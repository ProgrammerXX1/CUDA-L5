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Молдабек ЖАНБОЛАТҰЛЫ</w:t>
        <w:br/>
        <w:t>ТОБЫҚТЫ-ШЫҢҒЫСТАУ</w:t>
        <w:br/>
        <w:t>ШЕЖІРЕСІ</w:t>
        <w:br/>
        <w:t>көп томдық</w:t>
        <w:br/>
        <w:t>2008 жыл</w:t>
        <w:br/>
        <w:t>Молдабек ЖАНБОЛАТҰЛЫ</w:t>
        <w:br/>
        <w:t>ОО</w:t>
        <w:br/>
        <w:t>“одықты-</w:t>
        <w:br/>
        <w:t>Шыңғыстау</w:t>
        <w:br/>
        <w:t>шежіресі</w:t>
        <w:br/>
        <w:t>БЕСІНШІ ТОМДА</w:t>
        <w:br/>
        <w:t>Қасқабұлақ ауылының қысқаша баяны...</w:t>
        <w:br/>
        <w:t>-Байқара........../...4.40.1ыы Ды. .</w:t>
        <w:br/>
        <w:t>- Сақ, Тоғалақ, Сақұлы................4144.дəеы.</w:t>
        <w:br/>
        <w:t>- Байбөрі (Бәкең)... зехмарелколккмекцаккыланыңетенеу</w:t>
        <w:br/>
        <w:t>Би ата ауылының қысқаша баяны</w:t>
        <w:br/>
        <w:t>-Бетпенбет-Жапал.........../..444.4. М</w:t>
        <w:br/>
        <w:t>АЛТЫНШЫ ТОМДА</w:t>
        <w:br/>
        <w:t>Сыр бойы, Құм елінің қысқаша баяны..............м4л022.</w:t>
        <w:br/>
        <w:t>-Қызыл құмдағы тобықтылар.</w:t>
        <w:br/>
        <w:t>Ақтоғай ауданы Балқаш өңірінің қысқаша баяны...............</w:t>
        <w:br/>
        <w:t>-Дадан (Өмір).....................1.00 а</w:t>
        <w:br/>
        <w:t>Тоқтамыс батыр ауылының қысқаша баяны....</w:t>
        <w:br/>
        <w:t>-Дәулетек (Жуантаяқ)......../.22...2аш 00</w:t>
        <w:br/>
        <w:t>/оғ/036с</w:t>
        <w:br/>
        <w:t>ТОБЫҚТЫ-ШЫҢҒЫСТАУ</w:t>
        <w:br/>
        <w:t>ШЕЖІРЕСІ</w:t>
        <w:br/>
        <w:t>төртінші том</w:t>
        <w:br/>
        <w:t>2008 жыл</w:t>
      </w:r>
    </w:p>
    <w:p>
      <w:r>
        <w:t>І. Кіріспе</w:t>
        <w:br/>
        <w:t>П. Өткені жоқтың болашағы да жоқ - Абай (Шыңғыстау) ауданының қысқаша баяны</w:t>
        <w:br/>
        <w:t>ІШ. Тарих тағылымы</w:t>
        <w:br/>
        <w:t>ҮУ. Тегін білу - тектілік</w:t>
        <w:br/>
        <w:t>ІП. Тарих тағылымы</w:t>
        <w:br/>
        <w:t>ІУ. Тегін білу - тектілік</w:t>
        <w:br/>
        <w:t>ПІ. Тарих тағылымы</w:t>
        <w:br/>
        <w:t>ІУ. Тегін білу - тектілік</w:t>
        <w:br/>
        <w:t>ІШ. Тарих тағылымы</w:t>
        <w:br/>
        <w:t>ІУ. Тегін білу - тектілік</w:t>
        <w:br/>
        <w:t>Ү. Даналық қайнары -халықта.</w:t>
        <w:br/>
        <w:t>ҮІ. Пайдаланылған дерек көздері .....</w:t>
        <w:br/>
        <w:t>ҮП. Жақсының аты өшпейді:</w:t>
        <w:br/>
        <w:t>Ү1. Шежіренің бас демеушісі.....................................................22420400205-000000лыЫае ыы</w:t>
        <w:br/>
        <w:t>ҮП. Шежірені шығарушылар.</w:t>
        <w:br/>
        <w:t>МАЗМҰНЫ</w:t>
        <w:br/>
        <w:t>ТӨРТІНШІ ТОМ</w:t>
        <w:br/>
        <w:t>Ежелгі шежіре - Атамұрамыз............1.1..12.111 б ал МШ ал аы лы ыыыыыыыыылыыыы 8</w:t>
        <w:br/>
        <w:t>Шәкәрім қажының шежіресіндегі “Орта жүз арғын руларының”</w:t>
        <w:br/>
        <w:t>кестеге түсірілген нұсқасы</w:t>
        <w:br/>
        <w:t>Шежіре алдындағы сөз .</w:t>
        <w:br/>
        <w:t>Шежіре жалғасының алғы сөз ............4.42202440021101. бы ааа ыы ааа. 25</w:t>
        <w:br/>
        <w:t>ҮЗЕ 37</w:t>
        <w:br/>
        <w:t>Құндызды ауылының қысқаша баяны............ам4м.4.4. 73</w:t>
        <w:br/>
        <w:t>Толымқожа (Жамантобықты)...........а00904-але дə ы 85</w:t>
        <w:br/>
        <w:t>Медеу ауылының қысқаша баяны...</w:t>
        <w:br/>
        <w:t>Есболат.</w:t>
        <w:br/>
        <w:t>Жүзбенбет.</w:t>
        <w:br/>
        <w:t>Саржал ауылының қысқаша баяны..</w:t>
        <w:br/>
        <w:t>-Ырыс-Қаржау....маа00000М000000ДДы 214</w:t>
        <w:br/>
        <w:t>-Тәңірберді</w:t>
        <w:br/>
        <w:t>“Тасболат...</w:t>
        <w:br/>
        <w:t>Шежіреде жекелеме әмір дерегі берілген</w:t>
        <w:br/>
        <w:t>“Әйгілі адамдар, елеулі есімділер” тізбесі.........................397</w:t>
        <w:br/>
        <w:t>БІРІНШІ ТОМДА</w:t>
      </w:r>
    </w:p>
    <w:p>
      <w:r>
        <w:t>-Текебай, Жөкең, Есім...</w:t>
        <w:br/>
        <w:t>- Есболат.</w:t>
        <w:br/>
        <w:t>- Жүзбенбет.</w:t>
        <w:br/>
        <w:t>-Ырыс (Орыс), Қаржау.....</w:t>
        <w:br/>
        <w:t>- Байбөрі (Бәкең).</w:t>
        <w:br/>
        <w:t>-Бетпенбет-Жапал.</w:t>
        <w:br/>
        <w:t>ҮШІНШІ ТОМ</w:t>
        <w:br/>
        <w:t>-Құлық..</w:t>
        <w:br/>
        <w:t>-Көкше..</w:t>
        <w:br/>
        <w:t>12 АҢЫЗҒА АЙНАЛҒАН АҚИҚАТ</w:t>
        <w:br/>
        <w:t>Шәкәрім Құдайбердіұлының</w:t>
        <w:br/>
        <w:t>“Түрік, қырғыз-қазақ һәм хандар шежіресі”</w:t>
        <w:br/>
        <w:t>“Орта жүздегі арғынның рулары”</w:t>
        <w:br/>
        <w:t>Арғын</w:t>
        <w:br/>
        <w:t>Қодан</w:t>
        <w:br/>
        <w:t>Дайырқожа (Ақжол)</w:t>
        <w:br/>
        <w:t>Бөйбішесінен</w:t>
        <w:br/>
        <w:t>Қарақожа</w:t>
        <w:br/>
        <w:t>Алтай</w:t>
        <w:br/>
        <w:t>Бәйбішесі Қарпық</w:t>
        <w:br/>
        <w:t>Ергүлден: Темеш</w:t>
        <w:br/>
        <w:t>Мейрам Қуандық. Беруші(Бораншы)</w:t>
        <w:br/>
        <w:t>Сүйіндік</w:t>
        <w:br/>
        <w:t>Жер олды Осы төртеуінің</w:t>
        <w:br/>
        <w:t>ҰлОолды |, әсілі Төртауыл</w:t>
        <w:br/>
        <w:t>Орманшы атанады.</w:t>
        <w:br/>
        <w:t>Ң Қаржас</w:t>
        <w:br/>
        <w:t>Бегендік-- Қозған</w:t>
        <w:br/>
        <w:t>Кегендік -- Қақсал</w:t>
        <w:br/>
        <w:t>Болат</w:t>
        <w:br/>
        <w:t>ИЯЙҚЫ. ыс Осы төртеуінің</w:t>
        <w:br/>
        <w:t>2 нәсілі Қаракесек</w:t>
        <w:br/>
        <w:t>Жалықпас атанады.</w:t>
        <w:br/>
        <w:t>Қамбар "</w:t>
        <w:br/>
        <w:t>Тоқалы</w:t>
        <w:br/>
        <w:t>Момыннан:</w:t>
        <w:br/>
        <w:t>Қарасопы Ен ЕНІЗЕЫ</w:t>
        <w:br/>
        <w:t>Қарауыл</w:t>
        <w:br/>
        <w:t>Әйти Осы жетеуі үлкен</w:t>
        <w:br/>
        <w:t>Байымбет шешелерінің есімімен</w:t>
        <w:br/>
        <w:t>Бәсентиін Жанай Жетімомын атанады.</w:t>
        <w:br/>
        <w:t>Кенжесопы --І данжағалы</w:t>
        <w:br/>
        <w:t>(Ақсопы) Тауфиықты</w:t>
        <w:br/>
        <w:t>(Тобықты)</w:t>
        <w:br/>
        <w:t>Тоқалынан</w:t>
        <w:br/>
        <w:t>Сомдық Саржетім</w:t>
        <w:br/>
        <w:t>Олардың нәсілі кіші жүзде</w:t>
        <w:br/>
        <w:t>Г Шақшақ 21</w:t>
      </w:r>
    </w:p>
    <w:p>
      <w:r>
        <w:t>Тоқал арғын атанады.</w:t>
        <w:br/>
        <w:t>1-кесте</w:t>
        <w:br/>
        <w:t>11</w:t>
        <w:br/>
        <w:t>Шежіреде қолданылған қысқартулар:</w:t>
        <w:br/>
        <w:t>ж -жыл, жылда, жылдары...</w:t>
        <w:br/>
        <w:t>ғ -ғасыр, ғасырда, ғасырдың...</w:t>
        <w:br/>
        <w:t>т.ж -туған жыл, туған жылы...</w:t>
        <w:br/>
        <w:t>т.ж.б-туған жылы белгісіз</w:t>
        <w:br/>
        <w:t>ө.ж- өлген жылы</w:t>
        <w:br/>
        <w:t>ө.ж.б- өлген жылы белгісіз</w:t>
        <w:br/>
        <w:t>т.ө.ж.б. - туған, өлген жылдары белгісіз...</w:t>
        <w:br/>
        <w:t>ауыл- ауыл, ауылда, ауылдан...</w:t>
        <w:br/>
        <w:t>ауд- аудан, ауданда, аудандық...</w:t>
        <w:br/>
        <w:t>обл - облыс, облыста, облыстық...</w:t>
        <w:br/>
        <w:t>респ -республика, республикалық...</w:t>
        <w:br/>
        <w:t>Қ.Р.- Қазақстан Республикасы...</w:t>
        <w:br/>
        <w:t>Б.О - Бүкіл Одақ, бүкілодақтық...</w:t>
        <w:br/>
        <w:t>БҰҰ -Біріккен Ұлттар Ұйымы...</w:t>
        <w:br/>
        <w:t>Жоғ - Жоғарғы...</w:t>
        <w:br/>
        <w:t>Кең - Кеңес, кеңесі...</w:t>
        <w:br/>
        <w:t>през -президиум, президиумы...</w:t>
        <w:br/>
        <w:t>а/к - ауылдық кеңес...</w:t>
        <w:br/>
        <w:t>к/т - комитет</w:t>
        <w:br/>
        <w:t>Д/т -Депутат</w:t>
        <w:br/>
        <w:t>6/п- бастауыш партия ұйымы</w:t>
        <w:br/>
        <w:t>қат - қатшы, қатшысы...</w:t>
        <w:br/>
        <w:t>6/м - бастауыш мектеп...</w:t>
        <w:br/>
        <w:t>о/м - орта мектеп</w:t>
        <w:br/>
        <w:t>уч- училише, училицеге....</w:t>
        <w:br/>
        <w:t>техн - техникум, техникумда...</w:t>
        <w:br/>
        <w:t>инс - институт, институтта...</w:t>
        <w:br/>
        <w:t>УН -т-университет, университеттің...</w:t>
        <w:br/>
        <w:t>АВПШ-Алматының Жоғарғы парт. мектебі...</w:t>
        <w:br/>
        <w:t>МВПШ-Москваның Жоғарғы парт. мектебі...</w:t>
        <w:br/>
        <w:t>ҰҒА -Ұлттық Ғылым академиясы...</w:t>
        <w:br/>
        <w:t>СПИ - Семейдің педагогикалық институты...</w:t>
        <w:br/>
        <w:t>СЗВИ-Семейдің зоовет институты...</w:t>
      </w:r>
    </w:p>
    <w:p>
      <w:r>
        <w:t>СМИ -Семейдің медициналық институты...</w:t>
        <w:br/>
        <w:t>АЗВИ -Алматының зоовет институты...</w:t>
        <w:br/>
        <w:t>ҚСЭ - Қазақ Совет Энциклопедиясы</w:t>
        <w:br/>
        <w:t>Аб. энц - Абай энциклопедиясы</w:t>
        <w:br/>
        <w:t>қ- қала, қаласы, қаласында...</w:t>
        <w:br/>
        <w:t>х/ш - халық шаруашылығы...</w:t>
        <w:br/>
        <w:t>а/ш - ауыл шаруашылығы...</w:t>
        <w:br/>
        <w:t>с/з - совхоз...</w:t>
        <w:br/>
        <w:t>к/3 - колхоз...</w:t>
        <w:br/>
        <w:t>Ф/м -ферма...</w:t>
        <w:br/>
        <w:t>меңг - меңгеруші...</w:t>
        <w:br/>
        <w:t>дир - директор...</w:t>
        <w:br/>
        <w:t>инсп - инспектор...</w:t>
        <w:br/>
        <w:t>1.-т - бірінші том</w:t>
        <w:br/>
        <w:t>І-т - екінші том</w:t>
        <w:br/>
        <w:t>Ш-т - үшінші том</w:t>
        <w:br/>
        <w:t>ІМ-т-төртінші том</w:t>
        <w:br/>
        <w:t>У-т- бесінші том</w:t>
        <w:br/>
        <w:t>МІ-т-т алтыншы том</w:t>
        <w:br/>
        <w:t>ША ЕТТЕН кко мнеі4еу</w:t>
        <w:br/>
        <w:t>“ән (922)</w:t>
        <w:br/>
        <w:t>елкелің------ ұма</w:t>
        <w:br/>
        <w:t>100000121498 Шпо8И4</w:t>
        <w:br/>
        <w:t>меж нанай |</w:t>
        <w:br/>
        <w:t>зейие әзге “іне нізіраЛа 1828Ш0А</w:t>
        <w:br/>
        <w:t>(41548401) І41НИФАУІ</w:t>
        <w:br/>
        <w:t>948.52/&gt;&lt;72. /аа/</w:t>
        <w:br/>
        <w:t>ББК 63.3 (2Қаз)</w:t>
        <w:br/>
        <w:t>ж26</w:t>
      </w:r>
    </w:p>
    <w:p>
      <w:r>
        <w:t>Молдабек Жанболатұлы</w:t>
        <w:br/>
        <w:t>Тобықты- Шыңғыстау шежіресі, 404-бет.</w:t>
        <w:br/>
        <w:t>І5ВМ 9965-657-82-3</w:t>
        <w:br/>
        <w:t>“Тобықты-Шыңғыстау шежіресі” Шәкәрім Құдайбердиевтің “Түрік, қырғыз,</w:t>
        <w:br/>
        <w:t>қазақ һәм хандар шежіресіндегі “Орта жүз Арғын рулары” тақырыбын өрістетіп</w:t>
        <w:br/>
        <w:t>бүгінгі күнге жеткізуді мақсат етеді.</w:t>
        <w:br/>
        <w:t>Қаламгер М. Жанболатұлы онда шежіре жөнінде сыр толғап, Тобықты руының</w:t>
        <w:br/>
        <w:t>генологиялық жүйесін жіктеп таратады, Тобықтыдан шыққан әйгілі адамдар мен</w:t>
        <w:br/>
        <w:t>елеулі есімділер өмірінің өнегелі үлгісін термелеп, Шыңғыс елінің, Абай ауданының</w:t>
        <w:br/>
        <w:t>тарихын нақты деректермен, тарихи құжаттармен айғақтауға тырысады.</w:t>
        <w:br/>
        <w:t>Шежіремен танысқан филология ғылымының докторы, профессор, ұлттық ғылым</w:t>
        <w:br/>
        <w:t>академиясының корреспондент-мүшесі, “Түрік әлеміне ерекше қызметі үшін” ха-</w:t>
        <w:br/>
        <w:t>лықаралық сыйлықтың, Махмұд Қашқари атындағы сыйлықтың иегері - Рахманқұл</w:t>
        <w:br/>
        <w:t>Бердібайдың сөзімен айтқанда: “.. Тауфиқты (Тобықты) жұртының күреспен өткен</w:t>
        <w:br/>
        <w:t>дәуірлері өте күрделі құбылыс. Одан көп шыққан ұлылар мен дарындылардың, қай-</w:t>
        <w:br/>
        <w:t>раткерлер мен өнерпаздардың, тіпті тұтас тобықты жұртының басынан өткен</w:t>
        <w:br/>
        <w:t>күй бүкіл халқымыздың ортақ дағдыры. Тобықты шежіресі, Шыңғыс елінің тарихы</w:t>
        <w:br/>
        <w:t>қазақ өмірінің, қазақ тарихының сындарлы моделі деуге түрарлық еңбек”.</w:t>
        <w:br/>
        <w:t>“Тобықты-Шыңғыстау шежіресінің” жалғасы 4-5-6 томдарда алғашқы үш</w:t>
        <w:br/>
        <w:t>томдағы генологиялық кестеге түзету, толықтырулар жасалды. Бұрын шежіреде</w:t>
        <w:br/>
        <w:t>қамтылмай қалған тобықты жұртының елеуді есімді, әйгілі адамдарының өмір</w:t>
        <w:br/>
        <w:t>деректері жинақталып қосылды.</w:t>
        <w:br/>
        <w:t>Ата-бабаларының өткеніне үңіліп өзінің өміріне өнеге, үлгі іздеген ойлы азаматқа,</w:t>
        <w:br/>
        <w:t>жас ұрпаққа берер тағылым-гибраты мол бұл шежіре қалың қауым жамағатқа</w:t>
        <w:br/>
        <w:t>арналған. . Ң</w:t>
        <w:br/>
        <w:t>ҚАЗАҚСТАН -ЕСПУБЛИКАСЫНЫҢ</w:t>
        <w:br/>
        <w:t>ҰЛТТЫқ АКАДЕМИЯЛЫҚ КІТАПХАНАСЫ</w:t>
        <w:br/>
        <w:t>ж.0503020905 “00195056 ББК 63.3 (2Қаз)</w:t>
        <w:br/>
        <w:t>00 (05)-03 Ө Жанболатұлы М. 2004</w:t>
        <w:br/>
        <w:t>І5ВМ 9965-657-82-3</w:t>
        <w:br/>
        <w:t>14 І ӨТКЕНІ ЖОҚТЫҢ БОЛАШАҒЫ ДА ЖОҚ</w:t>
        <w:br/>
        <w:t>Рыспетек</w:t>
        <w:br/>
        <w:t>Мұсабай</w:t>
        <w:br/>
        <w:t>Б” --&lt;т-е--е |</w:t>
        <w:br/>
        <w:t>Толымқожа сұлба Құлық дадан Дәулетек</w:t>
        <w:br/>
        <w:t>Көкше «Өкір)</w:t>
        <w:br/>
        <w:t>сә тзіш Асан ЖЕБЕНЕН таненен |</w:t>
        <w:br/>
        <w:t>г гТРР ттен І !</w:t>
        <w:br/>
        <w:t>Кішік Шобан Есенбақы Байқара Жиеншора Байшора</w:t>
        <w:br/>
        <w:t>Боранай Әйтек | І І</w:t>
        <w:br/>
        <w:t>|</w:t>
        <w:br/>
        <w:t>Нн 1 База |</w:t>
        <w:br/>
        <w:t>азар (Базар) кі бзй Бейімбет Шақа Аманкалрі Ескене Құдайберген</w:t>
        <w:br/>
        <w:t>! 1</w:t>
      </w:r>
    </w:p>
    <w:p>
      <w:r>
        <w:t>ыңғҒғ стауда</w:t>
        <w:br/>
        <w:t>І І І</w:t>
        <w:br/>
        <w:t>Жандос Марден Қараменде | Мұсатай Дәулетбай Сары</w:t>
        <w:br/>
        <w:t>Әкміпекі І І</w:t>
        <w:br/>
        <w:t>Жиеншора Кеңгірбай Белрай Серік Мұақип Лара Есбол</w:t>
        <w:br/>
        <w:t>І</w:t>
        <w:br/>
        <w:t>Құланбай Қоқнбұлақ Бэй Мадық Аеян ыы Есенәлі</w:t>
        <w:br/>
        <w:t>Бибол</w:t>
        <w:br/>
        <w:t>|</w:t>
        <w:br/>
        <w:t>кн! Қалдау аа Абдол Шағыр</w:t>
        <w:br/>
        <w:t>Мамай</w:t>
        <w:br/>
        <w:t>Мерей барымсақ; Байтеле Құдпан БаДақ бөурезй,</w:t>
        <w:br/>
        <w:t>Байқадам әбді Жара бнбатай Қарақұл Әакенбай шш</w:t>
        <w:br/>
        <w:t>Баққожа Ақан ХАНЫ ізереу Рам Қашанбак Ақберген</w:t>
        <w:br/>
        <w:t>Оңар Кепай вӨДіғали жЖақаарақын Өзін сар</w:t>
        <w:br/>
        <w:t>ісәлім Қарыш Доңмбай Шару Қайыр Нұрұмхан Тілауғазы</w:t>
        <w:br/>
        <w:t>Көбен Жұмағали Арыстан Нұржан Несілтай</w:t>
        <w:br/>
        <w:t>| Айтқали Ма Ч есітта Аеқар</w:t>
        <w:br/>
        <w:t>Барлыбай</w:t>
        <w:br/>
        <w:t>Рақымхан Аңан Жаңарбек Қуаныш Арнұр</w:t>
        <w:br/>
        <w:t>Нұржан Бақытбек Нұрбұлан</w:t>
        <w:br/>
        <w:t>3-кесте Тасы</w:t>
        <w:br/>
        <w:t>10</w:t>
        <w:br/>
        <w:t>ЕЖЕЛГІ ШЕЖІРЕ - АТА МҰРАМЫЗ</w:t>
        <w:br/>
        <w:t>Үш Жүзге уағыз айтқан ғұлама Әнет Бабаң... Көкенай батыр... Мамай,</w:t>
        <w:br/>
        <w:t>Тоқтамыс, Жәуке батырлар... Қалқаман мен Кебек... Ешбір жазба</w:t>
        <w:br/>
        <w:t>тарихтан ұшыраспайтын деректер тағы да осы “Тобықты - Шыңғыстау</w:t>
        <w:br/>
        <w:t>шежіресінде” тұр.</w:t>
        <w:br/>
        <w:t>Баяғы, “Қара таудың басынан көш келеді” - деп басталатын зарлы</w:t>
        <w:br/>
        <w:t>толғауды шығарған Көкше Топыш ақын, еліне “Елімай” әнін қалдырған</w:t>
        <w:br/>
        <w:t>Олжай сазгер, Сары-Арқаның өткенін жоқтап, болашағы үшін қамыққан</w:t>
        <w:br/>
        <w:t>Байкөкше, Нарманбет, Көкбай, Шәшубай, Шәкір, Тәңірберген қайдан</w:t>
        <w:br/>
        <w:t>шықты, олардың артында қалған мұралары, бүгінге жеткен ұрпақтары</w:t>
        <w:br/>
        <w:t>бар ма - осы шежіре болмаса, дерегі қолға түсе бермес еді. Әрбір тарихи</w:t>
        <w:br/>
        <w:t>дәуірдегі осы ру, ата, әулеттен шығып өнер, білім, ғылымда жаңалық</w:t>
        <w:br/>
        <w:t>ашып, ұрпақ үшін ерекше еңбек еткен азаматтар кімдер оның мирас,</w:t>
        <w:br/>
        <w:t>мұрасы қандай? Арман, мүддесі не еді?</w:t>
        <w:br/>
        <w:t>Бір сөзбен айтқанда аталы жұрттың өзіндік сипатын айғақтайтын</w:t>
        <w:br/>
        <w:t>шежіре - тұнып тұрған тарих, қызғылықтық хикая. Бір Тобықты емес,</w:t>
        <w:br/>
        <w:t>бүкіл қазаққа тән қасиетті әйгілеген маңызды ескерткіш.</w:t>
      </w:r>
    </w:p>
    <w:p>
      <w:r>
        <w:t>Арғын... Адай... Жалайыр... Дулат... Беріш... Найман... Ата қазақтағы</w:t>
        <w:br/>
        <w:t>үлкенді-кішілі рулардың жекелеген шежірелері жинақтала келе, бүкіл Алаш</w:t>
        <w:br/>
        <w:t>шежіресі түзілмек. Ягни, кез келген ру шежіресі - бүкіл қазақ болмысының</w:t>
        <w:br/>
        <w:t>бір бөлшегі. Бөлшексіз бүтін жоқ. Бүгінгі жекелеген рулар шежіресі - сол</w:t>
        <w:br/>
        <w:t>бүтінді құрастыру жолындағы игі талап деп бағалануы ләзім.</w:t>
        <w:br/>
        <w:t>Әлбетте, ежелгі шежірені зерделеу - Ғылым академиясының шаруасы</w:t>
        <w:br/>
        <w:t>еді. Арғыда тиым салынды. Енді бүгін, мүлде жабық, көмулі қалған ғылыми</w:t>
        <w:br/>
        <w:t>негіздегі тарихты игеруден қолдары тимей жатса керек. Болашақ ісі.</w:t>
        <w:br/>
        <w:t>Мен 1962-1965 жылдары, көне жыраулар мұрасын іздестірген аспирант</w:t>
        <w:br/>
        <w:t>кезімде Ғылым академиясының архив қоймасындағы ежелгі шежіренің ескі</w:t>
        <w:br/>
        <w:t>нұсқаларын біршама ақтарған едім, талай дерек тауып, талай күңгірттің</w:t>
        <w:br/>
        <w:t>бетін ашқан едім. Ол мұра күні бүгінге дейін қозғаусыз жатыр. Енді</w:t>
        <w:br/>
        <w:t>еліміздің әр тарабынан жаңадан құрылып, жинақталып, көпшілік алдына</w:t>
        <w:br/>
        <w:t>шығып жатқан шежірелермен ұштасса, қазақ ғылымы үшін таусылмас</w:t>
        <w:br/>
        <w:t>қазына болар еді. Ол шежірелер мен бұл шежірелер салғастырыла,</w:t>
        <w:br/>
        <w:t>үйлестіріле келе, алдағы бір заманда жұртшылық алдына әлденеше</w:t>
        <w:br/>
        <w:t>томдық “БҮКІЛ ҚАЗАҚ ШЕЖІРЕСІ” таратылуға тиіс.</w:t>
        <w:br/>
        <w:t>Ұлттық танымның өзгеше бір бұтағы шежіренің өрісі күн озған сайын .</w:t>
        <w:br/>
        <w:t>ұзара бермек.</w:t>
        <w:br/>
        <w:t>“ТОБЫҚТЫ - ШЫҢҒЫСТАУ ШЕЖІРЕСІ” сол ұлағатты істің бастау</w:t>
        <w:br/>
        <w:t>көзіндегі қайнар бұлақтардың бірі, әрі бірегейі деп білеміз.</w:t>
        <w:br/>
        <w:t>Мұхтар МАҒАУИН,</w:t>
        <w:br/>
        <w:t>Қазақстанның Халық жазушысы,</w:t>
        <w:br/>
        <w:t>Абай атындағы Мемлекеттік сыйлық сахибы,</w:t>
        <w:br/>
        <w:t>Түркияның халықаралық</w:t>
        <w:br/>
        <w:t>“Түрік дүниесіне қызмет” сыйлығының сахибы.</w:t>
        <w:br/>
        <w:t>ӨТКЕНІ ЖОҚТЫҢ БОЛАШАҒЫ ДА ЖОҚ.</w:t>
        <w:br/>
        <w:t>Тауфиықтыдан (Тобықтыдан) - Рыспетек, Дәулетек</w:t>
        <w:br/>
        <w:t>1.Рыспетектен: Г- Наз</w:t>
        <w:br/>
        <w:t>й Нүрке</w:t>
        <w:br/>
        <w:t>1. Мұсабай, одан: Еспентай--- Текебай Е Бірке Қошқар</w:t>
        <w:br/>
        <w:t>1.Толымқожа--- Биянай Елібай Мұғал- Жұзжасар. Ожар Сеңгір</w:t>
        <w:br/>
        <w:t>(Жамантобықты) І (Жөкең). Беген</w:t>
        <w:br/>
        <w:t>Шөгір Байбол Бораншы Есболат ------ Қайыпберді--. Төкзан</w:t>
        <w:br/>
        <w:t>Алмамбет -чГ Кәдір</w:t>
        <w:br/>
        <w:t>Түпек</w:t>
        <w:br/>
        <w:t>| ғаа---Иглік</w:t>
        <w:br/>
        <w:t>Абыл |-- Ораз</w:t>
        <w:br/>
        <w:t>Ы. жүзбенбет Есім</w:t>
        <w:br/>
        <w:t>Г Базар (Назар)</w:t>
        <w:br/>
        <w:t>2.Сүйірбас Әлі-----Г-Орыс (Ырыс) Г- Сағындық</w:t>
        <w:br/>
        <w:t>(Қаржау Шақар Г- Мамай</w:t>
        <w:br/>
        <w:t>Сары Мәмбетей: төңрберд---Г. Төсбай І- Мырза</w:t>
        <w:br/>
        <w:t>ІЕтасвогат Төлек Баян</w:t>
        <w:br/>
        <w:t>Байғазы Төле</w:t>
        <w:br/>
        <w:t>ҚАмбетей------ Көкенай Беген</w:t>
        <w:br/>
        <w:t>| Мәмбетсопы -ү- Боранай Жұмағұл Ырысбай</w:t>
        <w:br/>
        <w:t>Қабас Қожан Манай</w:t>
        <w:br/>
        <w:t>“Кішік Саңмұрын --.- Байқара Қонысбай</w:t>
        <w:br/>
        <w:t>(күшік) Кенбай</w:t>
      </w:r>
    </w:p>
    <w:p>
      <w:r>
        <w:t>Г.ошабай</w:t>
        <w:br/>
        <w:t>Қожаберген Бекбеубат І- Құлқара------- Жанбай Байтебет</w:t>
        <w:br/>
        <w:t>Жапал “. Атығай -------- Бұғыбай --Есоқар</w:t>
        <w:br/>
        <w:t>Байымбет Таңатар-------- Сақ 6 баласы аталады.</w:t>
        <w:br/>
        <w:t>Тоғалақ------- 8 баласы аталады.</w:t>
        <w:br/>
        <w:t>З.Құлық- Сақұлы-- Құрманбай</w:t>
        <w:br/>
        <w:t>Әнет Байболат Балуан------- Жарылғап</w:t>
        <w:br/>
        <w:t>Нәдір (Бабаң) ТЕ. Бақай. Тоққожа</w:t>
        <w:br/>
        <w:t>5 Жаубасар. Өтеғұл------ 3 баласы аталады.</w:t>
        <w:br/>
        <w:t>Г-Әрет, Ем ---- 2 бала талады.</w:t>
        <w:br/>
        <w:t>Әлім | Есболат -------- 2 баласы аталады.</w:t>
        <w:br/>
        <w:t>2.Көкше, одан: Ба жасылы, Шақа --------- 3 баласы аталады.</w:t>
        <w:br/>
        <w:t>1толыш»----ү.Бөші - Қарабақан Әйтек: Олжай Айдос: Ырғызбай - 4 баласы.</w:t>
        <w:br/>
        <w:t>Шобан Турабай Торғай - 6 баласы</w:t>
        <w:br/>
        <w:t>2.Томан т Қарекөшек Топай - 7 баласы</w:t>
        <w:br/>
        <w:t>т МЕР Балтай Базарқұл Көтібақ - 10 баласы.</w:t>
        <w:br/>
        <w:t>" даяян : Кенжебарақ Қайдос --“НӘекені -6 баласы</w:t>
        <w:br/>
        <w:t>1.Есенбақты-- Манас Тоқал көрсек -5 Баласы</w:t>
        <w:br/>
        <w:t>Танас Жандос Кеңгірбай (Қабекең)</w:t>
        <w:br/>
        <w:t>2.Даулетбақты- Ебескі (Жіптен) (аңкяай</w:t>
        <w:br/>
        <w:t>Дәу: ала; Байбөрі-- 4 баласы Түлкібай</w:t>
        <w:br/>
        <w:t>З.Ақсақ (Бәкең) аталады. Қарсақбай</w:t>
        <w:br/>
        <w:t>Қалқаман Күзенбай</w:t>
        <w:br/>
        <w:t>Жолымбет</w:t>
        <w:br/>
        <w:t>2.Дәулетектен:</w:t>
        <w:br/>
        <w:t>1.Байқара: Арқар Қожакелді</w:t>
        <w:br/>
        <w:t>Г.көкен Қара</w:t>
        <w:br/>
        <w:t>Өтеқұл. Төлебай. Қожамбет</w:t>
        <w:br/>
        <w:t>Е Бердібай Көрпе Жанқожа</w:t>
        <w:br/>
        <w:t>2.Жиеншора Абдал: Ескене. Өтебай Айтқожа</w:t>
        <w:br/>
        <w:t>(Абыз) Жұмық Нарымбек Құдайсүгір</w:t>
        <w:br/>
        <w:t>Еле Жиеңбет Құлсары---Г Берсүгір</w:t>
        <w:br/>
        <w:t>Шаршақ г</w:t>
        <w:br/>
        <w:t>З.Байшора</w:t>
        <w:br/>
        <w:t>Қожағұл</w:t>
        <w:br/>
        <w:t>Андақұл------- Байланақ--- Қарабатыр</w:t>
        <w:br/>
        <w:t>Тоқсан: Жәнібек</w:t>
        <w:br/>
        <w:t>Шы” Құдайқұл Гг Тоғызақ</w:t>
        <w:br/>
        <w:t>Мұсабай, Көкше, Дадан, Құлық және Дәулетекті - Бесжан Мұсабай деп атайды.</w:t>
        <w:br/>
        <w:t>Тобықты шежіресін түзуде Шәкәрім қажының еңбегі негізге алынып, ондағы баспадан кеткен</w:t>
        <w:br/>
        <w:t>қателермен кейбір ата-әулет ішіндегі жас шамасына карай ескерілмеген</w:t>
        <w:br/>
        <w:t>% жаңсақтықтарға түзелстер жасалғанын, ішнара толықтыру болғанын естеришге саламын 2. өсте ж</w:t>
        <w:br/>
        <w:t>ЕЖЕЛГІ ШЕЖІРЕ - АТА МҰРАМЫЗ</w:t>
        <w:br/>
        <w:t>ЕЖЕЛГІ ШЕЖІРЕ - АТА МҰРАМЫЗ</w:t>
        <w:br/>
        <w:t>“Шежіре деректерін жалған сөз, қисынсыз ертегі деп қарауға болмайды;</w:t>
        <w:br/>
        <w:t>өйткені түрік-моңголдар өздерінің ата-тегі туралы шежіреге айрықша</w:t>
        <w:br/>
        <w:t>мән береді. Олар бұл шежірені, тіпті, тілі жаңа шыққан балаларының</w:t>
        <w:br/>
        <w:t>өзінің құлағына құйып қояды, сондықтан өз руының шежіресін білмейтін,</w:t>
        <w:br/>
        <w:t>өзінің арғы тегін тарата алмайтын кісілер мүлде ұшыраспайды.</w:t>
        <w:br/>
        <w:t>Бұл - естен кеткен ескі замандардан күні бүгінгі дейін сабақтасып</w:t>
        <w:br/>
        <w:t>келе жатқан дәстүр”, - деп жазған еді ежелгі мұсылман әлемнің ұлы</w:t>
      </w:r>
    </w:p>
    <w:p>
      <w:r>
        <w:t>тарихшысы Ғәшид-әд-дин. Бұл бұдан жеті жүз жыл бұрын айтылған</w:t>
        <w:br/>
        <w:t>сөз. Сол дәстүр қазақ арасында күні кешеге дейін сақталып келді. Яғни,</w:t>
        <w:br/>
        <w:t>қазақ шежіресінің кем дегенде мың жылдық тарихы бар.</w:t>
        <w:br/>
        <w:t>Екінші бір мәселе - бұл шежірелер уақытында қағаз бетіне түспеді,</w:t>
        <w:br/>
        <w:t>өткен - көмескіленіп, жаңа қатпарлар ауысып, аралық ұмытылып, бір</w:t>
        <w:br/>
        <w:t>замандағы нақты деректер аңызға айналған, тұспалға ұласқан жағдайлар</w:t>
        <w:br/>
        <w:t>бар. Қазақ шежіресі ХІХ ғасырдан бастап қана там-тұмдап қагаз бетіне</w:t>
        <w:br/>
        <w:t>түсе бастады. Ал, Совет тұсында мүлде тоқырады. Біздің заманымызға</w:t>
        <w:br/>
        <w:t>шырғасы шықпай жеткен мағлұматтардың өзі ел аман, жұрт тынышта</w:t>
        <w:br/>
        <w:t>ұмытылды, жоғалды, көбі құрдымға кетті. Осы орайдағы жаңа серпіліс</w:t>
        <w:br/>
        <w:t>- ел ішіндегі қазақ шежірелерін жинақтау, жалпы жұрт алдына жеткізу</w:t>
        <w:br/>
        <w:t>- қажетті әрі болашаққа бағытталған игілікті іс екендігін атап айту</w:t>
        <w:br/>
        <w:t>қажет.</w:t>
        <w:br/>
        <w:t>Ежелгі қазақ шежірелерінің мәнісі неде? Ата-тек тарату - сыртқы</w:t>
        <w:br/>
        <w:t>көрініс қана. Негізгі мақсат - елдің өзін тануы, халықтың тұтастық</w:t>
        <w:br/>
        <w:t>сыпатын айғақтау, тарихи бірлігін негіздеу. “Жеті атасын білген ер -</w:t>
        <w:br/>
        <w:t>Жеті жұрттың қамын жер!” Жеті жұрты - бүкіл Алаш баласы.</w:t>
        <w:br/>
        <w:t>Сондықтан да ата білмек - парыз саналған.</w:t>
        <w:br/>
        <w:t>Ұлы Ғұн патшалығы, Ежелгі Түрік қағанатын айтпағанда, кейінгі</w:t>
        <w:br/>
        <w:t>Алтын Орда құрылғаннан бері шамамен жиырма бес-отыз ата алмасқан</w:t>
        <w:br/>
        <w:t>екен. Өзімізге гана тән Қазақ Ордасының туы көтерілгеннен бері - жиырма</w:t>
        <w:br/>
        <w:t>ата. Әуел бастан-ақ бір тектес, нәсілдес рулардан құрылған қазақ жер</w:t>
        <w:br/>
        <w:t>тұтастығы, мемлекеттік бірлік, үздіксіз аралас, құда-анда, жекжаттық</w:t>
        <w:br/>
        <w:t>қатынастар нәтижесінде біртұтас ұлттық сылатқа ие болған. Қазақтың</w:t>
        <w:br/>
        <w:t>хандық дәуірдегі ұлыстық ұранының негізгі тұрғысы - бар қазақ бір ұядан</w:t>
        <w:br/>
        <w:t>тарады деген көзқарас. Бұл ұлттық, өміршең идеология ең алдымен қазақ</w:t>
        <w:br/>
        <w:t>шежірелерінен көрініс тапты.</w:t>
        <w:br/>
        <w:t>Анықтап айтайық. - Әуелде Қазақ деген кісі болды. Оның үш ұлы болды:</w:t>
        <w:br/>
        <w:t>Ақарыс, Жанарыс, Бекарыс.</w:t>
        <w:br/>
        <w:t>АҚАРЫСТАН: Сары-Үйсін, Қаңлы, Жалайыр, Албан, Суан, Дулат,</w:t>
        <w:br/>
        <w:t>Сіргелі, Шанышқылы, Ысты, Ошақты, Шапырашты туады.</w:t>
        <w:br/>
        <w:t>ЖАНАРЫСТАН: Арғын, Найман, Керей, Уақ, Қоңырат, Қыпшақ туады.</w:t>
        <w:br/>
        <w:t>БЕКАРЫСТАН: Әлімұлы, Байұлы, Жетіру туады.</w:t>
        <w:br/>
        <w:t>КІРІСПЕ 17</w:t>
        <w:br/>
        <w:t>Шәкәрім Құдайберді</w:t>
        <w:br/>
        <w:t>пайдакүнемшілікті бүгінгі заман заңы, жаңа</w:t>
        <w:br/>
        <w:t>ұрпақтың болуға тиісті болмысы деген жаң-</w:t>
        <w:br/>
        <w:t>сақ пікір қылаң беріп келеді.</w:t>
        <w:br/>
        <w:t>Осындай екі ұдай дүниетаныммен, руха-</w:t>
        <w:br/>
        <w:t>ни жүдеушілікпен, баянсыз сеніммен, бар-</w:t>
        <w:br/>
        <w:t>қадар таппаған салт-дәстүрмен ХХ ғасырды</w:t>
        <w:br/>
        <w:t>аяқтадық.</w:t>
        <w:br/>
        <w:t>Тәубә! Тәуелсіздік жеңісі берген рухани</w:t>
        <w:br/>
        <w:t>азаттықтың арқасында елімізде тілге, діни</w:t>
        <w:br/>
        <w:t>сенімге, ұлттық салт-дәстүрге, халық тари-</w:t>
        <w:br/>
        <w:t>хына деген көзқарас, құрмет өзгерді. Сана</w:t>
        <w:br/>
        <w:t>құлдықтан құтылды. Ұрпағымыздың рухы</w:t>
        <w:br/>
        <w:t>оянып ұлттық сезімі, дүние танымы байырғы</w:t>
        <w:br/>
        <w:t>қадыр-қасиетін іздей бастады. Замандаста-</w:t>
      </w:r>
    </w:p>
    <w:p>
      <w:r>
        <w:t>рымыздың сәждаға маңдайы тиіп, жастары-</w:t>
        <w:br/>
        <w:t>мыздың ата-бабаларының ғұмырнамасын,</w:t>
        <w:br/>
        <w:t>ұлағатты үлгі-өнегесін білуге деген ықылас-</w:t>
        <w:br/>
        <w:t>ты ұмтылысы байқалады.</w:t>
        <w:br/>
        <w:t>Қоғамдық даму, саяси соқтығыс,</w:t>
        <w:br/>
        <w:t>әлеуметтік сілкініс жылдарында тапқанымыз</w:t>
        <w:br/>
        <w:t>да мол, жоғалтқанымыз да аз емес. Онда</w:t>
        <w:br/>
        <w:t>ортайған қамба, оңған түс, кеміген қазына әлі-</w:t>
        <w:br/>
        <w:t>ақ толысар. Тек, арзандаған ұлттық</w:t>
        <w:br/>
        <w:t>құндылықтарымен жүдеген рухани байлық-</w:t>
        <w:br/>
        <w:t>тың толысуы, түлеуі, түгелденуі оңай емес.</w:t>
        <w:br/>
        <w:t>Оның біреуі - халқымыздың шежіресі,</w:t>
        <w:br/>
        <w:t>шежірешілік өнері.</w:t>
        <w:br/>
        <w:t>Бұл өнерде небір тылсым құдірет бар.</w:t>
        <w:br/>
        <w:t>Шежіре - халқымыздың ғасырлар бойғы та-</w:t>
        <w:br/>
        <w:t>рихының негізгі рухани байлығы, тәлім-тәр-</w:t>
        <w:br/>
        <w:t>09-2</w:t>
        <w:br/>
        <w:t>Мұхтар Омарханұлы</w:t>
        <w:br/>
        <w:t>бие құралы, ұлттық құндылықтарымыздың</w:t>
        <w:br/>
        <w:t>мәйегі. Ата-бабаларымыздың ұстанған жол-</w:t>
        <w:br/>
        <w:t>жорасы, салт-салтанаты, рухының қайнар</w:t>
        <w:br/>
        <w:t>көзі. Иелік еткен жері, оның атаулары, кіндік</w:t>
        <w:br/>
        <w:t>қаны, маңдай тері сіңген топырағы, ондағы</w:t>
        <w:br/>
        <w:t>байлық қазынасы. Оны аттан түспей, бел</w:t>
        <w:br/>
        <w:t>шешпей жүріп қорғап, гүлдендірген ата-баба-</w:t>
        <w:br/>
        <w:t>ларымыздың өмірінің өнегесі, ерлік үлгісі,</w:t>
        <w:br/>
        <w:t>адамгершілік болмысы. Тұқым тегіміздің</w:t>
        <w:br/>
        <w:t>жүйесі, әрбір ата-рудың нәсілдік ерекшелігі.</w:t>
        <w:br/>
        <w:t>Әркімнің түр-әлпетіндегі, пішін кейпіндегі,</w:t>
        <w:br/>
        <w:t>тұлға- тұрпатындағы өзгешеліктері. Тұқым</w:t>
        <w:br/>
        <w:t>қуалайтын абзал қасиеттері. Қазақы мінезі,</w:t>
        <w:br/>
        <w:t>пейіл дарқандығы, пиғыл кеңдігі, ниет таза-</w:t>
        <w:br/>
        <w:t>лығы, көңіл жүйріктігі, сезім сергектігі,</w:t>
        <w:br/>
        <w:t>сабырлылық, төзімділік, мейірімділік,</w:t>
        <w:br/>
        <w:t>жомарттық қасиеттері.</w:t>
        <w:br/>
        <w:t>Шежіре әрбір тайпа, ру, ата-әулеттің кәсіп</w:t>
        <w:br/>
        <w:t>қаракетіндегі, биологиялық, психологиялық,</w:t>
        <w:br/>
        <w:t>т.б. қасиеттерін саралайтын, өзге ешбір</w:t>
        <w:br/>
        <w:t>жұртта жоқ қазына. Ол осындай ондаған</w:t>
        <w:br/>
        <w:t>ғылыми бағыттағы деректер, тұжырымдар</w:t>
        <w:br/>
        <w:t>жинағын беретін топтастырылған тұтас</w:t>
        <w:br/>
        <w:t>дүние. Қазақ шежіресінде халқымыздың</w:t>
        <w:br/>
        <w:t>ғасырлар бойы ардақ тұтқан рухани асылы,</w:t>
        <w:br/>
        <w:t>ұстанған даналық, шешендік қасиеттері,</w:t>
        <w:br/>
        <w:t>дүние танымы, сенімі, басынан өткен тағды-</w:t>
        <w:br/>
        <w:t>ры, ол жолдағы дара тұлғалардың</w:t>
        <w:br/>
        <w:t>адамгершілік, ерлік, еңбек өнегесі</w:t>
        <w:br/>
        <w:t>сараланған.</w:t>
        <w:br/>
        <w:t>КІРІСПЕ 9</w:t>
        <w:br/>
        <w:t>Өз кезегінде бұлардың әрқайсысынан тағы қаншама ата тарайды.</w:t>
        <w:br/>
        <w:t>Олардан тағы да еселеген жаңа ұрпақтар. Жинақтап келгенде Ақарыс</w:t>
        <w:br/>
        <w:t>әулеті - Ұлы Жүз, Жанарыс әулеті - Орта Жүз, Бекарыс әулеті - Кіші Жүз</w:t>
      </w:r>
    </w:p>
    <w:p>
      <w:r>
        <w:t>деп аталады.</w:t>
        <w:br/>
        <w:t>Ежелгі қазақта рудан тыс кісі жоқ, кез келген адам Үш Жүздің біріне,</w:t>
        <w:br/>
        <w:t>одан беріде нақты Бір руға, одан бері белгілі бір атаға жатады. Бар қазақ</w:t>
        <w:br/>
        <w:t>өзінің түп негізін осы жора бойынша жіктейді. Әлбетте, рулық құрылым</w:t>
        <w:br/>
        <w:t>- тарихи жағдай, замана талабынан туындаған, өте күрделі құбылыс. Ал</w:t>
        <w:br/>
        <w:t>қазаққа келсек, рулық идеология - ұлттың ұйысуы, мемлекеттің іргеленуі,</w:t>
        <w:br/>
        <w:t>болашақ ұрпақ үшін күрес жолындағы аса мәнді құрал болды. Орданың</w:t>
        <w:br/>
        <w:t>ортақ шаңырағы, барлық тетікті біріктіріп тұрған болат ұстын дер едік.</w:t>
        <w:br/>
        <w:t>Расында да, төменгі, бірінен бірі өндіген ұсақ тармақтар емес, жоғарғы</w:t>
        <w:br/>
        <w:t>берік ұштық тұрғысынан қараңыз. Үш қырлы, біртұтас пирамида. Қай</w:t>
        <w:br/>
        <w:t>(рудың өкілі атасын қалай таратса да, үстідегі Үш Арыстың біріне, одан</w:t>
        <w:br/>
        <w:t>соң ең төбеде тұрған қазаққа барып тіреледі екен. Ягни, бар қазақ бір</w:t>
        <w:br/>
        <w:t>кісінің баласы! Біздің бабаларымыз бөлшекке емес, бірлікке сенген,</w:t>
        <w:br/>
        <w:t>бөтендікке емес, туыстыққа бас ұрған.</w:t>
        <w:br/>
        <w:t>«Бәріміз Қазақ байдың баласымыз!”, “Керегіміз ағаш, ұранымыз Алаш!”</w:t>
        <w:br/>
        <w:t>“Киіз туырлықты, Алаш ұранды Қазақпыз!”. Міне, мәселе қайда.</w:t>
        <w:br/>
        <w:t>Әлбетте, қазіргі екі жүз елу жылдық отарлық қыспақтан соң тәуелсіздік</w:t>
        <w:br/>
        <w:t>алып, ежелгі мемлекетіміз жаңа тұрғыда, жаңаша құрылып жатқан кездегі</w:t>
        <w:br/>
        <w:t>ұлттық идеология басқаша болмақ. Бұрынғы аталық, туыстық негізде</w:t>
        <w:br/>
        <w:t>рулық құрылым өз заманы үшін әкімшілік бөлініс іспетті, тұтастырушы</w:t>
        <w:br/>
        <w:t>күш ретінде қызмет атқарса, ендігі бірлік - ежелгі тарихымызды, дәстүр-</w:t>
        <w:br/>
        <w:t>салт, өзіндік мәдениетімізді тану арқылы ортақ ұлттық сананы</w:t>
        <w:br/>
        <w:t>орнықтыру, ұлттық мұратымызды айғақтау бағдарында болмақ. Осы</w:t>
        <w:br/>
        <w:t>орайда, қазақтың ежелгі шежірелерінің өзіндік орны бар.</w:t>
        <w:br/>
        <w:t>Әрине, шежіре - таза тарих емес. Бірақ тарихқа жат, жалған дақпырт</w:t>
        <w:br/>
        <w:t>та емес. Бұл - бастауы аңызға, ортасы - көмескі естеліктерге құрылған,</w:t>
        <w:br/>
        <w:t>ақыр түбі нақты есімдерге қатысты, тұтастай алғанда, халық санасының</w:t>
        <w:br/>
        <w:t>өз өткені туралы пайымы мен ұғымын аңғартатын, өзгеше бір үлгі. Жалпы</w:t>
        <w:br/>
        <w:t>жұрт үшін танымдық, болашақ тарих үшін деректік негізі мол. Жай ғана</w:t>
        <w:br/>
        <w:t>ата тарату емес, аталар тарихын айғақтау.</w:t>
        <w:br/>
        <w:t>Осы орайда бүкіл Алаш жұртшылығының назарына ұсынылып отырылған</w:t>
        <w:br/>
        <w:t>“ТОБЫҚТЫ - ШЫҢҒЫСТАУ ШЕЖІРЕСІ” бүгінгіге, өткенге құрмет,</w:t>
        <w:br/>
        <w:t>жаңаға бетбұрыс заманындағы рухани өмірімізде өзіндік орны болмақ</w:t>
        <w:br/>
        <w:t>игілікті оқиға деп білем. Бірер ғана мысал.</w:t>
        <w:br/>
        <w:t>Ұлы Абайдың әкесі - кемеңгер Құнанбай қажы. Құнанбайдың әкесі -</w:t>
        <w:br/>
        <w:t>атақты Өскенбай би. Ал одан арғы аталары кім еді, тақау төңірегі қандай</w:t>
        <w:br/>
        <w:t>еді, Абай қалайша Абай болып қалыптасты деген жұмбақты сауалдың бір</w:t>
        <w:br/>
        <w:t>тарап жауабы осында тұр. Ұлы ақынға жанас өмірбаяндық дерек қана</w:t>
        <w:br/>
        <w:t>емес, бүкіл қазақ әдебиетінің, қазақтың рухани тарихының тұтас бір</w:t>
        <w:br/>
        <w:t>дәуіріне қатысты, аса мәнді мәселе - ұлы Шәкәрім, Мұхтарлардың өмірі</w:t>
        <w:br/>
        <w:t>мен өнерінің өнегесі, тарихи мол қазына.</w:t>
        <w:br/>
        <w:t>Тарих демекші, Кеңгірбай би қайдан шықты, Қараменде, Бұқарбай би...</w:t>
        <w:br/>
        <w:t>кім еді, бұлардың ұрпақ-жұрағаты бар ма - мұның жауабы да осы шежіреде.</w:t>
        <w:br/>
        <w:t>16 ШЕЖІРЕНІҢ АЛДЫНДАҒЫ сөз</w:t>
        <w:br/>
        <w:t>Самодержавиялық Ресейдің шовинистік</w:t>
        <w:br/>
        <w:t>лаңы аз болғандай коммунистік идеология</w:t>
        <w:br/>
        <w:t>саясаткерлерінің зымиян әрекетінен бас</w:t>
        <w:br/>
        <w:t>сауғалап құтылғандары іргелес елдерге ғана</w:t>
        <w:br/>
        <w:t>емес, бүкіл әлемге тарыдай шашылып</w:t>
        <w:br/>
        <w:t>кетіпті...</w:t>
        <w:br/>
        <w:t>Сол-алыс қиырға ұзап кеткендері түгілі</w:t>
      </w:r>
    </w:p>
    <w:p>
      <w:r>
        <w:t>жақын маңда жүргендердің көбі бүкіл</w:t>
        <w:br/>
        <w:t>халқымыз сияқты өзінің шыққан нәсіл-тегінің</w:t>
        <w:br/>
        <w:t>түпкі қайнарынан көз жазып, асыл арқауынан</w:t>
        <w:br/>
        <w:t>айрылып қалғалы қашан.</w:t>
        <w:br/>
        <w:t>Сондықтан бүгінгі ұрпақ ортасында өз</w:t>
        <w:br/>
        <w:t>елінің өткенін, жеті атасын білетіндері некен-</w:t>
        <w:br/>
        <w:t>саяқ болып қалды. Немере мен шөбере,</w:t>
        <w:br/>
        <w:t>жиен, нағашылардың өзі бірін-бірі түстеп</w:t>
        <w:br/>
        <w:t>танымайтын, тіпті, аты-жөнін жете білмейтін</w:t>
        <w:br/>
        <w:t>болып барады. “Татумыз” десетін бөлелер</w:t>
        <w:br/>
        <w:t>сирек ұшырасады. Әзілі жарасқан бажалар</w:t>
        <w:br/>
        <w:t>мен балдыздарды да, қайын, жеңге десіп</w:t>
        <w:br/>
        <w:t>сыйласып жатқан ілтипаттылықты да сағынып</w:t>
        <w:br/>
        <w:t>көретін болдық. Ата-енеге деген құрметті,</w:t>
        <w:br/>
        <w:t>құда-құдағи дескен сыйластықты, құрбы-</w:t>
        <w:br/>
        <w:t>құрдас десіп әзілдескен базыналықты, келін-</w:t>
        <w:br/>
        <w:t>күйеу балаға жарасымды ізеттілікті</w:t>
        <w:br/>
        <w:t>аңсаушылар аз емес.</w:t>
        <w:br/>
        <w:t>Жесірін тентіретпейтін, жетімін жатқа</w:t>
        <w:br/>
        <w:t>телміртпейтін қазақы қасиет, үлкенді қадір</w:t>
        <w:br/>
        <w:t>тұтып, Кішіге қамқор болатын кісілік әркез</w:t>
        <w:br/>
        <w:t>таныла бермейтін болып барады. Ата қонысы</w:t>
        <w:br/>
        <w:t>мен бабалары мәңгілік тыныс тапқан</w:t>
        <w:br/>
        <w:t>қасиетті орын қайда екенін білетіндер де</w:t>
        <w:br/>
        <w:t>түгесілер түрі бар.</w:t>
        <w:br/>
        <w:t>Ұрпақ жадында сақталуға лайықты</w:t>
        <w:br/>
        <w:t>есімділердің талайы тарихтың еңселі</w:t>
        <w:br/>
        <w:t>тұғырынан өзіне лайықты орын берілмей,</w:t>
        <w:br/>
        <w:t>замана тозаңында тұншығуда.</w:t>
        <w:br/>
        <w:t>Кейбіреулер өзінің әулетін, жеті атасын, үш</w:t>
        <w:br/>
        <w:t>жұртын тарата алмайтын күйге душар болды...</w:t>
        <w:br/>
        <w:t>“Білмеген у ішеді” демекші кейінгі кезде жеті</w:t>
        <w:br/>
        <w:t>атаға толмай қан айналысын болдырмау</w:t>
        <w:br/>
        <w:t>талабының өзі бұзылуы бой көрсете бастады.</w:t>
        <w:br/>
        <w:t>Тіпті кейбір әулет, ата, ру өзінің өсу, өркендеу</w:t>
        <w:br/>
        <w:t>жүйесінен жаңылып жүр... Қазақы таным,</w:t>
        <w:br/>
        <w:t>түсінікке келеңсіз осындай бейжайлық пен</w:t>
        <w:br/>
        <w:t>білместікке, талғамсыздық пен</w:t>
        <w:br/>
        <w:t>татымсыздыққа сырт буын тартып қалған аға-</w:t>
        <w:br/>
        <w:t>апаларымыз жатырқай қарайды. “Келер</w:t>
        <w:br/>
        <w:t>ұрпағымыз қандай болады?!” - деген алаң</w:t>
        <w:br/>
        <w:t>көңілде.</w:t>
        <w:br/>
        <w:t>Рас, соңғы жүз жылда елімізде саяси билік,</w:t>
        <w:br/>
        <w:t>қоғамдық құрылыс, өндірістік қатынас неше</w:t>
        <w:br/>
        <w:t>дүркін өзгерді. Халқымыз әрбір өзгерістің</w:t>
        <w:br/>
        <w:t>Абай (Ибраһим) Құнанбаев</w:t>
        <w:br/>
        <w:t>тақсіретін тартты, тасқынын кешті.</w:t>
        <w:br/>
        <w:t>Жетпіс жыл өмірге тек таптық тұрғыдан</w:t>
        <w:br/>
        <w:t>ғана қарап, оларға “саяси баға бергіштікпен”</w:t>
        <w:br/>
        <w:t>түсінген болдық. Өткендегілердің дүние</w:t>
        <w:br/>
        <w:t>танымының, ісінің, сөзінің бәрі қате деген</w:t>
        <w:br/>
        <w:t>жаңсақ, жаттанды тұжырымға құлай</w:t>
        <w:br/>
        <w:t>жығылдық. Ұрпағымызды сол баянсыз ұғымға,</w:t>
        <w:br/>
        <w:t>негізсіз сенімге илануға итермеледік. Оның</w:t>
        <w:br/>
        <w:t>бәрі - ұрпағымызды қағынан жирендіріп,</w:t>
        <w:br/>
        <w:t>халқымызды тегінен түңілдіріп, тарихынан қол</w:t>
      </w:r>
    </w:p>
    <w:p>
      <w:r>
        <w:t>үздіріп, ата-бабасының сындарлы салт-</w:t>
        <w:br/>
        <w:t>санасын ластап, тілін шұбарлап одан</w:t>
        <w:br/>
        <w:t>жастарды бездіру әрекетін зымияндықпен</w:t>
        <w:br/>
        <w:t>жүзеге асырмақ болған “ұлы орыстың” ілгері-</w:t>
        <w:br/>
        <w:t>кейіндегі саясаткерлерінің шылауына еріп,</w:t>
        <w:br/>
        <w:t>шырмауына түскендігіміз еді. Не харамға</w:t>
        <w:br/>
        <w:t>құмар болып, қандай бір күнәлі әдет-дағдыға</w:t>
        <w:br/>
        <w:t>елти еліктегендігіміз болатын.</w:t>
        <w:br/>
        <w:t>Асылында, ердің құны, нардың пұлы болса</w:t>
        <w:br/>
        <w:t>да бір ауыз сөзге тоқтаған, емеуріннен ұғып,</w:t>
        <w:br/>
        <w:t>ыңғайдан танитын, керіспей-ақ ұғысатын ұя</w:t>
        <w:br/>
        <w:t>бұзбас халқымызға гуманизм, демократия,</w:t>
        <w:br/>
        <w:t>әділдік, жаңалыққа ұмтылыс дегендер жат</w:t>
        <w:br/>
        <w:t>ұғым емес-ті. Тек, асыл мен жасықты, ақ пен</w:t>
        <w:br/>
        <w:t>қараны, ақиқат пен жаланы барлап, бажайлап,</w:t>
        <w:br/>
        <w:t>тани алмағандықтан тұрпайылықты</w:t>
        <w:br/>
        <w:t>турашылдық, дөрекілікті ашықтық,</w:t>
        <w:br/>
        <w:t>өркөкіректікті өжеттік, өмір тәжірибесіне бой</w:t>
        <w:br/>
        <w:t>ұсынбаушылықты жаңашылдық,</w:t>
        <w:br/>
        <w:t>20 ШЕЖІРЕНІҢ АЛДЫНДАҒЫ СӨЗ</w:t>
        <w:br/>
        <w:t>үлгісін өсиет ететін-ді. Туған жердің, өскен</w:t>
        <w:br/>
        <w:t>елдің өткендегі тағдыр, талайын әңгімелеп,</w:t>
        <w:br/>
        <w:t>шежіре тарататын. Бірінің білмегенін бірі то-</w:t>
        <w:br/>
        <w:t>лықтырып “солай екен-ау” десіп ақиқатқа бә-</w:t>
        <w:br/>
        <w:t>туаласатын.</w:t>
        <w:br/>
        <w:t>Кейде, қалжың-шыны аралас артық-ауыс,</w:t>
        <w:br/>
        <w:t>жаңсақ сөз аралап бара жатса (үлкені, көп</w:t>
        <w:br/>
        <w:t>білетіні) “тек, оның дұрысы, шындығы бұлай.</w:t>
        <w:br/>
        <w:t>Жастарды адастырмай жайыңа отыр”- деп</w:t>
        <w:br/>
        <w:t>бірін-бірі тежеп, тиып, түзету жасағанын да</w:t>
        <w:br/>
        <w:t>талай естіп, көргеніміз бар.</w:t>
        <w:br/>
        <w:t>Сөйтіп, қара танушылар қатары сирек</w:t>
        <w:br/>
        <w:t>кездің өзінде хатқа түспесе де ел ортасын-</w:t>
        <w:br/>
        <w:t>да ауызекі шежіре қалыптасқан-ды. Ол</w:t>
        <w:br/>
        <w:t>өткендегінің тарихы, бүгінгіге тәрбие, келе-</w:t>
        <w:br/>
        <w:t>шекке өнеге, нұсқа болып келді. Осы үлгі-</w:t>
        <w:br/>
        <w:t>дәстүрді қадір тұтқан ұрпақ ортасында жеті</w:t>
        <w:br/>
        <w:t>атасын, үш жұртын білмейтін, туған жерінің</w:t>
        <w:br/>
        <w:t>сұлулығын, ырыс-құтын мақтан етпейтін аза-</w:t>
        <w:br/>
        <w:t>мат кемде-кем болатын. Ондайда қиысты-</w:t>
        <w:br/>
        <w:t>рып өзінің ата-бабаларын ел жақсыларымен</w:t>
        <w:br/>
        <w:t>үзеңгі қағыстырып жүргізуге, табақтас етіп</w:t>
        <w:br/>
        <w:t>отырғызуға, сөз таластырып екшестіруге, күш</w:t>
        <w:br/>
        <w:t>сынасып белдестіруге тырысатыны да бар.</w:t>
        <w:br/>
        <w:t>Тіпті шаршы топта сөз бастатып, қарулы</w:t>
        <w:br/>
        <w:t>қақтығыста ту ұстатып, түбірлі істің түйінін</w:t>
        <w:br/>
        <w:t>шешуде де өзгеден оның атының басын</w:t>
        <w:br/>
        <w:t>оздырып жіберетіндері де болатын. Туған</w:t>
        <w:br/>
        <w:t>жерін ерекше құт қонған, ырысты аймақ</w:t>
        <w:br/>
        <w:t>Әңгіме.</w:t>
        <w:br/>
        <w:t>ІН. Өтелбаев.</w:t>
        <w:br/>
        <w:t>санап, өз ата-бабасын елден ерекше айбар-</w:t>
      </w:r>
    </w:p>
    <w:p>
      <w:r>
        <w:t>ландырып, айдарландырып жіберетін болса</w:t>
        <w:br/>
        <w:t>керек. Көбіне көп жаңсақтық та, тіпті кейде</w:t>
        <w:br/>
        <w:t>жанжал да осындайдан шығып жататын.</w:t>
        <w:br/>
        <w:t>Мұның өзінің ағаттығы, артықтығы</w:t>
        <w:br/>
        <w:t>болғанымен елдің елдігін тануда,</w:t>
        <w:br/>
        <w:t>туыстардың асыл қасиетін ұрпаққа өнеге</w:t>
        <w:br/>
        <w:t>етуде баға жетпес қызмет еткені анық. Сол</w:t>
        <w:br/>
        <w:t>арқылы әркім өзінің тегін ғана біліп</w:t>
        <w:br/>
        <w:t>қоймайды. Ұлтын, халқын, Отанын танып,</w:t>
        <w:br/>
        <w:t>сүйеді. Сайып келгенде өзін-өзі танитын,</w:t>
        <w:br/>
        <w:t>тәрбиелейтін болады “Мен кіммін,</w:t>
        <w:br/>
        <w:t>қандаймын. Ата-бабамның осы атақ-</w:t>
        <w:br/>
        <w:t>даңқына лайықпын ба? Дағды- дәстүрін</w:t>
        <w:br/>
        <w:t>жалғастыра алып отырмын ба, жоқ па?”- деп</w:t>
        <w:br/>
        <w:t>ойлайтын, ойланатын болады. Өзін-өзі сол</w:t>
        <w:br/>
        <w:t>өнеге мен ізгілікке баулуға талпынады.</w:t>
        <w:br/>
        <w:t>Консерваториясы да, университеті де,</w:t>
        <w:br/>
        <w:t>академиясы да, опера-балет театры да, тіпті</w:t>
        <w:br/>
        <w:t>қарапайым спорт алаңы да жоқ, ең аяғы</w:t>
        <w:br/>
        <w:t>мектеп-медресесі мен мұғалім-молдасы да</w:t>
        <w:br/>
        <w:t>тапшы болса да қазақ сол өнеге, үлгімен</w:t>
        <w:br/>
        <w:t>ұрпақ тәрбиелеп, елдік тапты. Өз ұрпағын</w:t>
        <w:br/>
        <w:t>адамгершілікке, азаматтыққа, арлылыққа,</w:t>
        <w:br/>
        <w:t>намысқойлыққа, Отаншылдыққа тәрбиелеп,</w:t>
        <w:br/>
        <w:t>өнер түрлеріне баулыды, кәсіпке үйретті.</w:t>
        <w:br/>
        <w:t>Өнеге ата-дәстүрін ардақтаудың “ал-</w:t>
        <w:br/>
        <w:t>тын арқауы”, темір қазықтай тапжыл-</w:t>
        <w:br/>
        <w:t>майтын “тұғыры”. Әулеттің қан, тіл та-</w:t>
        <w:br/>
        <w:t>залығын сақтаудың аттауға болмайтын</w:t>
        <w:br/>
        <w:t>“ ала жібі”, қия басуға болмайтын “ қыл</w:t>
        <w:br/>
        <w:t>көпірі” болғаны хақ.</w:t>
        <w:br/>
        <w:t>Жазылған заңы, салынған қамалы,</w:t>
        <w:br/>
        <w:t>жасақталған жауынгері, тұрғызылған</w:t>
        <w:br/>
        <w:t>түрмесі, қазылған зынданы, орнатылған</w:t>
        <w:br/>
        <w:t>дары жоқ халқымыз сол өнеге, әдет-ғұрып,</w:t>
        <w:br/>
        <w:t>салт-дәстүр талабымен өзгенің тұнығын</w:t>
        <w:br/>
        <w:t>лайламай, от болып ұйысып, іргелі ел болды.</w:t>
        <w:br/>
        <w:t>Ұлан қайыр жерді иеленіп, талай тағдыр</w:t>
        <w:br/>
        <w:t>сынынан қиналса да күйремей өтті, өсті.</w:t>
        <w:br/>
        <w:t>Жаңа басталған ХХі ғасырда қазақ елі</w:t>
        <w:br/>
        <w:t>гүлденіп өседі, қазақ халқы өркениеттілер</w:t>
        <w:br/>
        <w:t>сапына қосылады деушілердің айтқаны кел-</w:t>
        <w:br/>
        <w:t>гей. Сол табалдырықты аттар шақта қара-</w:t>
        <w:br/>
        <w:t>мыз қандай, қатарымыз қанша? Ұрпағымыз-</w:t>
        <w:br/>
        <w:t>дың болмыс-байлығы, рухани қуаты қандай</w:t>
        <w:br/>
        <w:t>деген ой сәулелі әркімді мазалары анық.</w:t>
        <w:br/>
        <w:t>Сонымен бірге өз ата-бабаларымыздан,</w:t>
        <w:br/>
        <w:t>аға буыннан қабылдап алып келер ұрпақққа</w:t>
        <w:br/>
        <w:t>қалдырар үлгіміз, өнегеміз, өсиет-аманаты</w:t>
        <w:br/>
        <w:t>КІРІСПЕ 15</w:t>
        <w:br/>
        <w:t>Ұзақ жылдардағы бұл еңбегімді:</w:t>
        <w:br/>
        <w:t>Әкем - Жігітек - Жанболат Иманқұлұлы рухына;</w:t>
      </w:r>
    </w:p>
    <w:p>
      <w:r>
        <w:t>Анам - Мамай - Райхан Ақынжанқызы рухына;</w:t>
        <w:br/>
        <w:t>Нағашы атам- Мамай- Ақынжан Тұрарұлы рухына;</w:t>
        <w:br/>
        <w:t>Нағашы апам - Жігітек-Рымбала Мұсабекқызы рухына;</w:t>
        <w:br/>
        <w:t>Қайын атам - Байғазы-Құмар Ақпанбайұлы рухына;</w:t>
        <w:br/>
        <w:t>Қайын енем - Моғыш-Рузижамал Медеубайқызы рухына</w:t>
        <w:br/>
        <w:t>Шежіренің алдындағы сөз</w:t>
        <w:br/>
        <w:t>Ұраны -"Ақ жол" таңбасы - көз (оо)</w:t>
        <w:br/>
        <w:t>Орта жүз, Арғын, Жеті Момынның бірі -</w:t>
        <w:br/>
        <w:t>Тауфиқты (Тобықты) руының ата қонысы -</w:t>
        <w:br/>
        <w:t>Шыңғыстау.</w:t>
        <w:br/>
        <w:t>Шыңғыстау әлемге әйгілі үш ұлы адам -</w:t>
        <w:br/>
        <w:t>хәкім Абайдың, ғұлама Шәкәрімнің,</w:t>
        <w:br/>
        <w:t>данышпан Мұхтардың жаралған топырағы,</w:t>
        <w:br/>
        <w:t>кіндік қаны тамған жері, өскен ортасы.</w:t>
        <w:br/>
        <w:t>Онда ғасырлар бойы өмірі өткен бабала-</w:t>
        <w:br/>
        <w:t>рымыздың тұлпарының ізі, көші-қонының</w:t>
        <w:br/>
        <w:t>сүрлеу-сілемі, төккен күлі мен қоныс жұрты-</w:t>
        <w:br/>
        <w:t>ның орны, тамған қаны мен терінің табы,</w:t>
        <w:br/>
        <w:t>киелі аталарымыз бен аналарымыздың</w:t>
        <w:br/>
        <w:t>қасиетті сүйегі жатыр.</w:t>
        <w:br/>
        <w:t>Бұл күнде Шыңғыстау - Тобықты егіз ұғым.</w:t>
        <w:br/>
        <w:t>Кітаптың “Тобықты - Шыңғыстау</w:t>
        <w:br/>
        <w:t>шежіресі” аталуының мәні де сонда.</w:t>
        <w:br/>
        <w:t>Ұлылардың Отаны, ақындықтың Меккесі</w:t>
        <w:br/>
        <w:t>атанып жүрген Шыңғыстаудың әрбір өзен-</w:t>
        <w:br/>
        <w:t>өлкесінің, тау-тәбесінің, қоныс өрісінің,</w:t>
        <w:br/>
        <w:t>Тобықтының әрбір ата-ұрпағының аңызға</w:t>
        <w:br/>
        <w:t>айналған тарихы бар. Оның көпшілігі өлең</w:t>
        <w:br/>
        <w:t>жырға, ән-күйге, дастан, поэмаларға, опера,</w:t>
        <w:br/>
        <w:t>драма, кинофильмдерге, бейнелеу,</w:t>
        <w:br/>
        <w:t>кескіндеу ісіне, көркем суреттерге, бюст,</w:t>
        <w:br/>
        <w:t>ескерткіштерге, повесть, роман, эпопея,</w:t>
        <w:br/>
        <w:t>энциклопедияларға, ғылыми моногра-</w:t>
        <w:br/>
        <w:t>фияларға арқау, тақырып болып келеді.</w:t>
        <w:br/>
        <w:t>Аңызды өлке - Шыңғыстаудың, шежірелі</w:t>
        <w:br/>
        <w:t>Тобықты руының тарихын, шынайы бейне-</w:t>
        <w:br/>
        <w:t>болмысын әлі де тереңірек білуге, тарихын</w:t>
        <w:br/>
        <w:t>толық танып, тұшынуға сәулелі қазақтың</w:t>
        <w:br/>
        <w:t>арнадым.</w:t>
        <w:br/>
        <w:t>бәрі пейілді болса керек. Әсіресе, оған бүгінгі</w:t>
        <w:br/>
        <w:t>ұрпағымыз айрықша зәру екені сөзсіз.</w:t>
        <w:br/>
        <w:t>Өйткені тұтас қазақ тарихы сияқты</w:t>
        <w:br/>
        <w:t>Шыңғыстау өңірі, Тобықты жұрты, оның</w:t>
        <w:br/>
        <w:t>өткендегі ұрпағының тағдыры жөніндегі</w:t>
        <w:br/>
        <w:t>ақиқат көмескіленіп келді. Жазылған</w:t>
        <w:br/>
        <w:t>еңбектердегі тарихи деректөр мен</w:t>
        <w:br/>
        <w:t>сомдалған тұлғалы бейнелердің түгелі дерлік</w:t>
        <w:br/>
        <w:t>таптық қоғамның саяси сүзгісінен, темір</w:t>
        <w:br/>
        <w:t>тезінен өтіп, екшеліп, іріктелгендері ғана.</w:t>
        <w:br/>
        <w:t>Тіпті ХІХ ғасырдың екінші жартысындағы</w:t>
        <w:br/>
        <w:t>қазақ өмірінің энциклопедиясы, әлемдегі</w:t>
        <w:br/>
        <w:t>шақтығы биік классикалық шығарма деп заң-</w:t>
      </w:r>
    </w:p>
    <w:p>
      <w:r>
        <w:t>ды бағаланып келе жатқан “Абай” эпопея-</w:t>
        <w:br/>
        <w:t>сын дүниеге әкелген ұлы Мұхаң (Мұхтар</w:t>
        <w:br/>
        <w:t>Омарханұлы) саяси идеологиялық талқының</w:t>
        <w:br/>
        <w:t>талабынан ығып, нақты өмір шындығын ашып</w:t>
        <w:br/>
        <w:t>айта алмағаны жасырын сыр емес.</w:t>
        <w:br/>
        <w:t>Бірсыпыра тарихи тұлғаларды өз шығарма-</w:t>
        <w:br/>
        <w:t>ларында көлеңкелі жағынан ғана суреттеу-</w:t>
        <w:br/>
        <w:t>ге мәжбүр болғаны да белгілі. Көптеген ұла-</w:t>
        <w:br/>
        <w:t>ғатты үлгісі бар, кемеңгер адамдарды өз</w:t>
        <w:br/>
        <w:t>шығармаларында қамтымай, әдейі, атаусыз</w:t>
        <w:br/>
        <w:t>қалдырғаны аян.</w:t>
        <w:br/>
        <w:t>Оны сөз зергері, ұлы ойшыл тұспалдап та-</w:t>
        <w:br/>
        <w:t>лай мәрте сездірген-ді.</w:t>
        <w:br/>
        <w:t>“Мың өліп, мың бір тірілген” қазақтың ат</w:t>
        <w:br/>
        <w:t>төбеліндей шағын руы Тобықтының</w:t>
        <w:br/>
        <w:t>тарихына одан да терең үңілсек бір шамасы</w:t>
        <w:br/>
        <w:t>“Ақтабан шұбырынды, алқакөл сұламада”</w:t>
        <w:br/>
        <w:t>ұлысынан адасып Қызылқұмда қалыпты. Бір</w:t>
        <w:br/>
        <w:t>ата ұрпағы Алатауды асып кетіпті. Енді бір</w:t>
        <w:br/>
        <w:t>бөлігі Балқаш тоқырауын бойынан қоныс</w:t>
        <w:br/>
        <w:t>тауыпты. Орман ішіне барып орыстармен</w:t>
        <w:br/>
        <w:t>іргелесіп қоныс тепкен ата ұрпақтарымыз да</w:t>
        <w:br/>
        <w:t>баршылық.</w:t>
        <w:br/>
        <w:t>із (| ШЕЖІРЕНІҢ АЛДЫНДАҒЫ СӨЗ</w:t>
        <w:br/>
        <w:t>Демек оны қалпына келтіру қазақтың</w:t>
        <w:br/>
        <w:t>ұлттық болмысын табу, тану, тірілту деп</w:t>
        <w:br/>
        <w:t>: түсінген абзал.</w:t>
        <w:br/>
        <w:t>Егемендікті жеңіп алып енді оянып, түлеп,</w:t>
        <w:br/>
        <w:t>өсіп келе жатқан боздақ буын бүлдіршіндеріміз</w:t>
        <w:br/>
        <w:t>бен буыршындарымыздың өзінің тегін танып,</w:t>
        <w:br/>
        <w:t>ата-бабаларының өнеге тұтар қасиетін білсем</w:t>
        <w:br/>
        <w:t>деген ынта-пейлмен: “Тобықты жұртының,</w:t>
        <w:br/>
        <w:t>Шыңғыстау елінің шежіресі, тарихы,жылна-</w:t>
        <w:br/>
        <w:t>масы болса ғой" - деген талап-тілектері көп</w:t>
        <w:br/>
        <w:t>айтылып, жиі естілетін болып жүр.</w:t>
        <w:br/>
        <w:t>Халқымызда: “Көптің қарғысына қалғың кел-</w:t>
        <w:br/>
        <w:t>се есепші бол, күнәм көбейсін десең шежіре</w:t>
        <w:br/>
        <w:t>жина" дейтінін біле тұра мен осы іске тәуекел</w:t>
        <w:br/>
        <w:t>дедім. Бір мүшелі жылдан артық мерзімге</w:t>
        <w:br/>
        <w:t>үздіксіз еңбек еттім. Бұрын қарғыс естімесем</w:t>
        <w:br/>
        <w:t>де күнәдан пәкпін десем, күпіршілік болар. Бұл</w:t>
        <w:br/>
        <w:t>ісімнен де одан ада болмайтын сияқтымын.</w:t>
        <w:br/>
        <w:t>Дегенмен ниетім ақ, пиғылым таза екеніне</w:t>
        <w:br/>
        <w:t>иланған жамағат білместікпен кеткен кейбір</w:t>
        <w:br/>
        <w:t>жаңсақтықтар мен кемшіліктеріме кеңшілікпен</w:t>
        <w:br/>
        <w:t>қарайтын болар деп сенем. Алдын-ала кешірім</w:t>
        <w:br/>
        <w:t>өтінем.</w:t>
        <w:br/>
        <w:t>Құрметті жамағат, келер ұрпақ!</w:t>
        <w:br/>
        <w:t>Көптің көмегімен жинап, құрастырылған</w:t>
        <w:br/>
        <w:t>бұл шежіре ғылыми-зерттеу қорытындысы</w:t>
        <w:br/>
        <w:t>да, көркем шығарма да емес. Бұл қатым</w:t>
      </w:r>
    </w:p>
    <w:p>
      <w:r>
        <w:t>қағаздарында, естеліктерде жазылғандар-</w:t>
        <w:br/>
        <w:t>мен, ел аралап жүріп ауыз екі естіген</w:t>
        <w:br/>
        <w:t>әңгімелермен, там-тұмдап мұрағаттарда сақ-</w:t>
        <w:br/>
        <w:t>талған, кітап, журнал, үнқағаздарында жа-</w:t>
        <w:br/>
        <w:t>рияланған деректерден құралған дүние.</w:t>
        <w:br/>
        <w:t>Бұрын баспадан шыққан ата, әулет</w:t>
        <w:br/>
        <w:t>шежірелерінің кемшілігін толықтырып,</w:t>
        <w:br/>
        <w:t>қатесін түзеп жүйелеген жинақ.</w:t>
        <w:br/>
        <w:t>Шежіреде Тобықтылардың өміріндегі,</w:t>
        <w:br/>
        <w:t>Шыңғыстау өңіріндегі айтулы кезең, ма-</w:t>
        <w:br/>
        <w:t>ңызды уақиғалар мен әйгілі адамдарды,</w:t>
        <w:br/>
        <w:t>тарихи тұлғаларды, елеулі есімділерді,</w:t>
        <w:br/>
        <w:t>олардың өмірінің нақтылы деректері мен</w:t>
        <w:br/>
        <w:t>шығармаларын жария етуге тырыстым.</w:t>
        <w:br/>
        <w:t>Бірақ, бұл ата-бабаларымыздан қалған</w:t>
        <w:br/>
        <w:t>даналық қазынасының түгелі емес. Әлі де</w:t>
        <w:br/>
        <w:t>мол дүние абдыра түбінде қалды. Кейбір</w:t>
        <w:br/>
        <w:t>аяулы адамдар жөніндегі деректердің өзі</w:t>
        <w:br/>
        <w:t>ұмытылуға, ізі өшуге айналған.</w:t>
        <w:br/>
        <w:t>Асылы, бұлар келешектегі талай зерделі</w:t>
        <w:br/>
        <w:t>зерттеулердің, ғылыми шығармашылық</w:t>
        <w:br/>
        <w:t>еңбектердің ашылмаған қоймасы, аталма-</w:t>
        <w:br/>
        <w:t>ған тақырыбы,тұнып тұрған қазынасы</w:t>
        <w:br/>
        <w:t>екенінде еш күмәнім жоқ. Оның бәрін ашу,</w:t>
        <w:br/>
        <w:t>тұтыну, кенелу - келер ұрпақтың еншісі болса</w:t>
        <w:br/>
        <w:t>ИГІ.</w:t>
        <w:br/>
        <w:t>Шежірені жинау барысында</w:t>
        <w:br/>
        <w:t>кейбіреулердің ақ жүрек, адалымсып: “Бұл</w:t>
        <w:br/>
        <w:t>елдің ара жігін ашу емес пе? Рушылдықты</w:t>
        <w:br/>
        <w:t>өршітіп, елдің берекесін бұзып, ынтымағын</w:t>
        <w:br/>
        <w:t>ыдырату болмас па екен?!”- деп “қырағы-</w:t>
        <w:br/>
        <w:t>лықпен” күдіктенетіні де байқалды.</w:t>
        <w:br/>
        <w:t>Бұл да болса өткен күндердегі үрейлі</w:t>
        <w:br/>
        <w:t>сезімнің әлі қайтпаған сызы ғой. Өз үйіңде</w:t>
        <w:br/>
        <w:t>отырып ештемеге еркің жоқ жалтаң көз,</w:t>
        <w:br/>
        <w:t>жалпы етек болып қалған жігерсіздіктен әлі</w:t>
        <w:br/>
        <w:t>бойымыздың арылмағаны шығар.</w:t>
        <w:br/>
        <w:t>Болмаса түпкі тегімізді танудан бездіріп,</w:t>
        <w:br/>
        <w:t>руымызды айтып ынтымақпен туысуға тиым</w:t>
        <w:br/>
        <w:t>салынып, ұлттық санамызды тексіздікпен</w:t>
        <w:br/>
        <w:t>тұншықтырып, “ұлы Совет халқы” болуға</w:t>
        <w:br/>
        <w:t>айналған сәтте де тұрмыс- тіршілігімізде</w:t>
        <w:br/>
        <w:t>кеселді алауыздық, алалаушылық жойылды</w:t>
        <w:br/>
        <w:t>ма?</w:t>
        <w:br/>
        <w:t>Қайта, жең ұшынан жалғасқан, астыртын</w:t>
        <w:br/>
        <w:t>ауыз жаласқан құлқыны кең, қолы арам,</w:t>
        <w:br/>
        <w:t>пиғылы бұрыстар арам шөптей қаулағаны</w:t>
        <w:br/>
        <w:t>қайда? Олардың жақындығы пайда, ұраны</w:t>
        <w:br/>
        <w:t>“Ұсталмаған ұры емес” болып, құдайдан</w:t>
        <w:br/>
        <w:t>қорықпай, адамгершіліктен именбей, ұят пен</w:t>
        <w:br/>
        <w:t>арды белінен басып, заңды айналып өтетін</w:t>
        <w:br/>
        <w:t>жол тауып жатты емес пе?</w:t>
        <w:br/>
        <w:t>Үлкеннен ықпайтын, ру намысына</w:t>
        <w:br/>
        <w:t>жығылмайтын, құдайдан қорқпайтын болған</w:t>
        <w:br/>
        <w:t>соң олар шектеусіз еркіндікке ие болып,</w:t>
      </w:r>
    </w:p>
    <w:p>
      <w:r>
        <w:t>ішмерез, күндестіктің отына май бүріккені</w:t>
        <w:br/>
        <w:t>қайда! Ілуде біреуі болмаса халық қамын</w:t>
        <w:br/>
        <w:t>жеп, ұрпақ мүддесін ойлап, ұлт намысын</w:t>
        <w:br/>
        <w:t>жыртып “Хақтың жолы осы” деп қан майданға</w:t>
        <w:br/>
        <w:t>қайсысы шықты. Ендеше халқымыздың</w:t>
        <w:br/>
        <w:t>береке, бірлігі де, адамның бауырмалдық,</w:t>
        <w:br/>
        <w:t>мейрімділігі де ата-баба өсиетін сақтауға,</w:t>
        <w:br/>
        <w:t>ана сүтін ақтауға деген адалдығында,</w:t>
        <w:br/>
        <w:t>адамгершілікте деп түсінейік. Елдің шырқын</w:t>
        <w:br/>
        <w:t>бұзушы қазақтықта емес, қазақы қасиетке</w:t>
        <w:br/>
        <w:t>мойын ұсынбаушылықта, ата жолын білуде</w:t>
        <w:br/>
        <w:t>емес, оны білмейтін тас бауыр, тағылықта</w:t>
        <w:br/>
        <w:t>екеніне кім шәк келтіреді.</w:t>
        <w:br/>
        <w:t>Ру шежіресін түзу, ел тарихын жасау</w:t>
        <w:br/>
        <w:t>мақсатының өзі халқымыздың осы ұлағатты</w:t>
        <w:br/>
        <w:t>2. ШЕЖІРЕНІҢ АЛДЫНДАҒЫ СӨЗ</w:t>
        <w:br/>
        <w:t>сының өсуіне сүбелі үлес қосты. Оның бәрі</w:t>
        <w:br/>
        <w:t>адамдар тағдыры, елдің шежіресі, халқы-</w:t>
        <w:br/>
        <w:t>мыздың тарихы еді.</w:t>
        <w:br/>
        <w:t>Халқымыздың кешегісін зерделеп,</w:t>
        <w:br/>
        <w:t>бүгінгісіне қамкөңіл болған ұлы Абай баба-</w:t>
        <w:br/>
        <w:t>мыз оның ертеңіне алаң болып “Бірер сөз</w:t>
        <w:br/>
        <w:t>қазақтың қайдан шыққаны туралы" деген</w:t>
        <w:br/>
        <w:t>еңбек жазып, шәкірт інісі Шәкәрімге ғылым</w:t>
        <w:br/>
        <w:t>іздеп, шежіре жазуды аманат еткені белгілі.</w:t>
        <w:br/>
        <w:t>Ол:</w:t>
        <w:br/>
        <w:t>“Жеті атасын білген ұл,</w:t>
        <w:br/>
        <w:t>Жеті жұрттың қамын жер.</w:t>
        <w:br/>
        <w:t>Әзін ғана білген ұл</w:t>
        <w:br/>
        <w:t>Құлағы мен жағын жер”-</w:t>
        <w:br/>
        <w:t>деген халқымыздың даналығын кейінгі ұрпақ</w:t>
        <w:br/>
        <w:t>ұғып, оның ғылыми негізді тарихи</w:t>
        <w:br/>
        <w:t>сабақтастығы қалыптастырылсын. Еліміздің</w:t>
        <w:br/>
        <w:t>тарихының сындарлы үлгісі жасалып, келер</w:t>
        <w:br/>
        <w:t>күндеріне сара жол, салиқалы нұсқа</w:t>
        <w:br/>
        <w:t>айқындалсын деген кемеңгерлігі еді.</w:t>
        <w:br/>
        <w:t>Негізі Абай тұсында жинастырыла бас-</w:t>
        <w:br/>
        <w:t>талған шежірені жазу үшін Шәкарім Мекке-</w:t>
        <w:br/>
        <w:t>ге екі рет барып, араб, парсы, түрік</w:t>
        <w:br/>
        <w:t>тілдеріндегі еңбектермен танысқан. Орыс,</w:t>
        <w:br/>
        <w:t>Еуропа тілдеріндегі кітаптардан да ұзақ жыл-</w:t>
        <w:br/>
        <w:t>дар бойы іздестіріп, қазақтың шежіре,</w:t>
        <w:br/>
        <w:t>әңгімелерімен оны салыстыра келіп:</w:t>
        <w:br/>
        <w:t>Қазақтың түп атасы - батыр Түрік,</w:t>
        <w:br/>
        <w:t>Арабсың деген сөздің түбі шірік.</w:t>
        <w:br/>
        <w:t>Пәленше сахабаның затысың деп,</w:t>
        <w:br/>
        <w:t>Алдаған, дін жамылған өңкей жүлік.</w:t>
      </w:r>
    </w:p>
    <w:p>
      <w:r>
        <w:t>Адамның тұқымынан Нұқ пайғамбар,</w:t>
        <w:br/>
        <w:t>Үш ұлы: Хам, Сам, Яфас міне осылар,</w:t>
        <w:br/>
        <w:t>Өрбіген содан өсіп талай жандар...</w:t>
        <w:br/>
        <w:t>деп басталатын “Қазақтың түп атасы” деген</w:t>
        <w:br/>
        <w:t>әлеңмен жазылған және қара сөз түріндегі</w:t>
        <w:br/>
        <w:t>“Түрік, қырғыз-қазақ һәм хандар шежіресін"</w:t>
        <w:br/>
        <w:t>1911 жылы Орынборда бастырып шығарған</w:t>
        <w:br/>
        <w:t>болатын.</w:t>
        <w:br/>
        <w:t>Кезінде жұртшылыққа үлкен әсер еткен</w:t>
        <w:br/>
        <w:t>шежіренің бүгінгі күні де өз маңызын жой-</w:t>
        <w:br/>
        <w:t>мауы ондағы бар деректің ғылыми негізде</w:t>
        <w:br/>
        <w:t>жүйеленуінде және иісі түркі елдерінің ата</w:t>
        <w:br/>
        <w:t>тегін, түп төркінін қамтуында болса керек.</w:t>
        <w:br/>
        <w:t>Бұдан бұрынғы шежірелерде көбіне ел би-</w:t>
        <w:br/>
        <w:t>леген хан, төрелерді, ақсүйек, тектілерді та-</w:t>
        <w:br/>
        <w:t>ратып, оны дәріптеу басым болатын.</w:t>
        <w:br/>
        <w:t>Шәкәрім шежіресін оқып, талдай келіп ха-</w:t>
        <w:br/>
        <w:t>лқымыздың бір туар перезенті, ғұлама</w:t>
        <w:br/>
        <w:t>ғалым, қоғам қайраткері Әлихан Бөкейханов</w:t>
        <w:br/>
        <w:t>1913 жылы “ Қыр қазағы” деген бүркеншік,</w:t>
        <w:br/>
        <w:t>атымен жазылған “Түрік, қырғыз, қазақ һәм</w:t>
        <w:br/>
        <w:t>хандар шежіресі" деген рецензиялық</w:t>
        <w:br/>
        <w:t>мақаласында: “Мұнан бұрын қазақ</w:t>
        <w:br/>
        <w:t>шежіресі қазақ тілінде кітап болып ба-</w:t>
        <w:br/>
        <w:t>сылған жоқ. Шәкәрімнің бұл кітабы -</w:t>
        <w:br/>
        <w:t>қазақ шежіресінің тұңғышы, қазақ</w:t>
        <w:br/>
        <w:t>шежіресін білмек болған аға - іні,</w:t>
        <w:br/>
        <w:t>іздегенді осы кітаптан табасың. Енді</w:t>
        <w:br/>
        <w:t>мұнан былай қазақ шежіресін жазбақ</w:t>
        <w:br/>
        <w:t>болған кісі, Шәкәрімнің кітабын әбден</w:t>
        <w:br/>
        <w:t>білмей қадам баспа...”- деп өсиет еткен</w:t>
        <w:br/>
        <w:t>екен.</w:t>
        <w:br/>
        <w:t>Қолыңыздағы бұл еңбектің негізгі мақса-</w:t>
        <w:br/>
        <w:t>ты Шәкәрім қажының осы шежіресіндегі</w:t>
        <w:br/>
        <w:t>“Орта жүз Арғын рулары” тақырыбын жалғас-</w:t>
        <w:br/>
        <w:t>тырып бүгінгі күнге жеткізу. Ата ісін өрістетіп,</w:t>
        <w:br/>
        <w:t>“Бесігіңді түзе” - деген ұлы Мұхтар аға</w:t>
        <w:br/>
        <w:t>өсиетін орындап, ұрпақ кәдесіне жараса бұл</w:t>
        <w:br/>
        <w:t>еңбектің өзін-өзі ақтағаны деп білем.</w:t>
        <w:br/>
        <w:t>ШЕЖІРЕНІ ОҚЫП, ТҰТЫНУШЫ</w:t>
        <w:br/>
        <w:t>ЖАМАҒАТТЫҢ</w:t>
        <w:br/>
        <w:t>НАЗАРЫНА ҰСЫНАРЫМ:</w:t>
        <w:br/>
        <w:t>І. Шежіре, Шәкәрім қажының Тобықты руы</w:t>
        <w:br/>
        <w:t>жөніндегі жазбасының кестеге түскен</w:t>
        <w:br/>
        <w:t>үлгісімен басталып отыр. Одан әрі сондағы</w:t>
        <w:br/>
        <w:t>ата- жұрт реттілігі сақталып, ұрпақ сабақ-</w:t>
        <w:br/>
        <w:t>тастығы жалғастырылады.</w:t>
        <w:br/>
        <w:t>Шежірені бұрынғыдай шұбырта жазу</w:t>
        <w:br/>
        <w:t>нұсқасын өзгертіп, жеті бағаналы үлгі жаса-</w:t>
        <w:br/>
        <w:t>дым. Бұл үлгіден әрбір атадан кімнің туға-</w:t>
        <w:br/>
        <w:t>нын, қанша ұрпақ туып өскенін, әрбір ата-</w:t>
        <w:br/>
        <w:t>лас туыстың ара қашықтығы қандай екенін</w:t>
        <w:br/>
        <w:t>оңай аңғаруға, ұрпақ сабақтастығын оңай</w:t>
        <w:br/>
        <w:t>анықтауға болды деп есептеймін.</w:t>
      </w:r>
    </w:p>
    <w:p>
      <w:r>
        <w:t>Әрбір бағанадағы адамдарды</w:t>
        <w:br/>
        <w:t>келесідегіден 3-5 мүшел жас айырмашы-</w:t>
        <w:br/>
        <w:t>лығы бар ұрпақ деп шамалау керек. Әр ба-</w:t>
        <w:br/>
        <w:t>ғанадағы адамдар қатары арқылы кімнің</w:t>
        <w:br/>
        <w:t>кіммен тұстас екенін де мөлшерлеуге бо-</w:t>
        <w:br/>
        <w:t>лады.</w:t>
        <w:br/>
        <w:t>Шежіреге негізінен әркімнің азан шақы-</w:t>
        <w:br/>
        <w:t>рылып қойылған есімі алынды. Үлкендердің</w:t>
        <w:br/>
        <w:t>еркелеткен немесе жеңге, келіндері мен</w:t>
        <w:br/>
        <w:t>замандастары, ел-жұрты атаған лақап аты</w:t>
        <w:br/>
        <w:t>жақша ішіне алынып, қоса жазылды. Кейбір</w:t>
        <w:br/>
        <w:t>атаулар жазу ережесіне сай келмейтін бол-</w:t>
        <w:br/>
        <w:t>КІРІСПЕ 21</w:t>
        <w:br/>
        <w:t>мыз, мұра-мирас етер асылымыз не деген</w:t>
        <w:br/>
        <w:t>сауалға да жауап іздеуге тиістіміз.</w:t>
        <w:br/>
        <w:t>Барымызға баға беріп, болашаққа бағ-</w:t>
        <w:br/>
        <w:t>дар айқындау үшін де өткен күн, жүрген жол,</w:t>
        <w:br/>
        <w:t>тындырған іс не екені айқындалуы ләзім.</w:t>
        <w:br/>
        <w:t>Осының бәрі қазақ шежіресінде жинақтал-</w:t>
        <w:br/>
        <w:t>ған, топтастырылған, жүйеленген,</w:t>
        <w:br/>
        <w:t>түйінделген.</w:t>
        <w:br/>
        <w:t>Бір аңызда көрші отырған қазақ тайпала-</w:t>
        <w:br/>
        <w:t>рымен Цин империясының арасында</w:t>
        <w:br/>
        <w:t>бітіспейтін жортуыл ұлы дүбір соғысқа ұла-</w:t>
        <w:br/>
        <w:t>сып отырыпты дейді. Неше дүркін қырып-</w:t>
        <w:br/>
        <w:t>жойып, қаншама жерін басып алса да қазақ-</w:t>
        <w:br/>
        <w:t>тың жас буыны өсіп жетіле келе жан кешті,</w:t>
        <w:br/>
        <w:t>ұрыс салып, ата қонысын қайтарып ала</w:t>
        <w:br/>
        <w:t>беріпті.</w:t>
        <w:br/>
        <w:t>Цин патшасы бұл халықтың жерін қалай</w:t>
        <w:br/>
        <w:t>басып алып түбегейлі иеленуге болады де-</w:t>
        <w:br/>
        <w:t>генде “Барлық малын айдап алу керек”.</w:t>
        <w:br/>
        <w:t>“Еркектерін түгел қырып тастау керек”. “Бар-</w:t>
        <w:br/>
        <w:t>лық халқын жойып жіберу керек” дескен</w:t>
        <w:br/>
        <w:t>ақылшыларының айтқанын істегенімен</w:t>
        <w:br/>
        <w:t>түпкілікті мақсатына жете алмапты.</w:t>
        <w:br/>
        <w:t>Сонда көп жыл қазақ ортасында жансыз</w:t>
        <w:br/>
        <w:t>болып жүріп бүтін халықтың құдірет күші</w:t>
        <w:br/>
        <w:t>неде екенін зерттеген бір ғұлама патшасы-</w:t>
        <w:br/>
        <w:t>на: “Бұл халықта шежіре деген қасиетті кітап</w:t>
        <w:br/>
        <w:t>Ата өсиеті. Н. Өтелбаев.</w:t>
        <w:br/>
        <w:t>бар. Ол құрымай бұл халықты құрта алмай-</w:t>
        <w:br/>
        <w:t>сыз. Жерін басып ала алмайсыз. Өйткені, ол</w:t>
        <w:br/>
        <w:t>ұрпақтан-ұрпаққа рух беріп, ұлттық қасиетін</w:t>
        <w:br/>
        <w:t>сақтап, ата бабаларының жерін, тілін,</w:t>
        <w:br/>
        <w:t>дәстүрін содан оқып үйреніп, қуат алып оты-</w:t>
        <w:br/>
        <w:t>рады” деген екен.</w:t>
        <w:br/>
        <w:t>Бүтін халықтың ұлттық рухының алтын</w:t>
        <w:br/>
        <w:t>арқауын үзіп, тұтас тарихын жою үшін ұлы</w:t>
        <w:br/>
        <w:t>көршілеріміз (орыс, қытай) тарих жазамыз</w:t>
        <w:br/>
        <w:t>деген жалған желеумен әлемнің бірде-бір</w:t>
      </w:r>
    </w:p>
    <w:p>
      <w:r>
        <w:t>ұлты мен ұлысында жоқ қазына - қазақ</w:t>
        <w:br/>
        <w:t>шежірелерін бірнеше рет жинаған.</w:t>
        <w:br/>
        <w:t>Жазылған сындарлы тарих жоқ. Құнды</w:t>
        <w:br/>
        <w:t>қазына сол шежірелердің өзі бұл жарық</w:t>
        <w:br/>
        <w:t>дүниеден жоғалды.</w:t>
        <w:br/>
        <w:t>Кейінде шежіре жазушылар мен айтушы-</w:t>
        <w:br/>
        <w:t>ларды жоюдың да әртүрлі айла-шарғысы</w:t>
        <w:br/>
        <w:t>жасалды. Мұның бәрі тарихы, өткені,</w:t>
        <w:br/>
        <w:t>өткенінен үлгісі жоқ халықтың болашағы да</w:t>
        <w:br/>
        <w:t>баянсыз боларын біле тұра жасалған әре-</w:t>
        <w:br/>
        <w:t>кет болатын. Бірақ шежіре әр қазақтың жа-</w:t>
        <w:br/>
        <w:t>дында жатталып, санасына сіңіп, бойына</w:t>
        <w:br/>
        <w:t>қасиет болып кеткен еді. Соның арқасында</w:t>
        <w:br/>
        <w:t>құлан жортса тұяғы тозатын, қыран самғаса</w:t>
        <w:br/>
        <w:t>қанаты талатын ұлан-асыр аймақта қаны, тілі,</w:t>
        <w:br/>
        <w:t>түрі, дін, әдет-ғұрпы, мінез-құлқы, дүние</w:t>
        <w:br/>
        <w:t>танымы біртұтас қазақ деген ұлы халық</w:t>
        <w:br/>
        <w:t>қалыптасқан. Ол өз тарихын жадында сақ-</w:t>
        <w:br/>
        <w:t>тап, ұрпақтан-ұрпаққа ауыз-екі көшіріп отыр-</w:t>
        <w:br/>
        <w:t>ған. Демек, тұтас халық, оның</w:t>
        <w:br/>
        <w:t>шежірешілік өнері барда халық тарихы</w:t>
        <w:br/>
        <w:t>жалғаса бермек. Тарихы бар қазақ (ха-</w:t>
        <w:br/>
        <w:t>лық) жасай бермек.</w:t>
        <w:br/>
        <w:t>.“Теңіздің суы тамшыдан құралатыны</w:t>
        <w:br/>
        <w:t>белгілі. Қолыңыздағы құрастырылған бұл</w:t>
        <w:br/>
        <w:t>шежіре халқымыздың сол тарих - теңізінің</w:t>
        <w:br/>
        <w:t>тамшысындай дүние деп біліңіз. Теңіз суы-</w:t>
        <w:br/>
        <w:t>ның бір тамшысынан оның айдынындағы</w:t>
        <w:br/>
        <w:t>судың барлық қасиетін тануға болатынын-</w:t>
        <w:br/>
        <w:t>дай осы Орта жүз, Арғынның шағын руы То-</w:t>
        <w:br/>
        <w:t>бықтының шежіресінен бүкіл халқымыздың</w:t>
        <w:br/>
        <w:t>400 жылдық тарихының көріністерін таныр-</w:t>
        <w:br/>
        <w:t>сыз деп білемін. Өйткені халқымыздың ба-</w:t>
        <w:br/>
        <w:t>сынан өткен соңғы төрт ғасырға жуық</w:t>
        <w:br/>
        <w:t>мерзімде ол тұлғалы тұрпатымен тарихқа</w:t>
        <w:br/>
        <w:t>танылды. Еліне жау шапса оққағары болды.</w:t>
        <w:br/>
        <w:t>Бейбіт күндерде ғылым мен өнердің өсуіне</w:t>
        <w:br/>
        <w:t>жан аямай ат салысты. Адамгершілікті</w:t>
        <w:br/>
        <w:t>ардақтады. Ынтымақты еңбекпен ел ыры-</w:t>
        <w:br/>
        <w:t>КІРІСПЕ.</w:t>
        <w:br/>
        <w:t>---Іе -</w:t>
        <w:br/>
        <w:t>өнегесін біліп, оны қастерлеуге пейілді</w:t>
        <w:br/>
        <w:t>халқымыздың бір тұтас ыңтымақты ұрпағын</w:t>
        <w:br/>
        <w:t>тәрбиелеуде болмақ. Отаны, елі, халқы үшін</w:t>
        <w:br/>
        <w:t>еңбек етіп, өз игілігінен гөрі өзгенің мүддесін</w:t>
        <w:br/>
        <w:t>қорғауды артық санайтын, адам баласына</w:t>
        <w:br/>
        <w:t>мейірімді, адал, әділ, бауырмал адамгершілік</w:t>
        <w:br/>
        <w:t>қасиетті кейінгілерге үлгі ету деп білгейсіз.</w:t>
        <w:br/>
        <w:t>Ұлағаттылыққа ауған назар,</w:t>
        <w:br/>
        <w:t>ұмтылған қадам, ұмсынған ыңғай, ізгі</w:t>
        <w:br/>
        <w:t>ниет барлық береке, ынтымақ, ырыс,</w:t>
        <w:br/>
        <w:t>бақтың қайнар көзі екеніне сеніңіз.</w:t>
        <w:br/>
        <w:t>Ұрпағымыз тегін танып, ата-</w:t>
        <w:br/>
        <w:t>аналарымыздың өсиет-аманатына адал</w:t>
      </w:r>
    </w:p>
    <w:p>
      <w:r>
        <w:t>болып, жақсы дағды, дәстүрін</w:t>
        <w:br/>
        <w:t>жалғастыруға пейілді болса екен деп</w:t>
        <w:br/>
        <w:t>тілейік!</w:t>
        <w:br/>
        <w:t>Үлкендеріміздің өнеге тұтуға ұсынар сол</w:t>
        <w:br/>
        <w:t>жақсы дағдысының бірі - баласының,</w:t>
        <w:br/>
        <w:t>немересінің бесіктен белі, былдырлап тілі</w:t>
        <w:br/>
        <w:t>шыққан сәттен бастап үлкенге ізетпен сәлем</w:t>
        <w:br/>
        <w:t>беруді, ата-тегін, нағашы жұртын білуді</w:t>
        <w:br/>
        <w:t>үйретуші емес пе еді. Әйел бала бой жетіп,</w:t>
        <w:br/>
        <w:t>ұл ержеткенде сол дағды, тағылыммен</w:t>
        <w:br/>
        <w:t>үлкендердің алдынан кесе көлденең өтпей</w:t>
        <w:br/>
        <w:t>иіліп сәлемдесу, ізетпен кішілік таныту</w:t>
        <w:br/>
        <w:t>көргенділік өнегесі саналатын-ды.</w:t>
        <w:br/>
        <w:t>Өткендегі қариялардың тағы бір дәстүрлі</w:t>
        <w:br/>
        <w:t>дағдысы кездескен жерде сәлемнен соң</w:t>
        <w:br/>
        <w:t>сүйегің кім, қай туған боласың? - деп</w:t>
        <w:br/>
        <w:t>сұрайтын-ды. Қарға тамырлы қазақ</w:t>
        <w:br/>
        <w:t>сәлемдесіп, жөн сұраса келе қарынбөле</w:t>
        <w:br/>
        <w:t>болмаса да, құдандалы шығатыны бар.</w:t>
        <w:br/>
        <w:t>Мұның өзі бөліну, бөлшектеу, қашықтау</w:t>
        <w:br/>
        <w:t>емес, туыстыққа дәнекер іздеу болатын.</w:t>
        <w:br/>
        <w:t>Сұрастыра, таныса, талдай келіп ол</w:t>
        <w:br/>
        <w:t>табылады да. Сондықтан исі қазақ “қандас</w:t>
        <w:br/>
        <w:t>туыспыз, сүйекпіз” деп бірін-бірі жан</w:t>
        <w:br/>
        <w:t>тартатыны бір ғанибет. Әлде неше апта,</w:t>
        <w:br/>
        <w:t>айлық жолға азық алмай шығатын қазақтың</w:t>
        <w:br/>
        <w:t>кең сахарасының өн бойындағы еншілес</w:t>
        <w:br/>
        <w:t>ағайын туысының қонақ жай жомартығына</w:t>
        <w:br/>
        <w:t>еш алансыз сенгені ғой. Бұл халқымыздың</w:t>
        <w:br/>
        <w:t>бауырмалдық, бірлік, берекесінің ырысты</w:t>
        <w:br/>
        <w:t>сипаты десек лайық.</w:t>
        <w:br/>
        <w:t>Үлкендердің кішіден ата жөнін сұрауының</w:t>
        <w:br/>
        <w:t>мәнісі сол туысын танып білейін ата-тегін</w:t>
        <w:br/>
        <w:t>таратуда ағаттығы болса, түзейін</w:t>
        <w:br/>
        <w:t>шырамытып отырса сынап көрейін дейтіні</w:t>
        <w:br/>
        <w:t>болса керек. Арғы-бергі ата, бабасын білген</w:t>
        <w:br/>
        <w:t>жастарға риза болып “Е... сен, сол,</w:t>
        <w:br/>
        <w:t>бәленшекеңнің баласы, текті атаның тұяғы</w:t>
        <w:br/>
        <w:t>екенсің ғой. Сенің әкең бәлен, шешең түгілен</w:t>
        <w:br/>
        <w:t>емес пе? Ата-баба, нағашы жұртыңда</w:t>
        <w:br/>
        <w:t>сондай-сондай еліне еңбегі сіңген, аузы</w:t>
        <w:br/>
        <w:t>дуалы, қолы ашық, пейілі кең адамдар</w:t>
        <w:br/>
        <w:t>болғаны. Олардың ақыл-парасаты,</w:t>
        <w:br/>
        <w:t>адамгершілік үлгісі солай, сондай еді!”- деп</w:t>
        <w:br/>
        <w:t>ылғи тәуір жақтарын айтатын. Сонда адам</w:t>
        <w:br/>
        <w:t>баласына тән жақсы қасиет - адамгершілік,</w:t>
        <w:br/>
        <w:t>адалдық, шешендік, шеберлік, батырлық,</w:t>
        <w:br/>
        <w:t>мырзалық, тектілік... сенің ғана ата-баба,</w:t>
        <w:br/>
        <w:t>нағашы жұртыңа еншілі сыбаға болғандай</w:t>
        <w:br/>
        <w:t>сезініп марқайып, жалданып қалар едің. “Сен</w:t>
        <w:br/>
        <w:t>соларға тарттың ба?- деп өзіңді кісілікке,</w:t>
        <w:br/>
        <w:t>тектілікке жетелеп - солай болуға тиістісің!”</w:t>
        <w:br/>
        <w:t>- деп үміт артып, өсиет етіп, тілек тілеп,</w:t>
        <w:br/>
        <w:t>батасын беріп жігерлендіретін. Төрге</w:t>
        <w:br/>
        <w:t>оздырып"Ата-бабаңның сыбағасын жеп кет"</w:t>
        <w:br/>
        <w:t>-деп жік-жаппар болатын.</w:t>
        <w:br/>
        <w:t>Ал шыққан тегін, ата жөнін білмегендерге</w:t>
        <w:br/>
        <w:t>“Үий, жасық неме, Сен бәлен-түгілен атаңа,</w:t>
        <w:br/>
        <w:t>сондай-сондай нағашыларыңа тартпағансың</w:t>
      </w:r>
    </w:p>
    <w:p>
      <w:r>
        <w:t>ба? Немене, енеңді ұрайын. Шаңыраққа мініп</w:t>
        <w:br/>
        <w:t>келген құл емессің ғой” - деп налитын. Ата</w:t>
        <w:br/>
        <w:t>жөнін құлағына құйып, өзін жанып,</w:t>
        <w:br/>
        <w:t>жігерлендіріп,... біліп ал, ұмытпа! Менен</w:t>
        <w:br/>
        <w:t>өзге, ешкім мынауыңды білмесін. Кімге ұқсап</w:t>
        <w:br/>
        <w:t>кеткенсің, ұяттағы!- деп кейитін.</w:t>
        <w:br/>
        <w:t>Ас беріп,сусауын қандырғанымен</w:t>
        <w:br/>
        <w:t>бойында жігер, көзінде от, сөзінде нәр</w:t>
        <w:br/>
        <w:t>жоқтарды төрге шақырып құрмет көрсетпесі</w:t>
        <w:br/>
        <w:t>анық. Ондайда сәулесі бар жанның</w:t>
        <w:br/>
        <w:t>қорланбасқа, ширамасқа, тірілмеске не</w:t>
        <w:br/>
        <w:t>лажы бар.</w:t>
        <w:br/>
        <w:t>Мұның бәрі аға буынның “Ұрпағым</w:t>
        <w:br/>
        <w:t>ашылсын, ысылсын, сергісін, есейсін, тегін</w:t>
        <w:br/>
        <w:t>танысын, туыстық сезімі оянсын, жатбауыр</w:t>
        <w:br/>
        <w:t>болмасын. Ата-бабаларының ізгі қасиеті қан-</w:t>
        <w:br/>
        <w:t>дай, ардақтаған асылы не екенін біліп, оны</w:t>
        <w:br/>
        <w:t>қастерлеп, жалғастырсын" деген ниетінен</w:t>
        <w:br/>
        <w:t>туғаны сөзсіз.</w:t>
        <w:br/>
        <w:t>Ол туған жерінің тарихын, ата-бабасының</w:t>
        <w:br/>
        <w:t>тегі кім екенін, оның қандай тағдыр кешкенін</w:t>
        <w:br/>
        <w:t>білмей тұрып барқадыр таппақ емес. Бұл та-</w:t>
        <w:br/>
        <w:t>лаптарды орындауда қазақтың шежіресі баға</w:t>
        <w:br/>
        <w:t>жетпес қазына болатын.</w:t>
        <w:br/>
        <w:t>Сондықтан да иісі қазақ өзінің</w:t>
        <w:br/>
        <w:t>шежірешілік қасиетін өнер деп есептеп,</w:t>
        <w:br/>
        <w:t>ардақтап келеді.</w:t>
        <w:br/>
        <w:t>Сол мұраттағы қариялардың тағы бір</w:t>
        <w:br/>
        <w:t>дағдысы - торқалы той, топырақты өлімге</w:t>
        <w:br/>
        <w:t>бас қосқан жиында, ұзақ сапар жолда ата</w:t>
        <w:br/>
        <w:t>36 |</w:t>
        <w:br/>
        <w:t>ШЕЖІРЕ ЖАЛҒАСЫНЫҢ АЛҒЫ СӨЗІ</w:t>
        <w:br/>
        <w:t>білместік, жөннен безген азғындық</w:t>
        <w:br/>
        <w:t>саналған. Сондықтан жүрген жер, отырған</w:t>
        <w:br/>
        <w:t>ортада көргенсіз елдің, жетесіз жұрттың,</w:t>
        <w:br/>
        <w:t>тексіз атаның ұрпағы деген атаққа қалмауға</w:t>
        <w:br/>
        <w:t>әркім-ақ тырысқан.</w:t>
        <w:br/>
        <w:t>Демек, әркім халқымыздың салт-</w:t>
        <w:br/>
        <w:t>дәстүрін, әдет-ғұрпын, әдеп-ибасын біліп,</w:t>
        <w:br/>
        <w:t>сақтап оны орындауға тиіс.</w:t>
        <w:br/>
        <w:t>Ел намысы, азамат абыройы, ана - ару</w:t>
        <w:br/>
        <w:t>ары сынға түсетін ортада өзінің инабатты</w:t>
        <w:br/>
        <w:t>ізеттілігімен шешендігімен, өнерлілігімен</w:t>
        <w:br/>
        <w:t>ата- бабасының, нағашы жұртының дәстүрлі</w:t>
        <w:br/>
        <w:t>үлгісін танытып жақсы атағын шығаруға</w:t>
        <w:br/>
        <w:t>тырысқан азаматты ел мақтаған.</w:t>
        <w:br/>
        <w:t>Ел мақтаған жігітті қыз жақтап қайын</w:t>
        <w:br/>
        <w:t>жұрты да оны абырой санаған.</w:t>
      </w:r>
    </w:p>
    <w:p>
      <w:r>
        <w:t>Жиөнінің артықша өнерін мақтаныш еткен</w:t>
        <w:br/>
        <w:t>нағашылары да оны кімге таратқанын</w:t>
        <w:br/>
        <w:t>шамалап, меншіктеніп жататыны бар.</w:t>
        <w:br/>
        <w:t>Осының бәрі туыстық сезімді ардақтайтын</w:t>
        <w:br/>
        <w:t>қазақы үлгі. Оның алтын арқауы жеті аталық</w:t>
        <w:br/>
        <w:t>жүйе. Жеті рулы елдің қамын жеп, жеті рулы</w:t>
        <w:br/>
        <w:t>елдің намысын жыртып, жоғын жоқтау</w:t>
        <w:br/>
        <w:t>қанына сіңгендік, азаматтың тұтас халқының</w:t>
        <w:br/>
        <w:t>дағдыр талабын, тұлғалы ата-</w:t>
        <w:br/>
        <w:t>бабаларымыздың ерлік, кемеңгерлік үлгісін</w:t>
        <w:br/>
        <w:t>естіп жадында тұтқан ұрпақтың бойындағы</w:t>
        <w:br/>
        <w:t>асыл қасиеті.</w:t>
        <w:br/>
        <w:t>Ол біздерге шежіре арқылы жеткен.</w:t>
        <w:br/>
        <w:t>Келер ұрпақ та шежіре арқылы оны ұғып,</w:t>
        <w:br/>
        <w:t>бойына жинап, жүрегіне нұр етіп құйса біздің</w:t>
        <w:br/>
        <w:t>100 жылдан кейін ұлы Шәкәрім қажының</w:t>
        <w:br/>
        <w:t>шежіресін толықтырып, жетілдіріп қайта</w:t>
        <w:br/>
        <w:t>жазудағы мұратымызға жеткеніміз.</w:t>
        <w:br/>
        <w:t>Ұрпағымыз парасатты, тәуелсіздігіміз</w:t>
        <w:br/>
        <w:t>баянды, еліміздің іргесі берік, мәртебесі</w:t>
        <w:br/>
        <w:t>биік, атар таңымыз шуақты, Отанымыз</w:t>
        <w:br/>
        <w:t>қуатты болғай!</w:t>
        <w:br/>
        <w:t>КІРІСПЕ 0 ІШЕЕЕ</w:t>
        <w:br/>
        <w:t>са да түзетілмей ұсынылған нұсқасы сақ-</w:t>
        <w:br/>
        <w:t>талды.</w:t>
        <w:br/>
        <w:t>ІІ. Шежіре көлемі ықшамды болу үшін</w:t>
        <w:br/>
        <w:t>әрбір адамға қосымша анықтама жазып</w:t>
        <w:br/>
        <w:t>отырмай әртүрлі шартты белгі, таңба</w:t>
        <w:br/>
        <w:t>қою тиімді болады ғой деп есептедім.</w:t>
        <w:br/>
        <w:t>Олар:</w:t>
        <w:br/>
        <w:t>1. Ұрпақ жалғастығы негізінен сызықша</w:t>
        <w:br/>
        <w:t>арқылы нұсқап, көрсетіліп, анықтап</w:t>
        <w:br/>
        <w:t>білгенімізше жасына қарай ретімен жазылып</w:t>
        <w:br/>
        <w:t>отырылды. Әрбір атаның келесі буыны</w:t>
        <w:br/>
        <w:t>(ұрпағы) келесі бағанаға жас шамасының</w:t>
        <w:br/>
        <w:t>ретімен түзілді. Ондағы әрбір адамның</w:t>
        <w:br/>
        <w:t>ұрпағы келесі бағанада осы тәртіппен жал-</w:t>
        <w:br/>
        <w:t>ғасады. Демек әрбір парақтағы жеті бағана</w:t>
        <w:br/>
        <w:t>сол әулеттің жеті атасы.</w:t>
        <w:br/>
        <w:t>Әгәрәкім сызықшадан кейін адам есімі</w:t>
        <w:br/>
        <w:t>жоқ болса, онда ол адамның ұрпағы бар,</w:t>
        <w:br/>
        <w:t>бірақ оның есімі кім екені анықталмаған екен</w:t>
        <w:br/>
        <w:t>деп түсініңіз.</w:t>
        <w:br/>
        <w:t>2. Өткен ғасырдың 20-50 жылдарындағы</w:t>
        <w:br/>
        <w:t>репрессияға ұшыраған адамның есімінің</w:t>
        <w:br/>
        <w:t>соңынан үшбұрыш (А) таңбасы қойылды. Ол</w:t>
        <w:br/>
        <w:t>тәркіленіп, жер аударылған, не ашаршы-</w:t>
        <w:br/>
        <w:t>лыққа ұшыраған, не жаламен саяси қылмыс-</w:t>
        <w:br/>
        <w:t>кер есебінде “үштіктің” шешімімен айып-</w:t>
        <w:br/>
        <w:t>талған адам немесе бір жолға жазылған</w:t>
        <w:br/>
        <w:t>ағайынды бірнеше адам болуы ықтимал.</w:t>
      </w:r>
    </w:p>
    <w:p>
      <w:r>
        <w:t>З. Ұлы Отан соғысына қатысқан адамның</w:t>
        <w:br/>
        <w:t>немесе бірнеше ағайынды адамдардың</w:t>
        <w:br/>
        <w:t>есімінен кейін жұлдызша (% ) таңбасы қой-</w:t>
        <w:br/>
        <w:t>ылды. Ол соғысқа қатынасып қайтқан, не</w:t>
        <w:br/>
        <w:t>майданда шейт болған, не хабарсыз кеткен</w:t>
        <w:br/>
        <w:t>адам (адамдар) болуы ықтимал.</w:t>
        <w:br/>
        <w:t>4. Жастай шетінеген, не ұрпағы мүлде</w:t>
        <w:br/>
        <w:t>болмаған адамның есімінен кейін шаршы</w:t>
        <w:br/>
        <w:t>(а) таңбасы қойылды.</w:t>
        <w:br/>
        <w:t>5. Мұрагер ұрпағы болмағанымен артын-</w:t>
        <w:br/>
        <w:t>да қыздары болған (қалған) адамның есімінің</w:t>
        <w:br/>
        <w:t>соңынан гүл (») таңбасы қойылды.</w:t>
        <w:br/>
        <w:t>6. Адам есімінің соңынан ешқандай белгі,</w:t>
        <w:br/>
        <w:t>таңба қойылмаған болса ол адамның ұрпақ</w:t>
        <w:br/>
        <w:t>жалғастығының бар-жоғы анықталмаған</w:t>
        <w:br/>
        <w:t>екен деп түсініңіз.</w:t>
        <w:br/>
        <w:t>7. Шежіре жазудың байырғы үлгі талабы-</w:t>
        <w:br/>
        <w:t>нан өзгеше кәмелетке жасы толмаған</w:t>
        <w:br/>
        <w:t>қыздар мен кейбір ерекше назар аударуды</w:t>
        <w:br/>
        <w:t>қажет ететін ананың есімі (әйел заты)</w:t>
        <w:br/>
        <w:t>шежіреде атап жазылды. Олардың есімінен</w:t>
        <w:br/>
        <w:t>кейін жол ортасына нүкте қойылды (г).</w:t>
        <w:br/>
        <w:t>ІШ. Байырғы шежірелерде “бәйбіше, тоқал"</w:t>
        <w:br/>
        <w:t>деп болмаса “бірінші, екінші... тоқал” деп</w:t>
        <w:br/>
        <w:t>әйелдерге (аналарға) сандық рет қойылып,</w:t>
        <w:br/>
        <w:t>одан туған ұрпақ аталатын.</w:t>
        <w:br/>
        <w:t>Кезінде бәйбіше, я тоқалдан туып, бір</w:t>
        <w:br/>
        <w:t>әулеттің тұңғышы, не кенжесі болудың да,</w:t>
        <w:br/>
        <w:t>қара шаңырақ иесі аталудың да, мұраға жер,</w:t>
        <w:br/>
        <w:t>мал, мүлік бөлісуде де, әмеңгерлік салт-</w:t>
        <w:br/>
        <w:t>орайында да өзіндік мәні, маңызы болға-</w:t>
        <w:br/>
        <w:t>ны белгілі.</w:t>
        <w:br/>
        <w:t>Бүгінгі фәни дүниедегі 4-5 буын ата ұрпа-</w:t>
        <w:br/>
        <w:t>ғының ортасында некен-саяқ болмаса</w:t>
        <w:br/>
        <w:t>бәйбіше, тоқал баласы деп бөле қараудың</w:t>
        <w:br/>
        <w:t>қажеттілігі болмай қалды.</w:t>
        <w:br/>
        <w:t>Әрі бұрын өткен көптеген аналарымыз-</w:t>
        <w:br/>
        <w:t>дың есімін білмегендіктен оларды енді сан-</w:t>
        <w:br/>
        <w:t>дық ретімен атаудың өзі әбестік көрінді.</w:t>
        <w:br/>
        <w:t>Сондықтан бір адамның әрбір әйелінен</w:t>
        <w:br/>
        <w:t>туған баласы жас шамасына қарай жал-</w:t>
        <w:br/>
        <w:t>ғастырылып жазылды.</w:t>
        <w:br/>
        <w:t>ІМ. Халқымыздың басынан небір тай-та-</w:t>
        <w:br/>
        <w:t>лас дәуір, жаугершілік замандар өткені</w:t>
        <w:br/>
        <w:t>белгілі. Сол “ер етігімен су кешіп, ат ауыз-</w:t>
        <w:br/>
        <w:t>дықпен су ішкен” өмір мен өлім белдескен</w:t>
        <w:br/>
        <w:t>сәттен өзге бейбіт күннің өзінде де ауылда</w:t>
        <w:br/>
        <w:t>ер азаматтың көп болуының мәні үлкен болғ-</w:t>
        <w:br/>
        <w:t>ан.</w:t>
        <w:br/>
        <w:t>Сондықтан ауылға сырттан келген бірлі-</w:t>
        <w:br/>
        <w:t>екілі саяқ жандарды ел, ауыл иесі қанаты-</w:t>
      </w:r>
    </w:p>
    <w:p>
      <w:r>
        <w:t>ның астына алып, бауырына тартып,</w:t>
        <w:br/>
        <w:t>үйлендіріп, алдына мал салып, басына үй,</w:t>
        <w:br/>
        <w:t>бауырына қазан кетертетін болған. Қолай-</w:t>
        <w:br/>
        <w:t>лы жерден қоныс беріп, одан туған жиенін</w:t>
        <w:br/>
        <w:t>“қыздан туғанның қиығы жоқ" інім, балам деп</w:t>
        <w:br/>
        <w:t>бауырына басқан. Оларға айрықша қамқор-</w:t>
        <w:br/>
        <w:t>лықпен қараған Би атамыздың -</w:t>
        <w:br/>
        <w:t>(Қабекеңнің), Мамай батырдың, Мотыш ба-</w:t>
        <w:br/>
        <w:t>бамыздың, Құнанбай қажының, Бозанбай</w:t>
        <w:br/>
        <w:t>бидің, Сүгір, Оразбай, Қаражан байлардың</w:t>
        <w:br/>
        <w:t>өнегесі бойынша мал, жер түгілі ел дағды-</w:t>
        <w:br/>
        <w:t>рын сеніп өздерінің соңынан ерткен, қата-</w:t>
        <w:br/>
        <w:t>рына тартқан.</w:t>
        <w:br/>
        <w:t>Оларды “өзге" деп өзекке тепкен ешкім</w:t>
        <w:br/>
        <w:t>болмаған. Өйткені сондай мінез көрсеткен</w:t>
        <w:br/>
        <w:t>оспадар біреуді “елге іріткі салушы” деп</w:t>
        <w:br/>
        <w:t>есептеген Би (Қабекең) оның артын түргізіп</w:t>
        <w:br/>
        <w:t>қойып көптің көзінше дүре салғызған екен</w:t>
        <w:br/>
        <w:t>дейді.Шыңғыс елінің ортасында бұл дәстүр</w:t>
        <w:br/>
        <w:t>бүгінгіге дейін бұзылмай сақталып келеді. Ел</w:t>
        <w:br/>
        <w:t>ынтымағын лайлағысы, берекесін бұзғысы</w:t>
        <w:br/>
        <w:t>келген біреу болмаса ешкім де оны жады-</w:t>
        <w:br/>
        <w:t>нан шығармаған.</w:t>
        <w:br/>
        <w:t>Ел мен елдің арасын жақындастыру - бе-</w:t>
        <w:br/>
        <w:t>КІРІСПЕ ШЕГІ</w:t>
        <w:br/>
        <w:t>ШЕЖІРЕ ЖАЛҒАСЫНЫҢ АЛҒЫ СӨЗІ</w:t>
        <w:br/>
        <w:t>Ұлы Шәкәрім қажы 1911 жылы жарыққа</w:t>
        <w:br/>
        <w:t>шығарған қазақтың тұңғыш жазбаша</w:t>
        <w:br/>
        <w:t>шежіресін жалғастыруды мақсат еткен</w:t>
        <w:br/>
        <w:t>“Тобықты Шыңғыстау шежіресі” (2004) үш</w:t>
        <w:br/>
        <w:t>том болып шыққанымен ол аяқталған еңбек</w:t>
        <w:br/>
        <w:t>емес екені белгілі еді.</w:t>
        <w:br/>
        <w:t>Шежірені оқып, көріп Алматыда, Семейде,</w:t>
        <w:br/>
        <w:t>Балқашта, Шардарада, Жетісайда,</w:t>
        <w:br/>
        <w:t>Түркстанда, Шамоланайкада өткен алғашқы</w:t>
        <w:br/>
        <w:t>тұсау кесу, кездесулердегі талқылаулардың</w:t>
        <w:br/>
        <w:t>өзінде оған толықтыру жасау қажеттілігі сөз</w:t>
        <w:br/>
        <w:t>болған-ды.</w:t>
        <w:br/>
        <w:t>Әуелден шежіренің сындарлы үлгісі</w:t>
        <w:br/>
        <w:t>болмағаны белгілі. Оны жинау барысында</w:t>
        <w:br/>
        <w:t>менің қойған талабымды кейбір қандас</w:t>
        <w:br/>
        <w:t>қарындастарым жете ұқпады білем. Олай</w:t>
        <w:br/>
        <w:t>дейтінім шежіреге жиналған кейбір деректер</w:t>
        <w:br/>
        <w:t>менің ойластырған жобаммен,</w:t>
        <w:br/>
        <w:t>шығармашылық үлгіме сай келмеді.</w:t>
        <w:br/>
        <w:t>Хронолоялық реттілігі, ғылыми, тарихи</w:t>
        <w:br/>
        <w:t>деректілігі төмен болды. Тіпті ұрпақ</w:t>
        <w:br/>
        <w:t>сабақтастығын түзгенде бұрынғы ауызша</w:t>
        <w:br/>
        <w:t>айтылатын шежіре нұсқасын өзгертіп,</w:t>
        <w:br/>
        <w:t>атадан туған әйел балалардың есімін</w:t>
        <w:br/>
        <w:t>жазайық деген ниетімізді қолдамаған</w:t>
        <w:br/>
        <w:t>ағайындарымыз қыздардың есімін өз</w:t>
        <w:br/>
        <w:t>деректерінде қамтымады, бермеді. Оның өзі</w:t>
        <w:br/>
        <w:t>кейінде біраз реніш туғызды.</w:t>
      </w:r>
    </w:p>
    <w:p>
      <w:r>
        <w:t>Көптеген адамдардың азан шақырылып</w:t>
        <w:br/>
        <w:t>қойылған есімі аталмай лақап аты немесе</w:t>
        <w:br/>
        <w:t>бала кезден аталып кеткен қысқартылған,</w:t>
        <w:br/>
        <w:t>еркелеткен қалпындағы есімдері қағазға</w:t>
        <w:br/>
        <w:t>түсті. Әр адамның өзінің азан шақыртылып</w:t>
        <w:br/>
        <w:t>қойылған есімі мен бірге құлаққа сіңісті</w:t>
        <w:br/>
        <w:t>болып кеткен лақап атын қоса жазу керектігі</w:t>
        <w:br/>
        <w:t>ескерілмеді.</w:t>
        <w:br/>
        <w:t>Халқымыздың тұңғышын нағашысының</w:t>
        <w:br/>
        <w:t>немесе үлкен атасының атына шығару</w:t>
        <w:br/>
        <w:t>немесе әртүрлі жағдайда баласын ата-</w:t>
        <w:br/>
        <w:t>енесінің, аға-інісінің, апасының бауырына</w:t>
        <w:br/>
        <w:t>салу ғұрпымен болған ауыс-күйісті</w:t>
        <w:br/>
        <w:t>нақтыламау салдарынан ол адамның есімі</w:t>
        <w:br/>
        <w:t>екі қайталанып жазылып кеткен тұстары да</w:t>
        <w:br/>
        <w:t>жоқ емес.</w:t>
        <w:br/>
        <w:t>Шежіреде жаңадан қолданылған таңба</w:t>
        <w:br/>
        <w:t>белгілері де жете пайдаланылмады.</w:t>
        <w:br/>
        <w:t>Елі үшін ерекше еңбек еткен адамдар мен</w:t>
        <w:br/>
        <w:t>дарын, таланты мол өнер иелерінің көбінің</w:t>
        <w:br/>
        <w:t>есімі ұмытылып, айтқан сөзі, істеген ісі</w:t>
        <w:br/>
        <w:t>жеткілікті жиналмады. Олардың көпшілігінің</w:t>
        <w:br/>
        <w:t>нақты дерегі де, фото суреттері де тіпті</w:t>
        <w:br/>
        <w:t>қайда жерленгені де белгісіз болып</w:t>
        <w:br/>
        <w:t>қалғанына көзіміз жетті.</w:t>
        <w:br/>
        <w:t>Шежіреге қамтылмай қалған есімі белгілі</w:t>
        <w:br/>
        <w:t>болғанымен әмір дерегі белгісіз адамдар</w:t>
        <w:br/>
        <w:t>қанша ма?</w:t>
        <w:br/>
        <w:t>Осындай, одан да өзге ағаттықтар мен</w:t>
        <w:br/>
        <w:t>қателіктерді түзеп, кемшіліктерді толықтыру</w:t>
        <w:br/>
        <w:t>үшін шежіре жазуды жалғастыратыным</w:t>
        <w:br/>
        <w:t>туралы ағайын-жұртқа хабар қойдым. Үн</w:t>
        <w:br/>
        <w:t>қағаздары мен теледидар арқылы түсінік</w:t>
        <w:br/>
        <w:t>беріп, әр тұрғыға хат жаздым. Ел аралап</w:t>
        <w:br/>
        <w:t>дерек жинадым. Қайтадан мұрахат</w:t>
        <w:br/>
        <w:t>қопарып, мұражай қорын ақтардым.</w:t>
        <w:br/>
        <w:t>Деректері анық, толық болмағандықтан</w:t>
        <w:br/>
        <w:t>алғашқы басылымға кіргізілмей қалған</w:t>
        <w:br/>
        <w:t>кейінде табылған, анықталған деректер</w:t>
        <w:br/>
        <w:t>қосылып, өңделіп, жөнделіп жәнеде</w:t>
        <w:br/>
        <w:t>жаңадан жиналған деректер негізінде</w:t>
        <w:br/>
        <w:t>шежіренің жалғасы жасалып. Шәкәрім</w:t>
        <w:br/>
        <w:t>қажының 150 жылдығы қарсаңында баспаға</w:t>
        <w:br/>
        <w:t>берілді. Оған ұлт жанды, ел жанды, ұрпақ</w:t>
        <w:br/>
        <w:t>мүддесін ойлаған көптеген азаматтар үн</w:t>
        <w:br/>
        <w:t>ӨТКЕНІ</w:t>
        <w:br/>
        <w:t>ЖОҚТЫҢ БОЛАШАҒЫ ДА ЖОҚ | 3?</w:t>
        <w:br/>
        <w:t>АБАЙ (ШЫҢҒЫСТАУ) АУДАНЫНЫҢ</w:t>
        <w:br/>
        <w:t>ҚЫСҚАША БАЯНЫ</w:t>
      </w:r>
    </w:p>
    <w:p>
      <w:r>
        <w:t>Арғын, Жетімомынның ұрпағы</w:t>
        <w:br/>
        <w:t>Қанжығалы, Тобықты ХМІІ ғасырдың басына</w:t>
        <w:br/>
        <w:t>дейін осы Шыңғыстауды қоныс еткен ел</w:t>
        <w:br/>
        <w:t>екен. Бір мың алты жүз жиырмасыншы</w:t>
        <w:br/>
        <w:t>жылдардың басындағы жау тегеурініне төзе</w:t>
        <w:br/>
        <w:t>алмай ауып Жиделі-Байсынға барып, одан</w:t>
        <w:br/>
        <w:t>ғасырдың соңына таман Сыр бойына Шиелі,</w:t>
        <w:br/>
        <w:t>Түркібасқа... келіп тұрақтайды.</w:t>
        <w:br/>
        <w:t>Арғынның ел ағасы, ғұлама, би - Әнет</w:t>
        <w:br/>
        <w:t>бабаңның кіндік қаны тамған Шыңғыстау ел</w:t>
        <w:br/>
        <w:t>арманы болғанымен 1723-жылдардағы</w:t>
        <w:br/>
        <w:t>қалмақтың жойқын шабуылы қазақты</w:t>
        <w:br/>
        <w:t>ақтабан шұбырындыға ұшыратқаны белгілі.</w:t>
        <w:br/>
        <w:t>Ол аңыз емес ақиқат екені ел шежіресінде,</w:t>
        <w:br/>
        <w:t>ғасырлар бойы ұрпағының жүрегін тербеген</w:t>
        <w:br/>
        <w:t>Олжай батыр, би, сазгердің “Елім-ай”</w:t>
        <w:br/>
        <w:t>әнінде, Топыш ақын, батырдың “Елім-ай”</w:t>
        <w:br/>
        <w:t>дастанында айтылып, сақталған.</w:t>
        <w:br/>
        <w:t>Қаһары қатты, күші артық жаудан ұрпағын</w:t>
        <w:br/>
        <w:t>сақтау үшін қаша соғысып Қаратаудан асып,</w:t>
        <w:br/>
        <w:t>Бетпақты кесіп өтіп, Ордың Қарағашына</w:t>
        <w:br/>
        <w:t>дейін барған Қанжығалы, Тобықты</w:t>
        <w:br/>
        <w:t>Сарыарқаға бірге ойысқан екен. Бірақ Ата</w:t>
        <w:br/>
        <w:t>қонысы Шыңғыстауға тек Кеңгірбай би,</w:t>
        <w:br/>
        <w:t>Мамай батыр бастаған Тобықтылар ғана</w:t>
        <w:br/>
        <w:t>тәуекел деп бет түзейді.</w:t>
        <w:br/>
        <w:t>Сарыарқаны жарты ғасырға жуық</w:t>
        <w:br/>
        <w:t>мерзімде көшпен өткен Тобықты жұрты</w:t>
        <w:br/>
        <w:t>Шыңғыстаудан шығатын сегіз өзенінің біреуі,</w:t>
        <w:br/>
        <w:t>Шағанның Ертіске құятын тұсына жетеді.</w:t>
        <w:br/>
        <w:t>Екі дария - Балқаш пен Ертістің</w:t>
        <w:br/>
        <w:t>ортасындағы жеті момынның ата қонысы</w:t>
        <w:br/>
        <w:t>Шыңғыстау өлкесін ен жайлауды арман</w:t>
        <w:br/>
        <w:t>еткен Тобықтылар Ертістің бойына қамалдар</w:t>
        <w:br/>
        <w:t>салып жатқан орыстарға бата алмайды. Енді</w:t>
        <w:br/>
        <w:t>Шағанды өрлеп Шыңғыстауды алуға көш</w:t>
        <w:br/>
        <w:t>бетін бұрып, жорық жолын бастайды.</w:t>
        <w:br/>
        <w:t>Шағанды өрлеп, Көкен тауынан асқан соң</w:t>
        <w:br/>
        <w:t>өсуін тежегенмен аяққа бөгет болып келе</w:t>
        <w:br/>
        <w:t>жатқан Тобықтының қалың малын</w:t>
        <w:br/>
        <w:t>Мәмбетей, Үмбетей, Құлық, Ырыс, Қаржау</w:t>
        <w:br/>
        <w:t>аталатын ынтымақты жұртпен қалдырады.</w:t>
        <w:br/>
        <w:t>Оларға малды енді еркін өсіріп,</w:t>
        <w:br/>
        <w:t>Шыңғыстауды бетке ұстап, Шағанды өрлеп,</w:t>
        <w:br/>
        <w:t>жер алуды міндеттейді.</w:t>
        <w:br/>
        <w:t>Қалған, ыңғайлы қалыпқа келген тез,</w:t>
        <w:br/>
        <w:t>батыл қимылдайтын жауынгер топпен</w:t>
        <w:br/>
        <w:t>жорыққа бет алған Тобықты жұрты (жасағы)</w:t>
        <w:br/>
        <w:t>Көкен тауындағы бір шайқасқа айналып ол</w:t>
        <w:br/>
        <w:t>жерде “Кеңгірбайдың тас үйгені" деген белгі</w:t>
        <w:br/>
        <w:t>қалдырып ілгері жылжиды.</w:t>
        <w:br/>
        <w:t>Қалмақтан босатылған соң Тобықтылар</w:t>
        <w:br/>
        <w:t>жеткенше бос қалған Шыңғыстауға тұс-</w:t>
        <w:br/>
        <w:t>тұстан әркім саумалап келе бастаған еді.</w:t>
        <w:br/>
        <w:t>Ата-бабасы Жеті Момыннан қалған жерді</w:t>
      </w:r>
    </w:p>
    <w:p>
      <w:r>
        <w:t>алу үшін күресуді азаматтық борышым деп</w:t>
        <w:br/>
        <w:t>сезінген Тобықты жұртының ештемеден</w:t>
        <w:br/>
        <w:t>тайынары да жоқ болатын. Өздерінің де</w:t>
        <w:br/>
        <w:t>келгеніне аз уақыт болған Шыңғыстау</w:t>
        <w:br/>
        <w:t>өлкесіне шашырай қоныстанған ол жерге әлі</w:t>
        <w:br/>
        <w:t>бауыр баса қоймаған Уақ, Керей, Арғын,</w:t>
        <w:br/>
        <w:t>Қыпшақ, Найман жұртын кимелей</w:t>
        <w:br/>
        <w:t>ығыстырып оның балақ таулары Көкен</w:t>
        <w:br/>
        <w:t>Жосалы, Аршалы, Доғалаң, Шұнайдан асып</w:t>
        <w:br/>
        <w:t>Орда, Боқай, Өртең, Қыдырды Тобықтының</w:t>
        <w:br/>
        <w:t>алғаны 1780 жылдардың шамасы екен. Бұл</w:t>
        <w:br/>
        <w:t>иеленген жерлері Тобықтының сол кездегі</w:t>
        <w:br/>
        <w:t>мал-жанына жетерлік болғанымен келер</w:t>
        <w:br/>
        <w:t>ұрпақтың қамын ойлаған ел басшысы, би</w:t>
        <w:br/>
        <w:t>батырлардың Жетімомынның ата қонысы -</w:t>
        <w:br/>
        <w:t>Шыңғыс жотасын түгел иемденіп, екі</w:t>
        <w:br/>
        <w:t>дарияның арасын ен жайлау ең негізгі</w:t>
        <w:br/>
        <w:t>мақсаты болатын.</w:t>
        <w:br/>
        <w:t>Ауыз екі айтылатын деректе Тобықты</w:t>
        <w:br/>
        <w:t>жұрты ата қонысы Шыңғыстауға бет</w:t>
        <w:br/>
        <w:t>түзегенде екі жүз шаңырақ шамасындағы</w:t>
        <w:br/>
        <w:t>жұрт екен дейді. Сол кезде бүкіл</w:t>
        <w:br/>
        <w:t>тобықтының жауға шауып, ел қорғайтын</w:t>
        <w:br/>
        <w:t>қолына қару алып шығатын азаматы жетпіс</w:t>
        <w:br/>
        <w:t>адам болыпты.</w:t>
        <w:br/>
        <w:t>КІРІСПЕ 00 ШЕСІ</w:t>
        <w:br/>
        <w:t>Болат Айшолпанов, Райысхан Оспанов,</w:t>
        <w:br/>
        <w:t>Әбдіғалым Мұздыбаев, Несіпбай</w:t>
        <w:br/>
        <w:t>Нұрымханов, Әшім Әсімжанов, Рысбек</w:t>
        <w:br/>
        <w:t>Көркембаев сияқты азаматтардың</w:t>
        <w:br/>
        <w:t>толықтыру, түзетулері негізінде Дәулетек</w:t>
        <w:br/>
        <w:t>(Жуантаяқ) ата ұрпағының сабақтастық</w:t>
        <w:br/>
        <w:t>кестесіне де көп өзгеріс болғандықтан</w:t>
        <w:br/>
        <w:t>қайтадан жазылып, тұлғалы есімдердің</w:t>
        <w:br/>
        <w:t>қатары толысты.</w:t>
        <w:br/>
        <w:t>Дегенмен мұның бәрі әлі игі іске деген</w:t>
        <w:br/>
        <w:t>ізгі тілек, алғашқы қадам мөлшеріндегі</w:t>
        <w:br/>
        <w:t>дүние. Келер күндерде ізімізді басқан ұрпақ</w:t>
        <w:br/>
        <w:t>ісімізді жалғастырар деген үміт, тілекпен</w:t>
        <w:br/>
        <w:t>бастап, қолдан келгені ғана.</w:t>
        <w:br/>
        <w:t>Адам өмірі, адамзат дағдыры қауым,</w:t>
        <w:br/>
        <w:t>қоғам тарихынан бөлекше жеке дара дүние</w:t>
        <w:br/>
        <w:t>емес екені белгілі.</w:t>
        <w:br/>
        <w:t>Сондықтан “Тобықты-Шыңғыстау</w:t>
        <w:br/>
        <w:t>шежіресін” толықтыруға ниет еткен бұл</w:t>
        <w:br/>
        <w:t>жалғасында сол ата-әулет қоныс еткен, өмір</w:t>
        <w:br/>
        <w:t>кешкен ортадағы әкімшілік құрылым,</w:t>
        <w:br/>
        <w:t>әлеуметтік, экономикалық, саяси ақуалға</w:t>
        <w:br/>
        <w:t>қысқаша шолу жасалмақ.</w:t>
        <w:br/>
        <w:t>Бұл келешекте ауыл, аудан, аймақ</w:t>
        <w:br/>
        <w:t>тарихын жылнамасын, мұражайын</w:t>
        <w:br/>
        <w:t>жасаймын деген (ол өте қажет) талапкерге</w:t>
        <w:br/>
        <w:t>жол, нұсқа болар.</w:t>
      </w:r>
    </w:p>
    <w:p>
      <w:r>
        <w:t>Ол өзінің артық-кемімен, олпы-солпы</w:t>
        <w:br/>
        <w:t>күйімен жоқ іздеушіге бағыт, бағдар</w:t>
        <w:br/>
        <w:t>нұсқаушы болар деп ниет етемін.</w:t>
        <w:br/>
        <w:t>Исі қазақ халқы сияқты Тобықты жұрты</w:t>
        <w:br/>
        <w:t>өткен ғасырдың алғашқы шерігінде небір</w:t>
        <w:br/>
        <w:t>тақсырет тартып, адам төзбестік күй кешіп</w:t>
        <w:br/>
        <w:t>әлемге тарыдай шашылып кетсе де қайта</w:t>
        <w:br/>
        <w:t>айналып туған топырағына, ата қонысына</w:t>
        <w:br/>
        <w:t>шоғырланған еді. Ол үрдісті тұрмыс</w:t>
        <w:br/>
        <w:t>қиындығы да, қоғамдық құрылымның сан</w:t>
        <w:br/>
        <w:t>рет өзгеруі де, құбылмалы саясаты да,</w:t>
        <w:br/>
        <w:t>алдап-арбап, қырып-жойып бұза алмапты.</w:t>
        <w:br/>
        <w:t>Сонымен, әр ауылдағы негізгі атаға өзге</w:t>
        <w:br/>
        <w:t>жұрттың ішінара араласуы болғанымен</w:t>
        <w:br/>
        <w:t>Шәкәрім қажы жүйелегендей үш</w:t>
        <w:br/>
        <w:t>томдықтағы аталар реттілігімен ауылдардың</w:t>
        <w:br/>
        <w:t>(әкімшіліктердің) қысқаша баяның жүйелеп</w:t>
        <w:br/>
        <w:t>шықтық.</w:t>
        <w:br/>
        <w:t>“Кемедегінің жаны бір" демекші әр</w:t>
        <w:br/>
        <w:t>ауылдың күнделікті өміріне оның табыстары</w:t>
        <w:br/>
        <w:t>мен жеңістеріне ондағы әркімнің үлес</w:t>
        <w:br/>
        <w:t>қатнасы бар болғандықтан тарих төріндегі</w:t>
        <w:br/>
        <w:t>азаматтардың ата, руы кім деп бөле</w:t>
        <w:br/>
        <w:t>қарағамыз жоқ. Үйткені олар бір құдықтан</w:t>
        <w:br/>
        <w:t>суішіп, бір қамбаға дән құйған, сол ауылдың</w:t>
        <w:br/>
        <w:t>сәнін сақтап, әнін шырқап, ертеңіне ортақ</w:t>
        <w:br/>
        <w:t>үмітін артқан, құдандалы “аталастың аты</w:t>
        <w:br/>
        <w:t>озғанша ауылдастың тайы озсын" дейтін</w:t>
        <w:br/>
        <w:t>жүрегі бөлек болғанымен тілегі ортақ</w:t>
        <w:br/>
        <w:t>жандар ғой. Олардың ортақ мүддесі, бірге</w:t>
        <w:br/>
        <w:t>тындырған тірлігі, жарасқан тіршілігінің өзі</w:t>
        <w:br/>
        <w:t>тарих, ауыл тарихы. Сол шағын ауылдар өз</w:t>
        <w:br/>
        <w:t>өмірінің өрнегімен тұтас дәуір тарихын, ел</w:t>
        <w:br/>
        <w:t>шежіресін жасап келеді.</w:t>
        <w:br/>
        <w:t>Әңгіме.</w:t>
        <w:br/>
        <w:t>Нұрбұлан Өтепбаев.</w:t>
        <w:br/>
        <w:t>Үш томдық "Шежіренің алғы сөзінде"</w:t>
        <w:br/>
        <w:t>“Шежіре ұрпақ сабақтастығын, ел</w:t>
        <w:br/>
        <w:t>тағдырын, халық тарихын жадында</w:t>
        <w:br/>
        <w:t>сақтаған көшпелі елдің өткен өмірінің</w:t>
        <w:br/>
        <w:t>айнасы, ұлттық құндылықтарының</w:t>
        <w:br/>
        <w:t>қазынасы, рух қуатының қайнар көзі”</w:t>
        <w:br/>
        <w:t>деп білетінімізді жеткізе айтуға тырысқан</w:t>
        <w:br/>
        <w:t>едім. Демек шежіре баға жетпес құнды,</w:t>
        <w:br/>
        <w:t>киелі қазына болмақ керек.</w:t>
        <w:br/>
        <w:t>Өкінішке орай әлі күнге шежіренің</w:t>
        <w:br/>
        <w:t>сындарлы үлгісі жоққа есеп. Ел ішінде</w:t>
        <w:br/>
        <w:t>шежіре айтушы сұңғыла адамдар</w:t>
        <w:br/>
        <w:t>қатары түгесілуге айналды. Тірі</w:t>
        <w:br/>
        <w:t>энциклопедия сипатты сол көнекөз</w:t>
        <w:br/>
        <w:t>қариялармен бірге халқымыздың</w:t>
        <w:br/>
        <w:t>КІРІСПЕ 29</w:t>
      </w:r>
    </w:p>
    <w:p>
      <w:r>
        <w:t>рудың ұрпақ сабақтастығымен бірге оның</w:t>
        <w:br/>
        <w:t>бұлбұлы мен дүлділін мадақтап, олардың</w:t>
        <w:br/>
        <w:t>жеңістері мен табыстарын термелуге</w:t>
        <w:br/>
        <w:t>тырысатыны айқын. Оны ұрпағына үлгі етуді</w:t>
        <w:br/>
        <w:t>мұрат тұтары белгілі. Бірақ мұндай қасиет,</w:t>
        <w:br/>
        <w:t>ірі тұлғалар өзге ата, руда жоқ, немесе бұл</w:t>
        <w:br/>
        <w:t>ата, ру өзгенің бәрінен артық деген сөз емес</w:t>
        <w:br/>
        <w:t>екенін ұғу, илану керек. Демек әрбір ата,</w:t>
        <w:br/>
        <w:t>әулет, рудың шежіресі, әрбір ауылдың</w:t>
        <w:br/>
        <w:t>жылнамасы, мұражайы жасалу қажет.</w:t>
        <w:br/>
        <w:t>Әрине шежірені шама келгенше</w:t>
        <w:br/>
        <w:t>шындықтан шалғайламай, ақиқаттан</w:t>
        <w:br/>
        <w:t>аттамай өз қалпында айтып, жазған жен.</w:t>
        <w:br/>
        <w:t>Қандай бір әсіре қызылдан құба жон</w:t>
        <w:br/>
        <w:t>ақиқаттың өзі әлде қайда әсерлі, сенімді</w:t>
        <w:br/>
        <w:t>болмақ. Ол шежірені айтудың, жазудың</w:t>
        <w:br/>
        <w:t>қағидасы болуға тиіс.</w:t>
        <w:br/>
        <w:t>Ал шежірені оқушы лажы болғанша әрбір</w:t>
        <w:br/>
        <w:t>ру, ата, әулет, адам бойында бар дара</w:t>
        <w:br/>
        <w:t>қасиетті танып, көре білуге тырысқаны</w:t>
        <w:br/>
        <w:t>абзал. Сондай-ақ, өзгенің жақсысын</w:t>
        <w:br/>
        <w:t>бағалап, ардақтай білмеу оған іштарлық</w:t>
        <w:br/>
        <w:t>жасап, көреалмаушылық таныту деген</w:t>
        <w:br/>
        <w:t>анайы пендешілік. Ол әр адамның жақсыдан</w:t>
        <w:br/>
        <w:t>ғибрат алып, соған жетуге, ұқсауға</w:t>
        <w:br/>
        <w:t>талпынып, ата мұратын жалғастыруға</w:t>
        <w:br/>
        <w:t>рухани өсуіне кедергі болатын бой күйез</w:t>
        <w:br/>
        <w:t>күндестік болмақ.</w:t>
        <w:br/>
        <w:t>Көкірегі дана шешендердің айтқандары</w:t>
        <w:br/>
        <w:t>мен сақталып қалған кейбір шежірелерде</w:t>
        <w:br/>
        <w:t>өткенге топырақ шашу, я болмаса өзге ата,</w:t>
        <w:br/>
        <w:t>руды кемсіту, ру, аталар арасында болған</w:t>
        <w:br/>
        <w:t>ескі бір түсініспестікпен өштікті қоздыру,</w:t>
        <w:br/>
        <w:t>өзгенің мінін оның ұрпағына салық ету</w:t>
        <w:br/>
        <w:t>дәстүрде жоқ. Болғанда емес. Болуға тиісті</w:t>
        <w:br/>
        <w:t>де емес.</w:t>
        <w:br/>
        <w:t>Егер ол бүгінде кездесе қалса сол</w:t>
        <w:br/>
        <w:t>шежірені айтушы, не жазушының шежіренің</w:t>
        <w:br/>
        <w:t>мақсаты ел бірлігін, ұрпақ ынтымағын</w:t>
        <w:br/>
        <w:t>сақтау, өткен ата-бабаларымыздың</w:t>
        <w:br/>
        <w:t>кемеңгер даналықтары мен жер қорғау, ел</w:t>
        <w:br/>
        <w:t>сақтаудағы ақыл, күш қосқан үлгісін ұрпаққа</w:t>
        <w:br/>
        <w:t>үлгі етіп жеткізу екеніне өзінің ден</w:t>
        <w:br/>
        <w:t>қоймағаны. Тек өзін білгіш, ата, рудың</w:t>
        <w:br/>
        <w:t>жанашыры жаршысы етіп танытуды мақсат</w:t>
        <w:br/>
        <w:t>тұтқан пендешілігі демеске лажым жоқ.</w:t>
        <w:br/>
        <w:t>Әйтпесе бір адамның ойдан құрап,</w:t>
        <w:br/>
        <w:t>қиыннан қиыстырып қолдан жасаған батыры,</w:t>
        <w:br/>
        <w:t>шешені, кемеңгері тарихқа тұлға болмасын</w:t>
        <w:br/>
        <w:t>сол адамның өзі білмейді дей алмаспыз.</w:t>
        <w:br/>
        <w:t>Үйткені бірді-екілі адамның айтқанымен</w:t>
        <w:br/>
        <w:t>тарихи тұлға, халық тарихы, ел шежіресі</w:t>
        <w:br/>
        <w:t>жасалмайды ғой. Біреудің білгенін білетін</w:t>
        <w:br/>
        <w:t>өзге жұрт бар екенін ұмытпайық.</w:t>
        <w:br/>
        <w:t>Ақиқатында көптің айтуымен, мақұлдауымен</w:t>
        <w:br/>
        <w:t>ғана айтылған, жазылған тұлға-тұлға, тарих</w:t>
        <w:br/>
        <w:t>- тарих, шежіре - шежіре болып сомдалмақ,</w:t>
        <w:br/>
        <w:t>сақталмақ.</w:t>
      </w:r>
    </w:p>
    <w:p>
      <w:r>
        <w:t>Ендеше, әлде кімді, ру жұртты асыра</w:t>
        <w:br/>
        <w:t>мадақтап, оны өзгемен салыстырып одан ат-</w:t>
        <w:br/>
        <w:t>тонын, қайрат, қабылетін зор, өзгені қор еді</w:t>
        <w:br/>
        <w:t>деп әңгіме ету әбестік болмақ. Тіпті</w:t>
        <w:br/>
        <w:t>тереңірек үңілер болсақ ол ел ынтымағын</w:t>
        <w:br/>
        <w:t>лайлау, шежіреге деген қиянат. Ел түсінігіне</w:t>
        <w:br/>
        <w:t>нұсқан келтіріп оны бейпіл ауыздының</w:t>
        <w:br/>
        <w:t>бейбақтығы екен ғой деген ой туғызып</w:t>
        <w:br/>
        <w:t>жүрген жайдың өзі осы болар. Демек</w:t>
        <w:br/>
        <w:t>шежіреге деген ел ықыласының, түсінігінің</w:t>
        <w:br/>
        <w:t>төмендігі оны айтушы мен бүгінде оны</w:t>
        <w:br/>
        <w:t>жазушылардың білместігі дегеніміз артық</w:t>
        <w:br/>
        <w:t>болмас.</w:t>
        <w:br/>
        <w:t>Кеңестік дәуірдің таптық саяси-</w:t>
        <w:br/>
        <w:t>идеалогиясы бойынша еткен күннің бәрі</w:t>
        <w:br/>
        <w:t>қараң, жаңалықтың бәрі жақсы. Өткен ата-</w:t>
        <w:br/>
        <w:t>Өсиет.</w:t>
        <w:br/>
        <w:t>Нұрбұлан Өтепбиев.</w:t>
        <w:br/>
        <w:t>28 ШЕЖІРЕ ЖАЛҒАСЫНЫҢ АЛҒЫ СӨЗІ</w:t>
        <w:br/>
        <w:t>шежірешілік өнері, ұлттық болмысы азып,</w:t>
        <w:br/>
        <w:t>оңып бара жатқандай сезілуі ықтимал.</w:t>
        <w:br/>
        <w:t>Сырттай қарағанда солай көрінгенімен ол</w:t>
        <w:br/>
        <w:t>әлі тамыры үзіліп, тұқымы солып, тіршілігін</w:t>
        <w:br/>
        <w:t>тоқтатқан дүние емес.</w:t>
        <w:br/>
        <w:t>Ақиқатында ол ел тарихын өшіріп, ұрпақ</w:t>
        <w:br/>
        <w:t>сабақтастығын үзіп, халқымыздың ұлттық</w:t>
        <w:br/>
        <w:t>болмысын жойып, бар байлығымызды</w:t>
        <w:br/>
        <w:t>пайдаланып, жерімізді иемденуді мақсат</w:t>
        <w:br/>
        <w:t>еткен, “ұлы орыстың шовенистік” саясатын</w:t>
        <w:br/>
        <w:t>әккі әдіспен өрістете түскен коммунистік</w:t>
        <w:br/>
        <w:t>идеологияның қырсығынан туған келеңсіз</w:t>
        <w:br/>
        <w:t>түсінік еді.</w:t>
        <w:br/>
        <w:t>Сол кеселден дана халқымыздың небір</w:t>
        <w:br/>
        <w:t>тылсым мұралары, құпия болып қалып</w:t>
        <w:br/>
        <w:t>барады. Қаншама кемеңгерлеріміздің асыл</w:t>
        <w:br/>
        <w:t>ойы, адамгершіліктің парасатты үлгісі, сөз</w:t>
        <w:br/>
        <w:t>маржаны, ана тіліміздің шұрайлы байлығы,</w:t>
        <w:br/>
        <w:t>ұлттық танымы, тағылымы, мінезі,</w:t>
        <w:br/>
        <w:t>тұрмыстық салт-дәстүрі, әдет-ғұрпы, өнер</w:t>
        <w:br/>
        <w:t>өрнектері өлшеусіз күйзеліске ұшырады.</w:t>
        <w:br/>
        <w:t>Жылдар өткен сайын өсіп, байып, түрлене</w:t>
        <w:br/>
        <w:t>түсудің орнына олар құдыретті қуатын</w:t>
        <w:br/>
        <w:t>әлсіретіп, нәрлі нақышын сұйылтып, сазды</w:t>
        <w:br/>
        <w:t>сарынын солғындатып келгені бекер емес.</w:t>
        <w:br/>
        <w:t>Тәуба! Біздің алаң көңіліміз енді сая</w:t>
        <w:br/>
        <w:t>тапқандай. Тәуелсіздік жеңісі сол азуға</w:t>
        <w:br/>
        <w:t>айналған адамгершілік болмысымыздың,</w:t>
        <w:br/>
        <w:t>өлуге айналған тіліміздің, жойылуға сәт</w:t>
        <w:br/>
        <w:t>қалған ұлттық рәсім, салт-</w:t>
        <w:br/>
        <w:t>салтанатымыздың, жасып, жаншылған</w:t>
        <w:br/>
        <w:t>рухымыздың, өзгеше үлгілі өнер, білім,</w:t>
      </w:r>
    </w:p>
    <w:p>
      <w:r>
        <w:t>дүние таным, діни сенім</w:t>
        <w:br/>
        <w:t>қазыналарымыздың тамырына нәр беріп,</w:t>
        <w:br/>
        <w:t>өміріне нұр құйды.</w:t>
        <w:br/>
        <w:t>Біздің кешелі-бүгінгі шежірешілік</w:t>
        <w:br/>
        <w:t>еңбегіміздің мақсаты халқымыздың сол мың</w:t>
        <w:br/>
        <w:t>өліп, мың тірілген тіршілігіндегі қасыретті</w:t>
        <w:br/>
        <w:t>күйін, онымен бірге өмір кешкен</w:t>
        <w:br/>
        <w:t>халқымыздың тектілік қасиеттерін термелеу.</w:t>
        <w:br/>
        <w:t>Әлі де болса өзінің дара қасиетін сақтап келе</w:t>
        <w:br/>
        <w:t>жатқан ұрпағының сүйегіне сіңген</w:t>
        <w:br/>
        <w:t>қанындағы, бойындағы, жадындағы ата-</w:t>
        <w:br/>
        <w:t>бабаларымыздан қалған мұра, мирас</w:t>
        <w:br/>
        <w:t>байлығының қазыналарының жұрнағын</w:t>
        <w:br/>
        <w:t>жинап, өзімізден кейінгі ұрпаққа жеткізсек</w:t>
        <w:br/>
        <w:t>деген талпыныс, тырбану болатын. Енші</w:t>
        <w:br/>
        <w:t>Алла! Халқымыздың рухы оянып, ұрпағымыз</w:t>
        <w:br/>
        <w:t>құлдық санадан сейіліп, еліміздің мерейі</w:t>
        <w:br/>
        <w:t>өсіп, әлемдік деңгейге көтеріліп келеді.</w:t>
        <w:br/>
        <w:t>Ешкімге жалтақсыз өзіндік ерекшелігімен</w:t>
        <w:br/>
        <w:t>өсіп-өркендеуде.</w:t>
        <w:br/>
        <w:t>Ел тәуелсіздігінің арқасында бастаған игі</w:t>
        <w:br/>
        <w:t>ісіміз шежіреміз өз тұлғасын танытты. Кем,</w:t>
        <w:br/>
        <w:t>кетігі әліде толыса жатарына үлкен үмітпен,</w:t>
        <w:br/>
        <w:t>кәміл сенімдемін.</w:t>
        <w:br/>
        <w:t>Сөзіміздің басында тағы да бір пікірге</w:t>
        <w:br/>
        <w:t>қатынасты өз ойымды білдіруді жөн</w:t>
        <w:br/>
        <w:t>санадым.</w:t>
        <w:br/>
        <w:t>Шежіре белгілі бір әулет, ата, ру</w:t>
        <w:br/>
        <w:t>жұртының бары-жоғын түгендеп оны өзгеден</w:t>
        <w:br/>
        <w:t>бай, мықты, дана, кемеңгер т.с.с артық етіп</w:t>
        <w:br/>
        <w:t>дәріптеу үшін немесе елді жікке бөлу үшін</w:t>
        <w:br/>
        <w:t>айтылады (жазылады) деген жаңсақ түсінік</w:t>
        <w:br/>
        <w:t>ел ортасында әлі де бар. Бұл да сол</w:t>
        <w:br/>
        <w:t>саясаткерлердің арам пиғылды уағызының</w:t>
        <w:br/>
        <w:t>зәрлі уының санамыздан, бойымыздан</w:t>
        <w:br/>
        <w:t>шықпай жатқанының кеселі. Шежіренің мән-</w:t>
        <w:br/>
        <w:t>мағынасын білуге талпынбай, баяғы тоғышар</w:t>
        <w:br/>
        <w:t>ойдан арыла алмай жүрген</w:t>
        <w:br/>
        <w:t>қандастарымыздың мүшкіл күйінің көрінісі.</w:t>
        <w:br/>
        <w:t>Жігерсіздігіміздің нәтижесі.</w:t>
        <w:br/>
        <w:t>Осы орайда қазақтың шежіресінің</w:t>
        <w:br/>
        <w:t>құдіретін танытатын Еліміздің тұңғыш</w:t>
        <w:br/>
        <w:t>Президенті Нұрсұлтан Әбішұлы</w:t>
        <w:br/>
        <w:t>Назарбаевтың “Тарих толқынында” атты</w:t>
        <w:br/>
        <w:t>еңбегінде айтқан мына пікірін даналық</w:t>
        <w:br/>
        <w:t>аксиомасы деуге лайық: ...“Ру шежіресін</w:t>
        <w:br/>
        <w:t>білу сахара төсінде көшіп-қонған қазақтар</w:t>
        <w:br/>
        <w:t>үшін өмірлік қажеттілік... Менің жеті атама</w:t>
        <w:br/>
        <w:t>дейінгі жадымда сақталған бабаларымның</w:t>
        <w:br/>
        <w:t>ерліктері мен жеңілістері, бейнеттері мен</w:t>
        <w:br/>
        <w:t>жеңістері маған ұдайы дем беріп, өз</w:t>
        <w:br/>
        <w:t>жолымда кездескен кез-келген қиындықты</w:t>
        <w:br/>
        <w:t>жеңетіндей сезімге жетелеп отырады. Міне,</w:t>
        <w:br/>
        <w:t>дәл осындай идеология әрбір қазақтың</w:t>
        <w:br/>
        <w:t>жүрегіне жылу берген, мұның сыртында</w:t>
        <w:br/>
        <w:t>бабалар рухы - аруақ мені күн сайын жебеп</w:t>
        <w:br/>
        <w:t>отырады... Мен үшін ата-баба рухына,</w:t>
        <w:br/>
        <w:t>аруаққа бас ию сезімдері олардың идеалын</w:t>
      </w:r>
    </w:p>
    <w:p>
      <w:r>
        <w:t>жалғастыру деген сезімдермен астасып</w:t>
        <w:br/>
        <w:t>кеткен. Ал ата-бабамыздың идеалы біздің</w:t>
        <w:br/>
        <w:t>бүгінгі өмір тіршілігіміздің ең киелі</w:t>
        <w:br/>
        <w:t>ұстанымдарымен сай келіп жатыр”...</w:t>
        <w:br/>
        <w:t>Рас, шежіре өзі талдап тарататын ата,</w:t>
        <w:br/>
        <w:t>24 ШЕЖІРЕНІҢ АЛДЫНДАҒЫ СӨЗ</w:t>
        <w:br/>
        <w:t>реке, ырыс. Ал елдің арасына жік салып, ашу,</w:t>
        <w:br/>
        <w:t>бөлу іш мерез, күйкентай тірлік, жалған</w:t>
        <w:br/>
        <w:t>қаншылдық екенін әркім-ақ ұққан. Ата</w:t>
        <w:br/>
        <w:t>дәстүрін бұзбауға тырысқан. Баба қарғысы-</w:t>
        <w:br/>
        <w:t>ның кәріне ұшыраймын деп сескенген,</w:t>
        <w:br/>
        <w:t>қорыққан.</w:t>
        <w:br/>
        <w:t>Халқымызда “ үш атадан кейін құлдық</w:t>
        <w:br/>
        <w:t>жүрмейді" деген пайымдау бар. Оның бер</w:t>
        <w:br/>
        <w:t>жағында Тобықты жұртымен отасып, өмір</w:t>
        <w:br/>
        <w:t>көшіп келе жатқан төрт-бес ру өкілдерінің</w:t>
        <w:br/>
        <w:t>алдына 11-12, артына 8-9 ата аралап кетті.</w:t>
        <w:br/>
        <w:t>Содан бері тілек тіршілігі де, қан-сөлі де тек</w:t>
        <w:br/>
        <w:t>Тобықтымен тоғысқан олардың өзге ниеті</w:t>
        <w:br/>
        <w:t>де, жат пиғылы да болмағаны құдайға хақ.</w:t>
        <w:br/>
        <w:t>Елдің абыройын асырып, ырыс-дәулетін та-</w:t>
        <w:br/>
        <w:t>сыту үшін олар Тобықтының байырғы жұрты-</w:t>
        <w:br/>
        <w:t>мөн бірге сойыл алып жауға аттанды. Ел</w:t>
        <w:br/>
        <w:t>мүддесін, ер намысын, қыздың арын қорғап</w:t>
        <w:br/>
        <w:t>дауға түсті, тіршілікте етене бауырласып</w:t>
        <w:br/>
        <w:t>көтті.</w:t>
        <w:br/>
        <w:t>Әдетте өзге ортадан орын іздеген адам-</w:t>
        <w:br/>
        <w:t>ның бойында қайраты, жүрегінде оты, елден</w:t>
        <w:br/>
        <w:t>ерекше өнері болады. Сол ерекшелігімен ол</w:t>
        <w:br/>
        <w:t>қай ортада болса да сыйымды, жұғымды, әрі</w:t>
        <w:br/>
        <w:t>қажетті адам болып, бауырласып кететіні</w:t>
        <w:br/>
        <w:t>белгілі. “Жақсыда жаттық жоқ" деп осындай-</w:t>
        <w:br/>
        <w:t>дан айтылған болса керек.</w:t>
        <w:br/>
        <w:t>Бүгінде өзара қыз алысып, сүйек жаңғы-</w:t>
        <w:br/>
        <w:t>рықтырып отырған оларды байырғы ел, Тобық-</w:t>
        <w:br/>
        <w:t>тының бел баласы емес деуге кімнің аузы</w:t>
        <w:br/>
        <w:t>барады. Олардың қайсысы мен өзгемін дейді.</w:t>
        <w:br/>
        <w:t>Тобықтының қайбір ата-баласына ауыл үй</w:t>
        <w:br/>
        <w:t>қонып, өмірлері жарасып келе жатқан бірнеше</w:t>
        <w:br/>
        <w:t>ата, рулы ел ұрпағы өздері берген анықтама-</w:t>
        <w:br/>
        <w:t>мен шежіреге қосылды.</w:t>
        <w:br/>
        <w:t>Оған ешкім де "бұл қалай?" демей</w:t>
        <w:br/>
        <w:t>түсініспен қабылдауды сұраймын.</w:t>
        <w:br/>
        <w:t>М. Қазақ әрнені ырым етіп баласына Ар-</w:t>
        <w:br/>
        <w:t>ғын, Найман, Керей, Өзбек, Сарт, Қырғыз,</w:t>
        <w:br/>
        <w:t>Орыс... деген есімдер қойған ғой. Жылдар</w:t>
        <w:br/>
        <w:t>өткен соң жаңағы есім сол адамның ұрпағы-</w:t>
        <w:br/>
        <w:t>ның тегі, ұлты, руы екен деген түсінік туып,</w:t>
        <w:br/>
        <w:t>тарайтын көрінеді. Ал “қызыл тілді”</w:t>
        <w:br/>
        <w:t>кейбіреулер оны өлшеусіз өңдеп жіберген соң</w:t>
        <w:br/>
        <w:t>өл ортасында сондай түсінік қалыптасып</w:t>
        <w:br/>
        <w:t>кететіні бар екен. Мұның бәрі ата, ру тарату</w:t>
      </w:r>
    </w:p>
    <w:p>
      <w:r>
        <w:t>ісі байыбына бармай әңгіме етуге болмай-</w:t>
        <w:br/>
        <w:t>тын өте назік, әрі кінәмшіл жай екеніне</w:t>
        <w:br/>
        <w:t>ден қоюды қажет етеді.</w:t>
        <w:br/>
        <w:t>Сондай-ақ бүгінде балаға ат қоюға да, есім</w:t>
        <w:br/>
        <w:t>беруге де ерекше парасаттылықпен, намыс-</w:t>
        <w:br/>
        <w:t>пен, адамгершілікпен, азаматшылықпен қарау</w:t>
        <w:br/>
        <w:t>қажет екен. Өйткені жерге, суға, адамға ат</w:t>
        <w:br/>
        <w:t>қойғыш қазақтың бүгінде бауыр еті - баласы-</w:t>
        <w:br/>
        <w:t>на қоятын лайықты есім таба алмай дал бо-</w:t>
        <w:br/>
        <w:t>латын орайы жоқ. Өкінішке орай соңғы 20, 25</w:t>
        <w:br/>
        <w:t>жылдағы дүниеге келген нәрестелерге өзге</w:t>
        <w:br/>
        <w:t>жұрттың есімін беруге әуестік етек алып жүр.</w:t>
        <w:br/>
        <w:t>Осылайша өзге ұлттың есіміне мақсатсыз</w:t>
        <w:br/>
        <w:t>елтіп, еліге беретін болсақ 3-4 ұрпақ ауысқ-</w:t>
        <w:br/>
        <w:t>анда қазақ аты, қазақ заты қала ма? Осылай</w:t>
        <w:br/>
        <w:t>ойлар болсақ балаға есім беруге ешкімнің ба-</w:t>
        <w:br/>
        <w:t>лалықпен, еліктеушілікпен жеңіл қарауға бол-</w:t>
        <w:br/>
        <w:t>майтынын ақыл таразысына салу қажет де-</w:t>
        <w:br/>
        <w:t>ген ой туады.</w:t>
        <w:br/>
        <w:t>Ата салтын ұстанар болсақ ардақты әке,</w:t>
        <w:br/>
        <w:t>әруақты ата, әулие, дана-баба есімдерін қай-</w:t>
        <w:br/>
        <w:t>талап қоя беру де ыңғайлы бола бермесі анық.</w:t>
        <w:br/>
        <w:t>Әсіресе өзге жұртқа еліктеушілікті тиыл, өз</w:t>
        <w:br/>
        <w:t>асылдарымыз қазақтың байырғы есім, атау-</w:t>
        <w:br/>
        <w:t>ларын арзан санамай ардақтай білгеніміз аб-</w:t>
        <w:br/>
        <w:t>зал.</w:t>
        <w:br/>
        <w:t>УІ. Қайсыбір азаматтардың өз ата жұрты</w:t>
        <w:br/>
        <w:t>жөніндегі деректі толық бермегендігінен, (оны</w:t>
        <w:br/>
        <w:t>бере алмағандығынан) кейбір буын, ұрпақ</w:t>
        <w:br/>
        <w:t>толық жазылмай қалып отыр. Ол тұста көп</w:t>
        <w:br/>
        <w:t>нүктелер қойылды.</w:t>
        <w:br/>
        <w:t>Шежіре компьютерге теріліп қойылған соң</w:t>
        <w:br/>
        <w:t>келіп түскен ата-ұрпақ шежіренің соңына</w:t>
        <w:br/>
        <w:t>қосылып жазылып, толықтырылды.</w:t>
        <w:br/>
        <w:t>ҮП. Шежіреге елеулі есімді адамдарды</w:t>
        <w:br/>
        <w:t>іріктеп, оған қатысты анықтама беру үшін де</w:t>
        <w:br/>
        <w:t>қажетті деректер тапшылығынан көңілге ал-</w:t>
        <w:br/>
        <w:t>ғанымыздың кейбірі қамтылмай қалды.</w:t>
        <w:br/>
        <w:t>Осы үлгіні жалғастырып жазылатын ата,</w:t>
        <w:br/>
        <w:t>әулет шежіресінде жоғарыда айтылған т.б.</w:t>
        <w:br/>
        <w:t>кемшіліктер толықтырылатын, түзетілетін</w:t>
        <w:br/>
        <w:t>болар деген үмітті медеу тұтамын.</w:t>
        <w:br/>
        <w:t>Молдабек ЖАНБОЛАТҰЛЫ.</w:t>
        <w:br/>
        <w:t>тттеекене е. -------.-..-.-----.---------------ГГГ----....-----..-.----...-.---.-..----.....-....--.</w:t>
        <w:br/>
        <w:t>ЕСКЕРТУ: /. Шежірені жекелей тұтынушыға қажеттілігі ескеріліп, кіріспе</w:t>
        <w:br/>
        <w:t>оның әрқайсысына салынды.</w:t>
        <w:br/>
        <w:t>2. Жекелеме тарихи уақиғалар мен әйгілі адамдар жөніндегі деректер қайталанбай өзін</w:t>
        <w:br/>
        <w:t>қоршаған ортамен, уақытпен, жекелеме тұлғалармен байланыста баяндалатын болған-</w:t>
        <w:br/>
        <w:t>дықтан шежірені тұтас оқып шықпай тұрып түйін, тұжырым жасауға асықпауы-</w:t>
        <w:br/>
        <w:t>қызды өтінемін!</w:t>
      </w:r>
    </w:p>
    <w:p>
      <w:r>
        <w:t>25 | ШЕЖІРЕ ЖАЛҒАСЫНЫҢ АЛҒЫ СӨЗІ</w:t>
        <w:br/>
        <w:t>қосты. Соның нәтижесінде шежіредегі ұрпақ</w:t>
        <w:br/>
        <w:t>сабақтастығына ішінара қадау-қадау</w:t>
        <w:br/>
        <w:t>жасалған түзеліс, толықтырулар бұрынғы</w:t>
        <w:br/>
        <w:t>томдардағы реттілігімен ондағы қай бетке</w:t>
        <w:br/>
        <w:t>жасалып отырылған толықтыру, түзету екені</w:t>
        <w:br/>
        <w:t>көрсетілді де олар қара әріппен айқындалып</w:t>
        <w:br/>
        <w:t>жазылды.</w:t>
        <w:br/>
        <w:t>Оның ішінде:</w:t>
        <w:br/>
        <w:t>І томдағы Ата, ұрпақ сабақтастығына</w:t>
        <w:br/>
        <w:t>түзету, толықтыру және тұлғалы адамдар</w:t>
        <w:br/>
        <w:t>есімін анықтап деректерін, фото суреттерін</w:t>
        <w:br/>
        <w:t>жинауға:</w:t>
        <w:br/>
        <w:t>- Жөкең, Есболат, Жүзбенбет ұрпағынан</w:t>
        <w:br/>
        <w:t>Амантөлеу Оразбаев, Орынғазы Сейтенов,</w:t>
        <w:br/>
        <w:t>Көлембай Әлімбеков, Серікхан Рүстемов</w:t>
        <w:br/>
        <w:t>Төлеубек Қаремендин т.б.</w:t>
        <w:br/>
        <w:t>- Мәмбетей Тәңірберді ұрпағынан Бейсен</w:t>
        <w:br/>
        <w:t>Жұмакелдин, Ғазиз Қадырахманов, Риза</w:t>
        <w:br/>
        <w:t>Нұржаубаев, Нүкен Кемелбаев, Сырым</w:t>
        <w:br/>
        <w:t>Қалиев...</w:t>
        <w:br/>
        <w:t>Бұрынғы ШІ томдағы Құлықтар жөніндегі</w:t>
        <w:br/>
        <w:t>қосымша деректер өздері өмір кешіп, еңбек</w:t>
        <w:br/>
        <w:t>етіп, ұрпақ өсірген ел, жер тарихына орай</w:t>
        <w:br/>
        <w:t>“Саржал ауылының қысқаша баяны" атты</w:t>
        <w:br/>
        <w:t>бөлімге ауыстырылып қосылды.</w:t>
        <w:br/>
        <w:t>- Мәмбетсопы, Боранай ұрпағынан</w:t>
        <w:br/>
        <w:t>Жұмағазы Зиятов, Болатқали Құндақов,</w:t>
        <w:br/>
        <w:t>Қанат Сүйіндіков, Зікеш Магденов, т.б</w:t>
        <w:br/>
        <w:t>азаматтар белсене ат салысты.</w:t>
        <w:br/>
        <w:t>Бұрынғы кестедегі дерекке қосылған</w:t>
        <w:br/>
        <w:t>жаңалық коп болғандықтан Мамай Жолшора</w:t>
        <w:br/>
        <w:t>(Сарыбас) ұрпағының ұрпақ сабақтастығы</w:t>
        <w:br/>
        <w:t>қайтадан жүйеленіп, жазылып шықты.</w:t>
        <w:br/>
        <w:t>ІП томдағы аталар мен әулет, ұрпақ</w:t>
        <w:br/>
        <w:t>сабақтастығына шежіре, тарихшы, қаламгер</w:t>
        <w:br/>
        <w:t>- Серікқазы Шабданов, Совет Шаланов,</w:t>
        <w:br/>
        <w:t>Толымхан Қарамендин, Қайдарғали</w:t>
        <w:br/>
        <w:t>Хасенов, Сайлаубай Толғанбаев, Бақдәулет</w:t>
        <w:br/>
        <w:t>Тиыштықбаев, Досымхан Тоққарин, Серік</w:t>
        <w:br/>
        <w:t>Төлеуғалиев, Аманғазы Тілеуғалиұлы т.б.</w:t>
        <w:br/>
        <w:t>көптеген ұлт жанды азаматтар бірсыпыра</w:t>
        <w:br/>
        <w:t>толықтыру жасағанымен исі Олжай</w:t>
        <w:br/>
        <w:t>ұрпағының, Әнет, Сақ-Тоғалақ...</w:t>
        <w:br/>
        <w:t>балаларының басынан өткен, өткен</w:t>
        <w:br/>
        <w:t>ғасырдағы шытырман тағдыр, оны жеңу үшін</w:t>
        <w:br/>
        <w:t>күрескен қайраткерлер әрекеті мен атадан</w:t>
        <w:br/>
        <w:t>келе жатқан өнер, білім. кемеңгерлік</w:t>
        <w:br/>
        <w:t>үлгісінің мол қазынасы әлі толық ашылмай</w:t>
        <w:br/>
        <w:t>қалды.</w:t>
      </w:r>
    </w:p>
    <w:p>
      <w:r>
        <w:t>Шежіренің бұл жалғасында Құлықтар</w:t>
        <w:br/>
        <w:t>жөніндегі қосымша деректер өздері өмір</w:t>
        <w:br/>
        <w:t>кешіп, еңбек етіп, ұрпақ өсурген ел, жер</w:t>
        <w:br/>
        <w:t>тарихына орай “Саржал ауылының қысқаша</w:t>
        <w:br/>
        <w:t>баяны” атты тарауға ауыстырып қосылды.</w:t>
        <w:br/>
        <w:t>Ш томдағы Құлық, Көкше аталарының</w:t>
        <w:br/>
        <w:t>ұрпақ сабақтастығы бір шама</w:t>
        <w:br/>
        <w:t>толықтырылғанымен әлі анықтауға, қосылуға</w:t>
        <w:br/>
        <w:t>тиісті деректер аз емес екені байқалады.</w:t>
        <w:br/>
        <w:t>Қызылқұмдағы туысқандарымыз Жүніс</w:t>
        <w:br/>
        <w:t>ақсақал, Кенжебек Мәмбетов, Тоқсанбай</w:t>
        <w:br/>
        <w:t>Бердібеков, Жанұзақ Жұмаділов, Тұрар</w:t>
        <w:br/>
        <w:t>Шайқыбеков, Серғазы Бәрдібайұлы, Еркін</w:t>
        <w:br/>
        <w:t>Сүйінұлы т.б. шежіре адамдардың түзету</w:t>
        <w:br/>
        <w:t>толықтырулары мол болғандықтан ұрпақ</w:t>
        <w:br/>
        <w:t>сабақтастығының кестесі бүтіндей қайта</w:t>
        <w:br/>
        <w:t>басылып шықты. Ел жоқшысы Меңдібай</w:t>
        <w:br/>
        <w:t>Мырзақметов, Өстемір Тілегенов, Құрбан</w:t>
        <w:br/>
        <w:t>Жұманазаров, Мырзағұл Ертаев жинап,</w:t>
        <w:br/>
        <w:t>жазып ұйымдастыруымен еліне еңбегі сіңген,</w:t>
        <w:br/>
        <w:t>дара тұлға, дарын иелері мен өнерпаздар</w:t>
        <w:br/>
        <w:t>өмірі біршама толықтырылды.</w:t>
        <w:br/>
        <w:t>Дадан (Өмір) ұрпағының шежіреге толық</w:t>
        <w:br/>
        <w:t>дұрыс қамтылуы үшін Ғизат қажы,</w:t>
        <w:br/>
        <w:t>Аманкелді Туғанбаев, Жақсырахым Ғалиұлы,</w:t>
        <w:br/>
        <w:t>Зияда Аманбаев, Қасымжан Қағазбеков</w:t>
        <w:br/>
        <w:t>сияқты аға буын шежіре қарттарымыз көп</w:t>
        <w:br/>
        <w:t>еңбек етті. Алғашқы басылымда баспадан</w:t>
        <w:br/>
        <w:t>кеткен қателіктермен беттердің орын</w:t>
        <w:br/>
        <w:t>ауысуына көптеген түзелістер жасалды.</w:t>
        <w:br/>
        <w:t>Сондықтан Дадан (Өмір) ата ұрпағының</w:t>
        <w:br/>
        <w:t>ұрпақ сабақтастығы түзету,</w:t>
        <w:br/>
        <w:t>толықтыруларымен толықтай қайта басылып</w:t>
        <w:br/>
        <w:t>шықты.</w:t>
        <w:br/>
        <w:t>Дадан (Өмір) атаның арғы-бергі тарихын</w:t>
        <w:br/>
        <w:t>қазбалап одан шыққан елеулі есімді, әйгілі</w:t>
        <w:br/>
        <w:t>адамдар өмірінің дерегін жинауға</w:t>
        <w:br/>
        <w:t>Жақсырахым Ғалыұлы, Зияда Аманбаев,</w:t>
        <w:br/>
        <w:t>Қасымжан Қағазбеков, Аманкелді</w:t>
        <w:br/>
        <w:t>Туғанбаев, Жанболат Башар, Махмұт</w:t>
        <w:br/>
        <w:t>Жарылғапов, Сейітхан Исаев, Қайдар</w:t>
        <w:br/>
        <w:t>Арыстанбеков, Қуаныш Асанов сияқты</w:t>
        <w:br/>
        <w:t>зиялы қауым, ұрпақ жанашырлары көптеген</w:t>
        <w:br/>
        <w:t>тың деректермен есімдерді анықтап қосты.</w:t>
        <w:br/>
        <w:t>Дәл осындай ізденіспен еңбек еткен</w:t>
        <w:br/>
        <w:t>КІРІСПЕ.</w:t>
        <w:br/>
        <w:t>ұрпақ өсірді.</w:t>
        <w:br/>
        <w:t>Бірақ олар қай қиырда жүрсе де туған</w:t>
        <w:br/>
        <w:t>елін аңсап, киелі бабаларының аруағына</w:t>
        <w:br/>
        <w:t>сиынып, ата үлгісін ардақтап өмір кешкені</w:t>
        <w:br/>
        <w:t>анық. Өмірдің қандай бір қыяпас қысым-</w:t>
        <w:br/>
        <w:t>қиындығы басына төнсе де босып жүріп жеті</w:t>
        <w:br/>
        <w:t>атам, ата қонысым, кіндік қаным тамған</w:t>
      </w:r>
    </w:p>
    <w:p>
      <w:r>
        <w:t>топырағым деген түсінік, сезім, оған деген</w:t>
        <w:br/>
        <w:t>сүйіспеншілік мысқылдай да кеміген жоқ.</w:t>
        <w:br/>
        <w:t>Қайта оған деген сағыныш, сүйіспеншілік,</w:t>
        <w:br/>
        <w:t>махаббаты артты. Ұлттық қасиет солайша</w:t>
        <w:br/>
        <w:t>сақталды.</w:t>
        <w:br/>
        <w:t>Ол түсінік, сезімі оянбаған адамда</w:t>
        <w:br/>
        <w:t>адамгершілік қасиет - анасын, атасын,</w:t>
        <w:br/>
        <w:t>ұлтын, халқын, Отанын жалпы адами</w:t>
        <w:br/>
        <w:t>құндылықтарды ардақтау қасиеті кәміл деу</w:t>
        <w:br/>
        <w:t>қиын.</w:t>
        <w:br/>
        <w:t>Қазақ шежіре ің негізгі арқауы</w:t>
        <w:br/>
        <w:t>болып есептелетін жеті ата туралы</w:t>
        <w:br/>
        <w:t>түсі халық даналығының көрінісі</w:t>
        <w:br/>
        <w:t>деуге тиістіміз.</w:t>
        <w:br/>
        <w:t>Жеті ата толмай қан айналысын</w:t>
        <w:br/>
        <w:t>болдырмау қағидасының медициналық</w:t>
        <w:br/>
        <w:t>және биологиялық жағынан да негізді</w:t>
        <w:br/>
        <w:t>екендігін бүгін бүкіл әлем ғалымдары</w:t>
        <w:br/>
        <w:t>мойындап отыр. Бұл табиғи сұрыптау</w:t>
        <w:br/>
        <w:t>заңдылығына үндес әлемде тек қазақ</w:t>
        <w:br/>
        <w:t>халқында сақталған даналық.</w:t>
        <w:br/>
        <w:t>Шындығында да көптеген ұлттармен</w:t>
        <w:br/>
        <w:t>салыстырғанда қазақтарда ұрпақ қуалайтын</w:t>
        <w:br/>
        <w:t>аурулар аз болу себебі - қан тазалығын</w:t>
        <w:br/>
        <w:t>сақтаудың арқасы екен. Мамандардың</w:t>
        <w:br/>
        <w:t>айтуынша, адамды әртүрлі сырқатқа</w:t>
        <w:br/>
        <w:t>берілгіш ететін аурудың аирусы адам қанына</w:t>
        <w:br/>
        <w:t>тез бейімделеді. Ал сол адам қанына өзіне</w:t>
        <w:br/>
        <w:t>туыс қан қосылған сайын вирустың</w:t>
        <w:br/>
        <w:t>ұлғаюына мүмкіндік туады. Себебі, ол</w:t>
        <w:br/>
        <w:t>қанның құрамы да вирусқа бейімделген</w:t>
        <w:br/>
        <w:t>қанға ұқсас. Ал әр адамның қанының</w:t>
        <w:br/>
        <w:t>құрамында ағзаға жат дүниелермен</w:t>
        <w:br/>
        <w:t>күресетін қасиет бар. Оны ғылымда</w:t>
        <w:br/>
        <w:t>иммунитет дейді. Адамға жаңа қан қосылған</w:t>
        <w:br/>
        <w:t>сайын сол иммунитет күшейе береді екен.</w:t>
        <w:br/>
        <w:t>Сөйтіп қанның өзі-ақ зиянды вирустың</w:t>
        <w:br/>
        <w:t>күшін жояды. Сондықтан да ата-</w:t>
        <w:br/>
        <w:t>бабаларымыз жеті ата толмай туыстың</w:t>
        <w:br/>
        <w:t>қанын қосқызбай ұрпағының қан тазалығын</w:t>
        <w:br/>
        <w:t>сақтап келген.</w:t>
        <w:br/>
        <w:t>Ал шежірені білмей жеті атасы кім, қалай</w:t>
        <w:br/>
        <w:t>айырып біле алмақ.</w:t>
        <w:br/>
        <w:t>Бесіктен белі, былдырлап тілі шыға</w:t>
        <w:br/>
        <w:t>бастаған баласына жеті атасын жаттатып,</w:t>
        <w:br/>
        <w:t>оны өмірі бұзылмайтын заң етіп салт-санаға</w:t>
        <w:br/>
        <w:t>сіңірген бабаларымыздың кемеңгерлігіне</w:t>
        <w:br/>
        <w:t>қалай бас имессің!</w:t>
        <w:br/>
        <w:t>Қазақ шежіресінің киелі қасиеті оның</w:t>
        <w:br/>
        <w:t>тәрбиелік мәнінде, тағылымдық</w:t>
        <w:br/>
        <w:t>негізінде.</w:t>
        <w:br/>
        <w:t>Табанды да төзімді, қайсар да қажырлы,</w:t>
        <w:br/>
        <w:t>бір сөзді жомарт, қайырымды, кішіпейіл...</w:t>
        <w:br/>
        <w:t>халқымыздың сертке беріктігі, аманатқа</w:t>
        <w:br/>
        <w:t>адалдығы ата-бабадан қалған әдет-ғұрып,</w:t>
      </w:r>
    </w:p>
    <w:p>
      <w:r>
        <w:t>салт-салтанатты ардақ тұтуы ата-ана үлгісін</w:t>
        <w:br/>
        <w:t>жалғастыру талабына шежіре ерекше ден</w:t>
        <w:br/>
        <w:t>қояды.</w:t>
        <w:br/>
        <w:t>Сол арқылы шежіре жас ұрпақтың ұлттық</w:t>
        <w:br/>
        <w:t>рухына қуат беретін қайнар көзі. Ол әркімнің</w:t>
        <w:br/>
        <w:t>ата-анасын, ана тілін, туған толырағын,</w:t>
        <w:br/>
        <w:t>Отанын, елін сүюдің қасиетті борышын ұрпақ</w:t>
        <w:br/>
        <w:t>бойына құяды. Бастауы ата-бабалар өнегесі,</w:t>
        <w:br/>
        <w:t>ерлік, еңбек, адамгершілік болмысы болса</w:t>
        <w:br/>
        <w:t>оны бүгінгі ұрпақ бойына сіңіріп, келер</w:t>
        <w:br/>
        <w:t>ұрпаққа жеткізуді мұрат тұтады.</w:t>
        <w:br/>
        <w:t>Ол ұрпақтан-ұрпаққа көшіп келе жатқан</w:t>
        <w:br/>
        <w:t>үрдіс.</w:t>
        <w:br/>
        <w:t>Халқымыз “адам күні - адаммен” десе,</w:t>
        <w:br/>
        <w:t>ұлы Абай “Адамзаттың бәрін сүй бауырым</w:t>
        <w:br/>
        <w:t>деп" деп - туыстық қатынасты тереңдете</w:t>
        <w:br/>
        <w:t>түседі. Жеті аталық туысқандық қатынастар</w:t>
        <w:br/>
        <w:t>бүкіл халықтың тұтастануының көрінісі</w:t>
        <w:br/>
        <w:t>болғандығын даланың ділмәр, шешендерінің</w:t>
        <w:br/>
        <w:t>даналықпен айқан тұжырымды ой</w:t>
        <w:br/>
        <w:t>түйіндерінен түсінуге болады.</w:t>
        <w:br/>
        <w:t>Мәселен, Майқы би күллі қазаққа: “Ақ</w:t>
        <w:br/>
        <w:t>білектің күшімен, ақ найзаның ұшымен, ел</w:t>
        <w:br/>
        <w:t>болуды ойлаңдар” десе, (Төреқұлов Н.,</w:t>
        <w:br/>
        <w:t>Қазбеков М. “Қазақтың би-шешендері. А.</w:t>
        <w:br/>
        <w:t>1993 ж. 15-бет), Төле бидің “Бір елдің атасы</w:t>
        <w:br/>
        <w:t>болма, бар елдің данасы бол" деген</w:t>
        <w:br/>
        <w:t>шешендік батасы (сонда 82-бет) ұлы</w:t>
        <w:br/>
        <w:t>Абайдың “Атаның баласы дұшпаның,</w:t>
        <w:br/>
        <w:t>адамның баласы бауырың" деп жазуы,</w:t>
        <w:br/>
        <w:t>Қазыбек бидің: "Біз қазақ деген мал баққан</w:t>
        <w:br/>
        <w:t>елміз, бірақ ешкімге соқтықпай жай жатқан</w:t>
        <w:br/>
        <w:t>елміз. Елімізден құт-береке қашпасын деп,</w:t>
        <w:br/>
        <w:t>КІРІСПЕ ІШЕСІЗ</w:t>
        <w:br/>
        <w:t>Ел ортасында бөлелердің бір-біріне деген</w:t>
        <w:br/>
        <w:t>туыстық ықыласы бұл күнде ерекше</w:t>
        <w:br/>
        <w:t>сезіледі.</w:t>
        <w:br/>
        <w:t>Халқымыздың “Екі аяқтыда бөле тату,</w:t>
        <w:br/>
        <w:t>төрт аяқтыда бота тату" дейтін даналығы</w:t>
        <w:br/>
        <w:t>өзінің өміршеңдігін танытып келеді.</w:t>
        <w:br/>
        <w:t>Осы үлгімен ауылдас, аталас қыздарға</w:t>
        <w:br/>
        <w:t>үйленген бажалар арасындағы сыйластық,</w:t>
        <w:br/>
        <w:t>ойын-оспақ, жарасымды қалжың олардың</w:t>
        <w:br/>
        <w:t>ұрпағына ізгі үлгі болып жалғасуы заңды</w:t>
        <w:br/>
        <w:t>құбылыс. Туыстық сезімнің жақсы нышаны.</w:t>
        <w:br/>
        <w:t>Қоғамдағы, тұрмыстағы, туыстар</w:t>
        <w:br/>
        <w:t>арасындағы қарым-қатынастағы аналардың,</w:t>
        <w:br/>
        <w:t>әйелдердің белсенділігі артқан сайын өсіп</w:t>
        <w:br/>
        <w:t>келе жатқан бұл үрдісті шектеу қажет</w:t>
        <w:br/>
        <w:t>болмас. Бірақ ұлттық дәстүрді де ұмытпай</w:t>
        <w:br/>
        <w:t>ардақтап әкенің, атаның өмірдегі тұғырын</w:t>
        <w:br/>
        <w:t>жоғарлату әйелдің, ананың білерлігіне,</w:t>
      </w:r>
    </w:p>
    <w:p>
      <w:r>
        <w:t>білімділігіне, кісілігіне, тектілігіне байланысты</w:t>
        <w:br/>
        <w:t>болмақ.</w:t>
        <w:br/>
        <w:t>“Абысын тату болса ас көп” деп түсінген</w:t>
        <w:br/>
        <w:t>халқымыз қашанда ел бірлігін нығайтудағы</w:t>
        <w:br/>
        <w:t>туыстық ықыласты, жарасымды тұрмысты</w:t>
        <w:br/>
        <w:t>қалыптастырудағы, ұрпақ тәрбиесіндегі</w:t>
        <w:br/>
        <w:t>әйелдердің еңбегі мен орнын ерекше</w:t>
        <w:br/>
        <w:t>ардақтаған. Сондықтан да “Анасын көріп</w:t>
        <w:br/>
        <w:t>қызын ал, аяғын көріп асын іш” деген</w:t>
        <w:br/>
        <w:t>байымдау анаға деген үлкен сын, зор сенім,</w:t>
        <w:br/>
        <w:t>шексіз құрмет. Қазақ әйелдері қоғам</w:t>
        <w:br/>
        <w:t>алдындағы теңдесі жоқ бұл аналық</w:t>
        <w:br/>
        <w:t>борышын абыроймен атқарып келеді.</w:t>
        <w:br/>
        <w:t>Азаматтың алған жарының елі келіннің</w:t>
        <w:br/>
        <w:t>төркіні жігіттің қайыны (қайын жұрты),</w:t>
        <w:br/>
        <w:t>сондай-ақ келіннің келіп түскен елі оның</w:t>
        <w:br/>
        <w:t>қайыны (қайын жұрты) деп аталады.</w:t>
        <w:br/>
        <w:t>Күйеу бала үшін қыздың туыстары:</w:t>
        <w:br/>
        <w:t>1. Әке, шешесі - қайын ата, ене.</w:t>
        <w:br/>
        <w:t>2. Ағасы мен апасы т.б. үлкендері - қайын</w:t>
        <w:br/>
        <w:t>аға, қайын апа;</w:t>
        <w:br/>
        <w:t>3. Бауыры мен сіңлісі т.б. кішілері -</w:t>
        <w:br/>
        <w:t>қайыны.</w:t>
        <w:br/>
        <w:t>4. Апа, сіңілілерінің күйеулері - бажасы.</w:t>
        <w:br/>
        <w:t>Келін үшін жігіттің туыстары:</w:t>
        <w:br/>
        <w:t>1. Әке, шешесі - ата, ене;</w:t>
        <w:br/>
        <w:t>2. Ағасы мен апасы, т.б. барлық үлкендері</w:t>
        <w:br/>
        <w:t>- қайын аға, қайын апа;</w:t>
        <w:br/>
        <w:t>3. Інісі, қарындасы т.б. кішілері - қайнысы,</w:t>
        <w:br/>
        <w:t>қайын сіңілісі.</w:t>
        <w:br/>
        <w:t>4. Ағасы мен інісінің, т.б. ағайындарының</w:t>
        <w:br/>
        <w:t>әйелі - абысыны;</w:t>
        <w:br/>
        <w:t>Қыздың туыстары үшін күйеу бала:</w:t>
        <w:br/>
        <w:t>1. Әкесі мен шешесіне - күйеу бала.</w:t>
        <w:br/>
        <w:t>2. Аға, апасы, жеңгесі, жездесі т.б.</w:t>
        <w:br/>
        <w:t>үлкендерге-күйеу;</w:t>
        <w:br/>
        <w:t>3. Бауыр, келін т.б. кішілерге - жезде;</w:t>
        <w:br/>
        <w:t>бажа;</w:t>
        <w:br/>
        <w:t>Жігіттің туыстары үшін оның жары:</w:t>
        <w:br/>
        <w:t>1. Әке шешесіне - келін (келін бала);</w:t>
        <w:br/>
        <w:t>2. Аға, жезде т.б. үлкендер үшін - келін;</w:t>
        <w:br/>
        <w:t>3. Інісі, қарындасы т.б. кішілер үшін -</w:t>
        <w:br/>
        <w:t>жеңге;</w:t>
        <w:br/>
        <w:t>4. Жезделері үшін - балдыз.</w:t>
        <w:br/>
        <w:t>Құдасын құдайындай сыйлайтын халықы</w:t>
        <w:br/>
        <w:t>дәстүрі бойынша жас жұбайлар екі жақтағы</w:t>
      </w:r>
    </w:p>
    <w:p>
      <w:r>
        <w:t>ата-енелерінеде өздерінің туған ата-</w:t>
        <w:br/>
        <w:t>анасындай құрметпен қарауы тиіс. Бұл үрдіс</w:t>
        <w:br/>
        <w:t>бүгінде сақталып келе жатқаны қуантады.</w:t>
        <w:br/>
        <w:t>Торқалы той, топырақты өлімнен өзге</w:t>
        <w:br/>
        <w:t>күндерде де белдеуінен ат, ошағынан от</w:t>
        <w:br/>
        <w:t>үзілмеген, асжаулығы жиналмаған қазақтың</w:t>
        <w:br/>
        <w:t>әрбір жиын отырысының белгілі бір мәні</w:t>
        <w:br/>
        <w:t>болатыны белгілі. Ол жиынға келген әрбір</w:t>
        <w:br/>
        <w:t>адам сол ортадағы өзіне лайықты орны</w:t>
        <w:br/>
        <w:t>барын білген. Соған орай отырып, аталы сөз</w:t>
        <w:br/>
        <w:t>тыңдап азаматтық, ағалық жөн көрсетіп,</w:t>
        <w:br/>
        <w:t>ойнаса да ойлап, әзілдессе де әдептен</w:t>
        <w:br/>
        <w:t>озбауға тырысқан. Әсіресе үлкендер</w:t>
        <w:br/>
        <w:t>отырған ортада бажа едік десіп бас тырнасу,</w:t>
        <w:br/>
        <w:t>жиен нағашы едік десіп жоқ-барды</w:t>
        <w:br/>
        <w:t>түгендесу, құда-құдаша едік десіп не</w:t>
        <w:br/>
        <w:t>әдепсіздікке жол беру көргенділіктіктің</w:t>
        <w:br/>
        <w:t>белгісі, ашықтықтың үлгісе емес тантықтық</w:t>
        <w:br/>
        <w:t>болатынын білген.</w:t>
        <w:br/>
        <w:t>Әр ортаның ұстанар мінезі, айтылар сөзі</w:t>
        <w:br/>
        <w:t>де, көрсетілер құрмет-сыйы да, жол-жора,</w:t>
        <w:br/>
        <w:t>тарту-таралғысы да, әркімге ұсынылар</w:t>
        <w:br/>
        <w:t>сыбаға, тіпті мүшесі де белгілі, сәтерлі</w:t>
        <w:br/>
        <w:t>болған. Оны сақтамаса жолдан тайған</w:t>
        <w:br/>
        <w:t>бабаларымыз сауатсыз, мәдениеті төмен,</w:t>
        <w:br/>
        <w:t>тұрмысы жабайы, өзі тағылықтан арылмаған</w:t>
        <w:br/>
        <w:t>деген түсінікті ұрпақ санасына орнықтыруға</w:t>
        <w:br/>
        <w:t>жасалған әрекеті аз емес еді. Әсіресе</w:t>
        <w:br/>
        <w:t>шығыс халықтарында оның ішінде қазақта</w:t>
        <w:br/>
        <w:t>жер де, тарих та, даралық та... болмаған.</w:t>
        <w:br/>
        <w:t>Малдың соңынан еріп, соның аузына қарап</w:t>
        <w:br/>
        <w:t>оның аяғы жеткен жерді иемденіп жүре</w:t>
        <w:br/>
        <w:t>берген, күн кешкен. Белгілі жері, тұрақты</w:t>
        <w:br/>
        <w:t>қонысы жоқ көшпелі жұрт еді...</w:t>
        <w:br/>
        <w:t>Тіпті ұлт есебінде өзіндік ерекшелігі</w:t>
        <w:br/>
        <w:t>жетілмеген тайпа, тобыр дегенге меңзеп</w:t>
        <w:br/>
        <w:t>жазған тарихын, жасаған насихатын,</w:t>
        <w:br/>
        <w:t>тұрмыста адами қатынаста талай сезіп, естіп</w:t>
        <w:br/>
        <w:t>көрдік емес пе? Оның негізі білместікте</w:t>
        <w:br/>
        <w:t>емес бәрінің түпкі мақсаты не екенін бұрын</w:t>
        <w:br/>
        <w:t>ұқпасақта енді ұғар болдық қой.</w:t>
        <w:br/>
        <w:t>Ал соңғы жетпіс жылда “Великий русский</w:t>
        <w:br/>
        <w:t>шовенизмнің” етек алып өрістегені сонша тек</w:t>
        <w:br/>
        <w:t>коммунистер, кеңес үкіметі, орыс қана</w:t>
        <w:br/>
        <w:t>өмірге экономикалық молшылық, тұрмыстық</w:t>
        <w:br/>
        <w:t>бақыт, мәдени, рухани байлық қазынасын</w:t>
        <w:br/>
        <w:t>әкелді деп айтатын насихатына өздерінен</w:t>
        <w:br/>
        <w:t>өзге ешкім иланбағаны кәперіне кірмейтін</w:t>
        <w:br/>
        <w:t>дәрежеге жетті. Тіпті ешбір саяси күшке,</w:t>
        <w:br/>
        <w:t>қоғамдық құрылым құдыретіне, ешбір ұлтқа</w:t>
        <w:br/>
        <w:t>тәуелді емес табиғи құбылыстардың өзін</w:t>
        <w:br/>
        <w:t>меншіктеніп “Русская зима”, "Русский лес”,</w:t>
        <w:br/>
        <w:t>“Русское поле"... деп атандырып “Русский</w:t>
        <w:br/>
        <w:t>языктан" өзгенің бәрі негізсіз, келешегі жақ,</w:t>
        <w:br/>
        <w:t>жалған дүние деген түсінікті ұрпақ санасына</w:t>
        <w:br/>
        <w:t>сіңіріп, өмір шындығы етуге жанталаса</w:t>
      </w:r>
    </w:p>
    <w:p>
      <w:r>
        <w:t>әрекеттенді. Қазақтың жерінің, суының,</w:t>
        <w:br/>
        <w:t>тауының атауын өзгертіп бақты. Ғасырлар</w:t>
        <w:br/>
        <w:t>жасап толысып келген тіршілік тынысын</w:t>
        <w:br/>
        <w:t>бұзып, рулық құрылымын талқандап, рухани</w:t>
        <w:br/>
        <w:t>байлығын жоюдың барлық айла-шарғысын</w:t>
        <w:br/>
        <w:t>жасады. Жас ұрпақтың сезімін, сенімін,</w:t>
        <w:br/>
        <w:t>мінезін, әдет-дағдысын, мейірімділік,</w:t>
        <w:br/>
        <w:t>әдептілік, инабаттылық, кішіпейілділік...</w:t>
        <w:br/>
        <w:t>қасиеттерін, тұрмыстағы салт-дәстүрін бұзып</w:t>
        <w:br/>
        <w:t>оның орнына жақсы-жаман үлгіні талғаусыз,</w:t>
        <w:br/>
        <w:t>таңдаусыз, шектеусіз сіңіруге тырысты.</w:t>
        <w:br/>
        <w:t>Ата-баба аруағын ардақтап өскен</w:t>
        <w:br/>
        <w:t>халықтың баласын әкесіне, ұрпағын</w:t>
        <w:br/>
        <w:t>бабасына қарсы тәрбиелеуге тырысты. Ел</w:t>
        <w:br/>
        <w:t>тарихын өшіріп, зиялы азаматтардың көзін</w:t>
        <w:br/>
        <w:t>жоюды ең қатыгез әдіс-тәсілмен жүзеге</w:t>
        <w:br/>
        <w:t>асырды. Ұлттық дәстүр, салт, рәсім үлгілерін</w:t>
        <w:br/>
        <w:t>мазақ етіп, аралас некені мадақтады. Балаға</w:t>
        <w:br/>
        <w:t>қойылған есімді өзгертіп, өзге ұлттың</w:t>
        <w:br/>
        <w:t>атауларын енгізді, ата-тегін (фамилиясын)</w:t>
        <w:br/>
        <w:t>жазу үлгісін орыстық үлгіге көшіруді</w:t>
        <w:br/>
        <w:t>астыртын айла, насихатпен өмірге әкелді.</w:t>
        <w:br/>
        <w:t>Тілге деген қажеттілікті жойып, дінге</w:t>
        <w:br/>
        <w:t>қарсы үгіт-насихат қана емес ашық қысым-</w:t>
        <w:br/>
        <w:t>қиянат жасады. Ұлттық өнердің сазды да</w:t>
        <w:br/>
        <w:t>сәнді, нәзік те мәнді қасиеттерін жойып, оны</w:t>
        <w:br/>
        <w:t>жеңіл, желпілдек, даурықпа, даңғазалық</w:t>
        <w:br/>
        <w:t>үлгілерге көшіруге техниканың еліктіргіш</w:t>
        <w:br/>
        <w:t>әсер күшін кеңінен пайдаланды.</w:t>
        <w:br/>
        <w:t>Жарты ғасырда ел тарихын бес рет</w:t>
        <w:br/>
        <w:t>өзгертіп жазып, оқытып, жаттатты. Жазу</w:t>
        <w:br/>
        <w:t>үлгісін отыз жылдың айналасында екі рет</w:t>
        <w:br/>
        <w:t>өзгертіп үлгерді.</w:t>
        <w:br/>
        <w:t>Сөйтіп өмір баянсыз, тұлға жасанды,</w:t>
        <w:br/>
        <w:t>тарихи уақиғалар екі ұшты дүние деген</w:t>
        <w:br/>
        <w:t>түсінік қалыптастырылды. Өмірде</w:t>
        <w:br/>
        <w:t>заңдылық, шымырлаған шындық, ғибрат</w:t>
        <w:br/>
        <w:t>аларлық үлгі, пір тұтарлық кемеңгерлік жоқ</w:t>
        <w:br/>
        <w:t>деген тұжырымдар көңіліне ұялаған</w:t>
        <w:br/>
        <w:t>ұрпақтың ата-бабаға деген ықыласы азайып,</w:t>
        <w:br/>
        <w:t>өткенге деген құрметтің де кемігені шындық.</w:t>
        <w:br/>
        <w:t>Жүгенсіз ат мініп, жолсызбен керуен</w:t>
        <w:br/>
        <w:t>кешкен күйдегі ұрпақ өзінің асылы не,</w:t>
        <w:br/>
        <w:t>ардақтысы кім, тұрғысы қайда,</w:t>
        <w:br/>
        <w:t>құбыласы қай жақта екенінен жаңылды.</w:t>
        <w:br/>
        <w:t>Осы дүлей күш, зілзала апатындай дәуір</w:t>
        <w:br/>
        <w:t>тасқыны халқымыздың даналық</w:t>
        <w:br/>
        <w:t>қазынасы шежіреге қиямет қысымның</w:t>
        <w:br/>
        <w:t>ең зорын, ең қатыгез кәрін төкті. “Шежіре</w:t>
        <w:br/>
        <w:t>елді жікке бөледі, ру аралық өштікті өрбітеді,</w:t>
        <w:br/>
        <w:t>ескілікті көксейді” - деген түсінік таратып,</w:t>
        <w:br/>
        <w:t>оны айтуға, тұтынуға тиым салды.</w:t>
        <w:br/>
        <w:t>Шежіремен бірге көзі жойылған</w:t>
        <w:br/>
        <w:t>шежірешілер түгілі, елін сүйетін, тарихты</w:t>
        <w:br/>
        <w:t>білетін, көзі ашық, көкірегі ояу дегендердің</w:t>
        <w:br/>
        <w:t>бәрі “халық жауы” атанды. Діншіл, түркішіл,</w:t>
        <w:br/>
        <w:t>космополит, ұлтшыл, ескішіл, кері тартпа</w:t>
      </w:r>
    </w:p>
    <w:p>
      <w:r>
        <w:t>жан деп есептелді. Жазаланды, қудалауға</w:t>
        <w:br/>
        <w:t>ұшырады. Көзі тірі, ажал құрығына ілінбей</w:t>
        <w:br/>
        <w:t>қалғандары төбе көрсетуден үрейленіп жан</w:t>
        <w:br/>
        <w:t>сауға іздеп көз көрмес, құлақ естімес</w:t>
        <w:br/>
        <w:t>шалғайға қарасын батырды. Бірімізге</w:t>
        <w:br/>
        <w:t>біріміздің кеселіміз тимесін десіп, ата-тегін</w:t>
        <w:br/>
        <w:t>(фамилиясын) өзгертіп жазылып жан бақты,</w:t>
        <w:br/>
        <w:t>з2 ШЕЖІРЕ ЖАЛҒАСЫНЫҢ АЛҒЫ СӨЗІ</w:t>
        <w:br/>
        <w:t>жеріміздің шетін жау баспасын деп, найзаға</w:t>
        <w:br/>
        <w:t>үкі таққан елміз, ешбір дұшпан басынбаған</w:t>
        <w:br/>
        <w:t>елміз. Досымызды сақтай білген елміз, дәмі,</w:t>
        <w:br/>
        <w:t>тұзын ақтай білген елміз”... (сонда 100-бет),</w:t>
        <w:br/>
        <w:t>Бапан бидің: “Елдікке мойын бұрмаса,</w:t>
        <w:br/>
        <w:t>үлкеннің айтқан сөздерін, кішісі қолдап</w:t>
        <w:br/>
        <w:t>тұрмаса, ел дегенің немене? Еліне құрбан</w:t>
        <w:br/>
        <w:t>болмаса, ер дегенің немене?” (сонда 175-</w:t>
        <w:br/>
        <w:t>176-беттерде) деген шешендік толғаулары</w:t>
        <w:br/>
        <w:t>қазақ қоғамының әлеуметтік тұтастық</w:t>
        <w:br/>
        <w:t>ретіндегі “елдік” жүйеге тоғыстырылуының</w:t>
        <w:br/>
        <w:t>кепілі бола алады. Шоған бидің: “Елдің</w:t>
        <w:br/>
        <w:t>туыстық бірлігі - жаныңнан, сағыныш қызуы</w:t>
        <w:br/>
        <w:t>- қаныңнан" дегенінен жеті аталық туыстық</w:t>
        <w:br/>
        <w:t>қатынас ұлттың этноәлеуметтік жүйе</w:t>
        <w:br/>
        <w:t>ретіндегі ел тұтастығын қамтамасыз ететін</w:t>
        <w:br/>
        <w:t>тетік ретінде танылады.</w:t>
        <w:br/>
        <w:t>Демек жеті аталық жүйені қазақтың ру-</w:t>
        <w:br/>
        <w:t>тайпалық ыдыраушылығына қарсы тұрған</w:t>
        <w:br/>
        <w:t>әлеуметтік күшке айналдыру идеясын</w:t>
        <w:br/>
        <w:t>аңғартады.</w:t>
        <w:br/>
        <w:t>Генетикалық қандас-туыстық байланыс</w:t>
        <w:br/>
        <w:t>дәстүрі қазақ қоғамындағы бірыңғай</w:t>
        <w:br/>
        <w:t>әлеуметтік тұтастықты шыңдай отырып ұрпақ</w:t>
        <w:br/>
        <w:t>пен ұрпақ арасындағы тарихи</w:t>
        <w:br/>
        <w:t>сабақтастықты орнықтырады. Мысалы, Төле</w:t>
        <w:br/>
        <w:t>би: “Атадан ұл туса игі, ата жолын қуса игі",</w:t>
        <w:br/>
        <w:t>“Іздеп келер інің бар болса, бақытың барын</w:t>
        <w:br/>
        <w:t>сонда біл. Аңсап келер ағаң бар болса,</w:t>
        <w:br/>
        <w:t>аруағың барын сонда біл" (сонда 51-70-</w:t>
        <w:br/>
        <w:t>беттер) деп аталас туыстықты елдің рухани</w:t>
        <w:br/>
        <w:t>тұтастығын сақтаудың алтын қазығы деп</w:t>
        <w:br/>
        <w:t>түсіндіреді.</w:t>
        <w:br/>
        <w:t>Осы орайда айрықша атап өтетін бір жай</w:t>
        <w:br/>
        <w:t>қазақтың жеті аталық үрдісі қазақ әлеміндегі</w:t>
        <w:br/>
        <w:t>мемлекеттік құрылымның алғы шарты</w:t>
        <w:br/>
        <w:t>болған. Бұған қазақ қоғамындағы</w:t>
        <w:br/>
        <w:t>мемлекеттік биліктің ұдайы рулық, тайпалық,</w:t>
        <w:br/>
        <w:t>жүздік құрылым бойынша жүргізіліп</w:t>
        <w:br/>
        <w:t>келгендігі дәлел бола алады.</w:t>
        <w:br/>
        <w:t>Әрбір рудың елтаңбасы, туы, жері,</w:t>
        <w:br/>
        <w:t>биі, ұраны болғаны белгілі.</w:t>
        <w:br/>
        <w:t>Өкінішке орай, осы уақытқа дейін</w:t>
        <w:br/>
        <w:t>көптеген этнологтар көшпелілердің жеті</w:t>
        <w:br/>
        <w:t>аталық дастүрін рулық құрылымының</w:t>
        <w:br/>
        <w:t>экзогамиялық үрдіс деп қайыра салуға</w:t>
      </w:r>
    </w:p>
    <w:p>
      <w:r>
        <w:t>бейім.</w:t>
        <w:br/>
        <w:t>Бұл орайда көшпелілерді бөлшектеу</w:t>
        <w:br/>
        <w:t>арқылы білгенін істеуге болады деген</w:t>
        <w:br/>
        <w:t>саясатты ұстанған Ресей патшалығының</w:t>
        <w:br/>
        <w:t>отаршылдары бүгінгі этнолоғтарға</w:t>
        <w:br/>
        <w:t>қарағанда найза бойы сұңғылалау болғанға</w:t>
        <w:br/>
        <w:t>ұқсайды. Империялық өктемдіктің сойылын</w:t>
        <w:br/>
        <w:t>соққан отаршылдар қазақ даласын билеп-</w:t>
        <w:br/>
        <w:t>төстеудің тетігі орталық өкімет билігін жою,</w:t>
        <w:br/>
        <w:t>рулық қатынасты туыстық байланысты үзу</w:t>
        <w:br/>
        <w:t>деп білді де 1822 жылы арнайы жарлық</w:t>
        <w:br/>
        <w:t>шығарып, хандық билікті таратты. Билік</w:t>
        <w:br/>
        <w:t>жүйесін одан кейін де сан-саққа құбылтып,</w:t>
        <w:br/>
        <w:t>әкімшілік билікті және жер бөліктерін</w:t>
        <w:br/>
        <w:t>өзгертіп, елдің есін шығарудың әрекетін</w:t>
        <w:br/>
        <w:t>жасады.</w:t>
        <w:br/>
        <w:t>Бірақ қазақтың этномәдени тұтастығын</w:t>
        <w:br/>
        <w:t>сонда да бұза алмады.</w:t>
        <w:br/>
        <w:t>Алысты жақын, жақынды бауыр тұтқан</w:t>
        <w:br/>
        <w:t>қарға тамырлы қазақ әрқашан туыстыққа</w:t>
        <w:br/>
        <w:t>дәнекер тауып, береке-бірлікті сақтаған.</w:t>
        <w:br/>
        <w:t>Үлкені сөз бастаса, кішісі оны қостады. Ел</w:t>
        <w:br/>
        <w:t>шетіне жау келсе ата есімін ұран қып,</w:t>
        <w:br/>
        <w:t>қанымыз бір, тегіміз бір, еліміз бір, жеріміз</w:t>
        <w:br/>
        <w:t>бір, суымыз бір, нуымыз бір десіп бір</w:t>
        <w:br/>
        <w:t>байрақтың түбінен табылған.</w:t>
        <w:br/>
        <w:t>Жеті атадан арғы жұртпен құдандалы</w:t>
        <w:br/>
        <w:t>болу арқылы қазақ туыстықтың өрісін</w:t>
        <w:br/>
        <w:t>кеңейтіп, тамырын тереңдете түскені анық.</w:t>
        <w:br/>
        <w:t>Қазақтың туыстық қарым-қатынасымен</w:t>
        <w:br/>
        <w:t>сыйласуының осы өрмегі жеке адамдар</w:t>
        <w:br/>
        <w:t>арқылы ру арасындағы туыстық сезімге</w:t>
        <w:br/>
        <w:t>ұласқан. Мың жылдық құдандалы туыстық,</w:t>
        <w:br/>
        <w:t>сүйек жаңғырту арқылы исі қазақтың басын</w:t>
        <w:br/>
        <w:t>ынтымақты бірлікке тоғыстырып ақ</w:t>
        <w:br/>
        <w:t>дастарқан басында, ақ тілегін жарастырып,</w:t>
        <w:br/>
        <w:t>ақ баталы ел еткен. Ата, әулет, руы әрқыйлы</w:t>
        <w:br/>
        <w:t>аталғанымен тегі бір қазақ жұртының</w:t>
        <w:br/>
        <w:t>түсінісер тілі, сиынар діні, сыйласар әдет-</w:t>
        <w:br/>
        <w:t>ғұрпы, шырқайтын әні, тартатын күйі,</w:t>
        <w:br/>
        <w:t>сақтайтын ары, қорғайтын намысы ортақ.</w:t>
        <w:br/>
        <w:t>Қуанысатын қызығы, тілесетін тілегі, аңсаған</w:t>
        <w:br/>
        <w:t>арманы, мұрат тұтар мақсаты ортақ. Жері</w:t>
        <w:br/>
        <w:t>ортақ, суы ортақ...</w:t>
        <w:br/>
        <w:t>Осы ортақтық тұтас халықты генетикалық</w:t>
        <w:br/>
        <w:t>туыстық байланысқа жүгіндіреді.</w:t>
        <w:br/>
        <w:t>Жайшылықтағы жарасымды өмірдің,</w:t>
        <w:br/>
        <w:t>сыйласымды тұрмыстың арқауы туыстық</w:t>
        <w:br/>
        <w:t>қатынаста болған.</w:t>
        <w:br/>
        <w:t>38 ГГ. “АБАЙ (ШЫҢҒЫСТАУ)</w:t>
        <w:br/>
        <w:t>АУДАНЫНЫҢ ҚЫСҚАША БАЯНЫ</w:t>
      </w:r>
    </w:p>
    <w:p>
      <w:r>
        <w:t>Кейінде ел намысы сынға түскен сәтте</w:t>
        <w:br/>
        <w:t>қандай жауға болса да киелі жетпіс санды</w:t>
        <w:br/>
        <w:t>адаммен қарсы тұру сол заманнан тобықты</w:t>
        <w:br/>
        <w:t>жұртына дәстүр болып қалған екен. Ол:</w:t>
        <w:br/>
        <w:t>- Найманмен шешуші майданға шыққан</w:t>
        <w:br/>
        <w:t>Боқай төсіндегі кездесуде де;</w:t>
        <w:br/>
        <w:t>- Торғай Бесбесбай батыр бастап барып</w:t>
        <w:br/>
        <w:t>теңіз бойындағы Қорсан Керней еліне</w:t>
        <w:br/>
        <w:t>жасалған барымтада да;</w:t>
        <w:br/>
        <w:t>- Керейге шапқан Тәуке батыр бастаған</w:t>
        <w:br/>
        <w:t>жорықта да жетпіс азамат атқа қонғаны</w:t>
        <w:br/>
        <w:t>айтылады.</w:t>
        <w:br/>
        <w:t>Ол кезде ел намысы үшін одан бірнеше</w:t>
        <w:br/>
        <w:t>есе көп қол шығару мүмкіншілігі болғанымен</w:t>
        <w:br/>
        <w:t>Тобықтының атадан қалған дәстүрін</w:t>
        <w:br/>
        <w:t>сақтауды ардақты қасиет тұтқанын осы</w:t>
        <w:br/>
        <w:t>сәттерден-ақ түсінуге болады.</w:t>
        <w:br/>
        <w:t>Тобықтылар ел қарасын, қол қатарын</w:t>
        <w:br/>
        <w:t>молайту үшін жол жөнекей кездесіп, пана</w:t>
        <w:br/>
        <w:t>іздеген саяқ азаматты да, әулетті де</w:t>
        <w:br/>
        <w:t>жатсынбай “жақсы болсаң ұлымсың, жаман</w:t>
        <w:br/>
        <w:t>болсаң құлымсың” деп қолтығының астына</w:t>
        <w:br/>
        <w:t>паналататын болыпты.</w:t>
        <w:br/>
        <w:t>Тіпті, қызын беріп балам деп бауырына</w:t>
        <w:br/>
        <w:t>тартыпты. Одан туған баланы да “қыздан</w:t>
        <w:br/>
        <w:t>туғанның қиығы жоқ” әкесі өзге дегенмен</w:t>
        <w:br/>
        <w:t>жатыры, жаралысы, тәрбиесі өзіміздікі деп</w:t>
        <w:br/>
        <w:t>өз баласындай аялаған. Оны жиенім демей</w:t>
        <w:br/>
        <w:t>өз тумам деп ұлымен бірдей еншілі ұрпақ</w:t>
        <w:br/>
        <w:t>санаған.</w:t>
        <w:br/>
        <w:t>Бұл сонау Мұсабай би, Олжай би,</w:t>
        <w:br/>
        <w:t>Кеңгірбай би, Қараменде би... Сүйірбас,</w:t>
        <w:br/>
        <w:t>Сары, Мамай, Тоқтамыс, Ожар, Қарабас...</w:t>
        <w:br/>
        <w:t>батырлар заманынан бергі дәстүрлі дағды,</w:t>
        <w:br/>
        <w:t>ешкім ерсі санамаған салт болып кеткен. Ол</w:t>
        <w:br/>
        <w:t>бертінгі Құнанбай, Бөжей, Мотыш, Сүгір,</w:t>
        <w:br/>
        <w:t>Нұрақтың Смағұлы, Бозанбай дәуірінде де</w:t>
        <w:br/>
        <w:t>жалғасқан.</w:t>
        <w:br/>
        <w:t>Жаугершілік жүріске қолайлы</w:t>
        <w:br/>
        <w:t>Тобықтының жауынгер тобы Шыңғысқа</w:t>
        <w:br/>
        <w:t>аттанып алғашқыда қару-қайратпен</w:t>
        <w:br/>
        <w:t>Момынның ата қонысындағы Аршалы,</w:t>
        <w:br/>
        <w:t>Шұнай, Доғалаң, Орданы алып Қыдыр, Бөрлі,</w:t>
        <w:br/>
        <w:t>Жидебай алқабынан қоныс тебеді. Бірақ екі</w:t>
        <w:br/>
        <w:t>дариядан су ішіп, Шыңғыстаудың тұтас</w:t>
        <w:br/>
        <w:t>жотасын ен жайлауды көксеген мақсатына</w:t>
        <w:br/>
        <w:t>оп-оңай жете алмасын білген соң ел</w:t>
        <w:br/>
        <w:t>басшылары өрісті ұзартып, қонысты</w:t>
        <w:br/>
        <w:t>кеңейтудің әртүрлі айла-шарғысына</w:t>
        <w:br/>
        <w:t>барыпты. Үнемі білектің күші, найзаның</w:t>
        <w:br/>
        <w:t>ұшымен ғана емес бір мезет қанаттас</w:t>
        <w:br/>
        <w:t>отырған, қандас бауырлармен туысып</w:t>
        <w:br/>
        <w:t>ақылмен, адамшылық жолмен тіл табуды</w:t>
        <w:br/>
        <w:t>ойластырады.</w:t>
      </w:r>
    </w:p>
    <w:p>
      <w:r>
        <w:t>Әуелі ширақ, алғыр, өткір, өтімді жас</w:t>
        <w:br/>
        <w:t>жігіттерді көрші елге барып солардың</w:t>
        <w:br/>
        <w:t>сеніміне кіруді, дос табуды, лажы болса</w:t>
        <w:br/>
        <w:t>абыройлы, ықпалды, малды, жерлі адамның</w:t>
        <w:br/>
        <w:t>қызын алуды міндеттейді.</w:t>
        <w:br/>
        <w:t>Қажет болса қыз беріп, ел табудан, дос</w:t>
        <w:br/>
        <w:t>көбейтіп азамат тартудан да айылын</w:t>
        <w:br/>
        <w:t>жимапты. Қанаттас отырған рулы елдің ең</w:t>
        <w:br/>
        <w:t>ықпалды, бай, жанды-жақты әлеулетімен</w:t>
        <w:br/>
        <w:t>құдандалы болуға да мүдделі болыпты.</w:t>
        <w:br/>
        <w:t>Осы мақсатпен өріс тауып, жер алу үшін</w:t>
        <w:br/>
        <w:t>Шыңғыстаудан Қараменде бабамыз бастап</w:t>
        <w:br/>
        <w:t>Балқашқа қарай көшкен Дадан (Өмір)</w:t>
        <w:br/>
        <w:t>тобықты небары қырық шаңырақ болыпты.</w:t>
        <w:br/>
        <w:t>Ұлы мұраты - ұрпақ қамы болған Қараменде</w:t>
        <w:br/>
        <w:t>бабамыздың аз ауылды бастап жолға</w:t>
        <w:br/>
        <w:t>шығарда: “Мен отау болып өріс алайын,</w:t>
        <w:br/>
        <w:t>Кеңгірбай би үлкен болып Шыңғыстаудан</w:t>
        <w:br/>
        <w:t>қоныс тепсін”... дейтіні сол екен.</w:t>
        <w:br/>
        <w:t>Өзге жұртпен салыстырғанда қатары аз</w:t>
        <w:br/>
        <w:t>тобықты жұрты өзінің күші тұтастығында,</w:t>
        <w:br/>
        <w:t>бірлігінде екенін біліп оны сақтауды қадыр</w:t>
        <w:br/>
        <w:t>тұтқан ел. Тобықтының Мәмбетсопы,</w:t>
        <w:br/>
        <w:t>Олжай, Жөкең, Көкше, Дадан, Жуантаяқ,</w:t>
        <w:br/>
        <w:t>Жүзбенбет аталары жорық жолына ыңғайлы</w:t>
        <w:br/>
        <w:t>қалыпқа келіп аттанғанда олардың тірегі</w:t>
        <w:br/>
        <w:t>болған Шаған елі жауынгерлердің ат-азығын</w:t>
        <w:br/>
        <w:t>қамтамасыз етіп отырған. Көксеген</w:t>
        <w:br/>
        <w:t>арманына жетіп, межелі жерлерді алып</w:t>
        <w:br/>
        <w:t>болғанша жер-суды бөлісіп қоныстануға</w:t>
        <w:br/>
        <w:t>асыға қоймаған жұрт араласа отырып, ұрпақ</w:t>
        <w:br/>
        <w:t>өсіріп жер кеңейтуді ғана ойлаған екен.</w:t>
        <w:br/>
        <w:t>Сондықтанда болар қысқы қоныс, өзен,</w:t>
        <w:br/>
        <w:t>бастауды өріс өлкені, тек ХІХ ғасырдың</w:t>
        <w:br/>
        <w:t>алғашқы жартысында ғана бөлісе</w:t>
        <w:br/>
        <w:t>бастағанмен жаз жайлау, күзгі күзек ортақ</w:t>
        <w:br/>
        <w:t>игілік саналған. Оны тұтыну да, қорғау да</w:t>
        <w:br/>
        <w:t>тұтас тобықтының ортақ борышы деп</w:t>
        <w:br/>
        <w:t>есептелген.</w:t>
        <w:br/>
        <w:t>Бұл үрдіс бертінгі кеңестік кезеңге дейін</w:t>
        <w:br/>
        <w:t>сақталған.</w:t>
        <w:br/>
        <w:t>34 ШЕЖІРЕ ЖАЛҒАСЫНЫҢ АЛҒЫ СӨЗІ</w:t>
        <w:br/>
        <w:t>Қыздан туған бала-жиені;</w:t>
        <w:br/>
        <w:t>Немереден туған шөбересі;</w:t>
        <w:br/>
        <w:t>Жиеннен туған жиеншары;</w:t>
        <w:br/>
        <w:t>Шөбереден туған неменесі(шөпшегі);</w:t>
        <w:br/>
        <w:t>Жиеншардан туған туажаты - деп</w:t>
        <w:br/>
        <w:t>таратылады да, олардан өсіп-өрбіген ұрпақ</w:t>
        <w:br/>
        <w:t>аталас туыс саналады.</w:t>
        <w:br/>
        <w:t>Туыстық қатынаста аталас адамдар ата-</w:t>
      </w:r>
    </w:p>
    <w:p>
      <w:r>
        <w:t>бабаларымыз бір үрім-бұтақ, өрен-жаран,</w:t>
        <w:br/>
        <w:t>ағайын-туыс, жақын-жуық, жақын-жақыбай,</w:t>
        <w:br/>
        <w:t>ағайын-аймақ, құда-құдағи, құданың</w:t>
        <w:br/>
        <w:t>құдасы... болып туыстықтың құрық бауын</w:t>
        <w:br/>
        <w:t>кеңіте береді.</w:t>
        <w:br/>
        <w:t>Баласына теңін тауып, текті жермен құда</w:t>
        <w:br/>
        <w:t>болған ауыл ақсақалы үй ішінен үй тігіп оны</w:t>
        <w:br/>
        <w:t>бөлек “Отау үй” шығарады. Ал оның өсіп</w:t>
        <w:br/>
        <w:t>ержеткен ортасы “Үлкен үй”, “Қара</w:t>
        <w:br/>
        <w:t>шаңырақ" саналады.</w:t>
        <w:br/>
        <w:t>Қазақта қарашаңырақтың қастерлі де</w:t>
        <w:br/>
        <w:t>қасиетті орны, ауыр да абыройлы борышы</w:t>
        <w:br/>
        <w:t>бар. Оның иесі, әулеттің мұрагері, кенже ұл</w:t>
        <w:br/>
        <w:t>болып есептеледі. Қарашаңырақтың қадір-</w:t>
        <w:br/>
        <w:t>қасиеті де, оған көрсетілетін құрмет те, жол-</w:t>
        <w:br/>
        <w:t>жора рәсімдері де сол қарашаңырақ иесіне</w:t>
        <w:br/>
        <w:t>ауысады.</w:t>
        <w:br/>
        <w:t>Рулы елдің де, ата-әулеттің де сөзін сол</w:t>
        <w:br/>
        <w:t>ру. ата-әулеттің ел-жұрты құрметтеген</w:t>
        <w:br/>
        <w:t>үлкені ұстайды.</w:t>
        <w:br/>
        <w:t>Одан кейінгі жол, жора қалғандарының</w:t>
        <w:br/>
        <w:t>жасының үлкендігіне, жолына қарай</w:t>
        <w:br/>
        <w:t>жалғасып жатады. Әрбір әулеттегі бірі</w:t>
        <w:br/>
        <w:t>майлық, бірі сулық болып екшеліп шығатын</w:t>
        <w:br/>
        <w:t>әрбір ұлдың, аға, іні, бауырлардың өз</w:t>
        <w:br/>
        <w:t>міндеті, орны болған.</w:t>
        <w:br/>
        <w:t>Ұлттық таным, тәртіпте ғылыми жүйесі</w:t>
        <w:br/>
        <w:t>бар бұл өте маңызды да, мәнді дүние. Оны</w:t>
        <w:br/>
        <w:t>арнайы талдап, жұмбақ сырымен тәлім-</w:t>
        <w:br/>
        <w:t>тәрбиелік мәнін кейінгі жас ұрпаққа</w:t>
        <w:br/>
        <w:t>байыпты түрде түсіндіру, тұрмысына</w:t>
        <w:br/>
        <w:t>дағдылы дәстүр етіп қалыптастыру қажет-</w:t>
        <w:br/>
        <w:t>ақ.</w:t>
        <w:br/>
        <w:t>Ол тәуелсіз еліміздің күн санап көркейіп,</w:t>
        <w:br/>
        <w:t>гүлденіп келе жатқан өміріне нұр болып,</w:t>
        <w:br/>
        <w:t>азаматтарының бойына ұлттық рух беріп,</w:t>
        <w:br/>
        <w:t>халқымыздың ұлттық болмысын байыта</w:t>
        <w:br/>
        <w:t>түсері сөзсіз. Әлемді кернеген ұлтсыздану,</w:t>
        <w:br/>
        <w:t>құбылысы белең алған бүгінгі күнде бұл</w:t>
        <w:br/>
        <w:t>ерекше актуальды да, маңызды болмақ.</w:t>
        <w:br/>
        <w:t>Қазақ ғұрпында оң жақта отырған әйел</w:t>
        <w:br/>
        <w:t>баланы қалай ардақтайтын болса ұзатылған</w:t>
        <w:br/>
        <w:t>қызға да дәл сондай ылтипат, құрмет</w:t>
        <w:br/>
        <w:t>жасалатын болған. Үлкен жезде ағамен тең</w:t>
        <w:br/>
        <w:t>жол-жораға жүре алған. Тіпті, “жақсы</w:t>
        <w:br/>
        <w:t>жездені жаман әкемен тең көру”, шалғайға</w:t>
        <w:br/>
        <w:t>ұзатылып кеткен апайды мезгіл-мезгіл іздеп</w:t>
        <w:br/>
        <w:t>барып, “апаның үйі ақ жайлау” - деп жату</w:t>
        <w:br/>
        <w:t>қазақта қалыптасқан ғұрып.</w:t>
        <w:br/>
        <w:t>Төркіндеп келген қызды төрге отырғызып,</w:t>
        <w:br/>
        <w:t>құрмет көрсету де халқымыздың кемеңгер</w:t>
        <w:br/>
        <w:t>парасаттылығының бір көрінісі.</w:t>
        <w:br/>
        <w:t>Әр адамның анасының туыстары оған</w:t>
        <w:br/>
        <w:t>нағашы жұрт саналады. Оның ішінде нағашы</w:t>
      </w:r>
    </w:p>
    <w:p>
      <w:r>
        <w:t>атасы, нағашы апасынан өзгелері жас</w:t>
        <w:br/>
        <w:t>шамасына қарай, сыйласымдылық</w:t>
        <w:br/>
        <w:t>құрметіне орай нағашы аға, нағашы апа,</w:t>
        <w:br/>
        <w:t>нағашы жезде, нағашы бауыр, нағашы келін,</w:t>
        <w:br/>
        <w:t>нағашы қарындас т.с.с. аталады.</w:t>
        <w:br/>
        <w:t>Ерлі, зайыпты адамдар бірінің нағашы</w:t>
        <w:br/>
        <w:t>жұртын екіншісі бөлежармай нағашымыз деп</w:t>
        <w:br/>
        <w:t>жақын тартады. Қашанда нағашысының</w:t>
        <w:br/>
        <w:t>жиенге, жиеннің нағашы жұртқа деген</w:t>
        <w:br/>
        <w:t>ықылас, құрметі ерекше, шынайы</w:t>
        <w:br/>
        <w:t>болғандықтан “Қамқор нағашы, ерке жиен”</w:t>
        <w:br/>
        <w:t>деген түсінік туыстық қатынастың түйіні</w:t>
        <w:br/>
        <w:t>саналады. Қазақта нағашы жұрты азаматтың</w:t>
        <w:br/>
        <w:t>ең сенімді арқа сүйер тірегі, елі. “Үйдің</w:t>
        <w:br/>
        <w:t>жақсы болмағы ағашынан, азаматтың жақсы</w:t>
        <w:br/>
        <w:t>болмағы нағашысынан" - деп тұжырымдаған</w:t>
        <w:br/>
        <w:t>халқымыз оның бойындағы көптеген</w:t>
        <w:br/>
        <w:t>жақсылықты да нағашысынан іздеген,</w:t>
        <w:br/>
        <w:t>ұқсатқан, тапқан. Оны ешкімде жоққа</w:t>
        <w:br/>
        <w:t>шығармайды.</w:t>
        <w:br/>
        <w:t>Халқымызда апа, қарындастан туған</w:t>
        <w:br/>
        <w:t>жиенін нағашы жұрты құрметпен “Жиеннің</w:t>
        <w:br/>
        <w:t>жиендік еркелігі ғой” десіп, оның артық,</w:t>
        <w:br/>
        <w:t>ағаттығына кешіріммен қарап, нағашысы</w:t>
        <w:br/>
        <w:t>“өзін жиеніне қырық серкешке борышты"</w:t>
        <w:br/>
        <w:t>санайтын дәстүр бар. “Жиеннің наласы</w:t>
        <w:br/>
        <w:t>қатты болады, сұрағанын беру керек" деген</w:t>
        <w:br/>
        <w:t>түсінікпен төркіндей келген қызбен</w:t>
        <w:br/>
        <w:t>(шешесімен) еріп келген жиендеріне мал</w:t>
        <w:br/>
        <w:t>атап, жас төлге ен салу салты болған.</w:t>
        <w:br/>
        <w:t>ӨТКЕНІ</w:t>
        <w:br/>
        <w:t>ЖОҚТЫҢ БОЛАШАҒЫ ДА ЖОҚ аз</w:t>
        <w:br/>
        <w:t>қалың, суы мол Қарауыл өзенінің байындағы</w:t>
        <w:br/>
        <w:t>кең алқап таңдалады. Аудан орталығы</w:t>
        <w:br/>
        <w:t>Семей қаласынан /облыс орталығы/ 200 км,</w:t>
        <w:br/>
        <w:t>теміржолды Аякөз қаласынан 150 км. жерде.</w:t>
        <w:br/>
        <w:t>Аудан жері таулы, ұсақ адырлы жартылай,</w:t>
        <w:br/>
        <w:t>шөлейт, алқапқа жатады. Солтүстігінде</w:t>
        <w:br/>
        <w:t>Жаңасемей ауданымен батысында</w:t>
        <w:br/>
        <w:t>Қарағанды облысымен, Абыралы ауданымен</w:t>
        <w:br/>
        <w:t>оңтүстігінде Аягөз, Шұбартау</w:t>
        <w:br/>
        <w:t>аудандарымен, шығысында Жарма, Шар</w:t>
        <w:br/>
        <w:t>аудандарымен шектесетін аумағы 3448,465</w:t>
        <w:br/>
        <w:t>мың шаршы км жерді қамтыған, қысы 25-</w:t>
        <w:br/>
        <w:t>409 суықтықпен жылдық орташа жауын-</w:t>
        <w:br/>
        <w:t>шашына 250-300 мм. мөлшерінде болатын</w:t>
        <w:br/>
        <w:t>Сарыарқаның шалқар өлкесі.</w:t>
        <w:br/>
        <w:t>Бұл Европаның бірнеше шағын мемлекеті</w:t>
        <w:br/>
        <w:t>сыйып кететіндей кең ырысты өлке, қасиетті</w:t>
        <w:br/>
        <w:t>топырақ, киелі жер.</w:t>
        <w:br/>
        <w:t>Аудан атауы 20-21 ноябрь 1930 жылғы</w:t>
        <w:br/>
        <w:t>Қазақ ССР орталық атқару комитетінің</w:t>
        <w:br/>
        <w:t>шешімімен Голошекин атындағы аудан деп</w:t>
      </w:r>
    </w:p>
    <w:p>
      <w:r>
        <w:t>аталып сол жылғы 17 декабрьдегі шешімі</w:t>
        <w:br/>
        <w:t>бойынша қайтадан Шыңғыстау ауданы</w:t>
        <w:br/>
        <w:t>болып аталады. Ал 1940 жылдан бастап ұлы</w:t>
        <w:br/>
        <w:t>Абай есімімен аталып келеді.</w:t>
        <w:br/>
        <w:t>Аудан орталығында алғашқы құрлыс</w:t>
        <w:br/>
        <w:t>жүре бастағанмен іс ілгерлей қоймаса</w:t>
        <w:br/>
        <w:t>керек. Қашанда жаңалық өмірден оп-оңай</w:t>
        <w:br/>
        <w:t>орын тебе алмайтыны белгілі ғой.</w:t>
        <w:br/>
        <w:t>Ескілік қаншама тозған, әлсіз болып</w:t>
        <w:br/>
        <w:t>көрінсе де, жаңалық қаншама тегеурінді,</w:t>
        <w:br/>
        <w:t>қайратты болса да олардың арасындағы</w:t>
        <w:br/>
        <w:t>күрес әрқашан шиеленісті, кезек жеңісті</w:t>
        <w:br/>
        <w:t>болмақ. Оның үстіне жаңа үкіметтің</w:t>
        <w:br/>
        <w:t>жауынгерлерінің білімі төмен, тәжірибесі аз,</w:t>
        <w:br/>
        <w:t>көргені мен көрегендігі тапшы, тіпті</w:t>
        <w:br/>
        <w:t>тұрақсыздығымен екіжүзділігі әр сәт</w:t>
        <w:br/>
        <w:t>байқалып қалғандықтан ел олардың</w:t>
        <w:br/>
        <w:t>айтқандарына иланып, соңдарынан ере</w:t>
        <w:br/>
        <w:t>қоймайды.</w:t>
        <w:br/>
        <w:t>Қашанда жетесіздің білері кінәлау,</w:t>
        <w:br/>
        <w:t>жазалау, зорлық, қиянат болып бай</w:t>
        <w:br/>
        <w:t>феодалды тәркілеу “белдеуге бұзау,</w:t>
        <w:br/>
        <w:t>көгенде қозы” қалдырмайтын дәрежеге</w:t>
        <w:br/>
        <w:t>жетеді.</w:t>
        <w:br/>
        <w:t>“Бәр адамды теңестіру саясаты" елді</w:t>
        <w:br/>
        <w:t>жаппай тақыр кедей етіп аштыққа</w:t>
        <w:br/>
        <w:t>ұшыратады.</w:t>
        <w:br/>
        <w:t>“Үстем тапты шектеу" саясаты білімді,</w:t>
        <w:br/>
        <w:t>саналы, текті, қабілетті адамдарды жаппай</w:t>
        <w:br/>
        <w:t>құртып, оның үрім бұтағын қудалау болып</w:t>
        <w:br/>
        <w:t>шығады.</w:t>
        <w:br/>
        <w:t>Ел ортасында басы қарайып елге жөн</w:t>
        <w:br/>
        <w:t>айтып, ескінің есті сөзін, үлгілі ісін, жаңаның</w:t>
        <w:br/>
        <w:t>жақсылығы не екенін танитын адам,</w:t>
        <w:br/>
        <w:t>түсіндіретін азамат түгесілер шақ жетеді.</w:t>
        <w:br/>
        <w:t>Ата-бабадан келе жатқан мұра-мирас, жөн-</w:t>
        <w:br/>
        <w:t>жосық, жол-жора түгілі адамгершіліктің</w:t>
        <w:br/>
        <w:t>қарапайым үлгісінен, тілінен, дінінен,</w:t>
        <w:br/>
        <w:t>инабаттылық, имандылық қағидасынан</w:t>
        <w:br/>
        <w:t>айрылып бара жатқан жұрт ашынып ақиқат,</w:t>
        <w:br/>
        <w:t>әділет іздеп дал болады.</w:t>
        <w:br/>
        <w:t>Оның аяғы Мотыштың Ақшиіндегі салық</w:t>
        <w:br/>
        <w:t>жинаушылар мен тұрғын халықтың</w:t>
        <w:br/>
        <w:t>қақтығысуына әкеліп соғады.</w:t>
        <w:br/>
        <w:t>Арандатушылардың әрекеті қауымдық</w:t>
        <w:br/>
        <w:t>кооперативтерді тонап, өкімет адамдарына</w:t>
        <w:br/>
        <w:t>қол көтеруіне итермелейді. Оны тоқтатуға</w:t>
        <w:br/>
        <w:t>келген “қамқоршылар” жазалаушы жасаққа</w:t>
        <w:br/>
        <w:t>айналып, оншақты адамды табан аузында</w:t>
        <w:br/>
        <w:t>атып, алпыс шақты адамды айдап әкетіп Ақ</w:t>
        <w:br/>
        <w:t>теңізге жер аударуы, салық төлеуден бас</w:t>
        <w:br/>
        <w:t>тартты деген желеумен Ырғызбайдың 18</w:t>
        <w:br/>
        <w:t>адамын ит жеккенге жер аудартуы</w:t>
        <w:br/>
        <w:t>күйзелген елді үрейлендірген жоқ. Қайта</w:t>
        <w:br/>
        <w:t>ашындыра түскен еді.</w:t>
      </w:r>
    </w:p>
    <w:p>
      <w:r>
        <w:t>Ақыры жаңа өкіметтің жасанды,</w:t>
        <w:br/>
        <w:t>әпербақан “қайраткерлері” Шыңғыстау</w:t>
        <w:br/>
        <w:t>көтерілісінің шығуына өздері түрткі болады.</w:t>
        <w:br/>
        <w:t>Ол жаңа өкіметтің бірнеше жансызы мен</w:t>
        <w:br/>
        <w:t>жауынгерінің қазасына жетті. Көтерілісті</w:t>
        <w:br/>
        <w:t>аяусыз басып бірнеше ондаған қарусыз</w:t>
        <w:br/>
        <w:t>адамдарды қуып жүріп қырып, қолына түскен</w:t>
        <w:br/>
        <w:t>жетпіс екі адамды Семей қаласына айдап,</w:t>
        <w:br/>
        <w:t>аларып сот үкімінсіз атып тастаумен тынды.</w:t>
        <w:br/>
        <w:t>Жаппай аштыққа ұшырап қырыла бастаған</w:t>
        <w:br/>
        <w:t>жұрт жан-жаққа ауып жатты. Қатыкездіктің</w:t>
        <w:br/>
        <w:t>шектеусіз етек алғаны соншама таудағы</w:t>
        <w:br/>
        <w:t>Саят қорасында жалғыз жатып ой тербеген</w:t>
        <w:br/>
        <w:t>философ, ақын, сазгер ұлы Шәкерім қажыны</w:t>
        <w:br/>
        <w:t>жазықсыздан-жазықсыз атып, өлтірді.</w:t>
        <w:br/>
        <w:t>Көмілмей 30 жыл құр құдықта жатқан қажы</w:t>
        <w:br/>
        <w:t>сүйегі тек 1958 жылы ұлы ұстазы Абайдың</w:t>
        <w:br/>
        <w:t>қасына әкелініп, аруланып жерленеді.</w:t>
        <w:br/>
        <w:t>Сөзбен айтып жеткізу қиын халық басына</w:t>
        <w:br/>
        <w:t>төнген бұл қасіретті мына деректерден ғана</w:t>
        <w:br/>
        <w:t>түсінуге болар:</w:t>
        <w:br/>
        <w:t>ӨТКЕНІ</w:t>
        <w:br/>
        <w:t>ЖОҚТЫҢ БОЛАШАҒЫ ДА ЖОҚ 39</w:t>
        <w:br/>
        <w:t>“Жер атаулары тарих жолының белгісі” -</w:t>
        <w:br/>
        <w:t>деп білсек бүгінде әр тұстан қоныс тепкен,</w:t>
        <w:br/>
        <w:t>неше ата болып кеткен жұрттың ата-</w:t>
        <w:br/>
        <w:t>бабаларының атындағы жер атаулары мен</w:t>
        <w:br/>
        <w:t>олардың бейті, қора-қоныстарының орнынан</w:t>
        <w:br/>
        <w:t>олардың әуелде аралас, қанаттас болғанын</w:t>
        <w:br/>
        <w:t>көруге болады.</w:t>
        <w:br/>
        <w:t>Мысал үшін Көкше Белібай байдың</w:t>
        <w:br/>
        <w:t>зираты қазіргі Кіші Орданың түстігіндегі</w:t>
        <w:br/>
        <w:t>жалғыз ағаштың маңындағы жотада,</w:t>
        <w:br/>
        <w:t>Сырымбет, Құнанқой батырлардың зираты</w:t>
        <w:br/>
        <w:t>Ниет Төбеде, Мырза - Әзбергеннің күмбезді</w:t>
        <w:br/>
        <w:t>бейті Жидебай мен Ақтағайдың арасындағы</w:t>
        <w:br/>
        <w:t>бұйратта тұр. Тобықтының әйгілі батыры</w:t>
        <w:br/>
        <w:t>Жуантаяқ-Тоқтамыстың зираты Қыдырмен</w:t>
        <w:br/>
        <w:t>Қарауыл төбенің арасындағы Белбасар</w:t>
        <w:br/>
        <w:t>жотасында.</w:t>
        <w:br/>
        <w:t>Қасиетті, көріп кел Жуантаяқ Нысан</w:t>
        <w:br/>
        <w:t>абыздың бейті Қыдыр тауының солтүстік</w:t>
        <w:br/>
        <w:t>батысында.</w:t>
        <w:br/>
        <w:t>Атақты Мұсақұл шайқасы өткен шағын</w:t>
        <w:br/>
        <w:t>бұйратты дала кезінде тобықтының байы</w:t>
        <w:br/>
        <w:t>жуантаяқ Мұсақұлдың есімімен аталған жер</w:t>
        <w:br/>
        <w:t>екен.</w:t>
        <w:br/>
        <w:t>Бұл күнде Оспан көлі деп жаңсақ аталып</w:t>
        <w:br/>
        <w:t>жүрген көл бұрын “Боқтының көлі”,</w:t>
        <w:br/>
        <w:t>"Боқтының қағы” аталатын еді. Боқты Дадан</w:t>
        <w:br/>
        <w:t>тобықтының байының есімі. Ендеше ол</w:t>
        <w:br/>
        <w:t>жерлерге Дадан жұрты алғашқы күлін</w:t>
      </w:r>
    </w:p>
    <w:p>
      <w:r>
        <w:t>төккен, ірге тепкен деп түсінуге тиістіміз...</w:t>
        <w:br/>
        <w:t>Шыңғыстың шығыс қапталындағы</w:t>
        <w:br/>
        <w:t>Бөкенші өзенінің бойында исі Олжабайдың</w:t>
        <w:br/>
        <w:t>қорымы бар. Онда Айпара анамыздың</w:t>
        <w:br/>
        <w:t>қасиетті сүйегі жатыр. Демек ол кезде</w:t>
        <w:br/>
        <w:t>толғағы бір тобықты жұрты әлі іргесі</w:t>
        <w:br/>
        <w:t>бөлінбеген, өрісі, қонысы, құдығы, бастауы</w:t>
        <w:br/>
        <w:t>ортақ, өлсе бейті бірге ынтымақты ел</w:t>
        <w:br/>
        <w:t>болған.</w:t>
        <w:br/>
        <w:t>Тіршіліктегі тынысы, келер күнге үміті,</w:t>
        <w:br/>
        <w:t>аңсаған арманы, ақ тілегі ортақ аз ғана</w:t>
        <w:br/>
        <w:t>тобықтының Шаған үшін Арғынмен, Бақанас,</w:t>
        <w:br/>
        <w:t>Байқошқар үшін Кереймен, Шыңғыстау үшін</w:t>
        <w:br/>
        <w:t>Найманмен болған шешуші шайқастарында</w:t>
        <w:br/>
        <w:t>тізесі бөлінбеген, жұбы жазылмаған. Тіпті</w:t>
        <w:br/>
        <w:t>бертін Құндызды Шет бойы үшін болған дау-</w:t>
        <w:br/>
        <w:t>жанжалға Мәмбетейден келіп Доғал бидің</w:t>
        <w:br/>
        <w:t>билік айтуының өзі ел бірлігін танытса керек.</w:t>
        <w:br/>
        <w:t>Осы ынтымақты берекемен түпкілікті</w:t>
        <w:br/>
        <w:t>көздеген мақсатына толық жетпесе де</w:t>
        <w:br/>
        <w:t>Шыңғыстау жотасының өнбойына үстемдік</w:t>
        <w:br/>
        <w:t>алған Тобықтылар ХІХ ғасырдың басына</w:t>
        <w:br/>
        <w:t>таман біртіндеп аталас ағайын болып жер</w:t>
        <w:br/>
        <w:t>бөлісіп, қоныстана бастаған екен. Оның</w:t>
        <w:br/>
        <w:t>өзінде ортақ мақсат, жығасы жығылмаған</w:t>
        <w:br/>
        <w:t>ел мүддесі, келер ұрпақ қамы ескерусіз</w:t>
        <w:br/>
        <w:t>қалмапты.</w:t>
        <w:br/>
        <w:t>Қалмақпен болған қан майданда ерекше</w:t>
        <w:br/>
        <w:t>ерлігімен Абылай ханның ризалығына</w:t>
        <w:br/>
        <w:t>бөленген Мамай батыр жер таласы кезінде</w:t>
        <w:br/>
        <w:t>көңілінде кек қалды-ау деген Найманның</w:t>
        <w:br/>
        <w:t>Матай жұртына қарсы Боранай, Қабас</w:t>
        <w:br/>
        <w:t>ұрпағын қоныстандыруды өзі таңдапты.</w:t>
        <w:br/>
        <w:t>Өмірі еңкеймеген Арғын-Тобықтының жеңіс</w:t>
        <w:br/>
        <w:t>туын Орда тауына тігіп, Ашы су бойын Орда,</w:t>
        <w:br/>
        <w:t>Архат, Бұрхат тауларының өлкесін иеленіпті.</w:t>
        <w:br/>
        <w:t>Би, батырлар кеңесінің ұйғаруымен ел</w:t>
        <w:br/>
        <w:t>болып егесіп, қарулы қақтығысқа шықпаса</w:t>
        <w:br/>
        <w:t>да өз арасындағы Шаған бойына талас-</w:t>
        <w:br/>
        <w:t>тартыс тоқтамаған аталас, аға жұрт -</w:t>
        <w:br/>
        <w:t>Арғынға іргелестіріп батыры көп Жуантаяқ</w:t>
        <w:br/>
        <w:t>жұртын шығарыпты. Олардың іргесін көміп,</w:t>
        <w:br/>
        <w:t>қанаттастыра Мәмбетей, Үмбетей, Ырыс,</w:t>
        <w:br/>
        <w:t>Қаржау, Құлық, Жүзбенбет... сынды жанды,</w:t>
        <w:br/>
        <w:t>малды жұртты орнастыруда да көрегендік</w:t>
        <w:br/>
        <w:t>сыр бар еді.</w:t>
        <w:br/>
        <w:t>Шыңғыстың оңтүстік шығыс бетіндегі</w:t>
        <w:br/>
        <w:t>жерді кеңейтуде көп қару-қайрат жұмсаған</w:t>
        <w:br/>
        <w:t>Жекең, Есім, Текебай жұртының Сыбан</w:t>
        <w:br/>
        <w:t>елімен жер бөлігі (1840 жылдардың</w:t>
        <w:br/>
        <w:t>басында) Құндызды, Шет бойы болсын деп</w:t>
        <w:br/>
        <w:t>билер шешімі орыс үкімімен тоқтағаны</w:t>
        <w:br/>
        <w:t>белгілі. Ол жұрттың қарасын көбейтіп, күшін</w:t>
        <w:br/>
        <w:t>нығайту үшін Мырза батырдың ұрпағын</w:t>
        <w:br/>
        <w:t>Көкшелермен Жәкеңнің екі ортасына</w:t>
        <w:br/>
        <w:t>салыпты.</w:t>
      </w:r>
    </w:p>
    <w:p>
      <w:r>
        <w:t>Ал қалың Көкше жұртының Бақанас,</w:t>
        <w:br/>
        <w:t>Байқошқар арқылы шығып Шұбартау өңіріне</w:t>
        <w:br/>
        <w:t>жаңадан келіп қоныстана бастаған Керей</w:t>
        <w:br/>
        <w:t>жұртын кимелей ығыстырып Балқаш</w:t>
        <w:br/>
        <w:t>бойындағы өз туысы Дадан тобықтыларға</w:t>
        <w:br/>
        <w:t>қосылуы көзделеді.</w:t>
        <w:br/>
        <w:t>Ел ортасындағы Олжай, Әнет, Байқара,</w:t>
        <w:br/>
        <w:t>Бәкең... жұртының өсер өрісі Ертіске дейінгі</w:t>
        <w:br/>
        <w:t>кең алқап болады деген ой тобықтының</w:t>
        <w:br/>
        <w:t>КІРІСПЕ 33</w:t>
        <w:br/>
        <w:t>Әрбір адамның жеті атасымен бірге</w:t>
        <w:br/>
        <w:t>өміріне өзек болатын үш жұртын жақын</w:t>
        <w:br/>
        <w:t>тартуы, айрықша тамаша жүйе. Сол</w:t>
        <w:br/>
        <w:t>арқылы туысты тануға, жақынды жат</w:t>
        <w:br/>
        <w:t>қылмауға, бейтаныс адамның өзімен</w:t>
        <w:br/>
        <w:t>туысудың жолын табуға болары сөзсіз.</w:t>
        <w:br/>
        <w:t>Қазақтың этикалық мәдениетінде осы үш</w:t>
        <w:br/>
        <w:t>жұрттың өзіндік орны, құқықтық құдыреті</w:t>
        <w:br/>
        <w:t>мен шектеулі шамасы болған. Оның өзі</w:t>
        <w:br/>
        <w:t>адамгершілікке, сыйласымдылыққа,</w:t>
        <w:br/>
        <w:t>ізеттілікке, ылтипатылыққа негізделген.</w:t>
        <w:br/>
        <w:t>Түсініп, тұтына білсек олар адамгершіліктің,</w:t>
        <w:br/>
        <w:t>моралдық үлгінің, этикалық норманың</w:t>
        <w:br/>
        <w:t>ұлттық жүйесін түзеді. Оның түп қазығы,</w:t>
        <w:br/>
        <w:t>бастау көзі жанұясындағы</w:t>
        <w:br/>
        <w:t>жарасымдылықтан басталады.</w:t>
        <w:br/>
        <w:t>Ол хатқа түспегенмен қанға сіңген,</w:t>
        <w:br/>
        <w:t>заңмен бекітілмегенмен ұрпақтан-ұрпаққа</w:t>
        <w:br/>
        <w:t>өнегемен көшіп келе жатқан өмірдің,</w:t>
        <w:br/>
        <w:t>отбасының қасиетіне айналған үлгісі.</w:t>
        <w:br/>
        <w:t>Бөлекше ғылыми еңбектермен саралануға</w:t>
        <w:br/>
        <w:t>лайық бір отбасындағы әулеттің әр</w:t>
        <w:br/>
        <w:t>мүшесінің атауынан бастап, атамен әженің,</w:t>
        <w:br/>
        <w:t>Әке мен шешенің, тұңғышы мен кенженің,</w:t>
        <w:br/>
        <w:t>жат жұрттық әйел баланың, сырттан келген</w:t>
        <w:br/>
        <w:t>келінімен күйеу баланың отыратын орны,</w:t>
        <w:br/>
        <w:t>атқаратын шаруасы мен сөйлер сөзі,</w:t>
        <w:br/>
        <w:t>жанұядағы қазына, мал-мүлікке тиісті үлесі</w:t>
        <w:br/>
        <w:t>мен иелік ету құқы т.с.с. жанұясының әрбір</w:t>
        <w:br/>
        <w:t>мүшесінің өмірдегі, тұрмыстағы орны белгілі</w:t>
        <w:br/>
        <w:t>болған. Оны бұзу әулет қасиетін шайқау,</w:t>
        <w:br/>
        <w:t>отқа күл шашып, қарашаңырақтың қасиетін</w:t>
        <w:br/>
        <w:t>қастерлемеу деп қабылдаған.</w:t>
        <w:br/>
        <w:t>Бауырмал қазақтың өмірлік қарапайым</w:t>
        <w:br/>
        <w:t>қағидасына айналған туысқандық қатынасы</w:t>
        <w:br/>
        <w:t>осы үш жұрты арқылы өрістеген. Әркім-ақ</w:t>
        <w:br/>
        <w:t>“ұлың өссе - өрісің, қызың өссе - қонысың”</w:t>
        <w:br/>
        <w:t>- деп өзінің құдай қосқан құдасымен мың</w:t>
        <w:br/>
        <w:t>жыл сыйласудың тамаша үлгісін жасап оны</w:t>
        <w:br/>
        <w:t>мүлтіксіз орындауға тырысқан.</w:t>
        <w:br/>
        <w:t>Осы орайда құда мен құдағидың өзара</w:t>
        <w:br/>
        <w:t>құрметпен сыйласуы адамгершіліктің</w:t>
        <w:br/>
        <w:t>парасатты үлгісін көрсетеді. Келін мен күйеу</w:t>
        <w:br/>
        <w:t>баланың ізеттілік пен ылтипаттылық</w:t>
      </w:r>
    </w:p>
    <w:p>
      <w:r>
        <w:t>талабына сай болуға тиісті мінез-құлқы, үйде</w:t>
        <w:br/>
        <w:t>де түзде де сақтауға тиісті кішілік, ізеттілік</w:t>
        <w:br/>
        <w:t>үлгісі адамды іштілікке, төзімділікке</w:t>
        <w:br/>
        <w:t>тәрбиелейтін тәлім, талап екенін көруге</w:t>
        <w:br/>
        <w:t>Шы</w:t>
        <w:br/>
        <w:t>болады.</w:t>
        <w:br/>
        <w:t>Келіннің қайын ата, енесінен бастап қайын</w:t>
        <w:br/>
        <w:t>жұртының үлкен, кішісінің атын атамай, ат</w:t>
        <w:br/>
        <w:t>тергеуінің өзінде көрегенділік пен</w:t>
        <w:br/>
        <w:t>көргенділік, кісі танығыштық пен адамға</w:t>
        <w:br/>
        <w:t>деген құрметтің құдыреті байқалады.</w:t>
        <w:br/>
        <w:t>Халқымызда туыстық, сыйластық өзара</w:t>
        <w:br/>
        <w:t>байланыстың әрқайсысының өзіндік</w:t>
        <w:br/>
        <w:t>өзгешелігі мен ерекшелігі бар осы үш жұртқа</w:t>
        <w:br/>
        <w:t>байланысты өрістейді.</w:t>
        <w:br/>
        <w:t>Олар: ата жұрты; нағашы жұрты;</w:t>
        <w:br/>
        <w:t>қайын жұрты аталады. Оның әркім білуге,</w:t>
        <w:br/>
        <w:t>орындауға тиісті талаптары бар.</w:t>
        <w:br/>
        <w:t>Ең әуелі әрбір қазақ кемі өзінің жеті</w:t>
        <w:br/>
        <w:t>атасын білуі керек. Өзінің үш жұртын,</w:t>
        <w:br/>
        <w:t>шыққан тегін жете білетін қазақ түз төсінде</w:t>
        <w:br/>
        <w:t>кездескен бейтаныс адаммен жөн сұраса</w:t>
        <w:br/>
        <w:t>келе аталас болмаса да ағайын туыстық</w:t>
        <w:br/>
        <w:t>табуы ықтимал. Ол тек ата тарату, туыстыққа</w:t>
        <w:br/>
        <w:t>дәнекер іздеу, табу ғана емес сол ата,</w:t>
        <w:br/>
        <w:t>әулет, рудың өмірдегі орнын тану, сол ата,</w:t>
        <w:br/>
        <w:t>рудың ерекшелігіне, елдігіне құрметпен</w:t>
        <w:br/>
        <w:t>қарап, азаматын ардақтау сол арқылы</w:t>
        <w:br/>
        <w:t>халқымыздың тұтастығын жан-дүниесімен</w:t>
        <w:br/>
        <w:t>сүю деп түсінуіміз қажет.</w:t>
        <w:br/>
        <w:t>Үйткені өзгені танымайтын, өзінің ата</w:t>
        <w:br/>
        <w:t>тегін, ана тілін білмейтін, дінін, ділін, ата-</w:t>
        <w:br/>
        <w:t>бабасының қадыр-қасиетін ардақтамайтын,</w:t>
        <w:br/>
        <w:t>қазақы тәлім-тәрбие бойына дарымаған</w:t>
        <w:br/>
        <w:t>мәңгүрт жанға халқының көсегесін көгертеді</w:t>
        <w:br/>
        <w:t>деп үміт артуға бола ма? Жоқ!</w:t>
        <w:br/>
        <w:t>Ендеше әрбір ата-ана, аға, апа өз ұрпағын</w:t>
        <w:br/>
        <w:t>халқымыздың ұлттық, өміршең жақсы</w:t>
        <w:br/>
        <w:t>қасиеті - қазақы мінезге, әдет-дағдыға,</w:t>
        <w:br/>
        <w:t>сенім-танымға, кішіпейілділік пен</w:t>
        <w:br/>
        <w:t>бауырмалдыққа, туыстық қатынастың ара-</w:t>
        <w:br/>
        <w:t>жігін жыға танып, ажырата білуге тәрбиелеуі</w:t>
        <w:br/>
        <w:t>тиіс.</w:t>
        <w:br/>
        <w:t>Әркімнің білуге тиісті ата жұртының</w:t>
        <w:br/>
        <w:t>туыстық аталымы:</w:t>
        <w:br/>
        <w:t>Ру жұрты, ұлы атасы, арғы атасы, кейде</w:t>
        <w:br/>
        <w:t>3, 4, 5, 6 атасы; Етете</w:t>
        <w:br/>
        <w:t>қаза</w:t>
        <w:br/>
        <w:t>Атасы-әжесі; Ан ееспуьлыааСынЫыҢ</w:t>
        <w:br/>
        <w:t>Әкесі-анасы; салалык ат оалсы</w:t>
        <w:br/>
        <w:t>Өзі-жары; 0019505 6</w:t>
        <w:br/>
        <w:t>Ұлы, қызы; -</w:t>
      </w:r>
    </w:p>
    <w:p>
      <w:r>
        <w:t>Ұлдан туған бала-немересі;</w:t>
        <w:br/>
        <w:t>40</w:t>
        <w:br/>
        <w:t>АБАЙ (ШЫҢҒЫСТАУ)</w:t>
        <w:br/>
        <w:t>АУДАНЫНЫҢ ҚЫСҚАША БАЯНЫ</w:t>
        <w:br/>
        <w:t>жығасы жығылмаған киелі биі Кеңгірбай Би</w:t>
        <w:br/>
        <w:t>ата заманынан бергі көңіл төріндегі сыр</w:t>
        <w:br/>
        <w:t>болған еді.</w:t>
        <w:br/>
        <w:t>Осындай алысты көздеп, өз арасындағы</w:t>
        <w:br/>
        <w:t>туыстық байланысты үзбей қоныстану</w:t>
        <w:br/>
        <w:t>тобықтының жер тұтастығын ғана емес</w:t>
        <w:br/>
        <w:t>елдің тұтастығын сақтауды ойластырған</w:t>
        <w:br/>
        <w:t>кемеңгерлік Кеңгірбай, Өскенбай, Құнанбай</w:t>
        <w:br/>
        <w:t>заманында жүзеге асқан болатын.</w:t>
        <w:br/>
        <w:t>Оны Ресейдің сан құбылған әкімшілік</w:t>
        <w:br/>
        <w:t>жүйесі де, кеңестік дәуірдегі адасуда,</w:t>
        <w:br/>
        <w:t>шаруашылық мүддесін көздеп колхоз,</w:t>
        <w:br/>
        <w:t>совхоз деп құрып, таратып, қайта қосып,</w:t>
        <w:br/>
        <w:t>топтаған ұжымдық құрылымдары да елдің</w:t>
        <w:br/>
        <w:t>шырқын бұзып, ынтымақты бірлігін бүлдіре</w:t>
        <w:br/>
        <w:t>алмапты.</w:t>
        <w:br/>
        <w:t>Елді торғайдай тоздырған ашаршылық та,</w:t>
        <w:br/>
        <w:t>жұртты қан қақсатқан репрессияда, Отан</w:t>
        <w:br/>
        <w:t>соғысы кезіндегі күйзеліс те, “бел астына</w:t>
        <w:br/>
        <w:t>келіп қалған коммунизм нышаны" -</w:t>
        <w:br/>
        <w:t>тоқшылық пен молшылық та, қайта құру</w:t>
        <w:br/>
        <w:t>жолындағы шегіністер мен ізденістер де тіпті</w:t>
        <w:br/>
        <w:t>атом, ядролық жарылыстар құдыреті де</w:t>
        <w:br/>
        <w:t>рухы биік, қасиеті кәміл, сүйегі асыл, қаны</w:t>
        <w:br/>
        <w:t>таза тобықты ұрпағын аздырып, ынтымақты</w:t>
        <w:br/>
        <w:t>берекесінен тайдыра алмапты. Сол аталас</w:t>
        <w:br/>
        <w:t>ағайын өзінің ата-бабаларының қасиетті</w:t>
        <w:br/>
        <w:t>қара орнында отырып, аудан деген әкімшілік</w:t>
        <w:br/>
        <w:t>құрылымға топтасып елдік танытып өзінің</w:t>
        <w:br/>
        <w:t>рухани болмысын сақтап, тарих көшінде</w:t>
        <w:br/>
        <w:t>келеді.</w:t>
        <w:br/>
        <w:t>Абай (Шыңғыстау) ауданының тарихы ақ</w:t>
        <w:br/>
        <w:t>таңдақтары да аз емес, шытырман</w:t>
        <w:br/>
        <w:t>дағдырлар тарихы. Оның біраз дерегін</w:t>
        <w:br/>
        <w:t>шежіреміздің І томында беріп, шежіренің</w:t>
        <w:br/>
        <w:t>тұтас бойына арқау еткенбіз. Енді ғылыми</w:t>
        <w:br/>
        <w:t>талдауды, жүйелеуді, зерттеуді қажет ететін</w:t>
        <w:br/>
        <w:t>ел тарихынан ең маңызды анықтама, айғақ,</w:t>
        <w:br/>
        <w:t>деректерді ғана ұсынбақпыз.</w:t>
        <w:br/>
        <w:t>Шыңғыс елінің өткен өмірін саралау үшін</w:t>
        <w:br/>
        <w:t>Семейдегі Абайдың мемориалдық қорық</w:t>
        <w:br/>
        <w:t>мұражайындағы Мұздыбай Бейсенбаев</w:t>
        <w:br/>
        <w:t>тауып, жинаған мұрахаттар дерегіне үңілсек:</w:t>
        <w:br/>
        <w:t>1826 жылы 7 апрельде Тобықты елін</w:t>
        <w:br/>
        <w:t>билеушілер өздерінің Россия патшалығының</w:t>
        <w:br/>
        <w:t>қол асына қарауға - бодам болуға -</w:t>
      </w:r>
    </w:p>
    <w:p>
      <w:r>
        <w:t>“келісетіндігін” білдіріп, хат жазып, қолдарын</w:t>
        <w:br/>
        <w:t>қойып, таңбаларын басқан екен.</w:t>
        <w:br/>
        <w:t>Осы саяси актіге Орыс Еділбаев,</w:t>
        <w:br/>
        <w:t>Қотанбұлақ Кеңгірбаев бастатқан</w:t>
        <w:br/>
        <w:t>жиырмадан артық ел билеушілері қатысқан.</w:t>
        <w:br/>
        <w:t>Бұлардың ішінде атақты би Әскенбай</w:t>
        <w:br/>
        <w:t>Ырғызбаев, Тоқмамбет Бұртанақов /анық</w:t>
        <w:br/>
        <w:t>оқылмайды М.Б./ Қыстаубай Мотышев,</w:t>
        <w:br/>
        <w:t>Шүрек Елгелдин, Құланбай Мамаев, Қадыр</w:t>
        <w:br/>
        <w:t>Сасаев, /әлде Сасанов М.Б./ Дауылбай</w:t>
        <w:br/>
        <w:t>Қашекин, Төлес Байгелдин, Қыдырбай</w:t>
        <w:br/>
        <w:t>Тоқтамысов, Байтық Есенгелдин, Жұрынбай</w:t>
        <w:br/>
        <w:t>Өтегелдин, Дауыл Борсықбаев, Борсықбай</w:t>
        <w:br/>
        <w:t>Қарамұрзин, Жаңгел Елназаров, Сарымсақ</w:t>
        <w:br/>
        <w:t>Есбаев, Байыт Жаңжігітов т.с бар /Қаз.</w:t>
        <w:br/>
        <w:t>архив ф-338, оп-і, іс-418/.</w:t>
        <w:br/>
        <w:t>Ертеден ел аузында айтылып келе жатқан</w:t>
        <w:br/>
        <w:t>Найман-Тобықты елдерінің Шыңғыс мекені</w:t>
        <w:br/>
        <w:t>үшін болған дау-жанжалдар уақиғасы архив</w:t>
        <w:br/>
        <w:t>жазбаларында кездеседі. Тобықты</w:t>
        <w:br/>
        <w:t>болысының ел билеушісі Орыс Еділбаевтың</w:t>
        <w:br/>
        <w:t>1825 жылы 20 ноябрьде Қарқаралы ішкі</w:t>
        <w:br/>
        <w:t>округтік дуанына жазған арыз-хаты бар</w:t>
        <w:br/>
        <w:t>екен. Онда:</w:t>
        <w:br/>
        <w:t>- Осыдан он күн бұрын Қылыш Досанов</w:t>
        <w:br/>
        <w:t>200 қазақтармен Шыңғыс тауындағы біздің</w:t>
        <w:br/>
        <w:t>ауылымызға келді. Шыңғысты біздің</w:t>
        <w:br/>
        <w:t>Тобықты болысы Қырғыз-Қайсақ Ордасы</w:t>
        <w:br/>
        <w:t>қырғыз даласына қуылған замандардан бері</w:t>
        <w:br/>
        <w:t>қарай пайдаланып, көшіп-қонып жүретін.</w:t>
        <w:br/>
        <w:t>Мына келгендер күш көрсетіп, көшіп жүретін</w:t>
        <w:br/>
        <w:t>жерлерімізді алып, орналасып қойды.</w:t>
        <w:br/>
        <w:t>Қалғандары қуған кезде шабуыл жасап,</w:t>
        <w:br/>
        <w:t>төбелес ашты. Шүленбай Құлбаев дегенді</w:t>
        <w:br/>
        <w:t>атып өлтірді. Тойдық Қотанбұлақова, жесір</w:t>
        <w:br/>
        <w:t>анасы Үкі Темірболатованы жаралады, - деп</w:t>
        <w:br/>
        <w:t>жазыпты. Бұл жазбалардан біз Шыңғыс</w:t>
        <w:br/>
        <w:t>бойына Тобықты елінің қай замандардан</w:t>
        <w:br/>
        <w:t>қоныс тепкенін, жер үшін күрестің қандай</w:t>
        <w:br/>
        <w:t>дәрежеде болғанын біле аламыз... /Қаз.</w:t>
        <w:br/>
        <w:t>архив. ф-338. оп-І. іс-611/.</w:t>
        <w:br/>
        <w:t>1835 жылы Тобықты болысының сұлтаны</w:t>
        <w:br/>
        <w:t>Бірәлі Тоқаұлы Аблайханов Батыс-Сібір</w:t>
        <w:br/>
        <w:t>генерал-губернаторы Сулиме дегенге жер</w:t>
        <w:br/>
        <w:t>дауы жөнінде арыз жазыпты. Онда:</w:t>
        <w:br/>
        <w:t>- Үлкен әкеміз Абылай ханның тұсынан</w:t>
        <w:br/>
        <w:t>бері біз тыныштықпен алаңсыз өмір сүріп</w:t>
        <w:br/>
        <w:t>келдік. Осы бейбітшілік өмір тіршілігімізді</w:t>
        <w:br/>
        <w:t>одан әрі нығайта түсу үшін мен басқарып</w:t>
        <w:br/>
        <w:t>отырған Тобықты болысы Россия</w:t>
        <w:br/>
        <w:t>ӨТКЕНІ</w:t>
        <w:br/>
        <w:t>империясының қоластына қарады. Бұл</w:t>
        <w:br/>
        <w:t>арқылы біз ешкімге ешқандай зиян</w:t>
        <w:br/>
        <w:t>тигізгеніміз жоқ. Ата-бабаларымыздан мұра</w:t>
      </w:r>
    </w:p>
    <w:p>
      <w:r>
        <w:t>боп қалған Аршалы тау, Көкен, Тауөскен</w:t>
        <w:br/>
        <w:t>қорықтарынан Кеңгірбай тасүйген</w:t>
        <w:br/>
        <w:t>қорықтарына дейін ешқандай дау-дамайсыз</w:t>
        <w:br/>
        <w:t>көшіп-қонып жүретінбіз... - деп айта келіп,</w:t>
        <w:br/>
        <w:t>көршілес отырған Уақ елімен екі арадағы</w:t>
        <w:br/>
        <w:t>Даулы жерлерді Россия заңымен шешіп</w:t>
        <w:br/>
        <w:t>беруді сұрайды. Арыздың соңына Біралы</w:t>
        <w:br/>
        <w:t>Тоқаұлы Абылайхановтың арызы деп оны</w:t>
        <w:br/>
        <w:t>қуаттап, өздері де осы пікірде екендіктерін</w:t>
        <w:br/>
        <w:t>айтып, көп адам қол қойған.</w:t>
        <w:br/>
        <w:t>Олар: старшина Өскенбай Ырғызбаев</w:t>
        <w:br/>
        <w:t>/мөрін басқан/ арабша қол қойған. Құнанбай</w:t>
        <w:br/>
        <w:t>Өскенбаев, Жортар Ырғызбаев, Бөжей</w:t>
        <w:br/>
        <w:t>Ералин, Қаратай Сапақов, Тайлақбай</w:t>
        <w:br/>
        <w:t>Нұрбаев, Борсықбай Қарамұрзин.</w:t>
        <w:br/>
        <w:t>Тобықты елінің Россия империясына</w:t>
        <w:br/>
        <w:t>бодам болған дәуірін анықтай, аша түсетін</w:t>
        <w:br/>
        <w:t>тағы бір архив - 1840 жылы 20 февральда</w:t>
        <w:br/>
        <w:t>жазылған осы елдің сұлтандары, билері мен</w:t>
        <w:br/>
        <w:t>старшиналары қол қойған тілек-арыз:</w:t>
        <w:br/>
        <w:t>- Сұлтан Бірәлі Тоқаұлы, Құнанбай</w:t>
        <w:br/>
        <w:t>Өскенбаев, старшина Бөжей Ералиндердің</w:t>
        <w:br/>
        <w:t>ықпалымен біздің Тобықты болысы 1831</w:t>
        <w:br/>
        <w:t>жылы Россия империясына ешқандай</w:t>
        <w:br/>
        <w:t>қиындық келтірмей-ақ оның құрамына</w:t>
        <w:br/>
        <w:t>қосылып, құран алдында ант беріп, бодам</w:t>
        <w:br/>
        <w:t>болғаны округтік приказға белгілі. Сондай-</w:t>
        <w:br/>
        <w:t>ақ, 1824 жылы Россия империясына бодам</w:t>
        <w:br/>
        <w:t>болған Қарқаралы болысымен де бірге</w:t>
        <w:br/>
        <w:t>болдық. 1832 жылдан бастап біздің болыс</w:t>
        <w:br/>
        <w:t>барлық жағдайда да алым-салықтарды</w:t>
        <w:br/>
        <w:t>ешқандай қалдықсыз уақытында төлеп</w:t>
        <w:br/>
        <w:t>тұрды. Өздерінің Россия өкіметіне шын</w:t>
        <w:br/>
        <w:t>берілгендігімен, ынта-жігерімен жоғарыда</w:t>
        <w:br/>
        <w:t>аталған - сұлтан Тоқов, би Өскенбаев және</w:t>
        <w:br/>
        <w:t>старшина Ералин алым-салық жөніндегі бес</w:t>
        <w:br/>
        <w:t>жылдық заңды жеңілдікті де сұрамады.</w:t>
        <w:br/>
        <w:t>Россия өкіметіне ауырлық түсірмей, салық</w:t>
        <w:br/>
        <w:t>атаулыны уақытында жинап өткізіп тұр.</w:t>
        <w:br/>
        <w:t>Өскенбаев пен Ералин ел ішіндегі болған</w:t>
        <w:br/>
        <w:t>жағдайларды өз заңымызбен әділ шешіп</w:t>
        <w:br/>
        <w:t>отырады. Оның үстіне 1838 жылы сұлтан</w:t>
        <w:br/>
        <w:t>Кенесары Қасымовтың бүлігі кезінде</w:t>
        <w:br/>
        <w:t>қазақтардың түгелге дерлік округтері оның</w:t>
        <w:br/>
        <w:t>азабына шыдай алмай, топтанып, жан-жаққа</w:t>
        <w:br/>
        <w:t>ЖОҚТЫҢ БОЛАШАҒЫ ДА ЖОҚ 41</w:t>
        <w:br/>
        <w:t>бытырып, босып, өздерінің берген антын</w:t>
        <w:br/>
        <w:t>бұзып жатқанда, біз, біріншіден - құдай</w:t>
        <w:br/>
        <w:t>алдындағы антымызды, екіншіден - Россия</w:t>
        <w:br/>
        <w:t>тағы алдындағы адалдығымызда қалдық,</w:t>
        <w:br/>
        <w:t>антымызды бұзбадық. Осы күнге дейін өз</w:t>
        <w:br/>
        <w:t>орнымыздамыз. Бүліншілікке барғамыз да,</w:t>
        <w:br/>
        <w:t>ұшырағамыз да жоқ. Бұлай болуымызға да</w:t>
        <w:br/>
        <w:t>Өскенбаев пен Ералиннің бізді сендіріп,</w:t>
        <w:br/>
        <w:t>иландыруының нәтижесінде, әуел бастан-</w:t>
        <w:br/>
        <w:t>ақ өздерінің адал берілгендігінің арқасында</w:t>
        <w:br/>
        <w:t>қол жетті. Бес жылдық жеңілдікті бізге</w:t>
        <w:br/>
        <w:t>қаншама қиын болса да сұрамай, өздерінің</w:t>
      </w:r>
    </w:p>
    <w:p>
      <w:r>
        <w:t>орынды ақыл-кеңесімен бізді және Орта Жүз</w:t>
        <w:br/>
        <w:t>қазақтарын Кенесары тұсындағы</w:t>
        <w:br/>
        <w:t>қиындықтан аман алып қалды. Олардың</w:t>
        <w:br/>
        <w:t>осындай еңбектері жоғарғы ұлықтардың</w:t>
        <w:br/>
        <w:t>назарынан тыс қалмасын деп, біздер, өзара</w:t>
        <w:br/>
        <w:t>келісе отырып, тілегімізді жазып, округтік</w:t>
        <w:br/>
        <w:t>приказдан кішіпейілділікпен сұрап, аталған</w:t>
        <w:br/>
        <w:t>Құнанбай Өскенбаев пен Бөжей Ералинге</w:t>
        <w:br/>
        <w:t>жоғарғы басшылардан бұларға “офицер”</w:t>
        <w:br/>
        <w:t>атағын беруді сұрауларын тілек етеміз.</w:t>
        <w:br/>
        <w:t>Осындай жақсы мінездеме-ұсыныс</w:t>
        <w:br/>
        <w:t>жасауымыз оларды көтермелеп, келешекте</w:t>
        <w:br/>
        <w:t>пайдалы жұмыс жасауына ынталандырады.</w:t>
        <w:br/>
        <w:t>Осыны сендіріп біз төменде өз мөріміз бен</w:t>
        <w:br/>
        <w:t>таңбаларымызды басамыз..."</w:t>
        <w:br/>
        <w:t>Бұл іске жиырма адам қол қойған.</w:t>
        <w:br/>
        <w:t>Құнанбай Өскенбаевтың 1845 жылғы</w:t>
        <w:br/>
        <w:t>жазған бір рапортында:</w:t>
        <w:br/>
        <w:t>- Мәмбетей, Күшік Тобықты болыстарда</w:t>
        <w:br/>
        <w:t>әлі бөлінбеген кезде болыс управителі</w:t>
        <w:br/>
        <w:t>Біралы Тоқов басқарып тұрды, - депті.</w:t>
        <w:br/>
        <w:t>Біралы басқарған кезде бүкіл Тобықты</w:t>
        <w:br/>
        <w:t>елінде 50 ауыл 2948 шаңырақ, 8934 ер адам,</w:t>
        <w:br/>
        <w:t>11912 әйел, 23088 жылқы, 9020 ірі қара,</w:t>
        <w:br/>
        <w:t>193185 қой-ешкі болған. /Омбы архиві. Ф-</w:t>
        <w:br/>
        <w:t>З. Оп-і, іс-93/. Бұнда Тобықтының жері</w:t>
        <w:br/>
        <w:t>деп: Бөрлі, Хан Шыңғыс, Архат әулие, Қызыл</w:t>
        <w:br/>
        <w:t>әулие, Аршалы, Шұнай, Орда, Шыңғыс,</w:t>
        <w:br/>
        <w:t>Доғалаң тауларын жазыпты. /Бірәлі 1843</w:t>
        <w:br/>
        <w:t>жылы қайтыс болған/.</w:t>
        <w:br/>
        <w:t>Мәмбетей - Тобықты жері деп: Ақбастау,</w:t>
        <w:br/>
        <w:t>Шақбақтас, Көкшетау, Шұбар-айғыр, қыс</w:t>
        <w:br/>
        <w:t>кезінде Қызыл әулие деген.</w:t>
        <w:br/>
        <w:t>Күшік - Тобықты болысын 1835 жылдан</w:t>
        <w:br/>
        <w:t>42 | АБАЙ (ШЫҢҒЫСТАУ) АУДАНЫНЫҢ ҚЫСҚАША БАЯНЫ</w:t>
        <w:br/>
        <w:t>бастап Сартай Арықов басқарған. 1850-54</w:t>
        <w:br/>
        <w:t>жылдары Сартай Арықовты 60 жаста, Ералы</w:t>
        <w:br/>
        <w:t>Арықовты 42 жаста деп жазған. /Қаз. архив.</w:t>
        <w:br/>
        <w:t>Ф-3/4, оп-І, іс-2397/.</w:t>
        <w:br/>
        <w:t>Күшік - Тобықты болысы құрылғаннан</w:t>
        <w:br/>
        <w:t>былай қарай ел билеушілер: Сартай Арықов,</w:t>
        <w:br/>
        <w:t>Құнанбай, Майбасар Өскенбаевтар, Сүйіндік</w:t>
        <w:br/>
        <w:t>Жангөбеков, Асылбек Сүйіндіков, Көмеке,</w:t>
        <w:br/>
        <w:t>Нұрмағамбет, Жармағамбет, Сәмке</w:t>
        <w:br/>
        <w:t>Өсеровтер, Жортар Ырғызбаев, Ырсай, Әли,</w:t>
        <w:br/>
        <w:t>Байқы, Әбек Мырзатаевтар, Жантас,</w:t>
        <w:br/>
        <w:t>Бекболат Топаевтар, Қаратай Сапақов,</w:t>
        <w:br/>
        <w:t>Көжекбай Жамантаев, Мұңсызбай</w:t>
        <w:br/>
        <w:t>Құлыншақов, Дәркенбай Қабдолин, Бөжей</w:t>
        <w:br/>
        <w:t>Ералин, Ералы Кеңгірбаев, Байсал</w:t>
        <w:br/>
        <w:t>Әйтиевтер /Қаз. архиві, ф-347. іс-8/.</w:t>
        <w:br/>
        <w:t>24124 жылқы, 2648 ірі қара, 171437 ұсақ</w:t>
        <w:br/>
        <w:t>есепке алынған. /Омбы. ф-3. оп-2. іс-</w:t>
      </w:r>
    </w:p>
    <w:p>
      <w:r>
        <w:t>2308. 1853 жыл/. Және Құнанбай осы</w:t>
        <w:br/>
        <w:t>болысқа қарайтын рулардың аты-жөні мен</w:t>
        <w:br/>
        <w:t>ел басқарушыларын өзі жазып, қолын</w:t>
        <w:br/>
        <w:t>қойып, мөрін басып куәландырған/. Бұл</w:t>
        <w:br/>
        <w:t>кестені 1 томның 45-бетінде бергенбіз/.</w:t>
        <w:br/>
        <w:t>1840 жылдардан кейін Мәмбетей -</w:t>
        <w:br/>
        <w:t>Тобықты болысынан Жүзбенбет Тобықты,</w:t>
        <w:br/>
        <w:t>Күшік - Тобықты болысынан Қоңыр-Көкше-</w:t>
        <w:br/>
        <w:t>Тобықты болысы құрылып, жиыны төрт</w:t>
        <w:br/>
        <w:t>болыс болады.</w:t>
        <w:br/>
        <w:t>Жүзбенбет болысын Алыбай Борсықбаев</w:t>
        <w:br/>
        <w:t>/1805 жылы туған/ оның баласы - Мүсралі</w:t>
        <w:br/>
        <w:t>Алыбаев /1837 жылы туған/, Ибақ Құнақаев,</w:t>
        <w:br/>
        <w:t>старшиналар - Балтақай Борсықбаев,</w:t>
        <w:br/>
        <w:t>Садырбай Танатов, Сүгір Арапов, т.б.</w:t>
        <w:br/>
        <w:t>басқарды. /Қаз. архив, ф-374, оп-іІ, іс-</w:t>
        <w:br/>
        <w:t>2313/.</w:t>
        <w:br/>
        <w:t>Мәмбетей - Тобықты болысын - Бірәлі</w:t>
        <w:br/>
        <w:t>Тоқов, Шалғынбай Біралин, Борсықбай</w:t>
        <w:br/>
        <w:t>Қарамұрзин, Өтеп Текебаевтар биледі.</w:t>
        <w:br/>
        <w:t>Бұрын Аягөз, Қарқаралы округтеріне</w:t>
        <w:br/>
        <w:t>қарап келген Тобықты елі Семей уезіне</w:t>
        <w:br/>
        <w:t>қарады. 1877 жылы болыстардың аты</w:t>
        <w:br/>
        <w:t>өзгерді. Күшік-Тобықты болысы - Шыңғыс</w:t>
        <w:br/>
        <w:t>болысы, Қоңыр - Көкше-Архат болысы</w:t>
        <w:br/>
        <w:t>аталды. Мәмбетей - Тобықты екіге бөлініп -</w:t>
        <w:br/>
        <w:t>Шаған болысы, Бұғылы болысы деп аталды.</w:t>
        <w:br/>
        <w:t>Бұл уақытта 16 старшын ауыл, 1723</w:t>
        <w:br/>
        <w:t>шаңырақ, 3921 ер, 3288 әйел, 30890 жылқы,</w:t>
        <w:br/>
        <w:t>1988 ірі қара, 152072 ұсақ мал болған екен.</w:t>
        <w:br/>
        <w:t>/Омбы. ф-3, оп-2, іс-2808/.</w:t>
        <w:br/>
        <w:t>Болыстардың соңғы аттары 1917 жылға</w:t>
        <w:br/>
        <w:t>дейін сақталған.</w:t>
        <w:br/>
        <w:t>1924 жылы - Қызаладыр, Мұқыр, Шыңғыс</w:t>
        <w:br/>
        <w:t>болыстары Досов, Бұғылы, Шаған</w:t>
        <w:br/>
        <w:t>болыстары - Мендешев атындағы болыстық</w:t>
        <w:br/>
        <w:t>болып құрылады.</w:t>
        <w:br/>
        <w:t>1924 жылы тамыз (август) айының екінші</w:t>
        <w:br/>
        <w:t>жартысында Орда тауының Оңтүстік</w:t>
        <w:br/>
        <w:t>етегіндегі Шиелі-су алқабында 5 болыс</w:t>
        <w:br/>
        <w:t>Шыңғыс болысының тұңғыш РКСМ</w:t>
        <w:br/>
        <w:t>ячейкасын құру жөніндегі жастар</w:t>
        <w:br/>
        <w:t>конференциясы өткізіледі. Онда ячейканы</w:t>
        <w:br/>
        <w:t>құрып үш адамнан бюро сайланады. Олар</w:t>
        <w:br/>
        <w:t>Оразбеков Зияда, Жақыпов Мүбәрак және</w:t>
        <w:br/>
        <w:t>бюро қатшысы - Мұсатай Ақынжанов еді.</w:t>
        <w:br/>
        <w:t>Осы ұйымның алғашқы мүшелері -</w:t>
        <w:br/>
        <w:t>Мұсатай Ақынжанов, Кенжетілеу</w:t>
        <w:br/>
        <w:t>Доланбеков, Балтақай Толғанбаев, Хамит</w:t>
        <w:br/>
        <w:t>Жиреншин, Ибади Матақов, Ғайса</w:t>
        <w:br/>
        <w:t>Сармурзин, Садық Қасимановтар ауданның</w:t>
        <w:br/>
        <w:t>тұңғыш комсомол мүшелері болатын.</w:t>
        <w:br/>
        <w:t>Жаңа заман өміріне, саясатына белсене</w:t>
        <w:br/>
        <w:t>араласып, жаңа леп, соны тыныстың</w:t>
        <w:br/>
        <w:t>алғашқы қарлығашы болған жастар</w:t>
      </w:r>
    </w:p>
    <w:p>
      <w:r>
        <w:t>кулактарды тап ретінде жою, қосшы, жалшы</w:t>
        <w:br/>
        <w:t>комитеттерін құру, колхоздастыру ісіне</w:t>
        <w:br/>
        <w:t>белсене араласады.</w:t>
        <w:br/>
        <w:t>1927 жылы - Шыңғыстау ауданы құрылып</w:t>
        <w:br/>
        <w:t>1928 жылы қаңтар айында</w:t>
        <w:br/>
        <w:t>Ақтанбұлағындағы мектепте өткен</w:t>
        <w:br/>
        <w:t>Советтердің аудандық бірінші сьезінде ол</w:t>
        <w:br/>
        <w:t>заңды күшіне кіреді. Аудандық Совет атқару</w:t>
        <w:br/>
        <w:t>комитетінің алғашқы төрағасы болып Семей</w:t>
        <w:br/>
        <w:t>қаласынан келген Затонның жұмыскері</w:t>
        <w:br/>
        <w:t>Садықов Оспан деген адам сайланады.</w:t>
        <w:br/>
        <w:t>1927 жылы Шыңғыстау болыстық комитеті</w:t>
        <w:br/>
        <w:t>ал 1928 жылдың қаңтарынан бастап</w:t>
        <w:br/>
        <w:t>аудандық партия комитеті құрылады. Оның</w:t>
        <w:br/>
        <w:t>алғашқы хатшысы болып Ысмаилов Жұмабек</w:t>
        <w:br/>
        <w:t>деген коммунист сайланады. Ауатком</w:t>
        <w:br/>
        <w:t>жанынан құрылған партия ұйымының</w:t>
        <w:br/>
        <w:t>есебіндегі 10 коммунист: Жұмабек</w:t>
        <w:br/>
        <w:t>Исмаилов, Оспан Садықов, С.Данабаев,</w:t>
        <w:br/>
        <w:t>С.Жайлауов, С.Нұрпейсов, Қ.Жұмабеков,</w:t>
        <w:br/>
        <w:t>С.Маманов, Қ.Жұмағұлов, А.Мұсабаев,</w:t>
        <w:br/>
        <w:t>Ж.Әкішевтер еді.</w:t>
        <w:br/>
        <w:t>Жаңадан құрылған ауданның орталығына</w:t>
        <w:br/>
        <w:t>Қарауыл төбесінің түбінен өтетін ағашы</w:t>
        <w:br/>
        <w:t>%</w:t>
        <w:br/>
        <w:t>Ӛ ООФТТТЫ)</w:t>
        <w:br/>
        <w:t>ӨТКЕНІ ЖОҚТЫҢ БОЛАШАҒЫ ДА ЖОҚ</w:t>
        <w:br/>
        <w:t>|</w:t>
        <w:br/>
        <w:t>55</w:t>
        <w:br/>
        <w:t>АРАЙ АУДАНЫНЫ</w:t>
        <w:br/>
        <w:t>әкімі!</w:t>
        <w:br/>
        <w:t>ӨТКЕНІ ЖОҚТЫҢ БОЛАШАҒЫ ДА ЖОҚ 45</w:t>
        <w:br/>
        <w:t>дүниеде жүргені санаулы. Соғыс кезінде</w:t>
        <w:br/>
        <w:t>майданда да елде де ересен ерлік, еңбек</w:t>
        <w:br/>
        <w:t>көрсеткен аға буынның қажыр-қайраты,</w:t>
        <w:br/>
        <w:t>отаншылдығы бүгінгі ұрпағына үлгі, өнеге,</w:t>
        <w:br/>
        <w:t>мақтаныш.</w:t>
        <w:br/>
        <w:t>Қан майданға аттанған</w:t>
        <w:br/>
        <w:t>Шыңғыстаулықтардың әрбір төрт жүзден</w:t>
        <w:br/>
        <w:t>бірі немесе аудан жұртының 1500-ден бірі</w:t>
        <w:br/>
        <w:t>Советтер Одағының Батыры атағын алған</w:t>
        <w:br/>
        <w:t>екен. (Кезінде ол атаққа ұсынылған тағы да</w:t>
      </w:r>
    </w:p>
    <w:p>
      <w:r>
        <w:t>төрт адам болған).</w:t>
        <w:br/>
        <w:t>Бұл Одақ көлеміндегі орта көрсеткішпен</w:t>
        <w:br/>
        <w:t>салыстырсақ айта қаларлықтай ерлік үлгісі</w:t>
        <w:br/>
        <w:t>еді. Ендеше қас батырларымыз - Зәкәрия</w:t>
        <w:br/>
        <w:t>Белібаев, Серікқазы Бекбосынов, Жанғазы</w:t>
        <w:br/>
        <w:t>Молдағалиев, Әйткеш Ибраевтар өздерінің</w:t>
        <w:br/>
        <w:t>батыр бабалары Мамай, Тоқтамыстардың</w:t>
        <w:br/>
        <w:t>рухын асқақтатып, жеңіс туын шығандата</w:t>
        <w:br/>
        <w:t>түскен екен.</w:t>
        <w:br/>
        <w:t>Бүгінгі, келер ұрпақ ол қастерлі туды,</w:t>
        <w:br/>
        <w:t>абыройлы атақты, дәстүрлі ерлікті</w:t>
        <w:br/>
        <w:t>ардақтайды деп сенеміз.</w:t>
        <w:br/>
        <w:t>Ұлы Жеңіске танкінің, зеңбіректің,</w:t>
        <w:br/>
        <w:t>бомбаның қаһарлы қуаты мен ғана емес</w:t>
        <w:br/>
        <w:t>егіс даласынан өнген әрбір дәннің киелі</w:t>
        <w:br/>
        <w:t>қасиетімен жеткеніміз белгілі.</w:t>
        <w:br/>
        <w:t>Жеңіс үшін өзі ішер асқа жарымай жүріп</w:t>
        <w:br/>
        <w:t>еткен кәрі-жастың тылдағы зор еңбегінің</w:t>
        <w:br/>
        <w:t>белгісі 1948 жылы Абай ауданының 11</w:t>
        <w:br/>
        <w:t>адамына Социалистік Еңбектің Ері атағы</w:t>
        <w:br/>
        <w:t>беріліп, 35 адамы әртүрлі мемлекеттік</w:t>
        <w:br/>
        <w:t>белгілермен марапатталыпты.</w:t>
        <w:br/>
        <w:t>Бұл, 1947 жылы аудандағы 24 ұсақ</w:t>
        <w:br/>
        <w:t>колхоздағы 70,0 мыңнан аса қойдың, 10,0</w:t>
        <w:br/>
        <w:t>мыңнан артық мүйізді ірі қараның, 20</w:t>
        <w:br/>
        <w:t>мыңдай жылқының, 8,0 жүздей түйенің әр</w:t>
        <w:br/>
        <w:t>жүз аналығынан жыл сайын 113 қозы, 99</w:t>
        <w:br/>
        <w:t>бұзау, 85 құлын, 47 бота алып ет, жүн т.б.</w:t>
        <w:br/>
        <w:t>ауыл шаруашылығы өнімдерін өндіру</w:t>
        <w:br/>
        <w:t>жоспарын жылма-жыл асыра орындап</w:t>
        <w:br/>
        <w:t>келген Шыңғыстаулықтардың қажырлы</w:t>
        <w:br/>
        <w:t>еңбегін тану еді.</w:t>
        <w:br/>
        <w:t>Тындырымды еңбекке құштарлықтың</w:t>
        <w:br/>
        <w:t>үлгісі болған - Сұлтан Баелов, Оразбек</w:t>
        <w:br/>
        <w:t>Табаев, Оразғали Қазанбаев, Шыңғыс</w:t>
        <w:br/>
        <w:t>Әзімбаев, Өмірхан Итеміров, Мұса</w:t>
        <w:br/>
        <w:t>Байсемізов, Шабдан Әлмағанбетов,</w:t>
        <w:br/>
        <w:t>Қабдолла Өтемурзин, Жаукен Садырбаев,</w:t>
        <w:br/>
        <w:t>Жұмағайша Жакина, Жиенбай</w:t>
        <w:br/>
        <w:t>Екібаевтардың із басарлары болып шыққан</w:t>
        <w:br/>
        <w:t>Социалистік Еңбек Ерлері Бекенбай</w:t>
        <w:br/>
        <w:t>Әбжанов, Қыдырбай Жолдыаяқов, Жақыя</w:t>
        <w:br/>
        <w:t>Шайжүнісов, Шайқысләм Мусин, Болат</w:t>
        <w:br/>
        <w:t>Бағдатов, Өртқали Қасымжановтармен</w:t>
        <w:br/>
        <w:t>қатары жылдар өткен сайын толыса түсті.</w:t>
        <w:br/>
        <w:t>1950 жылы ұсақ шаруашылықтар</w:t>
        <w:br/>
        <w:t>ірілендіріліп 7 колхоз болып, 1954 жылы олар</w:t>
        <w:br/>
        <w:t>совхозға айландырылғанда есебіндегі малы:</w:t>
        <w:br/>
        <w:t>қой жарты млн.-ға, мүйізді ірі қара - 15,0</w:t>
        <w:br/>
        <w:t>мыңға, жылқы 13,0 мың басқа жеткен еді.</w:t>
        <w:br/>
        <w:t>Соғыс салған жара бітпей жатып бір</w:t>
      </w:r>
    </w:p>
    <w:p>
      <w:r>
        <w:t>АБАЙ (ШЫҢҒЫСТАУ) АУДАНЫНЫҢ ҚЫСҚАША БАЯНЫ</w:t>
        <w:br/>
        <w:t>Абай ауданының Құрметті азаматтары:</w:t>
        <w:br/>
        <w:t>1. Назарбаев Нұрсұлтан Әбішұлы</w:t>
        <w:br/>
        <w:t>2. Тасмағанбетов Иманғали Нұрғалиұлы</w:t>
        <w:br/>
        <w:t>3. Матаев Хафиз Матайұлы Сессия М 10 30.01. 1996 ж. Шешім М 10</w:t>
        <w:br/>
        <w:t>4. Көшербаев Қырымбек Елеуұлы</w:t>
        <w:br/>
        <w:t>5. Ибраев Бек</w:t>
        <w:br/>
        <w:t>6. Тоқтамыс Сайын Назарбекұлы</w:t>
        <w:br/>
        <w:t>7. Сүлейменов Олжас Омарұлы</w:t>
        <w:br/>
        <w:t>8. Мұқаметханұлы Қайым</w:t>
        <w:br/>
        <w:t>9. Жақыпұлы Мамадияр</w:t>
        <w:br/>
        <w:t>10. Сейсенұлы Дәулет Сессия М 10 30.01. 1996 ж. Шешім М 10</w:t>
        <w:br/>
        <w:t>11. Ерсәлімұлы Балташ</w:t>
        <w:br/>
        <w:t>12. Ха Зауан Жан (Қабай)</w:t>
        <w:br/>
        <w:t>13. Орынбаев Мағжан Қажыгелдіұлы</w:t>
        <w:br/>
        <w:t>14. Сембаев Нәсен Ыбырайұлы</w:t>
        <w:br/>
        <w:t>15. Ибрагимов Төкен Смайылұлы</w:t>
        <w:br/>
        <w:t>16. Сыдықұлы Бәтташ</w:t>
        <w:br/>
        <w:t>17. Мұсаұлы Рысхан</w:t>
        <w:br/>
        <w:t>18. Қобайұлы Тұранғазы</w:t>
        <w:br/>
        <w:t>19. Құл-Мұхаммед Мұхтар</w:t>
        <w:br/>
        <w:t>20. Серікқалиұлы Зейнолла</w:t>
        <w:br/>
        <w:t>21. Доғамбеков Дәулеткерей Әйтімұлы</w:t>
        <w:br/>
        <w:t>22. Тұрлыханов Дәулет Болатұлы</w:t>
        <w:br/>
        <w:t>23. Оразалин Кәмен Сессия М6 20.07. 2000 ж. Шешім М6-4</w:t>
        <w:br/>
        <w:t>24. Төлеубеков Қонысбай Қойыбайұлы Сессия М14 08.11. 2001ж. Шешім М14-3</w:t>
        <w:br/>
        <w:t>25. Жұртбай Тұрсын Құдагелдіұлы Сессия М14 08.11. 2001ж. Шешім М14-3</w:t>
        <w:br/>
        <w:t>26. Мұқатаев Амантай Сессия М19 08.11. 2002ж. Шешім М19-6</w:t>
        <w:br/>
        <w:t>27. Қошке Сайлауғали Байғұрманұлы Сессия М20 25.09. 2002ж. Шешім М20-7</w:t>
        <w:br/>
        <w:t>28. Мұздыбайұлы Әбдіғалім Сессия М20 25.09, 2002ж. Шешім М20-6</w:t>
        <w:br/>
        <w:t>29. Ибраев Мерғали Жанғалиұлы Сессия М20 25.09. 2002ж. Шешім М20-8</w:t>
        <w:br/>
        <w:t>30. Толғанбаев Әйтікеш Сессия М21 07.10. 2002ж. Шешім М21-4</w:t>
        <w:br/>
        <w:t>31. Кенжебеков Мұрат Сессия М21 07.10. 2002ж. Шешім М21-3</w:t>
        <w:br/>
        <w:t>32. Қорғанбаев Мұратхан Сессия М23 29.11. 2002ж. Шешім М23-3</w:t>
        <w:br/>
        <w:t>33. Бағдатов Болат Сессия М26 15.04. 2003ж. Шешім М26-12</w:t>
        <w:br/>
        <w:t>34. Арғынбеков Орал Сессия М26 15.04. 2003ж. Шешім М26-11</w:t>
        <w:br/>
        <w:t>35. Баттал Роза Мұхаметжанқызы Сессия М29 21.08. 2003ж. Шешім М29-5</w:t>
        <w:br/>
        <w:t>36. Баймұратов Болат Жакенұлы Сессия М5 07.01. 2004ж. Шешім М5-11</w:t>
        <w:br/>
        <w:t>37. Әлімжанов Ғизат Сәкенұлы Сессия М5 07.01. 2004ж. Шешім М5-12</w:t>
        <w:br/>
        <w:t>38. Күзембаев Ғизат Рахымұлы Сессия М5 07.01. 2004ж. Шешім М5-13</w:t>
        <w:br/>
        <w:t>39. Ғабдуллин Рымхан Әбділманұлы Сессия М5 07.01. 2004ж. Шешім М5-14</w:t>
      </w:r>
    </w:p>
    <w:p>
      <w:r>
        <w:t>АБАЙ (ШЫҢҒЫСТАУ) АУДАНЫНЫҢ ҚЫСҚАША БАЯНЫ</w:t>
        <w:br/>
        <w:t>Аудандық партия комитетінің бірінші қатшылары:</w:t>
        <w:br/>
        <w:t>Исмаилов Жұмабек</w:t>
        <w:br/>
        <w:t>Оразалин</w:t>
        <w:br/>
        <w:t>Нұрмағанбетов Шәріп</w:t>
        <w:br/>
        <w:t>Мұратбаев Бояубай</w:t>
        <w:br/>
        <w:t>Хасенов Мұқаш</w:t>
        <w:br/>
        <w:t>Мұхамадиев Харис</w:t>
        <w:br/>
        <w:t>Қайсейтов Жүніс</w:t>
        <w:br/>
        <w:t>Серкешев Тұрсынбек</w:t>
        <w:br/>
        <w:t>Мусаинов Қапан</w:t>
        <w:br/>
        <w:t>Асанов Қази</w:t>
        <w:br/>
        <w:t>Искаков Рахым</w:t>
        <w:br/>
        <w:t>Алтынбаева Биғайша</w:t>
        <w:br/>
        <w:t>Құсайнов Қадыр</w:t>
        <w:br/>
        <w:t>Саин Ағзам</w:t>
        <w:br/>
        <w:t>Ақбергенов Сәду</w:t>
        <w:br/>
        <w:t>Бармақов Совет</w:t>
        <w:br/>
        <w:t>Құмаров Кәкім</w:t>
        <w:br/>
        <w:t>Жүнісжанов Жағыпар</w:t>
        <w:br/>
        <w:t>Сыдықов Бәтташ</w:t>
        <w:br/>
        <w:t>Әбдин Қанаш</w:t>
        <w:br/>
        <w:t>Құмарова Нағима</w:t>
        <w:br/>
        <w:t>Сләмбеков Әсемхан</w:t>
        <w:br/>
        <w:t>Аманғазин Төлеубек</w:t>
        <w:br/>
        <w:t>Балтабеков Құмарғазы</w:t>
        <w:br/>
        <w:t>Қожақметов Нұртаза</w:t>
        <w:br/>
        <w:t>Жұманбаев Қалқаман</w:t>
        <w:br/>
        <w:t>Жанғалиев Төлеген</w:t>
        <w:br/>
        <w:t>Жанұзақов Дінсіләм</w:t>
        <w:br/>
        <w:t>1928-1930 Нұрбаев Кәрім 1961-1969</w:t>
        <w:br/>
        <w:t>1930-1931 Матаев Хафиз 1969-1973</w:t>
        <w:br/>
        <w:t>1931-1935 Сембаев Насен 1973-1975</w:t>
        <w:br/>
        <w:t>1935-1938 Халиев Нұрбек 1975-1978</w:t>
        <w:br/>
        <w:t>1938-1939 Матаев Хафиз 1978-1991</w:t>
        <w:br/>
        <w:t>1939-1947 Арғынбеков Орал 1991-1993</w:t>
        <w:br/>
        <w:t>1947-1950 аудан әкімі</w:t>
        <w:br/>
        <w:t>1950-1951 Смағұлов Өнер 1993-1995</w:t>
        <w:br/>
        <w:t>1951-1955 Доғанбеков Дәулеткерей 1995-1997</w:t>
        <w:br/>
        <w:t>1955-1958 Төлеубеков Қонысбай 1997-2002</w:t>
        <w:br/>
        <w:t>1958-1961 Үйсінбаев Бақыт 2002 жылдан бері.</w:t>
        <w:br/>
        <w:t>Аппарат қызметкерлері:</w:t>
        <w:br/>
        <w:t>Оразбеков Қойлыбай</w:t>
        <w:br/>
        <w:t>Жұмадилов Тәжікен</w:t>
        <w:br/>
        <w:t>Молдахасимов Қажыбай</w:t>
        <w:br/>
        <w:t>Ибраев Манзал</w:t>
        <w:br/>
        <w:t>Әбсаләмов Жәкішбек</w:t>
        <w:br/>
        <w:t>Бозанбаев Халел</w:t>
        <w:br/>
        <w:t>Ахметжанов Арғынбек</w:t>
        <w:br/>
        <w:t>Әкімғожин Амантай</w:t>
        <w:br/>
        <w:t>Төлеухасимов Ғафиз</w:t>
        <w:br/>
        <w:t>Сағындықов Бәткен</w:t>
        <w:br/>
        <w:t>Нұрмағанбетов Құмар</w:t>
        <w:br/>
        <w:t>Жұмаханов Асан</w:t>
        <w:br/>
        <w:t>Айтқожина Нұрбике</w:t>
      </w:r>
    </w:p>
    <w:p>
      <w:r>
        <w:t>Сейсенбаев Шәкен</w:t>
        <w:br/>
        <w:t>Тайтақов</w:t>
        <w:br/>
        <w:t>Бектұрғанов Балтабек</w:t>
        <w:br/>
        <w:t>Ғабдуллин Рымхан</w:t>
        <w:br/>
        <w:t>Өтегенов Сләмбек</w:t>
        <w:br/>
        <w:t>Бигозин Сақтай</w:t>
        <w:br/>
        <w:t>Құмарова Нағима</w:t>
        <w:br/>
        <w:t>Әбенов Орынғазы</w:t>
        <w:br/>
        <w:t>Ошақбаев Төлеухан</w:t>
        <w:br/>
        <w:t>Омаров Моряк</w:t>
        <w:br/>
        <w:t>Базарбаев Құнаш</w:t>
        <w:br/>
        <w:t>Сапаров Мұрат</w:t>
        <w:br/>
        <w:t>Шұқыжанов Едіғар</w:t>
        <w:br/>
        <w:t>Жанболатов Мейрамбек</w:t>
        <w:br/>
        <w:t>Қошқарбеков Дүйсенбай</w:t>
        <w:br/>
        <w:t>Байманов Төлеміс</w:t>
        <w:br/>
        <w:t>Искакова Шолпан</w:t>
        <w:br/>
        <w:t>Екібаев Жақсыгелді</w:t>
        <w:br/>
        <w:t>Оразғалиев Тұрсынғали</w:t>
        <w:br/>
        <w:t>Сүлейменов Ержан</w:t>
        <w:br/>
        <w:t>Арғынғазин Ержан</w:t>
        <w:br/>
        <w:t>Аудандық комсомол комитетінде істеген жастар</w:t>
        <w:br/>
        <w:t>Тәнекин Төлеубек</w:t>
        <w:br/>
        <w:t>Садуақасов Жұманбек</w:t>
        <w:br/>
        <w:t>Омаров Тілеухан</w:t>
        <w:br/>
        <w:t>Әлімбеков Кенжеғали</w:t>
        <w:br/>
        <w:t>Өтелбаева Күміскүл</w:t>
        <w:br/>
        <w:t>Әбдірахманова Тұрсынхан</w:t>
        <w:br/>
        <w:t>Әлімжанов Құсайын</w:t>
        <w:br/>
        <w:t>Ғабдуллин Рымхан</w:t>
        <w:br/>
        <w:t>Рахымбаев Ғизат</w:t>
        <w:br/>
        <w:t>Мырзахасимов Медеухан</w:t>
        <w:br/>
        <w:t>Табариков Сейтмұханбет</w:t>
        <w:br/>
        <w:t>Шәріпханова Шайза</w:t>
        <w:br/>
        <w:t>Исабаев Бекен</w:t>
        <w:br/>
        <w:t>Құмарова Нағима</w:t>
        <w:br/>
        <w:t>Қондыбаев Қамалжан</w:t>
        <w:br/>
        <w:t>Рахымбаев Ғизат</w:t>
        <w:br/>
        <w:t>Ғылымбаев Мансур</w:t>
        <w:br/>
        <w:t>Сапаров Мұрат</w:t>
        <w:br/>
        <w:t>Ахметжанов Арғынбек</w:t>
        <w:br/>
        <w:t>Ибрагимов Саятбек</w:t>
        <w:br/>
        <w:t>Жанболатов Молдабек</w:t>
        <w:br/>
        <w:t>Дутбаева Кәмаш</w:t>
        <w:br/>
        <w:t>Искаков Әлімқұл</w:t>
        <w:br/>
        <w:t>Қалиев Наубат</w:t>
        <w:br/>
        <w:t>Ағыбаева Бақыт</w:t>
        <w:br/>
        <w:t>Мырзақасымов Әсет</w:t>
        <w:br/>
        <w:t>Рахымжанова Бақыт</w:t>
        <w:br/>
        <w:t>Құндықов Жанат</w:t>
        <w:br/>
        <w:t>Кәкітаев Нұрлан</w:t>
        <w:br/>
        <w:t>Әлімбаева Бақыт</w:t>
        <w:br/>
        <w:t>Әлмағанбетов Бақтығазы...</w:t>
      </w:r>
    </w:p>
    <w:p>
      <w:r>
        <w:t>46</w:t>
        <w:br/>
        <w:t>АБАЙ (ШЫҢҒЫСТАУ)</w:t>
        <w:br/>
        <w:t>АУДАНЫНЫҢ ҚЫСҚАША БАЯНЫ</w:t>
        <w:br/>
        <w:t>ғасырда бүкіл әлемді екі рет қанға бөккен</w:t>
        <w:br/>
        <w:t>адамзат баласының ХХ ғасырдағы қасыреті</w:t>
        <w:br/>
        <w:t>болған атом бомбасын жасап оны сынаудың</w:t>
        <w:br/>
        <w:t>жауыздық жарысы басталады.</w:t>
        <w:br/>
        <w:t>1945 жылдың 6 тамызында</w:t>
        <w:br/>
        <w:t>американдықтар Хиросима, Нагисаки</w:t>
        <w:br/>
        <w:t>қалаларына 580 м. биіктіктен тастаған</w:t>
        <w:br/>
        <w:t>бомбасы адам баласы бұрын естіп көрмен</w:t>
        <w:br/>
        <w:t>апат әкелген еді.</w:t>
        <w:br/>
        <w:t>Оны көре, біле тұра Советтер одағы 1949</w:t>
        <w:br/>
        <w:t>жылы 29 тамызда Абай, Абыралы</w:t>
        <w:br/>
        <w:t>аудандарының арасындағы Дегелең</w:t>
        <w:br/>
        <w:t>тауының етегінде 20 килотон. қуаты бар</w:t>
        <w:br/>
        <w:t>плутоний бомбасының (авторы И.В.</w:t>
        <w:br/>
        <w:t>Курчатов) ашық ауадағы жарылысын</w:t>
        <w:br/>
        <w:t>жасады.</w:t>
        <w:br/>
        <w:t>Өз халқына аяусыз геноциттік бағыттағы</w:t>
        <w:br/>
        <w:t>шараға Сарыарқаның төсі, қасиетті қарт</w:t>
        <w:br/>
        <w:t>Семейді жарып өтетін Ақ Ертістің бойында</w:t>
        <w:br/>
        <w:t>сынақ өткізуге Абай, Абыралы</w:t>
        <w:br/>
        <w:t>аудандарынан 18500 шаршы километр</w:t>
        <w:br/>
        <w:t>жерді халық еркінен тыс бөліп алады. Бұл</w:t>
        <w:br/>
        <w:t>әлемге әйгілі дүниеге ұлы Абай, Шәкәрім,</w:t>
        <w:br/>
        <w:t>Мұхтарларды берген қасиетті жер, киелі</w:t>
        <w:br/>
        <w:t>топырақ екені белгілі еді. Бұнда қазақ</w:t>
        <w:br/>
        <w:t>халқының тарихи құндылықтары, рухани</w:t>
        <w:br/>
        <w:t>байлығы, табиғатының тамаша көріністері</w:t>
        <w:br/>
        <w:t>мен қазақ халқы шоғырланғанын біле тұра</w:t>
        <w:br/>
        <w:t>жасалған құпыя соғыс болатын.</w:t>
        <w:br/>
        <w:t>Адам баласын қырып жоюдың ең қуатты</w:t>
        <w:br/>
        <w:t>қаруын жасау жолындағы АҚШ пен СССР-</w:t>
        <w:br/>
        <w:t>дың арасындағы бұл әскери-өндірістік</w:t>
        <w:br/>
        <w:t>бәсекенің құрбаны болған Қазақ елі, қазақ</w:t>
        <w:br/>
        <w:t>халқының тіпті адамзаттың қасыреті осылай</w:t>
        <w:br/>
        <w:t>басталғанды.</w:t>
        <w:br/>
        <w:t>Бірінен бірі күшті сынақ жасау</w:t>
        <w:br/>
        <w:t>бәсекесіндегі келесі қуатты жарылыс</w:t>
        <w:br/>
        <w:t>қарсаңында - 1953 жылы Абай, Абыралы</w:t>
        <w:br/>
        <w:t>ауданының жұртшылығы бір-ақ күнде 200-</w:t>
        <w:br/>
        <w:t>250 км. жерге көшіріліп, 15 күннен кейін</w:t>
        <w:br/>
        <w:t>уланған өз орындарына қайта қондырылды.</w:t>
        <w:br/>
        <w:t>Жұртшылыққа еш түсінік берілмеген бұл</w:t>
        <w:br/>
        <w:t>“көші-қон” “жарылыс күні елді қорғау</w:t>
        <w:br/>
        <w:t>шарасы жасалған еді” - деп тарих алдында</w:t>
        <w:br/>
        <w:t>ақталу үшін жасалған көз бояушылықтың</w:t>
        <w:br/>
        <w:t>сұрқия амалы болатын. Оның есесіне әр</w:t>
        <w:br/>
        <w:t>жерге сынақ үшін арнайы дайындалып</w:t>
        <w:br/>
        <w:t>қойылған белгі, жануарлармен бірге</w:t>
        <w:br/>
        <w:t>Шыңғыстаулық 40 адам әдейі жарылыс</w:t>
      </w:r>
    </w:p>
    <w:p>
      <w:r>
        <w:t>болатын аймақта қалдырылады. Олар кейін</w:t>
        <w:br/>
        <w:t>өліп таусылғанша арнайы бақылауда,</w:t>
        <w:br/>
        <w:t>зерттеуде болды.</w:t>
        <w:br/>
        <w:t>Сол жылы-ақ сынақ алаңына жақын</w:t>
        <w:br/>
        <w:t>орналасқан Абай, Абыралы аудандарын</w:t>
        <w:br/>
        <w:t>таратпақ болған әрекетке абайлықтар</w:t>
        <w:br/>
        <w:t>алдын-ала қарсылық білдіріп отырып алады.</w:t>
        <w:br/>
        <w:t>Ақыры 1954 ж. Абыралы ауданы зорлықпен</w:t>
        <w:br/>
        <w:t>таратылып халқы туған жерінен, ата-</w:t>
        <w:br/>
        <w:t>бабасының қонысынан шалғайға жер</w:t>
        <w:br/>
        <w:t>аударылады.</w:t>
        <w:br/>
        <w:t>Семей, Павлодар, Қарағанды</w:t>
        <w:br/>
        <w:t>облыстарының тұс-тұсына күштеп көшірілген</w:t>
        <w:br/>
        <w:t>.</w:t>
        <w:br/>
        <w:t>ӨТКЕНІ</w:t>
        <w:br/>
        <w:t>жоқтың</w:t>
        <w:br/>
        <w:t>61</w:t>
        <w:br/>
        <w:t>БОЛАШАҒЫ ДА ЖОҚ</w:t>
        <w:br/>
        <w:t>40. Жүнісжанов Жағыпар Бәйгеұлы</w:t>
        <w:br/>
        <w:t>41. Майқанова Әсия</w:t>
        <w:br/>
        <w:t>42. Сармурзин Жайлаубек</w:t>
        <w:br/>
        <w:t>45.Таутанов Манарбек Бекмұратұлы</w:t>
        <w:br/>
        <w:t>46. Өлмесеков Келденбай Раузаұлы</w:t>
        <w:br/>
        <w:t>Сессия М8 29.04. 2004ж. Шешім М8-6</w:t>
        <w:br/>
        <w:t>Сессия М8 29.04. 2004ж. Шешім М8-7</w:t>
        <w:br/>
        <w:t>Сессия М8 29.09. 2004ж. Шешім М8-8</w:t>
        <w:br/>
        <w:t>Сессия М16 10.07. 2004ж. Шешім М11-5</w:t>
        <w:br/>
        <w:t>Сессия М12 16.09. 2004ж. Шешім М12-3</w:t>
        <w:br/>
        <w:t>47.</w:t>
        <w:br/>
        <w:t>48</w:t>
        <w:br/>
        <w:t>49</w:t>
        <w:br/>
        <w:t>50.</w:t>
        <w:br/>
        <w:t>51</w:t>
        <w:br/>
        <w:t>52.</w:t>
        <w:br/>
        <w:t>53.</w:t>
        <w:br/>
        <w:t>54.</w:t>
        <w:br/>
        <w:t>55.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</w:r>
    </w:p>
    <w:p>
      <w:r>
        <w:t>67.</w:t>
        <w:br/>
        <w:t>68.</w:t>
        <w:br/>
        <w:t>69.</w:t>
        <w:br/>
        <w:t>70.</w:t>
        <w:br/>
        <w:t>71.</w:t>
        <w:br/>
        <w:t>72.</w:t>
        <w:br/>
        <w:t>13.</w:t>
        <w:br/>
        <w:t>74.</w:t>
        <w:br/>
        <w:t>75.</w:t>
        <w:br/>
        <w:t>76.</w:t>
        <w:br/>
        <w:t>. Жанболатов Молдабек</w:t>
        <w:br/>
        <w:t>. Исағали Медіғат Кәрімұлы</w:t>
        <w:br/>
        <w:t>. Жанғалиев Төлеген</w:t>
        <w:br/>
        <w:t>. Оспанов Мұратбек Қабиденұлы</w:t>
        <w:br/>
        <w:t>.Шағатаева Бақыт Шағатайқызы</w:t>
        <w:br/>
        <w:t>Битенов Тасболат Қажымұханбетұлы</w:t>
        <w:br/>
        <w:t>Кәкітаев Ардақ Арнаұлы</w:t>
        <w:br/>
        <w:t>Лаубайұлы Еренғайып</w:t>
        <w:br/>
        <w:t>Имаханов Молдағали</w:t>
        <w:br/>
        <w:t>Мырзақасымов Медеухан</w:t>
        <w:br/>
        <w:t>Орынбаев Байбота Төлеуғалиұлы</w:t>
        <w:br/>
        <w:t>Бекбатыров Қарпық</w:t>
        <w:br/>
        <w:t>Кәрімбеков Медетхан</w:t>
        <w:br/>
        <w:t>Балиұлы Қылышбек</w:t>
        <w:br/>
        <w:t>Әубәкірұлы Мағазбек</w:t>
        <w:br/>
        <w:t>Есімұлы Ғарифолла</w:t>
        <w:br/>
        <w:t>Имаханов Бекен</w:t>
        <w:br/>
        <w:t>Сапаралин Төлеубай</w:t>
        <w:br/>
        <w:t>Балтабеков Құрманғазы</w:t>
        <w:br/>
        <w:t>Толғанбаев Манатай Балтақайұлы</w:t>
        <w:br/>
        <w:t>Сейсенбаев Роллан</w:t>
        <w:br/>
        <w:t>Сағындықов Мақсұт</w:t>
        <w:br/>
        <w:t>Қасымжанұлы Санақбек</w:t>
        <w:br/>
        <w:t>Қонысбаев Дос</w:t>
        <w:br/>
        <w:t>Әділбайұлы Есенғали</w:t>
        <w:br/>
        <w:t>Мейірханов Серікқазы</w:t>
        <w:br/>
        <w:t>Қасымжанов Өртқали</w:t>
        <w:br/>
        <w:t>Әлин Мұрат Сейсенұлы</w:t>
        <w:br/>
        <w:t>Ковалев Владимир Васильевич</w:t>
        <w:br/>
        <w:t>Құлжанов Медет Кәрімұлы</w:t>
        <w:br/>
        <w:t>. Макина Асқарбек Мәлікаждарұлы</w:t>
        <w:br/>
        <w:t>Сессия М26 08.02.</w:t>
        <w:br/>
        <w:t>Сессия М16 08.02.</w:t>
        <w:br/>
        <w:t>Сессия М16 08.02.</w:t>
        <w:br/>
        <w:t>Сессия М16 08.02.</w:t>
        <w:br/>
        <w:t>Сессия М18 03.06.</w:t>
      </w:r>
    </w:p>
    <w:p>
      <w:r>
        <w:t>Сессия М18 03.06.</w:t>
        <w:br/>
        <w:t>Сессия М18 03.06.</w:t>
        <w:br/>
        <w:t>Сессия М18 03.06.</w:t>
        <w:br/>
        <w:t>20.10.</w:t>
        <w:br/>
        <w:t>20.10.</w:t>
        <w:br/>
        <w:t>20.10.</w:t>
        <w:br/>
        <w:t>20.10.</w:t>
        <w:br/>
        <w:t>20.10.</w:t>
        <w:br/>
        <w:t>20.10.</w:t>
        <w:br/>
        <w:t>20.10.</w:t>
        <w:br/>
        <w:t>Сессия М25 09.02.</w:t>
        <w:br/>
        <w:t>Сессия М25 09.02.</w:t>
        <w:br/>
        <w:t>Сессия М29 18.07.</w:t>
        <w:br/>
        <w:t>Сессия М29 18.07.</w:t>
        <w:br/>
        <w:t>Сессия М29 18.07.</w:t>
        <w:br/>
        <w:t>Сессия М32 22.11.</w:t>
        <w:br/>
        <w:t>Сессия М33 14.12.</w:t>
        <w:br/>
        <w:t>Сессия М34 15.02.</w:t>
        <w:br/>
        <w:t>Сессия М34 15.02,</w:t>
        <w:br/>
        <w:t>Сессия М34 15.02.</w:t>
        <w:br/>
        <w:t>Сессия М34 15.02.</w:t>
        <w:br/>
        <w:t>Сессия М34 15.02.</w:t>
        <w:br/>
        <w:t>Сессия М35 04.04.</w:t>
        <w:br/>
        <w:t>Сессия М36 19.04.</w:t>
        <w:br/>
        <w:t>Сессия М37 24.05.</w:t>
        <w:br/>
        <w:t>Сессия М21</w:t>
        <w:br/>
        <w:t>Сессия М21</w:t>
        <w:br/>
        <w:t>Сессия М21</w:t>
        <w:br/>
        <w:t>Сессия М21</w:t>
        <w:br/>
        <w:t>Сессия М21</w:t>
        <w:br/>
        <w:t>Сессия М21</w:t>
        <w:br/>
        <w:t>Сессия М21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2005ж.</w:t>
        <w:br/>
        <w:t>2006ж.</w:t>
        <w:br/>
        <w:t>2006ж.</w:t>
        <w:br/>
        <w:t>2006ж.</w:t>
        <w:br/>
        <w:t>2006ж.</w:t>
        <w:br/>
        <w:t>2006ж.</w:t>
        <w:br/>
        <w:t>2006ж.</w:t>
        <w:br/>
        <w:t>2006ж.</w:t>
      </w:r>
    </w:p>
    <w:p>
      <w:r>
        <w:t>2007ж.</w:t>
        <w:br/>
        <w:t>2007ж.</w:t>
        <w:br/>
        <w:t>2007ж.</w:t>
        <w:br/>
        <w:t>2007ж.</w:t>
        <w:br/>
        <w:t>2007ж.</w:t>
        <w:br/>
        <w:t>2007ж.</w:t>
        <w:br/>
        <w:t>2007ж.</w:t>
        <w:br/>
        <w:t>2007ж.</w:t>
        <w:br/>
        <w:t>Шешім М16-5</w:t>
        <w:br/>
        <w:t>Шешім М16-6</w:t>
        <w:br/>
        <w:t>Шешім М16-7</w:t>
        <w:br/>
        <w:t>Шешім М16-8</w:t>
        <w:br/>
        <w:t>Шешім М18-5</w:t>
        <w:br/>
        <w:t>Шешім М18-6</w:t>
        <w:br/>
        <w:t>Шешім М18-7</w:t>
        <w:br/>
        <w:t>Шешім М18-8</w:t>
        <w:br/>
        <w:t>Шешім М21-4</w:t>
        <w:br/>
        <w:t>Шешім М21-5</w:t>
        <w:br/>
        <w:t>Шешім М21-6</w:t>
        <w:br/>
        <w:t>Шешім М21-7</w:t>
        <w:br/>
        <w:t>Шешім М21-8</w:t>
        <w:br/>
        <w:t>Шешім М21-9</w:t>
        <w:br/>
        <w:t>Шешім М21-10</w:t>
        <w:br/>
        <w:t>Шешім М25-10</w:t>
        <w:br/>
        <w:t>Шешім М25-11</w:t>
        <w:br/>
        <w:t>Шешім М29-8</w:t>
        <w:br/>
        <w:t>Шешім М29-9</w:t>
        <w:br/>
        <w:t>Шешім М29-10</w:t>
        <w:br/>
        <w:t>Шешім М32-4</w:t>
        <w:br/>
        <w:t>Шешім М33-10</w:t>
        <w:br/>
        <w:t>Шешім М34-6</w:t>
        <w:br/>
        <w:t>Шешім М34-7</w:t>
        <w:br/>
        <w:t>Шешім М34-8</w:t>
        <w:br/>
        <w:t>Шешім М34-9</w:t>
        <w:br/>
        <w:t>Шешім М34-10</w:t>
        <w:br/>
        <w:t>Шешім М35-4</w:t>
        <w:br/>
        <w:t>Шешім М35-4</w:t>
        <w:br/>
        <w:t>Шешім М37-7</w:t>
        <w:br/>
        <w:t>Сессия М2 23.10. 2007ж. Шешім М2-7</w:t>
        <w:br/>
        <w:t>44 |</w:t>
        <w:br/>
        <w:t>АБАЙ (ШЫҢҒЫСТАУ) АУДАНЫНЫҢ ҚЫСҚАША БАЯНЫ</w:t>
        <w:br/>
        <w:t>Бес болыс Тобықтыда 1915 жылы 157</w:t>
        <w:br/>
        <w:t>мың бас қой болса, ол 1928 жылы 362 мыңға</w:t>
        <w:br/>
        <w:t>дейін өскені, осы жылдары Шыңғыс елінде</w:t>
        <w:br/>
        <w:t>54 мың жылқы, 36 мың мүйізді ірі қара</w:t>
        <w:br/>
        <w:t>болғаны облыстық статистикалық басқарма</w:t>
        <w:br/>
        <w:t>есебіне алынған екен.</w:t>
        <w:br/>
        <w:t>Ал 1932 жылы Шыңғыстау ауданындағы</w:t>
        <w:br/>
        <w:t>барлық малды қойға шаққанда жиыны</w:t>
        <w:br/>
        <w:t>небары 9355 бас қана болып қалыпты.</w:t>
        <w:br/>
        <w:t>Тіршілігінің тірегі, тал қажауы мал, мал</w:t>
      </w:r>
    </w:p>
    <w:p>
      <w:r>
        <w:t>сүбесіні болып отырған қыр қазағының күйі</w:t>
        <w:br/>
        <w:t>не болды екен, сонда?...</w:t>
        <w:br/>
        <w:t>1928 жылы жүрген халық санағының</w:t>
        <w:br/>
        <w:t>қортындылары бойынша Ленинградтан</w:t>
        <w:br/>
        <w:t>басылып шыққан “Весь Казахстан” атты</w:t>
        <w:br/>
        <w:t>жинақта “Чингистауский район имеет 6847</w:t>
        <w:br/>
        <w:t>хозяйств с 34767 чел. Населения; из них</w:t>
        <w:br/>
        <w:t>казахов 34628 (99,6 проц) европейцев - 139</w:t>
        <w:br/>
        <w:t>(0,4 проц) - деп көрсетілсе, 1932 жылы</w:t>
        <w:br/>
        <w:t>аудандағы 1318 шаңырақта небары 4237</w:t>
        <w:br/>
        <w:t>ғана жан болғаны Семей облыстық</w:t>
        <w:br/>
        <w:t>статистикалық деректе сақталған.</w:t>
        <w:br/>
        <w:t>Елді жаппай қырғынға ұшыратып</w:t>
        <w:br/>
        <w:t>торғайдай тоздырған қолдан жасалған</w:t>
        <w:br/>
        <w:t>ашаршылықпен жолсыз жаза, жөнсіз</w:t>
        <w:br/>
        <w:t>репрессиядан кейін елді құрап, біраз шаруа</w:t>
        <w:br/>
        <w:t>жасаған 1938 жылғы санақ қортындысында</w:t>
        <w:br/>
        <w:t>аудан көлеміндегі жан саны 6839 адамға</w:t>
        <w:br/>
        <w:t>зорға жетіпті. (Семей мұрағаттары ф-409.</w:t>
        <w:br/>
        <w:t>Кесте1.</w:t>
        <w:br/>
        <w:t>опись-1. 743-іс).</w:t>
        <w:br/>
        <w:t>Ел есін жаңа жиып, етегін енді жаба</w:t>
        <w:br/>
        <w:t>бастағанда әлемді қанға бөгіп жеткен Ұлы</w:t>
        <w:br/>
        <w:t>Отан соғысының тақсыретін тартпаған,</w:t>
        <w:br/>
        <w:t>қасіретін кешпеген ешкімде жоқ шығар. Жеті</w:t>
        <w:br/>
        <w:t>мыңға жетер жетпес халқы бар Абай</w:t>
        <w:br/>
        <w:t>ауданынан Отан қорғауға 1600-дей азамат</w:t>
        <w:br/>
        <w:t>аттанған екен. Оның жартысынан көбі</w:t>
        <w:br/>
        <w:t>майдан даласынан қайтпай шейт болды.</w:t>
        <w:br/>
        <w:t>Әскер жасынан асқан ақсақалдар жас</w:t>
        <w:br/>
        <w:t>әйелдер мен қыздардан 300-дей адам</w:t>
        <w:br/>
        <w:t>тылдағы өндірістік жұмысқа алынып</w:t>
        <w:br/>
        <w:t>ауылдағы ауыр еңбекті қарт ақсақалдар мен</w:t>
        <w:br/>
        <w:t>аналар, кәмелетке жасы толмаған жас</w:t>
        <w:br/>
        <w:t>өспірімдер атқарды. Олар мемлекеттік</w:t>
        <w:br/>
        <w:t>жоспарларды артығымен орындаумен бірге</w:t>
        <w:br/>
        <w:t>жеңіс үшін артық өнім өндіріп,</w:t>
        <w:br/>
        <w:t>жауынгерлерлерге жылы киім, азық-түлік</w:t>
        <w:br/>
        <w:t>жіберіп, табыстарын соғыс қару-жарағын</w:t>
        <w:br/>
        <w:t>жасауға, жеңіс қорына құйып отырды.</w:t>
        <w:br/>
        <w:t>Өздерінің өте ауыр тұрмыстық жағдайына</w:t>
        <w:br/>
        <w:t>қарамай соғыс жылдарында Абай</w:t>
        <w:br/>
        <w:t>ауданының жұртышылығы жеңіс үшін</w:t>
        <w:br/>
        <w:t>қосқан үлесін жинақтағанда жасалған</w:t>
        <w:br/>
        <w:t>анықтамада: Кесте1.</w:t>
        <w:br/>
        <w:t>Соғыстан қайтқан кеудесі орден,</w:t>
        <w:br/>
        <w:t>медальға толы жастардан бұл күнде жарық</w:t>
        <w:br/>
        <w:t>ЕБ не үшн берген ЖӘЛЕЗІСЕН</w:t>
        <w:br/>
        <w:t>12.1 - 1943</w:t>
        <w:br/>
        <w:t>25.1. - 1943</w:t>
        <w:br/>
        <w:t>1942</w:t>
        <w:br/>
        <w:t>1942</w:t>
        <w:br/>
        <w:t>1942-43</w:t>
        <w:br/>
        <w:t>1942</w:t>
      </w:r>
    </w:p>
    <w:p>
      <w:r>
        <w:t>17.04 - 1943</w:t>
        <w:br/>
        <w:t>17.У - 1943</w:t>
        <w:br/>
        <w:t>1943</w:t>
        <w:br/>
        <w:t>Танк колонасы үшін</w:t>
        <w:br/>
        <w:t>Эскадрон үшін</w:t>
        <w:br/>
        <w:t>Жаңа жылға</w:t>
        <w:br/>
        <w:t>Қарағанды үшін</w:t>
        <w:br/>
        <w:t>Қызыл Армияға</w:t>
        <w:br/>
        <w:t>1 Май мерекесіне</w:t>
        <w:br/>
        <w:t>Соғыстың 2 жылдығына</w:t>
        <w:br/>
        <w:t>Қызыл Армия қорына</w:t>
        <w:br/>
        <w:t>Мереке сыйлығы</w:t>
        <w:br/>
        <w:t>Отан қорғау қоры</w:t>
        <w:br/>
        <w:t>БАРЛЫҒЫ</w:t>
        <w:br/>
        <w:t>Азат етілген аудандар үшін</w:t>
        <w:br/>
        <w:t>Октябрьдің 25 жылдығына</w:t>
        <w:br/>
        <w:t>1061000</w:t>
        <w:br/>
        <w:t>600000</w:t>
        <w:br/>
        <w:t>2733400 3076 | 3214 |зме |</w:t>
        <w:br/>
        <w:t>3210 қой, 120 жылқы, 38 сиыр.</w:t>
        <w:br/>
        <w:t>ӨТКЕНІ ЖОҚТЫҢ БОЛАШАҒЫ ДА ЖОҚ 57</w:t>
        <w:br/>
        <w:t>тапсырудан 112% жүннен - 102%-ке</w:t>
        <w:br/>
        <w:t>орындаған.</w:t>
        <w:br/>
        <w:t>Орта есеппен ауданның әрбір тұрғынына</w:t>
        <w:br/>
        <w:t>45 сомның тұрмыстық қызметі көрсетіліп,</w:t>
        <w:br/>
        <w:t>тұрмыстық қызмет түрі көбейтіліп,</w:t>
        <w:br/>
        <w:t>мәдениеттілігі жетілдіріліп, тұтым одағының</w:t>
        <w:br/>
        <w:t>жылдың сауда айналымы 23,0 млн. сом</w:t>
        <w:br/>
        <w:t>болған.</w:t>
        <w:br/>
        <w:t>Аудандағы барлық сала бойынша бір</w:t>
        <w:br/>
        <w:t>жылда 15-18 мың шаршы метр күрделі</w:t>
        <w:br/>
        <w:t>құрлыс салынып, тұрғын үй салу жоспары</w:t>
        <w:br/>
        <w:t>жылма-жыл артығымен орындалып келген.</w:t>
        <w:br/>
        <w:t>Соның нәтижесінде 1980-1990 жылдарда</w:t>
        <w:br/>
        <w:t>аудан қоғамдық мал басын өсіру, өндірістің</w:t>
        <w:br/>
        <w:t>тиімділігін арттыру, өнім өндіру оның</w:t>
        <w:br/>
        <w:t>сапасын арттырып өзіндік құнын арзандату</w:t>
        <w:br/>
        <w:t>жолындағы еңбек майданында 9 рет</w:t>
        <w:br/>
        <w:t>Республиканың, 6 рет Бүкілодақтық жарыс</w:t>
        <w:br/>
        <w:t>туын жеңіп алды. Аудан екі рет</w:t>
        <w:br/>
        <w:t>ауылшаруашылығы жетістіктері</w:t>
        <w:br/>
        <w:t>Бүкілодақтық көрмесінің жеңімпазы танылып</w:t>
        <w:br/>
        <w:t>есімі Алтын кітапқа жазылды.</w:t>
      </w:r>
    </w:p>
    <w:p>
      <w:r>
        <w:t>360 адам түрлі мемлекеттік белгілермен</w:t>
        <w:br/>
        <w:t>марапатталды.</w:t>
        <w:br/>
        <w:t>Ауданның барлық совхоздарына тас жол</w:t>
        <w:br/>
        <w:t>салынып, оның 600 км асфальтталған.</w:t>
        <w:br/>
        <w:t>Барлық көлемді елді мекендерге телефон</w:t>
        <w:br/>
        <w:t>байланыс желісі тартылып, мемлекеттік</w:t>
        <w:br/>
        <w:t>электр жүйесіне қосылған. Қыстық отынға</w:t>
        <w:br/>
        <w:t>таскөмірді және күнделікті тұрмыста газды</w:t>
        <w:br/>
        <w:t>пайдалану жолға қойылған. Облыс, аудан</w:t>
        <w:br/>
        <w:t>орталығымен барлық совхозға қоғамдық</w:t>
        <w:br/>
        <w:t>автокөлік және шалғайдағы үш совхозға күн</w:t>
        <w:br/>
        <w:t>сайынғы әуе қатынасы жасалып отырылған.</w:t>
        <w:br/>
        <w:t>Аудандық, облыстық, республикалық</w:t>
        <w:br/>
        <w:t>басылымдарды аудан, совхоз орталығына</w:t>
        <w:br/>
        <w:t>күн сайын, алыс елді мекендерге күн ара</w:t>
        <w:br/>
        <w:t>жеткізу қалыптасқан. Облыстық көгілдір</w:t>
        <w:br/>
        <w:t>дидар арқылы үш желінің хабары барлық</w:t>
        <w:br/>
        <w:t>жұртшылыққа жетіп, аудандық хабар күніне</w:t>
        <w:br/>
        <w:t>2 сағат беріліп келген.</w:t>
        <w:br/>
        <w:t>Әрбір ірі елді мекенде мемлекеттік</w:t>
        <w:br/>
        <w:t>жобамен салынған монша, тұрмыстық</w:t>
        <w:br/>
        <w:t>қызмет көрсету орны, автокөлік аялдамасы</w:t>
        <w:br/>
        <w:t>мен автокөлікке жанар-жағар май құятын</w:t>
        <w:br/>
        <w:t>орындар қалыпты жұмыс жасаған.</w:t>
        <w:br/>
        <w:t>Аудандағы қой өсіруші комсомол жастар</w:t>
        <w:br/>
        <w:t>бригадасымен шалғайдағы еңбеккерлерге</w:t>
        <w:br/>
        <w:t>тұрмыстық қызмет көрсетудің озат</w:t>
        <w:br/>
        <w:t>тәжірибесі жолға қойылған.</w:t>
        <w:br/>
        <w:t>Ауданның негізгі өндірісі мал</w:t>
        <w:br/>
        <w:t>шаруашылығынан мұндай мол табысқа жетуі</w:t>
        <w:br/>
        <w:t>қарапайым еңбек адамдарының қажырлы</w:t>
        <w:br/>
        <w:t>қайраты, ынтымақты берекесі, еткен мол</w:t>
        <w:br/>
        <w:t>еңбегіне төленген аз өтемнің өзіне риза</w:t>
        <w:br/>
        <w:t>қанағатшылық қасиеті еді.</w:t>
        <w:br/>
        <w:t>Ол адамдардың есімі әрбір ауылдың</w:t>
        <w:br/>
        <w:t>тарихында құрметпен аталады.</w:t>
        <w:br/>
        <w:t>істі ұйымдастырып қажетті техникамен,</w:t>
        <w:br/>
        <w:t>электр энергиясымен қамтамасыз етіп,</w:t>
        <w:br/>
        <w:t>алаңсыз еңбек етуіне қолайлы жағдай</w:t>
        <w:br/>
        <w:t>жасауда ұйымдастыру басшылық ісімен</w:t>
        <w:br/>
        <w:t>шұғылданған аудандық партия, кеңес,</w:t>
        <w:br/>
        <w:t>кәсіподақ, комсомол органдарының</w:t>
        <w:br/>
        <w:t>қызметкерлері, аудандық мекемелер мен</w:t>
        <w:br/>
        <w:t>ауылшаруашылығы саласында көп жылдар</w:t>
        <w:br/>
        <w:t>абыройлы еңбек еткендер:</w:t>
        <w:br/>
        <w:t>019-5</w:t>
        <w:br/>
        <w:t>56 АБАЙ (ШЫҢҒЫСТАУ) АУДАНЫНЫҢ ҚЫСҚАША БАЯНЫ</w:t>
        <w:br/>
        <w:t>Абай ауданы бойынша 1.01.2008 жылғы статистикалық деректер</w:t>
        <w:br/>
        <w:t>Ауылдық Жері | халқы шаңы- малы</w:t>
        <w:br/>
        <w:t>окгругтары мың ға | (адам) рақ | кой-ешкі | жылқы | ірі қара | түйе</w:t>
        <w:br/>
        <w:t>мың бас бас бас бас</w:t>
      </w:r>
    </w:p>
    <w:p>
      <w:r>
        <w:t>1 Би ата 181,0 1195 215 23,0 710 3100</w:t>
        <w:br/>
        <w:t>2 Көкбай 301,0 1925 390 42,0 1900 4560</w:t>
        <w:br/>
        <w:t>3| Құндызды 220,0 1600 370 34,0 900 3750</w:t>
        <w:br/>
        <w:t>4 Архат 262,0 1400 250 26,0 1550 5500</w:t>
        <w:br/>
        <w:t>5 Қасқабұлақ 324,0 1430 280 24,0 2200 3100 109</w:t>
        <w:br/>
        <w:t>6| Саржал 265,0 1830 420 32,0 3400 5500</w:t>
        <w:br/>
        <w:t>7| Тоқтамыс 211,0 1000 180 22,0 1220 2500</w:t>
        <w:br/>
        <w:t>8 Медеу 232,0 630 100 18,0 570 1900</w:t>
        <w:br/>
        <w:t>9| Қарауыл 14,0 4900 1230 |26,0 1550 6600</w:t>
        <w:br/>
        <w:t>жиыны 2010,0 16000 | 3500 | 246,0 14100 | 36500 109</w:t>
        <w:br/>
        <w:t>Аудан төрт түлігі қаулап өскен малды өлке,</w:t>
        <w:br/>
        <w:t>одан өнім өндіруде де алдына жан салмаған</w:t>
        <w:br/>
        <w:t>ырысты аймақ қана емес әлеуметтік,</w:t>
        <w:br/>
        <w:t>мәдени, рухани өмірі де жан-жақты гүлденіп</w:t>
        <w:br/>
        <w:t>түлеген өңірге айналды.</w:t>
        <w:br/>
        <w:t>Семей облыстық сататистикалық</w:t>
        <w:br/>
        <w:t>басқармасының 1992 жылғы жинақты</w:t>
        <w:br/>
        <w:t>қорытындысы бойынша:</w:t>
        <w:br/>
        <w:t>Абай ауданының 9 әкімшілік ауылындағы</w:t>
        <w:br/>
        <w:t>20,1 мың шаршы километр жеріндегі халқы</w:t>
        <w:br/>
        <w:t>16,6 мың адам балып өткен жылғыдан 6,0%-</w:t>
        <w:br/>
        <w:t>ке артқан, 1км? жердегі тығыздығы 0,9 адам</w:t>
        <w:br/>
        <w:t>болған. 10,0 мың адамға шаққанда туған</w:t>
        <w:br/>
        <w:t>бала 29,0 өлген, 6,7, некеге отыру - 10,6,</w:t>
        <w:br/>
        <w:t>айрылысу 0,8 болған. Аудандағы 530 ана</w:t>
        <w:br/>
        <w:t>“Алтын, күміс медалдың иегері “Батыр ана"</w:t>
        <w:br/>
        <w:t>саналған.</w:t>
        <w:br/>
        <w:t>Аудандағы еңбек жасындағы азаматтар</w:t>
        <w:br/>
        <w:t>түгелге дерлік жұмыспен қамтамасыз</w:t>
        <w:br/>
        <w:t>өтілген. Ауыл еңбеккерлерінің жылдық орта</w:t>
        <w:br/>
        <w:t>табысы облыстағы ең жоғарғы дәрежеге</w:t>
        <w:br/>
        <w:t>жеткен. Жұртшылықтың сақтық</w:t>
        <w:br/>
        <w:t>кассасындағы қаржысы жыл сайын артқан.</w:t>
        <w:br/>
        <w:t>Шопан, бақташы, жылқышы,</w:t>
        <w:br/>
        <w:t>механизатордың көпшілігі автокөлікпен,</w:t>
        <w:br/>
        <w:t>тұрмыстағы еңбекті жеңілейтетін</w:t>
        <w:br/>
        <w:t>құралдарды пайдалану мүмкіншілігіне ие</w:t>
        <w:br/>
        <w:t>болған.</w:t>
        <w:br/>
        <w:t>Ауданның</w:t>
        <w:br/>
        <w:t>негізгі өндірісі</w:t>
        <w:br/>
        <w:t>ауылшаруашылығы болса оның 1991 жылғы</w:t>
        <w:br/>
        <w:t>таза табысы 20,1 млн. сомға, өндірістің</w:t>
        <w:br/>
        <w:t>тиімділігі 55,1 пайызға жеткен.</w:t>
        <w:br/>
        <w:t>Ауданның егістігі 88,2 мың га, оның ішінде</w:t>
        <w:br/>
        <w:t>дәнді дақыл 44,7 мың га, мал азығындық</w:t>
        <w:br/>
        <w:t>алқап 43,0 мың га болған. Жылма-жыл дәнді</w:t>
        <w:br/>
        <w:t>дақылдан өнім алудың жоспары орындалып,</w:t>
        <w:br/>
        <w:t>мал азығындық егістікті оның ішінде</w:t>
        <w:br/>
        <w:t>көпжылдық шөп егудің, жайылымдықтарды</w:t>
        <w:br/>
        <w:t>түбегейлі жақсартудың шаралары кең</w:t>
        <w:br/>
        <w:t>көлемді жүргізіліп келген.</w:t>
        <w:br/>
        <w:t>Қоғамдық мал басын өсіру, оның тұқымын</w:t>
        <w:br/>
        <w:t>асылдандыру, әр бастан алынатын өнімді</w:t>
        <w:br/>
        <w:t>арттырып, өнімнің сапасын жақсартудың</w:t>
        <w:br/>
        <w:t>өзіндік құнын арзандатудың ғылыми,</w:t>
      </w:r>
    </w:p>
    <w:p>
      <w:r>
        <w:t>техникалық әдіс-тәсілдерін жетілдіріп, озат</w:t>
        <w:br/>
        <w:t>тәжірибелерін жинақтап өндіріске енгізуге</w:t>
        <w:br/>
        <w:t>мән беріліп қой - 450,0 мың басқа, (104%),</w:t>
        <w:br/>
        <w:t>мүйізді ірі қара 18,0 мың басқа, (100%),</w:t>
        <w:br/>
        <w:t>жылқы 13,0 мың басқа (103%) болып жоспар</w:t>
        <w:br/>
        <w:t>артығымен орындалып, оның ішіндегі</w:t>
        <w:br/>
        <w:t>аналықтың ара салмағы облыстағы ең</w:t>
        <w:br/>
        <w:t>жоғарғы көрсеткішке жеткен. Әрбір жүз</w:t>
        <w:br/>
        <w:t>саулықтан - 93-95 қозы, сиырдан - 70-72</w:t>
        <w:br/>
        <w:t>бұзау, биеден - 78-90 құлын алып, малдың</w:t>
        <w:br/>
        <w:t>орта салмағы: қой - 42 кг-ға, ірі қара - 405</w:t>
        <w:br/>
        <w:t>кг-ға, жылқы - 270 кг-ға жеткізілген.</w:t>
        <w:br/>
        <w:t>Мемлекетке астық сату жоспары жыл сайын</w:t>
        <w:br/>
        <w:t>артығымен орындалып, жоспарды ет</w:t>
        <w:br/>
        <w:t>ӨТКЕНІ ЖОҚТЫҢ БОЛАШАҒЫ ДА ЖОҚ 51</w:t>
        <w:br/>
        <w:t>қазақ ырымында тәй-тәй басқан сәбидің</w:t>
        <w:br/>
        <w:t>сүрініп жығылмауы үшін жасалған шақыру</w:t>
        <w:br/>
        <w:t>болса, әуелден отқа табынуды ырым еткен</w:t>
        <w:br/>
        <w:t>қазақтар алаулай жанған екі оттың арасынан</w:t>
        <w:br/>
        <w:t>өтіп, пәле-жаладан арылу, аластау рәсімін</w:t>
        <w:br/>
        <w:t>жасап, барлық қатысушылар әлемде</w:t>
        <w:br/>
        <w:t>тыныштық болсын деген ниетпен тазарту</w:t>
        <w:br/>
        <w:t>символын жасады. Келесі күні бұл акция</w:t>
        <w:br/>
        <w:t>шеруі 50 мың адам қатысуымен Семей</w:t>
        <w:br/>
        <w:t>қаласында өткен ауқымды</w:t>
        <w:br/>
        <w:t>манифестациямен жалғасты.</w:t>
        <w:br/>
        <w:t>Алайда, Мәскеу басшылары мен әскери</w:t>
        <w:br/>
        <w:t>соғыс генералдары кеулеп бара жатқан</w:t>
        <w:br/>
        <w:t>халық наразылығына бүлк етпестен сынақты</w:t>
        <w:br/>
        <w:t>жалғастыра берді. 1989 жылдың 2</w:t>
        <w:br/>
        <w:t>қыркүйегінде 20 килотон, 4 қарашада 60</w:t>
        <w:br/>
        <w:t>килотон, 19 қазанда 75 килотон бомба жарып</w:t>
        <w:br/>
        <w:t>үдете түсті. “Невада-Семей” қозғалысы,</w:t>
        <w:br/>
        <w:t>оның лидері Олжас Сүлейменов Одақ</w:t>
        <w:br/>
        <w:t>басшыларының қысымына іліге бастағанына</w:t>
        <w:br/>
        <w:t>қарамай, сынақшылардың қатыгез,</w:t>
        <w:br/>
        <w:t>қастандық әрекеттерін әшкерелей түсетін</w:t>
        <w:br/>
        <w:t>Мәскеуде, Алматыда, Қарағандыда,</w:t>
        <w:br/>
        <w:t>Павлодарда, Семейде, Абай ауданы</w:t>
        <w:br/>
        <w:t>Қарауыл селосында әр қайсысында</w:t>
        <w:br/>
        <w:t>мыңдаған адам қатысқан антиядролық</w:t>
        <w:br/>
        <w:t>митингтер өткізудің тікелей</w:t>
        <w:br/>
        <w:t>ұйымдастырушысы болды.</w:t>
        <w:br/>
        <w:t>Тағы да О.Сүлейменов СССР Жоғары</w:t>
        <w:br/>
        <w:t>Советінің депутаты ретінде 23 қазандағы</w:t>
        <w:br/>
        <w:t>сессия мәжілісінде сөз сөйлеп, СССР өкіметі</w:t>
        <w:br/>
        <w:t>ядролық сынақ өткізуді шектеу, оның</w:t>
        <w:br/>
        <w:t>жарылыс қуатын азайту жөніндегі уәдесін</w:t>
        <w:br/>
        <w:t>орындамай отырғанын ашына айыптап,</w:t>
        <w:br/>
        <w:t>Бүкілодақтық мораторий жариялауды талап</w:t>
        <w:br/>
        <w:t>етті. Бұдан кейін бомба жарылысы</w:t>
        <w:br/>
        <w:t>жалғасатын болса, бүкілқазақстандық</w:t>
        <w:br/>
        <w:t>забастовка ұйымдастыратынын мәлімдеді.</w:t>
        <w:br/>
        <w:t>Қарауыл төбедегі митинг</w:t>
      </w:r>
    </w:p>
    <w:p>
      <w:r>
        <w:t>77 "АБАЙ (ШЫҢҒЫСТАУ)</w:t>
        <w:br/>
        <w:t>НЫНЫҢ ҚЫСҚАША БАЯНЫ</w:t>
        <w:br/>
        <w:t>Сол жылдың 14 қарашасында өткен Қазақ</w:t>
        <w:br/>
        <w:t>ССР Жоғарғы Советінің сессия мәжілісінде</w:t>
        <w:br/>
        <w:t>маған ауданның 1 хатшысы, Жоғарғы Совет</w:t>
        <w:br/>
        <w:t>депутаты ретінде ғана емес, “Невада-</w:t>
        <w:br/>
        <w:t>Семей" қозғалысының және 409 жылғы сынақ</w:t>
        <w:br/>
        <w:t>кесірінен күйзеліп, күңіренген Абай,</w:t>
        <w:br/>
        <w:t>Абыралы елі атынан халықтың мүшкіл халін,</w:t>
        <w:br/>
        <w:t>ашу-ызасын баяндап жеткізуге тура келді.</w:t>
        <w:br/>
        <w:t>Депутаттар сынақты тоқтатуды бірауыздан</w:t>
        <w:br/>
        <w:t>қолдады. Қазақстан Жоғарғы Советі</w:t>
        <w:br/>
        <w:t>Республика халқының денсаулығына орасан</w:t>
        <w:br/>
        <w:t>зиян әкеп отырған Семей полигонын жабу</w:t>
        <w:br/>
        <w:t>туралы СССР Жоғарғы Советіне Үндеу</w:t>
        <w:br/>
        <w:t>қабылдады.</w:t>
        <w:br/>
        <w:t>1990 жылы қаңтарда СССР депутаттары</w:t>
        <w:br/>
        <w:t>атынан комиссия құрылды. Оны депутат</w:t>
        <w:br/>
        <w:t>Ю.Н.Шербак басқарды. Комиссия Семей</w:t>
        <w:br/>
        <w:t>полигоны маңындағы тұрғындардың</w:t>
        <w:br/>
        <w:t>денсаулығына радиация әсерін анықтаумен</w:t>
        <w:br/>
        <w:t>шұғылданды. Осы жылдың наурыз-сәуір</w:t>
        <w:br/>
        <w:t>айларында АҚШ, Ұлыбритания, Жапония,</w:t>
        <w:br/>
        <w:t>Германия, Қазақстанның әр жерінде</w:t>
        <w:br/>
        <w:t>“Бейбітшілік тасқыны” девизімен</w:t>
        <w:br/>
        <w:t>халықаралық акциялар өтті. “Экология.</w:t>
        <w:br/>
        <w:t>Адам. Табиғат." тақырыбында ғылыми</w:t>
        <w:br/>
        <w:t>конференциялар ұйымдастырылды. Мамыр</w:t>
        <w:br/>
        <w:t>айының 23-25 күндері Алматыда Бейбітшілік</w:t>
        <w:br/>
        <w:t>қорының демеушілігімен дүниежүзі</w:t>
        <w:br/>
        <w:t>дарігерлерінің “Әлем сайлаушылары</w:t>
        <w:br/>
        <w:t>ядролық қарулануға қарсы” тақырыбында</w:t>
        <w:br/>
        <w:t>Халықаралық Конгресс өтті. Әлемнің 26</w:t>
        <w:br/>
        <w:t>мемлекетінен келген Конгреске</w:t>
        <w:br/>
        <w:t>қатысушылар О.Сүлейменовтің бастауымен</w:t>
        <w:br/>
        <w:t>27 мамырда Семей арқылы Қарауыл</w:t>
        <w:br/>
        <w:t>селосына келіп, халықаралық митинг өткізді.</w:t>
        <w:br/>
        <w:t>Оған шетелдерден ғана 270 адам қатысты...</w:t>
        <w:br/>
        <w:t>«Осы қозғалыстың екінші Қос төрағасы</w:t>
        <w:br/>
        <w:t>СССР медицина ғылым Академиясының</w:t>
        <w:br/>
        <w:t>толық мүшесі М.И.Кузин, американдық</w:t>
        <w:br/>
        <w:t>Невада штатынан келген Родатри сөз</w:t>
        <w:br/>
        <w:t>сөйледі. Атом бомбасының негізгі</w:t>
        <w:br/>
        <w:t>конструкторларының бірі Эдвард Тейлор:</w:t>
        <w:br/>
        <w:t>“Мен 1965 жылдан атом бомбасын жасау</w:t>
        <w:br/>
        <w:t>заводында жұмыс істеп келемін. Ядролық</w:t>
        <w:br/>
        <w:t>қаруды сынақтан өткізу - адамзат ұрпағын,</w:t>
        <w:br/>
        <w:t>халықты сыйламағандық. Тіршілікке қатер</w:t>
        <w:br/>
        <w:t>төндіретін қаруға қарсы күреске жер шары</w:t>
        <w:br/>
        <w:t>халқын бір кісідей жұмылдыруға</w:t>
        <w:br/>
        <w:t>шақырамын” деді...</w:t>
        <w:br/>
        <w:t>-..Осылай “Невада-Семей” қозғалысы</w:t>
        <w:br/>
        <w:t>1989-1991 жылдары қарымды жұмыстар</w:t>
        <w:br/>
        <w:t>атқарып, әлемнің әр түкпірінде ядролық</w:t>
        <w:br/>
        <w:t>қаруға қарсы күресетін ең ауқымды, ең</w:t>
        <w:br/>
        <w:t>ықпалды деңгейде жалғастыра берді.</w:t>
      </w:r>
    </w:p>
    <w:p>
      <w:r>
        <w:t>Қозғалыстың халықаралық беделі</w:t>
        <w:br/>
        <w:t>жоғарылай берді. АҚШ, Германия,</w:t>
        <w:br/>
        <w:t>Монғолия, біріккен Араб Республикасы,</w:t>
        <w:br/>
        <w:t>Түркия елдерінде “Невада-Семей”</w:t>
        <w:br/>
        <w:t>қозғалысының бөлімдері ашылды.</w:t>
        <w:br/>
        <w:t>1990 жылы қаңтарда О.Сүлейменов</w:t>
        <w:br/>
        <w:t>Біріккен Ұлттар Ұйымының</w:t>
        <w:br/>
        <w:t>конференциясында сөйлеп, Невада-Семей-</w:t>
        <w:br/>
        <w:t>Лобнор-Муруова-Жаңа жер полигондарын</w:t>
        <w:br/>
        <w:t>бір мақсатқа біріктірген ядролық қаруға</w:t>
        <w:br/>
        <w:t>қарсы глобальды альянс құру туралы</w:t>
        <w:br/>
        <w:t>ұсыныс жасады. Бұл жұмыс мамыр айында</w:t>
        <w:br/>
        <w:t>Алматыда өткен Халықаралық конгресте бір</w:t>
        <w:br/>
        <w:t>ауыздан қабылданды.</w:t>
        <w:br/>
        <w:t>1990 жылдың маусым айында өткен</w:t>
        <w:br/>
        <w:t>КПСС-тің соңғы ХХҮІІІ сьезіне делегат боп</w:t>
        <w:br/>
        <w:t>қатысқан едім. Тізімге сөйлеу үшін күні</w:t>
        <w:br/>
        <w:t>бұрын жазылмаған мен залдағы М9</w:t>
        <w:br/>
        <w:t>микрофонның кезегінде тұрып маған сөз алу</w:t>
        <w:br/>
        <w:t>мүмкіндігі туды. Онда Семей полигонын</w:t>
        <w:br/>
        <w:t>жауып, ядролық жарылысты тоқтату, Семей</w:t>
        <w:br/>
        <w:t>облысына экономикалық апат аймағы</w:t>
        <w:br/>
        <w:t>статусы берілуіне сьезд шешімін алуды</w:t>
        <w:br/>
        <w:t>ұсындым. Бұл ұсынысты көпшілік дауыспен</w:t>
        <w:br/>
        <w:t>делегаттар қабылдады. Ал осы жылдың</w:t>
        <w:br/>
        <w:t>қараша айында тағы да О.Сүлейменовтің</w:t>
        <w:br/>
        <w:t>бастамасымен АҚШ, Англия КСРО</w:t>
        <w:br/>
        <w:t>парламент өкілдері жоғарыдағы үш</w:t>
        <w:br/>
        <w:t>мемлекеттің басшыларымен Кеңес өткізді.</w:t>
        <w:br/>
        <w:t>Осыған орай 25 қарашада КСРО Президенті</w:t>
        <w:br/>
        <w:t>М.С.Горбачевпен, 25 қарашада</w:t>
        <w:br/>
        <w:t>Ұлыбритания Сыртқы істер министрінің</w:t>
        <w:br/>
        <w:t>орынбасары Д.Хогтомен, 27 қарашада АҚШ</w:t>
        <w:br/>
        <w:t>Президенті Ұлттық қауіпсіздік жөніндегі</w:t>
        <w:br/>
        <w:t>көмекшісі Б.Скоукрофтпен, 28 қарашада</w:t>
        <w:br/>
        <w:t>БҰҰ Бас хатшысы Перес де Кульярмен</w:t>
        <w:br/>
        <w:t>кездесулер өткізіп, оларға дүниежүзінде</w:t>
        <w:br/>
        <w:t>ядролық қару өндірмейтін 42 елдің 250</w:t>
        <w:br/>
        <w:t>миллион сайлаушыларының атынан екі мың</w:t>
        <w:br/>
        <w:t>Парламент өкілдерінің ашық хаты табыс</w:t>
        <w:br/>
        <w:t>етіледі. Бұл делегация мүшелері Нью-Йорк,</w:t>
        <w:br/>
        <w:t>Вашингтонда, Бостонда, Сан-Франциско</w:t>
        <w:br/>
        <w:t>қалаларында Невада штаттарында болып,</w:t>
        <w:br/>
        <w:t>бүкілхалықтық акциялар өткізіп, сөз сөйледі.</w:t>
        <w:br/>
        <w:t>ӨТКЕН! ЖОҚТЫҢ БОЛАШАҒЫ ДА ЖОҚ 5ө</w:t>
        <w:br/>
        <w:t>Аудандық кеңес атқару комитетінде абыройлы еңбек еткен азаматтар:</w:t>
        <w:br/>
        <w:t>Төрағасы:</w:t>
        <w:br/>
        <w:t>Садықов Оспан</w:t>
        <w:br/>
        <w:t>Ағылақов</w:t>
        <w:br/>
        <w:t>Нұрбаев Кәрім</w:t>
        <w:br/>
        <w:t>Мұсаинов Әнуар</w:t>
        <w:br/>
        <w:t>Бекішев Ахан</w:t>
        <w:br/>
        <w:t>Ғабдуллин Рымхан</w:t>
        <w:br/>
        <w:t>Тайғұлов Ағзам</w:t>
      </w:r>
    </w:p>
    <w:p>
      <w:r>
        <w:t>Шұқыжанов Едігар</w:t>
        <w:br/>
        <w:t>Арғынбеков Орал</w:t>
        <w:br/>
        <w:t>Орынбаев Байбота</w:t>
        <w:br/>
        <w:t>Садуақасов Жұманбек</w:t>
        <w:br/>
        <w:t>Әбдіханов Кенжебек</w:t>
        <w:br/>
        <w:t>Халелова Ләйлә</w:t>
        <w:br/>
        <w:t>Саин Ағзам</w:t>
        <w:br/>
        <w:t>Бастаев</w:t>
        <w:br/>
        <w:t>Құмарова Нағима</w:t>
        <w:br/>
        <w:t>Майқанова Әсия</w:t>
        <w:br/>
        <w:t>Көпбаев Берік</w:t>
        <w:br/>
        <w:t>Аманғазин Төлеубек</w:t>
        <w:br/>
        <w:t>Искаков Саябай</w:t>
        <w:br/>
        <w:t>Мұсажанов Дінсілам</w:t>
        <w:br/>
        <w:t>Баймұханбетов Асхат</w:t>
        <w:br/>
        <w:t>Мөкенов Рымтай</w:t>
        <w:br/>
        <w:t>Мұқатаев Кәбер</w:t>
        <w:br/>
        <w:t>Мусин Бозанбай</w:t>
        <w:br/>
        <w:t>Толғанбаев Балтақай</w:t>
        <w:br/>
        <w:t>Мәженова Үміт</w:t>
        <w:br/>
        <w:t>Қуанышев Үйсінғали</w:t>
        <w:br/>
        <w:t>Әділханов Қабдышүкір</w:t>
        <w:br/>
        <w:t>Айдарханов Нығмет</w:t>
        <w:br/>
        <w:t>Бигозин Сақтай</w:t>
        <w:br/>
        <w:t>Құсаинов Қабыкен</w:t>
        <w:br/>
        <w:t>Сапаров Мұрат</w:t>
        <w:br/>
        <w:t>Жанболатов Молдабек</w:t>
        <w:br/>
        <w:t>Мақашев Шаймағанбет</w:t>
        <w:br/>
        <w:t>Жүнісжанов Жағыпар</w:t>
        <w:br/>
        <w:t>Садуақасов Орынғали</w:t>
        <w:br/>
        <w:t>Әбдина Әлия</w:t>
        <w:br/>
        <w:t>Мейірханов Серікқазы</w:t>
        <w:br/>
        <w:t>Кенжебеков Мұрат</w:t>
        <w:br/>
        <w:t>Редакцияда абыройлы еңбек етіп дарынды қаламгер танылған азаматтар:</w:t>
        <w:br/>
        <w:t>Шақатов Ақылхан</w:t>
        <w:br/>
        <w:t>Теміров Нұғыман</w:t>
        <w:br/>
        <w:t>Ақбергенов Сәду</w:t>
        <w:br/>
        <w:t>Әбдин Қанаш</w:t>
        <w:br/>
        <w:t>Молдағалиев Тұрсынғали</w:t>
        <w:br/>
        <w:t>Жандилдин Нығымет</w:t>
        <w:br/>
        <w:t>Жанболатов Мейрамбек</w:t>
        <w:br/>
        <w:t>Жүнісжанов Жағыпар</w:t>
        <w:br/>
        <w:t>Ибраев Мерғали</w:t>
        <w:br/>
        <w:t>Құрманбеков Манар</w:t>
        <w:br/>
        <w:t>Оспанов Мұратбек</w:t>
        <w:br/>
        <w:t>Тоқтаров Мұрат</w:t>
        <w:br/>
        <w:t>Тілеубердин Зекен</w:t>
        <w:br/>
        <w:t>Мәкенов Әнуарбек</w:t>
        <w:br/>
        <w:t>Тайтөлеуов Қабыкен</w:t>
        <w:br/>
        <w:t>Рақышев Майсары</w:t>
        <w:br/>
        <w:t>Ауданда әр салада жауап міндеттер атқарып абыройлы еңбек еткен азаматтар:</w:t>
      </w:r>
    </w:p>
    <w:p>
      <w:r>
        <w:t>Садуақасов Жұманбек, Сапаралин</w:t>
        <w:br/>
        <w:t>Төлеубай, Мақашев Шаймағанбет,</w:t>
        <w:br/>
        <w:t>Қонысбеков Қадыр, Толғанбаев Манатай,</w:t>
        <w:br/>
        <w:t>Лдибаев Арна, Орынбаев Байбота,</w:t>
        <w:br/>
        <w:t>Жұлдызбаев Жекебай, Әділханов</w:t>
        <w:br/>
        <w:t>Қабдышүкір, Жаңғазин Әміртай,</w:t>
        <w:br/>
        <w:t>Әлмағанбетов Кәдір, Бекқожин Машраф</w:t>
        <w:br/>
        <w:t>Нұрғазин Тұмарбай, Әлімбеков Серікхан,</w:t>
        <w:br/>
        <w:t>Нұрғаламов Әбдеш, Кемпірбаев Түсіпбек...</w:t>
        <w:br/>
        <w:t>- Ауылды техникамен, электр энергиясымен</w:t>
        <w:br/>
        <w:t>қамтамасыз етіп, құрылыс, жол салуда</w:t>
        <w:br/>
        <w:t>ізгілікті, із қалдырған: Нұрахметов Баттал,</w:t>
        <w:br/>
        <w:t>Қажығұлов Қайыртай, Қасымжанов</w:t>
        <w:br/>
        <w:t>Санақбек, Төлеухасимов Мағгинат,</w:t>
        <w:br/>
        <w:t>Бегалимов Рымбек, Арғынғазин Семейғазы,</w:t>
        <w:br/>
        <w:t>Бозқозин Мұратбек, Тайтәлеуов Шымырбай,</w:t>
        <w:br/>
        <w:t>Садуақасов Қасен, Сойма Михаил,</w:t>
        <w:br/>
        <w:t>Әйкебаев Аманкелді, Әміренова Жібек,</w:t>
        <w:br/>
        <w:t>Иманғалиев Серікхан, Әнияров Серік,</w:t>
        <w:br/>
        <w:t>Жұманбаев Мақсұт, Қошыбаев Телібай,</w:t>
        <w:br/>
        <w:t>Баймышев Мырзабек, Оспанов Кемерғазы,</w:t>
        <w:br/>
        <w:t>Кәкібаев Балқаш, Битенов Тасболат,</w:t>
        <w:br/>
        <w:t>Рахимов Базар, Беркінбаев Нариман,</w:t>
        <w:br/>
        <w:t>Сағындықов Изат, Төлеухасимов Шәкен,</w:t>
        <w:br/>
        <w:t>Ахмолдин Мұрсат, Бекежанов Жанат,</w:t>
        <w:br/>
        <w:t>Сләмбеков Бұрхатардың есімі ел ортасында</w:t>
        <w:br/>
        <w:t>құрметпен аталады.</w:t>
        <w:br/>
        <w:t>Ауыл тұрғындарына сауда-тұрмыстық</w:t>
        <w:br/>
        <w:t>қызмет етуде аянбай еңбек еткен:</w:t>
        <w:br/>
        <w:t>Бөлепов Ахан, Иманқұлов Жанболат,</w:t>
        <w:br/>
        <w:t>Смағұлов Теміржан, Рахимов Мұсылманқұл,</w:t>
        <w:br/>
        <w:t>Мұсажанов Дінсіләм, Темірғалиев Қасым,</w:t>
        <w:br/>
        <w:t>Атымтаев Совет, Абданов Мұхтарбек,</w:t>
        <w:br/>
        <w:t>Тұрысбеков Сүният, Ерденбеков Сұлтан,</w:t>
        <w:br/>
        <w:t>Молдахасимов Қажыбай, Шаланов</w:t>
        <w:br/>
        <w:t>Тоқтарқожа, Доланбеков Кенжетілеу,</w:t>
        <w:br/>
        <w:t>Тұрғанбаев Аманбек, Оразов Мұхан,</w:t>
        <w:br/>
        <w:t>Қабдырахманов Ғазиз, Алдабергенова</w:t>
        <w:br/>
        <w:t>Мамила, Майра, Шаланова Орал, Саин</w:t>
        <w:br/>
        <w:t>Ағзам, Қадыров Шамиль, Қондыбаев</w:t>
        <w:br/>
        <w:t>ӨТКЕНІ</w:t>
        <w:br/>
        <w:t>ЖОҚТЫҢ БОЛАШАҒЫ ДА ЖОҚ 47</w:t>
        <w:br/>
        <w:t>жұрт жаңа қонысқа төселгенше көрген</w:t>
        <w:br/>
        <w:t>күйзелісі, ата кәсібінен айрылып, өзге,</w:t>
        <w:br/>
        <w:t>ортаның тіршілік дағдысына қалыптасқанша</w:t>
        <w:br/>
        <w:t>тартқан азабы, бірге туып, біте қайнасқан</w:t>
        <w:br/>
        <w:t>ағайын-туысынан, кіндік кескен жерінен</w:t>
        <w:br/>
        <w:t>шалғайдағы жат ортадағы көрген өгейшілік</w:t>
        <w:br/>
        <w:t>зардабын, кешкен күйінішін кім сараптады.</w:t>
        <w:br/>
        <w:t>Қиянаттың ол қорлығына еріксіз көнген</w:t>
        <w:br/>
        <w:t>бұрынғы Абыралы ауданы таратылып</w:t>
        <w:br/>
        <w:t>бірнеше колхозымен аудан орталығының</w:t>
        <w:br/>
        <w:t>жұртшылығының көпшілігі көршілес Абай</w:t>
        <w:br/>
        <w:t>ауданына, ауданның Бірлік, Абай атындағы</w:t>
        <w:br/>
        <w:t>колхоздарына көшіріліп әкеліп қосылды.</w:t>
      </w:r>
    </w:p>
    <w:p>
      <w:r>
        <w:t>Ертеден қандас туысы келгеніне</w:t>
        <w:br/>
        <w:t>шыңғыстаулықтар ата салтымен “Елге ел</w:t>
        <w:br/>
        <w:t>қосылса құт” десіп құшақ жая қарсы алды.</w:t>
        <w:br/>
        <w:t>Қал-қадырынша қошамет жасады. Әр</w:t>
        <w:br/>
        <w:t>ауылдың Балтақай, Кәкітай, Ертай, Рахым,</w:t>
        <w:br/>
        <w:t>Молдағали сияқты ақсақалдары көшіп</w:t>
        <w:br/>
        <w:t>келгендерді ерулікке шақырысты. Үй-</w:t>
        <w:br/>
        <w:t>күйімен ығысып сиысып, туыстық қамқорлық</w:t>
        <w:br/>
        <w:t>жасауға тырысты. Көптеген байырғы</w:t>
        <w:br/>
        <w:t>азаматтар қағыстырылып келген жұрттың</w:t>
        <w:br/>
        <w:t>азаматтары лауазымды қызмет орындарына</w:t>
        <w:br/>
        <w:t>орналастырылды.</w:t>
        <w:br/>
        <w:t>Еркіндікке, кеңшілдікке үйренген тұрғын</w:t>
        <w:br/>
        <w:t>халыққа да келушілерге де бұл таршылық</w:t>
        <w:br/>
        <w:t>опоңай болған жоқ.</w:t>
        <w:br/>
        <w:t>Әсіресе құтты мекенінен, алтын ұясынан</w:t>
        <w:br/>
        <w:t>айырылу қазақ үшін қашанда оңай</w:t>
        <w:br/>
        <w:t>болмағаны белгілі.</w:t>
        <w:br/>
        <w:t>“1953 жылғы атом бомбасын Дегелеңде</w:t>
        <w:br/>
        <w:t>сынаудан кейін Дегелеңдегі іріленіп</w:t>
        <w:br/>
        <w:t>қосылған Еңбектес, Тайлан, Ұзынбұлақ,</w:t>
        <w:br/>
        <w:t>Киров атындағы колхоздарды және</w:t>
        <w:br/>
        <w:t>Дегелеңнің күн батысындағы Мыржық</w:t>
        <w:br/>
        <w:t>тауындағы Қоныстан және Калинин</w:t>
        <w:br/>
        <w:t>колхоздарының халқын жерінен көшіру</w:t>
        <w:br/>
        <w:t>туралы сөз шыға бастады. Әуелі жоғарғы</w:t>
        <w:br/>
        <w:t>үкімет басшылары келіп аудан басшылары-</w:t>
        <w:br/>
        <w:t>мен сөйлесіп осы бес колхозды ауданның</w:t>
        <w:br/>
        <w:t>өз жеріне сиғызуды ұсынғанда олар</w:t>
        <w:br/>
        <w:t>симайды деген екен. Олай деулері полигон</w:t>
        <w:br/>
        <w:t>сынағына қарсы болу сияқты. Өйткені бұл</w:t>
        <w:br/>
        <w:t>бес колхоз ұсақ колхоздар өді. Кейіннен</w:t>
        <w:br/>
        <w:t>құрылған Абыралы, Ақбұлақ және</w:t>
        <w:br/>
        <w:t>Егіндібұлақ совхоздары орналасқан жерлер</w:t>
        <w:br/>
        <w:t>ол кезде бос болатын.</w:t>
        <w:br/>
        <w:t>1954 жылдың бас кезінде осы жердің</w:t>
        <w:br/>
        <w:t>халқына жиын өткізгенде үлкендер жағы</w:t>
        <w:br/>
        <w:t>тегіс, жеті атадан бергі мекенде ата-</w:t>
        <w:br/>
        <w:t>бабаларымыздың сүйектері жатыр, ешқайда</w:t>
        <w:br/>
        <w:t>кетпейміз деп жылап шулады. Оған қарамай</w:t>
        <w:br/>
        <w:t>казіргі Саржалдың күнбатыс жағында 15-</w:t>
        <w:br/>
        <w:t>20 шақырым тұратын Еңбектес, Тайлан</w:t>
        <w:br/>
        <w:t>колхозы Абай колхозына мал, жанымен</w:t>
        <w:br/>
        <w:t>көшірілді. Сол кезде әр колхозда 60-70-тен</w:t>
        <w:br/>
        <w:t>семьялы үй болған шығар. Елді көшіруге әр</w:t>
        <w:br/>
        <w:t>колхозға 100-ден машина келді.</w:t>
        <w:br/>
        <w:t>Жүктерін тиегеннен кейін адамдар ата-</w:t>
        <w:br/>
        <w:t>бабаларының зиратына барып, шулап жылап</w:t>
        <w:br/>
        <w:t>бір сағаттай машинеге мінбей тұрып алды.</w:t>
        <w:br/>
        <w:t>Көшкен жерде жаңа салынған мектептер,</w:t>
        <w:br/>
        <w:t>конторлар, склат, магазин, үйлер, мал</w:t>
        <w:br/>
        <w:t>қыстақтары сол бойы қалды.</w:t>
        <w:br/>
        <w:t>Бұл жөнінде халыққа ешқандай көмек</w:t>
        <w:br/>
        <w:t>берілмеді. Тек жан басына деп шамалап ақша</w:t>
        <w:br/>
        <w:t>берді" - деп еске алады Қарт зейнеткер ұзақ</w:t>
      </w:r>
    </w:p>
    <w:p>
      <w:r>
        <w:t>жылдар Бірлік совхозының Бақанасында</w:t>
        <w:br/>
        <w:t>ферма меңгерушісі болып еңбек еткен</w:t>
        <w:br/>
        <w:t>Бертіс Төлеубаев ақсақал. (19.02. 2007).</w:t>
        <w:br/>
        <w:t>Тек түбі қайыр балып еліміз Тәуелсіздік</w:t>
        <w:br/>
        <w:t>алғаннан кейін 1991 жылғы ақпан айында</w:t>
        <w:br/>
        <w:t>Абыралы ауданы қайта құрылды. Ауданның</w:t>
        <w:br/>
        <w:t>бұрынғы жері қалпына келтіріліп жаңа</w:t>
        <w:br/>
        <w:t>совхоздар құрылып, ел еңсесін бір көтерді.</w:t>
        <w:br/>
        <w:t>Полигонның үні өшті.</w:t>
        <w:br/>
        <w:t>Дегенмен 40 жыл бойы айына бірнеше</w:t>
        <w:br/>
        <w:t>рет болып тұратын сынақ елді ығыр қылса</w:t>
        <w:br/>
        <w:t>жыл санап жер асты суы төмендеп, жыл</w:t>
        <w:br/>
        <w:t>мерзімінде түсетін ылғал азайып, толассыз</w:t>
        <w:br/>
        <w:t>соғатын аңзық жел тұрып, жердің құты</w:t>
        <w:br/>
        <w:t>қашқаны бір ұрпақтың көз алдында анық</w:t>
        <w:br/>
        <w:t>байқала бастаған еді.</w:t>
        <w:br/>
        <w:t>Бұл, іргесінде 40 жыл ажал мен апат уын</w:t>
        <w:br/>
        <w:t>шашқан Абай, Абыралы т.б. аудандардың</w:t>
        <w:br/>
        <w:t>әлеуметтік, экономикалық өміріне орасан</w:t>
        <w:br/>
        <w:t>нұқсан келтірген болатын. Оны Саржалдың</w:t>
        <w:br/>
        <w:t>тумасы, 17 жыл Абай ауданда бірінші қатшы</w:t>
        <w:br/>
        <w:t>болып аянбай еңбек етіп, үлкен абырайға</w:t>
        <w:br/>
        <w:t>бөленген Хафиз Ыбырайұлы Матаев өзі екі</w:t>
        <w:br/>
        <w:t>мәртебе депутат болған уақыттарда</w:t>
        <w:br/>
        <w:t>Жоғарғы Кеңестің сессиясында да, делегат</w:t>
        <w:br/>
        <w:t>болып қатнасқан КПСС-тің ХХІІІ сьезінде де</w:t>
        <w:br/>
        <w:t>сан мәртебе көтерген болатын. Қоғамдық,</w:t>
        <w:br/>
        <w:t>мемлекеттік қайраткер, бүгінгі</w:t>
        <w:br/>
        <w:t>республикалық мәртебедегі зейнеткер</w:t>
        <w:br/>
        <w:t>Х.Матаевтың 2000 жылы облыстық “Семей</w:t>
        <w:br/>
        <w:t>6 |</w:t>
        <w:br/>
        <w:t>АБАЙ (ШЫҢҒЫСТАУ) АУДАНЫНЫҢ ҚЫСҚАША БАЯНЫ</w:t>
        <w:br/>
        <w:t>Қамалжан, Қасенов Рымбек, Әбеуов</w:t>
        <w:br/>
        <w:t>Зейнолла, Тұрдынов Сансызбай,</w:t>
        <w:br/>
        <w:t>Мамырбаева Ғаля, Искаков Сахан,</w:t>
        <w:br/>
        <w:t>Дүйсенбаева Асия, Боранбаева Қапиза,</w:t>
        <w:br/>
        <w:t>Күзенбаев Рахым, Жұмағали, Садырбаев</w:t>
        <w:br/>
        <w:t>Қалибай, Смаилов Тауфих, Атымтаев Ораз,</w:t>
        <w:br/>
        <w:t>Абдікакимов Шағатай, Қасымбеков Мұқан,</w:t>
        <w:br/>
        <w:t>Тәттібеков Болат, Сүлейменов Әшім,</w:t>
        <w:br/>
        <w:t>Күлекенов Сергей, Сармурзин Меделбек...</w:t>
        <w:br/>
        <w:t>сияқты азаматтармен қатар олардың ақша-</w:t>
        <w:br/>
        <w:t>қаражат мәселелерін іскерлікпен шешіп</w:t>
        <w:br/>
        <w:t>отырған:</w:t>
        <w:br/>
        <w:t>Жакупова Күлаш, Имантаев Ақш,</w:t>
        <w:br/>
        <w:t>Қабылов Жұмағайша, Құмаров Ардақ,</w:t>
        <w:br/>
        <w:t>Ермеков Төлеухан, Тайғұлов Ағзам,</w:t>
        <w:br/>
        <w:t>Байқонысов, Сақин Қанған, Атымтаев Совет,</w:t>
        <w:br/>
        <w:t>Қуандықов Бақтияр, Әлмағанбетов</w:t>
        <w:br/>
        <w:t>Бақтығазы, Баймұханбетов Асхат, Асхатов</w:t>
        <w:br/>
        <w:t>Айдар... сияқты азаматтар өз ісінің білгір</w:t>
        <w:br/>
        <w:t>маманы, халқының мүддесіне жанашыр</w:t>
      </w:r>
    </w:p>
    <w:p>
      <w:r>
        <w:t>жандар болғаны белгілі.</w:t>
        <w:br/>
        <w:t>Ауданда саяси, мәдени, әлеуметтік,</w:t>
        <w:br/>
        <w:t>тұрмыстық қызмет көрсетудің жүйелі жүруі</w:t>
        <w:br/>
        <w:t>қалыптасқан. Жыл сайын әр сала бойынша</w:t>
        <w:br/>
        <w:t>еңбек мерекесін, өнерпаздардың байқауын,</w:t>
        <w:br/>
        <w:t>спорттық жарыстарды өткізу, еңбек</w:t>
        <w:br/>
        <w:t>ұжымдарының, әр сала басшыларының</w:t>
        <w:br/>
        <w:t>жұртшылық алдындағы есебін тындау, еңбек</w:t>
        <w:br/>
        <w:t>адамдарының озаттарын анықтап оны</w:t>
        <w:br/>
        <w:t>мадақтау шараларын ұйымдастыру дағдыға</w:t>
        <w:br/>
        <w:t>айналған. Ұлттық құндылықтарды сақтау</w:t>
        <w:br/>
        <w:t>жетілдіру оны ұрпақ қасиеті етуге ерекше</w:t>
        <w:br/>
        <w:t>мән берілген.</w:t>
        <w:br/>
        <w:t>Ауыл өмірінде қалыптаса бастаған өзін-</w:t>
        <w:br/>
        <w:t>әзі басқару, қызмет ету және заңдылық</w:t>
        <w:br/>
        <w:t>негізде еңбек ету, тұрмыс құру және</w:t>
        <w:br/>
        <w:t>құқықтық талапқа сай адамгершіліктің</w:t>
        <w:br/>
        <w:t>қарапайым қағидасын сақтау дағдылары</w:t>
        <w:br/>
        <w:t>орнығуда. Бұл орайдағы халқымыздың</w:t>
        <w:br/>
        <w:t>ұлттық әдет-ғұрпын сақтау, парасаттылық</w:t>
        <w:br/>
        <w:t>үлгі-өнегесін, салауаттылықты өмірлік салты</w:t>
        <w:br/>
        <w:t>етіп өміріне өзекті дағды етуге ауыл</w:t>
        <w:br/>
        <w:t>ақсақалдары мен бәйбішелері ұлағаттылық</w:t>
        <w:br/>
        <w:t>танытуда.</w:t>
        <w:br/>
        <w:t>Әр ауылда құрылған ақсақалдар алқасы</w:t>
        <w:br/>
        <w:t>игі істерге мұрындық болып, өздерінің</w:t>
        <w:br/>
        <w:t>ардагерлер хоры, оркестрі, қолөнер</w:t>
        <w:br/>
        <w:t>шеберлдерінің, ақындардың, шешендік</w:t>
        <w:br/>
        <w:t>өнерінің, күйшілердің, әншілердің</w:t>
        <w:br/>
        <w:t>сыныптары арқылы жасөспірімдерді</w:t>
        <w:br/>
        <w:t>тәрбиелеудің, баулудың қанаттандырудың</w:t>
        <w:br/>
        <w:t>ортасын құрды. Соның арқасында “қазан</w:t>
        <w:br/>
        <w:t>бұзар үй тентек те”, ел ырысына суыққолды</w:t>
        <w:br/>
        <w:t>сұғанақтар да тиылып, қоғамдық тәртіпті</w:t>
        <w:br/>
        <w:t>бұзатын қылмыскерлік те тиылып келеді.</w:t>
        <w:br/>
        <w:t>Бұл орайда адам құқын, мемлекет</w:t>
        <w:br/>
        <w:t>мүддесін, қоғам байлығын қорғау,</w:t>
        <w:br/>
        <w:t>заңдылықты сақтаудың қас сақшысы,</w:t>
        <w:br/>
        <w:t>насихатшысы болып іскерлік танытқан</w:t>
        <w:br/>
        <w:t>Әбжанов Кәрібай, Дүйсенбин, Жұмадилов</w:t>
        <w:br/>
        <w:t>Жұмағали, Сүттібаев, Мақатаев Қайролла,</w:t>
        <w:br/>
        <w:t>Сарбасов Бақытжан, Бейсекеев Қаһарман,</w:t>
        <w:br/>
        <w:t>Қошкин, Апырымов Секен, Төлепбаев</w:t>
        <w:br/>
        <w:t>Жақсиман, Кәріпбаев Дәкен, Серікболдар</w:t>
        <w:br/>
        <w:t>мен Бекхожин Есбай, Несіпбаев Елемес,</w:t>
        <w:br/>
        <w:t>Әміренов Мұқаш, Сиязханов Дәулетжан,</w:t>
        <w:br/>
        <w:t>Жұмагелдин Кенжеш, Қабдырахманов</w:t>
        <w:br/>
        <w:t>Нүкетай, Жолжақсин, Оқапов Нариман,</w:t>
        <w:br/>
        <w:t>Матымов Жарылғасын, Болатбаев Рысқали,</w:t>
        <w:br/>
        <w:t>Саябаев Мақсұт, Ильясов Қабдыкәрім...</w:t>
        <w:br/>
        <w:t>сияқты азаматтардың еңбегі зор.</w:t>
        <w:br/>
        <w:t>Ақындықтың меккесі атанған, ұлылар</w:t>
        <w:br/>
        <w:t>мекені Шыңғыс өңіріне келушілер қатары</w:t>
        <w:br/>
        <w:t>жыл санап көбейіп келеді. Дағдыр</w:t>
        <w:br/>
        <w:t>талқысымен әлемге тарыдай шашылып</w:t>
        <w:br/>
        <w:t>кеткен қандас бауырларымыз ата-</w:t>
        <w:br/>
        <w:t>бабаларының қоныс-жұртын, бейтін іздеп</w:t>
        <w:br/>
        <w:t>келіп, еске түсіріп, ескерткіш қойып, ас</w:t>
      </w:r>
    </w:p>
    <w:p>
      <w:r>
        <w:t>беру, ағайын туысын тауып, танысу, табысу</w:t>
        <w:br/>
        <w:t>жиілей түсті.</w:t>
        <w:br/>
        <w:t>Ауданда ата-бабаларымыздан қалған</w:t>
        <w:br/>
        <w:t>тарихи, рухани мұраларды білу, сақтау,</w:t>
        <w:br/>
        <w:t>жинау, қастерлеу әлеуметтік өмірдегі</w:t>
        <w:br/>
        <w:t>қалыптасқан үрдіс.</w:t>
        <w:br/>
        <w:t>Бұл аймақтағы біздің дәуірімізге дейінгі</w:t>
        <w:br/>
        <w:t>көне археологиялық қазыналармен,</w:t>
        <w:br/>
        <w:t>Тобықты жұртының қайтадан келіп</w:t>
        <w:br/>
        <w:t>Шыңғыстауға қоныстана бастаған дәуірінен</w:t>
        <w:br/>
        <w:t>бергі тарихи мәні бар орындар қанша ма?</w:t>
        <w:br/>
        <w:t>Бертіндегі ұлы Абай, Шәкерім, Мұхтар</w:t>
        <w:br/>
        <w:t>бабаларымыздың өшпес өмірі мен өлмес</w:t>
        <w:br/>
        <w:t>өнеріне байланысты тарихи орындар, халқы</w:t>
        <w:br/>
        <w:t>үшін еңбек еткен қоғам, мемлекет</w:t>
        <w:br/>
        <w:t>қайраткерлерінің өміріне қатынасты</w:t>
        <w:br/>
        <w:t>орындармен табиғаттың таңғажайып тамаша</w:t>
        <w:br/>
        <w:t>көріністері Шыңғыстау өңірінде екі жүз</w:t>
        <w:br/>
        <w:t>шамалы. Оның бәрін тұшынып, тұтына білсек</w:t>
        <w:br/>
        <w:t>ӨТКЕНІ ЖОҚТЫҢ БОЛАШАҒЫ ДА ЖОҚ | 49</w:t>
        <w:br/>
        <w:t>таңы” газетінің М35, 44, 45, 46 сандарында</w:t>
        <w:br/>
        <w:t>жарияланған “Семей полигонының</w:t>
        <w:br/>
        <w:t>зардаптары немесе өліп-таусылу қаупі</w:t>
        <w:br/>
        <w:t>туралы толғаныс” атты көлемді мақаласын</w:t>
        <w:br/>
        <w:t>ықшамдап оқыйық.</w:t>
        <w:br/>
        <w:t>...1953 жылы 12 тамызда 40 жылғы</w:t>
        <w:br/>
        <w:t>сынақтың ең қатерлісі, ең қуаттыларының</w:t>
        <w:br/>
        <w:t>бірі сутегі бомбасын (авторы А.Д.Сахаров)</w:t>
        <w:br/>
        <w:t>дүние жүзінде бірінші болып сынақтан</w:t>
        <w:br/>
        <w:t>өткізді. Бұл сынақ 30 метр биіктікте 500</w:t>
        <w:br/>
        <w:t>килотондық жарылыс болатын. Осыншама</w:t>
        <w:br/>
        <w:t>қуат-күші сутегі бомбасының алғашқы</w:t>
        <w:br/>
        <w:t>жарылысының атмосферадағы тараған</w:t>
        <w:br/>
        <w:t>радиациясының ашы зардабын есептеп</w:t>
        <w:br/>
        <w:t>шығару мүмкін емес шығар. Алайда, оны</w:t>
        <w:br/>
        <w:t>ескерген де, елеген де ешкім болған жоқ.</w:t>
        <w:br/>
        <w:t>Тек қана, Дегеленңнің етегінде Саржалға таяу</w:t>
        <w:br/>
        <w:t>жерден тереңдігі 20,0 метр аумағы 300</w:t>
        <w:br/>
        <w:t>шаршы метрлік шұңқыр сутегі бомбасының</w:t>
        <w:br/>
        <w:t>қаралы зынданындай мәңгіге қалып қойды.</w:t>
        <w:br/>
        <w:t>Сол кезде мәскеулік әскери-өнеркәсіп</w:t>
        <w:br/>
        <w:t>кешеніне ғана бағынатын Семей қаласында</w:t>
        <w:br/>
        <w:t>“бруцеллезге қарсы” деген атпен М4</w:t>
        <w:br/>
        <w:t>диспансер жұмыс істеді. Шағын ғана</w:t>
        <w:br/>
        <w:t>дәрігерлері бар диспансерге жасырып</w:t>
        <w:br/>
        <w:t>берілген тапсырма радиацияға аса көп</w:t>
        <w:br/>
        <w:t>ұшыраған Саржал, Қайнар, Долон,</w:t>
        <w:br/>
        <w:t>Сарыапан, Иса елді мекендерінен 6000</w:t>
        <w:br/>
        <w:t>адамды іріктеп алып, олардың ауырғандарын</w:t>
        <w:br/>
        <w:t>емдеу емес, тек аурудың беталысын</w:t>
        <w:br/>
        <w:t>бақылау болды. Ауруы асқынып, қайтыс</w:t>
        <w:br/>
        <w:t>болғандарға “бруцеллез” диагнозын қойып,</w:t>
        <w:br/>
        <w:t>туыстарына тапсырып отырған Полигон</w:t>
        <w:br/>
        <w:t>жабылғаннан кейін бұл диспансер</w:t>
      </w:r>
    </w:p>
    <w:p>
      <w:r>
        <w:t>радиологиялық ғылыми мекемеге айналды.</w:t>
        <w:br/>
        <w:t>Диспансердің құрылғанынан бастап аса</w:t>
        <w:br/>
        <w:t>құпиялықта жүргізген тәжірибе</w:t>
        <w:br/>
        <w:t>материалдарын Мәскеуге алып кеткен.</w:t>
        <w:br/>
        <w:t>Радиация дертіне ұшырап ауырып, өлген</w:t>
        <w:br/>
        <w:t>адамдар туралы деректерді жойып</w:t>
        <w:br/>
        <w:t>жіберген...</w:t>
        <w:br/>
        <w:t>1959 жылы 14 желтоқсанда АҚШ, СССР,</w:t>
        <w:br/>
        <w:t>Франция мемлекеттері ядролық сынақты</w:t>
        <w:br/>
        <w:t>уақытша тоқтату мораторий жарияламақ</w:t>
        <w:br/>
        <w:t>болады. Тағы да Сахаров ядролық</w:t>
        <w:br/>
        <w:t>жарылысты осы үш мемлекет уақытша емес,</w:t>
        <w:br/>
        <w:t>мүлде тоқтатуға қажеттігін дәлелдеп</w:t>
        <w:br/>
        <w:t>Хрушевті көндірмек болады. Оған Хрушцев:</w:t>
        <w:br/>
        <w:t>“Я был бы слюнтяй, если бы слушался таких</w:t>
        <w:br/>
        <w:t>людей, как Сахаров” деп жауап қайтарады.</w:t>
        <w:br/>
        <w:t>Жарылысты жиілетіп, қуатын күшейте түсуге</w:t>
        <w:br/>
        <w:t>бұйрық береді.</w:t>
        <w:br/>
        <w:t>1961 жылы Семей полигонында 50 бомба</w:t>
        <w:br/>
        <w:t>жырылысы өтеді, бәрі ашық аспанда</w:t>
        <w:br/>
        <w:t>жасалады. Оның есесіне АҚШ 1962 жылда</w:t>
        <w:br/>
        <w:t>96 жарылыс өткізіп, рекорд жасайды.</w:t>
        <w:br/>
        <w:t>Халықаралық қауымдастық ықпал етіп, 1963</w:t>
        <w:br/>
        <w:t>жылы АҚШ, СССР, Франция елдері үш</w:t>
        <w:br/>
        <w:t>жақты қол қойып, енді ядролық сынақты тек</w:t>
        <w:br/>
        <w:t>жер астында өтуіне шарт жасасады...</w:t>
        <w:br/>
        <w:t>...1965 жылы қаңтарда "Бейбітшілік</w:t>
        <w:br/>
        <w:t>программасы" деген айдар тағып, 50 метр</w:t>
        <w:br/>
        <w:t>тереңдікте 100 килотондық бомбаны</w:t>
        <w:br/>
        <w:t>алғашқы рет жер астында жарып, сынақ</w:t>
        <w:br/>
        <w:t>өткізеді. Бірақ, есептен қателескен болуы</w:t>
        <w:br/>
        <w:t>керек (мүмкін әдейі қателескен болар)</w:t>
        <w:br/>
        <w:t>жарылыс жер бетіне шығып кетеді.</w:t>
        <w:br/>
        <w:t>Нәтижесінде Саржал ауылынан небәрі 30</w:t>
        <w:br/>
        <w:t>шақырым жерде “Балапан" атты көл пайда</w:t>
        <w:br/>
        <w:t>болады. Бомба қуаты соншалық, жер</w:t>
        <w:br/>
        <w:t>қыртысын 900 метр биікке көтеріп, 2</w:t>
        <w:br/>
        <w:t>шақырым жерге лақтыра салады. Оны</w:t>
        <w:br/>
        <w:t>тұрғындар бұл күнде “Атом көлі" деп атайды.</w:t>
        <w:br/>
        <w:t>Жер астындағы жарылыста бомба</w:t>
        <w:br/>
        <w:t>зарядтары, хауіпті изотоптар мен химиялық</w:t>
        <w:br/>
        <w:t>элементтер жер бетіне шығып кетпес үшін</w:t>
        <w:br/>
        <w:t>штольняның тереңдігі 600 метрден кем</w:t>
        <w:br/>
        <w:t>болмауы шарт екен. Бұл талап сақталмаған.</w:t>
        <w:br/>
        <w:t>Улы газдар жер бетіне шығып, тарап кеткен.</w:t>
        <w:br/>
        <w:t>Полигон иелері аяқастынан пайда болған</w:t>
        <w:br/>
        <w:t>көлді “адамдар тұрмысының қажеті үшін</w:t>
        <w:br/>
        <w:t>әдейі жасалған" деп халықты да,</w:t>
        <w:br/>
        <w:t>халықаралық қауымдастықты да алдаған.</w:t>
        <w:br/>
        <w:t>Сынақ осылай жалғаса берген. Семей</w:t>
        <w:br/>
        <w:t>аймағы қолдан жасалған ұзақ мерзімді</w:t>
        <w:br/>
        <w:t>зиянкесті жарылыстар құрбандығына</w:t>
        <w:br/>
        <w:t>ұшырап, ойран-топан болып жатты. 1989</w:t>
        <w:br/>
        <w:t>жылға шейін американдықтар барлық</w:t>
        <w:br/>
        <w:t>сферада 921 жарылыс жасаса, СССР 642</w:t>
        <w:br/>
        <w:t>сынақ жарылысын өткізген. Ал жарылған</w:t>
        <w:br/>
        <w:t>бомбаның күш-қуаты жағынан СССР 2,6 есе</w:t>
        <w:br/>
        <w:t>озып шыққан. Американдықтар сынаған</w:t>
        <w:br/>
        <w:t>бомбаның жалпы күші 180 мегатоны болса,</w:t>
      </w:r>
    </w:p>
    <w:p>
      <w:r>
        <w:t>СССР бомбасының қуаты 470 мегатонға</w:t>
        <w:br/>
        <w:t>жеткен.</w:t>
        <w:br/>
        <w:t>Әскери-соғыс кешені</w:t>
        <w:br/>
        <w:t>сынақты бастағаннан</w:t>
        <w:br/>
        <w:t>басшылары</w:t>
        <w:br/>
        <w:t>бері ядролық</w:t>
        <w:br/>
        <w:t>ӨТКЕНІ ЖОҚТЫҢ БОЛАШАҒ</w:t>
        <w:br/>
        <w:t>“ДА ЖОҚ | 53</w:t>
        <w:br/>
        <w:t>Сонымен, 1991 жылдың 29 тамызында</w:t>
        <w:br/>
        <w:t>тәуелсіз ел болып жарияланғанына 8 ай ғана</w:t>
        <w:br/>
        <w:t>толған Қазақстанның тұңғыш Президенті</w:t>
        <w:br/>
        <w:t>Нұрсұлтан Әбішұлы Назарбаев “Семей</w:t>
        <w:br/>
        <w:t>ядролық сынақ полигонын жабу туралы"</w:t>
        <w:br/>
        <w:t>Жарлық шығарды. Бұл аса батыл бір жақты</w:t>
        <w:br/>
        <w:t>шешім ядролық қарулану бәсекесіндегі</w:t>
        <w:br/>
        <w:t>басқа мемлекет басшыларының төбесінен</w:t>
        <w:br/>
        <w:t>жай түскендей әсер етті...</w:t>
        <w:br/>
        <w:t>Президент Жарлығы</w:t>
        <w:br/>
        <w:t>Қазақстандықтардың ғана емес, бүкіл әлем</w:t>
        <w:br/>
        <w:t>халықтарының қолдауына ие болды. Сөйтіп,</w:t>
        <w:br/>
        <w:t>ядролық қаруға қарсы әлемдік мараторий</w:t>
        <w:br/>
        <w:t>жариялаудың жаңа кезеңі, ХХІ ғасырдың</w:t>
        <w:br/>
        <w:t>адамзат баласын жаппай қырып-жоятын</w:t>
        <w:br/>
        <w:t>ядролық қарусыз бастаудың алғашқы негізі</w:t>
        <w:br/>
        <w:t>Қазақстанда қалана бастады</w:t>
        <w:br/>
        <w:t>1998 жылғы 23 қыркүйектегі БҰҰ-ның</w:t>
        <w:br/>
        <w:t>Бас хатшысының баяндамасына жүгінсек:</w:t>
        <w:br/>
        <w:t>“40 жылғы сынақ кезінде Семей полигоны</w:t>
        <w:br/>
        <w:t>500 мың шаршы шақырым аймақты</w:t>
        <w:br/>
        <w:t>зақымдаған, 17 млн. 400 мың тонна</w:t>
        <w:br/>
        <w:t>тринитротолуололы эквивалентке тең қуат</w:t>
        <w:br/>
        <w:t>күші бар 516 ядролық жарылыс жасапты.</w:t>
        <w:br/>
        <w:t>Оның алғашқы 14 жылында 116 жарылыс</w:t>
        <w:br/>
        <w:t>ашық ауада, жер бетінде жасалса, 400-і жер</w:t>
        <w:br/>
        <w:t>астында өткен. Чернобыль апаты кезінде</w:t>
        <w:br/>
        <w:t>жарылған ядролық зарядтың күші 100</w:t>
        <w:br/>
        <w:t>хиросималық бомбаға тең деп есептелсе,</w:t>
        <w:br/>
        <w:t>Семей жеріндегі барлық жарылыстың қуаты</w:t>
        <w:br/>
        <w:t>2500 Хиросима бомбасына тең болып</w:t>
        <w:br/>
        <w:t>шыққан. Семей жерінде 40 жылғы жарылыс</w:t>
        <w:br/>
        <w:t>кезінде радиациялық иондалған газбен</w:t>
        <w:br/>
        <w:t>әртүрлі дозада уланған адамдар саны 1 млн.</w:t>
        <w:br/>
        <w:t>200 мың оның ішінде бүрынғы Семей</w:t>
        <w:br/>
        <w:t>облысының тұрғындары 880,0 мың,</w:t>
        <w:br/>
        <w:t>Шығысқазақстандықтардан 220 мың,</w:t>
        <w:br/>
        <w:t>Қарағанды облысынан 48 мың, Павлодар</w:t>
        <w:br/>
        <w:t>облысынан 52 мың адам екені анықталған.</w:t>
        <w:br/>
        <w:t>Ал, академик Сахаровтың бір мегатон</w:t>
        <w:br/>
        <w:t>ядролық жарылыс зардабынан 10 мың адам</w:t>
        <w:br/>
        <w:t>өлетінін айтқанын еске алсақ, Семей</w:t>
        <w:br/>
        <w:t>полигонында жарылған 470 мегатон қуаты</w:t>
        <w:br/>
        <w:t>бар бомба кесірінен 5 миллионға жуық адам</w:t>
        <w:br/>
        <w:t>өмірмен қоштасады екен”.</w:t>
      </w:r>
    </w:p>
    <w:p>
      <w:r>
        <w:t>Иә, ғалымдардың айтуынша сынақ</w:t>
        <w:br/>
        <w:t>кезінде әрбір жарылыстан соң 300-ге жуық</w:t>
        <w:br/>
        <w:t>радиациялық изотоптар мен химиялық</w:t>
        <w:br/>
        <w:t>элементтер бөлініп шығады да, олардың</w:t>
        <w:br/>
        <w:t>ішінен ыдырау мерзімі аса ұзаққа созылатын</w:t>
        <w:br/>
        <w:t>биологиялық жағынан аса қауіптілері</w:t>
        <w:br/>
        <w:t>стронций - 90, цезий - 137 изотоптары, яғни</w:t>
        <w:br/>
        <w:t>олардың жартылай ыдырау уақыты 300-500</w:t>
        <w:br/>
        <w:t>жылға созылады екен. Ал, плутоний</w:t>
        <w:br/>
        <w:t>элементі мыңдаған жылдан соң ғана</w:t>
        <w:br/>
        <w:t>жартылай ыдырап болатын көрінеді. Бұдан</w:t>
        <w:br/>
        <w:t>шығатын қорытынды, 40 жылғы ядролық</w:t>
        <w:br/>
        <w:t>жарылыстан көретін көрешегіміз әлі алда деп</w:t>
        <w:br/>
        <w:t>топшылауға болады. Сондықтан да, Семей</w:t>
        <w:br/>
        <w:t>жеріндегі ұзақ мерзімді сынақ Қазақстан</w:t>
        <w:br/>
        <w:t>халқының, оның ішінде әлемдегі ғұламалар,</w:t>
        <w:br/>
        <w:t>ұлтымыздың рухани көсемдері Абай,</w:t>
        <w:br/>
        <w:t>Шәкәрім, Мұхтарды дүниеге әкелген киелі</w:t>
        <w:br/>
        <w:t>топырақ, қасиетті ортаны ойран-топан</w:t>
        <w:br/>
        <w:t>жасап, болашақ ұрпағымен қоса бірте-бірте</w:t>
        <w:br/>
        <w:t>өліп-бітуіне ойластырып бағытталған</w:t>
        <w:br/>
        <w:t>аюандық акт ретінде бағаламасқа хақымыз</w:t>
        <w:br/>
        <w:t>жоқ.</w:t>
        <w:br/>
        <w:t>Осылай полигон жабылғанмен, оның аса</w:t>
        <w:br/>
        <w:t>қатерлі зардаптары, яғни осы аймақты</w:t>
        <w:br/>
        <w:t>мекен еткен адамдардың болашағы күмәнді</w:t>
        <w:br/>
        <w:t>ұрпақтарымен өліп-таусылу қаупінің</w:t>
        <w:br/>
        <w:t>сақталып қалғанын жасыруға болмайды...</w:t>
        <w:br/>
        <w:t>Президентіміздің “Семей ядролық</w:t>
        <w:br/>
        <w:t>сынақ полигонын жабу туралы" Жарлығынан</w:t>
        <w:br/>
        <w:t>кейін іле-шала тағы да “Невада-Семей"</w:t>
        <w:br/>
        <w:t>қозғалысы оның президенті Олжас</w:t>
        <w:br/>
        <w:t>Сүлейменовтің төрағалығымен 199і жылы</w:t>
        <w:br/>
        <w:t>қазан айының 17-18 күндері Семей</w:t>
        <w:br/>
        <w:t>қаласында ядролық қаруды сынау кезінде</w:t>
        <w:br/>
        <w:t>зардап шеккендердің әлеуметтік</w:t>
        <w:br/>
        <w:t>қамсыздандыру мәселесіне арналған екі</w:t>
        <w:br/>
        <w:t>күндік халықаралық конференция болып өтті.</w:t>
        <w:br/>
        <w:t>Оған әлемнің 17 мемлекетінен 100-ге тарта</w:t>
        <w:br/>
        <w:t>қоғам қайраткерлері келіп қатысты...</w:t>
        <w:br/>
        <w:t>Конференция қорытындысында сөйлеген</w:t>
        <w:br/>
        <w:t>Семей облысы әкімінің 1-ші орынбасары</w:t>
        <w:br/>
        <w:t>М.Шәйжүнісов, белгілі ақын О.Сүлейменов</w:t>
        <w:br/>
        <w:t>антиядролық қозғалыс белсенділеріне</w:t>
        <w:br/>
        <w:t>алғыс сезімдерін білдірді. Ядролық</w:t>
        <w:br/>
        <w:t>сынақтан зардап шеккендерді қорғаудың</w:t>
        <w:br/>
        <w:t>Семей облыстық одағын құру туралы шешім</w:t>
        <w:br/>
        <w:t>қабылдады. Көп ұзамай Республика</w:t>
        <w:br/>
        <w:t>Президенті Н.Назарбаев 1992 жылдың 18</w:t>
        <w:br/>
        <w:t>желтоқсанында Семей аймағындағы 40</w:t>
        <w:br/>
        <w:t>жылғы ядролық жарылыстан адамдар</w:t>
        <w:br/>
        <w:t>өміріне орасан зиян келгенін, жаппай ауруға</w:t>
        <w:br/>
        <w:t>шалдығып өле бастағанын, аймақтың</w:t>
        <w:br/>
        <w:t>ӨТКЕНІ</w:t>
        <w:br/>
        <w:t>ЖОҚТЫҢ БОЛАШАҒЫ ДА ЖОҚ өз</w:t>
      </w:r>
    </w:p>
    <w:p>
      <w:r>
        <w:t>ашық аспан астындағы мұражай, құнды</w:t>
        <w:br/>
        <w:t>қазына, көзді де көңілді де тойғызар тұнып</w:t>
        <w:br/>
        <w:t>тұрған тарих. Туристік саяхат жолдарына</w:t>
        <w:br/>
        <w:t>сұранып тұрған тамаша көріністер.</w:t>
        <w:br/>
        <w:t>Онда ат, түйе көліктерімен және жаяу</w:t>
        <w:br/>
        <w:t>жүретін жорық жолдарын белгілеп ұлттық ас-</w:t>
        <w:br/>
        <w:t>дәм, сусынды қамтамасыз етіп, қазақ</w:t>
        <w:br/>
        <w:t>үйлерден құрылған қонақ үйінде</w:t>
        <w:br/>
        <w:t>орналастырып, ат үстіндегі сайыстармен,</w:t>
        <w:br/>
        <w:t>алтыбақандағы ойындар ұйымдастырылып</w:t>
        <w:br/>
        <w:t>қояр болса дем алу, сауығу, табиғатты,</w:t>
        <w:br/>
        <w:t>тарихты, ұлттық болмысымызды танытудың</w:t>
        <w:br/>
        <w:t>баға жетпес шарасы болары анық.</w:t>
        <w:br/>
        <w:t>Шыңғыс елі ата-бабаларымыздың үлгі-</w:t>
        <w:br/>
        <w:t>өнегесін қадыр тұтып қастерлеген,</w:t>
        <w:br/>
        <w:t>адамгершілік қасиетті ардақтаған, өнер-</w:t>
        <w:br/>
        <w:t>білімге ертеден ден қойған жұрт. Әсіресе</w:t>
        <w:br/>
        <w:t>оқу, білім беру ісіне ерекше мән берді. 1990</w:t>
        <w:br/>
        <w:t>жылдары аудандағы 12 бала бақшада - 535</w:t>
        <w:br/>
        <w:t>балдырған тәрбиеленіп, бір бастауыш, бір</w:t>
        <w:br/>
        <w:t>сегіз жылдық, 13 орта мектепте 8,0 мыңнан</w:t>
        <w:br/>
        <w:t>артық жас түлек оқып білім, тәрбие алып</w:t>
        <w:br/>
        <w:t>келді. Онда 700-ге тарта оқытушы дәріс</w:t>
        <w:br/>
        <w:t>берсе оның 550-і жоғарғы білімді ұстаздар</w:t>
        <w:br/>
        <w:t>болды. Аудан бойынша 1200 бала бюджеттік</w:t>
        <w:br/>
        <w:t>интернатта, 270 оқушы мектеп интернатта</w:t>
        <w:br/>
        <w:t>жатып, тегін оқуы ұйымдастырылды. Бір</w:t>
        <w:br/>
        <w:t>спорт, бір саз мектебі мен 1 кәсіптік-</w:t>
        <w:br/>
        <w:t>техникалық училишеде 400-ге жуық жастар</w:t>
        <w:br/>
        <w:t>жылма-жыл тәрбиеленіп, өнерге, өмірге,</w:t>
        <w:br/>
        <w:t>еңбекке баулынды.</w:t>
        <w:br/>
        <w:t>Аудан орталығындағы негізі 1851 жылы</w:t>
        <w:br/>
        <w:t>аға сұлтан Құнекең (Құнанбай Өскенбаев)</w:t>
        <w:br/>
        <w:t>ашқан білім ошағы болған бүгінгі Абай</w:t>
        <w:br/>
        <w:t>атындағы орта мектептің біржарым</w:t>
        <w:br/>
        <w:t>ғасырлық тарихы бар Сарыарқадағы ең көне</w:t>
        <w:br/>
        <w:t>мектеп. Оның республикамызға танымал</w:t>
        <w:br/>
        <w:t>атына заты сай бай тарихы бар. (Аудан</w:t>
        <w:br/>
        <w:t>орталығындағы мектептер тарихы қосымша</w:t>
        <w:br/>
        <w:t>берілді).</w:t>
        <w:br/>
        <w:t>Ұзақ жылдар ұстаз, мектеп мүдірі болып</w:t>
        <w:br/>
        <w:t>абыройлы еңбек еткен Досымхан</w:t>
        <w:br/>
        <w:t>Тоққариннің 2006 жылы баспадан шыққан</w:t>
        <w:br/>
        <w:t>“Шыңғыстың білім ордасы" атты ғылыми,</w:t>
        <w:br/>
        <w:t>деректі шығармасында:</w:t>
        <w:br/>
        <w:t>Шыңғыстау ауданы бойынша ауылдық</w:t>
        <w:br/>
        <w:t>мектептердің жоғарғы басқару орны - оқу</w:t>
        <w:br/>
        <w:t>бөлімі 1930 жылдардың ортасында</w:t>
        <w:br/>
        <w:t>құрылғанын оның, 1935-2006 жылдардан</w:t>
        <w:br/>
        <w:t>бергі меңгерушілері:</w:t>
        <w:br/>
        <w:t>Үсенов - 1935-1936 ж.</w:t>
        <w:br/>
        <w:t>Әмрин - 1937 ж.</w:t>
        <w:br/>
        <w:t>Кірбетов Бейсенғали -1938 ж.</w:t>
        <w:br/>
        <w:t>Түсіпбаев Тәттібек - 1939-1941 ж.</w:t>
        <w:br/>
        <w:t>Байырбеков Ұлықбек - 1941-1942 ж.</w:t>
        <w:br/>
        <w:t>Утепбаев К. - 1942 ж.</w:t>
      </w:r>
    </w:p>
    <w:p>
      <w:r>
        <w:t>Ақишев - 1943 ж.</w:t>
        <w:br/>
        <w:t>Байырбеков Ұлықбек - 1944-1948 ж.</w:t>
        <w:br/>
        <w:t>Сатыбалдин М. - 1948-1951 ж.</w:t>
        <w:br/>
        <w:t>Төлеуқасимов Хафез - 1951-1955 ж.</w:t>
        <w:br/>
        <w:t>Биғозин Сақтай - 1955-1959 ж.</w:t>
        <w:br/>
        <w:t>Тоққарин Мамырхан - 1959-1960 ж.</w:t>
        <w:br/>
        <w:t>Сіләмханов Әсемхан - 1960-1963 ж.</w:t>
        <w:br/>
        <w:t>Садуақасов Зәрер - 1963-1965 ж.</w:t>
        <w:br/>
        <w:t>Иманақышев Жаппар -1965-1969 ж.</w:t>
        <w:br/>
        <w:t>Мейірханов Серікқазы -1969-1977 ж.</w:t>
        <w:br/>
        <w:t>Қабдрахманов Ғазез - 1977-1977 ж.</w:t>
        <w:br/>
        <w:t>Әлімжанов Ғизат - 1981-1995 ж.</w:t>
        <w:br/>
        <w:t>Дүрмекбаев Қайырғазы - 1995ж. бері</w:t>
        <w:br/>
        <w:t>екенін тізбелейді.</w:t>
        <w:br/>
        <w:t>Шыңғыстауда туып, өскен білім алып</w:t>
        <w:br/>
        <w:t>ғылым жолына түскен ғалымдар мен қоғам,</w:t>
        <w:br/>
        <w:t>мемлекет қайраткерлері жүздеп саналады.</w:t>
        <w:br/>
        <w:t>Ауданға ең алғашқы арнайы мамандығы</w:t>
        <w:br/>
        <w:t>бар дәрігерлер келіп, емдеу орындарының</w:t>
        <w:br/>
        <w:t>жұмыс жасай бастағаны өткен ғасырдың</w:t>
        <w:br/>
        <w:t>отызыншы жылдары екен.</w:t>
        <w:br/>
        <w:t>1934 жылдардан бастап аудандық</w:t>
        <w:br/>
        <w:t>емханаға арнайы үй салынып оның басшысы</w:t>
        <w:br/>
        <w:t>болып іскер Мусин Бозанбай, кейінірек</w:t>
        <w:br/>
        <w:t>Кәлембек Алдабергенов, Қабден Есенғарин,</w:t>
        <w:br/>
        <w:t>Арунова Клавдия Алябдиновна, Илларинова</w:t>
        <w:br/>
        <w:t>Людмила Ивановналар емдеу жүйесін</w:t>
        <w:br/>
        <w:t>қалыптастырады.</w:t>
        <w:br/>
        <w:t>Жергілікті ұлт кадрлары, жоғарғы білімді</w:t>
        <w:br/>
        <w:t>дәрігерлердің алғашқы қарлығашы әрі</w:t>
        <w:br/>
        <w:t>аудандық емхананың бас дәрігері Мырзакен</w:t>
        <w:br/>
        <w:t>Құсымжанов, Төлеужан Шалабаевтармен</w:t>
        <w:br/>
        <w:t>қатар 1957-58 жылдардан бастап Мәуітхан</w:t>
        <w:br/>
        <w:t>Исаханов, Сарбас Исаков, Салима</w:t>
        <w:br/>
        <w:t>Құмарова, Ғазиз Искаков, Орынғали</w:t>
        <w:br/>
        <w:t>Әдибаев, Едіге Сартаев, Асқар Қабышев,</w:t>
        <w:br/>
        <w:t>Мағауия Жұмагелдин, Айдар Доланбеков,</w:t>
        <w:br/>
        <w:t>Жұмағұл Түңлікбаев, Назира Әбдина,</w:t>
        <w:br/>
        <w:t>Жандарбек Әділбековтер... келді.</w:t>
        <w:br/>
        <w:t>Ұзақ жылдар ауданда бас дәрігер болып</w:t>
        <w:br/>
        <w:t>абыройлы еңбек еткен - Тельман Хасенов,</w:t>
        <w:br/>
        <w:t>о!</w:t>
        <w:br/>
        <w:t>АБАЙ (ШЫҢҒЫСТАУ) АУДАНЫНЫҢ ҚЫСҚАША БАЯНЫ</w:t>
        <w:br/>
        <w:t>жарылыстар әкелетін зардапты жасырып</w:t>
        <w:br/>
        <w:t>бақты. Бейбіт адамдардың техникалық</w:t>
        <w:br/>
        <w:t>прогрестің құрбандығына шалынғанын,</w:t>
        <w:br/>
        <w:t>қатерлі ісік сияқты аурулардың үдей</w:t>
        <w:br/>
        <w:t>бастағанын білсе де селт етпеді...</w:t>
        <w:br/>
        <w:t>Жарылыс жалғаса берді. 1989 жылдың</w:t>
        <w:br/>
        <w:t>12 ақпанындағы жарылыс тағы да жер</w:t>
        <w:br/>
        <w:t>бетіне шығып кетті. Бұл жолы сынақшылар</w:t>
      </w:r>
    </w:p>
    <w:p>
      <w:r>
        <w:t>желдің бағытынан жаңылысқан болуы керек,</w:t>
        <w:br/>
        <w:t>ауада тараған радиоактивті газ полиғон</w:t>
        <w:br/>
        <w:t>орталығы Курчатов қаласының үстімен өтеді.</w:t>
        <w:br/>
        <w:t>Сынақшы әскерилерге де жан керек екен,</w:t>
        <w:br/>
        <w:t>енді отыз мың халқы бар Курчатов</w:t>
        <w:br/>
        <w:t>тұрғындарының өздері радиация қатеріне</w:t>
        <w:br/>
        <w:t>ұшырап, шу көтеруге мәжбүр болды. Сөз</w:t>
        <w:br/>
        <w:t>жоқ бұл жарылыста тараған улы-.газ жолдағы</w:t>
        <w:br/>
        <w:t>елді мекендермен қоса 400 мыңға жуық</w:t>
        <w:br/>
        <w:t>адамдар тұратын Семей қаласын қатты</w:t>
        <w:br/>
        <w:t>шарпып өтті.</w:t>
        <w:br/>
        <w:t>Міне, осы кезде жылдар бойы үнсіздікпен</w:t>
        <w:br/>
        <w:t>тұншығып ашынған халықтың шер-</w:t>
        <w:br/>
        <w:t>қайғысына дәру болатындай “Невада-</w:t>
        <w:br/>
        <w:t>Семей" қозғалысы, оның лидері, аты әлемге</w:t>
        <w:br/>
        <w:t>әйгілі ақиық ақынымыз Олжас</w:t>
        <w:br/>
        <w:t>Сүлейменовтың “Жарылыс тоқтатылсын!”</w:t>
        <w:br/>
        <w:t>“Полигон жойылсын" деген жалынды үні</w:t>
        <w:br/>
        <w:t>отқа май құйғандай бұрқ ете түсті. Аз уақыт</w:t>
        <w:br/>
        <w:t>ішінде бұл қозғалыс бүкілодақтық қолдау</w:t>
        <w:br/>
        <w:t>тауып, әлемді дүр сілкіндірген ықпалы,</w:t>
        <w:br/>
        <w:t>беделі зор қоғамдық күшке айналды.</w:t>
        <w:br/>
        <w:t>Қазақстан халқы тарихында алтын әріппен</w:t>
        <w:br/>
        <w:t>жазылардай із қалдырған “Невада-Семей”</w:t>
        <w:br/>
        <w:t>қозғалысы туралы қысқа болса да шолу</w:t>
        <w:br/>
        <w:t>жасауды мақұл көрдік.</w:t>
        <w:br/>
        <w:t>Олжас Сүлейменов 1989 жылы 26</w:t>
        <w:br/>
        <w:t>ақпанда Қазақстан теледидары арқылы сөз</w:t>
        <w:br/>
        <w:t>сөйлеп, тұңғыш рет Семей полигонын</w:t>
        <w:br/>
        <w:t>жауып, жарылысты дереу тоқтатуды талап</w:t>
        <w:br/>
        <w:t>етіп үндеу тастады. 28 ақпанда Алматы</w:t>
        <w:br/>
        <w:t>Жазушылар Одағы үйі жанында қала</w:t>
        <w:br/>
        <w:t>тұрғындарының минтингісін өткізді. Соңынан</w:t>
        <w:br/>
        <w:t>АҚШ, Франция мемлекеттерінде ядролық</w:t>
        <w:br/>
        <w:t>қаруды сынауға қарсы қозғалыс күштерін</w:t>
        <w:br/>
        <w:t>біріктіруге арналған шешім қабылдады. Ал,</w:t>
        <w:br/>
        <w:t>сәуір айында “Невада-Семей” қозғалысы</w:t>
        <w:br/>
        <w:t>арнайы қоғамдық ұйым ретінде мемлекеттік</w:t>
        <w:br/>
        <w:t>тіркеуден өтіп, әрі оның президенті болып</w:t>
        <w:br/>
        <w:t>Олжас Сүлейменов сайланды. Іле-шала ол</w:t>
        <w:br/>
        <w:t>маусым айында Мәскеудегі СССР халық</w:t>
        <w:br/>
        <w:t>депутаттары сьезінде сөйлеп, осы қоғамдық</w:t>
        <w:br/>
        <w:t>қозғалыстың міндеттерімен таныстырды, 1</w:t>
        <w:br/>
        <w:t>тамызда О.Сүлейменовтың ұсынысымен</w:t>
        <w:br/>
        <w:t>СССР Жоғары Советі АҚШ Конгресіне</w:t>
        <w:br/>
        <w:t>мәлімдеме арнайы Парламентте қарауға</w:t>
        <w:br/>
        <w:t>шақырды. Республикада “Невада-Семей”</w:t>
        <w:br/>
        <w:t>қозғалысын алдымен қолдаған Қарағанды</w:t>
        <w:br/>
        <w:t>көмір бірлестігі 130 мың шахтерлерімен</w:t>
        <w:br/>
        <w:t>түгелдей осы қозғалысқа мүшелікке өтіп, өз</w:t>
        <w:br/>
        <w:t>бағдарламасында Семей полигонын жабу</w:t>
        <w:br/>
        <w:t>міндетін қойды. 5-7 тамызда “Невада-</w:t>
        <w:br/>
        <w:t>Семей” қозғалысының ықпалымен</w:t>
        <w:br/>
        <w:t>Жапонияда, АҚШ-та, Германияда және</w:t>
        <w:br/>
        <w:t>Семей полигонына жақын орналасқан Абай</w:t>
        <w:br/>
        <w:t>ауданының орталығы Қарауылда Хиросима,</w:t>
        <w:br/>
        <w:t>Нагасакидегі атом бомбасынан қазаға</w:t>
        <w:br/>
        <w:t>ұшырағандарды еске алуға арналған</w:t>
        <w:br/>
        <w:t>халықаралық акциялар өткізді. Қарауылда</w:t>
        <w:br/>
        <w:t>өткен саяси акцияны бөліп айтуға болар еді:</w:t>
      </w:r>
    </w:p>
    <w:p>
      <w:r>
        <w:t>Олжас Сүлейменов митингті ашты:</w:t>
        <w:br/>
        <w:t>“Жерімізге 40 жыл бойы атом бомбасын</w:t>
        <w:br/>
        <w:t>жарып келді. Полигон көпұлтты</w:t>
        <w:br/>
        <w:t>Қазақстанның дәл ортасында орналасқан.</w:t>
        <w:br/>
        <w:t>Осы уақытта адам өмірі 4 жасқа қысқарған.</w:t>
        <w:br/>
        <w:t>Ауру мен өлім 2 есе өскен. Басты себебі -</w:t>
        <w:br/>
        <w:t>радиация. ХХІ ғасырды әлем бойынша атом</w:t>
        <w:br/>
        <w:t>қаруынсыз бастайық!" деді.</w:t>
        <w:br/>
        <w:t>Митингте СССР Бейбітшілікті қорғау</w:t>
        <w:br/>
        <w:t>комитетінің төрағасы генерал Боровик, осы</w:t>
        <w:br/>
        <w:t>комитеттің белсенді мүшесі-академик-</w:t>
        <w:br/>
        <w:t>дәрігер Левон Бадалян сөз сөйледі.</w:t>
        <w:br/>
        <w:t>Белоруссия халық майданы қозғалысының</w:t>
        <w:br/>
        <w:t>төрағасы Олег Емельянов, Қарағанды</w:t>
        <w:br/>
        <w:t>шахтерлерінің атынан Аманқұл Надамбеков,</w:t>
        <w:br/>
        <w:t>Қазақстан мұсылмандарының бас мүфтиі</w:t>
        <w:br/>
        <w:t>Рәтбек Нысанбаев, Қазақстан халық</w:t>
        <w:br/>
        <w:t>жазушысы Тұрсынхан Әбдрахманова, Абай</w:t>
        <w:br/>
        <w:t>еліндегі 40 жыл сынақтың тақсіретін тартып</w:t>
        <w:br/>
        <w:t>отырғандар атынан Ұлықбек Байырбеков, 12</w:t>
        <w:br/>
        <w:t>жастағы оқушы Бахыт Сыдықбаева, халық</w:t>
        <w:br/>
        <w:t>ақыны Шәкір Әбенов және басқалар ашына</w:t>
        <w:br/>
        <w:t>сөйлеп, ядролық қаруды сынақтан өткізу -</w:t>
        <w:br/>
        <w:t>адамзат баласына жасалған қастандық деп</w:t>
        <w:br/>
        <w:t>айыптады. Митингте әлемдегі ядролық</w:t>
        <w:br/>
        <w:t>мемлекет басшыларынан полигондарды</w:t>
        <w:br/>
        <w:t>жабу, ядролық арсеналдарын жоюды талап</w:t>
        <w:br/>
        <w:t>етіп, Үндеу қабылдады.</w:t>
        <w:br/>
        <w:t>Акцияға қатысушылар Қарауыл тауы</w:t>
        <w:br/>
        <w:t>етегінде тастар жинап, қорым жасады. Ол</w:t>
        <w:br/>
        <w:t>54</w:t>
        <w:br/>
        <w:t>АБАЙ (ШЫҢҒЫСТАУ)</w:t>
        <w:br/>
        <w:t>АУДАНЫНЫҢ ҚЫСҚАША БАЯНЫ</w:t>
        <w:br/>
        <w:t>экологиясына, экономикасына орны</w:t>
        <w:br/>
        <w:t>толмастай залалданғанын ескеріп “Семей</w:t>
        <w:br/>
        <w:t>полигонындағы ядролық сынақтан зардап</w:t>
        <w:br/>
        <w:t>шеккендерді әлеуметтік қорғау туралы” Заң</w:t>
        <w:br/>
        <w:t>қабылдады...</w:t>
        <w:br/>
        <w:t>...Алайда, адам тағдырына қатысты</w:t>
        <w:br/>
        <w:t>осыншама саяси әлеуметтік маңызы, мәні</w:t>
        <w:br/>
        <w:t>жоғары Заңның орындалмай, қағаз күйінде</w:t>
        <w:br/>
        <w:t>қалып бара жатқанына халық сонша наразы.</w:t>
        <w:br/>
        <w:t>Полигонға жақын аудандар мен Семей</w:t>
        <w:br/>
        <w:t>қаласы өткен жыл қорытындысына</w:t>
        <w:br/>
        <w:t>туберкулез ауруы бойынша тағы алдыңғы</w:t>
        <w:br/>
        <w:t>орынға шықты. 100 мың адамға шаққанда</w:t>
        <w:br/>
        <w:t>туберкулезбен ауыратындар көрсеткіші</w:t>
        <w:br/>
        <w:t>Семей қаласында 205 адам. Ал, ВОЗ-дың</w:t>
        <w:br/>
        <w:t>ұйғарымы бойынша бұл көрсеткіш 50-ден</w:t>
        <w:br/>
        <w:t>асса, эпидемия қатарында бағаланады. Ең</w:t>
        <w:br/>
        <w:t>қауіптісі - туберкулезге шалдыққан балалар</w:t>
        <w:br/>
        <w:t>көрсеткіші 146-ға жеткен, Республиканың</w:t>
      </w:r>
    </w:p>
    <w:p>
      <w:r>
        <w:t>орта көрсеткішінен 4 есе артық. Сондай-ақ</w:t>
        <w:br/>
        <w:t>туберкулезден өлген адам 100 мың адамға</w:t>
        <w:br/>
        <w:t>90-нан келсе, Республика бойынша 38, яғни</w:t>
        <w:br/>
        <w:t>2,4 есе артық.</w:t>
        <w:br/>
        <w:t>.«Семей аймағы тұрғындарының қатты</w:t>
        <w:br/>
        <w:t>алаңдап отырған мәселесі Семей полигоны</w:t>
        <w:br/>
        <w:t>енді бүкіл Қазақстанның әр жерінде</w:t>
        <w:br/>
        <w:t>қордаланып қалған радиоактивті</w:t>
        <w:br/>
        <w:t>қоқыстардың қоймасына айналады деген</w:t>
        <w:br/>
        <w:t>қауесет! Оған қоса Курчатовтағы Ұлттық</w:t>
        <w:br/>
        <w:t>ядролық орталықтың халыққа жандары</w:t>
        <w:br/>
        <w:t>ашымайтын ғалымсымақтары Қазақстанды</w:t>
        <w:br/>
        <w:t>қойып, Россияның, басқа да Батыс</w:t>
        <w:br/>
        <w:t>мемлекеттерінің радиациялық қоқыстарын</w:t>
        <w:br/>
        <w:t>Семей полигонының маңына тасып әкеп</w:t>
        <w:br/>
        <w:t>үюіне долларға сатылып қам жасап жатыр</w:t>
        <w:br/>
        <w:t>деген қауесет! Бұл қауесет болмай, рас</w:t>
        <w:br/>
        <w:t>болып шықса, Семей аймағы емес, бүкіл</w:t>
        <w:br/>
        <w:t>қазақстандықтардың болашағына балта</w:t>
        <w:br/>
        <w:t>шабатын, адамдарымызды нағыз өліп-</w:t>
        <w:br/>
        <w:t>таусылу қаупіне бастайтын опасыздық</w:t>
        <w:br/>
        <w:t>ретінде бағаламасқа шара жоқ!..</w:t>
        <w:br/>
        <w:t>“Семей таңы” газеті 2000, М 35, 44,</w:t>
        <w:br/>
        <w:t>45, 46.</w:t>
        <w:br/>
        <w:t>Сынақ тоқтатылып, оның зардаптарын</w:t>
        <w:br/>
        <w:t>жоюдың біраз шаралары жүзеге асқанымен</w:t>
        <w:br/>
        <w:t>оның орны толмас қасыретімен бірге әлі де</w:t>
        <w:br/>
        <w:t>тиіп жатқан кеселіне қарсы атқарылуға тиісті</w:t>
        <w:br/>
        <w:t>шаруалар шаш етектен болып қалып жатыр.</w:t>
        <w:br/>
        <w:t>Келер ұрпақтың мүддесін ойлап оларға</w:t>
        <w:br/>
        <w:t>жасалуға тиісті қамқорлық, жарылыс</w:t>
        <w:br/>
        <w:t>кеселдерін жою міндеттері әлі сөз болып,</w:t>
        <w:br/>
        <w:t>қағаз жүзінде қалып келеді.</w:t>
        <w:br/>
        <w:t>Адам өмірі келер күн, атар таңға үмітпен,</w:t>
        <w:br/>
        <w:t>сеніммен нұрланбақ қой. Абай ауданының</w:t>
        <w:br/>
        <w:t>жұртшылығы да барлық отандастарымен</w:t>
        <w:br/>
        <w:t>бірге егеменді еліміздің нұрлы болашағына</w:t>
        <w:br/>
        <w:t>ұмтылып экономикалық, әлеуметтік, рухани,</w:t>
        <w:br/>
        <w:t>мәдени өмірдің байлығын жасау жолында</w:t>
        <w:br/>
        <w:t>қажырлылықпен күн кешуде.</w:t>
        <w:br/>
        <w:t>Шыңғыс елінің атамзаманнан бергі кәсібі</w:t>
        <w:br/>
        <w:t>ауыл шаруашылығы, оның ішінде</w:t>
        <w:br/>
        <w:t>малшаруашылығы. Жердің, судың,</w:t>
        <w:br/>
        <w:t>табиғаттың жағдайына орай ежелден тебін</w:t>
        <w:br/>
        <w:t>малы-қоймен жылқы өсірудің әдіс, тәсілін</w:t>
        <w:br/>
        <w:t>меңгеріп мол тәжірибе жинаған жұрт.</w:t>
        <w:br/>
        <w:t>Әрбір ауылдың баяны жекелеме берілетін</w:t>
        <w:br/>
        <w:t>болғандықтан оны қайталамай ауданның</w:t>
        <w:br/>
        <w:t>ауыл шаруашылығы жайына жинақ жасар</w:t>
        <w:br/>
        <w:t>болса 1968-69 мал қыстау жылындағы</w:t>
        <w:br/>
        <w:t>жұттан кейінгі жылдарда жүргізілген</w:t>
        <w:br/>
        <w:t>ұйымдастыру шаралары өзінің тиімді</w:t>
        <w:br/>
        <w:t>нәтижесін берген еді.</w:t>
        <w:br/>
        <w:t>Соңғы жылдары ауыл өміріне ғылыми</w:t>
        <w:br/>
        <w:t>техникалық жетістіктер молынан ене</w:t>
      </w:r>
    </w:p>
    <w:p>
      <w:r>
        <w:t>бастағаны белгілі.</w:t>
        <w:br/>
        <w:t>Ауданның ауыл шаруашылығының негізгі</w:t>
        <w:br/>
        <w:t>өндірістік қоры 1982 жылы 91720 мың сомға</w:t>
        <w:br/>
        <w:t>жетіпті. Немесе 1965 жылмен</w:t>
        <w:br/>
        <w:t>салыстырғанда ол 4,2 есе артқан.</w:t>
        <w:br/>
        <w:t>Оныншы бесжылдықта ғана</w:t>
        <w:br/>
        <w:t>ауылшаруашылығын дамытуға 30 млн. 881</w:t>
        <w:br/>
        <w:t>мың сом күрделі қаржы жұмсалды.</w:t>
        <w:br/>
        <w:t>Совхоздардың энергетикалық қуаты 178,2</w:t>
        <w:br/>
        <w:t>мың ат күшіне жетіп, оның ішінде 108 “К-</w:t>
        <w:br/>
        <w:t>700” және әртүрлі 1015 трактор, 226</w:t>
        <w:br/>
        <w:t>комбайн, 748 автомашина және 3 млн. 814</w:t>
        <w:br/>
        <w:t>мың сомның әртүрлі ауыл шаруашылық</w:t>
        <w:br/>
        <w:t>машина саймандары жинақталды.</w:t>
        <w:br/>
        <w:t>Ауданда 500-дей жоғары және арнаулы</w:t>
        <w:br/>
        <w:t>орта білімді ауыл шаруашылығы мамандары</w:t>
        <w:br/>
        <w:t>еңбек етті.</w:t>
        <w:br/>
        <w:t>Оныншы бес жылдықта аудан</w:t>
        <w:br/>
        <w:t>мемлекетке 500,0 мың центнер ет, 55,0 мың</w:t>
        <w:br/>
        <w:t>центнер жүн сатуға жетісті. Жылма-жыл</w:t>
        <w:br/>
        <w:t>қоғамдық малды өз төлі есебінен өсіру</w:t>
        <w:br/>
        <w:t>жөніндегі жоспарды артығымен орындады.</w:t>
        <w:br/>
        <w:t>Бұл көрсеткіштер соңғы жылдар қарқынды</w:t>
        <w:br/>
        <w:t>өсе түсті.</w:t>
        <w:br/>
        <w:t>68 | АБАЙ (ШЫҢҒЫСТАУ)</w:t>
        <w:br/>
        <w:t>АУДАНЫНЫҢ ҚЫСҚАША БАЯНЫ</w:t>
        <w:br/>
        <w:t>Өзінің білімі мен мамандығын</w:t>
        <w:br/>
        <w:t>жетілдірумен үзбей шұғылданған орта</w:t>
        <w:br/>
        <w:t>білімді маман медбикелер: Мафруза</w:t>
        <w:br/>
        <w:t>Лұқпанова, Оңалия Бұланбаева, Күлкен</w:t>
        <w:br/>
        <w:t>Қоңырова, Үміткен Жалелова, Шәкен</w:t>
        <w:br/>
        <w:t>Қайдарова, Бақыт Айдарбекова,</w:t>
        <w:br/>
        <w:t>Несіпжамал Закакімова, Рая Рахымбаева,</w:t>
        <w:br/>
        <w:t>Мәкен Сүлейменова, Қанша Нұрғалиева,</w:t>
        <w:br/>
        <w:t>Айған Нұрғалиева, Ғайни Торғайбекова,</w:t>
        <w:br/>
        <w:t>Рыстай Бейсенбекова, Нағима Аубакирова,</w:t>
        <w:br/>
        <w:t>Алтын Әзімбаева, Оралқайша Қаратаева,</w:t>
        <w:br/>
        <w:t>Клара Әкімғожина, Гүлшат Сыздықанова,</w:t>
        <w:br/>
        <w:t>Күләш Несіпбаева, Нұрилә Әзімжанова,</w:t>
        <w:br/>
        <w:t>Зәйгура Ахметова, Дәкен Әлиасқарова,</w:t>
        <w:br/>
        <w:t>Әзира Әзілханова, Бақыт Ибраева, Күлия</w:t>
        <w:br/>
        <w:t>Майра Серғалиева, Самал Бектұрғанова,</w:t>
        <w:br/>
        <w:t>Зияда Сыздықбаева, Жаңыл Қамбарова...</w:t>
        <w:br/>
        <w:t>Ауылшаруашылығы озаттарының бас қосуы.</w:t>
        <w:br/>
        <w:t>сырқаттың ең жанашыр қамқоршысы, өзінің</w:t>
        <w:br/>
        <w:t>дуалы емімен де, мейірімді ықыласымен ел</w:t>
        <w:br/>
        <w:t>құрметіне бөленген аяулы жандар бола</w:t>
        <w:br/>
        <w:t>білді.</w:t>
        <w:br/>
        <w:t>Аудан жұртшылығына медициналық</w:t>
        <w:br/>
        <w:t>қызмет көрсетудің барлық материалдық,</w:t>
      </w:r>
    </w:p>
    <w:p>
      <w:r>
        <w:t>техникалық қажетін өтеу, емдеу</w:t>
        <w:br/>
        <w:t>орындарының қызметкерлерінің үй</w:t>
        <w:br/>
        <w:t>тұрмысының жағдайын жасау бірінші кезекті</w:t>
        <w:br/>
        <w:t>міндет болып қалыптасты.</w:t>
        <w:br/>
        <w:t>1990 жылдарда ауданда 350 төсектік бір</w:t>
        <w:br/>
        <w:t>орталық, 6 аймақтық емхана, үш дәрігерлік</w:t>
        <w:br/>
        <w:t>амбулатория, 29 фельдшерлік-акушеркалық</w:t>
        <w:br/>
        <w:t>пункт, З аптека, бір орталық СЭС қызмет</w:t>
        <w:br/>
        <w:t>жасады. Оларда 61 жоғарғы, 180 орта білімді</w:t>
        <w:br/>
        <w:t>мамандар еңбек етті.</w:t>
        <w:br/>
        <w:t>64 АБАЙ (ШЫҢҒЫСТАУ) АУДАНЫНЫҢ ҚЫСҚАША БАЯНЫ</w:t>
        <w:br/>
        <w:t>Жандарбек Әділбеков, Қазима Битенова,</w:t>
        <w:br/>
        <w:t>Мұхтар Төлеутавв бас дәрігердің</w:t>
        <w:br/>
        <w:t>орынбасары болған - Сәлима Құмарова,</w:t>
        <w:br/>
        <w:t>Ркен Ибраев, Бақыт Рахымжанова, Ақаш</w:t>
        <w:br/>
        <w:t>Қабыкенов, Ғазиз Мұқашев, Жарқын</w:t>
        <w:br/>
        <w:t>Әлімғалиева, Мекен Тілеуғабылов... үлгілі</w:t>
        <w:br/>
        <w:t>еңбек етсе, адам жанының арашашысы,</w:t>
        <w:br/>
        <w:t>еміне, еңбегіне елі риза болған Серікжан</w:t>
        <w:br/>
        <w:t>Жәкібаева, Мария Омарова, Күмістай</w:t>
        <w:br/>
        <w:t>Шериязданова, Нұржамал Мұсатаева,</w:t>
        <w:br/>
        <w:t>Сарқыт Бекішев, Ғани Конаева, Ләтифа</w:t>
        <w:br/>
        <w:t>Мәдиева, Назар Акпаров, Аманғайша</w:t>
        <w:br/>
        <w:t>Сәбитова, Үміткен Шаланова, Майра</w:t>
        <w:br/>
        <w:t>Қожақова, Ғазиз Мұқашев, Жанұзақ Кенже</w:t>
        <w:br/>
        <w:t>Жапалов, Серікхан Қорғанбаев, Айман</w:t>
        <w:br/>
        <w:t>Қорғанбаева, Ғабиден Рахымжанов,</w:t>
        <w:br/>
        <w:t>Серікбол Мусин, Әкімбай Шақантаевтар... ел</w:t>
        <w:br/>
        <w:t>құрметіне бөленіп, өз ісінің жетік мамандары</w:t>
        <w:br/>
        <w:t>екенін танытты.</w:t>
        <w:br/>
        <w:t>Аудан жұртшылығына медициналық</w:t>
        <w:br/>
        <w:t>қызмет көрсетумен бірге түрлі насихат</w:t>
        <w:br/>
        <w:t>жүргізудегі іскерлігімен танылған Хасен</w:t>
        <w:br/>
        <w:t>Құмашев, жұртшылықты дәрі-дәрмекпен</w:t>
        <w:br/>
        <w:t>қамтамасыз етудегі тынымсыз, тындырымды</w:t>
        <w:br/>
        <w:t>ісімен көрінген Ибраева Мәтпәси</w:t>
        <w:br/>
        <w:t>ЖұмановаКүмісжан Төреханова, Бикен</w:t>
        <w:br/>
        <w:t>Тілеукенова, Сыдыханова Фарида</w:t>
        <w:br/>
        <w:t>әсіресе анамен сәбидің денсаулығы үшін</w:t>
        <w:br/>
        <w:t>қалтқысыз қызмет еткен Бәтен Шалабаева,</w:t>
        <w:br/>
        <w:t>Кенжеш Абаева, Лиза Саябаевалардың</w:t>
        <w:br/>
        <w:t>еңбегін аудан жұртшылығы бүгінде шексіз</w:t>
        <w:br/>
        <w:t>алғыс, ризалықпен еске алады.</w:t>
        <w:br/>
        <w:t>1963-66 жылдары аудандық емхананың</w:t>
        <w:br/>
        <w:t>бас дәрігерінің орынбасары Сәлима</w:t>
        <w:br/>
        <w:t>Құмарованың басшылығымен ауданда</w:t>
        <w:br/>
        <w:t>Семейдің медицина училишесінің бөлімшесі</w:t>
        <w:br/>
        <w:t>ашылды. Онда 120 жас келіншектермен</w:t>
        <w:br/>
        <w:t>қыздар оқып білім алды.</w:t>
        <w:br/>
        <w:t>Солдан оңға қарай: Озат медбикелер Мераямгүл, Мафруза, Үміткен. Күлкен,</w:t>
        <w:br/>
        <w:t>Гүлшат, Лиза, Рая.</w:t>
      </w:r>
    </w:p>
    <w:p>
      <w:r>
        <w:t>ӨТКЕНІ ЖОҚТЫҢ БОЛАШАҒЫ ДАЖОҚ |79</w:t>
        <w:br/>
        <w:t>малшылар да марапатталды. Олардың</w:t>
        <w:br/>
        <w:t>қатарына Әмірханов Медеу, Исабаева</w:t>
        <w:br/>
        <w:t>Рабиға, Арынова Елеукен, Аппаров Құсман,</w:t>
        <w:br/>
        <w:t>Құсайынов Слямбек, Тілегенов Айтқазы,</w:t>
        <w:br/>
        <w:t>Баймағұлов Қойгелді, Сыдықов Оразбек,</w:t>
        <w:br/>
        <w:t>Шынаров Мейрхан, Искаков Мәсалім,</w:t>
        <w:br/>
        <w:t>Нілбаев Сейтқазы сияқты адамдар</w:t>
        <w:br/>
        <w:t>Мемлекеттік наградамен марапатталды.</w:t>
        <w:br/>
        <w:t>Халықтың еңбекке деген ынтасы арта</w:t>
        <w:br/>
        <w:t>түсті.</w:t>
        <w:br/>
        <w:t>Еңбек озаттары кезектен тыс мотоцикл,</w:t>
        <w:br/>
        <w:t>жеңіл машина алуларына қолдары жете</w:t>
        <w:br/>
        <w:t>бастады. Әмірханов Медеуге Бүкіл одақтық</w:t>
        <w:br/>
        <w:t>көрменің арнаулы сыйлығы есебінде</w:t>
        <w:br/>
        <w:t>“Москвич” авто машинасы тегін берілді.</w:t>
        <w:br/>
        <w:t>Құрылыс саласы да қолға алынып, контор,</w:t>
        <w:br/>
        <w:t>адам үйлері, магазин, адам дәрігерлері</w:t>
        <w:br/>
        <w:t>орны, балабақша, МТМ, авто парк салына</w:t>
        <w:br/>
        <w:t>бастады. Мемлекет мал шаруашылығына</w:t>
        <w:br/>
        <w:t>көңіл бөліп, іріленген комсомол жастар</w:t>
        <w:br/>
        <w:t>бригадасы құрылды. Әр бригадада 3000</w:t>
        <w:br/>
        <w:t>бастан қой болды. “Шұғыла” бригадасы</w:t>
        <w:br/>
        <w:t>жетекшісі Сыдықов Оразбек, “Арай”</w:t>
        <w:br/>
        <w:t>бригадасы жетекшісі - Мұсатаев Аманғали,</w:t>
        <w:br/>
        <w:t>“Жұлдыз” бригадасы жетекшісі - Тілегенов</w:t>
        <w:br/>
        <w:t>Жұмағазы, “Шолпан” бригадасы жетекшісі -</w:t>
        <w:br/>
        <w:t>Жолжігітов Жарылқасын тағайындалды. Әр</w:t>
        <w:br/>
        <w:t>бригада да жатақхана, асхана, демалатын</w:t>
        <w:br/>
        <w:t>орын, монша, электр жарығы, қысқы, жазғы</w:t>
        <w:br/>
        <w:t>киіммен, төсек орын тегін қамтамасыз етілді.</w:t>
        <w:br/>
        <w:t>1977 жылы совхоз директоры болып</w:t>
        <w:br/>
        <w:t>Ғылымбаев Мансұр жұмыс істеді.</w:t>
        <w:br/>
        <w:t>1982 жылы совхоз директоры Балуанов</w:t>
        <w:br/>
        <w:t>Нүкен болды.</w:t>
        <w:br/>
        <w:t>1982 жылдың екінші жартысында совхозға</w:t>
        <w:br/>
        <w:t>директоры болып Қорғанбаев Мұратқан</w:t>
        <w:br/>
        <w:t>тағайындалды. Совхоз орталығынан 3</w:t>
        <w:br/>
        <w:t>қабатты мектеп, адам үйлері, 2 қабатты</w:t>
        <w:br/>
        <w:t>контор, үлкен магазин, мал қоралары, монша</w:t>
        <w:br/>
        <w:t>салына бастады. Совхоз орталығынан 10000</w:t>
        <w:br/>
        <w:t>бастық қой бордақылау комплексі салынды.</w:t>
        <w:br/>
        <w:t>Онда жатақхана, асхана, демалатын үй,</w:t>
        <w:br/>
        <w:t>сауна салынды.</w:t>
        <w:br/>
        <w:t>Жетекшісі - Нарынбаев Советбек,</w:t>
        <w:br/>
        <w:t>Құдайбергенов Қайырлығазы болды.</w:t>
        <w:br/>
        <w:t>Бригада да жастар жұмыс істеді. Қыстық-</w:t>
        <w:br/>
        <w:t>“72 | АБАЙ (ШЫҢҒЫСТАУ)</w:t>
      </w:r>
    </w:p>
    <w:p>
      <w:r>
        <w:t>АУДАНЫНЫҢ ҚЫСҚАША БАЯНЫ</w:t>
        <w:br/>
        <w:t>көркейте білсек ол бүгінгі жақандану</w:t>
        <w:br/>
        <w:t>заманында еліміздің, ұлтымыздың рухани</w:t>
        <w:br/>
        <w:t>қуатының қасиеті, үлгісі болары қақ.</w:t>
        <w:br/>
        <w:t>Асан қайғы бабамыз даналықпен танып,</w:t>
        <w:br/>
        <w:t>көре білген топырағы мен суында қасиетті</w:t>
        <w:br/>
        <w:t>құдырет бар, керегедей керілген</w:t>
        <w:br/>
        <w:t>Шыңғыстауды қимай Тобықты жұртына</w:t>
        <w:br/>
        <w:t>мәңгілік қоныс еткен Би атам Әнет бабам</w:t>
        <w:br/>
        <w:t>айтқандай тауына лайық қыран баптап,</w:t>
        <w:br/>
        <w:t>ұлысына үлгі болатын ұлан өсіріп, ұрпағына</w:t>
        <w:br/>
        <w:t>мұра-мирас еткен ел мен жердің қысқаша</w:t>
        <w:br/>
        <w:t>баяны тарихы осындай.</w:t>
        <w:br/>
        <w:t>Әлем көгіндегі еңселі тұғырына</w:t>
        <w:br/>
        <w:t>тігілген қазақ елінің тәуелсіздік туы</w:t>
        <w:br/>
        <w:t>астында түлеген қасиетті Шыңғыстау</w:t>
        <w:br/>
        <w:t>жері, киелі Тобықты елі халқына,</w:t>
        <w:br/>
        <w:t>Отанына, әлемге хәкім Абай, ғұлама</w:t>
        <w:br/>
        <w:t>Шәкәрім, данышпан Мұхтар сынды ұлан,</w:t>
        <w:br/>
        <w:t>ұрпақ берсе екен деп тілейік!</w:t>
        <w:br/>
        <w:t>Ылайым барша қауымның сол тілегі</w:t>
        <w:br/>
        <w:t>қабыл болғай!</w:t>
        <w:br/>
        <w:t>Абай (Шыңғыстау) ауданының</w:t>
        <w:br/>
        <w:t>қысқаша баянын түзуге ұзақ</w:t>
        <w:br/>
        <w:t>жылдар ауданда лауазымды</w:t>
        <w:br/>
        <w:t>міндетер атқарған Хафиз</w:t>
        <w:br/>
        <w:t>Матаев, Рымхан Ғабдуллин,</w:t>
        <w:br/>
        <w:t>Жағыпар Жүнісжанов, Кәкім</w:t>
        <w:br/>
        <w:t>Құмаров, Нағима Құмарова,</w:t>
        <w:br/>
        <w:t>Мейрамбек Жанболатов, Қанаш</w:t>
        <w:br/>
        <w:t>Әбдин, Досымхан Тоққарин,</w:t>
        <w:br/>
        <w:t>Дінсіләм Мұсажанов, Құсаин</w:t>
        <w:br/>
        <w:t>Әлімжанов, Қабден Есенғарин-</w:t>
        <w:br/>
        <w:t>дармен ел тарихын жадында</w:t>
        <w:br/>
        <w:t>тұтқан Бекен Исабаев, Төлеу-</w:t>
        <w:br/>
        <w:t>ғазы Ақбергенов, Кенжебек</w:t>
        <w:br/>
        <w:t>Балапанов, Серікқазы Шабдан-</w:t>
        <w:br/>
        <w:t>ов,Толымхан Карамендин,</w:t>
        <w:br/>
        <w:t>Марат Түңілікбаев, Серік Тілеу-</w:t>
        <w:br/>
        <w:t>ғалиевтардың айтқан, жазған</w:t>
        <w:br/>
        <w:t>деректері,Абай аудандық</w:t>
        <w:br/>
        <w:t>“Социалистік малшаруашылы-</w:t>
        <w:br/>
        <w:t>ғы”,“Абай ауылы”, “Шыңғыс-</w:t>
        <w:br/>
        <w:t>тау”, “Абай елі”, облыстық</w:t>
        <w:br/>
        <w:t>“Екпінді”,“Семей таңы” газет-</w:t>
        <w:br/>
        <w:t>терінің тізбесі, облыстық мұра-</w:t>
        <w:br/>
        <w:t>хат қоры, Абай атындағы және</w:t>
        <w:br/>
        <w:t>Семейдің өлкетану мұражай-</w:t>
        <w:br/>
        <w:t>ындағы бай қазыналар көзі</w:t>
        <w:br/>
        <w:t>пайдаланылды.</w:t>
        <w:br/>
        <w:t>в2 ҚҰНДЫЗДЫ АУЫЛЫНЫҢ ҚЫСҚАША БАЯНЫ</w:t>
        <w:br/>
        <w:t>Дүйсен, Шаланова, Байжөкенов Қыдырбек,</w:t>
      </w:r>
    </w:p>
    <w:p>
      <w:r>
        <w:t>Байымбетов Берік, Нұрмаханов Рахметолла,</w:t>
        <w:br/>
        <w:t>Нұрмұхатова Ермек, Ибрайханов Мақан,</w:t>
        <w:br/>
        <w:t>Тұңғатарова Бұрыш, Нұртазина Төкен,</w:t>
        <w:br/>
        <w:t>Егінғайша т.б. ұстаздар осы мектепте</w:t>
        <w:br/>
        <w:t>жұмыс істеп, ғылымның әр саласын</w:t>
        <w:br/>
        <w:t>меңгеретін шәкірттер тәрбиелеп, ұядан</w:t>
        <w:br/>
        <w:t>ұшырды.</w:t>
        <w:br/>
        <w:t>Осының дәлелі ретінде мектептің</w:t>
        <w:br/>
        <w:t>түлектері еліміздің әр қиырында әр</w:t>
        <w:br/>
        <w:t>саласында қызмет атқарып жүрген</w:t>
        <w:br/>
        <w:t>азаматтарды көруге болады. Мысалы Ұлы</w:t>
        <w:br/>
        <w:t>Отан соғысына қатысып, фашистерге</w:t>
        <w:br/>
        <w:t>аспаннан соққы берген ұшқыш - Қонысов</w:t>
        <w:br/>
        <w:t>Ақан “Қызыл жұлдыз”, “Еңбек қызылту”</w:t>
        <w:br/>
        <w:t>ордендарымен мараптталған. Қазақ ССР-</w:t>
        <w:br/>
        <w:t>ның депутаты, ұшқыш - Жайсаңбаев</w:t>
        <w:br/>
        <w:t>Жұмабек, Тау кен саласының маман</w:t>
        <w:br/>
        <w:t>инженерлері: Омарғазин Жақан, Ниязбеков</w:t>
        <w:br/>
        <w:t>Ғалымбек. Темір жол саласының</w:t>
        <w:br/>
        <w:t>мамандары: инженер - Қалиев Ғазиз,</w:t>
        <w:br/>
        <w:t>машинист - Ешмағанбетов Сатыбалды,</w:t>
        <w:br/>
        <w:t>мемлекеттік наградалармен марапатталған,</w:t>
        <w:br/>
        <w:t>СССР-дің құрметті теміржолшысы, 14</w:t>
        <w:br/>
        <w:t>медаль иегері Айтқалиев Демкен темір жол</w:t>
        <w:br/>
        <w:t>машинисті.</w:t>
        <w:br/>
        <w:t>Медицина саласында Әдибаев Орынғали</w:t>
        <w:br/>
        <w:t>- медицина ғылымының докторы,</w:t>
        <w:br/>
        <w:t>профессор, Мұқанов Әділет, Бұршақбаев</w:t>
        <w:br/>
        <w:t>Әділжан - медицина ғылымының кандидаты,</w:t>
        <w:br/>
        <w:t>Жайдарбеков Бейсен шебер хирург. Сол</w:t>
        <w:br/>
        <w:t>сияқты медицина саласының кейінгі</w:t>
        <w:br/>
        <w:t>мамандары: Әдибаева К, Кенжалина,</w:t>
        <w:br/>
        <w:t>Қожанова, Аппарова, Оразбаева Г-ларда</w:t>
        <w:br/>
        <w:t>осы мектеп түлектері.</w:t>
        <w:br/>
        <w:t>Отан қорғау саласында да еңбек етіп</w:t>
        <w:br/>
        <w:t>жүрген түлектеріміз баршылық: Москвада</w:t>
        <w:br/>
        <w:t>елшілікте көп жыл қызмет істеген полковник</w:t>
        <w:br/>
        <w:t>- Рахымбердинов Ақыл, көп жыл әскери</w:t>
        <w:br/>
        <w:t>қызмет істеген полковник Құдайбергенов</w:t>
        <w:br/>
        <w:t>Бейсенғазы, қазіргі Астанадағы бас штабтың</w:t>
        <w:br/>
        <w:t>орынбасары Құдайбергенов Сәбит</w:t>
        <w:br/>
        <w:t>полковник, ағайынды Керекбаев Талғат,</w:t>
        <w:br/>
        <w:t>Марат, полковник офицер - Ахметқалиев</w:t>
        <w:br/>
        <w:t>ӨТКЕНІ ЖОҚТЫҢ БОЛАШАҒЫ ДА ЖОҚ |71</w:t>
        <w:br/>
        <w:t>қалыптасқан дағдылы тәртіп, үлгілі тәжрибе</w:t>
        <w:br/>
        <w:t>де мол.</w:t>
        <w:br/>
        <w:t>Ал істі тиянақты дайындап, тартымды етіп</w:t>
        <w:br/>
        <w:t>өткізуде аудандық мәдениет бөлімі оның</w:t>
        <w:br/>
        <w:t>меңгерушісі болып істеген Маралбаев</w:t>
        <w:br/>
        <w:t>Серікқазы, Жұманбаев Ғазиз, Құмаров</w:t>
        <w:br/>
        <w:t>Кәкім, Абдыханов Кенжебек, Мырзахасимов</w:t>
        <w:br/>
        <w:t>Медеухан, Сатмұханбетов Қастерлі,</w:t>
      </w:r>
    </w:p>
    <w:p>
      <w:r>
        <w:t>Шалабаев Тайтөлеу, Жанболатов Молдабек,</w:t>
        <w:br/>
        <w:t>Әлин Мұрат, Әкішев Әлібек, Әзмағанбетов</w:t>
        <w:br/>
        <w:t>Әсет, Мырзақасимов Әсет, Ерденбеков</w:t>
        <w:br/>
        <w:t>Мұрат, Шағатаева Бақыт, Оразалин</w:t>
        <w:br/>
        <w:t>Едіғарлар мен аудандық мәдениет үйінің</w:t>
        <w:br/>
        <w:t>директоры болған Бейсекенов Төлеубек,</w:t>
        <w:br/>
        <w:t>Оразов Мұхан, Әміренов Қапиз, Сакенов</w:t>
        <w:br/>
        <w:t>Төкен, Сайлау, Азубаев Марқа сияқты</w:t>
        <w:br/>
        <w:t>азаматтардың еңбегі зор. Олардың</w:t>
        <w:br/>
        <w:t>әрқайсысының қабылет қарымына сай өз</w:t>
        <w:br/>
        <w:t>уақытында еткен еңбегінде із бар. Ол тек</w:t>
        <w:br/>
        <w:t>аудан мәдениетін көтеру емес облысқа,</w:t>
        <w:br/>
        <w:t>аймаққа үлгі болған игіліктер болатын.</w:t>
        <w:br/>
        <w:t>Оның бәрі ата-бабадан қалған өнеге,</w:t>
        <w:br/>
        <w:t>дәстүрді өрістетіп, ата-анадан алған үлгіні</w:t>
        <w:br/>
        <w:t>өмір өрісіне сай жетілдіріп өзінен кейінгі</w:t>
        <w:br/>
        <w:t>ұрпаққа қасиет етуге қалыптасқан дәстүр,</w:t>
        <w:br/>
        <w:t>көргенділік, тектілік қасиеті болса керек.</w:t>
        <w:br/>
        <w:t>Абай ауданының мәдени, рухани</w:t>
        <w:br/>
        <w:t>әдебиеті, өнері, өнерпаздық өнегесі</w:t>
        <w:br/>
        <w:t>бөлекше терең талдап әңгіме етуге лайықты</w:t>
        <w:br/>
        <w:t>мол дүние. Ол ел, жер тарихының ата-баба,</w:t>
        <w:br/>
        <w:t>ұрпақ болмысындағы өзекті де өзгеше бір</w:t>
        <w:br/>
        <w:t>құбылыс.</w:t>
        <w:br/>
        <w:t>Бұл Тобықты жұртының қабілет болмысы</w:t>
        <w:br/>
        <w:t>да, мінез-құлқындағы қасиеті де, әдеп-</w:t>
        <w:br/>
        <w:t>дағдысындағы өнегесі де, тұрмыстық салт-</w:t>
        <w:br/>
        <w:t>дәстүріндегі ерекшелігі де, дүние танымы,</w:t>
        <w:br/>
        <w:t>сенім- сезіміндегі бар асыл қыры айқын</w:t>
        <w:br/>
        <w:t>танылатын тұсы.</w:t>
        <w:br/>
        <w:t>Елдің өзіндік қасиеті болып келе жатқан</w:t>
        <w:br/>
        <w:t>ол ерекшеліктерін танып, сақтап,</w:t>
        <w:br/>
        <w:t>ардақтап, көркейте білсек ол бүгінгі</w:t>
        <w:br/>
        <w:t>-|ГҚҰНДЫЗДЫ АУЫЛЫНЫҢ ҚЫСҚАША БАЯНЫ</w:t>
        <w:br/>
        <w:t>жаздық киіммен, төсек орынмен тегін</w:t>
        <w:br/>
        <w:t>қамтамасыз етті.</w:t>
        <w:br/>
        <w:t>1987 жылы совхоз директоры болып</w:t>
        <w:br/>
        <w:t>Дүйсенбаев Меллат тағайындалды. Меллат</w:t>
        <w:br/>
        <w:t>ауылға келе сала әр түрлі жұмыстарды қолға</w:t>
        <w:br/>
        <w:t>алды. 2 қабатты аурухана салды, оны барлық</w:t>
        <w:br/>
        <w:t>жабдықтармен жабдықтады. Ауылдағы</w:t>
        <w:br/>
        <w:t>ауырған адамдар ауруханада жатып емделді.</w:t>
        <w:br/>
        <w:t>Дәрігерлер көбейді, амбулаторияда 10</w:t>
        <w:br/>
        <w:t>шақты адам жұмыс істеді. 2 қабатты</w:t>
        <w:br/>
        <w:t>интернат, 2 қабатты балабақша, 2 қабатты</w:t>
        <w:br/>
        <w:t>магазин салынды. Фотограф, шашатараз,</w:t>
        <w:br/>
        <w:t>киім тігетін тігіншілер жұмыс жасады.</w:t>
        <w:br/>
        <w:t>Аяқ киім жөндейтін орын ашылды.</w:t>
        <w:br/>
        <w:t>Ауылдағы батыр, жырау Ақтамберді басына</w:t>
        <w:br/>
        <w:t>кесене салынды. Ауыл орталығынан 1992</w:t>
        <w:br/>
        <w:t>жылы басталып, 1994 жылы май айында</w:t>
        <w:br/>
        <w:t>мешіт салынып, пайдалануға берілді.</w:t>
      </w:r>
    </w:p>
    <w:p>
      <w:r>
        <w:t>1993 жылы совхозды басқарған</w:t>
        <w:br/>
        <w:t>азаматтар совхоздағы малды, бартер деп</w:t>
        <w:br/>
        <w:t>қалай болса солай жұмсап, мал басы</w:t>
        <w:br/>
        <w:t>азайды. 1.01.1996 жылы совхоз тарап, жеке</w:t>
        <w:br/>
        <w:t>шаруа қожалықтары құрылды. Ауылда 40</w:t>
        <w:br/>
        <w:t>шақты шаруа қожалықтары ашылды. Бұл</w:t>
        <w:br/>
        <w:t>кезде қой саны 30-40 мыңдай, жылқы 500-</w:t>
        <w:br/>
        <w:t>дей, сиыр 100 бастай ғана қалған. Халыққа</w:t>
        <w:br/>
        <w:t>пай есебінде техника, мал бөлініп берілді.</w:t>
        <w:br/>
        <w:t>Шаруа қожалықтарына бұрынғы мал</w:t>
        <w:br/>
        <w:t>қорлары, адам үйлері берілді. Қазір кейбір</w:t>
        <w:br/>
        <w:t>шаруа қожалықтарында 1000 бас қой, 50-</w:t>
        <w:br/>
        <w:t>60 сиыр, 20 бастай жылқысы бар</w:t>
        <w:br/>
        <w:t>қожалықтар бар.</w:t>
        <w:br/>
        <w:t>01.01.1990 жылы Құндызды ауылдық</w:t>
        <w:br/>
        <w:t>әкімшілік есебінде 2300 адам тұрса,</w:t>
        <w:br/>
        <w:t>01.01.2006 ж. осы аймақта 1810 адам</w:t>
        <w:br/>
        <w:t>тұрады, оның 247-ісі зейнеткер. Әкімшілік</w:t>
        <w:br/>
        <w:t>есебіндеі6522 ұсақ мал, 2002 мүйізді ірі</w:t>
        <w:br/>
        <w:t>қара 462 жылқы бар.</w:t>
        <w:br/>
        <w:t>ШҚО Абай ауданы. Құндызды</w:t>
        <w:br/>
        <w:t>ауылындағы “Алтын алқалы”</w:t>
        <w:br/>
        <w:t>Батыр аналар</w:t>
        <w:br/>
        <w:t>. Ниязбекова Нұрғайша</w:t>
        <w:br/>
        <w:t>. Искакова Күлән</w:t>
        <w:br/>
        <w:t>. Зекенова Төлеуғаным</w:t>
        <w:br/>
        <w:t>Жұмаханова Әсия</w:t>
        <w:br/>
        <w:t>. Нұртөлеуова Бизәуре</w:t>
        <w:br/>
        <w:t>оһом-</w:t>
        <w:br/>
        <w:t>6. Кәнкенова Нұржамал</w:t>
        <w:br/>
        <w:t>7. Абишева Сәбиля</w:t>
        <w:br/>
        <w:t>8. Қоңыртаева Күләш</w:t>
        <w:br/>
        <w:t>9. Нығыметжанова Бану</w:t>
        <w:br/>
        <w:t>. Жаманова Амал</w:t>
        <w:br/>
        <w:t>. Көкбаева Ғазиза</w:t>
        <w:br/>
        <w:t>. Қазыбекова Рыскүл</w:t>
        <w:br/>
        <w:t>. Бейсенбаева Бәтима</w:t>
        <w:br/>
        <w:t>. Тұнғатова Қадиша</w:t>
        <w:br/>
        <w:t>. Рақатаева Қанымбүбі</w:t>
        <w:br/>
        <w:t>. Рахымбердиева Перизат</w:t>
        <w:br/>
        <w:t>. Абусалимова Мейрамгүл</w:t>
        <w:br/>
        <w:t>. Жолжігітова Элла</w:t>
        <w:br/>
        <w:t>. Ниязбекова Бикен</w:t>
        <w:br/>
        <w:t>. Сағымбаева Мәулетхан</w:t>
        <w:br/>
        <w:t>. Ғабділбекова Зейнепхан</w:t>
        <w:br/>
        <w:t>. Төлеутаева Бақыткамал</w:t>
        <w:br/>
        <w:t>. Демеубаева Рымкеш</w:t>
      </w:r>
    </w:p>
    <w:p>
      <w:r>
        <w:t>. Аппарова Жәкіш</w:t>
        <w:br/>
        <w:t>. Искакова Ғайни</w:t>
        <w:br/>
        <w:t>. Нұғымарова Гүлбану</w:t>
        <w:br/>
        <w:t>. Ғалиева Қорлығайын</w:t>
        <w:br/>
        <w:t>. Байғозина Айман</w:t>
        <w:br/>
        <w:t>. Ботанова Тұрсынхан</w:t>
        <w:br/>
        <w:t>. Нұрпейісова Қайныш</w:t>
        <w:br/>
        <w:t>. Исабаева Рабиға</w:t>
        <w:br/>
        <w:t>. Сақанова Ғалия</w:t>
        <w:br/>
        <w:t>. Қансейітова Ақжолтай</w:t>
        <w:br/>
        <w:t>. Қанапина Әсия</w:t>
        <w:br/>
        <w:t>. Даулетбаева Рысжан</w:t>
        <w:br/>
        <w:t>. Бұланбаева Нұрзила</w:t>
        <w:br/>
        <w:t>. Абжанова Қорлығайым</w:t>
        <w:br/>
        <w:t>. Искакова Бәтима</w:t>
        <w:br/>
        <w:t>. Мұқанова Оразкен</w:t>
        <w:br/>
        <w:t>. Хайсина Күлжанат</w:t>
        <w:br/>
        <w:t>. Айтқожаева Нұрғайша</w:t>
        <w:br/>
        <w:t>. Раушанова Мүслима</w:t>
        <w:br/>
        <w:t>. Шаханова Рада</w:t>
        <w:br/>
        <w:t>. Аппақова Қайша</w:t>
        <w:br/>
        <w:t>ӨТКЕНІ ЖОҚТЫҢ БОЛАШАҒЫ ДА ЖОҚ 69</w:t>
        <w:br/>
        <w:t>Ел орталығындағы табиғи дарын иесі</w:t>
        <w:br/>
        <w:t>емшілік қабылетті бар, Сейлбек,</w:t>
        <w:br/>
        <w:t>Тұрсынжамал... сынықшы Ермұса, Оразбек,</w:t>
        <w:br/>
        <w:t>Рысбек, Жакул апай, Рымбала апам,</w:t>
        <w:br/>
        <w:t>Қабдолла, Орынхандармен..., киелі қасиет</w:t>
        <w:br/>
        <w:t>иесі Би ата, (Кеңгірбай би) Ералы әулие,</w:t>
        <w:br/>
        <w:t>Ешен әулие, Байтөлек... әулиелер мен</w:t>
        <w:br/>
        <w:t>Берікбай, Сләмбек, Оразбек, Мүсіли...</w:t>
        <w:br/>
        <w:t>балгер-бақсылардың...,</w:t>
        <w:br/>
        <w:t>Мамай баба, Тоқтамыс баба, Мотыш</w:t>
        <w:br/>
        <w:t>бабалар мен ұлы Абай, Шәкәрім, Мұхтар,</w:t>
        <w:br/>
        <w:t>Көкбай даналардың аруағына табынып,</w:t>
        <w:br/>
        <w:t>өсиетін ұғып, орындауға пейіл</w:t>
        <w:br/>
        <w:t>Шыңғыстаулықтардың рухы асқақтап,</w:t>
        <w:br/>
        <w:t>адамгершілік, азаматтық болмысы толыса</w:t>
        <w:br/>
        <w:t>түсуде.</w:t>
      </w:r>
    </w:p>
    <w:p>
      <w:r>
        <w:t>Тәуелсіздік жеңісі мен Шыңғыстаулықтар</w:t>
        <w:br/>
        <w:t>аяғындағы тұсауы алынған тұлпардай,</w:t>
        <w:br/>
        <w:t>мойнындағы бұғаудан құтылған құмайдай,</w:t>
        <w:br/>
        <w:t>томағасын сыпырған қырандай еркін, екпінді</w:t>
        <w:br/>
        <w:t>самғауда.</w:t>
        <w:br/>
        <w:t>Бәз біреулер кәсіпкерлікті мансұқ етсе,</w:t>
        <w:br/>
        <w:t>енді біреулері ата-бабасынан бері келе</w:t>
        <w:br/>
        <w:t>жатқан шешендік, әнші-күйшілік, атбегілік,</w:t>
        <w:br/>
        <w:t>құсбегілік, тоғызқұмақшылық, дойбышылық</w:t>
        <w:br/>
        <w:t>қол өнері т.б. өрістей түсті.</w:t>
        <w:br/>
        <w:t>Ұмытыла бастаған үш ішекті домбыра,</w:t>
        <w:br/>
        <w:t>қобыз, сыбызғы... үні өмір сәні болып,</w:t>
        <w:br/>
        <w:t>ұлттың болмысы өзінің сәулелі нұрын таныта</w:t>
        <w:br/>
        <w:t>бастады.</w:t>
        <w:br/>
        <w:t>Халқына хас шеберліктің үлгісі болған</w:t>
        <w:br/>
        <w:t>қарадүкеннің пірі Арықматайдың,</w:t>
        <w:br/>
        <w:t>Мұқажанның, Үйсінбайдың, Ерденбайдың,</w:t>
        <w:br/>
        <w:t>Алпысбайдың, Маклиманның... үйші-</w:t>
        <w:br/>
        <w:t>Әзікенің, Кәрімбектің, Айтқалидың,</w:t>
        <w:br/>
        <w:t>Мәнаптың... өрмеші Лаубайдың,</w:t>
        <w:br/>
        <w:t>Жұманбайдың... ерші - Балтекенің,</w:t>
        <w:br/>
        <w:t>Әзімжанның, Тілекенің, Жұмырбайдың...</w:t>
        <w:br/>
        <w:t>етікші - Рақымбайдың, Жұмажанның,</w:t>
        <w:br/>
        <w:t>Әзімжанның, Ақыштың, Құрманбайдың...</w:t>
        <w:br/>
        <w:t>ісімер, термеші - Рымалдының, Райханның,</w:t>
        <w:br/>
        <w:t>Фатиманың, Қанымның, ағаш шебер -</w:t>
        <w:br/>
        <w:t>Әміренің... құсбегі, аңшы, мерген, атабегі-</w:t>
        <w:br/>
        <w:t>сыншы - Әлім, Жақыман, Тынысбай,</w:t>
        <w:br/>
        <w:t>Шәкеннің... өнегесі мен рухы оянып,</w:t>
        <w:br/>
        <w:t>олардың өнеге-үлгісіне қызығып, қызықтап</w:t>
        <w:br/>
        <w:t>оны меңгеріп жетілдіруге деген құштарлық</w:t>
        <w:br/>
        <w:t>сезімі өріс алуда.</w:t>
        <w:br/>
        <w:t>Халқының, ата-бабаларының, әке-</w:t>
        <w:br/>
        <w:t>ағаларының өткен өміріне ойлы көзбен үңіліп</w:t>
        <w:br/>
        <w:t>білуге деген жас буынның құштарлығы қарт</w:t>
        <w:br/>
        <w:t>шежіре Рахым молла, Тілеке, Ахметбек,</w:t>
        <w:br/>
        <w:t>Шәкір, Әбіш, Нұрымхан, Үбіғали, Ниязбек,</w:t>
        <w:br/>
        <w:t>Қалиасқар, Әлімбет, Шақан, Кенжетілеу,</w:t>
        <w:br/>
        <w:t>Мақұлбай, Сабыржан, Серік, Бақый апа...</w:t>
        <w:br/>
        <w:t>үлгісімен оны бүгінгі күнге жеткізген Қабден,</w:t>
        <w:br/>
        <w:t>Нығымет, Құсайын, Ниязбекті... құрметпен</w:t>
        <w:br/>
        <w:t>еске алып, енді өздері қолына қалам алып</w:t>
        <w:br/>
        <w:t>сол өнерді жетілдіре бастаған Бекен,</w:t>
        <w:br/>
        <w:t>Әнуарбек, Төкенғазы, Амантөлеу, Совет,</w:t>
        <w:br/>
        <w:t>Ораз, Серікқазы, Досымхан, Қуаныш...</w:t>
        <w:br/>
        <w:t>сынды шежірешілерді ізденіс жолына</w:t>
        <w:br/>
        <w:t>салды, творчестволық толғаныспен көне ой,</w:t>
        <w:br/>
        <w:t>даналық қазынасын іздеп мұрахат ақтарып,</w:t>
        <w:br/>
        <w:t>ел есіндегі баға жетпес байлықты жинай</w:t>
        <w:br/>
        <w:t>бастады.</w:t>
        <w:br/>
        <w:t>Шешендік үлгі, ақындық өнердің</w:t>
        <w:br/>
        <w:t>Шыңғыстау өңіріндегі дәстүрлі қасиетін</w:t>
        <w:br/>
        <w:t>сақтап келе жатқан ақын - Төлеген,</w:t>
        <w:br/>
        <w:t>Тиыштықбек, Мұрат, Совет... шешен</w:t>
        <w:br/>
        <w:t>Бәтташ, Толымхан, Совет, Қарпық, Әлімқұл,</w:t>
      </w:r>
    </w:p>
    <w:p>
      <w:r>
        <w:t>Құмарбек, Көлембайлар... қатары күн санап</w:t>
        <w:br/>
        <w:t>қоюлана түсуде.</w:t>
        <w:br/>
        <w:t>Өнер, білім, ғылымға ертеден ден қойған</w:t>
        <w:br/>
        <w:t>Шыңғыс елінің өмірі мен тарихында мәдени-</w:t>
        <w:br/>
        <w:t>ағарту ісінің орны айырықша. Арғы тарихқа</w:t>
        <w:br/>
        <w:t>терең бойламай бертінді сараласақ 1990</w:t>
        <w:br/>
        <w:t>жылдардың басында Абай ауданындағы</w:t>
        <w:br/>
        <w:t>барлық жүйені есептегенде 60-тай</w:t>
        <w:br/>
        <w:t>кітапханада 500,0 мыңнан артық кітап,</w:t>
        <w:br/>
        <w:t>журнал қоры болды. Жергілікті, аудандық,</w:t>
        <w:br/>
        <w:t>облыстық және орталықтан шығатын</w:t>
        <w:br/>
        <w:t>мерзімдік басылымдардың толассыз келуі,</w:t>
        <w:br/>
        <w:t>әр шаңырақтың 6-7 газет, журнал алдырып</w:t>
        <w:br/>
        <w:t>оқуы, жанұялық кітапханасы болуы дәстүрге</w:t>
        <w:br/>
        <w:t>айналды.</w:t>
        <w:br/>
        <w:t>Тек арнайы кітапхана қорын оқушылары</w:t>
        <w:br/>
        <w:t>есебінен кітап қоры жылына 8-9 айналымға</w:t>
        <w:br/>
        <w:t>жетіп, әр кітап оқушы орта есеппен жылына</w:t>
        <w:br/>
        <w:t>22-23 кітап оқуына жетіскен екен. Аудан</w:t>
        <w:br/>
        <w:t>халқы облыстағы ең кітап сүюшісі көп ауыл</w:t>
        <w:br/>
        <w:t>саналатын.</w:t>
        <w:br/>
        <w:t>Кітаппен жұмыс жасауда ұзақ жылдар</w:t>
        <w:br/>
        <w:t>аудандық мәдениет бөлімінде инспектор</w:t>
        <w:br/>
        <w:t>болып абыройлы еңбек еткен Зейнел</w:t>
        <w:br/>
        <w:t>Мұқашева, аудандық кітапхана меңгерушісі</w:t>
        <w:br/>
        <w:t>болған Сарқыт Сейтбекова, Рәзия</w:t>
        <w:br/>
        <w:t>ӨТКЕНІ</w:t>
        <w:br/>
        <w:t>ЖОҚТЫҢ БОЛАШАҒЫ ДА ЖОҚ | 65</w:t>
        <w:br/>
        <w:t>019-6</w:t>
        <w:br/>
        <w:t>Арап Ғаббасов</w:t>
        <w:br/>
        <w:t>Алтай Қайсаұлы Сармурзин</w:t>
        <w:br/>
        <w:t>Арап Сләмұлы Еспенбетов</w:t>
        <w:br/>
        <w:t>Асхат Әнуарбекұлы Дүйсенбаев</w:t>
        <w:br/>
        <w:t>Азат Әнуарбекұлы Дүйсенбаев</w:t>
        <w:br/>
        <w:t>Асқар Шәкенұлы Сейсенбаев</w:t>
        <w:br/>
        <w:t>Алмагүл Дәулетқазықызы Сейсенова</w:t>
        <w:br/>
        <w:t>Ақерке Абылайхан</w:t>
        <w:br/>
        <w:t>Аманғазы Масағалиұлы Жанасбаев</w:t>
        <w:br/>
        <w:t>Ахметбек Мұсабалаұлы Төлеусаринов</w:t>
        <w:br/>
        <w:t>Алма Қайсақызы Сармурзина</w:t>
        <w:br/>
        <w:t>Айтбек Қалиұлы Кәкімов т</w:t>
        <w:br/>
        <w:t>Әбілманап Медеуұлы Оразбаев</w:t>
        <w:br/>
        <w:t>Әсия Әбдірахманқызы Жолдыбаева</w:t>
        <w:br/>
        <w:t>Болат Балтақайұлы Бейсембаев</w:t>
        <w:br/>
        <w:t>Болат Сұлтанұлы Өжікенов</w:t>
        <w:br/>
        <w:t>Бейбіт Төлеубайұлы Сапаралы</w:t>
        <w:br/>
        <w:t>Болат Сайлаубайұлы Дәулетбаев</w:t>
      </w:r>
    </w:p>
    <w:p>
      <w:r>
        <w:t>Ғазиза Жұмагелдіқызы Сейтқазина</w:t>
        <w:br/>
        <w:t>Ғизат Дүйсенбаев</w:t>
        <w:br/>
        <w:t>Ерлан Бәтташұлы Сыдықов</w:t>
        <w:br/>
        <w:t>Ерлан Шаймарданов</w:t>
        <w:br/>
        <w:t>Жамал Мұсағалиқызы Қанылбаев</w:t>
        <w:br/>
        <w:t>Жұлдызбек Сәбитұлы Әлімханов</w:t>
        <w:br/>
        <w:t>Зұлқайыр Аймұхамедұлы Мансуров</w:t>
        <w:br/>
        <w:t>Зита Хамитовна Мажитовна</w:t>
        <w:br/>
        <w:t>Қайса Сармурзин</w:t>
        <w:br/>
        <w:t>Қоңырқазы Әдибаев</w:t>
        <w:br/>
        <w:t>Қазбек Әбусағитұлы Жиреншин</w:t>
        <w:br/>
        <w:t>Ғылым докторлары</w:t>
        <w:br/>
        <w:t>а/ш. ғыл. докторы, академик</w:t>
        <w:br/>
        <w:t>тарих ғылымының доктары</w:t>
        <w:br/>
        <w:t>филология ғылымдарының докторы, профессор</w:t>
        <w:br/>
        <w:t>медицина ғылымының докторы, профессор</w:t>
        <w:br/>
        <w:t>медицина ғылымының докторы, профессор</w:t>
        <w:br/>
        <w:t>медийина ғылымының докторы, профессор</w:t>
        <w:br/>
        <w:t>филология ғылымының докторы, доцент</w:t>
        <w:br/>
        <w:t>жаратылыс тану ғылымының докторы</w:t>
        <w:br/>
        <w:t>медицина ғылымының докторы, профессор</w:t>
        <w:br/>
        <w:t>медицина ғылымының докторы</w:t>
        <w:br/>
        <w:t>химия ғылымының докторы, профессор</w:t>
        <w:br/>
        <w:t>ехн. ғыл. канд. доценторы, доцент</w:t>
        <w:br/>
        <w:t>тарих археология ғылымының докторы, профессор</w:t>
        <w:br/>
        <w:t>медицина ғылымының докторы</w:t>
        <w:br/>
        <w:t>гидромелеративтік ғылымдарының докторы</w:t>
        <w:br/>
        <w:t>геология минерология ғылымының докторы, профессор</w:t>
        <w:br/>
        <w:t>“Экология" академиясының академигі</w:t>
        <w:br/>
        <w:t>а/ш. ғыл. докторы, профессор</w:t>
        <w:br/>
        <w:t>медицина ғылымының докторы, профессор</w:t>
        <w:br/>
        <w:t>медицина ғылымының докторы, профессор</w:t>
        <w:br/>
        <w:t>тарих ғылымының докторы, профессор</w:t>
        <w:br/>
        <w:t>медицина ғылымының докторы, профессор</w:t>
        <w:br/>
        <w:t>ғылымдарының докторы</w:t>
        <w:br/>
        <w:t>медийина ғылымының докторы, профессор</w:t>
        <w:br/>
        <w:t>техника ғылымынң докторы, профессор</w:t>
        <w:br/>
        <w:t>медицина ғылымының докторы</w:t>
        <w:br/>
        <w:t>филология ғылымының докторы, профессор</w:t>
        <w:br/>
        <w:t>медицина ғылымының докторы, профессор</w:t>
        <w:br/>
        <w:t>заң ғылымының докторы</w:t>
        <w:br/>
        <w:t>Қарлығаш Сапарғалиқызы Бұзаубағарова филология ғылымынң докторы, профессор</w:t>
        <w:br/>
        <w:t>Күлаш Мейрамқұлқызы Жүнісова</w:t>
        <w:br/>
        <w:t>Қозедияс Рахымханұлы Қозыханов</w:t>
      </w:r>
    </w:p>
    <w:p>
      <w:r>
        <w:t>Қайрат Кадрұлы</w:t>
        <w:br/>
        <w:t>Мұсатай Бекболатұлы</w:t>
        <w:br/>
        <w:t>Мәнжікен Манғанқызы Мұхамедиярова</w:t>
        <w:br/>
        <w:t>Майра Жангелова</w:t>
        <w:br/>
        <w:t>Мақсұт Құлжанов</w:t>
        <w:br/>
        <w:t>Майгүл Хафизқызы Матаева</w:t>
        <w:br/>
        <w:t>Майдан Алдекеұлы Ақынжанов т</w:t>
        <w:br/>
        <w:t>Марат Аманғазыұлы Жанасбаев</w:t>
        <w:br/>
        <w:t>Лейла Мұхтарқызы Әуезова</w:t>
        <w:br/>
        <w:t>Нәскен Қайсақызы Сармурзина</w:t>
        <w:br/>
        <w:t>Нафиза Сейтқазина</w:t>
        <w:br/>
        <w:t>Нәйлә Жақияқызы Шәйжүнісова</w:t>
        <w:br/>
        <w:t>Нұрал Майтқанов</w:t>
        <w:br/>
        <w:t>Өзіхан Жекебаев</w:t>
        <w:br/>
        <w:t>Өжікен Сұлтанов</w:t>
        <w:br/>
        <w:t>Өмірғазы Өтебаев</w:t>
        <w:br/>
        <w:t>Райхан Қайсақызы Сармурзина</w:t>
        <w:br/>
        <w:t>Раушан Қайсақызы Сармурзина</w:t>
        <w:br/>
        <w:t>Сейтқазы Қарамердин</w:t>
        <w:br/>
        <w:t>Спатай Қарамердин</w:t>
        <w:br/>
        <w:t>Серікхан Белібайұлы Сыбанбаев</w:t>
        <w:br/>
        <w:t>Серкіжан Мұсатайұлы Шынжанов</w:t>
        <w:br/>
        <w:t>Серғазы Қалиев</w:t>
        <w:br/>
        <w:t>Саят Мұратұлы Ибраев</w:t>
        <w:br/>
        <w:t>Тайыр Аймұхамедұлы Мансуров</w:t>
        <w:br/>
        <w:t>Төлеген Ұйпалақов</w:t>
        <w:br/>
        <w:t>Тілес Жұматайұлы Ақбердин</w:t>
        <w:br/>
        <w:t>Тұрсын Жұртпаев</w:t>
        <w:br/>
        <w:t>Шолпан Сармурзина</w:t>
        <w:br/>
        <w:t>медицина ғылымының докторы, профессор</w:t>
        <w:br/>
        <w:t>техника ғылымынң докторы, профессор</w:t>
        <w:br/>
        <w:t>Жапония саяси экон. ғыл. канд. докторы</w:t>
        <w:br/>
        <w:t>Ақынжано тарих ғылымының докторы, профессор</w:t>
        <w:br/>
        <w:t>химия ғылымының докторы</w:t>
        <w:br/>
        <w:t>медицина ғылымының докторы, профессор</w:t>
        <w:br/>
        <w:t>медицина ғылымының докторы, профессор</w:t>
        <w:br/>
        <w:t>заң ғылым. докторы</w:t>
        <w:br/>
        <w:t>арих ғылымын докторы, профессор</w:t>
        <w:br/>
        <w:t>медицина ғылымынң докторы</w:t>
        <w:br/>
        <w:t>тарих ғылымдарының докторы</w:t>
        <w:br/>
        <w:t>медицина ғылымының докторы</w:t>
        <w:br/>
        <w:t>медицина ғылымының докторы, профессор</w:t>
      </w:r>
    </w:p>
    <w:p>
      <w:r>
        <w:t>ауыл шаруашылығының ғылымының докторы</w:t>
        <w:br/>
        <w:t>әділет ғылымының академигі</w:t>
        <w:br/>
        <w:t>тарих ғылымының докторы</w:t>
        <w:br/>
        <w:t>техника ғылымдарының докторы, профессор</w:t>
        <w:br/>
        <w:t>химия ғылымдарының докторы</w:t>
        <w:br/>
        <w:t>тарих ғылымының докторы</w:t>
        <w:br/>
        <w:t>экономика ғылымының докторы</w:t>
        <w:br/>
        <w:t>жаратылыстану ғылымдарының докторы, профессор</w:t>
        <w:br/>
        <w:t>тарих, археология ғылымдарының докторы</w:t>
        <w:br/>
        <w:t>педагогика ғылымдарының докторы</w:t>
        <w:br/>
        <w:t>техника ғылымының докторы</w:t>
        <w:br/>
        <w:t>саясаттану ғылымының докторы</w:t>
        <w:br/>
        <w:t>техника ғылымдарының докторы</w:t>
        <w:br/>
        <w:t>тех. ғылымдарының докторы</w:t>
        <w:br/>
        <w:t>филология ғылымдарының докторы</w:t>
        <w:br/>
        <w:t>филология ғылымының докторы, профессор</w:t>
        <w:br/>
        <w:t>ӨТКЕНІ</w:t>
        <w:br/>
        <w:t>ЖОҚТЫҢ БОЛАШАҒЫ ДА ЖОҚ</w:t>
        <w:br/>
        <w:t>Ізз</w:t>
        <w:br/>
        <w:t>ҚҰНДЫЗДЫ АУЫЛЫНЫҢ</w:t>
        <w:br/>
        <w:t>ҚЫСҚАША БАЯНЫ</w:t>
        <w:br/>
        <w:t>Құндызды Шыңғыс елінің оңтүстік,</w:t>
        <w:br/>
        <w:t>оңтүстік шығысындағы Найман Сыбан,</w:t>
        <w:br/>
        <w:t>оңтүстігіндегі Керей елімен шектесетін</w:t>
        <w:br/>
        <w:t>негізінен Жөкең, Есім, Текебай жұртының</w:t>
        <w:br/>
        <w:t>ата қонысы саналады. Ол шығысында</w:t>
        <w:br/>
        <w:t>Мамай, батысында, солтүстік батысындағы</w:t>
        <w:br/>
        <w:t>Көкше, Мырза жұртымен қоныстас ел.</w:t>
        <w:br/>
        <w:t>Құндызды, Шеттің бойына тобықты</w:t>
        <w:br/>
        <w:t>жұртының соңғы қоныстануы шамамен 1840</w:t>
        <w:br/>
        <w:t>жылдары ру аралық Қисық пен Доғал</w:t>
        <w:br/>
        <w:t>билердің жүгінісіннен кейін, Доғал бидің</w:t>
        <w:br/>
        <w:t>дәлелді ұсынысын бекіткен Ресей өкіметінің</w:t>
        <w:br/>
        <w:t>шешімімен жер бөлігі анықталғаннан кейін</w:t>
        <w:br/>
        <w:t>тыянақталған екен.</w:t>
        <w:br/>
        <w:t>Дегенмен іргелес отырған жұрттың жерге</w:t>
        <w:br/>
        <w:t>деген талас-тартысы тиылмайтынын білетін</w:t>
        <w:br/>
        <w:t>Құнекең Ашысу бойында отырған батыры</w:t>
        <w:br/>
        <w:t>көп Мырза жұртын Жөкеңе мен</w:t>
        <w:br/>
        <w:t>қанаттастырып Мұқыр өзенінің оң жағындағы</w:t>
        <w:br/>
        <w:t>Қосағаш, Қарасор, Байшуақ, Уса, Жұдырық,</w:t>
        <w:br/>
        <w:t>Жақыпбай, Ақбұзау, Аққыяқ, Қарашоқы,</w:t>
        <w:br/>
        <w:t>Бидәулет, Андабай.. деген жерлерге</w:t>
        <w:br/>
        <w:t>қоныстандырып, жайлауда Жетім шоқы,</w:t>
        <w:br/>
        <w:t>Қиынөткел, Қара молда, Ақтас, Ескі шарбақ,</w:t>
      </w:r>
    </w:p>
    <w:p>
      <w:r>
        <w:t>Сарыайғыр, Жанбас бұлақ, Қылышбек,</w:t>
        <w:br/>
        <w:t>Тұлпар, Үш қарашоқыны беріп, оның іргесін</w:t>
        <w:br/>
        <w:t>басып қалың Көкше жұрты отырғандықтан</w:t>
        <w:br/>
        <w:t>бұл қанатта сырттан келетін күшке қарсы</w:t>
        <w:br/>
        <w:t>тегеурінді тірек жасалды деп есептеген екен.</w:t>
        <w:br/>
        <w:t>Құндызды өлкесі өзен суы мол, тауы</w:t>
        <w:br/>
        <w:t>саялы, қорық, қонысы кең, жұт жүрмейтін</w:t>
        <w:br/>
        <w:t>ырысты өңір. Оны солтүстігінен сай-саласын</w:t>
        <w:br/>
        <w:t>жеміс-жидек, жуа, сарымсақ, орман, тоғай</w:t>
        <w:br/>
        <w:t>басқан Ақсораң, Бөрлі таулары көмкеріп</w:t>
        <w:br/>
        <w:t>жатыр.</w:t>
        <w:br/>
        <w:t>Шыңғыстың шың-құз қатпарындағы</w:t>
        <w:br/>
        <w:t>Ағыбай, Ақынжан қорасы мен Асқардың</w:t>
        <w:br/>
        <w:t>Қарасуы, Жанбүкір, Серғазының қыстауы,</w:t>
        <w:br/>
        <w:t>Мақажан, Қоныс, Шолақ қорасының</w:t>
        <w:br/>
        <w:t>маңынан бастау алатын Екіайырық өзені</w:t>
        <w:br/>
        <w:t>қосылып Құндызды деп аталатын арналы</w:t>
        <w:br/>
        <w:t>өзенге айналады. Сай-саласы қалың ағаш,</w:t>
        <w:br/>
        <w:t>көкмайсалы өлкеден өтетін өзенде ертеде</w:t>
        <w:br/>
        <w:t>құндызы көп болғандықтан өзен де</w:t>
        <w:br/>
        <w:t>Құндызды аталыпты.</w:t>
        <w:br/>
        <w:t>Құндыздымен қатар ағатын Шет өзені</w:t>
        <w:br/>
        <w:t>басын Мерген тас, Ағалы, Керейбай</w:t>
        <w:br/>
        <w:t>жайлауынан алады. Бұл екеуі де Жаңа</w:t>
        <w:br/>
        <w:t>арнаны басып өтіп Ашысуға құяр тұста сол</w:t>
        <w:br/>
        <w:t>өлкеге кең жайылып қалың қорыққа кең</w:t>
        <w:br/>
        <w:t>шабындыққа айналады.</w:t>
        <w:br/>
        <w:t>1960 жылдары Жаңа-арна колхозы арық</w:t>
        <w:br/>
        <w:t>алып “Байтоғай” деген жерден су диірменін</w:t>
        <w:br/>
        <w:t>орнатып, ұн тартып, суғарып егін егін мол</w:t>
        <w:br/>
        <w:t>өнім алып жүреді.</w:t>
        <w:br/>
        <w:t>Құндыздылықтардың жайлауға асатын</w:t>
        <w:br/>
        <w:t>Бұзау өзенінің күн батыс жағындағы “Жота-</w:t>
        <w:br/>
        <w:t>жолы" шыбын-шіркейсіз самал желді,</w:t>
        <w:br/>
        <w:t>табиғат өзі әдейі жасап қойғандай жәйлі,</w:t>
        <w:br/>
        <w:t>небары 25 км. ғана сыпыра жотамен жүретін</w:t>
        <w:br/>
        <w:t>малға да көлікке де қолайлы жол.</w:t>
        <w:br/>
        <w:t>Ата-бабаларымыз салған ол жолмен</w:t>
        <w:br/>
        <w:t>қазірде барлық автокөлік еркін жүріп</w:t>
        <w:br/>
        <w:t>жайлауға төте шығады. Шыңғыстың</w:t>
        <w:br/>
        <w:t>сыртындағы Ақшатаудан шығатын Көшбике,</w:t>
        <w:br/>
        <w:t>Әбілпейіз, Қызыл ағаш өзендері, Орысбай</w:t>
        <w:br/>
        <w:t>бұлағы, Теріс айырық... сияқты бірнеше</w:t>
        <w:br/>
        <w:t>бұлақ, бастау, тұмалармен Ожардың</w:t>
        <w:br/>
        <w:t>қарасуы, Айғыр кеткен көлі, Тертекей көлі,</w:t>
        <w:br/>
        <w:t>Мендекенің Қарабурасы сияқты суларда</w:t>
        <w:br/>
        <w:t>аққу, қаз, үйрек арылмайтын, құндыз</w:t>
        <w:br/>
        <w:t>мекендейтін мол су көздері.</w:t>
        <w:br/>
        <w:t>Ақсораң, Серғазының Мерген тасы,</w:t>
        <w:br/>
        <w:t>Әбеннің Ақшоқысы, Боранның Ақтасы,</w:t>
        <w:br/>
        <w:t>Жынтас, Қарауыл, Тұлпар басқан сияқты</w:t>
        <w:br/>
        <w:t>табиғаты тамаша бұл өлкенің тарихы да бай.</w:t>
        <w:br/>
        <w:t>Халық батыры, жырау Ақтанберді баба</w:t>
        <w:br/>
        <w:t>жерленген Жүрекадыр, әулие Бәйтөлек</w:t>
        <w:br/>
        <w:t>Төреғожаұлының бейті, бұлағы, Тентек қыз,</w:t>
      </w:r>
    </w:p>
    <w:p>
      <w:r>
        <w:t>Тарғауыт биігі, ақын Дулат Бабатайұлы</w:t>
        <w:br/>
        <w:t>жерленген Қызыл ағаш, Нұралы, Байжан,</w:t>
        <w:br/>
        <w:t>Бәймендерге орнатылған үш мұнаралы</w:t>
        <w:br/>
        <w:t>мазар, Көшбике жайлауы, Әбілпейіз төренің</w:t>
        <w:br/>
        <w:t>зираты, Айпар-Жайпар қонысы, Қанды</w:t>
        <w:br/>
        <w:t>шоқы, Кенжеғұлдың зираты сияқты көне</w:t>
        <w:br/>
        <w:t>тарихтың көзі іспетті орындардың</w:t>
        <w:br/>
        <w:t>“АБАЙ (ШЫҢҒЫСТАУ) АУДАНЫНЫҢ ҚЫСҚАША БАЯНЫ |</w:t>
        <w:br/>
        <w:t>67</w:t>
        <w:br/>
        <w:t>Күлән Молдағабдолқызы Әділханов</w:t>
        <w:br/>
        <w:t>Қайрат Кәрібаев</w:t>
        <w:br/>
        <w:t>Қуандық Дүйсенбаев</w:t>
        <w:br/>
        <w:t>Қапияш Исағалиқызы Құтжанова</w:t>
        <w:br/>
        <w:t>Қапслям Кәріжанұлы Нұралинов</w:t>
        <w:br/>
        <w:t>Қабыш Медеуұлы Оразбаев</w:t>
        <w:br/>
        <w:t>Лайлә Мұхамедкәрімқызы Әкімбекова (Оразбаева)-</w:t>
        <w:br/>
        <w:t>Масура Кәлімбекова</w:t>
        <w:br/>
        <w:t>Мұқташ Садуақасұлы</w:t>
        <w:br/>
        <w:t>Мая Оспанбекқызы Шалағанова</w:t>
        <w:br/>
        <w:t>Марат Аманғазыұлы Жанасбаев</w:t>
        <w:br/>
        <w:t>Майдан Жармақұлы Ақынжанов</w:t>
        <w:br/>
        <w:t>Мұрат Сұлтанбеков</w:t>
        <w:br/>
        <w:t>Махмут Санбаев</w:t>
        <w:br/>
        <w:t>Мейраш Құлтайұлы Жұмабай</w:t>
        <w:br/>
        <w:t>Мансұр Матритдин Дайырбаев</w:t>
        <w:br/>
        <w:t>Марат Даниялұлы Ысқақов</w:t>
        <w:br/>
        <w:t>Мансура Иляшқызы Кәрібаева</w:t>
        <w:br/>
        <w:t>Мырзахан Исағалиұлы Исағалиев</w:t>
        <w:br/>
        <w:t>Майра Шәкенқызы Ташкебаева</w:t>
        <w:br/>
        <w:t>Мейрамбек Кадрұлы</w:t>
        <w:br/>
        <w:t>Мәнішкен Мұхамадиярова</w:t>
        <w:br/>
        <w:t>Мәриям Шаймарданова</w:t>
        <w:br/>
        <w:t>Марат Шмидтұлы Илиясов</w:t>
        <w:br/>
        <w:t>Моряк Тайырұлы Жомартаев</w:t>
        <w:br/>
        <w:t>Найман Қабыкенұлы Оқапов</w:t>
        <w:br/>
        <w:t>Нәубат Қалиұлы Қалиев</w:t>
        <w:br/>
        <w:t>Нұржамал Төлеубекқызы Есенбаева</w:t>
        <w:br/>
        <w:t>Нұрбұлан ӘӨтекбаев</w:t>
        <w:br/>
        <w:t>Нұрлан Серіков</w:t>
        <w:br/>
        <w:t>Оралтай Мұратханұлы Жолымбаев</w:t>
        <w:br/>
        <w:t>Панарбек Рымханұлы Ғабдуллин</w:t>
        <w:br/>
        <w:t>Рүстем Мұсағалиев</w:t>
        <w:br/>
        <w:t>Руда Зәйкенқызы Зәйкенова</w:t>
      </w:r>
    </w:p>
    <w:p>
      <w:r>
        <w:t>Рымхан Мусин</w:t>
        <w:br/>
        <w:t>Сапар Илиясұлы Байжанов</w:t>
        <w:br/>
        <w:t>Сәуле Әзіханұлы Жикебаева</w:t>
        <w:br/>
        <w:t>Сләм Дайырбеков</w:t>
        <w:br/>
        <w:t>Светлана Алашқызы Қазбағарова</w:t>
        <w:br/>
        <w:t>Сәуле Шаймарданова</w:t>
        <w:br/>
        <w:t>Сәуле Серікқызы Төлеуғалиева</w:t>
        <w:br/>
        <w:t>Сағида Тайырқызы Жомартбаева</w:t>
        <w:br/>
        <w:t>Сәлима Манатқызы Туғамбаева</w:t>
        <w:br/>
        <w:t>Сәдуақас Қасенұлы Бұқаев</w:t>
        <w:br/>
        <w:t>Серік Шаймаданқлы Бейсенбаев</w:t>
        <w:br/>
        <w:t>Сағадат Жұмағазыұлы, Стамбеков</w:t>
        <w:br/>
        <w:t>Талғат Михайлұлы Жұмабеков</w:t>
        <w:br/>
        <w:t>Талғат Болатұлы Қабышев</w:t>
        <w:br/>
        <w:t>Төлеубек Сейтқалиұлы Қарамендин</w:t>
        <w:br/>
        <w:t>Таупых Досаев</w:t>
        <w:br/>
        <w:t>Тұнғышхан Негізханұлы Шаханов</w:t>
        <w:br/>
        <w:t>Төлеуғазы Сейсенұлы Сейсенов</w:t>
        <w:br/>
        <w:t>Төлеген Әбусағитұлы Жиреншин</w:t>
        <w:br/>
        <w:t>Төленді Масқұтұлы Мұқатов</w:t>
        <w:br/>
        <w:t>Тоғжан Күнсләнқызы</w:t>
        <w:br/>
        <w:t>Уәлихан. Әбділманов</w:t>
        <w:br/>
        <w:t>Уәтай Қадырогв</w:t>
        <w:br/>
        <w:t>Фарида Серғазықызы Күлісбаева</w:t>
        <w:br/>
        <w:t>Фарида Кәберқызы Қайырханова</w:t>
        <w:br/>
        <w:t>Хакім Молдабекұлы</w:t>
        <w:br/>
        <w:t>Шағангүл Алдамжарқызы Жанаева</w:t>
        <w:br/>
        <w:t>Шынар Саяхатқызы Қалиева</w:t>
        <w:br/>
        <w:t>ШайқыслямМусин</w:t>
        <w:br/>
        <w:t>Шолпан Таупыхқызы Досаева</w:t>
        <w:br/>
        <w:t>Шмидт Илиясұлы техн. ғыл. канд.</w:t>
        <w:br/>
        <w:t>Шолпан Шағатайқызы Абралина</w:t>
        <w:br/>
        <w:t>мед. ғыл. канд. доц.</w:t>
        <w:br/>
        <w:t>техн. ғыл. канд. доц,</w:t>
        <w:br/>
        <w:t>биол. ғыл. канд.</w:t>
        <w:br/>
        <w:t>биол. ғыл. канд.</w:t>
        <w:br/>
        <w:t>мед. ғыл. канд.</w:t>
        <w:br/>
        <w:t>мед. ғыл. канд.</w:t>
        <w:br/>
        <w:t>саясат. ғыл. канд.</w:t>
        <w:br/>
        <w:t>а/ш. ғыл. канд. проф.</w:t>
        <w:br/>
        <w:t>мед. ғыл. канд.</w:t>
        <w:br/>
        <w:t>мед. ғыл. канд.</w:t>
        <w:br/>
        <w:t>фил-ғыл.канд. доцент</w:t>
        <w:br/>
        <w:t>мед. ғыл. канд.</w:t>
        <w:br/>
        <w:t>мед.ғыл.канд. доцент.</w:t>
        <w:br/>
        <w:t>биол. ғыл. канд. доц.</w:t>
        <w:br/>
        <w:t>матем. ғыл. канд.</w:t>
        <w:br/>
        <w:t>мед. ғыл. канд. доц.</w:t>
        <w:br/>
        <w:t>мед. ғыл. канд.</w:t>
        <w:br/>
        <w:t>экон. ғыл. канд.</w:t>
      </w:r>
    </w:p>
    <w:p>
      <w:r>
        <w:t>малдәрігер.ғыл. канд.</w:t>
        <w:br/>
        <w:t>хим. ғыл. канд.</w:t>
        <w:br/>
        <w:t>мед. ғыл. канд. доц.</w:t>
        <w:br/>
        <w:t>техн. ғыл. канд.</w:t>
        <w:br/>
        <w:t>матем. ғыл. канд.</w:t>
        <w:br/>
        <w:t>мед. ғыл. канд. доц.</w:t>
        <w:br/>
        <w:t>ил. ғыл. канд.</w:t>
        <w:br/>
        <w:t>мед. ғыл. канд.</w:t>
        <w:br/>
        <w:t>пед. ғыл. канд. проф.</w:t>
        <w:br/>
        <w:t>мед. ғыл. канд.</w:t>
        <w:br/>
        <w:t>из-мат. ғыл.канд.</w:t>
        <w:br/>
        <w:t>малдәрігері. ғыл.канд.доцент.</w:t>
        <w:br/>
        <w:t>техн. ғыл. канд.</w:t>
        <w:br/>
        <w:t>ил. ғыл. канд.</w:t>
        <w:br/>
        <w:t>техн. ғыл. канд.</w:t>
        <w:br/>
        <w:t>ил.ғыл.канд.академик</w:t>
        <w:br/>
        <w:t>әділет ғыл. канд.</w:t>
        <w:br/>
        <w:t>мед. ғыл. канд. доц.</w:t>
        <w:br/>
        <w:t>мед. ғыл. канд.</w:t>
        <w:br/>
        <w:t>жарат. ғыл.канд. доц.</w:t>
        <w:br/>
        <w:t>ил. ғыл. канд.</w:t>
        <w:br/>
        <w:t>ветерин. ғыл. канд.доц.</w:t>
        <w:br/>
        <w:t>матем. ғыл. канд.</w:t>
        <w:br/>
        <w:t>а/ш ғыл. канд.</w:t>
        <w:br/>
        <w:t>биол. ғыл. канд.проф.</w:t>
        <w:br/>
        <w:t>техн. ғыл. канд.</w:t>
        <w:br/>
        <w:t>ил. ғыл. канд.</w:t>
        <w:br/>
        <w:t>тар. ғыл. канд.проф.</w:t>
        <w:br/>
        <w:t>тарих ғыл. канд. проф.</w:t>
        <w:br/>
        <w:t>мед. ғыл. канд. доц.</w:t>
        <w:br/>
        <w:t>а/ш ғыл. канд.</w:t>
        <w:br/>
        <w:t>биол. минерол. ғыл.канд.</w:t>
        <w:br/>
        <w:t>хим. ғыл. канд. доц.</w:t>
        <w:br/>
        <w:t>психолог. ғыл. канд.</w:t>
        <w:br/>
        <w:t>эконом. ғыл. канд. проф.</w:t>
        <w:br/>
        <w:t>химия ғыл. канд. роф.</w:t>
        <w:br/>
        <w:t>мед. ғыл. канд.</w:t>
        <w:br/>
        <w:t>тарих. ғыл. канд. доц.</w:t>
        <w:br/>
        <w:t>матем. ғыл канд.</w:t>
        <w:br/>
        <w:t>филол. ғыл. канд.</w:t>
        <w:br/>
        <w:t>филол. ғыл. канд. дОЦ.</w:t>
        <w:br/>
        <w:t>а/ш ғыл. канд.</w:t>
        <w:br/>
        <w:t>эконом. ғыл. канд.</w:t>
        <w:br/>
        <w:t>мед. ғыл. канд.</w:t>
      </w:r>
    </w:p>
    <w:p>
      <w:r>
        <w:t>Алаш</w:t>
        <w:br/>
        <w:t>Абылғасы</w:t>
        <w:br/>
        <w:t>Айнұр</w:t>
        <w:br/>
        <w:t>Ахметхан</w:t>
        <w:br/>
        <w:t>Айбар</w:t>
        <w:br/>
        <w:t>Айнаш</w:t>
        <w:br/>
        <w:t>Алмагүл</w:t>
        <w:br/>
        <w:t>Айзат</w:t>
        <w:br/>
        <w:t>Айгүл</w:t>
        <w:br/>
        <w:t>Алтынбиби</w:t>
        <w:br/>
        <w:t>Әнуарбек</w:t>
        <w:br/>
        <w:t>Әбділманап</w:t>
        <w:br/>
        <w:t>Әліпбай</w:t>
        <w:br/>
        <w:t>Әбусағит</w:t>
        <w:br/>
        <w:t>Бақдәулет</w:t>
        <w:br/>
        <w:t>Бану</w:t>
        <w:br/>
        <w:t>Бейісхан</w:t>
        <w:br/>
        <w:t>Бәуер</w:t>
        <w:br/>
        <w:t>Бекен</w:t>
        <w:br/>
        <w:t>Бекен</w:t>
        <w:br/>
        <w:t>Бейбіт</w:t>
        <w:br/>
        <w:t>Бекен</w:t>
        <w:br/>
        <w:t>Береке</w:t>
        <w:br/>
        <w:t>Бейсенбек</w:t>
        <w:br/>
        <w:t>Болатқазы</w:t>
        <w:br/>
        <w:t>Болат</w:t>
        <w:br/>
        <w:t>Бақыт</w:t>
        <w:br/>
        <w:t>Гүлжан</w:t>
        <w:br/>
        <w:t>Гүлнар</w:t>
        <w:br/>
        <w:t>Гүләззат</w:t>
        <w:br/>
        <w:t>Гүлнар</w:t>
        <w:br/>
        <w:t>Гүлнар</w:t>
        <w:br/>
        <w:t>Гүлнар</w:t>
        <w:br/>
        <w:t>Гүлшат</w:t>
        <w:br/>
        <w:t>Галина</w:t>
        <w:br/>
        <w:t>Гүләйім</w:t>
        <w:br/>
        <w:t>Еренғали</w:t>
        <w:br/>
        <w:t>Еркін</w:t>
        <w:br/>
        <w:t>Есенкелді</w:t>
        <w:br/>
        <w:t>Еңбекшіл</w:t>
        <w:br/>
        <w:t>Дәурен</w:t>
        <w:br/>
        <w:t>Дәулетхан</w:t>
        <w:br/>
        <w:t>Жайнагүл</w:t>
        <w:br/>
        <w:t>Жандос</w:t>
        <w:br/>
        <w:t>Жеңіс</w:t>
        <w:br/>
        <w:t>Зоя</w:t>
        <w:br/>
        <w:t>Исатай</w:t>
        <w:br/>
        <w:t>Күләйім</w:t>
        <w:br/>
        <w:t>Күнсләм</w:t>
        <w:br/>
        <w:t>Қорлан</w:t>
        <w:br/>
        <w:t>Кенжебек</w:t>
        <w:br/>
        <w:t>Кәдір</w:t>
        <w:br/>
        <w:t>Клара</w:t>
        <w:br/>
        <w:t>Ахметжанұлы</w:t>
        <w:br/>
        <w:t>Дүйсенгелдіұлы</w:t>
        <w:br/>
        <w:t>Серікбайқызы</w:t>
        <w:br/>
        <w:t>Ахметжанов</w:t>
        <w:br/>
        <w:t>Қабікенұлы</w:t>
      </w:r>
    </w:p>
    <w:p>
      <w:r>
        <w:t>Сапарқызы</w:t>
        <w:br/>
        <w:t>Дәулетқызы</w:t>
        <w:br/>
        <w:t>Амантайқызы</w:t>
        <w:br/>
        <w:t>Төлеуғазықызы</w:t>
        <w:br/>
        <w:t>Дәулетханзызы</w:t>
        <w:br/>
        <w:t>Болатқалиқызы</w:t>
        <w:br/>
        <w:t>Шәпетұлы</w:t>
        <w:br/>
        <w:t>Бұршақбаев</w:t>
        <w:br/>
        <w:t>Мұқанов</w:t>
        <w:br/>
        <w:t>Әбекенұлы</w:t>
        <w:br/>
        <w:t>Медеуұлы</w:t>
        <w:br/>
        <w:t>Марсұрұлы</w:t>
        <w:br/>
        <w:t>Мұсылманқұлұлы</w:t>
        <w:br/>
        <w:t>Кәкімұлы Құмар</w:t>
        <w:br/>
        <w:t>Қалынбайқызы</w:t>
        <w:br/>
        <w:t>Сыбанбаев</w:t>
        <w:br/>
        <w:t>Бағфурұлы</w:t>
        <w:br/>
        <w:t>Жұмағалиұлы</w:t>
        <w:br/>
        <w:t>Нұрғалиев</w:t>
        <w:br/>
        <w:t>Төлеуғалиұлы</w:t>
        <w:br/>
        <w:t>Құтжанов</w:t>
        <w:br/>
        <w:t>Амангелдіұлы</w:t>
        <w:br/>
        <w:t>Тоқтарбекұлы</w:t>
        <w:br/>
        <w:t>Рымқұлұлы</w:t>
        <w:br/>
        <w:t>Сайлаубайұлы</w:t>
        <w:br/>
        <w:t>Сүлейменұлы</w:t>
        <w:br/>
        <w:t>Мұхаметқалиқызы</w:t>
        <w:br/>
        <w:t>Сләмжанқызы</w:t>
        <w:br/>
        <w:t>Дайырбаева</w:t>
        <w:br/>
        <w:t>Серғазықызы</w:t>
        <w:br/>
        <w:t>Инжеханқызы</w:t>
        <w:br/>
        <w:t>Мұсағалиева</w:t>
        <w:br/>
        <w:t>Мұратқазықызы</w:t>
        <w:br/>
        <w:t>Аманғазықызы</w:t>
        <w:br/>
        <w:t>Әбусағитқызы</w:t>
        <w:br/>
        <w:t>Дайырбаева</w:t>
        <w:br/>
        <w:t>Мұратбекқызы</w:t>
        <w:br/>
        <w:t>Кәріпжанова</w:t>
        <w:br/>
        <w:t>Тоқтарұлы</w:t>
        <w:br/>
        <w:t>Кәрібайұлы</w:t>
        <w:br/>
        <w:t>Берікқалиқызы</w:t>
        <w:br/>
        <w:t>Оразғалиқызы</w:t>
        <w:br/>
        <w:t>Мұсажанов</w:t>
        <w:br/>
        <w:t>Есентаев</w:t>
        <w:br/>
        <w:t>Сартаев</w:t>
        <w:br/>
        <w:t>Дайырбаев</w:t>
        <w:br/>
        <w:t>Серғазыұлы</w:t>
        <w:br/>
        <w:t>Жакупов</w:t>
        <w:br/>
        <w:t>Омарханов</w:t>
        <w:br/>
        <w:t>Бақдаулетұлы</w:t>
        <w:br/>
        <w:t>Слямұлы</w:t>
        <w:br/>
        <w:t>Қасенқызы</w:t>
        <w:br/>
        <w:t>Мағазбекұлы</w:t>
        <w:br/>
        <w:t>Әбілмансұрұлы</w:t>
        <w:br/>
        <w:t>Орашқызы</w:t>
        <w:br/>
        <w:t>Қарамендин</w:t>
        <w:br/>
        <w:t>Әбусағитқызы</w:t>
        <w:br/>
        <w:t>Мұсажанова</w:t>
        <w:br/>
        <w:t>Мусина</w:t>
        <w:br/>
        <w:t>Итеміров</w:t>
        <w:br/>
        <w:t>Әлмағанбетов</w:t>
        <w:br/>
        <w:t>Сауыққызы</w:t>
        <w:br/>
        <w:t>7” “АБАЙ (ШЫҢҒЫСТАУ) АУДАНЫНЫҢ ҚЫСҚАША БАЯНЫ</w:t>
      </w:r>
    </w:p>
    <w:p>
      <w:r>
        <w:t>Ғылым кандидаттары</w:t>
        <w:br/>
        <w:t>Қозбағаров</w:t>
        <w:br/>
        <w:t>Кенжебаев</w:t>
        <w:br/>
        <w:t>Арғынбекова</w:t>
        <w:br/>
        <w:t>Қадыров</w:t>
        <w:br/>
        <w:t>Оразалина</w:t>
        <w:br/>
        <w:t>Сейсенова</w:t>
        <w:br/>
        <w:t>Мұқатаева</w:t>
        <w:br/>
        <w:t>Смағұлава</w:t>
        <w:br/>
        <w:t>Жетімкәрімова</w:t>
        <w:br/>
        <w:t>Құнбаева</w:t>
        <w:br/>
        <w:t>Иембергенова</w:t>
        <w:br/>
        <w:t>Өтеулинов</w:t>
        <w:br/>
        <w:t>Оразбаев</w:t>
        <w:br/>
        <w:t>Жиреншин</w:t>
        <w:br/>
        <w:t>Қилыбаева</w:t>
        <w:br/>
        <w:t>Ақылбаев</w:t>
        <w:br/>
        <w:t>Құтжанов</w:t>
        <w:br/>
        <w:t>Олжабаев</w:t>
        <w:br/>
        <w:t>Рақымғалиев</w:t>
        <w:br/>
        <w:t>Ақжолов</w:t>
        <w:br/>
        <w:t>Рымқұлов</w:t>
        <w:br/>
        <w:t>Дәулетбаев</w:t>
        <w:br/>
        <w:t>Үйсембаев</w:t>
        <w:br/>
        <w:t>Гауриева</w:t>
        <w:br/>
        <w:t>Оспанова</w:t>
        <w:br/>
        <w:t>Қалиева</w:t>
        <w:br/>
        <w:t>Нұралинова</w:t>
        <w:br/>
        <w:t>Әлина</w:t>
        <w:br/>
        <w:t>Жанаспавва</w:t>
        <w:br/>
        <w:t>Жиреншина</w:t>
        <w:br/>
        <w:t>Байболинова</w:t>
        <w:br/>
        <w:t>Еспенбетова</w:t>
        <w:br/>
        <w:t>Искаков</w:t>
        <w:br/>
        <w:t>Рахымғалиева</w:t>
        <w:br/>
        <w:t>Елесбаева</w:t>
        <w:br/>
        <w:t>Күлісбаев</w:t>
        <w:br/>
        <w:t>Құмар</w:t>
        <w:br/>
        <w:t>Жетімкаримов</w:t>
        <w:br/>
        <w:t>Кәкімова</w:t>
        <w:br/>
        <w:t>Әубәкіров</w:t>
        <w:br/>
        <w:t>Байсүгіров</w:t>
        <w:br/>
        <w:t>Тоқжігітова</w:t>
        <w:br/>
        <w:t>Жиреншина</w:t>
        <w:br/>
        <w:t>Жарықбасова</w:t>
        <w:br/>
        <w:t>мед.ғыл.канд.проф.</w:t>
        <w:br/>
        <w:t>тех. ғыл. канд.</w:t>
      </w:r>
    </w:p>
    <w:p>
      <w:r>
        <w:t>мед. ғыл. канд.</w:t>
        <w:br/>
        <w:t>тарих ғыл. канд,</w:t>
        <w:br/>
        <w:t>фил. ғыл. канд. доцент</w:t>
        <w:br/>
        <w:t>биол. ғыл. канд.</w:t>
        <w:br/>
        <w:t>пед. ғыл. канд. доцент</w:t>
        <w:br/>
        <w:t>фил. ғыл. канд.</w:t>
        <w:br/>
        <w:t>филол. ғыл. канд.</w:t>
        <w:br/>
        <w:t>мед. ғыл. канд. доцент</w:t>
        <w:br/>
        <w:t>филол. ғыл. канд.</w:t>
        <w:br/>
        <w:t>мед. ғыл. канд.</w:t>
        <w:br/>
        <w:t>мед. ғыл. канд.</w:t>
        <w:br/>
        <w:t>мед. ғыл. канд. доцент</w:t>
        <w:br/>
        <w:t>техн. ғыл. канд</w:t>
        <w:br/>
        <w:t>техн. ғыл. канд. доцент</w:t>
        <w:br/>
        <w:t>тар. ғыл. канд. доцент</w:t>
        <w:br/>
        <w:t>техн. ғыл. канд. доцент</w:t>
        <w:br/>
        <w:t>тар. ғыл. канд. доцент</w:t>
        <w:br/>
        <w:t>а/ш ғыл. канд.</w:t>
        <w:br/>
        <w:t>биол. ғыл. канд.</w:t>
        <w:br/>
        <w:t>техн. ғыл. канд.</w:t>
        <w:br/>
        <w:t>из-мат. ғыл. канд</w:t>
        <w:br/>
        <w:t>мед.ғыл.канд.доц.</w:t>
        <w:br/>
        <w:t>ил.ғыл.канд.доц.</w:t>
        <w:br/>
        <w:t>а/ш ғыл.канд.</w:t>
        <w:br/>
        <w:t>а/ш ғыл.канд.</w:t>
        <w:br/>
        <w:t>Ил.ғыл.канд.</w:t>
        <w:br/>
        <w:t>пед.ғылым канд.</w:t>
        <w:br/>
        <w:t>заң.ғыл.канд.</w:t>
        <w:br/>
        <w:t>физ.матем.ғыл.канд.доц.</w:t>
        <w:br/>
        <w:t>өнертану ғыл.канд.</w:t>
        <w:br/>
        <w:t>мед.ғыл.канд.</w:t>
        <w:br/>
        <w:t>өнертану ғыл.канд.</w:t>
        <w:br/>
        <w:t>ил.ғыл.канд.</w:t>
        <w:br/>
        <w:t>мед.ғыл.канд.</w:t>
        <w:br/>
        <w:t>химия ғыл.канд.</w:t>
        <w:br/>
        <w:t>мед.ғыл.канд.доц.</w:t>
        <w:br/>
        <w:t>тех.ғыл.канд.доц.</w:t>
        <w:br/>
        <w:t>ил.ғыл.канд.</w:t>
        <w:br/>
        <w:t>мед.ғыл.канд.доц.</w:t>
        <w:br/>
        <w:t>Ммед.ғыл.канд.</w:t>
        <w:br/>
        <w:t>мед.ғыл.канд.</w:t>
        <w:br/>
        <w:t>ауылшар.ғыл.канд.доц.</w:t>
        <w:br/>
        <w:t>а/ш ғыл.канд.доц.</w:t>
        <w:br/>
        <w:t>мед.ғыл.канд.</w:t>
      </w:r>
    </w:p>
    <w:p>
      <w:r>
        <w:t>мед.ғыл.канд.доц.</w:t>
        <w:br/>
        <w:t>фил.ғыл канд.</w:t>
        <w:br/>
        <w:t>мед.ғыл.канд.доц.</w:t>
        <w:br/>
        <w:t>техн.ғыл.канд.</w:t>
        <w:br/>
        <w:t>мед.ғыл.канд.</w:t>
        <w:br/>
        <w:t>техн.ғыл.канд.</w:t>
        <w:br/>
        <w:t>фил.ғыл.канд.</w:t>
        <w:br/>
        <w:t>мед.ғыл.канд.доц.</w:t>
        <w:br/>
        <w:t>физ-мат. ғылым. канд.</w:t>
        <w:br/>
        <w:t>мед. ғыл. канд.</w:t>
        <w:br/>
        <w:t>хим. ғыл. канд.</w:t>
        <w:br/>
        <w:t>а/ш ғылы.канд.</w:t>
        <w:br/>
        <w:t>экон. ғыл. канд. доц.</w:t>
        <w:br/>
        <w:t>техн. ғыл. канд.</w:t>
        <w:br/>
        <w:t>а/ш ғыл. канд.</w:t>
        <w:br/>
        <w:t>тех. ғыл. канд.</w:t>
        <w:br/>
        <w:t>74 ҚҰНДЫЗДЫ АУЫЛЫНЫҢ ҚЫСҚАША</w:t>
        <w:br/>
        <w:t>әрқайсысы бір-бір дастан.</w:t>
        <w:br/>
        <w:t>Ылғалды жылдары гектарынан 20-25 ц.</w:t>
        <w:br/>
        <w:t>астық беріп келген Байбол аталатын егісті</w:t>
        <w:br/>
        <w:t>алқап, селеуі теңіздей толқыған Ақдала,</w:t>
        <w:br/>
        <w:t>Байбол, Құндызды пәйектері ел ырысы.</w:t>
        <w:br/>
        <w:t>Бұл өлкеден жоңғар шапқыншылығы</w:t>
        <w:br/>
        <w:t>кезінде қас батырлығымен ерекше танылған</w:t>
        <w:br/>
        <w:t>Мамай батырдан бата алған, бұрын ешкім</w:t>
        <w:br/>
        <w:t>аспаған Алатаудан жол салып асып</w:t>
        <w:br/>
        <w:t>тұтқиылдан жауға шауып оларды жайратқан</w:t>
        <w:br/>
        <w:t>Ожар батыр, ел шетіне ешкімді басқызбаған</w:t>
        <w:br/>
        <w:t>Қылышбек, Қанай сынды батырлар мен</w:t>
        <w:br/>
        <w:t>Боранбай Отынбайұлы, Қали Мақажановтың</w:t>
        <w:br/>
        <w:t>ізін басқан, өнерін өрістеткен, тәуелсіз</w:t>
        <w:br/>
        <w:t>еліміздің тұңғыш ел басына бата берген</w:t>
        <w:br/>
        <w:t>халық ақыны Шәкір Әбенов, Республикаға</w:t>
        <w:br/>
        <w:t>танымалы Кәмен Оразалин, Сапар</w:t>
        <w:br/>
        <w:t>Байжанов, Рысқан Мұсаұлы, Сұлтан</w:t>
        <w:br/>
        <w:t>Оразалин, Айгүл Кемелбаева сияқты</w:t>
        <w:br/>
        <w:t>ондаған ақын, жазушы, журналшы,</w:t>
        <w:br/>
        <w:t>қаламгерлер шыққан.</w:t>
        <w:br/>
        <w:t>Жалпы Құндызды өлкесіндегі екінің бірі</w:t>
        <w:br/>
        <w:t>өлең шығарып, айтысқа қатынасып, сөз</w:t>
        <w:br/>
        <w:t>жарыстыруға қабілетті келеді. Сондықтан</w:t>
        <w:br/>
        <w:t>бұл өңірді ақындар елі деп те атайды.</w:t>
        <w:br/>
        <w:t>Жері құтты Құндызды, Шет бойының</w:t>
        <w:br/>
        <w:t>жұртшылығы әуелден еселі еңбекпен</w:t>
        <w:br/>
        <w:t>байлық, дәулет жинаумен бірге</w:t>
        <w:br/>
        <w:t>жомарттықтан да алдына жан салған емес.</w:t>
        <w:br/>
        <w:t>Өнер бәсекесінде де өзіндік орны бар. Үй</w:t>
        <w:br/>
        <w:t>тұрмысы мәдениетінде де, рухани жан</w:t>
        <w:br/>
        <w:t>дүниесінің байлығынан да ешкімге еселі</w:t>
        <w:br/>
        <w:t>сыбағасын бермеген жұрт.</w:t>
      </w:r>
    </w:p>
    <w:p>
      <w:r>
        <w:t>Көріпкел аулиелік пен емшілік дарыған</w:t>
        <w:br/>
        <w:t>Байтөлек сияқты қасиетті адамдар бүгін де</w:t>
        <w:br/>
        <w:t>баршылық. Ынтымақты, берекесімен ырыс-</w:t>
        <w:br/>
        <w:t>бақыт тапқан Есім, Текебай, Жөкең,</w:t>
        <w:br/>
        <w:t>Есболат, Мырза, Мамай, Көкше, Олжай</w:t>
        <w:br/>
        <w:t>ұрпағы шоғырланған, кейінде Арғын, Найман</w:t>
        <w:br/>
        <w:t>жұрты көптеп қоныс тепкен Құндызды-Шет</w:t>
        <w:br/>
        <w:t>бойы талай тарихы бар құтты мекен.</w:t>
        <w:br/>
        <w:t>Өлкеге Совет үкіметі келіп, жаңа</w:t>
        <w:br/>
        <w:t>мемлекеттік құрылым бел алғанша малын</w:t>
        <w:br/>
        <w:t>бағып өзінің ата-бабаларының дәстүрлі</w:t>
        <w:br/>
        <w:t>тіршілік үлгісімен өмір кешіп жатқан ел еді.</w:t>
        <w:br/>
        <w:t>1928 жылы 7.08-дегі Қазақатком шығарған</w:t>
        <w:br/>
        <w:t>декреті бойынша байлар канфескеленді.</w:t>
        <w:br/>
        <w:t>Кейбір байлар Қытайға тағы басқа жақтарға</w:t>
        <w:br/>
        <w:t>ауып, қашып, көшіп кетті.</w:t>
        <w:br/>
        <w:t>1929 жылы ауданда, ауылда</w:t>
        <w:br/>
        <w:t>жұртшылықты күштеп біріктіріп ұжымға топтап</w:t>
        <w:br/>
        <w:t>ұйымдастыру жұмыстары қолға алынды.</w:t>
        <w:br/>
        <w:t>Біздің Құндызды елінде де ұйымдастыру</w:t>
        <w:br/>
        <w:t>жұмыстары басталды. Ауылда</w:t>
        <w:br/>
        <w:t>алғашқысында “Қарыз-Серік" болып</w:t>
        <w:br/>
        <w:t>ұйымдасты. Кейін “Мойын-Серік” болды</w:t>
        <w:br/>
        <w:t>“Қарыз-Серікке” үкімет тұқым, құрал-</w:t>
        <w:br/>
        <w:t>саймандар беріп, артынан берген тұқымдық</w:t>
        <w:br/>
        <w:t>астықты қайырып алатын. Бұл ұйымды,</w:t>
        <w:br/>
        <w:t>“Қарыз-Серік” - деп атаған.</w:t>
        <w:br/>
        <w:t>"“Қарыз-Серік” ол кездегі біздің 8-ауыл</w:t>
        <w:br/>
        <w:t>Құндызды ауылы болатын. 1930 жылы</w:t>
        <w:br/>
        <w:t>“Қарыз-Серік” жанынан “Мойын-Серік"</w:t>
        <w:br/>
        <w:t>ұйымдастырылды. “Қарыз-Серік”, “Мойын</w:t>
        <w:br/>
        <w:t>Серік” құру үшін ауылдағы “Сұпы” қорасында</w:t>
        <w:br/>
        <w:t>үш старшын елдін 300-дейі адам қатынасып</w:t>
        <w:br/>
        <w:t>ұйымдастыру жайын сөз етеді. Осы жиында</w:t>
        <w:br/>
        <w:t>байлар оның ағайын-туыстары,</w:t>
        <w:br/>
        <w:t>қолшоқпарлары қарсы болды. Кейбіреулері</w:t>
        <w:br/>
        <w:t>жиыннан шығып, кетіп арты дау, жанжалға</w:t>
        <w:br/>
        <w:t>ұласты. Осы жиынға арнайы ауданнан келген</w:t>
        <w:br/>
        <w:t>милиция қызметкерлері дау шығарған 2-3</w:t>
        <w:br/>
        <w:t>адамды қамап, елді тәртіпке шақырады.</w:t>
        <w:br/>
        <w:t>Кедейлер бұл ұйымға кіруге ниет</w:t>
        <w:br/>
        <w:t>білдіреді. Осы жиынға қатынасып артельге</w:t>
        <w:br/>
        <w:t>кіреміз, мүше боламыз деген алғашқы</w:t>
        <w:br/>
        <w:t>адамдар.</w:t>
        <w:br/>
        <w:t>Текебайдан: Тайсемізов Оразалы,</w:t>
        <w:br/>
        <w:t>Байсемізов Мұса, Есенғұлөв Жайдарбек,</w:t>
        <w:br/>
        <w:t>Қараханов Өзбехан, Искаков Сахария,</w:t>
        <w:br/>
        <w:t>Оразалин Мұхаметжар...</w:t>
        <w:br/>
        <w:t>Ожардан: Әділханов Құдайберген,</w:t>
        <w:br/>
        <w:t>Бияқаев Жолжігіт, Қойкин Сембай,</w:t>
        <w:br/>
        <w:t>Байғожин Оразбай, Дүйсенбаев Нарынбай,</w:t>
        <w:br/>
        <w:t>Теңізбаев Өтехан ...</w:t>
        <w:br/>
        <w:t>Есімнен: Иманқұлов Қожамбай,</w:t>
        <w:br/>
        <w:t>Бейсенбай, Иманбаев Омархан, Омарбек,</w:t>
        <w:br/>
        <w:t>Жанболсын, Итеміров Исахан, Өмірхан,</w:t>
        <w:br/>
        <w:t>Болатбеков Бодаубай, Оразхан.</w:t>
      </w:r>
    </w:p>
    <w:p>
      <w:r>
        <w:t>Нүркеден: Омаров Асылбек, Келдібеков</w:t>
        <w:br/>
        <w:t>Ниязбек, Сейтен, Ботаханов Төлеухандар.</w:t>
        <w:br/>
        <w:t>Наздан: Сақалов Исатай, Сыпатай,</w:t>
        <w:br/>
        <w:t>Ақылтай, Кірбетов Бейсеш, Базарбаев</w:t>
        <w:br/>
        <w:t>Нұрмұхамет, Молдахметов Нүкман,</w:t>
        <w:br/>
        <w:t>Құрақбаев Торғай... сияқты адамдар осы</w:t>
        <w:br/>
        <w:t>бірінші күнгі бас қосуда 25 үй мүшелікке</w:t>
        <w:br/>
        <w:t>тіркеледі. Дәл сол күнгі тіркеуде жұмысшы</w:t>
        <w:br/>
        <w:t>ӨТКЕНІ</w:t>
        <w:br/>
        <w:t>ЖОҚТЫҢ БОЛАШАҒЫ ДА ЖОҚ 75</w:t>
        <w:br/>
        <w:t>саны 50-ге жетеді. Кейіннен ел түсіне бастап,</w:t>
        <w:br/>
        <w:t>артельге мүше саны көбейе бастады. Осы</w:t>
        <w:br/>
        <w:t>мүше болған адамдардың</w:t>
        <w:br/>
        <w:t>ұйымдастыруымен артельге 40 ат, 25 түйе,</w:t>
        <w:br/>
        <w:t>2 арба, 4-5 ағаш соқа, ат шана тағы басқа</w:t>
        <w:br/>
        <w:t>құрал-саймандар, күш-көліктер бір ортаға</w:t>
        <w:br/>
        <w:t>жиналады.</w:t>
        <w:br/>
        <w:t>Құрылған “Қарыз-Серікке" бастық болып,</w:t>
        <w:br/>
        <w:t>Олжекин Байсиық , “Мойын Серікке"</w:t>
        <w:br/>
        <w:t>Әділханов Құдайберген, орынбасары болып</w:t>
        <w:br/>
        <w:t>Ботаханов Төлеухан, Иманбаев Омарбек</w:t>
        <w:br/>
        <w:t>тағайындалады. Хатшы болып Кірбетов</w:t>
        <w:br/>
        <w:t>Бейсеш. Кооперация бастығы болып,</w:t>
        <w:br/>
        <w:t>Байдильдин Ғаббас, тағайындалады.</w:t>
        <w:br/>
        <w:t>Артельге мүше болған адамдар өз</w:t>
        <w:br/>
        <w:t>меншіктеріндегі жылқы, түйе, қой-ешкі</w:t>
        <w:br/>
        <w:t>малдарын артельге берді. Заң орнының,</w:t>
        <w:br/>
        <w:t>ауыл советтің араласуымен сол кездегі</w:t>
        <w:br/>
        <w:t>ауылдағы бай Серғазы, Әбен, Ақынжан,</w:t>
        <w:br/>
        <w:t>Мұқажан сияқты байларды конфескелеп,</w:t>
        <w:br/>
        <w:t>қолдарындағы малдарын артельге алып,</w:t>
        <w:br/>
        <w:t>берілді. Осы кезде артельге көпкөрім мал</w:t>
        <w:br/>
        <w:t>жиналады. Өзіхан, Айпар, Жайпар,</w:t>
        <w:br/>
        <w:t>Мәмбетжан Мақаұлы балаларымен,</w:t>
        <w:br/>
        <w:t>Саржанның Жанбегі бастатқан ұры,</w:t>
        <w:br/>
        <w:t>бандалар тал түсте артельге жиналған</w:t>
        <w:br/>
        <w:t>жылқыдан 90 бас жылқыны айдап әкетті.</w:t>
        <w:br/>
        <w:t>Қорадағы қоңы тәуір малдарды, тіпті</w:t>
        <w:br/>
        <w:t>басшылар мініп жүрген тәуір аттарды ұрлап</w:t>
        <w:br/>
        <w:t>әкетті. Бұл ұйымдасып жүргендер артельді</w:t>
        <w:br/>
        <w:t>қалайда құрғызбау үшін, жасалған әрекет</w:t>
        <w:br/>
        <w:t>еді. Бірақ та бұл ұйымның ғұмыры көпке</w:t>
        <w:br/>
        <w:t>барған жоқ. Ауданнан Заң орынының</w:t>
        <w:br/>
        <w:t>адамдары қарумен келіп, ауылдан азаматтар</w:t>
        <w:br/>
        <w:t>қосылып, қолға түсіруге кірісті, Ақыры өз-</w:t>
        <w:br/>
        <w:t>өздері тәуір атқа таласып, бірін-бірі атты,</w:t>
        <w:br/>
        <w:t>өлтірді. Кейбіреулері Қытайға қашты,</w:t>
        <w:br/>
        <w:t>ұсталғандары сотталды, жер аударылды.</w:t>
        <w:br/>
        <w:t>1930 жылы "“Қарыз-Серікке" үкімет</w:t>
        <w:br/>
        <w:t>тұқымға қарызға астық берді. Қолдағы бар</w:t>
        <w:br/>
        <w:t>ағаш соқамен, күрек, кетпенді пайдаланып,</w:t>
        <w:br/>
        <w:t>Артель Байболдан 300 гектар жерге егін</w:t>
        <w:br/>
        <w:t>саяды. Салған егіндері жақсы шығып, мол</w:t>
        <w:br/>
        <w:t>өнім алды. Халықтың күнкәрісі жақсара</w:t>
      </w:r>
    </w:p>
    <w:p>
      <w:r>
        <w:t>бастады. Халыққа астық үлестіріп берілді.</w:t>
        <w:br/>
        <w:t>1931 жылға дейін ұйымдасқан “Мойын-</w:t>
        <w:br/>
        <w:t>Серік” 1931 жылдың екінші жартысында</w:t>
        <w:br/>
        <w:t>колхоз болып, ұйымдасты. Осы кезде</w:t>
        <w:br/>
        <w:t>ұйымда 75 үй болды. Құрылған колхоздың</w:t>
        <w:br/>
        <w:t>аты “Жаңа-Еңбек" болып аталды. Колхозды</w:t>
        <w:br/>
        <w:t>басқаруға бастық етіп Сахалов Исатай,</w:t>
        <w:br/>
        <w:t>есепші болып Болатбеков Оразхан, Сақалов</w:t>
        <w:br/>
        <w:t>Сыпатай, кооперация бастығына Байдилдин</w:t>
        <w:br/>
        <w:t>Ғаббас, батрах-қосшылар ұйымының</w:t>
        <w:br/>
        <w:t>басшысы болып, Иманбаев Омархан</w:t>
        <w:br/>
        <w:t>тағайындалды.</w:t>
        <w:br/>
        <w:t>“Мойын-Серік” бұл бір ортаға бірігіп,</w:t>
        <w:br/>
        <w:t>малын беріп ұйымдасу еді. 1934 жылы</w:t>
        <w:br/>
        <w:t>колхоздағы үй саны 180-ге жетті. Бұл</w:t>
        <w:br/>
        <w:t>кездерде істеген жұмыстарына қарай</w:t>
        <w:br/>
        <w:t>еңбек-күн есептелетін. Бұл жылы да астық</w:t>
        <w:br/>
        <w:t>жақсы шығып, егіннен мол өнім алынды.</w:t>
        <w:br/>
        <w:t>Жұмысшыларға еңбеккүнге 8 килограмнан</w:t>
        <w:br/>
        <w:t>бидай есептеліп берілді. Халық есін жинап,</w:t>
        <w:br/>
        <w:t>күн көрісі жақсарды. Халық саны да көбейді.</w:t>
        <w:br/>
        <w:t>Сол жылы “Қарыз-Серіктен” қарызға</w:t>
        <w:br/>
        <w:t>алған астықты қайтару керек болды.</w:t>
        <w:br/>
        <w:t>“Қарыз-Серікке" астықты Сағадағы астық</w:t>
        <w:br/>
        <w:t>қоймасына апарып тапсыру керек болды.</w:t>
        <w:br/>
        <w:t>Бұл керуенді басқарып бару үшін, қолына</w:t>
        <w:br/>
        <w:t>мылтық беріп, керуен басы етіп, Ботаханов</w:t>
        <w:br/>
        <w:t>Төлеухан 18 түйе, 2 арбаға астық тиеп Сағаға</w:t>
        <w:br/>
        <w:t>апарып тапсырды. Ол кезде соншама</w:t>
        <w:br/>
        <w:t>астықпен жүру қауіпті еді. Жолда ұрылар</w:t>
        <w:br/>
        <w:t>тонайтын еді.</w:t>
        <w:br/>
        <w:t>1935 жылы “Жаңа-Еңбек” колхозынан</w:t>
        <w:br/>
        <w:t>бөлініп, өз еншілерін алып, “Жүрек-адыр”,</w:t>
        <w:br/>
        <w:t>“Жаңа-арна”, “Сарықорық”" болып бөлінді.</w:t>
        <w:br/>
        <w:t>Кейінде “Сарықорық" Мұқыр ауылына</w:t>
        <w:br/>
        <w:t>қосылды. “Жаңа-Еңбек” колхозы Құндызды</w:t>
        <w:br/>
        <w:t>өзенінің бойын иемденді. “Жүрек-адыр"</w:t>
        <w:br/>
        <w:t>колхозы қос өзеннің бойына орналасты.</w:t>
        <w:br/>
        <w:t>Орталығы “Жүрек-адыр”, “Жаңа-арна”</w:t>
        <w:br/>
        <w:t>колхозы Шет өзенінің бойына орналасты.</w:t>
        <w:br/>
        <w:t>Орталығы Шакет қыстауы болды.</w:t>
        <w:br/>
        <w:t>Колхозға жиналған малдарды бағу, ие</w:t>
        <w:br/>
        <w:t>болу “Жаңа-Еңбек" колхозында Құсайынов</w:t>
        <w:br/>
        <w:t>Оралхан, Келдібеков Ниязбек, Сейтен,</w:t>
        <w:br/>
        <w:t>Дүйсенбаев Нарынбай, Шопақов Әсемғазы,</w:t>
        <w:br/>
        <w:t>Молдахметов Нүкіманға тапсырылды.</w:t>
        <w:br/>
        <w:t>“Жүрек-адыр" колхозында Байсемізов</w:t>
        <w:br/>
        <w:t>Мұса, Базарбеков Малғаждар, Болатбеков</w:t>
        <w:br/>
        <w:t>Бодаубай тағы басқа адамдарға</w:t>
        <w:br/>
        <w:t>тапсырылды. “Жаңа-арна" колхозында</w:t>
        <w:br/>
        <w:t>Садырбаев Жаукен, Иманкұлов Бейсенбай,</w:t>
        <w:br/>
        <w:t>Киікбаев Дәулетбай, Нұрғалиев Жұмағали</w:t>
        <w:br/>
        <w:t>сияқты ауыл азаматтарына берілген еді.</w:t>
        <w:br/>
        <w:t>Алғашқы артельден бастап, Ұлы Отан</w:t>
      </w:r>
    </w:p>
    <w:p>
      <w:r>
        <w:t>ӨТКЕНІ ЖОҚТЫҢ БОЛАШАҒЫ ДА ЖОҚ</w:t>
        <w:br/>
        <w:t>ЕЕ 2</w:t>
        <w:br/>
        <w:t>жылдарға дейін пайдаланылды.</w:t>
        <w:br/>
        <w:t>“Жүрек-адыр” колхозы Қос өзеннің суын</w:t>
        <w:br/>
        <w:t>пайдаланып, Кенжеғұлдың мазарына дейін</w:t>
        <w:br/>
        <w:t>егін салып, арық қазып бұларда егінді суарып</w:t>
        <w:br/>
        <w:t>салатын еді.</w:t>
        <w:br/>
        <w:t>“Жаңа-арна” колхозы да Шет өзенінің</w:t>
        <w:br/>
        <w:t>суын екі жақтағы қабаққа арық қазып</w:t>
        <w:br/>
        <w:t>шығарып егін суаруға пайдаланды. Бұл үш</w:t>
        <w:br/>
        <w:t>колхоз біріктіріліп бір колхоз болғанға дейін</w:t>
        <w:br/>
        <w:t>егінді суарып салып, тәуір өнім алып келді.</w:t>
        <w:br/>
        <w:t>Колхоз кезінде тәуір бидайды үкіметке</w:t>
        <w:br/>
        <w:t>өткізді, тұқымға алып, қалған төменгі сортты</w:t>
        <w:br/>
        <w:t>бидайды халыққа тамақ үшін берілетін.</w:t>
        <w:br/>
        <w:t>1941 жыл Ұлы Отан соғысы басталып</w:t>
        <w:br/>
        <w:t>ауылдағы азаматтар Майданға кетті. Ендігі</w:t>
        <w:br/>
        <w:t>колхоздағы жұмыстарды кәрі ақсақалдар,</w:t>
        <w:br/>
        <w:t>кемтарлар, әйелдер, 10-11 жастағы балалар</w:t>
        <w:br/>
        <w:t>атқаруға тура келді. Колхоздағы мал бағу,</w:t>
        <w:br/>
        <w:t>егін салу, егін ору, шөп шабу сияқты</w:t>
        <w:br/>
        <w:t>жұмыстарды осылар атқарды. Майданға</w:t>
        <w:br/>
        <w:t>астық, сары май, ет, байпақ, қолғап, бринза</w:t>
        <w:br/>
        <w:t>жөнелтіп тұрды. Бір жақсысы қыс жақсы</w:t>
        <w:br/>
        <w:t>болды. Егін де жақсы шықты. Халық</w:t>
        <w:br/>
        <w:t>астықпен күн көрді.</w:t>
        <w:br/>
        <w:t>1935-1952 жылдары “Жаңа-еңбек”</w:t>
        <w:br/>
        <w:t>колхозын Сахалов Исатай, Әділханов</w:t>
        <w:br/>
        <w:t>Құдайберген, Омашев Бұршақбай, Макин</w:t>
        <w:br/>
        <w:t>Дүйсетай, Жармұхаметов Боқай, Сақалов</w:t>
        <w:br/>
        <w:t>Ақылтай, Бітербаев Қапез сияқты азаматтар</w:t>
        <w:br/>
        <w:t>басқарды.</w:t>
        <w:br/>
        <w:t>“Жүрек-адыр” колхозын Мұсағүлов</w:t>
        <w:br/>
        <w:t>Қақтай, Есенғарин Тілеукен, Молдақұлов,</w:t>
        <w:br/>
        <w:t>Сыбанқұлов, Оразалин, Айранбаев,</w:t>
        <w:br/>
        <w:t>Мұқаметжар, Кенжеханов Батырхан тағы</w:t>
        <w:br/>
        <w:t>басқа азаматтар басқарды.</w:t>
        <w:br/>
        <w:t>“Жаңа-арна" колхозын Лдибаев Кәкітай,</w:t>
        <w:br/>
        <w:t>Сарғожин Демеубай, Мақажанов Қали,</w:t>
        <w:br/>
        <w:t>Бармақов Ыдырыс, Қалиев Төлеубай,</w:t>
        <w:br/>
        <w:t>Әзімжан, Молдаханов Сүлеймен,</w:t>
        <w:br/>
        <w:t>Жұмаханов Асан басқарды.</w:t>
        <w:br/>
        <w:t>Осы кезде Құндызды ауылында 3 колхоз</w:t>
        <w:br/>
        <w:t>болса да, ауылдық совет біреу ғана болды.</w:t>
        <w:br/>
        <w:t>Ол 3 колхоздың орталығы Жүрек-адырда</w:t>
        <w:br/>
        <w:t>болды.</w:t>
        <w:br/>
        <w:t>Ауылдық совет қызметінде мына адамдар</w:t>
        <w:br/>
        <w:t>болды. 1935-2005 жылдар аралығында:</w:t>
        <w:br/>
        <w:t>Олжекин Байсиық, Әділханов Құдайберген,</w:t>
        <w:br/>
        <w:t>Ақаев Хасен, Дүйсенбаев, Ақтамбердин</w:t>
        <w:br/>
        <w:t>Жамыхан, Алтынбаева Биғайша,</w:t>
        <w:br/>
        <w:t>Жұмаханова Мария, Баймағұлов Сүлеймен,</w:t>
      </w:r>
    </w:p>
    <w:p>
      <w:r>
        <w:t>Абдіхамитова Рысқайша, Жақып,</w:t>
        <w:br/>
        <w:t>Алдоңғаров, Б.Нұрғазы, Омарханов Ақан,</w:t>
        <w:br/>
        <w:t>Ғылымбаев Мансұр, Дүйсенбаев Медіғат,</w:t>
        <w:br/>
        <w:t>Нүғымаров Қарықбол, Қуандықов Еребек</w:t>
        <w:br/>
        <w:t>сияқты азаматтар жұмыс істеді.</w:t>
        <w:br/>
        <w:t>Ұлы Отан соғысынан аман есен, біраз</w:t>
        <w:br/>
        <w:t>азаматтар елге оралды. Халық біраз есін</w:t>
        <w:br/>
        <w:t>жинай бастады. Үкімет те мал</w:t>
        <w:br/>
        <w:t>шаруашылығына көмектер жасай бастады.</w:t>
        <w:br/>
        <w:t>1943 жылы “Жаңа-еңбек” колхозының</w:t>
        <w:br/>
        <w:t>ертеден бергі шопаны Құсайнов Оралханды</w:t>
        <w:br/>
        <w:t>“Ленин” орденімен марапаттады.</w:t>
        <w:br/>
        <w:t>1947 жылы “Жүрек-адыр” колхозының</w:t>
        <w:br/>
        <w:t>бастығы Оразалин Мұхаметжар “Ленин”</w:t>
        <w:br/>
        <w:t>орденімен, ферма бастығы Итеміров</w:t>
        <w:br/>
        <w:t>Өмірхан, шопан Байсемізов Мұса екеуі</w:t>
        <w:br/>
        <w:t>“Социалистік еңбек ері” атағына ие болды.</w:t>
        <w:br/>
        <w:t>“Жаңа-арна" колхозынан Садырбаев</w:t>
        <w:br/>
        <w:t>Жаукен “Социалистік еңбек ері” атағына ие</w:t>
        <w:br/>
        <w:t>болды. Шопан Иманқұлов Бейсенбай “Еңбек</w:t>
        <w:br/>
        <w:t>Қызыл Ту” орденімен марапатталды.</w:t>
        <w:br/>
        <w:t>Ал дәл осы уақытта Құндызды елінің</w:t>
        <w:br/>
        <w:t>тумасы ағайынды Қазханов Рахымхан,</w:t>
        <w:br/>
        <w:t>Сәукендер Аягуз ауданының колхоз,</w:t>
        <w:br/>
        <w:t>совхоздарын, ауылдық советін басқарып,</w:t>
        <w:br/>
        <w:t>ұзақ жылдарға еткен еңбектерін ескеріп,</w:t>
        <w:br/>
        <w:t>Мемлекеттік наградалармен марапатталды.</w:t>
        <w:br/>
        <w:t>Бұл адамдар да облыс көлеміндегі беделді,</w:t>
        <w:br/>
        <w:t>абыройлы азаматтар еді.</w:t>
        <w:br/>
        <w:t>Ұлы Отан соғысынан кейін мал басы біраз</w:t>
        <w:br/>
        <w:t>өсіп, халық саны көбейген соң мемлекет</w:t>
        <w:br/>
        <w:t>бұрынғы Құндызды ауылындағы 3 колхозды</w:t>
        <w:br/>
        <w:t>25.08.1951 жылы іріленген Жданов атындағы</w:t>
        <w:br/>
        <w:t>колхозға біріктірді. Колхоз орталығы</w:t>
        <w:br/>
        <w:t>“Жүрек-адыр" болды. Бұл кезде мал басы</w:t>
        <w:br/>
        <w:t>30 мыңдай қой, 600 бас жылқы, 50 бастай</w:t>
        <w:br/>
        <w:t>түйе болды. Бұл колхозды басқаруға колхоз</w:t>
        <w:br/>
        <w:t>бастығы етіп Жұмаханов Асан, ауыл советі</w:t>
        <w:br/>
        <w:t>председателі болып Жұмаханова Мария</w:t>
        <w:br/>
        <w:t>тағайындалды. Одан кейін колхоз бастығы</w:t>
        <w:br/>
        <w:t>міндетін Жанғалиев Сібәтілғазы, Орынжанов</w:t>
        <w:br/>
        <w:t>Шекбай, Тұрғанбаев Аманбек, Имаханов</w:t>
        <w:br/>
        <w:t>Әбдеш атқарды.</w:t>
        <w:br/>
        <w:t>1962 жылы 30 апрельде Қытай Халық</w:t>
        <w:br/>
        <w:t>Республикасынан ауылға көптеген</w:t>
        <w:br/>
        <w:t>туыстарымыз келіп, халық саны, жұмысшы</w:t>
        <w:br/>
        <w:t>күші көбейді. 1952 жылы колхозда бір</w:t>
        <w:br/>
        <w:t>полуторка машинасы мен бір газ-51</w:t>
        <w:br/>
        <w:t>76 ҚҰНДЫЗДЫ АУЫЛЫНЫҢ ҚЫСҚАША БАЯНЫ</w:t>
        <w:br/>
        <w:t>соғысына қатынасып елге оралған</w:t>
        <w:br/>
        <w:t>колхоздасу кезіндегі еңбек еткен адамдар</w:t>
      </w:r>
    </w:p>
    <w:p>
      <w:r>
        <w:t>“Жаңа-Еңбек" колхозында:</w:t>
        <w:br/>
        <w:t>Бармағанбетов Ысқақ, Сейітқазин</w:t>
        <w:br/>
        <w:t>Бейсенбай, Махаметжанов Әлхан,</w:t>
        <w:br/>
        <w:t>Ниязбеков Слямбек, Қыдыралин Әмірхан,</w:t>
        <w:br/>
        <w:t>Серікбаев Әсемғали, Сыбанғали, Байғожин</w:t>
        <w:br/>
        <w:t>Алыбай, Оразбай, Бұланбай, Төлеуханов</w:t>
        <w:br/>
        <w:t>Әбдіхамит, Есекин Доскей, Үйсінбаев Төкіш,</w:t>
        <w:br/>
        <w:t>Әмірханов Төлеуғазы, Жұмағазы,</w:t>
        <w:br/>
        <w:t>Қожахметов Зейнеш, Орынбаев Төлеуғали,</w:t>
        <w:br/>
        <w:t>Изекин Ғабдолла, Қожамбетов Дәуқара,</w:t>
        <w:br/>
        <w:t>Мақажанов Мәшкен, Медеубаев Дәулетбай,</w:t>
        <w:br/>
        <w:t>Салтабай, Кірбетов Дүйсенбай,</w:t>
        <w:br/>
        <w:t>Досымжанов Төлепберген, Серікболсын,</w:t>
        <w:br/>
        <w:t>Бодауханов Оразхан, Сақалов Мұсатай,</w:t>
        <w:br/>
        <w:t>Ақылтай, Сиқымов Балтабай, Қошқарбаев</w:t>
        <w:br/>
        <w:t>Тоққазы, Әлібеков Рахатай, Шаншарбаев</w:t>
        <w:br/>
        <w:t>Балтақай, Салауатов Смағұл, Баймағұл,</w:t>
        <w:br/>
        <w:t>Рахымбердин Еспай, Жақажанов Бекбай</w:t>
        <w:br/>
        <w:t>тағы басқа азаматтар еді.</w:t>
        <w:br/>
        <w:t>“Жүрек-адыр" колхозындағы азаматтар:</w:t>
        <w:br/>
        <w:t>Ақышов Зікірия, Айтқали, Әзікеев Қайрахан,</w:t>
        <w:br/>
        <w:t>Саржанов Қырықбай, Айтмұхамет,</w:t>
        <w:br/>
        <w:t>Сарымсақов Кенжеқазақ, Жаманғарин</w:t>
        <w:br/>
        <w:t>Алпан, Оралбаев Абылғазы, Закарин</w:t>
        <w:br/>
        <w:t>Шәкібай, Дүйсенбинов Тайтөлеу, Қашқынов</w:t>
        <w:br/>
        <w:t>Мырзахан, Асылхан, Рахымберді,</w:t>
        <w:br/>
        <w:t>Сабырбаев Дүйсенбай, Бекбосынов</w:t>
        <w:br/>
        <w:t>Қыдырбай, Қалиев Сұлтан, Түңлікбаев</w:t>
        <w:br/>
        <w:t>Нұртаза, Жарқынбаев Молдабек, Еңсебаев</w:t>
        <w:br/>
        <w:t>Мешітбай, Битбай, Бексұлтанов</w:t>
        <w:br/>
        <w:t>Мұхаметжан, Саметов Жарымбет,</w:t>
        <w:br/>
        <w:t>Бұражанов Құрманғали, Шынтаев Сейітхан,</w:t>
        <w:br/>
        <w:t>Сарбасов Ғабдолла, Тұғанбаев Шаяхмет,</w:t>
        <w:br/>
        <w:t>Модақұловтар, Құрақбаев Мырзахан тағы</w:t>
        <w:br/>
        <w:t>басқалар.</w:t>
        <w:br/>
        <w:t>“Жана-арна” колхозында: Құлбаев</w:t>
        <w:br/>
        <w:t>Модахан, Есенқұлов Жайдарбек, Қараханов</w:t>
        <w:br/>
        <w:t>Жұмахан, Өзбахан, Махаметжанов Мызахан,</w:t>
        <w:br/>
        <w:t>Байғожин Белібай, Қыдырғожа, Қыдыралин</w:t>
        <w:br/>
        <w:t>Сатынса, Ақынжанов Үрістенбай, Еңсеханов</w:t>
        <w:br/>
        <w:t>Әлімбек, Райымбек, Райхан, Нұрғазин</w:t>
        <w:br/>
        <w:t>Омарғазы, Қойлыбаев Дүйсеке, Құрақбаев</w:t>
        <w:br/>
        <w:t>Торғай, Садырбаев Қызғана, Қотшыбаев</w:t>
        <w:br/>
        <w:t>Өртбай, Нұртөлеу, Омаров Асылбек,</w:t>
        <w:br/>
        <w:t>Тастанбек, Исабеков Төлепберген,</w:t>
        <w:br/>
        <w:t>Сарыбаев Аймұхамет, Тыныбеков Мағауия,</w:t>
        <w:br/>
        <w:t>Шакіртов Кереш, Мұстафин Тұрсынбай,</w:t>
        <w:br/>
        <w:t>Жылқыбай, Бейсенбаев Жұмаш, Тұңғатов</w:t>
        <w:br/>
        <w:t>Қамзабай, Жұманбаев Жаңаділ, Есекин</w:t>
        <w:br/>
        <w:t>Ешмағамбет, Алдабергенов Керекбай,</w:t>
        <w:br/>
        <w:t>Нұрғалиев Жұмырбай, Жепенов Ешенғали,</w:t>
        <w:br/>
        <w:t>Нұрғалиев Мардамғали, Дүйсенғали,</w:t>
        <w:br/>
        <w:t>Жұманбаев Ибрайхан, Маджаров Оразғали,</w:t>
        <w:br/>
        <w:t>Дүйсебаев Қойкеш тағы басқа азаматтар</w:t>
        <w:br/>
        <w:t>еді.</w:t>
        <w:br/>
        <w:t>Сондай ауыр жұмыс істеп жүрсе де, өз</w:t>
        <w:br/>
        <w:t>араларында жұмыстарына сын өлең айтатын</w:t>
        <w:br/>
        <w:t>болған. Соның бірі өгіз соқамен жер жыртып</w:t>
        <w:br/>
        <w:t>жүрген Төкіш ақсақал құрдасы Доскейге:</w:t>
      </w:r>
    </w:p>
    <w:p>
      <w:r>
        <w:t>Уа Доскейім, Доскейім,</w:t>
        <w:br/>
        <w:t>Жалқаулыққа беп-бейім.</w:t>
        <w:br/>
        <w:t>Ақпа құлақ сөз ұқпас</w:t>
        <w:br/>
        <w:t>Жалқаулыққа беп-бейім депті. Сонда бұл</w:t>
        <w:br/>
        <w:t>өлеңге жауап ретінде Төкішге Доскей:</w:t>
        <w:br/>
        <w:t>Уа Төкішім. Тәкішім.</w:t>
        <w:br/>
        <w:t>Табан басса тіркесім.</w:t>
        <w:br/>
        <w:t>Тоқымдай жер ақ қалды,</w:t>
        <w:br/>
        <w:t>Сотта болсын жұмысың - депті.</w:t>
        <w:br/>
        <w:t>Ол кезде жыртып жүрген жерден ақ қалса,</w:t>
        <w:br/>
        <w:t>халық жауысың деп соттайды екен. Содан</w:t>
        <w:br/>
        <w:t>қорыққан Төкіш, Доскейге “ой досым, бұл</w:t>
        <w:br/>
        <w:t>өлең осы жерде қалсын, мен қойдым” деп</w:t>
        <w:br/>
        <w:t>кешірім сұрапты.</w:t>
        <w:br/>
        <w:t>Тағы бірде Төкіш ақсақал жылқы бағып</w:t>
        <w:br/>
        <w:t>жүріп, Көкежан қыстағына жаңа қоныстанған</w:t>
        <w:br/>
        <w:t>Сембайдың үйіне келсе есік терезесі жоқ</w:t>
        <w:br/>
        <w:t>екен. Осы жағдайды көрген Төкіш ақсақал</w:t>
        <w:br/>
        <w:t>ауылға қатысқан біреуден ферма бастығы</w:t>
        <w:br/>
        <w:t>Әдибайға бір шумақ өлең жазып, беріп</w:t>
        <w:br/>
        <w:t>жіберіпті:</w:t>
        <w:br/>
        <w:t>Сембай-ау, қайда кеткен Әдибайың,</w:t>
        <w:br/>
        <w:t>Білмейтін неткен адам малдың жайын,</w:t>
        <w:br/>
        <w:t>Тамда есік, терезе жоқ өлем-ау деп,</w:t>
        <w:br/>
        <w:t>Айкүміс салып отыр сары уайым. - депті.</w:t>
        <w:br/>
        <w:t>Қатты қолына алған Әдибай қолма-қол есік,</w:t>
        <w:br/>
        <w:t>терезе аларып орнатып беріпті. Бұндай сын</w:t>
        <w:br/>
        <w:t>өлеңдер көп айтылатын.</w:t>
        <w:br/>
        <w:t>Колхоздар үшке бөлінген соң, әр колхоз</w:t>
        <w:br/>
        <w:t>өзен суын егінге пайдалана бастайды.</w:t>
        <w:br/>
        <w:t>“Жаңа-еңбек” колхозы Құндызды өзенінің</w:t>
        <w:br/>
        <w:t>суын күрек, кетпенмен еркек, әйел демей</w:t>
        <w:br/>
        <w:t>бәрі арық қазып, Сағадан бастап Қара-</w:t>
        <w:br/>
        <w:t>өлеңге дейін 400-500 гектарға дейін суарып</w:t>
        <w:br/>
        <w:t>егін салды. Бұл жер егіндікке 1952-53</w:t>
        <w:br/>
        <w:t>70 |</w:t>
        <w:br/>
        <w:t>АБАЙ (ШЫҢҒЫСТАУ) АУДАНЫНЫҢ ҚЫСҚАША БАЯНЫ</w:t>
        <w:br/>
        <w:t>Қақантаева, аудандық балалар</w:t>
        <w:br/>
        <w:t>кітапханасының меңгерушісі - Рахима</w:t>
        <w:br/>
        <w:t>Бақтиярова, Әсел Жәнібековалар мен</w:t>
        <w:br/>
        <w:t>ауылдық кітапханаларда меңгеруші болып</w:t>
        <w:br/>
        <w:t>ізденімпаздықпен еңбек еткен: Орынша</w:t>
        <w:br/>
        <w:t>Нұрбекова, Жұмаш Кенжалина, Үміткен</w:t>
        <w:br/>
        <w:t>Мыңғышева, Зейнеп Жетібаева, Кабира</w:t>
      </w:r>
    </w:p>
    <w:p>
      <w:r>
        <w:t>Ыбыкенова, Шәрбен Кәлембекова, Қайша</w:t>
        <w:br/>
        <w:t>Әбекова, Бану Түсіпбаева, Ш. Серікжанова,</w:t>
        <w:br/>
        <w:t>Нұржамал , Ажар Тиыштықбаева,</w:t>
        <w:br/>
        <w:t>Нағима Ташиева, Нұрбану Оразбекова,</w:t>
        <w:br/>
        <w:t>Майра Елубекова... маңызды қоғамдық,</w:t>
        <w:br/>
        <w:t>әлеуметтік, мәдени қызмет атқарды. Өздері</w:t>
        <w:br/>
        <w:t>де өл ортасында үлкен абыройға жетіп, ел</w:t>
        <w:br/>
        <w:t>құрметіне бөленді.</w:t>
        <w:br/>
        <w:t>Арнайы мемлекеттік мәдениет мекемесі</w:t>
        <w:br/>
        <w:t>жоқ сонау атам заманындағы өнер үлгісін</w:t>
        <w:br/>
        <w:t>жасаушы да, таратушы болған өнерпаздар</w:t>
        <w:br/>
        <w:t>Шыңғыс елінде мол болған. Бұл орайдағы</w:t>
        <w:br/>
        <w:t>өл арасына өнер таратушы сал-серілер мен</w:t>
        <w:br/>
        <w:t>айтыскер ақын, әнші, күйші, өнерін бертінде</w:t>
        <w:br/>
        <w:t>сахналық үлгіде дамытушы болған</w:t>
        <w:br/>
        <w:t>өнерпаздарға жеткізген өнер үлгісі, бай,</w:t>
        <w:br/>
        <w:t>қазына. Ол өткен ғасырдың басына қазақ</w:t>
        <w:br/>
        <w:t>өмірінде тұңғыш драма, пьеса, театр деген</w:t>
        <w:br/>
        <w:t>жаңалықты өмірге әкеліп “Еңлік-Кебек”</w:t>
        <w:br/>
        <w:t>оқиғасын 1917 жылы 7 маусымда Ералы</w:t>
        <w:br/>
        <w:t>қорығындағы Ойқұдық қонысындағы Абай</w:t>
        <w:br/>
        <w:t>ауылында Әйгерім мен Кенженің (Абайдың</w:t>
        <w:br/>
        <w:t>қызы) отау үйін тіркестіре тігіп сахна етіп</w:t>
        <w:br/>
        <w:t>құрып қойған болатын.</w:t>
        <w:br/>
        <w:t>Көзінде Сәбит Мұқанов: “Қазақ</w:t>
        <w:br/>
        <w:t>әдебиетінде драматургия жанры Мұқтар</w:t>
        <w:br/>
        <w:t>ғана ашқан жаңалық. Одан бұрын қазақтың</w:t>
        <w:br/>
        <w:t>ұлттық әдебиетінде ауызға аларлық</w:t>
        <w:br/>
        <w:t>пьесаның өзі түгіл иісі де болған жоқ" - деген</w:t>
        <w:br/>
        <w:t>болса, ұзақ жылдар театр, өнерін зерттеу</w:t>
        <w:br/>
        <w:t>қорытындысымен өнер тану ғылымдарының</w:t>
        <w:br/>
        <w:t>докторы, профессор - Бағыбек Құндақбаев</w:t>
        <w:br/>
        <w:t>“Қазақтың сахна өнері 1917 жылы Әуезовтің</w:t>
        <w:br/>
        <w:t>“Еңлік-Кебегімен" өз шымылдығын ашты" -</w:t>
        <w:br/>
        <w:t>деп жазған болатын.</w:t>
        <w:br/>
        <w:t>Өміршең өнерді өрістеткен Шыңғыстау</w:t>
        <w:br/>
        <w:t>өнерпаздары 1967 жылы Кремль театрында</w:t>
        <w:br/>
        <w:t>Әдеби-музыкалы “Жалбырды" қойып</w:t>
        <w:br/>
        <w:t>Бүкілодақтық фестивалдың бас жүлдегері</w:t>
        <w:br/>
        <w:t>танылып, үлкен алтын медалды жеңіп алған</w:t>
        <w:br/>
        <w:t>болатын.</w:t>
        <w:br/>
        <w:t>1990 жылдарда аудан өнерпаздары Абай</w:t>
        <w:br/>
        <w:t>ауданында төрт халық театрын (Абай,</w:t>
        <w:br/>
        <w:t>Қайнар, Құндызды, Саржал) құрып, төрт ән-</w:t>
        <w:br/>
        <w:t>би ансамблін (Қаламқас, Балдырған,</w:t>
        <w:br/>
        <w:t>Балдырған, Балдәурен) халықтық ұжым</w:t>
        <w:br/>
        <w:t>дәрежесіне көтеріліп республика, одақ тіпті</w:t>
        <w:br/>
        <w:t>әлемдік сахналарға шықты. Аудан жастары</w:t>
        <w:br/>
        <w:t>өнердің әр түріне қолсозып, творчестволық</w:t>
        <w:br/>
        <w:t>кен жайды. Арғынбек Ахметжанов,</w:t>
        <w:br/>
        <w:t>Мейрамбек Жанболатов, Ғафиз Әміренов,</w:t>
        <w:br/>
        <w:t>Мерғали Ибраев бастаған оншақты жас</w:t>
        <w:br/>
        <w:t>талант ән-күйі шығаруға әуестенлі.</w:t>
        <w:br/>
        <w:t>Сахна өнеріне талпынғандар,</w:t>
        <w:br/>
        <w:t>қаламгерлікке құштар, сурет, бейнелеу,</w:t>
        <w:br/>
        <w:t>кескіндеу өнеріне талпынғандар ортасынан</w:t>
        <w:br/>
        <w:t>Жәнібек Кәрменов, Баян Сағынбаева,</w:t>
        <w:br/>
        <w:t>Төлеген Жанғалиев, Мұратбек Жанболатов,</w:t>
        <w:br/>
        <w:t>Базарғазы Базарбеков сынды ондаған</w:t>
      </w:r>
    </w:p>
    <w:p>
      <w:r>
        <w:t>талант иелері жарқырап шықты.</w:t>
        <w:br/>
        <w:t>Ұлттық қол өнері, этнографиялық өнер</w:t>
        <w:br/>
        <w:t>үлгілеріне ықылас қоюшылар қатары</w:t>
        <w:br/>
        <w:t>көбейді. Спорттық өнер түрлері, ұлттық</w:t>
        <w:br/>
        <w:t>ойындар жан-жақты дамып Көлембай,</w:t>
        <w:br/>
        <w:t>Мағау, Мұрат, Майдан Қайырбек, Бегалы,</w:t>
        <w:br/>
        <w:t>Зекен сияқты тарландар Республика, Одақ,</w:t>
        <w:br/>
        <w:t>әлемдік мәртебеде таныла бастады.</w:t>
        <w:br/>
        <w:t>Бұл санаулы өнер адамдарының</w:t>
        <w:br/>
        <w:t>өнерпаздық табысы ғана емес бүкіл аудан</w:t>
        <w:br/>
        <w:t>жұртшылығының өнерге деген қабілет,</w:t>
        <w:br/>
        <w:t>құштарлығының, өскелең мәдениетінің,</w:t>
        <w:br/>
        <w:t>асқақ рухани биіктігінің өлшемі болатын. Ол</w:t>
        <w:br/>
        <w:t>ортада сондықтанда жыл сайын өтіп келе</w:t>
        <w:br/>
        <w:t>жатқан республикалық мәртебедегі Абай,</w:t>
        <w:br/>
        <w:t>Мұхтар күндері, жас ақындар айтысы, түрлі</w:t>
        <w:br/>
        <w:t>өнер бәсекесінен тыс Бүкіл әлемдік</w:t>
        <w:br/>
        <w:t>мәртебеде өткен 1995 жылғы ұлы Абайдың</w:t>
        <w:br/>
        <w:t>150 жылдығы, 1997 жылғы ұлы Мұхтардың</w:t>
        <w:br/>
        <w:t>100 жылдығы, ұлы Шәкәрімнің 140 жылдығы</w:t>
        <w:br/>
        <w:t>оған қатысушылар шексіз риза болған .</w:t>
        <w:br/>
        <w:t>жоғары мәдени ұйымдасқан дәрежеде</w:t>
        <w:br/>
        <w:t>өткен мерей той салтанаты ел есінде.</w:t>
        <w:br/>
        <w:t>Қандай бір ұйымдастырылып өткізілетін</w:t>
        <w:br/>
        <w:t>мәдени көпшілік, шараларын өнер байқауы</w:t>
        <w:br/>
        <w:t>спорттық жарыс түрлерін өткізу дайындау</w:t>
        <w:br/>
        <w:t>ісіне бүкіл аудан жұртшылығы жұмыла кірісіп</w:t>
        <w:br/>
        <w:t>өзінің адамгершілігін, мәдениеттілігін, ел</w:t>
        <w:br/>
        <w:t>абыройы мен намысына берілгендігін</w:t>
        <w:br/>
        <w:t>танытуға тырысуға дағдыланған.</w:t>
        <w:br/>
        <w:t>Оны ұйымдастырып өткізуге ауданда</w:t>
        <w:br/>
        <w:t>ӨТКЕНІ</w:t>
        <w:br/>
        <w:t>ЖОҚТЫҢ БОЛАШАҒЫ ДА ЖОҚ</w:t>
        <w:br/>
        <w:t>Івз</w:t>
        <w:br/>
        <w:t>Ербол сияқты ел азаматтары Отан қорғау</w:t>
        <w:br/>
        <w:t>саласында еңбек етуде.</w:t>
        <w:br/>
        <w:t>Мәдениет саласындағы ақын Шәкір</w:t>
        <w:br/>
        <w:t>Әбенов, жазушылар Камен Оразалин, Сапар</w:t>
        <w:br/>
        <w:t>Байжанов, Сұлтан, Самар, Сапар</w:t>
        <w:br/>
        <w:t>Оразалиндер, жазушы-журналистер Мусин</w:t>
        <w:br/>
        <w:t>Рысхан, Омашов Нысанбек, Айгүл</w:t>
        <w:br/>
        <w:t>Кемелбаевалар осы елдің азаматтары.</w:t>
        <w:br/>
        <w:t>Ауыл шаруашылығының техника</w:t>
        <w:br/>
        <w:t>саласынан Жарасбаев Мырзағали</w:t>
        <w:br/>
        <w:t>Тоқбақбайұлы, техника, экология және</w:t>
        <w:br/>
        <w:t>еңбек қорғау ғылымының докторы,</w:t>
        <w:br/>
        <w:t>профессор. Инженер Мырзаханов Үмітқали,</w:t>
        <w:br/>
        <w:t>Ибрайханов Қоңыр, электр-инженерлері</w:t>
        <w:br/>
        <w:t>Байбосынов Мәнен, Сілембеков Ғадылбек</w:t>
        <w:br/>
        <w:t>осы елдің азаматтары.</w:t>
      </w:r>
    </w:p>
    <w:p>
      <w:r>
        <w:t>Спорт саласында Ешмағанбетов Серікжан</w:t>
        <w:br/>
        <w:t>боксшы, спорт шебері, жаттықтырушы,</w:t>
        <w:br/>
        <w:t>палуандар - Хайруллин Абдолла, Әділханов,</w:t>
        <w:br/>
        <w:t>Абжанов, Құдайбергенов, Какимов сияқты</w:t>
        <w:br/>
        <w:t>азаматтарды атауға болады.</w:t>
        <w:br/>
        <w:t>Шәкір Әбеновтың 1.03.1970 ж. Енсеханов</w:t>
        <w:br/>
        <w:t>Райханның қазасында айтқаны сөзінде: “31</w:t>
        <w:br/>
        <w:t>жасқа дейін жұбымызды жазбай бірге</w:t>
        <w:br/>
        <w:t>жүрдік. Түрмеде де отырдық. Райхан</w:t>
        <w:br/>
        <w:t>жауырыны жерге тимеген балуан еді. Сан</w:t>
        <w:br/>
        <w:t>сайыста бәйгеге ие болса, бәстесіп</w:t>
        <w:br/>
        <w:t>күрескенде де жеңіліп көрмеп еді. Райхан</w:t>
        <w:br/>
        <w:t>Еңсаханұлымен немерелес Көлембай</w:t>
        <w:br/>
        <w:t>Әлімбеков Республикалық сайыстарда</w:t>
        <w:br/>
        <w:t>жеңіліс таппаса, Еңсаханның шөбересі</w:t>
        <w:br/>
        <w:t>Тлеубек Республика, СССР-ға әйгілі балуан</w:t>
        <w:br/>
        <w:t>болды. Еңсаханов Айбек, Аманбек деген</w:t>
        <w:br/>
        <w:t>немересі Орта Азия чемпионы,</w:t>
        <w:br/>
        <w:t>Олимпиадалық ойынның резерві. Тұқымнан</w:t>
        <w:br/>
        <w:t>қалған бұл қасиет - үш ұрпақ бойына</w:t>
        <w:br/>
        <w:t>жалғасып келе жатыр”.- дегенді</w:t>
        <w:br/>
        <w:t>Мәдениет, өнер саласындағы Исатаев</w:t>
        <w:br/>
        <w:t>Мейрамғали - ақын, сазгер, режиссер,</w:t>
        <w:br/>
        <w:t>артист, Құрмет белгісі орденді, республикаға</w:t>
        <w:br/>
        <w:t>еңбегі сіңген мәдениет қызметкері, Сапар</w:t>
        <w:br/>
        <w:t>Оразалин - Қазақ ССР-ның еңбек сіңірген</w:t>
        <w:br/>
        <w:t>мәдениет қайраткері, Сыпатаева Забира</w:t>
        <w:br/>
        <w:t>сазгер, өнер зерттеушісі, ғалым-жазушы,</w:t>
        <w:br/>
        <w:t>Қазақ ССР-ның еңбек сіңірген мәдениет</w:t>
        <w:br/>
        <w:t>қызметкері. Самат Сыпатаев - сазгер, әнші,</w:t>
        <w:br/>
        <w:t>педагог, Нұрахметов Ақылбек - әнші, ұстаз,</w:t>
        <w:br/>
        <w:t>Әлімбекова Қарлығаш - мәдени қызмет</w:t>
        <w:br/>
        <w:t>саласында республикаға еңбегі сіңген</w:t>
        <w:br/>
        <w:t>қызметкер атанған өнерпаздар. Бұл қатар</w:t>
        <w:br/>
        <w:t>жыл санап өсіп келеді.</w:t>
        <w:br/>
        <w:t>Ауыл шаруашылығы саласында көп жыл</w:t>
        <w:br/>
        <w:t>қызмет атқарған Орынбаев Байбота - Қазақ</w:t>
        <w:br/>
        <w:t>ССР-ның еңбек сіңірген ғалым-зоотехник.</w:t>
        <w:br/>
        <w:t>Мемлекеттік наградалармен марапатталған:</w:t>
        <w:br/>
        <w:t>Арипов Тоқан, Доскеев Жармағанбет,</w:t>
        <w:br/>
        <w:t>Асылханов Ақметжан. Мал дәрігерлері:</w:t>
        <w:br/>
        <w:t>Нұрғазин Тұмарбай, Абдіхамитов Құсман,</w:t>
        <w:br/>
        <w:t>Бейсенбаев Тілеуғали, Сатынсин Тілекетай</w:t>
        <w:br/>
        <w:t>сияқты азаматтар осы ел тумасы, мектеп</w:t>
        <w:br/>
        <w:t>шәкірттері.</w:t>
        <w:br/>
        <w:t>Осы мектепте оқып, мұғалім болып жүрген</w:t>
        <w:br/>
        <w:t>кейбір азаматтар қазірде мектеп директоры</w:t>
        <w:br/>
        <w:t>болып абыроймен еңбек істеп жүр. Олар</w:t>
        <w:br/>
        <w:t>Семей қаласындағы М42 мектеп директоры-</w:t>
        <w:br/>
        <w:t>Тұрсынбаева Айжан, Аягөз қаласында</w:t>
        <w:br/>
        <w:t>Нұртазина Төкен мектеп басқаруда. Аудан</w:t>
        <w:br/>
        <w:t>көлемінде мектеп директорлары Қонысбаев</w:t>
        <w:br/>
        <w:t>Досан, Тілеубаев Байбұлан, Ғаббасов Серік,</w:t>
        <w:br/>
        <w:t>Оразбаев Рымғали сияқты мектеп түлектері,</w:t>
        <w:br/>
        <w:t>жас ұрпақтарды тәрбиелеп, ғылымның әр</w:t>
        <w:br/>
        <w:t>саласына мамандарды шығару үшін,</w:t>
        <w:br/>
        <w:t>нәтижелі білім беріп ұядан ұшыруда.</w:t>
        <w:br/>
        <w:t>Мектеп мұғалімдері мен оқушылар мейрам</w:t>
      </w:r>
    </w:p>
    <w:p>
      <w:r>
        <w:t>күндерінде халыққа концерттер қойып</w:t>
        <w:br/>
        <w:t>береді. Ауданда өтетін “Ауыл күнінде” осы</w:t>
        <w:br/>
        <w:t>мектеп ұжымы ұйымдастырады. Мектеп</w:t>
        <w:br/>
        <w:t>оқушылары спорт ойындары, айтыс, ән</w:t>
        <w:br/>
        <w:t>сайыстарына қатысып, облыс, аудан аралық</w:t>
        <w:br/>
        <w:t>жүлделі орынға ие болуда.</w:t>
        <w:br/>
        <w:t>Бүгінгі таңда мектепте “48” ұстаз, “16"</w:t>
        <w:br/>
        <w:t>әртүрлі жұмысшылар еңбек етуде. Мектепте</w:t>
        <w:br/>
        <w:t>ұстаз болып, еңбек етіп, оқу сапасын</w:t>
        <w:br/>
        <w:t>жақсартып келеді. Бір кездері бүткіл</w:t>
        <w:br/>
        <w:t>Құндызды ауылына 6-7 адам еңбек жасаса,</w:t>
        <w:br/>
        <w:t>қазір мектепте 64-ке тарта адам жұмыс</w:t>
        <w:br/>
        <w:t>істейді. Бұның өзі мемлекет оқу-ағарту</w:t>
        <w:br/>
        <w:t>саласына көңіл бөлгендігін, оқушы санының</w:t>
        <w:br/>
        <w:t>көбейгендігі.</w:t>
        <w:br/>
        <w:t>Төлегенов Қонаш, Тыныбаева Бота,</w:t>
        <w:br/>
        <w:t>Нұрахметов Ақылбек, Искакова Зухра,</w:t>
        <w:br/>
        <w:t>Сүлейменов Тоқтарбек, Төлеуханов Қанат,</w:t>
        <w:br/>
        <w:t>Сахарин Ақан, Жұмаханова Тілеушін,</w:t>
        <w:br/>
        <w:t>Әдибаева Мақпал, Шакерова Сана,</w:t>
        <w:br/>
        <w:t>Сүлейменова Рыскен, Байбекова Венера,</w:t>
        <w:br/>
        <w:t>Сатысин Дағыстан, Қожамқұлова Шәрзия,</w:t>
        <w:br/>
        <w:t>Мағауина Мукарама, Егеубай Мәриям,</w:t>
        <w:br/>
        <w:t>Ғылымбаев Абзал, Сұлташева Гүлнаш,</w:t>
        <w:br/>
        <w:t>Мырқасымова Меруерт, Баймағұлова</w:t>
        <w:br/>
        <w:t>Аманай, Омарханова Камшат, Мұхтарова</w:t>
        <w:br/>
        <w:t>машинасы ғана болды. 1953 жылдан бастап</w:t>
        <w:br/>
        <w:t>колхозға трактор, автомашина ауыл</w:t>
        <w:br/>
        <w:t>шаруашылық машиналары келе бастады.</w:t>
        <w:br/>
        <w:t>1954 жылдан бастап ауылда техника</w:t>
        <w:br/>
        <w:t>көбейген соң Байболға қайта егін сала</w:t>
        <w:br/>
        <w:t>бастады. Бұл кезде колхоздағы егіс көлемі</w:t>
        <w:br/>
        <w:t>2000 гектарға дейін көбейді. Егін де жақсы</w:t>
        <w:br/>
        <w:t>шықты ар гектардан 28-30 центнерден өнім</w:t>
        <w:br/>
        <w:t>алуға жетісті.</w:t>
        <w:br/>
        <w:t>1963 жылы Жданов колхозын көрші</w:t>
        <w:br/>
        <w:t>Мықыр ауылына қосып, Бірлік қой совхозы</w:t>
        <w:br/>
        <w:t>құрылды. Мал басы өсіп, совхоз аумағы</w:t>
        <w:br/>
        <w:t>басқаруға тым алшақ болды. Соған</w:t>
        <w:br/>
        <w:t>байланысты 2.02.1964 жылы Бірлік</w:t>
        <w:br/>
        <w:t>совхозынан бөлініп, Жданов атындағы совхоз</w:t>
        <w:br/>
        <w:t>құрылды. Бірлік совхозын Қайырханов</w:t>
        <w:br/>
        <w:t>Қабер басқарған. Ал Жданов атындағы</w:t>
        <w:br/>
        <w:t>совхоз құрылған соң совхоз директоры</w:t>
        <w:br/>
        <w:t>болып Қабашов Мағаз тағайындалды. Бірлік</w:t>
        <w:br/>
        <w:t>совхозына қосылған кезде ауылдағы</w:t>
        <w:br/>
        <w:t>құрамалы дайын үйлер, тәуір ауыл</w:t>
        <w:br/>
        <w:t>шаруашылық саймандары, станокторды алып</w:t>
        <w:br/>
        <w:t>кетіп, біраз қиыншылық болды. Бірақ та іскер</w:t>
        <w:br/>
        <w:t>басшы М.Қабашов ауылды көркейту</w:t>
        <w:br/>
        <w:t>жолында біраз жұмыстар атқарды. Совхоз</w:t>
        <w:br/>
        <w:t>орталығынан кеңсе үйі, адам үйлері, мал</w:t>
        <w:br/>
        <w:t>қоралар салына бастады. Колхоз орталығына</w:t>
        <w:br/>
        <w:t>ағаш егіп, парк жасау үшін Георгиевкадан</w:t>
        <w:br/>
        <w:t>ағаш тұқымын әкелтіп екті. Қәзір сол сая бақ</w:t>
        <w:br/>
        <w:t>зәулім ағаш болып, өсіп халық демалатын</w:t>
        <w:br/>
        <w:t>орынға айналды.</w:t>
      </w:r>
    </w:p>
    <w:p>
      <w:r>
        <w:t>1963 жылдан бастап кәрі адамдар еңбек</w:t>
        <w:br/>
        <w:t>демалысына шыға бастады. Мемлекет еңбек</w:t>
        <w:br/>
        <w:t>демалысына шыққандарға ақшадай зейнет</w:t>
        <w:br/>
        <w:t>ақы төлейтін болды.</w:t>
        <w:br/>
        <w:t>Ауылға 1953 жылдан бастап келе бастаған</w:t>
        <w:br/>
        <w:t>тракторге иелік жасап еңбек еткен</w:t>
        <w:br/>
        <w:t>Омарханов Мырзағазы, Тыныбеков Төлеген,</w:t>
        <w:br/>
        <w:t>Кенжеқазақов Оралқасын, Төлеуханов</w:t>
        <w:br/>
        <w:t>Кеңесқали, Талдыбаев Мұқатай,</w:t>
        <w:br/>
        <w:t>Жарымбетов Рысбек, Демеубаев Қасентай,</w:t>
        <w:br/>
        <w:t>Жүдеуханов Б. тағы басқа азаматтар ел</w:t>
        <w:br/>
        <w:t>игілігі үшін аянбай еңбек етті. Механизатор</w:t>
        <w:br/>
        <w:t>трактористерден Омарханов Мырзағазы</w:t>
        <w:br/>
        <w:t>Құрмет белгісі орденімен, Жүдеуханов</w:t>
        <w:br/>
        <w:t>Бағдар “Еңбек Қызыл Ту” орденімен</w:t>
        <w:br/>
        <w:t>мараптталса, Талдыбаев Мұқатай</w:t>
        <w:br/>
        <w:t>Москвадағы бүкіл одақтық көрмеге барып,</w:t>
        <w:br/>
        <w:t>медалмен марапатталды.</w:t>
        <w:br/>
        <w:t>Ауыл шаруашылығында алғашқы</w:t>
        <w:br/>
        <w:t>шоферлар болып Сағади, Сақанов Секен,</w:t>
        <w:br/>
        <w:t>Бекен, Иманқұлов Қабылғали, Закарин</w:t>
        <w:br/>
        <w:t>Шықман, Қыдырғожин Түгелбай, Шаріпханов</w:t>
        <w:br/>
        <w:t>Ермек, Әдибаев Уатай тағы басқа азаматтар</w:t>
        <w:br/>
        <w:t>еңбек етті. Мал басы өсіп, мал өнімін әндіру,</w:t>
        <w:br/>
        <w:t>қой қырқу, бұрын қол қайшымен қырқылып</w:t>
        <w:br/>
        <w:t>көп қиындық болды. Осы кезде ауылда</w:t>
        <w:br/>
        <w:t>электр маторын жүргізетін маман жоқ еді.</w:t>
        <w:br/>
        <w:t>Қолынан іс келер деп, бұл жұмысты</w:t>
        <w:br/>
        <w:t>Кәкітаев Секенге берді. Басында тілін</w:t>
        <w:br/>
        <w:t>білмей, көп қиындық көріп, ақырында Секен</w:t>
        <w:br/>
        <w:t>білгір маман болып қалыптасты. Қой қырқу</w:t>
        <w:br/>
        <w:t>біраз жеңілдеді. Кейін әр ферма басында</w:t>
        <w:br/>
        <w:t>бір-бір агрегат жұмыс жасады.</w:t>
        <w:br/>
        <w:t>1964 жылы алғаш совхоз болғанда ферма</w:t>
        <w:br/>
        <w:t>меңгерушісі болып Омашов Бұршақбай,</w:t>
        <w:br/>
        <w:t>Мыңбаев Тұрғали, Баймағұлов Сүлеймен</w:t>
        <w:br/>
        <w:t>ферма бухгалтері болып Сейтенов</w:t>
        <w:br/>
        <w:t>Орынғазы, Оразбаев Амантөлеу, Қыдыралин</w:t>
        <w:br/>
        <w:t>Төлеуғалилар жұмыс жасады.</w:t>
        <w:br/>
        <w:t>Біздің ауылда партия ұйымы кейбір</w:t>
        <w:br/>
        <w:t>деректерге қарағанда 1934-35 жылдардан</w:t>
        <w:br/>
        <w:t>бастап жұмыс істепті. Бұл салада Кірбетов</w:t>
        <w:br/>
        <w:t>Бейсеш, Бақытжан, Мырзағарин Құмар,</w:t>
        <w:br/>
        <w:t>Иманақышов Жаппар, Түзелбаев Қ,</w:t>
        <w:br/>
        <w:t>Әзмағанбетов Серікқали, Омашов</w:t>
        <w:br/>
        <w:t>Бұршақбай, Сағындықов Мұбарак, Екібаев</w:t>
        <w:br/>
        <w:t>Жақан, Төлеубаев Нұрбек, Бекбатыров</w:t>
        <w:br/>
        <w:t>Қарпық, Нұғымаров Кәкен тағы басқа</w:t>
        <w:br/>
        <w:t>азаматтар қызмет жасады.</w:t>
        <w:br/>
        <w:t>1969 жылы совхозға директор болып,</w:t>
        <w:br/>
        <w:t>Жақынова Тельман тағайындалды. Совхозды</w:t>
        <w:br/>
        <w:t>Жақынов басқарған кезде елдің қал</w:t>
        <w:br/>
        <w:t>тұрмысы жақсарды халық саны көбейді,</w:t>
        <w:br/>
        <w:t>шаруашылық дамып нығайды, мал басы өсті.</w:t>
        <w:br/>
        <w:t>Совхозда қой саны 90 мыңға, жылқы 1900</w:t>
        <w:br/>
        <w:t>басқа, сиыр 2500 басқа жетті. Тіпті</w:t>
        <w:br/>
        <w:t>қыстамаға 56 мың қой, 1800 бас жылқы,</w:t>
      </w:r>
    </w:p>
    <w:p>
      <w:r>
        <w:t>2100 бас сиырды алып қалып, артық</w:t>
        <w:br/>
        <w:t>малдарды мемлекеттікке етке өткізіп</w:t>
        <w:br/>
        <w:t>отырды. Бұл кезде айлық жалақыдан басқа</w:t>
        <w:br/>
        <w:t>малшыларға өндірген артық өнім үшін</w:t>
        <w:br/>
        <w:t>ақшадай малдай қосымша ақы есептеліп</w:t>
        <w:br/>
        <w:t>берілді. Сол еңбегі үшін Т.Жақынов</w:t>
        <w:br/>
        <w:t>Мемлекеттік наградамен мараптталды.</w:t>
        <w:br/>
        <w:t>Қазақ ССР-на депутат болып сайланды. Мал</w:t>
        <w:br/>
        <w:t>басын өсіріп, мал өнімін көп өндірген</w:t>
        <w:br/>
        <w:t>ӨТКЕНІ</w:t>
        <w:br/>
        <w:t>ЖОҚТЫҢ БОЛАШАҒЫ ДА ЖОҚ 81</w:t>
        <w:br/>
        <w:t>Құндызды ауылындағы оқу ағарту,</w:t>
        <w:br/>
        <w:t>мәдениет саласы</w:t>
        <w:br/>
        <w:t>Құндызды елінде ең алғаш “Қарыз Серік",</w:t>
        <w:br/>
        <w:t>“Мойын Серік” кейін “Жаңа Еңбек" колхозы</w:t>
        <w:br/>
        <w:t>құрылып оны басқаруға ауылдық кеңес,</w:t>
        <w:br/>
        <w:t>колхоз бастықтары тағайындалды. Сол</w:t>
        <w:br/>
        <w:t>жылдары комсомол ұйымы құрылып, оны</w:t>
        <w:br/>
        <w:t>басқару Кірбетов Бейсешке тапсырылды.</w:t>
        <w:br/>
        <w:t>1932 жылы ауылдағы “Ақтас" деген жерден</w:t>
        <w:br/>
        <w:t>мектеп ашылып, сол маңдағы елдің балалары</w:t>
        <w:br/>
        <w:t>барып-келіп оқи бастады. 1935 жылы</w:t>
        <w:br/>
        <w:t>“Тайтөлеу" деген жерден жаңа мектеп</w:t>
        <w:br/>
        <w:t>салынды. Бұл мектеп еңсесі биік, есік,</w:t>
        <w:br/>
        <w:t>терезесі үлкен етіліп салынды. Бұл</w:t>
        <w:br/>
        <w:t>мектептерде мұғалім болып Мақажанов</w:t>
        <w:br/>
        <w:t>Қали, Кірбетов Бейсеш, Дүйсекин Мағауия,</w:t>
        <w:br/>
        <w:t>Дондағұлов Жүдеухан, Иманшартов Жұмаш,</w:t>
        <w:br/>
        <w:t>Құрмашов Әмешхан сияқты ұстаздар жұмыс</w:t>
        <w:br/>
        <w:t>жасады. 1935 жылы Құндызды ауылындағы</w:t>
        <w:br/>
        <w:t>“Жаңа еңбек" колхозынан бөлінген “Жаңа</w:t>
        <w:br/>
        <w:t>Арна”, “Жаңа еңбек", “Жүрек адыр",</w:t>
        <w:br/>
        <w:t>“Сарықорық" колхоздарынан бастауыш</w:t>
        <w:br/>
        <w:t>мектептер ашылды. Жаңа еңбекте</w:t>
        <w:br/>
        <w:t>Құндыздыдағы Қыдыралы қорасының</w:t>
        <w:br/>
        <w:t>жанынан жаңа мектеп салынды. Жүрек-</w:t>
        <w:br/>
        <w:t>адырда да жаңа мектеп салынды. Жаңа-</w:t>
        <w:br/>
        <w:t>арнада, Баймағұл қажы қорасында болып,</w:t>
        <w:br/>
        <w:t>кейін Жаңа-арнада мектеп салынды. Бұл</w:t>
        <w:br/>
        <w:t>мектептерде Мақажанов Қали, Дүйсекин</w:t>
        <w:br/>
        <w:t>Мағауия, Дондағұлов Жүдеухан,</w:t>
        <w:br/>
        <w:t>Жайдарбеков Мұқан, Ершіман Ерғали,</w:t>
        <w:br/>
        <w:t>Сақалов Сыпатай, Мырзағарин Құмар,</w:t>
        <w:br/>
        <w:t>Ғаббасова Қайныкен, Долдин Нұрғазы,</w:t>
        <w:br/>
        <w:t>Жұмағелдин Бейсен, Нұрғазин Сләтай,</w:t>
        <w:br/>
        <w:t>Тайтөлеуов Қалқаман сияқты ұстаздар</w:t>
        <w:br/>
        <w:t>болды. Ең алғаш 1939 жылы мұғалімдер</w:t>
        <w:br/>
        <w:t>арасында Мырзағарин Құмар “Құрмет</w:t>
        <w:br/>
        <w:t>белгісі” орденімен марапатталды.</w:t>
        <w:br/>
        <w:t>1938-39 жылдары ауылдағы халыққа хат</w:t>
        <w:br/>
        <w:t>таныту мақсатында үкімет “Саужай” деген</w:t>
        <w:br/>
        <w:t>атпен үлкен адамдарды да оқытты.</w:t>
        <w:br/>
        <w:t>Оқытушылар болып Біткенбаев Мұқан,</w:t>
        <w:br/>
        <w:t>Оразбаев Тайғұл, Қалиев Сұлтан,</w:t>
        <w:br/>
        <w:t>Молдақұлов, Нығметжанов Ақшайық,</w:t>
        <w:br/>
        <w:t>Жайдарбеков Ерғали, Ершіман сияқты</w:t>
      </w:r>
    </w:p>
    <w:p>
      <w:r>
        <w:t>азаматтар бекітілді. Халықтың көбі жанаша</w:t>
        <w:br/>
        <w:t>хат танитын жағдайға келді. 1952 жылдары</w:t>
        <w:br/>
        <w:t>“Жүрек-адырда" 7 жылдық мектеп болып,</w:t>
        <w:br/>
        <w:t>“Жаңа еңбек” колхозындағы бастауыш</w:t>
        <w:br/>
        <w:t>мектеп жабылды. “Жаңа-арнада” бастауыш</w:t>
        <w:br/>
        <w:t>0ю-т</w:t>
        <w:br/>
        <w:t>мектеп жұмыс істеді.</w:t>
        <w:br/>
        <w:t>1953 ж. “Жүрек-адыр" мектебі жеті</w:t>
        <w:br/>
        <w:t>жылдыққа айналып, директоры Исабеков</w:t>
        <w:br/>
        <w:t>Тәуірбек болды. Мектепті 1954 - 10 оқушы,</w:t>
        <w:br/>
        <w:t>1955 - 14, 1956 ж - 16, 1957 ж - 16, 1957 ж</w:t>
        <w:br/>
        <w:t>- 8, 1958 ж - 16, 1959 ж - 13, 1960 ж - 13</w:t>
        <w:br/>
        <w:t>оқушы бітірген.</w:t>
        <w:br/>
        <w:t>Мектеп 1961-63 ж. сегіз жылдыққа</w:t>
        <w:br/>
        <w:t>көшкенде мектеп директоры - Әлімбаев</w:t>
        <w:br/>
        <w:t>Кенжеғали, оны 1965 ж. - 42 оқушы, 1967</w:t>
        <w:br/>
        <w:t>ж - 37 оқушы бітірген.</w:t>
        <w:br/>
        <w:t>Мектепте мұғалім болып Жанбағысов</w:t>
        <w:br/>
        <w:t>Қонысбай, Тыныбаев Демесін, Сақалов</w:t>
        <w:br/>
        <w:t>Сыпатай, Нұрғазин Сләтай, Борықбаев</w:t>
        <w:br/>
        <w:t>Ахметқали, Әдибаев Жұманбай, Ахметжанов</w:t>
        <w:br/>
        <w:t>Арғынбек, Әлімжанов Қизат, Искаков Уан,</w:t>
        <w:br/>
        <w:t>Кошкина Тұрсынғайша, Қарсақбаев</w:t>
        <w:br/>
        <w:t>Бақдәулет, Сәрсенбаева Бақтыжан,</w:t>
        <w:br/>
        <w:t>Алдоңғаров Берікбек, Мұхметова Кенжетай</w:t>
        <w:br/>
        <w:t>т.б. ұстаздар еңбек етті.</w:t>
        <w:br/>
        <w:t>Мемлекет те оқу-ағарту саласына</w:t>
        <w:br/>
        <w:t>айырықша көңіл бөлді. Орталықтан малшы</w:t>
        <w:br/>
        <w:t>балалары жатып, оқу үшін интернат ашты.</w:t>
        <w:br/>
        <w:t>Интернат балаларына жатын орын, төсек</w:t>
        <w:br/>
        <w:t>орын, асхана жұмыс істеп, тегін</w:t>
        <w:br/>
        <w:t>тамақтандырды. Өмір өзгеріп, халық саны,</w:t>
        <w:br/>
        <w:t>оқушы саны көбейді. 1967-68 оқу жылында</w:t>
        <w:br/>
        <w:t>мектеп онжылдыққа айналып, 16 бөлмелі</w:t>
        <w:br/>
        <w:t>мектепте 392 оқушыны 29 ұстаз оқытып</w:t>
        <w:br/>
        <w:t>тәрбиелеген.</w:t>
        <w:br/>
        <w:t>1985 жылы басталып, 1987 жылы</w:t>
        <w:br/>
        <w:t>жаңадан 3 қабатты мектеп салынды. Бұл</w:t>
        <w:br/>
        <w:t>салынған мектеп оқушылары мен</w:t>
        <w:br/>
        <w:t>ұстаздарына қолайлы еді. Мектепте спорт</w:t>
        <w:br/>
        <w:t>залы, кітапхана, асхана, әр пән бойынша</w:t>
        <w:br/>
        <w:t>кабинеттер, шеберхана, кеңсе үйі, ауыл</w:t>
        <w:br/>
        <w:t>шаруашылығы кабинеттері, әскери</w:t>
        <w:br/>
        <w:t>құралдар, түрлі компьютерлер, ән-саз</w:t>
        <w:br/>
        <w:t>бөлімдері, жылу жүйесі бір орталықтан</w:t>
        <w:br/>
        <w:t>жылытатын қазандық сияқты бәрі бар,</w:t>
        <w:br/>
        <w:t>қолайлы.</w:t>
        <w:br/>
        <w:t>1994 жылы бұрынғы Құндызды орта</w:t>
        <w:br/>
        <w:t>мектебі жерлесіміз, халық ақыны Шәкір</w:t>
        <w:br/>
        <w:t>Әбенов атына берілді. Бұл кездерде мектеп</w:t>
        <w:br/>
        <w:t>директоры болып Түсіпов Маркілен,</w:t>
        <w:br/>
        <w:t>Қонысбаев Дос, Боранбаев Демеухан,</w:t>
        <w:br/>
        <w:t>Дүйсенбаев Медғат, Оразбаев Рымғалидар</w:t>
        <w:br/>
        <w:t>қызмет атқарды.</w:t>
        <w:br/>
        <w:t>Мектепте мұғалім болып Қапақов</w:t>
      </w:r>
    </w:p>
    <w:p>
      <w:r>
        <w:t>Қабдуали, Бодауханова Тоқташ, Қалижанов</w:t>
        <w:br/>
        <w:t>ТЕГІН БІЛУ - ТЕКТІЛІК Г а</w:t>
        <w:br/>
        <w:t>Толымқожа (Жамантобықты) ұрпағына түзету, толықтырулар.</w:t>
        <w:br/>
        <w:t>І том. 132 беттегі: “Ұлы Отан соғысы жылдарында Шыңғыстаудан еңбек армиясына</w:t>
        <w:br/>
        <w:t>жіберілген адамдар” қатарындағы Ықыласов Бақыт деп қате жазылған адам Ығыбасова</w:t>
        <w:br/>
        <w:t>Бақыт болып оқылсын.</w:t>
        <w:br/>
        <w:t>166 беттегі:</w:t>
        <w:br/>
        <w:t>2. Қоржынбайдан Досымжан,Рәми, Оңғарбай</w:t>
        <w:br/>
        <w:t>- Оңғарбайдан - Мұсатай” одан Ғалия.Төлеубек, Сайлаубек.</w:t>
        <w:br/>
        <w:t>169 беттегі:</w:t>
        <w:br/>
        <w:t>4. Баймұрыннан Рақыш, Жанділдә, Байділдә.</w:t>
        <w:br/>
        <w:t>- Байділдәның: 1. Мұсағалиынан Кәкітай, Шайза, Мұхтар</w:t>
        <w:br/>
        <w:t>- Кәкітайдан - Серікмұханбет (Секен), Ғазиз</w:t>
        <w:br/>
        <w:t>5. Бодауханынан - Оразхан одан Тоқтат. Жеңісқазы,</w:t>
        <w:br/>
        <w:t>Биғайша, Ақтағыш, Бақтығұл.</w:t>
        <w:br/>
        <w:t>170-171 беттегі:</w:t>
        <w:br/>
        <w:t>6 Сүгір (Сақал қажы)дің Ақылтайынан - Аманкелді, Мұратбек, Дәметкүл, Үміткүл.</w:t>
        <w:br/>
        <w:t>Нұргүл. Айгүл. Гүлнүр.</w:t>
        <w:br/>
        <w:t>172 беттегі: 5. Тонаша - Бабықбай-Ешенғали-Төлеген-Арыстаннан - Ардақ, Айдос.</w:t>
        <w:br/>
        <w:t>174 беттегі:</w:t>
        <w:br/>
        <w:t>2. Күзептен:</w:t>
        <w:br/>
        <w:t>1. Үйсінбай - Мыңбай - Жамажан, Жаңқабай, Тұрсынбай, Байғабыл</w:t>
        <w:br/>
        <w:t>- Жамажаннан - Балташ, Садық, Салих, Садуақас, Калима</w:t>
        <w:br/>
        <w:t>- Балташтан - Жайнарбек, Төлеген, Думан, Жанар, Анар</w:t>
        <w:br/>
        <w:t>- Жанарбектен - Айдар</w:t>
        <w:br/>
        <w:t>- Төлегеннен - Ержан, Әлижан</w:t>
        <w:br/>
        <w:t>- Салих (Сарық) - Дәурен, Дәулет, Айгүл</w:t>
        <w:br/>
        <w:t>- Садуақас (Сашка) - Айдын, Айдос</w:t>
        <w:br/>
        <w:t>Байғабыл - Жанат, Жизат, Еркін, Бағдат, Бекзат</w:t>
        <w:br/>
        <w:t>- Жанат - Назым, Дәурен</w:t>
        <w:br/>
        <w:t>- Еизат- Саят, Қанат</w:t>
        <w:br/>
        <w:t>2. Жасыбай - Боранғұл - Тұрғалидан - Айдар, Баку, Амантай, Айдархан.</w:t>
        <w:br/>
        <w:t>86 ТОЛЫМҚОЖА (ЖАМАНТОБЫҚТЫ)</w:t>
        <w:br/>
        <w:t>175 беттегі:</w:t>
        <w:br/>
        <w:t>1. Тойшыбайдың Садырбайынан Қызғана, Тәкен, Жәукен, Нұқы;</w:t>
        <w:br/>
        <w:t>- Тәкеннен - Айтқали, Төлеуғали.</w:t>
        <w:br/>
        <w:t>- Айтқалидан - Сләш, Серікқали, Бақыт, Алма. Айбас, Төлеген,</w:t>
        <w:br/>
        <w:t>Анар. Қуаныш, Әділ, Арай,</w:t>
        <w:br/>
        <w:t>- Төлегеннен - Іңкәр, Мөлдір, Ернүр.</w:t>
        <w:br/>
        <w:t>- Әділден - Еділ, Райхан.</w:t>
        <w:br/>
        <w:t>- Төлеуғалидан - Қайрат, Секен, Серікхан, Қалқаш,</w:t>
        <w:br/>
        <w:t>- Серікханнан - Елдос, Ерболат</w:t>
        <w:br/>
        <w:t>- Қалқаштан - Айсұлу, Мұхтар, Мұрат.</w:t>
        <w:br/>
        <w:t>- Нұқыдан - Рымғали, Ахан, Ақыл, Ғабит,</w:t>
        <w:br/>
        <w:t>- Ақылдан - Базар, Заңғар, Шынар, Гүлзәйра,</w:t>
        <w:br/>
        <w:t>- Базардан - Думан, Қуаныш,</w:t>
        <w:br/>
        <w:t>- Заңғардан - Зәуреш, Назерке.</w:t>
      </w:r>
    </w:p>
    <w:p>
      <w:r>
        <w:t>176 беттегі:</w:t>
        <w:br/>
        <w:t>5. Жақабайдың Садырбайынан Дүйсенбай, одан Серсен</w:t>
        <w:br/>
        <w:t>Серсеннен - Нұрлан, одан Дәурен, Айдын, Данияр,</w:t>
        <w:br/>
        <w:t>- Ерлан, одан Дархан, Ролан, Аян,</w:t>
        <w:br/>
        <w:t>- Марғұлан, одан Әдемі, Әйгерім.</w:t>
        <w:br/>
        <w:t>- Ағлам, одан Фархат, Айдана.</w:t>
        <w:br/>
        <w:t>- Ағлым</w:t>
        <w:br/>
        <w:t>- Архам, одан Әлишер, Ақмарал, Дамир,</w:t>
        <w:br/>
        <w:t>- Марал.</w:t>
        <w:br/>
        <w:t>- Думан - балалары толық жазылған.</w:t>
        <w:br/>
        <w:t>- Нұрдәулет, одан Ұлпан, Ұлжан.</w:t>
        <w:br/>
        <w:t>ҮНІ. Бөгенбайдың Соқырының баласы Әлімбай</w:t>
        <w:br/>
        <w:t>ал Мендеке және оның балалары қайталап жазылып қате кеткен. Олардың дұрысы</w:t>
        <w:br/>
        <w:t>Дүтбайдың Әділбайынан тарайтын Мендеке үрпағы болып оқылсын.</w:t>
        <w:br/>
        <w:t>179 беттегі:</w:t>
        <w:br/>
        <w:t>2. Тоқсанбай - Қарахан - Нүрсейіт - Иманғали - Орынбек, Тілеухан, Төлеу</w:t>
        <w:br/>
        <w:t>(Смаил), Оразбек</w:t>
        <w:br/>
        <w:t>- Төлеуден - Гүлзира. Мұрат, Сырым, Еркебұлан</w:t>
        <w:br/>
        <w:t>- Мұраттан - Нұрым;</w:t>
        <w:br/>
        <w:t>- Сырымнан - Айым; Нұрай</w:t>
        <w:br/>
        <w:t>- Оразбектен - Жұмағайша. Арай.</w:t>
        <w:br/>
        <w:t>88 ТОЛЫМҚОЖА (ЖАМАНТОБЫҚТЫ)</w:t>
        <w:br/>
        <w:t>184 беттегі:</w:t>
        <w:br/>
        <w:t>2. Бегайдардан - Сейтқазы, Байзақ;</w:t>
        <w:br/>
        <w:t>- Байзақ - Байқожаның Оразбайынан Тойғұл, Амантөлеу</w:t>
        <w:br/>
        <w:t>- Амантөлеуден Кәдірғали, Рымғали, Баян, Әділғали,</w:t>
        <w:br/>
        <w:t>Сәуле, Фазылғали, Гүлнафис, Гүлфия.</w:t>
        <w:br/>
        <w:t>- Әділғалидан - Қуандық, Рамазан.</w:t>
        <w:br/>
        <w:t>185 беттегі:</w:t>
        <w:br/>
        <w:t>ІШ Жайнақтың - Мамырбайынан - Айнабай, одан Қаржаубай; одан - Бәкизат,</w:t>
        <w:br/>
        <w:t>Айтжамал, Мақсат</w:t>
        <w:br/>
        <w:t>- Дүтбайдан - Орынжан, Жігітбай</w:t>
        <w:br/>
        <w:t>- Жігітбайдан - Жадыра, оның ұрпақтары жазылған</w:t>
        <w:br/>
        <w:t>187 беттегі:</w:t>
        <w:br/>
        <w:t>ХІ. Жанәлі - Аталық - Шешқара Шешенқара болып оқылсын.</w:t>
        <w:br/>
        <w:t>188 беттегі:</w:t>
        <w:br/>
        <w:t>4. Уақбай - Қашқынбай - Борсықбай - Борықбай болып оқылсын.</w:t>
        <w:br/>
        <w:t>189 беттегі:</w:t>
        <w:br/>
        <w:t>2. Әтей - Кенжебай - Серікбайдан Әсемғали, Дүйсенғали, Сыбанғали</w:t>
        <w:br/>
        <w:t>- Әсемғали - Абзал, одан Әрсел, Серік</w:t>
        <w:br/>
        <w:t>- Сыбанғали - Жанатқалидың Ербұланынан - Дамир</w:t>
        <w:br/>
        <w:t>190 беттегі:</w:t>
        <w:br/>
        <w:t>1. Есенқұлдың</w:t>
        <w:br/>
        <w:t>Борсықбайының Бәйкесінен Болатбек, Шәкірт, Молдабек, Қалқабек</w:t>
        <w:br/>
        <w:t>- Болатбектің Бодаубайынан - Рамбай, Кәмалтай, Шалатай, Ақжолтай.</w:t>
        <w:br/>
        <w:t>- Шәкірттен - Кереш, Құрман,</w:t>
        <w:br/>
        <w:t>- Керештен Матай.</w:t>
        <w:br/>
        <w:t>1. Қыстаубай - Мұрынбай - Иманқүл - Бейсембайдан Қабдығали, Тілеуғали,</w:t>
        <w:br/>
        <w:t>- Қабдығалидан - Нұрлан, Шолпан. Ерлан, Дархан, Лаура.</w:t>
      </w:r>
    </w:p>
    <w:p>
      <w:r>
        <w:t>- Нұрланнан Қайыржан, Толғанай, Еркебұлан,</w:t>
        <w:br/>
        <w:t>- Ерланнан Арай. Әйгерім. Талант.</w:t>
        <w:br/>
        <w:t>- Тілеуғалидан - Айман, Марал, Динара, Қанат.</w:t>
        <w:br/>
        <w:t>ТЕГІН БІЛУ - ТЕКТІЛІК 87</w:t>
        <w:br/>
        <w:t>179-180 беттердегі:</w:t>
        <w:br/>
        <w:t>4. Сұпы - Уайс, Уайда, Мұса, Уса, Райс, Қоразбек, Биахмет, Төлеубек, Хасен,</w:t>
        <w:br/>
        <w:t>Ахметжан, Төлеусары;</w:t>
        <w:br/>
        <w:t>- Биахметтен - Қамаш, Бикен. Нұрхаба,</w:t>
        <w:br/>
        <w:t>Қамаштан - Нағима, Бишікен. Зәуре. Гүлзада. Дәмеш.</w:t>
        <w:br/>
        <w:t>Үмітхан, Жаңылхан. Сәуле. Мейірбек</w:t>
        <w:br/>
        <w:t>- Ахметжаннан - Түсіп, Бағдат, Мысыр, Дағыстан, Олжахан, Бағдари</w:t>
        <w:br/>
        <w:t>- Мысырдан - Шайзада.</w:t>
        <w:br/>
        <w:t>- Дағыстаннан - Серік, Берік, Әбухан, Әуелхан, Пәнугүл.</w:t>
        <w:br/>
        <w:t>- Серіктен - Тұрсын, Еркін, Төлеубек, Салтанат</w:t>
        <w:br/>
        <w:t>- Беріктен - Тыныс, Еркін, Аңсаған</w:t>
        <w:br/>
        <w:t>- Олжаханнан - Нүргүл. Дүйсенбек</w:t>
        <w:br/>
        <w:t>- Төлеусары - Мұсабала, одан - Мүрат, Аманкелді, Ахметбек (Ахан),</w:t>
        <w:br/>
        <w:t>Қанағат, Сәуле; Зәуре</w:t>
        <w:br/>
        <w:t>- Аманкелдіден - Гуля. Айгүл. Айман. Шолпан; Назира.</w:t>
        <w:br/>
        <w:t>Мұхит, одан Мирас, Әлихан, Алина. Еркежан</w:t>
        <w:br/>
        <w:t>- Ахметбектен - Мұхтар, Гүлмира.</w:t>
        <w:br/>
        <w:t>- Мұхтардан - Адилия.</w:t>
        <w:br/>
        <w:t>- Қанағаттан - Асқар, Жазира.</w:t>
        <w:br/>
        <w:t>- Асқардан - Айдана.</w:t>
        <w:br/>
        <w:t>181 беттегі:</w:t>
        <w:br/>
        <w:t>3. Өтептен Жұмабек, Станбек, Қыдырқұл,</w:t>
        <w:br/>
        <w:t>- Қыдырқұлдан Қайып, Мұсаш, Сүлеш;</w:t>
        <w:br/>
        <w:t>- Қайыптан - Күлқайша.</w:t>
        <w:br/>
        <w:t>- Сүлештен - Күлзия. Күлбарам. Нұрзия.</w:t>
        <w:br/>
        <w:t>7. Жақабайдан - Елапан, Рақыжан;</w:t>
        <w:br/>
        <w:t>- Рақыжаннан - Секен, Зықытай, Биғайша.</w:t>
        <w:br/>
        <w:t>- Секеннен - Бақтығазы, Сақтығазы, Еркін, Төлеуғазы,</w:t>
        <w:br/>
        <w:t>Ерғазы, Мейрам, Гүлімгүл. Рахила.</w:t>
        <w:br/>
        <w:t>10. Сасықбай - Серікбол - Төлеуғазы - Жұмағали, Орынғайша, Советғайша, Тілеу</w:t>
        <w:br/>
        <w:t>182 беттегі:</w:t>
        <w:br/>
        <w:t>4. Бораншы баласы Борбас (Бөрібас)</w:t>
        <w:br/>
        <w:t>183 беттегі:</w:t>
        <w:br/>
        <w:t>1. Елеместен Ақпан, Тоқтамыс, Әубәкір</w:t>
        <w:br/>
        <w:t>Ақпаннан - Иманшарт, Бимәрім</w:t>
        <w:br/>
        <w:t>Иманшарттан - Мұхаметжұма (Жұмаш) Тұрзипа, Күлзипа,</w:t>
        <w:br/>
        <w:t>Жұмағайша.</w:t>
        <w:br/>
        <w:t>- Мұхаметжұмадан - Қуаныш, Нағима,</w:t>
        <w:br/>
        <w:t>Асқар, Мағия, Қапиза, Орынбек</w:t>
        <w:br/>
        <w:t>90 ТОЛЫМҚОЖА (ЖАМАНТОБЫҚТЫ)</w:t>
        <w:br/>
        <w:t>айыбым үшін астымдағы атымды, үстімдегі</w:t>
        <w:br/>
        <w:t>шапанымды ал” - деп үстіндегі шапанын</w:t>
        <w:br/>
        <w:t>Бәйтөлектің иығына жауып кешірім сұрапты.</w:t>
      </w:r>
    </w:p>
    <w:p>
      <w:r>
        <w:t>Бәйтөлек: “Жапан дүзде сені жаяу тастап</w:t>
        <w:br/>
        <w:t>атыңды алмай-ақ қояйын шапаныңа рахмет”</w:t>
        <w:br/>
        <w:t>- деп батасын беріп, кешірісіп әркім өз жөніне</w:t>
        <w:br/>
        <w:t>кете барыпты.</w:t>
        <w:br/>
        <w:t>Төреқожаұлы Бәйтөлек ХҮІІ-ХҮІІ ғасырда</w:t>
        <w:br/>
        <w:t>өмір сүрген адам. Байжанұлы Серғазы Наз</w:t>
        <w:br/>
        <w:t>руынан, бай, жомарт адам екен. Қажылық</w:t>
        <w:br/>
        <w:t>сапарға шыққанда өзіне серік етіп, жол</w:t>
        <w:br/>
        <w:t>шығынын түгел мойнына алып, арап, парсы</w:t>
        <w:br/>
        <w:t>тілін жетік білетін Бәйтөлекті де ала кетіпті.</w:t>
        <w:br/>
        <w:t>Меккеге барған соң, бір күні тал-түс кезінде</w:t>
        <w:br/>
        <w:t>Байтекең отыра қалып, дұға жасапты.</w:t>
        <w:br/>
        <w:t>Серғазы тұрып сен не істеп отырсың десе,</w:t>
        <w:br/>
        <w:t>Елде құрдасымыз Ахметжан қайтыс болды.</w:t>
        <w:br/>
        <w:t>Бізден топырақ бұйырмады, соған дұға жасап</w:t>
        <w:br/>
        <w:t>отырмын дейді. Оған күдіктене қараған</w:t>
        <w:br/>
        <w:t>Серғазы оның айы, күнін, уақыт мерзімін</w:t>
        <w:br/>
        <w:t>жазып алады. Аман-есен елге қажылықтан</w:t>
        <w:br/>
        <w:t>келген соң ел жаңалығын сұраса Ахметжан</w:t>
        <w:br/>
        <w:t>қайтыс болды деседі. Серғазы қажы</w:t>
        <w:br/>
        <w:t>қағазына қарап жіберсе, Ахметжанның өткен</w:t>
        <w:br/>
        <w:t>күнімен қағазға жазылған айы дәл келіпті.</w:t>
        <w:br/>
        <w:t>Бәйтөлектің әулие, көріпкелдігіне осыдан</w:t>
        <w:br/>
        <w:t>кейін ел ден қойған екен.</w:t>
        <w:br/>
        <w:t>Құндызды ауылы халқының ұсынысымен</w:t>
        <w:br/>
        <w:t>ауыл орталығынан мешіт салу туралы</w:t>
        <w:br/>
        <w:t>ұсыныстар болып, 1992 жылы сол кездегі</w:t>
        <w:br/>
        <w:t>с-з директоры М.Дүйсенбаевтың қолдап,</w:t>
        <w:br/>
        <w:t>басшылық жасап, жалдамалы қалаушылар</w:t>
        <w:br/>
        <w:t>әкеп, шлак кірпіштен мешіттің ірге тасы</w:t>
        <w:br/>
        <w:t>Байтөлек қажы мешіті</w:t>
        <w:br/>
        <w:t>771 ГҚҰНДЫЗДЫ АУЫЛЫНЫҢ ҚЫСҚАША БАЯНЫ</w:t>
        <w:br/>
        <w:t>Қайныш, Ахметова Ақмарал, Кәрібаева</w:t>
        <w:br/>
        <w:t>Айжан, Искакова Дана, Оразбаева Аяулым,</w:t>
        <w:br/>
        <w:t>Егеубаева Шолпан, Құдайбергенов Сымбат,</w:t>
        <w:br/>
        <w:t>Байшіров Сұлтан, Төлегенова Құралай,</w:t>
        <w:br/>
        <w:t>Акишева Сәуле, Қасымова Ләззат,</w:t>
        <w:br/>
        <w:t>Әлжасарова Жанар, Қамзабаева Айгүл,</w:t>
        <w:br/>
        <w:t>Ысқақ Ләззат, Ниязбеков Самал,</w:t>
        <w:br/>
        <w:t>Жұматаева Фарида, Ниязбекова Ардақ,</w:t>
        <w:br/>
        <w:t>Құдайбергенова Ләззат, Кемерханов Серік,</w:t>
        <w:br/>
        <w:t>Мыңбаева Әлия, Ибрайханова Нұргүл,</w:t>
        <w:br/>
        <w:t>Заманбекова Әлия, Қожағұлова Тұрсынгүл,</w:t>
        <w:br/>
        <w:t>Аубакирова Алуа, Мұсаханова Күмісай</w:t>
        <w:br/>
        <w:t>сияқты ұстаздар бүгінгі таңда оқушыларға</w:t>
        <w:br/>
        <w:t>білім беруде.</w:t>
        <w:br/>
        <w:t>Ш.Әбенов атындағы орта мектептің 7 “А”</w:t>
        <w:br/>
        <w:t>сынып оқушылары Ұлы Жеңістің 60 жылдығы</w:t>
        <w:br/>
        <w:t>қарсаңында қазақ тілі мен әдебиеті пәнінің</w:t>
        <w:br/>
        <w:t>мұғалімі Искакова Зухра Сахарияқызының</w:t>
        <w:br/>
        <w:t>басшылығымен мектеп ішінен шағын өлке</w:t>
        <w:br/>
        <w:t>тану мұражайын ашты. Оны “Қазына” деп</w:t>
        <w:br/>
        <w:t>атады.</w:t>
      </w:r>
    </w:p>
    <w:p>
      <w:r>
        <w:t>Мұражай үш тақырып аясында ізденістер</w:t>
        <w:br/>
        <w:t>жасайды:</w:t>
        <w:br/>
        <w:t>1. Өскен елдің ұрпағы өткенін іздейді.</w:t>
        <w:br/>
        <w:t>2. Олар Отан үшін от кешкендер.</w:t>
        <w:br/>
        <w:t>3. Құндызды өңірі ғұлама жандар мекені.</w:t>
        <w:br/>
        <w:t>Бұл жоспарда 1925-2005 жылдардағы</w:t>
        <w:br/>
        <w:t>Құндызды өңірінің тарихы, елге еңбегі сіңген</w:t>
        <w:br/>
        <w:t>адамдардың дерегі жиналуға тиіс.</w:t>
        <w:br/>
        <w:t>Осы орайдағы игілікті істерге ауыл</w:t>
        <w:br/>
        <w:t>қариялары А.Оразбаев, С.Кәкітаев,</w:t>
        <w:br/>
        <w:t>О.Сейтеновтер нақтылы көмек көрсетіп</w:t>
        <w:br/>
        <w:t>отырғанына жастар дән риза.</w:t>
        <w:br/>
        <w:t>Сонымен қатар мұражайға ескіден қалған</w:t>
        <w:br/>
        <w:t>еңбек құралдары мен тұрмыстық заттар,</w:t>
        <w:br/>
        <w:t>жергілікті жердегі шеберлердің еңбектері</w:t>
        <w:br/>
        <w:t>мен өнері құнды жәдігерлік қазына есебінде</w:t>
        <w:br/>
        <w:t>жинақталып зерттеле басталған.</w:t>
        <w:br/>
        <w:t>Мұражай меңгерушісі 7 а сынып оқушысы</w:t>
        <w:br/>
        <w:t>- Әйгерім Бауыржанқызы Адибаева.</w:t>
        <w:br/>
        <w:t>Көмекшісі Ақерке Әнуарқызы</w:t>
        <w:br/>
        <w:t>Байтентекова.</w:t>
        <w:br/>
        <w:t>Шаруашылық жетекшілері: Мұхат</w:t>
        <w:br/>
        <w:t>Төлеуұлы Мұқаметқалиев,</w:t>
        <w:br/>
        <w:t>Айқын Аманкелдіұлы Алдажаров.</w:t>
        <w:br/>
        <w:t>Мұражай қорын байытуға мектептің</w:t>
        <w:br/>
        <w:t>барлық оқушылары жұмылған. Әсіресе егіз</w:t>
        <w:br/>
        <w:t>Елдос пен Жандос Советханұлдарының</w:t>
        <w:br/>
        <w:t>көне заттар мен табиғатта кездесетін тас,</w:t>
        <w:br/>
        <w:t>тамыр, ағаштардың түрлі бейнелерге</w:t>
        <w:br/>
        <w:t>ұқсайтын түрлерін жинаудағы еңбектері</w:t>
        <w:br/>
        <w:t>тамаша.</w:t>
        <w:br/>
        <w:t>Құндызды өңірінің тарихын іздеуші жас</w:t>
        <w:br/>
        <w:t>жеткіншектерге мектеп мүдірі - Рымғали</w:t>
        <w:br/>
        <w:t>Оразбаев та үлкен қолдау көрсетіп келеді.</w:t>
        <w:br/>
        <w:t>Мектеп мұғалімдері ауыл тұрғындары</w:t>
        <w:br/>
        <w:t>“Қазынаның” ісіне зор қамқорлықпен,</w:t>
        <w:br/>
        <w:t>ерекше қызығушылықпен өз қамқорлығын</w:t>
        <w:br/>
        <w:t>көрсетуде.</w:t>
        <w:br/>
        <w:t>1949-1950 жылдардан бастап ауылдағы</w:t>
        <w:br/>
        <w:t>малшы қауымға мемлекеттің қаулы-</w:t>
        <w:br/>
        <w:t>қарарларын насихаттау үшін ауылда</w:t>
        <w:br/>
        <w:t>кітапхана, "Қызыл отау” жұмыс істеді. Онда</w:t>
        <w:br/>
        <w:t>ізденімпаздықпен кітапханашы болған</w:t>
        <w:br/>
        <w:t>Кенжалина Жұмаш, Әбекова Қайша,</w:t>
        <w:br/>
        <w:t>Тоқманғалиева, Слямбекова Лаура,</w:t>
        <w:br/>
        <w:t>Оразбаева Гүлназ, Ануарова Сәуле өздерінің</w:t>
        <w:br/>
        <w:t>ісімен ел құрметіне бөленді.</w:t>
        <w:br/>
        <w:t>Жақыновтың кезінде ауыл</w:t>
        <w:br/>
        <w:t>шаруашылығымен қоса мәдениет саласына</w:t>
      </w:r>
    </w:p>
    <w:p>
      <w:r>
        <w:t>көп көңіл жақсы бөлінді. Әр ферманың</w:t>
        <w:br/>
        <w:t>жұмысшы, шопандар арасынан ән, айтыс,</w:t>
        <w:br/>
        <w:t>өнер жарыстарын ұйымдастырды. Бұған</w:t>
        <w:br/>
        <w:t>үлкен адамдар да қатысты. Қарт аналар</w:t>
        <w:br/>
        <w:t>ансамблін ұйымдастырды. Бұған басшы</w:t>
        <w:br/>
        <w:t>болған Исатаев Мейрамғали еді.</w:t>
        <w:br/>
        <w:t>Сарбасова Нүркен, Балтақаева Нәбира,</w:t>
        <w:br/>
        <w:t>Несіпжан Исатева, Рахатбаева Қанымбүбі,</w:t>
        <w:br/>
        <w:t>Әлсейітова Кәмпит, Жұмаханова Орынбасар,</w:t>
        <w:br/>
        <w:t>Сахариева Мәкен, Елемесова Жазира,</w:t>
        <w:br/>
        <w:t>Райымбекова Сәлима сияқты аналарда</w:t>
        <w:br/>
        <w:t>қатысты.</w:t>
        <w:br/>
        <w:t>Ауылдан Мейрамғалидың басшылығымен</w:t>
        <w:br/>
        <w:t>“Қарлығаш” деген атпен ансамбль</w:t>
        <w:br/>
        <w:t>ұйымдастырылды. Бұнда Хайруллин</w:t>
        <w:br/>
        <w:t>Әбдекен, Искаков Манап, Жүнісов Ақан,</w:t>
        <w:br/>
        <w:t>Идірісбеков Ғазиз, Төлеутаев Сакен,</w:t>
        <w:br/>
        <w:t>Ахметқалиев Секен, Рүстембаев Кенжебай,</w:t>
        <w:br/>
        <w:t>Ибрайханов Мақан,Исатаева Несіпжамал,</w:t>
        <w:br/>
        <w:t>Даулетбаев Төлеужан, Саржанов Санақбай,</w:t>
        <w:br/>
        <w:t>Мекежанова Нескен, Жүдейханов Кен-</w:t>
        <w:br/>
        <w:t>жебек, Ағажан, Ақылтаева Нұргүл, Елемес-</w:t>
        <w:br/>
        <w:t>ова Жаңыл, Болатбекова Мейрамгүл,</w:t>
        <w:br/>
        <w:t>Мағауин Жанат, Слямбекова Сағира сияқты</w:t>
        <w:br/>
        <w:t>жастар белсінділік танытты. 1972 жылы</w:t>
        <w:br/>
        <w:t>халық театры атағын алды. Ол қазір “Исатаев</w:t>
        <w:br/>
        <w:t>Мейрамғали” атындағы халық театры болып</w:t>
        <w:br/>
        <w:t>аталады.</w:t>
        <w:br/>
        <w:t>Құндызды ауылының баянына қысқаша</w:t>
        <w:br/>
        <w:t>шолу жасауға Амантөлеу Оразбаев, Зихра</w:t>
        <w:br/>
        <w:t>Искакова, Орынғазы Сейтенов, Көлембай</w:t>
        <w:br/>
        <w:t>Әлімбековтердің берген дерегі</w:t>
        <w:br/>
        <w:t>пайдаланылды.</w:t>
        <w:br/>
        <w:t>ТЕГІН БІЛУ - ТЕКТІЛІК 101</w:t>
        <w:br/>
        <w:t>Ақылтай Айтмұханбет</w:t>
        <w:br/>
        <w:t>САХАЛОВ Саржанұлы</w:t>
        <w:br/>
        <w:t>Ақылтай САХАЛОВ (1906-2.06.1974)</w:t>
        <w:br/>
        <w:t>бұрынғы Шыңғыстау ауданы, қазіргі Абай</w:t>
        <w:br/>
        <w:t>ауданы, Құндызды ауылында туған. Арапша</w:t>
        <w:br/>
        <w:t>сауатты Ақылтай Саужайда оқып, 6 класты</w:t>
        <w:br/>
        <w:t>бітірген әке-шешесі 1910 жылдары қайтыс</w:t>
        <w:br/>
        <w:t>болған. 1917- 28 жылдары Мұқыр ауылында</w:t>
        <w:br/>
        <w:t>сатушы, 1933-38 жылдарында Бақанаста</w:t>
        <w:br/>
        <w:t>ауылдық кеңестің қатшысы, 1938-42</w:t>
        <w:br/>
        <w:t>жылдары Жаңа-Еңбек қолхозында бригадир</w:t>
        <w:br/>
        <w:t>болып жұмыс жасаған. 1942 жылы ұлы Отан</w:t>
        <w:br/>
        <w:t>соғысына қатнасып, 1943 жылы ауыр</w:t>
        <w:br/>
        <w:t>жараланып, елге оралды. 1944-1948</w:t>
        <w:br/>
        <w:t>жылдары Жаңа-еңбек колхозының бастығы</w:t>
        <w:br/>
        <w:t>болып жұмыс істеген. 1948-50 жылдары</w:t>
        <w:br/>
        <w:t>Абай аудандық май дайындау мекемесінде,</w:t>
        <w:br/>
        <w:t>1950-54 жылдары Құндызды ауылында</w:t>
        <w:br/>
        <w:t>сатушы, 1954-1963 жылдары колхозда</w:t>
        <w:br/>
        <w:t>бригадир болып жұмыс істеген. 1963-66</w:t>
        <w:br/>
        <w:t>жылдары Жданов атындағы (Құндыздыдағы)</w:t>
      </w:r>
    </w:p>
    <w:p>
      <w:r>
        <w:t>совхозда құрылыс саласында жұмыс істеп.</w:t>
        <w:br/>
        <w:t>1966 жылы еңбек демалысына шықты.</w:t>
        <w:br/>
        <w:t>Мемлекеттің бірнеше белгілерімен</w:t>
        <w:br/>
        <w:t>марапатталған елге сыйлы, байыпты да</w:t>
        <w:br/>
        <w:t>байсалды ел ағасы болған адам.</w:t>
        <w:br/>
        <w:t>Амантөлеу ОРАЗБАЕВ.</w:t>
        <w:br/>
        <w:t>Айтмұханбет Саржанұлы (1906-1991)</w:t>
        <w:br/>
        <w:t>Шыңғыстауда, Құндызды ауылында дүниеге</w:t>
        <w:br/>
        <w:t>келген.</w:t>
        <w:br/>
        <w:t>Ата-анасынан ерте айырылған, жоқшылық</w:t>
        <w:br/>
        <w:t>пен ауыр еңбектің ашы дәмін ерте татқан</w:t>
        <w:br/>
        <w:t>Әкем өз әкесінен қалған азынаулақ малын</w:t>
        <w:br/>
        <w:t>өсіріп, бағып қажетіне жаратқан. Ал өзінен</w:t>
        <w:br/>
        <w:t>үлкен екі ағалары Кенжеқазақ пен</w:t>
        <w:br/>
        <w:t>Қырықбай ел аралап етік тігіп, ән салып өз</w:t>
        <w:br/>
        <w:t>өнерлерімен ел ішінде жүріп ел қатарына</w:t>
        <w:br/>
        <w:t>қосылған екен.</w:t>
        <w:br/>
        <w:t>1929 жылы алғашқы колхоздастыру</w:t>
        <w:br/>
        <w:t>кезінде әкем колхоздың алғашқы сиыршысы</w:t>
        <w:br/>
        <w:t>болып, колхоздың өсуіне еңбегі сіңген адам.</w:t>
        <w:br/>
        <w:t>Ұлы Отан соғысы жылдарында еңбек</w:t>
        <w:br/>
        <w:t>армиясына Кузбасс қаласына темір</w:t>
        <w:br/>
        <w:t>қорытушы болып, 1945 жылға дейін еңбек</w:t>
        <w:br/>
        <w:t>етіп, Отан қорғауға өз үлесін қосқан. 1945</w:t>
        <w:br/>
        <w:t>жылдың мамыр айында елге аман-есен</w:t>
        <w:br/>
        <w:t>келген шағында өзімен қатар Қарағанды</w:t>
        <w:br/>
        <w:t>шахтасына еңбек армиясына кеткен қосағы</w:t>
        <w:br/>
        <w:t>Жақыпбайқызы Күләш та елге аман оралып,</w:t>
        <w:br/>
        <w:t>шаңырағын қайта құрап, екі ұл, төрт қыз</w:t>
        <w:br/>
        <w:t>өсіріп қуанышқа кенелген жандар. Елге</w:t>
        <w:br/>
        <w:t>келген соң колхоздағы барды-жоқты екі</w:t>
        <w:br/>
        <w:t>табын қойдың бір табынын әкем бағып, “бір</w:t>
        <w:br/>
        <w:t>қозының құлағын кеспей өсірген малымыз</w:t>
        <w:br/>
        <w:t>ғой” - деп өткен өмірінен сыр шертіп отырушы</w:t>
        <w:br/>
        <w:t>еді.</w:t>
        <w:br/>
        <w:t>Еңбегім елеусіз қалған жоқ. Кузбасста</w:t>
        <w:br/>
        <w:t>жүргенімде “стахановшы” болдым, бір</w:t>
        <w:br/>
        <w:t>орден, екі медаль алдым, елге келген соң</w:t>
        <w:br/>
        <w:t>“Еңбектегі ерлігі үшін” медальмен қоса</w:t>
        <w:br/>
        <w:t>заттай сыйлықтар алдым”, деп өз өміріне</w:t>
        <w:br/>
        <w:t>ризашылық білдіріп отыратын еді.</w:t>
        <w:br/>
        <w:t>Адалдығы мен еңбек сүйгіш,</w:t>
        <w:br/>
        <w:t>кішіпейілдігімен үлкенге де, кішіге де аталық</w:t>
        <w:br/>
        <w:t>қамқорлығымен ел жұртының құрметіне</w:t>
        <w:br/>
        <w:t>бөленген жан.</w:t>
        <w:br/>
        <w:t>Сонымен қоса әкем ауылдағы қасиетті</w:t>
        <w:br/>
        <w:t>Бәйтекең (Байтөлек) қажының туған жиені</w:t>
        <w:br/>
        <w:t>еді. Қасиетті нағашысы жөнінде кейінгі</w:t>
        <w:br/>
        <w:t>ұрпақтары біздерге айтқан көптеген деректі</w:t>
        <w:br/>
        <w:t>әңгімелері 2002 жылы баба мазарын</w:t>
        <w:br/>
        <w:t>көтергенде ол кісінің қай жерде жерленгені</w:t>
        <w:br/>
        <w:t>және басқа қандай адамдар қай жерде</w:t>
        <w:br/>
        <w:t>жатқанын тауып алу үшін үлкен көмегі тиді.</w:t>
        <w:br/>
        <w:t>Еліне еңбегі сіңіп, еңбек зейнетін көріп 85</w:t>
      </w:r>
    </w:p>
    <w:p>
      <w:r>
        <w:t>жасында дүниеден өтті.</w:t>
        <w:br/>
        <w:t>Айтмұханбетов Төлеуқасым.</w:t>
        <w:br/>
        <w:t>Сахария ИСКАКОВ (1907-1971)</w:t>
        <w:br/>
        <w:t>Шыңғыстауда Құндызды ауылында дүниеге</w:t>
        <w:br/>
        <w:t>келген. Ата-аналары ерте қайтыс болып,</w:t>
        <w:br/>
        <w:t>ағайын туыстарының қолында өскен. Менің</w:t>
        <w:br/>
        <w:t>шешемнің айтуы бойынша, алғашқы</w:t>
        <w:br/>
        <w:t>ұсталықты менің әкемнің отауының бір</w:t>
        <w:br/>
        <w:t>шетінде отырып кішкене, көрік жасап, үйде</w:t>
        <w:br/>
        <w:t>жұмыс істей бастаған. Қолы жаттыға келе,</w:t>
        <w:br/>
        <w:t>ТЕГІН БІЛУ - ТЕКТІЛІК</w:t>
        <w:br/>
        <w:t>ЕС</w:t>
        <w:br/>
        <w:t>Өзбахан</w:t>
        <w:br/>
        <w:t>Қараханов</w:t>
        <w:br/>
        <w:t>Жанымхан</w:t>
        <w:br/>
        <w:t>Рахымберді қызы</w:t>
        <w:br/>
        <w:t>болған екен 1934 жылы қайтыс болады.</w:t>
        <w:br/>
        <w:t>Жанымхан да ісмер, ауырған адамдарды</w:t>
        <w:br/>
        <w:t>емдейтін емші, әңгімеші адам болған.</w:t>
        <w:br/>
        <w:t>Жазда, күзге дейін дәрілік шөп жинайтын.</w:t>
        <w:br/>
        <w:t>Сол жинаған шөптен дәрі жасап, ауырған</w:t>
        <w:br/>
        <w:t>адамды емдеп, жазып халық арасында үлкен</w:t>
        <w:br/>
        <w:t>құрметке ие болған адам 1945 жылы Абай</w:t>
        <w:br/>
        <w:t>тойына Жаңа -еңбек колхозынан апарған</w:t>
        <w:br/>
        <w:t>жаңа үйдің бау-шу, басқұр, шым ши, үйдің</w:t>
        <w:br/>
        <w:t>кигізін түгел осы кісі істеген болатын. 13</w:t>
        <w:br/>
        <w:t>баланы өмірге әкеліп тәрбиелеген ана.</w:t>
        <w:br/>
        <w:t>Жолдасы Оразбай 1944 жылы Еңбек</w:t>
        <w:br/>
        <w:t>армиясында жүріп қайтыс болады.</w:t>
        <w:br/>
        <w:t>Артындағы қалған балаларды Жанымхан өзі</w:t>
        <w:br/>
        <w:t>өсіріп жеткізді. Әңгіме, ата тарихтарын жақсы</w:t>
        <w:br/>
        <w:t>білетін шешем көбінесе балалар ауруын көп</w:t>
        <w:br/>
        <w:t>емдейтін. Балалар - періштелер, келер</w:t>
        <w:br/>
        <w:t>ұрпақ қой сондықтан әуелі баланы емдеу</w:t>
        <w:br/>
        <w:t>керек деп отыратын. Ауру адам келіп</w:t>
        <w:br/>
        <w:t>қаралатынын ерте болжап, бүгін біреу келеді</w:t>
        <w:br/>
        <w:t>ауырған деп біліп отыратын. Халыққа силы,</w:t>
        <w:br/>
        <w:t>ауыл анасы болған адам.</w:t>
        <w:br/>
        <w:t>А.ОРАЗБАЕВ.</w:t>
        <w:br/>
        <w:t>Өзбахан Қараханов (1896-1968)</w:t>
        <w:br/>
        <w:t>Құндызды ауылы Абай ауданында дүниеге</w:t>
        <w:br/>
        <w:t>келген. Қызыл-империяның саясатын еріксіз</w:t>
        <w:br/>
        <w:t>мойындап мойынсерікте, колхозда мал</w:t>
        <w:br/>
        <w:t>бақты. 1931-33 ж. Семей қаласына жүк</w:t>
        <w:br/>
        <w:t>апарып, тұқым тасыды. Шолақ - еспеде,</w:t>
        <w:br/>
        <w:t>Жаңа-Нұр, Бірлік колхоздарында ферма</w:t>
        <w:br/>
        <w:t>меңгерушісі болды. 1942 жылы қара</w:t>
        <w:br/>
        <w:t>жұмыста, 1944 жылы</w:t>
        <w:br/>
        <w:t>соғыста болып, 1946</w:t>
        <w:br/>
        <w:t>жылы елге қайтып келген</w:t>
      </w:r>
    </w:p>
    <w:p>
      <w:r>
        <w:t>соң 1954 жылдан бастап</w:t>
        <w:br/>
        <w:t>1963 ж. шопан болды.</w:t>
        <w:br/>
        <w:t>Қай жұмыста болмасын</w:t>
        <w:br/>
        <w:t>тыянақты жемісті еңбек</w:t>
        <w:br/>
        <w:t>еткен Өзбахан елдің</w:t>
        <w:br/>
        <w:t>береке-бірлігін сақтауда</w:t>
        <w:br/>
        <w:t>ұйтқы болып ел құрметіне</w:t>
        <w:br/>
        <w:t>бөленген. Еңбектегі</w:t>
        <w:br/>
        <w:t>тамаша табыстарға</w:t>
        <w:br/>
        <w:t>жеткені үшін бірнеше</w:t>
        <w:br/>
        <w:t>медальдармен, Жоғарғы</w:t>
        <w:br/>
        <w:t>Советтің грамотасымен,</w:t>
        <w:br/>
        <w:t>ВДНК медальдарымен</w:t>
        <w:br/>
        <w:t>марапатталған. Ордалы шаңырақ иесі</w:t>
        <w:br/>
        <w:t>Өзекең 8 бала өсіріп тәрбиелеген ұлағатты</w:t>
        <w:br/>
        <w:t>әке, абыройлы еңбек адамы болып ел</w:t>
        <w:br/>
        <w:t>құрметіне бөленген адам.</w:t>
        <w:br/>
        <w:t>Бұланбай</w:t>
        <w:br/>
        <w:t>Байғожин</w:t>
        <w:br/>
        <w:t>Көлембай Әлімбеков.</w:t>
        <w:br/>
        <w:t>Бұланбай БАЙҒОЖИН (1901 - 9.05.1974)</w:t>
        <w:br/>
        <w:t>Семей облысы Абай ауданы, Құндызды</w:t>
        <w:br/>
        <w:t>ауылында туған. Алғашқы к-здасқан кезден</w:t>
        <w:br/>
        <w:t>бастап колхозда еңбек етіп 1942 жылы ұлы</w:t>
        <w:br/>
        <w:t>Отан соғысына қатнасып 1947 жылы елге</w:t>
        <w:br/>
        <w:t>аман оралады. Ертерек кезде елде мал</w:t>
        <w:br/>
        <w:t>болмаған соң аң атумен айналысты. Ағайын</w:t>
        <w:br/>
        <w:t>туған, көршілерін, қасына еріп, аңға шыққан</w:t>
        <w:br/>
        <w:t>адамдарға арқар, елік атып беріп, елге</w:t>
        <w:br/>
        <w:t>көмегі көп болған.</w:t>
        <w:br/>
        <w:t>Шебер аңшы, тазы ит ұстаған М 28</w:t>
        <w:br/>
        <w:t>мылтыққа қолдан дара оқ жасап, аңды</w:t>
        <w:br/>
        <w:t>сонымен ататын.</w:t>
        <w:br/>
        <w:t>Аңның жүретін жерін, оған тақап барудың</w:t>
        <w:br/>
        <w:t>әдіс-тәсілін жақсы білетін, көрінген аңды</w:t>
        <w:br/>
        <w:t>құтқармайтын қол мерген еді. Аңшылықпен</w:t>
        <w:br/>
        <w:t>қоса ағаш шебері, етікші, бес аспап азамат</w:t>
        <w:br/>
        <w:t>болатын.</w:t>
        <w:br/>
        <w:t>Мінезімен, істеген ісімен халық ортасында</w:t>
        <w:br/>
        <w:t>силы, ақжарқын, қайырымдылығымен ел</w:t>
        <w:br/>
        <w:t>есінде қалған Бұланбай есімі әркез</w:t>
        <w:br/>
        <w:t>құрметпен аталып келеді.</w:t>
        <w:br/>
        <w:t>Амантөлеу ОРАЗБАЕВ.</w:t>
        <w:br/>
        <w:t>7 102</w:t>
        <w:br/>
        <w:t>Мария</w:t>
        <w:br/>
        <w:t>Жұмақанова</w:t>
        <w:br/>
        <w:t>Сахария</w:t>
        <w:br/>
        <w:t>ИСКАКОВ</w:t>
        <w:br/>
        <w:t>бала ұста атанып одан үлкен ұстаға айналған.</w:t>
        <w:br/>
        <w:t>Қолының шеберлігі арқасында мал жинап,</w:t>
      </w:r>
    </w:p>
    <w:p>
      <w:r>
        <w:t>үйленеді. Алғашқы к-здасқан кезден бастап,</w:t>
        <w:br/>
        <w:t>к-зда ұста болып жұмыс істеді. Бұл адам</w:t>
        <w:br/>
        <w:t>атқа өмірі мінбеген жаяу жүретін. 1939 жылы</w:t>
        <w:br/>
        <w:t>қалаға барғанда велосипедті көріп келіп, оны</w:t>
        <w:br/>
        <w:t>қолдан жасап алады. Көршілес “Жүрек-</w:t>
        <w:br/>
        <w:t>адыр”, “Жаңа-арна” к-здарына шақырумен</w:t>
        <w:br/>
        <w:t>бидай шабатын, бастыратын машиналарын</w:t>
        <w:br/>
        <w:t>жөндеуге сол велосипедімен барушы еді.</w:t>
        <w:br/>
        <w:t>1939 жылы “Қара-өлең” деген жердегі</w:t>
        <w:br/>
        <w:t>қырман, дүкен қасынан жел диірмен жасап</w:t>
        <w:br/>
        <w:t>елді ұнмен қамтамасыз еткенді.</w:t>
        <w:br/>
        <w:t>1942 жылы ұлы Отан соғысына аттанып</w:t>
        <w:br/>
        <w:t>қолының шеберлігінің арқасында соғысқа</w:t>
        <w:br/>
        <w:t>кірмей, темір жол саласында, танк</w:t>
        <w:br/>
        <w:t>заводтарында жұмыс істеген. 1946 жылы</w:t>
        <w:br/>
        <w:t>елге 7 разрядты шебер атанып, келісімен</w:t>
        <w:br/>
        <w:t>ұсталық жұмысына қайта кірісті. К-зда</w:t>
        <w:br/>
        <w:t>сварка жоқ кезде темірді пысырып қосқанда</w:t>
        <w:br/>
        <w:t>жымы білінбеуші еді. Өзінің құдай берген</w:t>
        <w:br/>
        <w:t>өнері сонша оқымаса да бұзылған ауыл</w:t>
        <w:br/>
        <w:t>шаруашылығы техникасының бәрін</w:t>
        <w:br/>
        <w:t>жөндеуші еді. Кейін ағаш велосипедті Сахаң</w:t>
        <w:br/>
        <w:t>жасының ұлғайғанына қарамай ИЖ-48, одан</w:t>
        <w:br/>
        <w:t>кейін Урал мотоциклін алып, мініп жүретін.</w:t>
        <w:br/>
        <w:t>Ұсталықпен қатар киім тігудің да шебері</w:t>
        <w:br/>
        <w:t>Сахаң балаларына киімді өзі тігіп беретін.</w:t>
        <w:br/>
        <w:t>Мына фотодағы бас киімі (фурашка) өзінің</w:t>
        <w:br/>
        <w:t>тіккені еді. Сахан бәлсінуді, бұлдануды</w:t>
        <w:br/>
        <w:t>білмейтін ақкөңіл, қайрымды кең пейілді,</w:t>
        <w:br/>
        <w:t>ынтымақ-берекенің адамы, ғайбат сөзді</w:t>
        <w:br/>
        <w:t>білмейтін адал, адамгершілігі жоғары ел</w:t>
        <w:br/>
        <w:t>ағасы бола білді.</w:t>
        <w:br/>
        <w:t>А.ОРАЗБАЕВ.</w:t>
        <w:br/>
        <w:t>ГГТОЛЫМҚОЖА (ЖАМАНТОБЫҚТЫ)</w:t>
        <w:br/>
        <w:t>Мария Жұмақанова Жайдарбек келіні</w:t>
        <w:br/>
        <w:t>- 1912 ж. Шыңғыстауда Құндызды өлкесінде</w:t>
        <w:br/>
        <w:t>дүниеге келген.</w:t>
        <w:br/>
        <w:t>Ғасырымыздың басындағы ескі өмірдің</w:t>
        <w:br/>
        <w:t>дәмін татқанмен одан кейінгі жаңа қоғам</w:t>
        <w:br/>
        <w:t>құрамыз деп халыққа тұрмыс ауырлығын</w:t>
        <w:br/>
        <w:t>тарттырған өліара шақты басынан өткерген</w:t>
        <w:br/>
        <w:t>Мария ерте есейіп өмірге көзі ерте ашылған.</w:t>
        <w:br/>
        <w:t>Жан бағып жүріп сауатын ашып қоғамдық</w:t>
        <w:br/>
        <w:t>өмірдің мән-жайына қарай күн кешкен.</w:t>
        <w:br/>
        <w:t>Алғашқы коллективтендіру, колхоз құру ісіне</w:t>
        <w:br/>
        <w:t>де араласып, еңбек еткен Мария тұрмысқа</w:t>
        <w:br/>
        <w:t>шығып жанұя бақытын көремін деген шақта</w:t>
        <w:br/>
        <w:t>Отан басына күн туған еді.</w:t>
        <w:br/>
        <w:t>Барлық ер азаматпен бірге</w:t>
        <w:br/>
        <w:t>алғашқылардың бір болып жан жары Мұқан</w:t>
        <w:br/>
        <w:t>Отан қорғауға аттанғанда бауырында баласы</w:t>
        <w:br/>
        <w:t>бар екіқабат қалған Мария күн көріп, бала</w:t>
        <w:br/>
        <w:t>бағып, түтін түтетіп отырушы ғана емес Отан</w:t>
        <w:br/>
        <w:t>қорғау үшін де аянбай еңбектенуіне тура</w:t>
        <w:br/>
        <w:t>келетінін алғашқыда сезіне де қоймаған еді.</w:t>
        <w:br/>
        <w:t>Біраздан кейін ауылда қарттар мен жас</w:t>
        <w:br/>
        <w:t>балалар ғана қалып жеңіс үшін азық, киім,</w:t>
        <w:br/>
        <w:t>қажеттілігі, елде қалған жұртты жұмысқа</w:t>
      </w:r>
    </w:p>
    <w:p>
      <w:r>
        <w:t>жұмылдырып, жан сақтап, ұрпақ өсіру</w:t>
        <w:br/>
        <w:t>қажеттілігі Марияны еріксіз етегін түріп, белін</w:t>
        <w:br/>
        <w:t>буып еңбек етуге шығарған-ды. Мал бағу,</w:t>
        <w:br/>
        <w:t>мал азығын дайындау, Отанға астық, ет, сүт</w:t>
        <w:br/>
        <w:t>өнімдерін өткізу, жауынгерлерге жылы киім</w:t>
        <w:br/>
        <w:t>жіберу бәрі де ауыл еңбеккерінің мойнына</w:t>
        <w:br/>
        <w:t>түскенде Мария сол ауыр еңбекке өзі де</w:t>
        <w:br/>
        <w:t>араласып оны ұйымдастырушы танылған еді.</w:t>
        <w:br/>
        <w:t>Сондықтан да Мария Жұмаханова аудан</w:t>
        <w:br/>
        <w:t>басшыларының ұйғаруымен “Жаңа арна”</w:t>
        <w:br/>
        <w:t>колхозының бастығының орынбасары да,</w:t>
        <w:br/>
        <w:t>ферма меңгерушісі де, Құндызды ауылдық</w:t>
        <w:br/>
        <w:t>кеңесінің төрағасы да болып жан кешті еңбек</w:t>
        <w:br/>
        <w:t>етті. Соңынан еңбекке күйі келген кәрі-</w:t>
        <w:br/>
        <w:t>жасты ерте білді. Олардың жанашыры да өзі</w:t>
        <w:br/>
        <w:t>екенін сезіп, өзінің ұрпақ өсіріп тәрбиелеуге</w:t>
        <w:br/>
        <w:t>жаралған жан-ана екенінде бір сәт жадынан</w:t>
        <w:br/>
        <w:t>шығарған емес. Өз балаларының да</w:t>
        <w:br/>
        <w:t>өзгелердің де оқып білім, мамандық алуына</w:t>
        <w:br/>
        <w:t>қамқоршы болып ата-баба дәстүрін, үлгісін</w:t>
        <w:br/>
        <w:t>жалғастыратын абзал азамат болса екен</w:t>
        <w:br/>
        <w:t>деген тілек арманына жетті. Бұл күнді</w:t>
        <w:br/>
        <w:t>ауылдағы ең ардақты адам, немере, шөбере</w:t>
        <w:br/>
        <w:t>сүйіп бақытқа иеленіп отырған ана, әже.</w:t>
        <w:br/>
        <w:t>ТЕГІН БІЛУ - ТЕКТІЛІК</w:t>
        <w:br/>
        <w:t>ТОЛЫМҚОЖАДАН</w:t>
        <w:br/>
        <w:t>(ЖАМАНТОБЫҚТЫДАН) ШЫҚҚАН</w:t>
        <w:br/>
        <w:t>«ӘЙГІЛІ АДАМДАР, ЕЛЕУЛІ ЕСІМДІЛЕР”</w:t>
        <w:br/>
        <w:t>Жәкеңнің бір баласы Біркеден</w:t>
        <w:br/>
        <w:t>тарайтын Төреқожа ұлы Байтөлек әулие</w:t>
        <w:br/>
        <w:t>туралы дерек “Тобықты - Шыңғыстау</w:t>
        <w:br/>
        <w:t>шежіресінің” І том, 193-бетінде берілген</w:t>
        <w:br/>
        <w:t>болатын.</w:t>
        <w:br/>
        <w:t>Байтекең мал, дәулет жинамаған ел</w:t>
        <w:br/>
        <w:t>ортасында беделді, көріпкелі бар, емші адам</w:t>
        <w:br/>
        <w:t>болған. Өзіне қажет болып қалса Жәкеңнің</w:t>
        <w:br/>
        <w:t>Наз, Нұрке, Ожар баласының кез келгеніне</w:t>
        <w:br/>
        <w:t>қабар айтып келген қонағын қиналмай күтіп,</w:t>
        <w:br/>
        <w:t>аттандырып отырған.</w:t>
        <w:br/>
        <w:t>Әулиенің киелі қасиетті жөніндегі</w:t>
        <w:br/>
        <w:t>әңгімелер баршылық. Оның бәрі әлі толық</w:t>
        <w:br/>
        <w:t>жинақталған жоқ. Дегенмен ел аузына кең</w:t>
        <w:br/>
        <w:t>тараған біраз әңгімелерін шежіре қарт-</w:t>
        <w:br/>
        <w:t>Амантөлеу Оразбаевтың ұсынуымен беруді</w:t>
        <w:br/>
        <w:t>лайық санадым.</w:t>
        <w:br/>
        <w:t>Ел жайлауда отырғанда Байтекең</w:t>
        <w:br/>
        <w:t>бәйбішесіне бүгін алыс жерден қонақ келеді,</w:t>
        <w:br/>
        <w:t>ас суыңды дайында депті. Сол күні кешке</w:t>
        <w:br/>
        <w:t>жақын қосағында ат жетектеген бір кісі</w:t>
        <w:br/>
        <w:t>ауылға келіп шеттегі үйден жөн сұрап</w:t>
        <w:br/>
        <w:t>Бәйтөлектің үйіне беттейді. Есік алдында</w:t>
        <w:br/>
        <w:t>отырған Бәйтөкеңе сәлем беріпті. Қонақты</w:t>
        <w:br/>
        <w:t>үйіне түсіріп ас-суын беріп отырып</w:t>
        <w:br/>
        <w:t>жолаушыдан жөн сұрайды. Бұл адам Көксала</w:t>
        <w:br/>
        <w:t>бойындағы Найман елінен екен. Сол елде</w:t>
      </w:r>
    </w:p>
    <w:p>
      <w:r>
        <w:t>бір бай адамның бойжеткен жалғыз қызы</w:t>
        <w:br/>
        <w:t>сырқаттанып қалып, ауыл, аймақтағы</w:t>
        <w:br/>
        <w:t>емшілерден жәрдем болмаған бай</w:t>
        <w:br/>
        <w:t>Байтөлектің атағын естіп қосатпен арнайы</w:t>
        <w:br/>
        <w:t>адам жіберіп отырғанын естіп, оны өзі де біліп</w:t>
        <w:br/>
        <w:t>отырған әулие жолға дайындалады.</w:t>
        <w:br/>
        <w:t>Тәңертең Көксала бойына жүрмек болғанда</w:t>
        <w:br/>
        <w:t>арнайы әкелген қосақтағы атқа мінбей өзінің</w:t>
        <w:br/>
        <w:t>тақымы үйренген атымен барады. Ауруы</w:t>
        <w:br/>
        <w:t>асқынып кеткен қызды емдеп біраз күннен</w:t>
        <w:br/>
        <w:t>кейін сырқаттың беті қайтып, ақыры</w:t>
        <w:br/>
        <w:t>ауруынан жазылады. Баласы жазылған бай</w:t>
        <w:br/>
        <w:t>қуанады, риза болады. Қайтарында</w:t>
        <w:br/>
        <w:t>Бәйтекеңнің қасына мал айдайтын</w:t>
        <w:br/>
        <w:t>азаматтарды қосып алдына, жылқы, қой</w:t>
        <w:br/>
        <w:t>салып, бір түйеге қалы кілем жауып сыйлық</w:t>
        <w:br/>
        <w:t>беріп аттандырады. Жолда Байтекеңнің</w:t>
        <w:br/>
        <w:t>алдынан кедей адамдар шығып сәлем</w:t>
        <w:br/>
        <w:t>бергендерге әулие “Ана жылқыдан, қойдан</w:t>
        <w:br/>
        <w:t>нысаппен алыңдар, тағы келетіндер болады</w:t>
        <w:br/>
        <w:t>ғой, оларға да қалдырыңдар" дейді екен.</w:t>
        <w:br/>
        <w:t>Айдап келе жатқан барлық малды үйіне</w:t>
        <w:br/>
        <w:t>жеткенше кедей-кепшікке үлестіріп беріпті.</w:t>
        <w:br/>
        <w:t>Ауылына кілем жабылған түйе ғана жетіпті.</w:t>
        <w:br/>
        <w:t>Бәйтекең әуелден дүние-мүлік, мал</w:t>
        <w:br/>
        <w:t>жинамайтын, қолында барын кедейлерге,</w:t>
        <w:br/>
        <w:t>құдай жолына деп үлестіріп беретін адам</w:t>
        <w:br/>
        <w:t>болыпты. Байтөлек бірде ел аралап атпен</w:t>
        <w:br/>
        <w:t>жалғыз келе жатқан екен. Бүйірден тау</w:t>
        <w:br/>
        <w:t>арасынан 3 атты дүрсе қоя береді. Бәйтекең</w:t>
        <w:br/>
        <w:t>қашады. Қуғыншылардан құтыла</w:t>
        <w:br/>
        <w:t>алмайтынын байқайды. Не істеу керек жапан</w:t>
        <w:br/>
        <w:t>дүзде атымды алып, өзімді далаға тастаса</w:t>
        <w:br/>
        <w:t>қайтем деген ой келіп абыржиды.</w:t>
        <w:br/>
        <w:t>Қуғыншылар тақай бастайды. Сол кезде</w:t>
        <w:br/>
        <w:t>алдындағы бір төбешік басына шығып аттан</w:t>
        <w:br/>
        <w:t>түсіп күн батысқа қарап “Ей, алла, ең болмаса</w:t>
        <w:br/>
        <w:t>аты-жөнін білдір. Алла пендеңе жәрдем ете</w:t>
        <w:br/>
        <w:t>көр" - деп тілек тілейді. Алла “Базаралы жанға</w:t>
        <w:br/>
        <w:t>тәуүпих бер алла!” деп қаша бер деген аян</w:t>
        <w:br/>
        <w:t>беріпті. Бәйтөлек атына міне сала қашады.</w:t>
        <w:br/>
        <w:t>Қуғыншылар тақай бастайды. Бәйтөлек</w:t>
        <w:br/>
        <w:t>қашып бара жатып екі жағына кезек қарап</w:t>
        <w:br/>
        <w:t>“Базаралы жанға тәупих бер алла" деп</w:t>
        <w:br/>
        <w:t>қашады. Жирен қасқа атты кісі Бәйтөлектің</w:t>
        <w:br/>
        <w:t>алдын орап келіп:</w:t>
        <w:br/>
        <w:t>- Ей, сен кімсің, қайдан келесің жалғыз.</w:t>
        <w:br/>
        <w:t>Менің Базаралы екенімді қайдан білдің:</w:t>
        <w:br/>
        <w:t>Сен менің көрмеген адамымсың?! депті.</w:t>
        <w:br/>
        <w:t>Сонда Балтекең: Алланың пендесіміз ғой.</w:t>
        <w:br/>
        <w:t>Сен қуып келе жатқанда мен құтыла</w:t>
        <w:br/>
        <w:t>алмайтынымды білдім. Алла тағала</w:t>
        <w:br/>
        <w:t>“Базаралы жанға тәупих бер деп қаш” - деп</w:t>
        <w:br/>
        <w:t>аян берді. Мен солай деп қаштым депті.</w:t>
        <w:br/>
        <w:t>Базаралы атынан түсе қалып: “Ақсақал,</w:t>
      </w:r>
    </w:p>
    <w:p>
      <w:r>
        <w:t>ТЕКТІЛІК 103</w:t>
        <w:br/>
        <w:t>Елеукен</w:t>
        <w:br/>
        <w:t>Арынова</w:t>
        <w:br/>
        <w:t>Бұршақбай</w:t>
        <w:br/>
        <w:t>Омашев</w:t>
        <w:br/>
        <w:t>Елеукен Арынова Еңсехан келіні (1912-</w:t>
        <w:br/>
        <w:t>1992) Қарағанды облысында дүниеге</w:t>
        <w:br/>
        <w:t>келген. Еңбек жолын қарапайым</w:t>
        <w:br/>
        <w:t>жұмысшыдан бастап Абай еліне соғыс</w:t>
        <w:br/>
        <w:t>жылдары мобилизациямен келіп, Еңсеханов</w:t>
        <w:br/>
        <w:t>Райханмен тұрмыс құрайды. Алғашқы</w:t>
        <w:br/>
        <w:t>жылдары Елукең жаз айларында шөп</w:t>
        <w:br/>
        <w:t>дайындау, қыста мал күтумен шұғылданса,</w:t>
        <w:br/>
        <w:t>Райхан аңшылықты кәсіп етеді. 1947 жылдан</w:t>
        <w:br/>
        <w:t>бастап Елеукен Арынова торпақ, ешкі, 1949</w:t>
        <w:br/>
        <w:t>жылдан қой бағады. Еңбек майданында</w:t>
        <w:br/>
        <w:t>шыңдалып социалистік жарыстың озаты</w:t>
        <w:br/>
        <w:t>болып, “Құрмет белгісі” ордені, “Еңбектегі</w:t>
        <w:br/>
        <w:t>ерлігі үшін" медалымен марапатталып,</w:t>
        <w:br/>
        <w:t>бірнеше рет облыстық кеңеске депутат,</w:t>
        <w:br/>
        <w:t>облыстық партия комитетінің пленум мүшесі</w:t>
        <w:br/>
        <w:t>болып сайланған адам.</w:t>
        <w:br/>
        <w:t>Көлембай Әлімбеков.</w:t>
        <w:br/>
        <w:t>Бұршақбай Омарәліұлы Омашев</w:t>
        <w:br/>
        <w:t>(1914-1987) Шыңғыстау Құндызды</w:t>
        <w:br/>
        <w:t>ауылының Төрекелді қыстауында дүниеге</w:t>
        <w:br/>
        <w:t>келген. Ауыл мектебінен сауатын ашып өз</w:t>
        <w:br/>
        <w:t>білімін өзі жетілдіріп өскен Бұршақбай</w:t>
        <w:br/>
        <w:t>шаруаға тиянақты, елгезек, үлкен-кішіге</w:t>
        <w:br/>
        <w:t>ізетті азамат болып өседі. Қоғамдық іске де</w:t>
        <w:br/>
        <w:t>шаруашылық ісіне де байыпты Б.Омашев</w:t>
        <w:br/>
        <w:t>1937 жылдары қазіргі Би ата әкімшілігінің</w:t>
        <w:br/>
        <w:t>жеріндегі сол кезде Сарыкөл аталған</w:t>
        <w:br/>
        <w:t>колхоздың бастығы қызметін атқарады. Елге</w:t>
        <w:br/>
        <w:t>жайлы, қамқор, іскер ұйымдастырушы,</w:t>
        <w:br/>
        <w:t>қарапайым, жайдары мінезді бастық Бұршаң</w:t>
        <w:br/>
        <w:t>атанып ел құрметіне бөленеді. Сол кездегі</w:t>
        <w:br/>
        <w:t>көне көз колхозшылар бертінге дейін ол</w:t>
        <w:br/>
        <w:t>ТЕГІН БІЛУ -</w:t>
        <w:br/>
        <w:t>“ кісіні құрметпен солай атап</w:t>
        <w:br/>
        <w:t>келді.</w:t>
        <w:br/>
        <w:t>Отан соғысы</w:t>
        <w:br/>
        <w:t>Басталғанда</w:t>
        <w:br/>
        <w:t>алғашқылардың бірі болып</w:t>
        <w:br/>
        <w:t>майданға аттанған “Жаңа</w:t>
        <w:br/>
        <w:t>еңбек” колхозының</w:t>
        <w:br/>
        <w:t>бастығы Б.Омашев 1946</w:t>
        <w:br/>
        <w:t>жылы Жапон соғысына</w:t>
        <w:br/>
        <w:t>қатынасып елге жеңіспен</w:t>
        <w:br/>
        <w:t>оралады. Колхоз, совхоз</w:t>
        <w:br/>
        <w:t>өндірісіне белсене</w:t>
        <w:br/>
        <w:t>араласып, ел ортасында</w:t>
        <w:br/>
        <w:t>береке, ынтымақ,</w:t>
      </w:r>
    </w:p>
    <w:p>
      <w:r>
        <w:t>Ырысқайша бірліктің ұйтқысы болған</w:t>
        <w:br/>
        <w:t>Әбдіхамитқызы Б.Омашев “Би ата"</w:t>
        <w:br/>
        <w:t>ауылдағы Абай атындағы</w:t>
        <w:br/>
        <w:t>совхоздың, Жданов атындағы совхоз партия</w:t>
        <w:br/>
        <w:t>ұйымының хатшысы, ұзақ жылдар Құндызды</w:t>
        <w:br/>
        <w:t>өңірінде ферма меңгерушісі болып абыройлы</w:t>
        <w:br/>
        <w:t>еңбек етті. Жергілікті партия, кеңес,</w:t>
        <w:br/>
        <w:t>кәсіподақ ұйымдарының органдарына</w:t>
        <w:br/>
        <w:t>мүшелікке сайланып қана қоймай өзінің</w:t>
        <w:br/>
        <w:t>тұлғалы болмысындай биік адамгершілік</w:t>
        <w:br/>
        <w:t>қасиетімен ел ортасында абыройдың</w:t>
        <w:br/>
        <w:t>төрінде болды. Қайбір келелі істе кемеңгер,</w:t>
        <w:br/>
        <w:t>маңғаздығына сай ел тоқтайтын сөз табатын</w:t>
        <w:br/>
        <w:t>қасиетін сақтап дүниеден озды. Ұрпақ</w:t>
        <w:br/>
        <w:t>жадында өзгермейтін адамгершілік,</w:t>
        <w:br/>
        <w:t>азаматтықтың саспайтын асығыс шешім</w:t>
        <w:br/>
        <w:t>жасап артық сөйлемейтін тектіліктің үлгісі</w:t>
        <w:br/>
        <w:t>спетті бейнесі қалды.</w:t>
        <w:br/>
        <w:t>Айгүл Кемелбаева.</w:t>
        <w:br/>
        <w:t>Ырысқайша Әбдіхамитқызы (1926-</w:t>
        <w:br/>
        <w:t>1989) Шыңғыстау Құндызды өлкесінде туып,</w:t>
        <w:br/>
        <w:t>өскен.</w:t>
        <w:br/>
        <w:t>Ауыл мектебінен оқып білім алып өзінің</w:t>
        <w:br/>
        <w:t>өжеттігі мен талапкершілігімен білімін</w:t>
        <w:br/>
        <w:t>жетілдіріп өскен Ырысқайша ауылдағы</w:t>
        <w:br/>
        <w:t>мәдени ағарту ісінде де, әлеуметтік, саяси,</w:t>
        <w:br/>
        <w:t>шаруашылық жұмыстарына да белсене</w:t>
        <w:br/>
        <w:t>араласатын азамат болып қалыптасады.</w:t>
        <w:br/>
        <w:t>Қоғамдық жұмыстарға белсене</w:t>
        <w:br/>
        <w:t>араласатын Ырысқайша шаруашылықты</w:t>
        <w:br/>
        <w:t>ұйымдастыру, ауыл еңбеккерлерінің</w:t>
        <w:br/>
        <w:t>тұрмыстық жағдайын шешудегі белсенділігі</w:t>
        <w:br/>
        <w:t>танылып ұзақ уақыт қой фермасының</w:t>
        <w:br/>
        <w:t>бастығы, кәсіподақ комитетінің жетекшісі,</w:t>
        <w:br/>
        <w:t>ауылдық кеңестің төрағасы міндеттерін</w:t>
        <w:br/>
        <w:t>ТЕГІН БІЛУ - ТЕКТІЛІК 91</w:t>
        <w:br/>
        <w:t>қаланды. 1993 жылы есік, терезе, сылау,</w:t>
        <w:br/>
        <w:t>оюлау сырлау сияқты жұмыстарға ауыл</w:t>
        <w:br/>
        <w:t>тұрғындары Оразбаев Кәдірғали, Оразбаев</w:t>
        <w:br/>
        <w:t>Рымғали, Оразбаев Әділғали, Әдибаев</w:t>
        <w:br/>
        <w:t>Сырым, Иманғалиев Секендерге тапсырыс</w:t>
        <w:br/>
        <w:t>беріліп олар оны бітірді.</w:t>
        <w:br/>
        <w:t>1994 жылы май айында мешітті ашу</w:t>
        <w:br/>
        <w:t>салтанаты болды. Семей қаласынан Имам</w:t>
        <w:br/>
        <w:t>келіп қатысып, мешітті ашты. Мешіт ашылған</w:t>
        <w:br/>
        <w:t>күні М.Дүйсенбаев бастатқан ауыл, аудан</w:t>
        <w:br/>
        <w:t>азаматтары мешітке кілем, палас, ақшадай</w:t>
        <w:br/>
        <w:t>көмек көрсетті. С-з стол, орындық, ыдыс</w:t>
        <w:br/>
        <w:t>аяқ т.б. қажеттіліктерге берді. Мешітке бас</w:t>
        <w:br/>
        <w:t>имам болып Хасенов Қасенғали, көмекші</w:t>
        <w:br/>
        <w:t>болып, Ахметов Жұмақ тағайындалды. Мешіт</w:t>
        <w:br/>
        <w:t>ашылған соң қалыпты жұмыс істей бастады.</w:t>
      </w:r>
    </w:p>
    <w:p>
      <w:r>
        <w:t>1998 жылы көмекші молда Ахметовтың</w:t>
        <w:br/>
        <w:t>орнына Сүйінішев Қайырғазы тағайындалды.</w:t>
        <w:br/>
        <w:t>Мешітке Қайырғазы жұмысқа келісімен</w:t>
        <w:br/>
        <w:t>мешіт жұмысы тіпті жандана бастады.</w:t>
        <w:br/>
        <w:t>Қайырғазы дауыс күшейткіш радио аппарат</w:t>
        <w:br/>
        <w:t>т.б. - да жабдықтармен қамтамасыз етті.</w:t>
        <w:br/>
        <w:t>2002 жылы Қайырғазы қайтыс болды. 2003</w:t>
        <w:br/>
        <w:t>жылы бұрынғы бас молда қартайған соң</w:t>
        <w:br/>
        <w:t>орнына Семейден оқып келген, ауыл</w:t>
        <w:br/>
        <w:t>азаматы Кәкібаев Қабдығали бас молда</w:t>
        <w:br/>
        <w:t>болып тағайындалды. Ауыл мешітті көріп-келі</w:t>
        <w:br/>
        <w:t>бар киелі ауыл бабасы “Байтөлек қажы"</w:t>
        <w:br/>
        <w:t>есімімен аталады.</w:t>
        <w:br/>
        <w:t>А.Оразбаев.</w:t>
        <w:br/>
        <w:t>Досбол шешен - (т.в.ж.б.) Ел аузындағы</w:t>
        <w:br/>
        <w:t>аңызға бергісіз әңгімелерге қарағанда</w:t>
        <w:br/>
        <w:t>Құнанбай қажымен замандас. Жасы</w:t>
        <w:br/>
        <w:t>біразырақ жастау адам болған екен.</w:t>
        <w:br/>
        <w:t>Досбол жастайынан көзге көрінген ер</w:t>
        <w:br/>
        <w:t>тұлғалы, батыл да батыр, сөзге ілінген шешен</w:t>
        <w:br/>
        <w:t>азамат болыпты.</w:t>
        <w:br/>
        <w:t>Қолы ашық жомарт, көпшіл Досбол мал,</w:t>
        <w:br/>
        <w:t>мүлік жинай қойайын демеген, қолында</w:t>
        <w:br/>
        <w:t>барын ел ырысы деп ағайын-туысын</w:t>
        <w:br/>
        <w:t>жүдетпеуге тырысқан жан екен.</w:t>
        <w:br/>
        <w:t>Жастайынан ойын-сауық, ән-жыр, сөз</w:t>
        <w:br/>
        <w:t>қуып, ел намысын жыртып белін буып</w:t>
        <w:br/>
        <w:t>күрсуден де, қолына қару алып елін, жерін</w:t>
        <w:br/>
        <w:t>қорғаудан да бой тартпаған арлы да адуынды</w:t>
        <w:br/>
        <w:t>азамат болып әседі.</w:t>
        <w:br/>
        <w:t>Қашанда ер қанаты бір атын таңдап,</w:t>
        <w:br/>
        <w:t>сайлап мініп Құндызды, Шет бойының</w:t>
        <w:br/>
        <w:t>салтанатының сәні, ойын-тойының әні болып</w:t>
        <w:br/>
        <w:t>жастық шағын өткізген Досбол үйленбей</w:t>
        <w:br/>
        <w:t>жүріп қалыпты. Кім болса соған қосыла</w:t>
        <w:br/>
        <w:t>салуды қаламай, көңілі түскен жанға қолы</w:t>
        <w:br/>
        <w:t>қысқа, малы тапшы болып жүріпті.</w:t>
        <w:br/>
        <w:t>Мал табудың, азаматтықтың бір парасы</w:t>
        <w:br/>
        <w:t>деп біліп жортуылшы, барымташыларға еріп</w:t>
        <w:br/>
        <w:t>мойны қашық жерден айдап әкелгендері</w:t>
        <w:br/>
        <w:t>басы құралып мал болмапты. Жетісу, Алатау</w:t>
        <w:br/>
        <w:t>асып жүргенде жолдағы Сыбан еліндегі</w:t>
        <w:br/>
        <w:t>танысып жүрген бір қыз Досболға келесі</w:t>
        <w:br/>
        <w:t>кездескенде қаласаң мен сенімен кетем.</w:t>
        <w:br/>
        <w:t>Осы жолдан қалсам мені бір адамға</w:t>
        <w:br/>
        <w:t>тоқалдыққа беретін болып келісіпті. Аға</w:t>
        <w:br/>
        <w:t>жеңгем “өз бақытыңызды өзің тап, біз қарсы</w:t>
        <w:br/>
        <w:t>емеспіз. Бірақ ата-анаңның ұйғарымы солай</w:t>
        <w:br/>
        <w:t>болды" - деді. Мен сені өз басыма лайық</w:t>
        <w:br/>
        <w:t>азамат қорғаным болады, теңім деп білемін</w:t>
        <w:br/>
        <w:t>дейді ағынан жарылып. Ер көңілді Досбол</w:t>
        <w:br/>
        <w:t>қыздың ол адаммен бұрын</w:t>
        <w:br/>
        <w:t>атастырылмағанын, олардың некелі жар</w:t>
        <w:br/>
        <w:t>емес екенін білген соң өзінің Тобықты,</w:t>
        <w:br/>
        <w:t>Құндызды, Шет бойынының азаматы екенін</w:t>
        <w:br/>
        <w:t>жасырмай, осы сапардан аман-есен оралса</w:t>
      </w:r>
    </w:p>
    <w:p>
      <w:r>
        <w:t>жолдан соғып ала кететініне сөз байласады.</w:t>
        <w:br/>
        <w:t>Қашықтан барып жылқы алып, ізін жасырып</w:t>
        <w:br/>
        <w:t>келіп жолдан межелі күні дайындалып</w:t>
        <w:br/>
        <w:t>отырған қызды алып қашып елге жақындаған</w:t>
        <w:br/>
        <w:t>соң жолдастарымен “келіншегін қайда</w:t>
        <w:br/>
        <w:t>түсіреді, ертең қуғыншылар елді шауып,</w:t>
        <w:br/>
        <w:t>қыздарын алып кетемін деп елді ығыр қылып</w:t>
        <w:br/>
        <w:t>жатса бізді кім қорғайды. Оданда мен осы</w:t>
        <w:br/>
        <w:t>бетіммен қашып нағашы жұрттым қалың</w:t>
        <w:br/>
        <w:t>арғынның ішіне сіңіп кетейін" деп</w:t>
        <w:br/>
        <w:t>ақылдасады.</w:t>
        <w:br/>
        <w:t>Жолдастары: “Әуелі ел үлкендеріне қабар</w:t>
        <w:br/>
        <w:t>қояйық" десіп алдын-ала бір азаматты қос</w:t>
        <w:br/>
        <w:t>атпен қабарға жібереді. Іргелі Мұрын елінен</w:t>
        <w:br/>
        <w:t>қыз алып қашып келе жатқан Досболдың</w:t>
        <w:br/>
        <w:t>қабары ауыл иелері Қажы-Әбен, Серғазы</w:t>
        <w:br/>
        <w:t>бай сияқты қарт ауылдастарының талқысына</w:t>
        <w:br/>
        <w:t>түскенде:</w:t>
        <w:br/>
        <w:t>- Досбол жас жігіт емес. Қолы</w:t>
        <w:br/>
        <w:t>қысқалығынан басқа міні жоқ азамат қой.</w:t>
        <w:br/>
        <w:t>Осы қылығынан кейін аяғына тұсау түсіп,</w:t>
        <w:br/>
        <w:t>тіршілігінде тың өзгеріс болып тиылар,</w:t>
        <w:br/>
        <w:t>тоқтар. Елдігімізді танытайық, қорған</w:t>
        <w:br/>
        <w:t>болайық, азаматқа! - деседі. Досболдың</w:t>
        <w:br/>
        <w:t>қара лашығының орнына бір байдың алты</w:t>
        <w:br/>
        <w:t>қанат үйін тігіп, айналасына ауыл қондырып,</w:t>
        <w:br/>
        <w:t>өрісті малға толтырады. Үйдің алдына ошақ</w:t>
        <w:br/>
        <w:t>100 |</w:t>
        <w:br/>
        <w:t>Якуда (Жакуда)</w:t>
        <w:br/>
        <w:t>Мейрамов</w:t>
        <w:br/>
        <w:t>Нұрахмет</w:t>
        <w:br/>
        <w:t>МОЛДАХМЕТОВ</w:t>
        <w:br/>
        <w:t>Нұрахмет (Нүкіман) МОЛДАХМЕТОВ</w:t>
        <w:br/>
        <w:t>(1902-1971) Құндызды ауылында туған. Наз</w:t>
        <w:br/>
        <w:t>Жансарыдан тарайды. Әке-шешеден ерте</w:t>
        <w:br/>
        <w:t>жетім қалып, тұрмыстың ауыртпалығын</w:t>
        <w:br/>
        <w:t>тарта жүріп, жастайынан еңбекке араласқан.</w:t>
        <w:br/>
        <w:t>Нүкіман Құндызды ауылының ірге тасын</w:t>
        <w:br/>
        <w:t>алғашқылардың бірі болып қаласып, Ұлы</w:t>
        <w:br/>
        <w:t>Отан соғыс жылдары кохозда бригадир</w:t>
        <w:br/>
        <w:t>болып жұмыс істеген. Соғыстан кейінгі</w:t>
        <w:br/>
        <w:t>жылдары зейнеткерлікке шыққанша шопан,</w:t>
        <w:br/>
        <w:t>жылқышы болып абыройлы еңбек еткен. "</w:t>
        <w:br/>
        <w:t>Осы жылдар аралығында атқарған еңбегі</w:t>
        <w:br/>
        <w:t>облыстық, аудандық, ауылдық деңгейлерде</w:t>
        <w:br/>
        <w:t>өз бағасын алып, аталып өтіп отырды. 1961-</w:t>
        <w:br/>
        <w:t>62-63 жылдары есімі облыстық, ауданның,</w:t>
        <w:br/>
        <w:t>ауылдың “Құрмет кітабына” жазылып,</w:t>
        <w:br/>
        <w:t>бағалы сыйлықтармен</w:t>
        <w:br/>
        <w:t>марапатталған.Бірнеше рет ауылдық</w:t>
        <w:br/>
        <w:t>Кеңестің депутаты болып сайланған.Сол</w:t>
        <w:br/>
        <w:t>кездегі ерен еңбегінің арқасында</w:t>
      </w:r>
    </w:p>
    <w:p>
      <w:r>
        <w:t>“Құндыздының лозунгісі” деген атқа ие</w:t>
        <w:br/>
        <w:t>болған абыройлы азамат.</w:t>
        <w:br/>
        <w:t>Якуда (Жакуда) Рахымбердіұлы</w:t>
        <w:br/>
        <w:t>Мейрамов (1902-30ХІ1.1996) бұрынғы</w:t>
        <w:br/>
        <w:t>Семей облысы, Шыңғыстауда Құндызды</w:t>
        <w:br/>
        <w:t>ауылында дүниеге келген. Әкесі Рахымберді</w:t>
        <w:br/>
        <w:t>Абаймен дос, сырлас, қатты араласқан адам</w:t>
        <w:br/>
        <w:t>екен. Якуда бір апайы, екі ағасы төртеуі де</w:t>
        <w:br/>
        <w:t>әкеден ерте айрылған. Басында шешесінің</w:t>
        <w:br/>
        <w:t>қадірменді, кісілікті адам болғандығының</w:t>
        <w:br/>
        <w:t>арқасында ауылдағы молдадан оқып, хат</w:t>
        <w:br/>
        <w:t>танып, сауатын ашады. Өзінің талабымен</w:t>
        <w:br/>
        <w:t>1930 жылы Семей қаласындағы мұғалімдер</w:t>
        <w:br/>
        <w:t>семинариясына келіп, оқуға түсіп, 1933</w:t>
        <w:br/>
        <w:t>жылы семинарияны бітіріп, мұғалім</w:t>
        <w:br/>
        <w:t>ТОЛЫМҚОЖА (ЖАМАНТОБЫҚТЫ).</w:t>
        <w:br/>
        <w:t>мамандығын алады. Сол</w:t>
        <w:br/>
        <w:t>жылы Таңсықта, 1935</w:t>
        <w:br/>
        <w:t>жылы Жарма ауданының</w:t>
        <w:br/>
        <w:t>Қарақойтас</w:t>
        <w:br/>
        <w:t>стансасындағы мектепте</w:t>
        <w:br/>
        <w:t>мұғалім болып істеген.</w:t>
        <w:br/>
        <w:t>1941 жылы Ұлы Отан</w:t>
        <w:br/>
        <w:t>соғысына аттанған. 1946</w:t>
        <w:br/>
        <w:t>жылы Ұлы Отан</w:t>
        <w:br/>
        <w:t>соғысынан елге аман-есен</w:t>
        <w:br/>
        <w:t>оралған. 1947 жылы</w:t>
        <w:br/>
        <w:t>Қарақойтас станциясында</w:t>
        <w:br/>
        <w:t>мұғалім болып істеп,</w:t>
        <w:br/>
        <w:t>халықты ұйымдастырып,</w:t>
        <w:br/>
        <w:t>өз қаржысымен бастауыш</w:t>
        <w:br/>
        <w:t>ЖЕ мектеп ашып,</w:t>
        <w:br/>
        <w:t>Бейсенғали оқушыларды сонда</w:t>
        <w:br/>
        <w:t>КЕҢГІРБАЕВ оқытады.</w:t>
        <w:br/>
        <w:t>1955-1959 жылдары</w:t>
        <w:br/>
        <w:t>Жаңасемей ауданының Жамбыл (Семейтау)</w:t>
        <w:br/>
        <w:t>селосында мұғалім болып, жұмыс істеген.</w:t>
        <w:br/>
        <w:t>1960 жылы еңбек демалысына шығып,</w:t>
        <w:br/>
        <w:t>Жарма ауданының Үшбиік станциясында</w:t>
        <w:br/>
        <w:t>өмірінің соңына дейін тұрады. Ғылымның әр</w:t>
        <w:br/>
        <w:t>саласын меңгерген азаматтарды оқытып,</w:t>
        <w:br/>
        <w:t>тәрбиелеген ұлағатты ұстаз, Якуда</w:t>
        <w:br/>
        <w:t>Мейрамов “Даңқ” ордені мен үш медальмен</w:t>
        <w:br/>
        <w:t>марапатталған. 7 бала тәрбиелеп өсірген</w:t>
        <w:br/>
        <w:t>адам.</w:t>
        <w:br/>
        <w:t>Амантөлеу Оразбаев.</w:t>
        <w:br/>
        <w:t>Бейсенғали КЕҢГІРБАЕВ (Кірбетов)</w:t>
        <w:br/>
        <w:t>1905 жылы Шыңғыстауда Құндызды</w:t>
        <w:br/>
        <w:t>ауылында туған. 1923-24 жылдардан бастап,</w:t>
        <w:br/>
        <w:t>Мұқырда, Құндызды ауылында мұғалім</w:t>
        <w:br/>
        <w:t>болған оған қоса сол кезде комсомол</w:t>
        <w:br/>
        <w:t>ұйымын басқарған. 1932 жылы Қарауылға</w:t>
        <w:br/>
        <w:t>шақырып, партия бақылау комиссиясында</w:t>
        <w:br/>
        <w:t>инспектор, аудандық оқу бөлімінің бастығы,</w:t>
        <w:br/>
        <w:t>аудандық газетте бөлім меңгерушісі болып</w:t>
        <w:br/>
        <w:t>1939 жылға дейін қызмет атқарған. 1939</w:t>
        <w:br/>
        <w:t>жылы партияның жолдамасымен Мақаншы</w:t>
      </w:r>
    </w:p>
    <w:p>
      <w:r>
        <w:t>аудандық газетінің редакторы болып,</w:t>
        <w:br/>
        <w:t>қызмет жасаған. Кейін Аягуз аудандық</w:t>
        <w:br/>
        <w:t>газетінде бөлім меңгерушісі, бас редактор</w:t>
        <w:br/>
        <w:t>болып ұзақ жыл қызмет атқарды. 1966</w:t>
        <w:br/>
        <w:t>жылдары еңбек демалысына шықты</w:t>
        <w:br/>
        <w:t>“Құрмет белгісі” орденімен, бірнеше</w:t>
        <w:br/>
        <w:t>мемлекеттік белгілерімен бір жерде ұзақ</w:t>
        <w:br/>
        <w:t>жыл қызмет істеуі оның іскер, маман</w:t>
        <w:br/>
        <w:t>екендігін көрсетеді. Бұл деректерді өзінің</w:t>
        <w:br/>
        <w:t>жазған өмір тарихынан алдым. Балалары</w:t>
        <w:br/>
        <w:t>Алматыда, Аягөзде тұрады.</w:t>
        <w:br/>
        <w:t>Амантөлеу ОРАЗБАЕВ.</w:t>
        <w:br/>
        <w:t>ТЕГІН БІЛУ - ТЕКТІЛІК өз</w:t>
        <w:br/>
        <w:t>Найман елінен келген би Досболдың</w:t>
        <w:br/>
        <w:t>тақпақтай, жеткізген сөздерін мұқият тыңдап</w:t>
        <w:br/>
        <w:t>отырып: “Ойпыр-ау! Абайжан-ау, ұрыңның</w:t>
        <w:br/>
        <w:t>сөзі мынау құрыңның сөзі қандай? - дейді</w:t>
        <w:br/>
        <w:t>де, Досболға қарап: Әй! Бәрекелді-ай,</w:t>
        <w:br/>
        <w:t>табаныңның астынан бұрқылдап тұр екен.</w:t>
        <w:br/>
        <w:t>Көнбейді-ау, көндіре алсақ жарар еді” -</w:t>
        <w:br/>
        <w:t>дейді. Абай үн қатпастан Досболға тесіле</w:t>
        <w:br/>
        <w:t>қарап, желкесінде тұрған шабарманға екінші</w:t>
        <w:br/>
        <w:t>шабарманды шақырып, келуге зілді нұсқау</w:t>
        <w:br/>
        <w:t>береді. Жетіп келген шабарман Досболдың</w:t>
        <w:br/>
        <w:t>бойындағы қаруын алып ұрылар жатқан үйге</w:t>
        <w:br/>
        <w:t>қамап тастайды. Қамауда қанша жатқанын</w:t>
        <w:br/>
        <w:t>кім білсін Досбол өз басын емес, інілерін</w:t>
        <w:br/>
        <w:t>ойлап, қатысқан адамдардан сұрастырып</w:t>
        <w:br/>
        <w:t>жатады. інілері де бос белбеу емес болса</w:t>
        <w:br/>
        <w:t>керек, алыстан Әнмен аман-саулығын</w:t>
        <w:br/>
        <w:t>білдіреді.</w:t>
        <w:br/>
        <w:t>Қамауда жатқанда Досболмен бірге</w:t>
        <w:br/>
        <w:t>Олжабай деген ұрының екеуінің қолына бір</w:t>
        <w:br/>
        <w:t>кісен салынады. Олжабай амалын тауып</w:t>
        <w:br/>
        <w:t>қашпақшы болады. Оған Досбол көнбейді.</w:t>
        <w:br/>
        <w:t>Не болсада Абайдың шығаратын үкімін</w:t>
        <w:br/>
        <w:t>күтеді.</w:t>
        <w:br/>
        <w:t>Досбол үкімді күтіп қамауда бос</w:t>
        <w:br/>
        <w:t>жатпайды. Ол кезде ұрыны үкім шыққанша</w:t>
        <w:br/>
        <w:t>күзеті бар арнаулы қазақ үйде ұстайтын.</w:t>
        <w:br/>
        <w:t>Күзетшілерменде тіл табысып, Олжабайдың</w:t>
        <w:br/>
        <w:t>қашпақшы болған әрекетін оларға сездіріп</w:t>
        <w:br/>
        <w:t>“менімен кісен оған кедергі” деген</w:t>
        <w:br/>
        <w:t>тақырыптарға арнайы әзіл қалжың айтады.</w:t>
        <w:br/>
        <w:t>Абайдың қай мезгілдерде босап,</w:t>
        <w:br/>
        <w:t>демалатынын біліп алып даусын Абай естиді-</w:t>
        <w:br/>
        <w:t>ау деген уақытта үйдің іргесін аштыртып,</w:t>
        <w:br/>
        <w:t>әнмен мұң-мақсатын бұлай жеткізіпті:</w:t>
        <w:br/>
        <w:t>Сәлемде батыр Бодай мың басына</w:t>
        <w:br/>
        <w:t>Досбол келіп тірелді шыңды асуға.</w:t>
        <w:br/>
        <w:t>Ақ кісен аяғыма жеке тимей,</w:t>
        <w:br/>
        <w:t>Олжабай ортақ болды бір басына.</w:t>
      </w:r>
    </w:p>
    <w:p>
      <w:r>
        <w:t>Жүсіп болыс, болғанда жорытқанымай,</w:t>
        <w:br/>
        <w:t>Дамыл алмай найманды торытқаны-ай.</w:t>
        <w:br/>
        <w:t>Аяғыма ақ кісен түседі-ау деп,</w:t>
        <w:br/>
        <w:t>Абай болыс болғанда қорыққаным-ай.</w:t>
        <w:br/>
        <w:t>Алаштың малын жедім айдап алып,</w:t>
        <w:br/>
        <w:t>Сайгүлігін сабылттым, сайлап алып.</w:t>
        <w:br/>
        <w:t>Сондадағы бүйрім бір шықпады</w:t>
        <w:br/>
        <w:t>Қайда кетті, білмеймін, қайда қалып?</w:t>
        <w:br/>
        <w:t>Қол арттым деп мен-менсіп жүрдім зорға,</w:t>
        <w:br/>
        <w:t>Зор емес, қамалыппын қалың сорға.</w:t>
        <w:br/>
        <w:t>Би, старшын сырт берді бірге жесіп</w:t>
        <w:br/>
        <w:t>Түртіп қалып, құлатып, мені жарға.</w:t>
        <w:br/>
        <w:t>Бөрі етектен, жағадан жау қармаса,</w:t>
        <w:br/>
        <w:t>Билер жалаң қағады дау дауласа.</w:t>
        <w:br/>
        <w:t>Сыбанменен аталы жау емес ем,</w:t>
        <w:br/>
        <w:t>Құнекең қонысымнан аудармаса.</w:t>
        <w:br/>
        <w:t>Не таптым әлін білмей сіресуден,</w:t>
        <w:br/>
        <w:t>Би-астарын кетпес-ақ сірә, есімнен,</w:t>
        <w:br/>
        <w:t>Ұрлық түгел, жұлдызға қарамас ем.</w:t>
        <w:br/>
        <w:t>Билердің аман қалсам дүресінен” - деп</w:t>
        <w:br/>
        <w:t>шырқатады.</w:t>
        <w:br/>
        <w:t>Досболға үкім шығарылатын күні Есімнің</w:t>
        <w:br/>
        <w:t>еркек кіндіктілері түгелдей шақырылады.</w:t>
        <w:br/>
        <w:t>Досболдың мал дегендегі бары қара сиыры</w:t>
        <w:br/>
        <w:t>мен тарлан аты әкеліп байланады.</w:t>
        <w:br/>
        <w:t>Тексеру кезегі Досболға келгенде оны</w:t>
        <w:br/>
        <w:t>айдап келе жатқандардың ырқына көнбей</w:t>
        <w:br/>
        <w:t>ортасында Абай отырған топтың алдына</w:t>
        <w:br/>
        <w:t>барып тізерлеп отыра қалып, басын иіп сәлем</w:t>
        <w:br/>
        <w:t>береді.</w:t>
        <w:br/>
        <w:t>Абай Досбол жаққа қарамай, орнынан</w:t>
        <w:br/>
        <w:t>тұрып:</w:t>
        <w:br/>
        <w:t>- Досбол бұдан-бұрын сан рет ұрлық</w:t>
        <w:br/>
        <w:t>жасап ұсталған ұры. Өзінде анау байлаулы</w:t>
        <w:br/>
        <w:t>тұрған сиыр мен жалғыз аттан басқа</w:t>
        <w:br/>
        <w:t>ешқандай малда, дүние де жоқ. Соңынан</w:t>
        <w:br/>
        <w:t>ерген екі інісі де тақыр кедей. Олардың</w:t>
        <w:br/>
        <w:t>ұрлығы жөнінде бүгінгі күнге 46 адамнан</w:t>
        <w:br/>
        <w:t>шағым-арыз түсті. Бұл келген адамдардың</w:t>
        <w:br/>
        <w:t>ғана саны. Қаншама адамдар үкім шыққанша</w:t>
        <w:br/>
        <w:t>келеді, оны бір құдай біледі. Осы уақытқа</w:t>
        <w:br/>
        <w:t>дейін оның ұрлаған малы мен ұрлығының</w:t>
        <w:br/>
        <w:t>айып-құнын бүкіл Есім жұртшылығы төлеп</w:t>
        <w:br/>
        <w:t>келді. Енді Досболдың ұрлығы үшін Есімді</w:t>
        <w:br/>
        <w:t>күйдірмеймін.</w:t>
        <w:br/>
        <w:t>Осы сөз айтылғанда Абайдың сөзіне риза</w:t>
        <w:br/>
        <w:t>болған топ қозғалақтап, өте дұрыс</w:t>
        <w:br/>
        <w:t>айтылғанын қолдағандай болып, бастарын</w:t>
        <w:br/>
        <w:t>изеп, қалып жатады. Есім руының ішіндегі</w:t>
      </w:r>
    </w:p>
    <w:p>
      <w:r>
        <w:t>малы басқалардан көп Досболдың жақыны</w:t>
        <w:br/>
        <w:t>% |</w:t>
        <w:br/>
        <w:t>ТОЛЫМҚОЖА (ЖАМАНТОБЫҚТЫ)</w:t>
        <w:br/>
        <w:t>- Не боп қалды? Сабыр етіңіз!...</w:t>
        <w:br/>
        <w:t>Ашуыңызды басыңыз?...</w:t>
        <w:br/>
        <w:t>- Мына иттің күшігі “Қанша жерден</w:t>
        <w:br/>
        <w:t>сақалды басыңызбен замандасыңа аза тұтып</w:t>
        <w:br/>
        <w:t>келсеңіз де сені ешкім елемеді ғой. Арғында</w:t>
        <w:br/>
        <w:t>Алшынбай, Тобықтыда Құнанбай өлгенде</w:t>
        <w:br/>
        <w:t>алған сыйтың жетеді деген шығар" - деп</w:t>
        <w:br/>
        <w:t>қалжыңдаған сөзі сүйегімнен өткендей болып</w:t>
        <w:br/>
        <w:t>күйіп кеттім - деп қайғылы кейіппен кетуге</w:t>
        <w:br/>
        <w:t>ыңғайланғанда:</w:t>
        <w:br/>
        <w:t>- Айыптымыз, танымай қалдық... десіп ат-</w:t>
        <w:br/>
        <w:t>шапан беріп шығарып салды.</w:t>
        <w:br/>
        <w:t>Былай шыққан соң ініме атты сен ал,</w:t>
        <w:br/>
        <w:t>жазықсыз таяқ жедің ғой деп едім азарда-</w:t>
        <w:br/>
        <w:t>безер болып алмады.</w:t>
        <w:br/>
        <w:t>Кейде осылай ұрлықсыз-ақ табыс табуға</w:t>
        <w:br/>
        <w:t>болады депті Досекең.</w:t>
        <w:br/>
        <w:t>Ботағазы Шиенбайұлы (1884-1978)</w:t>
        <w:br/>
        <w:t>Құндыздыда ұзақ жылдар діни жолды берік</w:t>
        <w:br/>
        <w:t>ұстап, оны насихаттап мұсылмандық жолмен</w:t>
        <w:br/>
        <w:t>көпшілік қауымды имандылыққа, ынтымақ-</w:t>
        <w:br/>
        <w:t>берекеге шақырып отырған өте абыройлы,</w:t>
        <w:br/>
        <w:t>аузы дуалы, алды кең адам болған.</w:t>
        <w:br/>
        <w:t>Анамыздан естіген мына әңгіме сөзімнің</w:t>
        <w:br/>
        <w:t>дәлелі бола алады.</w:t>
        <w:br/>
        <w:t>Біздің елде Байсымақ немересі</w:t>
        <w:br/>
        <w:t>Даулетқазы (Дәуқара) атты адам болған.</w:t>
        <w:br/>
        <w:t>1898 жылы дүниеге келген Дәукең Совет</w:t>
        <w:br/>
        <w:t>өкіметінің нұсқау заңдылықтарын толық</w:t>
        <w:br/>
        <w:t>мойындамай, елден жырақ жерде өмір</w:t>
        <w:br/>
        <w:t>сүрген. Соғыс біткен кезде Жарма</w:t>
        <w:br/>
        <w:t>ауданының Жалғызтөбе стансасы маңында</w:t>
        <w:br/>
        <w:t>жүргенде бір адамдардан (ұлты</w:t>
        <w:br/>
        <w:t>кавказдықтар) қысым көреді. Асырап</w:t>
        <w:br/>
        <w:t>отырған малы, өсіріп отырған тауығы үнемі</w:t>
        <w:br/>
        <w:t>жоғала береді. Күдіктеніп жүрген адамдарды</w:t>
        <w:br/>
        <w:t>қолға түсіре алмай жүреді.</w:t>
        <w:br/>
        <w:t>Бір күні әйелін ертіп қонаққа кетіп,</w:t>
        <w:br/>
        <w:t>біраздан кейін “ауырып тұрмын" деп қайтса</w:t>
        <w:br/>
        <w:t>үйінің маңындағы таса жерде байлаулы</w:t>
        <w:br/>
        <w:t>тұрған үш атты көреді. Аттарды алыстау</w:t>
        <w:br/>
        <w:t>жерге апарып байлап, бұқпалап келіп үйдің</w:t>
        <w:br/>
        <w:t>сыртынан қараса, үйде емін-еркін жүрген үш</w:t>
        <w:br/>
        <w:t>адамды байқайды. Тығулы тұрған мылтығын</w:t>
        <w:br/>
        <w:t>ала алмайтынын сезіп, қолына шоқпар</w:t>
        <w:br/>
        <w:t>сияқты келте ағашты алып, айғайлап келіп</w:t>
        <w:br/>
        <w:t>төбелесті бастап жіберіп, екеуін құлатып,</w:t>
        <w:br/>
        <w:t>үшіншісіне тап бергенде, өзінен жастау</w:t>
      </w:r>
    </w:p>
    <w:p>
      <w:r>
        <w:t>еңгезердей жігіттің</w:t>
        <w:br/>
        <w:t>қолында мылтығы</w:t>
        <w:br/>
        <w:t>барын байқап қалып,</w:t>
        <w:br/>
        <w:t>кересін шамды оның</w:t>
        <w:br/>
        <w:t>бетіне қарай</w:t>
        <w:br/>
        <w:t>лақтырып жіберіп</w:t>
        <w:br/>
        <w:t>қашады. Байлаған</w:t>
        <w:br/>
        <w:t>аттың бірін жетекке</w:t>
        <w:br/>
        <w:t>алып, бірін мініп,</w:t>
        <w:br/>
        <w:t>үшіншісінің қарнын</w:t>
        <w:br/>
        <w:t>жарып тастап елге</w:t>
        <w:br/>
        <w:t>келеді. Колхоз</w:t>
        <w:br/>
        <w:t>жұмысына</w:t>
        <w:br/>
        <w:t>араласпай, арзан</w:t>
        <w:br/>
        <w:t>Ботағазы бағаға мал сатып</w:t>
        <w:br/>
        <w:t>Шиенбайұлы алып, семіртіп, оны</w:t>
        <w:br/>
        <w:t>көктемде сатып</w:t>
        <w:br/>
        <w:t>ауқаттанады. Бірталай уақыт өткеннен соң</w:t>
        <w:br/>
        <w:t>тергеу басталып, үш аттың құнын сұрағанда</w:t>
        <w:br/>
        <w:t>төлемей қояды. Менің дүниемді,</w:t>
        <w:br/>
        <w:t>мылтығымды ұрлаған адамдармен</w:t>
        <w:br/>
        <w:t>беттестіріңдер. Мал-мүлкімді өндіріп алып</w:t>
        <w:br/>
        <w:t>беріңдер! - дегеннен басқа жауап бермейді.</w:t>
        <w:br/>
        <w:t>Мен жан сауғалап қаштым, бір атты өлтіру</w:t>
        <w:br/>
        <w:t>себебім, ол атпен қуып жетсе, өзімнің</w:t>
        <w:br/>
        <w:t>мылтығыммен өзімді атып тастаушы еді - деп</w:t>
        <w:br/>
        <w:t>отырып алады.</w:t>
        <w:br/>
        <w:t>Дәукең ата қонысынан қора салып алып,</w:t>
        <w:br/>
        <w:t>мал өсіріп өзеннің жағасындағы шөп</w:t>
        <w:br/>
        <w:t>шабылатын жерден малына азық дайындап,</w:t>
        <w:br/>
        <w:t>огородқа жемістер өсіріп байып, машина</w:t>
        <w:br/>
        <w:t>сатып алады.</w:t>
        <w:br/>
        <w:t>Алғашқы жұбайынан бір қызы Бәтіш</w:t>
        <w:br/>
        <w:t>Мақаншы жаққа тұрмысқа шығады. Кейінгі</w:t>
        <w:br/>
        <w:t>жолдасынан ұрпақ болмайды. Алпыс жасты</w:t>
        <w:br/>
        <w:t>алқымдап, 70 жасқа аяқ баса бастағанда,</w:t>
        <w:br/>
        <w:t>артында ізбасары болмағаннан соң Дәукең</w:t>
        <w:br/>
        <w:t>ауылының маңына өзіне арнайы төрт</w:t>
        <w:br/>
        <w:t>құлақты зират салады. Зираттың басына</w:t>
        <w:br/>
        <w:t>қойған тасқа:</w:t>
        <w:br/>
        <w:t>Руым менің Тобықты,</w:t>
        <w:br/>
        <w:t>Оның ішінде Наз едім.</w:t>
        <w:br/>
        <w:t>Бір атадан аз едім</w:t>
        <w:br/>
        <w:t>Дәуқара деген атым болмаса,</w:t>
        <w:br/>
        <w:t>Жадырап тұрған Жаз едім -</w:t>
        <w:br/>
        <w:t>көмекшілері жазып қояды.</w:t>
        <w:br/>
        <w:t>“Тірісінде зират салдырды” - деп Дәукеңді</w:t>
        <w:br/>
        <w:t>қудалап, оны бұзуға әкімшілік тарапынан</w:t>
        <w:br/>
        <w:t>істемеген шара қалмайды. Облыстық,</w:t>
      </w:r>
    </w:p>
    <w:p>
      <w:r>
        <w:t>деп</w:t>
        <w:br/>
        <w:t>ТОЛЫМҚОЖА (ЖАМАНТОБЫҚТЫ)</w:t>
        <w:br/>
        <w:t>Керейбай сөзге қуанғанынан жыламсырап,</w:t>
        <w:br/>
        <w:t>көзін сүртіп жіберіп, “Айналайын Абай” деп</w:t>
        <w:br/>
        <w:t>қалады. Оны артында отырған біреулер түртіп</w:t>
        <w:br/>
        <w:t>қалады. Абай тоқтамай сөзін жалғастырып -</w:t>
        <w:br/>
        <w:t>ұрланған малдың орнына төленетін құн</w:t>
        <w:br/>
        <w:t>осында жеткізілді. Оны өздерің де көріп</w:t>
        <w:br/>
        <w:t>отырсыңдар. Қайсысың алсаңдарда өздерің</w:t>
        <w:br/>
        <w:t>біліңдер. Ал ұрыға қандай жаза берсеңдерде</w:t>
        <w:br/>
        <w:t>тартқызамын! - деп келіп, Досбол жаққа бетін</w:t>
        <w:br/>
        <w:t>бұрып, сен айтылған сөз төркінін ұқсаң</w:t>
        <w:br/>
        <w:t>ұрлығыңды тежеу, тоқтату туралы да</w:t>
        <w:br/>
        <w:t>бұрында бірнеше рет айтылған болатын. Енді</w:t>
        <w:br/>
        <w:t>арыз-шағымыңды мына отырған халыққа</w:t>
        <w:br/>
        <w:t>айт, кешірімді қауымнан сұра. Сеніміңді</w:t>
        <w:br/>
        <w:t>халыққа бер - дейді де жиынды тастап жүріп</w:t>
        <w:br/>
        <w:t>кетеді. Абайдың кетіп қалғанына қобалжыған</w:t>
        <w:br/>
        <w:t>Досбал жан-жағына қарап сасқалақтап</w:t>
        <w:br/>
        <w:t>бірдеме айтпақшы бола бергенде Керей</w:t>
        <w:br/>
        <w:t>Пайдаш:</w:t>
        <w:br/>
        <w:t>- Әй, Досбол, сөйлеме. Сөзіңді біреу</w:t>
        <w:br/>
        <w:t>сөйлесе аузыңды тый. Бәр жағдай айтылды.</w:t>
        <w:br/>
        <w:t>Сөз түсінбейтін жан емессің. Енді ұрлығыңды</w:t>
        <w:br/>
        <w:t>тоқтатсаң, алғаның төлеусіз болсын.</w:t>
        <w:br/>
        <w:t>Керейден ұрлаған малыңды біз кештік - деп</w:t>
        <w:br/>
        <w:t>орнына отырады. Бұдан кейінде бірнеше</w:t>
        <w:br/>
        <w:t>адамдар Пайдаштың сөзін қолдап сөйлейді.</w:t>
        <w:br/>
        <w:t>Досбол құтылады. Абай құтқарады. Бұл</w:t>
        <w:br/>
        <w:t>кезде Досбол бірталай жасқа келіп қалған</w:t>
        <w:br/>
        <w:t>адам екен.</w:t>
        <w:br/>
        <w:t>Осыдан кейін Досбол ұрлығын тоқтатып,</w:t>
        <w:br/>
        <w:t>інілерін де дұрыс жолға салып адал еңбекпен</w:t>
        <w:br/>
        <w:t>өнерін өмірлік серік етіпті.</w:t>
        <w:br/>
        <w:t>Досбол жөнінде ел ортасында айтылып</w:t>
        <w:br/>
        <w:t>жүрген әңгімелер көп. Сөзге шешен, ойға</w:t>
        <w:br/>
        <w:t>көсем, адал, адуынды, ақын жанды</w:t>
        <w:br/>
        <w:t>Досболды Абай ел арасындағы даулы</w:t>
        <w:br/>
        <w:t>мәселелерді шешуге де қосыпты. Кейінде</w:t>
        <w:br/>
        <w:t>Досекең би атанып, ел құрметіне бөленіпті.</w:t>
        <w:br/>
        <w:t>ж.</w:t>
        <w:br/>
        <w:t>Жиналған топ ортасында Досбол шешенді</w:t>
        <w:br/>
        <w:t>сөйлету әдетке айналған сыңайлы.</w:t>
        <w:br/>
        <w:t>Бірде шешеннен:</w:t>
        <w:br/>
        <w:t>- Сіздің сөзден жеңілген күніңіз болды ма?</w:t>
        <w:br/>
        <w:t>- деп сұрапты замандастары.</w:t>
        <w:br/>
        <w:t>- Қалай екенін білмеймін мен көбінесе</w:t>
        <w:br/>
        <w:t>қыздардан жеңілемін.</w:t>
        <w:br/>
        <w:t>Бірде алыс жолға ұрлыққа бара жатып түс</w:t>
      </w:r>
    </w:p>
    <w:p>
      <w:r>
        <w:t>ауа келесі күні жүретін жол белгілі болғаннан</w:t>
        <w:br/>
        <w:t>соң, жанымдағы серіктеріме осы маңда бір</w:t>
        <w:br/>
        <w:t>таныс бар еді, сол үйге аялдап, дем алып</w:t>
        <w:br/>
        <w:t>алайық. Нысанаға таяп қалдық қой деп әлгі</w:t>
        <w:br/>
        <w:t>үйге келдік. Аттарымызды жайғастырып</w:t>
        <w:br/>
        <w:t>жата-жата қалдық. Көзіміз ілініп кетіпті,</w:t>
        <w:br/>
        <w:t>оянсам үйдің іші тып-тыныш. Серіктерімді</w:t>
        <w:br/>
        <w:t>оятып, “япыр-ау, мына үй бізді аш жатқыза</w:t>
        <w:br/>
        <w:t>ма деп" күбірлесіп алып далаға шықсам үйдің</w:t>
        <w:br/>
        <w:t>месі қора жақта шаруамен жүр. Ошақтың</w:t>
        <w:br/>
        <w:t>басында бірдеме дайындалып жатқандай</w:t>
        <w:br/>
        <w:t>болды. Қайта келіп жатып қалып ем. Біраздан</w:t>
        <w:br/>
        <w:t>соң шәй ішіңіздер деген хабар естідік.</w:t>
        <w:br/>
        <w:t>Жайғасып отырғаннан соң ас жаулыққа</w:t>
        <w:br/>
        <w:t>қаймаққа қуырылған үлкен табақ қуырдақ</w:t>
        <w:br/>
        <w:t>қойылды. Әп-сәтте табақты ойсыратып</w:t>
        <w:br/>
        <w:t>жібердік. Шымылдық ішінде демалып жатқан</w:t>
        <w:br/>
        <w:t>бір бойжеткен қыз бар екенін байқамаппыз.</w:t>
        <w:br/>
        <w:t>Оған бір тостаған қуырдақ әкеп бергенде,</w:t>
        <w:br/>
        <w:t>ол тостағандағы қуырдақты “өзі тоймағанның</w:t>
        <w:br/>
        <w:t>сарқытын ішпе деген, торғайдай шырылдай</w:t>
        <w:br/>
        <w:t>сұраған тамағың осы емес пе?” - деп біздің</w:t>
        <w:br/>
        <w:t>табақтың ортайған тұсына қуырдақты</w:t>
        <w:br/>
        <w:t>төңкере салғаны. Жауап қайтара алмадым,</w:t>
        <w:br/>
        <w:t>ұялғанымнан серіктерімді ертіп алып кетіп</w:t>
        <w:br/>
        <w:t>далада қонуға мәжбүр болдым депті.</w:t>
        <w:br/>
        <w:t>жкж</w:t>
        <w:br/>
        <w:t>Бозбала кезім, бір ауқатты адамның</w:t>
        <w:br/>
        <w:t>бойжеткен қызына сырттай құмар болып</w:t>
        <w:br/>
        <w:t>жүріп танысудың амалын таба алмай</w:t>
        <w:br/>
        <w:t>қойдым. Ары сандалдым, бері сандалдым.</w:t>
        <w:br/>
        <w:t>Жетіп барып танысуға дәтім шыдамады. Сол</w:t>
        <w:br/>
        <w:t>кезде бір той да болмай қойды. Зықым</w:t>
        <w:br/>
        <w:t>шығып жүргенде қыздың әке-шешесі бір</w:t>
        <w:br/>
        <w:t>жаққа барғалы жатканын естідім. Жаныма</w:t>
        <w:br/>
        <w:t>жылпостау бір серігімді ертіп қыздың аулына</w:t>
        <w:br/>
        <w:t>жақындап, көз көрім жерден үйді</w:t>
        <w:br/>
        <w:t>бақыладық. Түс ауа үйдің иесі бәйбішесімен</w:t>
        <w:br/>
        <w:t>екеуі қос атпен қозғалды.</w:t>
        <w:br/>
        <w:t>- Қызға арнайы шығарған бір-екі ауыз</w:t>
        <w:br/>
        <w:t>өлеңім де бар еді. Серігімді осы арада күт</w:t>
        <w:br/>
        <w:t>деп, қалдырып өзім үйге жақындай түсіп емін-</w:t>
        <w:br/>
        <w:t>еркін келе жатыр ем, қайдан пайда болғанын</w:t>
        <w:br/>
        <w:t>білмеймін бір күшік абалап шыға келгенде</w:t>
        <w:br/>
        <w:t>қамшымды сермеп қалдым білем. Күшік</w:t>
        <w:br/>
        <w:t>қаңқылдап үйге кіріп кетіп еді, шолпысын</w:t>
        <w:br/>
        <w:t>сылдырлатып, күшігін шәуілдетіп қыздың</w:t>
        <w:br/>
        <w:t>шыға келгені. Оны көргенде тілім байланды</w:t>
        <w:br/>
        <w:t>ТЕГІН БІЛУ - ТЕКТІЛІК 95</w:t>
        <w:br/>
        <w:t>да қалды. Өзі де бет көргеннің сұлуы еді.</w:t>
        <w:br/>
        <w:t>Қаңқылдаған күшігінің басынан сыйпап:</w:t>
        <w:br/>
        <w:t>“Ағасы, ұрар болар інісі қояр болар” - деп</w:t>
        <w:br/>
        <w:t>қыз айналып жүре берді. Мен аузым суға</w:t>
        <w:br/>
        <w:t>толғандай боп, бір сөз қата алмадым.</w:t>
        <w:br/>
        <w:t>Амалым таусылып атыма бет алдым.</w:t>
      </w:r>
    </w:p>
    <w:p>
      <w:r>
        <w:t>жжж</w:t>
        <w:br/>
        <w:t>Кейде осылай мысым құрып, қыз</w:t>
        <w:br/>
        <w:t>алдында мүлде тілім байланып қалатын жәйім</w:t>
        <w:br/>
        <w:t>болса, кейде ойламаған жерден істің амалын</w:t>
        <w:br/>
        <w:t>тауып құтылып кететінім де бар. Артынан әлгі</w:t>
        <w:br/>
        <w:t>істі қалай таптым - деп өзіме-өзім таңқалам.</w:t>
        <w:br/>
        <w:t>Абай аға ұрлығым үшін тірідей жерге</w:t>
        <w:br/>
        <w:t>көмгенен соң, ұрлықты тастадым. Бағатын</w:t>
        <w:br/>
        <w:t>малым жоқ. Істейтін шаруам жоқ.</w:t>
        <w:br/>
        <w:t>Сергелдеңдеумен ауыл арасында сандалып,</w:t>
        <w:br/>
        <w:t>бір жақын ағайдың үйіне барғанымда жеңгем</w:t>
        <w:br/>
        <w:t>қуана қарсы алды. "Жақсы келдің,</w:t>
        <w:br/>
        <w:t>ақылдасатын бір шаруа бар. Бүгін осында</w:t>
        <w:br/>
        <w:t>қон. Ағаң кешке таман келеді” - дегені.</w:t>
        <w:br/>
        <w:t>Ағай келгеннен соң ұсақ-түйек шаруалар</w:t>
        <w:br/>
        <w:t>айтылғаннан кейін “ағайың күзге таман</w:t>
        <w:br/>
        <w:t>бауырыңды аяқтандырмақшы. Сен</w:t>
        <w:br/>
        <w:t>бауырыңды ертіп нағашы жұрты жағына</w:t>
        <w:br/>
        <w:t>барып кел. Жер жағдайын білесің. Қалба</w:t>
        <w:br/>
        <w:t>тауының бөктерінде жеңгеңнің туған сіңілісі</w:t>
        <w:br/>
        <w:t>Қарлығаш тұрады. Соған міндетті түрде</w:t>
        <w:br/>
        <w:t>жолығып жағдайдың бәрін айтып кел" дегені.</w:t>
        <w:br/>
        <w:t>Ешқандай ойланбастан бірден келістім.</w:t>
        <w:br/>
        <w:t>Қайтып келгеннен соң еңбегіңе қарай сый-</w:t>
        <w:br/>
        <w:t>сыяпатыңды берем. Әзірге қасқа айғырдың</w:t>
        <w:br/>
        <w:t>үйірінен бір құлынды бие ал, қалғанын</w:t>
        <w:br/>
        <w:t>келгеннен соң ақылдасамыз дегені.</w:t>
        <w:br/>
        <w:t>Ертеңінде бауырымды ертіп жолға</w:t>
        <w:br/>
        <w:t>шықтым. Екеуміздің де мінгеніміз қара-кер</w:t>
        <w:br/>
        <w:t>ат. Сауыт сайманымыз да жарасымды.</w:t>
        <w:br/>
        <w:t>Жеңгем ағайымның тәуір киімдерінде</w:t>
        <w:br/>
        <w:t>аямады. Інім жаста болса жол жүргенге өте</w:t>
        <w:br/>
        <w:t>пысық, әр нәрсені абайлап, көре білетін,</w:t>
        <w:br/>
        <w:t>оған өзінің ой-пікірі бар азамат екен.</w:t>
        <w:br/>
        <w:t>Жолшыбай әр тақырыпта әңгіме құрып,</w:t>
        <w:br/>
        <w:t>көздеген жерге жеттік.</w:t>
        <w:br/>
        <w:t>Құдаларымыз жақсы қарсы алып,</w:t>
        <w:br/>
        <w:t>қонақтан-қонақта болып, бір-екі тойға</w:t>
        <w:br/>
        <w:t>қатысып, аздаған өнерімді көрсетіп бір айдай</w:t>
        <w:br/>
        <w:t>жүріп қалдық. Тіпті жіберетін түрлері</w:t>
        <w:br/>
        <w:t>байқалмайды. Баурымның қайтайық дейтін</w:t>
        <w:br/>
        <w:t>ойы жоқ. Қайтатын уақыт болған шығар деп</w:t>
        <w:br/>
        <w:t>жолға шығатынымды ескерттім. Қоштасар</w:t>
        <w:br/>
        <w:t>сәтте жиенімізді көрсеткенін үшін деп</w:t>
        <w:br/>
        <w:t>шапандарын жауып, есікпен-төрдей бір құла</w:t>
        <w:br/>
        <w:t>атты жетектетті. Алмаймын дегеніме</w:t>
        <w:br/>
        <w:t>болмады. Жиендеріне бір атты жетектетті.</w:t>
        <w:br/>
        <w:t>Жол алыс ауыстырып мініп отырасыңдар деп</w:t>
        <w:br/>
        <w:t>қояды. Қоржынымыз толған тамақ, беріп</w:t>
        <w:br/>
        <w:t>жіберген сәлемдеме. Таныс жолмен ел</w:t>
        <w:br/>
        <w:t>жаққа бет алдық. Інім бұрынғыдай емес,</w:t>
        <w:br/>
        <w:t>маған мүлде бойын үйретіп алғанба, әйтеуір</w:t>
        <w:br/>
        <w:t>жол бойы тыныш жүрмей әңгімеден әңгіме</w:t>
        <w:br/>
        <w:t>сұрап, арасында ұрлықпен осы жаққа</w:t>
        <w:br/>
        <w:t>келдіңіз бе? - деп те сұрап қойып отырды.</w:t>
        <w:br/>
        <w:t>Суат мөлшерін, қонатын жерді межелеп, бір</w:t>
        <w:br/>
        <w:t>ауылдан ерте шығып, күн арқан бойы</w:t>
        <w:br/>
        <w:t>көтерілген мерзімде келе жатқанда</w:t>
      </w:r>
    </w:p>
    <w:p>
      <w:r>
        <w:t>жолымызда бірталай тігілген үй, маңында</w:t>
        <w:br/>
        <w:t>қаптап жүрген адамдарды көрдік. Той болып</w:t>
        <w:br/>
        <w:t>жатқан ауыл ма деп ойлап келе жатқанымда,</w:t>
        <w:br/>
        <w:t>ауыл шетінде бір қозы бағып жүрген баладан</w:t>
        <w:br/>
        <w:t>"ауылда не боп жатыр?” - деп сұрастырсақ,</w:t>
        <w:br/>
        <w:t>бір ақсақал адамның дүние салғаны жөнінде</w:t>
        <w:br/>
        <w:t>естідік.</w:t>
        <w:br/>
        <w:t>Аттарды біраз тынықтырып алмақ болып,</w:t>
        <w:br/>
        <w:t>қосағымыздағы аттарды ауыстырып мініп</w:t>
        <w:br/>
        <w:t>қозы баққан балаға ие бол деп атымызды</w:t>
        <w:br/>
        <w:t>қалдырдық. Ақысына мынаны берем деп</w:t>
        <w:br/>
        <w:t>қындағы кездегімді көрсеттім. Інім,</w:t>
        <w:br/>
        <w:t>танымайтын жерде, өлікке барудың керек</w:t>
        <w:br/>
        <w:t>емес екендігін білдірсе де көнбедім. Өлген</w:t>
        <w:br/>
        <w:t>адамды соңғы сапарға шығарып салу рәсімін</w:t>
        <w:br/>
        <w:t>жаңа бастаған уақытта, біз де атымызды</w:t>
        <w:br/>
        <w:t>байлап, қайғылы болып жатқан жандарға</w:t>
        <w:br/>
        <w:t>көңіл айтып, жайғасып отырдық. Өте ауқатты</w:t>
        <w:br/>
        <w:t>адам болса керек, ат, шапанды үлестірумен</w:t>
        <w:br/>
        <w:t>талай адамдар шұғылданып жүрсе де</w:t>
        <w:br/>
        <w:t>бірталай уақытты алды. Жаназа оқыйтын</w:t>
        <w:br/>
        <w:t>уақыт таяп қалғанда, інім:</w:t>
        <w:br/>
        <w:t>Осында келерде бірдеме алам, олар</w:t>
        <w:br/>
        <w:t>береді - деп ойладыңыз ба? - деген қалжыңы</w:t>
        <w:br/>
        <w:t>жынымды түсірді. Оны түртіп қалып, мені</w:t>
        <w:br/>
        <w:t>тыңдап ал дедім. Кәзір жаназаға тұрар кезде,</w:t>
        <w:br/>
        <w:t>мен сені қамшымен тартып қалам, сен</w:t>
        <w:br/>
        <w:t>айғайлап жыла” - дедім. Сөзімді аяқтағанша</w:t>
        <w:br/>
        <w:t>болған жоқ “Ассанаты жаназа" деген дауыс</w:t>
        <w:br/>
        <w:t>шықты. Орнымнан атып тұрып, інімді</w:t>
        <w:br/>
        <w:t>қамшымен тартып-тартып жібердім. Ол,</w:t>
        <w:br/>
        <w:t>ойбайға басты. Сол арада бірнеше адам мені</w:t>
        <w:br/>
        <w:t>ұстап, баланы қорғаштап:</w:t>
        <w:br/>
        <w:t>ө2 ТОЛЫМҚОЖА (ЖАМАНТОБЫҚТЫ)</w:t>
        <w:br/>
        <w:t>асып, маңына көген құрып, желі тартып,</w:t>
        <w:br/>
        <w:t>Ордалы отаудың алдына келінді түсіріп, оң</w:t>
        <w:br/>
        <w:t>аяғымен табалдырық аттатады. Келінге отау</w:t>
        <w:br/>
        <w:t>үйдің отына май құйғызып, түтін түтетіп той-</w:t>
        <w:br/>
        <w:t>думандатып жатқанда келген қуғыншыларды</w:t>
        <w:br/>
        <w:t>ауыл ақсақалдары қошаметпен қарсы</w:t>
        <w:br/>
        <w:t>алады. Бай ауылдың салтанатты тойының</w:t>
        <w:br/>
        <w:t>төрінде отырып бәтуалы сөзбен жастардың</w:t>
        <w:br/>
        <w:t>жарастығының шырқын бұзбай ақ тілекті</w:t>
        <w:br/>
        <w:t>баталарын беріп, құйрық-бауыр жесіп, төс</w:t>
        <w:br/>
        <w:t>соғыстырады. Мың жылдық құдамыз деседі.</w:t>
        <w:br/>
        <w:t>Сол жас отау іргелес елдің ынтымақ</w:t>
        <w:br/>
        <w:t>берекесінің ұйтқысы болыпты.</w:t>
        <w:br/>
        <w:t>Секен Кәкітаев.</w:t>
        <w:br/>
        <w:t>Шешен, ақын - Досбол бидің айтқан билігі,</w:t>
        <w:br/>
        <w:t>шығарған өлеңдері кезінде ескеріліп</w:t>
        <w:br/>
        <w:t>жиналып, жүйеленбей қалған екен. Үзінді</w:t>
        <w:br/>
        <w:t>өлеңдерінен өзге әңгімелері мен Досболдың</w:t>
        <w:br/>
        <w:t>кейбір мінездерін іс-әрекетін жадында</w:t>
        <w:br/>
        <w:t>сақтаған Секен Кәкітаевтың айтқандарын</w:t>
        <w:br/>
        <w:t>хатқа түсірген Көлембай Әлімбековтің</w:t>
      </w:r>
    </w:p>
    <w:p>
      <w:r>
        <w:t>жазбаларының біразын ықшамдап ұсынып</w:t>
        <w:br/>
        <w:t>отырмыз.</w:t>
        <w:br/>
        <w:t>Құнекеңнің заманында Есім аз, кедей</w:t>
        <w:br/>
        <w:t>бола тұрсада мінер аты сай, азаматтары</w:t>
        <w:br/>
        <w:t>шетінен ірі, жолбарыстай жорықшыл жұрт</w:t>
        <w:br/>
        <w:t>болыпты. Құнекең бұл атаны Шыңғыстың нақ</w:t>
        <w:br/>
        <w:t>ортасындағы ең шұрайлы “Теңіз қорығынан”</w:t>
        <w:br/>
        <w:t>көшіріп Құндызды өзенінің оң жағындағы</w:t>
        <w:br/>
        <w:t>Сыбанның атақты төресі Барақ батырдың</w:t>
        <w:br/>
        <w:t>өтіне қояды. Есімдердің Барақ батыр, шауып</w:t>
        <w:br/>
        <w:t>алатын малы жоқ. Теке-тіресте тізесін</w:t>
        <w:br/>
        <w:t>бүкпейді. Соғыстан тайсақтамайтын жігіттері</w:t>
        <w:br/>
        <w:t>бар. Қанай батыр бастаған, серігі Бибол,</w:t>
        <w:br/>
        <w:t>шешен Байбол соңынан ерген бөлтіріктей</w:t>
        <w:br/>
        <w:t>Досбол талай жорықтарда сыналған батыр.</w:t>
        <w:br/>
        <w:t>Ол әрі ақын, әрі әнші, өзі сері, әрі батыр</w:t>
        <w:br/>
        <w:t>азамат. Дүние мүлік жинамаған қара сиыр</w:t>
        <w:br/>
        <w:t>мен тарлан атынан басқа тігерге тұяғы жоқ</w:t>
        <w:br/>
        <w:t>сері Досболдың кәсібі ұрлық болған екен.</w:t>
        <w:br/>
        <w:t>Абай Қоңыр Көкшеге болыс болғанда</w:t>
        <w:br/>
        <w:t>алдымен ұрлықты тыю мақсатын алға</w:t>
        <w:br/>
        <w:t>қойған. Осы мақсатын жүзеге асыру үшін</w:t>
        <w:br/>
        <w:t>сьезд ашпақшы болып, Көкше елінде</w:t>
        <w:br/>
        <w:t>бірнеше үй тікізеді. Бұны естіп, көріп отырған</w:t>
        <w:br/>
        <w:t>Досбол өзінің жасаған ұрлық әрекеттерінің</w:t>
        <w:br/>
        <w:t>әйгілі болатынын сезіп, одан құтылудың</w:t>
        <w:br/>
        <w:t>жолын таба алмайды. Әрі ойланып, бері</w:t>
        <w:br/>
        <w:t>ойланып “қыймайтын жерім, малым, қазынам</w:t>
        <w:br/>
        <w:t>жоқ” көзге көрінбейтін жерге кетейін деп</w:t>
        <w:br/>
        <w:t>інілері Есенбай мен Есжанға үш жақсы ат</w:t>
        <w:br/>
        <w:t>ұрлап әкелуді тапсырады. Жаяу жүріп інілері</w:t>
        <w:br/>
        <w:t>қысқа мерзімде ат әкеле алмайды. Жатса</w:t>
        <w:br/>
        <w:t>да, тұрса да жасаған ұрлықтары есіне түсіп</w:t>
        <w:br/>
        <w:t>әбден мазасы кеткен соң, шыдамы</w:t>
        <w:br/>
        <w:t>таусылып, Абайдың өзіне жолықбақшы</w:t>
        <w:br/>
        <w:t>болады. Абай отырған ауылға келген</w:t>
        <w:br/>
        <w:t>Досболдың ұры екенін көпшілік біледі.</w:t>
        <w:br/>
        <w:t>Қысылып-қымтырылып Абай отырған үйге</w:t>
        <w:br/>
        <w:t>кіре бергенде біреу қақпалап кіргізбейді.</w:t>
        <w:br/>
        <w:t>Жұлқынып, “Шаруам бар" - деп жасаған</w:t>
        <w:br/>
        <w:t>әрекеті де іске аспағанан соң жібермей</w:t>
        <w:br/>
        <w:t>тұрған адамның жағасынан ұстап тұрып,</w:t>
        <w:br/>
        <w:t>айғайлап, үйдегілер еститіндей дауыспен:</w:t>
        <w:br/>
        <w:t>“Асқар тауды тұман жасырады,</w:t>
        <w:br/>
        <w:t>Тілдің уын жылан жасырады</w:t>
        <w:br/>
        <w:t>Сұлудың бетін құм жасырады”,</w:t>
        <w:br/>
        <w:t>Жақсының бетін сұм жасырады - деп бөгет</w:t>
        <w:br/>
        <w:t>жасаған адамды итеріп жіберіп,</w:t>
        <w:br/>
        <w:t>табалдырықтан атай сала, тізерлеп отыра</w:t>
        <w:br/>
        <w:t>қалып:</w:t>
        <w:br/>
        <w:t>“Арыз айта алдыңа келдім Абай,</w:t>
        <w:br/>
        <w:t>Айтсамда айтпасамда өлдім Абай.</w:t>
        <w:br/>
        <w:t>Ағайын - жат, дос-жарым дұшпан болды,</w:t>
        <w:br/>
        <w:t>ішіне сыя алмадым елдің, Абай.</w:t>
      </w:r>
    </w:p>
    <w:p>
      <w:r>
        <w:t>Аты шулы Досболмын, елге мәлім,</w:t>
        <w:br/>
        <w:t>Зар жылатып талайдың жедім малын.</w:t>
        <w:br/>
        <w:t>Қайыршы боп жүргенім артық екен</w:t>
        <w:br/>
        <w:t>Болғанша тентек Досбол - ұры, зәлім.</w:t>
        <w:br/>
        <w:t>Әділ төре қасында құт бар - Абай,</w:t>
        <w:br/>
        <w:t>Құты барды нашарлар ықтар - Абай.</w:t>
        <w:br/>
        <w:t>Мұнан кейін өзіме өз обалым</w:t>
        <w:br/>
        <w:t>Осы жолы пәледен құтқар Абай! -</w:t>
        <w:br/>
        <w:t>дегенде бағанадан бері жібермеуге әрекет</w:t>
        <w:br/>
        <w:t>жасаған шабарман: “Иә, ісің адал жансың</w:t>
        <w:br/>
        <w:t>ғой”, “құтыласың” - деп кекеткен сөзіне</w:t>
        <w:br/>
        <w:t>булығып, ыза болған Досбол сөзін</w:t>
        <w:br/>
        <w:t>жалғастырып: “Құтқарсаң арамнан құтқар,</w:t>
        <w:br/>
        <w:t>адалдығым үшін сауал сұрамаймын. Мен</w:t>
        <w:br/>
        <w:t>Абайдың алдында адалмын деп келіп отырғам</w:t>
        <w:br/>
        <w:t>жоқ” - деп ел еститіндей дауысын шығара</w:t>
        <w:br/>
        <w:t>сөйлейді.</w:t>
        <w:br/>
        <w:t>Абайдың жанында отырғандардың ішіндегі</w:t>
        <w:br/>
        <w:t>ТЕГІН БІЛУ - ТЕКТІЛІК 97</w:t>
        <w:br/>
        <w:t>республикалық газет-журналдарда</w:t>
        <w:br/>
        <w:t>зираттың суретін басып көптеген мақалалар</w:t>
        <w:br/>
        <w:t>жазылады. Аудандық, тіпті облыстық заң</w:t>
        <w:br/>
        <w:t>саласындағы адамдар араласып зиратты</w:t>
        <w:br/>
        <w:t>бұзғыза алмайды. Зиратты бұзбақшы боп</w:t>
        <w:br/>
        <w:t>келген адамдарға: “Бірінші оқ ескерту, қалған</w:t>
        <w:br/>
        <w:t>оқпен жастығымды ала кетем” - деп мылтық</w:t>
        <w:br/>
        <w:t>атып ешкімді жолатпайды. Талай уақыт өтеді.</w:t>
        <w:br/>
        <w:t>Ауылда болып жатқан қолайсыз жағдайды</w:t>
        <w:br/>
        <w:t>естіп отырған Ботағазы ақсақал - Дәуқараны</w:t>
        <w:br/>
        <w:t>шақыртып алып: “Сен шариғатқа жат қылық</w:t>
        <w:br/>
        <w:t>істеп отырсың. Бұз анауыңды” - деп тапсырма</w:t>
        <w:br/>
        <w:t>береді. Зират бұзылады. Оны салуға</w:t>
        <w:br/>
        <w:t>жұмсаған қаражатты совхоз өндіріп береді.</w:t>
        <w:br/>
        <w:t>Дауқара ағамыз мүлде кәртайған шағында</w:t>
        <w:br/>
        <w:t>өтеді. Ашаршылық кезінде дүние салған</w:t>
        <w:br/>
        <w:t>сүйектес бір туысының басына зират</w:t>
        <w:br/>
        <w:t>орнатып, сол жерден өзіне топырақ</w:t>
        <w:br/>
        <w:t>бұйырып, мәңгілік қоныс тапты.</w:t>
        <w:br/>
        <w:t>Совет өкіметі қалай күштімін десе де, бір</w:t>
        <w:br/>
        <w:t>адамға батылы бармаса, сол ауылдағы діни</w:t>
        <w:br/>
        <w:t>жолды берік сақтап жүрген Ботақазы атамыз</w:t>
        <w:br/>
        <w:t>өзінің ел ортасындағы абыройымен істі</w:t>
        <w:br/>
        <w:t>осылай жәнге сала білді.</w:t>
        <w:br/>
        <w:t>Көлембай Әлімбеков.</w:t>
        <w:br/>
        <w:t>Кұлжан Бәйтөлекұлы (т.ө.ж.б.)</w:t>
        <w:br/>
        <w:t>ХІХ-ХХ ғасырда өмір сүрген Бәйтөлек</w:t>
        <w:br/>
        <w:t>әулиенің баласы Құлжан. Кие қонған</w:t>
        <w:br/>
        <w:t>көріпкелі бар, қасиетті адам екен. Халық</w:t>
        <w:br/>
        <w:t>Құлжан демей Құлжекем деп атап кеткен.</w:t>
      </w:r>
    </w:p>
    <w:p>
      <w:r>
        <w:t>Бір жылы қысты күні түн ортасында</w:t>
        <w:br/>
        <w:t>Рахымдердінің үйіне келіп терезе қағып</w:t>
        <w:br/>
        <w:t>оятады. Ол кезде Рахымберді қайтыс болған</w:t>
        <w:br/>
        <w:t>балалары жастау, бәйбішесі Дінабала далаға</w:t>
        <w:br/>
        <w:t>шықса, Дінабала қарағым мен ғой деп</w:t>
        <w:br/>
        <w:t>Құлжекең тұр екен.</w:t>
        <w:br/>
        <w:t>- Үйге түсіңіз қонақ болыңыз. Түнделетіп</w:t>
        <w:br/>
        <w:t>жүрсіз ғой - депті Дінабала.</w:t>
        <w:br/>
        <w:t>- Жоқ, қарағым, қайтамын. Бір</w:t>
        <w:br/>
        <w:t>ауыртпалық келгелі тұр сендерге. Соны</w:t>
        <w:br/>
        <w:t>саған ескертейін деп келдім. Қойыңның</w:t>
        <w:br/>
        <w:t>ішінде бір қара бас қой бар, оң жақ жауырын</w:t>
        <w:br/>
        <w:t>сүйегінде мөрдің таңбасы бар - депті.</w:t>
        <w:br/>
        <w:t>Дінабала қойдың көбі қара бас оны қалай</w:t>
        <w:br/>
        <w:t>табамын деген екен.</w:t>
        <w:br/>
        <w:t>- Е, қарағым оны мен өзім тауып беремін</w:t>
        <w:br/>
        <w:t>- деп аттан түсіп қойдың ішін аралап жүріп,</w:t>
        <w:br/>
        <w:t>бір қойды малшысына ұстатыпты.</w:t>
        <w:br/>
        <w:t>815</w:t>
        <w:br/>
        <w:t>- Бұл малды құдай жолыңа садақа деп</w:t>
        <w:br/>
        <w:t>тұрсыз өзіңіз алыңыз деген екен. Құлжан:</w:t>
        <w:br/>
        <w:t>- Жоқ, ауылыңдағы Оралбайдың үйіне</w:t>
        <w:br/>
        <w:t>беріңдер - деп, кетіп қалыпты. Таңертең</w:t>
        <w:br/>
        <w:t>ерте тұрып Оралбайдың үйіне қойды апарып</w:t>
        <w:br/>
        <w:t>беріп болған жайды айтады. Сол күні еті</w:t>
        <w:br/>
        <w:t>таусылып отырған Оралбай қойды сояды.</w:t>
        <w:br/>
        <w:t>Дінабала оң жақ жауырынын асшы деп</w:t>
        <w:br/>
        <w:t>асқызыпты. Ет піскен соң қараса, жауырын</w:t>
        <w:br/>
        <w:t>сүйекте дөп-дөңгелек қарайған дақты</w:t>
        <w:br/>
        <w:t>көріпті. Артынан екі күннен кейін қатты</w:t>
        <w:br/>
        <w:t>боран болып мал ығып малшы мен мал далаға</w:t>
        <w:br/>
        <w:t>түнепті. Таң атқан соң күн басылып мг"шы</w:t>
        <w:br/>
        <w:t>да мал да аман табылыпты. Осы уақиғаны</w:t>
        <w:br/>
        <w:t>көзімен көрген оны бізге айтып берген анам</w:t>
        <w:br/>
        <w:t>еді.</w:t>
        <w:br/>
        <w:t>1927 жылы жазда 4-5 ауыл ақсақалдары</w:t>
        <w:br/>
        <w:t>Құлжанның үйіне келіп әңгіме-дүкен</w:t>
        <w:br/>
        <w:t>құрысады. Әңгіме бір кезде ел-жайы</w:t>
        <w:br/>
        <w:t>келешек туралы болады. Сөзден-сөз шығып</w:t>
        <w:br/>
        <w:t>бір мезгілде Құлжанға алланың көрсеткені</w:t>
        <w:br/>
        <w:t>жоқ па деп қолқа салады. Құлжан бір жігітке</w:t>
        <w:br/>
        <w:t>сен мына шара аяқпен Бәйтекең бұлағынан</w:t>
        <w:br/>
        <w:t>су әкел деп жұмсайды. Жігіт суды әкеледі.</w:t>
        <w:br/>
        <w:t>Құлжан аяқтағы суды дастарханға қойып,</w:t>
        <w:br/>
        <w:t>бетін ақ бұлмен жауып дұға оқиды. Әрі-бері</w:t>
        <w:br/>
        <w:t>оқыған соң судың бетін ашып пышағын алып</w:t>
        <w:br/>
        <w:t>аяқтағы суды төртке бөледі. Аяқтағы су</w:t>
        <w:br/>
        <w:t>айран құсап ұйыпты. Құлжан аяқтағы ұйыған</w:t>
        <w:br/>
        <w:t>суға қарап, ренжіп жылайды. Қасында</w:t>
        <w:br/>
        <w:t>отырған ақсақалдар тоқтау айтып қойғызып,</w:t>
        <w:br/>
        <w:t>"Ақ сейлеңіз! Алланың көрсеткенін айтыңыз!</w:t>
        <w:br/>
        <w:t>деседі. Біраз қиналып отырып, “Малың</w:t>
        <w:br/>
        <w:t>талауға түседі. Халық күйзеліске ұшырайды.</w:t>
        <w:br/>
        <w:t>Еліміз бірталай ауыртпалық көреді. Барып-</w:t>
        <w:br/>
        <w:t>барып түзеледі. Ол заманды біз көрмейміз,</w:t>
        <w:br/>
        <w:t>жас ұрпақтар көрер” - депті. Үлкендердің</w:t>
        <w:br/>
        <w:t>айтысына қарағанда содан кейін 1928 жылы</w:t>
      </w:r>
    </w:p>
    <w:p>
      <w:r>
        <w:t>байларды тәркілеу басталып қолдағы малды</w:t>
        <w:br/>
        <w:t>түгел үкіметке алды. 1932 жылы елде</w:t>
        <w:br/>
        <w:t>ашаршылық болды. 1937 жылы ел арасында</w:t>
        <w:br/>
        <w:t>жала жабылған сан азаматтар жазықсыз</w:t>
        <w:br/>
        <w:t>айдалады, қамалады, атылады, сотталады.</w:t>
        <w:br/>
        <w:t>Одан жаңа ес жиған кезде Ұлы Отан соғысы</w:t>
        <w:br/>
        <w:t>басталады.</w:t>
        <w:br/>
        <w:t>Біз көрмейміз кейінгі ұрпақ көрер деген</w:t>
        <w:br/>
        <w:t>ел тауқыметі, ұрпақ қасіреті осылар шығар.</w:t>
        <w:br/>
        <w:t>ТОЛЫМҚОЖА (ЖАМАНТОБЫҚТЫ)</w:t>
        <w:br/>
        <w:t>1956 жылы желдің өті Шұбартау жақтан</w:t>
        <w:br/>
        <w:t>шыққан қалың өрттен ауылдың өзін сақтау</w:t>
        <w:br/>
        <w:t>қиынға айналды. Ауыл халқының оны</w:t>
        <w:br/>
        <w:t>өшіруге, шамасы жетпей ауданнан,</w:t>
        <w:br/>
        <w:t>Семейден көп күш, әскерлер келді. Әйтеуір</w:t>
        <w:br/>
        <w:t>өрт зорға деген басылды. Бәйтекең басына</w:t>
        <w:br/>
        <w:t>келіп көгал өртеніп маялаған шөп аман қалды.</w:t>
        <w:br/>
        <w:t>Аптап ыстықта отпен алысқан жұртшылық</w:t>
        <w:br/>
        <w:t>Бәйтекең бұлағына су ішуге жинады. Сол</w:t>
        <w:br/>
        <w:t>жерде колхоз бастығының орынбасары -</w:t>
        <w:br/>
        <w:t>Қыстаубай тұрып “Осы бұлақтың суын несін</w:t>
        <w:br/>
        <w:t>мақтайсыңдар, аттың сідігі сияқты сап-сары”</w:t>
        <w:br/>
        <w:t>- дегені. Үлкен ақсақалдар тұрып “Ей,</w:t>
        <w:br/>
        <w:t>Қыстаубай, сен не айтып тұрсың! Шөлдеген</w:t>
        <w:br/>
        <w:t>қаншама адам жанын шақырды, шөлін</w:t>
        <w:br/>
        <w:t>қандырды Олай деме! деді.</w:t>
        <w:br/>
        <w:t>- Айттым, ал маған өлгендер не істейді! -</w:t>
        <w:br/>
        <w:t>деп жүре бергені сол еді, өшіріп кеткен көгал</w:t>
        <w:br/>
        <w:t>лапылдап қайта жанды. Сулап, демалып</w:t>
        <w:br/>
        <w:t>отырған бәріміз тұра ұмтылдық. Он екі қанат</w:t>
        <w:br/>
        <w:t>үйдің көлеміндей жер лапылдап жанып, бір</w:t>
        <w:br/>
        <w:t>сағаттай әуре болып әзер өшірдік.</w:t>
        <w:br/>
        <w:t>Өртті өшіріп болып ауылға қайттық.</w:t>
        <w:br/>
        <w:t>Ертеңінде Қыстаубай кеңсеге келмеді,</w:t>
        <w:br/>
        <w:t>сөйтсе Қыстаубайдың қуығы тұтылып, кіші</w:t>
        <w:br/>
        <w:t>дәреті жүрмей қалыпты. Үлкендерді</w:t>
        <w:br/>
        <w:t>шақырып “Мені Бәйтекеңнің басына</w:t>
        <w:br/>
        <w:t>апарыңдаршм” - деп жалынады. Бәйтекеңнің</w:t>
        <w:br/>
        <w:t>басына апарып, бір малын сойып, ұшықтап,</w:t>
        <w:br/>
        <w:t>аят оқылған соң барып, дәреті жүрген</w:t>
        <w:br/>
        <w:t>Қыстаубай әулиеге одан кейін ғайбат сөз</w:t>
        <w:br/>
        <w:t>айтып, сенімсіздік білдіріп асқақтауын қойған</w:t>
        <w:br/>
        <w:t>еді.</w:t>
        <w:br/>
        <w:t>1978 жылдары ел жайлауға шығып жатқан</w:t>
        <w:br/>
        <w:t>кез, жүргізуші - Сапар, қасында Заманбай</w:t>
        <w:br/>
        <w:t>бар екеуі үй көшіріп жота жолмен жүріп келіп</w:t>
        <w:br/>
        <w:t>Бәйтекең зиратына келіп, бұлақтан су ішеді.</w:t>
        <w:br/>
        <w:t>Екеуі де қызулау екен. Сапар тұрып:</w:t>
        <w:br/>
        <w:t>“Заманбай, құран оқи білесің бе? Білсең</w:t>
        <w:br/>
        <w:t>оқы" - дейді. Құранды оқуды білмейтін</w:t>
        <w:br/>
        <w:t>Заманбай өтірік заулатады. :</w:t>
        <w:br/>
        <w:t>Келесі күні Заманбайдың үйін көшіріп келе</w:t>
        <w:br/>
        <w:t>жатып, Бәйтөлек басындағы көгалды</w:t>
        <w:br/>
        <w:t>суағарға машинаның алды лық ете түскенде</w:t>
      </w:r>
    </w:p>
    <w:p>
      <w:r>
        <w:t>машинаның үстінде отырған Нұрғазы және</w:t>
        <w:br/>
        <w:t>басқалары аман қалып ортада отырған</w:t>
        <w:br/>
        <w:t>Заманбай ұшып кетіп, капоттан асып барып</w:t>
        <w:br/>
        <w:t>машинаның алдына түседі. Жүргізуші тоқтай</w:t>
        <w:br/>
        <w:t>қалып, Заманбай ажал мен бейнеттен аман</w:t>
        <w:br/>
        <w:t>қалады.</w:t>
        <w:br/>
        <w:t>Заманбайдың шешесі, барлығы зиратқа</w:t>
        <w:br/>
        <w:t>барып, ақтық байлап, дұға жасап аттанады.</w:t>
        <w:br/>
        <w:t>Өтірік құран оқыған Заманбай сүйтіп бір рет</w:t>
        <w:br/>
        <w:t>тәубесіне түскен екен.</w:t>
        <w:br/>
        <w:t>Оралхан ҚҰСАЙНОВ 1886 жылы</w:t>
        <w:br/>
        <w:t>Шыңғыстауда, Құндызды ауылында туған.</w:t>
        <w:br/>
        <w:t>Құндызды ауылындағы алғашқы колхоз</w:t>
        <w:br/>
        <w:t>ұйымдасқан кезден бастап, Еңбек</w:t>
        <w:br/>
        <w:t>демалысына кәртайып, шыққанша ауылда</w:t>
        <w:br/>
        <w:t>мал баққан адам.</w:t>
        <w:br/>
        <w:t>Қой малының қыр-сарын жеттік білген</w:t>
        <w:br/>
        <w:t>Орекең мал төлдегенде қозыға белгі тақпай-</w:t>
        <w:br/>
        <w:t>ақ оның қай саулықтың қозысы екенін</w:t>
        <w:br/>
        <w:t>қозыны жамыртарқанда төлдің</w:t>
        <w:br/>
        <w:t>маңырағанынан “ана қозы бәлен қойдікі,</w:t>
        <w:br/>
        <w:t>енесін таба алмай жүр” - деп, оны даусынан</w:t>
        <w:br/>
        <w:t>айнытпай таныйтын зерек адам болатын.</w:t>
        <w:br/>
        <w:t>Сол еңбегінің арқасында Құндұзды</w:t>
        <w:br/>
        <w:t>ауылында ең бірінші болып, 1943 жылы</w:t>
        <w:br/>
        <w:t>“Ленин” орденімен марапатталған. Тоқсан</w:t>
        <w:br/>
        <w:t>жастан аса қайтыс болды. Кек сақтамайтын</w:t>
        <w:br/>
        <w:t>ақжарқын, мінезді азамат еді. Өмірге келген</w:t>
        <w:br/>
        <w:t>балаларының бәрі қайтыс болған. Кәзірде</w:t>
        <w:br/>
        <w:t>бір қыз баласы ғана бар.</w:t>
        <w:br/>
        <w:t>Жанымхан Рахымберді қызы (1892 -</w:t>
        <w:br/>
        <w:t>24.09.1994) Жакен Нұркенің қызы Ожар</w:t>
        <w:br/>
        <w:t>келіні Шыңғыстауда, Құндызды ауылында</w:t>
        <w:br/>
        <w:t>дүниеге келген. Әкесі Мейрамұлы</w:t>
        <w:br/>
        <w:t>Рахымберді 1868 жылы Құндыздыда туған.</w:t>
        <w:br/>
        <w:t>37 жасында қайтыс болған. Артында бір қыз</w:t>
        <w:br/>
        <w:t>үш ұл қалған. Абайдан жасы кіші болсада,</w:t>
        <w:br/>
        <w:t>Абаймен қарым-қатнаста болған. Абай</w:t>
        <w:br/>
        <w:t>Рахымберді үйінде сан рет болған.</w:t>
        <w:br/>
        <w:t>Рахымбердіні “пірадарым” дейді екен.</w:t>
        <w:br/>
        <w:t>Шешем бертінде ұлы Абайдың өз аузынан</w:t>
        <w:br/>
        <w:t>естіген өлеңдерін жатқа айтатын еді.</w:t>
        <w:br/>
        <w:t>Рахымберді туралы 1995 жылы облыстық</w:t>
        <w:br/>
        <w:t>“Семей таңы" газетінде жазылған</w:t>
        <w:br/>
        <w:t>естеліктерде өмірден әкелері көп жасамай</w:t>
        <w:br/>
        <w:t>кетседе, артындағы балалары түгел 90</w:t>
        <w:br/>
        <w:t>жастан аса өмір сүріп өтті.</w:t>
        <w:br/>
        <w:t>Шешесі Күсебай қызы Дінабала ерінен</w:t>
        <w:br/>
        <w:t>ерте айырылса да артында балаларын ер</w:t>
        <w:br/>
        <w:t>жеткізген құрметті ана ісімер, ауырған</w:t>
        <w:br/>
        <w:t>адамдарды шөп дәрілермен емдейтін адам</w:t>
        <w:br/>
        <w:t>108 ТОЛЫМҚОЖА (ЖАМАНТОБЫҚТЫ)</w:t>
        <w:br/>
        <w:t>Сатыбалды</w:t>
      </w:r>
    </w:p>
    <w:p>
      <w:r>
        <w:t>Ешмұханбетов</w:t>
        <w:br/>
        <w:t>БАТА</w:t>
        <w:br/>
        <w:t>Әнет бидей елімнің бабасы бол,</w:t>
        <w:br/>
        <w:t>Халқымның Қазыбектей данасы бол.</w:t>
        <w:br/>
        <w:t>Жер-суды жау қалмақтан қорғап қалған,</w:t>
        <w:br/>
        <w:t>Қабанбай, Бөгенбайдай панасы бол.</w:t>
        <w:br/>
        <w:t>Ер Сырымдай елімнің көсемі бол,</w:t>
        <w:br/>
        <w:t>Құнанбай, Алшынбайдай шешені бол.</w:t>
        <w:br/>
        <w:t>Керейде Белгібайдай білікті бол,</w:t>
        <w:br/>
        <w:t>Беріште Исатайдай жүректі бол.</w:t>
        <w:br/>
        <w:t>Әйтеке, Төле бидей ақылды бол,</w:t>
        <w:br/>
        <w:t>Елімнің Махамбеттей ақыны бол.</w:t>
        <w:br/>
        <w:t>Бауыржандай халқыңның батыры бол,</w:t>
        <w:br/>
        <w:t>Бекентайдай сәтті істе мақұлы бол.</w:t>
        <w:br/>
        <w:t>Қажымұқандай тұлғалы сүйекті бол,</w:t>
        <w:br/>
        <w:t>Керейде Тұрлыбектей тіректі бол.</w:t>
        <w:br/>
        <w:t>Байдалыдай әр істе керекті бол,</w:t>
        <w:br/>
        <w:t>Сәкендей мінсіз, әсем көрікті бол.</w:t>
        <w:br/>
        <w:t>Арғында Аққошқардай дәулетті бол,</w:t>
        <w:br/>
        <w:t>Керейде Итекедей сәулетті бол.</w:t>
        <w:br/>
        <w:t>Қыпшпқтп Балқожадай бақытты бол,</w:t>
        <w:br/>
        <w:t>Әз Тәуке мен Абылайдай атақты бол.</w:t>
        <w:br/>
        <w:t>Керейдің Киікбайдай батылы бол,</w:t>
        <w:br/>
        <w:t>Торайғыр, Шоңбидейін аталы бол,</w:t>
        <w:br/>
        <w:t>Қожаберген бабадай киелі бол,</w:t>
        <w:br/>
        <w:t>Есболат Оразбайдай биелі бол.</w:t>
        <w:br/>
        <w:t>Әлімде Арыстандай сүбелі бол,</w:t>
        <w:br/>
        <w:t>Шөңке мен Итемірдей түйелі бол.</w:t>
        <w:br/>
        <w:t>Арғында Едігедей беделді бол,</w:t>
        <w:br/>
        <w:t>Қаныш Имантайұлы Сәтбаевтай өрелі бол.</w:t>
        <w:br/>
        <w:t>Ақылға Алшынбайдай кемелді бол,</w:t>
        <w:br/>
        <w:t>Биата Кеңгірбайдай аруақты бол,</w:t>
        <w:br/>
        <w:t>Президентке бата берген Шәкірдей</w:t>
        <w:br/>
        <w:t>дарынды бол.</w:t>
        <w:br/>
        <w:t>Жабай мен Жақсыбайдай қарулы бол,</w:t>
        <w:br/>
        <w:t>Ерсары мен Асхаттай азулы бол.</w:t>
        <w:br/>
        <w:t>Тобықты Құнанбайдай алымды бол,</w:t>
        <w:br/>
        <w:t>Есет пен Бөкенбайдай шалымды бол.</w:t>
        <w:br/>
        <w:t>Ескелді мен Балпылдай сабырлы бол,</w:t>
        <w:br/>
        <w:t>Жәнібек пен Көкшедей қадірлі бол.</w:t>
        <w:br/>
        <w:t>Керейде Ақтанбектей айбатты бол,</w:t>
        <w:br/>
        <w:t>Қанжығалы Жанатайдай қайратты бол.</w:t>
        <w:br/>
        <w:t>Саққұлақтай елімнің жорғасы бол.</w:t>
        <w:br/>
        <w:t>Әмір-Темір көсемдей көреген бол.</w:t>
        <w:br/>
        <w:t>Атымтай жомарт болғын Оспандайын,</w:t>
        <w:br/>
        <w:t>Мұрын Тана мырзадай береген бол.</w:t>
        <w:br/>
        <w:t>Ақынның Сүйінбайдай пірі болғын,</w:t>
        <w:br/>
        <w:t>Қазақтың Абайындай ірі болғын.</w:t>
      </w:r>
    </w:p>
    <w:p>
      <w:r>
        <w:t>Ақан мен Біржан салдай серілікте,</w:t>
        <w:br/>
        <w:t>Айтулы ұлдарының бірі болғын.</w:t>
        <w:br/>
        <w:t>Қартайған Жетісудың қарт жырауы,</w:t>
        <w:br/>
        <w:t>Жамбылдай ғасыр жасап тірі болғын.</w:t>
        <w:br/>
        <w:t>Алатын бал шырынын кейінгі ұрпақ,</w:t>
        <w:br/>
        <w:t>Ақтайлақтай шешеннің бірі болғын.</w:t>
        <w:br/>
        <w:t>Аңсап көрген азаматтығымызды сақта!</w:t>
        <w:br/>
        <w:t>Ата-бабадан қалған қазақтығымызды сақта!</w:t>
        <w:br/>
        <w:t>Қайта оралған наурызымызды сақта!</w:t>
        <w:br/>
        <w:t>Мұсылмандық жолға түскен ұл-қызымызды</w:t>
        <w:br/>
        <w:t>сақта!</w:t>
        <w:br/>
        <w:t>Осы жолда Құдай қолдасын, үй иесі</w:t>
        <w:br/>
        <w:t>байысын,</w:t>
        <w:br/>
        <w:t>Осы тілек қабыл болып, жақсылыққа сайсын,</w:t>
        <w:br/>
        <w:t>Алалаху-акпар!</w:t>
        <w:br/>
        <w:t>116 |</w:t>
        <w:br/>
        <w:t>ТОЛЫМҚОЖА (ЖАМАНТОБЫҚТЫ)</w:t>
        <w:br/>
        <w:t>Еңбек қып, ертелі кеш, семья бағып,</w:t>
        <w:br/>
        <w:t>Аз тапсамда, ісіме тәуба қылам.</w:t>
        <w:br/>
        <w:t>Сен болсаң есеп жасап, шот қағасың,</w:t>
        <w:br/>
        <w:t>Өзіңе пайда жағын, еске аласың.</w:t>
        <w:br/>
        <w:t>Таптым деп, пәлен теңге айлық ақша,</w:t>
        <w:br/>
        <w:t>Үйіңде қатыныңа мақтанасың.</w:t>
        <w:br/>
        <w:t>Досым ең шетте жүрсем еске алар,</w:t>
        <w:br/>
        <w:t>Бір жүрсем “молодец” деп көтке қағар.</w:t>
        <w:br/>
        <w:t>Өзіңше әзіл тауып, сөз оспақтап,</w:t>
        <w:br/>
        <w:t>Әйтеуір құбыларға таптың амал.</w:t>
        <w:br/>
        <w:t>Кім білсін, немен тынар әзіл оспақ,</w:t>
        <w:br/>
        <w:t>Бұл сөнің әдетіңбе асып, таспақ.</w:t>
        <w:br/>
        <w:t>Түлкідей бұлаңдаған қу сөзіңмен,</w:t>
        <w:br/>
        <w:t>Сен мені жеңе алмассың сөзбен жасқап.</w:t>
        <w:br/>
        <w:t>БІР АРЫЗ</w:t>
        <w:br/>
        <w:t>Шетелдік мініп алып, жеңіл көлік,</w:t>
        <w:br/>
        <w:t>Адамға бітеді екен, мақтан желік.</w:t>
        <w:br/>
        <w:t>Елеңдеп, езеурейді едірейіп,</w:t>
        <w:br/>
        <w:t>Байқамасаң кетеді біреуі іліп.</w:t>
        <w:br/>
        <w:t>Желпініп, жедел жүру болған салты,</w:t>
        <w:br/>
        <w:t>Сол бір күні соқтығысты иномаркі.</w:t>
        <w:br/>
        <w:t>Меніменен қағысты бір мықтысы,</w:t>
        <w:br/>
        <w:t>Мықтыларда өз жайын ойласашы.</w:t>
        <w:br/>
        <w:t>Осылайша тап келіп біздің сорға,</w:t>
        <w:br/>
        <w:t>Тұңғыйық батырды ғой, терең ойға.</w:t>
        <w:br/>
        <w:t>Аспан ашық, жол түзу болсадағы,</w:t>
        <w:br/>
        <w:t>Қағып кетті, қағынып тура жолда.</w:t>
      </w:r>
    </w:p>
    <w:p>
      <w:r>
        <w:t>Мен кеткем жоқ, ол жерде тәртіп бұзып,</w:t>
        <w:br/>
        <w:t>Зымырап кеп өзі кетті мені сүзіп.</w:t>
        <w:br/>
        <w:t>Оқтанда жүйрік білем жылдамдығы,</w:t>
        <w:br/>
        <w:t>Өзімжақ крыламды әкетті үзіп.</w:t>
        <w:br/>
        <w:t>Гаи келіп, біржағынан бүйірледі,</w:t>
        <w:br/>
        <w:t>Қабақтың қорқытты ғой түйілгені.</w:t>
        <w:br/>
        <w:t>Кінәсіз болсамдағы, кінәлі деп,</w:t>
        <w:br/>
        <w:t>Мықтының арты тартты диірменді.</w:t>
        <w:br/>
        <w:t>Кімге айтып, кінәм жоғын шағынамын,</w:t>
        <w:br/>
        <w:t>Кімге барып, кімдерге табынамын.</w:t>
        <w:br/>
        <w:t>Адаммын адалдықпен өмір кешкен,</w:t>
        <w:br/>
        <w:t>Заманның кім ойлаған қағынарын.</w:t>
        <w:br/>
        <w:t>Төле дейді, төлеймін немді беріп,</w:t>
        <w:br/>
        <w:t>Кімдер жәрдем қылады, кемді көріп.</w:t>
        <w:br/>
        <w:t>Үйімде он баламен бір жұбайым,</w:t>
        <w:br/>
        <w:t>Басқадай ештемем жоқ мен берерлік.</w:t>
        <w:br/>
        <w:t>Алпыс асып қалған аз тірлігімде,</w:t>
        <w:br/>
        <w:t>іліндім бір мықтының мүйізіне,</w:t>
        <w:br/>
        <w:t>Халық соты шешпесе әділдігін,</w:t>
        <w:br/>
        <w:t>Кеткенімбе әркімнің илеуінде.</w:t>
        <w:br/>
        <w:t>ТҮЛКІ БӨЛІС</w:t>
        <w:br/>
        <w:t>Көрмеп ем шұғылданып өтірікпен,</w:t>
        <w:br/>
        <w:t>Бұйырғанға болады несіп үстем.</w:t>
        <w:br/>
        <w:t>Ерінбей ұзақ қуып жалықпастан,</w:t>
        <w:br/>
        <w:t>Бір түлкі соғып алдым сонша күшпен.</w:t>
        <w:br/>
        <w:t>Олжаны аяқ асты кезіктірдім,</w:t>
        <w:br/>
        <w:t>Біреуге байларымды сезіп тұрдым.</w:t>
        <w:br/>
        <w:t>Түлкісі Дегелеңнің қызыл күрең,</w:t>
        <w:br/>
        <w:t>Қабыл ал бұл олжаны өзің құрбым.</w:t>
        <w:br/>
        <w:t>Жібердім сәлемдеме ретінде,</w:t>
        <w:br/>
        <w:t>Өзің риза боларсың құрметіме.</w:t>
        <w:br/>
        <w:t>Әркімге кесіп, пішіп берсеңдағы,</w:t>
        <w:br/>
        <w:t>Олжағын өзің ойлап білесіңде.</w:t>
        <w:br/>
        <w:t>Дос едің, досты ұғуға жетеді айлаң,</w:t>
        <w:br/>
        <w:t>Мен сүрінсем, демеуге тиер пайдаң.</w:t>
        <w:br/>
        <w:t>Жон арқасы, жонды еді, өзің алшы,</w:t>
        <w:br/>
        <w:t>Немесе бүтіндей ал жеке байлан.</w:t>
        <w:br/>
        <w:t>Өзі де жігіт еді көпті көрген,</w:t>
        <w:br/>
        <w:t>Түлкінің құйрығынан жүген өрген.</w:t>
        <w:br/>
        <w:t>Кестағы қос құлағын Қордашқа бер,</w:t>
        <w:br/>
        <w:t>Түлкі алдым деп, мақтансын қара сөзбен.</w:t>
        <w:br/>
        <w:t>Қордашымның бар еді Жәмішіде,</w:t>
        <w:br/>
        <w:t>Риза болсын ол дағы ер ісіне.</w:t>
        <w:br/>
        <w:t>Алдыңғы бір балағын соған сыйла,</w:t>
        <w:br/>
        <w:t>Күшпен алған құрбыңның табысы де.</w:t>
        <w:br/>
        <w:t>Ұмыт қалып жүрмесін Мекеніңде,</w:t>
        <w:br/>
        <w:t>Олдағы болсын сенің есебіңде.</w:t>
        <w:br/>
        <w:t>Алақандай кесіп бер төстігінен,</w:t>
        <w:br/>
        <w:t>Үкі ғып тағып қойсын төсегіне.</w:t>
      </w:r>
    </w:p>
    <w:p>
      <w:r>
        <w:t>Түлкінің құйыршығын Сляшқа бер,</w:t>
        <w:br/>
        <w:t>Қыс болса шарпы етіп, тағып жүрер.</w:t>
        <w:br/>
        <w:t>Дүние қоңыз жан еді тиын құған,</w:t>
        <w:br/>
        <w:t>Құр қалдым деп олжадан жүдеп жүрер.</w:t>
        <w:br/>
        <w:t>Қайыны Сляшімнің киелі еді,</w:t>
        <w:br/>
        <w:t>Ерте кезде ол маған жиен еді.</w:t>
        <w:br/>
        <w:t>Бір балағын құрметпен соған берсең,</w:t>
        <w:br/>
        <w:t>Жүз жылдық ішік істеп киер еді.</w:t>
        <w:br/>
        <w:t>7114 ТОЛЫМҚОЖА (ЖАМАНТОБЫҚТЫ)</w:t>
        <w:br/>
        <w:t>Мұқаметқали</w:t>
        <w:br/>
        <w:t>Төкішев</w:t>
        <w:br/>
        <w:t>өнерпаздарымен бірге Алматыдағы,</w:t>
        <w:br/>
        <w:t>Семейдегі фестивальдарға қатынасып,</w:t>
        <w:br/>
        <w:t>жүлделі орын алып лауреат атанып жүрді.</w:t>
        <w:br/>
        <w:t>Мұқаметқали Құндызды ауылында 40</w:t>
        <w:br/>
        <w:t>жылдан артық жұмыс істеп, ауыл</w:t>
        <w:br/>
        <w:t>экономикасының, мәдениетінің, өнерінің</w:t>
        <w:br/>
        <w:t>өсіп, өркендеуіне көп үлес қосқан 8 бала</w:t>
        <w:br/>
        <w:t>өсіріп, тәрбиелеген азамат.</w:t>
        <w:br/>
        <w:t>А.Оразбаев.</w:t>
        <w:br/>
        <w:t>Жармағанбет ДОСКЕЕВ (1930-1989)</w:t>
        <w:br/>
        <w:t>Шыңғыстау ауданы Құндызды ауылында</w:t>
        <w:br/>
        <w:t>туған.Жаңа-еңбек колхозындағы бастауыш</w:t>
        <w:br/>
        <w:t>мектепте,Қарауылдағы Абай орта</w:t>
        <w:br/>
        <w:t>мектебінде оқып,1949жылы онжылдықты</w:t>
        <w:br/>
        <w:t>бітіріп Алматыдағы малдәрігерлік</w:t>
        <w:br/>
        <w:t>зоотехникалық институты 1953 жылы үздік</w:t>
        <w:br/>
        <w:t>бағамен бітіріген соң Аягөз ауданының</w:t>
        <w:br/>
        <w:t>“Калинин” колхозында бас зоотехник, к-з</w:t>
        <w:br/>
        <w:t>бастығы болып жұмыс істеген 1955 жылдан</w:t>
        <w:br/>
        <w:t>Аягуз ауданың “Ақшатау" колхозында,</w:t>
        <w:br/>
        <w:t>совхозында бас зоотехник, бас экономист</w:t>
        <w:br/>
        <w:t>болып ұзақ жыл жұмыс істегенде халыққа,</w:t>
        <w:br/>
        <w:t>жолдастарға қайрымды ақкөңіл, жарқын</w:t>
        <w:br/>
        <w:t>мінезді азамат білгір маман, білікті басты</w:t>
        <w:br/>
        <w:t>танып ел құрметіне бөленді, үлкен абырой</w:t>
        <w:br/>
        <w:t>иесі болды. Тоғыз баланы өсіріп тәрбиеледі.</w:t>
        <w:br/>
        <w:t>А.Оразбаев.</w:t>
        <w:br/>
        <w:t>Бейсен</w:t>
        <w:br/>
        <w:t>ЖАЙДАРБЕКОВ (1931 - ) Шыңғыстауда</w:t>
        <w:br/>
        <w:t>Құндузды ауылында туған. Сондағы</w:t>
        <w:br/>
        <w:t>бастауыш мектепті бітірген соң Аякөзде</w:t>
        <w:br/>
        <w:t>оқып, кейін Қарауылдағы Абай орта</w:t>
        <w:br/>
        <w:t>мектебінде 1951 жылы онжылдықты бітірген.</w:t>
        <w:br/>
        <w:t>Жармағанбет</w:t>
        <w:br/>
        <w:t>ДОСКЕЕВ</w:t>
      </w:r>
    </w:p>
    <w:p>
      <w:r>
        <w:t>Секен</w:t>
        <w:br/>
        <w:t>КӘКІТАЕВ</w:t>
        <w:br/>
        <w:t>Бейсен</w:t>
        <w:br/>
        <w:t>ЖАЙДАРБЕКОВ</w:t>
        <w:br/>
        <w:t>Мектептен кейін Алматыдағы Мединститутқа</w:t>
        <w:br/>
        <w:t>түсіп бір жыл оқыған соң Қарағандыға ауысып</w:t>
        <w:br/>
        <w:t>оны 1957 жылы бітірген.Еңбек жолын</w:t>
        <w:br/>
        <w:t>Шұбартау ауданында бас дәрігер болып</w:t>
        <w:br/>
        <w:t>бастаған Бейсен 1973 жылы Шарға ауысып</w:t>
        <w:br/>
        <w:t>қзмет атқарды.Сонда жүргенде ауызға ілігіп,</w:t>
        <w:br/>
        <w:t>шебер хирург атанды.Өмірінің соңына дейін</w:t>
        <w:br/>
        <w:t>Шардағы ауруханада жемісті еңбек етті.Өз</w:t>
        <w:br/>
        <w:t>ортасында, жолдастары арасында сыйлы,</w:t>
        <w:br/>
        <w:t>биязы азамат еді.</w:t>
        <w:br/>
        <w:t>А.Оразбаев.</w:t>
        <w:br/>
        <w:t>Секен (Серікмұханбет) КӘКІТАЕВ 1932</w:t>
        <w:br/>
        <w:t>жылы егін орағы кезінде Құндызды өңірінде</w:t>
        <w:br/>
        <w:t>дүниеге келген. Әкесі арабша хат таныған,</w:t>
        <w:br/>
        <w:t>кейіннен төте жазудан дәріс берген.</w:t>
        <w:br/>
        <w:t>Бұршақбай, Төлеуғали, Сүлеймендер осы</w:t>
        <w:br/>
        <w:t>Кәкітайдың шәкірттері.</w:t>
        <w:br/>
        <w:t>Әкесі -Кәкітай 1904 жылғы азамат 1942</w:t>
        <w:br/>
        <w:t>жылы соғысқа кетіп, содан қайтып</w:t>
        <w:br/>
        <w:t>оралмаған.</w:t>
        <w:br/>
        <w:t>Серікмұханбет 1940 жылы мектеп</w:t>
        <w:br/>
        <w:t>табалдырығын аттап, төрт класс бітірген, соң</w:t>
        <w:br/>
        <w:t>1944 жылдан ат машинаға мініп, ауру шешесі</w:t>
        <w:br/>
        <w:t>Нұрша мен әкеден жас қалған бауырымен</w:t>
        <w:br/>
        <w:t>қарттарды асырау қамына кірісіп, жұмыс</w:t>
        <w:br/>
        <w:t>істейді.</w:t>
        <w:br/>
        <w:t>Еңбекпен ерте есейген Секеннің өмірі</w:t>
        <w:br/>
        <w:t>ауыр болды. Жетімдікті де, жоқшылықтыда</w:t>
        <w:br/>
        <w:t>бастан өткерді. Қайсар да, Қайтпас Секен</w:t>
        <w:br/>
        <w:t>1951 жылы Семейдің трактористер</w:t>
        <w:br/>
        <w:t>дайындайтын алты айлық курсын тамамдап,</w:t>
        <w:br/>
        <w:t>тракторист мамандығын алды. Осы</w:t>
        <w:br/>
        <w:t>уақыттан бастап, тракторист мамандығын</w:t>
        <w:br/>
        <w:t>толық игерген еңбек озаты Секен</w:t>
        <w:br/>
        <w:t>106</w:t>
        <w:br/>
        <w:t>ТОЛЫМҚОЖА (ЖАМАНТОБЫҚТЫ)</w:t>
        <w:br/>
        <w:t>Егін салып, төрт түлік мал төлдеткен.</w:t>
        <w:br/>
        <w:t>Сен келгенде бірім он, оным жүзге</w:t>
        <w:br/>
        <w:t>Шарықтап жүзім өсіп мыңға жеткен.</w:t>
        <w:br/>
        <w:t>Дәулеті міне осындай еліміздің,</w:t>
        <w:br/>
        <w:t>Кемімес, асып түсер алған беттен.</w:t>
        <w:br/>
        <w:t>МҰХТАРҒА</w:t>
        <w:br/>
        <w:t>Қазақтың жазиралы кең даласын,</w:t>
        <w:br/>
        <w:t>Қара орман, көк арайлы сай-саласын.</w:t>
      </w:r>
    </w:p>
    <w:p>
      <w:r>
        <w:t>Тағы аңдар, қыран бүркіт мекен еткен,</w:t>
        <w:br/>
        <w:t>Асқар шың, асусыз құз, таумен тасын.</w:t>
        <w:br/>
        <w:t>Ел талап, жылқы алысып, момындарға,</w:t>
        <w:br/>
        <w:t>Көрсеткен күштілердің барымтасын.</w:t>
        <w:br/>
        <w:t>Би мен бек, бай мен болыс, сұм старшын,</w:t>
        <w:br/>
        <w:t>Тұрымтайдай тоздырған ел арасын.</w:t>
        <w:br/>
        <w:t>Жете алмай арманына талай боздақ,</w:t>
        <w:br/>
        <w:t>Ағызған қан аралас көзден жасын.</w:t>
        <w:br/>
        <w:t>Соның бірі Айдарды өлтірді умен,</w:t>
        <w:br/>
        <w:t>Қан құйлы өңкей тобыр құрап басын.</w:t>
        <w:br/>
        <w:t>Кешегі жас Мамыр мен Қалқаманды,</w:t>
        <w:br/>
        <w:t>Еңлік пен ер Кебекті атқа таңды.</w:t>
        <w:br/>
        <w:t>Өлтірді түйеге асып, таспен атып,</w:t>
        <w:br/>
        <w:t>Жазықсыз Қамқа, Қодар екі жанды.</w:t>
        <w:br/>
        <w:t>Осындай зұлымдықты көзбен көріп,</w:t>
        <w:br/>
        <w:t>Өмірден күдер үзіп жиіркеніп.</w:t>
        <w:br/>
        <w:t>Мыңмен жалғыз алысып, жастық шағын,</w:t>
        <w:br/>
        <w:t>Өткізіп ед, Абай да күңіреніп.</w:t>
        <w:br/>
        <w:t>Келтіріп сол Абайды жаңа өмірге,</w:t>
        <w:br/>
        <w:t>Паш етіп сен жырлаттың барлық тілде.</w:t>
        <w:br/>
        <w:t>Шыңғыс пен өзің өскен қазақ елін,</w:t>
        <w:br/>
        <w:t>Әкелдің жарқ еткізіп дүниеге.</w:t>
        <w:br/>
        <w:t>Қазақтан Абайдан соң шыққан алып,</w:t>
        <w:br/>
        <w:t>Бұл күнде отыр сені әлем танып .-</w:t>
        <w:br/>
        <w:t>Екі рет өшпес атақ, алдың жүлде,</w:t>
        <w:br/>
        <w:t>Ұлы дүбір жиында топты жарып,</w:t>
        <w:br/>
        <w:t>Мақтансаң, қазақ мақтан тудырған ұл,</w:t>
        <w:br/>
        <w:t>Тойыңа Мұхтар аға - шашуым бұл.</w:t>
        <w:br/>
        <w:t>Өлген жоқсың өмірде-ұрпағыңның,</w:t>
        <w:br/>
        <w:t>Арасында жасайсың мәңгілік бір!</w:t>
        <w:br/>
        <w:t>Түсіпхан Жанділдәұлы (1921-1946)</w:t>
        <w:br/>
        <w:t>Шыңғыстау, Құндызды өңірінде дүниеге</w:t>
        <w:br/>
        <w:t>келген.</w:t>
        <w:br/>
        <w:t>Ел сүйіспеншілігіне ерекше бөленген</w:t>
        <w:br/>
        <w:t>сүйкімді бала Түсіпхан оқуда үздік, өмірде</w:t>
        <w:br/>
        <w:t>ағайын-туысқа бауырмалдығымен жас</w:t>
        <w:br/>
        <w:t>күнінен ерекшеленеді.Халқымыз “Тұлпар</w:t>
        <w:br/>
        <w:t>болар жүйрікті желідегі құлыннан, азамат</w:t>
        <w:br/>
        <w:t>болар ұрпағын бесіктегі сәбиінен” таныған</w:t>
        <w:br/>
        <w:t>ғой. Сондай ел сүйініп, ертеңінен үміт еткен</w:t>
        <w:br/>
        <w:t>түлегі осы Түсіпхан</w:t>
        <w:br/>
        <w:t>| болған екен.</w:t>
        <w:br/>
        <w:t>г Білім ала жүріп ата-</w:t>
        <w:br/>
        <w:t>гана туыстың ауыр</w:t>
        <w:br/>
        <w:t>| тұрмысына жәрдемдесіп</w:t>
        <w:br/>
        <w:t>өскен Түсіпхан енді</w:t>
        <w:br/>
        <w:t>| үлкен өмір</w:t>
        <w:br/>
        <w:t>| табалдырығын аттаймын</w:t>
        <w:br/>
        <w:t>| деп тұрғанда отан</w:t>
        <w:br/>
        <w:t>басына күн туады.</w:t>
        <w:br/>
        <w:t>Жалынды жас жүрек</w:t>
        <w:br/>
        <w:t>қалауымен майданға</w:t>
        <w:br/>
        <w:t>аттанады. Қырық жыл</w:t>
      </w:r>
    </w:p>
    <w:p>
      <w:r>
        <w:t>қырғын болса да</w:t>
        <w:br/>
        <w:t>Түсіпхан ажалсыз аман қалатыны</w:t>
        <w:br/>
        <w:t>Жанділдәұлы рас екен. Соғыстың</w:t>
        <w:br/>
        <w:t>басынан аяғына дейін от</w:t>
        <w:br/>
        <w:t>кешіп қан майданда көрсеткен ерлігі үшін аз</w:t>
        <w:br/>
        <w:t>уақытқа демалысқа келген Түсіпхан ағайын</w:t>
        <w:br/>
        <w:t>туысты бақыт қуанышына бөлейді.</w:t>
        <w:br/>
        <w:t>Өзі де оқып, ауыл балалары - іні-</w:t>
        <w:br/>
        <w:t>қарындастарын білім биігіне жетектеп бірін</w:t>
        <w:br/>
        <w:t>Алматы, енді біреулерін Москвада,</w:t>
        <w:br/>
        <w:t>Ленинградта оқытпақ болып мейірін төгеді.</w:t>
        <w:br/>
        <w:t>Сәби көңілдің пәк сенімі сол күндерге</w:t>
        <w:br/>
        <w:t>асығып Түсіпхан ағаларының соңынан қалмай</w:t>
        <w:br/>
        <w:t>сөзін естіп, әскери үлгісіне ұмтылып, сұлу</w:t>
        <w:br/>
        <w:t>жүзіне сүйсіне қарайтын болады.</w:t>
        <w:br/>
        <w:t>Дағдырдың не жазғанына кімнің көзі</w:t>
        <w:br/>
        <w:t>жеткен?!</w:t>
        <w:br/>
        <w:t>Соғыстан кейінгі әлі қалпына келмеген</w:t>
        <w:br/>
        <w:t>тұрмыс ауырлығын көріп отырып оларға</w:t>
        <w:br/>
        <w:t>жәрдем жасамай кете алатын Түсіпхан ба?</w:t>
        <w:br/>
        <w:t>Бас көтерер үлкен кіші таңның атысы, күннің</w:t>
        <w:br/>
        <w:t>батысы ауыр еңбекте жүргенде ауылдағы</w:t>
        <w:br/>
        <w:t>төбесі жабылмай тұрған қораға сырғауыл</w:t>
        <w:br/>
        <w:t>тасып тастамақ болған Түсіпхан жаман</w:t>
        <w:br/>
        <w:t>арбаны құрсаулап алып тауда қиялы жерде</w:t>
        <w:br/>
        <w:t>арба ауып оны құлатпаймын деп көтермек</w:t>
        <w:br/>
        <w:t>болған Түсіпхан ағаштың астында қалып мерт</w:t>
        <w:br/>
        <w:t>болады.</w:t>
        <w:br/>
        <w:t>Айлар, жылдар өтсе де болайын деп</w:t>
        <w:br/>
        <w:t>тұрған баласының, ағасының қапыда кеткен</w:t>
        <w:br/>
        <w:t>қазасы ел есінен әлі кетер емес.</w:t>
        <w:br/>
        <w:t>Кезінде ауыл аймақ болып аза тұтқан</w:t>
        <w:br/>
        <w:t>абзал азаматқа қарындасы мен жеңгесі 40</w:t>
        <w:br/>
        <w:t>күн дауыс айтқан екен. Жас жазушы Айгүл</w:t>
        <w:br/>
        <w:t>Кемелбаеваның “Қияда” атты деректі уақиға</w:t>
        <w:br/>
        <w:t>негізінде жазылған әңгімесі республикалық</w:t>
        <w:br/>
        <w:t>“Қазақ әдебиеті” газетінің 8.10.2004 жылғы</w:t>
        <w:br/>
        <w:t>ТЕГІН БІЛУ - ТЕКТІЛІК |</w:t>
        <w:br/>
        <w:t>111</w:t>
        <w:br/>
        <w:t>Табылғазы</w:t>
        <w:br/>
        <w:t>Аубакиров</w:t>
        <w:br/>
        <w:t>Медеу</w:t>
        <w:br/>
        <w:t>ӘМІРХАНОВ</w:t>
        <w:br/>
        <w:t>Медеу ӘМІРХАНОВ (1925-1987)</w:t>
        <w:br/>
        <w:t>Шыңғыстауда, Құндызды ауылында туған.</w:t>
        <w:br/>
        <w:t>1939 жылдан бастап, “Жаңа-еңбек” к-знда</w:t>
        <w:br/>
        <w:t>қолдай жұмыс істеген. 1943-44 жылдарында</w:t>
        <w:br/>
        <w:t>Еңбек армиясында болған. 1945 жылы</w:t>
      </w:r>
    </w:p>
    <w:p>
      <w:r>
        <w:t>армиядан келген соң, к-зда жұмыс істеді.</w:t>
        <w:br/>
        <w:t>1949 жылдан бастап, к-зда сиыршы, шопан</w:t>
        <w:br/>
        <w:t>болып, істеген. Қиындықтан қорықпайтын</w:t>
        <w:br/>
        <w:t>әр ісіне байыпты, еңбеққор - Медеу 1957</w:t>
        <w:br/>
        <w:t>жылдан бастап к-з, с-здағы атақты өзге жұрт</w:t>
        <w:br/>
        <w:t>үлгі алатын шопан болып танылды. 1963-64</w:t>
        <w:br/>
        <w:t>жылдардан бастап, ауыл шаруашылығының</w:t>
        <w:br/>
        <w:t>өнімдерін өндіру ісіне оның сапасын</w:t>
        <w:br/>
        <w:t>жақсарту жолындағы еселі еңбегімен</w:t>
        <w:br/>
        <w:t>бірнеше дүркін чемпион атанған Медеу</w:t>
        <w:br/>
        <w:t>Әмірханов “Құрмет белгісі”, “Еңбек Қызыл</w:t>
        <w:br/>
        <w:t>Ту” ордендерімен 12 рет түрлі мемлекеттік</w:t>
        <w:br/>
        <w:t>белгілермен марапатталды. Бүкіл одақтық</w:t>
        <w:br/>
        <w:t>көрмеден жеңімпаз болып “Москвич”</w:t>
        <w:br/>
        <w:t>автомашинасын жүлдеге тегін берді.</w:t>
        <w:br/>
        <w:t>Аудандық, ауылдық кеңестің бірнеше дүркін</w:t>
        <w:br/>
        <w:t>депутаты аудандық, облыстық партия</w:t>
        <w:br/>
        <w:t>Комитетінің мүшесі болып сайланды. 14 бала</w:t>
        <w:br/>
        <w:t>тәрбиелеп, өсірген құрметті әке-ата атанған</w:t>
        <w:br/>
        <w:t>Медеу ақжарқын, пейілі кең, сөз тапқыш,</w:t>
        <w:br/>
        <w:t>қажырлы, қайратты адам еді.</w:t>
        <w:br/>
        <w:t>Амантөлеу Оразбаев.</w:t>
        <w:br/>
        <w:t>Табылғазы Жұмырбайұлы Аубакиров</w:t>
        <w:br/>
        <w:t>(1.1925-1995) Семей облысы, Абай ауданы,</w:t>
        <w:br/>
        <w:t>Құндызды ауылында дүниеге келген.</w:t>
        <w:br/>
        <w:t>Ашаршылық кезінде әкесі күн көріс үшін</w:t>
        <w:br/>
        <w:t>Алтай аймағындағы Бийск қаласына көшіп</w:t>
        <w:br/>
        <w:t>барып, жұмыс істеген.</w:t>
        <w:br/>
        <w:t>Табылғазы Бийск қаласындағы мектепте</w:t>
        <w:br/>
        <w:t>оқып, 1939 жылы 7 класты бітірген соң</w:t>
        <w:br/>
        <w:t>Товароведтік оқуға түсіп, бітірген. 1943</w:t>
        <w:br/>
        <w:t>жылы қаңтар айында армия қатарына</w:t>
        <w:br/>
        <w:t>шақырылған. 31.01.1943 жылы атқыштар</w:t>
        <w:br/>
        <w:t>дайындайтын курста оқыған.</w:t>
        <w:br/>
        <w:t>21.11.1943 жылы 806-атқыштар бөлімінде</w:t>
        <w:br/>
        <w:t>2-атқыштар ротасында бөлімше командирі</w:t>
        <w:br/>
        <w:t>болған. 15.09.1944 жылы Тула қаласындағы</w:t>
        <w:br/>
        <w:t>танк құрамында хатшы болып жұмыс істеген.</w:t>
        <w:br/>
        <w:t>1946 жылы 69-танкілік полкта техникалық</w:t>
        <w:br/>
        <w:t>жабдықтау ротасында склад меңгерушісі</w:t>
        <w:br/>
        <w:t>болған. 1948 жылы 623-жеке атқыштар</w:t>
        <w:br/>
        <w:t>ротасында әскери жүктерді тасыған қойма</w:t>
        <w:br/>
        <w:t>меңгерушісі. 25.01.1949 жылы 18798 С</w:t>
        <w:br/>
        <w:t>бөлімінде командир болған. Соғыс кезінде</w:t>
        <w:br/>
        <w:t>ерлігі үшін медалмен “Даңқ ордені” “Отан</w:t>
        <w:br/>
        <w:t>соғысы” ордендерімен бірнеше</w:t>
        <w:br/>
        <w:t>медальдармен марапатталған. Армия</w:t>
        <w:br/>
        <w:t>қатарында 1950 ж. март айына дейін қызмет</w:t>
        <w:br/>
        <w:t>атқарған.</w:t>
        <w:br/>
        <w:t>1950 жылы Семейдің тері өңдеу</w:t>
        <w:br/>
        <w:t>комбинатында товаровед болып істеген.</w:t>
        <w:br/>
        <w:t>1952 ж. қаңтар айында тері өңдеу</w:t>
        <w:br/>
        <w:t>комбинатында жабдықтау бөлімінің бастығы</w:t>
        <w:br/>
        <w:t>болған. 1954 ж. тері өңдеу комбинатында</w:t>
        <w:br/>
        <w:t>директордың орынбасары болып жұмыс</w:t>
        <w:br/>
        <w:t>істеген. 1965 жылы еңбек демалысына</w:t>
        <w:br/>
        <w:t>шыққан, өзінің адамгершілік қасиеті ағайын</w:t>
        <w:br/>
        <w:t>туысқа қамқорлығы үлкен кішіге инабатты,</w:t>
      </w:r>
    </w:p>
    <w:p>
      <w:r>
        <w:t>ілтипаттылығымен ел құрметтеген адам.</w:t>
        <w:br/>
        <w:t>Саняхас Тайтөлеков (10.03.1925-</w:t>
        <w:br/>
        <w:t>12.09.1994) Семей облысы, Абай ауданы</w:t>
        <w:br/>
        <w:t>Құндызды ауылында дүниеге келген.</w:t>
        <w:br/>
        <w:t>Әкеміздің айтуы бойынша жанұяларында көп</w:t>
        <w:br/>
        <w:t>бала болған, біздің әкеміз - кенжесі. 1931-</w:t>
        <w:br/>
        <w:t>32 ашаршылық жылдары көппен еріп әкемнің</w:t>
        <w:br/>
        <w:t>де жанұясы Бийскі Ресей жаққа қоныс</w:t>
        <w:br/>
        <w:t>аударып кетеді. Содан әкем өз ағалары мен</w:t>
        <w:br/>
        <w:t>қарындастарынан айырылып қалады. Біреуі</w:t>
        <w:br/>
        <w:t>аштан көз жұмса, енді екіншілерінен адасып</w:t>
        <w:br/>
        <w:t>көз жазады. Бірнеше жылдан кейін атам мен</w:t>
        <w:br/>
        <w:t>апам жалғыз қалған әкеммен өзінің туған</w:t>
        <w:br/>
        <w:t>ауылына оралады. Арада біраз жылдар</w:t>
        <w:br/>
        <w:t>өткенде Ұлы Отан соғысы басталып кетеді.</w:t>
        <w:br/>
        <w:t>Әкем 1942 жылы өз еркімен сұранып</w:t>
        <w:br/>
        <w:t>соғысқа аттанады.</w:t>
        <w:br/>
        <w:t>Жаяу әскер қатарында болған әкем -</w:t>
        <w:br/>
        <w:t>ТЕГІН БІЛУ - ТЕКТІЛІК | 107</w:t>
        <w:br/>
        <w:t>М40 санында жарияланған еді.</w:t>
        <w:br/>
        <w:t>Қырық күн ауыл аспанын торлаған</w:t>
        <w:br/>
        <w:t>сұңқылдаған сол зар, қырық күн ауыл</w:t>
        <w:br/>
        <w:t>аспанын торлаған сұңқылдаған сол қаралы</w:t>
        <w:br/>
        <w:t>жыр жоқтау да қарттарымыздың есінде</w:t>
        <w:br/>
        <w:t>бұлайша сақталып қалыпты.</w:t>
        <w:br/>
        <w:t>.-Ақ үй тіктім аралға,</w:t>
        <w:br/>
        <w:t>Аралым өрер самалға.</w:t>
        <w:br/>
        <w:t>Алшаңдай басып жүргенде,</w:t>
        <w:br/>
        <w:t>Жығылдау атым томарға.</w:t>
        <w:br/>
        <w:t>Күн дегенім түн болды-ау.</w:t>
        <w:br/>
        <w:t>Сүрмедім дәурен еркімше,</w:t>
        <w:br/>
        <w:t>Жаны ашымас қу жалған</w:t>
        <w:br/>
        <w:t>Таршылық кімге салмаған</w:t>
        <w:br/>
        <w:t>Жалғызым әттең қайтейін</w:t>
        <w:br/>
        <w:t>Қызығыңа қанбадым -</w:t>
        <w:br/>
        <w:t>дегенде екінші бір дауыс іліп әкетіп:</w:t>
        <w:br/>
        <w:t>Арғымақ атты өнерлім,</w:t>
        <w:br/>
        <w:t>Алтын да тонды бедерлім</w:t>
        <w:br/>
        <w:t>Алладан жарлық келген соң</w:t>
        <w:br/>
        <w:t>Қарамай бізге жөнелдің -</w:t>
        <w:br/>
        <w:t>дегенде үшінші дауыс, мұңлы сарын...</w:t>
        <w:br/>
        <w:t>Көкала үйрек көлде ойнар,</w:t>
        <w:br/>
        <w:t>Көлеңкесі оның жерде ойнар.</w:t>
        <w:br/>
        <w:t>Тең құрбыңды көргенде</w:t>
        <w:br/>
        <w:t>Екі де көзім сонда ойнар.</w:t>
      </w:r>
    </w:p>
    <w:p>
      <w:r>
        <w:t>Күміс ті жүген жирен ат</w:t>
        <w:br/>
        <w:t>Күншілік жерден табылар.</w:t>
        <w:br/>
        <w:t>Күніге керек бауырым,</w:t>
        <w:br/>
        <w:t>Іздесем қайдан табылар.</w:t>
        <w:br/>
        <w:t>Әуелі, Алла, пайғамбар,</w:t>
        <w:br/>
        <w:t>Молдалар, кітап жайғандар.</w:t>
        <w:br/>
        <w:t>Көздері қайтіп қиды екен</w:t>
        <w:br/>
        <w:t>Көтеріп жерге салғандар</w:t>
        <w:br/>
        <w:t>Жалғызым-ай не болдың-ай!...</w:t>
        <w:br/>
        <w:t>Әрбір дауыс айтушының сарыны, өлеңі</w:t>
        <w:br/>
        <w:t>өзгеріп, сорлы жүрек қайғының уытынан</w:t>
        <w:br/>
        <w:t>өзі сарнайды.</w:t>
        <w:br/>
        <w:t>Қаншайым Ғаббасова 1922 жылы 13</w:t>
        <w:br/>
        <w:t>мамырда Құндызды ауылындағы Шет</w:t>
        <w:br/>
        <w:t>өзенінің бойында дүниеге келген.</w:t>
        <w:br/>
        <w:t>Әкесі Ғаббас ерте</w:t>
        <w:br/>
        <w:t>оқып қызметке</w:t>
        <w:br/>
        <w:t>араласқан білімді, білікті</w:t>
        <w:br/>
        <w:t>адам есебінде Саржал</w:t>
        <w:br/>
        <w:t>ауылдық кеңесінде</w:t>
        <w:br/>
        <w:t>төраға, Жарма</w:t>
        <w:br/>
        <w:t>ауданындағы бір</w:t>
        <w:br/>
        <w:t>колхоздың бастығы,</w:t>
        <w:br/>
        <w:t>Сарғалдақ ауылдық</w:t>
        <w:br/>
        <w:t>кеңесіндегі Бестамақ</w:t>
        <w:br/>
        <w:t>колхозында бастық</w:t>
        <w:br/>
        <w:t>болып тұрғанда Отан</w:t>
        <w:br/>
        <w:t>соғысына аттанып 1945</w:t>
        <w:br/>
        <w:t>жылы қан майданда шейіт болған екен. Сол</w:t>
        <w:br/>
        <w:t>жанұяда тәрбиеленіп сауатын ашып, білім</w:t>
        <w:br/>
        <w:t>алған, есеп-санақ ісіне маманданған</w:t>
        <w:br/>
        <w:t>Қаншайым ұзақ жылдар сол салада мінсіз</w:t>
        <w:br/>
        <w:t>қызмет атқарады. 1954 ж. аудандық почта</w:t>
        <w:br/>
        <w:t>байланыс бөлімінде, 1957 ж. аудандық жол</w:t>
        <w:br/>
        <w:t>жөндеу бөлімінде, 1960-67 жылдары</w:t>
        <w:br/>
        <w:t>аудандық банкте мамандығы бойынша</w:t>
        <w:br/>
        <w:t>еңбек атқарған.</w:t>
        <w:br/>
        <w:t>Ағайын-туысқа ылтипатты Қаншайым</w:t>
        <w:br/>
        <w:t>1931-32, 1937, 1941-45 жылдардағы</w:t>
        <w:br/>
        <w:t>тұрмыс қиындығының бәрін көппен бірге</w:t>
        <w:br/>
        <w:t>көтеріп ер-азаматтармен бірдей ел бірлігін</w:t>
        <w:br/>
        <w:t>сақтауда, ұрпақ тәрбиелеп өсіруде</w:t>
        <w:br/>
        <w:t>қажырлылық көрсеткен адам. Ауылдың</w:t>
        <w:br/>
        <w:t>жабырқаулы көңілін сейілтіп, өмірге деген</w:t>
        <w:br/>
        <w:t>құштарлығын оятып, ынтымақпен еңбек</w:t>
        <w:br/>
        <w:t>етіп, тұрмысында мәдениеттілікпен өнер</w:t>
        <w:br/>
        <w:t>үлгісін өрістетуге қабылет күйін аямай ат</w:t>
        <w:br/>
        <w:t>салысқан Қаншайым ел ортасында өзінің</w:t>
        <w:br/>
        <w:t>жайдары мінезімен, сазды әнімен, шешен</w:t>
        <w:br/>
        <w:t>тілді сөзімен Қайныш атанған.</w:t>
        <w:br/>
        <w:t>Екі ұл, бір қызын өсіріп, оларға жоғарғы</w:t>
        <w:br/>
        <w:t>білім әперіп бұл күнде тоғыз немере сегіз</w:t>
        <w:br/>
        <w:t>шөбересінің қызығымен сексеннің сеңгіріне</w:t>
        <w:br/>
        <w:t>шығып отырған Қайныш апай қауым жұрттың</w:t>
      </w:r>
    </w:p>
    <w:p>
      <w:r>
        <w:t>батағөй анасы, халқы құрметтейтін үлкен</w:t>
        <w:br/>
        <w:t>абырой иесі болып келеді.</w:t>
        <w:br/>
        <w:t>Айгүл Кемелбаева.</w:t>
        <w:br/>
        <w:t>Қаншайым</w:t>
        <w:br/>
        <w:t>Ғаббасова</w:t>
        <w:br/>
        <w:t>Сатыбалды Ешмұханбетов( 1923-2007)</w:t>
        <w:br/>
        <w:t>өмір дерегі | томның 209 парағында берілген</w:t>
        <w:br/>
        <w:t>Сәтағаң марқұмның көзі тірісінде талай жас</w:t>
        <w:br/>
        <w:t>отауға, ақ дастарқанға, азамат пен аруға</w:t>
        <w:br/>
        <w:t>берген ақ тілек, батасының бір нұсқасын</w:t>
        <w:br/>
        <w:t>арнайы ұсынып отырымыз.</w:t>
        <w:br/>
        <w:t>120 ТОЛЫМҚОЖА (ЖАМАНТОБЫҚТЫ)</w:t>
        <w:br/>
        <w:t>1958-1960 жылдары Аякөз ет комбинатында</w:t>
        <w:br/>
        <w:t>экономист болып істеп комбинаттың</w:t>
        <w:br/>
        <w:t>жолдауымен 1960 жылы Қазақтың</w:t>
        <w:br/>
        <w:t>мемлекеттік университетінің экономика</w:t>
        <w:br/>
        <w:t>факультетіне түсіп, оны 1965 жылы үздік</w:t>
        <w:br/>
        <w:t>тамамдап, экономист мамандығын алған соң</w:t>
        <w:br/>
        <w:t>Аякөз ет комбинатында 1965-1966 жылдары</w:t>
        <w:br/>
        <w:t>инженер-нормировцик болып еңбек етеді.</w:t>
        <w:br/>
        <w:t>1966 жылы ет және сүт министрлігінің</w:t>
        <w:br/>
        <w:t>бұйрығымен Ақмола облысы Атбасар</w:t>
        <w:br/>
        <w:t>қаласында жаңадан салынған Ет</w:t>
        <w:br/>
        <w:t>комбинатына бас экономист, кейін</w:t>
        <w:br/>
        <w:t>төрағаның орынбасары, 1972-1977</w:t>
        <w:br/>
        <w:t>жылдары осы комбинаттың төрағасы болып</w:t>
        <w:br/>
        <w:t>абыройлы еңбек еткен.</w:t>
        <w:br/>
        <w:t>1977 жылы Алматы облысы Еңбекші</w:t>
        <w:br/>
        <w:t>Қазақ ауданының Октябрь сүт-көкөніс, асыл</w:t>
        <w:br/>
        <w:t>тұқымды шаруашылығына бас экономисті,</w:t>
        <w:br/>
        <w:t>төрағаның орынбасары, 1990-2003</w:t>
        <w:br/>
        <w:t>жылдары төрағасы болып оны нарықтық</w:t>
        <w:br/>
        <w:t>экономика талабына сай іргелі шаруашылық</w:t>
        <w:br/>
        <w:t>етіп қалыптастырды. Шаруашылықта қазір</w:t>
        <w:br/>
        <w:t>3,0 мың қара мал бар, оның 1200 сауын</w:t>
        <w:br/>
        <w:t>сиыр жылына әрқайсысы 4000-4500 литр</w:t>
        <w:br/>
        <w:t>сүт береді. 1999 жылы Отандық</w:t>
        <w:br/>
        <w:t>инвестрлармен біріге отырып күніне 40 тонна</w:t>
        <w:br/>
        <w:t>өнім өндіретін сүт заводын салып іске қосқан.</w:t>
        <w:br/>
        <w:t>2003 жылы зейнеткерлікке шыққаннан</w:t>
        <w:br/>
        <w:t>бері маман, мол тәжірибе иесі - Төлеген</w:t>
        <w:br/>
        <w:t>Бабықбаев зауыттың Бас директордың</w:t>
        <w:br/>
        <w:t>кеңесшісі болып қызмет атқарып келеді.</w:t>
        <w:br/>
        <w:t>Кезінде істеген қажырлы еңбегі бағаланған</w:t>
        <w:br/>
        <w:t>Т.Е.Бабықбаев бірнеше рет Еңбекші Қазақ</w:t>
        <w:br/>
        <w:t>ауданының депутаттығына сайланған,</w:t>
        <w:br/>
        <w:t>бірнеше мемлекеттік белгілермен</w:t>
        <w:br/>
        <w:t>марапатталған. 2000 жылы ауданның</w:t>
        <w:br/>
        <w:t>“Құрметті азаматы” атағы берілген.</w:t>
        <w:br/>
        <w:t>Жұбайы Орынжанова Тұрсынғайша</w:t>
        <w:br/>
        <w:t>Тұрғалы қызымен (тегі Ожар) бес баланы</w:t>
      </w:r>
    </w:p>
    <w:p>
      <w:r>
        <w:t>тәрбиелеп өсіріп, бәріне жоғары білім</w:t>
        <w:br/>
        <w:t>әперіп, олар еліміздің өркендеп өсуіне</w:t>
        <w:br/>
        <w:t>қызмет жасап келеді.</w:t>
        <w:br/>
        <w:t>Көлембай Әлімбеков.</w:t>
        <w:br/>
        <w:t>Құмар Жанәділұлы Жұманбаев 1941</w:t>
        <w:br/>
        <w:t>жылы Семей облысы Аягөз қаласында туған.</w:t>
        <w:br/>
        <w:t>1959 жылы Аягөз қаласындағы М58 темір</w:t>
        <w:br/>
        <w:t>жол орта мектебін бітірген Құмар СЗВИ-ын</w:t>
        <w:br/>
        <w:t>1971 жылы тамамдап ғалым-зоотех</w:t>
        <w:br/>
        <w:t>мамандығын алып шыққан маман.</w:t>
        <w:br/>
        <w:t>Ғалымбек</w:t>
        <w:br/>
        <w:t>ҚҰМАР Ниязбеков</w:t>
        <w:br/>
        <w:t>Жұманбаев</w:t>
        <w:br/>
        <w:t>Құмар Жұманбаев орта мектепті бітірген</w:t>
        <w:br/>
        <w:t>соң еңбекке шығып:</w:t>
        <w:br/>
        <w:t>1963-1964 ж. Аягөз ауд. Ақшатау</w:t>
        <w:br/>
        <w:t>совхозында ферма меңгерушісі.</w:t>
        <w:br/>
        <w:t>1964-1975 ж. Абай ауд. Жданов атын.</w:t>
        <w:br/>
        <w:t>совхозда ферма зоотех. бухгалтер.</w:t>
        <w:br/>
        <w:t>1975-1978 ж. Жаңасемей ауд. Шахаман</w:t>
        <w:br/>
        <w:t>совхозында бас зоотехник.</w:t>
        <w:br/>
        <w:t>1978-1981 ж. Абай ауд. Жданов атын.</w:t>
        <w:br/>
        <w:t>совхозда бас зоотехник.</w:t>
        <w:br/>
        <w:t>1981-1982 ж. Новошульба ауд. Киров</w:t>
        <w:br/>
        <w:t>атындағы колхозда бас зоотехник.</w:t>
        <w:br/>
        <w:t>1982-1993 ж. Шұбартау ауд. Калинин</w:t>
        <w:br/>
        <w:t>совхозында бас зоотехник.</w:t>
        <w:br/>
        <w:t>1993-1997 ж. Жаңасемей (Бородулиха)</w:t>
        <w:br/>
        <w:t>ауд. “Каз Правда” колхозында бас</w:t>
        <w:br/>
        <w:t>зоотехник, кәсіподақ комитетінің, ауылдық</w:t>
        <w:br/>
        <w:t>кеңестің төрағасы болып абыройлы еңбек</w:t>
        <w:br/>
        <w:t>еткен азамат.</w:t>
        <w:br/>
        <w:t>Ғалымбек Ниязбеков (1941-1971)</w:t>
        <w:br/>
        <w:t>Семей облысы Абай ауданы Құндызды</w:t>
        <w:br/>
        <w:t>ауылында өмірге келген. Ғалымбек ананың</w:t>
        <w:br/>
        <w:t>аналық мейрімін көрмей емшекте, әкесінен</w:t>
        <w:br/>
        <w:t>бір- біржарым жасында қалды. Екі ағасы</w:t>
        <w:br/>
        <w:t>Сламбек, Мұсабектер 1941 ж. соғысқа кетіп,</w:t>
        <w:br/>
        <w:t>үлкен жеңгесі Нұрғайшаның тәрбиесінде</w:t>
        <w:br/>
        <w:t>болды. Екі ағасыда 1945 жылдары соғыстан</w:t>
        <w:br/>
        <w:t>аман, есен оралды.</w:t>
        <w:br/>
        <w:t>Ғалымбек туғанда желке шәшімен</w:t>
        <w:br/>
        <w:t>жалғаса келіп, бел арқадан төмен түсе</w:t>
        <w:br/>
        <w:t>біткен (жаңа туған құлынының жалындай)</w:t>
        <w:br/>
        <w:t>жалы болған.</w:t>
        <w:br/>
        <w:t>Үлкен ағасы Сламбек інісінің осы</w:t>
      </w:r>
    </w:p>
    <w:p>
      <w:r>
        <w:t>|</w:t>
        <w:br/>
        <w:t>Мақсұт</w:t>
        <w:br/>
        <w:t>Ыбырайханұлы</w:t>
        <w:br/>
        <w:t>Айтқали</w:t>
        <w:br/>
        <w:t>Тәкенұлы</w:t>
        <w:br/>
        <w:t>Айтқали Тәкенұлы (1936-28.01.1992)</w:t>
        <w:br/>
        <w:t>Би ата ауылында (бұрынғы Абай атындағы</w:t>
        <w:br/>
        <w:t>совхоз) дүниеге келген. Туып-өскен</w:t>
        <w:br/>
        <w:t>Шыңғыстау баурайында еңбек еткен</w:t>
        <w:br/>
        <w:t>қызмет атқарған. Көбінесе, ауыл</w:t>
        <w:br/>
        <w:t>шаруашылығы жұмысында болған Айтқали</w:t>
        <w:br/>
        <w:t>ауылшаруашылығы техникасын жақсы</w:t>
        <w:br/>
        <w:t>меңгерген. Қолы шебер, еңбекеқор</w:t>
        <w:br/>
        <w:t>А.Тәкенұлы ауыл шаруашылық техникасын</w:t>
        <w:br/>
        <w:t>дәнекерлеуші, тракторист, комбайыншы,</w:t>
        <w:br/>
        <w:t>электрик Зав.МТМ, механик болып істеген.</w:t>
        <w:br/>
        <w:t>Мектепте машинатану пәнінен мұғалім болып</w:t>
        <w:br/>
        <w:t>жас ұрпақты өмірге, еңбекке, техника тілін</w:t>
        <w:br/>
        <w:t>меңгеруге үйретуден жалықпайтын,</w:t>
        <w:br/>
        <w:t>қажымайтын. Қалт еткен бос уақытында кітап</w:t>
        <w:br/>
        <w:t>оқып, өлең шығаруға машықтанған</w:t>
        <w:br/>
        <w:t>Айтқалидың еңбектері аудандық, облыстық</w:t>
        <w:br/>
        <w:t>басылымдарда жарық көріп жүрді.</w:t>
        <w:br/>
        <w:t>Денсаулығының төмендігіне қарамай бала</w:t>
        <w:br/>
        <w:t>тәрбиесі, отбасының берекесі, қоғамдық</w:t>
        <w:br/>
        <w:t>өмірдің белсенді ұйтқысы бола білген</w:t>
        <w:br/>
        <w:t>Айтқали Тәкенұлы замандастарының</w:t>
        <w:br/>
        <w:t>ортасында абыройлы да ардақты азамат</w:t>
        <w:br/>
        <w:t>танылған адам.</w:t>
        <w:br/>
        <w:t>Іңкәр Төкенқызы.</w:t>
        <w:br/>
        <w:t>Мақсұт Ыбырайханұлы (10.04. 1939ж.)</w:t>
        <w:br/>
        <w:t>Құндызды ауылы Абай ауданында дүниеге</w:t>
        <w:br/>
        <w:t>келген. Құндызды орта мектебін бітіріп 1959-</w:t>
        <w:br/>
        <w:t>1964 ж. Алматы қаласындағы Абай атындағы</w:t>
        <w:br/>
        <w:t>педагогикалық институттың тарих</w:t>
        <w:br/>
        <w:t>факультетін бітіргеннен соң 1964 жылдан</w:t>
        <w:br/>
        <w:t>бастап тапжылмай туған жерінде 14 жыл орта</w:t>
        <w:br/>
        <w:t>ТЕГІН БІЛУ - ТЕКТІЛІК 119</w:t>
        <w:br/>
        <w:t>М ШІ мектепте, совхоз</w:t>
        <w:br/>
        <w:t>құрылғаннан соң</w:t>
        <w:br/>
        <w:t>кәсіподақ комитетінің</w:t>
        <w:br/>
        <w:t>төрағасы т.б. басқару</w:t>
        <w:br/>
        <w:t>аппаратында қызмет</w:t>
        <w:br/>
        <w:t>істеді. Бірнеше рет</w:t>
        <w:br/>
        <w:t>ауылдық, аудандық</w:t>
        <w:br/>
        <w:t>партия, совет, кәсіподақ</w:t>
        <w:br/>
        <w:t>органдарына сайланып,</w:t>
        <w:br/>
        <w:t>жоғарғы орындардың</w:t>
        <w:br/>
        <w:t>мақтау грамоталары және</w:t>
        <w:br/>
        <w:t>басқадай сый құрмет,</w:t>
        <w:br/>
        <w:t>медальдармен</w:t>
        <w:br/>
        <w:t>марапатталған. Өзінің</w:t>
        <w:br/>
        <w:t>барлық саналы еңбек</w:t>
      </w:r>
    </w:p>
    <w:p>
      <w:r>
        <w:t>жолын туған елге</w:t>
        <w:br/>
        <w:t>арнаған. Ауыл бойынша</w:t>
        <w:br/>
        <w:t>қандай игілікті іс атқарылса да әр істе</w:t>
        <w:br/>
        <w:t>Мақсұтпен оның жұбайы СССР оқу ісінің</w:t>
        <w:br/>
        <w:t>озық қызметкері Нұрыш Тұңғатованың қол</w:t>
        <w:br/>
        <w:t>таңбалары бар. Әсіресе мәдениет спорт</w:t>
        <w:br/>
        <w:t>салалары бойынша еңбегі айтарлықтай.</w:t>
        <w:br/>
        <w:t>Құндызды халық театр атағын алу үшін еткен</w:t>
        <w:br/>
        <w:t>Мақсұттың еңбегін бөліп айтуға болады.</w:t>
        <w:br/>
        <w:t>Бірнеше пьесалар бойынша басты</w:t>
        <w:br/>
        <w:t>рольдерде ойнаған. (Балуан Шолақ, Ербіліс-</w:t>
        <w:br/>
        <w:t>ай - Архат аулының үстінен өткен ақ</w:t>
        <w:br/>
        <w:t>офицердің ролін ойнап, елді туған жерде</w:t>
        <w:br/>
        <w:t>болған тарихпен таныстырған т.б.). Бұл күнде</w:t>
        <w:br/>
        <w:t>“Айдос” шаруа қожалығына иелік жасап,</w:t>
        <w:br/>
        <w:t>әліде болса тынымсыз тіршілік</w:t>
        <w:br/>
        <w:t>заңдылығынан туындаған барлық игілікті істен</w:t>
        <w:br/>
        <w:t>қалыспай, еңбек етіп келе жатқан Мақсұт</w:t>
        <w:br/>
        <w:t>ел ортасындағы үлгілі азамат, абыройлы</w:t>
        <w:br/>
        <w:t>адам.</w:t>
        <w:br/>
        <w:t>Төлеген</w:t>
        <w:br/>
        <w:t>Бабықбаев</w:t>
        <w:br/>
        <w:t>Төлеген Ешенғалиұлы Бабықбаев</w:t>
        <w:br/>
        <w:t>1940 жылы 24 қарашада Жарма</w:t>
        <w:br/>
        <w:t>станциясында дүниеге келген. Әкесі</w:t>
        <w:br/>
        <w:t>Ешенғали 1946 жылы дүниеден өткен соң,</w:t>
        <w:br/>
        <w:t>әкесінің інісі: - Асылхан, апайы</w:t>
        <w:br/>
        <w:t>Тұрсынғайшамен шешесі - Нүкішті (Ожар</w:t>
        <w:br/>
        <w:t>тұқымынан) Аякөз қаласының ет</w:t>
        <w:br/>
        <w:t>комбинатына көшіріп алады. 35 жасында</w:t>
        <w:br/>
        <w:t>жесір қалған Нүкіш балаларын тәрбиелеп,</w:t>
        <w:br/>
        <w:t>өсіріп жеткізіп, 93 жасқа келіп 2000 жылы</w:t>
        <w:br/>
        <w:t>дүние салады.</w:t>
        <w:br/>
        <w:t>Аякөз қаласындағы М8 темір жол орта</w:t>
        <w:br/>
        <w:t>мектебіне 1947-48 оқу жылында түсіп, оны</w:t>
        <w:br/>
        <w:t>1958 жылы үздік бітіріп шыққан Төлеген</w:t>
        <w:br/>
        <w:t>ТЕГІН БІЛУ - ТЕКТІЛІК</w:t>
        <w:br/>
        <w:t>( Сыбанғали</w:t>
        <w:br/>
        <w:t>| СЕРІКБАЙҰЛЫ (1920-</w:t>
        <w:br/>
        <w:t>2.02.1981) Абай ауданы</w:t>
        <w:br/>
        <w:t>(“Жаңа-еңбек”</w:t>
        <w:br/>
        <w:t>колхозында колхозшы</w:t>
        <w:br/>
        <w:t>| семиясында туған. Білімі</w:t>
        <w:br/>
        <w:t>орта. 1933 жылдан</w:t>
        <w:br/>
        <w:t>1941 жылға дейін</w:t>
        <w:br/>
        <w:t>“Жаңа-еңбек”</w:t>
        <w:br/>
        <w:t>колхозында колхозшы</w:t>
        <w:br/>
        <w:t>болып істеген. 1941-</w:t>
        <w:br/>
        <w:t>1945 жылдары Ұлы</w:t>
        <w:br/>
        <w:t>Отан соғысында болған.</w:t>
        <w:br/>
        <w:t>Абайдың 1945 жылғы</w:t>
        <w:br/>
        <w:t>Сыбанғали 100 жылдығында</w:t>
        <w:br/>
        <w:t>СЕРІКБАЙҰЛЫ ақындар айтысына</w:t>
        <w:br/>
        <w:t>қатысқан.</w:t>
      </w:r>
    </w:p>
    <w:p>
      <w:r>
        <w:t>1945-1950 жылға дейін “Жаңа-еңбек”</w:t>
        <w:br/>
        <w:t>колхозында есепші болып қызмет атқарған.</w:t>
        <w:br/>
        <w:t>1950 жылдан июль 1980 жылға дейін</w:t>
        <w:br/>
        <w:t>Қарауыл, Олжабай ауыл кеңесінде ауылдық</w:t>
        <w:br/>
        <w:t>кеңестің қатшысы болып қызмет атқарған.</w:t>
        <w:br/>
        <w:t>Июль 1980 жылдан зейнеткер.</w:t>
        <w:br/>
        <w:t>1953 жылы Сутегі бомбасын алғаш</w:t>
        <w:br/>
        <w:t>жарған кезде аудан халқын шалғайға</w:t>
        <w:br/>
        <w:t>көшіргені белгілі.</w:t>
        <w:br/>
        <w:t>Сол кезде Қарауылға эксперимент жасау</w:t>
        <w:br/>
        <w:t>үшін (өздеріне айтпай, келіспей) 13 адамды</w:t>
        <w:br/>
        <w:t>әдейі қалдырып кетеді. Сол ғылыми зерттеу,</w:t>
        <w:br/>
        <w:t>жойқын қарудың бүлдірушілік, тірі дүниені</w:t>
        <w:br/>
        <w:t>жою қуатын сынаудың құрбаны болған</w:t>
        <w:br/>
        <w:t>адамның бірі осы Сыбанғали Серікбайұлы</w:t>
        <w:br/>
        <w:t>болды. Ол кісі сол кеселден жабысқан</w:t>
        <w:br/>
        <w:t>індетпен 1981 жылы бұл өмірден көшті.</w:t>
        <w:br/>
        <w:t>Сыбанғали Серікбайұлы - өзінің ақындық</w:t>
        <w:br/>
        <w:t>қабылетін, толық таныта алмай кеткен</w:t>
        <w:br/>
        <w:t>дарын. Тұрмыс қиындығын кешіп, өмір үшін</w:t>
        <w:br/>
        <w:t>күресіп жүріп ақындық өнерін дамыта алмай</w:t>
        <w:br/>
        <w:t>кеткен Сыбағаңның шығармалары жиналып</w:t>
        <w:br/>
        <w:t>топтастырылмай қалған еңбегінің үзік үлгісі</w:t>
        <w:br/>
        <w:t>есебінде бір екі өлеңін ұсынып отырмыз.</w:t>
        <w:br/>
        <w:t>Оның ішінде “Сөздің нұры ұлы Айбайға”</w:t>
        <w:br/>
        <w:t>өлеңі Сыбекеңнің мектепте жазған алғашқы</w:t>
        <w:br/>
        <w:t>өлеңдерінің бірі саналады. Сол тұстағы</w:t>
        <w:br/>
        <w:t>аудандық, облыстық баспасөзден тырнақтап</w:t>
        <w:br/>
        <w:t>жинаса Сыбанғали Серікбайұлының еңбегі</w:t>
        <w:br/>
        <w:t>сол кездегі өмір көріністерін, өнер биігін</w:t>
        <w:br/>
        <w:t>танытар жинақ болары сөзсіз.</w:t>
        <w:br/>
        <w:t>СӨЗДІҢ НҰРЫ ҰЛЫ АБАЙҒА</w:t>
        <w:br/>
        <w:t>Оқимын алтын жырын ап,</w:t>
        <w:br/>
        <w:t>Жырыңнан өшпес сыр көрем</w:t>
        <w:br/>
        <w:t>Бар әлемді жайнатып</w:t>
        <w:br/>
        <w:t>Шұғыла шашқан нұр көрем</w:t>
        <w:br/>
        <w:t>Қуат алып сол нұрдан,</w:t>
        <w:br/>
        <w:t>Шырқ айналам әлемде.</w:t>
        <w:br/>
        <w:t>Ән шырқаймын шалқыта,</w:t>
        <w:br/>
        <w:t>Жеткізе дауыс бар елге.</w:t>
        <w:br/>
        <w:t>Асыл жырың алмастай</w:t>
        <w:br/>
        <w:t>Әсер берді бойыма</w:t>
        <w:br/>
        <w:t>Шашу шашып жырыммен</w:t>
        <w:br/>
        <w:t>Келдім менде тойыңа</w:t>
        <w:br/>
        <w:t>1940 ж.</w:t>
        <w:br/>
        <w:t>КЕЛДІ КӨКТЕМ</w:t>
        <w:br/>
        <w:t>Мұз төсеніп, қар жастанып алты ай жатқан</w:t>
        <w:br/>
        <w:t>Қыс кетті қабағына қырау қатқан.</w:t>
        <w:br/>
        <w:t>Самал жел жұпар иісті жанға жайлы,</w:t>
        <w:br/>
        <w:t>Келді көктем мінеки жайраң қаққан.</w:t>
        <w:br/>
        <w:t>Тоң жібіп жер бетінен көтеріліп бу</w:t>
        <w:br/>
        <w:t>Өзен тасып, таулардан бұлақ аққан.</w:t>
      </w:r>
    </w:p>
    <w:p>
      <w:r>
        <w:t>Жадырады жан кіріп қара жерге</w:t>
        <w:br/>
        <w:t>Нұрын төгіп көкте күн күлім қаққан.</w:t>
        <w:br/>
        <w:t>Гүлге оранып сай-сала, ой мен қырым</w:t>
        <w:br/>
        <w:t>Құлпырып кілемдей боп көзді тартқан</w:t>
        <w:br/>
        <w:t>Көктем келді дегендей тауда көкек,</w:t>
        <w:br/>
        <w:t>Қырда торғай құйқылжытып ән шырқатқан.</w:t>
        <w:br/>
        <w:t>Бұларды қошаметтеп қарсы алғандай</w:t>
        <w:br/>
        <w:t>Талда бұлбұл тәтті үнін тамылжытқан.</w:t>
        <w:br/>
        <w:t>Көктемдегі егіннің майданына</w:t>
        <w:br/>
        <w:t>Аттанды колхозшы елім дабыл қаққан.</w:t>
        <w:br/>
        <w:t>Шықты әне қыр басына тракторым</w:t>
        <w:br/>
        <w:t>Ильичтің жарқыратып шамын жаққан.</w:t>
        <w:br/>
        <w:t>Тың жердің таспадай ғып жонын тіліп</w:t>
        <w:br/>
        <w:t>Торқадай топырағы дәнді жапқан.</w:t>
        <w:br/>
        <w:t>Қопарамыз тың жерді миллиондап</w:t>
        <w:br/>
        <w:t>Сан жылдар шексіз қыйып жалпақ жатқан.</w:t>
        <w:br/>
        <w:t>-Бұл Отанның, халықтың игілігі</w:t>
        <w:br/>
        <w:t>Бұл партия ұраны бізге айтқан.</w:t>
        <w:br/>
        <w:t>Осы сөз әркімнің-ақ жүрегінде,</w:t>
        <w:br/>
        <w:t>Сақталған сұрасаң жас пен қарттан.</w:t>
        <w:br/>
        <w:t>Келгенде жылы жүзді сұлу көктем,</w:t>
        <w:br/>
        <w:t>Сағынып күткен халқым сені көптен,</w:t>
        <w:br/>
        <w:t>Қарсы алды қуанышпен міне бүгін</w:t>
        <w:br/>
        <w:t>112</w:t>
        <w:br/>
        <w:t>ТОЛЫМҚОЖА (ЖАМАНТОБЫҚТЫ)</w:t>
        <w:br/>
        <w:t>Саняхас</w:t>
        <w:br/>
        <w:t>Тайтөлеков</w:t>
        <w:br/>
        <w:t>Төлеген</w:t>
        <w:br/>
        <w:t>Сейтенов</w:t>
        <w:br/>
        <w:t>Саньяхас Тайтөлеуов соғыста жасаған</w:t>
        <w:br/>
        <w:t>әрліктері үшін көптеген ордендер мен</w:t>
        <w:br/>
        <w:t>медальдармен марапаталады. 1947 жылы</w:t>
        <w:br/>
        <w:t>аман-есен өз ауылына оралады. Сонда</w:t>
        <w:br/>
        <w:t>шешесінің қайтыс болғанын естиді. Содан</w:t>
        <w:br/>
        <w:t>кәп уақыт өтпей үйленіп, Аякөз қаласына</w:t>
        <w:br/>
        <w:t>көшіп келеді. 1982 жылға Аякөз қаласының</w:t>
        <w:br/>
        <w:t>М244, қазіргі М57 қазақ орта мектеп-</w:t>
        <w:br/>
        <w:t>интернатында шаруашылық меңгерушісі</w:t>
        <w:br/>
        <w:t>болып істейді. Балаларының көбі Целиноград</w:t>
        <w:br/>
        <w:t>қаласында болғандықтан, 1982 жылы сол</w:t>
        <w:br/>
        <w:t>қалаға жанұясымен көшеді. Целиноград</w:t>
        <w:br/>
        <w:t>қаласында Қазақ темір жолына қарасты</w:t>
        <w:br/>
        <w:t>тауар-жүк ауласында жүк қабылдап-</w:t>
        <w:br/>
        <w:t>тапсырушы қызметінде жұмыс істеген.</w:t>
        <w:br/>
        <w:t>Ұжымында және жолдастарының алдында</w:t>
        <w:br/>
        <w:t>сыйлы болады. Еңбектегі жемістері үшін</w:t>
        <w:br/>
        <w:t>ақшалай және мақтау қағаздарымен</w:t>
        <w:br/>
        <w:t>марапатталған. Он бала тәрбиелеп өсірген</w:t>
        <w:br/>
        <w:t>әкеміз, өте аяулы кісі еді. Балаларының бәрі</w:t>
        <w:br/>
        <w:t>жоғары білімді, үлкен қызметтерде жұмыс</w:t>
      </w:r>
    </w:p>
    <w:p>
      <w:r>
        <w:t>атқарады.</w:t>
        <w:br/>
        <w:t>Әкеміз зейнеткерлікке шыққаннан соң</w:t>
        <w:br/>
        <w:t>бірнеше жыл балаларының және</w:t>
        <w:br/>
        <w:t>немерелерінің ортасында болды.</w:t>
        <w:br/>
        <w:t>Рыскүл Саньяхасқызы Тайтөлеуова</w:t>
        <w:br/>
        <w:t>Бағдаш Ахметжанұлы Ахметжанов</w:t>
        <w:br/>
        <w:t>1926 жылы 12 мамырда Шыңғыстауда туған.</w:t>
        <w:br/>
        <w:t>Қазақстан Республикасына еңбек сіңірген</w:t>
        <w:br/>
        <w:t>мұғалім.</w:t>
        <w:br/>
        <w:t>1948 жылы Семей педагогикалық</w:t>
        <w:br/>
        <w:t>институтының тарих факультетін бітірген.</w:t>
        <w:br/>
        <w:t>1948-1951 жылдары жеті жылдық мектеп</w:t>
        <w:br/>
        <w:t>директорының орынбасары. 1951 жылдан</w:t>
        <w:br/>
        <w:t>Павлодар облысы Бесқарағай ауданында</w:t>
        <w:br/>
        <w:t>мектеп директоры болды. 1958-1964</w:t>
        <w:br/>
        <w:t>жылдары Семей облысы Бесқарағай</w:t>
        <w:br/>
        <w:t>аудандық оқу бөлімінің, 1964-1968 жылдары</w:t>
        <w:br/>
        <w:t>Павлодар облысы Екібастұз қалалық оқу</w:t>
        <w:br/>
        <w:t>бөлімінің меңгерушісі қызметтерін атқарды.</w:t>
        <w:br/>
        <w:t>1968-1974 жылдары Семей облыстық</w:t>
        <w:br/>
        <w:t>білім басқармасында инспектор болып</w:t>
        <w:br/>
        <w:t>жұмыс істеді. 1974 жылдан 1988 жылға</w:t>
        <w:br/>
        <w:t>дейін Семей қаласында ақылесі кемтар</w:t>
        <w:br/>
        <w:t>балаларды оқыту мектебінде директор</w:t>
        <w:br/>
        <w:t>болды. Оқу ағарту ісіндегі ұзақ жылдық</w:t>
        <w:br/>
        <w:t>жемісті еңбегі үшін бірнеше мәртебе</w:t>
        <w:br/>
        <w:t>мемлекеттік белгілермен марапатталған.</w:t>
        <w:br/>
        <w:t>Бағдаш Ахметжанов жергілікті партия, кеңес</w:t>
        <w:br/>
        <w:t>органдарына мүшелікке сайланған, үлкен</w:t>
        <w:br/>
        <w:t>абырой иесі танылған. Республикалық</w:t>
        <w:br/>
        <w:t>мәртебеде зейнеткер.</w:t>
        <w:br/>
        <w:t>Төлеген Сейітбекұлы Сейтенов (1928-</w:t>
        <w:br/>
        <w:t>1965) Құндызды ауылында дүниеге келген.</w:t>
        <w:br/>
        <w:t>Қазақ халқының ХХ ғасырда басынан</w:t>
        <w:br/>
        <w:t>кешкен әйгілі зұлмат жылдарының салқынын</w:t>
        <w:br/>
        <w:t>өз отбасымен бірге Төлеген де көріп, біліп</w:t>
        <w:br/>
        <w:t>өсті. 1937 жылы ауылдағы бастауыш</w:t>
        <w:br/>
        <w:t>мектепте оқып, білім алады. Одан соң Бірлік</w:t>
        <w:br/>
        <w:t>колхозындағы Қызылтас мектебінде 7-</w:t>
        <w:br/>
        <w:t>класс бітіреді. 1943 жылы әкесі Сейтен 53</w:t>
        <w:br/>
        <w:t>жасында қайтыс болады да, анасы Жанасыл</w:t>
        <w:br/>
        <w:t>мен кішкентай іні-қарындастарын асырау</w:t>
        <w:br/>
        <w:t>үшін 15 жасынан колхоздың жұмысына</w:t>
        <w:br/>
        <w:t>араласады. Әуелі колхоздың тайынша-</w:t>
        <w:br/>
        <w:t>торпақтарын бағады. Осы 1944 жылдың</w:t>
        <w:br/>
        <w:t>жазында мал азығын дайындауға шығады.</w:t>
        <w:br/>
        <w:t>Күндіз-түні жан аямай; жұмыс істеген</w:t>
        <w:br/>
        <w:t>Төлеген бірнеше рет “Стахановшы”" атанады.</w:t>
        <w:br/>
        <w:t>Ауданнан келген өкіл Нұрбике</w:t>
        <w:br/>
        <w:t>Айтқожинаның қолынан сан рет жеңімпаз</w:t>
        <w:br/>
        <w:t>ретінде жалауша мен грамота алады.</w:t>
        <w:br/>
        <w:t>1945-49 жылдары қоймашы, есепші</w:t>
        <w:br/>
        <w:t>болады. Осы жылдарда ауылдастарына,</w:t>
        <w:br/>
        <w:t>тұрмысы төмен, халі нашар адамдарға өз</w:t>
        <w:br/>
        <w:t>еңбегі есебінен көп көмектесіп, азамат</w:t>
      </w:r>
    </w:p>
    <w:p>
      <w:r>
        <w:t>атанып, ел аузына іліне бастайды.</w:t>
        <w:br/>
        <w:t>1950-51 жылдары колхозда бухгалтер,</w:t>
        <w:br/>
        <w:t>1952-54 жылдары әуелі мал санитары,</w:t>
        <w:br/>
        <w:t>одан соң мал дәрігері,</w:t>
        <w:br/>
        <w:t>1954-57 жылдары сиыр фермасының</w:t>
        <w:br/>
        <w:t>бастығы болып, абыройлы еңбек етеді.</w:t>
        <w:br/>
        <w:t>122</w:t>
        <w:br/>
        <w:t>Ағыбаев</w:t>
        <w:br/>
        <w:t>Қуандықұлы</w:t>
        <w:br/>
        <w:t>Әкімбек Жұмағалыйұлы Ағыбаев</w:t>
        <w:br/>
        <w:t>(23.09. 1942 - 11.01. 2007) кеңес үкіметінің</w:t>
        <w:br/>
        <w:t>қысымынан ығыс шетке кеткен Ағыбай</w:t>
        <w:br/>
        <w:t>байдың немересі Әкімбек Ақсуат ауданы</w:t>
        <w:br/>
        <w:t>Ерназар ауылында, дүниеге келіп,</w:t>
        <w:br/>
        <w:t>жанұяларының қоныс ауданына байланысты</w:t>
        <w:br/>
        <w:t>балалық шағы Аякөз ауданындағы Қараағаш</w:t>
        <w:br/>
        <w:t>совхозында өтсе, 8 класты Аякөз қаласында,</w:t>
        <w:br/>
        <w:t>10 класты Ақсуат ауданының орталығында</w:t>
        <w:br/>
        <w:t>1960 ж. бітірген. 1960-1968 ж. Семей</w:t>
        <w:br/>
        <w:t>қаласындағы адам дәрігерлік институттың</w:t>
        <w:br/>
        <w:t>студенті. Еңбек жолын 1968ж. Көкпекті</w:t>
        <w:br/>
        <w:t>ауданында бастап өмірінің соңғы уақытына</w:t>
        <w:br/>
        <w:t>дейін осы елде ақ халатты абзал жан ретінде</w:t>
        <w:br/>
        <w:t>Гипократтың өсиетін бұлжытпай орындаған</w:t>
        <w:br/>
        <w:t>жан.</w:t>
        <w:br/>
        <w:t>Коммунист Ағыбаев Ә.Ж. өте ақкөңіл,</w:t>
        <w:br/>
        <w:t>мейлінше кішпейіл, мен-мендігі жоқ, ешкімнің</w:t>
        <w:br/>
        <w:t>көңілін қалдырмайтын, уақытпен санаспай,</w:t>
        <w:br/>
        <w:t>ауырған адамдарды ескіден танитын жан-</w:t>
        <w:br/>
        <w:t>жолдасындай қабылдайтын. Қызметтен</w:t>
        <w:br/>
        <w:t>жоғарлауды мақсат жасамай, мамандығын</w:t>
        <w:br/>
        <w:t>жетік меңгерген үшін Алматы, Новокузнецкі</w:t>
        <w:br/>
        <w:t>т.б. қалаларда қосымша оқып 30-жылдан</w:t>
        <w:br/>
        <w:t>астам уақыт аудандық емханада хирургия</w:t>
        <w:br/>
        <w:t>бөлімінің меңгерушісі болған. Әкімшіліктің</w:t>
        <w:br/>
        <w:t>білікті маманы екеніне мына жағдайды</w:t>
        <w:br/>
        <w:t>айтсақта болады. Емханаға аварияға түскен,</w:t>
        <w:br/>
        <w:t>үсті басы қан-қан ауыр жағдайдағы Анатолий</w:t>
        <w:br/>
        <w:t>Аненько деген азаматты әкелгенде, қолма-</w:t>
        <w:br/>
        <w:t>қол операция жасап, ішіндегі қанының бәрін</w:t>
        <w:br/>
        <w:t>бірнеше қабат қапталған марлыдан өткізіп,</w:t>
        <w:br/>
        <w:t>қан ағып тұрған тамырларды байлап, өмірін</w:t>
        <w:br/>
        <w:t>сақтап қалған азамат Переображенка</w:t>
        <w:br/>
        <w:t>ТОЛЫМҚОЖА (ЖАМАНТОБЫҚТЫ)</w:t>
        <w:br/>
        <w:t>селосынан келіп тұр. Бұл Әкімбектің еңбек</w:t>
        <w:br/>
        <w:t>жолындағы бір сәт, қаншама жандардың</w:t>
        <w:br/>
        <w:t>жанашыры болғанын бүкіл жұртшылық</w:t>
        <w:br/>
        <w:t>біледі” - деп жерлестері еске алды.</w:t>
        <w:br/>
        <w:t>Ағыбаев Ә.К. атқарған еңбегі елеусіз</w:t>
        <w:br/>
        <w:t>қалған жоқ. Отыз бес жасында СССР озат</w:t>
        <w:br/>
        <w:t>хирургі аталса, екі рет. Қазақ ССР жоғарғы</w:t>
      </w:r>
    </w:p>
    <w:p>
      <w:r>
        <w:t>Советінің грамотасымен марапаталды.</w:t>
        <w:br/>
        <w:t>Бірнеше медальдардың иегері Әкімбек</w:t>
        <w:br/>
        <w:t>Ағыбаев жергілікті аудандық кеңеске</w:t>
        <w:br/>
        <w:t>депутат, аудандық партия комитетінің</w:t>
        <w:br/>
        <w:t>мүшесі болған. Қоғамдық жұмыстарға</w:t>
        <w:br/>
        <w:t>белсене араласып емханада кәсіподақ</w:t>
        <w:br/>
        <w:t>комитетінің төрағасы болған. Әкімбектің</w:t>
        <w:br/>
        <w:t>еңбегі бірнеше мәрте аудандық, облыстық</w:t>
        <w:br/>
        <w:t>баспасөзде жарияланған.</w:t>
        <w:br/>
        <w:t>Көлембай Әлімбеков.</w:t>
        <w:br/>
        <w:t>Еребек Қуандықұлы 14 қыркүйек 1947</w:t>
        <w:br/>
        <w:t>жылы Семей облысы Абай ауданы Мұқыр</w:t>
        <w:br/>
        <w:t>селосында дүниеге келіп, осы ауылда орта</w:t>
        <w:br/>
        <w:t>мектепті бітіріп, 1967-69 ж. жауынгерлік</w:t>
        <w:br/>
        <w:t>борышын өтеп, 1970 ж. Бірлік совхозында</w:t>
        <w:br/>
        <w:t>еңбек еткен. 1970-1975 ж. Алматы</w:t>
        <w:br/>
        <w:t>қаласындағы ауылшаруашылығы</w:t>
        <w:br/>
        <w:t>институтында жоспарлау мамандығы</w:t>
        <w:br/>
        <w:t>бойынша жоғары білім алады. 1975 ж.</w:t>
        <w:br/>
        <w:t>Құндызды ауылында экономист 1982-1994.</w:t>
        <w:br/>
        <w:t>бас экономист, 1994-1997 Абай ауданының</w:t>
        <w:br/>
        <w:t>әкімінің орынбасары, экономика бөлімінің</w:t>
        <w:br/>
        <w:t>төрағасы, 1997-2002 ж. Абай ауданында</w:t>
        <w:br/>
        <w:t>архив бөлімінің меңгерушісі,</w:t>
        <w:br/>
        <w:t>2002 жылдан Құндызды округінің әкімі</w:t>
        <w:br/>
        <w:t>болып абыройлы еңбек етіп келеді.</w:t>
        <w:br/>
        <w:t>Қуандықов Еребек қай салада жұмыс істесе</w:t>
        <w:br/>
        <w:t>де өз міндетіне асқан жауапкершілікпен</w:t>
        <w:br/>
        <w:t>қарап, қойылған талапты орындауға</w:t>
        <w:br/>
        <w:t>бойындағы барлық күш-қуатын, білімін аямай</w:t>
        <w:br/>
        <w:t>еңбек етуге төселген азамат.</w:t>
        <w:br/>
        <w:t>Еңбек жолы жоғарғы партия, совет</w:t>
        <w:br/>
        <w:t>басқару орындары бойынша бағаланып</w:t>
        <w:br/>
        <w:t>бірнеше рет мақтау, марапаттау</w:t>
        <w:br/>
        <w:t>наградаларына ілініп, СССР Халық</w:t>
        <w:br/>
        <w:t>шаруашылығының жетістіктерінің қола</w:t>
        <w:br/>
        <w:t>медалымен марапатталды.</w:t>
        <w:br/>
        <w:t>Құндызды аулындағы 380 шаңырақ, 1810</w:t>
        <w:br/>
        <w:t>жан, мектеп, музей, мешіт, адам,</w:t>
        <w:br/>
        <w:t>малдәрігерлік пункт, қоғамдық тәртіпті</w:t>
        <w:br/>
        <w:t>қорғау, өрттен сақтау, 150 телефон, электр</w:t>
        <w:br/>
        <w:t>жүйенің, көгілдір экран, байланыс бөлімі, 12</w:t>
        <w:br/>
        <w:t>ТЕГІН БІЛУ - ТЕКТІЛІК | 109</w:t>
        <w:br/>
        <w:t>Ақметқали</w:t>
        <w:br/>
        <w:t>Тұрағали</w:t>
        <w:br/>
        <w:t>БОРЫҚБАЕВ</w:t>
        <w:br/>
        <w:t>Мыңбаев</w:t>
        <w:br/>
        <w:t>БОРЫҚБАЕВ (1923-</w:t>
        <w:br/>
        <w:t>3.12.1994) Шыңғыстауда, Құндызды</w:t>
        <w:br/>
        <w:t>ауылында дүниеге келген. Жарынан жастай</w:t>
        <w:br/>
        <w:t>жесір қалған анасы Ақай 2 баласын ер</w:t>
        <w:br/>
        <w:t>жеткізімін деп алғашқы колхоздасқан кезден</w:t>
      </w:r>
    </w:p>
    <w:p>
      <w:r>
        <w:t>бастап өмірінің соңына дейін Жаңа-еңбек к-</w:t>
        <w:br/>
        <w:t>зында жұмыс істеген. Ақметқали 1933-34</w:t>
        <w:br/>
        <w:t>жылдары Жаңа-еңбек к-зындағы мектепте,</w:t>
        <w:br/>
        <w:t>1935-39 жылдары Саржал ауылындағы</w:t>
        <w:br/>
        <w:t>мектеп интернанта жатып оқыйды. Оқу</w:t>
        <w:br/>
        <w:t>басталарда Саржалға барып, оқу жылы</w:t>
        <w:br/>
        <w:t>аяқталғанша каникулде ауылға қатысатын</w:t>
        <w:br/>
        <w:t>көлік болмағандықтан ауылға келе алмайтын</w:t>
        <w:br/>
        <w:t>1940-41 жылдары 8-9-10 класты</w:t>
        <w:br/>
        <w:t>Қарауылдағы Абай орта мектебінде оқиды.</w:t>
        <w:br/>
        <w:t>Ұлы Отан соғысы басталған соң 10 класты</w:t>
        <w:br/>
        <w:t>аяқтамай армияға алынады. Жаңа-Семейде</w:t>
        <w:br/>
        <w:t>1-2 ай әскери дайындықтан өтеді, 14.05</w:t>
        <w:br/>
        <w:t>1942 жылы поезбен Москва жанындағы 202</w:t>
        <w:br/>
        <w:t>запасной полкке әкелініп жатықтырылған соң</w:t>
        <w:br/>
        <w:t>майдан даласынан жаралы жауынгерлерді</w:t>
        <w:br/>
        <w:t>таситын 137 авто санитарный ротаға</w:t>
        <w:br/>
        <w:t>жіберіледі. Одан Вязма қаласындағы 36</w:t>
        <w:br/>
        <w:t>курсантный бригада қарамағына жіберіліп,</w:t>
        <w:br/>
        <w:t>пулеметчик наводчик болады. 7.10.1942</w:t>
        <w:br/>
        <w:t>жылы майдан даласында снаряд жарықшағы</w:t>
        <w:br/>
        <w:t>тиіп сол қолдан, оң жақ иықтан жараланады.</w:t>
        <w:br/>
        <w:t>Мордова Асеры Саранск госпиталінде</w:t>
        <w:br/>
        <w:t>жатып, 03.1943 жылы жазылып шығады.</w:t>
        <w:br/>
        <w:t>Тәуір болған соң 16 гвардиялық</w:t>
        <w:br/>
        <w:t>двизияның 43 полкінің 2 баталионына келіп</w:t>
        <w:br/>
        <w:t>тағы әскери дайындықтан өтіп, снайпер</w:t>
        <w:br/>
        <w:t>болады. Орел, Брянск майданында 10.08</w:t>
        <w:br/>
        <w:t>күні екінші рет сол жақ аяқтан жараланады.</w:t>
        <w:br/>
        <w:t>Ақметқали</w:t>
        <w:br/>
        <w:t>Киров облысы, Аятинск қаласында</w:t>
        <w:br/>
        <w:t>госпиталда жатып шыққан соң Свердлов</w:t>
        <w:br/>
        <w:t>облысындағы әскери дайындықтан өтіп,</w:t>
        <w:br/>
        <w:t>майданда 76 мм пушкада көздеуші болады.</w:t>
        <w:br/>
        <w:t>1944 жылы | Прибалтика, Литва, Латвия</w:t>
        <w:br/>
        <w:t>майданына қатысады. Сол кезде КПСС</w:t>
        <w:br/>
        <w:t>мүшелігіне кандидаттыққа өтеді. Осы ұрыста</w:t>
        <w:br/>
        <w:t>18.09.1944 жылы үшінші рет ауыр</w:t>
        <w:br/>
        <w:t>жараланады Оң жақ аяқ быт-шыт қираған.</w:t>
        <w:br/>
        <w:t>Кешкі сағат 8 де Иванов облысы, Кинешма</w:t>
        <w:br/>
        <w:t>қаласындағы госпиталға жеткізіледі. Аяғына</w:t>
        <w:br/>
        <w:t>операция жасап қарасанынан кеседі сол</w:t>
        <w:br/>
        <w:t>госпиталда жатқанда 02.1945 жылы ауылдан</w:t>
        <w:br/>
        <w:t>хат келіп, шешесінің қайтыс болғанын естиді.</w:t>
        <w:br/>
        <w:t>09.1945 жылы госпиталдан шығады. “Жарты</w:t>
        <w:br/>
        <w:t>денем жоқ қайда барам, не істеймін</w:t>
        <w:br/>
        <w:t>үйткенше үкімет қарауында болайын” деп</w:t>
        <w:br/>
        <w:t>ойладым. Дәл сол кезде өзіміздің ауылдың</w:t>
        <w:br/>
        <w:t>жігіті офицер - Жандилдин Түсіпхан кездесіп,</w:t>
        <w:br/>
        <w:t>аман саулықтан соң ойымды айтып едім,</w:t>
        <w:br/>
        <w:t>“ей, сен, үйіне елге қайт” деп ақыл беріп,</w:t>
        <w:br/>
        <w:t>жолазықтар әкеп беріп рюгзакты мойыныма</w:t>
        <w:br/>
        <w:t>салып, поезға отырғызып жіберді. Жалғыз</w:t>
        <w:br/>
        <w:t>апайының қолына келіп тұрып 1946-47 жылда</w:t>
        <w:br/>
        <w:t>Семейде ашылған 8 айлық курста оқып</w:t>
        <w:br/>
        <w:t>физика-математика мамандығын алады.</w:t>
        <w:br/>
        <w:t>1947-49 ж Жаңа-арна бастауыш мектебіне</w:t>
        <w:br/>
        <w:t>1950-51 оқу жылында Саржал 7 жылдық</w:t>
        <w:br/>
        <w:t>мектебіне ауысып мұғалім болған. 1951</w:t>
        <w:br/>
        <w:t>жылы Семейдің пединститутына түсіп 1953</w:t>
        <w:br/>
        <w:t>жылы бітіреді. 1953 жылы Құндызды</w:t>
        <w:br/>
        <w:t>мектебінде мұғалім болып істеп. 1983 жылы</w:t>
      </w:r>
    </w:p>
    <w:p>
      <w:r>
        <w:t>еңбек демалысына шықты. 1948 жылы</w:t>
        <w:br/>
        <w:t>үйленіп 7 бала өсірген. ІІ топтағы мүгедек</w:t>
        <w:br/>
        <w:t>Ахметқали І-ІІ! дәрежелі Отан соғысы</w:t>
        <w:br/>
        <w:t>орденімен т.б. мемлекеттік белгілердің</w:t>
        <w:br/>
        <w:t>иегері болды. Мектепте бастауыш партия,</w:t>
        <w:br/>
        <w:t>кәсіподақ ұйымын басқарды. Бір аяқ, қос</w:t>
        <w:br/>
        <w:t>балдақпен жүріп, 39 жыл ұстаз болды.</w:t>
        <w:br/>
        <w:t>Ақжарқын, кішпейіл азамат еді.</w:t>
        <w:br/>
        <w:t>А.Оразбаев.</w:t>
        <w:br/>
        <w:t>Тұрағали Боранғұлұлы Мыңбаев 1923</w:t>
        <w:br/>
        <w:t>жылы Құндыздыда туған. Еңбек жолын 1937</w:t>
        <w:br/>
        <w:t>жылдан Жүрекадыр колхозында егін егіп,</w:t>
        <w:br/>
        <w:t>соқада отырып, түрлі жұмыстар да істеген.</w:t>
        <w:br/>
        <w:t>1944 жылдан бастап Жаңа еңбек колхозында</w:t>
        <w:br/>
        <w:t>ферма бастығы болған. 1958 жылы Қайнар</w:t>
        <w:br/>
        <w:t>совхозының М 7 фермасында меңгеруші</w:t>
        <w:br/>
        <w:t>болып 1960 жылға шейін істеген.</w:t>
        <w:br/>
        <w:t>2218.</w:t>
        <w:br/>
        <w:t>ферма, совхоз басшысы, Абай, Мақаншы</w:t>
        <w:br/>
        <w:t>аудандарында бірінші басшы, өмірінің</w:t>
        <w:br/>
        <w:t>соңында Семей облыстық әлеуметтік</w:t>
        <w:br/>
        <w:t>қамсыздандыру бөлімінің меңгерушісі болып</w:t>
        <w:br/>
        <w:t>абыройлы еңбек еткен марқұм Орал</w:t>
        <w:br/>
        <w:t>Арғынбековті еске түсірудің бір сәтінде</w:t>
        <w:br/>
        <w:t>ақынжанды ағасы,сыйлас замандасы болған</w:t>
        <w:br/>
        <w:t>Төкен Қыдыралиннің айтқан жұбату тілегін</w:t>
        <w:br/>
        <w:t>сәл ықшамдап ұсынып отырмын:</w:t>
        <w:br/>
        <w:t>- Уа, жамағат, қадырлы қарындас,</w:t>
        <w:br/>
        <w:t>ардақты ағайын!</w:t>
        <w:br/>
        <w:t>.. Біздің Арекеңе алланың берген ырыс-</w:t>
        <w:br/>
        <w:t>несібесі де, қабілет-қасиеті де мол екен. Ол</w:t>
        <w:br/>
        <w:t>хан десең хан болуға, көсем десең көсем</w:t>
        <w:br/>
        <w:t>болуға, ақын десең ақын болуға, батыр</w:t>
        <w:br/>
        <w:t>десең батыр болуға лайық сегіз қырлы бір</w:t>
        <w:br/>
        <w:t>сырлы ізетті іні, өнегелі аға, кісілікті азамат,</w:t>
        <w:br/>
        <w:t>білікті басшы, қажырлы қайраткер бола білді.</w:t>
        <w:br/>
        <w:t>Уай, жалған-ай, бұл дүниеден кім өтпеген,</w:t>
        <w:br/>
        <w:t>Хан да, қара да өткен,</w:t>
        <w:br/>
        <w:t>Батыр да ақын да өткен,</w:t>
        <w:br/>
        <w:t>Бай да, бағылан да өткен,</w:t>
        <w:br/>
        <w:t>Ақылды да шешенде өткен</w:t>
        <w:br/>
        <w:t>Кемеңгер де кеше де өткен.</w:t>
        <w:br/>
        <w:t>Оның бәрі Алланың құлы болғандықтан</w:t>
        <w:br/>
        <w:t>маңдайына жазылған жарық дүйенің</w:t>
        <w:br/>
        <w:t>қызығын көріп, бұйырған ризық-несібесін</w:t>
        <w:br/>
        <w:t>теріп жеп, дәмі-тұзын татып бұл пәниден</w:t>
        <w:br/>
        <w:t>көшері қақ.</w:t>
        <w:br/>
        <w:t>“Жазылмаштан озмыш жоқ”.</w:t>
      </w:r>
    </w:p>
    <w:p>
      <w:r>
        <w:t>Өмірден ерте озса да сол қамшының</w:t>
        <w:br/>
        <w:t>сабындай қысқа да мазмұнды, жарқын да</w:t>
        <w:br/>
        <w:t>жалынды ғұмырында тындырған ісі, еліне</w:t>
        <w:br/>
        <w:t>еткен еңбегі, ұрпағына қалдырған мұрасы</w:t>
        <w:br/>
        <w:t>мол, айтқан көсем сөзі, кемеңгерлік өсиеті</w:t>
        <w:br/>
        <w:t>көп Орекең -</w:t>
        <w:br/>
        <w:t>Жанымыздан кеткенімен жадымыздан</w:t>
        <w:br/>
        <w:t>кетпейді;</w:t>
        <w:br/>
        <w:t>Ортамыздан кеткенімен ойымыздан</w:t>
        <w:br/>
        <w:t>кетпейді,</w:t>
        <w:br/>
        <w:t>Санымыздан кеткенімен санамыздан</w:t>
        <w:br/>
        <w:t>кетпейді,</w:t>
        <w:br/>
        <w:t>Қасымыздан кеткенімен көңілімізден</w:t>
        <w:br/>
        <w:t>кетпейді,</w:t>
        <w:br/>
        <w:t>Арамыздан кеткенімен арманымыздан</w:t>
        <w:br/>
        <w:t>кетпейді,</w:t>
        <w:br/>
        <w:t>Марқұмның есімі Аллау ақпарамыздан</w:t>
        <w:br/>
        <w:t>қалмайды!</w:t>
        <w:br/>
        <w:t>Тек, Иман бер алла Орекеңе,</w:t>
        <w:br/>
        <w:t>Ғұмыр бер оны көргенге,</w:t>
        <w:br/>
        <w:t>“Орнында бар оңалар”</w:t>
        <w:br/>
        <w:t>Г ТОЛЫМҚОЖА (ЖАМАНТОБЫҚТЫ) |</w:t>
        <w:br/>
        <w:t>Айтқан оны даналар.</w:t>
        <w:br/>
        <w:t>Сауапқа Алла жаза</w:t>
        <w:br/>
        <w:t>көр</w:t>
        <w:br/>
        <w:t>Деп тіле келіп</w:t>
        <w:br/>
        <w:t>| тәубеңе! - деп келініне</w:t>
        <w:br/>
        <w:t>тоқтау айтып, жұбатқан</w:t>
        <w:br/>
        <w:t>еді.</w:t>
        <w:br/>
        <w:t>| Советқазы (Ғазиз)</w:t>
        <w:br/>
        <w:t>КАКІТАЕВ (1936 -</w:t>
        <w:br/>
        <w:t>08.1965) Құндызды</w:t>
        <w:br/>
        <w:t>ауылы, Жаңа-арнада</w:t>
        <w:br/>
        <w:t>дүниеге келген. 1942</w:t>
        <w:br/>
        <w:t>жылы Жаңа-еңбектегі</w:t>
        <w:br/>
        <w:t>бастауыш мектепте,</w:t>
        <w:br/>
        <w:t>1946-47 жылдары</w:t>
        <w:br/>
        <w:t>Семей қаласында 5-6 класта оқыған. 1948</w:t>
        <w:br/>
        <w:t>жылы Аягөз қаласында 7 класты, 1950 жылы</w:t>
        <w:br/>
        <w:t>Қарауылдағы Абай орта мектебін бітірген.</w:t>
        <w:br/>
        <w:t>1956 ж Семей қаласындағы музыка</w:t>
        <w:br/>
        <w:t>училишесіне оқуға түсіп, ән айту баян,</w:t>
        <w:br/>
        <w:t>домбыра тарту өнерін меңгерген Ғазез</w:t>
        <w:br/>
        <w:t>1957 жылы ауылдағы Қызыл- Отауда жұмыс</w:t>
      </w:r>
    </w:p>
    <w:p>
      <w:r>
        <w:t>істеді. 1960 жылы Алматы қаласындағы</w:t>
        <w:br/>
        <w:t>киномеханик курсын бітіріп келіп, ауылда</w:t>
        <w:br/>
        <w:t>киномеханик, зав.клуб болып, жұмысын</w:t>
        <w:br/>
        <w:t>атқарды. Ауыл мәдениетін көтеруге көп</w:t>
        <w:br/>
        <w:t>еңбек еткен Ғазиз жолдастары мен халық</w:t>
        <w:br/>
        <w:t>арасында беделді, ақ көңіл, ақжарқын</w:t>
        <w:br/>
        <w:t>азамат еді. Ақындық өнерге де талабы бар</w:t>
        <w:br/>
        <w:t>Ғазиз Абай орта мектебінде оқып интернатта</w:t>
        <w:br/>
        <w:t>жүрген кезде</w:t>
        <w:br/>
        <w:t>Метал мырза аман ба,</w:t>
        <w:br/>
        <w:t>Тұр төсектен аунама.</w:t>
        <w:br/>
        <w:t>Май сұрайсың еркелеп,</w:t>
        <w:br/>
        <w:t>Маслопром мұнда ма...</w:t>
        <w:br/>
        <w:t>деп кластас досы Ақанов Металға айтқаны</w:t>
        <w:br/>
        <w:t>сияқты өлеңдері болатын. Ауылдық</w:t>
        <w:br/>
        <w:t>мәдениет үйінде жүргенде еңбек адамдарын</w:t>
        <w:br/>
        <w:t>аралап өнер көрсетумен бірге қабырға</w:t>
        <w:br/>
        <w:t>газетін шығару ол кезде дағды болатын.</w:t>
        <w:br/>
        <w:t>Әсіресе сол жердегі еңбек ұйымдастыру,</w:t>
        <w:br/>
        <w:t>тұрмыстағы жатымсыз көріністерді</w:t>
        <w:br/>
        <w:t>ажуалауға, сынауға келгенде Ғазиздің өзі</w:t>
        <w:br/>
        <w:t>шығарып айтатын өлеңдері жалқау,</w:t>
        <w:br/>
        <w:t>берекесіз, еңбекке пиғылсыздарды</w:t>
        <w:br/>
        <w:t>кәдімгідей ығыстыратын. Бірақ ақын,</w:t>
        <w:br/>
        <w:t>суретші, пародист - Ғазиздің ол еңбектері</w:t>
        <w:br/>
        <w:t>жинақталмай қалған.</w:t>
        <w:br/>
        <w:t>Советқазы</w:t>
        <w:br/>
        <w:t>КАКІТАЕВ</w:t>
        <w:br/>
        <w:t>А.Оразбаев.</w:t>
        <w:br/>
        <w:t>ТЕГІН БІЛУ - ТЕКТІЛІК |115</w:t>
        <w:br/>
        <w:t>бригадир болып</w:t>
        <w:br/>
        <w:t>абыройлы еңбек етіп,</w:t>
        <w:br/>
        <w:t>1954-1957 жылдары</w:t>
        <w:br/>
        <w:t>Бүкіл Олақтық</w:t>
        <w:br/>
        <w:t>Ауылшаруашылығы</w:t>
        <w:br/>
        <w:t>көрнесіне барып,</w:t>
        <w:br/>
        <w:t>мерекелік медальмен</w:t>
        <w:br/>
        <w:t>марапатталды. Еселі</w:t>
        <w:br/>
        <w:t>еңбек жемісі, Ұлы Отан</w:t>
        <w:br/>
        <w:t>соғысы кезіндегі</w:t>
        <w:br/>
        <w:t>қажырлылығы үшін</w:t>
        <w:br/>
        <w:t>бірнеше мемлекеттік</w:t>
        <w:br/>
        <w:t>белгілермен</w:t>
        <w:br/>
        <w:t>марапатталған Кәкітаев</w:t>
        <w:br/>
        <w:t>Секен бұл күнде ескіден</w:t>
        <w:br/>
        <w:t>қалған халық қазынасы,</w:t>
        <w:br/>
        <w:t>ел тарихы, ауылдың</w:t>
        <w:br/>
        <w:t>өткен күндерінің жылнамасына жүйрік,</w:t>
        <w:br/>
        <w:t>шешен ақсақал, екі қыз бес ұл тәрбиелеген</w:t>
        <w:br/>
        <w:t>ұлағатты әке, ата.</w:t>
      </w:r>
    </w:p>
    <w:p>
      <w:r>
        <w:t>Жөкен</w:t>
        <w:br/>
        <w:t>ЕҢСЕБАЕВ</w:t>
        <w:br/>
        <w:t>С.Рустемов.</w:t>
        <w:br/>
        <w:t>Жөкен ЕҢСЕБАЕВ (1935-1997) Семей</w:t>
        <w:br/>
        <w:t>облысы, Шыңғыстауда, Құндызды ауылында</w:t>
        <w:br/>
        <w:t>дүниеге келген. 1943 жылы Жүрек-адыр</w:t>
        <w:br/>
        <w:t>ауылындағы бастауыш мектепті бітірген соң,</w:t>
        <w:br/>
        <w:t>1947 жылы Аягөз қаласында 5 класта оқып,</w:t>
        <w:br/>
        <w:t>ары қарай оқуға мүмкіндік болмайды. Ол</w:t>
        <w:br/>
        <w:t>халықтың жағдайы ауыр кез болатын.</w:t>
        <w:br/>
        <w:t>Колхозда сиыршы болып істейтін әкесіне</w:t>
        <w:br/>
        <w:t>көмекші болып жұмысқа араласа бастаған</w:t>
        <w:br/>
        <w:t>Жөкен 1953 жылы Қарауылдағы МТС-та</w:t>
        <w:br/>
        <w:t>күндіз жұмыс істеп, кешкісінде тракторист</w:t>
        <w:br/>
        <w:t>мамандығын оқып бітіріп шығады. Әкесі</w:t>
        <w:br/>
        <w:t>қайтыс болған соң кәрі шеше, жас</w:t>
        <w:br/>
        <w:t>бауырларының қамы үшін әкесінің орнында</w:t>
        <w:br/>
        <w:t>сиыршы, 1970 жылдан тракторист болып</w:t>
        <w:br/>
        <w:t>жұмыс атқарды. 1995 жылы еңбек</w:t>
        <w:br/>
        <w:t>демалысына шықты. Құндызды ауылында</w:t>
        <w:br/>
        <w:t>ұзақ жылдар үлгілі еңбек етіп, ел құрметіне</w:t>
        <w:br/>
        <w:t>бөленген Жөкен оқуы шамалы болсада, өлең</w:t>
        <w:br/>
        <w:t>шығарумен шұғылданды. Аудандық “Совхоз</w:t>
        <w:br/>
        <w:t>туы” газетінде өлеңдері басылып жүрді.</w:t>
        <w:br/>
        <w:t>Аудандық газет қызметкері ақын Әнуарбек</w:t>
        <w:br/>
        <w:t>Мәкенов өлең жазуына көп көмек жасап,</w:t>
        <w:br/>
        <w:t>қамқоршы болып, бағыт-бағдар берді.</w:t>
        <w:br/>
        <w:t>Оқыған, қызмет істейтін жолдастары,</w:t>
        <w:br/>
        <w:t>құрдастары кемсітіп, “өлеңің Қиясбайдың</w:t>
        <w:br/>
        <w:t>өлеңі сияқты ақынсың” десе жолдастықты,</w:t>
        <w:br/>
        <w:t>достықты, құрдастықты қатты құрмет</w:t>
        <w:br/>
        <w:t>тұтатын Жөкен өзі де қалжыңды көтеретін,</w:t>
        <w:br/>
        <w:t>өзгеге де тілін батыра қалжыңдап өлең</w:t>
        <w:br/>
        <w:t>| оспақ, мысалды көп айтатын азамат еді</w:t>
        <w:br/>
        <w:t>Жөкеннің сол қалжың ойын-оспақтары</w:t>
        <w:br/>
        <w:t>бүгінде ел ортасында көп айтылады. Бірақ</w:t>
        <w:br/>
        <w:t>барлық еңбегі жүйеленіп, жинақталмай</w:t>
        <w:br/>
        <w:t>қалды.</w:t>
        <w:br/>
        <w:t>А.Оразбаев.</w:t>
        <w:br/>
        <w:t>1 Әнуарбек Мәкеновке</w:t>
        <w:br/>
        <w:t>Халқы алдында жігіт еді ибалы,</w:t>
        <w:br/>
        <w:t>Халқы да оны қадірледі сыйлады.</w:t>
        <w:br/>
        <w:t>Елім деген еңіреген ер еді,</w:t>
        <w:br/>
        <w:t>Бірақ бізге дағдыр оны қыймады.</w:t>
        <w:br/>
        <w:t>Қайран ғұмыр жазылғандай шектеулі,</w:t>
        <w:br/>
        <w:t>Бірақ күнде ортамыздан жоқ болды.</w:t>
        <w:br/>
        <w:t>Дер шағында өрлеп келе жатқанда,</w:t>
        <w:br/>
        <w:t>Өкінішті-ақ тым ертерек кеткені.</w:t>
        <w:br/>
        <w:t>Жазу қалды, жазылмаған жыр қалды,</w:t>
        <w:br/>
        <w:t>Қалды айтылмай жаңа жырдың ырғағы.</w:t>
        <w:br/>
        <w:t>Ақылды еді, ақын еді бауырым,</w:t>
        <w:br/>
        <w:t>Қайрылмастан кетті мойын бұрмады.</w:t>
        <w:br/>
        <w:t>Қоңыр үні, қоңыр күйі күмбірлеп,</w:t>
        <w:br/>
        <w:t>Жырлайтұғын, шырқайтуғын бұлбұл боп.</w:t>
        <w:br/>
        <w:t>Ақпейілді жарқылдаған азамат,</w:t>
      </w:r>
    </w:p>
    <w:p>
      <w:r>
        <w:t>Кетті ортадан кеше тірі, бүгін жоқ.</w:t>
        <w:br/>
        <w:t>Өмір деген осы екен ғой өтпелі,</w:t>
        <w:br/>
        <w:t>Мезгіл жетті біраз өрістетпеді.</w:t>
        <w:br/>
        <w:t>Ануарбек Мәкенов боп жүретін,</w:t>
        <w:br/>
        <w:t>Кеше ғана әдебиет беттері.</w:t>
        <w:br/>
        <w:t>Ерте салды дағдыр оған қармағын,</w:t>
        <w:br/>
        <w:t>Орындатпай ойлағанын арманын.</w:t>
        <w:br/>
        <w:t>Тәңір енді аман етсін ұрпағын,</w:t>
        <w:br/>
        <w:t>Сүйген жарын, туыстарын қалғанын.</w:t>
        <w:br/>
        <w:t>БІР ДОСЫМА АЙТАРЫМ</w:t>
        <w:br/>
        <w:t>Болғанда сөзің семіз, қарның егіз,</w:t>
        <w:br/>
        <w:t>Егіз болсаң туарсың, кетер неміз.</w:t>
        <w:br/>
        <w:t>Конторда сен отырсың қалам ұстап,</w:t>
        <w:br/>
        <w:t>Таптым деп құрбыларға жылы лебіз.</w:t>
        <w:br/>
        <w:t>Сеземін әзіліңнің түп төркіні,</w:t>
        <w:br/>
        <w:t>Жанып-жанып алайын тіл өткірінін,</w:t>
        <w:br/>
        <w:t>Бірің тілші, біреуің жазушығып,</w:t>
        <w:br/>
        <w:t>Сендер маған ақындықты міндет қылдың.</w:t>
        <w:br/>
        <w:t>Айт десең өлең шығар тіл жағымнан,</w:t>
        <w:br/>
        <w:t>Мен сенің жасыймынба қылжағыңнан.</w:t>
        <w:br/>
        <w:t>123</w:t>
        <w:br/>
        <w:t>дүкен, 2 кітапхана, 8 қол өнер шеберлер</w:t>
        <w:br/>
        <w:t>орны, 78 қожалықтың тіршілік талабына сай</w:t>
        <w:br/>
        <w:t>жұмыс атқаруына жанды басшылық жасап</w:t>
        <w:br/>
        <w:t>келеді. Қожалық иелері Нұғымар К.,</w:t>
        <w:br/>
        <w:t>Нұғымаров Қ., Жүнісов Б., Сейтенов А.,</w:t>
        <w:br/>
        <w:t>Мағауин М., Тлегенов Т., Өзбаханов А.,</w:t>
        <w:br/>
        <w:t>Ибрайханов М., Айтмұхамбетов Т.,</w:t>
        <w:br/>
        <w:t>Қожағұлов Д., Алдажаров М., т.б. тығыз</w:t>
        <w:br/>
        <w:t>байланыста боп, елді мекенді таза ұстау</w:t>
        <w:br/>
        <w:t>тарихи ескерткіштерді қорғау салалары</w:t>
        <w:br/>
        <w:t>бойынша айтарлықтай қызмет атқарып</w:t>
        <w:br/>
        <w:t>отырған кадр.</w:t>
        <w:br/>
        <w:t>Көлембай Әлімбеков.</w:t>
        <w:br/>
        <w:t>Нүкен (Нұрмұхамед) Балуанұлы 1947</w:t>
        <w:br/>
        <w:t>жылы Абай ауданы Құндызды ауылында</w:t>
        <w:br/>
        <w:t>дүниеге келген. Шәкір ақынның туған жиені.</w:t>
        <w:br/>
        <w:t>Халық ақыны, шежіре Шәкірдің тәрбиесінде</w:t>
        <w:br/>
        <w:t>өсіп ер жетіп Құндызды (Шәкір) орта мектебін</w:t>
        <w:br/>
        <w:t>бітірген Нүкен 1970 жылы СЗВИ-ді бітіріп,</w:t>
        <w:br/>
        <w:t>1970-1982 жылы Жданов атындағы совхозда</w:t>
        <w:br/>
        <w:t>ферма меңгерушісі, совхоздың бас</w:t>
        <w:br/>
        <w:t>зоотехнигі, совхоз директоры болып еңбек</w:t>
        <w:br/>
        <w:t>еткен. 1982 жылдан бері облыстық мал</w:t>
        <w:br/>
        <w:t>тұқымын асылдандыру мекемесінің</w:t>
        <w:br/>
        <w:t>директоры болып абыройлы еңбек етіп келе</w:t>
        <w:br/>
        <w:t>жатқан Нұрмұхамед Балуанұлы бірнеше</w:t>
        <w:br/>
        <w:t>мемлекеттік белгілердің иегері білікті басшы,</w:t>
      </w:r>
    </w:p>
    <w:p>
      <w:r>
        <w:t>білімді маман, аймаққа танымал азамат.</w:t>
        <w:br/>
        <w:t>Қуаныш Әл-Мұқыри.</w:t>
        <w:br/>
        <w:t>Ахметбек Мұсабалаұлы Төлеусаринов</w:t>
        <w:br/>
        <w:t>1948 жылы 11 қыркүйекте Семей облысы</w:t>
        <w:br/>
        <w:t>Аякөз қаласында туған.</w:t>
        <w:br/>
        <w:t>Алматы мемлекеттік медицина</w:t>
        <w:br/>
        <w:t>институтын 1972 жылы бітірген. Медицина</w:t>
        <w:br/>
        <w:t>ғылымының докторы, доцент.</w:t>
        <w:br/>
        <w:t>Қазақстан Республикасы Мануальды</w:t>
        <w:br/>
        <w:t>терапевттер қауымдастығының президенті.</w:t>
        <w:br/>
        <w:t>Алматы Мемлекеттік дәрігерлер білімін</w:t>
        <w:br/>
        <w:t>жетілдіру институты (АМДБЖИ) мануальды</w:t>
        <w:br/>
        <w:t>терапевттер курсының меңгерушісі.</w:t>
        <w:br/>
        <w:t>1986 жылы өкпе хирургиясының</w:t>
        <w:br/>
        <w:t>акупунктуралық ауыртпау проблемасы</w:t>
        <w:br/>
        <w:t>жөнінен диссертация қорғады.</w:t>
        <w:br/>
        <w:t>1984-1990 жж. АМДБЖИ анестезиология</w:t>
        <w:br/>
        <w:t>және реаниматология кафедрасында</w:t>
        <w:br/>
        <w:t>ассистент болды.</w:t>
        <w:br/>
        <w:t>Қазақстанда тұңғыш рет хирургиялық</w:t>
        <w:br/>
        <w:t>тәжірибеде акупунктуралық ауыртпау әдісін</w:t>
        <w:br/>
        <w:t>ТЕГІН</w:t>
        <w:br/>
        <w:t>БІЛУ - ТЕКТІЛІК |</w:t>
        <w:br/>
        <w:t>Ахметбек Төлеу</w:t>
        <w:br/>
        <w:t>Төлеусаринов Нұрсейітов</w:t>
        <w:br/>
        <w:t>сәтті қолданды. Сонымен қатар</w:t>
        <w:br/>
        <w:t>гемосорбция, плазмаферез, ксеносорбия</w:t>
        <w:br/>
        <w:t>әдістерін септикалық жағдай мен түрлі</w:t>
        <w:br/>
        <w:t>интоксикациялар үшін емдеу ретінде</w:t>
        <w:br/>
        <w:t>елімізде тұңғыш іс жүзіне асырды. Осы</w:t>
        <w:br/>
        <w:t>салада 20 рационализаторлық және 3</w:t>
        <w:br/>
        <w:t>өнертапқыштық ұсыныстардың авторы.</w:t>
        <w:br/>
        <w:t>1990 жылдан дәстүрлі медицина</w:t>
        <w:br/>
        <w:t>кафедрасында доцент, ал 1994 жылдан</w:t>
        <w:br/>
        <w:t>мануальды терапевттер. курсының</w:t>
        <w:br/>
        <w:t>меңгерушісі. Ғылыми жұмыстары негізінен</w:t>
        <w:br/>
        <w:t>патогенез, ауру белгілерінің дамуы мен оны</w:t>
        <w:br/>
        <w:t>емдеу тақырыптарына арналған. Ине және</w:t>
        <w:br/>
        <w:t>мануальды терапия бойынша жүзден аса</w:t>
        <w:br/>
        <w:t>жұмыстар мен монографиялар жазды.</w:t>
        <w:br/>
        <w:t>Бірінші рет Ауруды зерттеу және емдеу</w:t>
        <w:br/>
        <w:t>орталығын ашты. 12 кітаптың авторы,</w:t>
        <w:br/>
        <w:t>мыңнан астам медицина дәрігерлерінің</w:t>
        <w:br/>
        <w:t>ұстазы, ғылыми жетекшісі.</w:t>
        <w:br/>
        <w:t>Төлеу (Смаил) Нұрсейітов 1949 жылы</w:t>
        <w:br/>
        <w:t>3 наурызда Жалғызтөбе кентінде дүниеге</w:t>
        <w:br/>
        <w:t>келген. Әкесі Иманғали жұмысшы,</w:t>
        <w:br/>
        <w:t>қарапайым шаруа адамы 1959 жылы 59</w:t>
        <w:br/>
        <w:t>жасында, шешесі Нұрсейітова Жұмағайша</w:t>
      </w:r>
    </w:p>
    <w:p>
      <w:r>
        <w:t>1994 жылы 79 жасында ауырып қайтыс</w:t>
        <w:br/>
        <w:t>болды.</w:t>
        <w:br/>
        <w:t>Нұрсейітов Төлеу 1963 жылы сегіз</w:t>
        <w:br/>
        <w:t>жылдық мектепті Жалғызтөбе стансасында</w:t>
        <w:br/>
        <w:t>бітіріп ары қарай оқуын Шар қаласында</w:t>
        <w:br/>
        <w:t>жалғастырады.</w:t>
        <w:br/>
        <w:t>1968 ж. Семейдің финанс техникумын</w:t>
        <w:br/>
        <w:t>бітіріп жолдамамен Аякөз аудандық</w:t>
        <w:br/>
        <w:t>қамсыздандыру бөлімінде инспектор,</w:t>
        <w:br/>
        <w:t>ТЕГІН БІЛУ - ТЕКТІЛІК 117</w:t>
        <w:br/>
        <w:t>Ақыл</w:t>
        <w:br/>
        <w:t>Рахымбердиев</w:t>
        <w:br/>
        <w:t>Тілеуғали</w:t>
        <w:br/>
        <w:t>Қыдыралин</w:t>
        <w:br/>
        <w:t>Ақыл Мұхаметжанұлы Рахымбердиев</w:t>
        <w:br/>
        <w:t>11 қарашада 1936 жылы Жарма ауданы,</w:t>
        <w:br/>
        <w:t>Қарақойтас стансасында туған. Әкесі</w:t>
        <w:br/>
        <w:t>Рахымбердинов Мұхаметжан 1901 жылы</w:t>
        <w:br/>
        <w:t>Семей облысы, Абай ауданы, Құндызды</w:t>
        <w:br/>
        <w:t>ауылында туып өскен.</w:t>
        <w:br/>
        <w:t>Елден аумалы-төкпелі заманда күн көріс</w:t>
        <w:br/>
        <w:t>үшін көшіп темір жол бойында жұмыс</w:t>
        <w:br/>
        <w:t>жасаған.</w:t>
        <w:br/>
        <w:t>Рахымбердиев Ақыл 1955 жылы Жарма</w:t>
        <w:br/>
        <w:t>станциясындағы М5 мектептен 10 класты</w:t>
        <w:br/>
        <w:t>бітіріп, сол жылы Семейдің Крупская</w:t>
        <w:br/>
        <w:t>атындағы педагогикалық институтына оқуға</w:t>
        <w:br/>
        <w:t>түсіп, 1959 жылы химбиология факультетін</w:t>
        <w:br/>
        <w:t>бітірген. Семейдің тері өңдеу заводында</w:t>
        <w:br/>
        <w:t>істеп жүргенде Семей қаласындағы КНВ-ға</w:t>
        <w:br/>
        <w:t>қызметке шақырып, Киев қаласындағы</w:t>
        <w:br/>
        <w:t>арнайы курсқа оқуға жібереді.</w:t>
        <w:br/>
        <w:t>Қайта келіп, Семейде қызмет істеген.</w:t>
        <w:br/>
        <w:t>1964 жылы Москва қаласындағы арнайы</w:t>
        <w:br/>
        <w:t>оқуды бітірген соң Москва қаласында КНВ-</w:t>
        <w:br/>
        <w:t>ға қызметке орналастырылған. Осы салада</w:t>
        <w:br/>
        <w:t>Қытайда, Ауғанстанда Алматыда, Өскеменде</w:t>
        <w:br/>
        <w:t>қызмет атқарған.</w:t>
        <w:br/>
        <w:t>1987 жылы Полковник шенімен еңбек</w:t>
        <w:br/>
        <w:t>демалысына шыққан. 2002 жылдан бастап</w:t>
        <w:br/>
        <w:t>Петигорскіде курорттың директоры болып</w:t>
        <w:br/>
        <w:t>жұмыс атқарған. Отанға сіңірген еңбегі үшін</w:t>
        <w:br/>
        <w:t>12 рет орден, медальдармен марапатталған.</w:t>
        <w:br/>
        <w:t>Ақыл Рахымбердиев 5.ҮІ. 2005 жылы</w:t>
        <w:br/>
        <w:t>кенеттен қайтыс болады. Алматы қаласына</w:t>
        <w:br/>
        <w:t>жерленді. Ақыл шаңғы спортының шебері,</w:t>
        <w:br/>
        <w:t>жүгіру жарыстарында Қазақстан</w:t>
        <w:br/>
        <w:t>командасының құрамында болып</w:t>
        <w:br/>
        <w:t>қатынасқан, бірнеше рет жүлделі орын алып,</w:t>
        <w:br/>
        <w:t>қола медалға ие болған спортшы. Баласы</w:t>
      </w:r>
    </w:p>
    <w:p>
      <w:r>
        <w:t>Рахымбердинов Еркін Ақылұлы Москва</w:t>
        <w:br/>
        <w:t>қаласындағы арнайы оқуын бітірген, сол</w:t>
        <w:br/>
        <w:t>салада Москва қаласында қызмет істейтін</w:t>
        <w:br/>
        <w:t>полковник.</w:t>
        <w:br/>
        <w:t>Тілеуғали (Төкен) Қыдыралин (1936)</w:t>
        <w:br/>
        <w:t>Осы шежіренің 1 томының 215 бетінде</w:t>
        <w:br/>
        <w:t>ақынжанды зейнеткер Төкеннің өмірдерегін</w:t>
        <w:br/>
        <w:t>берген едік. Шыңғыстаудағы ақындар,</w:t>
        <w:br/>
        <w:t>шешендер, қаламгерлер ауылы саналатын</w:t>
        <w:br/>
        <w:t>Құндызды өлкесінің тумасы Төкен</w:t>
        <w:br/>
        <w:t>халқымыздың байырғы салт-дәстүрлерінің,</w:t>
        <w:br/>
        <w:t>ауыз әдебиеті қазыналарының, ұлттық</w:t>
        <w:br/>
        <w:t>рәсімдердің үлгісін көкірегінде сақтап,</w:t>
        <w:br/>
        <w:t>насихаттап келе жатқан ауыл қарттарының</w:t>
        <w:br/>
        <w:t>бірі.</w:t>
        <w:br/>
        <w:t>Еліміз егемендік алғаннан бері бұл үрдіс</w:t>
        <w:br/>
        <w:t>Абай елінде бұрынғыдан да мәнді,</w:t>
        <w:br/>
        <w:t>мазмұнды, мағына табуда. Жас келіннің</w:t>
        <w:br/>
        <w:t>бетін ашуда, жас жұбайларға бата беруде,</w:t>
        <w:br/>
        <w:t>бесік жырын айтуда... әрбір ауыл, әулеттің</w:t>
        <w:br/>
        <w:t>өзіне ғана тән ерекшеліктеріне орай мәтін,</w:t>
        <w:br/>
        <w:t>саз, сарын шығару дағдыға айналып келеді.</w:t>
        <w:br/>
        <w:t>Мүшелі жасқа толған адамға арнау</w:t>
        <w:br/>
        <w:t>шығару, ата-аналарының алтын, күміс</w:t>
        <w:br/>
        <w:t>тойының салтанатын өткізу, аруақты</w:t>
        <w:br/>
        <w:t>бабаларын еске алу, ас беру т.б.</w:t>
        <w:br/>
        <w:t>рәсімдердің бәрінде де оның тәрбиелік</w:t>
        <w:br/>
        <w:t>тағылымы, ұлттық мәні, рухани қуаты жыл</w:t>
        <w:br/>
        <w:t>өткен сайын толысып, түрленіп, байи</w:t>
        <w:br/>
        <w:t>түсуде.</w:t>
        <w:br/>
        <w:t>Соның ішінде елі ерекше ардақтап, қадыр</w:t>
        <w:br/>
        <w:t>тұтқан азаматын “жоқтау”, марқұмның</w:t>
        <w:br/>
        <w:t>артында қалғандарға көңіл айту, жұбату,</w:t>
        <w:br/>
        <w:t>оның елі үшін еткен еңбегін, адамгершілік</w:t>
        <w:br/>
        <w:t>болмысын адақтап ұрпағына үлгі-өнеге етуге</w:t>
        <w:br/>
        <w:t>ерекше мән берілуде.</w:t>
        <w:br/>
        <w:t>Шыңғыс елінде ертеде “Би атаға</w:t>
        <w:br/>
        <w:t>(Кеңгірбай биге)” “Мамай, Тоқтамыс</w:t>
        <w:br/>
        <w:t>батырларға”, “Құнанбай қажыға”, “Мотыш</w:t>
        <w:br/>
        <w:t>бабаға”, “Бөжейге”, “Базаралыға”, “Шәкәрім</w:t>
        <w:br/>
        <w:t>қажыға” айтылған жоқтаулар үлгісімен</w:t>
        <w:br/>
        <w:t>бертінде “Жанболатты”, “Балтақайды”,</w:t>
        <w:br/>
        <w:t>“Әйтікешті”, “Рымханды” т.б. жоқтаулар</w:t>
        <w:br/>
        <w:t>айтылған екен. Бұл күнде арыстарын ақырғы,</w:t>
        <w:br/>
        <w:t>мәңгілік сапарға шығарып салуға арналған</w:t>
        <w:br/>
        <w:t>қаралы жиындарда, өткізілетін қатымдарда</w:t>
        <w:br/>
        <w:t>ол адамның өмір жолын еске алуға, артында</w:t>
        <w:br/>
        <w:t>қалғандарды жұбатуға, бата беруге</w:t>
        <w:br/>
        <w:t>айырықша назар аударылады.</w:t>
        <w:br/>
        <w:t>Жас шағынан алғырлығымен танылып</w:t>
        <w:br/>
        <w:t>ТЕГІН БІЛУ - ТЕКТІЛІК |113</w:t>
        <w:br/>
        <w:t>1960-63 жылдары іріленген шопандар</w:t>
      </w:r>
    </w:p>
    <w:p>
      <w:r>
        <w:t>бригадасының бастығы болып, “Мендеке"</w:t>
        <w:br/>
        <w:t>деген ферма орталығын салуға басшылық</w:t>
        <w:br/>
        <w:t>жасайды.</w:t>
        <w:br/>
        <w:t>Төлеген бауырмал, ақжарқын, ақкөңіл</w:t>
        <w:br/>
        <w:t>мінезімен, ашық-жарқын ықыласымен барша</w:t>
        <w:br/>
        <w:t>жанды баурап алады екен. Оның қолдай да,</w:t>
        <w:br/>
        <w:t>рухани да көмегін көрген адамдар әлі күнге</w:t>
        <w:br/>
        <w:t>дейін аңыз қылып айтады. Үлкенді сыйлап,</w:t>
        <w:br/>
        <w:t>кішіге қамқор болған жарқын мінезі үшін</w:t>
        <w:br/>
        <w:t>бүкіл ауыл өзімсініп, “Төлек”, “Төпегім” деп</w:t>
        <w:br/>
        <w:t>атандырып кетіпті. Халыққа ұнап, ел жақсысы</w:t>
        <w:br/>
        <w:t>атанған Төлек соғыс жылдары және одан</w:t>
        <w:br/>
        <w:t>кейінгі қиын қыстау уақыттарда елді аман</w:t>
        <w:br/>
        <w:t>алып қалуға үлес қосқан. Қанатымен су</w:t>
        <w:br/>
        <w:t>сепкен қарлығаштай қызыл қарын, аш құрсақ</w:t>
        <w:br/>
        <w:t>балалы-шағалы үйлерге тақиямен бидай</w:t>
        <w:br/>
        <w:t>тасып апарып береді екен. Бұл - сол кез үшін</w:t>
        <w:br/>
        <w:t>көзсіз ерлік еді. Бір уыс бидай үшін “халық</w:t>
        <w:br/>
        <w:t>жауы" атанып, атылып, айдалып кеткендерді</w:t>
        <w:br/>
        <w:t>біле тұра осындай істерге барған азаматтар</w:t>
        <w:br/>
        <w:t>өздерінің емес, елдің қамын ойлапты.</w:t>
        <w:br/>
        <w:t>Жетім баласын жетелеп Тобықты ішіне</w:t>
        <w:br/>
        <w:t>келген Бөкенші руының қызы, ана</w:t>
        <w:br/>
        <w:t>Үмітжанның баласы Сағымбайдың</w:t>
        <w:br/>
        <w:t>маңдайынан сипап көп қамқорлық жасағанын</w:t>
        <w:br/>
        <w:t>бұл күнде жетпістен асып кеткен Сағымбай</w:t>
        <w:br/>
        <w:t>ата тебіреніп еске алады:</w:t>
        <w:br/>
        <w:t>- Менің жетілуіме, қатарға қосылуыма көп</w:t>
        <w:br/>
        <w:t>көмек көрсеткен Төлек ағам еді. 1956 жылы</w:t>
        <w:br/>
        <w:t>колхоздың жалпы жиналысында өзі ұсыныс</w:t>
        <w:br/>
        <w:t>жасап, мені Москваға ауыл шаруашылығы</w:t>
        <w:br/>
        <w:t>жетістіктері көрмесіне делегат етіп сайлап</w:t>
        <w:br/>
        <w:t>жіберіп еді. Содан бастап, ел көріп, жер</w:t>
        <w:br/>
        <w:t>көріп, азаматтыққа аяқ басып, адам болып,</w:t>
        <w:br/>
        <w:t>өзім де шаңырақ иесі болдым, ұрпақ өсірдім</w:t>
        <w:br/>
        <w:t>- дейді.</w:t>
        <w:br/>
        <w:t>- Бір үйдегі топты жетім балалар едік. Сол</w:t>
        <w:br/>
        <w:t>бір бұлыңғыр жылдары көзімізге анда-санда</w:t>
        <w:br/>
        <w:t>жарқ етіп көрінетін бір жарық сәуле үйге</w:t>
        <w:br/>
        <w:t>Төлеген ағам келген сәттер еді.</w:t>
        <w:br/>
        <w:t>Төпегім үйге келгенде жарқылдап күліп,</w:t>
        <w:br/>
        <w:t>жадырап сөйлеп, маңдайымыздан сыйпап,</w:t>
        <w:br/>
        <w:t>екі қалтасындағы бидайды жеңгемізге беріп:</w:t>
        <w:br/>
        <w:t>- Тәте, мынаны тездетіп қуырып,</w:t>
        <w:br/>
        <w:t>балаларға беріңіз. Осыларды жеткізу</w:t>
        <w:br/>
        <w:t>міндетіміз ғой - дейтін деп, Төлек ағасын</w:t>
        <w:br/>
        <w:t>еске алатын Мәрияш Ниязбекқызы.</w:t>
        <w:br/>
        <w:t>Еңбекпен ерте есейген Төлеген кәрі</w:t>
        <w:br/>
        <w:t>шешесін, іні-қарындастарын баға жүріп, өз</w:t>
        <w:br/>
        <w:t>ШЕТ</w:t>
        <w:br/>
        <w:t>қатарынан қалғысы келмейді, Семейдегі</w:t>
        <w:br/>
        <w:t>Новопокровка ауыл шаруашылығы</w:t>
        <w:br/>
        <w:t>техникумына 1963 жылы оқуға түседі. Осы</w:t>
        <w:br/>
        <w:t>оқуды бітіретін 1965 жылы тосыннан</w:t>
        <w:br/>
        <w:t>жабысқан аурудан ауылына сыйлы,</w:t>
      </w:r>
    </w:p>
    <w:p>
      <w:r>
        <w:t>аймағына құрметті асыл азамат көз жұмады.</w:t>
        <w:br/>
        <w:t>Артындағы елінің есінде, халқының жадында</w:t>
        <w:br/>
        <w:t>Төлеген Сейтенұлының ұмытылмас асыл</w:t>
        <w:br/>
        <w:t>бейнесі, үлгі-өнегесі қалады.</w:t>
        <w:br/>
        <w:t>Бота Демесінқызы.</w:t>
        <w:br/>
        <w:t>Мұқаметқали (Алданыш) Біткебайұлы</w:t>
        <w:br/>
        <w:t>Төкішев (1929-16.01.1988)</w:t>
        <w:br/>
        <w:t>Семей облысы, Абай ауданы, Құндызды</w:t>
        <w:br/>
        <w:t>ауылында дүниеге келген. Әкесі Біткенбай</w:t>
        <w:br/>
        <w:t>ерте қайтыс болып, артында 2 ағасы мен</w:t>
        <w:br/>
        <w:t>Мұқаметқали 7 жасында қалған. Ол кезде</w:t>
        <w:br/>
        <w:t>халықтың тұрмыс тіршілігі, күнкөрісі қиын</w:t>
        <w:br/>
        <w:t>заман. Күн көріс қамы үшін шешесі</w:t>
        <w:br/>
        <w:t>Үйсінбаев Төкішке отасады. Екі ағасы Ұлы</w:t>
        <w:br/>
        <w:t>Отан соғысына кетіп, қайтыс болады. Төкіш</w:t>
        <w:br/>
        <w:t>ақсақал Мұхаметқалиды өте жақсы көрген.</w:t>
        <w:br/>
        <w:t>Отбасында үшеуміз қалдық ғой,</w:t>
        <w:br/>
        <w:t>отбасымыздың алданышы болсын деп,</w:t>
        <w:br/>
        <w:t>Алданыш атап кеткен еді.</w:t>
        <w:br/>
        <w:t>Төкіш ақсақал әнші, домбырашы, әңгімеші</w:t>
        <w:br/>
        <w:t>адам болған-ды. Төкіш Алданышты кішкене</w:t>
        <w:br/>
        <w:t>кезінен бастап, домбыра тартып ән айтуға</w:t>
        <w:br/>
        <w:t>тәрбиелеп үйретті.</w:t>
        <w:br/>
        <w:t>Алданыш Төкішев 1936-39 жылдары</w:t>
        <w:br/>
        <w:t>Құндызды ауылындағы бастауыш мектепте,</w:t>
        <w:br/>
        <w:t>1940-41 жылдары Қарауылда оқып, 6</w:t>
        <w:br/>
        <w:t>класты бітірген. Ұлы Отан соғысы басталған</w:t>
        <w:br/>
        <w:t>соң, әкесі Төкіш ақсақалға көмектесіп, 1942</w:t>
        <w:br/>
        <w:t>жылдан бастап жылқышы болған. 1948 жылы</w:t>
        <w:br/>
        <w:t>Сергопольдегі мал дәрігерлік курсты оқып</w:t>
        <w:br/>
        <w:t>бітірген. 1949-1952 жылдарда Құндызды</w:t>
        <w:br/>
        <w:t>ауылында мал дәрігері болып, жұмыс</w:t>
        <w:br/>
        <w:t>істеген. 1952 жылдың күзінде армияға</w:t>
        <w:br/>
        <w:t>алынып, 1955 жылдың күзінде елге оралды.</w:t>
        <w:br/>
        <w:t>Армиядан келген соң, 1956 жылдан бастап</w:t>
        <w:br/>
        <w:t>мал дәрігері, 1981-88 жылдарда шопан,</w:t>
        <w:br/>
        <w:t>жұмысшы болып еңбек етті.</w:t>
        <w:br/>
        <w:t>Төкіш ақсақалдың тәрбиесінің арқасында</w:t>
        <w:br/>
        <w:t>әнмен қоса халық ақындары Ш.Әбеновтың,</w:t>
        <w:br/>
        <w:t>И.Байзақовтың, Қ.Алтынбаевтың,</w:t>
        <w:br/>
        <w:t>Н.Баймұратовтың, т.б. ақындардың қиса,</w:t>
        <w:br/>
        <w:t>поэмаларын, термелерін, айтыс өлеңдерін</w:t>
        <w:br/>
        <w:t>жатқа әндетіп орындайтын. Елуінші-</w:t>
        <w:br/>
        <w:t>алпысыншы жылдары Абай ауданының әнші</w:t>
        <w:br/>
        <w:t>ТЕГІН БІЛУ - ТЕКТІЛІК | 121</w:t>
        <w:br/>
        <w:t>ерекшілігі тегін еместігін ескертіп оны</w:t>
        <w:br/>
        <w:t>ерекше тәрбиелеуге тырысады. Есте</w:t>
        <w:br/>
        <w:t>сақтау қабылеті ерекше Ғалымбек өзінің</w:t>
        <w:br/>
        <w:t>жеті атасын білумен шектелмей, арғын,</w:t>
        <w:br/>
        <w:t>тобықтының жиырма бес атасына дейін</w:t>
        <w:br/>
        <w:t>тарататын. Үйге қонаға келген адамнан</w:t>
        <w:br/>
        <w:t>руын, атын сұрап алып, арғы аталарында</w:t>
        <w:br/>
        <w:t>мынандай адамдар болған, сіз сол аталардың</w:t>
      </w:r>
    </w:p>
    <w:p>
      <w:r>
        <w:t>кейінгі ұрпағысын деп отырушы еді. Үйдің</w:t>
        <w:br/>
        <w:t>ішіндегі күнділікті қолданыстағы заттардың</w:t>
        <w:br/>
        <w:t>бәрінің атауын орыс тілінде атау оның</w:t>
        <w:br/>
        <w:t>үйреншікті жағдайы болатын.</w:t>
        <w:br/>
        <w:t>Бір айтылған сөзді, әңгімені бірден</w:t>
        <w:br/>
        <w:t>қабылдап алатын Ғалымбектің ерекше</w:t>
        <w:br/>
        <w:t>алғырлығы оның бес, алты жасында-ақ</w:t>
        <w:br/>
        <w:t>байқалған . Көкпекті ауданында Көкпекті</w:t>
        <w:br/>
        <w:t>орта мектебін 1960 жылы “Алтын”</w:t>
        <w:br/>
        <w:t>медальмен бітірген баланың бірі болған еді.</w:t>
        <w:br/>
        <w:t>Сол жылы Ленинградтың тау кен</w:t>
        <w:br/>
        <w:t>институтының “Атомдық ғылым жөніндегі”</w:t>
        <w:br/>
        <w:t>факультетінде оқып жүргенінде</w:t>
        <w:br/>
        <w:t>денсаулығына байланысты үш курсын</w:t>
        <w:br/>
        <w:t>бітіргеннен кейін, жалғастырып оқуға</w:t>
        <w:br/>
        <w:t>мүмкіншілік болмады.</w:t>
        <w:br/>
        <w:t>1964 жылы Қарағандының</w:t>
        <w:br/>
        <w:t>политехникалық институтына сырттай түсіп,</w:t>
        <w:br/>
        <w:t>оқып жүріп, Қарағандының шахталарының</w:t>
        <w:br/>
        <w:t>бірінде инженерлік қызметте, қызмет істеп</w:t>
        <w:br/>
        <w:t>жүргенінде 1971 жылы мезгілсіз өмірден</w:t>
        <w:br/>
        <w:t>қайтты.</w:t>
        <w:br/>
        <w:t>1969 жылғы Ерлан атты ұлы, 1971 жылғы</w:t>
        <w:br/>
        <w:t>Зәуреш атты қызы бар.</w:t>
        <w:br/>
        <w:t>Орынғазы Сейтенов.</w:t>
        <w:br/>
        <w:t>Нұрмұхамет Әшірбайұлы</w:t>
        <w:br/>
        <w:t>1942 ж. кәзіргі Бородулиха ауданы Қаңлы</w:t>
        <w:br/>
        <w:t>ауылында туған. 7 жылдық мектептен кейін</w:t>
        <w:br/>
        <w:t>Семей қаржы-экономикалық техникумын</w:t>
        <w:br/>
        <w:t>“финансист” деген мамандықпен бітіріп</w:t>
        <w:br/>
        <w:t>Көкшетау, Семей облыстық, Қазақстан</w:t>
        <w:br/>
        <w:t>республикалық сақтық кассалар</w:t>
        <w:br/>
        <w:t>басқармаларында қызмет істеген. 1969 ж.</w:t>
        <w:br/>
        <w:t>жұмыс істеп жүрген ұжымның жолдауымен</w:t>
        <w:br/>
        <w:t>Семей облыстық ішкі істер басқармасына</w:t>
        <w:br/>
        <w:t>қызметке ауысқан. Қызметін инспектордан</w:t>
        <w:br/>
        <w:t>бастап 1995 ж. бөлім бастығы дәрежесіне</w:t>
        <w:br/>
        <w:t>дейін өскен КСРО ІІМ-гінің ұзақ жылдық</w:t>
        <w:br/>
        <w:t>мінсіз қызметі үшін бірнеше мемлекеттік</w:t>
        <w:br/>
        <w:t>белгілермен марапатталған. Милиция кіші</w:t>
        <w:br/>
        <w:t>Нұрмұхамет</w:t>
        <w:br/>
        <w:t>р а Мұсылманқұл</w:t>
        <w:br/>
        <w:t>Әшірбайұлы Кәрібайұлы</w:t>
        <w:br/>
        <w:t>лейтенантынан бастап ішкі істер</w:t>
        <w:br/>
        <w:t>Министрлігінің полковнигі шенінде</w:t>
        <w:br/>
        <w:t>зейнеткерлікке шыққан.</w:t>
        <w:br/>
        <w:t>Амантөлеу Оразбаев.</w:t>
        <w:br/>
        <w:t>Мұсылманқұл (Мүсілім) Кәрібайұлы</w:t>
        <w:br/>
        <w:t>1942 жылы 10 қарашада Семей облысы,</w:t>
        <w:br/>
        <w:t>Абай ауданы, Мұқыр ауылында дүниеге</w:t>
        <w:br/>
        <w:t>келген. Қызылтас орта мектебін бітірген соң</w:t>
        <w:br/>
        <w:t>1961 жылы механизатор курсында оқып</w:t>
        <w:br/>
        <w:t>тракторист, комбайнер мамандығын алып</w:t>
        <w:br/>
        <w:t>шығады. Еңбек етіп 1962-67 жылы Семейдің</w:t>
      </w:r>
    </w:p>
    <w:p>
      <w:r>
        <w:t>зооветинарлық институтында оқып мал</w:t>
        <w:br/>
        <w:t>дәрігері болған Мұсылманқұл Бородулиха</w:t>
        <w:br/>
        <w:t>ауданының ХХ партсьезд колхозында</w:t>
        <w:br/>
        <w:t>ветучасток меңгерушісі, кейін бас мал</w:t>
        <w:br/>
        <w:t>дәрігері, 1968 жылы Абай ауданы Бірлік</w:t>
        <w:br/>
        <w:t>совхозында мал дәрігері, ферма меңгерушісі</w:t>
        <w:br/>
        <w:t>болып, жұмыс істеген. 1980 жылы Абай</w:t>
        <w:br/>
        <w:t>ауданы, Жданов атындағы совхозда бас мал</w:t>
        <w:br/>
        <w:t>дәрігері, 1983-85 жылдары Құндызды</w:t>
        <w:br/>
        <w:t>ауылында ауыл кеңесінің төрағасы болып</w:t>
        <w:br/>
        <w:t>сайланған. 1985 жылы 20.ҮІІІ-та Семей</w:t>
        <w:br/>
        <w:t>облысы, Мақаншы ауданындағы Райспецхоз</w:t>
        <w:br/>
        <w:t>совхозында директор, кейін оған Мичурин</w:t>
        <w:br/>
        <w:t>совхозы қосылып, Октябрьдің 70 жылдығы</w:t>
        <w:br/>
        <w:t>совхозы болып аталады. 1994-2000</w:t>
        <w:br/>
        <w:t>жылдарында Мақаншы ауданында жұмыспен</w:t>
        <w:br/>
        <w:t>қамту орталығының меңгерушісі болып</w:t>
        <w:br/>
        <w:t>абыройлы еңбек етіп, 1992 жылы еңбек</w:t>
        <w:br/>
        <w:t>демалысына шыққан. Қәзірде Семей</w:t>
        <w:br/>
        <w:t>қаласында тұрады.</w:t>
        <w:br/>
        <w:t>Амантөлеу Оразбаев</w:t>
        <w:br/>
        <w:t>Бейсенхан</w:t>
        <w:br/>
        <w:t>Мұсаб</w:t>
        <w:br/>
        <w:t>ЖТДЫ Баймұсаұлы</w:t>
        <w:br/>
        <w:t>Төлеусаринов</w:t>
        <w:br/>
        <w:t>атқарады. Адамға деген мейірімділігі мен</w:t>
        <w:br/>
        <w:t>қамқорлығы, шешен сөйлейтін сөзі қоғам</w:t>
        <w:br/>
        <w:t>мүддесі мен адам дағдырының үйлесімді</w:t>
        <w:br/>
        <w:t>шешімін дұрыс таба білетін шеберлігімен ел</w:t>
        <w:br/>
        <w:t>құрметіне бөленген Ы.Әбдіхамит қызы</w:t>
        <w:br/>
        <w:t>бірнеше мәртебе аудандық партия, кеңес,</w:t>
        <w:br/>
        <w:t>кәсіподақ органдарына мүшелікке</w:t>
        <w:br/>
        <w:t>сайланды. Бірнеше мемлекеттік белгілермен</w:t>
        <w:br/>
        <w:t>марапатталды. Жарқын жүзді жайдары</w:t>
        <w:br/>
        <w:t>Ырысқайша Әбдіхамитқызы аудандағы әйел</w:t>
        <w:br/>
        <w:t>кадрлары ішінде үлкен абырой иесі болып</w:t>
        <w:br/>
        <w:t>еңбек етіп есімі ел есінде қалды.</w:t>
        <w:br/>
        <w:t>Айгүл Кемелбаева.</w:t>
        <w:br/>
        <w:t>Мұсабала Төлеусарыұлы</w:t>
        <w:br/>
        <w:t>Төлеусаринов (1914 жылы - 10 шілде 1981)</w:t>
        <w:br/>
        <w:t>Семей облысы Абай ауданы Құндызды</w:t>
        <w:br/>
        <w:t>ауылында туған. Кеңес өкіметінің солақай</w:t>
        <w:br/>
        <w:t>саясатынан жастайынан жетім қалса да</w:t>
        <w:br/>
        <w:t>ұмтылып жүріп мектеп бітірді. Өскемен сауда</w:t>
        <w:br/>
        <w:t>техникумын және Жоғары партия мектебін</w:t>
        <w:br/>
        <w:t>бітірген. 1934-1937 жылдары Аякөз ауданы</w:t>
        <w:br/>
        <w:t>Сергиополь ауылында іс жүргізушіден</w:t>
        <w:br/>
        <w:t>бастап, жергілікті комитеттің төрағасы болып</w:t>
        <w:br/>
        <w:t>жұмыс істеді.</w:t>
        <w:br/>
        <w:t>1937-1941 жылдары Аякөз қаласындағы</w:t>
        <w:br/>
        <w:t>Паровоз депосында аға есепші және</w:t>
        <w:br/>
        <w:t>Мемлекеттік сақтандыру мекемесінде аға</w:t>
        <w:br/>
        <w:t>инспектор қызметтерін атқарды.Ұлы Отан</w:t>
      </w:r>
    </w:p>
    <w:p>
      <w:r>
        <w:t>соғысы басталысымен 1941 жылы майданға</w:t>
        <w:br/>
        <w:t>аттанып, одан 1946 жылы ғана елге оралды.</w:t>
        <w:br/>
        <w:t>1946-1949 жылдары Аякөз қаласындағы</w:t>
        <w:br/>
        <w:t>ОРС НОД-та ревизор-бухгалтер болып еңбек</w:t>
        <w:br/>
        <w:t>жолын жалғастырды. Осы мекемеде 1952</w:t>
        <w:br/>
        <w:t>жылға дейін ОРС бастығының кадрлар</w:t>
        <w:br/>
        <w:t>жөніндегі көмекшісі қызметінде болды.</w:t>
        <w:br/>
        <w:t>Ал 1952-1953 жылдары Аякөз автожөндеу</w:t>
        <w:br/>
        <w:t>зауытында кадрлар жөніндегі испектор,</w:t>
        <w:br/>
        <w:t>1953-1957 жылдар аралығында Аякөз</w:t>
        <w:br/>
        <w:t>аудандық атқару комитетінің сауда бөлімінде</w:t>
        <w:br/>
        <w:t>алғашында тауартанушы, кейін бөлім</w:t>
        <w:br/>
        <w:t>меңгерушісі болды.</w:t>
        <w:br/>
        <w:t>1957 жылдың көкек айынан 1961 жылдың</w:t>
        <w:br/>
        <w:t>наурызына дейін Аякөз темір жолы</w:t>
        <w:br/>
        <w:t>стансасындағы буфеттің бастығы болды.</w:t>
        <w:br/>
        <w:t>1964-1969 жылдары Аякөз аудандық</w:t>
        <w:br/>
        <w:t>тұтынушылар одағы басқармасы</w:t>
        <w:br/>
        <w:t>төрағасының орынбасары болып басшылық</w:t>
        <w:br/>
        <w:t>қызмет етті. 1961-1964, 1969-1974</w:t>
        <w:br/>
        <w:t>жылдарда Аякөз май шығару зауытының</w:t>
        <w:br/>
        <w:t>директоры қызметін құрметті еңбек</w:t>
        <w:br/>
        <w:t>демалысына шыққанға дейін атқарды.</w:t>
        <w:br/>
        <w:t>Мұсабала Төлеусарыұлы өзінің білімді, істі</w:t>
        <w:br/>
        <w:t>зор жауапкершілікпен атқаратын</w:t>
        <w:br/>
        <w:t>қабылетімен жеткен жетістіктері және Отан</w:t>
        <w:br/>
        <w:t>қорғаудағы қаһармандығы үшін бірнеше</w:t>
        <w:br/>
        <w:t>мемлекеттік белгілермен марапатталған</w:t>
        <w:br/>
        <w:t>адам.</w:t>
        <w:br/>
        <w:t>Бейсенхан Баймұсаұлы 1919 жылы</w:t>
        <w:br/>
        <w:t>Семей облысы, Шыңғыстаудағы Құндызды</w:t>
        <w:br/>
        <w:t>бойында туған.</w:t>
        <w:br/>
        <w:t>Аягөз қаласында орталау мектепті бітірген</w:t>
        <w:br/>
        <w:t>соң Семейдегі педагогикалық училишеге</w:t>
        <w:br/>
        <w:t>түсіп оны 1940 жылы өте жақсы оқып,</w:t>
        <w:br/>
        <w:t>бітірген соң мұғалімдік қызмет атқарып</w:t>
        <w:br/>
        <w:t>жүрген Бейсенхан 21 сентябрь 1940 ж. Аягөз</w:t>
        <w:br/>
        <w:t>аудандық комсомол конференциясына</w:t>
        <w:br/>
        <w:t>делегат болып сайланады.</w:t>
        <w:br/>
        <w:t>Конференцияда аудандық комсомол</w:t>
        <w:br/>
        <w:t>комитетінің техникалық қатшысы, облыстық</w:t>
        <w:br/>
        <w:t>комсомол комитетінің | конференциясының</w:t>
        <w:br/>
        <w:t>делегаты болып сайланады.</w:t>
        <w:br/>
        <w:t>26 февраль 1941 жылы өткен Семей</w:t>
        <w:br/>
        <w:t>облыстық |І конференциясына қатнасқан</w:t>
        <w:br/>
        <w:t>Бейсенхан Баймұсаұлы облыстық жастар</w:t>
        <w:br/>
        <w:t>ұйымының мүшелігіне сайланады.</w:t>
        <w:br/>
        <w:t>1941 жылы сентябрь айында Отан</w:t>
        <w:br/>
        <w:t>қорғауға аттанып Москваны қорғауға</w:t>
        <w:br/>
        <w:t>қатнасқан Б.Баймұсаұлы кейінде қабарсыз</w:t>
        <w:br/>
        <w:t>кеткен боздақтардың бірі.</w:t>
        <w:br/>
        <w:t>Құмар Жұманбаев.</w:t>
      </w:r>
    </w:p>
    <w:p>
      <w:r>
        <w:t>110</w:t>
        <w:br/>
        <w:t>Қабдолла</w:t>
        <w:br/>
        <w:t>Мендекин</w:t>
        <w:br/>
        <w:t>1960 жылдан Құндызды ауылында</w:t>
        <w:br/>
        <w:t>Жданов совхозында ферма меңгерушісі,</w:t>
        <w:br/>
        <w:t>совхоз директорының орынбасары, Абай</w:t>
        <w:br/>
        <w:t>аудандық малдайындау мекемесінде</w:t>
        <w:br/>
        <w:t>абыройлы қызмет атқарды. Бірнеше рет</w:t>
        <w:br/>
        <w:t>ауылдық советке депутат болды. Атқарған</w:t>
        <w:br/>
        <w:t>жұмыстары үшін үкімет наградаларымен</w:t>
        <w:br/>
        <w:t>марапатталды. Халықтың құрметіне бөленді.</w:t>
        <w:br/>
        <w:t>Жұмабаев Құмар.</w:t>
        <w:br/>
        <w:t>Қабдолла Мендекин - (1924-1970)</w:t>
        <w:br/>
        <w:t>Шыңғыстауда, Құндызды өлкесінде дүниеге</w:t>
        <w:br/>
        <w:t>келген.</w:t>
        <w:br/>
        <w:t>Отан соғысы басталғанда не бары 17</w:t>
        <w:br/>
        <w:t>жастағы Қабдолла өзі сұранып Отанын</w:t>
        <w:br/>
        <w:t>қорғауға аттанады. Өзбекстанның Самарқан</w:t>
        <w:br/>
        <w:t>облысындағы әскери бөлімшеден</w:t>
        <w:br/>
        <w:t>зеңбірекші және байланысшы мамандығын</w:t>
        <w:br/>
        <w:t>меңгеріп, кіші командирлер оқуын аяқтаған</w:t>
        <w:br/>
        <w:t>соң Совет Одағының маршалы Рокосовкий</w:t>
        <w:br/>
        <w:t>қолбасшылық ететін Белорусс майданы</w:t>
        <w:br/>
        <w:t>әскерлерінің құрамында Украина, Польша</w:t>
        <w:br/>
        <w:t>және Германия жерлеріндегі соғысқа</w:t>
        <w:br/>
        <w:t>қатнасады. Қан майданда көрсеткен ерлік</w:t>
        <w:br/>
        <w:t>пен батырлық жорық жолдарының</w:t>
        <w:br/>
        <w:t>белгісіндей Қабдолла Мендекин “Қызыл</w:t>
        <w:br/>
        <w:t>жұлдыз" орденімен “Батырлығы үшін”,</w:t>
        <w:br/>
        <w:t>“Жауынгерлік ерлігі үшін”, “Кенигсбергті</w:t>
        <w:br/>
        <w:t>алғаны үшін”, “Германияны жеңгені үшін”</w:t>
        <w:br/>
        <w:t>сияқты бірнеше медальдармен алғыс, мақтау</w:t>
        <w:br/>
        <w:t>қағаздарымен марапатталған.</w:t>
        <w:br/>
        <w:t>Польша жерінде жүріп бастаған естелік</w:t>
        <w:br/>
        <w:t>ТОЛЫМҚОЖА (ЖАМАНТОБЫҚТЫ)</w:t>
        <w:br/>
        <w:t>албомында:</w:t>
        <w:br/>
        <w:t>Жатыппын ессіз, түссіз екі күндей,</w:t>
        <w:br/>
        <w:t>Дамылсыз укол алып жеті күндей,</w:t>
        <w:br/>
        <w:t>Кеудемді қозғалтпайды ауыр жара,</w:t>
        <w:br/>
        <w:t>Қадалған тікенекше көп инедей.</w:t>
        <w:br/>
        <w:t>Ұмтылам аунағансып керауатта,</w:t>
        <w:br/>
        <w:t>Қимайсың өзіңді өзің жаман атқа.</w:t>
        <w:br/>
        <w:t>Тірлікті, жан ұшыңда жатқанымды,</w:t>
        <w:br/>
        <w:t>Білдіріп туған ана сәлем хатқа.</w:t>
      </w:r>
    </w:p>
    <w:p>
      <w:r>
        <w:t>Жас келді жиырма бірге енді ғана,</w:t>
        <w:br/>
        <w:t>Мен едім бір атадан қалған бала.</w:t>
        <w:br/>
        <w:t>Ойға алып, уайым еттім қапаланып,</w:t>
        <w:br/>
        <w:t>Қайда деп мені өсірген ғазиз ана.</w:t>
        <w:br/>
        <w:t>Естірме айқай салсам сорлы анам,</w:t>
        <w:br/>
        <w:t>Дос-жаран, жақын-туыс, туған далам.</w:t>
        <w:br/>
        <w:t>Күн-түні жара сыздап шыдатпайды,</w:t>
        <w:br/>
        <w:t>Қолдай көр аруақты ата-бабам!..</w:t>
        <w:br/>
        <w:t>Жарадан сауығып, жауды жеңіп 1946</w:t>
        <w:br/>
        <w:t>жылы туған елі, аяулы анасы Баялышқа келіп</w:t>
        <w:br/>
        <w:t>қауышқан Қабдолланың бейбіт еңбек жолы</w:t>
        <w:br/>
        <w:t>басталыпты.</w:t>
        <w:br/>
        <w:t>1947-1951 ж. Аякөз қаласындағы ет</w:t>
        <w:br/>
        <w:t>комбинатында кадр бөлімінің меңгерушісі.</w:t>
        <w:br/>
        <w:t>1951-1955 ж. Қарақол жұмысшылар</w:t>
        <w:br/>
        <w:t>кооперациясының төрағасы, “Жүзағаш”</w:t>
        <w:br/>
        <w:t>ауылдық кеңесінің төрағасы. “Шолпан”</w:t>
        <w:br/>
        <w:t>совхозы партком хатшысы.</w:t>
        <w:br/>
        <w:t>1955-1967 ж. Аякөз аудандық партия</w:t>
        <w:br/>
        <w:t>комитеті жанындағы “Білім” қоғамының</w:t>
        <w:br/>
        <w:t>төрағасы. Қалалық тұтынушылар қоғамы</w:t>
        <w:br/>
        <w:t>мен коммуналдық шаруашылық мекемесінің</w:t>
        <w:br/>
        <w:t>бастығы, “Таңсық” селолық тұтынушылар</w:t>
        <w:br/>
        <w:t>одағының бастығы,</w:t>
        <w:br/>
        <w:t>1968-1970 ж. “Қарақұм” қамыс</w:t>
        <w:br/>
        <w:t>заводының директоры, “Овцевод”</w:t>
        <w:br/>
        <w:t>совхозының партком қатшысы қызметтерін</w:t>
        <w:br/>
        <w:t>абыроймен атқарады.</w:t>
        <w:br/>
        <w:t>Іске қабылетті, жұмысқа жауапты,</w:t>
        <w:br/>
        <w:t>принципті коммунист, жауынгер - Қабдолла</w:t>
        <w:br/>
        <w:t>Мендекин берекелі де ынтымақты жан</w:t>
        <w:br/>
        <w:t>ұясында ақпейілді, мінезді жұбайы - Батима</w:t>
        <w:br/>
        <w:t>Келбетова екеуі тоғыз баланы өмірге әкеліп,</w:t>
        <w:br/>
        <w:t>ұлағатты үлгіде тәрбиелеп өсірді.</w:t>
        <w:br/>
        <w:t>Оның бәрі де мамандық меңгеріп, үйлі-</w:t>
        <w:br/>
        <w:t>баранды, үбірлі-шүбірлі үлгілі жан ұя құрып</w:t>
        <w:br/>
        <w:t>отырған көргенді қыз, ұлағатты азамат болып</w:t>
        <w:br/>
        <w:t>өмірден өз орнын тапқан жандар.</w:t>
        <w:br/>
        <w:t>Қабдолланың жиені Сымаил.</w:t>
        <w:br/>
        <w:t>134 |</w:t>
        <w:br/>
        <w:t>ТОЛЫМҚОЖА (ЖАМАНТОБЫҚТЫ)</w:t>
        <w:br/>
        <w:t>келеді. Семей қалалық</w:t>
      </w:r>
    </w:p>
    <w:p>
      <w:r>
        <w:t>Абай оқуларына</w:t>
        <w:br/>
        <w:t>қатысып 4-орын алып,</w:t>
        <w:br/>
        <w:t>дипломмен</w:t>
        <w:br/>
        <w:t>марапатталған іңкәр</w:t>
        <w:br/>
        <w:t>ақындық қасиеті бар</w:t>
        <w:br/>
        <w:t>жас түлек. Болашақта</w:t>
        <w:br/>
        <w:t>филолог әрі журналист</w:t>
        <w:br/>
        <w:t>болуды армандайды.</w:t>
        <w:br/>
        <w:t>Сол мақсатпен қалалық</w:t>
        <w:br/>
        <w:t>мәдениет үйіне барып,</w:t>
        <w:br/>
        <w:t>республикаға танымал</w:t>
        <w:br/>
        <w:t>ақын-Дәмеш</w:t>
        <w:br/>
        <w:t>Омарбаева бастап,</w:t>
        <w:br/>
        <w:t>ұйымдастырған дәріс</w:t>
        <w:br/>
        <w:t>іңкәр беретін ақында!</w:t>
        <w:br/>
        <w:t>Такенова атасына оқалы,</w:t>
        <w:br/>
        <w:t>тәрбиеленеді. Алғалшқы</w:t>
        <w:br/>
        <w:t>жарыққа шығарған өлеңі “Туған жер”</w:t>
        <w:br/>
        <w:t>газетінде жарияланды. Аудандық, қалалық,</w:t>
        <w:br/>
        <w:t>облыстық еңбеті басылып,</w:t>
        <w:br/>
        <w:t>өзі айтыс өнеріне дағдыланып, таныла</w:t>
        <w:br/>
        <w:t>бастаған жас талант “өзінің еңбегін қазақ</w:t>
        <w:br/>
        <w:t>тілінің мәртебесін кетеріп, Қазақстанға адал</w:t>
        <w:br/>
        <w:t>қызмет өтсем” деп армандайды іңкәр</w:t>
        <w:br/>
        <w:t>қандас қаумға таныстыру үшін 1-2 тырғы</w:t>
        <w:br/>
        <w:t>алуды шығармасын ұсындық,</w:t>
        <w:br/>
        <w:t>ТУҒАН ЖЕР</w:t>
        <w:br/>
        <w:t>Туған жерім - Шыңғыстаудың етегі,</w:t>
        <w:br/>
        <w:t>Туған елім - Ұлы Абайдың мекені.</w:t>
        <w:br/>
        <w:t>Мақтан етем туған жерді әрқашан</w:t>
        <w:br/>
        <w:t>Ол қазына ақындықтың мол кені.</w:t>
        <w:br/>
        <w:t>Еш сезбедім қаңтардың, да ызғарын,</w:t>
        <w:br/>
        <w:t>Құшағынның, жылпуына, оранып!</w:t>
        <w:br/>
        <w:t>Мен есейіп! кеткеннменненн әрлі де:</w:t>
        <w:br/>
        <w:t>Балалытылл ісұшығынңдұз Қалыпты.</w:t>
        <w:br/>
        <w:t>Жсыт әже, бірлік, жақусын, стен бүгін</w:t>
        <w:br/>
        <w:t>Шуақ, шігішісін,, әштітігіж, гә жееул- жан әні,</w:t>
        <w:br/>
        <w:t>Фатмаанстыринр ошынынңды! өнеді нім?</w:t>
        <w:br/>
        <w:t>2006 ж.</w:t>
        <w:br/>
        <w:t>1221!</w:t>
        <w:br/>
        <w:t>ТОЛЫМҚОЖА (ЖАМАНТОБЫҚТЫ)</w:t>
        <w:br/>
        <w:t>композиторларының</w:t>
        <w:br/>
        <w:t>күрделі шығармалары</w:t>
        <w:br/>
        <w:t>молынан орын алған.</w:t>
        <w:br/>
        <w:t>Бекбосынов Айбек</w:t>
        <w:br/>
        <w:t>2008 ж 6-шы наурыз</w:t>
        <w:br/>
        <w:t>күні Семей мемлекеттік</w:t>
        <w:br/>
        <w:t>педагогикалық</w:t>
        <w:br/>
        <w:t>институтында өнер</w:t>
        <w:br/>
        <w:t>ы сүйгіш Семей</w:t>
      </w:r>
    </w:p>
    <w:p>
      <w:r>
        <w:t>жұртшылығына “Күй</w:t>
        <w:br/>
        <w:t>шашу” жеке концерттік</w:t>
        <w:br/>
        <w:t>бағдарламасын ұсынып</w:t>
        <w:br/>
        <w:t>ел ризалығына бөленді.</w:t>
        <w:br/>
        <w:t>Асқар Құмар.</w:t>
        <w:br/>
        <w:t>Айбек Аманбекұлы</w:t>
        <w:br/>
        <w:t>Еңсаханов 23.03.</w:t>
        <w:br/>
        <w:t>1988 ж. Құндызды ауылы Абай ауданында</w:t>
        <w:br/>
        <w:t>туған. 2006 ж. Семей қаласындағы 11</w:t>
        <w:br/>
        <w:t>мектепті бітірген. Айбектің 9-шы атасы</w:t>
        <w:br/>
        <w:t>Жүзжасар Ташкент қаласында (1710-1720)</w:t>
        <w:br/>
        <w:t>мұсылмандар қауымының үлкен тойы</w:t>
        <w:br/>
        <w:t>болады. Осы тойда белдескен балуанды</w:t>
        <w:br/>
        <w:t>бірінен соң бірін жығып отырған өзбек</w:t>
        <w:br/>
        <w:t>балуанымен Жүзжасар күресіп, әп-сәтте</w:t>
        <w:br/>
        <w:t>жауырынын жерге тигізіп басынан аттап</w:t>
        <w:br/>
        <w:t>Енсаханов</w:t>
        <w:br/>
        <w:t>кетеді. Өзбек балуаны орнынан әзір тұрып</w:t>
        <w:br/>
        <w:t>басын шайқап “Шоң”, “Шоң” дейді екен.</w:t>
        <w:br/>
        <w:t>“Шоң” деген сөздің мағынасын түсінбей</w:t>
        <w:br/>
        <w:t>тұрған қазақтар: “анауың не деп тұр” - деп</w:t>
        <w:br/>
        <w:t>сұрастырғанда “Өлшеусіз мықты” деген</w:t>
        <w:br/>
        <w:t>мағынаны білдіреді екен. Сөздің мағнасын</w:t>
        <w:br/>
        <w:t>түсінгеннен соң риза болған қауым, онысы</w:t>
        <w:br/>
        <w:t>жөн екен дейді. Осы уақыттан бастап</w:t>
        <w:br/>
        <w:t>Жүзжасар Жөкең аталып кетеді. Одан</w:t>
        <w:br/>
        <w:t>тараған ұрпақтар күні бүгінге дейін өздерің</w:t>
        <w:br/>
        <w:t>Жөкеңбіз дейді. Халық ақыны Шәкір</w:t>
        <w:br/>
        <w:t>Әбенұлы - “Айбектің үлкен әкесі</w:t>
        <w:br/>
        <w:t>Райымбектің туған інісі Райхан заманында</w:t>
        <w:br/>
        <w:t>жаурыны жерге тимеген балуан болатын.</w:t>
        <w:br/>
        <w:t>1927 ж. Үржар ауданында үлкен бір той</w:t>
        <w:br/>
        <w:t>болды. Бірнеше сайыста жеңіске ие болған</w:t>
        <w:br/>
        <w:t>балуанмен күресетіндердің бар ма? - деп.</w:t>
        <w:br/>
        <w:t>Бас балуанға берілетін сыйлық ат, шапан</w:t>
        <w:br/>
        <w:t>және мол ақша екені хабарланды. Өзімізде</w:t>
        <w:br/>
        <w:t>тұрақты жұмыс жоқ, ел ортасынан қашып,</w:t>
        <w:br/>
        <w:t>қолайсыз жағдай бола қалса ар жаққа өтіп</w:t>
        <w:br/>
        <w:t>кетеміз бе деген ойымыз болатын. Бас</w:t>
        <w:br/>
        <w:t>балуанның бірнеше кісімен күрескенін көріп</w:t>
        <w:br/>
        <w:t>отырдық. Жанымда отырған Райханға:</w:t>
        <w:br/>
        <w:t>Мынада тек қара күш ғана бар. Шапшаң</w:t>
        <w:br/>
        <w:t>қыймылдап әдісін тауып күрессең</w:t>
        <w:br/>
        <w:t>130</w:t>
        <w:br/>
        <w:t>ТОЛЫМҚОЖА (ЖАМАНТОБЫҚТЫ)</w:t>
        <w:br/>
        <w:t>)</w:t>
        <w:br/>
        <w:t>Ардақ</w:t>
        <w:br/>
        <w:t>Райхан</w:t>
        <w:br/>
        <w:t>Ниязбекова Мусина</w:t>
        <w:br/>
        <w:t>құрамында өнер көрсеткен. 1986 жылы</w:t>
      </w:r>
    </w:p>
    <w:p>
      <w:r>
        <w:t>Қазақстан Ленин Комсомолы сыйлығының</w:t>
        <w:br/>
        <w:t>лауреаты медалімен марапатталған. Қазір</w:t>
        <w:br/>
        <w:t>Құндызды ауылында тұрады.</w:t>
        <w:br/>
        <w:t>Райхан Мусина 1966 жылы туған.</w:t>
        <w:br/>
        <w:t>Семейдегі М5 қазақ орта мектебін бітіріп</w:t>
        <w:br/>
        <w:t>медицина институтына түсті. Еңбек жолын</w:t>
        <w:br/>
        <w:t>жедел жәрдем мекемесінде бастады.</w:t>
        <w:br/>
        <w:t>Жоғары линиялық бригаданың дәрігері</w:t>
        <w:br/>
        <w:t>болды.</w:t>
        <w:br/>
        <w:t>1998 жылы Медициналық Академиялық</w:t>
        <w:br/>
        <w:t>аспирантурасына түсіп, иммунология және</w:t>
        <w:br/>
        <w:t>ішкі сырқаттар кафедрасының Павлодарда</w:t>
        <w:br/>
        <w:t>клиникасында ғылыми-зерттеу жұмысымен</w:t>
        <w:br/>
        <w:t>шұғылданды. Екі жылдан соң осы тақырыпта</w:t>
        <w:br/>
        <w:t>диссертация қорғады.</w:t>
        <w:br/>
        <w:t>Медицина ғылымының кандидаты атағын</w:t>
        <w:br/>
        <w:t>алған соң Қазақстан мен Япония бірлесіп</w:t>
        <w:br/>
        <w:t>ашқан Семей өңіріндегі редакциялық әсерді</w:t>
        <w:br/>
        <w:t>зерттеу орталығында жұмыс атқарды.</w:t>
        <w:br/>
        <w:t>Ал, 2005 жылдан бері Астанада</w:t>
        <w:br/>
        <w:t>Денсаулық-сақтау министрлігінде қызмет</w:t>
        <w:br/>
        <w:t>атқарады.</w:t>
        <w:br/>
        <w:t>Қарлығаш Көлембайқызы Әлімбекова</w:t>
        <w:br/>
        <w:t>1.03.1968 ж. Абай ауданы, Абай совхозында</w:t>
        <w:br/>
        <w:t>дүниеге келіп, 1985 жылы М.Әуезов</w:t>
        <w:br/>
        <w:t>атындағы орта мектепті алтын медальмен</w:t>
        <w:br/>
        <w:t>бітірді. Семей қаласындағы технологиялық</w:t>
        <w:br/>
        <w:t>институтты үздік бітіріп шыққан соң, мектеп</w:t>
        <w:br/>
        <w:t>оқытушысы, тәрбиелеуші, “Семей таңы”</w:t>
        <w:br/>
        <w:t>газетінде еңбек етеді.</w:t>
        <w:br/>
        <w:t>Қарлығаш Қорлан</w:t>
        <w:br/>
        <w:t>Әлімбекова Мусина</w:t>
        <w:br/>
        <w:t>Қарлығаш Көлембайқызы мектеп</w:t>
        <w:br/>
        <w:t>қабырғасында оқып жүрген мерзімнен бері</w:t>
        <w:br/>
        <w:t>көркем өнерпаздар үйірмесінің мүшесі</w:t>
        <w:br/>
        <w:t>ретінде сан алуан сахнада өлең айтып, өнер</w:t>
        <w:br/>
        <w:t>сүйер қауымды қуанышқа бөлесе,</w:t>
        <w:br/>
        <w:t>институтта оқып жүргенде</w:t>
        <w:br/>
        <w:t>республикамыздан тыс Киев, Ленинград,</w:t>
        <w:br/>
        <w:t>Владивосток т.б. көптеген қалаларда өнер</w:t>
        <w:br/>
        <w:t>көрсетіп бірнеше сыйлық, дипломдармен</w:t>
        <w:br/>
        <w:t>марапатталып, лауреат атағын алды. Еңбек</w:t>
        <w:br/>
        <w:t>ете жүріп қосымша заң институтын бітірді.</w:t>
        <w:br/>
        <w:t>Еліміз егемендік алған соң, өнер сүйетін</w:t>
        <w:br/>
        <w:t>ұрпақтардың сұрауы бойынша әр жерлерде</w:t>
        <w:br/>
        <w:t>ән айтуын жалғастырып жүрді. Бұл еңбегі</w:t>
        <w:br/>
        <w:t>бағаланып “Қазақстан мәдениет қайраткері”</w:t>
        <w:br/>
        <w:t>атағы берілді.</w:t>
        <w:br/>
        <w:t>Қорлан Мусина 1969 жылы туған. М5</w:t>
        <w:br/>
        <w:t>қазақ орта мектебінде оқып, алтын</w:t>
        <w:br/>
        <w:t>медальмен бітірді. Жоғары білімді Семейдің</w:t>
        <w:br/>
        <w:t>технологиялық институтында алды.</w:t>
        <w:br/>
        <w:t>Экономика факультетін бітірген соң, бірер</w:t>
        <w:br/>
        <w:t>жыл еңбек етті де, Алматыдағы Тұрар</w:t>
        <w:br/>
        <w:t>Рысқұлов атындағы басқару</w:t>
        <w:br/>
        <w:t>Академиясының аспирантурасына түсті.</w:t>
      </w:r>
    </w:p>
    <w:p>
      <w:r>
        <w:t>Сол оқу орнында диссертация қорғап,</w:t>
        <w:br/>
        <w:t>экономика ғылымының кандидаты атағын</w:t>
        <w:br/>
        <w:t>алды. Бірнеше жыл сонда оқытушылық</w:t>
        <w:br/>
        <w:t>қызмет атқарды.</w:t>
        <w:br/>
        <w:t>Кейін Әл-Фараби атындағы Қазақтың</w:t>
        <w:br/>
        <w:t>Ұлттық университетінің шақыруымен соған</w:t>
        <w:br/>
        <w:t>ауысты. Қазір осы университеттің доценті.</w:t>
        <w:br/>
        <w:t>ТЕГІН БІЛУ - ТЕКТІЛІК | 131</w:t>
        <w:br/>
        <w:t>Айбек</w:t>
        <w:br/>
        <w:t>Бекбосынов</w:t>
        <w:br/>
        <w:t>Ерлан</w:t>
        <w:br/>
        <w:t>Мусин</w:t>
        <w:br/>
        <w:t>Ерлан Мусин 1972 жылы туған. Қаладағы</w:t>
        <w:br/>
        <w:t>М5 қазақ орта мектебінде оқыды. Оны алтын</w:t>
        <w:br/>
        <w:t>медальмен бітіріп, Мәскеу қаласындағы</w:t>
        <w:br/>
        <w:t>басқару академиясына түсті.</w:t>
        <w:br/>
        <w:t>Еңбек жолын “Кредитсоцбанктің” Семей</w:t>
        <w:br/>
        <w:t>бөлімінде бастады. 1967 жылы КИМЭП-те</w:t>
        <w:br/>
        <w:t>(Қазақ Мененжемент, экономика және</w:t>
        <w:br/>
        <w:t>болжау институтында) магистр атағын алып,</w:t>
        <w:br/>
        <w:t>“Прайсуотерхаус” компаниясында жұмыс</w:t>
        <w:br/>
        <w:t>істеді. Аға аудитор дәрежесіне өсті. Кейін</w:t>
        <w:br/>
        <w:t>халықаралық “Шлюнбирже” мұнай</w:t>
        <w:br/>
        <w:t>компаниясына ауысты. Қазақстан, Кавказ</w:t>
        <w:br/>
        <w:t>және Орта Азия бөлімінің финанс</w:t>
        <w:br/>
        <w:t>басқарушысы болды.</w:t>
        <w:br/>
        <w:t>2003-2004 жылдары сол халықаралық</w:t>
        <w:br/>
        <w:t>мекеменің Париждегі басқармасында</w:t>
        <w:br/>
        <w:t>жұмыс істеді.</w:t>
        <w:br/>
        <w:t>Соңғы жылдар Астанада қазақ темір</w:t>
        <w:br/>
        <w:t>жолында финанс ісін басқарушы болып</w:t>
        <w:br/>
        <w:t>жауапты міндет атқарып жүр.</w:t>
        <w:br/>
        <w:t>Айбек Серікбосынұлы Бекбосынов</w:t>
        <w:br/>
        <w:t>1983 жылы мамыр айының 26-сы күні</w:t>
        <w:br/>
        <w:t>Шығыс Қазақстан (бұрынғы Семей)</w:t>
        <w:br/>
        <w:t>облысы,, Абай ауданы, Қарауыл ауылында</w:t>
        <w:br/>
        <w:t>өнерпаздар отбасында дүниеге келген.</w:t>
        <w:br/>
        <w:t>2003-ші жылы Семейдің М.Төлебаев</w:t>
        <w:br/>
        <w:t>атындағы музыкалық колледжін, 2007-ші</w:t>
        <w:br/>
        <w:t>жылы Астана қаласындағы Қазақтың Ұлттық</w:t>
        <w:br/>
        <w:t>Музыка Академиясын домбыра мамандығы</w:t>
        <w:br/>
        <w:t>бойынша бітірген. Домбырадан тәлім берген</w:t>
        <w:br/>
        <w:t>ұстаздары: Серік Малаев (Семей) және</w:t>
        <w:br/>
        <w:t>профессор Тұрар Әліпбаев (Астана).</w:t>
        <w:br/>
        <w:t>2001 жылы Астана қаласында өткен Жас</w:t>
        <w:br/>
        <w:t>орындаушылардың республикалық</w:t>
        <w:br/>
        <w:t>конкурсында және 2003 жылы Құрманғазы</w:t>
        <w:br/>
        <w:t>атындағы халықаралық конкурсында</w:t>
        <w:br/>
        <w:t>дипломант атанған. Атақты домбырашы</w:t>
      </w:r>
    </w:p>
    <w:p>
      <w:r>
        <w:t>Қаршыға Ахмедьяров ұйымдастырып, 2004</w:t>
        <w:br/>
        <w:t>жылы Алматы қаласында өткізген</w:t>
        <w:br/>
        <w:t>республикалық “Асыл мұра” конкурсында</w:t>
        <w:br/>
        <w:t>жүлделі орын алған. 2005 жылы Астана</w:t>
        <w:br/>
        <w:t>қаласында өткен халықаралық “Шабыт”</w:t>
        <w:br/>
        <w:t>фестивалінің және 2006 жылы өткен</w:t>
        <w:br/>
        <w:t>Құрманғазы атындағы халықаралық</w:t>
        <w:br/>
        <w:t>конкурстың лауреаты.</w:t>
        <w:br/>
        <w:t>Айбектің Қазақтың Ұлттық Музыка</w:t>
        <w:br/>
        <w:t>Академиясында оқып жүрген кезінде 2004</w:t>
        <w:br/>
        <w:t>жылы академияның үлкен концерт залында</w:t>
        <w:br/>
        <w:t>өткен жеке концерті Астана қаласының</w:t>
        <w:br/>
        <w:t>е- уа</w:t>
        <w:br/>
        <w:t>зиялы қауым өкілдері тарапынан</w:t>
        <w:br/>
        <w:t>өте жоғары бағаға ие болған.</w:t>
        <w:br/>
        <w:t>2007-ші жылдың желтоқсан</w:t>
        <w:br/>
        <w:t>айынан бері Айбек Семей</w:t>
        <w:br/>
        <w:t>мемлекеттік педагогикалық</w:t>
        <w:br/>
        <w:t>институтының “Музыкалық білім"</w:t>
        <w:br/>
        <w:t>кафедрасында өз мамандығы</w:t>
        <w:br/>
        <w:t>бойынша ұстаздық қызмет</w:t>
        <w:br/>
        <w:t>атқарады.</w:t>
        <w:br/>
        <w:t>Орындаушылық</w:t>
        <w:br/>
        <w:t>репертуарында Қазақстанның</w:t>
        <w:br/>
        <w:t>Батыс, Арқа, Сыр, Жетісу,</w:t>
        <w:br/>
        <w:t>| Маңғыстау өңірлерінің күйлері,</w:t>
        <w:br/>
        <w:t>қазіргі заман</w:t>
        <w:br/>
        <w:t>композиторларының күйлері</w:t>
        <w:br/>
        <w:t>! және шетел классик</w:t>
        <w:br/>
        <w:t>ТЕГІН БІЛУ - ТЕКТІЛІК 125</w:t>
        <w:br/>
        <w:t>Қанағат</w:t>
        <w:br/>
        <w:t>Мақсұтбек</w:t>
        <w:br/>
        <w:t>Төлеусаринов</w:t>
        <w:br/>
        <w:t>Ниязбеков</w:t>
        <w:br/>
        <w:t>1977-1982 жылдары “СемейАуылшаруа-</w:t>
        <w:br/>
        <w:t>шылыққұрылыс” трестінің Аякөз</w:t>
        <w:br/>
        <w:t>қаласындағы бөлімшесінде қауіпсіздік</w:t>
        <w:br/>
        <w:t>техникасы және өндірістік-техникалық бөлім</w:t>
        <w:br/>
        <w:t>инженері болды.</w:t>
        <w:br/>
        <w:t>1982-1994 жылдары Аякөз қаласы</w:t>
        <w:br/>
        <w:t>“АякөзАуылшаруашылықҚұрылыс” трестінде</w:t>
        <w:br/>
        <w:t>бөлім және басқарма бастығы болды.</w:t>
        <w:br/>
        <w:t>1994-1996 жылдары “Шыңғыстау” шағын</w:t>
        <w:br/>
        <w:t>кәсіпорынының директоры, 1997-2001</w:t>
        <w:br/>
        <w:t>жылдары “Батыр” фирмасында,</w:t>
        <w:br/>
        <w:t>“КомЖабдықҚұрылыс” ЖАҚ-та (Алматы</w:t>
        <w:br/>
        <w:t>қаласы) прораб болып жұмыс істеді.</w:t>
        <w:br/>
        <w:t>Ал 2001 жылдан Алматы қаласындағы</w:t>
      </w:r>
    </w:p>
    <w:p>
      <w:r>
        <w:t>“НиКонСтрой” фирмасында бас инженер</w:t>
        <w:br/>
        <w:t>болып қызмет атқарады.</w:t>
        <w:br/>
        <w:t>Мақсұтбек Мұсабекұлы Ниязбеков</w:t>
        <w:br/>
        <w:t>28.09.1953 жылы Аягөз қаласында дүниеге</w:t>
        <w:br/>
        <w:t>келген. 1971 жылы Семей облысы, Абай</w:t>
        <w:br/>
        <w:t>ауданындағы Абай атындағы орта мектепті</w:t>
        <w:br/>
        <w:t>бітірген, Абай ауданында аудандық</w:t>
        <w:br/>
        <w:t>комсомол комитетінде жауапты қызметте</w:t>
        <w:br/>
        <w:t>және “Совхоз туы” газетінде тілші болған.</w:t>
        <w:br/>
        <w:t>Павлодар облысының “Қызыл Ту” газеті,</w:t>
        <w:br/>
        <w:t>Семей облысының “Семей таңы” газетінде</w:t>
        <w:br/>
        <w:t>тілші журналист болған. Қазақ мемлекеттік</w:t>
        <w:br/>
        <w:t>Әл-Фараби атындағы университеттің</w:t>
        <w:br/>
        <w:t>филология факультетін 1981 жылы бітірген.</w:t>
        <w:br/>
        <w:t>1990-1993 жылдары Алматыда “Өнер”</w:t>
        <w:br/>
        <w:t>баспасында редактор болған. Алматыда тіл</w:t>
        <w:br/>
        <w:t>комитетінде бас маман, Құрлыс</w:t>
        <w:br/>
        <w:t>министлігінде бас маман, Қазақстан</w:t>
        <w:br/>
        <w:t>Республикасы үкіметінде кеңесші болған</w:t>
        <w:br/>
        <w:t>(1996-2001ж), Мақсұтбек Қазақстан</w:t>
        <w:br/>
        <w:t>Айтмұхамбетұл</w:t>
        <w:br/>
        <w:t>Республикасы кеден</w:t>
        <w:br/>
        <w:t>комитетінде бөлім бастығы</w:t>
        <w:br/>
        <w:t>(2001-2002 ж), Кеден</w:t>
        <w:br/>
        <w:t>қызметінің майоры. 2002 ж</w:t>
        <w:br/>
        <w:t>25 маусымнан бері Қазақ</w:t>
        <w:br/>
        <w:t>мұнай газ жүйесінде</w:t>
        <w:br/>
        <w:t>жұмыс істейді. “Жалын”,</w:t>
        <w:br/>
        <w:t>“Жұлдыз” журналдарына</w:t>
        <w:br/>
        <w:t>және облыстық газеттерде</w:t>
        <w:br/>
        <w:t>көптеген әңгімелері шығып</w:t>
        <w:br/>
        <w:t>келеді. “Біз қалай</w:t>
        <w:br/>
        <w:t>туысамыз” атты кітабы,</w:t>
        <w:br/>
        <w:t>“Деген екен” кітапшаларын</w:t>
        <w:br/>
        <w:t>құрастырған “Өнер”</w:t>
        <w:br/>
        <w:t>баспасынан шыққан</w:t>
        <w:br/>
        <w:t>көптеген кітаптардың</w:t>
        <w:br/>
        <w:t>редакторы болған.</w:t>
        <w:br/>
        <w:t>Мақсұтбек Ниязбеков</w:t>
        <w:br/>
        <w:t>қазір Астана қаласында тұрады.</w:t>
        <w:br/>
        <w:t>Төлеуқасым</w:t>
        <w:br/>
        <w:t>Төлеуқасым Айтмұхамбетұлы 15 ақпан</w:t>
        <w:br/>
        <w:t>1954 жылы Құндызды ауылы, Абай</w:t>
        <w:br/>
        <w:t>ауданында туған. 1972 жылы орта мектепті</w:t>
        <w:br/>
        <w:t>бітіргеннен соң еңбек жолын шопандықпен</w:t>
        <w:br/>
        <w:t>бастайды. 1974-1976 ж. азаматтық</w:t>
        <w:br/>
        <w:t>борышын Монғолияда өтеп, “старшина”</w:t>
        <w:br/>
        <w:t>болып келіп Новопокровкадағы ауыл</w:t>
        <w:br/>
        <w:t>шаруашылық техникумына түсіп бітіреді. 1974.</w:t>
        <w:br/>
        <w:t>ж. бастап туған жерінде техника қауіпсіздігі</w:t>
        <w:br/>
        <w:t>жөніндегі инженер, автопарк меңгерушісі,</w:t>
        <w:br/>
        <w:t>қазіргі уақытта оператор болып қызмет</w:t>
        <w:br/>
        <w:t>атқарады.</w:t>
        <w:br/>
        <w:t>Айтмұхамбетұлы Төлеуқас жас басынан</w:t>
        <w:br/>
        <w:t>техниканың тілін жете меңгеруге құмар</w:t>
        <w:br/>
        <w:t>болып, есейе келе техниканың қай түрін</w:t>
        <w:br/>
        <w:t>болмасын жете меңгерген білікті маман,</w:t>
        <w:br/>
        <w:t>техниканың тілімен қоса өнерге деген</w:t>
      </w:r>
    </w:p>
    <w:p>
      <w:r>
        <w:t>құштарлығы да мол азамат болып өседі.</w:t>
        <w:br/>
        <w:t>Құндызды ауылының экономикасы мен</w:t>
        <w:br/>
        <w:t>мәдениетінің өсуіне Төлеуқастың қол</w:t>
        <w:br/>
        <w:t>таңбасы анық байқалады. Бірде-бір</w:t>
        <w:br/>
        <w:t>ауылдағы болатын игілікті істен ешқашанда</w:t>
        <w:br/>
        <w:t>сырт қалмай оның ұйымдастырушысы, не</w:t>
        <w:br/>
        <w:t>болмаса жанды қолдаушысы болып келеді.</w:t>
        <w:br/>
        <w:t>Ауыл сыртындағы “Байтөлек” бабамызға</w:t>
        <w:br/>
        <w:t>орнатылған ғимаратты тамашалап жүрген</w:t>
        <w:br/>
        <w:t>жұртты көреміз. Осылардың кез-келгенінен</w:t>
        <w:br/>
        <w:t>бұл кімнің ісі - деп сұрай қалсақ Төлеуқас,</w:t>
        <w:br/>
        <w:t>Рымғали т.б. азаматтардың есімін естиміз.</w:t>
        <w:br/>
        <w:t>Сөйлеген сөзінде салмақ, жүрген жерінде</w:t>
        <w:br/>
        <w:t>соқпақ бар артқы ұрпақ үшін тал егіп, ана</w:t>
        <w:br/>
        <w:t>ТЕГІН БІЛУ - ТЕКТІЛІК 127</w:t>
        <w:br/>
        <w:t>өнерпаз қала бойынша “Әнші балапан”</w:t>
        <w:br/>
        <w:t>конкурсында |-орынды жеңіп алып</w:t>
        <w:br/>
        <w:t>республикалық конкурстың дипломаты</w:t>
        <w:br/>
        <w:t>болды.</w:t>
        <w:br/>
        <w:t>Өнер ән сүйер қауымының ұрпағымен</w:t>
        <w:br/>
        <w:t>көңілінен шығып Бекбосынов Серікбасын</w:t>
        <w:br/>
        <w:t>Қапшағай қаласында мәдениет үйінің</w:t>
        <w:br/>
        <w:t>меңгерушісі қызметін атқарып жүрсе, туған</w:t>
        <w:br/>
        <w:t>жерде ізбасарлары аға-апаларын еске алып,</w:t>
        <w:br/>
        <w:t>олардан үйренгендерін жалғастыруда.</w:t>
        <w:br/>
        <w:t>Сазгер, ақын жанды - Серікбосынның туған</w:t>
        <w:br/>
        <w:t>жерін еске алып, қалам тартқан бір өлеңін</w:t>
        <w:br/>
        <w:t>ұсынып отырмыз.</w:t>
        <w:br/>
        <w:t>Көлембай Әлімбеков.</w:t>
        <w:br/>
        <w:t>“ШЫҢҒЫСТАУЫМ”</w:t>
        <w:br/>
        <w:t>Шыңғыстауым қасиетті мекенім,</w:t>
        <w:br/>
        <w:t>Шыңғыс десе езіліп мен кетемін.</w:t>
        <w:br/>
        <w:t>Сонау шалғай “Жетісудың” бойынан,</w:t>
        <w:br/>
        <w:t>Алып, ұшып сағынышпен жетемін.</w:t>
        <w:br/>
        <w:t>Ұмытылмас өзіңде өткен күндерім,</w:t>
        <w:br/>
        <w:t>Бозбала кез, айлы аспан түндерің.</w:t>
        <w:br/>
        <w:t>Қасиетті Құндыздының бойында,</w:t>
        <w:br/>
        <w:t>Шәкермен де ән салып бір жүргенім.</w:t>
        <w:br/>
        <w:t>Сенде тудым, мен өзіңде түледім,</w:t>
        <w:br/>
        <w:t>Аялаған ұлдарыңның бірі едім.</w:t>
        <w:br/>
        <w:t>Сенде мені сағынасың қарт “Шыңғыс”,</w:t>
        <w:br/>
        <w:t>Бар балаңды аялайсың білемін!</w:t>
        <w:br/>
        <w:t>Аяулылар көп еді ғой ауылымда,</w:t>
        <w:br/>
        <w:t>Ағашаяқ, Шәкір жатыр бауырыңда.</w:t>
        <w:br/>
        <w:t>Әруағыңа атырабы табынған,</w:t>
        <w:br/>
        <w:t>Бәйтекең мен Құлжекең бар тауыңда.</w:t>
        <w:br/>
        <w:t>Батыр жырау Ақтамберді сол жерде,</w:t>
        <w:br/>
        <w:t>Ақтайлақ би, Сабырбай тұр іргеңде.</w:t>
        <w:br/>
        <w:t>Мұса, Жәукен, Өмірхандар ерлігін,</w:t>
      </w:r>
    </w:p>
    <w:p>
      <w:r>
        <w:t>Кешегі өткен бүкіл Одақ білмейме?!</w:t>
        <w:br/>
        <w:t>Даңқты адам бар әрине әр жерде,</w:t>
        <w:br/>
        <w:t>Айттым бірақ сөз реті келгенде.</w:t>
        <w:br/>
        <w:t>КСРО заманының Тайсоны,</w:t>
        <w:br/>
        <w:t>Боксер ағам Көлембай да жүр елде.</w:t>
        <w:br/>
        <w:t>Мен осы елде туғаныма мақтанам</w:t>
        <w:br/>
        <w:t>Елді еске алсам шабыттанам-шаттанам.</w:t>
        <w:br/>
        <w:t>Жүрісімде шәлкем-шалыс боп жатса,</w:t>
        <w:br/>
        <w:t>Елімдегі жақсыны айтып ақталам.</w:t>
        <w:br/>
        <w:t>Рымғали</w:t>
        <w:br/>
        <w:t>Оразбаев</w:t>
        <w:br/>
        <w:t>Рымхан</w:t>
        <w:br/>
        <w:t>Мусин</w:t>
        <w:br/>
        <w:t>Рымхан Мусин 1959 жылы Құндыздыда</w:t>
        <w:br/>
        <w:t>туды, ата-апасының тәрбиесінде өскен</w:t>
        <w:br/>
        <w:t>Рымхан ауылда бастауыш мектеп бітірген соң</w:t>
        <w:br/>
        <w:t>Семей қаласындағы М1 қазақ орта мектеп-</w:t>
        <w:br/>
        <w:t>интернатында оқыды.</w:t>
        <w:br/>
        <w:t>Жоғары білімді ҚазГу-де (Қазақ</w:t>
        <w:br/>
        <w:t>мемлекеттік университетінде) алды.</w:t>
        <w:br/>
        <w:t>Механика және қолданбалы математика</w:t>
        <w:br/>
        <w:t>факультетін бітірді.</w:t>
        <w:br/>
        <w:t>Қазақ политехникалық институтының</w:t>
        <w:br/>
        <w:t>аспирантурасында оқып, профессор Хозе</w:t>
        <w:br/>
        <w:t>Қазыхановтың жетекшілік етуімен</w:t>
        <w:br/>
        <w:t>“Механизмдер және машиналар теориясы”</w:t>
        <w:br/>
        <w:t>саласында диссертация қорғады. Ғылым</w:t>
        <w:br/>
        <w:t>кандидаты атағын алып кеп, Семей</w:t>
        <w:br/>
        <w:t>технологиялық институтында сабақ берді.</w:t>
        <w:br/>
        <w:t>Бірнеше жыл облыстық кәсіпкерлерді</w:t>
        <w:br/>
        <w:t>қорғау қорын басқарды.</w:t>
        <w:br/>
        <w:t>Ертісте кеме өткізетін Шульба шлюзін</w:t>
        <w:br/>
        <w:t>салу басталғанда Рымхан осы үлкен</w:t>
        <w:br/>
        <w:t>құрылысқа директор боп тағайындалды.</w:t>
        <w:br/>
        <w:t>Шлюз құрылысы мерзімінен бұрын және</w:t>
        <w:br/>
        <w:t>сапалы аяқталғаны жоғары бағаланып, “Ерен</w:t>
        <w:br/>
        <w:t>еңбегі үшін” медалімен марапатталды.</w:t>
        <w:br/>
        <w:t>Рымхан Мусин 2005 жылдан бері Зайсан</w:t>
        <w:br/>
        <w:t>ауданының әкімі болып абыройлы еңбек етіп</w:t>
        <w:br/>
        <w:t>келеді.</w:t>
        <w:br/>
        <w:t>Рымғали Амантөлеуұлы Оразбаев</w:t>
        <w:br/>
        <w:t>1959 жылы 5 қаңтар күні Құндызды</w:t>
        <w:br/>
        <w:t>ауылында дүниеге келген. 1966-76 ж.</w:t>
        <w:br/>
        <w:t>Құндызды орта мектебінде оқып Жданов</w:t>
        <w:br/>
        <w:t>атындағы совхозда құрылған “Жұлдыз” қой</w:t>
        <w:br/>
        <w:t>өсіруші комсомол-жастар бригадасында</w:t>
        <w:br/>
        <w:t>еңбек жолын бастаған. 1977-82 жылдары</w:t>
        <w:br/>
        <w:t>ТЕГІН БІЛУ - ТЕКТІЛІК 129</w:t>
      </w:r>
    </w:p>
    <w:p>
      <w:r>
        <w:t>Бейбітбек</w:t>
        <w:br/>
        <w:t>Кәкітаев</w:t>
        <w:br/>
        <w:t>Нұрлан</w:t>
        <w:br/>
        <w:t>Мусин</w:t>
        <w:br/>
        <w:t>Красноярдағы есептеу орталығында ғылыми</w:t>
        <w:br/>
        <w:t>жұмыспен шұғылданды.</w:t>
        <w:br/>
        <w:t>Қазір КИМЭП-те (Қазақ мененжемент,</w:t>
        <w:br/>
        <w:t>экономика және болжау институтында</w:t>
        <w:br/>
        <w:t>оқытушы. Осы институттың жолдауымен</w:t>
        <w:br/>
        <w:t>2002 жылы Англияға барып, Лондон</w:t>
        <w:br/>
        <w:t>университетінде бір жылдық білімін жетілдіру</w:t>
        <w:br/>
        <w:t>курсынан өтіп қайтты.</w:t>
        <w:br/>
        <w:t>Бейбітбек Кәкітаев (1.01. 1961ж.)</w:t>
        <w:br/>
        <w:t>Құндызды ауылы Абай ауданында дүниеге</w:t>
        <w:br/>
        <w:t>келіп 1977 ж. орта мектепті бітірген. 1980-</w:t>
        <w:br/>
        <w:t>1982 ж. әскер қатарында. 1982 жылдан</w:t>
        <w:br/>
        <w:t>туған ауылында комсомол жастар</w:t>
        <w:br/>
        <w:t>бригадасының мүшесі, байланыс бөлімінде,</w:t>
        <w:br/>
        <w:t>электр жүйесі бойынша жұмыс атқарған.</w:t>
        <w:br/>
        <w:t>1989 ж. Талдықорған ауылшаруашылық</w:t>
        <w:br/>
        <w:t>техникумын бітіріп, электриктік</w:t>
        <w:br/>
        <w:t>мамандығымен ауылда 2003 ж. УІІ айына</w:t>
        <w:br/>
        <w:t>дейін істеген.</w:t>
        <w:br/>
        <w:t>Қызыл империя тарай бастағанда бар</w:t>
        <w:br/>
        <w:t>тіршіліктің көзі болған электр жүйесін сақтап</w:t>
        <w:br/>
        <w:t>қалуда асқан жауапкершілік көрсеткен</w:t>
        <w:br/>
        <w:t>Бейбітбек нағыз азаматшылық, көрегендік</w:t>
        <w:br/>
        <w:t>танытты. Өз қатарына белсенді ауыл</w:t>
        <w:br/>
        <w:t>азаматтары осы салада жұмыс істеген Ахат</w:t>
        <w:br/>
        <w:t>Мадиев, Дәурен Алдажаров, ішкі істер</w:t>
        <w:br/>
        <w:t>бөлімінің полициясы Жұмаханов Ерғазы</w:t>
        <w:br/>
        <w:t>Шадайұлы, әр мезгілде әкім болған</w:t>
        <w:br/>
        <w:t>Нұғұманов Қарықбол, Аубакиров Б.,</w:t>
        <w:br/>
        <w:t>Қуандықов Е мектеп директоры Оразбаев</w:t>
        <w:br/>
        <w:t>Рымғалый, қожалық иелері Мағауин М.,</w:t>
        <w:br/>
        <w:t>Алдажаров М., Қызыл-Отау тұрғындары</w:t>
        <w:br/>
        <w:t>Қожағұлов Дәулет, Саржанов Санақбай,</w:t>
        <w:br/>
        <w:t>тола</w:t>
        <w:br/>
        <w:t>Садықов Нұрлан, Жасұлан, Айтмұхамбетов</w:t>
        <w:br/>
        <w:t>Төлеуқас т.б. көптеген ауыл тұрғындары ауа</w:t>
        <w:br/>
        <w:t>райының қолайсыздығына қарамай, техника,</w:t>
        <w:br/>
        <w:t>техникаға жанар-жағармай тауып,</w:t>
        <w:br/>
        <w:t>столбыларды орнату үшін адамдарды</w:t>
        <w:br/>
        <w:t>азықпен қамтамасыз етіп, бастарын қатерге</w:t>
        <w:br/>
        <w:t>тосып, бірнеше қаруланған ұрлықшыларды</w:t>
        <w:br/>
        <w:t>ұстады. Пайдакүнем ұрылардың тонауынан</w:t>
        <w:br/>
        <w:t>32 істеп тұрған трансформаторларды сақтап</w:t>
        <w:br/>
        <w:t>қалуда атқарған еңбектері ерекше</w:t>
        <w:br/>
        <w:t>айтарлықтай. Қиыншылық кезде ел қамы</w:t>
        <w:br/>
        <w:t>үшін аянбай еңбек атқарып, тыныс-тіршілік,</w:t>
        <w:br/>
        <w:t>рухани байлықтың көзін сақтап қалған</w:t>
        <w:br/>
        <w:t>ауылдастарына жерлестеріне басқарушы</w:t>
        <w:br/>
        <w:t>ұйымдастырушы болған Бейбітбекке ел-</w:t>
        <w:br/>
        <w:t>жұрты ризашылық сезіммен алғысын айтып</w:t>
        <w:br/>
        <w:t>келеді.</w:t>
      </w:r>
    </w:p>
    <w:p>
      <w:r>
        <w:t>Көлембай Әлімбеков.</w:t>
        <w:br/>
        <w:t>Нұрлан Мусин 1963 жылы туған.</w:t>
        <w:br/>
        <w:t>Алматыдағы дарынды балаларға арналған</w:t>
        <w:br/>
        <w:t>физика-математика мектебінде оқыды.</w:t>
        <w:br/>
        <w:t>Мұны алтын медальмен бітіріп, Новосибирь</w:t>
        <w:br/>
        <w:t>университетінің механика және қолданбалы</w:t>
        <w:br/>
        <w:t>математика факультетіне түсті.</w:t>
        <w:br/>
        <w:t>Жоғары білім алып келген маман Нұрлан</w:t>
        <w:br/>
        <w:t>Мусин статистика саласында еңбек етті.</w:t>
        <w:br/>
        <w:t>Қалалық бөлімнің қатардағы қызметкерінен</w:t>
        <w:br/>
        <w:t>облыстық статистика басқармасының</w:t>
        <w:br/>
        <w:t>бастығына дейін өсті.</w:t>
        <w:br/>
        <w:t>Қазір Республикадағы алып кәсіпорынның</w:t>
        <w:br/>
        <w:t>бірі саналатын Ульба металлургия заводының</w:t>
        <w:br/>
        <w:t>бас (генеральный) директоры болып</w:t>
        <w:br/>
        <w:t>абыройлы еңбек етіп жүр.</w:t>
        <w:br/>
        <w:t>Ардақ Мұсабекқызы Ниязбекова 1963</w:t>
        <w:br/>
        <w:t>жылы 17 шілдеде Семей облысы, Абай</w:t>
        <w:br/>
        <w:t>ауданы, Қасқабұлақ ауылында дүниеге</w:t>
        <w:br/>
        <w:t>келген.</w:t>
        <w:br/>
        <w:t>1981 жылы Семейдегі М.Төлебаев</w:t>
        <w:br/>
        <w:t>атындағы музыка училишесін бітірген. 1981</w:t>
        <w:br/>
        <w:t>жылдан бастап Абай ауданындағы</w:t>
        <w:br/>
        <w:t>“Қаламқас” ән-би ансамблінде. 1987 жылға</w:t>
        <w:br/>
        <w:t>дейін биші болып жұмыс жасаған. 1987</w:t>
        <w:br/>
        <w:t>жылдан бастап Құндызды ауылындағы</w:t>
        <w:br/>
        <w:t>Ш.Әбенов атындағы орта мектепте, 1989</w:t>
        <w:br/>
        <w:t>жылдан осы уақытқа дейін саз мектебінде</w:t>
        <w:br/>
        <w:t>домбыра сыныбында дәріс береді.</w:t>
        <w:br/>
        <w:t>1986 жылы Венгрияда, 1978 жылы</w:t>
        <w:br/>
        <w:t>Түркіменстанда “Қаламқас” ән-би ансамблі</w:t>
        <w:br/>
        <w:t>128 |</w:t>
        <w:br/>
        <w:t>ТОЛЫМҚОЖА (ЖАМАНТОБЫҚТЫ)</w:t>
        <w:br/>
        <w:t>Семейдің педагогикалық институтының</w:t>
        <w:br/>
        <w:t>көркем сурет, графика факультетінде оқып</w:t>
        <w:br/>
        <w:t>Абай ауданы, Бірлік совхозындағы М.Әуезов</w:t>
        <w:br/>
        <w:t>атындағы орта мектебінде сызу, сурет еңбек</w:t>
        <w:br/>
        <w:t>пәнінің мұғалімі болып қызметін бастайды.</w:t>
        <w:br/>
        <w:t>1983-84 жылдары Совет армиясы</w:t>
        <w:br/>
        <w:t>қатарында Герман Демократиялық</w:t>
        <w:br/>
        <w:t>Республикасының Пренцлау қаласында</w:t>
        <w:br/>
        <w:t>әскери борышын өтеп, 3-айлық курста</w:t>
        <w:br/>
        <w:t>оқып, запастағы лейтенант шенін алып туған</w:t>
        <w:br/>
        <w:t>еліне оралған.</w:t>
        <w:br/>
        <w:t>1984 жылы қараша айында Құндызды</w:t>
        <w:br/>
        <w:t>орта мектебінде әскери жетекші, интернат</w:t>
        <w:br/>
        <w:t>меңгерушісі, 1993 жылдың ақпан айынан</w:t>
        <w:br/>
        <w:t>бастап мектеп мүдірі болып қызмет атқарып</w:t>
        <w:br/>
        <w:t>келеді.</w:t>
        <w:br/>
        <w:t>1995 жылы ақпан айында мектепке</w:t>
      </w:r>
    </w:p>
    <w:p>
      <w:r>
        <w:t>Ш.Әбеновтың есімі берілген. Міне осы</w:t>
        <w:br/>
        <w:t>кезден бастап мектеп өмірінде тың</w:t>
        <w:br/>
        <w:t>серпілістер туды. Оқу, тәрбие ісі өмір</w:t>
        <w:br/>
        <w:t>талабына сай қайта құрылды.</w:t>
        <w:br/>
        <w:t>Жылма-жыл мектепті жаңа оқу жылына</w:t>
        <w:br/>
        <w:t>дайындауда аудан мектептерінің арасында</w:t>
        <w:br/>
        <w:t>жүлделі 1-ші орынды иеленіп, облыстық</w:t>
        <w:br/>
        <w:t>білім департаментінің Құрмет</w:t>
        <w:br/>
        <w:t>грамотасымен, Семей аумақтық Білім</w:t>
        <w:br/>
        <w:t>қызметкерлері кәсіподағының Құрмет</w:t>
        <w:br/>
        <w:t>грамотасымен 2-рет, бірнеше рет Аудан</w:t>
        <w:br/>
        <w:t>Әкімінің алғыс хаты мен бағалы</w:t>
        <w:br/>
        <w:t>сыйлықтарымен марапатталып келеді.</w:t>
        <w:br/>
        <w:t>2002 жылы жаз айларында кие қонып,</w:t>
        <w:br/>
        <w:t>қасиет дарыған иісі Жөкең Тобықтыға ұран</w:t>
        <w:br/>
        <w:t>болған Байтөлек (Байтеке) әулиенің басын</w:t>
        <w:br/>
        <w:t>көтерудің арнайы сызба жобасын жасап ірге</w:t>
        <w:br/>
        <w:t>тасынан бастап, құрылыс жұмысы</w:t>
        <w:br/>
        <w:t>аяқталғанша барлық жауапкершілікті өз</w:t>
        <w:br/>
        <w:t>міндетіне алған Рымғали Оразбаев 2 ай</w:t>
        <w:br/>
        <w:t>мөлшерінде құрылыс жұмысын аяқтап, ауыл</w:t>
        <w:br/>
        <w:t>халқының ризашылығына бөленді.</w:t>
        <w:br/>
        <w:t>Р.Оразбаев 2003 жылы Құндызды</w:t>
        <w:br/>
        <w:t>ауылдық округінен Абай аудандық</w:t>
        <w:br/>
        <w:t>маслихатына депутат болып</w:t>
        <w:br/>
        <w:t>сайланды.Ауылдың саяси, әлеуметтік</w:t>
        <w:br/>
        <w:t>мәдени өміріне, ауылдың кәрі жасының</w:t>
        <w:br/>
        <w:t>барлық мүддесіне қамқорлықпен қарап</w:t>
        <w:br/>
        <w:t>үлкен абырой иесі болып келе жатқан</w:t>
        <w:br/>
        <w:t>Рымғали Амантөлеуұлы үл бала өсіріп</w:t>
        <w:br/>
        <w:t>тәрбиелеп, ғасыр жасап отырған Нұрғайша</w:t>
        <w:br/>
        <w:t>әжесін мәпелеп күтіп отырған үлгілі</w:t>
        <w:br/>
        <w:t>жанұясының от ағасы, ел жұрт үмітін ақтап</w:t>
        <w:br/>
        <w:t>келе жатқан азамат.</w:t>
        <w:br/>
        <w:t>Бағира</w:t>
        <w:br/>
        <w:t>Ниязбекова</w:t>
        <w:br/>
        <w:t>Раушан</w:t>
        <w:br/>
        <w:t>Мусина</w:t>
        <w:br/>
        <w:t>Бағира Мұсабекқызы Ниязбекова 1960</w:t>
        <w:br/>
        <w:t>жылы Семей облысы, Абай ауданы Қарауыл</w:t>
        <w:br/>
        <w:t>селосында дүниеге келген. 1982 ж.</w:t>
        <w:br/>
        <w:t>Семейдің М.Төлебаев атындағы музыкалық</w:t>
        <w:br/>
        <w:t>училишесін бітірген. 1982 жылдан Семей</w:t>
        <w:br/>
        <w:t>облысы, Абай ауданындағы “Қаламқас” ән-</w:t>
        <w:br/>
        <w:t>би ансамблінің мүшесі. 1984 жылы ансамбль</w:t>
        <w:br/>
        <w:t>құрамында “Қазақстан Комсомолы</w:t>
        <w:br/>
        <w:t>сыйлығының лауреаты атағын алған</w:t>
        <w:br/>
        <w:t>“Қаламқас” ән-би ансамблінің құрамында</w:t>
        <w:br/>
        <w:t>домбырашылық өнермен 1986 жылы</w:t>
        <w:br/>
        <w:t>“Венгрияда”, 1991 жылы “Түрция”, 1992</w:t>
        <w:br/>
        <w:t>жылы Қытайда болған. 1993 жылы Қазақстан</w:t>
        <w:br/>
        <w:t>Республикасы Президентінің “Құрмет</w:t>
        <w:br/>
        <w:t>грамотасымен” марапатталған. Қазіргі</w:t>
        <w:br/>
        <w:t>уақытта Павлодар облысындағы Ақсу</w:t>
        <w:br/>
        <w:t>қаласында музыка колледжіне мұғалім болып</w:t>
        <w:br/>
        <w:t>жұмыс істейді.</w:t>
      </w:r>
    </w:p>
    <w:p>
      <w:r>
        <w:t>Раушан Мусина 1961 жылы туған.</w:t>
        <w:br/>
        <w:t>Семейдегі М1 қазақ орта мектеп-</w:t>
        <w:br/>
        <w:t>интернатында оқыған Раушан 1977 жылы</w:t>
        <w:br/>
        <w:t>мектеп оқушылары арасындағы</w:t>
        <w:br/>
        <w:t>республикалық байқауда озық көзге түсіп,</w:t>
        <w:br/>
        <w:t>математика пәнінен бүкілодақтық</w:t>
        <w:br/>
        <w:t>олимпиадаға қатысты. Мектепті алтын</w:t>
        <w:br/>
        <w:t>медальмен бітірді.</w:t>
        <w:br/>
        <w:t>Семей педагогикалық институтының</w:t>
        <w:br/>
        <w:t>физика-математика факультетін тәмамдаған</w:t>
        <w:br/>
        <w:t>соң, еңбек жолын облыстық статистика</w:t>
        <w:br/>
        <w:t>басқармасында бастады. Программист</w:t>
        <w:br/>
        <w:t>мамандығын игеріп, жетекші маманның бірі</w:t>
        <w:br/>
        <w:t>болды.</w:t>
        <w:br/>
        <w:t>Новосибирск қаласына барып, СССР</w:t>
        <w:br/>
        <w:t>Ғылым Академиясының Сібір бөлімінің</w:t>
        <w:br/>
        <w:t>аспирантурасына түсті. Академияның</w:t>
        <w:br/>
        <w:t>1261! |</w:t>
        <w:br/>
        <w:t>ТОЛЫМҚОЖА (ЖАМАНТОБЫҚТЫ)</w:t>
        <w:br/>
        <w:t>сүтін ақтап, ата мұрасын сақтап, сабақтап,</w:t>
        <w:br/>
        <w:t>берекелі еңбекпен, беделге ие боп жүрген</w:t>
        <w:br/>
        <w:t>азамат.</w:t>
        <w:br/>
        <w:t>“Тобықты Шыңғыстау шежіресінің”</w:t>
        <w:br/>
        <w:t>дүниеге келуіне үлкен еңбек атқарды. Ауыл</w:t>
        <w:br/>
        <w:t>төбе би сайлаған Төлеуқастың қандас атасы</w:t>
        <w:br/>
        <w:t>Боранбай ақын:</w:t>
        <w:br/>
        <w:t>Жалғанда жары жақсы болған жігіт,</w:t>
        <w:br/>
        <w:t>Өмірде арман барма тағы тілер”.</w:t>
        <w:br/>
        <w:t>Екінші бір атасы Шәкір:</w:t>
        <w:br/>
        <w:t>Екі жүрек елжірей тең келгенде,</w:t>
        <w:br/>
        <w:t>Бәрінен де қымбатты жар қызығы -</w:t>
        <w:br/>
        <w:t>дегенде Төлеуқастың өмірлік серігі</w:t>
        <w:br/>
        <w:t>Ш.Әбенов атындағы орта мектеп мүдірінің</w:t>
        <w:br/>
        <w:t>орынбасары, қоғамдық өмірге белсене</w:t>
        <w:br/>
        <w:t>араласатын екі баланың анасы Зихра</w:t>
        <w:br/>
        <w:t>Искакова ойға оралады. Төлеуқаста,</w:t>
        <w:br/>
        <w:t>Зухрада атқарған еңбектері үшін басқару</w:t>
        <w:br/>
        <w:t>орындарынан сый-сыяпаттан кенде емес, ең</w:t>
        <w:br/>
        <w:t>бастысы халық құрметіне толық бөлініп</w:t>
        <w:br/>
        <w:t>жүрген жандар.</w:t>
        <w:br/>
        <w:t>Көлембай Әлімбеков.</w:t>
        <w:br/>
        <w:t>Серікбосын Қыдырбайұлы</w:t>
        <w:br/>
        <w:t>Бекбосынов 01.03. 1958 ж. Абай ауданы</w:t>
        <w:br/>
        <w:t>Құндызды ауылында туған. Серікбосын жас</w:t>
        <w:br/>
        <w:t>кезінен бастап өнерге бейім болып, қолынан</w:t>
        <w:br/>
        <w:t>домбырасын тастамай ән айтып, Абыз ақын</w:t>
        <w:br/>
        <w:t>Шәкірдің көзінен таса қалмайды.</w:t>
      </w:r>
    </w:p>
    <w:p>
      <w:r>
        <w:t>Серікбосынды шақырып алып домбыра</w:t>
        <w:br/>
        <w:t>шерткізіп, ән айтқызуды, әдет қылған қарт</w:t>
        <w:br/>
        <w:t>Абыз ақын домбыра шертудің, ән айтудың</w:t>
        <w:br/>
        <w:t>мәнер, әдістерін үйретеді. Алдымен</w:t>
        <w:br/>
        <w:t>жергілікті Абай, Шәкәрім, Көкбай, Ағашаяқ</w:t>
        <w:br/>
        <w:t>(Берікбол), Мұхаметжан мен өзінің әндерін</w:t>
        <w:br/>
        <w:t>үйретіп айтқызады. Мектеп қабырғасында</w:t>
        <w:br/>
        <w:t>оқып жүргенде Серікбосын ауыл, аудан,</w:t>
        <w:br/>
        <w:t>облыс көлемінде танымал өнер иесі ретінде</w:t>
        <w:br/>
        <w:t>көрінеді.</w:t>
        <w:br/>
        <w:t>Шәкір Әбенұлы жас ұрпақтарды үйрету</w:t>
        <w:br/>
        <w:t>өз алдына жалпы өнерге бейім жандарды</w:t>
        <w:br/>
        <w:t>өзіне жақындастырып, арғы атадан сақталып</w:t>
        <w:br/>
        <w:t>келе жатқан мұраларды айнытпай өз</w:t>
        <w:br/>
        <w:t>қалпында сақтап, сабақтап отыруды әдетке</w:t>
        <w:br/>
        <w:t>айландырған жан болатын. Әлі күнге дейін</w:t>
        <w:br/>
        <w:t>жерлестері Біткенбайұлы Мұхамкәрімнің</w:t>
        <w:br/>
        <w:t>(Алданыштың) айтқан өлеңдерін тамсана</w:t>
        <w:br/>
        <w:t>еске алатын болса, көршісі Мәдиев Ахат</w:t>
        <w:br/>
        <w:t>Шәкір атасынан үйренген әндерімен оның</w:t>
        <w:br/>
        <w:t>дастандарынан үзінділер айтып жұртты</w:t>
        <w:br/>
        <w:t>қуанышқа бөлуде. Қызықты өткізген</w:t>
        <w:br/>
        <w:t>уақыттардың әсері ме, әлде үлкен</w:t>
        <w:br/>
        <w:t>сыйластықтың түйіні ме туған бауырындай</w:t>
        <w:br/>
        <w:t>болып кеткен Ахаттың қызы Алмас</w:t>
        <w:br/>
        <w:t>Алмас</w:t>
        <w:br/>
        <w:t>Мәдиева</w:t>
        <w:br/>
        <w:t>Серікбосын</w:t>
        <w:br/>
        <w:t>Бекбосынов</w:t>
        <w:br/>
        <w:t>бойжетіп, Шәкірдің туған баласындай болған</w:t>
        <w:br/>
        <w:t>Серікбосынмен жанұя құрады. Өнер ұясы</w:t>
        <w:br/>
        <w:t>бірте-бірте жапырағын жайып бәйтерекке</w:t>
        <w:br/>
        <w:t>айналады. Адам жанының, арашашысы, әнші</w:t>
        <w:br/>
        <w:t>Алмас “Әкемді, Серікбосынды өнерге</w:t>
        <w:br/>
        <w:t>баулыған Шәкір атам менің де өнерге деген</w:t>
        <w:br/>
        <w:t>құштарлығым отбасы, ошақ қасынан</w:t>
        <w:br/>
        <w:t>басталды” - дейді. Алмас пен Серікбосын</w:t>
        <w:br/>
        <w:t>Абай еліндегі “Қаламқас” халық ансамблінің</w:t>
        <w:br/>
        <w:t>мүшесі болып Венгрия, Польша, Қытай,</w:t>
        <w:br/>
        <w:t>Чехославакия, СССР-дың көптеген</w:t>
        <w:br/>
        <w:t>қалаларында, Одақтас Республикаларда</w:t>
        <w:br/>
        <w:t>өнерлерін көрсетіп СССР халықтары</w:t>
        <w:br/>
        <w:t>фестивалының лауреаты атағына ие болды.</w:t>
        <w:br/>
        <w:t>Туған жердің данасымен дарындысының</w:t>
        <w:br/>
        <w:t>сүйіспеншілігіне бөленген Серікбосын мен</w:t>
        <w:br/>
        <w:t>Алмас Республикамыздың “Тамаша”,</w:t>
        <w:br/>
        <w:t>“Отырар сазы” ансамблінің мүшесі ретінде</w:t>
        <w:br/>
        <w:t>өнерлерін жалғастырды. Туған жерден алған</w:t>
        <w:br/>
        <w:t>нәр-тамырын тереңдетіп жапырағын жайып</w:t>
        <w:br/>
        <w:t>“жанұялық ансамбль” құрып 2004 ж.</w:t>
        <w:br/>
        <w:t>Қапшағай қаласында болған жарыста</w:t>
        <w:br/>
        <w:t>Бекбосыновтар жанұялық ансамблі</w:t>
        <w:br/>
        <w:t>гранпризді жеңіп алуы осының дәлелі.</w:t>
        <w:br/>
        <w:t>Ансамбльдің мүшелері:</w:t>
        <w:br/>
        <w:t>1. Бекбасынов Гүлсім - мектепте</w:t>
        <w:br/>
        <w:t>домбырадан сабақ береді.</w:t>
      </w:r>
    </w:p>
    <w:p>
      <w:r>
        <w:t>2. Бекбосынов Нұрболат - домбырашы.</w:t>
        <w:br/>
        <w:t>3. Бекбосынов Айнұр - қобызшы.</w:t>
        <w:br/>
        <w:t>Облыстық слеттің дипломаты, “Әнші болғым</w:t>
        <w:br/>
        <w:t>келеді”. “Жас қанат” конкурсында І-орын,</w:t>
        <w:br/>
        <w:t>“Күз Аруы” - 2004 ж. - І орын. Мектеп</w:t>
        <w:br/>
        <w:t>конкурсынан І-орынға ие болған дарынды</w:t>
        <w:br/>
        <w:t>оқушы.</w:t>
        <w:br/>
        <w:t>4. Қасымова Әсем (қызы) - сырнайшы.</w:t>
        <w:br/>
        <w:t>5. Бекбосынова Мөлдір - 8 жастағы</w:t>
        <w:br/>
        <w:t>124 |</w:t>
        <w:br/>
        <w:t>ТОЛЫМҚОЖА (ЖАМАНТОБЫҚТЫ)</w:t>
        <w:br/>
        <w:t>“Овцевод” қой совхозында экономист,</w:t>
        <w:br/>
        <w:t>Жалғызтөбе мал бордақылау совхозында аға</w:t>
        <w:br/>
        <w:t>экономист, жұмысшылар кәсіподақ</w:t>
        <w:br/>
        <w:t>комитетінің төрағасы болып қызмет істейді.</w:t>
        <w:br/>
        <w:t>1996 жылы жеке кәсіпкерлікке айналысып</w:t>
        <w:br/>
        <w:t>кент тұрғындарына күні бүгінге дейін ет</w:t>
        <w:br/>
        <w:t>сатумен шұғылданады. Қоғамдық</w:t>
        <w:br/>
        <w:t>жұмыстарға белсенділігі үшін қазіргі кезде</w:t>
        <w:br/>
        <w:t>Жалғызтөбе кентінің ақсақалдар алқасының</w:t>
        <w:br/>
        <w:t>төрағасы болып сайланған Т.Нұрсейітов 2007</w:t>
        <w:br/>
        <w:t>жылы мамыр айында Жарма ауданы</w:t>
        <w:br/>
        <w:t>ардагерлер кеңесі алқасының мүшесі болып</w:t>
        <w:br/>
        <w:t>сайланды. Мешіт ақсақалдар алқасының</w:t>
        <w:br/>
        <w:t>мүшесі Төлеу (Смаил) діндар, діни уағыз,</w:t>
        <w:br/>
        <w:t>ұлттық тәрбие, адамгершілік үлгіні</w:t>
        <w:br/>
        <w:t>насихаттаумен ел ортасында үлкен абыройға</w:t>
        <w:br/>
        <w:t>бөленген адам.</w:t>
        <w:br/>
        <w:t>Өсіріп тәрбиелеген үш баласынан бес</w:t>
        <w:br/>
        <w:t>немере сүйіп отырған Төлеу (Смаил) ата</w:t>
        <w:br/>
        <w:t>Тобықты ортасынан жарықта жүрсе де ел</w:t>
        <w:br/>
        <w:t>тарихын жетік білетін жетелі, көңілінде</w:t>
        <w:br/>
        <w:t>түйгені көп қария. Ол осы шежірені құрап</w:t>
        <w:br/>
        <w:t>жазуға көп үлес қосып оны елге насихаттап</w:t>
        <w:br/>
        <w:t>жеткізуге де, толықтыруға да ат асалысып</w:t>
        <w:br/>
        <w:t>келе жатқан ұлт жанды қария.</w:t>
        <w:br/>
        <w:t>Мұрат Саньяқасұлы Тайтөлеуев 1950</w:t>
        <w:br/>
        <w:t>ж. 2-і қаңтар Семей облысы Аякөз</w:t>
        <w:br/>
        <w:t>қаласында дүниеге келген.</w:t>
        <w:br/>
        <w:t>Еңбек жолын 1967 ж. сәуір айында Аякөз</w:t>
        <w:br/>
        <w:t>станциясында слесарь, локомотив</w:t>
        <w:br/>
        <w:t>депосында машинисттің көмекшісі болып</w:t>
        <w:br/>
        <w:t>бастаған.</w:t>
        <w:br/>
        <w:t>1968 ж. қыркүйегінен 1973 ж. шілдесіне</w:t>
        <w:br/>
        <w:t>дейін Ташкент темір жол транспорты</w:t>
        <w:br/>
        <w:t>инженерлер институтында “темір жол</w:t>
        <w:br/>
        <w:t>қатынасының инженер-механигі” мамандығы</w:t>
        <w:br/>
        <w:t>бойынша білім алған.</w:t>
      </w:r>
    </w:p>
    <w:p>
      <w:r>
        <w:t>07.1973-10.1973 ж.ж. Аякөз</w:t>
        <w:br/>
        <w:t>станциясының локомотив депосында</w:t>
        <w:br/>
        <w:t>бригадир қызметін атқарған.</w:t>
        <w:br/>
        <w:t>1973-74 ж.ж. Совет Армиясы қатарында</w:t>
        <w:br/>
        <w:t>болған.</w:t>
        <w:br/>
        <w:t>01.1975-07.1998 ж.ж. Аякөз</w:t>
        <w:br/>
        <w:t>станциясының локомотив депосында</w:t>
        <w:br/>
        <w:t>бригадир.</w:t>
        <w:br/>
        <w:t>Бурабай курорты станциясында бригадир.</w:t>
        <w:br/>
        <w:t>Тың темір жолының локомотив</w:t>
        <w:br/>
        <w:t>шаруашылығының жол ревизорының</w:t>
        <w:br/>
        <w:t>көмекшісі.</w:t>
        <w:br/>
        <w:t>Екібастұз локомотив депосының бастығы.</w:t>
        <w:br/>
        <w:t>“Екібастұзкөмір" өндірістік бірлестігінің</w:t>
        <w:br/>
        <w:t>( депо бастығы.</w:t>
        <w:br/>
        <w:t>Ақмола темір</w:t>
        <w:br/>
        <w:t>жолының локомотив</w:t>
        <w:br/>
        <w:t>шаруашылығы</w:t>
        <w:br/>
        <w:t>қызметінің бастығының</w:t>
        <w:br/>
        <w:t>орынбасары.</w:t>
        <w:br/>
        <w:t>07.1998-03.2005</w:t>
        <w:br/>
        <w:t>| ж.ж. “Қазақстан темір</w:t>
        <w:br/>
        <w:t>| жолы” РМК Ақмола</w:t>
        <w:br/>
        <w:t>тасылмалдау</w:t>
        <w:br/>
        <w:t>бөлімшесінің Жүріс</w:t>
        <w:br/>
        <w:t>қазу тс ЕЗДІНГІ</w:t>
        <w:br/>
        <w:t>департаментінің бас</w:t>
        <w:br/>
        <w:t>ревизоры.</w:t>
        <w:br/>
        <w:t>” “Инфрақұрылым”</w:t>
        <w:br/>
        <w:t>Мұрат мемлекеттік еншілес</w:t>
        <w:br/>
        <w:t>Тайтөлеуев кәсіпорынының (МЕК)</w:t>
        <w:br/>
        <w:t>Жүріс қауіпсіздігі басқармасының бастығы.</w:t>
        <w:br/>
        <w:t>Технологиялық процесстердің</w:t>
        <w:br/>
        <w:t>қауіпсіздігін қамтамасыз ету басқармасының</w:t>
        <w:br/>
        <w:t>бастығы.</w:t>
        <w:br/>
        <w:t>“ҚТЖ ҰҚ” АҚ - “Ғылыми-өнідірстік</w:t>
        <w:br/>
        <w:t>орталығы” филиалы директорының</w:t>
        <w:br/>
        <w:t>орынбасары.</w:t>
        <w:br/>
        <w:t>“ҚТЖ ҰҚ” АҚ - “Ғылыми-өндірістік</w:t>
        <w:br/>
        <w:t>орталығы” филиалы пойыздардың қауіпсіз</w:t>
        <w:br/>
        <w:t>жүруі бойынша бас менеджері болып</w:t>
        <w:br/>
        <w:t>абыройлы еңбек еткен.</w:t>
        <w:br/>
        <w:t>17.03.2005 ж. "ҚТЖ. ҮС” АҚ -</w:t>
        <w:br/>
        <w:t>“Магистральді желі дирекциясының”</w:t>
        <w:br/>
        <w:t>филиалы Жүріс қауіпсіздігі департаментінің</w:t>
        <w:br/>
        <w:t>директорының орынбасары болып келеді.</w:t>
        <w:br/>
        <w:t>Темір жол саласындағы ұзақ жылдардағы</w:t>
        <w:br/>
        <w:t>жемісті еңбегі үшін ҚР тәуелсіздігінің 10</w:t>
        <w:br/>
        <w:t>жылдығына орай ҚР Президентінің Мақтау</w:t>
      </w:r>
    </w:p>
    <w:p>
      <w:r>
        <w:t>хатымен, Қазақстан Республикасы Көлік</w:t>
        <w:br/>
        <w:t>және коммуникация министрінің 27.07.2005</w:t>
        <w:br/>
        <w:t>ж. М455 бұйрығымен “Құрметті теміржолшы”</w:t>
        <w:br/>
        <w:t>белгісімен марапатталған.</w:t>
        <w:br/>
        <w:t>Отбасылы, 2 баласы, 4 немересі бар.</w:t>
        <w:br/>
        <w:t>Рыскүл Саньяхасқызы Тайтөлеуова.</w:t>
        <w:br/>
        <w:t>Қанағат Мұсабалаұлы Төлеусаринов</w:t>
        <w:br/>
        <w:t>1953 жылы 15 қаңтарда Семей облысы</w:t>
        <w:br/>
        <w:t>Аякөз қаласында туған.</w:t>
        <w:br/>
        <w:t>1978 жылы Алматы құрылыс техникумын,</w:t>
        <w:br/>
        <w:t>ал 1988 жылы Алматы Сәулет-құрылыс</w:t>
        <w:br/>
        <w:t>институтында бітірді.</w:t>
        <w:br/>
        <w:t>Еңбек жолын 1973 жылы Алматыда</w:t>
        <w:br/>
        <w:t>“АлматыОрталықҚұрылыс” трестінің 16-</w:t>
        <w:br/>
        <w:t>құрылыс монтаж басқармасында жұмысшы</w:t>
        <w:br/>
        <w:t>болып бастады.</w:t>
        <w:br/>
        <w:t>ТАРИХ ТАҒЫЛЫМЫ</w:t>
        <w:br/>
        <w:t>143</w:t>
        <w:br/>
        <w:t>шошақ мазары әлі тұр. Жүзбенбет ұрпағы</w:t>
        <w:br/>
        <w:t>Балағазыұлы Көбей би М.Әуезовтің “Еңлік-</w:t>
        <w:br/>
        <w:t>Кебек” драмасы, Шәкерімнің сол аттас</w:t>
        <w:br/>
        <w:t>қиссасы арқылы қазақ тарихындағы есімі</w:t>
        <w:br/>
        <w:t>ұмытылмас ел биі боп енген. Бұл жұрттың</w:t>
        <w:br/>
        <w:t>ішінен ғалым, ақындар мен би, балуан,</w:t>
        <w:br/>
        <w:t>батырлардың көптеп шыққаны әрдайым</w:t>
        <w:br/>
        <w:t>көзге түспей қоймайды. Бұл орайда СССР-</w:t>
        <w:br/>
        <w:t>дағы техника ғылымынан тұңғыш докторы</w:t>
        <w:br/>
        <w:t>атанған Жамал Қаңлыбаева, спорт</w:t>
        <w:br/>
        <w:t>өнеріндегі Ораз Қаңлыбаев, атақты</w:t>
        <w:br/>
        <w:t>Қарамендиндер мен Бекежан</w:t>
        <w:br/>
        <w:t>Тілегеновтың... еңбегі қазақ өнерінде</w:t>
        <w:br/>
        <w:t>белгілі. Ал, арыда Көбей бастаған Шүрек,</w:t>
        <w:br/>
        <w:t>Бекбота, Мырзатай, Мұрынбай, Ибақ,</w:t>
        <w:br/>
        <w:t>Шыбынтай билері еліне тұтқа, сөзіне ұста</w:t>
        <w:br/>
        <w:t>болса, Мұрынбай жыраудан басталатын</w:t>
        <w:br/>
        <w:t>Алтыбай, Жұмағұл, Жағыпар ақындар және</w:t>
        <w:br/>
        <w:t>күш иесі үйірлі балуандар туғызған жұрт.</w:t>
        <w:br/>
        <w:t>Тіпті, бұл ата балаларының атадан мұраға</w:t>
        <w:br/>
        <w:t>алған бір еншісі - балуандық десе де болар</w:t>
        <w:br/>
        <w:t>еді. Күреске түспейтін Жүзбенбет ұрпағы</w:t>
        <w:br/>
        <w:t>болмайтын.</w:t>
        <w:br/>
        <w:t>Ертеде атан болмаса ат көтере алмайтын,</w:t>
        <w:br/>
        <w:t>мінісі тек атан түйе Бопан палуаннан бастап,</w:t>
        <w:br/>
        <w:t>1920 жылдарда бел ұстасқанына дес</w:t>
        <w:br/>
        <w:t>бермей, тізесі бүгілмей өткен Бейсекенің</w:t>
        <w:br/>
        <w:t>немересі, Жақияұлы Кәтәй (шын есімі Хакім)</w:t>
        <w:br/>
        <w:t>балуанның күресі Шығыс аймағы</w:t>
        <w:br/>
        <w:t>қазақтарына аңыз боп кеткен. Балуандық</w:t>
        <w:br/>
        <w:t>дәстүрді одан бері де Ідіріс Бармақұлы,</w:t>
        <w:br/>
        <w:t>Сүлеймен Нақышұлы Үйсімбаевтар...</w:t>
      </w:r>
    </w:p>
    <w:p>
      <w:r>
        <w:t>жалғастырған.</w:t>
        <w:br/>
        <w:t>Жүзбенбет ұрпақтарының өзгеден</w:t>
        <w:br/>
        <w:t>ерекше бір қасиеті - саудаға, ғылымға</w:t>
        <w:br/>
        <w:t>бейімділігі. Соған орай, бұлардың қала</w:t>
        <w:br/>
        <w:t>өркениетіне жақындығы да алабөтен. Семей</w:t>
        <w:br/>
        <w:t>өңірі тарихында ХХ ғасыр басындағы</w:t>
        <w:br/>
        <w:t>мәдени өркендеу (Ренессанс) тұсында</w:t>
        <w:br/>
        <w:t>мецанаттығымен есімі алтын әріппен</w:t>
        <w:br/>
        <w:t>жазылып қалғандары көп.</w:t>
        <w:br/>
        <w:t>Семей қаласындағы Ертіс өзенінің оң</w:t>
        <w:br/>
        <w:t>жағасындағы тұтас бір аудан жерінде үй,</w:t>
        <w:br/>
        <w:t>зауат құрылысын салған ағайынды</w:t>
        <w:br/>
        <w:t>Мусиндер мен нағашылы жиенді Бекесұлы</w:t>
        <w:br/>
        <w:t>Бейсеке Мұса ноғай ұлдарымен бірігіп сауда</w:t>
        <w:br/>
        <w:t>істеп, қатты байып өзі жеке миллионцшик,</w:t>
        <w:br/>
        <w:t>бай-патшалыққа жеткен.</w:t>
        <w:br/>
        <w:t>Бейсекеұлы Жақия жарықтық</w:t>
        <w:br/>
        <w:t>қаражатымен қалтасын қалыңдатуды мақсұт</w:t>
        <w:br/>
        <w:t>қылатын байлар мен қалталы</w:t>
        <w:br/>
        <w:t>миллонциктерге меценаттықтан, яғни қазақ</w:t>
        <w:br/>
        <w:t>өнерін, дінін өркендету үшін қаржы аямай</w:t>
        <w:br/>
        <w:t>үлгі көрсетіп, шамшырақ болған кісі. Ол</w:t>
        <w:br/>
        <w:t>Абайдың алғашқы өлең жинағын шығаруға,</w:t>
        <w:br/>
        <w:t>ақынның дүние салғанына 10 және 20 жыл</w:t>
        <w:br/>
        <w:t>толғанын атап өту кешіне қаражат берген.</w:t>
        <w:br/>
        <w:t>Қажының өзі Абаймен сыйласып, ақын үшін</w:t>
        <w:br/>
        <w:t>малым емес, жаным садаға дейтін кісі</w:t>
        <w:br/>
        <w:t>болған. Ақынның ұзақ жыл атшысы, сенімді</w:t>
        <w:br/>
        <w:t>серігі Баймағамбеттің қалаға келсе - ақ,</w:t>
        <w:br/>
        <w:t>Жақия Абайға жүздеспей қалмайтынын,</w:t>
        <w:br/>
        <w:t>көбіне ол ақын қалтасына ақша салып</w:t>
        <w:br/>
        <w:t>отыратынын айтқаны бар.</w:t>
        <w:br/>
        <w:t>Ал, Жақияның үлкен ұлы Қабди</w:t>
        <w:br/>
        <w:t>миллионер орыс байы Прокопьевтің</w:t>
        <w:br/>
        <w:t>баласымен ақшамен самауыр қайнату</w:t>
        <w:br/>
        <w:t>бәсекесінде ұтып шыққан. Бұл Қабдеш</w:t>
        <w:br/>
        <w:t>Жұмаділовтің “Тағдыр” романында Сорокин</w:t>
        <w:br/>
        <w:t>мен Ыбырай бай-патшаның ісі болып</w:t>
        <w:br/>
        <w:t>суреттелген. Қабдеш осы болған оқиғаны</w:t>
        <w:br/>
        <w:t>романының қажетіне жаратса оның</w:t>
        <w:br/>
        <w:t>оғаштығы жоқта.</w:t>
        <w:br/>
        <w:t>Жақия Бейсекеұлы Семейдегі мұсылман</w:t>
        <w:br/>
        <w:t>діні тірегінің де бірегей тұлғасы болған.</w:t>
        <w:br/>
        <w:t>Жақияның үш інісі - Рәмия, Нәбия, Құсайын</w:t>
        <w:br/>
        <w:t>Меккені көргендер. Олардан өзге шашушал</w:t>
        <w:br/>
        <w:t>Өтеуұлы да қажылық парызын өтеген.</w:t>
        <w:br/>
        <w:t>ХХ ғасырдың бас шенінде Семейде баспа</w:t>
        <w:br/>
        <w:t>ісі басталып, түрлі үнпарақ, жорналдар</w:t>
        <w:br/>
        <w:t>шыққанда соның шығынына Жақия қажы,</w:t>
        <w:br/>
        <w:t>қажыдан соң қажы ұрпақтары үлес қоспай</w:t>
        <w:br/>
        <w:t>қалмаған. Қажының күрестен атағы</w:t>
        <w:br/>
        <w:t>аспандаған палуан баласы Кәтәйдің үлкен</w:t>
        <w:br/>
        <w:t>ұлы Қабди (Қабдолла) т.б. Алаш ісінің бел</w:t>
        <w:br/>
        <w:t>ортасында жүруі де көпті аңғартады. Кәтәй</w:t>
        <w:br/>
        <w:t>Алаш милициясының капитаны. Кеңес</w:t>
        <w:br/>
        <w:t>үкіметі қырына алып, үстінен іс қозғауға</w:t>
        <w:br/>
        <w:t>сылтау іздей ме, Слободка (Алаш қаласы)</w:t>
      </w:r>
    </w:p>
    <w:p>
      <w:r>
        <w:t>милициясының начальнигі Әбілмәжін Кәтай</w:t>
        <w:br/>
        <w:t>үйіне он жолдасымен қонаққа келіп, үйдің</w:t>
        <w:br/>
        <w:t>оңашасын, Кәтәйдің жалғыз болуын</w:t>
        <w:br/>
        <w:t>сұрапты. Начальник өзін балуан санаған.</w:t>
        <w:br/>
        <w:t>Содан бір жыл бұрын Кәтәймен тіленіп</w:t>
        <w:br/>
        <w:t>күресіп жығылған екен. Начальник ішкілік</w:t>
        <w:br/>
        <w:t>үстінде жанжал шығарыпты. Кәтәй жалғыз</w:t>
        <w:br/>
        <w:t>өзі он бірінде құр қолымен - ақ ұрып жығып,</w:t>
        <w:br/>
        <w:t>байлап тастап, горкомдағы лауазым иелеріне</w:t>
        <w:br/>
        <w:t>көрсетіп құтылған. Бұлардың тыныш</w:t>
        <w:br/>
        <w:t>қоймайтынын біліп, Шыңжан кетпек екен.</w:t>
        <w:br/>
        <w:t>ТЕГІН БІЛУ - ТЕКТІЛІК 133</w:t>
        <w:br/>
        <w:t>Жәрімбеттен әлді емес, жеңесің. Бәйгеге</w:t>
        <w:br/>
        <w:t>берілетін ат та, ақша да бізге керек - деп</w:t>
        <w:br/>
        <w:t>күреске қостым. Райханның қарсыласы атан</w:t>
        <w:br/>
        <w:t>түйедей қорбаңдап, қарсыласын менсінбей</w:t>
        <w:br/>
        <w:t>келіп ұстамақшы болған сәтте ішке кіріп кетіп</w:t>
        <w:br/>
        <w:t>алып ұрып үстінен аттап бара жатқанын бір-</w:t>
        <w:br/>
        <w:t>ақ көрді - деп әңгімелеуші еді. Абаштың әкесі</w:t>
        <w:br/>
        <w:t>Аманбек өз салмағы бойынша ауыл, аудан</w:t>
        <w:br/>
        <w:t>бойынша уақытында жеңіліс білмеген жан</w:t>
        <w:br/>
        <w:t>болатын болса, ағасы Тлеубек</w:t>
        <w:br/>
        <w:t>Республикалық, Халықаралық жарыстарда</w:t>
        <w:br/>
        <w:t>жүлдегер болуы, ұрпақтан-ұрпаққа</w:t>
        <w:br/>
        <w:t>жалғасын тауып, келе жатқан бұл дәстүрлі</w:t>
        <w:br/>
        <w:t>үлгілі іс. Айбектің де бойында осы қуат бар,</w:t>
        <w:br/>
        <w:t>осындай қасиет дарыған. Ата-әке,</w:t>
        <w:br/>
        <w:t>ағаларының қандай болғанын естіген Айбек</w:t>
        <w:br/>
        <w:t>жас басынан бастап күреске бейімделіп</w:t>
        <w:br/>
        <w:t>шұғылданды. Айбектің еңбекшілдігін, алдына</w:t>
        <w:br/>
        <w:t>қойған мақсатын орындау үшін өте</w:t>
        <w:br/>
        <w:t>тиянақты, қажырлы қойылған талап, берілген</w:t>
        <w:br/>
        <w:t>тапсырмаларды, мүлтіксіз орындайтұғын,</w:t>
        <w:br/>
        <w:t>бойында күш-қайрат бар екенін ұстаз</w:t>
        <w:br/>
        <w:t>жетекші. Грек-Рим күресі бойынша</w:t>
        <w:br/>
        <w:t>спорттық мастер Садақбаев Ержан</w:t>
        <w:br/>
        <w:t>Нұрмұхамбетұлының көзінен таса</w:t>
        <w:br/>
        <w:t>қалмайды. 1998 ж. 29 кг. салмағы бар Айбек</w:t>
        <w:br/>
        <w:t>Семей қаласы бойынша чемпион атағына ие</w:t>
        <w:br/>
        <w:t>болды.</w:t>
        <w:br/>
        <w:t>2000ж. 36 кг. салмақ бойынша Павлодар</w:t>
        <w:br/>
        <w:t>қаласында өткен халықаралық жарыста 5</w:t>
        <w:br/>
        <w:t>кездесудің бесеуінде де жеңіп бірінші орынға</w:t>
        <w:br/>
        <w:t>ие болып 1 разрядтың нормасын орындайды.</w:t>
        <w:br/>
        <w:t>2001 ж. 39 кг. салмақ бойынша қала,</w:t>
        <w:br/>
        <w:t>облыс чемпиондығын Өскемен қаласында</w:t>
        <w:br/>
        <w:t>жеңіп алса, бұдан былайғы уақытта үнемі</w:t>
        <w:br/>
        <w:t>облыс бойынша бірінші орынға ие болып</w:t>
        <w:br/>
        <w:t>жүріп, облыс көлемінен тыс жерде өткен</w:t>
        <w:br/>
        <w:t>жарыстар бойынша үнемі финалға шығып не</w:t>
        <w:br/>
        <w:t>чемпион, не 2 орынның иегері бола</w:t>
        <w:br/>
        <w:t>бастайды. Атап айтқанда: 2002 ж. 50 кг.</w:t>
        <w:br/>
        <w:t>салмақ бойынша Петропавл қаласында</w:t>
        <w:br/>
        <w:t>Республикалық жарыста ІІ орын, Барнаулыл,</w:t>
        <w:br/>
        <w:t>Рубцовка, Павлодар, Талдықорған,</w:t>
        <w:br/>
        <w:t>Қарағанды, Алматы, Новосибрек, т.б.</w:t>
        <w:br/>
        <w:t>халықаралық, Орта Азия, республикалары</w:t>
      </w:r>
    </w:p>
    <w:p>
      <w:r>
        <w:t>арасындағы жарыстарда бірінші не 2-ші</w:t>
        <w:br/>
        <w:t>орынға ие болып туған жердің даңқын облыс</w:t>
        <w:br/>
        <w:t>көлемінен тыс жерде әйгілейді.</w:t>
        <w:br/>
        <w:t>Республикамыз бойынша Дәулет</w:t>
        <w:br/>
        <w:t>Тұрлыханов атындағы жарыстарда бірнеше</w:t>
        <w:br/>
        <w:t>дүркін бірінші орын, Пішпек қаласында өткен</w:t>
        <w:br/>
        <w:t>Азиялық жарыста ! орын, Семей қаласы</w:t>
        <w:br/>
        <w:t>бойынша әлемдік жарысқа ірктеу бойынша</w:t>
        <w:br/>
        <w:t>І орынның иегері болып, Түркияның</w:t>
        <w:br/>
        <w:t>Мармарис, Анталия, Анкара, Стамбул,</w:t>
        <w:br/>
        <w:t>Варшава, Аравия, Пішпек, Россияның</w:t>
        <w:br/>
        <w:t>бірнеше қалаларында болып</w:t>
        <w:br/>
        <w:t>республикамыздың намысын қорғап жүр.</w:t>
        <w:br/>
        <w:t>Онда жастар арасында екі дүркін дүние жүзі</w:t>
        <w:br/>
        <w:t>бойынша чемпион болған Валентин Тен,</w:t>
        <w:br/>
        <w:t>Қайратов Елдар (Азия чемпионы) т.б.</w:t>
        <w:br/>
        <w:t>белбеуі берік жастармен күресуге тура</w:t>
        <w:br/>
        <w:t>келген. Айбектің жоғарғы көрсеткіштерге</w:t>
        <w:br/>
        <w:t>жетуіне өз еңбегінен тыс оның маңында</w:t>
        <w:br/>
        <w:t>болған серіктестерінің игі ықпалы баршылық.</w:t>
        <w:br/>
        <w:t>Қазақта “Ат шаба ма, бап шаба ма” деген</w:t>
        <w:br/>
        <w:t>қанатты сөз бар. Айбектің жаттықтырушысы</w:t>
        <w:br/>
        <w:t>Ержан Нұрмұхаммедұлы оны ботасындай</w:t>
        <w:br/>
        <w:t>мәпелеп, әр нәрсеге мән беріп ұстаздықтан</w:t>
        <w:br/>
        <w:t>тыс бауырмалдық ниетпен үнемі нұрын төгіл</w:t>
        <w:br/>
        <w:t>тұрса, Греко-Рим күресінің президенті</w:t>
        <w:br/>
        <w:t>Досқожанов Әсімханның еңбек үлесінің</w:t>
        <w:br/>
        <w:t>сүбелі де салмақты екені анық. Ал,</w:t>
        <w:br/>
        <w:t>халықаралық дәрежедегі спорттың мастері</w:t>
        <w:br/>
        <w:t>Матікбаев Марат бір кезде кілем үстінде</w:t>
        <w:br/>
        <w:t>найзағайдай жалт-жұлт еткен әдісімен талай</w:t>
        <w:br/>
        <w:t>сұңқарларды тізе бүктіріп, үлкен спорттық</w:t>
        <w:br/>
        <w:t>жеңістерге жеткен мырза ұрпақты</w:t>
        <w:br/>
        <w:t>тәрбиелеу саласында атқарған жұмыстары</w:t>
        <w:br/>
        <w:t>ұлан-ғайыр. Өз қаражатымен жастарды</w:t>
        <w:br/>
        <w:t>тәрбиелеп жарысқа жіберу, комсомол</w:t>
        <w:br/>
        <w:t>поселкасынан клуб ашу өшпес үлгі,</w:t>
        <w:br/>
        <w:t>бойларында имандалық үйірілген, ата-</w:t>
        <w:br/>
        <w:t>мұраны сақтаған, сабақтаған жандар. Олар</w:t>
        <w:br/>
        <w:t>атқарған, атқармақ жұмыстарынан үлкен</w:t>
        <w:br/>
        <w:t>үміт күтіп 2008 жылы болатын Олимпиадалық</w:t>
        <w:br/>
        <w:t>ойынға Үшкемпіровтің ізбасарларын</w:t>
        <w:br/>
        <w:t>шығаруға талаптанып жүр.</w:t>
        <w:br/>
        <w:t>Көлембай Әлімбеков.</w:t>
        <w:br/>
        <w:t>Іңкәр Төлегенқызы Такенова 1989</w:t>
        <w:br/>
        <w:t>жылы Би ата ауылында дүниеге келген. Сол</w:t>
        <w:br/>
        <w:t>жерде алғаш мектеп табалдырығын аттап</w:t>
        <w:br/>
        <w:t>оқуын 1998 жылдан бастап Семей</w:t>
        <w:br/>
        <w:t>қаласындағы М 26 мектепте жалғастырып</w:t>
        <w:br/>
        <w:t>келе жатқан Іңкәр биыл (2005-2006) 10 “А”</w:t>
        <w:br/>
        <w:t>сыныбында оқиды. Мектеп қабырғасында</w:t>
        <w:br/>
        <w:t>үздік оқып, үлгілі тәрбие алуға ынталанып</w:t>
        <w:br/>
        <w:t>қазақ тілі, физика, химия пәндерінен</w:t>
        <w:br/>
        <w:t>олимпиадаға қатысып жүлделі орындар алып</w:t>
        <w:br/>
        <w:t>138</w:t>
        <w:br/>
        <w:t>МЕДЕУ АУЫЛЫНЫҢ ҚЫСҚАША БАЯНЫ</w:t>
      </w:r>
    </w:p>
    <w:p>
      <w:r>
        <w:t>Жұман немерелері Шыңғыс, Қыдыр,</w:t>
        <w:br/>
        <w:t>Абылай, Досмағамбет ұлдары Сирақбай,</w:t>
        <w:br/>
        <w:t>Шақыман, Алпысбектер және Топайдан</w:t>
        <w:br/>
        <w:t>Алманбет балаларынан екі-үш үй,</w:t>
        <w:br/>
        <w:t>Көтібақтың үлкені Боранбайдың</w:t>
        <w:br/>
        <w:t>Әлмырзасының балалары Исахан,</w:t>
        <w:br/>
        <w:t>Қайырханы 4-5 отбасы болған. Сөйтіп бүкіл</w:t>
        <w:br/>
        <w:t>Шыңғыстаудағы Айдос балаларының жиын</w:t>
        <w:br/>
        <w:t>жері болуы себепті тұрмысы, шаруашылығы</w:t>
        <w:br/>
        <w:t>ең төмендігіне қарамастан бұл орын 1950</w:t>
        <w:br/>
        <w:t>жылдың күзінде ұсақ колхоздардың</w:t>
        <w:br/>
        <w:t>іріленуіне дейін “Абай" колхозы аталып келді.</w:t>
        <w:br/>
        <w:t>Ұлы ақынның 100 жылдығы күн санап таяп</w:t>
        <w:br/>
        <w:t>келе жатқандықтан колхоз басқармасы</w:t>
        <w:br/>
        <w:t>төрағалығына Әйгерімнің бауыры саналатын</w:t>
        <w:br/>
        <w:t>Мамайдын Байшора ұрпағы Мамырқазұлы</w:t>
        <w:br/>
        <w:t>Рақымжан жіберіледі. Бұл кісі келбетті,</w:t>
        <w:br/>
        <w:t>сырбаз, сабыр иесі, орнықты адам еді.</w:t>
        <w:br/>
        <w:t>Балалары-Божай, Әділғазылар оқыған</w:t>
        <w:br/>
        <w:t>жастар-тын. Егер бергі уақытта білім қуған</w:t>
        <w:br/>
        <w:t>бұл өңірдің жастарын атау керек болса -</w:t>
        <w:br/>
        <w:t>оқығандар тізімінің басында Әділғазы</w:t>
        <w:br/>
        <w:t>Рақымжанов тұру лайық.</w:t>
        <w:br/>
        <w:t>Бөкенші өзенінің Шыңғыстан шығып,</w:t>
        <w:br/>
        <w:t>арнасы кеңейген Құлыншақ-Ақберді</w:t>
        <w:br/>
        <w:t>қыстауларынан қозы өрісіндегі оң</w:t>
        <w:br/>
        <w:t>жағасында қалың тас қорым бар. Бұл орын</w:t>
        <w:br/>
        <w:t>бүтін Тобықтының қасиетті жері саналады.</w:t>
        <w:br/>
        <w:t>Онда әулие ана-Айпара жерленген. Қорым</w:t>
        <w:br/>
        <w:t>үш қатар бөлек тас қабірлер боп жатыр.</w:t>
        <w:br/>
        <w:t>Шамасы Олжайдың үш баласы-Айдос,</w:t>
        <w:br/>
        <w:t>Қайдос, Жандос ұрпақтары үш бөлек</w:t>
        <w:br/>
        <w:t>қатарға жерленсе керек. Ал Айдос пен</w:t>
        <w:br/>
        <w:t>Айпара қабірлері жеке қатар. Демек бұл</w:t>
        <w:br/>
        <w:t>жерге алғашқы жерленген Айдос баба мен</w:t>
        <w:br/>
        <w:t>Айпара ана секілді.</w:t>
        <w:br/>
        <w:t>Айпара-қазақ ұлтына есімі мәлім әулие</w:t>
        <w:br/>
        <w:t>ана. Ол Тобықты жұртының Шыңғыстауға</w:t>
        <w:br/>
        <w:t>көшіп жорық жолында еліне ақылы, қайратты</w:t>
        <w:br/>
        <w:t>жігерімен жөн сілтеген және сәуегейлігі,</w:t>
        <w:br/>
        <w:t>сыншылдығы айрықша болған. Айпараның</w:t>
        <w:br/>
        <w:t>өз балаларына айтқан сыны бүгінге шекті</w:t>
        <w:br/>
        <w:t>алланың арнаған тағдырын дәл басқандай.</w:t>
        <w:br/>
        <w:t>Абай өлінің сол кездегі әкімі қадірлі</w:t>
        <w:br/>
        <w:t>Қонысбай Төлеубековтың (1997-2002ж.)</w:t>
        <w:br/>
        <w:t>бастауымен Айпара басына “Ана” атты</w:t>
        <w:br/>
        <w:t>кешенді ескерткіш орнатты. Ескерткіш</w:t>
        <w:br/>
        <w:t>Шыңғыстаудың екінші Хан биігі іспеті</w:t>
        <w:br/>
        <w:t>Кеңгірбай, Қараменде, Көбей, Өскенбай.</w:t>
        <w:br/>
        <w:t>Құнанбай, Бөжей, Байсал, Қаратай, Мамай,</w:t>
        <w:br/>
        <w:t>Тоқтамыс, Мотыш, Доғалдай елді ел еткен</w:t>
        <w:br/>
        <w:t>би, батырлар мен Абай, Шәкерім, Мұхтар,</w:t>
        <w:br/>
        <w:t>Көкбай, Байкөкшедей ақын-ойшылдарды</w:t>
        <w:br/>
        <w:t>дүниеге әкелген күллі алтын құрсақ аналарға</w:t>
        <w:br/>
        <w:t>деген құрметтің символы боп асқақтап тұр.</w:t>
        <w:br/>
        <w:t>Кім көрсе де айбынды-ақ!!! Күннің шығуы</w:t>
        <w:br/>
        <w:t>мен батуы шағында алланың ескерткішке</w:t>
        <w:br/>
        <w:t>нұры ұялап, мейірін төгіп тұрғандай</w:t>
        <w:br/>
        <w:t>болатыны да бар!</w:t>
      </w:r>
    </w:p>
    <w:p>
      <w:r>
        <w:t>Ана ескерткішін іргелей, Бөкенші өзенінің</w:t>
        <w:br/>
        <w:t>бір саласы Арқалық аулының алдымен ағып,</w:t>
        <w:br/>
        <w:t>бас-аяғы бір шақырымдай көлденең</w:t>
        <w:br/>
        <w:t>адырдың терістігінен өтеді. Арқалық</w:t>
        <w:br/>
        <w:t>аталатын адыр осы. Ол бұрын Бәкең руының</w:t>
        <w:br/>
        <w:t>қонысы болған. Әмірші Құнанбай өзіне</w:t>
        <w:br/>
        <w:t>ұнаған ноғай Ысқаққа пана беріп, ол</w:t>
        <w:br/>
        <w:t>саудамен байып, інісі Махмұт екеуі ақар-</w:t>
        <w:br/>
        <w:t>шақар туысты елге айналады. Олар осы</w:t>
        <w:br/>
        <w:t>Арқалықты қара қоныс етеді. Жүре келе</w:t>
        <w:br/>
        <w:t>ағайынды екеуі ноғайлығын ұмытқандай боп,</w:t>
        <w:br/>
        <w:t>өздерін Бәкең ұрпағымыз деген.</w:t>
        <w:br/>
        <w:t>Байлығымен, соған сай салтанатты, сәнді</w:t>
        <w:br/>
        <w:t>тұрмысымен ерекшеленіп “Байдың аулы"</w:t>
        <w:br/>
        <w:t>атанған.</w:t>
        <w:br/>
        <w:t>Ұлы Абай өнердің бір шағым оты</w:t>
        <w:br/>
        <w:t>бойында бар кім болса да, түстеп-талғамай</w:t>
        <w:br/>
        <w:t>өз маңына топтап, астарына ат, ауыздарына</w:t>
        <w:br/>
        <w:t>ас, отбасы жоғына баспана боп, апталап,</w:t>
        <w:br/>
        <w:t>айлап ұстап, ауылы хан базар боп жатады</w:t>
        <w:br/>
        <w:t>екен. Абай дүниеден қайтқан соң осы</w:t>
        <w:br/>
        <w:t>дархандықты екі адам ұстанған екен.</w:t>
        <w:br/>
        <w:t>Екеуінің есімі де Мұсабай. Бірі Мамайдағы</w:t>
        <w:br/>
        <w:t>Асаубайұлы Мұсабай, екіншісі осы Ноғай-</w:t>
        <w:br/>
        <w:t>Бәкең-Ысқақтың Мұсабайы екен.</w:t>
        <w:br/>
        <w:t>Арқалық пен Қыдыр тауларының арасы</w:t>
        <w:br/>
        <w:t>ой түседі де 5-6 шақырым бойы қақ көлшік</w:t>
        <w:br/>
        <w:t>боп кетеді, Ортасында топырағы қызыл түсті</w:t>
        <w:br/>
        <w:t>екі-үш шоқы төбелер бар. Бұл қызылшоқы</w:t>
        <w:br/>
        <w:t>Әнеттің Қызылшоқысы аталады.</w:t>
        <w:br/>
        <w:t>Терістігіндегі шағын Шилі бөлігі Әнеттің</w:t>
        <w:br/>
        <w:t>Ақшиі атына ие. Қызылшоқының шығысында</w:t>
        <w:br/>
        <w:t>Қыдыр, тауының орта тұсынан басы асып бір</w:t>
        <w:br/>
        <w:t>биік шоқы көрінеді. Аты - Найзашоқы.</w:t>
        <w:br/>
        <w:t>Ертедегі азаматтар ат үстінен күн көріп, алты</w:t>
        <w:br/>
        <w:t>малта ас болып жүргенде Найзашоқы</w:t>
        <w:br/>
        <w:t>Қарауыл қарайтын орынның бірі бопты.</w:t>
        <w:br/>
        <w:t>Енді Әнеттің Ақшиін басып дала жолымен</w:t>
        <w:br/>
        <w:t>Қыдыр тауын ассақ қазіргі Медеу ауылы</w:t>
        <w:br/>
        <w:t>7140</w:t>
        <w:br/>
        <w:t>МЕДЕУ АУЫЛЫНЫҢ ҚЫСҚАША БАЯНЫ</w:t>
        <w:br/>
        <w:t>Қыдыр адырынан жоғары өрлегенде</w:t>
        <w:br/>
        <w:t>тұрған Бейсенбай қорасы, Бейсенбай школы</w:t>
        <w:br/>
        <w:t>аталады. Бейсенбай Ержігітұлы Тоғалақ</w:t>
        <w:br/>
        <w:t>руының Есенаманы. Ол бір аяғын сылтып</w:t>
        <w:br/>
        <w:t>басатын, жасынан еті тірі пысық, Семейге</w:t>
        <w:br/>
        <w:t>кетіп, ұсақ саудагер болып жүргенде</w:t>
        <w:br/>
        <w:t>Оразбай Аққұлына қарсы кеп, Оразбай</w:t>
        <w:br/>
        <w:t>Бейсенбайды тірідей көрге салып</w:t>
        <w:br/>
        <w:t>жазалайды. Бұл М.Әуезовтің “Абай жолы”</w:t>
        <w:br/>
        <w:t>романының 4-кітабында жазылған. Сақ,</w:t>
        <w:br/>
        <w:t>Тоғалақ руы бұны намыс қып Оразбай аулын</w:t>
        <w:br/>
        <w:t>шапқаны мәлім.</w:t>
      </w:r>
    </w:p>
    <w:p>
      <w:r>
        <w:t>Бейсенбай 1916 жылғы 19-31 жас</w:t>
        <w:br/>
        <w:t>арасындағыларды патшаның июнь</w:t>
        <w:br/>
        <w:t>жарлығымен соғыстың қара жұмысына</w:t>
        <w:br/>
        <w:t>алынғанда Тобықты жастарына жетекші-</w:t>
        <w:br/>
        <w:t>басшы боп көзге түскен. Орыс тілінде жақсы</w:t>
        <w:br/>
        <w:t>сөйлеген. 1920 жылы Қыдыр, Доғалаң,</w:t>
        <w:br/>
        <w:t>Шұнай өңіріне Тобықты елі бойынша Совет</w:t>
        <w:br/>
        <w:t>болысы боп сайланған. Саудагерлік кәсібін</w:t>
        <w:br/>
        <w:t>тастамаған Көкен тауының оңтүстік</w:t>
        <w:br/>
        <w:t>бауырында бүгінгілер Бейсембай қарағаны</w:t>
        <w:br/>
        <w:t>атайтын жерде қыстау салып, сауын сиыр</w:t>
        <w:br/>
        <w:t>табынын ұстап, сеператормен май шайқатып</w:t>
        <w:br/>
        <w:t>Семей базарына қаймақ, май сату кәсібін</w:t>
        <w:br/>
        <w:t>жүргізген. Және Қыдырдағы осы қонысына</w:t>
        <w:br/>
        <w:t>мектеп салып, ағартушылық қызметін</w:t>
        <w:br/>
        <w:t>жасаған. 1925 жылы шұғылдан ауырып дүние</w:t>
        <w:br/>
        <w:t>салған. Жұрт Бейсембай Ержігітұлының</w:t>
        <w:br/>
        <w:t>кедей-кепшікке көмектесетін</w:t>
        <w:br/>
        <w:t>қайырымдылығын, мансап буына піспей адал</w:t>
        <w:br/>
        <w:t>болғанын әрдайым есте сақтап келген.</w:t>
        <w:br/>
        <w:t>Бейсембайдан ұрпақ бар.</w:t>
        <w:br/>
        <w:t>Бейсембай қыстауы тұрған доңғалдан</w:t>
        <w:br/>
        <w:t>шығысқа қарай тереңдеу өзек бойында екі-</w:t>
        <w:br/>
        <w:t>үш ауыл орнындай көгал бар. Бұл өзекті</w:t>
        <w:br/>
        <w:t>қазіргі тасжол басып әтеді. Көпір жоқ. Міне,</w:t>
        <w:br/>
        <w:t>осы өзек көгалы “әлін білмей әр нәрсеге</w:t>
        <w:br/>
        <w:t>ұрынатын" оспадар тентектіктің куәсі. Өзек</w:t>
        <w:br/>
        <w:t>басындағы қыстау орны Барлыбай</w:t>
        <w:br/>
        <w:t>Мыңжасарұлынікі. Мыңжасар Тоғалақтың</w:t>
        <w:br/>
        <w:t>Балтасынан, Балта Тоғалақтың тоғыз</w:t>
        <w:br/>
        <w:t>ұлының көрнектісінің бірі. Ал, Мыңжасардан</w:t>
        <w:br/>
        <w:t>Барлыбай, Кенжебай, Қоштай, Тұңғышбай,</w:t>
        <w:br/>
        <w:t>Құлмеден деген бес ұл ер жеткен.</w:t>
        <w:br/>
        <w:t>Барлығынан да қазір ұрпақ бар, өскен әулет.</w:t>
        <w:br/>
        <w:t>Барлыбай асқан содыр, әлін</w:t>
        <w:br/>
        <w:t>шамаламайтын төбелесқор болыпты.</w:t>
        <w:br/>
        <w:t>Тоғалақтар бір көрші рудың тойына бара</w:t>
        <w:br/>
        <w:t>жатады. Басшысы Арап болыс екен. Араб:</w:t>
        <w:br/>
        <w:t>-“Ей, Барлыбай, осы жолы төбелеспей қайт.</w:t>
        <w:br/>
        <w:t>Ақысына ат шапан берейін - дейді. Тойда</w:t>
        <w:br/>
        <w:t>Барлыбай тыныш жүреді. Тойдан қайтқан</w:t>
        <w:br/>
        <w:t>жолда Барлыбай:</w:t>
        <w:br/>
        <w:t>- Ареке, ат шапаным қайда? Қашан</w:t>
        <w:br/>
        <w:t>бересің? деп жабыса кетеді.</w:t>
        <w:br/>
        <w:t>Араб:</w:t>
        <w:br/>
        <w:t>- Өй, ақымақ, әр той сайын ат-шапан айып</w:t>
        <w:br/>
        <w:t>тартпай қайтқаның бар ма? Ат-шапаның өз</w:t>
        <w:br/>
        <w:t>жаныңда қалды. Менің берген ат-шапаным</w:t>
        <w:br/>
        <w:t>сол емес пе?! - дейді.</w:t>
        <w:br/>
        <w:t>Сонда Барлыбай:</w:t>
        <w:br/>
        <w:t>- Әттең, әттең талай қызыл кеңірдек кетті-</w:t>
        <w:br/>
        <w:t>ау. Шіркін, шіркін-ай! - деп өкініп, атын басқа</w:t>
        <w:br/>
        <w:t>сабап қайтқан екен тойдан.</w:t>
        <w:br/>
        <w:t>Шыңғыстың ет бөктері, Қыдыр, Шұнай,</w:t>
      </w:r>
    </w:p>
    <w:p>
      <w:r>
        <w:t>Доғалаң және оның баурындағы құтты</w:t>
        <w:br/>
        <w:t>қонысқа қонған елдің қайыссының болсын</w:t>
        <w:br/>
        <w:t>мал мен басы жақсы өскен. Әр атаның ішінен</w:t>
        <w:br/>
        <w:t>орташалармен қатар мыңды айдағандар, ірі</w:t>
        <w:br/>
        <w:t>байлар шығады. Бұл шақта халық бұрынғы</w:t>
        <w:br/>
        <w:t>үркінді жаугершілік өмірден құтылып, бейбіт</w:t>
        <w:br/>
        <w:t>тірлікке көшкен. Келешегіне сеніммен қарап,</w:t>
        <w:br/>
        <w:t>ата мекеніне біржола бауыр басқан еді.</w:t>
        <w:br/>
        <w:t>Қазіргі ауыл әкімшілігі жерінде байып,</w:t>
        <w:br/>
        <w:t>аухатты болғандар: Тоғалақ руынан:</w:t>
        <w:br/>
        <w:t>Түйтеден Жайықты, одан бергідегі Иса,</w:t>
        <w:br/>
        <w:t>Күнтуғандар, Қайықбайдан - Абыл, оның</w:t>
        <w:br/>
        <w:t>бергіде руды билеген ұлдары Уәли шешен</w:t>
        <w:br/>
        <w:t>мен Болатбай қажы;</w:t>
        <w:br/>
        <w:t>Балтаның: Тоқты байынан- Бекмырзаға,</w:t>
        <w:br/>
        <w:t>онын ұлы Өтепберген молла, ұлдары</w:t>
        <w:br/>
        <w:t>Шалаған, Аяған; Қоскемен Қоскеұлы Қали;</w:t>
        <w:br/>
        <w:t>Тайсоймастың- Жайлау деген ұлының</w:t>
        <w:br/>
        <w:t>немересі Құланбайұлы Қарамырза;</w:t>
        <w:br/>
        <w:t>Есенаманнан- бергіде Бейсенбайұлы</w:t>
        <w:br/>
        <w:t>Үдербай, кенестік дәуір алдында саудамен</w:t>
        <w:br/>
        <w:t>байыған Ержігіттің Бейсенбайы;</w:t>
        <w:br/>
        <w:t>Серкебайдан-Қарақошқарлар;</w:t>
        <w:br/>
        <w:t>Сақтың: Жолымбеттің немересі Бегімұлы</w:t>
        <w:br/>
        <w:t>Абыралы би, қажы, онын баласы Араб;</w:t>
        <w:br/>
        <w:t>Жалғабай немересі ат сыншысы - Кәрішал</w:t>
        <w:br/>
        <w:t>мен Мырзабай немересі Өтеуліұлы Наманай</w:t>
        <w:br/>
        <w:t>ат бегіні; Жолымбетұлы Медетті,</w:t>
        <w:br/>
        <w:t>Жолымбеттің немересі Әйнекбай мен</w:t>
        <w:br/>
        <w:t>Қаражанды; Сақтың Есенкелді биі мен</w:t>
        <w:br/>
        <w:t>Құрманқожа қажыны; Тойсарыдан Жүз-</w:t>
        <w:br/>
        <w:t>жасарды, Тоғалақтың Шекесінен Танақбай</w:t>
        <w:br/>
        <w:t>136 |</w:t>
        <w:br/>
        <w:t>МЕДЕУ АУЫЛЫНЫҢ ҚЫСҚАША БАЯНЫ</w:t>
        <w:br/>
        <w:t>басыларын танып, білуді Торғай руының</w:t>
        <w:br/>
        <w:t>басшысы Құлыншақ батырдан бастағанын</w:t>
        <w:br/>
        <w:t>суреттегенде:</w:t>
        <w:br/>
        <w:t>“"Құлыншақ Абайға қарай түсіп, үлкен</w:t>
        <w:br/>
        <w:t>сары шақшасын тырнағымен сыртылдата</w:t>
        <w:br/>
        <w:t>қаға отырып, бір кезде көк бұйра насыбайын</w:t>
        <w:br/>
        <w:t>екі танауына құшырлана тартып қойды.</w:t>
        <w:br/>
        <w:t>- Әкем сізге сәлем айтып еді...</w:t>
        <w:br/>
        <w:t>- Сәлемет болсын.</w:t>
        <w:br/>
        <w:t>- Айтқаны мына жердегі Бетқұдық жайы.</w:t>
        <w:br/>
        <w:t>Бұрын Борсаққа тиісті қоныс екен. Ақберді</w:t>
        <w:br/>
        <w:t>Борсақ қыстауын алған соң, қонысы мен</w:t>
        <w:br/>
        <w:t>өрісін түгел алдым дейді ғой. Соған былтыр</w:t>
        <w:br/>
        <w:t>күздігіні қыстауға кірер алдында сіздің ауыл</w:t>
        <w:br/>
        <w:t>қоныпты, бірталай отырыпты. Қазір жаз</w:t>
        <w:br/>
        <w:t>шыға: “Қорасының өр жаны болған соң, тағы</w:t>
        <w:br/>
        <w:t>қонып жүре ме? Мен ірге тигізбей күздігүні</w:t>
      </w:r>
    </w:p>
    <w:p>
      <w:r>
        <w:t>пішенін шауып алайын деп ем. Осыны</w:t>
        <w:br/>
        <w:t>Құлыншақ маған қиса екен! Қонбаса екен?-</w:t>
        <w:br/>
        <w:t>деп әкеме өтініш айтыпты.</w:t>
        <w:br/>
        <w:t>- Е-е, Ақберді оны айтсын, ал, әкең не</w:t>
        <w:br/>
        <w:t>дейді?</w:t>
        <w:br/>
        <w:t>- Әкем Ақбердінің сөзі орайлы ғой.</w:t>
        <w:br/>
        <w:t>Құлыншақ қонбаса жақсы болар еді - деп,</w:t>
        <w:br/>
        <w:t>осы сәлеммен жіберді, - деді.</w:t>
        <w:br/>
        <w:t>Қысылған да, іркілген де жоқ. Баппенен</w:t>
        <w:br/>
        <w:t>үлкен кісідей айтып шықты. Құлыншақ</w:t>
        <w:br/>
        <w:t>үндемей, басын изеңкіреп отырып мырс ете</w:t>
        <w:br/>
        <w:t>берді де:</w:t>
        <w:br/>
        <w:t>- Шай іш! Кәне, жақындаңдар! - деп шайға</w:t>
        <w:br/>
        <w:t>қарай қозғалды....</w:t>
        <w:br/>
        <w:t>Құлыншақ бірер шыны шай ішкенше</w:t>
        <w:br/>
        <w:t>үндемей, сазара түсіп, бір уақытта Абайға</w:t>
        <w:br/>
        <w:t>оқыс бұрылды да:</w:t>
        <w:br/>
        <w:t>- Уай, балам, әкең осы Бетқұдықтың жөні-</w:t>
        <w:br/>
        <w:t>мәнін ұғынып, түбін тексерді ме екен?</w:t>
        <w:br/>
        <w:t>Борсақ отырған кезде мен кезек қоныс</w:t>
        <w:br/>
        <w:t>етуші өм ғой? Көгі болса бұрын да орылушы</w:t>
        <w:br/>
        <w:t>еді. Қақ бөлісуші ек қой. Осыны біле ме? -</w:t>
        <w:br/>
        <w:t>деді.</w:t>
        <w:br/>
        <w:t>- Оны білген көрінеді. Бірақ тегінде меншік</w:t>
        <w:br/>
        <w:t>бар да, келісім бар ғой, ақсақал. Даусыз иесі</w:t>
        <w:br/>
        <w:t>Борсық еді. Соның меншігі еді. Құлыншақ</w:t>
        <w:br/>
        <w:t>иелік жөнімен емес, келісім ретімен үлес</w:t>
        <w:br/>
        <w:t>алып келген еді. Келіссе Ақберді мен де</w:t>
        <w:br/>
        <w:t>соны істер. Тек, меншік Ақбердінікі екенін</w:t>
        <w:br/>
        <w:t>ойласын деді.</w:t>
        <w:br/>
        <w:t>- Е-е, ат иесі Ақберді десеңші! Ендеше,</w:t>
        <w:br/>
        <w:t>алдына ат иесі мінет те, артына тілесе</w:t>
        <w:br/>
        <w:t>біреуді мінгізіп, тілемесе мінгізбес.</w:t>
        <w:br/>
        <w:t>Қыстауыңның іргесінде, желі басындай</w:t>
        <w:br/>
        <w:t>жерде тұрса да, Бетқұдықтан бетті жу</w:t>
        <w:br/>
        <w:t>десеңші! - деп, Құлыншақ наразы боп,</w:t>
        <w:br/>
        <w:t>томсарып қалды.</w:t>
        <w:br/>
        <w:t>-...Менің әкелгенім осы бір сәлем.</w:t>
        <w:br/>
        <w:t>Арғысын өзіңіз біліңіз.</w:t>
        <w:br/>
        <w:t>- Қайтпек керек? Ақберді! Ақберді!</w:t>
        <w:br/>
        <w:t>Ақбердіге құдай бақ берді, - деп Құлыншақ</w:t>
        <w:br/>
        <w:t>ашы бір мысқылмен күліп қойды.</w:t>
        <w:br/>
        <w:t>Абай Құлыншақтың сабырлы</w:t>
        <w:br/>
        <w:t>салқындығына қызығып, күліп жіберді.</w:t>
        <w:br/>
        <w:t>Тартысам деп келген емес және әке</w:t>
        <w:br/>
        <w:t>қарызынан құтылды. Сондайды шапшаң</w:t>
        <w:br/>
        <w:t>болжап шыққан Абай жаңағы Құлыншақ</w:t>
        <w:br/>
        <w:t>қалжыңын іле жөнеліп:</w:t>
        <w:br/>
        <w:t>- Бақ берген емей немене,</w:t>
        <w:br/>
        <w:t>Борсақтан қалған аз жерді.</w:t>
      </w:r>
    </w:p>
    <w:p>
      <w:r>
        <w:t>Менікі деп тап берді деңіз - деді.</w:t>
        <w:br/>
        <w:t>Абайдың бұл мінезіне үйдің іші тегіс күлді.</w:t>
        <w:br/>
        <w:t>Шай құйып отырған Манастың келіншегі</w:t>
        <w:br/>
        <w:t>әсіресе ырза болды білем, қып-қызыл боп,</w:t>
        <w:br/>
        <w:t>қатты күліп жіберіп, Абайға жалт қарап,</w:t>
        <w:br/>
        <w:t>тамсанып қойды...</w:t>
        <w:br/>
        <w:t>(Алматы, “Жазушы” 1989 ж. “Абай жолы"</w:t>
        <w:br/>
        <w:t>М.Әуезов І кітап. 108-бет).</w:t>
        <w:br/>
        <w:t>Құлыншақ қыстауының алдындағы құлын</w:t>
        <w:br/>
        <w:t>желісіндей жерде Бетқұдықтан өрлегенде</w:t>
        <w:br/>
        <w:t>Торғай руының төрт-бесті қыстаулық жері</w:t>
        <w:br/>
        <w:t>көп орын алмайды. Кейінгілер Төлепберген</w:t>
        <w:br/>
        <w:t>атап жүрген орын Құлыншақ ұлы Мұңсызбай</w:t>
        <w:br/>
        <w:t>қыстауы. Сәл ішкергі шатта Торғайдың</w:t>
        <w:br/>
        <w:t>Жабағы деген баласының немересі</w:t>
        <w:br/>
        <w:t>Сүлейменұлы Кәкеннің қыстауының орны</w:t>
        <w:br/>
        <w:t>бар. Кәкен Мұхтар Әуезовтің бәйбішесі</w:t>
        <w:br/>
        <w:t>Райханның әкесі. Ал, одан әрі Кенжехан</w:t>
        <w:br/>
        <w:t>қыстауы. Кенжехан Тәшен асуының аузы.</w:t>
        <w:br/>
        <w:t>Тәшен Топайдың Жанболат деген</w:t>
        <w:br/>
        <w:t>баласының жалған аты. Оның Бейсеке деген</w:t>
        <w:br/>
        <w:t>баласынан ғана ұрпақ бар. Олар Бейсекенің</w:t>
        <w:br/>
        <w:t>Қасымхан деген батыр ұлынан тарайды.</w:t>
        <w:br/>
        <w:t>Тәшен асуы сырт жайлауға шығатын осы</w:t>
        <w:br/>
        <w:t>тұстағы ең ұрымтал асу. Аса жайдақ</w:t>
        <w:br/>
        <w:t>болмасада қиын асу емес. Ол</w:t>
        <w:br/>
        <w:t>Бесбесбайдың Сары шоқысы аталады. Абай</w:t>
        <w:br/>
        <w:t>заманындағы Тобықтының бас батыры</w:t>
        <w:br/>
        <w:t>Бесбесбай сол шоқының іргесіне жерленген.</w:t>
        <w:br/>
        <w:t>Қорымында құлыптас бар. Ақберді -</w:t>
        <w:br/>
        <w:t>Құлыншақ қыстаулары орналасқан</w:t>
        <w:br/>
        <w:t>ТАРИХ ТАҒЫЛЫМЫ</w:t>
        <w:br/>
        <w:t>141</w:t>
        <w:br/>
        <w:t>балалары мен Байысына да дәулет біткен</w:t>
        <w:br/>
        <w:t>екен.</w:t>
        <w:br/>
        <w:t>ж.</w:t>
        <w:br/>
        <w:t>Ал Жуантаяқ Бәзілдің екінші ұлы Байғұлақ</w:t>
        <w:br/>
        <w:t>Тобықты жұртына абыройлы аты</w:t>
        <w:br/>
        <w:t>шешендігімен шыққан, Құнанбайдың</w:t>
        <w:br/>
        <w:t>Құдайбердісімен түйдей құрдас, сыйлас</w:t>
        <w:br/>
        <w:t>құрбысы болған. Шәкәрімнің ол кісіні</w:t>
        <w:br/>
        <w:t>сыйлағаны сонша,-Байғұлақты “Әке" деп атап</w:t>
        <w:br/>
        <w:t>қадырлеген. Жер орайына қарай, Байғұлақ</w:t>
        <w:br/>
        <w:t>Оразбай Аққұлыұлына ергіштеп жүргенде,</w:t>
        <w:br/>
        <w:t>Абай Шәкәрімге: “Ана әкең адасып жүр.</w:t>
        <w:br/>
        <w:t>Ұғындырсаңшы іс жайын!"- деген екен.</w:t>
        <w:br/>
        <w:t>Байғұлақтың Бекбұлан, Байбұлан, Тұрбұлан,</w:t>
        <w:br/>
        <w:t>Ермағанбет атты ұлдары болған.</w:t>
        <w:br/>
        <w:t>Байбұлан ойыншыл, әзіл-қалжыңның</w:t>
        <w:br/>
        <w:t>қаймағын қалқып, майын ішкен өнерпаздың</w:t>
      </w:r>
    </w:p>
    <w:p>
      <w:r>
        <w:t>бірі болған. Ел ішінде Байбұланның тапқыр</w:t>
        <w:br/>
        <w:t>сөздері әлі ұмытылған жоқ.</w:t>
        <w:br/>
        <w:t>Байбұлан көрші қойбағыс Уақ (Жарма</w:t>
        <w:br/>
        <w:t>станциясынын маңы) еліне барып,</w:t>
        <w:br/>
        <w:t>танымайтын бір үйге“құдайы қонақ" болады.</w:t>
        <w:br/>
        <w:t>Үй иесі қонағына серкеш сойып, серкештің</w:t>
        <w:br/>
        <w:t>етін жеп отырғанда, қотандағы қойға қасқыр</w:t>
        <w:br/>
        <w:t>шауып, ауыл әлек-шәлегі шығады. Малын</w:t>
        <w:br/>
        <w:t>амандап үй иесі келгенде, Байбұлан: “Ешкім</w:t>
        <w:br/>
        <w:t>аман ба, ешкім қойдың атасын ұрлайын” -</w:t>
        <w:br/>
        <w:t>депті.</w:t>
        <w:br/>
        <w:t>Сондай-ақ, тағы бір танымайтын елге</w:t>
        <w:br/>
        <w:t>барғанында союға әкелген серке артына</w:t>
        <w:br/>
        <w:t>қарайлап маңырай берсе керек.</w:t>
        <w:br/>
        <w:t>Малға бата сұрағанда Байбұлан серкеге:</w:t>
        <w:br/>
        <w:t>“Салпиған сақалыңды, тікірейген мүйізіңді,</w:t>
        <w:br/>
        <w:t>ежірейген көзіңді ұрайын, иеңе үндемейтін,</w:t>
        <w:br/>
        <w:t>қой сойса қой дедім бе, неменеге</w:t>
        <w:br/>
        <w:t>маңырайсың!" - депті. Қонақтан ұялған үй</w:t>
        <w:br/>
        <w:t>иесі серкені қоя бергізіп қой алдырып</w:t>
        <w:br/>
        <w:t>сойғызыпты.</w:t>
        <w:br/>
        <w:t>Ал, Байғұлақұлы Ермағамбет асқан</w:t>
        <w:br/>
        <w:t>дойбышы, қоңыр мінезді, қарапайым,</w:t>
        <w:br/>
        <w:t>тоқтамды, төте сөзді кісі екен. Бірде Абай</w:t>
        <w:br/>
        <w:t>көрші Сейтен болысындағы (Қарабас тұзы</w:t>
        <w:br/>
        <w:t>бойы, Қиық (Лебяжі), Бесқарағай елі) үлкен</w:t>
        <w:br/>
        <w:t>бір жиынға бармақшы боп, ел мен ел</w:t>
        <w:br/>
        <w:t>еселесіп, ырғасуда дау-дамайға қажымай да</w:t>
        <w:br/>
        <w:t>ұтылмай да шығатын, ұтқыр сөз, майда мінез</w:t>
        <w:br/>
        <w:t>иесі “Абай биі” деген атқа лайықты кісі іздеп,</w:t>
        <w:br/>
        <w:t>Байғұлақтың Ермағамбетін шақыртыпты.</w:t>
        <w:br/>
        <w:t>Ерекеңе шақыртқан себебін түсіндіріп</w:t>
        <w:br/>
        <w:t>отырып, Абай: “Ермағмамбет, ат, ер-</w:t>
        <w:br/>
        <w:t>тұрманың қалай еді? Жаңадан киім тіккізіп</w:t>
        <w:br/>
        <w:t>ки!” - дегенде, Ермағамбет: - өз киімім өзіме</w:t>
        <w:br/>
        <w:t>жарайды. Ат мінсем мінейін деп, Абайға еріп</w:t>
        <w:br/>
        <w:t>барып үлкен абыроймен оралыпты.</w:t>
        <w:br/>
        <w:t>Байғұлақтың тапқыр шешендігі 12</w:t>
        <w:br/>
        <w:t>жасынан-ақ белгілі болыпты. Нағашысы</w:t>
        <w:br/>
        <w:t>Семіз Найман екен. Ағасы, шешеннен 5 жас</w:t>
        <w:br/>
        <w:t>үлкен Баймұрын екеуі нағашыларынан “жиен</w:t>
        <w:br/>
        <w:t>құрық" алмаққа бара жатып, бір ауылға</w:t>
        <w:br/>
        <w:t>түсіп, үш молдаға ас басында кезігіпті.</w:t>
        <w:br/>
        <w:t>Молдалар бұларды менсінбепті. Үлкені қара</w:t>
        <w:br/>
        <w:t>молла үй есігінен бір қара қасқа төбет ит</w:t>
        <w:br/>
        <w:t>қараған сайын жиреніш білдіре беріпті.</w:t>
        <w:br/>
        <w:t>Алдарына ет келгенде, бала Байғұлақ:- Дін</w:t>
        <w:br/>
        <w:t>хақында сұрақ қоюға рұхсат алған соң:-</w:t>
        <w:br/>
        <w:t>Тақсыр, сіз есіктен итті көрген сайын қатты</w:t>
        <w:br/>
        <w:t>жиренесіз. Ит жеті қазынаның бірі емес пе</w:t>
        <w:br/>
        <w:t>еді?- дейді.</w:t>
        <w:br/>
        <w:t>Молла:</w:t>
        <w:br/>
        <w:t>- Қарағым, сен адам боларсың-ақ! Әр</w:t>
        <w:br/>
        <w:t>үйдің құт- берекесі екі періштесі болады.</w:t>
        <w:br/>
        <w:t>Періште адалдың адалы. Ит босағаға келсе</w:t>
        <w:br/>
        <w:t>періштелер от басына секіріп түседі. От</w:t>
      </w:r>
    </w:p>
    <w:p>
      <w:r>
        <w:t>басына келсе шаңыраққа шығып ұшып кетеді</w:t>
        <w:br/>
        <w:t>де, үйдің құт- берекесі қашады.</w:t>
        <w:br/>
        <w:t>Бала Байғұлақ:</w:t>
        <w:br/>
        <w:t>- Бәрекелді, моллеке! Адамның жанын</w:t>
        <w:br/>
        <w:t>алатын да періштелер емес пе?!</w:t>
        <w:br/>
        <w:t>Молла:</w:t>
        <w:br/>
        <w:t>Е, қарағым, олар ең үлкен періштелер ғой.</w:t>
        <w:br/>
        <w:t>Байғұлақ:</w:t>
        <w:br/>
        <w:t>- Молеке, онда нашар тартып, о дүниеге</w:t>
        <w:br/>
        <w:t>аттанатын сырқат адамдардың мойнына ит</w:t>
        <w:br/>
        <w:t>байласақ ажалдан құтқармаймыз ба?!-</w:t>
        <w:br/>
        <w:t>дегенде, Молла қап-қара боп, тұңжырап</w:t>
        <w:br/>
        <w:t>қалған екен. Сол шақта-ақ бала Байғұлақтың</w:t>
        <w:br/>
        <w:t>бұл сөзі елге кеп тарал, Бәкеңнің аты шыққан</w:t>
        <w:br/>
        <w:t>деседі.</w:t>
        <w:br/>
        <w:t>“жж</w:t>
        <w:br/>
        <w:t>Арқалықтағы Бәкең ішіне сінген,</w:t>
        <w:br/>
        <w:t>ұрпақтары қазірге дейін “Бәкең руынанбыз”</w:t>
        <w:br/>
        <w:t>дейтін ноғайлар осы ауыл әкімшілігі</w:t>
        <w:br/>
        <w:t>ауқымындағы елдер ғана емес тұтас</w:t>
        <w:br/>
        <w:t>Тобықты елінде айрықша орынға ие болған</w:t>
        <w:br/>
        <w:t>жұрт. Бұлардың атасы Ысқақ пен Махмұт</w:t>
        <w:br/>
        <w:t>атты екі ноғай жігітінен басталады. Ысқақ</w:t>
        <w:br/>
        <w:t>142</w:t>
        <w:br/>
        <w:t>МЕДЕУ АУЫЛЫНЫҢ ҚЫСҚАША БАЯНЫ</w:t>
        <w:br/>
        <w:t>әскерден қашып, Құнанбай қолына келген</w:t>
        <w:br/>
        <w:t>ноғай жігіті екен. Құнанбайға Ысқақ жағып,</w:t>
        <w:br/>
        <w:t>Қазаннан інісі Махмұтты шақырып алады.</w:t>
        <w:br/>
        <w:t>Ағайынды Ысқақ пен Махмұт дала тірлігін</w:t>
        <w:br/>
        <w:t>тез меңгеріп, қала тұрмысына да іскер болып</w:t>
        <w:br/>
        <w:t>шығады. Далада мал өсірсе, қалада</w:t>
        <w:br/>
        <w:t>сауданың көбесін сөгеді. Тегі, Құнанбай</w:t>
        <w:br/>
        <w:t>пысық, іскер жандарды аса ұнатқан. Ондай</w:t>
        <w:br/>
        <w:t>азаматтарды барынша қорғап, тірек болып</w:t>
        <w:br/>
        <w:t>отырған. Бұл жігіттердің қырдағы сүйенгені</w:t>
        <w:br/>
        <w:t>Құнекең болған соң да тез байып кеткені</w:t>
        <w:br/>
        <w:t>сонша, қазақтың “мал қорда” байларынша</w:t>
        <w:br/>
        <w:t>емес, тұрмыс-тіршілігін қалаша құрып, тіпті</w:t>
        <w:br/>
        <w:t>өлкесіне өнеге көрсеткен. Олардың әмірші</w:t>
        <w:br/>
        <w:t>Құнанбайға жақындағаны сонша - Ноғайлар</w:t>
        <w:br/>
        <w:t>мен Құнекең ұрпақтары Шәкәрімнің әйелі</w:t>
        <w:br/>
        <w:t>Айғанша, Абайдың Әбдіранының Мағрипа</w:t>
        <w:br/>
        <w:t>бастатқан 12 қыз алысқан, қарсы құда</w:t>
        <w:br/>
        <w:t>болған. М.Әуезов бұл ноғайлардың сән-</w:t>
        <w:br/>
        <w:t>салтанаттың, тұрмыс-тіршілігін “Абай жолы”</w:t>
        <w:br/>
        <w:t>романында тамсана, тамашалай жазған.</w:t>
        <w:br/>
        <w:t>Жазғанда да ұйқы басқан қыр</w:t>
        <w:br/>
        <w:t>қазақтарының ортасындағы сән-салтанатын</w:t>
        <w:br/>
        <w:t>“мәдениет аралы" етіп суреттеген.Соның</w:t>
      </w:r>
    </w:p>
    <w:p>
      <w:r>
        <w:t>парасындай Ноғай аулының өнерге</w:t>
        <w:br/>
        <w:t>жақындығын Мұсабай аулында сыбызғы</w:t>
        <w:br/>
        <w:t>аспабы барлығымен, сыбызғыны Әбіштін</w:t>
        <w:br/>
        <w:t>ойнау өнерімен, Мағыш қыздың байдың</w:t>
        <w:br/>
        <w:t>еркен шолжың қызы болмай Абай өлендерін</w:t>
        <w:br/>
        <w:t>жатқа айтып, сазын тереңдеп тануымен</w:t>
        <w:br/>
        <w:t>көрсеткен. Ноғай аулының Құнанбай</w:t>
        <w:br/>
        <w:t>ұрпағымен жақындығын сол ауылдың келіні</w:t>
        <w:br/>
        <w:t>Тәңірбергеннің қызы, Әзімбайдың апасы</w:t>
        <w:br/>
        <w:t>Тұрай деген кісіні атаумен түсіндірген.</w:t>
        <w:br/>
        <w:t>Арқалықтағы көп бейіттерде кілең ноғайлар</w:t>
        <w:br/>
        <w:t>әулеті, Ысқақ пен Махмұт та жерленген.</w:t>
        <w:br/>
        <w:t>Бергідегі ел есінде Махмұттың кенже ұлы</w:t>
        <w:br/>
        <w:t>Мұсабай болпаш, кең мінезді мырзалығымен</w:t>
        <w:br/>
        <w:t>өзге бай балаларынан оқшау көріне тұра</w:t>
        <w:br/>
        <w:t>сауда ісінде де қарымды болған. Ол</w:t>
        <w:br/>
        <w:t>саудасын ішкі Россиядан тартып Қытайдың</w:t>
        <w:br/>
        <w:t>арғы қалаларына да жүргізген. Мұсабай</w:t>
        <w:br/>
        <w:t>Мырза 1920 жылдың басында, қыс ішінде</w:t>
        <w:br/>
        <w:t>Шыңжан өлкесінен қайтып келе жатып, Аягөз</w:t>
        <w:br/>
        <w:t>маңында дүние салған. Тобықтының</w:t>
        <w:br/>
        <w:t>Қиясбай бастатқан өнерпаздары 3-4 жыл</w:t>
        <w:br/>
        <w:t>бойы жылына 2-3 рет бас қосып, мырза</w:t>
        <w:br/>
        <w:t>аулына дауыс сап жоқтау айтып келетін</w:t>
        <w:br/>
        <w:t>болған.</w:t>
        <w:br/>
        <w:t>Нұртаза деген қажы өткір сөзді</w:t>
        <w:br/>
        <w:t>Шәкәрімнен бастап Құнанбай ұрпақтарымен</w:t>
        <w:br/>
        <w:t>сыйлас адам шыққан. Ал, Мотыш руынан</w:t>
        <w:br/>
        <w:t>қыз алып, қыз беріп, Молдабай, Әділ</w:t>
        <w:br/>
        <w:t>балаларымен сыйласып, Шаған өзені</w:t>
        <w:br/>
        <w:t>бойынан қоныс алып байыған Ғаббас</w:t>
        <w:br/>
        <w:t>балалары -Батырша, одан туатын</w:t>
        <w:br/>
        <w:t>Мұхаметжан, Ахметжандар бір төбе болған.</w:t>
        <w:br/>
        <w:t>Ахметжанның (жалған аты Маха) Халел,</w:t>
        <w:br/>
        <w:t>Араб деген ұлдары ұзап оқып, Абай елінің</w:t>
        <w:br/>
        <w:t>бергідегі көрнекті адамдары болып аудан</w:t>
        <w:br/>
        <w:t>тарихына еніп отыр. Халел Ахметжанұлы</w:t>
        <w:br/>
        <w:t>Ғаббасов (1889-1930) қазақтың Алаш</w:t>
        <w:br/>
        <w:t>партиясының жетекші көсемдерінің бірі</w:t>
        <w:br/>
        <w:t>десек, Араб Махаұлы Ғаббасов қазақ ауыл</w:t>
        <w:br/>
        <w:t>шаруашылығына зор еңбек сіңірген ғалым.</w:t>
        <w:br/>
        <w:t>Ауылшаруашылық ғылымының докторы</w:t>
        <w:br/>
        <w:t>атақты селекционер, Қазақ ССР Ғылым</w:t>
        <w:br/>
        <w:t>Академиясының корреспондент мүшесі.</w:t>
        <w:br/>
        <w:t>Осылардың өнегесін көрген Бәкеңнің өз</w:t>
        <w:br/>
        <w:t>кіндігінен тарайтын Сандық ұрпақтары</w:t>
        <w:br/>
        <w:t>ғылым-білімге бет бұрады, ғылым жолына</w:t>
        <w:br/>
        <w:t>түседі. Сандық ұрпағы Жанұзақұлы Құсыман</w:t>
        <w:br/>
        <w:t>Райымханов (1910-41 ж) Шыңғыс елінде</w:t>
        <w:br/>
        <w:t>1938 жылы Ленин орденімен тұңғыш</w:t>
        <w:br/>
        <w:t>марапатталған қадірлі ұстаз. Ұлы Отан</w:t>
        <w:br/>
        <w:t>соғысы құрбаны. Мақсұт Райымханұлы</w:t>
        <w:br/>
        <w:t>Жайзақов (5.06.1920) - Ленинградтың</w:t>
        <w:br/>
        <w:t>әскери-медициналық академиясын бітірген</w:t>
        <w:br/>
        <w:t>алғашқы қазақ.</w:t>
        <w:br/>
        <w:t>Ғалым Сүлейменов (1918-1975 ж) - ұзақ</w:t>
        <w:br/>
        <w:t>жыл Қазақстанның Москвадағы өкілдігінің</w:t>
        <w:br/>
        <w:t>Мәдениет бөлімінің меңгерушісі.</w:t>
      </w:r>
    </w:p>
    <w:p>
      <w:r>
        <w:t>Рымхан Ғабдуллин ұзақ жылдар Абай,</w:t>
        <w:br/>
        <w:t>Шұбартау аудандарында бірінші басшы</w:t>
        <w:br/>
        <w:t>болған абыройлы адам.</w:t>
        <w:br/>
        <w:t>Уалхан Әбділманов (1933-2006 ж) - ауыл</w:t>
        <w:br/>
        <w:t>шаруашылығы ғылымының кандидаты,</w:t>
        <w:br/>
        <w:t>профессор. Семей зооветинститутының</w:t>
        <w:br/>
        <w:t>ректоры болған.</w:t>
        <w:br/>
        <w:t>жж.</w:t>
        <w:br/>
        <w:t>Медеу ауыл әкімшілігімен</w:t>
        <w:br/>
        <w:t>шекаралас, іргелі ел Жүзбенбет.</w:t>
        <w:br/>
        <w:t>Алғашқыда Қыдырдың күнбатысына</w:t>
        <w:br/>
        <w:t>орналастырылған, кейінде мал жаны өскен</w:t>
        <w:br/>
        <w:t>Жүзбенбет ұрпағы Аршалыдан да қоныс</w:t>
        <w:br/>
        <w:t>тепкен. Дегелеңнің бергі баурындағы</w:t>
        <w:br/>
        <w:t>Жүзбенбет Елкелдіұлы Шүрек би батырдың</w:t>
        <w:br/>
        <w:t>жері</w:t>
        <w:br/>
        <w:t>ТАРИХ ТАҒЫЛЫМЫ 135</w:t>
        <w:br/>
        <w:t>МЕДЕУ АУЫЛЫНЫҢ</w:t>
        <w:br/>
        <w:t>ҚЫСҚАША БАЯНЫ</w:t>
        <w:br/>
        <w:t>Медеу ауыл әкімшілігіндегі жер ауқымы</w:t>
        <w:br/>
        <w:t>төрт түлік, мал өсіруге қолайлы өңір</w:t>
        <w:br/>
        <w:t>саналады. Үстірт қарағанды, селдір селеулі</w:t>
        <w:br/>
        <w:t>болғанымен, әсіресе қой, жылқы сүйетін</w:t>
        <w:br/>
        <w:t>мың жусан, бетеге, тарлау бұл өңір жерінің</w:t>
        <w:br/>
        <w:t>негізгі өсімдігі.</w:t>
        <w:br/>
        <w:t>Шыңғыстың құты-көтере соғатын жел,</w:t>
        <w:br/>
        <w:t>игілік желі. Ол қарды қағып, бөктер мен</w:t>
        <w:br/>
        <w:t>қырды қарайтып кететін жел. Бір жұмадай,</w:t>
        <w:br/>
        <w:t>он күндей үзілмей соққанда, қыс</w:t>
        <w:br/>
        <w:t>қысталаңын сейілтіп, мал жайылысын</w:t>
        <w:br/>
        <w:t>кеңейтіп шаруаның арқасын жазып кететін</w:t>
        <w:br/>
        <w:t>досы.</w:t>
        <w:br/>
        <w:t>Қойдың құты Шыңғыс болған соң, көп</w:t>
        <w:br/>
        <w:t>елдің жақсы қыстау іздегенде тығылатыны</w:t>
        <w:br/>
        <w:t>да сол Шыңғыс. Медеу ауылының жерінің</w:t>
        <w:br/>
        <w:t>орталығы, Шыңғыстың бөктер тауларының</w:t>
        <w:br/>
        <w:t>атақтысы - Қыдыр, Шыңғыстың</w:t>
        <w:br/>
        <w:t>қарсысындағы Шұнайдың Қосбиігі (Шұнай</w:t>
        <w:br/>
        <w:t>- қалмақтың Шонай (бөрі) сөзінен шыққан)</w:t>
        <w:br/>
        <w:t>тұсындағы қыдыр қонған құтты жер. Ал</w:t>
        <w:br/>
        <w:t>Шыңғыс шыңының Байқара, Досполай, Сақ,</w:t>
        <w:br/>
        <w:t>Тоғалақ Көшен, Тәшен, Бөкенші</w:t>
        <w:br/>
        <w:t>асауларының іші-тысы, асаулардан ағып</w:t>
        <w:br/>
        <w:t>шығатын жылға сулары қосылатын Бөкенші</w:t>
        <w:br/>
        <w:t>өзеннің он бойы, Қыдыр, Шұнайтауларының</w:t>
        <w:br/>
        <w:t>өңір, өлкесі Медеу ауылының жері. Жазғы</w:t>
        <w:br/>
        <w:t>жайлауы Қаракемер, Барлыбай өзенінің</w:t>
        <w:br/>
        <w:t>алқабы, Пұшантай, Аққойтас, Керегетас,</w:t>
        <w:br/>
        <w:t>Ардабиік, Қарасу, Тай, Ділдә өзендері</w:t>
        <w:br/>
        <w:t>Оразбайдың Мойынбұлағы секілді шалқар</w:t>
        <w:br/>
        <w:t>жайлаулық қоныстар.</w:t>
      </w:r>
    </w:p>
    <w:p>
      <w:r>
        <w:t>Медеу ауылы түстік шығысында Қыдыр</w:t>
        <w:br/>
        <w:t>тауының таусылар жерімен Би ата ауылы,</w:t>
        <w:br/>
        <w:t>шығысында Шоұнай-Доғалаң таулары</w:t>
        <w:br/>
        <w:t>арасындағы Ашылы айрықпен Қасқабұлақ,</w:t>
        <w:br/>
        <w:t>батысында Тоқтамыс ауылы, қақ терістігінде</w:t>
        <w:br/>
        <w:t>Қарақорық арқылы Саржал ауыл</w:t>
        <w:br/>
        <w:t>әкімшіліктерімен жер межесін белгілейді.</w:t>
        <w:br/>
        <w:t>Бұл өңірде бір ғана Қарасор аталатын көл</w:t>
        <w:br/>
        <w:t>бар. Көл Қыдыр мен Шұңай арасын бөліп</w:t>
        <w:br/>
        <w:t>жатыр. Суы ашы. Көл суының дені сонау</w:t>
        <w:br/>
        <w:t>Шыңғыстың Хан биігі, Көлденең - Қарауыл</w:t>
        <w:br/>
        <w:t>өзенінен келеді. Қарауыл суы көлге Барақ,</w:t>
        <w:br/>
        <w:t>Жидебай Қорықтары Ши бойын басып,</w:t>
        <w:br/>
        <w:t>Қыдыр тауының бауырымен кеп құйылады</w:t>
        <w:br/>
        <w:t>да, одан әрі қарақорықтың шығысындағы</w:t>
        <w:br/>
        <w:t>қолат-қолатпен Ашы су өзеніне жетіп, Ертіс</w:t>
        <w:br/>
        <w:t>өзенімен жалғасады. Бұл Қарауыл өзені</w:t>
        <w:br/>
        <w:t>тасығанда болатын жай. Ал, қалыпты</w:t>
        <w:br/>
        <w:t>жылдарда көбіне-көп көл жағасын сор басып</w:t>
        <w:br/>
        <w:t>жатады. Содан да көл Қарасор көлі аталған.</w:t>
        <w:br/>
        <w:t>Құданың құдыретімен 30-31-32 жылдары</w:t>
        <w:br/>
        <w:t>Ертістен көтерілген балық осы Қарасор,</w:t>
        <w:br/>
        <w:t>Боқтының көліне шығып талай жұртқа тал</w:t>
        <w:br/>
        <w:t>қажау болған екен. Жалпы әкімшілік жерімен</w:t>
        <w:br/>
        <w:t>ел тарихын-зерделегенде “Ақтабан</w:t>
        <w:br/>
        <w:t>шұбырындыдан соң" қазақ елі қалмақты</w:t>
        <w:br/>
        <w:t>ойсырата жеңіп Тобықты руы (1780-ге</w:t>
        <w:br/>
        <w:t>тақағанда) 150 жылдан кейін қайта келіп ата-</w:t>
        <w:br/>
        <w:t>баба жеріне қоныстанғанда Қыдырды алып,</w:t>
        <w:br/>
        <w:t>одан соң Жуантаяқ Матай-Сатайды</w:t>
        <w:br/>
        <w:t>тыңдамай-ақ Шыңғысқа қол созады ғой.</w:t>
        <w:br/>
        <w:t>Шәкерім дананың бұл сөзін Тобықтының ту</w:t>
        <w:br/>
        <w:t>тіккен қолбасшысы Тоқтамыс батырдың</w:t>
        <w:br/>
        <w:t>Шыңғыс пен Қыдыр аралығындағы</w:t>
        <w:br/>
        <w:t>“Белбасар" төбесі мен бұл елдің Мамай мен</w:t>
        <w:br/>
        <w:t>Тоқтамыстан кейінгі ірі батыры Бақайдың</w:t>
        <w:br/>
        <w:t>Қыдыр тауының түстік шеткі тұмсығын</w:t>
        <w:br/>
        <w:t>мәңгілік қоныс етуі дәлелдейді. Сол орында</w:t>
        <w:br/>
        <w:t>бүгінде де Бақай бұлағы аталатын бұлақ бар.</w:t>
        <w:br/>
        <w:t>Бақай бұлағы іргесінде, тау ішінде кіші</w:t>
        <w:br/>
        <w:t>және үлкен Момын сайы аталатын екі сай</w:t>
        <w:br/>
        <w:t>бар. Бұл екі сай ертеден кешеге дейін</w:t>
        <w:br/>
        <w:t>Жуантаяқ ұрпақтары жерленген</w:t>
        <w:br/>
        <w:t>қабірстандары саналады. Бақай батыр және</w:t>
        <w:br/>
        <w:t>атақты Байғұлақ шешендер сонда</w:t>
        <w:br/>
        <w:t>жерленген. Шыңғыс тауындағы Медеу</w:t>
        <w:br/>
        <w:t>әкімшілігінің Бөкенші асуы,Бөкенші өзені,</w:t>
        <w:br/>
        <w:t>бүгінгілер “Ай бейіті” я, “Мұсатай қорасы"</w:t>
        <w:br/>
        <w:t>деген қоныстан басталады. Құнанбайдың</w:t>
        <w:br/>
        <w:t>кіші шешесінен туған інісі Жақыптан Ақберді,</w:t>
        <w:br/>
        <w:t>Ақбердіден Мұсатай туады. Асу, өзен</w:t>
        <w:br/>
        <w:t>Бөкенші атымен аталғанымен қонысты</w:t>
        <w:br/>
        <w:t>Өскембай ұрпақтарының иемденуі туралы</w:t>
        <w:br/>
        <w:t>Әуезовтің “Абай жолы” романының “Жолда”</w:t>
        <w:br/>
        <w:t>тарауында жазған. Әуезов, жасөспірім</w:t>
        <w:br/>
        <w:t>Абайды әкесі өзімен үзеңгілес ру</w:t>
      </w:r>
    </w:p>
    <w:p>
      <w:r>
        <w:t>ТАРИХ ТАҒЫЛЫМЫ</w:t>
        <w:br/>
        <w:t>139</w:t>
        <w:br/>
        <w:t>әкімшілігі орталығына келеміз. Бұл орынның</w:t>
        <w:br/>
        <w:t>ертедегі атауы Ақтан бұлағы болатын.</w:t>
        <w:br/>
        <w:t>Ақтан Жуантаяқ руынан жасы жеткен қарт</w:t>
        <w:br/>
        <w:t>екен. Негізгі қонысы Шұнай Оразбай бай</w:t>
        <w:br/>
        <w:t>Ақтанға кеп.</w:t>
        <w:br/>
        <w:t>- Медеуім жеке ауыл боп шықты. Бірақ</w:t>
        <w:br/>
        <w:t>лайықты қыстаулық жер орайы болмай тұр.</w:t>
        <w:br/>
        <w:t>Сіз жеріңізді сатпайсыз ба? Үш айғыр үйірлі</w:t>
        <w:br/>
        <w:t>жылқы берер едім - депті. Ақтан қарт</w:t>
        <w:br/>
        <w:t>ойланып, ойланып отырып:</w:t>
        <w:br/>
        <w:t>- Қарағым, Оразбай, сөзіңді теріс</w:t>
        <w:br/>
        <w:t>демеймін. Кемпірім екеуміз де күн санап</w:t>
        <w:br/>
        <w:t>отырмыз. Жерімді сатайын, бірақ үш түрлі</w:t>
        <w:br/>
        <w:t>шарт қоямын. Соны орындаймын десең</w:t>
        <w:br/>
        <w:t>болды, жер сенікі.</w:t>
        <w:br/>
        <w:t>Бірінші екеумізді де Абыздың қасына</w:t>
        <w:br/>
        <w:t>жерле. Соның үшін бір айғыр үйір жылқың</w:t>
        <w:br/>
        <w:t>өзіңде қалсын.</w:t>
        <w:br/>
        <w:t>Екінші, бұлағымның атын өзгерткізбе..</w:t>
        <w:br/>
        <w:t>Менде ұрпақ жоқ қой. Тым құрыса бұлағым</w:t>
        <w:br/>
        <w:t>атымды ататсын. Сол үшін екінші айғыр үйір</w:t>
        <w:br/>
        <w:t>жылқың өзінде қалсын.</w:t>
        <w:br/>
        <w:t>Үшінші бір айғыр үйір жылқынды алайын.</w:t>
        <w:br/>
        <w:t>Көзім жұмылғанша ризық болсын депті.</w:t>
        <w:br/>
        <w:t>Оразбай қажы Ақтан қартқа берген уәдесін</w:t>
        <w:br/>
        <w:t>орындапты. Тек, Медеу 1922-25 жылдар</w:t>
        <w:br/>
        <w:t>ішінде бұл орында жаңа үлгідегі мектеп</w:t>
        <w:br/>
        <w:t>салғызып, өңір балаларын білімге тартқан</w:t>
        <w:br/>
        <w:t>соң, жерді жұрт көбінекей “Медеу школы”</w:t>
        <w:br/>
        <w:t>деп атайтын болған. Жиырмасыншы жылдар</w:t>
        <w:br/>
        <w:t>ішінде Арқалық адыры іргесінде, Шахар</w:t>
        <w:br/>
        <w:t>мектебі деген мектеп салынған. Шахар</w:t>
        <w:br/>
        <w:t>Мәмбетейдің баласы, өспеген ата.</w:t>
        <w:br/>
        <w:t>Кедейлерді қолпаштай қолдау кезінде</w:t>
        <w:br/>
        <w:t>Шахар балалары кеңестік өкіметтен қарыз</w:t>
        <w:br/>
        <w:t>алып, салғызғанда, мектеп аштық кезінде</w:t>
        <w:br/>
        <w:t>жабылып қалған.</w:t>
        <w:br/>
        <w:t>Ақтан бұлақ-Медеу ауылынан Қыдырды</w:t>
        <w:br/>
        <w:t>іргелей түстікке жүргенде 2-3</w:t>
        <w:br/>
        <w:t>шақырымдай жерде, тас жолдың бойында</w:t>
        <w:br/>
        <w:t>жалғыз мола көрінеді. Бұл- Тобықты елінің</w:t>
        <w:br/>
        <w:t>сәуегейі Нысан абыз мазары. Бұрын</w:t>
        <w:br/>
        <w:t>оқымысты адамды Хафиз яғни абыз деп</w:t>
        <w:br/>
        <w:t>атайды екен. Демек, Нысан оқымысты</w:t>
        <w:br/>
        <w:t>кісі, шын есімі- Бектас, Жуантаяқтың</w:t>
        <w:br/>
        <w:t>Ескене табынан. Еңлік пен Кебек оқиғасы</w:t>
        <w:br/>
        <w:t>кезінде тірі. Шәкәрім “Жолсыз жаза”</w:t>
        <w:br/>
        <w:t>қиссасында:</w:t>
        <w:br/>
        <w:t>Ол кезде балгер болған Нысан абыз,</w:t>
        <w:br/>
        <w:t>Шын дәулескер бақсының өзі нағыз.</w:t>
        <w:br/>
        <w:t>Жын айтты ма кім білсін шын айтты ма.</w:t>
        <w:br/>
        <w:t>Айтқаны келді деп қылады аңыз... - деп,</w:t>
      </w:r>
    </w:p>
    <w:p>
      <w:r>
        <w:t>Кебек дағдырын болжатады. Кебекке “биік</w:t>
        <w:br/>
        <w:t>қабақ сұралау қыз үшін ажал табасың,</w:t>
        <w:br/>
        <w:t>сақтанбасаң ажалдың артқыға аңыз болады</w:t>
        <w:br/>
        <w:t>және Қаражартас түбінде кез боласың,</w:t>
        <w:br/>
        <w:t>ажалың да тез болады” деген болжау</w:t>
        <w:br/>
        <w:t>айтқызады.</w:t>
        <w:br/>
        <w:t>Абыз-Бектастың Тобықты елінің белгілі</w:t>
        <w:br/>
        <w:t>адамының бірі болғанын, алдағыны болжай</w:t>
        <w:br/>
        <w:t>білетін сәуегейлігі хақында да әңгіме-</w:t>
        <w:br/>
        <w:t>хикаяттар сақталған. Сол әңгімелердің бірінде</w:t>
        <w:br/>
        <w:t>Кеңгірбай бидің Нысан абызға түсін жортуға</w:t>
        <w:br/>
        <w:t>барғаны. Абыз (1691-1785) Кеңгірбайға: “елді</w:t>
        <w:br/>
        <w:t>толық билеуге қолың жетеді. Аспаннан</w:t>
        <w:br/>
        <w:t>салбыраған аяққа қолың жетіп, алғаның соның</w:t>
        <w:br/>
        <w:t>нышаны” - деп ендігі жерде ойға алғанын</w:t>
        <w:br/>
        <w:t>орындауға батылдықпен ұмтылуды нұсқапты.</w:t>
        <w:br/>
        <w:t>Нысан абыздың сәуегей, әулиелік қасиеті</w:t>
        <w:br/>
        <w:t>Тобықты елінің есінде ұмытылмастай боп</w:t>
        <w:br/>
        <w:t>мәңгілікке сақталғанының дәлелі оның</w:t>
        <w:br/>
        <w:t>денесін құрметтеп бұрынғы жерленген</w:t>
        <w:br/>
        <w:t>жерінен осы орынға әкеліп ауыл адамдары</w:t>
        <w:br/>
        <w:t>1984 жылы қайыра жерлеуі болды. Өздері</w:t>
        <w:br/>
        <w:t>қаржы жинап арнайы кесене тұрғызып,</w:t>
        <w:br/>
        <w:t>құлпы тас орнап, құран қатым шығарды.</w:t>
        <w:br/>
        <w:t>Көп қорымның ішіндегі Абыздың қабірін</w:t>
        <w:br/>
        <w:t>көрсеткен адам Семей қаласының тұрғыны</w:t>
        <w:br/>
        <w:t>Ысқақбайұлы Исағали деген кісі. Өзі</w:t>
        <w:br/>
        <w:t>қаладан арнайы кеп көрсетіп, сүйектің</w:t>
        <w:br/>
        <w:t>қайыра жерленуінің басы-қасында болыпты.</w:t>
        <w:br/>
        <w:t>Ол кісіге 1966 жылдары Абыздың бейтін-</w:t>
        <w:br/>
        <w:t>қамырын Топай руының жүз жасаған қарты</w:t>
        <w:br/>
        <w:t>Бітімбай Байрақым көрсеткен екен. Кесене</w:t>
        <w:br/>
        <w:t>ішінде үш қабыр болған. Демек, Оразбай</w:t>
        <w:br/>
        <w:t>қажы Ақтанға берген уәдесін орындаған.</w:t>
        <w:br/>
        <w:t>Ал әулиенің қабырын қазғанда</w:t>
        <w:br/>
        <w:t>қабырғасында арнайы қазылған қуыстан</w:t>
        <w:br/>
        <w:t>мақпал шүберекке оралған үгінді ағаш және</w:t>
        <w:br/>
        <w:t>шөп секілденген ұзынша жіңішке нәрселер</w:t>
        <w:br/>
        <w:t>алынған. Бұл абыздың сүйегімен бірге</w:t>
        <w:br/>
        <w:t>көмілген бақсының қобызын ораған асыл</w:t>
        <w:br/>
        <w:t>бұлмен қобыздың ағашы, шөп секілденген</w:t>
        <w:br/>
        <w:t>сымдай жіңішке нәрсе қобыз шегі болса</w:t>
        <w:br/>
        <w:t>керек. Сөйтіп, қабір Нысан- Бектастікі</w:t>
        <w:br/>
        <w:t>екендігі күмәнсіз болған.</w:t>
        <w:br/>
        <w:t>ТАРИХ ТАҒЫЛЫМЫ</w:t>
        <w:br/>
        <w:t>137</w:t>
        <w:br/>
        <w:t>Шыңғыстың осынау тұсында Арқалық ауылы</w:t>
        <w:br/>
        <w:t>бар. Ол осы өңірдегі Медеу ауылының қой</w:t>
        <w:br/>
        <w:t>фермасының орталығы болды. Бұл жер</w:t>
        <w:br/>
        <w:t>Тоғалақтың Есенаманы Тәңірбергеннің</w:t>
        <w:br/>
        <w:t>қыстау мекені. Осыдан жоғары Сақ, Тоғалақ</w:t>
        <w:br/>
        <w:t>жері басталады. Арқалық ауылының адырды</w:t>
        <w:br/>
        <w:t>іргелей жүргенде биіктеу, қырқа үстінде</w:t>
      </w:r>
    </w:p>
    <w:p>
      <w:r>
        <w:t>құлаған бейіт бар. Ол Абайдан ат озғызған</w:t>
        <w:br/>
        <w:t>Наманайдың бейіті.</w:t>
        <w:br/>
        <w:t>Наманай Сақтың Жолымбеті, Мырзабай</w:t>
        <w:br/>
        <w:t>деген байының немересі. Ортадан жоғары</w:t>
        <w:br/>
        <w:t>мал біткен бай кісі. Жылқысынан жүйрік</w:t>
        <w:br/>
        <w:t>шыға берген. Өзі бәйге ат баптаудан алдына</w:t>
        <w:br/>
        <w:t>жан салмаған. Сан мәрте жаратқан аты озып</w:t>
        <w:br/>
        <w:t>келген Наманайдың бәйге атты</w:t>
        <w:br/>
        <w:t>баптаушылық өнеріне ұлы Абай зор ырзалық</w:t>
        <w:br/>
        <w:t>білдірген екен. Енді бұл адыр үзіліп, батысқа</w:t>
        <w:br/>
        <w:t>қарай кеңіп, шалқар жазығы Шыңғыстың</w:t>
        <w:br/>
        <w:t>қабырғалы шыңына барып тіреледі. Ол</w:t>
        <w:br/>
        <w:t>жазықтың тең ортасында саман кірпіштен</w:t>
        <w:br/>
        <w:t>тұрғызылған Сақ руының басшысы Абыралы</w:t>
        <w:br/>
        <w:t>бидің баласы Арабтың кесене моласы бар.</w:t>
        <w:br/>
        <w:t>Абыралы Абаймен құрдас ықпалды ел</w:t>
        <w:br/>
        <w:t>басшысы. Араб Абай тұсында да көзге ілініп,</w:t>
        <w:br/>
        <w:t>атқа мінген Абайұлы Мағауияның досы. Осы</w:t>
        <w:br/>
        <w:t>елге мәлім Уәйіс Шондыбаевтың “Ер Тәуке"</w:t>
        <w:br/>
        <w:t>қиссасында жондағы Жобалай Керей еліне</w:t>
        <w:br/>
        <w:t>71 адамнан Тәуке Саптаяқұлына бастатып,</w:t>
        <w:br/>
        <w:t>қол жіберетін”. “Ел шауып кісі өлтірсең</w:t>
        <w:br/>
        <w:t>шошынба!" деп тапсырыс беретін кісі.</w:t>
        <w:br/>
        <w:t>Араб Тобықтының байы Есболат Оразбай</w:t>
        <w:br/>
        <w:t>Аққұлыұлының Күбішә деген қызының</w:t>
        <w:br/>
        <w:t>күйеуі. Әкесі Абыралыдан соң ағайынды</w:t>
        <w:br/>
        <w:t>Сақ, Тоғалақ руларын ұзақ жыл билеген кісі.</w:t>
        <w:br/>
        <w:t>1920 жылдардың басында қайтыс болған.</w:t>
        <w:br/>
        <w:t>1889 жылы атасы, азуы алты қарыс</w:t>
        <w:br/>
        <w:t>Оразбайдың аулын тапа-тал түсте шауып,</w:t>
        <w:br/>
        <w:t>үш мың жылқысын айдатып алғанды.</w:t>
        <w:br/>
        <w:t>Одан әрі Шыңғысты іргелегенде</w:t>
        <w:br/>
        <w:t>Досполай, Байқара, Сақ-Тоғалақ асулары</w:t>
        <w:br/>
        <w:t>бар. Мәселен, Тоғалақ асуының аузында</w:t>
        <w:br/>
        <w:t>Жайық аталатын орын және асудың кіре</w:t>
        <w:br/>
        <w:t>берісінде кеңдеу қолат боп, көктем мен</w:t>
        <w:br/>
        <w:t>күзде асудан ағып шығатын су жайылып,</w:t>
        <w:br/>
        <w:t>әжептәуір шабындық көгал өседі.</w:t>
        <w:br/>
        <w:t>Жайық Тоғалақтың үлкен байы. Жаңағы</w:t>
        <w:br/>
        <w:t>қолатқа ертеде Сақ сан. Қара жылқысын</w:t>
        <w:br/>
        <w:t>иіріп, барып, қолаттың межелі жеріне</w:t>
        <w:br/>
        <w:t>жылқысы толу, толмауына қарай жылқысын</w:t>
        <w:br/>
        <w:t>түгендейді екен деседі.</w:t>
        <w:br/>
        <w:t>Жайық бай Құнанбаймен түйедей құрдас</w:t>
        <w:br/>
        <w:t>екен. Балаларының атына Құнанбай</w:t>
        <w:br/>
        <w:t>балаларының атын қояды екен. Сондай бір</w:t>
        <w:br/>
        <w:t>Абай аттас баласы Ыбырайды ауылына</w:t>
        <w:br/>
        <w:t>келгенде керейдін Демесін деген жуаны</w:t>
        <w:br/>
        <w:t>“сен ұрлыққа келдің” деп бір-ер күн байлап</w:t>
        <w:br/>
        <w:t>ұстап барып жіберіпті. Бұған бүкіл Сақ-</w:t>
        <w:br/>
        <w:t>Тоғалақ боп намыс етіп Демесін ауылын</w:t>
        <w:br/>
        <w:t>шапқан. Жайықтың бергідегі балалары</w:t>
        <w:br/>
        <w:t>малды әрі от жүректі Иса, Күнтуған деген</w:t>
        <w:br/>
        <w:t>атпыл азаматтар болған. Олардың тірлігінің</w:t>
        <w:br/>
        <w:t>бір парасын М.Әуезов “Барымта” деген</w:t>
        <w:br/>
        <w:t>әңгімесінде өзек еткен.</w:t>
        <w:br/>
        <w:t>Жайықтан қолсозымдай жердегі</w:t>
        <w:br/>
        <w:t>Қарақошқар қыстағы Тоғалақтың</w:t>
      </w:r>
    </w:p>
    <w:p>
      <w:r>
        <w:t>Серкебайының Тойғұлысының, Аққора деп</w:t>
        <w:br/>
        <w:t>келгені Тоқсабасының қыстаулық жерлері.</w:t>
        <w:br/>
        <w:t>1930 жылдарда Байқошқар өзені бойындағы</w:t>
        <w:br/>
        <w:t>және Бақанастағы кедейлерден “Таң”</w:t>
        <w:br/>
        <w:t>артеліне біріккен артельдің орталығы болған</w:t>
        <w:br/>
        <w:t>жер. Бұл артельге Жуантаяқтың</w:t>
        <w:br/>
        <w:t>Қарабатыры, Әнеттен, Ырғызбайдың</w:t>
        <w:br/>
        <w:t>Мырзатайынан, Көтібақтан, Топайдан,</w:t>
        <w:br/>
        <w:t>Қабастан төртті-бестен отбасылар</w:t>
        <w:br/>
        <w:t>ұйымдасқан. Алайда, бұлар Кеңестік</w:t>
        <w:br/>
        <w:t>үкіметтің және колхоздасудың</w:t>
        <w:br/>
        <w:t>ауыртпалығына шыдамай қытай кетіп, ауық-</w:t>
        <w:br/>
        <w:t>ауық колхоз малын айдап әкеткені үшін</w:t>
        <w:br/>
        <w:t>НКВД-ның жазалау шарасының не түрін</w:t>
        <w:br/>
        <w:t>көргендер еді. Содан да болар бұлар</w:t>
        <w:br/>
        <w:t>аудандағы ең кедей жұрт болған-тын. 1930</w:t>
        <w:br/>
        <w:t>жылдардың соңына таман құнарлы қоныс</w:t>
        <w:br/>
        <w:t>жайлаудағы Қаракемерде 20-30 гектарға</w:t>
        <w:br/>
        <w:t>егін салып, соны күн көріс етеді. Онбес</w:t>
        <w:br/>
        <w:t>отбасында бар-жоғы 7 жылқы, 140-160 бас</w:t>
        <w:br/>
        <w:t>қой-ешкі, 20-30 сиыр болған. Артель осы</w:t>
        <w:br/>
        <w:t>күйде 1940 жылға жетіп, артельдерді Ұлы</w:t>
        <w:br/>
        <w:t>Абай ақынның есімін иеленеді. Оның себебі</w:t>
        <w:br/>
        <w:t>- Абайдың қара қонысы Жидебай кеңес</w:t>
        <w:br/>
        <w:t>үкіметінің бұл өңірдегі сүйіктісі, 1931 жылы</w:t>
        <w:br/>
        <w:t>жергілікті жұрт көтерілісте өлтірген</w:t>
        <w:br/>
        <w:t>Олжабайдың атындағы колхозға қарайтын.</w:t>
        <w:br/>
        <w:t>Сондай кеңес өкіметінің ардақтысының</w:t>
        <w:br/>
        <w:t>есімін өшіруге, өзгертуге жол жоқ қой. Ал</w:t>
        <w:br/>
        <w:t>ұлы ақын дүниеге келген Қасқабұлақ жері</w:t>
        <w:br/>
        <w:t>кеңес өкіметі әйел теңдігін ардақтаудың</w:t>
        <w:br/>
        <w:t>үлгісін көрсететін Күлмен деген әйел атымен</w:t>
        <w:br/>
        <w:t>аталып қойған. Оны қайтіп өзгертсін!.. Және</w:t>
        <w:br/>
        <w:t>Ырғызбай руының ұрпақтар Шоғыры да осы</w:t>
        <w:br/>
        <w:t>артельде екен. Ырғызбайдың Мырзатай,</w:t>
        <w:br/>
        <w:t>Көлденең Шаған</w:t>
        <w:br/>
        <w:t>ТЕГІН БІЛУ - ТЕКТІЛІК |157</w:t>
        <w:br/>
        <w:t>Есболат ұрпақтарына түзету, толықтырулар</w:t>
        <w:br/>
        <w:t>229 беттегі:</w:t>
        <w:br/>
        <w:t>2. Текзаннан - Айбас, Таймас, Алшынбай;</w:t>
        <w:br/>
        <w:t>- Айбастан - Боранбай, Қазыбек, Дөңгелекбай</w:t>
        <w:br/>
        <w:t>- Дөңгелекбайдан - Итқара, Мырзақара, Еркеқара:</w:t>
        <w:br/>
        <w:t>- Итқарадан - Бақыршақ, Дүйсебай</w:t>
        <w:br/>
        <w:t>- Мырзақарадан - Құмар</w:t>
        <w:br/>
        <w:t>- Еркеқарадан - Жұмажан</w:t>
        <w:br/>
        <w:t>- Дүйсенбайдан - Байғали, Жанғали, Қайыртай, Ақтанберді,</w:t>
        <w:br/>
        <w:t>- Ақылбек, Жәмила, Алтын, Төкен (Советбек),</w:t>
        <w:br/>
        <w:t>Тұрсын.</w:t>
      </w:r>
    </w:p>
    <w:p>
      <w:r>
        <w:t>- Төкеннен - Тұрсынғали, одан Біржан, Диана;</w:t>
        <w:br/>
        <w:t>Бақытгүл, Қайрат, одан Алдияр, Алуа.</w:t>
        <w:br/>
        <w:t>- Тұрсыннан - Құралай, Қалаламқас, Айбат</w:t>
        <w:br/>
        <w:t>232 беттегі:</w:t>
        <w:br/>
        <w:t>2. Базардан - Жұмаділ, Қорабай, Байжігіт, Жанжігіт, Байғана, Тұмат (Ақшал),</w:t>
        <w:br/>
        <w:t>Бектоғай.</w:t>
        <w:br/>
        <w:t>Бектоғайдан - Тәтен- Ежаппар (Жаппар), Күлғайша, Турағұл.</w:t>
        <w:br/>
        <w:t>- Ежаппардан - Кеңес, Батырұлан (Батан),</w:t>
        <w:br/>
        <w:t>Қуанышбек, Гүлжамал, Гүлсім, Света.</w:t>
        <w:br/>
        <w:t>- Кеңестен - Гүлнар.</w:t>
        <w:br/>
        <w:t>- Батырұланнан - Дулат, Марат, жоны Әйгерім.</w:t>
        <w:br/>
        <w:t>- Дулаттан -</w:t>
        <w:br/>
        <w:t>- Мараттан - Аза,</w:t>
        <w:br/>
        <w:t>- Турағұлдан - Нүкен, Азамат, Нұрғайша. Кумурхан,</w:t>
        <w:br/>
        <w:t>Төлеуғаным.</w:t>
        <w:br/>
        <w:t>- Кумурханнан - Болат, Диляра.</w:t>
        <w:br/>
        <w:t>- Болаттан - Рустам.</w:t>
        <w:br/>
        <w:t>158 ЕСБОЛАТ</w:t>
        <w:br/>
        <w:t>АЛАШ АРЫСТАРЫ</w:t>
        <w:br/>
        <w:t>Бірінші қатардағылар:</w:t>
        <w:br/>
        <w:t>А. Байтұрсынов, М. Жакежанов, К. Жанатаев, Т. Құнанбаев, Ж. Әтіков</w:t>
        <w:br/>
        <w:t>Екінші қатардағылар:</w:t>
        <w:br/>
        <w:t>Ж.Балғынбаев, М. Дулатов, Қ.Мұнайтпасов, С. Қадырбаев, Е. Омаров.</w:t>
        <w:br/>
        <w:t>Семей 1918 ж.</w:t>
        <w:br/>
        <w:t>160 ГЕСБОЛАТ</w:t>
        <w:br/>
        <w:t>хирургиялық госпитальдың бас хирургы.</w:t>
        <w:br/>
        <w:t>Оразбаевтың ғылыми еңбектері қалқанша</w:t>
        <w:br/>
        <w:t>бездің қызметін зерттеуге және қан құю</w:t>
        <w:br/>
        <w:t>мәселелеріне арналған. Өмірінің соңғы</w:t>
        <w:br/>
        <w:t>күндеріне дейін Қазақтың эксперименттік</w:t>
        <w:br/>
        <w:t>хирургия институтында қарынның ойық</w:t>
        <w:br/>
        <w:t>жарасын хирургиялық тәсілмен емдеу</w:t>
        <w:br/>
        <w:t>жөнінде ғылыми зерттеу жұмыстарын</w:t>
        <w:br/>
        <w:t>жүргізді.</w:t>
        <w:br/>
        <w:t>Қазақ совет энциклопедиясы</w:t>
        <w:br/>
        <w:t>8-том 525-бет.</w:t>
        <w:br/>
        <w:t>Бірінші қатарда отырғандар: солдан оңға қарай Санияз</w:t>
        <w:br/>
        <w:t>Оразбайұлы Ақыш апаның жолдасы, Мақсұт және</w:t>
        <w:br/>
        <w:t>Мәкен апаның жары Ұлықбек Мұхамеджанов.</w:t>
        <w:br/>
        <w:t>Екінші қатардағы Оразбай қажының немерелері</w:t>
        <w:br/>
        <w:t>Қабдысалам (Қабыш) және Біләл.</w:t>
        <w:br/>
        <w:t>Аманқұл жезденінің шеберханасында. Солдан оңға қарай: Молдабек, Аманқұл,</w:t>
        <w:br/>
        <w:t>Ғазыл, Манатай.</w:t>
      </w:r>
    </w:p>
    <w:p>
      <w:r>
        <w:t>148</w:t>
        <w:br/>
        <w:t>МЕДЕУ АУЫЛЫНЫҢ ҚЫСҚАША БАЯНЫ</w:t>
        <w:br/>
        <w:t>өздері түседі. Албандар Шыңжан өлкесіне</w:t>
        <w:br/>
        <w:t>ауа көшсе, өзгесі жеңіліске ұшырайды.</w:t>
        <w:br/>
        <w:t>Халықта толқу зор болғанына қарамастан</w:t>
        <w:br/>
        <w:t>Семей өңірі, қырғыннан дін аман болады.</w:t>
        <w:br/>
        <w:t>Үйткені патша өкіметі бұл өңірдің ұсақ</w:t>
        <w:br/>
        <w:t>ұлттарының көтерілуін тосып, армиясын</w:t>
        <w:br/>
        <w:t>дайындап отырғанына иландыра білген</w:t>
        <w:br/>
        <w:t>Әлихан Бөкейханов, Міржақып Дулатов,</w:t>
        <w:br/>
        <w:t>Ахмет Байтұрсыновтар жергілікті азаматтар</w:t>
        <w:br/>
        <w:t>арқылы көтеріліс жасаудан көрі, майданға</w:t>
        <w:br/>
        <w:t>барып соғыс өнерін үйренуді уағыздайды.</w:t>
        <w:br/>
        <w:t>Алаш азаматтары қара жұмысқа алынған</w:t>
        <w:br/>
        <w:t>қазақ жастары арасында болып көптеген</w:t>
        <w:br/>
        <w:t>жұмыстар жүргізген. Алаш көсемдері</w:t>
        <w:br/>
        <w:t>Әлихан, Міржақыптардың өздері майданға</w:t>
        <w:br/>
        <w:t>барған. 1917 жылдың 9 қаңтарындағы</w:t>
        <w:br/>
        <w:t>“Қазақ” газетінде “Күнбатыс майданында”</w:t>
        <w:br/>
        <w:t>деген мақаласында Әлихан майданға</w:t>
        <w:br/>
        <w:t>барғанын жазады. Сол хабардан</w:t>
        <w:br/>
        <w:t>майдандағы қазақ жастарына көмек ететін</w:t>
        <w:br/>
        <w:t>19 қос бар өкенін де, әр қосқа 11-12 мың</w:t>
        <w:br/>
        <w:t>қазақ біріктірілгенін ұғамыз. Сонда шамамен</w:t>
        <w:br/>
        <w:t>200 (екі жүз) мың қазақ окоп қазуға барған</w:t>
        <w:br/>
        <w:t>олар соғысты көріп, саясатқа көзі ашылып,</w:t>
        <w:br/>
        <w:t>ұлттық, таптық тартыс туралы түсінігі</w:t>
        <w:br/>
        <w:t>кеңейіп, тәуелсіздік, ұлттық азаттық үшін</w:t>
        <w:br/>
        <w:t>күрес тәсіліне төселіп қайтқан еді.</w:t>
        <w:br/>
        <w:t>Семейдегі “Алаш” қозғалысына</w:t>
        <w:br/>
        <w:t>қаражатты Шыңғыстау елінің бай-</w:t>
        <w:br/>
        <w:t>бағландары шығарып, көбін Бұғылы, Машан,</w:t>
        <w:br/>
        <w:t>Шаған елінің қалталысы Жақия Бейсекеұлы</w:t>
        <w:br/>
        <w:t>Медеу Оразбайұлы мен Қаражан Үкібаевтар</w:t>
        <w:br/>
        <w:t>көтергенін мұрағат құжаттары дәлелдейді.</w:t>
        <w:br/>
        <w:t>Бұл адамдардың қалада ғана байлығы</w:t>
        <w:br/>
        <w:t>болды деу жетпейді. Қаражан Семей-</w:t>
        <w:br/>
        <w:t>Саржал арасы, Шағанның құйылысындағы</w:t>
        <w:br/>
        <w:t>жерлерде мыңдаған мал ұстаған. Жақия</w:t>
        <w:br/>
        <w:t>қажының қой қыстақтары бүгінгі Медеу ауыл</w:t>
        <w:br/>
        <w:t>әкімшілігіндегі Әтей, Сарыөзек тағы басқа</w:t>
        <w:br/>
        <w:t>орындарда болған. Оларда кешегі от пен</w:t>
        <w:br/>
        <w:t>оқты көрген азаматтар еңбек еткен.</w:t>
        <w:br/>
        <w:t>Азаттық, бостандық рухы - осылайша қалың</w:t>
        <w:br/>
        <w:t>бұқараға сіңген. Енді кедей, орта</w:t>
        <w:br/>
        <w:t>өзгеріп,</w:t>
        <w:br/>
        <w:t>шаруалардың тұрмыс жәйі</w:t>
        <w:br/>
        <w:t>ШЫҢҒЫСТАУДЫҢ ТАБИҒАТ КӨРІНІСТЕРІ</w:t>
        <w:br/>
        <w:t>150</w:t>
      </w:r>
    </w:p>
    <w:p>
      <w:r>
        <w:t>МЕДЕУ АУЫЛЫНЫҢ ҚЫСҚАША БАЯНЫ</w:t>
        <w:br/>
        <w:t>қарсылық болмай қоя ма? Ақтың жүз елуден</w:t>
        <w:br/>
        <w:t>астам солдатын Тәуке Саптаяқұлы өлтіріп,</w:t>
        <w:br/>
        <w:t>жемтігін Қарасор көліне тастаған екен.</w:t>
        <w:br/>
        <w:t>Сөйтіп, ақ қашып, қызыл жеңіп, алаш</w:t>
        <w:br/>
        <w:t>тарайды. Ленин көсемнің өзі, Совнаркомның</w:t>
        <w:br/>
        <w:t>мәжілісі шешімімен Алаш партиясын ақтап,</w:t>
        <w:br/>
        <w:t>қазаққа автономия беруге қол қойған қаулы</w:t>
        <w:br/>
        <w:t>алған-тын. 1920 жылы тамыз айында Қазақ</w:t>
        <w:br/>
        <w:t>автономиялық Республика болып</w:t>
        <w:br/>
        <w:t>жарияланады. Алаш көсемдері Совет өкіметі</w:t>
        <w:br/>
        <w:t>қызметіне алынады. Ахмет Байтұрсынов</w:t>
        <w:br/>
        <w:t>секілді қайраткерлер ғылыммен айналысса,</w:t>
        <w:br/>
        <w:t>Мағжан Жұмабаев, Жүсіпбек Аймауытовтар</w:t>
        <w:br/>
        <w:t>өлең, поэмалары мен прозалық</w:t>
        <w:br/>
        <w:t>шығармаларды бұрқыратып жатса,</w:t>
        <w:br/>
        <w:t>халқымыздың болашақ ұлы перзенті жас</w:t>
        <w:br/>
        <w:t>Мұхтар Әуезов Семей губерниясының</w:t>
        <w:br/>
        <w:t>басшысының бірі болады.</w:t>
        <w:br/>
        <w:t>Енді атыраптың қабілетті тұлғалары</w:t>
        <w:br/>
        <w:t>жұртты өнімді еңбекке және елді жаңаша</w:t>
        <w:br/>
        <w:t>оқытудың жолында еңбек ете бастайды.</w:t>
        <w:br/>
        <w:t>Шыңғыстың сыртындағы үлкен өзен</w:t>
        <w:br/>
        <w:t>Бақанастан Әрхам Ысқақов арық алдырып,</w:t>
        <w:br/>
        <w:t>орта және кедейлерді егіншілікке бастайды.</w:t>
        <w:br/>
        <w:t>Кішігірім қалашық салдырады.</w:t>
        <w:br/>
        <w:t>Медеу Оразбайұлы жаңа үлгідегі мектеп</w:t>
        <w:br/>
        <w:t>салдырып, жаңаша бағытта оқытуды</w:t>
        <w:br/>
        <w:t>ұйымдастырады. Мектеп үйінің құрылысы</w:t>
        <w:br/>
        <w:t>қалаша боп, асты-үсті тақтай, пеші қызыл</w:t>
        <w:br/>
        <w:t>кірпіштен, шатыры (төбесі) қаңылтырмен</w:t>
        <w:br/>
        <w:t>қапталады. Ұстаздыққа жас зиялылар</w:t>
        <w:br/>
        <w:t>шақырылады. Мұғалімдері арасында</w:t>
        <w:br/>
        <w:t>Сұлтанмахмұттың немере ағасы</w:t>
        <w:br/>
        <w:t>Шаймерден, болашақ ақын жырау Шәкір</w:t>
        <w:br/>
        <w:t>Әбенов, Уфадағы Ғалия медресесінің шәкірті</w:t>
        <w:br/>
        <w:t>болған діндер Рахым Жандыбаевтар болған.</w:t>
        <w:br/>
        <w:t>Жалпы қазақ елі арқа-басы босалып,</w:t>
        <w:br/>
        <w:t>еркін еңбекке кіріседі. Бұл (НЭП) жаңа</w:t>
        <w:br/>
        <w:t>экономикалық саясаттың кезінде ірі байлар</w:t>
        <w:br/>
        <w:t>бұрынғыша мал басын шалқыта өсіруден</w:t>
        <w:br/>
        <w:t>тыйыла тұрғанымен Шыңғыстың ойы-</w:t>
        <w:br/>
        <w:t>қырында мал өсіп береді.</w:t>
        <w:br/>
        <w:t>Бұл шақтағы қазақ даласындағы тап</w:t>
        <w:br/>
        <w:t>саясаты күшейген еді. Алаш көсемдері</w:t>
        <w:br/>
        <w:t>ТАРИХ ТАҒЫЛЫМЫ</w:t>
        <w:br/>
        <w:t>Г 151</w:t>
        <w:br/>
        <w:t>Әлихан Бөкейханов, Міржақып Дулатовтар</w:t>
        <w:br/>
        <w:t>1919-20-21 жылдары Семей, Қарқаралы</w:t>
        <w:br/>
        <w:t>қалаларынан ығысып келгендегі мекені осы</w:t>
      </w:r>
    </w:p>
    <w:p>
      <w:r>
        <w:t>өлкедегі Медеу Оразбаев, Құрманбай</w:t>
        <w:br/>
        <w:t>Мұздыбаев, Мұсатай Молдабаев айналасы,</w:t>
        <w:br/>
        <w:t>отбасы болған. Соған байланысты Шыңғыс</w:t>
        <w:br/>
        <w:t>елі, әсіресе осы Бұғылы, Шаған, Қыдыр,</w:t>
        <w:br/>
        <w:t>Шұнай, Орда ауқымындағы ел советтің</w:t>
        <w:br/>
        <w:t>жазалаушы орындарының айырықша</w:t>
        <w:br/>
        <w:t>назарында болған.</w:t>
        <w:br/>
        <w:t>1931 жылдың ақпан айынан жаппай</w:t>
        <w:br/>
        <w:t>аштық басталады. Оның себептері талай</w:t>
        <w:br/>
        <w:t>айтылған, дәлелденген.</w:t>
        <w:br/>
        <w:t>Ал, бұл өңірдегі аштықтың жүріп өткен</w:t>
        <w:br/>
        <w:t>сұрапылы сонша мұнда 1930 жылдың</w:t>
        <w:br/>
        <w:t>соңынан 1931 жылдың қысына қарай</w:t>
        <w:br/>
        <w:t>бұрынғы тұтасып отыратын жұрт тоз-тозы</w:t>
        <w:br/>
        <w:t>шығып, алдымен бауыр жерінде бас құрап,</w:t>
        <w:br/>
        <w:t>Мойынсерік болып отырған туыстарын</w:t>
        <w:br/>
        <w:t>сағалаған.</w:t>
        <w:br/>
        <w:t>Мысалға, Сақ рулары Көкен тауының</w:t>
        <w:br/>
        <w:t>батысына Сарша биігіне жинақталған.</w:t>
        <w:br/>
        <w:t>Тоғалақтар Ешкіөлмес бойына, Қоскенің</w:t>
        <w:br/>
        <w:t>балаларының қыстауына топтасып,</w:t>
        <w:br/>
        <w:t>бастауыш мектептері бар (мұғалімі Абралин</w:t>
        <w:br/>
        <w:t>Қажи), Бәкең, Әнет рулары Доғалаң, Көкбиік</w:t>
        <w:br/>
        <w:t>өңіріне шоғырланған.</w:t>
        <w:br/>
        <w:t>Соңында, аш жұрттың толқуы ашық бас</w:t>
        <w:br/>
        <w:t>көтеруге, Совет өкіметі қызметкерлеріне қол</w:t>
        <w:br/>
        <w:t>жұмсауына итермелейді. Мұнда көңіл</w:t>
        <w:br/>
        <w:t>аударар бір жай бар. Советтік өкімет</w:t>
        <w:br/>
        <w:t>“Шыңғыстау көтерілісі" деп атақ беріп, күні</w:t>
        <w:br/>
        <w:t>кешеге дейін ұнамаған кісіге сол көтеріліске</w:t>
        <w:br/>
        <w:t>қатысушы, не соған қатнасқантардың туыс</w:t>
        <w:br/>
        <w:t>жақыны, тұқымы деп жарлық тағып, жазалап</w:t>
        <w:br/>
        <w:t>келгені жасырын сыр емес. 1931 жылдың 3</w:t>
        <w:br/>
        <w:t>қыркүйегі күнгі көтеріліс қарсаңында өкімет</w:t>
        <w:br/>
        <w:t>пен халық арасының әбден шиеленіскен</w:t>
        <w:br/>
        <w:t>жайы сол кезде Шыңғыстау аудандық</w:t>
        <w:br/>
        <w:t>Советінде нұсқаушы болып жүрген Есболат</w:t>
        <w:br/>
        <w:t>руының кедейінің бірі, Ұлы Отан соғысына</w:t>
        <w:br/>
        <w:t>бір аяғын беріп келген ардагер Оразбеков</w:t>
        <w:br/>
        <w:t>Шыныбек ақсақалдың жазып қалдырған</w:t>
        <w:br/>
        <w:t>естелігінде анық жазылған.</w:t>
        <w:br/>
        <w:t>“Шыңғыстау көтерілісін” желеу етіп</w:t>
        <w:br/>
        <w:t>қаншама қарусыз, жазықсыз жанды қырып</w:t>
        <w:br/>
        <w:t>Шәкәрім қажыны атып өлтіріп, Медеу</w:t>
        <w:br/>
        <w:t>бастатқан жиыны “70" кісіні 1931 жылдың</w:t>
        <w:br/>
        <w:t>17 қарашасында Семейге айдап әкеліп сот</w:t>
        <w:br/>
        <w:t>үкімінсіз атып тастайды. 1932 жылдың</w:t>
        <w:br/>
        <w:t>көктеміне жетпей қазіргі Медеу ауыл</w:t>
        <w:br/>
        <w:t>әкімшілігі жеріндегі 1928-29 жылдардағы</w:t>
        <w:br/>
        <w:t>41500" шамасындағы отбасынан (бері</w:t>
        <w:br/>
        <w:t>салғанда 6000 жан) бір жанұя қалмайды,</w:t>
        <w:br/>
        <w:t>босып кеткен. Аштан өлген.</w:t>
        <w:br/>
        <w:t>Әйтеуір бұл жер иесіз қалған жоқ. Саржал</w:t>
        <w:br/>
        <w:t>мен Қарауыл арасында (100 км) қашық</w:t>
        <w:br/>
        <w:t>болған соң, Саржалдың колхоздары екі</w:t>
        <w:br/>
        <w:t>жерде бекетшілер ұстады. Қонай қорасында</w:t>
        <w:br/>
        <w:t>Жақсығұлов Кемелбай, Бейсембай</w:t>
      </w:r>
    </w:p>
    <w:p>
      <w:r>
        <w:t>қорасында - Ағыбай, бәйбішесі Байша,</w:t>
        <w:br/>
        <w:t>деген адамдар бекетшілер болған.</w:t>
        <w:br/>
        <w:t>Қарасаңыз: бір Оразбайдың 3500 жылқысы</w:t>
        <w:br/>
        <w:t>мен өзге Есболаттардың қанша малы</w:t>
        <w:br/>
        <w:t>мыңғырып өскен Шұнай бәрібір құлазып иесіз</w:t>
        <w:br/>
        <w:t>тұрды. Шұнай тауының ерекшелігі- онда</w:t>
        <w:br/>
        <w:t>аққан бұлақ түгілі құдық болмайды. Нағыз</w:t>
        <w:br/>
        <w:t>қыратты жер. Тек, Оразбай бай қыстауы</w:t>
        <w:br/>
        <w:t>тұрған үлкен Шұнайда аядай ғана су-көзі</w:t>
        <w:br/>
        <w:t>бар. Ол Қараайғыр аталады. Суы тайыз,</w:t>
        <w:br/>
        <w:t>көлемі бір науа сиярдай ғана. Бірақ, сол су</w:t>
        <w:br/>
        <w:t>мыңдаған жылқыны суарғанда да</w:t>
        <w:br/>
        <w:t>ортаймайды, сарқылып қалмайды. Үлкендер</w:t>
        <w:br/>
        <w:t>оны былай түсіндіретін. Жазда жайлауға</w:t>
        <w:br/>
        <w:t>шыққанда Оразбайдың бір қара айғырының</w:t>
        <w:br/>
        <w:t>үйірі жоғалып кетіпті. Табылмапты. Күзде</w:t>
        <w:br/>
        <w:t>келгенде айғыр үйірімен тауда үйездеп</w:t>
        <w:br/>
        <w:t>тұрады. Бұрын жоқ жерден аядай суды</w:t>
        <w:br/>
        <w:t>көреді. Үлкендер оны қара айғырдың</w:t>
        <w:br/>
        <w:t>тарпуынан шыққан екен деседі. Бүтін Шұнай</w:t>
        <w:br/>
        <w:t>атырабындағы және бір су Оразбай</w:t>
        <w:br/>
        <w:t>қыстауының Шығысындағы “Қос Қонған"</w:t>
        <w:br/>
        <w:t>аталатын кішігірім адырда. Оразбай бай</w:t>
        <w:br/>
        <w:t>жылқысын күзде осы адырдың төсіндегі кең</w:t>
        <w:br/>
        <w:t>аңғарға иріп түгендейді екен дейді. Егер</w:t>
        <w:br/>
        <w:t>адырдың бір шеті толмай кетік тұрса “Жылқы</w:t>
        <w:br/>
        <w:t>жоқ " деп іздейтін болған.</w:t>
        <w:br/>
        <w:t>Ертедегі ел күзеуден қарды бір-екі</w:t>
        <w:br/>
        <w:t>жауғызбай қыстауға қонбайды екен. Ол</w:t>
        <w:br/>
        <w:t>кезде күзде суды селеудің басынан алатын</w:t>
        <w:br/>
        <w:t>жұрт ерте тұрып, күн шыққанша қолдарына</w:t>
        <w:br/>
        <w:t>шелек пен сабау алып, селеудің басына</w:t>
        <w:br/>
        <w:t>қонған қырауды қағып шелегіне толтырып</w:t>
        <w:br/>
        <w:t>ап,шық суын ауыз су етеді екен. Бұл</w:t>
        <w:br/>
        <w:t>шындық. Қос Шұнайдың шығыс төсі</w:t>
        <w:br/>
        <w:t>Доғаланға (арасы 17 км) еңісте “Ашылы өзек</w:t>
        <w:br/>
        <w:t>" аталатын қалың селеулі өлке болады.</w:t>
        <w:br/>
        <w:t>Есболаты бар, Қыдырдың Жуантаяғы,</w:t>
        <w:br/>
        <w:t>2146 МЕДЕУ АУЫЛЫНЫҢ ҚЫСҚАША БАЯНЫ</w:t>
        <w:br/>
        <w:t>Жаңа ғасыр - ХХ ғасыр басында осылайша</w:t>
        <w:br/>
        <w:t>бүгінгі Медеу ауылы әкімшілігіндегі ел-жұрт</w:t>
        <w:br/>
        <w:t>жаңаша өркенді даму жолына түседі. Жалпы</w:t>
        <w:br/>
        <w:t>халық жайы жөнінде түйін жасасақ</w:t>
        <w:br/>
        <w:t>ауқымындағы рулар біркелкі “дөңгелек бай”</w:t>
        <w:br/>
        <w:t>дейтіндей күйге қадам басады.</w:t>
        <w:br/>
        <w:t>Бір шақта Тобықты елінде балаларын</w:t>
        <w:br/>
        <w:t>оқытудың екі бағыты бірі - орысша оқыту,</w:t>
        <w:br/>
        <w:t>екіншісі - мұсылманша оқыту боп Оразбай,</w:t>
        <w:br/>
        <w:t>Әбен секілді байлар балаларын сонау Бұхар</w:t>
        <w:br/>
        <w:t>медреселеріне беріп келсе, енді Құнанбай</w:t>
        <w:br/>
        <w:t>үлгісімен Омбы, Орынбор, Мәскеу, Санк-</w:t>
        <w:br/>
        <w:t>Петорбургтан оқыта бастайды. Оған Ноғай</w:t>
        <w:br/>
        <w:t>Ахметжанның баласы болашақ Алаш</w:t>
        <w:br/>
        <w:t>көсемінің бірі, қаржы маманы болған</w:t>
        <w:br/>
        <w:t>(тілмаштық та, молдалық та емес) Халел</w:t>
        <w:br/>
        <w:t>Ғаббасовты, Араб Ғаббасұлын т.с.с. ұзап</w:t>
        <w:br/>
        <w:t>оқығанына назар аудару керек.</w:t>
      </w:r>
    </w:p>
    <w:p>
      <w:r>
        <w:t>Бұл шақта мұсылмандыққа да ел ішінде</w:t>
        <w:br/>
        <w:t>зор көңіл бөлінген. Тақыр өзені жағасында</w:t>
        <w:br/>
        <w:t>Абай ақылымен ақынның көрнекті шәкірті</w:t>
        <w:br/>
        <w:t>Көкбай ақын діни медіресе (1900 ж) ашып,</w:t>
        <w:br/>
        <w:t>көрші Керей, Сыбан, Семіз найман</w:t>
        <w:br/>
        <w:t>елдерінен (Тобықты өз-өзінен) 360 баланы</w:t>
        <w:br/>
        <w:t>жатқызып оқытқан.</w:t>
        <w:br/>
        <w:t>Шыңғыстаудан Меккеге “қажылар</w:t>
        <w:br/>
        <w:t>керуені" аттанғанда да бұл ауыл</w:t>
        <w:br/>
        <w:t>әкімшілігіндегі рулардан осы тұста “12" адам</w:t>
        <w:br/>
        <w:t>Меккеге барып қайтады. (Тобықты</w:t>
        <w:br/>
        <w:t>Шыңғыстау шежіресінен қараңыз).</w:t>
        <w:br/>
        <w:t>жж</w:t>
        <w:br/>
        <w:t>Сондай-ақ, жалпы Тобықты елі, әсіресе</w:t>
        <w:br/>
        <w:t>Бұғылы-Шаған болысын алсақ Мәмбетей,</w:t>
        <w:br/>
        <w:t>Құлық, Сақ Тоғалақ, Жүзбембет елі Семей</w:t>
        <w:br/>
        <w:t>қаласына аттаныс жасағандай қимыл-</w:t>
        <w:br/>
        <w:t>қозғалысқа түседі.</w:t>
        <w:br/>
        <w:t>Бүгінде Семей қаласында “Саржал</w:t>
        <w:br/>
        <w:t>қымызы" даңқталып, Саржал қымызымен</w:t>
        <w:br/>
        <w:t>құрметті қонағын сыйлау үрдісі үстем болып</w:t>
        <w:br/>
        <w:t>тұрса, қазақ жастарының бизнеске</w:t>
        <w:br/>
        <w:t>ұмтылып, сауданың әдіс-тәсілдерін меңгеріп</w:t>
        <w:br/>
        <w:t>жатса және ірілі-уақты кәсіпорындар ашып,</w:t>
        <w:br/>
        <w:t>өнімін шетке өткізіп жүрсе бұның баршасы</w:t>
        <w:br/>
        <w:t>сол шақта-ақ басталған-тын.</w:t>
        <w:br/>
        <w:t>Бүгінгі Ертіс өзенінің сол жағасындағы бір</w:t>
        <w:br/>
        <w:t>орам көше Жүзбенбет Бейсекеұлы Жақия</w:t>
        <w:br/>
        <w:t>қажының, Саржалдық Құлық руынан шыққан</w:t>
        <w:br/>
        <w:t>бай Қаражан Үкібаевтың тері заводы, ет</w:t>
        <w:br/>
        <w:t>комбинаты, базары, сауда дүкендері</w:t>
        <w:br/>
        <w:t>болған. Ол ғимараттар 1965-70 жылдарға</w:t>
        <w:br/>
        <w:t>дейін Жаңасемейдің комсомол мөлтек</w:t>
        <w:br/>
        <w:t>ауданында тұрды. Бұл екі бай да Қытай</w:t>
        <w:br/>
        <w:t>елімен сол шақта сауда жүргізген.</w:t>
        <w:br/>
        <w:t>Қаражан байлығының бір парасы Мұхтар</w:t>
        <w:br/>
        <w:t>Әуезовтің “Түнгі Сарын” пьесасына өзек те</w:t>
        <w:br/>
        <w:t>болған. Пьесаның басты кейіпкері (Бибіш)</w:t>
        <w:br/>
        <w:t>Жүзтайлақ атанған әйел Көкпекті өңіріндегі</w:t>
        <w:br/>
        <w:t>Найман елінің ірі байы Ақшабай деген</w:t>
        <w:br/>
        <w:t>кісінің көркіне ақылы сай қызы.</w:t>
        <w:br/>
        <w:t>Қаражанның ағасы Аймағамбет қалың</w:t>
        <w:br/>
        <w:t>малы алынып қойылған Бибіні ұнатып, оның</w:t>
        <w:br/>
        <w:t>әкесі Ақшабайды қалың малға, пұлға</w:t>
        <w:br/>
        <w:t>жығып, тоқалдыққа алғаны белгілі.</w:t>
        <w:br/>
        <w:t>Ақшабай қалыңға жүз ақ бас сүт тайлақ</w:t>
        <w:br/>
        <w:t>алған және оны он күн ішінде төлеуді талап</w:t>
        <w:br/>
        <w:t>еткен де, Қаражан сонша өркештері</w:t>
        <w:br/>
        <w:t>еңкеймеген сүт тайлақты он күнге</w:t>
        <w:br/>
        <w:t>жеткізбей төлеген екен дейді.</w:t>
        <w:br/>
        <w:t>Сақ руының Байыс байының үлкен ұлы</w:t>
        <w:br/>
        <w:t>Бекбайдың қазіргі Ново Шульбада “800”</w:t>
        <w:br/>
        <w:t>гектар егістік жері болып, оның өнімін</w:t>
        <w:br/>
        <w:t>Семей ұн комбинатына (Мусиндер</w:t>
        <w:br/>
        <w:t>диірменіне) өткізіп отырғаны Семей</w:t>
      </w:r>
    </w:p>
    <w:p>
      <w:r>
        <w:t>мұрахатында сақталған. Бекбай үйі қазіргі</w:t>
        <w:br/>
        <w:t>Семей базарының маңында темір жолдың</w:t>
        <w:br/>
        <w:t>түстік іргесіндегі екі қабатты ағаш үй</w:t>
        <w:br/>
        <w:t>болған. Бекбай үйі Абай түсіп жүретін үйдің</w:t>
        <w:br/>
        <w:t>бірі. Абайдың 95 жылдығына орай</w:t>
        <w:br/>
        <w:t>Семейдегі Абай мұражайы алғаш сол</w:t>
        <w:br/>
        <w:t>Бекбай үйінде ашылған. Үй 1960 ж.</w:t>
        <w:br/>
        <w:t>басында бұзылған.</w:t>
        <w:br/>
        <w:t>Бекбай қалада ұсақ саудагерліктен</w:t>
        <w:br/>
        <w:t>байыған адам. Оның баласы Асылғазы “ҚР</w:t>
        <w:br/>
        <w:t>еңбегі сіңген өнер қайраткері”, меценат.</w:t>
        <w:br/>
        <w:t>інісі Сіләмбек Қыдыралин “Қазақтың еңбек</w:t>
        <w:br/>
        <w:t>сіңірген әртісі”. Ал, Нұрғали Бекбаев Аяғөәз</w:t>
        <w:br/>
        <w:t>қаласының (қазіргіше) әкімі болған, ұрпағы</w:t>
        <w:br/>
        <w:t>бар.</w:t>
        <w:br/>
        <w:t>Енді сол елдің ержетіп атжалын тартып</w:t>
        <w:br/>
        <w:t>мінген азаматтары Абайдың “Егіннің ебін,</w:t>
        <w:br/>
        <w:t>сауданың тегін үйреніп, ойлап мал ізде,</w:t>
        <w:br/>
        <w:t>Адал бол - бай тап, адам бол - мал тап,</w:t>
        <w:br/>
        <w:t>қуансаң қуан сол кезде”... деген өсиеті</w:t>
        <w:br/>
        <w:t>негізінде еңбектене бастайды. Арқалық</w:t>
        <w:br/>
        <w:t>адыры, Көкен мен Семей таулардың іш-</w:t>
        <w:br/>
        <w:t>тысы жаз болса-ақ сауын биеге толып,</w:t>
        <w:br/>
        <w:t>Семей қаласы - қымыз қаласына айналады.</w:t>
        <w:br/>
        <w:t>144</w:t>
        <w:br/>
        <w:t>МЕДЕУ АУЫЛЫНЫҢ ҚЫСҚАША БАЯНЫ</w:t>
        <w:br/>
        <w:t>Бірақ, қашқын болғаннан өлгенді артық</w:t>
        <w:br/>
        <w:t>көріп, Қырғызстанға кеткен Кәтәй</w:t>
        <w:br/>
        <w:t>Қырғызстанның Нарын кеңшарында бас</w:t>
        <w:br/>
        <w:t>бухгалтерлігінен зейнеткерлікке шығып,</w:t>
        <w:br/>
        <w:t>1974 жылы сексен жас шамасында дүние</w:t>
        <w:br/>
        <w:t>салған.</w:t>
        <w:br/>
        <w:t>Кәтәйді Абайдың 100 жылдығында</w:t>
        <w:br/>
        <w:t>Қажымұқан қатты іздеп, “Шіркін, Кәтәй келді</w:t>
        <w:br/>
        <w:t>ме екен?. Келсе күреске түспес пе екен?” -</w:t>
        <w:br/>
        <w:t>дей беріпті. Кәтәй Қырғызда Совет</w:t>
        <w:br/>
        <w:t>өкіметінің орнауының 40 жылдық тойында</w:t>
        <w:br/>
        <w:t>Қырғызстанның ауыр салмақтағы бас</w:t>
        <w:br/>
        <w:t>палуанымен күресіпті. Бұл палуанның соңғы</w:t>
        <w:br/>
        <w:t>күресі болыпты. Кәтәй күрескен палуанмен</w:t>
        <w:br/>
        <w:t>жерге қатар түспей, әдетте тік тұрып қалады</w:t>
        <w:br/>
        <w:t>екен. Бұ жолы қарт палуан іштен шалып ап,</w:t>
        <w:br/>
        <w:t>қайқайта соққанда қырғыз палуанымен</w:t>
        <w:br/>
        <w:t>қатар түскен екен. Мұны ол “күресіп</w:t>
        <w:br/>
        <w:t>жүргендегі өкінішім сол болды” - дей беріпті.</w:t>
        <w:br/>
        <w:t>Қазақ баласының кіміне болсын туған</w:t>
        <w:br/>
        <w:t>жерінен ыстық көретін асылы болмаса</w:t>
        <w:br/>
        <w:t>керек. Осы қасиет Кәтәй палуанның</w:t>
        <w:br/>
        <w:t>қанында да болғаны сөзсіз. Зейнеткерлікке</w:t>
        <w:br/>
        <w:t>шыққан соң, “Хрушевтік жылымықта”</w:t>
        <w:br/>
        <w:t>заңымыз жұмсарған шақта, алпысыншы</w:t>
        <w:br/>
        <w:t>жылы бір келіп кеткен. Кәтәй палуанның</w:t>
        <w:br/>
        <w:t>Шыңғысқа соңғы келуі құрдасы</w:t>
      </w:r>
    </w:p>
    <w:p>
      <w:r>
        <w:t>Жарылғасынның дүниеден өткенінде келгені</w:t>
        <w:br/>
        <w:t>екен. Жәкеңнің қонақасында Кәтәйді</w:t>
        <w:br/>
        <w:t>танымайтын азаматтар бір әңгімеден бір</w:t>
        <w:br/>
        <w:t>әңгімеге ауысып отырып, ертедегі Кәтәй</w:t>
        <w:br/>
        <w:t>палуанның күресін бірінен-бірі жарыса,</w:t>
        <w:br/>
        <w:t>асыра сөйлеп отырыпты. Палуанды танитын</w:t>
        <w:br/>
        <w:t>саржалдықтар іштерінен күлкіге батады.</w:t>
        <w:br/>
        <w:t>Төрдегі палуан сонда: - “Қарақтарым, мені</w:t>
        <w:br/>
        <w:t>мақтап жатырсыңдар. Көбі көтере мақтау сөз</w:t>
        <w:br/>
        <w:t>ғой. Әйтеуір, туған ел-жұртым ұмытпағанына</w:t>
        <w:br/>
        <w:t>шүкіршілік етемін ғой...” - деп күрсінген екен.</w:t>
        <w:br/>
        <w:t>жж»</w:t>
        <w:br/>
        <w:t>Медеу ауылымен ата қонысы аралас Сақ-</w:t>
        <w:br/>
        <w:t>Тоғалақ ата балалары сөзі майда, әсіресе</w:t>
        <w:br/>
        <w:t>шымшыма әзілге шеберлігі, үстіне киім киісі</w:t>
        <w:br/>
        <w:t>ұқыпты, таза жүретін, мінез биязылығымен</w:t>
        <w:br/>
        <w:t>ерекшеленеді. Бір әңгімеде Абыралы</w:t>
        <w:br/>
        <w:t>құрдасының жұмсақ тілмен арынды әзіліне</w:t>
        <w:br/>
        <w:t>орай Абай “Сары жорғам-ай!” - депті.</w:t>
        <w:br/>
        <w:t>Абыралы содан “Сары жорға” атанған дейді.</w:t>
        <w:br/>
        <w:t>Сақтардың мінез сыпайылығымен қатар</w:t>
        <w:br/>
        <w:t>қарым-қатынаста жұғымдылығы да көзге</w:t>
        <w:br/>
        <w:t>ыстық көрініп тұрады. Әсіресе, мәдениетке</w:t>
        <w:br/>
        <w:t>бейім-ақ. Соған орай, арыдан бергіге дейін</w:t>
        <w:br/>
        <w:t>құда, жекжат, дос-жаран, қайын жұрт</w:t>
        <w:br/>
        <w:t>дегендер бұларда арнайы таңдаумен</w:t>
        <w:br/>
        <w:t>іріктелген.</w:t>
        <w:br/>
        <w:t>Жолымбет келіндері: Абыралы ұлдары</w:t>
        <w:br/>
        <w:t>Арабтың бәйбішесі үш мың жылқылы</w:t>
        <w:br/>
        <w:t>Есболат Оразбай байдың қызы - Күбира,</w:t>
        <w:br/>
        <w:t>Барақтың бәйбішесі Мәмбетейдің</w:t>
        <w:br/>
        <w:t>Тасболатынан, ал Қажи (Қабдысіләм) мен</w:t>
        <w:br/>
        <w:t>Мырзабайдың немерелері Наманай,</w:t>
        <w:br/>
        <w:t>Кәріпшалдар. да Жақып, Махмұт</w:t>
        <w:br/>
        <w:t>ноғайлардың қыздарына үйленген.</w:t>
        <w:br/>
        <w:t>Ырғызбайға да қол артып, Құрманқожа</w:t>
        <w:br/>
        <w:t>қажының Құдайбергені Құнанбай шөбересі,</w:t>
        <w:br/>
        <w:t>Ысқақтың Ахметбегінің қызы Үбісайға бас</w:t>
        <w:br/>
        <w:t>қосқан. Құдайберген мен Үбісай ұлы</w:t>
        <w:br/>
        <w:t>Сағынаев Өзіхан Семей облысына белгілі</w:t>
        <w:br/>
        <w:t>оқу ағарту ісінің басшысы, қаламгер еді.</w:t>
        <w:br/>
        <w:t>Осы арада халқымыздың “Қайным бай,</w:t>
        <w:br/>
        <w:t>нағашым бай, әкем де бай, қайтіп кедей</w:t>
        <w:br/>
        <w:t>қыласың құдайым-ай!” - деген нақыл</w:t>
        <w:br/>
        <w:t>сөзіндей, Сақ ата жұрты бұл өңірдегі өзіндік</w:t>
        <w:br/>
        <w:t>орны - байлығымен де, кісілікті бекзаттығы,</w:t>
        <w:br/>
        <w:t>жон-жосық білерлігімен, қалада сауда ісі,</w:t>
        <w:br/>
        <w:t>ғылым ісін меңгерулерімен ерекшеленген.</w:t>
        <w:br/>
        <w:t>Елдің бай, би ауқаттыларын атағанда Сақ</w:t>
        <w:br/>
        <w:t>енеді</w:t>
        <w:br/>
        <w:t>156</w:t>
      </w:r>
    </w:p>
    <w:p>
      <w:r>
        <w:t>МЕДЕУ АУЫЛЫНЫҢ ҚЫСҚАША БАЯНЫ</w:t>
        <w:br/>
        <w:t>еңбегі болған азаматтар. Жоғарыдағы спорт</w:t>
        <w:br/>
        <w:t>жұлдыздарын тәрбиелеп, шынықтырған</w:t>
        <w:br/>
        <w:t>мамандар: Тұрсынбай Қасымбаев, Еркін</w:t>
        <w:br/>
        <w:t>Жақыпжановтардың майталман шеберлігін</w:t>
        <w:br/>
        <w:t>де атау керек.</w:t>
        <w:br/>
        <w:t>Ең соңында, бір шақта мыңғырып мал</w:t>
        <w:br/>
        <w:t>өріп, еркіндеп өскен бұл өңірді қатарға</w:t>
        <w:br/>
        <w:t>қосқан, тіпті жиі-жиі еңбек мәресіне</w:t>
        <w:br/>
        <w:t>жеңіспен жеткен басшылық-</w:t>
        <w:br/>
        <w:t>ұйымдастырушылық еңбек еткен кеңшар</w:t>
        <w:br/>
        <w:t>директоры: Мусин Сәкен, Дүйсенбеков</w:t>
        <w:br/>
        <w:t>Бошан (Серікбек), Бейсенбаев Тілеуғали,</w:t>
        <w:br/>
        <w:t>Әнуаров Бәки (Бақытхан) есеп</w:t>
        <w:br/>
        <w:t>қызметкерлері Құсайынов Сұлтан, Құндақов</w:t>
        <w:br/>
        <w:t>Болатқали, Ақшалов Рыстай, Арипов Тоқан,</w:t>
        <w:br/>
        <w:t>Танаубаев Болатқали, Айтқалиев Қабыш;</w:t>
        <w:br/>
        <w:t>мал мамандары: Қалиев Сырым, Тұрғанбаев</w:t>
        <w:br/>
        <w:t>Оразбек, Әбдуахитов Ерғали, Сейсенов</w:t>
        <w:br/>
        <w:t>Төкен, Әділхан Аубакиров, Сағынбай</w:t>
        <w:br/>
        <w:t>Қоңыров, Махин Сәтбек, Сүлейменов</w:t>
        <w:br/>
        <w:t>Ержан, Хасенов Дәулет, Дүйсекин Бекен;</w:t>
        <w:br/>
        <w:t>ферма меңгерушілері: Балтабеков Ниязбек,</w:t>
        <w:br/>
        <w:t>Ибраев Секен, Әділбеков Аманғали,</w:t>
        <w:br/>
        <w:t>Кәрімбеков Медетқан, Аманбаев т.б.</w:t>
        <w:br/>
        <w:t>Қыдыр төсіне шағын ақ қала тұрғызған</w:t>
        <w:br/>
        <w:t>құрылыс мамандары - Ибрайымов Мәткен,</w:t>
        <w:br/>
        <w:t>Әділханов Орынбек, Арықматаев Жақсыбек</w:t>
        <w:br/>
        <w:t>және кеңшар механизатор кадрларын іске</w:t>
        <w:br/>
        <w:t>үйрету, тәрбиелеу, дала жұмыстарын</w:t>
        <w:br/>
        <w:t>жүргізудегі: бас инженер-механик</w:t>
        <w:br/>
        <w:t>Болдыханов Қабыкен, Жұлдызбаев,</w:t>
        <w:br/>
        <w:t>Дайырбек Күлембаев, Исатай Доскеев,</w:t>
        <w:br/>
        <w:t>Шаймұрат Искаков, агроном Масалимов</w:t>
        <w:br/>
        <w:t>Еділ секілді азаматтар өз есімдері</w:t>
        <w:br/>
        <w:t>ардақталып, кеңшар шежіресінде құрметпен</w:t>
        <w:br/>
        <w:t>жазылмақ. Ал қатардағы механизаторлар</w:t>
        <w:br/>
        <w:t>Сләмов Қабиден, Сләмов Сағиден,</w:t>
        <w:br/>
        <w:t>Баймурзин Серік, Қажытаев Қайролла,</w:t>
        <w:br/>
        <w:t>Бейбітбаев Қанатбектердің... есімдері ауыл</w:t>
        <w:br/>
        <w:t>шежіресінде лайықты орны бар.</w:t>
        <w:br/>
        <w:t>Иә, жетпіс жыл бойы қызыл империя</w:t>
        <w:br/>
        <w:t>ызғарында мәңгілік тоңға айналып, аспаны</w:t>
        <w:br/>
        <w:t>мұңға толған Шыңғыстаудың булкан басып,</w:t>
        <w:br/>
        <w:t>қатып қалған Помпейі өртеніп кеткен</w:t>
        <w:br/>
        <w:t>өңіріндегі сөнген күлінен қайта тірілген</w:t>
        <w:br/>
        <w:t>феникс құсы жайған Қыдыр-Шұнай өңірі</w:t>
        <w:br/>
        <w:t>бүгінде еліміздің егемендік игілігіне лайық</w:t>
        <w:br/>
        <w:t>өсіп, даму үстінде, жасара, жаңғыра түсуде.</w:t>
        <w:br/>
        <w:t>Өркендеп, өсе бер Медеу ауылы!</w:t>
        <w:br/>
        <w:t>Медеу ауылының қысқаша баяны Шыңғыс</w:t>
        <w:br/>
        <w:t>елінің дәстүрлі шешендік, шежірешілік өнер</w:t>
        <w:br/>
        <w:t>үлгісін сақтап келе жатқан абыз қарт -</w:t>
        <w:br/>
        <w:t>Бекмұханбет (Бекен) Исабаевтың еңбектері</w:t>
        <w:br/>
        <w:t>Қалиев Сырым, Танаубаев Болатқали,</w:t>
        <w:br/>
        <w:t>Дүйсенбеков Бошан, Кәріпжанов</w:t>
        <w:br/>
        <w:t>Серікқазылар ұсынған деректер негізінде</w:t>
      </w:r>
    </w:p>
    <w:p>
      <w:r>
        <w:t>құрастырылып жазылды.</w:t>
        <w:br/>
        <w:t>ТАРИХ ТАҒЫЛЫМЫ</w:t>
        <w:br/>
        <w:t>153</w:t>
        <w:br/>
        <w:t>беріледі. Кеңшар директоры Мусин Сәкен,</w:t>
        <w:br/>
        <w:t>партком хатшысы Уалиев Серікқазы, бас</w:t>
        <w:br/>
        <w:t>бухалтері Құсайынов Сұлтан прораб</w:t>
        <w:br/>
        <w:t>Ибрайымов Мәткен, бас зоотехник</w:t>
        <w:br/>
        <w:t>Әубәкіров Әділхан, бас мал дәрігері</w:t>
        <w:br/>
        <w:t>Жараспаев Асқар, бас экономисі Арипов</w:t>
        <w:br/>
        <w:t>Тоқандар болады. Кеңшарда екі ферма М1</w:t>
        <w:br/>
        <w:t>ферма Медеудің меңгерушісі Ибраев Секен,</w:t>
        <w:br/>
        <w:t>М 2 ферма (Арқалықтағы) меңгерушісі болып</w:t>
        <w:br/>
        <w:t>Балтабеков Ниязбек мырзалар</w:t>
        <w:br/>
        <w:t>тағайындалады.</w:t>
        <w:br/>
        <w:t>Кеңшар құрылғаннан аудан басшылығы</w:t>
        <w:br/>
        <w:t>ауданның ішкі қорынан барынша</w:t>
        <w:br/>
        <w:t>көмектеседі: бірінші кеңшар орталығына</w:t>
        <w:br/>
        <w:t>құрылыс материалын бөліп, қаражат беріп,</w:t>
        <w:br/>
        <w:t>осы заманғы үлгідегі орталық салуға, екінші</w:t>
        <w:br/>
        <w:t>- төменгі пайызды қарыз босатып,</w:t>
        <w:br/>
        <w:t>экономикасының тез арада нығайып, кеңшар</w:t>
        <w:br/>
        <w:t>ауқымындағы қолайлы қоныстар да мал</w:t>
        <w:br/>
        <w:t>өсіруге көп көңіл бөлінеді. Ол үшін, ең әуелі</w:t>
        <w:br/>
        <w:t>кеңшарды малшылармен толықтыру, оларға</w:t>
        <w:br/>
        <w:t>қажетті тұрмыстық шаралар жасалады. Аз</w:t>
        <w:br/>
        <w:t>жыл ішінде- ақ, жаңа үлгідегі төрт көше, елуге</w:t>
        <w:br/>
        <w:t>жуық адам үйі, кеңшар кеңсесі, мәдениет</w:t>
        <w:br/>
        <w:t>үйі, қонақ үйі және орта мектеп, МТМ, монша</w:t>
        <w:br/>
        <w:t>т.б, құрылыстар салынады. Сонымен қатар,</w:t>
        <w:br/>
        <w:t>ауданның іргелі шаруашылықтарынан</w:t>
        <w:br/>
        <w:t>қалыспай механикалындырылған мал</w:t>
        <w:br/>
        <w:t>бордақылау, қой қырқу, қой шомылдыру</w:t>
        <w:br/>
        <w:t>құрылыстары салынады. Бүкіл орталыққа</w:t>
        <w:br/>
        <w:t>құбыр тартылып, ауыз су мәселесі түбегейлі</w:t>
        <w:br/>
        <w:t>шешілген бірден-бір кеңшар болады.</w:t>
        <w:br/>
        <w:t>Бұрын мұндағы фермалар қыстақ</w:t>
        <w:br/>
        <w:t>жерлерінің қысқы жайылыстан қалмайтын,</w:t>
        <w:br/>
        <w:t>онда қары жұқа келетініне сүйеніп, шөп</w:t>
        <w:br/>
        <w:t>дайындауға селқос қарайтын болса,</w:t>
        <w:br/>
        <w:t>сондай-ақ бұл өңір егіс егуге жарамсыз деп</w:t>
        <w:br/>
        <w:t>келсе, енді мал азығын дайындау мен егіс</w:t>
        <w:br/>
        <w:t>егуге де көңіл бөлінеді. Шөп жайлаудан</w:t>
        <w:br/>
        <w:t>дайындалып, орталықтың өзінде оннан астам</w:t>
        <w:br/>
        <w:t>шөп маяларын (әрқайысысы 80-100 тоннадан</w:t>
        <w:br/>
        <w:t>кем емес) салу жылма-жылғы іс дағдысына</w:t>
        <w:br/>
        <w:t>айналса, Шұнай бауырындағы Қосқонған</w:t>
        <w:br/>
        <w:t>адырына егіс қосы, мәдени және</w:t>
        <w:br/>
        <w:t>механизаторларға жатын орын тұрғызылып,</w:t>
        <w:br/>
        <w:t>егіс салынады.</w:t>
      </w:r>
    </w:p>
    <w:p>
      <w:r>
        <w:t>ТАРИХ ТАҒЫЛЫМЫ</w:t>
        <w:br/>
        <w:t>Гааө</w:t>
        <w:br/>
        <w:t>байларға жүретін малай (үй шаруасындағы)</w:t>
        <w:br/>
        <w:t>малшылар ақысын еселеп өсіруді талап ететін</w:t>
        <w:br/>
        <w:t>болады. Бұрынғы мың айдаған байлар</w:t>
        <w:br/>
        <w:t>сиреп, қара халық біртектес дөңгелек</w:t>
        <w:br/>
        <w:t>аухатты шаруашылығы бар жұртқа</w:t>
        <w:br/>
        <w:t>айналады.</w:t>
        <w:br/>
        <w:t>Ел ішінде ұсақ саударгерлік енгені де осы</w:t>
        <w:br/>
        <w:t>кез болған еді. Нақтыласақ, қала мен</w:t>
        <w:br/>
        <w:t>даланың аралас-құраласы, барыс-келісі</w:t>
        <w:br/>
        <w:t>күшейеді. Бұл өңірде алғашқыда “ұсақ</w:t>
        <w:br/>
        <w:t>қарыз серігі” құрылып, оны осы ел азаматы</w:t>
        <w:br/>
        <w:t>Алаштың көрнекті басшысының бірі Халел</w:t>
        <w:br/>
        <w:t>Ғаббасовтың басқаруының ықпалы зор</w:t>
        <w:br/>
        <w:t>болған. Губерниядағы жер мәселесімен</w:t>
        <w:br/>
        <w:t>Ахметжан Қозыбағаров шұғылданған. Бұл</w:t>
        <w:br/>
        <w:t>қазіргі ұсақ, орта бизнесті қолдау секілді</w:t>
        <w:br/>
        <w:t>шаруа еді.</w:t>
        <w:br/>
        <w:t>Семей бұл шақта өзінің ең айшықты,</w:t>
        <w:br/>
        <w:t>бақытына жеткендей болатын. 1917 жылы</w:t>
        <w:br/>
        <w:t>патша тақтан түсіп Ақпан көтерілісінің жеңісін</w:t>
        <w:br/>
        <w:t>алақайлап қарсы алған Семейдің көшесі</w:t>
        <w:br/>
        <w:t>толған жас қазақтар толқыны әр саққа, әр</w:t>
        <w:br/>
        <w:t>жағаға соққанымен күллісі екі сөзді -</w:t>
        <w:br/>
        <w:t>бостандық, автономия дегенді ұрандатады.</w:t>
        <w:br/>
        <w:t>Бірінші ұранның мәні - орыс</w:t>
        <w:br/>
        <w:t>бодандығынан құтылып, ұлт азаттығын алу</w:t>
        <w:br/>
        <w:t>болса, екіншісі - қазақ елінің дербес ел</w:t>
        <w:br/>
        <w:t>болып, өзінің ұлттық мемлекетін құру болды.</w:t>
        <w:br/>
        <w:t>Сол кездегі оқиғаларға баға беруде күні</w:t>
        <w:br/>
        <w:t>кешеге дейін бір ғана пікір үстем болды.</w:t>
        <w:br/>
        <w:t>Сәкен Сейфуллин атты тарихи</w:t>
        <w:br/>
        <w:t>шығармаларында Семейде құрылған Алаш</w:t>
        <w:br/>
        <w:t>партиясын Тобықтының партиясы еді деген</w:t>
        <w:br/>
        <w:t>тұжырым жасайды. Ол кісі өз уақытының</w:t>
        <w:br/>
        <w:t>идеологиясының ықпалында болып</w:t>
        <w:br/>
        <w:t>отырғанымен Семейдегі Алаш партиясында</w:t>
        <w:br/>
        <w:t>Алаш өкіметінде шыңғыстаулық тұлғалар</w:t>
        <w:br/>
        <w:t>көпшілік болғаны анық. Семей облыстық</w:t>
        <w:br/>
        <w:t>комитетінің он мүшесінің алтауы</w:t>
        <w:br/>
        <w:t>тобықтылардан еді. Және олар зор беделді</w:t>
        <w:br/>
        <w:t>халыққа мәлім, ықпалды адамдар болатын.</w:t>
        <w:br/>
        <w:t>Алаш партиясының және Алаш өкіметінің</w:t>
        <w:br/>
        <w:t>басшылығында Ахметжан Қозыбағаров,</w:t>
        <w:br/>
        <w:t>Турағұл Абайұлы Құнанбаев, Халел</w:t>
        <w:br/>
        <w:t>Ахметжанұлы Ғаббасов, Әнияр</w:t>
        <w:br/>
        <w:t>Молдабайұлы, Шәкәрім Құдайбердиев,</w:t>
        <w:br/>
        <w:t>Даниял Кәкітайұлы Ысқақов, Көкбай</w:t>
        <w:br/>
        <w:t>Жанатаев, Шаймардан Тоқжігітовтер тұрды.</w:t>
        <w:br/>
        <w:t>Бір ғана Халел Ғаббасовты алсақ ол Алаш</w:t>
        <w:br/>
        <w:t>өкіметінің атынан 1918 жылдың март-апрель</w:t>
        <w:br/>
        <w:t>айында Семейден тікелей В.И.Ленин мен</w:t>
        <w:br/>
        <w:t>И.В.Сталинмен сөйлеседі. Қазақ</w:t>
        <w:br/>
        <w:t>автономиясын құруды, елдің әрине, Совет</w:t>
        <w:br/>
        <w:t>өкіметінің көсемдері түбегейлі автономия</w:t>
        <w:br/>
        <w:t>беруден үзілді-кесілді бас тартып, болмашы</w:t>
      </w:r>
    </w:p>
    <w:p>
      <w:r>
        <w:t>уәде етуден танбайды.</w:t>
        <w:br/>
        <w:t>Содан бастап, Семей өңірі қым-қуыт,</w:t>
        <w:br/>
        <w:t>қиян-кескі шайқастар алабына айналады.</w:t>
        <w:br/>
        <w:t>Сібір өңірінде қызылдардан жеңілген ақтар</w:t>
        <w:br/>
        <w:t>Семей қаласына төгіледі. Соңы</w:t>
        <w:br/>
        <w:t>қызылдардың жеңіп, ақтардың Қытайға</w:t>
        <w:br/>
        <w:t>кетуімен аяқталады.</w:t>
        <w:br/>
        <w:t>Сол аласапыранда Семейдегі бір ұлт</w:t>
        <w:br/>
        <w:t>жанды көрнекті қайраткер, ағартушы</w:t>
        <w:br/>
        <w:t>Құлжанов Нұрғали ақтардың қолынан қаза</w:t>
        <w:br/>
        <w:t>табады. Сондай-ақ бірді-бірге айдап салып,</w:t>
        <w:br/>
        <w:t>арандатушылықтардың алуан түрлі әрекеті</w:t>
        <w:br/>
        <w:t>жасалады. Мәселен, Алаш әскерлерінің</w:t>
        <w:br/>
        <w:t>командирі көрнекті азамат Нұрмұхаметов</w:t>
        <w:br/>
        <w:t>Қазиды қызылдар агенті іс үстінде</w:t>
        <w:br/>
        <w:t>жасырынып келіп атып, оны ақтарға жапқысы</w:t>
        <w:br/>
        <w:t>келуі т.с.с. арандатушылық әрекеттер көп</w:t>
        <w:br/>
        <w:t>болады. Сөйтіп, Семейде үш ірі саяси күш</w:t>
        <w:br/>
        <w:t>Алашқа біріккен қазақ зиялылары, Сібірден</w:t>
        <w:br/>
        <w:t>шегінген ақтар мен оны өкшелей келген</w:t>
        <w:br/>
        <w:t>қызылдар армиясы және қаладағы</w:t>
        <w:br/>
        <w:t>большевиктік астыртын топтар тоғысады.</w:t>
        <w:br/>
        <w:t>1918 ж. көктемінде бұл саяси күштер</w:t>
        <w:br/>
        <w:t>шайқасының қызғаны сонша, бүгін қаланы</w:t>
        <w:br/>
        <w:t>ақтар алады, ертеңінде қызылдар үстем боп</w:t>
        <w:br/>
        <w:t>шығады.</w:t>
        <w:br/>
        <w:t>Алаштықтар алғашқыда екі жағына да</w:t>
        <w:br/>
        <w:t>қосылмай, бейтарап боп, түпкі мақсаты</w:t>
        <w:br/>
        <w:t>өздерінің дербес мемлекетін құруды</w:t>
        <w:br/>
        <w:t>ұстанады.</w:t>
        <w:br/>
        <w:t>Алаш өкіметінің армиясының ішінде</w:t>
        <w:br/>
        <w:t>Шыңғыс елінен екі жүзге жуық азамат</w:t>
        <w:br/>
        <w:t>болғаны Семей мұрағатының 37-ф, опись,</w:t>
        <w:br/>
        <w:t>126-іс-қағазында сақталған. Қаладағы</w:t>
        <w:br/>
        <w:t>саяси ахуал аумалы-төкпелі болғанда дала</w:t>
        <w:br/>
        <w:t>халқының жайы тұрақты деп кім айтар?</w:t>
        <w:br/>
        <w:t>Әсіресе, жеңіліп Қытайға Шыңғыс жерімен</w:t>
        <w:br/>
        <w:t>өткен атаман Аненков, адмирал Колчак,</w:t>
        <w:br/>
        <w:t>генерал Дутовтың отрядтарының тобы</w:t>
        <w:br/>
        <w:t>Отанынан шетке босып бара жатқандардың</w:t>
        <w:br/>
        <w:t>салған сойқаны сұмдық болады. Сабау, ату,</w:t>
        <w:br/>
        <w:t>зорлау өз алдына адамдарды тірідей отқа</w:t>
        <w:br/>
        <w:t>тастау оқиғасы да болған. Бұған халықтан</w:t>
        <w:br/>
        <w:t>ТАРИХ ТАҒЫЛЫМЫ</w:t>
        <w:br/>
        <w:t>145</w:t>
        <w:br/>
        <w:t>руы басшыларын Шәкәрім қажы “елге</w:t>
        <w:br/>
        <w:t>қамқор, жұртына қорған болған" дейді.</w:t>
        <w:br/>
        <w:t>Абыралы баласы Арабпен қатар Сақ руының</w:t>
        <w:br/>
        <w:t>Қаражан мен Әйнекбайлар секілді билерін</w:t>
        <w:br/>
        <w:t>ел ұнатқан. Ғылымдағы ру азаматтарының</w:t>
        <w:br/>
        <w:t>орны, спорт және медицина саласындағы</w:t>
        <w:br/>
        <w:t>өзіндік ерекшеліктері болған.</w:t>
        <w:br/>
        <w:t>Айтқазы Жақсылықов ақсақал Абаймен</w:t>
      </w:r>
    </w:p>
    <w:p>
      <w:r>
        <w:t>дойбы ойнау деңгейінде көтерілген</w:t>
        <w:br/>
        <w:t>ойыншылармен ойнап, ұтқан екен. 1940-50</w:t>
        <w:br/>
        <w:t>жылдар ішінде Қазақстан, Орта Азия</w:t>
        <w:br/>
        <w:t>тоғызқұмалақ, дойбы спортында аты шығып,</w:t>
        <w:br/>
        <w:t>екі рет бірінші жүлдегер, үш рет Архам</w:t>
        <w:br/>
        <w:t>Ысқақовтан (Абай немересі) соңғы екінші</w:t>
        <w:br/>
        <w:t>жүлде иесі болған кісі.</w:t>
        <w:br/>
        <w:t>Ал, Абайдан ат озғызған Наманай</w:t>
        <w:br/>
        <w:t>Өтеуліұлының атбегілік өнері айырықша.</w:t>
        <w:br/>
        <w:t>Абай өз сынына толған ұзын құлақ торы</w:t>
        <w:br/>
        <w:t>атымен Наманайдың қоңыр атын бәйгеге</w:t>
        <w:br/>
        <w:t>жекпе-жек шапқызғанда көмбеге жете</w:t>
        <w:br/>
        <w:t>бергенде ұлы ақынның көзінше атбегі айтқан</w:t>
        <w:br/>
        <w:t>межелі жерге жеткенде алдындағы атты</w:t>
        <w:br/>
        <w:t>басып өтіп, жеңіп озғаны өз алдына бөлек</w:t>
        <w:br/>
        <w:t>әңгіме десек, Абайдың тапсыруымен</w:t>
        <w:br/>
        <w:t>ақынның көзінше қоңыр атымен құланды</w:t>
        <w:br/>
        <w:t>құрықтап ұстағаны аңыз емес екен.</w:t>
        <w:br/>
        <w:t>Осы Қыдыр елінің азаматтарынан</w:t>
        <w:br/>
        <w:t>медицина ғылымы саласында Қозыбағаров</w:t>
        <w:br/>
        <w:t>Ахметжан, Ахметжанов Алаш, Абралин</w:t>
        <w:br/>
        <w:t>Үкітай, Әбділманов Асқар, Жаманқарин</w:t>
        <w:br/>
        <w:t>Дәукендер бір өңкей алтын қолды оташылар</w:t>
        <w:br/>
        <w:t>(хирургтер) болды.</w:t>
        <w:br/>
        <w:t>Өзіхан Сиқымбайұлы Жекебаев (1927 ж)</w:t>
        <w:br/>
        <w:t>1953 ж. заң факультетін тамамдап,</w:t>
        <w:br/>
        <w:t>Москваның ғылым Академиясында ғылым</w:t>
        <w:br/>
        <w:t>кандидаты атағын, Қазақ ССР ғылым</w:t>
        <w:br/>
        <w:t>академиясында 1966-94 жылдарда бөлім</w:t>
        <w:br/>
        <w:t>меңгерушісі, 1975 ж. СССР</w:t>
        <w:br/>
        <w:t>прокуротурасының ВНИИ-да заң</w:t>
        <w:br/>
        <w:t>ғылымының докторы атағын қорғаған. Ол</w:t>
        <w:br/>
        <w:t>құқық қорғау ісіндегі еліміздің бүгінгі білікті</w:t>
        <w:br/>
        <w:t>маманы.</w:t>
        <w:br/>
        <w:t>Отан соғысындағы ағайынды</w:t>
        <w:br/>
        <w:t>Оразбековтердің ерлігі, оның ішінде көп</w:t>
        <w:br/>
        <w:t>жылдар партия, совет органдарында</w:t>
        <w:br/>
        <w:t>басшылық қызметте болған Қойлыбай</w:t>
        <w:br/>
        <w:t>Оразбеков Отан соғысы кезінде батыр</w:t>
        <w:br/>
        <w:t>атағына ұсынылған офицер.</w:t>
        <w:br/>
        <w:t>ШАП</w:t>
        <w:br/>
        <w:t>жж.</w:t>
        <w:br/>
        <w:t>Қыдырдың күн шығысында мен мұндалап</w:t>
        <w:br/>
        <w:t>тұрған ел мен ердің құтты қонысы, іш-</w:t>
        <w:br/>
        <w:t>сыртында мыңғырған мал мен рулы ел өскен</w:t>
        <w:br/>
        <w:t>Шұнай әкімшілік ауқымындағы шежіре баяны</w:t>
        <w:br/>
        <w:t>аса бай жер. Бұл барша Абай елінің өткенін</w:t>
        <w:br/>
        <w:t>сөйлегенде тоқтамауға болмайтын өңір.</w:t>
        <w:br/>
        <w:t>Қыдыр мен Шыңғыстың осы тұсы,</w:t>
        <w:br/>
        <w:t>Доғалаңнан Көкенге дейінгі ұзыны 140 ені</w:t>
        <w:br/>
        <w:t>40 шақырым болатын 5600 шаршы</w:t>
        <w:br/>
        <w:t>шақырымды алып жатқан ел тағдыры</w:t>
        <w:br/>
        <w:t>өткеннің көп-көп жайына өлшем таразысы</w:t>
        <w:br/>
        <w:t>болғандай.</w:t>
        <w:br/>
        <w:t>Есболаттан жалғыз ұл Қайыпберді туса,</w:t>
      </w:r>
    </w:p>
    <w:p>
      <w:r>
        <w:t>оның төрт ұлы Бегей, Текзан (Текжан),</w:t>
        <w:br/>
        <w:t>Қошқар, Сеңгір ішінен Қошқар балалары</w:t>
        <w:br/>
        <w:t>малды да, кісілікті боп, күллі Есболат руының</w:t>
        <w:br/>
        <w:t>атын шығарған әулет. Қошқардың Барқы,</w:t>
        <w:br/>
        <w:t>Базар, Мөңке деген үш ұлына да дәулет</w:t>
        <w:br/>
        <w:t>біткен. Ал, Барқыұлы Аққұлы (жанама аты</w:t>
        <w:br/>
        <w:t>Жамаубай) Құнанбаймен замандас,</w:t>
        <w:br/>
        <w:t>салауатты, Құнекеңмен сыйлас екен. Ол</w:t>
        <w:br/>
        <w:t>Есболатты Шұнайға өз қолымен</w:t>
        <w:br/>
        <w:t>арналастыруымен бірге жайлаудағы көзі бар</w:t>
        <w:br/>
        <w:t>Қарасу, сай-саласы мөлдір, сулы</w:t>
        <w:br/>
        <w:t>Мұздыбұлақ, Терісбұлақ, Майбұлақтарға ие</w:t>
        <w:br/>
        <w:t>болған кісі.</w:t>
        <w:br/>
        <w:t>Ал, Аққұлыұлы Оразбайдың туыс ірілігінің</w:t>
        <w:br/>
        <w:t>жоғарыға көтерілгені сонша, оның есімі ұлы</w:t>
        <w:br/>
        <w:t>Абаймен бірге аталады.</w:t>
        <w:br/>
        <w:t>Абай Оразбайдың жасы үлкендігіне</w:t>
        <w:br/>
        <w:t>қарап, оны бай десе, Оразбай басқа</w:t>
        <w:br/>
        <w:t>үзеңгілестерінен өзгеше Абайды шын</w:t>
        <w:br/>
        <w:t>есімімен Ыбырай деп атап, сонысымен де</w:t>
        <w:br/>
        <w:t>қыр көрсеткендей болып жүреді екен.</w:t>
        <w:br/>
        <w:t>Бұрын небір қилы-қилы, қым-қиғаш ру</w:t>
        <w:br/>
        <w:t>таласы үстіндегі Абай билігіне күдікпен</w:t>
        <w:br/>
        <w:t>қарайтындар кейінде Абайды “адамдық</w:t>
        <w:br/>
        <w:t>жолды, адалдық жолын қуушы” деп біржола</w:t>
        <w:br/>
        <w:t>сеніп, беріледі. Бүкіл жұрт “Абай өлгенде</w:t>
        <w:br/>
        <w:t>Тобықты бір анадан туғандай еді" дейтіні</w:t>
        <w:br/>
        <w:t>сол.</w:t>
        <w:br/>
        <w:t>Оразбай болса араздықты бір жола жұмақ</w:t>
        <w:br/>
        <w:t>үшін Абаймен қан араласқан туыс болуды</w:t>
        <w:br/>
        <w:t>ұсынады. Абай да бұл туыстықты қабыл</w:t>
        <w:br/>
        <w:t>алады. Немересі Турағұлқызы Ақылияның</w:t>
        <w:br/>
        <w:t>(Ақыш) Оразбай немересі Медеудің ұлы</w:t>
        <w:br/>
        <w:t>Саниязға берілуі Абайдың өз мақұлдауымен</w:t>
        <w:br/>
        <w:t>болған.</w:t>
        <w:br/>
        <w:t>ТЕГІН БІЛУ - ТЕКТІЛІК 159</w:t>
        <w:br/>
        <w:t>ЕСБОЛАТТАН ШЫҚҚАН ӘЙГІЛІ</w:t>
        <w:br/>
        <w:t>АДАМДАР, ЕЛЕУЛІ ЕСІМДІЛЕР</w:t>
        <w:br/>
        <w:t>Оразбай Аққұлыұлы (1837-1921 )22) Өз</w:t>
        <w:br/>
        <w:t>заманының белгі тұлғасы Оразбай қажы, !</w:t>
        <w:br/>
        <w:t>жөнінде “Абай энциклопедиясында” (448-</w:t>
        <w:br/>
        <w:t>бетте) “Тобықты еліндегі Бұғылы”</w:t>
        <w:br/>
        <w:t>болысының байы, қажы. Жас кезінде</w:t>
        <w:br/>
        <w:t>ниеттес болғанымен, кейін Абаймен</w:t>
        <w:br/>
        <w:t>жауласып, араздасып өткен кісі. Оразбай</w:t>
        <w:br/>
        <w:t>талай рет жер дауы, ел дауына араласып,</w:t>
        <w:br/>
        <w:t>1898 ж. Мұқыр сайлауында Бөкенші, Жігітек</w:t>
        <w:br/>
        <w:t>руларының алауыздығын пайдаланып, Абай</w:t>
        <w:br/>
        <w:t>өміріне қастандық жасап, соққыға жығып,</w:t>
        <w:br/>
        <w:t>жанжалмен сайлауды таратып жіберуге</w:t>
        <w:br/>
        <w:t>мәжбүр еткен. Ақын “Сенатқа хатында”</w:t>
        <w:br/>
        <w:t>Оразбайды ел ішінде бүлікшіл топ құрып,</w:t>
      </w:r>
    </w:p>
    <w:p>
      <w:r>
        <w:t>ағайын арасында араздық тудырып жүрген</w:t>
        <w:br/>
        <w:t>адам ретінде қатты айыптайды” - деп</w:t>
        <w:br/>
        <w:t>біржақты, саяси идеологиялық ескі</w:t>
        <w:br/>
        <w:t>сарынмен түсінік беріпті.</w:t>
        <w:br/>
        <w:t>Асылында Оразбай қажы мырза атанған,</w:t>
        <w:br/>
        <w:t>шешен, алғыр әрі қажырлы адам болған.</w:t>
        <w:br/>
        <w:t>Өзінің еңбегімен мал жиып, іргелі бай</w:t>
        <w:br/>
        <w:t>аталардың ырқына көнбей аз ғана Есболат</w:t>
        <w:br/>
        <w:t>атасының ұрпағын топтастырған, ел</w:t>
        <w:br/>
        <w:t>арасындағы дау-дамайды шешуге</w:t>
        <w:br/>
        <w:t>араласқан адам. Арқалымен алысып,</w:t>
        <w:br/>
        <w:t>адуындымен айтысып өз еңсесін ешкімге</w:t>
        <w:br/>
        <w:t>бастырмаған. Сол үшін жанын да малын да</w:t>
        <w:br/>
        <w:t>аямай азғана кедей ауылды ел қатарына</w:t>
        <w:br/>
        <w:t>жеткізген. Өзі Шыңғыс еліндегі, Семей,</w:t>
        <w:br/>
        <w:t>Қарқаралы өңіріндегі бай, бағыландармен</w:t>
        <w:br/>
        <w:t>иық тіресіп, табақтас болып өмір кешкен.</w:t>
        <w:br/>
        <w:t>Өзінің сауаты болмағанымен ұрпағын</w:t>
        <w:br/>
        <w:t>оқытып, қоғамдық өмірге көзі ашық,</w:t>
        <w:br/>
        <w:t>белсенді азамат болуына мүдделі болған.</w:t>
        <w:br/>
        <w:t>Өзі қатарға қосылып, атақ даңққа бөленіп,</w:t>
        <w:br/>
        <w:t>Оразбай қажы, мырза атанған соң</w:t>
        <w:br/>
        <w:t>Ырғызбайлармен тіл тауып, балаларына</w:t>
        <w:br/>
        <w:t>Құнанбай ауылымен құдандалы болуды</w:t>
        <w:br/>
        <w:t>аманат етеді. Сол жарастық, аманат</w:t>
        <w:br/>
        <w:t>бойынша Турағұл қызы Ақылия (Ақыш)</w:t>
        <w:br/>
        <w:t>Медеудің Саниязына тұрмысқа шығады.</w:t>
        <w:br/>
        <w:t>Бұл ел ортасындағы ынтымақ бірлікті</w:t>
        <w:br/>
        <w:t>нығайтып жас ұрпақтың жаңа өмірге</w:t>
        <w:br/>
        <w:t>бейімделіп, оқып білім алуына, дүние танып</w:t>
        <w:br/>
        <w:t>өнерге, ғылымға талпынуына негіз болады.</w:t>
        <w:br/>
        <w:t>Біләл</w:t>
        <w:br/>
        <w:t>Медеуұлы</w:t>
        <w:br/>
        <w:t>Оразбай</w:t>
        <w:br/>
        <w:t>Аққұлыұлы</w:t>
        <w:br/>
        <w:t>Оразбай қажы Аққұлыұлы мен қажының</w:t>
        <w:br/>
        <w:t>баласы Медеуұлы Біләлдің фотосын ұзақ</w:t>
        <w:br/>
        <w:t>жылдар жасырып сақтап, өңдеп бізге</w:t>
        <w:br/>
        <w:t>тапсырған Аманқұл ақсақал Әлихан</w:t>
        <w:br/>
        <w:t>Бөкейхановтың жиені.</w:t>
        <w:br/>
        <w:t>Талантты суретші, шебер фотограф, көпті</w:t>
        <w:br/>
        <w:t>көріп көңіліне түйгені мол этнограф Аманқұл</w:t>
        <w:br/>
        <w:t>қария Біләлқызы Ғазылмен елу жыл отасып</w:t>
        <w:br/>
        <w:t>отырған қажының күйеу баласы. Бүгінде</w:t>
        <w:br/>
        <w:t>Ғазыл апайымыз бен Аманқұл жездеміз</w:t>
        <w:br/>
        <w:t>Балқаш қаласында ұзақ жылдар Ақжан</w:t>
        <w:br/>
        <w:t>Машановпен бірге тарихи деректер жинап,</w:t>
        <w:br/>
        <w:t>орталық Қазақстандағы архиологиялық</w:t>
        <w:br/>
        <w:t>қазыналар сырын анықтауға қатынасқан</w:t>
        <w:br/>
        <w:t>Аманқұл ақсақал - шежіре, қазыналы қарт.</w:t>
        <w:br/>
        <w:t>Серікқан Рүстемов,</w:t>
        <w:br/>
        <w:t>Медеу атындағы орта мектептің</w:t>
        <w:br/>
        <w:t>мүдірі-Серікқазы Әлиұлы Кәрібжанов.</w:t>
        <w:br/>
        <w:t>Қабыш Медеуұлы Оразбаев 1906 жылы</w:t>
        <w:br/>
        <w:t>Семей облысы, Абай ауданы, Шұңайда.</w:t>
      </w:r>
    </w:p>
    <w:p>
      <w:r>
        <w:t>Қазақ совет хирургі. Медицина</w:t>
        <w:br/>
        <w:t>ғылымдарының кандидаты. Томск мед.</w:t>
        <w:br/>
        <w:t>институтын 1931 жылы бітірген. О.Айнабқлақ,</w:t>
        <w:br/>
        <w:t>дәрігерлік бөлімше меңгерушісі (1931-32).</w:t>
        <w:br/>
        <w:t>1932-33 ж. Алматы қалалық аурухананың</w:t>
        <w:br/>
        <w:t>хирургия бөлімінде ординатор, мед.</w:t>
        <w:br/>
        <w:t>институтының жалпы хирургия</w:t>
        <w:br/>
        <w:t>кафедрасының ассисенті (1933-38), 1938-46</w:t>
        <w:br/>
        <w:t>ТАРИХ ТҒЫЛЛҒМЫ 71</w:t>
        <w:br/>
        <w:t>1929-30ж жабылған. Бұдан соң Арқалық</w:t>
        <w:br/>
        <w:t>бастауыш мектебі (1996-1997 ж.), Медеу</w:t>
        <w:br/>
        <w:t>бастауыш мектебі, Жасарда іріленген еді.</w:t>
        <w:br/>
        <w:t>Осы мектептер негізінде 1976 жылдың 1</w:t>
        <w:br/>
        <w:t>қыркүйегінде мектеп “Октябрьдің сегіз</w:t>
        <w:br/>
        <w:t>жылдық мектебі" атымен ашылды. Мектеп</w:t>
        <w:br/>
        <w:t>директоры Қуатбаев Төкен, оқу ісінің</w:t>
        <w:br/>
        <w:t>меңгерушісі Әділбаев Есен бюджеттік</w:t>
        <w:br/>
        <w:t>интернат меңгерушісі Тыныбаев Демесін</w:t>
        <w:br/>
        <w:t>деген азаматтар болады. Тек Абай аудандық</w:t>
        <w:br/>
        <w:t>маслихат депутаттары жиналысы 17 қаңтар</w:t>
        <w:br/>
        <w:t>1995 жылғы 1-сайланған ІҮ сессиясының</w:t>
        <w:br/>
        <w:t>қаулысымен мектептің тарихи атын</w:t>
        <w:br/>
        <w:t>қайтарып беруге шешім қабылдап мектеп</w:t>
        <w:br/>
        <w:t>“Медеу орта мектебі” деп аталады.</w:t>
        <w:br/>
        <w:t>Мектеп шежіресінде ол 1922 жылы</w:t>
        <w:br/>
        <w:t>ашылғандығы, мұғалімдері Жақсыберді</w:t>
        <w:br/>
        <w:t>Әбуғалиұлы, Зікірия Рақымжанұлы, Ташпих</w:t>
        <w:br/>
        <w:t>Құтжанұлы, Қажи Абыралыұлы еді делінген.</w:t>
        <w:br/>
        <w:t>Ал, мектеп шәкірттері бұл азаматтармен қоса</w:t>
        <w:br/>
        <w:t>Шәкір Әбенұлы, Шаймардан Торайғыров,</w:t>
        <w:br/>
        <w:t>Рахым Жандыбаев т.б. атап келген.</w:t>
        <w:br/>
        <w:t>Ал, бұл мектепте оқып, ел білетін әңір</w:t>
        <w:br/>
        <w:t>азаматтары болған ағайынды Мұхтарбек,</w:t>
        <w:br/>
        <w:t>Фазылбек, Оспанбек Шалағановтар,</w:t>
        <w:br/>
        <w:t>Шыныбек Оразбеков, Қазақ ССС-інің Халық</w:t>
        <w:br/>
        <w:t>артистері Сәлімбек Қыдыралин, Гүлсім</w:t>
        <w:br/>
        <w:t>Әбдірахманова, Құмар Мырзағарин, Әміреш</w:t>
        <w:br/>
        <w:t>Тоқтыбаевтарды... атауға болады.</w:t>
        <w:br/>
        <w:t>Ал, бұл өлкеден шыққан осы мектептің</w:t>
        <w:br/>
        <w:t>ағартушылық игілік желімен тәрбиеленген</w:t>
        <w:br/>
        <w:t>Қабыш Медеуұлы Оразбаев, Әбділманап</w:t>
        <w:br/>
        <w:t>Медеуұлы Оразбаев, Уәтай Қадыров пен</w:t>
        <w:br/>
        <w:t>Ғазиз Тоқтаров, Еңбекшіл Омарханов,</w:t>
        <w:br/>
        <w:t>Сақтай Биғозин т.б.</w:t>
        <w:br/>
        <w:t>Тобықты шежіресінің 1 томына енгізілген</w:t>
        <w:br/>
        <w:t>Жамал, Ораз Қаңлыбаевтар, Мұқаш</w:t>
        <w:br/>
        <w:t>Орынбаев, Сейтқали Қарамендин, Вагина</w:t>
        <w:br/>
        <w:t>Қадырұлы, Исатай, Сыпатай</w:t>
        <w:br/>
        <w:t>Қарамендиндер, Бекежан Тілегенов, Хасен</w:t>
        <w:br/>
        <w:t>Байзақовтар Республикамызға аты мәшкүр</w:t>
        <w:br/>
        <w:t>қайраткерлер болған.</w:t>
        <w:br/>
        <w:t>Әбдіманап Медеуұлы Оразбаев (1892-</w:t>
        <w:br/>
        <w:t>1997) - қазақ тарихында аты қалған</w:t>
        <w:br/>
        <w:t>археолог, тарихшы ғалым. Қырық бес жыл</w:t>
      </w:r>
    </w:p>
    <w:p>
      <w:r>
        <w:t>бойы археологиялық экспедицияны қазақ</w:t>
        <w:br/>
        <w:t>жерінде, Шыңғыстаудың Сарыкөл маңында</w:t>
        <w:br/>
        <w:t>да жүргізген КазГУ-дің профессоры.</w:t>
        <w:br/>
        <w:t>Қабыш Медеуұлы Оразбаев (1906-</w:t>
        <w:br/>
        <w:t>1946ж.ж) - медик. 1933-1938 жылдары</w:t>
        <w:br/>
        <w:t>академик А.М. Сызгановтың клиникасында</w:t>
        <w:br/>
        <w:t>жұмыс істеген. Алматы госпиталінің Бас</w:t>
        <w:br/>
        <w:t>хирургы, Владивостокта да істеген. Сол</w:t>
        <w:br/>
        <w:t>қалада Қабыш Оразбаев есіміне көше</w:t>
        <w:br/>
        <w:t>берілген.</w:t>
        <w:br/>
        <w:t>Медеу мектебінің түлектері Уәтай</w:t>
        <w:br/>
        <w:t>Қадыров профессор-химик, қырғыз</w:t>
        <w:br/>
        <w:t>Республикасы академиясының қызметкері.</w:t>
        <w:br/>
        <w:t>Ғазиз Тоқтарұлы-Бішкек университетінің</w:t>
        <w:br/>
        <w:t>доценті. Жалпы, сонау тұста інісі Ыспанға</w:t>
        <w:br/>
        <w:t>Оразбай Аққұлыұлының қырғыз туысқанға</w:t>
        <w:br/>
        <w:t>нұсқаған бет-бағдары бұл әулеттерді Қызыл</w:t>
        <w:br/>
        <w:t>Империяның қырғынынан сақтап қалған</w:t>
        <w:br/>
        <w:t>көрегендік десек те болар.</w:t>
        <w:br/>
        <w:t>Оразбайдың кенже ұлы Сарқытбай</w:t>
        <w:br/>
        <w:t>Қырғызда Әлеумет Министірі болып</w:t>
        <w:br/>
        <w:t>зейнетке шығып, Алматыда дүние салған.</w:t>
        <w:br/>
        <w:t>Медеу мектебінің кейінгі отыз жылдық</w:t>
        <w:br/>
        <w:t>баянын зерделесек те жемісті жұмысын</w:t>
        <w:br/>
        <w:t>көреміз. Бұл мектепті бітірушілерінің отыз</w:t>
        <w:br/>
        <w:t>пайыздан кем емес шәкірттері жыл сайын</w:t>
        <w:br/>
        <w:t>жоғары, арнаулы оқу орындарына түсіп,</w:t>
        <w:br/>
        <w:t>бітіріп шыққан немесе оқып жатыр. Олардың</w:t>
        <w:br/>
        <w:t>ішінде мектепті "алтын медальмен"</w:t>
        <w:br/>
        <w:t>бітіргендер: Айман Тілеуғали қызы</w:t>
        <w:br/>
        <w:t>Бейсенбаева, Назым Әбетайқызы</w:t>
        <w:br/>
        <w:t>Нұрғалиева, Махаббат Ниязбекқызы</w:t>
        <w:br/>
        <w:t>Балтабекова, “Үздік аттестатқа" бітірген</w:t>
        <w:br/>
        <w:t>Айжан Серікқызы Әлиева; Күміс медальмен</w:t>
        <w:br/>
        <w:t>бітіргендер: Алма Қабышқызы Айтқалиева,</w:t>
        <w:br/>
        <w:t>Мейрамгүл Бағдашқызы Құсайынова,</w:t>
        <w:br/>
        <w:t>Салтанат Балтабекова, Айнагүл Кенжеқызы</w:t>
        <w:br/>
        <w:t>Оспанова, Өңалай Мұратбекқызы</w:t>
        <w:br/>
        <w:t>Тобықбаевалар бұл әңірдің тарихына жаңа</w:t>
        <w:br/>
        <w:t>бет қосып, келешегіне сара жол-ғылым,</w:t>
        <w:br/>
        <w:t>білім жолын салып берген асыл өрендер.</w:t>
        <w:br/>
        <w:t>Мектептің алғаш қоңырауы соғылғаннан</w:t>
        <w:br/>
        <w:t>дұрыс бағыт алып, материалдық қоры</w:t>
        <w:br/>
        <w:t>молығып, шәкірттеріне озық білім ұрығын</w:t>
        <w:br/>
        <w:t>себудегі мол еңбегі болған мектеп</w:t>
        <w:br/>
        <w:t>басшылары Төен Қуатбаев, Айдын Игентаев,</w:t>
        <w:br/>
        <w:t>Серікқазы Кәріпжановтар есімін құрметпен</w:t>
        <w:br/>
        <w:t>атауға лайық. Ал қатардағы ұстаздар</w:t>
        <w:br/>
        <w:t>Мейрамгүл Қоянбаева, Нұржәмилә</w:t>
        <w:br/>
        <w:t>Сабырбаева, Ляззат Исатаева, Бақыт</w:t>
        <w:br/>
        <w:t>Жұмағалиева, Гүлнар Садықова, Күлзипа</w:t>
        <w:br/>
        <w:t>Қусаева, Гүлсім Әміре, Сәуле</w:t>
        <w:br/>
        <w:t>Тиыштықбаева, Гүлғайни Үндебаева зор</w:t>
      </w:r>
    </w:p>
    <w:p>
      <w:r>
        <w:t>152</w:t>
        <w:br/>
        <w:t>ГМЕДЕУ АУЫЛЫНЫҢ ҚЫСҚАША БАЯНЫ</w:t>
        <w:br/>
        <w:t>Тоғалығы бар сол “Ашылы өзекте"</w:t>
        <w:br/>
        <w:t>“Шыңғысхан жерленген делінетін жерге</w:t>
        <w:br/>
        <w:t>(Янучкевичке 1846 ж Құнанбай айтатын)</w:t>
        <w:br/>
        <w:t>“Қара үңгір" қонысына (бүгінгілер Екі қора</w:t>
        <w:br/>
        <w:t>дейді) дейін иін тіресіп қонатын.</w:t>
        <w:br/>
        <w:t>Сонау қалмақ шапқыншылығынан</w:t>
        <w:br/>
        <w:t>келгеннен бері бұл жұртқа құтты қоныс боп,</w:t>
        <w:br/>
        <w:t>мал-басы қаулап өскен жеріміз 1932-1940</w:t>
        <w:br/>
        <w:t>жыл арасында жетімсіреп, құлазып бос</w:t>
        <w:br/>
        <w:t>тұрды. Тек сегіз жылдан соң ел біртіндеп</w:t>
        <w:br/>
        <w:t>қоныс өте бастайды. Олар “отгон"</w:t>
        <w:br/>
        <w:t>адамдары деп аталған еді. Бұлар сонау</w:t>
        <w:br/>
        <w:t>сұрапыл кезде осы жерді тастап, босып,</w:t>
        <w:br/>
        <w:t>Ресөйге қашып кетіп, облысымыздың</w:t>
        <w:br/>
        <w:t>Шаманайка, Ново-шульба, Новопокровка,</w:t>
        <w:br/>
        <w:t>Бородулиха аудандарында тіршілік етіп</w:t>
        <w:br/>
        <w:t>жүрген қандас туыстар осы өңірде кіндігі</w:t>
        <w:br/>
        <w:t>кесілген азаматтар екен. Облыстың терістік</w:t>
        <w:br/>
        <w:t>аудандарында мал басы өскен соғыс</w:t>
        <w:br/>
        <w:t>алдында олар Шыңғыс бөктеріндегі малға</w:t>
        <w:br/>
        <w:t>жайлы бұл жердің бос тұрғанын айтып,</w:t>
        <w:br/>
        <w:t>өздерінің колхоз малын сонда өсіруге</w:t>
        <w:br/>
        <w:t>ынтасы барына сендіріп, ұсыныс айтады.</w:t>
        <w:br/>
        <w:t>Облыс басшылары да бұған иланып,</w:t>
        <w:br/>
        <w:t>терістіктегі үш ауданнан 1940 жылдың</w:t>
        <w:br/>
        <w:t>күзінде Ново-Покровка ауданының “Новый</w:t>
        <w:br/>
        <w:t>мир” колхозының Медеу школына</w:t>
        <w:br/>
        <w:t>(Ақтанбұлаққа), Киров колхозынан Әтейге,</w:t>
        <w:br/>
        <w:t>Сарыөзекке, Новошульбаның “Многополье”</w:t>
        <w:br/>
        <w:t>колхозынан Бақай бұлағындағы Мұздыбай</w:t>
        <w:br/>
        <w:t>қыстауына малдарын әкеледі. Малға қора,</w:t>
        <w:br/>
        <w:t>адамға там үйден көп қиналыс болмайды.</w:t>
        <w:br/>
        <w:t>Аз-маз жөндеуден соң бұрынғы байлардың</w:t>
        <w:br/>
        <w:t>қыстау үйлері, тіпті құдық, бастаулары да</w:t>
        <w:br/>
        <w:t>қажетке жарап кетеді. Әтейдегі орын - Жақия</w:t>
        <w:br/>
        <w:t>қажынікі, Ақтанбұлақтағы орын -Медеу</w:t>
        <w:br/>
        <w:t>Оразбайұлынікі, ал Бақай бұлағындағы орын</w:t>
        <w:br/>
        <w:t>- Мұздыбай байдікі болатын. Бар орын</w:t>
        <w:br/>
        <w:t>кезінде ең жаңа құрылыс үлгісімен салынған</w:t>
        <w:br/>
        <w:t>болатын.</w:t>
        <w:br/>
        <w:t>Алғашқыда бұл орындарға сиыр малы</w:t>
        <w:br/>
        <w:t>әкелінді. Бірақ, мұндай таулы, тастақ жер</w:t>
        <w:br/>
        <w:t>шәбіне, қысқы жел өтіндегі жайылысқа</w:t>
        <w:br/>
        <w:t>үйренбеген жас бойдақ сиырлардан</w:t>
        <w:br/>
        <w:t>шығындар да болады. Қой тұқымы да сол</w:t>
        <w:br/>
        <w:t>сиыр тектес бұл өңірдің қысына төзбейтін</w:t>
        <w:br/>
        <w:t>меринос қойлар еді. Мұны ұққан әр</w:t>
        <w:br/>
        <w:t>колхоздың малына ие боп келушілер</w:t>
        <w:br/>
        <w:t>басшыларына осыны ұғындырып, Сібірдің</w:t>
        <w:br/>
        <w:t>аязына шыдап өскен қой тұқымы-Қара сәрік</w:t>
        <w:br/>
        <w:t>қойларды әкеледі. Кейіннен Сәрік қойды</w:t>
        <w:br/>
        <w:t>жергілікті қойлармен ауыстырады да отгон</w:t>
        <w:br/>
        <w:t>терістік аудандардың табысты орнына</w:t>
        <w:br/>
        <w:t>айналады. Мұны істеген: адамдар Нөне (шын</w:t>
        <w:br/>
        <w:t>есімі Мұхамедсад) Кемелбаев - Мамай</w:t>
        <w:br/>
        <w:t>руынан, Кәрібай (Сары Кәрібай аталған) -</w:t>
      </w:r>
    </w:p>
    <w:p>
      <w:r>
        <w:t>Жүзенбет руынан, Біләл (Қаракесек),</w:t>
        <w:br/>
        <w:t>Кәрібай Ысқақов (Қара Кәрібай аталған) -</w:t>
        <w:br/>
        <w:t>Жуантаяқ руынан, Бақай батырдың ұрпағы</w:t>
        <w:br/>
        <w:t>болатын.</w:t>
        <w:br/>
        <w:t>Кейіннен бұл кісілердің орнына Ғалиев</w:t>
        <w:br/>
        <w:t>Әкімғазы және Биғазы, Тоқболатов Биахмет</w:t>
        <w:br/>
        <w:t>аталатын азаматтар болады.</w:t>
        <w:br/>
        <w:t>Кейінде Отгон аталған бұл ел жергілікті</w:t>
        <w:br/>
        <w:t>жұртқа нанмен көмектескені белгілі. Үйткені</w:t>
        <w:br/>
        <w:t>ол шаруашылықтарда егін шаруашылығы</w:t>
        <w:br/>
        <w:t>дамыған. Колхоздар мұндағы мүшелеріне</w:t>
        <w:br/>
        <w:t>ұнды үйіп тастайды. Кеңқолтық қазақ</w:t>
        <w:br/>
        <w:t>барымен неге қарайласпасын ағайынына.</w:t>
        <w:br/>
        <w:t>Және терістік аудандар мал түліктерінің</w:t>
        <w:br/>
        <w:t>тоқтысы қоздап, тайыншасы бұзаулап, тай-</w:t>
        <w:br/>
        <w:t>байталы құлындайды деп есепке алмайды</w:t>
        <w:br/>
        <w:t>екен. Біздің ағайындар оны неге</w:t>
        <w:br/>
        <w:t>пайдаланбасын. Осылайша, отгондық</w:t>
        <w:br/>
        <w:t>туыстар бай, аухатты жұрт болды.</w:t>
        <w:br/>
        <w:t>1960 жылы облыс шешімімен Қыдыр</w:t>
        <w:br/>
        <w:t>бойындағы отгон Тельман колхозына</w:t>
        <w:br/>
        <w:t>қосылып, ферма меңгерушілігіне Ақадіс,</w:t>
        <w:br/>
        <w:t>Әкішов Төлеубек, бухгалтері Күмісбек,</w:t>
        <w:br/>
        <w:t>Бейбітбаев Болат, мал маманы Жоламанов</w:t>
        <w:br/>
        <w:t>Мұрат, шаруашылық ісінің меңгерушісі</w:t>
        <w:br/>
        <w:t>Нұржаубаев Риза болады. 1963 жылы аудан</w:t>
        <w:br/>
        <w:t>шаруашылықтары ұжымынан кеңшарға</w:t>
        <w:br/>
        <w:t>айналғанда бұрынғыша Тельман</w:t>
        <w:br/>
        <w:t>кеңшарында |4 фермасы болып қалады.</w:t>
        <w:br/>
        <w:t>Фермада шаруашылық өркендеп кете</w:t>
        <w:br/>
        <w:t>қоймай, меңгерушілері жиі ауыса береді.</w:t>
        <w:br/>
        <w:t>Кезегімен атасақ олар Әкішов Төлеубек,</w:t>
        <w:br/>
        <w:t>Қоспанов Сейітмұрат, Майтыханов</w:t>
        <w:br/>
        <w:t>Нұртөлеу, Маликов Кенжарыс, Ибраев</w:t>
        <w:br/>
        <w:t>Секен болып жалғасады.</w:t>
        <w:br/>
        <w:t>1976 жылы Тельман атындағы кеңшар</w:t>
        <w:br/>
        <w:t>жер көлемінің үлкендігі және мал басының</w:t>
        <w:br/>
        <w:t>көптігіне байланысты басшылықты</w:t>
        <w:br/>
        <w:t>жеңілдету үшін бұл өңір жеке Кеңшар болып</w:t>
        <w:br/>
        <w:t>бөлініп шығады. Оған Қызылту кеңшарының</w:t>
        <w:br/>
        <w:t>Арқалықтағы фермасы қосылып, жер көлемі</w:t>
        <w:br/>
        <w:t>237 мың га кеңшарға Совет Одағының</w:t>
        <w:br/>
        <w:t>Батыры Жаңғазы Молдағалиевтың есімі</w:t>
        <w:br/>
        <w:t>ТАРИХ ТАҒЫЛЫМЫ</w:t>
        <w:br/>
        <w:t>147</w:t>
        <w:br/>
        <w:t>Ертіс өзені жағасына, аралына</w:t>
        <w:br/>
        <w:t>қымызханалар орнап, “Ақтамақ”,</w:t>
        <w:br/>
        <w:t>“Қырықсақина” секілді келіншектер</w:t>
        <w:br/>
        <w:t>қымызхана көркі болып атағы аспандай</w:t>
        <w:br/>
        <w:t>бастайды. Атақты Майра, Әміре, Иса ән</w:t>
        <w:br/>
        <w:t>салған, Қажымұқан күресетін қымыз базары</w:t>
        <w:br/>
        <w:t>осы болатын.</w:t>
      </w:r>
    </w:p>
    <w:p>
      <w:r>
        <w:t>Оны жасауға жай азаматтар емес, ел</w:t>
        <w:br/>
        <w:t>билеп, ру басылыққа көтерілген</w:t>
        <w:br/>
        <w:t>Жуантаяқтан Ықия, Сақ-Тоғалақтан</w:t>
        <w:br/>
        <w:t>Бейсембай, Уәли, Шалаған, Жүзбенбеттер</w:t>
        <w:br/>
        <w:t>өзінен-өзі, Бәкеңнен Көлбай, Рақымжан, ал</w:t>
        <w:br/>
        <w:t>Есболаттан Байқара, Сман, Асылбай,</w:t>
        <w:br/>
        <w:t>Бейсеке, Сәрсембай, Жақымбет, Байзақ т.б.</w:t>
        <w:br/>
        <w:t>қымыз саудалап және кейбірі ұсақ заттарды</w:t>
        <w:br/>
        <w:t>ел аралап я үйінде ұстаған ұсақ саудагерлік</w:t>
        <w:br/>
        <w:t>(мелоч) қазақ өміріне ене бастайды.</w:t>
        <w:br/>
        <w:t>Мысалға, Тоғалақ Ержігіттің Бейсембайы</w:t>
        <w:br/>
        <w:t>Көкен тауының баурындағы Қарағанды</w:t>
        <w:br/>
        <w:t>қорықта қысы-жазы сауын сиыр ұстап, сүт</w:t>
        <w:br/>
        <w:t>тартқызып Семейде қаймақпен сары май</w:t>
        <w:br/>
        <w:t>саудасып жүргізген.</w:t>
        <w:br/>
        <w:t>Бұл азаматтардың қаламен осылайша</w:t>
        <w:br/>
        <w:t>араласуы көшпелі бұл елдің тұрмыс-</w:t>
        <w:br/>
        <w:t>тіршілігіне игілікті әсер еткен. Киім киісінде</w:t>
        <w:br/>
        <w:t>Абайдың “Ескілік киіміндегідей” "тон</w:t>
        <w:br/>
        <w:t>қабаттап шидем мен шекпен кимей”</w:t>
        <w:br/>
        <w:t>ықшамды да, сәнді, қынама бел жаңа</w:t>
        <w:br/>
        <w:t>үлгідегі қала киіміне ауысады. Үй-ішінде</w:t>
        <w:br/>
        <w:t>ағаш ыдыстарын шыны ыдыстар кәрлен кесе</w:t>
        <w:br/>
        <w:t>мен өрнекті дәлеңкелер, ағаш қасық</w:t>
        <w:br/>
        <w:t>ожауларды алтын, күміс қасық ожаулар</w:t>
        <w:br/>
        <w:t>ауыстырады. Ер-тұрман, тіпті тымақ, жазғы,</w:t>
        <w:br/>
        <w:t>қысқы етік секілді ер азаматтар киімі жаңа</w:t>
        <w:br/>
        <w:t>үлгіде тігіледі. Өтеп деген шебер тобықты</w:t>
        <w:br/>
        <w:t>ерін, Шәкерім Құдайбердіұлы жаңа тымақ,</w:t>
        <w:br/>
        <w:t>ер тоқым үлгісін жасап, оны пішіп, тігетін</w:t>
        <w:br/>
        <w:t>шебер тымақшы, тоқымашылар шығады.</w:t>
        <w:br/>
        <w:t>Етіктің жазғысы мен қысқы саптамасын,</w:t>
        <w:br/>
        <w:t>әйелдердің көк сауырлы биік өкшелі етігі,</w:t>
        <w:br/>
        <w:t>кебісі, мәсісіне де жаңаша үлгі енген.</w:t>
        <w:br/>
        <w:t>Болтан, Арықматайдай ұста темір шеберлері</w:t>
        <w:br/>
        <w:t>пышақ түгілі бәкі, қоңыраулы құлын, екі тісті,</w:t>
        <w:br/>
        <w:t>екі кілтті кісен, күмістеген ат-тұрман</w:t>
        <w:br/>
        <w:t>жасаған, ер қосқан.</w:t>
        <w:br/>
        <w:t>Үй құрысылында да өздеріне тән</w:t>
        <w:br/>
        <w:t>өзгешелігін жасаған өнерпаздары шығады.</w:t>
        <w:br/>
        <w:t>Жайық қыстауының маңында және</w:t>
        <w:br/>
        <w:t>Сарғалдақ, Сарыбиік, Ашысу бойында</w:t>
        <w:br/>
        <w:t>“Таңдайлы қора” деген атаулы жерлер бар.</w:t>
        <w:br/>
        <w:t>Ал, 1825 жылы дүние салған Тобықтының</w:t>
        <w:br/>
        <w:t>ұлы биі Кеңгірбай бабамызға тұрғызылған</w:t>
        <w:br/>
        <w:t>күмбезді моланың күні бүгінге дейін сынын</w:t>
        <w:br/>
        <w:t>сақтаған күйі, еңселілігі таңдай қақтырады.</w:t>
        <w:br/>
        <w:t>Бұл елде “Төре қалып”, “Төре қалас" деген</w:t>
        <w:br/>
        <w:t>сөз бар. Ол құрылыс салудың жаңаша үлгі,</w:t>
        <w:br/>
        <w:t>талабы сипатты түсінік.</w:t>
        <w:br/>
        <w:t>Жас ұрпақты қалада оқыту өріс алғаны</w:t>
        <w:br/>
        <w:t>сонша қазақ жастарының білімге ұмтылуы</w:t>
        <w:br/>
        <w:t>мен оны игеруі телегей тасқын болып ту-у-у</w:t>
        <w:br/>
        <w:t>Санк-Петербург, Мәскеу, Қазан, Уфа, Омбы,</w:t>
        <w:br/>
        <w:t>Орынборға өріс алады.</w:t>
        <w:br/>
        <w:t>Сонымен, ХХ ғ. алғашқы 10-20</w:t>
        <w:br/>
        <w:t>жылдарында, алдымен Семей қаласы, одан</w:t>
        <w:br/>
        <w:t>Абай елі, Шыңғыстаудағы Шұнай Қыдыр,</w:t>
      </w:r>
    </w:p>
    <w:p>
      <w:r>
        <w:t>Бұғылы атырабы өмірді жаңаша ұғып,</w:t>
        <w:br/>
        <w:t>қоғамға жаңаша талап қоятын зиялылар</w:t>
        <w:br/>
        <w:t>өсиеті мен үлгісіне кенеледі.</w:t>
        <w:br/>
        <w:t>Осы ақыл-ой даму, әсуі нәтижесінде ұлт</w:t>
        <w:br/>
        <w:t>азаттығын алуға, бостандыққа ұмтылу</w:t>
        <w:br/>
        <w:t>байқалады. Оның нақты айғағы - ақын,</w:t>
        <w:br/>
        <w:t>қайраткер Міржақып Дулатовтың “Оян,</w:t>
        <w:br/>
        <w:t>қазақ” өлеңіндегі қазақ зиялылары қазақтың</w:t>
        <w:br/>
        <w:t>Ресейге бодандығынан құтылып дербес,</w:t>
        <w:br/>
        <w:t>жеке ел болуын үндейді. Сол мақсатты</w:t>
        <w:br/>
        <w:t>ұстанған “Алаш" партиясын құрады. Бұл</w:t>
        <w:br/>
        <w:t>кезең идеясының нақты көрінісі сол тұстағы</w:t>
        <w:br/>
        <w:t>әр атаумен шығарылған үнпарақтарда</w:t>
        <w:br/>
        <w:t>көрініс табады.</w:t>
        <w:br/>
        <w:t>Патшалық құрылыста қарап жатпайды.</w:t>
        <w:br/>
        <w:t>Азаттыққа ұмтылған қозғалыс дамуын</w:t>
        <w:br/>
        <w:t>қасқақпай бақылауда ұстауға тырысады.</w:t>
        <w:br/>
        <w:t>Бірақ бұл кезде Ресей бұрын-соңды</w:t>
        <w:br/>
        <w:t>болмаған бірінші дүниежүзілік соғысқа</w:t>
        <w:br/>
        <w:t>ұрынады. Орыс армиясы жеңілістен көз</w:t>
        <w:br/>
        <w:t>ашпайды. Патшалық құрылыс халықты</w:t>
        <w:br/>
        <w:t>соғысқа киліктіріп, соғыспен тұншықтырмақ</w:t>
        <w:br/>
        <w:t>болып, бұратана қазақ, қырғыз т.б.</w:t>
        <w:br/>
        <w:t>ұлттардың 19 бен 31 жас арасындағы</w:t>
        <w:br/>
        <w:t>жастарды соғыстың қара жұмысына (окоп</w:t>
        <w:br/>
        <w:t>қазуға) алу туралы 1916 жылдың маусым</w:t>
        <w:br/>
        <w:t>айында патша указы шығады. Бұл азаттық</w:t>
        <w:br/>
        <w:t>күресіне май құйғандай, халық дүрк</w:t>
        <w:br/>
        <w:t>көтеріледі. Торғайда Аманкелді, Меркедегі</w:t>
        <w:br/>
        <w:t>Ақкөз, Жетісудағы Бекболат, Албандағы</w:t>
        <w:br/>
        <w:t>Ұзақ батыр, Жәмеңке қарт бастаған</w:t>
        <w:br/>
        <w:t>толқулар мен көтеріліс бұрқ ете түседі.</w:t>
        <w:br/>
        <w:t>Бірақ, қарусыз азаматтар оқпен шоққа</w:t>
        <w:br/>
        <w:t>154</w:t>
        <w:br/>
        <w:t>МЕДЕУ АУЫЛЫНЫҢ ҚЫСҚАША БАЯНЫ</w:t>
        <w:br/>
        <w:t>Бұл шаралардың қорытындысындай</w:t>
        <w:br/>
        <w:t>болған, жоғарыда жазылғандай 1984 жылғы</w:t>
        <w:br/>
        <w:t>қыркүйектегі Нысан абыз мүрдесінің кеңшар</w:t>
        <w:br/>
        <w:t>орталығына, Қыдыр төсіне қайыра жерленіп,</w:t>
        <w:br/>
        <w:t>ықшамды жаңа кесенесінің тұрғызылуы</w:t>
        <w:br/>
        <w:t>болады. Ел иесі, жер киесі келді дегендей</w:t>
        <w:br/>
        <w:t>жұртшылықта жаңа бір серпіліс пайда</w:t>
        <w:br/>
        <w:t>болады.</w:t>
        <w:br/>
        <w:t>Кеңшар экономикасының өсуіне КНР дан</w:t>
        <w:br/>
        <w:t>келген қандас туысқандарымыздың еңбегі</w:t>
        <w:br/>
        <w:t>зор болады. Кеңшарда 1982 жылдан барлық</w:t>
        <w:br/>
        <w:t>саладан табысқа жетіп, өрлеу басталады.</w:t>
        <w:br/>
        <w:t>Аудан негізінен қой шаруашылығымен</w:t>
        <w:br/>
        <w:t>шұғылданатын болғандықтан</w:t>
        <w:br/>
        <w:t>шаруашылықтың басты табысы саулықтан</w:t>
        <w:br/>
        <w:t>төл алудағы көрсеткіштерімен бағаланады</w:t>
        <w:br/>
        <w:t>ғой. 1982 жылдан былай төл алудағы</w:t>
        <w:br/>
        <w:t>көрсеткіші аудан шаруашылықтарының</w:t>
        <w:br/>
        <w:t>алдына шығып, 1-2-3 орындардан көрінеді.</w:t>
        <w:br/>
        <w:t>Кеңшарға 1982 жылы Новошульба</w:t>
      </w:r>
    </w:p>
    <w:p>
      <w:r>
        <w:t>ауданының Жасар елді мекені, Әтей маңы</w:t>
        <w:br/>
        <w:t>қосылады.1985 жылы қой 40 мың, сиыр 250,</w:t>
        <w:br/>
        <w:t>жылқы 1500 басқа жетіп, 2500 гектар жерге</w:t>
        <w:br/>
        <w:t>егін салынып, кеңшар мал бордақылап,</w:t>
        <w:br/>
        <w:t>мемлекетке сапалы ет тапсыруды</w:t>
        <w:br/>
        <w:t>қамтамасыз ететіндей жем дайындау</w:t>
        <w:br/>
        <w:t>сүрлем салу жолға қойылды. Оған</w:t>
        <w:br/>
        <w:t>механизатор Шахманов Қанатбек, Какенов</w:t>
        <w:br/>
        <w:t>Оралбай, Ахметжанов Секендердің еңбегі</w:t>
        <w:br/>
        <w:t>мол болды.</w:t>
        <w:br/>
        <w:t>Мал басын аман сақтап қоғам малын өз</w:t>
        <w:br/>
        <w:t>төлі есебінен өсірудегі аудан озаттарының</w:t>
        <w:br/>
        <w:t>деңгейіне көтерілген, орденді шопан-Төкен</w:t>
        <w:br/>
        <w:t>Жарылғапов, Бекен Жұмабеков, Мақсұтхан</w:t>
        <w:br/>
        <w:t>Бексемұратов, Зақан Бексемұратов,</w:t>
        <w:br/>
        <w:t>Тоқтағазы Жөкенов, Нұрғалиев Әбетай,</w:t>
        <w:br/>
        <w:t>Отанбавв Шеризат, Тұрдығұл Тұрсынов...</w:t>
        <w:br/>
        <w:t>жылқы өсірудегі Әлімбетов Асқапұлы Назар</w:t>
        <w:br/>
        <w:t>бастаған жылқышылар бригадасының қолы</w:t>
        <w:br/>
        <w:t>жеткен табысы қомақты болды. Кеңшардың</w:t>
        <w:br/>
        <w:t>өңдірген өнімінің құны да арзандап,</w:t>
        <w:br/>
        <w:t>экономикалық күйі, әлеуметтік жағдайы</w:t>
        <w:br/>
        <w:t>нығаяды. Сол жылдары кеңшар үш рет</w:t>
        <w:br/>
        <w:t>Бүкілодақтың социалистік жарыс жеңімпазы</w:t>
        <w:br/>
        <w:t>танылды.</w:t>
        <w:br/>
        <w:t>Кеңшар ауданының мәдени-спорттық</w:t>
        <w:br/>
        <w:t>шараларға сеніммен қатысып, жүлделі</w:t>
        <w:br/>
        <w:t>орындарға шығуы жеке өнерпаздары мен</w:t>
        <w:br/>
        <w:t>ұжымы боп көтерілуі аудан</w:t>
        <w:br/>
        <w:t>шаруашылықтарының арасындағы өнер</w:t>
        <w:br/>
        <w:t>бәсекесі “Совхоздар күні” беделді шараға</w:t>
        <w:br/>
        <w:t>айналған тұста - 1985 жылдан бірінші</w:t>
        <w:br/>
        <w:t>орынды жеңіп алып жүрді.</w:t>
        <w:br/>
        <w:t>Отынбаевтардың жанұялық ансамблі,</w:t>
        <w:br/>
        <w:t>оның құрамындағы әншілер - Совет, Майра,</w:t>
        <w:br/>
        <w:t>Гүлмира озық өнерімен көрінеді. Сол өнерде</w:t>
        <w:br/>
        <w:t>Халық дарындарының өнерін жарыққа</w:t>
        <w:br/>
        <w:t>шығаруға, жұлдызын жарқыратуда Кеңшар</w:t>
        <w:br/>
        <w:t>басшыларының, қоғамдық ұйымдар</w:t>
        <w:br/>
        <w:t>жетекшілері ынтымақты болды. Олар</w:t>
        <w:br/>
        <w:t>Кеңшар партком хатшылары: Уалиев</w:t>
        <w:br/>
        <w:t>Серікқазы, Рахымжанов Мұрат, Бекбатыров</w:t>
        <w:br/>
        <w:t>Қарпық, Мырзақасымов Әсет, Әбеуов</w:t>
        <w:br/>
        <w:t>Серікхан; Кеңес төрағалары: Дина</w:t>
        <w:br/>
        <w:t>Жалбиева, Әлібек Әкішев, Тұрсынхан</w:t>
        <w:br/>
        <w:t>Құрманғалиев, Рысбек Көркембаев,</w:t>
        <w:br/>
        <w:t>Есенғали Әділбаев; Кәсіподақ комитетінің</w:t>
        <w:br/>
        <w:t>төрағалары: Ғизат Демесінов, Сәтпек Макин,</w:t>
        <w:br/>
        <w:t>Бекен Ысқақов, Тұрсынбай Қасымбаев;</w:t>
        <w:br/>
        <w:t>Комсомол ұйымының хатшылары: Еділ</w:t>
        <w:br/>
        <w:t>Масалимов, Ержан Жарылғапов, Шаған</w:t>
        <w:br/>
        <w:t>Мұздыбаев, Мәдениет Дүйсенбековтер</w:t>
        <w:br/>
        <w:t>және т.б.</w:t>
        <w:br/>
        <w:t>Әншілер арасынан Бақыт Аманованың</w:t>
        <w:br/>
        <w:t>өнерін ерекшелей айта отырып, бұл өңірдегі</w:t>
        <w:br/>
        <w:t>жастардың аудан ғана емес облыс,</w:t>
        <w:br/>
        <w:t>Республика көлеміндегі спортқа қосқан</w:t>
        <w:br/>
        <w:t>үлесі ерекше; Республикалық дәрежедегі</w:t>
        <w:br/>
        <w:t>төреші, Семей пединститутындағы кафедра</w:t>
      </w:r>
    </w:p>
    <w:p>
      <w:r>
        <w:t>менгерушісі, түйе палуан - Шыңғыс</w:t>
        <w:br/>
        <w:t>Тұрсынов, қазақша күрес жүлдегері</w:t>
        <w:br/>
        <w:t>Тұрашов Дәулет, сондай-ақ әлемдік</w:t>
        <w:br/>
        <w:t>шемпионат жүлдегері Шаймарданов</w:t>
        <w:br/>
        <w:t>Зекендей даңқты палуандар ауыл атағын</w:t>
        <w:br/>
        <w:t>шығарып келе жатқанына бүгінде үшінші он</w:t>
        <w:br/>
        <w:t>жылдыққа айналды.</w:t>
        <w:br/>
        <w:t>Медеу ауыл әкімшілігіндегі мектеп, оқу</w:t>
        <w:br/>
        <w:t>ағарту ісінің шежіре-баяны бай қазына. Бұл</w:t>
        <w:br/>
        <w:t>өңір сонау 1931 жылы Қарадыр-Қапақ а/</w:t>
        <w:br/>
        <w:t>советі тарап кеткен соң, алғаш рет 1977</w:t>
        <w:br/>
        <w:t>жылы декабрде Жанғазы Молдағалиев</w:t>
        <w:br/>
        <w:t>ауылдың советі болып, жеке ауылдық өкіметі</w:t>
        <w:br/>
        <w:t>бар ел болып атала бастайды. 1978 жылдың</w:t>
        <w:br/>
        <w:t>февралында ауылдық советке Медеу</w:t>
        <w:br/>
        <w:t>Оразбайұлының (1880-1931 ж) есімі</w:t>
        <w:br/>
        <w:t>беріледі. Осы ауыл әкімшілігіндегі Медеу</w:t>
        <w:br/>
        <w:t>орта мектебі Абай еліндегі өзіндік орны бар</w:t>
        <w:br/>
        <w:t>мектеп. Бұл өңірде Медеу мектебімен қатар,</w:t>
        <w:br/>
        <w:t>Бейсембай мектебі, Арқалықта Шахар</w:t>
        <w:br/>
        <w:t>мектебі (1924-25 ж.) ашылып, жұмыс істеп,</w:t>
        <w:br/>
        <w:t>ен</w:t>
      </w:r>
    </w:p>
    <w:p>
      <w:r>
        <w:t>ТЕГІН БІЛУ - ТЕКТІЛІК 161</w:t>
        <w:br/>
        <w:t>Сәрсенбай СҮЛЕЙМЕНҰЛЫ (1881-</w:t>
        <w:br/>
        <w:t>1934) Бұғылы, Шаған болысында Медеудің</w:t>
        <w:br/>
        <w:t>әншісі болып жүргенде Әміре Қашаубаев пен</w:t>
        <w:br/>
        <w:t>бірге Парижге конкурсқа шақырылған, бірақ</w:t>
        <w:br/>
        <w:t>белгісіз себептермен бара алмай қалған.</w:t>
        <w:br/>
        <w:t>1932 ж НКВД домбырасын тәркілеген соң</w:t>
        <w:br/>
        <w:t>домбырасынан айырылған С.Сүлейменұлы</w:t>
        <w:br/>
        <w:t>Семей қаласына көшіп кеткен. 1934</w:t>
        <w:br/>
        <w:t>жылдарда Семейде театр ашылады деп күтіп</w:t>
        <w:br/>
        <w:t>жүргенде ауырып қайтыс болған. Жүсіпбек</w:t>
        <w:br/>
        <w:t>Елеубеков Сәрсенбайдан Шыңғыс елінің,</w:t>
        <w:br/>
        <w:t>қазақтың көп әндерін үйренген, өзіне ұстаз</w:t>
        <w:br/>
        <w:t>тұтқан. 1970 ж іздеу салып, Жүкең</w:t>
        <w:br/>
        <w:t>Сәрсенбайдан ұрпақ бар жоғын біле алмай</w:t>
        <w:br/>
        <w:t>кетіпті. 1970 жылдар ішінде Жұлдыз</w:t>
        <w:br/>
        <w:t>журналына Сәрсенбай әнші туралы Бекежан</w:t>
        <w:br/>
        <w:t>Тілегенов естелік жазған. Одан өзге</w:t>
        <w:br/>
        <w:t>өнерпаз туралы дерек жинақталмай қалып</w:t>
        <w:br/>
        <w:t>барады.</w:t>
        <w:br/>
        <w:t>Ахметрахым (Ақай) Абдрахманов</w:t>
        <w:br/>
        <w:t>(1903-1990) 1930 Шыңғыстаудың</w:t>
        <w:br/>
        <w:t>бауырында Шорқашқан, Шақпақтас деген</w:t>
        <w:br/>
        <w:t>жерде туып, өскен.</w:t>
        <w:br/>
        <w:t>Әкесі Абдрахман өте тақуалы, дем</w:t>
        <w:br/>
        <w:t>салатын, көз үшкіретін қасиетті адам болған.</w:t>
        <w:br/>
        <w:t>Атын атамай барлық жұрт “Молла аға” деген</w:t>
        <w:br/>
        <w:t>екен. Үлкендердің батасы, алғысымен</w:t>
        <w:br/>
        <w:t>әкеден дарыған қасиет ерте қонған</w:t>
        <w:br/>
        <w:t>Ахметрахымның 5 жастан бастап дұға оқып,</w:t>
        <w:br/>
        <w:t>көз үшкіру қабылеті болған. Басынан талай</w:t>
        <w:br/>
        <w:t>қиындықты кешіп, ертеден еңбекқорлықпен</w:t>
        <w:br/>
        <w:t>елдің қамын ойлап, жоққа қол үшін беріп</w:t>
        <w:br/>
        <w:t>үйренген, өз тіршілігімен өмір сүрген. Сонау</w:t>
        <w:br/>
        <w:t>бір 32 жылғы ашаршылықты басынан кешіп,</w:t>
        <w:br/>
        <w:t>5 жыл өмірін Ұлы Отан соғысында өткізіп,</w:t>
        <w:br/>
        <w:t>Вильнюс, Каунас, Тапшау, Берлин,</w:t>
        <w:br/>
        <w:t>қалаларын неміс фашистерінен босатып,</w:t>
        <w:br/>
        <w:t>Жапония милитористерімен болған</w:t>
        <w:br/>
        <w:t>кескілескен соғыстағы қаһармандығы үшін</w:t>
        <w:br/>
        <w:t>“Екі қызыл жұлдыз” және “За взятие</w:t>
        <w:br/>
        <w:t>Кенисгберга”, “За взятие Берлина”, “Победа</w:t>
        <w:br/>
        <w:t>над Германией”, “Победа над Японией”, “За</w:t>
        <w:br/>
        <w:t>отвагу” тағыда көптеген мемлекеттік</w:t>
        <w:br/>
        <w:t>белгілемен марапатталған А.Абдрахманов</w:t>
      </w:r>
    </w:p>
    <w:p>
      <w:r>
        <w:t>ІІ топтын мүгедегі болып елге оралған. Еңбек</w:t>
        <w:br/>
        <w:t>майданында Семей мясокомбинатының</w:t>
        <w:br/>
        <w:t>құрылысының кеңейтілуіне көп жыл еңбек</w:t>
        <w:br/>
        <w:t>ете жүріп сырқаттанып қалған адамдарға</w:t>
        <w:br/>
        <w:t>көзін үшкіріп дұрыс жолға түсуіне ақыл</w:t>
        <w:br/>
        <w:t>01912</w:t>
        <w:br/>
        <w:t>Жаппар</w:t>
        <w:br/>
        <w:t>Татенұлы</w:t>
        <w:br/>
        <w:t>Ахметрахым</w:t>
        <w:br/>
        <w:t>Абдрахманов</w:t>
        <w:br/>
        <w:t>кеңесін айтып, бата беріп, жолын ашып</w:t>
        <w:br/>
        <w:t>отыратын қолы ашық, пейілі кең ел</w:t>
        <w:br/>
        <w:t>құрметіне бөленген адам.</w:t>
        <w:br/>
        <w:t>Жаппар Татенұлы (1916-1957)</w:t>
        <w:br/>
        <w:t>Шыңғыстауда туған. Ұлы Отан соғысы</w:t>
        <w:br/>
        <w:t>басталғанда алғашқылардың бірі болып Отан</w:t>
        <w:br/>
        <w:t>қорғауға аттанып бірнеше мемлекеттік</w:t>
        <w:br/>
        <w:t>белгілермен “Қызыл жұлдыз” орденімен</w:t>
        <w:br/>
        <w:t>марапатталған Жаппар 1947 жылы туған</w:t>
        <w:br/>
        <w:t>жері - Қарауылға қайтып келген соң ішкі</w:t>
        <w:br/>
        <w:t>істер бөлімінде қызмет жасаған. Іске</w:t>
        <w:br/>
        <w:t>тиянақты, адал, бұйығы Жәкеңнің өмірі өзі</w:t>
        <w:br/>
        <w:t>айтып әңгіме етпегендіктен болар</w:t>
        <w:br/>
        <w:t>кейінгілерге көмескі. Халық арасында</w:t>
        <w:br/>
        <w:t>“момын” милиция атанып кеткені ғана ел</w:t>
        <w:br/>
        <w:t>есінде сақталған. Соғыстағы алған</w:t>
        <w:br/>
        <w:t>жаралардан ұзақ науқастанып жүрсе де</w:t>
        <w:br/>
        <w:t>қоғамдық байлықтың қырағы сақшысы,</w:t>
        <w:br/>
        <w:t>адамдардың ынтымақты өмірі мен</w:t>
        <w:br/>
        <w:t>жарасымды тұрмысының қорғаушысы бола</w:t>
        <w:br/>
        <w:t>білген Жаппар ел ортасында үлкен</w:t>
        <w:br/>
        <w:t>абыройлы азамат танылған адам.</w:t>
        <w:br/>
        <w:t>Бәтима Бапеисова Тәтен келіні</w:t>
        <w:br/>
        <w:t>Қарапайым еңбек адамы Бәтима тәтеміз</w:t>
        <w:br/>
        <w:t>жөніндегі бала кезіміздегі түсінігіміз</w:t>
        <w:br/>
        <w:t>бойынша ренжуді білмейтін, қатты</w:t>
        <w:br/>
        <w:t>сөйлемейтін, биязы адам.</w:t>
        <w:br/>
        <w:t>Біз ес білгенде өмір әлі жеңіл емес,</w:t>
        <w:br/>
        <w:t>халықтың қал тұрмысы да жүдеу еді ғой.</w:t>
        <w:br/>
        <w:t>Оған біреу тарылып, біреу қиналып жүрсе</w:t>
        <w:br/>
        <w:t>де Бәтима тәтеміздің сыр бергенін, сыпайы</w:t>
        <w:br/>
        <w:t>ТЕГІН БІЛУ - ТЕКТІЛІК 167</w:t>
        <w:br/>
        <w:t>кеңестерде баяндамалар жасап,</w:t>
        <w:br/>
        <w:t>математика пәнінің белгілі де, жүйрік ұстазы</w:t>
        <w:br/>
        <w:t>ретінде оқытудағы өз тәжірибесін ортаға</w:t>
        <w:br/>
        <w:t>салды. “Социалистік Қазақстан” ауылында</w:t>
        <w:br/>
        <w:t>біраз қызмет істеп, 1959 жылы Төлеуғазы</w:t>
        <w:br/>
        <w:t>Ғабдуллин жаңадан ашылған Қызылту орта</w:t>
        <w:br/>
        <w:t>мектебіне ауыстырылады. Жолдасы Жәңгір</w:t>
        <w:br/>
        <w:t>екеуі қол ұстаса жүріп ұстаздық міндеттерін</w:t>
        <w:br/>
        <w:t>барынша адал, беріле атақарады. Жеті</w:t>
      </w:r>
    </w:p>
    <w:p>
      <w:r>
        <w:t>баланың ата-анасы, үлгілі жанұя ретінде</w:t>
        <w:br/>
        <w:t>ауыл адамдарының құрметіне бөленеді.</w:t>
        <w:br/>
        <w:t>1981 жылы тәжірибелі ұстазға үлкен сенім</w:t>
        <w:br/>
        <w:t>көрсетіліп, мектеп-интернаттың меңгерушісі</w:t>
        <w:br/>
        <w:t>міндетіне тағайындалады. Көп жылғы</w:t>
        <w:br/>
        <w:t>ұстаздық, тәрбиешілік еңбегі бағаланып,</w:t>
        <w:br/>
        <w:t>Т.Ғабдуллин бірнеше дүркін аудандық,</w:t>
        <w:br/>
        <w:t>облыстық оқу бөлімдерінің алғыстарына,</w:t>
        <w:br/>
        <w:t>Құрмет грамоталарына ие болды. Кезінде</w:t>
        <w:br/>
        <w:t>“Социалистік жарыстың жеңімпазы”, “Озат</w:t>
        <w:br/>
        <w:t>мұғалім” деген значоктармен марапатталды.</w:t>
        <w:br/>
        <w:t>Жәңгір Исайнова Мағауия келіні 1928</w:t>
        <w:br/>
        <w:t>жылдың желтоқсан айында Семей</w:t>
        <w:br/>
        <w:t>қаласында дүниеге келген. Он үш баладан</w:t>
        <w:br/>
        <w:t>жалғыз қалған Жәңгір Исайнованың әке-</w:t>
        <w:br/>
        <w:t>шешесі Исайын мен Жәниха да полигонның</w:t>
        <w:br/>
        <w:t>алғашқы құрбандары болды.</w:t>
        <w:br/>
        <w:t>Орта мектепті қаладағы 16-мектепте оқып</w:t>
        <w:br/>
        <w:t>аяқтаған жас 1945-49 жылдары Семейдегі</w:t>
        <w:br/>
        <w:t>Н.Крупская атындағы мемлекеттік</w:t>
        <w:br/>
        <w:t>педагогикалық институтының қазақ тілі мен</w:t>
        <w:br/>
        <w:t>әдебиет мамандығы бойынша ойдағыдай</w:t>
        <w:br/>
        <w:t>аяқтап, жолдаманы Саржал орта мектебіне</w:t>
        <w:br/>
        <w:t>алады. Өмірлік қосағы Төлеуғазымен қол</w:t>
        <w:br/>
        <w:t>ұстасып, жас ұстаз келе сала еңбекке</w:t>
        <w:br/>
        <w:t>белсене араласып, жыл аралатып оқу ісінің</w:t>
        <w:br/>
        <w:t>меңгерушілігіне көтеріледі. 1950 жылы</w:t>
        <w:br/>
        <w:t>партия мүшелігіне өтеді.</w:t>
        <w:br/>
        <w:t>1955-59 жылдары қызмет бабымен</w:t>
        <w:br/>
        <w:t>Қайнар орта мектебіне ауысады. Онда да</w:t>
        <w:br/>
        <w:t>партия ұйымының хатшысы, оқу ісінің</w:t>
        <w:br/>
        <w:t>меңгерушілігі қызметтерін атқарады.</w:t>
        <w:br/>
        <w:t>1959-78 жылдары зейнет демалысына</w:t>
        <w:br/>
        <w:t>шыққанға дейін жаңадан құрылған Қызылту</w:t>
        <w:br/>
        <w:t>совхозына ауыстырылып, Ж.Молдағалиев</w:t>
        <w:br/>
        <w:t>атындағы орта мектепте қызмет етті.</w:t>
        <w:br/>
        <w:t>Қай жерде қызмет етсе де Жәңгір</w:t>
        <w:br/>
        <w:t>Исайынова оқу мен қоғамдық жұмысты</w:t>
        <w:br/>
        <w:t>бірдей алып жүріп, өз ісінің білгірі екендігін</w:t>
        <w:br/>
        <w:t>танытты. Аудандық партия комитеті</w:t>
        <w:br/>
        <w:t>пленумының мүшесі, аудандық советтің</w:t>
        <w:br/>
        <w:t>депутаттығына қатарынан екі рет, халық</w:t>
        <w:br/>
        <w:t>заседательдігіне сайланды. Пән бірлестігін</w:t>
        <w:br/>
        <w:t>басқарды, қыздар советінің председателі</w:t>
        <w:br/>
        <w:t>болды.</w:t>
        <w:br/>
        <w:t>Қандай жұмысты болса да адал атқарып,</w:t>
        <w:br/>
        <w:t>өзгеден де соны талап еткен Жәңгір</w:t>
        <w:br/>
        <w:t>Исайынованың шәкірттері бүгінде</w:t>
        <w:br/>
        <w:t>Қазақстанның жер-жерінде қызмет етіп жүр.</w:t>
        <w:br/>
        <w:t>Атап айтқанда: Филология ғылымының</w:t>
        <w:br/>
        <w:t>докторы А.Еспенбетов, журналист, сазгер</w:t>
        <w:br/>
        <w:t>А.Ахметжанов, ғалым, әдебиеттанушы</w:t>
        <w:br/>
        <w:t>Т.Жұртбай, журналист Р.Мұхамедова,</w:t>
        <w:br/>
        <w:t>Қазақстан журналистер одағының мүшесі</w:t>
        <w:br/>
        <w:t>Р.Көркембаев т.б.</w:t>
        <w:br/>
        <w:t>1970 жылы КСРО-ның Құрмет</w:t>
      </w:r>
    </w:p>
    <w:p>
      <w:r>
        <w:t>грамотасымен, 1971 жылы “Еңбек Қызыл Ту”</w:t>
        <w:br/>
        <w:t>орденімен, 1978 жылы “Халық ағарту ісінің</w:t>
        <w:br/>
        <w:t>озық қызметкері" значогімен, “Лениннің</w:t>
        <w:br/>
        <w:t>туғанына 100 жыл” медалімен, аудандық,</w:t>
        <w:br/>
        <w:t>облыстық, селолық советтің мақтау</w:t>
        <w:br/>
        <w:t>қағаздарымен ұлықталды. Еңбек ардагері,</w:t>
        <w:br/>
        <w:t>көп балалы ана медалінің иегері Жәңгір</w:t>
        <w:br/>
        <w:t>Исайынова қазіргі уақытта құрметті</w:t>
        <w:br/>
        <w:t>демалыста.</w:t>
        <w:br/>
        <w:t>Азамат Тұрағұлұлы Татенов 1934 жылы</w:t>
        <w:br/>
        <w:t>Семей облысы, Новошульба ауданында,</w:t>
        <w:br/>
        <w:t>Пьяный яр колхозында туған. Әкесі Тұрағұл</w:t>
        <w:br/>
        <w:t>ұста болған, ашаршылық кезінде әке-</w:t>
        <w:br/>
        <w:t>шешесі қайтыс болған соң Қарауылдан</w:t>
        <w:br/>
        <w:t>бауырларын ертіп Өскемендегі Сандық</w:t>
        <w:br/>
        <w:t>қалаға алып келген.</w:t>
        <w:br/>
        <w:t>Азамат жетіжылдық мектепті бітірген соң</w:t>
        <w:br/>
        <w:t>1948 жылы Семейдің политехникалық</w:t>
        <w:br/>
        <w:t>техникумына түсіп, оны 1952 жылы аяқтаған.</w:t>
        <w:br/>
        <w:t>1952-1954 жылдары Балхаш қаласындағы ет</w:t>
        <w:br/>
        <w:t>комбинатында технолог болып қызмет</w:t>
        <w:br/>
        <w:t>атқарады.</w:t>
        <w:br/>
        <w:t>1955-60 жылдары Мәскеудің</w:t>
        <w:br/>
        <w:t>технологиялық институтында оқып, 1961-75</w:t>
        <w:br/>
        <w:t>жылдары Семей ет-консерві комбинатында</w:t>
        <w:br/>
        <w:t>технолог, цех басшысы, директордың</w:t>
        <w:br/>
        <w:t>орынбасары, завод директоры болып қызмет</w:t>
        <w:br/>
        <w:t>атқарады.</w:t>
        <w:br/>
        <w:t>1975 жылда Зырян қаласына ет-консерві</w:t>
        <w:br/>
        <w:t>комбинатын көтеруге жіберіледі. Соңғы</w:t>
        <w:br/>
        <w:t>жылдары зейнеткерлікке дейін Қарағанды</w:t>
        <w:br/>
        <w:t>ет комбинатының директоры болып қызмет</w:t>
        <w:br/>
        <w:t>атқарады.</w:t>
        <w:br/>
        <w:t>7162</w:t>
        <w:br/>
        <w:t>ЕСБОЛАТ</w:t>
        <w:br/>
        <w:t>күлкіден танып,</w:t>
        <w:br/>
        <w:t>тынымсыз шаруадан</w:t>
        <w:br/>
        <w:t>жалығып, қолы үзгенін</w:t>
        <w:br/>
        <w:t>көрмеген шығармыз.</w:t>
        <w:br/>
        <w:t>Бертін ең</w:t>
        <w:br/>
        <w:t>жақындау білгенім</w:t>
        <w:br/>
        <w:t>Ұлы Абайдың 125</w:t>
        <w:br/>
        <w:t>жылдығын тойлау</w:t>
        <w:br/>
        <w:t>қарсаңында тобықты</w:t>
        <w:br/>
        <w:t>үлгісіндегі сегіз қанат</w:t>
        <w:br/>
        <w:t>қазақ үй көтерумен</w:t>
        <w:br/>
        <w:t>шұғылданған кезіміз</w:t>
        <w:br/>
        <w:t>Бәтима болды. Осы істі</w:t>
        <w:br/>
        <w:t>Бапеисова бастарда қолы шебер</w:t>
        <w:br/>
        <w:t>адамдарды жинап</w:t>
        <w:br/>
        <w:t>алып көптеген ою-өрнек, үлгілерін, ол кезде</w:t>
        <w:br/>
        <w:t>тапшы кітап, журналдардағы суреттерді</w:t>
      </w:r>
    </w:p>
    <w:p>
      <w:r>
        <w:t>көрсеткен едік.</w:t>
        <w:br/>
        <w:t>Оның біразы қажеттілікке жарамайтын</w:t>
        <w:br/>
        <w:t>болды. Үйткені тобықты елінің үй-тұрмысы,</w:t>
        <w:br/>
        <w:t>сән-салтанаты бойынша әрбір істің өз үлгі</w:t>
        <w:br/>
        <w:t>өрнегі, ою-ою, түс таңдау, тіпті тігіс тігуінің</w:t>
        <w:br/>
        <w:t>өзіндік нұсқа, талабы бар екен.</w:t>
        <w:br/>
        <w:t>Оны талдап, жіктеп, топтап келгенде кигіз</w:t>
        <w:br/>
        <w:t>басу, одан пішіп тігетін үйдің киімінің, ши</w:t>
        <w:br/>
        <w:t>ораудың, терме бауларды теріп, ызып, арқан</w:t>
        <w:br/>
        <w:t>орап, жіп есудің, оюлы әшекейлерді шегудің</w:t>
        <w:br/>
        <w:t>шеберлерін бөлекше топтау қажеті болды.</w:t>
        <w:br/>
        <w:t>Әркім өзі қандай істі тәуір меңгергенін</w:t>
        <w:br/>
        <w:t>айтып жатқанда Бәтекең оюлы істерді өз</w:t>
        <w:br/>
        <w:t>мойнына алған болатын.</w:t>
        <w:br/>
        <w:t>Бір күні таңеретең ерте Бәтима нағашы</w:t>
        <w:br/>
        <w:t>апамыздың үйіне соғып іс қалай, не</w:t>
        <w:br/>
        <w:t>қажеттері барын біліп шығайын деп кірген</w:t>
        <w:br/>
        <w:t>едім. Іс тігетін орын етіп қойған үлкен</w:t>
        <w:br/>
        <w:t>бөлмесінде кересин шамның майы</w:t>
        <w:br/>
        <w:t>тауысылып өшуге айналып, түтіндеп тұр.</w:t>
        <w:br/>
        <w:t>Апайым қолында ине жібі бар тізерлей</w:t>
        <w:br/>
        <w:t>жүгініп отырған қалпы ұйықтап отыр екен.</w:t>
        <w:br/>
        <w:t>Ол кісіне мазаламай ғана лампаны</w:t>
        <w:br/>
        <w:t>өшіргенімді сезіп, оянып кеткен апайым</w:t>
        <w:br/>
        <w:t>“мына бір дөдегенің иығын бітіріп тастайын</w:t>
        <w:br/>
        <w:t>деп едім, қалғып кетіппін ғой” - деп жатыр</w:t>
        <w:br/>
        <w:t>түнімен (неше күннен бері) ұйықтамай еткен</w:t>
        <w:br/>
        <w:t>еңбегін бұлдамай қайта өзін кінәлі сезініп.</w:t>
        <w:br/>
        <w:t>Бөленше дастан етуге тұрарлық Бәтима</w:t>
        <w:br/>
        <w:t>апайдың ісі, өмірлік үлгісі мағыаналы да</w:t>
        <w:br/>
        <w:t>күрделі.</w:t>
        <w:br/>
        <w:t>Соны білетін ағайын туысқан, жан-ашыр</w:t>
        <w:br/>
        <w:t>жақындары Бәтима апайдың үміт еткен ұлы</w:t>
        <w:br/>
        <w:t>Қуантай үйленгенде қалтқысыз қуанышымен</w:t>
        <w:br/>
        <w:t>бірге “Япырай келіні қазақша тіл білмейтін,</w:t>
        <w:br/>
        <w:t>ауыл тұрмысын көрмеген бала екен.</w:t>
        <w:br/>
        <w:t>Тәрбиесі де көргені де орысша екен</w:t>
        <w:br/>
        <w:t>Батиманың бағы ашыла ма, жоқ па?" десіп</w:t>
        <w:br/>
        <w:t>қауып қалғаны да белгілі.</w:t>
        <w:br/>
        <w:t>Ие, жөн білмейтінді жолға салып, тіл</w:t>
        <w:br/>
        <w:t>білмейтінге сөз үйретудің қиындығын ойлап</w:t>
        <w:br/>
        <w:t>қарасақ оны жеңген Бәтима апамыздың</w:t>
        <w:br/>
        <w:t>қажырлы қайратын, табандылығын, аналық</w:t>
        <w:br/>
        <w:t>мол мейірімі асыл қасиет иесі екеніне енесі</w:t>
        <w:br/>
        <w:t>жөнінде жазған келінінің бір мақаласын</w:t>
        <w:br/>
        <w:t>оқыған адам иланар деп ойладым.</w:t>
        <w:br/>
        <w:t>АНАШЫМА ЖАН СЫРЫМЫЗ</w:t>
        <w:br/>
        <w:t>Әркім-ақ өз анасын айырықша</w:t>
        <w:br/>
        <w:t>құрметтеп, абыройын</w:t>
        <w:br/>
        <w:t>асқақтатуы сөзсіз ғой. Ол</w:t>
        <w:br/>
        <w:t>оның балалық парызы</w:t>
        <w:br/>
        <w:t>болғандығынан ғана емес,</w:t>
        <w:br/>
        <w:t>ананың ақ жүзінің</w:t>
        <w:br/>
        <w:t>айқындығынан, жүрегінің еш</w:t>
      </w:r>
    </w:p>
    <w:p>
      <w:r>
        <w:t>теңеумен жеткізе алмастай</w:t>
        <w:br/>
        <w:t>кіршіксіздігінен болса керек.</w:t>
        <w:br/>
        <w:t>Өзім солай сезінем.</w:t>
        <w:br/>
        <w:t>Рас, ана үшін сол ана</w:t>
        <w:br/>
        <w:t>болудың өзі-ақ өлшеусіз жүк</w:t>
        <w:br/>
        <w:t>қой. Бірақ оның тағы бір</w:t>
        <w:br/>
        <w:t>ғажаптығы-игілік, ізгілік,</w:t>
        <w:br/>
        <w:t>дәстүр, салт-сананың қай-</w:t>
        <w:br/>
        <w:t>қайсысын да ұрпақтан ұрпаққа</w:t>
        <w:br/>
        <w:t>мұқалтпай жеткізуді де,</w:t>
        <w:br/>
        <w:t>ТЕГІН БІЛУ - ТЕКТІЛІК Глөз</w:t>
        <w:br/>
        <w:t>жетілдіруді де міндетім деп білетіндігі. Шын</w:t>
        <w:br/>
        <w:t>ұлы есімнің ұлылығы осы да.</w:t>
        <w:br/>
        <w:t>Мен анам Бәтиманың (Бапеисова)</w:t>
        <w:br/>
        <w:t>жетпіске келсе де нұры таймаған ақ жүзіне</w:t>
        <w:br/>
        <w:t>қашанда қызыға қараймын. Қарап отырып</w:t>
        <w:br/>
        <w:t>қатпары қалың өмір жолын да еске алмасқа</w:t>
        <w:br/>
        <w:t>бола ма? Өйткені кешегі ел басына нәубат</w:t>
        <w:br/>
        <w:t>болған жылдардың, Ұлы Отан соғысының,</w:t>
        <w:br/>
        <w:t>одан кейінгі жоқшылық-қиындықтардың</w:t>
        <w:br/>
        <w:t>қай-қайсысы да асыл анамды айналып,</w:t>
        <w:br/>
        <w:t>соқпай өткен ауыртпалық емес. Оның бәрін</w:t>
        <w:br/>
        <w:t>бәз-бәзда өзі айтып отыратын әңгімелерінен</w:t>
        <w:br/>
        <w:t>білем. Тіпті сол өміріне өшпес таңба болған</w:t>
        <w:br/>
        <w:t>күндерді әр кез еске алу өзіне де аса ауыр-</w:t>
        <w:br/>
        <w:t>ақ шығар, бірақ бізге, біз тұрғыластарға</w:t>
        <w:br/>
        <w:t>сабақ болсын, мынау не ішем, не кием</w:t>
        <w:br/>
        <w:t>демейтін заманда аспасын, ағат баспасын-</w:t>
        <w:br/>
        <w:t>деп айтатын болар. Балалық, жастық</w:t>
        <w:br/>
        <w:t>шақтағы, аштықтағы өмір тәлкегі өз алдына,</w:t>
        <w:br/>
        <w:t>енді ғана көзім ашылды ма дегенде тағдыр</w:t>
        <w:br/>
        <w:t>қосқан қосағын сұм соғыстың қанды ажалы</w:t>
        <w:br/>
        <w:t>ажыратып әкетті. Елмен бірге көрген</w:t>
        <w:br/>
        <w:t>ауыртпалық-ақ делік оны. Екінші жолдасын</w:t>
        <w:br/>
        <w:t>да тағдыр ұзақ отасуға жазбады. Оны да</w:t>
        <w:br/>
        <w:t>алды сұм ажал. Екі өмір өлкесінде болып</w:t>
        <w:br/>
        <w:t>бауырында 6 бала қалды. Сонда ол отыздың</w:t>
        <w:br/>
        <w:t>ішінде ғана екен. Ант етті: “екі қол, екі аяғым</w:t>
        <w:br/>
        <w:t>сау болса ендігі ғұмырын осыларды</w:t>
        <w:br/>
        <w:t>қанаттыға қақтырмай, тұмсықтыға</w:t>
        <w:br/>
        <w:t>шоқыттырмай өсірем, жеткізем”, - деді.</w:t>
        <w:br/>
        <w:t>Ешкімге емес, өзіне-өзі ант етті.</w:t>
        <w:br/>
        <w:t>Ол өмір қақпайына қарап, айтқанына</w:t>
        <w:br/>
        <w:t>айнып қалатын әлдекімдердің емес, асыл</w:t>
        <w:br/>
        <w:t>ананың, ұлы ана жүректің анты екен.</w:t>
        <w:br/>
        <w:t>Айналайын өнер-ай десеңші. Өмірлік</w:t>
        <w:br/>
        <w:t>азықсың-ау. Осы анамыз сонда күндіз білегі</w:t>
        <w:br/>
        <w:t>талып, буыны құрығанша еңбек еткені өз</w:t>
        <w:br/>
        <w:t>алдына, түнде айдын жарығымен іс тігіпті.</w:t>
        <w:br/>
        <w:t>Туа біткен бейімділік, үйрене жүріп өзін-өзі</w:t>
        <w:br/>
        <w:t>тәрбиелеуден тапқан дарын он саусағынан</w:t>
        <w:br/>
        <w:t>өнер тамаған шебер етіп шығарды. Сол</w:t>
        <w:br/>
        <w:t>шеберлігі енді өзіне сеп, балаларына азық</w:t>
        <w:br/>
        <w:t>болды. Ер жетті. Оқыды. Ана үмітін ақтады.</w:t>
      </w:r>
    </w:p>
    <w:p>
      <w:r>
        <w:t>Мұндайда бір ой бір ойды қозғай да</w:t>
        <w:br/>
        <w:t>береді екен. Әлгінде аналық антын ақтауға</w:t>
        <w:br/>
        <w:t>себін тигізген қол өнері дедім ғой. Сол өнері</w:t>
        <w:br/>
        <w:t>өз өмірінің ғана керегіне жарап, қолғабыстық</w:t>
        <w:br/>
        <w:t>тигізсе де азшылық етпес еді. Ал, ел</w:t>
        <w:br/>
        <w:t>кәдесіне асып, ауыл-аймақтың абыройын</w:t>
        <w:br/>
        <w:t>аспандатуға мәңгілік үлес болып қосылса</w:t>
        <w:br/>
        <w:t>қалай ғана оны ұлы қасиет демессің.</w:t>
        <w:br/>
        <w:t>Бұл елге, ұлылар мекеніне тағзым</w:t>
        <w:br/>
        <w:t>етушілер легі үзіліп көрген жоқ. Соның бәрін</w:t>
        <w:br/>
        <w:t>қарсы алушылардың ішінде өзіміз де</w:t>
        <w:br/>
        <w:t>бармыз. Олардың, әсіресе тамсана қарап,</w:t>
        <w:br/>
        <w:t>тамашалай қызықтайтыны мың киіз үйдің</w:t>
        <w:br/>
        <w:t>арасына тіксе де шоқтығы Шыңғыстың</w:t>
        <w:br/>
        <w:t>шыңындай болып көрінетін Абай атамызға</w:t>
        <w:br/>
        <w:t>арналған сегіз қанатты Ақ Орда. Бір өзі</w:t>
        <w:br/>
        <w:t>бүкіл елдің мәртебесі сияқты. Көрген сайын,</w:t>
        <w:br/>
        <w:t>келіп-кетушілер қызықтаған сайын көңілде</w:t>
        <w:br/>
        <w:t>бір мақтаныш тұратынын жасыра алмаймын.</w:t>
        <w:br/>
        <w:t>Өйткені оның әсем өрнектелген әгбір</w:t>
        <w:br/>
        <w:t>бау-шуында, бүкіл болмысында менің асыл</w:t>
        <w:br/>
        <w:t>анамның қол өнері тайға таңба басқандай</w:t>
        <w:br/>
        <w:t>сайрап-ақ тұр. Ел абыройын да арқалауды</w:t>
        <w:br/>
        <w:t>ауырсынбайтын асқақ көңіл аналар-ай.</w:t>
        <w:br/>
        <w:t>Сонда олар қалайда Абайдың 125 жылдық</w:t>
        <w:br/>
        <w:t>мерекесіне дейін үйді көтереміз деп күн-</w:t>
        <w:br/>
        <w:t>түн демей жанталасады екен. Ол үй күні</w:t>
        <w:br/>
        <w:t>бүгінге дейін елдіктің, өнерге деген</w:t>
        <w:br/>
        <w:t>сүйіспеншіліктің, ұлттық салтқа деген</w:t>
        <w:br/>
        <w:t>махаббатың, ата-баба дәстүріне деген</w:t>
        <w:br/>
        <w:t>құрметтің, ұрпаққа деген міндеттің символы</w:t>
        <w:br/>
        <w:t>іспетті. Асыл анамыз 1976 жылы</w:t>
        <w:br/>
        <w:t>көркемөнердің Бүкілодақтық бірінші</w:t>
        <w:br/>
        <w:t>фестиваліне қатысып |І! дәрежелі диплом</w:t>
        <w:br/>
        <w:t>алды. Республикалық халық</w:t>
        <w:br/>
        <w:t>творчествосының көрмесіне сан рет</w:t>
        <w:br/>
        <w:t>қатысып, жүлдегер атанды.</w:t>
        <w:br/>
        <w:t>Асыл анам, бүгін мереке! Өзіңіз</w:t>
        <w:br/>
        <w:t>жетпістесіз. Сіз біз үшін аналық жүректің,</w:t>
        <w:br/>
        <w:t>адамгершілік парасаттың, қажымас</w:t>
        <w:br/>
        <w:t>қайраттың, мұқалмас жігердің, өміршең</w:t>
        <w:br/>
        <w:t>өнердің, өрісті тілектің, өрелі үміттің</w:t>
        <w:br/>
        <w:t>таңғажайып пірісіз. Иесісіз. Киесісіз. Ұзақ</w:t>
        <w:br/>
        <w:t>жаса. Біздің сізге жан сырымыз осы ғана.</w:t>
        <w:br/>
        <w:t>Сұлушаш ТАТЕНОВА.</w:t>
        <w:br/>
        <w:t>Аймұханбет Дүйсекин 1917 жылы</w:t>
        <w:br/>
        <w:t>Шыңғыстау өңірінде туған.</w:t>
        <w:br/>
        <w:t>Орталау білімі бар Аймұханбет 1939 жылы</w:t>
        <w:br/>
        <w:t>10.10. күні азаматтық борышын өтеуге</w:t>
        <w:br/>
        <w:t>шақырылып, 20.08.1944 жылға дейін майдан</w:t>
        <w:br/>
        <w:t>шебінде болған, артеллериялық атқыштар</w:t>
        <w:br/>
        <w:t>полкында оқтаушы қызметін атқарған. 2 рет</w:t>
        <w:br/>
        <w:t>жеңіл, үшіншісінде аяқтан ауыр жараланып,</w:t>
        <w:br/>
        <w:t>госпиталда ұзақ емделіп қатарға қосылған.</w:t>
        <w:br/>
        <w:t>1946 жылы Жапон соғысына да қатысқан.</w:t>
        <w:br/>
        <w:t>Аймұханбет әскерге дейін тағдыр тәлкегін</w:t>
      </w:r>
    </w:p>
    <w:p>
      <w:r>
        <w:t>ТЕГІН БІЛУ - ТЕКТІЛІК 165</w:t>
        <w:br/>
        <w:t>1941 жылдың мамыр айында КПСС</w:t>
        <w:br/>
        <w:t>мүшелігіне қабылданып, Сталинград</w:t>
        <w:br/>
        <w:t>қаласындағы саяси-әскери училишеге</w:t>
        <w:br/>
        <w:t>жіберіледі. Ұлы Отан соғысының басталып</w:t>
        <w:br/>
        <w:t>кетуіне байланысты, училиценің оқу мерзімі</w:t>
        <w:br/>
        <w:t>қысқартылып, сол жылдың желтоқсан</w:t>
        <w:br/>
        <w:t>айында майданға аттанады. Алғаш 122-</w:t>
        <w:br/>
        <w:t>атқыштар бригадасының минометчиктер</w:t>
        <w:br/>
        <w:t>ротасына саяси жетекші, бірнеше айдан</w:t>
        <w:br/>
        <w:t>кейін 73-ші Ленин, Суворов, Қызыл Ту</w:t>
        <w:br/>
        <w:t>орденді атқыштар дивизиясының батальон</w:t>
        <w:br/>
        <w:t>командирінің саяси жұмысы жөніндегі</w:t>
        <w:br/>
        <w:t>орынбасары болып, соғыстың ақыры күніне</w:t>
        <w:br/>
        <w:t>дейін осы қызметті мінсіз атқарады. Брянск,</w:t>
        <w:br/>
        <w:t>Орел облыстарында, Белоруссия, Польша,</w:t>
        <w:br/>
        <w:t>Шығыс Пруссия жерлерінде соғыс</w:t>
        <w:br/>
        <w:t>қимылдарына қатысып, жеңісті Балтық</w:t>
        <w:br/>
        <w:t>теңізінде қарсы алады.</w:t>
        <w:br/>
        <w:t>Ұлы Отан соғысында көрсеткен ерлігі</w:t>
        <w:br/>
        <w:t>үшін І дәрежелі “Отан соғысы,” “Қызыл Ту”,</w:t>
        <w:br/>
        <w:t>“Қызыл Жұлдыз” ордендерімен, “Ерлігі үшін”</w:t>
        <w:br/>
        <w:t>т.б. көптеген мемлекеттік белгілермен</w:t>
        <w:br/>
        <w:t>марапатталады. Жоғарғы Бас Қолбасшыдан</w:t>
        <w:br/>
        <w:t>7 рет алғыс хат алады. Соғыс кезінде Совет</w:t>
        <w:br/>
        <w:t>Одағының Батыры деген атаққа ұсынылған,</w:t>
        <w:br/>
        <w:t>бірақ белгісіз себептермен оны ала</w:t>
        <w:br/>
        <w:t>алмайды. Екінші рет бұл атаққа Мәскеудегі</w:t>
        <w:br/>
        <w:t>дивизия ардагерлерінің комитетінің</w:t>
        <w:br/>
        <w:t>ұсынысы Совет үкіметінің құлауына орай</w:t>
        <w:br/>
        <w:t>келіп, аяқсыз қалады.</w:t>
        <w:br/>
        <w:t>Орел облысының Кулики деген жерінде</w:t>
        <w:br/>
        <w:t>(1943 жылы ауыр шайқас болған) соғыстан</w:t>
        <w:br/>
        <w:t>кейін жерлікті адамдар Оразбеков</w:t>
        <w:br/>
        <w:t>Қойлыбайға арнайы мемориалдық ескеркіш</w:t>
        <w:br/>
        <w:t>орнатқан. Онда мынандай жазу ойылған:</w:t>
        <w:br/>
        <w:t>“Здесь, в июле 1943 года, батальон капитана</w:t>
        <w:br/>
        <w:t>Михалева Н.А., зам. командира батальона</w:t>
        <w:br/>
        <w:t>по политической части капитана</w:t>
        <w:br/>
        <w:t>Оразбекова К., вели кровопролитные бой</w:t>
        <w:br/>
        <w:t>с немецко-фашистискими захватчиками.</w:t>
        <w:br/>
        <w:t>Вечная слава героям!”</w:t>
        <w:br/>
        <w:t>Мәскеуде және Орел қалаларында</w:t>
        <w:br/>
        <w:t>әскери шайқастарға арналған</w:t>
        <w:br/>
        <w:t>мұражайларда капитан Оразбеков</w:t>
        <w:br/>
        <w:t>Қойлыбай туралы мәліметтер, суреттер</w:t>
        <w:br/>
        <w:t>орналасқан. Маршал Г.К. Жуковтың</w:t>
        <w:br/>
        <w:t>“Воспоминая и размышления” деген белгілі</w:t>
        <w:br/>
        <w:t>кітабында Қойлыбайдың солдаттармен</w:t>
        <w:br/>
        <w:t>өскерй парадта келе жатқан фотосуреті</w:t>
        <w:br/>
        <w:t>ар.</w:t>
        <w:br/>
        <w:t>Ұлы Жеңістің 50 жылдығы қарсаңында</w:t>
        <w:br/>
        <w:t>Липецк қаласынан Светлана Левыкина деген</w:t>
      </w:r>
    </w:p>
    <w:p>
      <w:r>
        <w:t>(алмас «сзон туаммы» утрійо --.</w:t>
        <w:br/>
        <w:t>Ж Толыоа жилы додалы кес шы,</w:t>
        <w:br/>
        <w:t>Нак шшейлід там в «рог чоломяеекий»,</w:t>
        <w:br/>
        <w:t>Уаршала регіне ше,</w:t>
        <w:br/>
        <w:t>Жане кесілег те кәдес өтечіктай,</w:t>
        <w:br/>
        <w:t>толы. баталы. т мерей</w:t>
        <w:br/>
        <w:t>сен миғарудын -- жұртым,</w:t>
        <w:br/>
        <w:t>ТЕСТЫ үз ?</w:t>
        <w:br/>
        <w:t>ММлыы Тт тысы -- рма меш:</w:t>
        <w:br/>
        <w:t>Лүчине хә деле себе поканть1| аардейнан</w:t>
        <w:br/>
        <w:t>Әже Шы наш, готорыншй емз стала».</w:t>
        <w:br/>
        <w:t>(бады олан. Шы аралдан айарадиы»,</w:t>
        <w:br/>
        <w:t>дын ыу а ыы ы</w:t>
        <w:br/>
        <w:t>Тед лбом т?</w:t>
        <w:br/>
        <w:t>ЖЕСЕ</w:t>
        <w:br/>
        <w:t>шат ҚЫНШІ наша еме:</w:t>
        <w:br/>
        <w:t>Комиссар</w:t>
        <w:br/>
        <w:t>шарулар 2%, салысты Т</w:t>
        <w:br/>
        <w:t>журналистің “Комиссар Оразбеков” деген 23</w:t>
        <w:br/>
        <w:t>шұмақты поэмасы газеттерде жарияланды.</w:t>
        <w:br/>
        <w:t>Соғыстан кейін Оразбеков Қ. 1946-1948</w:t>
        <w:br/>
        <w:t>жылдары әскери комиссариаттарда, болды:</w:t>
        <w:br/>
        <w:t>Алматы облысында Шелек аудандық партия</w:t>
        <w:br/>
        <w:t>комитетінің ұйымдастыру бөлімінің</w:t>
        <w:br/>
        <w:t>меңгерушісі, Нарынқол аудандық партия</w:t>
        <w:br/>
        <w:t>комитетінің екінші хатшысы, ұйғыр</w:t>
        <w:br/>
        <w:t>ауданында- хатшы, МПС директоры, колхоз</w:t>
        <w:br/>
        <w:t>председатель болып еңбек етеді. 1953 жылы</w:t>
        <w:br/>
        <w:t>Алматыда жоғары партия мектебін (ВПШ)</w:t>
        <w:br/>
        <w:t>бітіреді. 1962-1968 жылдарда Семей облысы</w:t>
        <w:br/>
        <w:t>Абай аудандық партия комитетінің</w:t>
        <w:br/>
        <w:t>нұсқаушысы, Абай атындағы кеңшар партия</w:t>
        <w:br/>
        <w:t>комитетінің хатшысы қызметтерін атқарды.</w:t>
        <w:br/>
        <w:t>1968 жылдан бастап еңбек жолы Аякөз</w:t>
        <w:br/>
        <w:t>ауданымен тікелей байланысты өтті. 1968-</w:t>
        <w:br/>
        <w:t>1975 жылдары - Сергиополь кеңшары</w:t>
        <w:br/>
        <w:t>партия комитетінің хатшысы, 1975-1979</w:t>
        <w:br/>
        <w:t>Сергиополь селолық кеңесінің төрағасы</w:t>
        <w:br/>
        <w:t>болды.</w:t>
        <w:br/>
        <w:t>Сол жылы заңды еңбек демалысына</w:t>
        <w:br/>
        <w:t>шығып, соғыс, еңбек және Қарулы күштер</w:t>
        <w:br/>
        <w:t>ардагерлері аудандық кеңесінің төрағасы</w:t>
        <w:br/>
        <w:t>болып көзін жұмғанша абыройлы еңбек</w:t>
        <w:br/>
        <w:t>атқарды.</w:t>
        <w:br/>
        <w:t>Қойлыбайдың үлкен қызы Фатима:</w:t>
        <w:br/>
        <w:t>“Әкемнің адалдығы туыстардың, білетін</w:t>
        <w:br/>
        <w:t>елдің арасында аңызға айналған. Бала</w:t>
      </w:r>
    </w:p>
    <w:p>
      <w:r>
        <w:t>166 ЕСБОЛАТ</w:t>
        <w:br/>
        <w:t>кезімнен есімде: әр командировкадан жарты</w:t>
        <w:br/>
        <w:t>чемодан ғылыми, әдеби кітаптар әкелетін.</w:t>
        <w:br/>
        <w:t>Кітап оқуға отбасымызбен құмар едік. Сол</w:t>
        <w:br/>
        <w:t>құмарлық өмір бойы бойымызда қасиет</w:t>
        <w:br/>
        <w:t>болып қалды. Біз үшін бірінші байлық - жақсы</w:t>
        <w:br/>
        <w:t>кітаптар. Әкем өте сауатты орысшада,</w:t>
        <w:br/>
        <w:t>қазақша шешен сөйлейтін, шебер жазатын</w:t>
        <w:br/>
        <w:t>еді. Басшылық жұмысы қаншама қиын</w:t>
        <w:br/>
        <w:t>болғанымен әкеміз балалардың тәрбиесіне,</w:t>
        <w:br/>
        <w:t>оқуларына көп көңіл бөлетін. Абайдың</w:t>
        <w:br/>
        <w:t>қазақтың халық әндерін айтуды жақсы</w:t>
        <w:br/>
        <w:t>көретін” - деп есіне алады.</w:t>
        <w:br/>
        <w:t>Соғыстағы жағдайлар туралы,</w:t>
        <w:br/>
        <w:t>шайқасқан жерлерді аралағанын, М.Әуезов,</w:t>
        <w:br/>
        <w:t>Ғ.Мүсірепов пен кездескенін, Шәкәрімді</w:t>
        <w:br/>
        <w:t>көргенін республикалық, облыстық,</w:t>
        <w:br/>
        <w:t>аудандық газеттер мен журналдарға жазып</w:t>
        <w:br/>
        <w:t>жүрді.</w:t>
        <w:br/>
        <w:t>Қай салада болсын, өзінің іскерлігімен,</w:t>
        <w:br/>
        <w:t>принциптілігімен, шебер</w:t>
        <w:br/>
        <w:t>ұйымдастурышылық қабылетімен</w:t>
        <w:br/>
        <w:t>ерекшелене білген Оразбеков Қ, облыстық,</w:t>
        <w:br/>
        <w:t>аудандық кеңестердің депутаты, Абай,</w:t>
        <w:br/>
        <w:t>Аягөз аудандық партия комитеттерінің</w:t>
        <w:br/>
        <w:t>мүшесі болып сайланған, елге қадырлы,</w:t>
        <w:br/>
        <w:t>абыройлы адам болған.</w:t>
        <w:br/>
        <w:t>“Совхоз Туы” газетінде (9.12.1982 ж.,</w:t>
        <w:br/>
        <w:t>Абай аудандық газеті) Оразбеков 14.</w:t>
        <w:br/>
        <w:t>естелігінде Абайдың 100 жылдық тойына</w:t>
        <w:br/>
        <w:t>келген М.Әуезов, Ғ.Мүсірепов, Е.Ысмайлов,</w:t>
        <w:br/>
        <w:t>Қажымұқан тағы басқа белгілі адамдармен</w:t>
        <w:br/>
        <w:t>кездесіп, дидарласқанын жазады. Сол</w:t>
        <w:br/>
        <w:t>күндері Қарауылда тұратын Қойлыбайдың</w:t>
        <w:br/>
        <w:t>ағасы Шыныбек осы аталған адамдарды</w:t>
        <w:br/>
        <w:t>қонаққа шақырады. Сонда болған</w:t>
        <w:br/>
        <w:t>жағдайларды баяндай келіп: “Мұқан</w:t>
        <w:br/>
        <w:t>бастатқан топпен дастархандас болып,</w:t>
        <w:br/>
        <w:t>үлкен қоғам қайраткері ұлы жазушының</w:t>
        <w:br/>
        <w:t>аузынан жылы лебіз естуім өмірімнің ең бір</w:t>
        <w:br/>
        <w:t>қымбатты шағы болып, есімде сақталып</w:t>
        <w:br/>
        <w:t>қалды.</w:t>
        <w:br/>
        <w:t>Ол былай болған еді. Тамақ ішіліп</w:t>
        <w:br/>
        <w:t>болғаннан кейін Мұқанның тілегі бойынша</w:t>
        <w:br/>
        <w:t>Ляйля мен Ғабиттің қызын Қарауыл Төбеге</w:t>
        <w:br/>
        <w:t>қоян атуға алып шықтым. Олардың қосауыз</w:t>
        <w:br/>
        <w:t>мылтығы бар екен. Содан ескі Заготскотқа</w:t>
        <w:br/>
        <w:t>дейін бардық. Бірақ ешқандай аң кезікпеді.</w:t>
        <w:br/>
        <w:t>Қайтып келгенімізде, Мұқан бізге күле қарай:</w:t>
        <w:br/>
        <w:t>“Бәрекелді, ештеңе кезікпегені өкінішті</w:t>
        <w:br/>
        <w:t>емес. Балалардың серуендеп, көңіл көтеріп</w:t>
        <w:br/>
        <w:t>келгені жақсы болды. “Рахмет, Қойлыбай"</w:t>
        <w:br/>
        <w:t>деген ризалық сөзі осы уақытқа дейін</w:t>
        <w:br/>
        <w:t>Төлеуғазы</w:t>
        <w:br/>
        <w:t>Ғабдуллин</w:t>
        <w:br/>
        <w:t>Жәңгір</w:t>
        <w:br/>
        <w:t>Исайнова</w:t>
      </w:r>
    </w:p>
    <w:p>
      <w:r>
        <w:t>құлағымда күнгірлеп тұрғандай болады. Иә,</w:t>
        <w:br/>
        <w:t>мен бұл кездесуді ешқашан ұмытпаймын”.</w:t>
        <w:br/>
        <w:t>Төлеуғазы Мағауияұлы Ғабдуллин -</w:t>
        <w:br/>
        <w:t>(1932-1999). Семей облысы, Абай</w:t>
        <w:br/>
        <w:t>ауданының Ж.Молдағалиев атындағы</w:t>
        <w:br/>
        <w:t>совхозында (бұрынғы Шұнай ауылы) туған.</w:t>
        <w:br/>
        <w:t>Әкесі Мағауия 1941 жылы соғысқа</w:t>
        <w:br/>
        <w:t>аттанғанға дейін колхоз председателі</w:t>
        <w:br/>
        <w:t>болған. Шешесі Камарзия соғысқа кеткен</w:t>
        <w:br/>
        <w:t>ерінің орнын жоқтатпай, күндіз-түні</w:t>
        <w:br/>
        <w:t>колхоздың жұмысында болып, үш баласын</w:t>
        <w:br/>
        <w:t>аман-есен жеткізіп, 1981 жылы дүние салды.</w:t>
        <w:br/>
        <w:t>Төлеуғазы мектепті бітірген соң, 1950-52</w:t>
        <w:br/>
        <w:t>жылдары Семейдегі Н.Крупская атындағы</w:t>
        <w:br/>
        <w:t>мемлекеттік оқытушылар институтына түсіп,</w:t>
        <w:br/>
        <w:t>математика және физика мамандығы</w:t>
        <w:br/>
        <w:t>бойынша бітіріп келіп, Саржал орта</w:t>
        <w:br/>
        <w:t>мектебінде алғашқы ұстаздық жолын</w:t>
        <w:br/>
        <w:t>бастаған. Соғыстан соңғы жылдары мұғалім</w:t>
        <w:br/>
        <w:t>кадрлардың жетімсіздігі, әсіресе</w:t>
        <w:br/>
        <w:t>математикадан сабақ беретін білімді</w:t>
        <w:br/>
        <w:t>ұстаздардың тапшылығы сезіліп тұратын еді.</w:t>
        <w:br/>
        <w:t>Сондықтан жас ұстаз Төлеуғазы Ғабдуллин</w:t>
        <w:br/>
        <w:t>1955 жылы Қайнар орта мектебіне</w:t>
        <w:br/>
        <w:t>ауыстырылады. Сол жылдарда оқу ісін</w:t>
        <w:br/>
        <w:t>ұйымдастырудағы көптеген</w:t>
        <w:br/>
        <w:t>қиыншылықтарды жеңе жүріп, жас ұстаз</w:t>
        <w:br/>
        <w:t>ауыл мектептеріндегі математика пәнінің</w:t>
        <w:br/>
        <w:t>ролін көтеруде, оның қажетті пән ретіндегі</w:t>
        <w:br/>
        <w:t>өз орнын айқындауда айтарлықтай еңбек</w:t>
        <w:br/>
        <w:t>ете білді.</w:t>
        <w:br/>
        <w:t>Аудандық, облыстық көлемде өткізілген</w:t>
        <w:br/>
        <w:t>педагогикалық оқулар мен семинар-</w:t>
        <w:br/>
        <w:t>164</w:t>
        <w:br/>
        <w:t>ЕСБОЛАТ</w:t>
        <w:br/>
        <w:t>; Қойлыбай</w:t>
        <w:br/>
        <w:t>ОРАЗБЕКОВ</w:t>
        <w:br/>
        <w:t>Аймұханбет</w:t>
        <w:br/>
        <w:t>Дүйсекин</w:t>
        <w:br/>
        <w:t>көп көрген адам.</w:t>
        <w:br/>
        <w:t>Жастайынан жетім қалып, ашаршылық</w:t>
        <w:br/>
        <w:t>жылдары балалар үйінде тәрбиеленген.</w:t>
        <w:br/>
        <w:t>Жалғыз ағасы Жартыбайдан қол үзіп, адасып</w:t>
        <w:br/>
        <w:t>қалады да, орыстардың арасында</w:t>
        <w:br/>
        <w:t>тәрбиеленеді.</w:t>
        <w:br/>
        <w:t>Аты да өзгеріп Саша атанады. Соғыстан</w:t>
        <w:br/>
        <w:t>елге келгенде бірауыз қазақша білмейді</w:t>
        <w:br/>
        <w:t>екен. Немерелес туысы Жахметов Ақатай</w:t>
        <w:br/>
        <w:t>аға Семейде жүрген кезінде іздестіріп жүріп</w:t>
      </w:r>
    </w:p>
    <w:p>
      <w:r>
        <w:t>тауып алады. Арада біраз жыл өткен соң</w:t>
        <w:br/>
        <w:t>ауылға әкеліп жалғыз ағасы Жартыбаймен</w:t>
        <w:br/>
        <w:t>табыстырады. Сол ағалық, туысқандық</w:t>
        <w:br/>
        <w:t>еңбегі үшін өле-өлгенше “Ақатайға ағаға</w:t>
        <w:br/>
        <w:t>қарыздармын деп отыратын” әкей.</w:t>
        <w:br/>
        <w:t>Семей мен екі ортада агент болып жұмыс</w:t>
        <w:br/>
        <w:t>істеп жүріп өмірлік жары Батимамен</w:t>
        <w:br/>
        <w:t>кездеседі. Үйленіп Қарауылға келіп,</w:t>
        <w:br/>
        <w:t>Жанболаттың үйімен жапсарлас үйде көрші</w:t>
        <w:br/>
        <w:t>тұрады. Кейіннен ағалы-інілі екеуі өз</w:t>
        <w:br/>
        <w:t>баспаналарын салып бөлек шығады. Ақатай</w:t>
        <w:br/>
        <w:t>ағаның қамқорлығымен Батима екеуі</w:t>
        <w:br/>
        <w:t>Сарғалдақ колхозына, кейіннен Тельман</w:t>
        <w:br/>
        <w:t>колхоздарында ұзақ жылдар сатушы болып</w:t>
        <w:br/>
        <w:t>істейді. Бір ұл, бір қыз тәрбиелеп өсіріп,</w:t>
        <w:br/>
        <w:t>бақытты жанұя атанады. Қайырымды,</w:t>
        <w:br/>
        <w:t>парасатты әкеміз өз ісінің білгірі ретінде ел</w:t>
        <w:br/>
        <w:t>құрметіне бөленіп, аудандық, облыстық</w:t>
        <w:br/>
        <w:t>тұтынушылар қоғамы тарапынан Мақтау</w:t>
        <w:br/>
        <w:t>қағаздар алып, бірнеше мемлекеттік</w:t>
        <w:br/>
        <w:t>белгілермен марапатталған соғыс-еңбек</w:t>
        <w:br/>
        <w:t>ардагері. Осындай бақытты өмірін қайғының</w:t>
        <w:br/>
        <w:t>бұлты шалып 1970 жылы жалғыз ұлы</w:t>
        <w:br/>
        <w:t>Жеңісбектен айырылып, одан қалған жалғыз</w:t>
        <w:br/>
        <w:t>тұяқты Төлеубегін (Төлеуін) полигонның</w:t>
        <w:br/>
        <w:t>уынан қорғау үшін 1971 жылы Алматыға</w:t>
        <w:br/>
        <w:t>көшеді. Өмірінің соңына дейін Алматыда</w:t>
        <w:br/>
        <w:t>тұрды. 1993 жылы қайтыс боларда айтқан</w:t>
        <w:br/>
        <w:t>аманаты бойынша туған жері Шыңғыстауға</w:t>
        <w:br/>
        <w:t>әкеліп жерленді.</w:t>
        <w:br/>
        <w:t>Жеңісбектен қалған Төлеубек, немерелері</w:t>
        <w:br/>
        <w:t>бар, Батима шешей өзін солардың қызығын</w:t>
        <w:br/>
        <w:t>көріп отырған ел ортасындағы бақытты әже .</w:t>
        <w:br/>
        <w:t>сезінеді.</w:t>
        <w:br/>
        <w:t>Нағия Айтмұхамбет келіні.</w:t>
        <w:br/>
        <w:t>Қойлыбай ОРАЗБЕКОВ (1918-1997)</w:t>
        <w:br/>
        <w:t>Шыңғыстауда туған. Еңбек жолын Абай</w:t>
        <w:br/>
        <w:t>аудандық комсомол комитетінде бастайды.</w:t>
        <w:br/>
        <w:t>1940 жылдың ақпан айында Абай</w:t>
        <w:br/>
        <w:t>ауданының орталығы Қарауылдан</w:t>
        <w:br/>
        <w:t>азаматтық борышын өтеуге аттанған</w:t>
        <w:br/>
        <w:t>Қойлыбай Ташкент қаласындағы 8-ші</w:t>
        <w:br/>
        <w:t>дербес батальонның құрамында болады.</w:t>
        <w:br/>
        <w:t>182 ЖҮЗБЕНБЕТ</w:t>
        <w:br/>
        <w:t>259 беттегі:</w:t>
        <w:br/>
        <w:t>7. Күлмағанбеттің Серікбайынан - Ерденбай, одан Сұлтан</w:t>
        <w:br/>
        <w:t>-Сұлтаннан Ермек, Бақыт, Серікбек, Жаннат, Кәмшат, Саятбек, Гүлшат,</w:t>
        <w:br/>
        <w:t>Медетбек, Келдібек.</w:t>
        <w:br/>
        <w:t>- Ермектің Ернарынан - Айдана.</w:t>
        <w:br/>
        <w:t>- Серікбектен - Тоқжан, Ерғазы (Ержан)</w:t>
        <w:br/>
        <w:t>362 беттегі: Құлтуғанның</w:t>
      </w:r>
    </w:p>
    <w:p>
      <w:r>
        <w:t>- Бақбердісінен - Қараменде, одан Ыдырыс, одан Сейтқали;</w:t>
        <w:br/>
        <w:t>-Сейтқалидан - Өміртай, Төлеубек, Ақылтай, Төлеуғазы,</w:t>
        <w:br/>
        <w:t>Мейрамғазы, Кенжебек, Мария, Әлия, Әсия;</w:t>
        <w:br/>
        <w:t>-Өміртайдан - Көбей, одан Ыдырыс</w:t>
        <w:br/>
        <w:t>263 беттегі:</w:t>
        <w:br/>
        <w:t>4. Өтеудің (Өтеулінің) Шаншушалының Рақышынан Құмат, одан Серік, Айнүр.</w:t>
        <w:br/>
        <w:t>-Сәдуақасынан Ләтифа, Ануар, Латиша, Батима, Бақыт, Бақытбек, Меруерт.</w:t>
        <w:br/>
        <w:t>-Ануардан Айдын, Тоты,</w:t>
        <w:br/>
        <w:t>-Бақытбектен Аида, Азамат.</w:t>
        <w:br/>
        <w:t>- Шашушалдық Байболынан Оралхан, одан Ғазиза, Әзиза.</w:t>
        <w:br/>
        <w:t>265 бетке Кемел ұрпағына толықтыру - ол Мәмбетей ортасындағы қожа нәсілі екен.</w:t>
        <w:br/>
        <w:t>180 ЖҮЗБЕНБЕТ</w:t>
        <w:br/>
        <w:t>Арғы аталарының қалай тарайтынын нақтылы біле қоймайтын Тобықты, Жүзбенбет</w:t>
        <w:br/>
        <w:t>ішіндегі Тілеудің ұрпағымыз деген Қазбеков Жұмакелдінің балалары Нұрмағанбет,</w:t>
        <w:br/>
        <w:t>Аймұханбет, Нұрхияны 1 том 256 беттегі Тілеудің ұрпағы болар деп есептейміз.</w:t>
        <w:br/>
        <w:t>Сонда:</w:t>
        <w:br/>
        <w:t>1. Исадан, Қуандық, Ибраим, Раим, Смағұл.</w:t>
        <w:br/>
        <w:t>2. Нұрмағанбеттен - Ермүұханбет, одан Марат, Айгүл, Гүлнара, Қуат, Фарида, Серік.</w:t>
        <w:br/>
        <w:t>3. Аймұханбеттен - Ертай, Ерғазы, одан Әлмира, Аида, Ертай, Нескен, Нәзигүл.</w:t>
        <w:br/>
        <w:t>4. Нұрхия. Ербол, одан Зухра, Мадина, Бекмұханбет.</w:t>
        <w:br/>
        <w:t>256-беттегі:</w:t>
        <w:br/>
        <w:t>4. Тілеудің Өміртайдан:</w:t>
        <w:br/>
        <w:t>-Медет-Сәрсенбі -Қанапия -Орынбасар одан Бекен, Бейсен, Айсұлу, Есен,</w:t>
        <w:br/>
        <w:t>Қасен, Қорлан, Болат, Күнсұлу</w:t>
        <w:br/>
        <w:t>-Бекен -Марат, Руслан, Жансұлу.</w:t>
        <w:br/>
        <w:t>- Мараттан - Әділжан, Алдияр.</w:t>
        <w:br/>
        <w:t>-Русланнан - Тимур.</w:t>
        <w:br/>
        <w:t>- Бейсенен -Меңсүлу, Әсет.</w:t>
        <w:br/>
        <w:t>- Қасеннен- Нұрсұлу, Айдар.</w:t>
        <w:br/>
        <w:t>- Болаттан -Гүлжәмилә, Айдана, Әділ.</w:t>
        <w:br/>
        <w:t>257 беттегі:</w:t>
        <w:br/>
        <w:t>2. Нұралыдан (Айбас) - Өтеген, Бүқан, Үмбетей (Малды)</w:t>
        <w:br/>
        <w:t>-Өтегеннен - Түменбай, Сексенбай, Бөкенбай</w:t>
        <w:br/>
        <w:t>- Түменбайдан - Нұржан, Тұңғышбай</w:t>
        <w:br/>
        <w:t>- Нұржаннан -Артықбай, Жазықбай.</w:t>
        <w:br/>
        <w:t>- Тұңғышбайдан - Оспан, Омар, Қуанышбай</w:t>
        <w:br/>
        <w:t>- Оспаннан - Бақтыбай, одан Тұрсынбай, Тұрсынғали, Тұрсынбек.</w:t>
        <w:br/>
        <w:t>- Тұрсынбайдың - Қабыландысынан - Санжар; Нұрланынан - Али;</w:t>
        <w:br/>
        <w:t>- Тұрсынғалидан - Қобыланды, Гүлмира.</w:t>
        <w:br/>
        <w:t>- Қобыландыдан - Ермұхамед, Ермұрат.</w:t>
        <w:br/>
        <w:t>- Тұрсынбектен - Ержан, Руслан</w:t>
        <w:br/>
        <w:t>- Омардан - Бекболат, Нұрболат, Қазиза.</w:t>
        <w:br/>
        <w:t>- Бекболаттан - Жұмагүл, Серікгүл, Бибігүл, Қанафия, Қанағат</w:t>
        <w:br/>
        <w:t>- Қанапиядан - Қанатбек, Болатбек</w:t>
        <w:br/>
        <w:t>- Қанағаттан - Қуанышбек</w:t>
        <w:br/>
        <w:t>Нұрболаттан-Дәулеткали, Рысқали, Серікқали, Жұмағали, Айгүл.</w:t>
      </w:r>
    </w:p>
    <w:p>
      <w:r>
        <w:t>ТЕГІН БІЛУ - ТЕКТІЛІК 181</w:t>
        <w:br/>
        <w:t>3. Үмбетей (Малды) - Сатыбай, Сұлтан, Бопан, Бапық, Бибатыр, Қазбек</w:t>
        <w:br/>
        <w:t>- Сұлтаннан - Асан, одан Айтқазы, Сейітқазы, Айтөбе, Ерғазы</w:t>
        <w:br/>
        <w:t>- Айтқазыдан - Мұқатай, Саттық, Сабыр,</w:t>
        <w:br/>
        <w:t>Сүлеймен, Күлжамал, Гүлжауар.</w:t>
        <w:br/>
        <w:t>- Мұқатайдан - Советхан, Мұхамедсабыр, Есімхан,</w:t>
        <w:br/>
        <w:t>Айтжамал. Нұржамал, Нүрлыбек, Нұрғазы,</w:t>
        <w:br/>
        <w:t>Молдахан, Бақтыбек, Биғазы, Айтахан</w:t>
        <w:br/>
        <w:t>- Бибатырдан - Сүйіндік, Тəуірбай.</w:t>
        <w:br/>
        <w:t>- Сүйіндіктен - Әбілқасым, Айтуған, Күнтуған,</w:t>
        <w:br/>
        <w:t>Бостан, Жақып, Түсуп, Айдын, Айымқыз, Мырзабике.</w:t>
        <w:br/>
        <w:t>- Әбілқасымнан - Жанғазы, одан Төкен.</w:t>
        <w:br/>
        <w:t>- Айтуғаннан - Оразғали, Меңжамал, Ахметқали,</w:t>
        <w:br/>
        <w:t>Қалиакпар, Ғабділфаяз.</w:t>
        <w:br/>
        <w:t>- Оразғалидан - Күлбарам, Мұрат, Айтқали.</w:t>
        <w:br/>
        <w:t>- Ахметқалидан - Күлфара, Гүлбану, Бағдат, Байхат,</w:t>
        <w:br/>
        <w:t>Күлжиян, Нұрзиян, Баймүрат, Баймүханбет,</w:t>
        <w:br/>
        <w:t>Гүлбаршын, Бекмұханбет, Бекбай, Гүлнар</w:t>
        <w:br/>
        <w:t>, Бекбол, Гүлбике.</w:t>
        <w:br/>
        <w:t>-Бағдаттан: 1. Талғат, одан Болат, Марат,</w:t>
        <w:br/>
        <w:t>2. Мұрат, одан Дулат, Архат</w:t>
        <w:br/>
        <w:t>3.4. Шализа, Шынар.</w:t>
        <w:br/>
        <w:t>- Баймұраттан - Нұрбол, Бектас, Гүлназ.</w:t>
        <w:br/>
        <w:t>- Баймұханбеттен - Әсел, Асхат, Әсет, одан Аружан</w:t>
        <w:br/>
        <w:t>- Бекмұханбеттен - Досжан, Әлия, Дархан, Раиса.</w:t>
        <w:br/>
        <w:t>- Бекбайдан - Ербол, Ержан</w:t>
        <w:br/>
        <w:t>- Бекболдан - Перизат, Ләззат</w:t>
        <w:br/>
        <w:t>- Қазбектен - Әліке, Жұмабай, Жұмагелді, Жұмағали, Бибифатима.</w:t>
        <w:br/>
        <w:t>- Жұмагелдіден - Нұрмұхамет, Үмгүлсім. Аймұхамет, Нұрқия.</w:t>
        <w:br/>
        <w:t>- Нұрмұхаметтен - Ермұхамет, Бекмұхамет, Абдолла, Фарида. Серік,</w:t>
        <w:br/>
        <w:t>- Ермұхаметтен - Марат, Айгүль. Гүлнар. Қуат</w:t>
        <w:br/>
        <w:t>- Айтмұхаметтен - Ертай, Ерғазы, Назира. Ербол, Назигүль</w:t>
        <w:br/>
        <w:t>- Ерғазыдан - Альмира. Аиза. Ертай</w:t>
        <w:br/>
        <w:t>- Ерболдан - Зухра. Бекмұхамет, Мадина</w:t>
        <w:br/>
        <w:t>ТЕГІН БІЛУ - ТЕКТІЛІК 179</w:t>
        <w:br/>
        <w:t>Жүзбенбет ұрпағына түзету, толықтырулар.</w:t>
        <w:br/>
        <w:t>Арғы аталарының кімнен тарайтынын нақтылы жазбаған Шығысқазақстандық Жүзбенбет</w:t>
        <w:br/>
        <w:t>Құмалақ ұрпағы 1 том 250 бетке Құмалақтан - Өкпе, Салауат болып қосылды.</w:t>
        <w:br/>
        <w:t>Салауаттан - Ильяс, Торыбай.</w:t>
        <w:br/>
        <w:t>Торыбайдан - Төлеңгіт, одан Жұмабек, Жұмақан, Жұмағұл,</w:t>
        <w:br/>
        <w:t>- Жұмабектен - Оразғали, одан - Оралхан, Оралбай, Назигүл, Бақытгүл, Роза,</w:t>
        <w:br/>
        <w:t>Бибигүл, Үміткүл, Оралбек, Оразхан.</w:t>
        <w:br/>
        <w:t>- Оралханнан - Жанар, Шынар, Рүстем, Анар, Айгүл.</w:t>
        <w:br/>
        <w:t>- Оралбайдан - Дастан, Бақытжан, Дархан.</w:t>
        <w:br/>
        <w:t>- Оралбектен - Назерке, Әйгерім, Айғаным.</w:t>
        <w:br/>
        <w:t>- Оразханнан - Бекболат, Ерасыл, Нұрасыл.</w:t>
        <w:br/>
        <w:t>-Жұмағұлдан - Әлібек, Бахти.</w:t>
        <w:br/>
        <w:t>- Әлібектен - Ермек, Лиза, Ержан, Бауыржан, Ерлан, Еркежан,</w:t>
        <w:br/>
        <w:t>Еркін, Алия, Аяулым.</w:t>
        <w:br/>
        <w:t>-Жұмаханнан - Байшын, одан Сәуле, Салтанат, Жанболат.</w:t>
        <w:br/>
        <w:t>253-беттегі: а</w:t>
        <w:br/>
        <w:t>4. Ізғұттыдан - Мұхамади - Садық - Құсман, Құсайын, Құснижамал. Рысжамал,</w:t>
        <w:br/>
        <w:t>Марияш.</w:t>
      </w:r>
    </w:p>
    <w:p>
      <w:r>
        <w:t>- Құсманнан - Исайын - Әлия. Нүргүл. Ерсайын</w:t>
        <w:br/>
        <w:t>- Ерсайыннан - Ернұр, Бекнүр</w:t>
        <w:br/>
        <w:t>- Құсайыннан - Айгүл. Қайрат, Талғат, Азамат, Еркехан</w:t>
        <w:br/>
        <w:t>- Талғаттан - Сәбина. Зере</w:t>
        <w:br/>
        <w:t>- Құмардан - Әубәкір, Қадиша.</w:t>
        <w:br/>
        <w:t>- Әубәкірден - Құрмет, Құрмажан, Сабыржан</w:t>
        <w:br/>
        <w:t>255-беттегі:</w:t>
        <w:br/>
        <w:t>3. Есназар -Жантөре-Салиха. Ақылбек, Дүйсехан, одан Төлеухан, Сайлау</w:t>
        <w:br/>
        <w:t>- Төлеуханнан - Қасым, Қожыкен, Ләззат; Жұмағұл.</w:t>
        <w:br/>
        <w:t>- Қасымнан - Олжас, Еркежан.</w:t>
        <w:br/>
        <w:t>- Қожыкеннен - Алтынай, Еңлік. Ильяс, Диас.</w:t>
        <w:br/>
        <w:t>- Айтөреден - Кәдірхан, Әмірхан.</w:t>
        <w:br/>
        <w:t>- Кәдірханнан - Қапен; -Әмірханнан - Кәкітай.</w:t>
        <w:br/>
        <w:t>172 |ЕСБОЛАТ</w:t>
        <w:br/>
        <w:t>қол жеткен</w:t>
        <w:br/>
        <w:t>творчестволық</w:t>
        <w:br/>
        <w:t>табыстары бар.</w:t>
        <w:br/>
        <w:t>Оның әрқайсысы ел</w:t>
        <w:br/>
        <w:t>өнерінің бір-бір</w:t>
        <w:br/>
        <w:t>парағы іспетті.</w:t>
        <w:br/>
        <w:t>Нағияға ақындық</w:t>
        <w:br/>
        <w:t>әкесі - Бұланбайдан</w:t>
        <w:br/>
        <w:t>і жұғысты болып,</w:t>
        <w:br/>
        <w:t>әншілік өнер оның</w:t>
        <w:br/>
        <w:t>| анасы Гауһардың ана</w:t>
        <w:br/>
        <w:t>сүтімен, аналық</w:t>
        <w:br/>
        <w:t>| мейірімінен дарыған.</w:t>
        <w:br/>
        <w:t>Сауықшыл Саржал</w:t>
        <w:br/>
        <w:t>жұртының дағдылы</w:t>
        <w:br/>
        <w:t>дәстүрі, өнерге</w:t>
        <w:br/>
        <w:t>талабы бар баланы бетінен қақпайды,</w:t>
        <w:br/>
        <w:t>мадақтайды, аялайды. Нағия да сол</w:t>
        <w:br/>
        <w:t>қамқорлық, мейірімге бөленіп мектеп</w:t>
        <w:br/>
        <w:t>қабырғасында жүргенде-ақ әнші қыз</w:t>
        <w:br/>
        <w:t>атанады. Әке, ана, аға, апа, айналасы</w:t>
        <w:br/>
        <w:t>түгелдей әнші, домбырашылар өнегесі</w:t>
        <w:br/>
        <w:t>өнерпаз қызды әнші болсам деген асыл</w:t>
        <w:br/>
        <w:t>арманға бөлейді, сол арман әнші қызды</w:t>
        <w:br/>
        <w:t>талай рет өткен оқушылардың аудандық</w:t>
        <w:br/>
        <w:t>байқауында, пионерлер слетінде, мерекелік</w:t>
        <w:br/>
        <w:t>концерт, ойын-сауықтарда өнер көрсетуге</w:t>
        <w:br/>
        <w:t>жетелеген екен. Әнге, өнерге деген</w:t>
        <w:br/>
        <w:t>құштарлық мектепті бітіре салып та,</w:t>
        <w:br/>
        <w:t>институтта арнайы музыкалық сауат алып</w:t>
        <w:br/>
        <w:t>әншілік өнердің сырын ұғып, оның</w:t>
        <w:br/>
        <w:t>қиындығын жеңуді меңгеріп қайтқан соң да</w:t>
        <w:br/>
        <w:t>Нағияны атақты “Абай халық театрының”,</w:t>
        <w:br/>
        <w:t>“Қаламқас” ән-би ансамблінің</w:t>
        <w:br/>
        <w:t>өнерпаздарының қатарына қосқан еді.</w:t>
        <w:br/>
        <w:t>1976 ж. Ақтөбе қаласында өткен</w:t>
        <w:br/>
        <w:t>Нағия</w:t>
        <w:br/>
        <w:t>Бұланбаева</w:t>
        <w:br/>
        <w:t>көркемөнерпаздардың республикалық</w:t>
        <w:br/>
        <w:t>фестиваліне қатынасып лауреат атанса, сол</w:t>
        <w:br/>
        <w:t>жылы Баку қаласында өткен</w:t>
        <w:br/>
        <w:t>көркемөнерпаздардың Бүкілодақтық ІІІ</w:t>
      </w:r>
    </w:p>
    <w:p>
      <w:r>
        <w:t>фестивалінде лауреат атағына ие болады.</w:t>
        <w:br/>
        <w:t>1980-90 жылдары “Қаламқас” ән-би</w:t>
        <w:br/>
        <w:t>ансамблінің құрамында әнші Нағия Венгрия,</w:t>
        <w:br/>
        <w:t>Түркия, Қытай елдерінде гастрольдік</w:t>
        <w:br/>
        <w:t>сапарда болады. Онда Абай әндерімен бірге</w:t>
        <w:br/>
        <w:t>А.Жұбановтың “Ақ көгершін”, К.Шерәлиевтің</w:t>
        <w:br/>
        <w:t>“Таң жұлдызы”, І. Жақановтың “Айдын көл”</w:t>
        <w:br/>
        <w:t>т.б. әндерді орындап қазақ халқының ән-</w:t>
        <w:br/>
        <w:t>өнерінің асқақ әуенін әлемге аспандата</w:t>
        <w:br/>
        <w:t>көтерген. Республикаға, облысқа танымалы</w:t>
        <w:br/>
        <w:t>әнші Нағияның әншілік бағдарламасында</w:t>
        <w:br/>
        <w:t>100-ден артық халық әндері мен қазақ</w:t>
        <w:br/>
        <w:t>композиторларының романстары және</w:t>
        <w:br/>
        <w:t>жергілікті сазгер Мейрамбек Жанболатов,</w:t>
        <w:br/>
        <w:t>Манарбек Құрманбеков, Хафиз Әмренов,</w:t>
        <w:br/>
        <w:t>Қарлығаш Сәтмұхаменбетова, Мерғали</w:t>
        <w:br/>
        <w:t>Ибраевтардың және өзінің шығарған әндері</w:t>
        <w:br/>
        <w:t>бар.</w:t>
        <w:br/>
        <w:t>Әнші, ұстаз - Нағия аудандағы жас талант</w:t>
        <w:br/>
        <w:t>әншілерді әншілік өнерге үйретіп, тәрбиелеп</w:t>
        <w:br/>
        <w:t>келеді. Алғашқы қарлығаштары облыстық,</w:t>
        <w:br/>
        <w:t>республикалық сахналардан көріне</w:t>
        <w:br/>
        <w:t>бастады. Өнер ісін, мәдени көпшілік</w:t>
        <w:br/>
        <w:t>жұмыстарын ұйымдастыруға баулып</w:t>
        <w:br/>
        <w:t>тәрбиелеген түлектері іргелі өнер</w:t>
        <w:br/>
        <w:t>ұжымдарына басшылық жасап жүр. Оның</w:t>
        <w:br/>
        <w:t>ішінде Секен Аманбаев - “Қаламқас” ән-би</w:t>
        <w:br/>
        <w:t>ансамблінің музыкалық жетекшісі, Серік</w:t>
        <w:br/>
        <w:t>Нұртазин - Абыралыдағы музыка мектебінің</w:t>
        <w:br/>
        <w:t>мүдірі, Қуат Қалиев Абай ауданындағы</w:t>
        <w:br/>
        <w:t>Жәнібек Кәрменов атындағы саз мектебінде</w:t>
        <w:br/>
        <w:t>ұстаз. Республикамыздың түкпір-түкпірінде</w:t>
        <w:br/>
        <w:t>ТІП</w:t>
        <w:br/>
        <w:t>178 ЕСБОЛАТ</w:t>
        <w:br/>
        <w:t>бойынша ерекше дипломмен бітірген.</w:t>
        <w:br/>
        <w:t>Студент кезінен әнге, өнерге құмар</w:t>
        <w:br/>
        <w:t>Сұлушаш Абай еліне келін болып түскен соң</w:t>
        <w:br/>
        <w:t>ауданның мәдени өміріне үлкен үлес қосқан</w:t>
        <w:br/>
        <w:t>өнерпаздың бірі. Аудандық білім</w:t>
        <w:br/>
        <w:t>комитетінде қызмет атқарып жүрген</w:t>
        <w:br/>
        <w:t>жылдары Сұлушаш жасөспірімдер арасында</w:t>
        <w:br/>
        <w:t>термешілер мен ақындар айтысын өткізген</w:t>
        <w:br/>
        <w:t>ең алғашқы ұйымдастырушы болды. Сол</w:t>
        <w:br/>
        <w:t>кездерде Кәп Дәулеткерей, Қалқаман,</w:t>
        <w:br/>
        <w:t>Сарин т.б. айтыскер ақындар тұңғыш рет</w:t>
        <w:br/>
        <w:t>сахнаға шықты..</w:t>
        <w:br/>
        <w:t>Сұлушаш аудандық “Абай ауылы</w:t>
        <w:br/>
        <w:t>келіндері” байқауында “Абай ауданының</w:t>
        <w:br/>
        <w:t>абыройлы келіні” атағына ие болды,</w:t>
        <w:br/>
        <w:t>сонымен қатар салауатты өмір салтын</w:t>
        <w:br/>
        <w:t>қалыптастыру мақсатында өткізілген</w:t>
        <w:br/>
        <w:t>аудандық сайыста “Аса үздік асаба" атағын</w:t>
        <w:br/>
        <w:t>жеңіп алды</w:t>
      </w:r>
    </w:p>
    <w:p>
      <w:r>
        <w:t>Ұлы М.Әуезовтың 90 жылдық тойында</w:t>
        <w:br/>
        <w:t>Украина елінің Қазақстандағы күндерінде,</w:t>
        <w:br/>
        <w:t>Ұлы Абайдың 150 жылдығын өткізу</w:t>
        <w:br/>
        <w:t>шараларына белсене араласты.</w:t>
        <w:br/>
        <w:t>-Киелі, қасиетті қонақжай Абай еліне ат</w:t>
        <w:br/>
        <w:t>басын тіреген қонақтарды қазақ тілінде</w:t>
        <w:br/>
        <w:t>қарсы алатын Төлеген Жанғалиев болса,</w:t>
        <w:br/>
        <w:t>орыс, ағылшын тілінде қарсы алатын</w:t>
        <w:br/>
        <w:t>Сұлушаш болатын.</w:t>
        <w:br/>
        <w:t>Аудандық</w:t>
        <w:br/>
        <w:t>пионерлер үйінде</w:t>
        <w:br/>
        <w:t>Т</w:t>
        <w:br/>
        <w:t>ұйымдастырылған</w:t>
        <w:br/>
        <w:t>балалардың</w:t>
        <w:br/>
        <w:t>драмалық театрына</w:t>
        <w:br/>
        <w:t>белсене қатысып</w:t>
        <w:br/>
        <w:t>көптеген рольдерді</w:t>
        <w:br/>
        <w:t>сомдаған Сұлушаш</w:t>
        <w:br/>
        <w:t>жүздеген</w:t>
        <w:br/>
        <w:t>жасөспірім</w:t>
        <w:br/>
        <w:t>балдырғандарды</w:t>
        <w:br/>
        <w:t>сахана өнеріне</w:t>
        <w:br/>
        <w:t>баулыған өнерпаз.</w:t>
        <w:br/>
        <w:t>Ай ба т</w:t>
        <w:br/>
        <w:t>Тұрсынұлы</w:t>
        <w:br/>
        <w:t>Дүйсенбаев</w:t>
        <w:br/>
        <w:t>Семей облысы Абай</w:t>
        <w:br/>
        <w:t>ауданы Қасқабұлақ</w:t>
        <w:br/>
        <w:t>өңірінде 1973 жылы 11 қарашада дүниеге</w:t>
        <w:br/>
        <w:t>келген. Абай ауданының Қарауыл</w:t>
        <w:br/>
        <w:t>селосындағы Абай атындағы орта мектепті</w:t>
        <w:br/>
        <w:t>1990 жылы тәмәмдаған. Семейдің Шәкерім</w:t>
        <w:br/>
        <w:t>атындағы педагогикалық институтының</w:t>
        <w:br/>
        <w:t>психология факультетінде оқыған. Қазіргі</w:t>
        <w:br/>
        <w:t>уақытта Қазақстан, Семей, Ресейдің Сібір</w:t>
        <w:br/>
        <w:t>өңіріндегі халыққа кең танымал халық</w:t>
        <w:br/>
        <w:t>емшісі.</w:t>
        <w:br/>
        <w:t>Арап тілін толық меңгерген. Бес уақыт</w:t>
        <w:br/>
        <w:t>намаз оқитын діндар азамат.</w:t>
        <w:br/>
        <w:t>Нұржан Құмаров.</w:t>
        <w:br/>
        <w:t>Айбат</w:t>
        <w:br/>
        <w:t>Дүйсенбаев</w:t>
        <w:br/>
        <w:t>170 ЕСБОЛАТ</w:t>
        <w:br/>
        <w:t>анықтама хатын ұсынып отырмыз.</w:t>
        <w:br/>
        <w:t>Ұсынылып отырылған фотосуретте: 2005</w:t>
        <w:br/>
        <w:t>жылы 24-26 қыркүйекте Республикалық</w:t>
        <w:br/>
        <w:t>Оқушылар сарайында өткен І-халықаралық</w:t>
        <w:br/>
        <w:t>ғылыми-теориялық конгресте Қазақстан,</w:t>
      </w:r>
    </w:p>
    <w:p>
      <w:r>
        <w:t>Ресей, Қытай, Қырғызстан, Өзбекстан т.б.</w:t>
        <w:br/>
        <w:t>елден келген ғалымдардың, емшілердің</w:t>
        <w:br/>
        <w:t>және зерттеушілердің осы саладағы</w:t>
        <w:br/>
        <w:t>ғылыми еңбектерін бағалап АНУК тың Вице</w:t>
        <w:br/>
        <w:t>Президенті - Тоқтабек Төрекуловтың</w:t>
        <w:br/>
        <w:t>Абдрахманова Тұрсынжамал Ақай қызын</w:t>
        <w:br/>
        <w:t>Қазақстан халық емшілері</w:t>
        <w:br/>
        <w:t>қауымдастығының Шығыс Қазақстан</w:t>
        <w:br/>
        <w:t>облысы, Семей аймақтық филиалының</w:t>
        <w:br/>
        <w:t>директоры ІІІ-мыңжылдықтың үздік емшісі,</w:t>
        <w:br/>
        <w:t>“Құрметті-кәсіби халық емшісін “Гиппократ”</w:t>
        <w:br/>
        <w:t>медалымен марапаттап арнайы вымпел</w:t>
        <w:br/>
        <w:t>табыс етіп тұрған сәті бейнеленген.</w:t>
        <w:br/>
        <w:t>Ассациация народных целителей</w:t>
        <w:br/>
        <w:t>Казахстана</w:t>
        <w:br/>
        <w:t>Наши лучшие целители !ІІ тысячелетия</w:t>
        <w:br/>
        <w:t>Семей</w:t>
        <w:br/>
        <w:t>Абдрахманова Турсынжамал Акаевна</w:t>
        <w:br/>
        <w:t>Профессиональный народный целитель,</w:t>
        <w:br/>
        <w:t>Почетный член АНЦК, Региональный</w:t>
        <w:br/>
        <w:t>директор АНЦК филиала ВКО, г.Семей.</w:t>
        <w:br/>
        <w:t>Теопсихоэнерготерапевт. В 1995 году</w:t>
        <w:br/>
        <w:t>окончила школу народной медицины. С 1992</w:t>
        <w:br/>
        <w:t>года является членом АНЦК и выпускницей</w:t>
        <w:br/>
        <w:t>школы целителей при данной ассоциации.</w:t>
        <w:br/>
        <w:t>Ее знают не только в Казахстане, но и в</w:t>
        <w:br/>
        <w:t>Германии, в России, в Америке, в Сан-</w:t>
        <w:br/>
        <w:t>Франциско, она проводила несколько</w:t>
        <w:br/>
        <w:t>сеансов.</w:t>
        <w:br/>
        <w:t>занимается следуюшими методами</w:t>
        <w:br/>
        <w:t>лечения: ясновидения, диагностика,</w:t>
        <w:br/>
        <w:t>благословение на успех и в жизни,</w:t>
        <w:br/>
        <w:t>налаживание семейных отношений, лечение</w:t>
        <w:br/>
        <w:t>и ясновидение по фото, определение пола</w:t>
        <w:br/>
        <w:t>ребенка (вплоть до таких данных, как вес,</w:t>
        <w:br/>
        <w:t>дата рождения). Имеет публикации в</w:t>
        <w:br/>
        <w:t>журналах и газетах - “Оракул”, “Семей</w:t>
        <w:br/>
        <w:t>таңы” и др.</w:t>
        <w:br/>
        <w:t>14.09.2004 г - на ее имя прислано такое</w:t>
        <w:br/>
        <w:t>поздравление из Московской военной</w:t>
        <w:br/>
        <w:t>академии: “Поздравляем участников</w:t>
        <w:br/>
        <w:t>Всемирного конгресса, особенно</w:t>
        <w:br/>
        <w:t>Абдрахманову Турсынжамал Акаевну,</w:t>
        <w:br/>
        <w:t>директора территориального филиала, за ве</w:t>
        <w:br/>
        <w:t>способности, за ее благословение,</w:t>
        <w:br/>
        <w:t>преклоняемся перед ней”.</w:t>
        <w:br/>
        <w:t>Фатима Қойлыбайқызы</w:t>
        <w:br/>
        <w:t>ОРАЗБЕКОВА 15.03.1947 жылы туған.</w:t>
        <w:br/>
        <w:t>Балалық шағы Алматы қаласы, Алматы</w:t>
        <w:br/>
        <w:t>облысында өткен.</w:t>
        <w:br/>
        <w:t>1965 жылы Қарауылда Абай атындағы</w:t>
        <w:br/>
        <w:t>орта мектепті бітіріп, сол жылы ҚАЗ.МУ</w:t>
        <w:br/>
        <w:t>филология факультетіне түскен Фатима оны</w:t>
        <w:br/>
        <w:t>1970 жылы бітіреді. Қазақтың Мемлекеттік</w:t>
        <w:br/>
        <w:t>Университетінің студенті кезінде</w:t>
        <w:br/>
        <w:t>республикалық және Бүкілодақтық ғылыми</w:t>
        <w:br/>
        <w:t>конференцияларға қатысып, Қазақстанның</w:t>
        <w:br/>
        <w:t>ЛКСМ Орталық комитетінің Құрмет</w:t>
        <w:br/>
        <w:t>грамотасымен</w:t>
      </w:r>
    </w:p>
    <w:p>
      <w:r>
        <w:t>марапатталады. “Жеті муза</w:t>
        <w:br/>
        <w:t>қоғамының” белсенді</w:t>
        <w:br/>
        <w:t>мүшесі боп, өнер, мәдениет</w:t>
        <w:br/>
        <w:t>саласында Фатиманың</w:t>
        <w:br/>
        <w:t>жасаған іс-шаралары</w:t>
        <w:br/>
        <w:t>туралы республикалық,</w:t>
        <w:br/>
        <w:t>бүкілодақтық газеттер мен</w:t>
        <w:br/>
        <w:t>журналдарда, кітаптарда</w:t>
        <w:br/>
        <w:t>жазылған.</w:t>
        <w:br/>
        <w:t>Бірнеше жыл мектепте</w:t>
        <w:br/>
        <w:t>мұғалім болып, Қазақтың</w:t>
        <w:br/>
        <w:t>мемлекеттік</w:t>
        <w:br/>
        <w:t>Университетінің</w:t>
        <w:br/>
        <w:t>аспирантурасын бітіріп</w:t>
        <w:br/>
        <w:t>кейіннен Новосібірде</w:t>
        <w:br/>
        <w:t>инженерлік-техникалық</w:t>
        <w:br/>
        <w:t>институтында, Ленин</w:t>
        <w:br/>
        <w:t>184 І ЖҮЗБЕНБЕТ</w:t>
        <w:br/>
        <w:t>2.Сәменнен Жая, Мықыя, Әбділдә;</w:t>
        <w:br/>
        <w:t>- Жаядан - Әубәкір, Омар;</w:t>
        <w:br/>
        <w:t>- Мықиядан - Қадиша, Падиша, Кенжетай;</w:t>
        <w:br/>
        <w:t>- Әбділдәдан -Әубәкір, Шерияздан, Жүніс, Омар;</w:t>
        <w:br/>
        <w:t>- Шериязданнан -Қасейін, Майдан, Бикен, Зипен, Дәмен;</w:t>
        <w:br/>
        <w:t>- Жүністен Жұмағазы, одан Гауһар, Есенғали, Мейрамғали,</w:t>
        <w:br/>
        <w:t>Сайлау, Жібек, Қырмыз, Бейсен, Кенжебек;</w:t>
        <w:br/>
        <w:t>- Есенғалидан - Эльвира, Гүлмира, Нұрахмет;</w:t>
        <w:br/>
        <w:t>- Сайлаудан - Арайлым, Дарын;</w:t>
        <w:br/>
        <w:t>- Бейсеннен - Аяулым.</w:t>
        <w:br/>
        <w:t>Жүніс Әбділдәұлы (1890-1949)</w:t>
        <w:br/>
        <w:t>Шыңғыстауда Атей деген жерде дүниеге</w:t>
        <w:br/>
        <w:t>келген. Жиырманың аяғы отызыншы</w:t>
        <w:br/>
        <w:t>жылдардың басындағы ашаршылықтан</w:t>
        <w:br/>
        <w:t>қашып Белағаштағы астық дайындау, сақтау</w:t>
        <w:br/>
        <w:t>қоймаларында 1939 жылға дейін еңбек |</w:t>
        <w:br/>
        <w:t>еткен.</w:t>
        <w:br/>
        <w:t>1940 жылдан бастап Бородулиха</w:t>
        <w:br/>
        <w:t>ауданының “Сталин” атындағы колхоздың</w:t>
        <w:br/>
        <w:t>қой, сиырларын Шыңғыстау жерінде бағып,</w:t>
        <w:br/>
        <w:t>өсіруге көшкенде Жүніс қой бағуды сылтау</w:t>
        <w:br/>
        <w:t>етіп туған жері Медеу мектебінің маңына</w:t>
        <w:br/>
        <w:t>қоныстанады.</w:t>
        <w:br/>
        <w:t>Өкіметтің қатаң тиым салғанына қарамай</w:t>
        <w:br/>
        <w:t>қожалық етеді. “Мұсылмандық, қожалық</w:t>
        <w:br/>
        <w:t>борышым" деп есептеген Жүніс қожаны</w:t>
        <w:br/>
        <w:t>жергілікті халық та қолдап, жасырын</w:t>
        <w:br/>
        <w:t>сақтайды.</w:t>
        <w:br/>
        <w:t>Жүніс Әбділдәұлының зираты Абай</w:t>
        <w:br/>
        <w:t>ауданы, Ақтанбұлағында.</w:t>
        <w:br/>
        <w:t>Шерияздан Әбділдәұлы (1893-1971)</w:t>
        <w:br/>
        <w:t>Шыңғыстау бөктерінде Әтей деген жерде</w:t>
      </w:r>
    </w:p>
    <w:p>
      <w:r>
        <w:t>туған. 1931-32 жылдардағы аштықта әке-</w:t>
        <w:br/>
        <w:t>шеше, туған туыстарының түгелінен дерлік</w:t>
        <w:br/>
        <w:t>айрылған соң жалғыз ұлы Қасеин екеуі бір</w:t>
        <w:br/>
        <w:t>кесе тарының талқанын қорек етіп жаяу-</w:t>
        <w:br/>
        <w:t>жалпы Семейге келеді. 1934 жылдан бастап</w:t>
        <w:br/>
        <w:t>Семейдегі ет-консерві комбинатына</w:t>
        <w:br/>
        <w:t>жұмысқа түседі. 1942 жылы жалғыз баласы</w:t>
        <w:br/>
        <w:t>әскерге алынып Бородулиха ауданы</w:t>
        <w:br/>
        <w:t>Шыңғыстауда мал бағатын адам іздегенде</w:t>
        <w:br/>
        <w:t>туған жері Әтей, Қыдырға барып солардың</w:t>
        <w:br/>
        <w:t>қойын бағады.</w:t>
        <w:br/>
        <w:t>Туған жеріне жетіп, еңбек етіп, шаңырақ</w:t>
        <w:br/>
        <w:t>көтеріп оңы-солын барлап алып астыртын</w:t>
        <w:br/>
        <w:t>жүріп қожалық міндетін атқарады. Еңбекке</w:t>
        <w:br/>
        <w:t>Жексембай</w:t>
        <w:br/>
        <w:t>Әппақұлы</w:t>
        <w:br/>
        <w:t>Шерияздан</w:t>
        <w:br/>
        <w:t>Әбділдәұлы</w:t>
        <w:br/>
        <w:t>адал Шерияздан өзінің құба төбел</w:t>
        <w:br/>
        <w:t>тіршілігімен, қолы жеңіл қожалығымен ел</w:t>
        <w:br/>
        <w:t>ортасындағы абыройлы адам саналды.</w:t>
        <w:br/>
        <w:t>Оразғали Жексенбайұлы.</w:t>
        <w:br/>
        <w:t>Жексембай Әппақұлы (1896-1972)</w:t>
        <w:br/>
        <w:t>Шыңғыстау бөктеріндегі Әтей деген жерде</w:t>
        <w:br/>
        <w:t>дүниеге келген. Жас кезінде Белағаш деген</w:t>
        <w:br/>
        <w:t>жерде тұрған апайының қолында</w:t>
        <w:br/>
        <w:t>тәрбиеленген Жексенбай есейген соң астық</w:t>
        <w:br/>
        <w:t>дайындап, сақтау қоймаларында жұмыс</w:t>
        <w:br/>
        <w:t>істейді. Үйлі-күйлі Жексембай Бородулиха</w:t>
        <w:br/>
        <w:t>ауданының Сталин атындағы колхозына</w:t>
        <w:br/>
        <w:t>Абай ауданының жеріндегі Қыдыр тауынан</w:t>
        <w:br/>
        <w:t>мал өсіруге жер бергенде 1940 жылы</w:t>
        <w:br/>
        <w:t>Ақтанбұлағындағы Қасымжан деген қонысқа</w:t>
        <w:br/>
        <w:t>көшіп барып, қой бағады.</w:t>
        <w:br/>
        <w:t>Қысы-жайлы, жайылымы кең Қыдыр</w:t>
        <w:br/>
        <w:t>тауының жері Қыдыр десе дегендей құтты</w:t>
        <w:br/>
        <w:t>қоныс. Жексембай аянбай еңбек етіп, малды</w:t>
        <w:br/>
        <w:t>өз төлі есебінен өсіру және жүн өндіру</w:t>
        <w:br/>
        <w:t>4... 1... гг А</w:t>
        <w:br/>
        <w:t>|</w:t>
        <w:br/>
        <w:t>!</w:t>
        <w:br/>
        <w:t>186 ЖҮЗБЕНБЕТ</w:t>
        <w:br/>
        <w:t>БІР СУРЕТТІҢ ТАРИХЫ</w:t>
        <w:br/>
        <w:t>Абайдай дананың серігіне айналған</w:t>
        <w:br/>
        <w:t>ширек ғасыр үлгі, өнеге алған Көкбай</w:t>
        <w:br/>
        <w:t>ақынның да өмірі сыр мен суретке толы.</w:t>
        <w:br/>
        <w:t>Жасынан мұсылманша хат таныған Көкбай,</w:t>
      </w:r>
    </w:p>
    <w:p>
      <w:r>
        <w:t>он алты жасқа толысымен оқу іздеп Семейге</w:t>
        <w:br/>
        <w:t>келіп, Семей уездік училишесінде Айтқазы</w:t>
        <w:br/>
        <w:t>Жексенбаев, Әнияр Молдабаев, Ысқақ</w:t>
        <w:br/>
        <w:t>Солтабаев, Әріп Тәңірбергеновтермен</w:t>
        <w:br/>
        <w:t>қатарлас білім алған. “Оқуға ынталы,</w:t>
        <w:br/>
        <w:t>қабілетті Көкбай, Әріп сияқты оқушылар</w:t>
        <w:br/>
        <w:t>сабақты жақсы оқып, өз беттерімен де</w:t>
        <w:br/>
        <w:t>зерлей ізденіп, құныға кітап оқып, орыс тілін,</w:t>
        <w:br/>
        <w:t>орыс әдебиетін жақсы білуге зер салып</w:t>
        <w:br/>
        <w:t>талаптанған. Орысша оқу қазақ</w:t>
        <w:br/>
        <w:t>шәкірттерінің сана-сезімінің оянып, өсуіне,</w:t>
        <w:br/>
        <w:t>мәдениетті адам болуға бой ұрып,</w:t>
        <w:br/>
        <w:t>талаптануға игі әсер етеді” - дейді зерттеуші</w:t>
        <w:br/>
        <w:t>Қ.Мұхамедханұлы.</w:t>
        <w:br/>
        <w:t>Қазақша, орысша толықтай сауатты</w:t>
        <w:br/>
        <w:t>ақынның айналасында елдің игі жақсылары</w:t>
        <w:br/>
        <w:t>мен жайсаңдары жүргені белгілі. Көкбай</w:t>
        <w:br/>
        <w:t>ақын ұлы Абайдың шәкірттерінің біреуі</w:t>
        <w:br/>
        <w:t>десек, Көкбайдың да көптеген шәкірттері</w:t>
        <w:br/>
        <w:t>мен жанашыр жақын бауырлары молынан</w:t>
        <w:br/>
        <w:t>болғанға ұқсайды.</w:t>
        <w:br/>
        <w:t>ЮНЕСКО-ның ұйғарымы бойынша 1994</w:t>
        <w:br/>
        <w:t>жылы Абайдың туғанына 150 жыл толар</w:t>
        <w:br/>
        <w:t>қарсаңында Абай тойына арналған</w:t>
        <w:br/>
        <w:t>шаралардың көптеп іске асқаны анық.</w:t>
        <w:br/>
        <w:t>С.Ш.Оразалиновтың қажырлы еңбегінің</w:t>
        <w:br/>
        <w:t>арқасында Абайдың ескі архивтері мен оның</w:t>
        <w:br/>
        <w:t>өмірлік жетістіктері, сондай-ақ оның</w:t>
        <w:br/>
        <w:t>балалары мен туыстарының, шәкірттерінің</w:t>
        <w:br/>
        <w:t>суреттерінен жинақталған “Абай елі” атты</w:t>
        <w:br/>
        <w:t>альбом - шежіре “Өнер” баспасынан 1994</w:t>
        <w:br/>
        <w:t>жылы, 276 бетпен жарыққа шыққан еді. Осы</w:t>
        <w:br/>
        <w:t>альбом - шежіре Абай өмірінен ғана емес,</w:t>
        <w:br/>
        <w:t>ХІХ ғасырдың екінші жартысы, ХХ ғасырдың</w:t>
        <w:br/>
        <w:t>басындағы қазақ тарихынан және біртуар</w:t>
        <w:br/>
        <w:t>тарихи тұлғалар өмірі жайлы сырға толы.</w:t>
        <w:br/>
        <w:t>Бір таңқаларлығы осы архивтен</w:t>
        <w:br/>
        <w:t>жинақталған әсем бейнелі альбомның</w:t>
        <w:br/>
        <w:t>ортасынан аса бере Абайдың шәкірті Көкбай</w:t>
        <w:br/>
        <w:t>молла мен Абай балаларының суреттері</w:t>
        <w:br/>
        <w:t>және Көкбайдай ардагер ақынның туған</w:t>
        <w:br/>
        <w:t>жерінің сұлу көріністері бейнеленген әсем</w:t>
        <w:br/>
        <w:t>суреттер бар. Осы суреттердің ішінен</w:t>
        <w:br/>
        <w:t>албомдағы бір суретке көзім түсті. Бұл</w:t>
        <w:br/>
        <w:t>| Отырғандар</w:t>
        <w:br/>
        <w:t>| солдан оңға</w:t>
        <w:br/>
        <w:t>қарай -</w:t>
        <w:br/>
        <w:t>Турағұл,</w:t>
        <w:br/>
        <w:t>Көкбай,</w:t>
        <w:br/>
        <w:t>Мекаил,</w:t>
        <w:br/>
        <w:t>тұрғандар</w:t>
        <w:br/>
        <w:t>- Өсербай</w:t>
        <w:br/>
        <w:t>мен</w:t>
        <w:br/>
        <w:t>Ахметқали.</w:t>
      </w:r>
    </w:p>
    <w:p>
      <w:r>
        <w:t>Сұлушаш</w:t>
        <w:br/>
        <w:t>Татенова</w:t>
        <w:br/>
        <w:t>Қуантай</w:t>
        <w:br/>
        <w:t>Татенов</w:t>
        <w:br/>
        <w:t>Т.Базарбаевтың үш бөлімді “Қос батыр”</w:t>
        <w:br/>
        <w:t>кантатасын (Мамай батыр мен Тоқтамыс</w:t>
        <w:br/>
        <w:t>батыр арналған) сахнаға өңдеп шығарып,</w:t>
        <w:br/>
        <w:t>танымалы композитор Теміржан</w:t>
        <w:br/>
        <w:t>Базарбаевтың ризалық батасын алады.</w:t>
        <w:br/>
        <w:t>Түркияға халықаралық ән-би</w:t>
        <w:br/>
        <w:t>фестиваліне барып, лауреат атанып келді</w:t>
        <w:br/>
        <w:t>(1991 ж). 2003 жылы жанарынан айырылып</w:t>
        <w:br/>
        <w:t>қалсада, өзінің өмірге, өнерге деген</w:t>
        <w:br/>
        <w:t>құштарлығы қайсарлығы арқасында өзінің</w:t>
        <w:br/>
        <w:t>үйінен студия ашып, жас бүлдіршіндермен</w:t>
        <w:br/>
        <w:t>өнерге әуес жастардың үлкен сахнаға</w:t>
        <w:br/>
        <w:t>шығуына көмектесіп отырады.</w:t>
        <w:br/>
        <w:t>1993 жылы өнердегі қажырлы еңбегі</w:t>
        <w:br/>
        <w:t>үшін құрмет граматасымен марапатталды.</w:t>
        <w:br/>
        <w:t>019-132</w:t>
        <w:br/>
        <w:t>ТЕГІН БІЛУ - ТЕКТІЛІК |177</w:t>
        <w:br/>
        <w:t>Ауылды аңсау</w:t>
        <w:br/>
        <w:t>5 женді ( Ж.Лжежовә»</w:t>
        <w:br/>
        <w:t>бі-ло- өзді 26 да- сат, 9: /й- де жәр ді: 2.</w:t>
        <w:br/>
        <w:t>Шыңғыстаудың пай-пай баурайында,</w:t>
        <w:br/>
        <w:t>Асыр салып ойнадым.</w:t>
        <w:br/>
        <w:t>Таң сәріде пай-пай тал қайыңға,</w:t>
        <w:br/>
        <w:t>Байғазы ән байладым.</w:t>
        <w:br/>
        <w:t>Қайырмасы:</w:t>
        <w:br/>
        <w:t>Қайта оралмас сол бір шақ,</w:t>
        <w:br/>
        <w:t>Қайтпас балғын арманым.</w:t>
        <w:br/>
        <w:t>бала кезді ән қылсам,</w:t>
        <w:br/>
        <w:t>Орындалар ойдағым.</w:t>
        <w:br/>
        <w:t>Жусан иісі пай-пай бұрқыраған,</w:t>
        <w:br/>
        <w:t>Жуалы сай аңсарым.</w:t>
        <w:br/>
        <w:t>Сол сайға кеп пай-пай шұрқыраған,</w:t>
        <w:br/>
        <w:t>Достарымды аңсадым.</w:t>
        <w:br/>
        <w:t>Қ-сы:</w:t>
        <w:br/>
        <w:t>Махаббаттың пай-пай майсасында,</w:t>
        <w:br/>
        <w:t>Маужырады күндерім,</w:t>
        <w:br/>
        <w:t>Жастық шақтың пай-пай тауысасың ба,</w:t>
        <w:br/>
        <w:t>Айтып айлы түндерім.</w:t>
        <w:br/>
        <w:t>Қ-сы.</w:t>
        <w:br/>
        <w:t>Жары ұстаз, тіл маманы, көркем сөз оқудың</w:t>
        <w:br/>
        <w:t>шебері, әнші - Сұлушаш екеуі үш бала</w:t>
        <w:br/>
        <w:t>Ж тәрбиелеп отыр. Қуантай</w:t>
        <w:br/>
        <w:t>мен Сұлушаштың</w:t>
        <w:br/>
        <w:t>жанұялық өзіндік үні,</w:t>
        <w:br/>
        <w:t>өрнегі, бет-бейнесі бар</w:t>
        <w:br/>
        <w:t>өнер ұжымы болып</w:t>
        <w:br/>
        <w:t>келеді.</w:t>
        <w:br/>
        <w:t>Сұлушаш</w:t>
        <w:br/>
        <w:t>Тұрсынғалиқызы</w:t>
        <w:br/>
        <w:t>Татенова, Ежаппар</w:t>
      </w:r>
    </w:p>
    <w:p>
      <w:r>
        <w:t>келіні.</w:t>
        <w:br/>
        <w:t>1960 жылы Семей</w:t>
        <w:br/>
        <w:t>қаласында туған.</w:t>
        <w:br/>
        <w:t>1983 жылы Семей</w:t>
        <w:br/>
        <w:t>педагогикалық</w:t>
        <w:br/>
        <w:t>институтын орыс тілі</w:t>
        <w:br/>
        <w:t>және әдебиеті пәні</w:t>
        <w:br/>
        <w:t>ТЕГІН БІЛУ - ТЕКТІЛІК 183</w:t>
        <w:br/>
        <w:t>ЖҮЗБЕНБЕТТЕН ШЫҚҚАН ӘЙГІЛІ</w:t>
        <w:br/>
        <w:t>АДАМДАР, ЕЛЕУЛІ ЕСІМДІЛЕР</w:t>
        <w:br/>
        <w:t>Кемел қожа ұрпақтары</w:t>
        <w:br/>
        <w:t>“Тобықты-Шыңғыстау шежіресінің” І томы, Алдабергендерге тиесілі жері мол</w:t>
        <w:br/>
        <w:t>265 бетінде “ ... Арғын, Тобықты Сыр</w:t>
        <w:br/>
        <w:t>бойында жүрген кезде ел ортасына Кемел,</w:t>
        <w:br/>
        <w:t>Түгел есімді екі бала келеді. Тегі Кемел Қожа</w:t>
        <w:br/>
        <w:t>нәсілінен, Түгел Қыпшақ нәсілінен екен.</w:t>
        <w:br/>
        <w:t>Сырт пішіндері мен мінездері де елге</w:t>
        <w:br/>
        <w:t>ұнайды. Оның үстіне екеуі де мұсылмандық</w:t>
        <w:br/>
        <w:t>ишаратқа жақын, діндәрлі болғандықтан</w:t>
        <w:br/>
        <w:t>елге тез сіңісіп кетеді, үйленеді”-... дей келіп</w:t>
        <w:br/>
        <w:t>Түгелден тараған ұрпақ Жүзбенбет ұрпағы</w:t>
        <w:br/>
        <w:t>болып аталатыны айтылған болатын.</w:t>
        <w:br/>
        <w:t>Кейінде анықтағанымыз бойынша сол</w:t>
        <w:br/>
        <w:t>Сыр бойынан тобықты жұртымен бірге</w:t>
        <w:br/>
        <w:t>“Ақтабан шұбырынды, алкакөл сұламаны”</w:t>
        <w:br/>
        <w:t>басынан өткізген қожа Кемел ұрпағы</w:t>
        <w:br/>
        <w:t>Шыңғыстауға келгенде Жүзбенбетпен</w:t>
        <w:br/>
        <w:t>қоныстас жерге орналастырылған екен. Ата</w:t>
        <w:br/>
        <w:t>кәсібі діни уағыз таратумен, бала</w:t>
        <w:br/>
        <w:t>сүндеттеумен, емшілікпен шұғылданған</w:t>
        <w:br/>
        <w:t>Аппақ қожа, Қожахмет Жүніс қожа,</w:t>
        <w:br/>
        <w:t>Шерияздан қожа Құдайберген,</w:t>
        <w:br/>
        <w:t>болғанымен мал өсіруді мансұқ етпей</w:t>
        <w:br/>
        <w:t>өздеріне бөлінген жерді жалға беріп жүріпті.</w:t>
        <w:br/>
        <w:t>1930-31 жылдардағы нәубат кезінде ішкі</w:t>
        <w:br/>
        <w:t>жаққа түсіп кеткен Кемел қожа тұқымынан</w:t>
        <w:br/>
        <w:t>наубаттан аман келгендері 35-40 жылдары</w:t>
        <w:br/>
        <w:t>туған жеріне оралған. Ол кезде Қыдыр,</w:t>
        <w:br/>
        <w:t>Әтей, Арқалық, Шұңай маңы мемлекеттің</w:t>
        <w:br/>
        <w:t>есебінде болғандықтан бос тұрған. Сол</w:t>
        <w:br/>
        <w:t>жерге Новопокровка, Бородулиха,</w:t>
        <w:br/>
        <w:t>Новошульба аудандары өздерінен шалғай</w:t>
        <w:br/>
        <w:t>жерде мал бағатын адам іздейді. Осы сәтте</w:t>
        <w:br/>
        <w:t>орыс аудандарының малын бағып өздерінің</w:t>
        <w:br/>
        <w:t>ата қонысына келуге туған бұл мүмкіншілікті</w:t>
        <w:br/>
        <w:t>пайдаланып Кемелқожа ұрпағы басын</w:t>
        <w:br/>
        <w:t>құрайды. Бұлардың ішінде Сәбден киелі</w:t>
        <w:br/>
        <w:t>қасиеті бар, емкес адам болған екен. Кейін</w:t>
        <w:br/>
        <w:t>ол кісінің зиратының басына ел түнеп,</w:t>
        <w:br/>
        <w:t>сырқатқа шалдыққан малды айдап апарып</w:t>
        <w:br/>
        <w:t>түнететін болған. Әлі де анықталып болмаған</w:t>
        <w:br/>
        <w:t>сәттері болғанымен Кемелқожа ұрпағының</w:t>
        <w:br/>
        <w:t>шежіресі былайша түзіледі.</w:t>
      </w:r>
    </w:p>
    <w:p>
      <w:r>
        <w:t>Кемелқожадан Мұстафа, одан Сабден, Сәмен:</w:t>
        <w:br/>
        <w:t>1.Сәбден-Әбілқайыр-Әбілпейіс, Абайділдә;</w:t>
        <w:br/>
        <w:t>Әбілпейістен -Оразбек-Уәли, Әукен-Аппақ-(қожа);</w:t>
        <w:br/>
        <w:t>- Аппақ қожадан - Тұрсынбай, Жексенбай;</w:t>
        <w:br/>
        <w:t>- Жексенбайдан - Оразғали-Оразалы,Нұрғайша, Одал, Биғайша;</w:t>
        <w:br/>
        <w:t>- Оразғалидан - Талғат, Қайрат, Кәмшат, Гүлшат, Төлеген;</w:t>
        <w:br/>
        <w:t>-Талғаттан - Дастан;</w:t>
        <w:br/>
        <w:t>-Қайрат - Дарын, Кәмила, Олжас;</w:t>
        <w:br/>
        <w:t>-Төлегеннен - Думан, Рүстем, Мәнсұр;</w:t>
        <w:br/>
        <w:t>- Абайділдәдан-Қожаахмет, Молдахмет, Абдолла, Баймағанбет, Кенжетай;</w:t>
        <w:br/>
        <w:t>- Қожахметтен - Жәмилә,Бейсен, одан Рымкеш, Жұмажан, Мейрамхан;</w:t>
        <w:br/>
        <w:t>- Молдахметтен -Құдайберген;</w:t>
        <w:br/>
        <w:t>- Құдайбергеннен - Асләм, одан Мақат, Әсел, Таслима;</w:t>
        <w:br/>
        <w:t>Нұрсіләм, одан Дидар, Абай;</w:t>
        <w:br/>
        <w:t>Сләмқұл одан Баян, Асқар;</w:t>
        <w:br/>
        <w:t>Сләмғазы, одан Олжас, одан Әбілжан, Ұлжан, Гүлжамал;</w:t>
        <w:br/>
        <w:t>- Абдолла, одан Алдаберген, Қадиша;</w:t>
        <w:br/>
        <w:t>- Баймағанбет, одан Зейнеп;</w:t>
        <w:br/>
        <w:t>174 І ЕСБОЛАТ</w:t>
        <w:br/>
        <w:t>бутафориялық реквизиттерді өзі бастап</w:t>
        <w:br/>
        <w:t>көрсетіп өнерпаздарға жасатушы еді.</w:t>
        <w:br/>
        <w:t>Жапырақ, ағаштар мен тау-тас, үй, мүлік,</w:t>
        <w:br/>
        <w:t>т.б. жасау-жабдық, жиһаздарын да қолдан</w:t>
        <w:br/>
        <w:t>өзіміз жасайтынбыз.</w:t>
        <w:br/>
        <w:t>Арасында ауылдарға, көрші аудан,</w:t>
        <w:br/>
        <w:t>қалаларға барып ойын қойып өнер көрсету</w:t>
        <w:br/>
        <w:t>бір мереке дерсің.</w:t>
        <w:br/>
        <w:t>Жол бойына ән айту, әңгіме, өнер тарихы,</w:t>
        <w:br/>
        <w:t>өнерпаздар өмірінің үлгісі сөз арқауы</w:t>
        <w:br/>
        <w:t>болатын.</w:t>
        <w:br/>
        <w:t>Арасында Ғайсин Марат ағамыз бір өзі</w:t>
        <w:br/>
        <w:t>Биағаңның Абайлық өнерпаздар Москвада</w:t>
        <w:br/>
        <w:t>қойған “Жалбарының” музыкалық нұсқасын</w:t>
        <w:br/>
        <w:t>жалғыз өзі қойып шығады. (әнмен сөзбен)</w:t>
        <w:br/>
        <w:t>Өнерпаздар өзі ойнап шыққан бейнедегі</w:t>
        <w:br/>
        <w:t>сөздер мен әрекетті жетілдіріп ойнап та</w:t>
        <w:br/>
        <w:t>кетеді.</w:t>
        <w:br/>
        <w:t>Арасында әзілі жарасқан Мейраш аға,</w:t>
        <w:br/>
        <w:t>Орынғали аға, Мұқан аға, Әлібек аға,</w:t>
        <w:br/>
        <w:t>Қозықан ағалардың қалжың, ойын оспағы,</w:t>
        <w:br/>
        <w:t>ойдан шығарған көріністерін көрудің өзі бір</w:t>
        <w:br/>
        <w:t>ғанибет болатын.</w:t>
        <w:br/>
        <w:t>Осы сияқты жарысымды өмір,</w:t>
        <w:br/>
        <w:t>творчестволық талпыныстар жарастырған</w:t>
        <w:br/>
        <w:t>қауым ұзақ жолдан қайтқанда да түннің бір</w:t>
        <w:br/>
        <w:t>жерінде шаршадым демей мәдениет үйіне</w:t>
        <w:br/>
        <w:t>келетін. Декорация, киім-кешекті түсіріп</w:t>
        <w:br/>
        <w:t>жинап, ертеңгі күнге дайындық, келесі сапар</w:t>
        <w:br/>
        <w:t>жайын талқылап болып тарасатын.</w:t>
      </w:r>
    </w:p>
    <w:p>
      <w:r>
        <w:t>Осындай өмір үлгісі мен сияқты өнерге</w:t>
        <w:br/>
        <w:t>талпынған жастардың қанатын қатырып,</w:t>
        <w:br/>
        <w:t>шығанға самғауына негіз болғаны анық.</w:t>
        <w:br/>
        <w:t>Менің актер, режиссер, қаламгер</w:t>
        <w:br/>
        <w:t>болуымның бастау көзі де осы болды деп</w:t>
        <w:br/>
        <w:t>білемін...”</w:t>
        <w:br/>
        <w:t>Ш.Айтматовтың “Ана жер ана”,</w:t>
        <w:br/>
        <w:t>М.Әуезовтің “Еңлік-Кебек”, “Қаракөз”,</w:t>
        <w:br/>
        <w:t>Д.Исабековтің “Әпке” сияқты ондаған</w:t>
        <w:br/>
        <w:t>күрделі драмалық шығармаларды</w:t>
        <w:br/>
        <w:t>сахналаған режиссер Нағия бұл күнде</w:t>
        <w:br/>
        <w:t>көптеген сценарияларды өзі жазып, сахнада</w:t>
        <w:br/>
        <w:t>қойып, дала сахнасында сәтті көрсетіп</w:t>
        <w:br/>
        <w:t>келеді.</w:t>
        <w:br/>
        <w:t>Оның ішінде: “Желтоқсан желі” - 1992 ж,</w:t>
        <w:br/>
        <w:t>“Тозақ отына жанбаған жан” - 2002 ж, “Ұлы</w:t>
        <w:br/>
        <w:t>Жеңіске - 60 жыл” 2005 ж, сценариялері мен</w:t>
        <w:br/>
        <w:t>жылма-жыл өтетін поэзия күніне, жыл сайын</w:t>
        <w:br/>
        <w:t>Жидебайда өтетін ақын оқушылардың</w:t>
        <w:br/>
        <w:t>облыстық айтысына қатысатын жас</w:t>
        <w:br/>
        <w:t>өспірімдер мен елге келіп жататын</w:t>
        <w:br/>
        <w:t>қонақтарды “Махаббат мұнарасында" -</w:t>
        <w:br/>
        <w:t>қарсы алуға арналған сценария-</w:t>
        <w:br/>
        <w:t>қойылымдар бар.</w:t>
        <w:br/>
        <w:t>Бұдан тыс Нағия құрып басшылық жасап</w:t>
        <w:br/>
        <w:t>бағыт-бағдар беріп отыратын мұғалімдер</w:t>
        <w:br/>
        <w:t>арасындағы “Аққу" шығармашылық</w:t>
        <w:br/>
        <w:t>ансамблі жеткіншектерге арналған</w:t>
        <w:br/>
        <w:t>“Болашақ” атты өнер пансионаты,</w:t>
        <w:br/>
        <w:t>бүлдіршіндер ортасындағы “Ақ кептерлер”</w:t>
        <w:br/>
        <w:t>ансамблі, “Сыр сандық” атты драмалық</w:t>
        <w:br/>
        <w:t>үйірмелер жұмыс жасап келеді.</w:t>
        <w:br/>
        <w:t>Өмір мен өнердің өтуімен өсуіне аналық</w:t>
        <w:br/>
        <w:t>көңілдің дархан жомарттығымен қарай</w:t>
        <w:br/>
        <w:t>білетін Нағия Бұланбаеваның</w:t>
        <w:br/>
        <w:t>отыз жылдан артық</w:t>
        <w:br/>
        <w:t>творчестволық, ұстаздық</w:t>
        <w:br/>
        <w:t>жолдан өтіп, жарты ғасырлық</w:t>
        <w:br/>
        <w:t>мазмұнды да мәнді өткен өмірін</w:t>
        <w:br/>
        <w:t>аудан жұртшылығы “Өнерім-</w:t>
        <w:br/>
        <w:t>өмірім” атты кеште атап өтті.</w:t>
        <w:br/>
        <w:t>Аудандық облыстық</w:t>
        <w:br/>
        <w:t>басылымдар “Өнерге іңкәр...</w:t>
        <w:br/>
        <w:t>жанның” елі үшін еткен</w:t>
        <w:br/>
        <w:t>еңбегіне ризалық ықыласын</w:t>
        <w:br/>
        <w:t>білдіріп оның қырандай баптап,</w:t>
        <w:br/>
        <w:t>үкідей аялап отырған</w:t>
        <w:br/>
        <w:t>балаларымен немересіне</w:t>
        <w:br/>
        <w:t>осындай еңбек жолын, өнер</w:t>
        <w:br/>
        <w:t>биігін тілесті.</w:t>
      </w:r>
    </w:p>
    <w:p>
      <w:r>
        <w:t>“Із?</w:t>
        <w:br/>
        <w:t>ТЕГІН БІЛУ - ТЕКТІЛІК</w:t>
        <w:br/>
        <w:t>тарихи суретте Абайдың Әйгерімнен туған</w:t>
        <w:br/>
        <w:t>балалары Турағұл мен Мекайыл және бір кең</w:t>
        <w:br/>
        <w:t>маңдайлы бейтаныс жігіт, ал қасында</w:t>
        <w:br/>
        <w:t>Көкбай молла мен оның ұлы Ахметқали</w:t>
        <w:br/>
        <w:t>бейнеленген екен. Осы суреттегі бес</w:t>
        <w:br/>
        <w:t>адамның төртеуінің есімі, кімдер екендігі</w:t>
        <w:br/>
        <w:t>аталып жазылады да, біреуін “Бейтаныс</w:t>
        <w:br/>
        <w:t>жігіт" деп атаған.</w:t>
        <w:br/>
        <w:t>Альбомдағы бес суреттің қысқаша</w:t>
        <w:br/>
        <w:t>тарихына үңілсек, 25 жыл бойы Абайдың</w:t>
        <w:br/>
        <w:t>серік шәкіртіне айналған, Абайдың</w:t>
        <w:br/>
        <w:t>ұсынысымен Абылай хан және онан бергі</w:t>
        <w:br/>
        <w:t>қазақ тарихын бейнелеген “Сабалақ” атты</w:t>
        <w:br/>
        <w:t>поэма жазған, тағы да “Қандыжап”,</w:t>
        <w:br/>
        <w:t>“Құлынды” атты көлемді дастандар жазған,</w:t>
        <w:br/>
        <w:t>жазба әдебиетке өлеңнен өрнек салған,</w:t>
        <w:br/>
        <w:t>белгілі суырып салма айтыскер ақын Көкбай</w:t>
        <w:br/>
        <w:t>Жанатайұлының суреті алдыңғы қатарда</w:t>
        <w:br/>
        <w:t>тұр. Тағы осы қатарда Абай ақынның</w:t>
        <w:br/>
        <w:t>Әйгерімнен туған екі баласы Турағұл мен</w:t>
        <w:br/>
        <w:t>Мекайылдың суреті бар. Турағұл Абайұлы,</w:t>
        <w:br/>
        <w:t>Абайдың артында қалған мол мұрасын</w:t>
        <w:br/>
        <w:t>зерттеуге белсене ат салысқан, әкесі Абай</w:t>
        <w:br/>
        <w:t>туралы тарихи естеліктер жазып қалдырған</w:t>
        <w:br/>
        <w:t>ХХ ғасырдың басындағы танымал тарихи</w:t>
        <w:br/>
        <w:t>тұлғалардың қатарындағы адам. Мекайыл</w:t>
        <w:br/>
        <w:t>жастай дүниеден озған. Ал суреттің екінші</w:t>
        <w:br/>
        <w:t>қатарындағы екі жас жігіттің біреуі Көкбай</w:t>
        <w:br/>
        <w:t>ақынның ұлы Ахметқали мен шәкірті.</w:t>
        <w:br/>
        <w:t>(Шәкіртінің аты-жөні көрсетілмеген</w:t>
        <w:br/>
        <w:t>бейтаныс).</w:t>
        <w:br/>
        <w:t>Осы альбом шыққалы мені - бұл жас жігіт</w:t>
        <w:br/>
        <w:t>кім болды екен. Бұл жігіттің Көкбай Көкбай</w:t>
        <w:br/>
        <w:t>молла мен Абай балаларына қандай</w:t>
        <w:br/>
        <w:t>жақындығы бар. Сурет қашан және қайда</w:t>
        <w:br/>
        <w:t>түсірілген және бұл суреттің тарихы қандай?</w:t>
        <w:br/>
        <w:t>- деген бірнеше сұрақтар жиі мазалап жүрді.</w:t>
        <w:br/>
        <w:t>Ал, бұл жұмбақтың шешуі жанымнан</w:t>
        <w:br/>
        <w:t>табылғанда қатты қуандым. Бір күні жақын</w:t>
        <w:br/>
        <w:t>танысымның үйіне қонаққа барған едім. Үй</w:t>
        <w:br/>
        <w:t>иесінің жазу кабинетінің қабырғасында,</w:t>
        <w:br/>
        <w:t>үлкейтіліп, ілініп тұрған “Абай елі"</w:t>
        <w:br/>
        <w:t>альбомдағы сол баяғы сурет көзіме оттай</w:t>
        <w:br/>
        <w:t>басылды. Таңырқай және таңдана қарап</w:t>
        <w:br/>
        <w:t>біраз тұрдым да: “Бұл сурет неге мұнда ілініп</w:t>
        <w:br/>
        <w:t>тұр" - деген сұрағыма үй иесі; “Бұл суреттің</w:t>
        <w:br/>
        <w:t>ішінде менің әкем де бар" - деп жауап</w:t>
        <w:br/>
        <w:t>қайтарды. Менің құпиялы суретімнің сыры</w:t>
        <w:br/>
        <w:t>ашылды. Иә, біз білмеген бейтаныс жігіт</w:t>
        <w:br/>
        <w:t>Абайдың балалары Турағұл мен</w:t>
        <w:br/>
        <w:t>Мекайылдың, және Көкбайдың баласы</w:t>
        <w:br/>
        <w:t>Ахметқалидың досы, Көкбай ақынның</w:t>
        <w:br/>
        <w:t>шәкірті - Қуандықов Өсербай деген азамат</w:t>
        <w:br/>
        <w:t>екен.</w:t>
        <w:br/>
        <w:t>Ал бұл суретті менің танысыма (2000</w:t>
      </w:r>
    </w:p>
    <w:p>
      <w:r>
        <w:t>жылы дүниеден озған) Көкбай ақынның</w:t>
        <w:br/>
        <w:t>немересі Мұртазин Төкен берген екен.</w:t>
        <w:br/>
        <w:t>Сонымен бір суреттің кім екендігінің тарихы</w:t>
        <w:br/>
        <w:t>ашылды. Енді аталмыш суреттің иесі -</w:t>
        <w:br/>
        <w:t>Қуандықұлы Өсербайдың Көкбай ақынмен</w:t>
        <w:br/>
        <w:t>Абай балаларымен бірге дос-жаран болып</w:t>
        <w:br/>
        <w:t>араласуына, суретке бір түсулеріне қандай</w:t>
        <w:br/>
        <w:t>себептер болды. Бұл адамдардың қандай</w:t>
        <w:br/>
        <w:t>жақыншылдығы бар, сурет қай жылдарда</w:t>
        <w:br/>
        <w:t>түсірілген деген сұрақтарға жауап іздей</w:t>
        <w:br/>
        <w:t>отырып, әңгімелессек дейміз.</w:t>
        <w:br/>
        <w:t>Көкбай ақын 1921 жылдан бастап</w:t>
        <w:br/>
        <w:t>науқасқа шалдығып ауыра бастайды.</w:t>
        <w:br/>
        <w:t>Денсаулығын түзету мақсатымен 1922 жылы</w:t>
        <w:br/>
        <w:t>Омбы қаласында, 1923 жылы Мәскеуге</w:t>
        <w:br/>
        <w:t>барып, докторларға көрініп емделіп қайтқан.</w:t>
        <w:br/>
        <w:t>Ақынның жол қаражатына туған-</w:t>
        <w:br/>
        <w:t>туысқандары көмектескен. Жасында орыс</w:t>
        <w:br/>
        <w:t>училишесінде оқып, орысша сауатты болса</w:t>
        <w:br/>
        <w:t>да орыс қалаларына барып емделу,</w:t>
        <w:br/>
        <w:t>жолсеріксіз жолға шығу ол кездері оңай</w:t>
        <w:br/>
        <w:t>шаруа емес болатұғын. Сондықтан да ақын</w:t>
        <w:br/>
        <w:t>жерлесі және шәкірті, қазақша-орысша тілге</w:t>
        <w:br/>
        <w:t>жүйрік, орыс қалаларын білетін Өсербай</w:t>
        <w:br/>
        <w:t>Қуандықұлын жолдас ретінде қасында</w:t>
        <w:br/>
        <w:t>ерткен. Мәскеудегі дәрігерлерге емделуіне,</w:t>
        <w:br/>
        <w:t>сол кезде Қазақстаннан қызмет бабымен</w:t>
        <w:br/>
        <w:t>жүрген азаматтар көмектескен. Олардың</w:t>
        <w:br/>
        <w:t>адрестерін ақынға және ақынның шәкірті -</w:t>
        <w:br/>
        <w:t>Өсербай Қуандықұлына Семейден жол</w:t>
        <w:br/>
        <w:t>жүрер алдында Мұхтар Әуезов берсе керек.</w:t>
        <w:br/>
        <w:t>Көкбай ақын Мәскеуге жол жүрер алдында,</w:t>
        <w:br/>
        <w:t>ақынның саулығы мен денсаулығына</w:t>
        <w:br/>
        <w:t>алаңдайтын елі барын, және ұрпағы барын</w:t>
        <w:br/>
        <w:t>ескерген Мұхтар ақынның жолсерігі</w:t>
        <w:br/>
        <w:t>Өсербайға: “жиірек Мәскеуден хабарласып</w:t>
        <w:br/>
        <w:t>тұрыңдар” - деп тапсырса керек. Сөзімізге</w:t>
        <w:br/>
        <w:t>дәлел ретінде Кәкім Смайханұлы былай</w:t>
        <w:br/>
        <w:t>дейді өз естелігінде: “Ақын Мәскеуге</w:t>
        <w:br/>
        <w:t>кетерде баласы Ахметқали екеумізді Елтай</w:t>
        <w:br/>
        <w:t>Оспантайұлы (ақынның інісі) Семей</w:t>
        <w:br/>
        <w:t>қаласына әкеліп, жаңа қалада тұратын</w:t>
        <w:br/>
        <w:t>Ахмеди дегеннің үйіне орналастырды...</w:t>
        <w:br/>
        <w:t>Сол жылдары Мұхтар Әуезов Семейде</w:t>
        <w:br/>
        <w:t>қызмет істейтін, пәтер үйі Ертіс өзенінің</w:t>
        <w:br/>
        <w:t>176 | ЕСБОЛАТ</w:t>
        <w:br/>
        <w:t>дарыған емкестік,</w:t>
        <w:br/>
        <w:t>науқас адамға дем</w:t>
        <w:br/>
        <w:t>салып, үшкіріп, дұға</w:t>
        <w:br/>
        <w:t>оқып сауықтыру</w:t>
        <w:br/>
        <w:t>Тұрсынғайшаның</w:t>
        <w:br/>
        <w:t>киелі қасиетінің бірі.</w:t>
        <w:br/>
        <w:t>Тұрсынғайшаның</w:t>
        <w:br/>
        <w:t>ақындық өнерімен</w:t>
        <w:br/>
        <w:t>таныстыру үшін бір</w:t>
        <w:br/>
        <w:t>өлеңін ұсындық.</w:t>
      </w:r>
    </w:p>
    <w:p>
      <w:r>
        <w:t>Тұрсынғайша</w:t>
        <w:br/>
        <w:t>АБДРАХМАНОВА</w:t>
        <w:br/>
        <w:t>ЖЕҢІС КҮНІ</w:t>
        <w:br/>
        <w:t>Жан әке! Әлпештедің жасымыздан,</w:t>
        <w:br/>
        <w:t>Мәпелеп құс ұшырмай басымыздан.</w:t>
        <w:br/>
        <w:t>Енді міне 60 жылдық тойланғанда,</w:t>
        <w:br/>
        <w:t>Суретіңді қойып қойдық қасымызға.</w:t>
        <w:br/>
        <w:t>Алпыс жылдық тойды да көрмей кеттің,</w:t>
        <w:br/>
        <w:t>Немере-шөберенді сүймей кеттің.</w:t>
        <w:br/>
        <w:t>Алланың әмірімен көп жасасаң,</w:t>
        <w:br/>
        <w:t>Асқар таудай отырар ең арамызда.</w:t>
        <w:br/>
        <w:t>Жан әкем! Бейнеңізді елестетем,</w:t>
        <w:br/>
        <w:t>Еркелеткен әр сөзінді аңсап өтем.</w:t>
        <w:br/>
        <w:t>Даусыңыз құлағыма келген шақта,</w:t>
        <w:br/>
        <w:t>Терең ойға шарқ ұрып түсіп кетем.</w:t>
        <w:br/>
        <w:t>Осынау қызың бүгін толқып отыр,</w:t>
        <w:br/>
        <w:t>Балалар дастарханда толып отыр.</w:t>
        <w:br/>
        <w:t>Асқар тауым, бір өзіңе арналатын,</w:t>
        <w:br/>
        <w:t>Төрімізде бір орын олқы боп тұр.</w:t>
        <w:br/>
        <w:t>Білемін, жебеп-желеп жүресіңіз,</w:t>
        <w:br/>
        <w:t>Әрдайым түсіме де кіресіңіз.</w:t>
        <w:br/>
        <w:t>Жетелеп үлкен жолда оңға бұрып,</w:t>
        <w:br/>
        <w:t>Жол көрсетіп әрқашан жөн сілтейсіз.</w:t>
        <w:br/>
        <w:t>Қиындықта демеу болып алға тартып,</w:t>
        <w:br/>
        <w:t>Әрдайым дұрыс жолға жөн сілтейсіз.</w:t>
        <w:br/>
        <w:t>Он жыл өтті әкемізді көрмеген,</w:t>
        <w:br/>
        <w:t>Теңелгенде күн менен түн жерленген.</w:t>
        <w:br/>
        <w:t>Келер жылы наурыз туды егіздей,</w:t>
        <w:br/>
        <w:t>Әкеміздің еске алу күнімен.</w:t>
        <w:br/>
        <w:t>Қиындықты артқа тастап құлшынып,</w:t>
        <w:br/>
        <w:t>Қызың бүгін жасап жүр ғой тіршілік.</w:t>
        <w:br/>
        <w:t>Дос жараннан кем болмасам болғаны,</w:t>
        <w:br/>
        <w:t>Кешіре гөр болса егер кемшілік.</w:t>
        <w:br/>
        <w:t>Әкемді еске алып мен толғандым,</w:t>
        <w:br/>
        <w:t>Он жыл бойы сағынышпен өткен күн бұл.</w:t>
        <w:br/>
        <w:t>Тойлайық, әкеміздің жеңіс күнін,</w:t>
        <w:br/>
        <w:t>Германия, Жапонды жеңген күн бұл.</w:t>
        <w:br/>
        <w:t>60 жыл Жеңіс күні тойланады,</w:t>
        <w:br/>
        <w:t>Күрсініп қызың қатты ойланады.</w:t>
        <w:br/>
        <w:t>Қарсы шыққан жауыздарды жеңген әкем,</w:t>
        <w:br/>
        <w:t>Мерей тойды көруге неге жазбады?</w:t>
        <w:br/>
        <w:t>Қуантай (Қуатай) Ежаппарұлы</w:t>
        <w:br/>
        <w:t>Татенов 1957 жылы туған. Семейдің Мұқан</w:t>
        <w:br/>
        <w:t>Төлебаев атындағы музыка колледжін</w:t>
        <w:br/>
        <w:t>бітірген Қуантай 1999 ж Ленинградтың</w:t>
        <w:br/>
        <w:t>үрмелі аспаптарын күйлеу (настройшик)</w:t>
        <w:br/>
        <w:t>мамандығын оқып меңгерген. Еңбек жолын</w:t>
        <w:br/>
        <w:t>Құндызды халық театрында бастаған.</w:t>
        <w:br/>
        <w:t>Семейде Әміре Қашаубаев атындағы</w:t>
      </w:r>
    </w:p>
    <w:p>
      <w:r>
        <w:t>филармонияда жұмыс істеп, өзі туған</w:t>
        <w:br/>
        <w:t>ауылына қайтып келіп балалар саз</w:t>
        <w:br/>
        <w:t>мектебінде ұстаздық қызметімен қоса аудан</w:t>
        <w:br/>
        <w:t>өнерпаздары қатарына қосылады.</w:t>
        <w:br/>
        <w:t>Жасөспірімдерді музыка теориясына</w:t>
        <w:br/>
        <w:t>оқытып, балалардан фольклорлық ансамблі</w:t>
        <w:br/>
        <w:t>құрады. Ол 1997 жылы облыстық,</w:t>
        <w:br/>
        <w:t>республикалық жас орындаушылар</w:t>
        <w:br/>
        <w:t>байқауында жүлделі І орын алады. Бірнеше</w:t>
        <w:br/>
        <w:t>шәкірттері арнайы оқу орындарына түсіп</w:t>
        <w:br/>
        <w:t>өнер жолын жалғастаруда.</w:t>
        <w:br/>
        <w:t>Жасынан гитара, домбыра, фортепиано,</w:t>
        <w:br/>
        <w:t>сазсырнай, сыбызғыда ойнап жүріп ұлттық,</w:t>
        <w:br/>
        <w:t>эстрадалық оркестлердің орындайтын ән-</w:t>
        <w:br/>
        <w:t>күйлерін көркемдеу (оренжировка) ісімен</w:t>
        <w:br/>
        <w:t>шұғылданады. Жергілікті сазгер Мейрамбек</w:t>
        <w:br/>
        <w:t>Жанболатов, Манар Құрманбеков, Кентау</w:t>
        <w:br/>
        <w:t>Назарбеков, Ақылбек Нұрақметовтың ән-</w:t>
        <w:br/>
        <w:t>күйлерін нотаға түсіріп, оркестрде ойнауға</w:t>
        <w:br/>
        <w:t>лайықтап көркемдеп, көп дауысқа бөледі.</w:t>
        <w:br/>
        <w:t>Тек сол оркестрлерде орындаушы</w:t>
        <w:br/>
        <w:t>болмай, әр аспаптың саз үйлесімдігін таба</w:t>
        <w:br/>
        <w:t>біліп оркестрге оранжировка жасауды шебер</w:t>
        <w:br/>
        <w:t>меңгерген Қуантайдың ұйымдастыруымен</w:t>
        <w:br/>
        <w:t>Т.Қасымов, А.Нұрахметов, Р.Сакенова,</w:t>
        <w:br/>
        <w:t>Б.Сағынбаевалардың шығармашылық</w:t>
        <w:br/>
        <w:t>кештері өтті.</w:t>
        <w:br/>
        <w:t>ТЕГІН БІЛУ - ТЕКТІЛІК 171</w:t>
        <w:br/>
        <w:t>тындағы КАЗПТИ-дің</w:t>
        <w:br/>
        <w:t>филиалында оқытушы</w:t>
        <w:br/>
        <w:t>(1972-1989), Қаратау</w:t>
        <w:br/>
        <w:t>алалық білім</w:t>
        <w:br/>
        <w:t>асқармасында</w:t>
        <w:br/>
        <w:t>дістемелік білімінің</w:t>
        <w:br/>
        <w:t>еңгерушісі (1989-</w:t>
        <w:br/>
        <w:t>996), Дулати</w:t>
        <w:br/>
        <w:t>тындағы Тараз</w:t>
        <w:br/>
        <w:t>мемлекеттік</w:t>
        <w:br/>
        <w:t>университетінің</w:t>
        <w:br/>
        <w:t>Қаратаудағы</w:t>
        <w:br/>
        <w:t>филиалында</w:t>
        <w:br/>
        <w:t>“Гуманитарлық</w:t>
        <w:br/>
        <w:t>Фатима ән дер 5</w:t>
        <w:br/>
        <w:t>Оразбекова кафедрасының</w:t>
        <w:br/>
        <w:t>меңгерушісі жұмысын</w:t>
        <w:br/>
        <w:t>атқарған, Фатима қазір аға оқытушысы боп</w:t>
        <w:br/>
        <w:t>үлкен абұйырмен жұмыс істейді.</w:t>
        <w:br/>
        <w:t>Тіл, әдебиет, өнер, тарих, мәдениет</w:t>
        <w:br/>
        <w:t>мәселелері жөніндегі Ғылыми әдістемелік</w:t>
        <w:br/>
        <w:t>50 шақты мақалалары жарық көрді. М.</w:t>
        <w:br/>
        <w:t>Әуезов, Қ. Сәтбаев, Ш. Айтматов, Жамбыл</w:t>
        <w:br/>
        <w:t>Абай, Б. Момышұлы, тағы басқа белгілі</w:t>
        <w:br/>
        <w:t>ғылыми және әдебиет, өнер</w:t>
        <w:br/>
        <w:t>қайраткерлерінің өмірін еңбегін зерттеулері</w:t>
        <w:br/>
        <w:t>ол ұлы тұлғалардың өмірдегі орнын жан-</w:t>
      </w:r>
    </w:p>
    <w:p>
      <w:r>
        <w:t>жақты ашады. Баукеңе арналған</w:t>
        <w:br/>
        <w:t>республикалық, облыстық баспаларында</w:t>
        <w:br/>
        <w:t>Фатиманың 14 зерттеу мақалалары</w:t>
        <w:br/>
        <w:t>жарияланған. Осындай Ғылыми еңбектері</w:t>
        <w:br/>
        <w:t>үшін Фатима Оразбекова Бүкілодақтың</w:t>
        <w:br/>
        <w:t>(СССР) жоғары және орта арнайы білім</w:t>
        <w:br/>
        <w:t>министрлігінің грамотасымен марапатталды.</w:t>
        <w:br/>
        <w:t>Өзінің ұл баласы Ғылыми кітаптардың,</w:t>
        <w:br/>
        <w:t>бірнеше ғылыми мақалалардың соавторы</w:t>
        <w:br/>
        <w:t>Арман Шауханов тарихшы, аспирант-</w:t>
        <w:br/>
        <w:t>“Қорқыт - ата”, Асан - Қайғы”, “Махамбет</w:t>
        <w:br/>
        <w:t>Өтемісов”, “Ғабит Мүсірепов”, “Бауыржан</w:t>
        <w:br/>
        <w:t>Момышұлы”, “Верный - Алматы”, т.б. әдеби-</w:t>
        <w:br/>
        <w:t>тарихи тақырыптарға жасаған</w:t>
        <w:br/>
        <w:t>кроссвордтары республикалық газеттер мен</w:t>
        <w:br/>
        <w:t>журналдарда жарық көріп келеді.</w:t>
        <w:br/>
        <w:t>Ф. Оразбекованың “Әлемдік мәдениет”</w:t>
        <w:br/>
        <w:t>атты авторлық бағдарламасы бойынша</w:t>
        <w:br/>
        <w:t>Қаратау қаласының мектептерінде бірнеше</w:t>
        <w:br/>
        <w:t>жыл факультатив сабақтары өткізілуде.</w:t>
        <w:br/>
        <w:t>20 жылдай “Шабыт” атты эстетикалық</w:t>
        <w:br/>
        <w:t>клуб жұмысын басқарып өнер тақырыбында</w:t>
        <w:br/>
        <w:t>мұғалімдер мен оқушыларға лекциялар</w:t>
        <w:br/>
        <w:t>оқып, ғылыми конференциялар,</w:t>
        <w:br/>
        <w:t>семинарлар , әдеби кештер өткізіп, бірнеше</w:t>
        <w:br/>
        <w:t>спектакльдерді қойған.</w:t>
        <w:br/>
        <w:t>Фатима Оразбекованың өнер,</w:t>
        <w:br/>
        <w:t>эстетикалық тәрбие саласындағы жүргізген,</w:t>
        <w:br/>
        <w:t>жүзеге асырған іс-шаралары туралы арнайы</w:t>
        <w:br/>
        <w:t>видеосюжет дайындалып, жергілікті және</w:t>
        <w:br/>
        <w:t>облыстық телидидардан көрсетілген. Жалпы</w:t>
        <w:br/>
        <w:t>Ф. Оразбекованың ұстаздық, ғылыми,</w:t>
        <w:br/>
        <w:t>тәрбие жұмыстары туралы 50 шақты</w:t>
        <w:br/>
        <w:t>мақалалар шыққан, авторлардың ішінде</w:t>
        <w:br/>
        <w:t>белгілі журналист С.Қасиманов, Б.Мекишев,</w:t>
        <w:br/>
        <w:t>Э.Тополь (АҚШ) тағы басқалары бар.</w:t>
        <w:br/>
        <w:t>Қазақстан Журналистер одағының мүшесі,</w:t>
        <w:br/>
        <w:t>Жоғары дәрежедегі оқытушы Фатиманың</w:t>
        <w:br/>
        <w:t>Арман Шаухановпен бірігіп жазған үш</w:t>
        <w:br/>
        <w:t>ғылыми-әдістемелік еңбектері жарық көріп</w:t>
        <w:br/>
        <w:t>отыр: “Каратау - земля святая” (2003),</w:t>
        <w:br/>
        <w:t>мәдениеттанудан оқулық “Альбом</w:t>
        <w:br/>
        <w:t>дидактических материалов по</w:t>
        <w:br/>
        <w:t>культурологии и истории Казахстана”</w:t>
        <w:br/>
        <w:t>(2005), Б.Момышұлына арналған зерттеулер</w:t>
        <w:br/>
        <w:t>жинағы “Глубокий след тулпара” (2006) деп</w:t>
        <w:br/>
        <w:t>аталады.</w:t>
        <w:br/>
        <w:t>Нағия Бұланбаева Аймұханбет келіні</w:t>
        <w:br/>
        <w:t>1948 ж. Абай ауданы Саржал ауылында</w:t>
        <w:br/>
        <w:t>туған.</w:t>
        <w:br/>
        <w:t>1966 ж. Саржал орта мектебін бітірісімен</w:t>
        <w:br/>
        <w:t>Абай аудандық мәдениет үйіне қызметке</w:t>
        <w:br/>
        <w:t>орналасып Абай халық театрына қатыса</w:t>
        <w:br/>
        <w:t>бастаған.</w:t>
        <w:br/>
        <w:t>1969 ж. аудандық мәдениет бөлімінің</w:t>
        <w:br/>
        <w:t>арнайы жолдамасымен Алматыдағы Қыздар</w:t>
      </w:r>
    </w:p>
    <w:p>
      <w:r>
        <w:t>педагогикалық институтының музыка</w:t>
        <w:br/>
        <w:t>факультетіне түсіп, оны тамамдаған 1972</w:t>
        <w:br/>
        <w:t>жылдан бастап Абай ауданындағы музыка-</w:t>
        <w:br/>
        <w:t>саз мектебіне мұғалімдікке қабылданады.</w:t>
        <w:br/>
        <w:t>Ол музыка-саз мектебі 24 желтоқсан 1999</w:t>
        <w:br/>
        <w:t>ж. Абай ауданының әкімі мен аудандық</w:t>
        <w:br/>
        <w:t>маслихаттың шешімі бойынша жергілікті</w:t>
        <w:br/>
        <w:t>жазушы, сазгер, әйгілі әнші Жәнібек</w:t>
        <w:br/>
        <w:t>Кәрменовтің атымен аталады.</w:t>
        <w:br/>
        <w:t>Бүгінгі таңда Нағия Қарауыл</w:t>
        <w:br/>
        <w:t>гимназиясының жоғарғы санатты ұстазы, әрі</w:t>
        <w:br/>
        <w:t>аудандық оқу бөлімінің әдіскер маманы</w:t>
        <w:br/>
        <w:t>болып үлкен абыроймен қызмет атқарады.</w:t>
        <w:br/>
        <w:t>Нағия Бұланбаева - әнші, актер, қаламгер,</w:t>
        <w:br/>
        <w:t>режиссер, әрі ақын, әрі сазгер ұстаз.</w:t>
        <w:br/>
        <w:t>Нағияның осы өнер түрлерінің бәрінен де</w:t>
        <w:br/>
        <w:t>ТЕГІН БІЛУ - ТЕКТІЛІК 175</w:t>
        <w:br/>
        <w:t>Майра Серікхан</w:t>
        <w:br/>
        <w:t>ОРАЗБЕКОВА РҮСТЕМОВ</w:t>
        <w:br/>
        <w:t>Майра (Майя) Қойлыбайқызы</w:t>
        <w:br/>
        <w:t>ОРАЗБЕКОВА 21.09.1950 жылы туған.</w:t>
        <w:br/>
        <w:t>Мектепті 1968 жылы Абай ауданының</w:t>
        <w:br/>
        <w:t>мектебінде бітірген. Ғылым академиясының</w:t>
        <w:br/>
        <w:t>Орталық кітапханасында кітапханашы боп</w:t>
        <w:br/>
        <w:t>еңбек етіп жүріп сырттай женПИ-дің</w:t>
        <w:br/>
        <w:t>кітапханашылық факультетін бітіреді. Бүкіл</w:t>
        <w:br/>
        <w:t>еңбек жолы өзінің меңгерген мамандығы</w:t>
        <w:br/>
        <w:t>бойынша өтіп келе жатқан Майра орталық</w:t>
        <w:br/>
        <w:t>ғылыми кітапханада 32 жыл жұмыс істеген.</w:t>
        <w:br/>
        <w:t>Бірнеше жыл каталогтар бөлімінің</w:t>
        <w:br/>
        <w:t>консультанты, меңгерушісі, кейіннен</w:t>
        <w:br/>
        <w:t>бірнеше бөлімдердің соның ішінде</w:t>
        <w:br/>
        <w:t>анықтама-ақпараттық қызмет көрсету</w:t>
        <w:br/>
        <w:t>бөлімінің меңгерушісі болып еңбек етеді. Көп</w:t>
        <w:br/>
        <w:t>жылдары ұжымның партия ұйымының</w:t>
        <w:br/>
        <w:t>хатшысы, әр түрлі қоғамдық ұйымдардың</w:t>
        <w:br/>
        <w:t>белсенді мүшесі болып жүреді.</w:t>
        <w:br/>
        <w:t>1990 жылдары жаңа информациялық</w:t>
        <w:br/>
        <w:t>технологиялар бөлімін басқарып, орталық</w:t>
        <w:br/>
        <w:t>ғылыми кітапханада электрондық</w:t>
        <w:br/>
        <w:t>каталогын ұйымдастырудың инициаторы</w:t>
        <w:br/>
        <w:t>болып, оның негізін салушы және</w:t>
        <w:br/>
        <w:t>ұйымдастырушы болды.</w:t>
        <w:br/>
        <w:t>Каталогтар, библиография мәселелері</w:t>
        <w:br/>
        <w:t>бойынша еңбектер жазып, жаңа</w:t>
        <w:br/>
        <w:t>технологияны қолдану әдістері тұралы</w:t>
        <w:br/>
        <w:t>бірнеше халықаралық және республикалық</w:t>
        <w:br/>
        <w:t>кітапхана ісіне арналған ғылыми-</w:t>
        <w:br/>
        <w:t>практикалық конференцияларға қатысып,</w:t>
        <w:br/>
        <w:t>баяндамалар жасап, өзінің тәжірибесімен</w:t>
        <w:br/>
        <w:t>бөлісіп келеді.</w:t>
        <w:br/>
        <w:t>Біраз ғылыми мақалалары баспасөз</w:t>
      </w:r>
    </w:p>
    <w:p>
      <w:r>
        <w:t>беттерінде жарық көрді.</w:t>
        <w:br/>
        <w:t>2004 жылдан бастап Ы.Алтынсарин</w:t>
        <w:br/>
        <w:t>атындағы Білім академиясының ғылыми</w:t>
        <w:br/>
        <w:t>кітапханасында директордың ғылыми</w:t>
        <w:br/>
        <w:t>жұмыс жөніндегі орынбасары болып</w:t>
        <w:br/>
        <w:t>абройлы да жемісті жұмыс атқаруда.</w:t>
        <w:br/>
        <w:t>Майра Қойлыбайқызы Оразбекованың</w:t>
        <w:br/>
        <w:t>республикамызда кітаппен жұмыс жасау</w:t>
        <w:br/>
        <w:t>ісіне сіңірген еңбегі оның әдіс-тәсілдерін</w:t>
        <w:br/>
        <w:t>жетілдірудегі саласын арттырудағы</w:t>
        <w:br/>
        <w:t>ізденімпаздығы жөніндегі “Наука и высшая</w:t>
        <w:br/>
        <w:t>школа Казахстана” атты республикалық</w:t>
        <w:br/>
        <w:t>газеттің 1.11.2003 жылғы М 21 санында</w:t>
        <w:br/>
        <w:t>жарияланған мақаланы қаз қалында ұсынып</w:t>
        <w:br/>
        <w:t>отырмыз.</w:t>
        <w:br/>
        <w:t>Проводник в Гималаях ЦНБ</w:t>
        <w:br/>
        <w:t>Серікхан РҮСТЕМОВ 1950 жылы 16</w:t>
        <w:br/>
        <w:t>тамызда Абай ауданы Қарауылда туған.</w:t>
        <w:br/>
        <w:t>1957 ж орта мектеп табалдырығын аттап,</w:t>
        <w:br/>
        <w:t>1967 ж Абай атындағы орта мектепті</w:t>
        <w:br/>
        <w:t>тәмәмдаған 1968 жылы СЗВИ-ді ғалым</w:t>
        <w:br/>
        <w:t>зоотехник мамандығы бойынша аяқтаған.</w:t>
        <w:br/>
        <w:t>Алғашқыда Абай аудандық М113</w:t>
        <w:br/>
        <w:t>кәсіптік-техникалық учелишеде өндірістік</w:t>
        <w:br/>
        <w:t>оқу мастері болып жұмыс атқарған Серікхан</w:t>
        <w:br/>
        <w:t>1976 жылдан Құндызды ауылында мал</w:t>
        <w:br/>
        <w:t>маманы, есеп қызметкері мал тұқымын</w:t>
        <w:br/>
        <w:t>асылдандыру саласында көп нәтижелі еңбек</w:t>
        <w:br/>
        <w:t>еткен азамат. Қоғамдық іске ел игілігі үшін</w:t>
        <w:br/>
        <w:t>Серікхан ерінбей еңбек етуге төселген адам</w:t>
        <w:br/>
        <w:t>болғандықтан осы шежірені жинап жазуға</w:t>
        <w:br/>
        <w:t>ол көп үлес қосты. Еркін күрестен “Спорт</w:t>
        <w:br/>
        <w:t>шеберлігіне кандидаты” От басында жұбайы</w:t>
        <w:br/>
        <w:t>Сүлейменова Рыскен екеуі екі ұл, екі қыз</w:t>
        <w:br/>
        <w:t>тәрбиелеген немере сүйген бақытты жан</w:t>
        <w:br/>
        <w:t>ұя, ел ортасындағы абыройлы азаматтар.</w:t>
        <w:br/>
        <w:t>Тұрсынғайша Ахметрахым (Ақай)</w:t>
        <w:br/>
        <w:t>қызы АБДРАХМАНОВА Семей қаласында</w:t>
        <w:br/>
        <w:t>1951 ж қаңтар айында дүниеге келген. 1966</w:t>
        <w:br/>
        <w:t>ж М.Төлебаев атындағы саз училишесіне</w:t>
        <w:br/>
        <w:t>түсіп оны 1970 ж бітіргеннен бері қарай</w:t>
        <w:br/>
        <w:t>Семейдегі М 1 саз мектебіне ұстаз тәлімгер</w:t>
        <w:br/>
        <w:t>болып абройлы еңбек етіп келеді, оның 10</w:t>
        <w:br/>
        <w:t>жылында ұлт-аспаптар бөлімінің</w:t>
        <w:br/>
        <w:t>меңгерушісі болып қызмет атқарған</w:t>
        <w:br/>
        <w:t>Тұрсынғайшадан оқып шыққан шәкірттерінің</w:t>
        <w:br/>
        <w:t>алды қазір Шар, Өскемен, Германия</w:t>
        <w:br/>
        <w:t>қалаларында қызмет етіп жүр. Атадан бойға</w:t>
        <w:br/>
        <w:t>ТЕГІН БІЛУ - ТЕКТІЛІК 173</w:t>
        <w:br/>
        <w:t>еңбек етіп жатқан түлектерінің еңбектегі,</w:t>
        <w:br/>
        <w:t>творчестводағы табыстары ұстаз-Нағияның</w:t>
      </w:r>
    </w:p>
    <w:p>
      <w:r>
        <w:t>мерейін асыра түсуде.</w:t>
        <w:br/>
        <w:t>Әнін де, сөзін де өзі шығарған “Елім</w:t>
        <w:br/>
        <w:t>Абай”, “Ғаламның Қанышы”, “Болашақ әні",</w:t>
        <w:br/>
        <w:t>“Егеменді ел - Қазақстан”, “Іздедім сені...”</w:t>
        <w:br/>
        <w:t>әндері елге кеңінен тарап қауым жұрттың</w:t>
        <w:br/>
        <w:t>сүйікті әуеніне айналған. Музыкалық сауаты</w:t>
        <w:br/>
        <w:t>жақсы Нағия Шыңғыстау өлкесінен ертелі-</w:t>
        <w:br/>
        <w:t>кеш шыққан сазгерлердің шығармаларын</w:t>
        <w:br/>
        <w:t>жинап, нотаға түсіріп, көркемдеп, әншілерге</w:t>
        <w:br/>
        <w:t>үйретіп, орындатуды әдетке айналдырып</w:t>
        <w:br/>
        <w:t>келеді. Тамыры тереңдегі бұл талпыныс</w:t>
        <w:br/>
        <w:t>өрісі кең, өнер сабақтастығының мол</w:t>
        <w:br/>
        <w:t>қазынасы болар игілік.</w:t>
        <w:br/>
        <w:t>Мектептегі драма үйірмесіне қатнасып,</w:t>
        <w:br/>
        <w:t>сахна әлеміне Республикалық Бүкілодақтық</w:t>
        <w:br/>
        <w:t>фестивальдардың лауреаты болған елімізге</w:t>
        <w:br/>
        <w:t>аты мәшкүр “Абай” халық театрына бойлай</w:t>
        <w:br/>
        <w:t>енген Нағия ірілі-ұсақты ондаған бейнелерді</w:t>
        <w:br/>
        <w:t>сахнаға шығарған өнерпаз. Оның ішінде</w:t>
        <w:br/>
        <w:t>М.О.Әуезовтің “Еңлік-Кебегіндегі" Еңлік,</w:t>
        <w:br/>
        <w:t>“Бәйбіше-тоқалындағы" Тоқал,</w:t>
        <w:br/>
        <w:t>“Қаракөзіндегі” - Маржан сияқты</w:t>
        <w:br/>
        <w:t>классикалық шығармалардағы басты</w:t>
        <w:br/>
        <w:t>бейнелерді сахнаға шығару үшін қанша тер</w:t>
        <w:br/>
        <w:t>төгіп, өнердің қаншама азапты жолынан</w:t>
        <w:br/>
        <w:t>өтіп, ләззатты қуанышына кенелгенін актер,</w:t>
        <w:br/>
        <w:t>режиссер - Нағия Бұланбаева былайша</w:t>
        <w:br/>
        <w:t>есіне алады:</w:t>
        <w:br/>
        <w:t>“...Менің бақытыма өнерге деген құштар</w:t>
        <w:br/>
        <w:t>көңілімді оған деген сүйіспеншілікке</w:t>
        <w:br/>
        <w:t>ұластырып қанаттандырған өнерпаз аға-</w:t>
        <w:br/>
        <w:t>апаларымның ортасы болды. Олар</w:t>
        <w:br/>
        <w:t>музыкант, баянист, аккордионист, сазгер -</w:t>
        <w:br/>
        <w:t>Хафиз Әмренов, әнші баянист - Төкен</w:t>
        <w:br/>
        <w:t>Сакенов, әнші - Роза Сакенова, Раушан</w:t>
        <w:br/>
        <w:t>Нұрпейсова, Қантай Таутанова, Нескен</w:t>
        <w:br/>
        <w:t>Исатаева сияқты аға апаларым еді. Өзіммен</w:t>
        <w:br/>
        <w:t>замандас - Баян Сағынбаева, Роза Жакеева,</w:t>
        <w:br/>
        <w:t>Бақыт Шағатаева, Жәнібек Кәрменов,</w:t>
        <w:br/>
        <w:t>Зәбира Спатаева, Орынбек Жұмақанов,</w:t>
        <w:br/>
        <w:t>Әлібек Әкішев, Болатбек Жанболатов,</w:t>
        <w:br/>
        <w:t>Әсімжан Әшімов, Айғаным Саиналардың</w:t>
        <w:br/>
        <w:t>өзінің өнерге деген махаббатымен, өнер</w:t>
        <w:br/>
        <w:t>биігіне ұмтылысы, ізденімпаздығымен</w:t>
        <w:br/>
        <w:t>еңбекқорлығы маған өнер биігіне жету үшін</w:t>
        <w:br/>
        <w:t>табиғи қабылет, қасиет жеткілікті</w:t>
        <w:br/>
        <w:t>болмайтынын ұқтырды. Сахнада белгілі бір</w:t>
        <w:br/>
        <w:t>бейнені шығару, орындау ойын емес үлкен</w:t>
        <w:br/>
        <w:t>еңбек. Сол тарихи кезеңнің әлеуметтік,</w:t>
        <w:br/>
        <w:t>психологиялық ахуалын білуді, сол сахнада</w:t>
        <w:br/>
        <w:t>өтіп жатқан уақиғалардың тарихи мән-</w:t>
        <w:br/>
        <w:t>жайын терең білуді қажет ететін оның</w:t>
        <w:br/>
        <w:t>дағдырын автордың сөзімен емес, жүрекпен</w:t>
        <w:br/>
        <w:t>сезініп, бере білуді талап ететін күрделі</w:t>
        <w:br/>
        <w:t>дүние екеніне көзім жетті.</w:t>
        <w:br/>
        <w:t>Драмалық шығармаларды сахнаға</w:t>
        <w:br/>
        <w:t>шығару үшін тума талант Мейрамбек</w:t>
        <w:br/>
        <w:t>Жанболатов, Мейрамғали Исатаев,</w:t>
        <w:br/>
        <w:t>Мерғали Ибраев, Қозыхан Изатов, Мұхан</w:t>
      </w:r>
    </w:p>
    <w:p>
      <w:r>
        <w:t>Қасымбеков, Тәңірберген Кенжеханов,</w:t>
        <w:br/>
        <w:t>Марат Хайсин, Сапар Оразалин, Есенкелді</w:t>
        <w:br/>
        <w:t>Мақұлбаев, Орынғали Садуақасов,</w:t>
        <w:br/>
        <w:t>Наурызбек Момынжанов, Амантай</w:t>
        <w:br/>
        <w:t>Сүлейменов, т.б. аға-апаларымыздың</w:t>
        <w:br/>
        <w:t>еңбегін көріп қайран қалушы едім. Үйткені</w:t>
        <w:br/>
        <w:t>бұл кісілердің бәрі де өз мамандығы</w:t>
        <w:br/>
        <w:t>бойынша әр салада, қызмет істейтін</w:t>
        <w:br/>
        <w:t>адамдар болатын. Күні бойы өздерінің</w:t>
        <w:br/>
        <w:t>міндетті, ақылы жұмыстарын мінсіз атқарып</w:t>
        <w:br/>
        <w:t>(негізгі жұмыста ақау болса мәдениет үйіне</w:t>
        <w:br/>
        <w:t>жібермей қояды ғой) кешке дайындыққа</w:t>
        <w:br/>
        <w:t>келетін. Дайындалу үшін сөз жаттау, оған</w:t>
        <w:br/>
        <w:t>қатынасы бар шығармаларды оқып тану, түні</w:t>
        <w:br/>
        <w:t>бойы ойынды қоюшы режиссердің сан рет</w:t>
        <w:br/>
        <w:t>қайталатып жаттықтыратын дайындықтан</w:t>
        <w:br/>
        <w:t>сүр жығылып қайтады-ау. Ертеңіне тағы да</w:t>
        <w:br/>
        <w:t>осы тынымсыз тіршілік қайталанады. Бірақ</w:t>
        <w:br/>
        <w:t>ешкім де “шаршадым, жалықтым, немесе</w:t>
        <w:br/>
        <w:t>осы үшін мен қандай еңбек аламын" - деп</w:t>
        <w:br/>
        <w:t>көрген емес.</w:t>
        <w:br/>
        <w:t>Сол кезде ойынды қойып, жүргізуші болып</w:t>
        <w:br/>
        <w:t>жүрген режиссерлеріміз Мұқан Қасымбеков</w:t>
        <w:br/>
        <w:t>есеп қызметкері, Мейрамғали Исатаев -</w:t>
        <w:br/>
        <w:t>ақын, сазгер, мұғалім, Мейрамбек</w:t>
        <w:br/>
        <w:t>Жанболатов журналист, сазгер, Болат</w:t>
        <w:br/>
        <w:t>Баймұратов опера театрының әншілер</w:t>
        <w:br/>
        <w:t>курсын бітірген әнші, Шаймангүл Жұмалиева</w:t>
        <w:br/>
        <w:t>республикалық студияның көркемсөз</w:t>
        <w:br/>
        <w:t>оқушылары бөлімінде оқыған адамдар</w:t>
        <w:br/>
        <w:t>болатын. Мәдениет бөлімінің меңгерушісі</w:t>
        <w:br/>
        <w:t>Молдабек Жанболатов - ұстаз, қаламгер,</w:t>
        <w:br/>
        <w:t>суретші, музыкалық сауаты бар, қазақтың</w:t>
        <w:br/>
        <w:t>халықтың этнографиялық қол өнері мен</w:t>
        <w:br/>
        <w:t>салт-дәстүрлерін жинап зерттеп қарайтын</w:t>
        <w:br/>
        <w:t>зерделі адам болатын. Әрбір спектаклді</w:t>
        <w:br/>
        <w:t>көркемдеу, ондағы түрлі көріністерде керек</w:t>
        <w:br/>
        <w:t>ТЕГІН БІЛУ - ТЕКТІЛІК 185</w:t>
        <w:br/>
        <w:t>жөніндегі жылма-жылғы жоспарларын г 190451096 жылдар</w:t>
        <w:br/>
        <w:t>артығымен орындап, озат шопан с ТОраҺарган</w:t>
        <w:br/>
        <w:t>атанады.Бірнеше рет жеңімпаздар рядЫлынна қсу</w:t>
        <w:br/>
        <w:t>дипломын жеңіп алып мемлекеттік ауданында бухгалтер-</w:t>
        <w:br/>
        <w:t>белгілермен марапатталады.</w:t>
        <w:br/>
        <w:t>1946 жылы Алматыда өткен озат</w:t>
        <w:br/>
        <w:t>шопандар слетіне қатынасып қосымша</w:t>
        <w:br/>
        <w:t>табысқа 86 бас тоқты алады. 1953 жылы</w:t>
        <w:br/>
        <w:t>озат шопан Ж.Аппақұлы “Еңбек Қызыл Ту”</w:t>
        <w:br/>
        <w:t>орденімен мараптталады.1956 жылы</w:t>
        <w:br/>
        <w:t>Москвада өткен Бүкілодақтық еңбек</w:t>
        <w:br/>
        <w:t>озаттарының Кеңесіне қатысу құрметіне ие</w:t>
        <w:br/>
        <w:t>болады. 1957 жылы заңды еңбек</w:t>
        <w:br/>
        <w:t>демалысына шыққан соң өмірінің соңына</w:t>
        <w:br/>
        <w:t>дейін Медеуде, Саржалда тұрды.</w:t>
        <w:br/>
        <w:t>Зираты Саржалда.</w:t>
        <w:br/>
        <w:t>Оразғали Жексембайұлы.</w:t>
      </w:r>
    </w:p>
    <w:p>
      <w:r>
        <w:t>Өсербай Байтұяқұлы (1902-1955ж.)</w:t>
        <w:br/>
        <w:t>Семей облысының, Шыңғыстау уезіндегі</w:t>
        <w:br/>
        <w:t>Мұқыр ауылында дүниеге келген.</w:t>
        <w:br/>
        <w:t>Өсербайдың әкесі Байтұяқ Қуандықұлы</w:t>
        <w:br/>
        <w:t>ағайынды Қуандық, Ибраим, Раим,</w:t>
        <w:br/>
        <w:t>Смағұлдар Жүзбенбет ұрпағы Исаның</w:t>
        <w:br/>
        <w:t>балалары қандай бір себеппен нағашы</w:t>
        <w:br/>
        <w:t>жұрты Көкшелердің ортасына қоныстанған</w:t>
        <w:br/>
        <w:t>екен. Қуандық қайтыс болған соң жесір</w:t>
        <w:br/>
        <w:t>қалған жас келіншекті әмеңгерлік жолмен</w:t>
        <w:br/>
        <w:t>қайнысы Ибраимға қосады. Ибраимнан</w:t>
        <w:br/>
        <w:t>Ибажан атты бала болады. Олар Көкше</w:t>
        <w:br/>
        <w:t>ішінде өскен Көкшелердің жиені</w:t>
        <w:br/>
        <w:t>болғандықтан арғы ата тегін жете</w:t>
        <w:br/>
        <w:t>білмегендіктен Көкше болып өсіп ер жетеді.</w:t>
        <w:br/>
        <w:t>Өсербай Семей облысы, Шыңғыстау</w:t>
        <w:br/>
        <w:t>уезіндегі Көкбай Жанатайұлының</w:t>
        <w:br/>
        <w:t>медресесінде сауатын ашып;</w:t>
        <w:br/>
        <w:t>- Семей қаласындағы төрт жылдық</w:t>
        <w:br/>
        <w:t>мектеп-гимназиясында оқыған:</w:t>
        <w:br/>
        <w:t>- 1940 ж. Ташкент қаласындағы Ташкент</w:t>
        <w:br/>
        <w:t>қаржы-экономикалық институтының,</w:t>
        <w:br/>
        <w:t>бухгалтерлік мамандығын бітірген;</w:t>
        <w:br/>
        <w:t>- 1920-1924 жылдар - орыс көпесінде</w:t>
        <w:br/>
        <w:t>жұмыс істей жүріп, Семей қаласындағы</w:t>
        <w:br/>
        <w:t>мектеп-гимназиясында оқушы;</w:t>
        <w:br/>
        <w:t>- 1925-1930 жылдар - Семей облысы,</w:t>
        <w:br/>
        <w:t>Шыңғыстау уезінде Мұқыр және Қарауыл</w:t>
        <w:br/>
        <w:t>ауыл кеңесінде хатшы қызметінде;</w:t>
        <w:br/>
        <w:t>- 1931-1936 жылдар -</w:t>
        <w:br/>
        <w:t>органдарында жұмыс атқарған;</w:t>
        <w:br/>
        <w:t>нквд</w:t>
        <w:br/>
        <w:t>экономист;</w:t>
        <w:br/>
        <w:t>- 1936-1940</w:t>
        <w:br/>
        <w:t>жылдары Өзбек СРО</w:t>
        <w:br/>
        <w:t>Ташкент қаласындағы</w:t>
        <w:br/>
        <w:t>қаржы-экономикалық</w:t>
        <w:br/>
        <w:t>институтында оқып</w:t>
        <w:br/>
        <w:t>жүріп, жұмыс істейді;</w:t>
        <w:br/>
        <w:t>- 1940-1943</w:t>
        <w:br/>
        <w:t>жылдар Өзбек СРО-</w:t>
        <w:br/>
        <w:t>ындағы Самарқант,</w:t>
        <w:br/>
        <w:t>Наманған</w:t>
        <w:br/>
        <w:t>қалаларында және</w:t>
        <w:br/>
        <w:t>Фергана облысында</w:t>
        <w:br/>
        <w:t>бақылау-ревизиялық басқармасында</w:t>
        <w:br/>
        <w:t>сарапшы;</w:t>
        <w:br/>
        <w:t>- 1943-1947 жылдары Өзбек СРО-ның</w:t>
        <w:br/>
        <w:t>Термез қаласының Сурхандария облысында</w:t>
        <w:br/>
        <w:t>(брон бойынша) облыстық мемлекеттік</w:t>
        <w:br/>
        <w:t>сақтандыру басқарма бастығы;</w:t>
      </w:r>
    </w:p>
    <w:p>
      <w:r>
        <w:t>- 1947-1954 жылдары Наманған</w:t>
        <w:br/>
        <w:t>облысындағы, Наманған қаласында БРБ</w:t>
        <w:br/>
        <w:t>бухгалтер, бақылаушы-сарапшы;</w:t>
        <w:br/>
        <w:t>- 1955 жылы 5 қарашада Наманған</w:t>
        <w:br/>
        <w:t>қаласында қайтыс болды.</w:t>
        <w:br/>
        <w:t>- Семей қаласында М.Әуезовпен, Абай</w:t>
        <w:br/>
        <w:t>Құнанбайұлының балалары Тұрағұл және</w:t>
        <w:br/>
        <w:t>Мекайылды білген және тығыз байланыста</w:t>
        <w:br/>
        <w:t>болған. Елге белгілі Көкбай молданың</w:t>
        <w:br/>
        <w:t>шәкірті және досы болған.</w:t>
        <w:br/>
        <w:t>- Жұбайы Қуандықова (Қуанышбаева)</w:t>
        <w:br/>
        <w:t>Кенже (1914-2003 ж.) білімді кісі болған.</w:t>
        <w:br/>
        <w:t>Қазақ, араб, орыс тілдерінде оқып жаза</w:t>
        <w:br/>
        <w:t>білген. Құранды жатқа білген. Абай және</w:t>
        <w:br/>
        <w:t>Көкбай молданың шығармаларын терең</w:t>
        <w:br/>
        <w:t>біліп, талдап оқыған.</w:t>
        <w:br/>
        <w:t>Сегіз бала тәрбиелеп, өсірген ардақты</w:t>
        <w:br/>
        <w:t>әке. Балалардың барлығы жоғарғы білім</w:t>
        <w:br/>
        <w:t>алды. Олардың арасында инженер, дәрігер,</w:t>
        <w:br/>
        <w:t>қаржыгер және педагогтар, докторлар және</w:t>
        <w:br/>
        <w:t>ғылым кандидаттары бар. Көбісі Ресейде</w:t>
        <w:br/>
        <w:t>(Мәскеу, Қазан, Ленинград (Санкт-</w:t>
        <w:br/>
        <w:t>Петербург), Горький (Нижний Новгород)</w:t>
        <w:br/>
        <w:t>қалаларында оқыған.</w:t>
        <w:br/>
        <w:t>Өсербай</w:t>
        <w:br/>
        <w:t>Байтұяқұлы</w:t>
        <w:br/>
        <w:t>168</w:t>
        <w:br/>
        <w:t>ЕСБОЛАТ</w:t>
        <w:br/>
        <w:t>Азамат</w:t>
        <w:br/>
        <w:t>Татенов</w:t>
        <w:br/>
        <w:t>Жұмағайша</w:t>
        <w:br/>
        <w:t>Қабылқызы</w:t>
        <w:br/>
        <w:t>Өндірістің білгір маманы, білікті басшысы</w:t>
        <w:br/>
        <w:t>болған Азамат Татенов бірнеше мемлекеттік</w:t>
        <w:br/>
        <w:t>белгілермен марапатталған, жергілікті</w:t>
        <w:br/>
        <w:t>партия, кәсіподақ, Кеңес органдарына</w:t>
        <w:br/>
        <w:t>сайланған адам.</w:t>
        <w:br/>
        <w:t>Жұмағайша Қабылқызы Ибраим келіні</w:t>
        <w:br/>
        <w:t>- 1936 жылы 20 желтоқсанда Абыралы</w:t>
        <w:br/>
        <w:t>ауданы Дегелең ауылдық кеңесінде дүниеге</w:t>
        <w:br/>
        <w:t>келген.</w:t>
        <w:br/>
        <w:t>1946-53 жылдары орталау мектепте оқып,</w:t>
        <w:br/>
        <w:t>1953-56 жылдарында Семейдегі финанс</w:t>
        <w:br/>
        <w:t>техникумын бітіріп шыққан.</w:t>
        <w:br/>
        <w:t>1956 жылдан бастап құрметпен</w:t>
        <w:br/>
        <w:t>зейнеткерлікке шыққан 1994 жылға дейін</w:t>
        <w:br/>
        <w:t>Абай аудандық жинақ кассасында (қазіргі</w:t>
      </w:r>
    </w:p>
    <w:p>
      <w:r>
        <w:t>халықтың банкте) бас бухгалтер болып</w:t>
        <w:br/>
        <w:t>мінсіз қызмет атқарған. Еңбек еткен</w:t>
        <w:br/>
        <w:t>уақыттарда өзінің мінезділігімен, іске адал,</w:t>
        <w:br/>
        <w:t>жауаптылығымен бірге қоғамдық</w:t>
        <w:br/>
        <w:t>жұмыстардағы белсенділігі үшін аудандық,</w:t>
        <w:br/>
        <w:t>облыстық партия, кеңес және салалық</w:t>
        <w:br/>
        <w:t>басшылық орындарының мадақтау, мақтау</w:t>
        <w:br/>
        <w:t>және заттай сыйлықтарымен бірге бірнеше</w:t>
        <w:br/>
        <w:t>мемлекеттік белгілермен марапатталған.</w:t>
        <w:br/>
        <w:t>Жергілікті кеңес, кәсіподақ органдарына</w:t>
        <w:br/>
        <w:t>мүшелікке сайланып, ауылдық кеңеске</w:t>
        <w:br/>
        <w:t>депутат болып халық құрметіне бөленген.</w:t>
        <w:br/>
        <w:t>Не бары бес-ақ жыл отасып, 28 жасында</w:t>
        <w:br/>
        <w:t>жесір қалған Жұмағайша сүйікті жары</w:t>
        <w:br/>
        <w:t>Саятбек Ибраимовтың қарт анасы -</w:t>
        <w:br/>
        <w:t>Меңжамал мен үш баласын өсіріп жеткізіп,</w:t>
        <w:br/>
        <w:t>оқытып ел қатарына қосты. Бүгінде 6 немере,</w:t>
        <w:br/>
        <w:t>үш жиен немерелеріне сүйікті апа болып</w:t>
        <w:br/>
        <w:t>Саятбектің шаңырағын</w:t>
        <w:br/>
        <w:t>шайқалтпай ұстап келеді.</w:t>
        <w:br/>
        <w:t>Жұмағұл</w:t>
        <w:br/>
        <w:t>ТҮҢІЛІКБАЕВ (1939-</w:t>
        <w:br/>
        <w:t>1978) Қарауылда</w:t>
        <w:br/>
        <w:t>дүниеге келген.</w:t>
        <w:br/>
        <w:t>19586 ж орта</w:t>
        <w:br/>
        <w:t>мектепті, 1964 ж СМИ-ді</w:t>
        <w:br/>
        <w:t>хирургия мамандығы</w:t>
        <w:br/>
        <w:t>бойынша тамамдаған.</w:t>
        <w:br/>
        <w:t>1964 ж Семейдің</w:t>
        <w:br/>
        <w:t>туб.диспансерінде ең</w:t>
        <w:br/>
        <w:t>Жұмағұл алғаш өкпеге операция</w:t>
        <w:br/>
        <w:t>ТүңіЛІКБдЕв Жасау бөлімін ашып, сол</w:t>
        <w:br/>
        <w:t>бөлімді басқарған.</w:t>
        <w:br/>
        <w:t>Жұмағұл 1966 жылдан Қарауылда еңбек</w:t>
        <w:br/>
        <w:t>етіп, өзінің қысқа ғұмырында 200-ға жуық</w:t>
        <w:br/>
        <w:t>операция жасап, елі үшін, халқы үшін аянбай</w:t>
        <w:br/>
        <w:t>еңбек еткен жан еді деп, еске алады, сол</w:t>
        <w:br/>
        <w:t>кездегі хирургия бөлімнің аға медбикесі</w:t>
        <w:br/>
        <w:t>Қоңырова Гүлнафис (Күлкен), Жұмағұл</w:t>
        <w:br/>
        <w:t>жалғыз хирург емес, аудан жұртшылығы</w:t>
        <w:br/>
        <w:t>тамаша спортшы, емі дуалы терапевтте,</w:t>
        <w:br/>
        <w:t>неврапатологта болатын. Дәрігерлік ісімен</w:t>
        <w:br/>
        <w:t>қоса 1966 жылы Абай орта мектебінде, еркін</w:t>
        <w:br/>
        <w:t>күрестен секция ашып, жастарды күреске</w:t>
        <w:br/>
        <w:t>баулудан алғашқы тәлімгер жаттықтырушы</w:t>
        <w:br/>
        <w:t>бола білді.</w:t>
        <w:br/>
        <w:t>Ол жоғары дәрежедегі хирург, қолы</w:t>
        <w:br/>
        <w:t>шипалы дәрігер ретінде жұртшылықтың,</w:t>
        <w:br/>
        <w:t>Абай елінің қала берді қала тұрғындарының</w:t>
        <w:br/>
        <w:t>алғысын арқалаған абзал да, аяулы,</w:t>
        <w:br/>
        <w:t>қарапайым азамат еді. Екі ұл, бір қыз</w:t>
        <w:br/>
        <w:t>тәрбиелеген ұлағатты әке, от басының</w:t>
        <w:br/>
        <w:t>ұйытқысы болды.</w:t>
        <w:br/>
        <w:t>1976 жылы ол Семей қалалық балалар</w:t>
      </w:r>
    </w:p>
    <w:p>
      <w:r>
        <w:t>хирургиясының хирургия бөлімінде хирург</w:t>
        <w:br/>
        <w:t>болып еңбек етіп жүргенде Абай елінің</w:t>
        <w:br/>
        <w:t>бастары ауырып, балтыры сыздаған, әрбір</w:t>
        <w:br/>
        <w:t>адамы Жұмағұлға жетуге тырысып, болмаса</w:t>
        <w:br/>
        <w:t>шақырып емделуді өз жанына сая көруші</w:t>
        <w:br/>
        <w:t>еді. Жұмағұл оның бәріне жаны ашырлықпен</w:t>
        <w:br/>
        <w:t>қамқорлық жасайтын, қайырымдылықпен</w:t>
        <w:br/>
        <w:t>ажалдан арашашы танылған, қамкөңіл</w:t>
        <w:br/>
        <w:t>азамат еді.</w:t>
        <w:br/>
        <w:t>Ғазиз</w:t>
        <w:br/>
        <w:t>Мұқашұлы</w:t>
        <w:br/>
        <w:t>Еңбекшіл</w:t>
        <w:br/>
        <w:t>ОМАРХАНОВ</w:t>
        <w:br/>
        <w:t>Серікхан РҮСТЕМОВ.</w:t>
        <w:br/>
        <w:t>Еңбекшіл Омарханұлы ОМАРХАНОВ</w:t>
        <w:br/>
        <w:t>(1941-1997) Күлмен ауылында туған. Семей</w:t>
        <w:br/>
        <w:t>қаласындағы М 16 мектепті 1957 жылы алтын</w:t>
        <w:br/>
        <w:t>медальмен бітіріп, сол жылы Семей</w:t>
        <w:br/>
        <w:t>қаласындағы медицина институтына түседі.</w:t>
        <w:br/>
        <w:t>1963 жылы институтты қызыл дипломен</w:t>
        <w:br/>
        <w:t>бітіріп осы институтта мұғалім болып қалады.</w:t>
        <w:br/>
        <w:t>1970 жылы кандидаттық дистертацияны</w:t>
        <w:br/>
        <w:t>Украйнада , Харков қаласында қорғайды.</w:t>
        <w:br/>
        <w:t>Өмірінің соңына дейін осы институтта</w:t>
        <w:br/>
        <w:t>формокология кафедрасының меңгерушісі,</w:t>
        <w:br/>
        <w:t>доцент болып абыройлы қызмет етті.</w:t>
        <w:br/>
        <w:t>Ғазиз Мұқаш (Мұқаметқали) ұлы 1943</w:t>
        <w:br/>
        <w:t>жылы Абай ауданы Қарауыл төбенің</w:t>
        <w:br/>
        <w:t>түбіндегі “Ерденбай ауылы” деген жерде</w:t>
        <w:br/>
        <w:t>туған, кейін ол немістер, ұйғырлар ауылы</w:t>
        <w:br/>
        <w:t>атанып кеткен қазіргі Қарауыл ауылының</w:t>
        <w:br/>
        <w:t>Семей қаласы жақ шеті.</w:t>
        <w:br/>
        <w:t>Бір жасқа толған шағында, 1944 жылы</w:t>
        <w:br/>
        <w:t>Саржал ауылына көшіп келгеннен кейін, осы</w:t>
        <w:br/>
        <w:t>Саржал ауылында тұрып ер жеткен,</w:t>
        <w:br/>
        <w:t>онжылдық мектепті бітірген. Мектепті</w:t>
        <w:br/>
        <w:t>бітірген соң Қазақстан Республикасы</w:t>
        <w:br/>
        <w:t>бойынша бірінші болып, жастарды еңбекке</w:t>
        <w:br/>
        <w:t>баулу мақсатында шопандар бригадасын</w:t>
        <w:br/>
        <w:t>құрды. Сол кездегі мектептің комсомол</w:t>
        <w:br/>
        <w:t>ұйымының секретары ретінде Ғазиз өзінің</w:t>
        <w:br/>
        <w:t>сыныптастары арасында елеулі үгіт-насихат</w:t>
        <w:br/>
        <w:t>жұмысын жасаған.</w:t>
        <w:br/>
        <w:t>1963-1967 жылдары Солтүстік әскери</w:t>
        <w:br/>
        <w:t>ТЕГІН БІЛУ - ТЕКТІЛІК 169</w:t>
        <w:br/>
        <w:t>(флотында сол кездегі</w:t>
        <w:br/>
        <w:t>ең жетілген жаңа</w:t>
        <w:br/>
        <w:t>қарумен жабдықталған</w:t>
        <w:br/>
        <w:t>корабльдерде</w:t>
        <w:br/>
        <w:t>жауынгерлік міндетін</w:t>
      </w:r>
    </w:p>
    <w:p>
      <w:r>
        <w:t>атқарып, Солтүстік</w:t>
        <w:br/>
        <w:t>(мұзды мұхитта сол</w:t>
        <w:br/>
        <w:t>кездегі Ленин атындағы</w:t>
        <w:br/>
        <w:t>мұзжарғыш кемесінде</w:t>
        <w:br/>
        <w:t>мұхиттағы өте ірі</w:t>
        <w:br/>
        <w:t>әскери жорықтарға</w:t>
        <w:br/>
        <w:t>қатысқан, Европаны су</w:t>
        <w:br/>
        <w:t>бетімен айналып</w:t>
        <w:br/>
        <w:t>шыққан. Әскерде</w:t>
        <w:br/>
        <w:t>жүрген кезінде бірнеше</w:t>
        <w:br/>
        <w:t>Құ ром өсті”</w:t>
        <w:br/>
        <w:t>Тұрсынжамал</w:t>
        <w:br/>
        <w:t>Ахметкахымқызы “</w:t>
        <w:br/>
        <w:t>грамоталарымен</w:t>
        <w:br/>
        <w:t>марапатталып, газеттерге шыққан. Әскери</w:t>
        <w:br/>
        <w:t>флотта матростармен, офицерлерді</w:t>
        <w:br/>
        <w:t>марапаттайтын ең жоғарғы “За дальний</w:t>
        <w:br/>
        <w:t>похот” деген белгісімен марапатталған.</w:t>
        <w:br/>
        <w:t>Әскерден қайтқан соң Семейдің</w:t>
        <w:br/>
        <w:t>мемлекеттік медициналық институтына</w:t>
        <w:br/>
        <w:t>түсіп, 1974 жылы тәмәмданғаннан кейін</w:t>
        <w:br/>
        <w:t>Саржал ауылында бас дәрігер болып істейді.</w:t>
        <w:br/>
        <w:t>Одан кейінгі жылдары Шар ауданы, Абай</w:t>
        <w:br/>
        <w:t>ауданында бас дәрігердің орынбасары,</w:t>
        <w:br/>
        <w:t>кейінгі жылдары облыстық, қалалық</w:t>
        <w:br/>
        <w:t>денсаулық бөлімінде басшылық жұмыс</w:t>
        <w:br/>
        <w:t>істейді. 1998 жылдан бері отбасылық</w:t>
        <w:br/>
        <w:t>жанұялық емхананың мүдірі (директоры)</w:t>
        <w:br/>
        <w:t>болып еңбек етеді. Ұзақ жылдардағы</w:t>
        <w:br/>
        <w:t>табысты еңбектері нәтижесінде Қазақ ССР-</w:t>
        <w:br/>
        <w:t>і денсаулық сақтау министрі грамотасымен</w:t>
        <w:br/>
        <w:t>марапатталған.</w:t>
        <w:br/>
        <w:t>Тұрсынжамал Ахметкахым (Ақай)</w:t>
        <w:br/>
        <w:t>қызы Абдрахманованың өмір дерегі</w:t>
        <w:br/>
        <w:t>“Тобықты-Шыңғыстау шежіресінің” |</w:t>
        <w:br/>
        <w:t>томында 247 бетте берілген еді.</w:t>
        <w:br/>
        <w:t>Тұрсынжамалдың бойында киелі қасиет-</w:t>
        <w:br/>
        <w:t>емшілік, көріпкелдік өнер бар екені оның</w:t>
        <w:br/>
        <w:t>бала кезінде-ақ байқалады. Еліміз егемендік</w:t>
        <w:br/>
        <w:t>алғаннан кейін ғана бұл өнерін жарыққа</w:t>
        <w:br/>
        <w:t>шығарып, оны ел игілігіне асыра бастаған</w:t>
        <w:br/>
        <w:t>Тұрсынжамалды бүгінгі күні тәуелсіз</w:t>
        <w:br/>
        <w:t>Республикамыз ғана емес әлем танып,</w:t>
        <w:br/>
        <w:t>мойындап отыр.</w:t>
        <w:br/>
        <w:t>Оның дәлелі есебінде “Қазақстан</w:t>
        <w:br/>
        <w:t>халықтары емшілерінің ассоциациясының”</w:t>
        <w:br/>
        <w:t>ТАРИХ ТАҒЫЛЫМЫ 195</w:t>
        <w:br/>
        <w:t>САРЖАЛ АУЫЛЫНЫҢ</w:t>
        <w:br/>
        <w:t>ҚЫСҚАША БАЯНЫ</w:t>
        <w:br/>
        <w:t>Шежіреміздің І томындағы “Ел иесі, жер</w:t>
        <w:br/>
        <w:t>киесі хақында” атты ел мен жер тарихына</w:t>
      </w:r>
    </w:p>
    <w:p>
      <w:r>
        <w:t>жасаған шолуымызды ұзақ жылдар ел</w:t>
        <w:br/>
        <w:t>тарихын зерттеген зерделі шежіре Қабден</w:t>
        <w:br/>
        <w:t>Есенғарин марқұмның жазбасындағы:</w:t>
        <w:br/>
        <w:t>“Шыңғыстауды мекендеп, екі дариядан</w:t>
        <w:br/>
        <w:t>(Ертіс, Балқаш) су ішуді мақсат еткен</w:t>
        <w:br/>
        <w:t>Тобықтылар талай қиындықтарды көріп</w:t>
        <w:br/>
        <w:t>Ертіске жетіп біраз тыныстап, аялдайды. Сол</w:t>
        <w:br/>
        <w:t>жерде қайтыс болған Бөкенші батырды</w:t>
        <w:br/>
        <w:t>Әзіреті сұлтанға апарып жерлеп келгенше</w:t>
        <w:br/>
        <w:t>бір-екі жыл еру болады. Бүгінде ол жер</w:t>
        <w:br/>
        <w:t>Бөкенші ауылы аталып келеді.</w:t>
        <w:br/>
        <w:t>Ертісті өрлеуге онда қоныстана бастаған</w:t>
        <w:br/>
        <w:t>орыстарға бата алмайды. Шыңғыстан бастау</w:t>
        <w:br/>
        <w:t>алып ағатын Шаған өзенінің аяғына ілінген</w:t>
        <w:br/>
        <w:t>Тобықты жұртының ел басшысы - Кеңгірбай</w:t>
        <w:br/>
        <w:t>би, Қараменде би, Көбей билер мен</w:t>
        <w:br/>
        <w:t>қолбасшысы Мамай, Қуандық, Қарабас,</w:t>
        <w:br/>
        <w:t>Тоқтамыс т.б. батырлар ақылдасып</w:t>
        <w:br/>
        <w:t>Шыңғысты иемдену үшін оны осы</w:t>
        <w:br/>
        <w:t>Шыңғыстан шығатын Шағанның аяғынан</w:t>
        <w:br/>
        <w:t>бастау керек деп ұйғарады. Сол үшін Шаған</w:t>
        <w:br/>
        <w:t>22202</w:t>
        <w:br/>
        <w:t>бойына шашырай орналасқан Уақ, Қыпшақ,</w:t>
        <w:br/>
        <w:t>Арғын жұртын кимелей ығыстырып</w:t>
        <w:br/>
        <w:t>Мәмбетей, Үмбетей, Құлық, Ырыс, Қаржау</w:t>
        <w:br/>
        <w:t>аталарын орналастырады.</w:t>
        <w:br/>
        <w:t>Тобықтының қалың малын соларға</w:t>
        <w:br/>
        <w:t>қалдырып, өздері жауынгер жұртпен ілгері</w:t>
        <w:br/>
        <w:t>Шыңғысты бетке алады.</w:t>
        <w:br/>
        <w:t>Көкен, Шаған бойында қалған жұрттың</w:t>
        <w:br/>
        <w:t>батырлары Қарабас, Жанан, Саптаяқ,</w:t>
        <w:br/>
        <w:t>Борсықбайларға осыдан Шыңғыс тауына</w:t>
        <w:br/>
        <w:t>қарай өрлеп, жер алу міндеттейді.</w:t>
        <w:br/>
        <w:t>Тарихтың сол жолының таста қалған</w:t>
        <w:br/>
        <w:t>жазбасындай болып Қарабас батырдың</w:t>
        <w:br/>
        <w:t>бейіті, “Жанан батырдың Көз жасы” деп</w:t>
        <w:br/>
        <w:t>аталатын жерлер бүгінде сақталған..." -</w:t>
        <w:br/>
        <w:t>деген дерегімен бастаған едік.</w:t>
        <w:br/>
        <w:t>..“Атадан балаға жеткен бір аңыз</w:t>
        <w:br/>
        <w:t>әңгімеде:</w:t>
        <w:br/>
        <w:t>.“Аманатқа қалған Тобықтының көп малын</w:t>
        <w:br/>
        <w:t>өсіріп, сақтап, Шағанды өрлеп жерін</w:t>
        <w:br/>
        <w:t>кеңейтудің қамымен жүрген батырлар</w:t>
        <w:br/>
        <w:t>қасына бір адамды қосып Жанан батырды</w:t>
        <w:br/>
        <w:t>4 жанам</w:t>
        <w:br/>
        <w:t>ХааМаық Улы</w:t>
        <w:br/>
        <w:t>202</w:t>
        <w:br/>
        <w:t>САРЖАЛ АУЫЛЫНЫҢ ҚЫСҚАША БАЯНЫ</w:t>
      </w:r>
    </w:p>
    <w:p>
      <w:r>
        <w:t>тәркеленген 93 жылқы, 7 соқа, 2 шөп</w:t>
        <w:br/>
        <w:t>машинесі беріледі. Колхоздың алғашқы</w:t>
        <w:br/>
        <w:t>бастығына, партия мүшесі - Жұмағұлов</w:t>
        <w:br/>
        <w:t>Құсайын сайланады.</w:t>
        <w:br/>
        <w:t>1929 жылы Жарлықамыс колхозынан 15-</w:t>
        <w:br/>
        <w:t>20 шаңырақ жайлаудағы Қаршығалы деген</w:t>
        <w:br/>
        <w:t>жерден егін салып, бөлек колхоз боламыз</w:t>
        <w:br/>
        <w:t>деп шығады. Қаршығалы аталған ол</w:t>
        <w:br/>
        <w:t>колхоздың бастығы Тоқжігітов Омар деген</w:t>
        <w:br/>
        <w:t>адам екен.</w:t>
        <w:br/>
        <w:t>Кейін аудандық орындар жер орайына</w:t>
        <w:br/>
        <w:t>қарай оны Сарғалдақ ауылдық кеңесіндегі</w:t>
        <w:br/>
        <w:t>Бестамақ колхозына қосып, орталығы Шаған</w:t>
        <w:br/>
        <w:t>бойындағы Ақтас, кейінде Қызылту</w:t>
        <w:br/>
        <w:t>совхозының орталығы болған жер болады.</w:t>
        <w:br/>
        <w:t>Бұл кезде ауылда кедей тобы жалшылар</w:t>
        <w:br/>
        <w:t>комитеті деген ұйым болды. Оның бастығы</w:t>
        <w:br/>
        <w:t>Жазылғанов Серікбай, жалшылар</w:t>
        <w:br/>
        <w:t>комитетінің председателі және кедей</w:t>
        <w:br/>
        <w:t>тобының секретары болып 1930-31 жылдары</w:t>
        <w:br/>
        <w:t>істейді.</w:t>
        <w:br/>
        <w:t>1931 жылдан бастап бір жерге отырықшы</w:t>
        <w:br/>
        <w:t>болу керек, ел жаппай колхоз болады деген</w:t>
        <w:br/>
        <w:t>нұсқау болғанымен елдегі ауыр жағдайға</w:t>
        <w:br/>
        <w:t>байланысты ол жүзеге аспайды. Тек 1933</w:t>
        <w:br/>
        <w:t>жылы Үкімет қаулысы бойынша бұрынғы</w:t>
        <w:br/>
        <w:t>Бұғылы-Шаған екі болыстықтағы Қарадыр,</w:t>
        <w:br/>
        <w:t>Әтей, Самай, Саржал төрт ауыл біріктіріліп</w:t>
        <w:br/>
        <w:t>Саржал ауыл советі болып қайта құрылады.</w:t>
        <w:br/>
        <w:t>Орталығы Ши болады. “Колхоз,</w:t>
        <w:br/>
        <w:t>колхозшылар бес жылға дейін түрлі</w:t>
        <w:br/>
        <w:t>жеңілдіктермен пайдалансын. Алым-салық</w:t>
        <w:br/>
        <w:t>төлемесін, шаруаларға мал берілсін” деп</w:t>
        <w:br/>
        <w:t>тәркіленген малды кедейлерге үлестіріп,</w:t>
        <w:br/>
        <w:t>қалғаны колхоз меншігіне беріледі.</w:t>
        <w:br/>
        <w:t>1933 жылдың аяғында Жарлықамыс</w:t>
        <w:br/>
        <w:t>колхозынан 15-20 үй Қара адыр, Әтей</w:t>
        <w:br/>
        <w:t>ауыл советтерінен келген үйлерге қосылып</w:t>
        <w:br/>
        <w:t>Тельман атындағы колхоз болып бөлініп</w:t>
        <w:br/>
        <w:t>шығады. Колхоз бастығы Жанұзақов</w:t>
        <w:br/>
        <w:t>Шаймардан қатшысы Әмірин Төлеужан.</w:t>
        <w:br/>
        <w:t>Жаңа құрылған Тельман атындағы колхоз</w:t>
        <w:br/>
        <w:t>май 1934 жылы Әтейдің сыртындағы Қара</w:t>
        <w:br/>
        <w:t>адыр деген жерден жаяу күрек басып егін</w:t>
        <w:br/>
        <w:t>салады.</w:t>
        <w:br/>
        <w:t>Ал Жарлықамыс колхозының бір</w:t>
        <w:br/>
        <w:t>бригадасы Ақжарықтан (Алпысбай) жаяу</w:t>
        <w:br/>
        <w:t>күрекпен екінші бригада Жананда 3-4</w:t>
        <w:br/>
        <w:t>соқамен қалғаны жаяу күрекпен егін егеді.</w:t>
        <w:br/>
        <w:t>Колхоз бастығы Ибраев Қадыр екен.</w:t>
        <w:br/>
        <w:t>Мирзоян (Сарыөзек) колхозында</w:t>
        <w:br/>
        <w:t>алғашқыда Оралов Төлеубек, одан кейін</w:t>
        <w:br/>
        <w:t>Атшабаров Жұмабек бастық болады.</w:t>
        <w:br/>
        <w:t>1936 жылы Павлодардан мал келіп колхоз</w:t>
        <w:br/>
        <w:t>ортасына 30-40 сиыр, 40-50 қой береді.</w:t>
      </w:r>
    </w:p>
    <w:p>
      <w:r>
        <w:t>Сиыры жоқ шаруаларға бір сиыр, 2-3-тен</w:t>
        <w:br/>
        <w:t>қой береді. Сол 1936 жылы Жарлықамыс</w:t>
        <w:br/>
        <w:t>сиыр фермасы болып құрылып бастығы</w:t>
        <w:br/>
        <w:t>ТЕГІН БІЛУ - ТЕКТІЛІК І/ 205</w:t>
        <w:br/>
        <w:t>Қайранбаев Ысқақбай, Изатов Айдарбек</w:t>
        <w:br/>
        <w:t>сияқты азаматтардың есімі бүгінде</w:t>
        <w:br/>
        <w:t>құрметпен аталады.</w:t>
        <w:br/>
        <w:t>Барлық еңбек құралы қара дүкенде</w:t>
        <w:br/>
        <w:t>жасалып, жөнделіп шығатын заманда қысы-</w:t>
        <w:br/>
        <w:t>жазы толассыз тер төккен Тельман</w:t>
        <w:br/>
        <w:t>колхозындағы Әділбеков Өмірзақ,</w:t>
        <w:br/>
        <w:t>Жарлықамыстағы Алпысбаев Боранбай,</w:t>
        <w:br/>
        <w:t>Сарыөзектегі - Ахметов Бейхамбек,</w:t>
        <w:br/>
        <w:t>Қызыладырдағы - Әймішев Рахман, Құмаров</w:t>
        <w:br/>
        <w:t>Жұмағазы, Тоқсанбаев Асқар ұсталардың</w:t>
        <w:br/>
        <w:t>еңбегі қажырлылықтың, қайсарлықтың,</w:t>
        <w:br/>
        <w:t>шеберліктің үлгісі болғанын бүгінгі ұрпақ зор</w:t>
        <w:br/>
        <w:t>ықыласпен түсініп жадында сақтайды.</w:t>
        <w:br/>
        <w:t>Электр қуаты, ауыл шаруашылығы</w:t>
        <w:br/>
        <w:t>техникасы атымен жоқ кезден бастап</w:t>
        <w:br/>
        <w:t>колхоздың бригадирі болған Жанұзақов</w:t>
        <w:br/>
        <w:t>Шаймардан мен Түсіпбаев Иманғалидың,</w:t>
        <w:br/>
        <w:t>бөлімше бригадирлері - Жәкенбаев Уали,</w:t>
        <w:br/>
        <w:t>Мылтықбаев Байдүйсен, Төлахметов</w:t>
        <w:br/>
        <w:t>Төлеуғазы, Сәрсенбаев Мәскен, Өмірзақов</w:t>
        <w:br/>
        <w:t>Сағындық, Әділбаев Кенжебай, Вилли</w:t>
        <w:br/>
        <w:t>Шмидт, Молдабеков Советбек, Омарбеков</w:t>
        <w:br/>
        <w:t>Бекен, Қадыров Рәтәй, Фридрих Шмидт,</w:t>
        <w:br/>
        <w:t>Жақиянов Қасымжан... сияқты өз ісіне</w:t>
        <w:br/>
        <w:t>шексіз берілген азаматтардың еселі еңбегі</w:t>
        <w:br/>
        <w:t>ұйымдастырушылық үлгісі талай ұрпаққа</w:t>
        <w:br/>
        <w:t>қасиет болып жалғасуда.</w:t>
        <w:br/>
        <w:t>2 қаңтар 1963 жылы Тельман атындағы</w:t>
        <w:br/>
        <w:t>колхоз, Тельман совхозы болып құрылған</w:t>
        <w:br/>
        <w:t>Саржал ауылдық кеңесінде 3,0 мыңға тарта</w:t>
        <w:br/>
        <w:t>адам болды. Оның ішінде совхоздың М1</w:t>
        <w:br/>
        <w:t>фермасы орналасқан Саржал ауылында</w:t>
        <w:br/>
        <w:t>2031, М2 фермасында 200, М3 фермасында</w:t>
        <w:br/>
        <w:t>- 178, М4 фермасы Медеуде 243, М5</w:t>
        <w:br/>
        <w:t>фермасында 176 адам тұрған еді.</w:t>
        <w:br/>
        <w:t>Совхоз орталығы Саржал аудан орталығы</w:t>
        <w:br/>
        <w:t>Қарауылға 105 км, облыс орталығы Семей</w:t>
        <w:br/>
        <w:t>қаласына 150 км жерде орналасқан.</w:t>
        <w:br/>
        <w:t>Совхоздың ауданмен, Семей қаласымен</w:t>
        <w:br/>
        <w:t>телефон байланысы қойылған болатын. Тас</w:t>
        <w:br/>
        <w:t>жол жоқ еді.</w:t>
        <w:br/>
        <w:t>Совхоздың жер көлемі 269690 га, оның</w:t>
        <w:br/>
        <w:t>ішінде 9874 га егіндік, 8638 га шабындық,</w:t>
        <w:br/>
        <w:t>242750 га жайылымдық және 8428 га</w:t>
        <w:br/>
        <w:t>қосымша жері болды.</w:t>
        <w:br/>
        <w:t>Шаруашылықтың негізгі саласы қой</w:t>
      </w:r>
    </w:p>
    <w:p>
      <w:r>
        <w:t>шаруашылығы болатын. Совхоздағы 720</w:t>
        <w:br/>
        <w:t>жұмысшының 524 тұрақты еңбек ететін,</w:t>
        <w:br/>
        <w:t>оның 45-і тракторшы, жүргізуші, 36 инженер</w:t>
        <w:br/>
        <w:t>техник мамандар, 18 қызметкер қалғаны</w:t>
        <w:br/>
        <w:t>әртүрлі салада жұмыс атқаратын.</w:t>
        <w:br/>
        <w:t>Советтік шаруашылықты басқару ісін</w:t>
        <w:br/>
        <w:t>заман талабына сай ғылым мен техниканың</w:t>
        <w:br/>
        <w:t>өсуі және экономикалық заңдылықпен</w:t>
        <w:br/>
        <w:t>еңбекті ұйымдастырудың озат тәжірибе</w:t>
        <w:br/>
        <w:t>үлгісінде құруда совхоз директоры болған:</w:t>
        <w:br/>
        <w:t>Ақан Бекішев, Кәбір Қайырханов, Тілеш</w:t>
        <w:br/>
        <w:t>Жарқынбаев, Магинат Төлеуқасимов,</w:t>
        <w:br/>
        <w:t>Мұратхан Қорғанбаев, Жансап өмірде қалған</w:t>
        <w:br/>
        <w:t>өзіндік қол таңбасы бар басшылар.</w:t>
        <w:br/>
        <w:t>Білікті басшы, іскер ұйымдастырушы,</w:t>
        <w:br/>
        <w:t>өзіне де, өзгеге де талап қойғыш Кәбір</w:t>
        <w:br/>
        <w:t>Қайырханов совхоз директоры болған тұста</w:t>
        <w:br/>
        <w:t>шаруашылық қарқынды өсті.</w:t>
        <w:br/>
        <w:t>Ауылшаруашылығы өндірісіне ғылым,</w:t>
        <w:br/>
        <w:t>техника жетістіктері мен озат тәжірибелер</w:t>
        <w:br/>
        <w:t>үлгісін пайдаланылу нәтижесінде өндірілетін</w:t>
        <w:br/>
        <w:t>өнімнің өзіндік құны арзандап, сапасы артты.</w:t>
        <w:br/>
        <w:t>Еңбекшілерге деген қамқорлық жүйелі</w:t>
        <w:br/>
        <w:t>ТЕГІН БІЛУ - ТЕКТІЛІК ЕТТІ</w:t>
        <w:br/>
        <w:t>Тігерге тұяқ қалмаған жұрт, ата қонысы,</w:t>
        <w:br/>
        <w:t>кіндік қаны тамған туған жерін тастап жан</w:t>
        <w:br/>
        <w:t>сақтау қамымен жан-жаққа ауады. Жаңа</w:t>
        <w:br/>
        <w:t>өкімет қазақты отырықшы, егіншілікпен</w:t>
        <w:br/>
        <w:t>шұғылданатын ел ету мүддесімен қадау-</w:t>
        <w:br/>
        <w:t>қадау қалған жұртты Ши бойына</w:t>
        <w:br/>
        <w:t>шоғырландырады. Осы уақытқа дейін</w:t>
        <w:br/>
        <w:t>Бұғылы болысына Әтей, Шұңай, Қара-адыр,</w:t>
        <w:br/>
        <w:t>Қапақ ауылдық старшиндері қараса, Шаған</w:t>
        <w:br/>
        <w:t>болысына Сарғалдақ, Самай, Ақши</w:t>
        <w:br/>
        <w:t>ауылдары қарайтын еді. Олар енді</w:t>
        <w:br/>
        <w:t>Мендешов атындағы болыстық болып</w:t>
        <w:br/>
        <w:t>аталады.</w:t>
        <w:br/>
        <w:t>...71928 жылы жазда Шаған болысына</w:t>
        <w:br/>
        <w:t>қарасты Сарғалдақ, Самай, Ақшидің басты-</w:t>
        <w:br/>
        <w:t>басты адамдары қатынасқан үлкен жиын</w:t>
        <w:br/>
        <w:t>таудағы Тастамбет қыстағында өткізілді -</w:t>
        <w:br/>
        <w:t>депті, Жамансарин Жағыпар ақсақал,</w:t>
        <w:br/>
        <w:t>Қабден Есенғаринге айтқан бір естелігінде</w:t>
        <w:br/>
        <w:t>...“Жиналысқа сол кездегі Голошекин</w:t>
        <w:br/>
        <w:t>(Шыңғыстау) ауданының райком қатшысы</w:t>
        <w:br/>
        <w:t>Омарғазин, жер бөлімінің бастығы Рымбек</w:t>
        <w:br/>
        <w:t>Искаков тағы сол сияқты аудан басшылары</w:t>
        <w:br/>
        <w:t>қатынасты.</w:t>
        <w:br/>
        <w:t>Күн тәртібіне екі мәселе қойылды.</w:t>
        <w:br/>
        <w:t>1. Мәселе: жоғарғы үш ауылдық</w:t>
        <w:br/>
        <w:t>советтердің жер шекараларын бөліп беру.</w:t>
      </w:r>
    </w:p>
    <w:p>
      <w:r>
        <w:t>2. Мәселе: Ши бойындағы ауылдық</w:t>
        <w:br/>
        <w:t>Советтің жаңа аты мен оған старшин сайлау</w:t>
        <w:br/>
        <w:t>туралы, болды.</w:t>
        <w:br/>
        <w:t>БІРІНШІ МӘСЕЛЕ туралы жер бөлімінің</w:t>
        <w:br/>
        <w:t>бастығы Искаков қысқаша сөз сөйлеп бұдан</w:t>
        <w:br/>
        <w:t>былайғы жерде Балтабай қыстағы мен</w:t>
        <w:br/>
        <w:t>Шаған өзенінің оң түстігіне дейінгі тау</w:t>
        <w:br/>
        <w:t>бөктері түгелімен Сарғалдақ ауыл советінің</w:t>
        <w:br/>
        <w:t>жері деп, ал Шаған өзенінің терістік жағы</w:t>
        <w:br/>
        <w:t>Ұйпалақ қорасынан бастап түгелдей қара</w:t>
        <w:br/>
        <w:t>бөктер Самай ауыл советіне, Шаған</w:t>
        <w:br/>
        <w:t>өңіріндегі өзге жер Ақши ауылдық советіне</w:t>
        <w:br/>
        <w:t>берілетін болды.</w:t>
        <w:br/>
        <w:t>Тау бөктерімен өтетін қаражол аталмыш</w:t>
        <w:br/>
        <w:t>үш ауылдың шекарасы болады деген</w:t>
        <w:br/>
        <w:t>тұжырым жасалды.</w:t>
        <w:br/>
        <w:t>ЕКІНШІ МӘСЕЛЕ туралы райком қатшысы</w:t>
        <w:br/>
        <w:t>Омарғазин сөз сөйлеп, жаңадан құрылатын</w:t>
        <w:br/>
        <w:t>ауылдық советтің атын ұсынуды көпшіліктен</w:t>
        <w:br/>
        <w:t>сұрады. Жиналғандардың ішінен Тоқжігіттің</w:t>
        <w:br/>
        <w:t>Омары: “Жаңа ауылдық советтің аты жер</w:t>
        <w:br/>
        <w:t>атымен “Саржал” деп аталсын деген ұсыныс</w:t>
        <w:br/>
        <w:t>жасайды.</w:t>
        <w:br/>
        <w:t>Бірақ Саржал деген жердің қай жер, ол</w:t>
        <w:br/>
        <w:t>қайда екенін ашып айтпады. Ол кезде</w:t>
        <w:br/>
        <w:t>Тоқжігіттің Омары ел ішінде танымал абырой</w:t>
        <w:br/>
        <w:t>атақсыз адам болмаған және</w:t>
        <w:br/>
        <w:t>жиналғандардың басым көпшілігі Омардың</w:t>
        <w:br/>
        <w:t>ағайын туыстары болғандықтан ауылдық</w:t>
        <w:br/>
        <w:t>советтің аты аяқ астынан Саржал атауымен</w:t>
        <w:br/>
        <w:t>бекітілді”...</w:t>
        <w:br/>
        <w:t>Ал ауылдық советтің старшындығына</w:t>
        <w:br/>
        <w:t>Жамарсарин Жағыпар сайланады.</w:t>
        <w:br/>
        <w:t>“...Кейін білсек Саржал деген жер қазірде</w:t>
        <w:br/>
        <w:t>3-фермаға қарайтын Айдапкел деп аталатын</w:t>
        <w:br/>
        <w:t>қыстақтың шығыс жағында Тоқжігіттің</w:t>
        <w:br/>
        <w:t>Омарының ескі қыстағының алдындағы</w:t>
        <w:br/>
        <w:t>шағын Саржал деп өздері атаған жал бар</w:t>
        <w:br/>
        <w:t>көрінеді. Міні Омардың мұқым Саржал</w:t>
        <w:br/>
        <w:t>ауылына қойып жүрген аты осы Саржал боп</w:t>
        <w:br/>
        <w:t>шығады. Бұл жерлер мұқым құлық тауын</w:t>
        <w:br/>
        <w:t>мекендеген халық ол кезде Сарғалдақ ауыл</w:t>
        <w:br/>
        <w:t>советіне қарасты болатын. Соған</w:t>
        <w:br/>
        <w:t>қарамастан Сарғалдақ ауылының бір төбесі</w:t>
        <w:br/>
        <w:t>өзінен әлде қайда алыс жатқан Ши (Ақши)</w:t>
        <w:br/>
        <w:t>бойына жаңа атау болып шыға келеді.</w:t>
        <w:br/>
        <w:t>Сол кездерде мұқым ен жатқан осынша</w:t>
        <w:br/>
        <w:t>жерден бір ат табылмағандай Сарғалдақтың</w:t>
        <w:br/>
        <w:t>бір төбесіне неге жабыстыңдар? - деген</w:t>
        <w:br/>
        <w:t>сауалға:</w:t>
        <w:br/>
        <w:t>- Егер менен басқа адамға осы сауалды</w:t>
        <w:br/>
        <w:t>қояр болсаң ешкім жауап бере алмасы</w:t>
        <w:br/>
        <w:t>сөзсіз. Шындығымды айтсам 1928 жылға</w:t>
        <w:br/>
        <w:t>дейін бұл жерді ел жұрт Ақши немесе</w:t>
      </w:r>
    </w:p>
    <w:p>
      <w:r>
        <w:t>Мотыштың Ақшиі деп келді. Сондықтан</w:t>
        <w:br/>
        <w:t>мынау Мотыштың, мынау Құлықтың жері еді</w:t>
        <w:br/>
        <w:t>деп дауласып жүрмес үшін бұл маңда жоқ</w:t>
        <w:br/>
        <w:t>жердің атын әдейі кеңесіп қойған</w:t>
        <w:br/>
        <w:t>болатынбыз. Саржал аталуының себебі сол</w:t>
        <w:br/>
        <w:t>деді Жапаң ақсақал. Осыған біздің де</w:t>
        <w:br/>
        <w:t>тоқталғанымыз жөн" - (“Саржал ауылы қалай</w:t>
        <w:br/>
        <w:t>қалыптасты” - Қабден Есенғарин) - деп</w:t>
        <w:br/>
        <w:t>жазыпты Абыз-Қабең.</w:t>
        <w:br/>
        <w:t>Басында Мойын серік, Жалшылар</w:t>
        <w:br/>
        <w:t>қоғамына бірігіп 1928 жылы Жарлықамыс,</w:t>
        <w:br/>
        <w:t>Тельман колхозы болып құрылады.</w:t>
        <w:br/>
        <w:t>Жарылқамыс колхозында - 49, Тельманда</w:t>
        <w:br/>
        <w:t>- 37 шаңырақ болады.</w:t>
        <w:br/>
        <w:t>Жарылқамыста 63 қой, 6 сиыр, 16 түйе, 9</w:t>
        <w:br/>
        <w:t>ат, 7 өгіз колхозға мүше болған</w:t>
        <w:br/>
        <w:t>шаруалардан құралып, одан тыс</w:t>
        <w:br/>
        <w:t>204</w:t>
        <w:br/>
        <w:t>САРЖАЛ АУЫЛЫНЫҢ ҚЫСҚАША БАЯНЫ</w:t>
        <w:br/>
        <w:t>жастардың ерекше ықылас ылтипатпен</w:t>
        <w:br/>
        <w:t>мереке күндері жиналып, гүл қоятын жері</w:t>
        <w:br/>
        <w:t>болып қалыптасқан.</w:t>
        <w:br/>
        <w:t>Соғыстан кейінгі халық шаруашылығын</w:t>
        <w:br/>
        <w:t>қалпына келтіру кезеңі 1950 жылы 10</w:t>
        <w:br/>
        <w:t>қазанда бұрынғы Жарылқамыс, Сары өзек,</w:t>
        <w:br/>
        <w:t>Қызыл адыр, Тельман атындағы төрт колхоз</w:t>
        <w:br/>
        <w:t>біріктіріліп Тельман атындағы колхоз болып</w:t>
        <w:br/>
        <w:t>ұйымдастырылды. Колхоз бастығы</w:t>
        <w:br/>
        <w:t>Рахымбаев Мұхтар, орынбасары</w:t>
        <w:br/>
        <w:t>Әлмағанбетов Шабдан, қой фермаларының</w:t>
        <w:br/>
        <w:t>меңгерушісі - Айтқали Көпшілов, Айдарбек</w:t>
        <w:br/>
        <w:t>Изатов, Нұрахмет Ақболатов сиыр</w:t>
        <w:br/>
        <w:t>фермасының меңгерушісі - Кенжебай</w:t>
        <w:br/>
        <w:t>Әмірин, түйе фермасының меңгерушісі -</w:t>
        <w:br/>
        <w:t>Айтқали Құтаяқов болды.</w:t>
        <w:br/>
        <w:t>Колхозда 17300 бас қой-ешкі, 970 бас</w:t>
        <w:br/>
        <w:t>мүйізді ірі қара, 535 бас жылқы, 230 бас</w:t>
        <w:br/>
        <w:t>түйе малы болды. Колхоз орталығына</w:t>
        <w:br/>
        <w:t>Жарлықамыс колхозының орталығы, қазіргі</w:t>
        <w:br/>
        <w:t>Саржал ауылы таңдалады.</w:t>
        <w:br/>
        <w:t>Жоқтан бар жасап, шашылған елді шашау</w:t>
        <w:br/>
        <w:t>шығармай басын құрап, не қиындықты жеңіп</w:t>
        <w:br/>
        <w:t>ынтымақты өмірді қалыптастырып, ұрпақ</w:t>
        <w:br/>
        <w:t>өсіріп, тәрбиелеуді ұйымдастырған Саржал</w:t>
        <w:br/>
        <w:t>ауылдық кеңесінің төрағасы болған -</w:t>
        <w:br/>
        <w:t>Қоспанов Исабек, Дүйсенбаев Күлікбай,</w:t>
        <w:br/>
        <w:t>Құлатаев Хасен, Ылдибаев Зекен,</w:t>
        <w:br/>
        <w:t>Рахымбаев Мұхтар, Мусин Бозанбай,</w:t>
        <w:br/>
        <w:t>Байторин Қали, Жакеев Дәулетбек, Әлібаев</w:t>
        <w:br/>
        <w:t>Жақып, Әлин Сейсен, Қалиев Сағидолла,</w:t>
        <w:br/>
        <w:t>Еспенбетов Сләм, Жарқынбаев</w:t>
      </w:r>
    </w:p>
    <w:p>
      <w:r>
        <w:t>Тілеш, Бекбатыров Қарпық,</w:t>
        <w:br/>
        <w:t>Ибраев Ғизат, Теміров Мейрам,</w:t>
        <w:br/>
        <w:t>Дүрмекбаев Қайырбек, Төлеуов</w:t>
        <w:br/>
        <w:t>Аслан, Дәрібаев Жақандармен</w:t>
        <w:br/>
        <w:t>бірге 1959-1985 жылдарда</w:t>
        <w:br/>
        <w:t>ауылдық кеңестің хатшысы</w:t>
        <w:br/>
        <w:t>болған Қысатаева Қазиза, 1996</w:t>
        <w:br/>
        <w:t>жылдан осы уақытқа дейін ауыл</w:t>
        <w:br/>
        <w:t>әкімінің орынбасары болып</w:t>
        <w:br/>
        <w:t>еңбек етіп келе жатқан Секен</w:t>
        <w:br/>
        <w:t>Жұмағалиұлы Ибраевтар үлкен</w:t>
        <w:br/>
        <w:t>абырой иесі саналатын</w:t>
        <w:br/>
        <w:t>азаматтар.</w:t>
        <w:br/>
        <w:t>Саржал ауылдық кеңесіне</w:t>
        <w:br/>
        <w:t>қараған Тельман, Жарлықамыс,</w:t>
        <w:br/>
        <w:t>Сары өзек, Қызыл адыр</w:t>
        <w:br/>
        <w:t>5 колхоздарында бастық болып</w:t>
        <w:br/>
        <w:t>| табысты еңбек еткен Рахымбаев</w:t>
        <w:br/>
        <w:t>Мұхтар, Рахымбаев Мұфтибек,</w:t>
        <w:br/>
        <w:t>Рахымжанов Мұсатай, Теміров</w:t>
        <w:br/>
        <w:t>Нұғыман, Бармақов Ыдырыс,</w:t>
        <w:br/>
        <w:t>Әлмағанбетов Шабдан,</w:t>
        <w:br/>
        <w:t>Орынжанов Шекбай, Айқынбаев</w:t>
        <w:br/>
        <w:t>Жылысбай, Оралов Төлеубек,</w:t>
        <w:br/>
        <w:t>Қалиев Баттақ, Кемпірбаев</w:t>
        <w:br/>
        <w:t>( Елшібай, Мұқанов Тұрсынғали,</w:t>
        <w:br/>
        <w:t>“Түгелбаев Мұқан, Исабеков</w:t>
        <w:br/>
        <w:t>Мүтебай, Изатов Айдарбек,</w:t>
        <w:br/>
        <w:t>. Мүсіралина Несіпелді, Қаратаев</w:t>
        <w:br/>
        <w:t>Әбдіғалым, Әлімжанов Сыдық,</w:t>
        <w:br/>
        <w:t>Қашқынбаев Төлеу, Майтқанов</w:t>
        <w:br/>
        <w:t>Нұртөлеу, Қаратаев Нұрке,</w:t>
        <w:br/>
        <w:t>|</w:t>
        <w:br/>
        <w:t>|</w:t>
        <w:br/>
        <w:t>|</w:t>
        <w:br/>
        <w:t>ТЕГІН БІЛУ - ТЕКТІЛІК |191</w:t>
        <w:br/>
        <w:t>1931 жылы аудан орталығы Қарауыл</w:t>
        <w:br/>
        <w:t>ауылына көшіп келіп жаңадан ашылған шөп</w:t>
        <w:br/>
        <w:t>станциясында ұстап болып орналасады.</w:t>
        <w:br/>
        <w:t>Сұлтан Ерденбаев 1936 жылы Шыңғыстау</w:t>
        <w:br/>
        <w:t>орталау мектебін бітіргеннен кейін Алматы</w:t>
        <w:br/>
        <w:t>қаласындағы мединституттың рабфағына</w:t>
        <w:br/>
        <w:t>оқуға түсіп, оны 1937 жылы бітіріп шығады.</w:t>
        <w:br/>
        <w:t>Одан соң мединститутқа түсіп, оқып</w:t>
        <w:br/>
        <w:t>жүргенде 1940 жылддың қазан айында</w:t>
        <w:br/>
        <w:t>әскер қатарына шақырылады. С.Ерденбаев</w:t>
        <w:br/>
        <w:t>Ленинград қаласындағы кіші командирлер</w:t>
        <w:br/>
        <w:t>даярлайтын мектепті 1941 жылдың сәуір</w:t>
        <w:br/>
        <w:t>айында аяқтап, Киев соғыс округіне қарасты</w:t>
        <w:br/>
        <w:t>186-шы атқыштар полкінің бөлімше</w:t>
        <w:br/>
        <w:t>командиры болып тағайындалады. Ұлы Отан</w:t>
        <w:br/>
        <w:t>соғысы басталғанда майданға аттанып,</w:t>
        <w:br/>
        <w:t>“Киев”, “Старая Русса”, “Новгород”</w:t>
        <w:br/>
        <w:t>қалаларын қорғауға қатысады. 1943 жылдың</w:t>
        <w:br/>
        <w:t>қыркүйегіне дейін “Волхов” майданында</w:t>
      </w:r>
    </w:p>
    <w:p>
      <w:r>
        <w:t>жауға қарсы соғысады. Ал 1943 жылдың</w:t>
        <w:br/>
        <w:t>күзінде біздің әскерлер Петрозаводск</w:t>
        <w:br/>
        <w:t>бағытындағы “Заполярье” қоршауында</w:t>
        <w:br/>
        <w:t>болып, 1944 жылдың маусымында шабуылға</w:t>
        <w:br/>
        <w:t>шыққанда, Сұлтан аға Үлкен Сібір өзенінен</w:t>
        <w:br/>
        <w:t>өту операциясына қатысып, Леденец және</w:t>
        <w:br/>
        <w:t>Петрозаводск қалаларын жаудан тазартады.</w:t>
        <w:br/>
        <w:t>Осы шайқаста “Ерлігі үшін” медалімен</w:t>
        <w:br/>
        <w:t>марапатталады. 1944 жылдың аяғына қарай</w:t>
        <w:br/>
        <w:t>“Печеньга” қаласын жаудан тазарту</w:t>
        <w:br/>
        <w:t>операциясында көрсеткен ерлігі үшін</w:t>
        <w:br/>
        <w:t>“Заполярьені қорғағаны үшін” медаліне ие</w:t>
        <w:br/>
        <w:t>болады. 1945 жылы 9 мамыр Жеңіс күнін</w:t>
        <w:br/>
        <w:t>майдан даласында қарсы алады, ал тамыз</w:t>
        <w:br/>
        <w:t>айында әскер қатарынан босап елге</w:t>
        <w:br/>
        <w:t>қайтады. Жеңістің құрметіне “Германияны</w:t>
        <w:br/>
        <w:t>жеңгені үшін" медалімен және ІІ дәрежелі</w:t>
        <w:br/>
        <w:t>“Ұлы Отан соғысы” орденімен, “Маршал</w:t>
        <w:br/>
        <w:t>Г.К.Жуков”, жеңіске 20, 30, 40, 50, 55 жыл”</w:t>
        <w:br/>
        <w:t>медальдері, “КСРО Қарулы күштеріне 50, 60,</w:t>
        <w:br/>
        <w:t>70 жыл” т.б. орден, медальдарымен</w:t>
        <w:br/>
        <w:t>марапатталады. Соғыстан соңғы ауыр</w:t>
        <w:br/>
        <w:t>жылдардан бастап, зейнеткерлікке</w:t>
        <w:br/>
        <w:t>шыққанға дейін Абай ауданында Аудандық</w:t>
        <w:br/>
        <w:t>зат дайындау мекемесінің директоры,</w:t>
        <w:br/>
        <w:t>аудандық тұтынушылар қоғамы төрағасы</w:t>
        <w:br/>
        <w:t>болып еңбек етіп, бірнеше дүркін жергілікті</w:t>
        <w:br/>
        <w:t>Кеңестің депутаты болып сайланады.</w:t>
        <w:br/>
        <w:t>Құрметті еңбек демалысына шыққаннан</w:t>
        <w:br/>
        <w:t>кейін аудандық ардагерлер кеңесінің төр</w:t>
        <w:br/>
        <w:t>ағасы міндетін атқарды. Тура мінезді, өтірік</w:t>
        <w:br/>
        <w:t>айтуды білмейтін адал, ақкөңіл, пейілі кең,</w:t>
        <w:br/>
        <w:t>өз бақытын еңбектен тапқан Сұлтан</w:t>
        <w:br/>
        <w:t>Кәкен</w:t>
        <w:br/>
        <w:t>Жәлелова</w:t>
        <w:br/>
        <w:t>Ерденбаев елге абыройлы, ұрпаққа үлгі</w:t>
        <w:br/>
        <w:t>болған соғыс, еңбек ардагері.</w:t>
        <w:br/>
        <w:t>Мейрамбек Жанболатов.</w:t>
        <w:br/>
        <w:t>Сұлтан</w:t>
        <w:br/>
        <w:t>Ерденбаев</w:t>
        <w:br/>
        <w:t>Кәкен Жәлел Ерденбай келіні (1927-</w:t>
        <w:br/>
        <w:t>2000). Шыңғыстаудың қызы. Қарауыл</w:t>
        <w:br/>
        <w:t>ауылының тумасы. Сол өңірге сыйлы Жәлел</w:t>
        <w:br/>
        <w:t>атаның шаңырағында дүниеге келген, Кәкен</w:t>
        <w:br/>
        <w:t>апайдың сіңілілері Дәмеш пен Үміткен қатты</w:t>
        <w:br/>
        <w:t>сыйлап “аға” деп атайтын. Кәкен апай</w:t>
        <w:br/>
        <w:t>Алматыда ЖенПИде оқып жүргенде соғыс</w:t>
        <w:br/>
        <w:t>басталады. Кәкен Жәлелқызы және бір топ</w:t>
        <w:br/>
        <w:t>ауылдас достарымен бірге Қарағандыға</w:t>
        <w:br/>
        <w:t>шахтадағы еңбек армиясына аттанады.</w:t>
        <w:br/>
        <w:t>Қаршадай қыз - Кәкен сол кезде көрген</w:t>
        <w:br/>
        <w:t>қиыншылықтарына мойымай аман-есен елге</w:t>
        <w:br/>
        <w:t>оралады. Білімді, сөзге ұста ақжарқын Кәкен</w:t>
        <w:br/>
        <w:t>соғыстан кейінгі қиын кезде жастардың оқып</w:t>
        <w:br/>
        <w:t>білім алып, еңбекке, өнерге қатысуына</w:t>
        <w:br/>
        <w:t>белсенді ұйымдастырушы танылып аудандық</w:t>
        <w:br/>
        <w:t>комсомол комитетінің хатшысы болып</w:t>
        <w:br/>
        <w:t>сайланады. Кейінде аудандық, әлеуметтік</w:t>
        <w:br/>
        <w:t>қамсыздандыру бөлімінде жауапты қызмет</w:t>
        <w:br/>
        <w:t>атқарады. Абайдағы “Сәлем” қонақ үйінде</w:t>
      </w:r>
    </w:p>
    <w:p>
      <w:r>
        <w:t>меңгеруші болып арнайы орналастырылған</w:t>
        <w:br/>
        <w:t>Кәкен - шежіресі мол, қасиетті зор Абай</w:t>
        <w:br/>
        <w:t>еліне толассыз келіп жататын не бір зиялы</w:t>
        <w:br/>
        <w:t>қауым-қонақтарды өзінің ілтипаттылығымен,</w:t>
        <w:br/>
        <w:t>ізеттілігімен сөзге шешендігімен риза ететін.</w:t>
        <w:br/>
        <w:t>Кәкен апайдың қолынан дәм татып, сол</w:t>
        <w:br/>
        <w:t>кісіге алғыстарын айтатын. Елге риза болып,</w:t>
        <w:br/>
        <w:t>оның өнегелі үлгісіне, қонаққа құрмет</w:t>
        <w:br/>
        <w:t>көрсетудегі қазақы қасиетімен көргенділігіне</w:t>
        <w:br/>
        <w:t>тәнті болып қонақ жай дәстүр-салтына,</w:t>
        <w:br/>
        <w:t>ұлттық дәм-тұзына таңдана аттанатын.</w:t>
        <w:br/>
        <w:t>192</w:t>
        <w:br/>
        <w:t>ЖҮЗБЕНБЕТ</w:t>
        <w:br/>
        <w:t>Шыңғыстау жерінің, Абай ұрпақтарының</w:t>
        <w:br/>
        <w:t>мәдениетіне, адамгершілік болмысына,</w:t>
        <w:br/>
        <w:t>көрегенділік қасиеттеріне шексіз</w:t>
        <w:br/>
        <w:t>ризалықпен бас иетін. Мұның бәрі Кәкен</w:t>
        <w:br/>
        <w:t>апайдың (ағаның) адамгершілік қасиеті мен</w:t>
        <w:br/>
        <w:t>қалтқысыз қызметімен, адамға деген риясыз</w:t>
        <w:br/>
        <w:t>адал құрметімен қол жеткен абырой атақ</w:t>
        <w:br/>
        <w:t>еді.</w:t>
        <w:br/>
        <w:t>Осындай игілікті іс атқара жүріп өмірге 9</w:t>
        <w:br/>
        <w:t>бала әкеліп, өсіріп тәрбиелеген Кәкен</w:t>
        <w:br/>
        <w:t>Жәлелқызы Ерденбай келіні үлкен абырой</w:t>
        <w:br/>
        <w:t>иесі болған адам.</w:t>
        <w:br/>
        <w:t>Мейрамбек Жанболатов.</w:t>
        <w:br/>
        <w:t>Зейнел Мұқашқызы (1925-1994)</w:t>
        <w:br/>
        <w:t>Шыңғыстауда, Саржалда дүниеге келген.</w:t>
        <w:br/>
        <w:t>Сарғалдақ ауылдында жетіжылдық мектепті,</w:t>
        <w:br/>
        <w:t>ал 1962 жылы Семейдегі кітапхана</w:t>
        <w:br/>
        <w:t>техникумын тәмәмдаған. 1970 жылға дейін</w:t>
        <w:br/>
        <w:t>аудандық балалар кітапханасының</w:t>
        <w:br/>
        <w:t>меңгерушісі болып жас ұрпақты әдебиетке</w:t>
        <w:br/>
        <w:t>баулуда жалпы білімдерін кеңейтуде</w:t>
        <w:br/>
        <w:t>тындырымды еңбек еткен. Ауданда мәдени-</w:t>
        <w:br/>
        <w:t>көпшілік жұмыстарын жетілдіріп, өнерпаздар</w:t>
        <w:br/>
        <w:t>қатарын арттыруда айтарлықтай еңбек</w:t>
        <w:br/>
        <w:t>еткен Зейнел Отан соғысы кезінде жас қыз-</w:t>
        <w:br/>
        <w:t>келіншектерді ұйымдастырып ойын-сауық</w:t>
        <w:br/>
        <w:t>құрып, еркектердің бейнесінде өздері</w:t>
        <w:br/>
        <w:t>ойнаған өнерпаз. 1991 жылға дейін</w:t>
        <w:br/>
        <w:t>аудандық мәдениет бөлімінің инспекторы</w:t>
        <w:br/>
        <w:t>болып еңбек еткен ол облыста</w:t>
        <w:br/>
        <w:t>алғашқылардың бірі болып құрылған “Абай</w:t>
        <w:br/>
        <w:t>халық театрын”, “Қаламқас” ән-би</w:t>
        <w:br/>
        <w:t>ансамбілінің зор атаққа жетіп,</w:t>
        <w:br/>
        <w:t>творчестволық табыстарға жетуіне үлкен</w:t>
        <w:br/>
        <w:t>ұйымдастырушылық үлес қосты. Жұмыста</w:t>
        <w:br/>
        <w:t>принципшілдігімен, талап қойғыштылығымен</w:t>
        <w:br/>
        <w:t>ерекшеленетін Зекең қоғамдық жұмыстарда</w:t>
        <w:br/>
        <w:t>да белсенді ұйымдастырушы болды. Зекең</w:t>
        <w:br/>
        <w:t>1960 жылдардағы “Қыздар техниканы</w:t>
        <w:br/>
        <w:t>меңгеруге аттанайық!” деген абайлық 50</w:t>
        <w:br/>
        <w:t>қыз-келіншектердің республикаға арнаған</w:t>
        <w:br/>
        <w:t>патриоттық бастамасын</w:t>
      </w:r>
    </w:p>
    <w:p>
      <w:r>
        <w:t>ұйымдастырушылардың бірі. Ол өмірінің</w:t>
        <w:br/>
        <w:t>соңғы кезіне дейін аудандық партия,</w:t>
        <w:br/>
        <w:t>кәсіподақ комитетінің мүшесі, жергілікті</w:t>
        <w:br/>
        <w:t>кеңестің депутаты, аудандық әйелдер</w:t>
        <w:br/>
        <w:t>көңесінің құрамдарына сайланып, қоғамдық</w:t>
        <w:br/>
        <w:t>игілікті істер атқарып, үлкен абыройға</w:t>
        <w:br/>
        <w:t>бөленген адам.</w:t>
        <w:br/>
        <w:t>Нағима Құмарова.</w:t>
        <w:br/>
        <w:t>Зейнел</w:t>
        <w:br/>
        <w:t>Оразғали</w:t>
        <w:br/>
        <w:t>Мұқашқызы</w:t>
        <w:br/>
        <w:t>Жексембайұлы</w:t>
        <w:br/>
        <w:t>Оразғали Жексембайұлы - 1937 ж.</w:t>
        <w:br/>
        <w:t>Белағашта туған. Әке-шешелері туған</w:t>
        <w:br/>
        <w:t>жеріне барып Бородулиха ауданының</w:t>
        <w:br/>
        <w:t>Сталин атындағы колхозының қойын баққан</w:t>
        <w:br/>
        <w:t>кезде 1949-55 жылдары Медеу мектебінде</w:t>
        <w:br/>
        <w:t>оқып орталау білім алған.</w:t>
        <w:br/>
        <w:t>1956 жылдан бастап еңбекке араласқан</w:t>
        <w:br/>
        <w:t>Оразғали алдымен қой, кейініректе жылқы</w:t>
        <w:br/>
        <w:t>бағып озат еңбегімен көзге түседі. Жылқышы</w:t>
        <w:br/>
        <w:t>қауымының өзге малшыдан көрі иығы</w:t>
        <w:br/>
        <w:t>көтеріңкі, кеудесі жоғары, өзі екпінді, сөзі</w:t>
        <w:br/>
        <w:t>өктеу болатыны бар ғой.</w:t>
        <w:br/>
        <w:t>Жаратып мінген атпен қасқыр соғуды</w:t>
        <w:br/>
        <w:t>машық етеді. 1963 жылы мал маманы болып</w:t>
        <w:br/>
        <w:t>оқып шыққан Оразғали 1986 жылға дейін</w:t>
        <w:br/>
        <w:t>Тельман атындағы совхозда мал дәрігері</w:t>
        <w:br/>
        <w:t>болып үлгілі еңбек етеді.</w:t>
        <w:br/>
        <w:t>Ата-ағалары: “Сен қожаның ұрпағысың,</w:t>
        <w:br/>
        <w:t>қожалық құру борышың” деп уағыздап та,</w:t>
        <w:br/>
        <w:t>қастарына ертіп сүндетке отырғызудың әдіс-</w:t>
        <w:br/>
        <w:t>тәсілдерін үйретіп те баққанымен оған</w:t>
        <w:br/>
        <w:t>мойын ұсынбай кетеді. Өйткені мал маманы</w:t>
        <w:br/>
        <w:t>болған соң оның жауапкершілігі бар қауіпті</w:t>
        <w:br/>
        <w:t>іс екенін сезінген болса керек.</w:t>
        <w:br/>
        <w:t>Оразғали Жексембайұлы қарттардың</w:t>
        <w:br/>
        <w:t>өнегелі сөзін жадында тұтқан</w:t>
        <w:br/>
        <w:t>шежіре, білімді азамат. Ол осы шежірендегі</w:t>
        <w:br/>
        <w:t>қожа тұқымының түзелуіне еңбек еткен</w:t>
        <w:br/>
        <w:t>бірден-бір адам.</w:t>
        <w:br/>
        <w:t>Қарсыбек Серімбекұлы Баубеков 1937</w:t>
        <w:br/>
        <w:t>ж. Семей обл. Жарма ауданы Николаевка</w:t>
        <w:br/>
        <w:t>ауылында туған.</w:t>
        <w:br/>
        <w:t>Туған ауылындағы Маяковский атындағы</w:t>
        <w:br/>
        <w:t>орта мектепті тамамдаған соң 1960 ж.</w:t>
        <w:br/>
        <w:t>ө8 |</w:t>
      </w:r>
    </w:p>
    <w:p>
      <w:r>
        <w:t>САРЖАЛ АУЫЛЫНЫҢ ҚЫСҚАША БАЯНЫ</w:t>
        <w:br/>
        <w:t>Ырыс-Қаржаудан-Айтуған, Күнту,</w:t>
        <w:br/>
        <w:t>Асқарбай, Төлеубай...</w:t>
        <w:br/>
        <w:t>Құлықтан-Қақабай, Егеубай, Жақсылық,</w:t>
        <w:br/>
        <w:t>Темірғали, Әкімбай...</w:t>
        <w:br/>
        <w:t>Тәңірбердіден - Садуақас, Итжан, Иса,</w:t>
        <w:br/>
        <w:t>Собалақ, Шалбас, Ақыжан, Жасар, Есенбай,</w:t>
        <w:br/>
        <w:t>Құтан, Бурахан, Тілеуқожа (Беделқажы)</w:t>
        <w:br/>
        <w:t>Жақып, Шәкебай;</w:t>
        <w:br/>
        <w:t>Төреден-Жәкей...</w:t>
        <w:br/>
        <w:t>Көкенайдан - Махмұтхан, Қарақұмақ...</w:t>
        <w:br/>
        <w:t>Байғазыдан- Басар, Бейсеке,</w:t>
        <w:br/>
        <w:t>Сарыжабағы, Омар...</w:t>
        <w:br/>
        <w:t>Тасболаттан - Ысқақ...</w:t>
        <w:br/>
        <w:t>Батырлық, балуандық, ерлік үлгісі Шаған</w:t>
        <w:br/>
        <w:t>елінің дәстүрлі өнері саналады. Оның бір</w:t>
        <w:br/>
        <w:t>мысалы қазақ жерін өзге жұрттан қызғанған</w:t>
        <w:br/>
        <w:t>орыс империалистері ХУІІ ғасырдан бастап</w:t>
        <w:br/>
        <w:t>қазақ жеріне бекіністер сала бастаған еді.</w:t>
        <w:br/>
        <w:t>Қазақ жеріне әскерлерін үсті-үстіне әкеп</w:t>
        <w:br/>
        <w:t>төгіп, сулы, нулы жерлерін орыс, казак</w:t>
        <w:br/>
        <w:t>босқындарына күштеп әпереді.</w:t>
        <w:br/>
        <w:t>Бұған шыдамаған қазақтардың арасынан</w:t>
        <w:br/>
        <w:t>алғашқылардың бірі болып Уақ Байқадам</w:t>
        <w:br/>
        <w:t>руынан шыққан Байдалы батырға (Тәукенің</w:t>
        <w:br/>
        <w:t>нағашы атасы) қосылып Саптаяқ, Қарабас</w:t>
        <w:br/>
        <w:t>батырлар бастатқан Мәмбетейлер қол</w:t>
        <w:br/>
        <w:t>жиып, соғысып Шар (Чарск) бекінісін өртеп</w:t>
        <w:br/>
        <w:t>жібереді. Бұл соғыста қолға түскен Байдалы</w:t>
        <w:br/>
        <w:t>батыр жанұясымен ит жеккенге айдалады.</w:t>
        <w:br/>
        <w:t>Әкесі Байдалымен бірге 10 жыл ит</w:t>
        <w:br/>
        <w:t>жеккенде айдауда болған оның қызы</w:t>
        <w:br/>
        <w:t>Айымжанды ескі достықты жалғастырып</w:t>
        <w:br/>
        <w:t>Саптаяқ батыр баласы Мұстафаға айттырып,</w:t>
        <w:br/>
        <w:t>алып береді.</w:t>
        <w:br/>
        <w:t>Тәуке, Тоғастың анасы Айымжан ел</w:t>
        <w:br/>
        <w:t>арасындағы талас, тартыста 10 жылға</w:t>
        <w:br/>
        <w:t>айдалған күйеуі Мұстафамен бірге тағы да</w:t>
        <w:br/>
        <w:t>10 жыл айдауда болып қайтады.</w:t>
        <w:br/>
        <w:t>Бұрын соңды 20 жыл бойғы өмірін</w:t>
        <w:br/>
        <w:t>айдауда өткізген қазақ әйелі тарихта болған</w:t>
        <w:br/>
        <w:t>жоқ шығар. Бұл сапарда әке-шешесімен</w:t>
        <w:br/>
        <w:t>бірге түрме дәмін татып әділет пен ар үшін</w:t>
        <w:br/>
        <w:t>күрестің дүкенінде шыңдалып қайтқан Тәуке</w:t>
        <w:br/>
        <w:t>әрі ақын, әрі әнші-сазгер, ел намысын</w:t>
        <w:br/>
        <w:t>қорғаған, қиянат пен зорлыққа қарсы, халық</w:t>
        <w:br/>
        <w:t>мүддесін жоқтаушы болған батыр. Сол үшін</w:t>
        <w:br/>
        <w:t>Тәуке батыр ақтың да, қызылдың да кәріне</w:t>
        <w:br/>
        <w:t>ұшырап, қолаяғы кісенделіп түрмесіне</w:t>
        <w:br/>
        <w:t>қамалып, “қара нанын жеп” жазықсыз жапа</w:t>
        <w:br/>
        <w:t>шеккен жан.</w:t>
        <w:br/>
        <w:t>Өз өмірін әнге қосқан ақын, сазгер Тәуке</w:t>
        <w:br/>
        <w:t>батырдың ерлігі мен өнері Ильяс</w:t>
        <w:br/>
        <w:t>Жансүгіровтің қаламынан поэма болып</w:t>
        <w:br/>
        <w:t>төгілсе, жерлес ақын Есентай Берлиннің</w:t>
      </w:r>
    </w:p>
    <w:p>
      <w:r>
        <w:t>“Қанды кек” атты шығармасына арқау</w:t>
        <w:br/>
        <w:t>болған.</w:t>
        <w:br/>
        <w:t>жж</w:t>
        <w:br/>
        <w:t>Батырлық пен палуандықтың дәстүрлі</w:t>
        <w:br/>
        <w:t>үлгісін сақтап өмірі жауырыны жер</w:t>
        <w:br/>
        <w:t>иіскемеген Кәтәй палуанның атағы өліара</w:t>
        <w:br/>
        <w:t>шақ - 20-30 жылдарда дүйім қазақ еліне</w:t>
        <w:br/>
        <w:t>мәшһүр болған.</w:t>
        <w:br/>
        <w:t>Оны бұл күнде жалғастырушы</w:t>
        <w:br/>
        <w:t>Республикамыздың бірнеше дүркін түйе</w:t>
        <w:br/>
        <w:t>балуаны танылған саржалдық Қайырбек</w:t>
        <w:br/>
        <w:t>Дүрмекбаев, оның шәкірттері Одақтық,</w:t>
        <w:br/>
        <w:t>әлемдік белдесуде жеңімпаз болып жүрген</w:t>
        <w:br/>
        <w:t>Берік Қанафин, Бегалы Сләмғазыұлы</w:t>
        <w:br/>
        <w:t>Жұмасияновтар... бар.</w:t>
        <w:br/>
        <w:t>Шаған жұрты мал байлығымен жан</w:t>
        <w:br/>
        <w:t>байлығын, өнер мен білімнен, еңбектен</w:t>
        <w:br/>
        <w:t>тапқан жұрт. Соның бір көрінісі Аққозының</w:t>
        <w:br/>
        <w:t>Ақылбайы мал өсірудің өзіндік үлгісін жасап</w:t>
        <w:br/>
        <w:t>айналасындағы жұрттың еңбек етіп табыс</w:t>
        <w:br/>
        <w:t>табуына әділде екі жақты пайдалы жүйесін</w:t>
        <w:br/>
        <w:t>жасап, жүзеге асырған.</w:t>
        <w:br/>
        <w:t>Доғал бидің бір баласы Собалақ қажы</w:t>
        <w:br/>
        <w:t>Мотыш балаларының мал өсіруі мен бірге</w:t>
        <w:br/>
        <w:t>егіншілікке Шағанның суын пайдаланудың</w:t>
        <w:br/>
        <w:t>үлгісін ұсынған. Өзіне тиесілі Қызылжар</w:t>
        <w:br/>
        <w:t>жерінен тоғам алдырып, егін егіп, бекет</w:t>
        <w:br/>
        <w:t>салдырған. Ол бекет Қарқаралыдан</w:t>
        <w:br/>
        <w:t>Семейге қатысатын қара жолда</w:t>
        <w:br/>
        <w:t>болғандықтан ондағы қонақ үйі, ат көлікке</w:t>
        <w:br/>
        <w:t>қолайлы қора жайы, мол жем-шөбімен</w:t>
        <w:br/>
        <w:t>Қаракесек жұртына игілікті қызмет еткен.</w:t>
        <w:br/>
        <w:t>Бекеттегі қызметшілерге салынған үйлер,</w:t>
        <w:br/>
        <w:t>ондағы қабырғасы таспен қиылған үй</w:t>
        <w:br/>
        <w:t>астындағы тоңазытқыш қысы-жазы ет, май,</w:t>
        <w:br/>
        <w:t>сүт тамдарын сақтауға қолайлы орын</w:t>
        <w:br/>
        <w:t>болған. Онда салынған бау-бақша</w:t>
        <w:br/>
        <w:t>көкөністермен картоптан алған өнімдер де</w:t>
        <w:br/>
        <w:t>жыл бойына сақталған.</w:t>
        <w:br/>
        <w:t>Әлқожа деген ағайынын үгіттеп жүз құнан</w:t>
        <w:br/>
        <w:t>қойды қарызға беріп қазіргі Жайма</w:t>
        <w:br/>
        <w:t>қыстағының аяғынан тоған тұрғызып қыратқа</w:t>
        <w:br/>
        <w:t>ТЕГІН БІЛУ - ТЕКТІЛІК 207</w:t>
        <w:br/>
        <w:t>өңдеп, қыс қырау, жаз аптапта қажымай,</w:t>
        <w:br/>
        <w:t>талмай еңбек еткен шаруа адамдарының</w:t>
        <w:br/>
        <w:t>тыныс-тіршілігі, қам-қаракеті, қажыр</w:t>
        <w:br/>
        <w:t>қайратынан танылмақ.</w:t>
        <w:br/>
        <w:t>Өзінің адамгершілік болмысымен де ұзақ</w:t>
        <w:br/>
        <w:t>жылдар озат танылған шопан, бақташы</w:t>
        <w:br/>
        <w:t>С.Жапықов, А.Қанафин, Қ.Жакеев,</w:t>
        <w:br/>
        <w:t>Д.Базаров, М.Жапықов, К.Рахматуллин,</w:t>
      </w:r>
    </w:p>
    <w:p>
      <w:r>
        <w:t>Қ.Аманқұлов, А.Татубаев, Ә.Махажанов,</w:t>
        <w:br/>
        <w:t>Қ.Икрамбеков, Қ.Тілеубеков, Ж.Құтжанов,</w:t>
        <w:br/>
        <w:t>М.Тілеубаев, З.Махина, Шаль Герграт,</w:t>
        <w:br/>
        <w:t>Эннер Фриц, Пфейфер Адольф, Қ.Әлжанов,</w:t>
        <w:br/>
        <w:t>Ж.Қоңырбаев, О.Жапықов, Қ.Адаев,</w:t>
        <w:br/>
        <w:t>М.Омаров...</w:t>
        <w:br/>
        <w:t>түйеші - А.Құтаяқов, Ж.Дүйсебеков,</w:t>
        <w:br/>
        <w:t>жылқышы - К.Жақсығұлов, Қ.Көпбаев,</w:t>
        <w:br/>
        <w:t>Ш.Матаев, И.Түсіпбаев, Р.Өмірзақовтардың</w:t>
        <w:br/>
        <w:t>қатарын жүздеп санауға болады.</w:t>
        <w:br/>
        <w:t>Олардың көшбасшысы, Ленин және</w:t>
        <w:br/>
        <w:t>Еңбек Қызыл Ту ордендерінің иегері,</w:t>
        <w:br/>
        <w:t>Бүкілодақтық ауылшаруашылығы</w:t>
        <w:br/>
        <w:t>жетістіктерінің көрмесінің бірнеше дүркін</w:t>
        <w:br/>
        <w:t>алтын, күміс, медалдарымен марапатталған</w:t>
        <w:br/>
        <w:t>және тегін “Москвич” автокөлігін сыйлыққа</w:t>
        <w:br/>
        <w:t>алған шопан, жастар бригадасының ұстаз-</w:t>
        <w:br/>
        <w:t>тәлімгері Төлеутай Құрмановтың, Еңбек</w:t>
        <w:br/>
        <w:t>С-ТТТНЕ МШННТ НИН 155</w:t>
        <w:br/>
        <w:t>Қызылту орденінің кабалері, Бүкілодақтық</w:t>
        <w:br/>
        <w:t>көрменің бірнеше дүркін жүлдегері,</w:t>
        <w:br/>
        <w:t>ауданның бірнеше рет абсолюттік чемпионы</w:t>
        <w:br/>
        <w:t>болған, мал бордақылаудың шебері -</w:t>
        <w:br/>
        <w:t>Қайролла Әліпбаевтың, екінші және үшінші</w:t>
        <w:br/>
        <w:t>дәрежелі Еңбек Даңқы ордендерінің иегері,</w:t>
        <w:br/>
        <w:t>Бүкілодақтық көрменің жүлдегері, қозы</w:t>
        <w:br/>
        <w:t>алудан ауданның бірнеше дүркін чемпионы</w:t>
        <w:br/>
        <w:t>- Тұрарбек Қасеновтің “Құрмет белгісі”</w:t>
        <w:br/>
        <w:t>орденді шопан, Бүкілодақтық көрме</w:t>
        <w:br/>
        <w:t>жүлдегері, қозы алудан бірнеше рет аудан</w:t>
        <w:br/>
        <w:t>чемпионы - Сабыржан Төлеубаевтың,</w:t>
        <w:br/>
        <w:t>“Құрмет белгісі” орденді, Бүкілодақтық</w:t>
        <w:br/>
        <w:t>көрме жүлдегері - Серікбай Төлеуовтің</w:t>
        <w:br/>
        <w:t>Бүкілодақтық көрме жүлдегері, ауданның</w:t>
        <w:br/>
        <w:t>бұзау алудан авсолюттік чемпионы - Георг</w:t>
        <w:br/>
        <w:t>Штайгердің озат мал өсірушілер - Алдан</w:t>
        <w:br/>
        <w:t>Татубаев, Қалиакпар Бимадиев, Нұрлыбек</w:t>
        <w:br/>
        <w:t>Дүрбекбаевтардың еңбегі ерекше.</w:t>
        <w:br/>
        <w:t>Ғылым мен техника жаңалықтары өмірге</w:t>
        <w:br/>
        <w:t>жаңа-жаңа келе бастағаннан ауыл</w:t>
        <w:br/>
        <w:t>шаруашылығының науқанды ісін</w:t>
        <w:br/>
        <w:t>ұйымдастыру, арзан өнім өндіруге ата</w:t>
        <w:br/>
        <w:t>кәсібінің мол тәжірибелері мен әдіс-</w:t>
        <w:br/>
        <w:t>тәсілдерін шебер қолданыла білетін</w:t>
        <w:br/>
        <w:t>Озат</w:t>
        <w:br/>
        <w:t>кітапханашы</w:t>
        <w:br/>
        <w:t>Калінбекова</w:t>
        <w:br/>
        <w:t>ТЕГІН БІЛУ - ТЕКТІЛІК 193</w:t>
        <w:br/>
        <w:t>Әлкен</w:t>
        <w:br/>
        <w:t>Рамиев</w:t>
        <w:br/>
        <w:t>Қарсыбек</w:t>
      </w:r>
    </w:p>
    <w:p>
      <w:r>
        <w:t>Баубеков</w:t>
        <w:br/>
        <w:t>Семейдің автомовиль жол құрылысы</w:t>
        <w:br/>
        <w:t>техникумын бітіріп, Жарма ауданында жол</w:t>
        <w:br/>
        <w:t>құрылысы саласында еңбек ете бастайды.</w:t>
        <w:br/>
        <w:t>1960-1963 ж. азаматтық борышын өтеп</w:t>
        <w:br/>
        <w:t>жүріп коммунистік партия қатарына өтіп,</w:t>
        <w:br/>
        <w:t>саяси қызметкерлер курсын оқыған,</w:t>
        <w:br/>
        <w:t>батальон комсомол комитетінің хатшысы</w:t>
        <w:br/>
        <w:t>болған.</w:t>
        <w:br/>
        <w:t>Әскерден қайтқан соң Жарма ауданында</w:t>
        <w:br/>
        <w:t>ДСУ-24, ДЭУ-547-де шебер, жол</w:t>
        <w:br/>
        <w:t>құрылысының бөлімше бастығы болып еңбек</w:t>
        <w:br/>
        <w:t>етіп, 1969-1975 ж. Жарма аудандық партия</w:t>
        <w:br/>
        <w:t>комитетінде нұсқаушы, 1975-1980 ж.</w:t>
        <w:br/>
        <w:t>“Октябрь” совхозында партия комитетінің</w:t>
        <w:br/>
        <w:t>хатшысы болып жемісті еңбек атқарған.</w:t>
        <w:br/>
        <w:t>Қарсыбек Баубеков 1980-1986 жылдарда</w:t>
        <w:br/>
        <w:t>Семей облысының Таскескен аудандық</w:t>
        <w:br/>
        <w:t>кеңес атқару комитеті төрағасының</w:t>
        <w:br/>
        <w:t>құрылыс ісі жөніндегі орынбасары болып</w:t>
        <w:br/>
        <w:t>сайланған.</w:t>
        <w:br/>
        <w:t>1986-1994 жылдары сол ауданның</w:t>
        <w:br/>
        <w:t>аудандық кеңес атқару комитетінің</w:t>
        <w:br/>
        <w:t>төрағасы болып сайланып жаңадан құрылған</w:t>
        <w:br/>
        <w:t>ауданның орталығын салып, барлық</w:t>
        <w:br/>
        <w:t>мәдени-тұрмыстыұқ, тұрғын үйлерін салуды</w:t>
        <w:br/>
        <w:t>ұйымдастырып, жұмысын жолға қойған.</w:t>
        <w:br/>
        <w:t>1975 жылдардан Жарма, Таскескен</w:t>
        <w:br/>
        <w:t>аудандарында аудандық партия комитетінің</w:t>
        <w:br/>
        <w:t>мүшесі, аудандық кеңестің депутаты болып</w:t>
        <w:br/>
        <w:t>сайланған Қ.С.Баубеков 1980-94 ж.</w:t>
        <w:br/>
        <w:t>облыстық кеңестің депутаты болған.</w:t>
        <w:br/>
        <w:t>Бірнеше мәртебе мемлекеттік белгілермен</w:t>
        <w:br/>
        <w:t>марапатталған Қ.Баубеков өте білімді,</w:t>
        <w:br/>
        <w:t>ізденімпаз, өзіне де өзгеге де талап қойғыш</w:t>
        <w:br/>
        <w:t>019-14</w:t>
        <w:br/>
        <w:t>іскер ұйымдастырушы, білікті басшы бола</w:t>
        <w:br/>
        <w:t>білген азамат. Ел ортасында үлкен абырой</w:t>
        <w:br/>
        <w:t>есі болған бірнеше мемлекеттік белгілермен</w:t>
        <w:br/>
        <w:t>марапатталған. Ол қазір республикамыздың</w:t>
        <w:br/>
        <w:t>дербес зейнеткері облысқа танымал</w:t>
        <w:br/>
        <w:t>құрметті қария.</w:t>
        <w:br/>
        <w:t>Әлкен Құлтайұлы Рамиев 4 ақпан 1948</w:t>
        <w:br/>
        <w:t>жылы Абай ауданы, Қарауыл селосында</w:t>
        <w:br/>
        <w:t>дүниеге келіп, 1966 жылы Абай орта</w:t>
        <w:br/>
        <w:t>мектебін, 1972 жылы Семей</w:t>
        <w:br/>
        <w:t>зооветеринарлық институтын бітірген. 1972</w:t>
        <w:br/>
        <w:t>жылы еңбек жолын жолдама бойынша</w:t>
        <w:br/>
        <w:t>Торғай облысы, Октябрь ауданычда</w:t>
        <w:br/>
        <w:t>Братский совхозында бас мал дәрігері</w:t>
        <w:br/>
        <w:t>қызметінен бастады.</w:t>
        <w:br/>
        <w:t>1988 жылы сол ауданның</w:t>
        <w:br/>
        <w:t>коммунизма"” совхозында</w:t>
        <w:br/>
        <w:t>секретарлығына сайланды.</w:t>
      </w:r>
    </w:p>
    <w:p>
      <w:r>
        <w:t>1991-1993 жылдары Молодежный</w:t>
        <w:br/>
        <w:t>совхозында директор, 1993 жылы аудандық</w:t>
        <w:br/>
        <w:t>ауыл шаруашылық басқармасының бас мал</w:t>
        <w:br/>
        <w:t>дәрігері қызметіне ауыстырылды.</w:t>
        <w:br/>
        <w:t>1994 жылы денсаулығына байланысты</w:t>
        <w:br/>
        <w:t>пенсияға шықты.</w:t>
        <w:br/>
        <w:t>1983 жылдан бастап бірнеше мәрте</w:t>
        <w:br/>
        <w:t>аудандық кеңестің депутаты, аудандық</w:t>
        <w:br/>
        <w:t>партия комитетінің мүшесі, аудандық,</w:t>
        <w:br/>
        <w:t>облыстық партия конференциясының</w:t>
        <w:br/>
        <w:t>делегаты болып сайланған.</w:t>
        <w:br/>
        <w:t>Жоғарғы партия, кеңес, кәсіподақ</w:t>
        <w:br/>
        <w:t>орындарының мақтау, марапаттау шарасына</w:t>
        <w:br/>
        <w:t>ілінді.</w:t>
        <w:br/>
        <w:t>Облыстық, аудандық құрмет тақтасында</w:t>
        <w:br/>
        <w:t>суреті қойылды, есімі жазылды. Озат</w:t>
        <w:br/>
        <w:t>шаруашылық үлгісін көрсетер плакат бетке</w:t>
        <w:br/>
        <w:t>басылып іс-тәжірибесі таратылды. 1994 ж.</w:t>
        <w:br/>
        <w:t>Октябрь ауданының тарихы жазылған “Пусть</w:t>
        <w:br/>
        <w:t>помнится самое светлое” ескірткіш естелік</w:t>
        <w:br/>
        <w:t>кітабында Алкеннің өмірі мен еңбек жолы</w:t>
        <w:br/>
        <w:t>кеңінен көрсетілді.</w:t>
        <w:br/>
        <w:t>Болатбек Жанболатов.</w:t>
        <w:br/>
        <w:t>“Заря</w:t>
        <w:br/>
        <w:t>партком</w:t>
        <w:br/>
        <w:t>Ермек Сұлтанұлы Жалелов.</w:t>
        <w:br/>
        <w:t>1954 жылдың 7 қаңтарында Абай ауданы</w:t>
        <w:br/>
        <w:t>Қарауыл ауылында дүниеге келген. 1970</w:t>
        <w:br/>
        <w:t>жылы Абай атындағы орта мектепті бітірген.</w:t>
        <w:br/>
        <w:t>Отан алдындағы борышын 1974 жылы</w:t>
        <w:br/>
        <w:t>Украина елінде атқарып келгеннен кейін</w:t>
        <w:br/>
        <w:t>Алматы ауылшаруашылық институтын 1980</w:t>
        <w:br/>
        <w:t>жылы бітіріп, еңбек жолын Семей облыстық</w:t>
        <w:br/>
        <w:t>мемлекеттік ауылшаруашылық тәжірибе</w:t>
        <w:br/>
        <w:t>190 | ЖҮЗБЕНБЕТ</w:t>
        <w:br/>
        <w:t>белгілі қаржыгер маман.</w:t>
        <w:br/>
        <w:t>Енді шетте жүрген қазақ зиялыларының</w:t>
        <w:br/>
        <w:t>танысуы жайлы айтар болсақ, Қуандықов</w:t>
        <w:br/>
        <w:t>Өсербай мен Муминов Әшер 1938 жылы</w:t>
        <w:br/>
        <w:t>Ташкент қаласындағы Орта Азия</w:t>
        <w:br/>
        <w:t>мемлекеттік университетінде танысты. Бұл</w:t>
        <w:br/>
        <w:t>жылдар Қуандықов Өсербай аталмыш</w:t>
        <w:br/>
        <w:t>университеттің экономика факультетінің</w:t>
        <w:br/>
        <w:t>студенті, ал Муминов Әшер 1941 жылға,</w:t>
        <w:br/>
        <w:t>яғни Ұлы Отан соғысы басталғанға дейін</w:t>
        <w:br/>
        <w:t>универсиетте оқытушы болған, педагог</w:t>
        <w:br/>
        <w:t>маман. Біз тарихы жайлы сөз саптап отырған</w:t>
        <w:br/>
        <w:t>тұлғамыз Муминов Әшер университеттегі</w:t>
        <w:br/>
        <w:t>оқытушылық жұмыстан кейін, мемлекеттің</w:t>
        <w:br/>
        <w:t>тапсырмасымен көп жыл бойы мемлекеттік</w:t>
      </w:r>
    </w:p>
    <w:p>
      <w:r>
        <w:t>және партия органдарында жауапты</w:t>
        <w:br/>
        <w:t>қызметтер атқарды. Қызмет барысында</w:t>
        <w:br/>
        <w:t>белгілі маман қай салаға жұмсаса да, өзінің</w:t>
        <w:br/>
        <w:t>алғырлығымен, білімділігімен</w:t>
        <w:br/>
        <w:t>ұйымдастырушылық қабілетінің</w:t>
        <w:br/>
        <w:t>шеберлігімен елдің көңілінен шығып,</w:t>
        <w:br/>
        <w:t>халықтың экономикалық және әлеуметтік</w:t>
        <w:br/>
        <w:t>дамуына өз үлесін қосты. Қызмет</w:t>
        <w:br/>
        <w:t>барысындағы алғырлығы мен жетістігін көре</w:t>
        <w:br/>
        <w:t>білген жоғарғы басшылық, Муминов Әшерді</w:t>
        <w:br/>
        <w:t>1941 жылы Термез қалалық атқару</w:t>
        <w:br/>
        <w:t>комитетінің төрағасы етіп сайлап, осы</w:t>
        <w:br/>
        <w:t>қызметті ол бақандай он жыл үздік атқарып,</w:t>
        <w:br/>
        <w:t>1951 жылға дейін жалғастырды.</w:t>
        <w:br/>
        <w:t>1941-1951 жылдардағы Өзбекстанда</w:t>
        <w:br/>
        <w:t>өзіне тапсырылған жауапты қызметті және</w:t>
        <w:br/>
        <w:t>басшылық жұмыстарды белсенді атқара</w:t>
        <w:br/>
        <w:t>білген Муминов Әшерді, енді туған жердің</w:t>
        <w:br/>
        <w:t>топырағының дәмі тартты. Қазақстанға</w:t>
        <w:br/>
        <w:t>басшылық қызмет бабымен шыңдалып</w:t>
        <w:br/>
        <w:t>оралған ол, кейін Шымкент қалалық атқару</w:t>
        <w:br/>
        <w:t>комитетінің төрағасы, Шәуілдір, Отырар,</w:t>
        <w:br/>
        <w:t>Түркістан аудандық партия комиетінің</w:t>
        <w:br/>
        <w:t>бірінші хатшысы қызметтерін атқарған.</w:t>
        <w:br/>
        <w:t>Құдайберген Молдахметұлы (1905-</w:t>
        <w:br/>
        <w:t>4.07. 1960)</w:t>
        <w:br/>
        <w:t>Шыңғыстау бөктерінде, Әтей деген</w:t>
        <w:br/>
        <w:t>жерде дүниеге келген. 1928-1930 жылдары</w:t>
        <w:br/>
        <w:t>Семей қаласына келіп, 1931-1941 жылдары</w:t>
        <w:br/>
        <w:t>М.И.Калинин атындағы Семейдің ет</w:t>
        <w:br/>
        <w:t>комбинатында балташы-шебер болып</w:t>
        <w:br/>
        <w:t>жұмыс істеген. 1941-1945 жылдары қызыл</w:t>
        <w:br/>
        <w:t>әскер қатарында болып, Япония соғысына</w:t>
        <w:br/>
        <w:t>қатысқан, сол соғыста “За боевые заслуги</w:t>
        <w:br/>
        <w:t>", “За победу над Японией” медальдармен</w:t>
        <w:br/>
        <w:t>наградталған.</w:t>
        <w:br/>
        <w:t>Хасейін</w:t>
        <w:br/>
        <w:t>Шериязданұлы</w:t>
        <w:br/>
        <w:t>Құдайберген</w:t>
        <w:br/>
        <w:t>Молдахметұлы</w:t>
        <w:br/>
        <w:t>Соғыстан кейін 1955 жылға дейін Семей</w:t>
        <w:br/>
        <w:t>қаласындағы М.И.Калинин атындағы ет-</w:t>
        <w:br/>
        <w:t>консерві комбинатында жұмыс істеген.</w:t>
        <w:br/>
        <w:t>Өзінің аталас туыстары Абай ауданында</w:t>
        <w:br/>
        <w:t>Медеу жеріндегі Сталин атындағы колхозға</w:t>
        <w:br/>
        <w:t>жиналғанын естіп Құдайберген де туған</w:t>
        <w:br/>
        <w:t>жеріне барып ұста, балташы шебер болып</w:t>
        <w:br/>
        <w:t>жұмыс істеген. 1960 жылдан кейін Жасар</w:t>
        <w:br/>
        <w:t>деген жерде істеп озат жұмысшы болып</w:t>
        <w:br/>
        <w:t>құрметке бөленеді, сол жерден дербес</w:t>
        <w:br/>
        <w:t>пенсияға шыққан.</w:t>
        <w:br/>
        <w:t>Хасейін Шериязданұлы - 1920 жылы</w:t>
        <w:br/>
        <w:t>Шыңғыстау бөктеріндегі Әтей деген жерде</w:t>
        <w:br/>
        <w:t>дүниеге келген. Әке-шешесі Семей</w:t>
        <w:br/>
        <w:t>қаласына көшіп келген жылдары әкесі</w:t>
        <w:br/>
        <w:t>Шериязданның қасына еріп ет комбинатында</w:t>
        <w:br/>
        <w:t>әртүрлі жұмыс істейді, оқу оқып, ДОСААФ-</w:t>
      </w:r>
    </w:p>
    <w:p>
      <w:r>
        <w:t>қа қатысып жүреді. 1941 жылы Отан қорғауға</w:t>
        <w:br/>
        <w:t>аттанған Хасейін алғашқы хаттарында</w:t>
        <w:br/>
        <w:t>самолетте ұшуға, пулемет атуға машықтанып</w:t>
        <w:br/>
        <w:t>жүргенін жазған екен.</w:t>
        <w:br/>
        <w:t>Кейінгі бір-екі хатында жаудың жазасын</w:t>
        <w:br/>
        <w:t>беріп бомбалап қайтқанын, жау самолетін</w:t>
        <w:br/>
        <w:t>атып түсіргенін жазғанымен кейін еш хабар</w:t>
        <w:br/>
        <w:t>болмай қалған.</w:t>
        <w:br/>
        <w:t>Шерияздан ақсақал өзінің көзі</w:t>
        <w:br/>
        <w:t>жұмылғанша ұлының бір хабары келеді деп</w:t>
        <w:br/>
        <w:t>тосумен өтті.</w:t>
        <w:br/>
        <w:t>Оразғали Жексембайұлы.</w:t>
        <w:br/>
        <w:t>Сұлтан Ерденбаев (1921---1996)</w:t>
        <w:br/>
        <w:t>Шыңғыстауда Саржал ауылында ұстаның</w:t>
        <w:br/>
        <w:t>отбасында дүниеге келген. Әкесі - Ерденбай</w:t>
        <w:br/>
        <w:t>ТЕГІН БІЛУ - ТЕКТІЛІК 189</w:t>
        <w:br/>
        <w:t>екінші рет Көкбай ақынның денсаулығын</w:t>
        <w:br/>
        <w:t>көрсетіп қайту мақсатымен Мәскеуге</w:t>
        <w:br/>
        <w:t>сапарға шығады. Ондағы дәрігерлер</w:t>
        <w:br/>
        <w:t>операция жасауға болмайды, ауруы</w:t>
        <w:br/>
        <w:t>асқынған қылтамақ (рак) деген зерттеулер</w:t>
        <w:br/>
        <w:t>шығарып елге қайтарады.</w:t>
        <w:br/>
        <w:t>Тарихқа қарап отырсақ ақын Көкбайдың</w:t>
        <w:br/>
        <w:t>денсаулығына, тағдырына алаңдаған барша</w:t>
        <w:br/>
        <w:t>қазақ бір төбе де, Өсербай Қуандықұлы бір</w:t>
        <w:br/>
        <w:t>төбе көрінеді. Жерлес, ұстазын қатарынан</w:t>
        <w:br/>
        <w:t>болмаса қазіргідей техника дамыған дәуір</w:t>
        <w:br/>
        <w:t>емес, қатарынан екі рет жетелеп сонау алыс</w:t>
        <w:br/>
        <w:t>Мәскеу мен Ленинградқа апаруы оның</w:t>
        <w:br/>
        <w:t>азаматтық жарқын келбетінің бір ғана</w:t>
        <w:br/>
        <w:t>көрінісі іспетті. Кейде мынау қым-қуыт</w:t>
        <w:br/>
        <w:t>өмірде, күйбең тіршілікте ұлыларды, ұлылар</w:t>
        <w:br/>
        <w:t>ғана түсіне ме деп ойлайсың? Абайдай</w:t>
        <w:br/>
        <w:t>дананың даналығы Көкбайды қасына 25 жыл</w:t>
        <w:br/>
        <w:t>серік етті, Көкбайдай ақынның тағдырына</w:t>
        <w:br/>
        <w:t>алаң болған шәкірті, ақынның еліне қажет</w:t>
        <w:br/>
        <w:t>жүрегін тоқтатпай қайтсем аман алып</w:t>
        <w:br/>
        <w:t>қаламын деген ізгі ниетпен қайта-қайта ақ</w:t>
        <w:br/>
        <w:t>халатты абзал жандардан араша сұрап</w:t>
        <w:br/>
        <w:t>Мәскеу, Ленингардтың доктырларына</w:t>
        <w:br/>
        <w:t>апарды емес пе? Бұл ердің азаматтығы,</w:t>
        <w:br/>
        <w:t>ұстаз алдындағы шәкірттің адалдығы,</w:t>
        <w:br/>
        <w:t>тазалығы. Бірақ, сұм ажалға араша жоқ.</w:t>
        <w:br/>
        <w:t>41925 жылы, Көкбай Көкшені жиғызып</w:t>
        <w:br/>
        <w:t>алып, туысқандарына өзінің науқасының</w:t>
        <w:br/>
        <w:t>нашарлағанын айтып, енді үшінші рет</w:t>
        <w:br/>
        <w:t>Мәскеуге жүрмекші болып отырғанын</w:t>
        <w:br/>
        <w:t>хабарлап, елімен қоштасады. Ел жол жүрмек</w:t>
        <w:br/>
        <w:t>болғанын мақұл көрмеді. Мәскеуге жете</w:t>
        <w:br/>
        <w:t>алмайсыз деп рұқсат етпеді” - дейді</w:t>
        <w:br/>
        <w:t>естелігінде Есентай Бердин.</w:t>
      </w:r>
    </w:p>
    <w:p>
      <w:r>
        <w:t>Ғылымға және дәрігерге сенген</w:t>
        <w:br/>
        <w:t>жазыламын деген үмітпен ақын қыркүйек</w:t>
        <w:br/>
        <w:t>айының 3 күні туған-туыстарымен қоштасып</w:t>
        <w:br/>
        <w:t>Семейге жүріп кетеді. Қасында әйелі</w:t>
        <w:br/>
        <w:t>Үмітжан, баласы Ахметқали және екі рет</w:t>
        <w:br/>
        <w:t>Мәскеуге апарып көрсетіп келген шәкірті,</w:t>
        <w:br/>
        <w:t>серігі Өсербай болады.</w:t>
        <w:br/>
        <w:t>Ақырында Мәскеуге барамын деп жолға</w:t>
        <w:br/>
        <w:t>шыққан бетінде, Күшікбай кезеңіне</w:t>
        <w:br/>
        <w:t>жеткенде ақын нашарлағаннан кейін</w:t>
        <w:br/>
        <w:t>серіктері сол жерде тұратын Смағұл деген</w:t>
        <w:br/>
        <w:t>кісінің үйіне апарады. Ақын сол үйде 63</w:t>
        <w:br/>
        <w:t>жасында дүниемен мәңгілік қоштасады.</w:t>
        <w:br/>
        <w:t>Абзал азаматынан айырылысып, есі</w:t>
        <w:br/>
        <w:t>шыққан әйелі мен баласына ақылшы болған</w:t>
        <w:br/>
        <w:t>Өсербай, жан-жаққа хабаршы шаптырып,</w:t>
        <w:br/>
        <w:t>серіктері, әйелі Үмітжан, баласы Ахметқали,</w:t>
        <w:br/>
        <w:t>шәкірті Өсербайлар дереу ақынның сүйегін</w:t>
        <w:br/>
        <w:t>Еркеге алып қайта оралады. 6 қыркүйек күні</w:t>
        <w:br/>
        <w:t>Тақырдың басындағы мешіттің ішіндегі</w:t>
        <w:br/>
        <w:t>қорғанға ақын жерленеді. Ақынды жерлеуге</w:t>
        <w:br/>
        <w:t>1500-дей адам жиналды деген дерек бар.</w:t>
        <w:br/>
        <w:t>Бала кезінен Көкбай ақынның қасында</w:t>
        <w:br/>
        <w:t>жүріп үлгі-өнеге алған, Абайдың</w:t>
        <w:br/>
        <w:t>балаларымен сырлас дос болған,</w:t>
        <w:br/>
        <w:t>Мұхтардың сенімді серігіне, досына</w:t>
        <w:br/>
        <w:t>айналған, 1994 жылы жарық көрген “Абай</w:t>
        <w:br/>
        <w:t>елі” альбом шежіреде “бейтаныс жігіт” деп</w:t>
        <w:br/>
        <w:t>суретте аты аталмай көрсетілген, ХХ</w:t>
        <w:br/>
        <w:t>ғасырдың басындағы қазақ тарихындағы</w:t>
        <w:br/>
        <w:t>Көкбай ақын өміріне қана қатысты, бір ісі</w:t>
        <w:br/>
        <w:t>даралық пен даналыққа, ізгілікпен</w:t>
        <w:br/>
        <w:t>қайырымдылыққа толы Өсербай</w:t>
        <w:br/>
        <w:t>Қуандықұлының бір суреттегі тарихы асылай</w:t>
        <w:br/>
        <w:t>сыр шертеді.</w:t>
        <w:br/>
        <w:t>Ардақты азаматтарымызды танып,</w:t>
        <w:br/>
        <w:t>өткенінен ұлағат, рухына тағзым етіп жүрейік</w:t>
        <w:br/>
        <w:t>құрметті халайық!</w:t>
        <w:br/>
        <w:t>"Адамның басы, алланың добы” - дейді</w:t>
        <w:br/>
        <w:t>бұрынғылар. Тағдыр айдап туған жерден</w:t>
        <w:br/>
        <w:t>жырақтап, кеуделерін сағыныштың сазы</w:t>
        <w:br/>
        <w:t>кернеп жүрген, үш қазақ отбасы</w:t>
        <w:br/>
        <w:t>Өзбекстанда танысты. Этникалық отанынан</w:t>
        <w:br/>
        <w:t>алыс жерде жүріп таныс болған бұл</w:t>
        <w:br/>
        <w:t>отбасылардың жақын таныстығы ағайындық</w:t>
        <w:br/>
        <w:t>туыстыққа, жанқиярлық достыққа айналып,</w:t>
        <w:br/>
        <w:t>Қуандықов Өсербайдың қазасына дейін</w:t>
        <w:br/>
        <w:t>үзілген жоқ.</w:t>
        <w:br/>
        <w:t>Өзбекстанда танысқан отбасылардың</w:t>
        <w:br/>
        <w:t>отағаларының бірі - Байзаков Әбдірасыл.</w:t>
        <w:br/>
        <w:t>Байзақов Әбдірасыл кеңес үкіметі кезіндегі</w:t>
        <w:br/>
        <w:t>саяси сауаты мол, қоғамның дамуына үлес</w:t>
        <w:br/>
        <w:t>қосқан, білімді адам. Ол, сол кезеңде</w:t>
        <w:br/>
        <w:t>Өзбекстандағы Сүрхандария облысы</w:t>
        <w:br/>
        <w:t>Шүршы аудандық атқару комитетінің</w:t>
        <w:br/>
        <w:t>төрағасы болып қызмет атқарған.</w:t>
      </w:r>
    </w:p>
    <w:p>
      <w:r>
        <w:t>Шетелдегі үш адамның біреуі - Муминов</w:t>
        <w:br/>
        <w:t>Әшер. Муминов Әшер термез қалалық</w:t>
        <w:br/>
        <w:t>атқару комитетінің төрағасы болып қызмет</w:t>
        <w:br/>
        <w:t>атқарған. Өзбекстан Республикасында</w:t>
        <w:br/>
        <w:t>тұратын отбасылардың ортасындағы қазақ</w:t>
        <w:br/>
        <w:t>зиялаларының басын біріктіріп, ел мен</w:t>
        <w:br/>
        <w:t>жердің келешегі жайлы әңгімелер, аталы</w:t>
        <w:br/>
        <w:t>кеңес, бәтуәлі сөз сөйлейтін, өмірден түйгені</w:t>
        <w:br/>
        <w:t>мен көргені мол, үшінші адамымыз -</w:t>
        <w:br/>
        <w:t>Өсербай Қуандықов. Сол кезде</w:t>
        <w:br/>
        <w:t>Сүрхандария облыстық қаржы</w:t>
        <w:br/>
        <w:t>басқармасының басшысы қызметін атқарған</w:t>
        <w:br/>
        <w:t>ТЕГІН БІЛУ - ТЕктІЛІК |199</w:t>
        <w:br/>
        <w:t>су шығарып, егін салдырған. Әлғожа одан</w:t>
        <w:br/>
        <w:t>едәуір өнім алып кедей-кепшекке қайыр-</w:t>
        <w:br/>
        <w:t>шапағаты тиген. Өзі орташа байлық</w:t>
        <w:br/>
        <w:t>дәрежесіне жеткен. Бұл суландыру жүйесі</w:t>
        <w:br/>
        <w:t>кейінде ұзақ уақыт колхоз құрлысының</w:t>
        <w:br/>
        <w:t>өркендеуіне негіз болған.</w:t>
        <w:br/>
        <w:t>Шаған елі мал соңынан еріп, байлық қуып</w:t>
        <w:br/>
        <w:t>қана кетпей ұрпағын өнер-білімге, қоғамдық</w:t>
        <w:br/>
        <w:t>өмірдің қайнаған ортасындағы</w:t>
        <w:br/>
        <w:t>белсенділікке, жаңашылдыққа бағыттаған</w:t>
        <w:br/>
        <w:t>жұрт.</w:t>
        <w:br/>
        <w:t>Ертеректе баласын ауыл молдасынан</w:t>
        <w:br/>
        <w:t>оқытуды әдеттендірген, мәдениет пен</w:t>
        <w:br/>
        <w:t>білімге аса көп көңіл бөлген болыс</w:t>
        <w:br/>
        <w:t>Молдабайдың Мұсатайы мектеп ашып ұстаз</w:t>
        <w:br/>
        <w:t>ұстайды. Сол ұстаздардың бірі М.Әуезов</w:t>
        <w:br/>
        <w:t>1916-1918 жылдары Молдабай ауылында</w:t>
        <w:br/>
        <w:t>ұстаз болады.</w:t>
        <w:br/>
        <w:t>Ұлы қаламгердің алғашқы шығармалары</w:t>
        <w:br/>
        <w:t>да осы ортада өмірге келіп, талай</w:t>
        <w:br/>
        <w:t>шығармаларына азық болған қиқаяларды</w:t>
        <w:br/>
        <w:t>осы ортадан көріп, естіп, қазақ сөзінің</w:t>
        <w:br/>
        <w:t>мәйегіне осы елде қанады.</w:t>
        <w:br/>
        <w:t>Мұсатай өзінің байлығын жұмсап, билігін</w:t>
        <w:br/>
        <w:t>жүргізіп 1925 жылы “Алаш” (Жаңа Семей)</w:t>
        <w:br/>
        <w:t>қаласынан бастауыш мектеп ашқызып оған</w:t>
        <w:br/>
        <w:t>өзінің қаладағы үйін береді. Ол үй кейінде</w:t>
        <w:br/>
        <w:t>ұзақ жылдар Жаңа-Семей ауданының</w:t>
        <w:br/>
        <w:t>банкісі болды.</w:t>
        <w:br/>
        <w:t>1928 жылы Мұсатай ашқан бастауыш</w:t>
        <w:br/>
        <w:t>мектеп ұлғайтылып жеті жылдық ауыл</w:t>
        <w:br/>
        <w:t>жастарының мектебі (ШКМ-Шекейім-школа</w:t>
        <w:br/>
        <w:t>крестянской молодежи) болып қайта</w:t>
        <w:br/>
        <w:t>құрылып, “Благовешен” шіркеуіне (осы күнгі</w:t>
        <w:br/>
        <w:t>Топографиялық техникум) көшіріледі. 1937</w:t>
        <w:br/>
        <w:t>жылы Новостройкадағы М20 мектептің</w:t>
        <w:br/>
        <w:t>қасындағы екі қабатты мектепке көшіріліп М5</w:t>
        <w:br/>
        <w:t>қазақ орта мектебіне айналады. Ол кәзір</w:t>
        <w:br/>
        <w:t>Семей қаласында іргелі де үлгілі Шәкерім</w:t>
        <w:br/>
        <w:t>Құдайбердиев атындағы М5 мектеп</w:t>
        <w:br/>
        <w:t>гимназиясы болып қызмет етіп отыр.</w:t>
      </w:r>
    </w:p>
    <w:p>
      <w:r>
        <w:t>Ауыл молласынан қара танып, қалаға</w:t>
        <w:br/>
        <w:t>барып тобықты байы, меценат Қаражан</w:t>
        <w:br/>
        <w:t>Үкібаевтың қамқорлығымен оқып білімін</w:t>
        <w:br/>
        <w:t>жетілдірген, кейін де мемлекет, қоғам</w:t>
        <w:br/>
        <w:t>қайраткері болған Шаймерден Тоқжігітов</w:t>
        <w:br/>
        <w:t>1923 жылы Айдапкел деген жердегі әкесі</w:t>
        <w:br/>
        <w:t>Омардың үйіне мектеп ашқызады. Осы</w:t>
        <w:br/>
        <w:t>үлгімен көршілес Самай, Саржал, Машан,</w:t>
        <w:br/>
        <w:t>Жасарда да мектептер ашылады. Олардан</w:t>
        <w:br/>
        <w:t>оқыған сауатты, білімге ынталы жастарды</w:t>
        <w:br/>
        <w:t>қалаға апарып оқытуға Ш.Тоқжігітов көп</w:t>
        <w:br/>
        <w:t>еңбек етеді.</w:t>
        <w:br/>
        <w:t>Саржал өңіріндегі біліммен мәдениеттің</w:t>
        <w:br/>
        <w:t>қарашаңырағы болған мектеп 1993 жылдан</w:t>
        <w:br/>
        <w:t>бері Шәймерден Тоқжігітов есімімен</w:t>
        <w:br/>
        <w:t>аталады.</w:t>
        <w:br/>
        <w:t>Осы үрдіспен ерте оқып, білім, мамандық</w:t>
        <w:br/>
        <w:t>алған Әбдіманап Медеуұлы Оразбаев -</w:t>
        <w:br/>
        <w:t>еліміздегі археология ғылымының негізін</w:t>
        <w:br/>
        <w:t>салған, тұңғыш профессионал археолог</w:t>
        <w:br/>
        <w:t>ғалым, Советтер Одағында әйелдер</w:t>
        <w:br/>
        <w:t>арасынан шыққан тұңғыш техника</w:t>
        <w:br/>
        <w:t>ғылымының докторы - Жамал Қаңлыбаева,</w:t>
        <w:br/>
        <w:t>еліміздегі алғашқы физик-математик - Әнияр</w:t>
        <w:br/>
        <w:t>Собалақов сияқты ондаған ғалымдар Шағын</w:t>
        <w:br/>
        <w:t>өңірінен шығып республикамыздың ақыл-</w:t>
        <w:br/>
        <w:t>ойына, ғылыми-техникалық табыстарға</w:t>
        <w:br/>
        <w:t>жетуіне зор үлес қосты.</w:t>
        <w:br/>
        <w:t>Шаған өлкесінде туып, ғылым жолын қуып</w:t>
        <w:br/>
        <w:t>республикамызға танымал болған Арап</w:t>
        <w:br/>
        <w:t>Ғаббасов, Сыпатай Қарамендин, Зұлқайыр</w:t>
        <w:br/>
        <w:t>Мансуров, Тайыр Мансуров, Төлеубек</w:t>
        <w:br/>
        <w:t>Қармендин, Төлеген Ұйпалақов, Арап</w:t>
        <w:br/>
        <w:t>Еспенбетов, Ерлан Сыдықов, Нәубат</w:t>
        <w:br/>
        <w:t>Қалиев, Бақдәулет Құмаров, Айдар</w:t>
        <w:br/>
        <w:t>Қадыров сынды ғалымдардың қатары жыл</w:t>
        <w:br/>
        <w:t>санап өсуде.</w:t>
        <w:br/>
        <w:t>Соның бірі Әнияр Собалақов Мұхтар</w:t>
        <w:br/>
        <w:t>Әуезовпен қатарлас семинарияда,</w:t>
        <w:br/>
        <w:t>гимназияда оқыған адам. Ол Әлихан</w:t>
        <w:br/>
        <w:t>Бөкейхановтың немере інісі Райымжан</w:t>
        <w:br/>
        <w:t>Бөкейханов екеуі 1940-1995 жылдарда</w:t>
        <w:br/>
        <w:t>еліміздің мектептерінде оқылған</w:t>
        <w:br/>
        <w:t>Соколовтың физикасын, Киселевтің</w:t>
        <w:br/>
        <w:t>математикасын, Рыбкиннің геометрия,</w:t>
        <w:br/>
        <w:t>тригонометриясын қазақшаға аударған.</w:t>
        <w:br/>
        <w:t>Абай атындағы қазақ педагогикалық</w:t>
        <w:br/>
        <w:t>институтының математика кафедрасында</w:t>
        <w:br/>
        <w:t>алғашқы доцент болып қызмет атқарған.</w:t>
        <w:br/>
        <w:t>Ертеректе оқыған сауатты қазақтардың</w:t>
        <w:br/>
        <w:t>арасынан репрессияға ұшырамай қалған</w:t>
        <w:br/>
        <w:t>Әнияр мен Райымжан болса керек. Бұл</w:t>
        <w:br/>
        <w:t>кісілерді сақтап қалған физика-математика</w:t>
        <w:br/>
        <w:t>ғылымындағы дара тұлға болғандықтары</w:t>
        <w:br/>
        <w:t>ғана еді.</w:t>
      </w:r>
    </w:p>
    <w:p>
      <w:r>
        <w:t>196</w:t>
        <w:br/>
        <w:t>САРЖАЛ АУЫЛЫНЫҢ ҚЫСҚАША БАЯНЫ</w:t>
        <w:br/>
        <w:t>елдің шетін айналып, жер шолып келуге</w:t>
        <w:br/>
        <w:t>жіберген екен, - дейді. Бір қырқадан шыға</w:t>
        <w:br/>
        <w:t>келген жас батыр көлдің жағасында сулап</w:t>
        <w:br/>
        <w:t>жатқан жауды көреді. Оларда</w:t>
        <w:br/>
        <w:t>шолғыншыларды байқап қалған екен.</w:t>
        <w:br/>
        <w:t>Жанан батыр қасындағы серігін ел шетіне</w:t>
        <w:br/>
        <w:t>қалмақтың қалың жасағының келгенін</w:t>
        <w:br/>
        <w:t>қабарлауға жіберіп өзі жауға қарсы шабады.</w:t>
        <w:br/>
        <w:t>Жас батыр аты болдырып, өзінің діңкесі</w:t>
        <w:br/>
        <w:t>құрығанша талай жауды жайратып оларды</w:t>
        <w:br/>
        <w:t>ілгері жібермей ұстайды.</w:t>
        <w:br/>
        <w:t>Қабар жетіп Қарабас батыр бастаған қол</w:t>
        <w:br/>
        <w:t>келгенше Жанан батыр мерт болған екен.</w:t>
        <w:br/>
        <w:t>Батырдың қаны тамған, атының ізі қалған</w:t>
        <w:br/>
        <w:t>тастағы түйенің көзіндей ойықта содан бері</w:t>
        <w:br/>
        <w:t>үнемі мөлтілдеп су тұратын болыпты.</w:t>
        <w:br/>
        <w:t>Ол не тартылып таусылмайды, не</w:t>
        <w:br/>
        <w:t>шарасынан асып, ағып та кетпейді. Сол</w:t>
        <w:br/>
        <w:t>қалпында сақталған ойықтағы мәлтілдеген</w:t>
        <w:br/>
        <w:t>суды аталарымыз “Жананның көз жасы”</w:t>
        <w:br/>
        <w:t>десетін еді. Кейінде ол жерге Қабден</w:t>
        <w:br/>
        <w:t>Есенғариннің балалары арнайы құлпы тас</w:t>
        <w:br/>
        <w:t>орнатты.</w:t>
        <w:br/>
        <w:t>Жананның қабарын ести сала қол жинап</w:t>
        <w:br/>
        <w:t>аттанарда Қарабас батыр “Біз жауды</w:t>
        <w:br/>
        <w:t>жеңеміз. Тек мен қайтыс болам. Менің</w:t>
        <w:br/>
        <w:t>сүйегімді мына жерге әкеліп қойыңдар” деп</w:t>
        <w:br/>
        <w:t>найзасын тұрған жерге қадап көрсетеді.</w:t>
        <w:br/>
        <w:t>Айтқанындай жауды жеңіп, батырдың</w:t>
        <w:br/>
        <w:t>сүйегін салып әкелген зембіл ағаштар</w:t>
        <w:br/>
        <w:t>бертінге дейін батырдың қамырының,</w:t>
        <w:br/>
        <w:t>басында тұратын. Сол жерге 1958 жылы</w:t>
        <w:br/>
        <w:t>батырдың ұрпақтары арнайы құлыптас</w:t>
        <w:br/>
        <w:t>тұрғызды. Ол Көкен тауының күн</w:t>
        <w:br/>
        <w:t>батысындағы Қарабас батырдың атымен</w:t>
        <w:br/>
        <w:t>аталатын кең алқапта.</w:t>
        <w:br/>
        <w:t>Көкен тауының шығысындағы</w:t>
        <w:br/>
        <w:t>Көңгірбайдың тас үйгені аталатын ұсақ</w:t>
        <w:br/>
        <w:t>адырдан бастап осы Қарабас алқабы Ақтөбе</w:t>
        <w:br/>
        <w:t>кезеңі арқылы шығатын Семей Саржал тас</w:t>
        <w:br/>
        <w:t>жолы бойындағы Жырық, Жананнан Аяқ</w:t>
        <w:br/>
        <w:t>шат, Майлы өзек Шұңқыр, Қара жыра, Шие</w:t>
        <w:br/>
        <w:t>ши, Атымтай тауының солтүстік</w:t>
        <w:br/>
        <w:t>батысындағы қозы көш жер арқылы, өтіп,</w:t>
        <w:br/>
        <w:t>Шүрек батырдың зираты, Шөл адыр</w:t>
        <w:br/>
        <w:t>бұйраты мен Сұңқарлан биігі, Айнабұлақ,</w:t>
        <w:br/>
        <w:t>Самай биігі, Саршоқы, Ашы су бойындағы</w:t>
        <w:br/>
        <w:t>Сартай төренің зираты, Қарашілік,</w:t>
        <w:br/>
        <w:t>Көксеңгір, Қаршығалымен Ақбастау, Шөпті</w:t>
        <w:br/>
        <w:t>қақ көлі арқылы жайлаудың төсіне шығатын</w:t>
        <w:br/>
        <w:t>жерді қамтитын кең өңір Шаған елі</w:t>
      </w:r>
    </w:p>
    <w:p>
      <w:r>
        <w:t>Мәмбетейлердің жері есептеледі.</w:t>
        <w:br/>
        <w:t>Бұл Мәмбетейдің ғана емес исі</w:t>
        <w:br/>
        <w:t>Тобықтының солтүстігіндегі Уақ, Қондыбай,</w:t>
        <w:br/>
        <w:t>Арғын жұртымен жер бөлігі өтетін тұс.</w:t>
        <w:br/>
        <w:t>Жері шүйгін, суы мол Шаған бойына</w:t>
        <w:br/>
        <w:t>өрлей, құлдай қоныстанған Мәмбетей,</w:t>
        <w:br/>
        <w:t>Үмбетей, Құлық, Ырыс, Қаржау ұрпағының</w:t>
        <w:br/>
        <w:t>мал-жаны қауырт өседі. Бұл кезде елуді</w:t>
        <w:br/>
        <w:t>алқымдап қалған бай Мотыш жер шолып</w:t>
        <w:br/>
        <w:t>жүріп Шағанның сол қанатындағы қалың</w:t>
        <w:br/>
        <w:t>жайманың ортасындағы арал төбеге шығып</w:t>
        <w:br/>
        <w:t>тұрып: “Мынау тіріге де, өліге де қоныс</w:t>
        <w:br/>
        <w:t>болатын жер екен" - депті. Кейін Мотыш</w:t>
        <w:br/>
        <w:t>бабаның сүйегін әкеліп жерленген құба дөң</w:t>
        <w:br/>
        <w:t>бүгінде “Бабаның басы” аталады. Оның</w:t>
        <w:br/>
        <w:t>айналасындағы қалың қорық Мотыштың Ақ</w:t>
        <w:br/>
        <w:t>шиі немесе Мотыш қорығы аталатын</w:t>
        <w:br/>
        <w:t>құйқалы кең өлке. Мотыш бай, кең қолтық,</w:t>
        <w:br/>
        <w:t>ақ пейілді адам болған екен. Мотыштың 9</w:t>
        <w:br/>
        <w:t>баласы түгелдей Шаған өзенінің өлкесіне</w:t>
        <w:br/>
        <w:t>қоныстанған.</w:t>
        <w:br/>
        <w:t>Ертеректе Шаған өзенінің суы еркін</w:t>
        <w:br/>
        <w:t>жайылып қорықты түгел суландыруы үшін</w:t>
        <w:br/>
        <w:t>оның таудан құлай аққан қыл мойнының сол</w:t>
        <w:br/>
        <w:t>жағындағы арық оншақты шақырымға</w:t>
        <w:br/>
        <w:t>созылып, оң жағындағысы одан сәл</w:t>
        <w:br/>
        <w:t>қысқарақ болған екен.</w:t>
        <w:br/>
        <w:t>Ыррақ осы кең алқапқа тұтас жайылған</w:t>
        <w:br/>
        <w:t>Шағанның ұзына бойына 20-25 км, ені 10-</w:t>
        <w:br/>
        <w:t>15 км өлке қалың қорық, бір түбі үйдің</w:t>
        <w:br/>
        <w:t>орнындай ту ши, үйір-үйір тоғай болып</w:t>
        <w:br/>
        <w:t>келеді.</w:t>
        <w:br/>
        <w:t>Жері байдың елі бай. Шаған елі әуелден</w:t>
        <w:br/>
        <w:t>(бүгінде) малға да жанға да бай, жомарт</w:t>
        <w:br/>
        <w:t>жанды кең пейілді, ынтымақты ел болған.</w:t>
        <w:br/>
        <w:t>Оның ішкі шаруа, тірлігіне сырттан ешбір</w:t>
        <w:br/>
        <w:t>қара да, төре араласа алмаған. Оған ел</w:t>
        <w:br/>
        <w:t>ішінің байларымен бағыландары жол</w:t>
        <w:br/>
        <w:t>бермеген.</w:t>
        <w:br/>
        <w:t>Шаған елі ішкі байлықпен бірге</w:t>
        <w:br/>
        <w:t>тобықтының сыртқы бүтіндігін сақтау үшін</w:t>
        <w:br/>
        <w:t>де өз үлесін аямаған. Оның анық дәлелі</w:t>
        <w:br/>
        <w:t>Құндызды, Шеттің бойына талас туғанда</w:t>
        <w:br/>
        <w:t>Найманның “Қарадан хан болған” азулы да,</w:t>
        <w:br/>
        <w:t>ақылды Қисық биіне қарсы дауға Құнанбай</w:t>
        <w:br/>
        <w:t>дуалы ауыз Доғал биді шығаруы деуге</w:t>
        <w:br/>
        <w:t>болады.</w:t>
        <w:br/>
        <w:t>ТЕГІН БІЛУ - ТЕКТІЛІК | 203</w:t>
        <w:br/>
        <w:t>Айқынбаев Жылысбай тағайындалады.</w:t>
        <w:br/>
        <w:t>Шөбі шүйгін, мол сулы Шаған өлкесін</w:t>
        <w:br/>
        <w:t>қыстап Шыңғысты асып жайлайтын Саржал</w:t>
        <w:br/>
        <w:t>елінің әл ауқаты тез жетілгенмен саяси,</w:t>
        <w:br/>
        <w:t>әлеуметтік, рухани өмірдегі шектеу, екінің</w:t>
      </w:r>
    </w:p>
    <w:p>
      <w:r>
        <w:t>біріне байдың тұқымы, би-болыстық ұрпағы</w:t>
        <w:br/>
        <w:t>деген күдікпен қарау етек алып елдің еңсесін</w:t>
        <w:br/>
        <w:t>көтертпейді. Ақыры сапты аяққа ас құйып,</w:t>
        <w:br/>
        <w:t>сабына қарауыл қойған заманда Құмар</w:t>
        <w:br/>
        <w:t>Ақпанбаев, Исабек Қоспанов, Тәңірберген</w:t>
        <w:br/>
        <w:t>Әміренов, Жанатаев... сияқты көзі ашық, ел</w:t>
        <w:br/>
        <w:t>қамын ойлаған абыройлы адамдар халық</w:t>
        <w:br/>
        <w:t>жауы деген жала, желеумен жер</w:t>
        <w:br/>
        <w:t>аударылады.</w:t>
        <w:br/>
        <w:t>Елді бастайтын, бетке шығар</w:t>
        <w:br/>
        <w:t>азаматтарынан тірідей айрылып отырған</w:t>
        <w:br/>
        <w:t>жұрт отан соғысының тақсыретіне тап</w:t>
        <w:br/>
        <w:t>болады. Ер азаматтар отан қорғауға</w:t>
        <w:br/>
        <w:t>аттанып, одан жасы өткен жұмысқа әл-қуаты</w:t>
        <w:br/>
        <w:t>бар ерлер мен әйелдер тылдағы өндіріс</w:t>
        <w:br/>
        <w:t>орындарымен шахталарға еңбек майданына</w:t>
        <w:br/>
        <w:t>жіберіледі.</w:t>
        <w:br/>
        <w:t>Ауыл шаруашылығының бейнеті мол ісі</w:t>
        <w:br/>
        <w:t>қарттармен кәмелетке жасы толмаған</w:t>
        <w:br/>
        <w:t>балалардың еншісіне қалады. “Бәрі де Отан</w:t>
        <w:br/>
        <w:t>үшін, бәрі де жеңіс үшін" еңбек еткен жетім</w:t>
        <w:br/>
        <w:t>бала, жесір әйел, қарт шал-кемпір, ауыл</w:t>
        <w:br/>
        <w:t>шаруашылығының азық-түлігін өндіру,</w:t>
        <w:br/>
        <w:t>майдандағы әкелері мен бауырларына</w:t>
        <w:br/>
        <w:t>балаларына жылы киім жіберу жөніндегі</w:t>
        <w:br/>
        <w:t>тапсырмаларды артығымен орындап</w:t>
        <w:br/>
        <w:t>Жоғарғы қолбасшының атынан бірнеше рет</w:t>
        <w:br/>
        <w:t>құттықтау, ризалық хатқа ие болады.</w:t>
        <w:br/>
        <w:t>Соғыс жылдарында жаяу жүріп күрек</w:t>
        <w:br/>
        <w:t>басып егін салып, қолменен арық қазып,</w:t>
        <w:br/>
        <w:t>соқа, шөп машинелеріне отырып өгіз, түйе</w:t>
        <w:br/>
        <w:t>жегіп, арба-шанамен кретартқан:</w:t>
        <w:br/>
        <w:t>Тельмандық - Әмрина Қалия, Күдерина</w:t>
        <w:br/>
        <w:t>Күлжан, Мұсабекова Күліш, Мұқашева</w:t>
        <w:br/>
        <w:t>Нұрғайша, Қаракесеков Бекбатыр,</w:t>
        <w:br/>
        <w:t>Кенжебавва Мәкен, Қаракесекова</w:t>
        <w:br/>
        <w:t>Қайынжамал, Сейсенбаева Жамила,</w:t>
        <w:br/>
        <w:t>Аймышева Әсия, Абуталипова Қайырбала,</w:t>
        <w:br/>
        <w:t>Көпшілова Күлан, Мусин Абжат, Мусина</w:t>
        <w:br/>
        <w:t>Өрік, Құтбанов Бұлақбай, Құтбанова Бөкім,</w:t>
        <w:br/>
        <w:t>Мансұрбаева Айғаным, Ноғайбаева Күлия,</w:t>
        <w:br/>
        <w:t>Тұмарбаева Әсия...</w:t>
        <w:br/>
        <w:t>Қызыладырлық - Тоқсанбаева Камалия,</w:t>
        <w:br/>
        <w:t>Шокина Күлия, Ақпанбаева Рузи, Құлхарина</w:t>
        <w:br/>
        <w:t>Камеш, Дүбірбаева Зейне, Құрманова</w:t>
        <w:br/>
        <w:t>Сахман, Айранбекова Мәкет, Балапанова</w:t>
        <w:br/>
        <w:t>Жанапия:...</w:t>
        <w:br/>
        <w:t>Сарыөзектік - Мәулімбекова Жамал,</w:t>
        <w:br/>
        <w:t>Қаратаева Күлипа, Әмірина Тиыштыбала,</w:t>
        <w:br/>
        <w:t>Бүлекина Нұрғаным, Жәнімбаева , Тілеубаев</w:t>
        <w:br/>
        <w:t>Мырзатай, Тілеубаева Қайрия, Мендекин</w:t>
        <w:br/>
        <w:t>Қоқанбай, Мендекина Күліш,</w:t>
        <w:br/>
        <w:t>Жарлықамыстық - Алпысбаева</w:t>
        <w:br/>
        <w:t>Қабыжан, Қоңырқазова Аяжан, Тоқабаев</w:t>
      </w:r>
    </w:p>
    <w:p>
      <w:r>
        <w:t>Тілепалды, Тоқабаева Несіпелді, Наданбаев</w:t>
        <w:br/>
        <w:t>Кәрібай, Жайнақбаев Жексенай,</w:t>
        <w:br/>
        <w:t>Жайнақбаева Жәмила, Айқынбаева Шәуен...</w:t>
        <w:br/>
        <w:t>дердің еңбегі жеңісті қамтамасыз етті.</w:t>
        <w:br/>
        <w:t>Елдігімізді сақтап қалды деп шексіз</w:t>
        <w:br/>
        <w:t>ризалықпен қарауға тиістіміз.</w:t>
        <w:br/>
        <w:t>Соғыс жылдарында саржалдықтардың</w:t>
        <w:br/>
        <w:t>қажырлы еңбектері зор еді. Соның</w:t>
        <w:br/>
        <w:t>нәтижесінде 1948 жылы бір Жарлықамыс</w:t>
        <w:br/>
        <w:t>колхозынан сүт сауушы Жұмағайша Жәкина,</w:t>
        <w:br/>
        <w:t>шопан Жиенбай Екібаев, колхоз бастығы</w:t>
        <w:br/>
        <w:t>Шабдан Әлмағанбетов Социалистік еңбектің</w:t>
        <w:br/>
        <w:t>ері атанса бірнеше адам түрлі мемлекеттік</w:t>
        <w:br/>
        <w:t>белгілермен марапатталады.</w:t>
        <w:br/>
        <w:t>Отан соғысына аттанған 160 азаматтан</w:t>
        <w:br/>
        <w:t>50-55 адам ғана тірі оралды. Олардың көбі</w:t>
        <w:br/>
        <w:t>жаралы, жарымжан еді. Дегенмен жеңіс</w:t>
        <w:br/>
        <w:t>қуанышы, кеуделері толған орден, медаль</w:t>
        <w:br/>
        <w:t>жауынгерлердің оралуы елдің еңсесін</w:t>
        <w:br/>
        <w:t>көтеріп өмірге деген белсенділіктерін</w:t>
        <w:br/>
        <w:t>бұрынғыдан да арттыра түскен еді. Ал кейбір</w:t>
        <w:br/>
        <w:t>жастар жауынгерлік әскери қызметін</w:t>
        <w:br/>
        <w:t>соғыстан кейін де жалғастырып жоғары</w:t>
        <w:br/>
        <w:t>шенде еңбек етеді. Олар ұзақ жылдар</w:t>
        <w:br/>
        <w:t>бірнеше ауданда комиссар болған,</w:t>
        <w:br/>
        <w:t>полковник Бәткен Сағындықов, ішкі істер</w:t>
        <w:br/>
        <w:t>полковниктері Меллат Құсайынов, Төлеубек</w:t>
        <w:br/>
        <w:t>Есенбаев, Асылхан Смықовтар... Соғыс</w:t>
        <w:br/>
        <w:t>теңіз флотының капитаны, бірінші ранғалы</w:t>
        <w:br/>
        <w:t>офицер - Асылхан Смықов су асты сүңгуір</w:t>
        <w:br/>
        <w:t>кемесінің командирі болған, қазақ</w:t>
        <w:br/>
        <w:t>ортасынан шыққан ержүрек теңізші.</w:t>
        <w:br/>
        <w:t>Бұлардан өзге де қаһарман ерлігімен ел</w:t>
        <w:br/>
        <w:t>қорғауда ерекше көзге түсіп мемлекеттік</w:t>
        <w:br/>
        <w:t>белгілердің иегері болған азаматтарды</w:t>
        <w:br/>
        <w:t>бүгінгі ұрпағы зор мақтаныш етеді.</w:t>
        <w:br/>
        <w:t>Ұлы Отан соғысына қатнасқан</w:t>
        <w:br/>
        <w:t>жауынгерлерді мәңгі есте сақтап, құрмет ету</w:t>
        <w:br/>
        <w:t>мақсатында Саржалда қойылған әскерткіш</w:t>
        <w:br/>
        <w:t>188</w:t>
        <w:br/>
        <w:t>- ЖҮЗБЕНБЕТ</w:t>
        <w:br/>
        <w:t>жағасындағы орыс шіркеуінің маңайында</w:t>
        <w:br/>
        <w:t>болатын. Осы адреске Мәскеуден Өсербай</w:t>
        <w:br/>
        <w:t>жіберген хабарлардың мазмұнын біліп,</w:t>
        <w:br/>
        <w:t>Мұхтар арқылы ақынның денсаулығы</w:t>
        <w:br/>
        <w:t>жайындағы хабарды біз елге жеткізіп</w:t>
        <w:br/>
        <w:t>тұрдық" - дейді.</w:t>
        <w:br/>
        <w:t>Сол 1923 жылы Көкбай ақынның</w:t>
        <w:br/>
        <w:t>Мәскеуге емделерінің алдында ақынды сол</w:t>
        <w:br/>
        <w:t>кездегі одақтық ортақ астана Мәскеуге</w:t>
        <w:br/>
        <w:t>шығарып салуға М.Әуезов бастаған</w:t>
        <w:br/>
        <w:t>Семейдегі қазақ интеллигенциясы жиналуы</w:t>
        <w:br/>
        <w:t>әбден мүмкін. Бұл жиын сөзсіз бірінші,</w:t>
      </w:r>
    </w:p>
    <w:p>
      <w:r>
        <w:t>Көкбайдай ардагер ақынның денсаулығына</w:t>
        <w:br/>
        <w:t>алаңдады. Себебі, Көкбай Абайдың көзі еді.</w:t>
        <w:br/>
        <w:t>Абай жайлы тереңірек зерттеуге үңілген</w:t>
        <w:br/>
        <w:t>М.Әуезов, Абай тарихын молынан білетін</w:t>
        <w:br/>
        <w:t>ақынның амандығын тіледі. Сондықтан да</w:t>
        <w:br/>
        <w:t>ақын денсаулығын басқа тілді, жат ел, бөтен</w:t>
        <w:br/>
        <w:t>қалада дұрыстап көрсетіп емдетіп келетін кісі</w:t>
        <w:br/>
        <w:t>іздеді. Осы М.Әуезов бастаған жиын осыған</w:t>
        <w:br/>
        <w:t>лайық деп, үлкен сеніммен Өсербай</w:t>
        <w:br/>
        <w:t>Қуандықұлына тоқтатуы мүмкін.</w:t>
        <w:br/>
        <w:t>Екіншіден, Өсербай Қуандықұлына сенім</w:t>
        <w:br/>
        <w:t>артуының қосымша да міндеттері болуы</w:t>
        <w:br/>
        <w:t>ықтимал. Семей қаласы ертеден қазақ ұлт</w:t>
        <w:br/>
        <w:t>зиялыларының рухани ортасы екенін</w:t>
        <w:br/>
        <w:t>ескерсек, Ә.Бөкейханов, А.Байтұрсынов</w:t>
        <w:br/>
        <w:t>бастаған, М.Әуезовтер қостаған “Алаш</w:t>
        <w:br/>
        <w:t>партиясы" мен “Алаш ордасының” көсемдері</w:t>
        <w:br/>
        <w:t>1923 жылғы Мәскеудегі саяси</w:t>
        <w:br/>
        <w:t>көзқарастарды тереңірек біле келсін деген</w:t>
        <w:br/>
        <w:t>мақсаттармен Көкбай ақынның серігі етіп,</w:t>
        <w:br/>
        <w:t>саяси және экономикалық мықты сауатты</w:t>
        <w:br/>
        <w:t>Өсербай Қуандықұлын қосып жіберуі мүмкін.</w:t>
        <w:br/>
        <w:t>Қалай десек те, Семейдегі Мұхтар</w:t>
        <w:br/>
        <w:t>Әуезовке Мәскеудегі Өсербай Қуандықұлы,</w:t>
        <w:br/>
        <w:t>ақынның денсаулығынан да басқа</w:t>
        <w:br/>
        <w:t>Мәскеудегі саяси көзқарастар жайлы</w:t>
        <w:br/>
        <w:t>айытпауы мүмкін емес. Орталық Мәскеудің</w:t>
        <w:br/>
        <w:t>қазақ зиялыларының Қазақстанды жеке</w:t>
        <w:br/>
        <w:t>автономиялы республика қыламыз деген</w:t>
        <w:br/>
        <w:t>ұсынысына сенім білдіріп қойып, үнсіз жатуы</w:t>
        <w:br/>
        <w:t>осы уақытқа дәл келгендіктен, М.Әуезовтің</w:t>
        <w:br/>
        <w:t>Мәскеуде жатқан Өсербай Қуандықұлынан</w:t>
        <w:br/>
        <w:t>саяси сұрақтар сұрап тұруы міндетті. Бұл</w:t>
        <w:br/>
        <w:t>тереңірек зерделеуді қажет ететіндіктен</w:t>
        <w:br/>
        <w:t>алдағы күндердің еншісіне қалдырамыз.</w:t>
        <w:br/>
        <w:t>Мәскеуде көрініп емделген Көкбай</w:t>
        <w:br/>
        <w:t>ақынды алып Өсербай елге оралады. Бірақ</w:t>
        <w:br/>
        <w:t>елге келгеннен кейін 4-5 айдан соң ауруы</w:t>
        <w:br/>
        <w:t>қайталап, ақынның кәлі нашарлай түседі.</w:t>
        <w:br/>
        <w:t>Көңілін сұрап келген елге емделгісі келетінін</w:t>
        <w:br/>
        <w:t>білдірген.</w:t>
        <w:br/>
        <w:t>Жоғарыдағы суреттің түсірілу тарихы</w:t>
        <w:br/>
        <w:t>жайлы Қуандықов Әлібек Өсербайұлы:</w:t>
        <w:br/>
        <w:t>“Көкбай молла, оның баласы Ахметқали</w:t>
        <w:br/>
        <w:t>және Абайдың балалары Турағұл мен</w:t>
        <w:br/>
        <w:t>Мекайыл, сондай-ақ біздің әкеміз Өсербай</w:t>
        <w:br/>
        <w:t>бейнелеген сурет 1924 жылы түсірілгенге</w:t>
        <w:br/>
        <w:t>ұқсайды. Осы жылы қазақ зиялыларының</w:t>
        <w:br/>
        <w:t>ұйымдастыруымен Абайдың дүниеден</w:t>
        <w:br/>
        <w:t>өткеніне 20 жыл толуына арнап ескерткіш,</w:t>
        <w:br/>
        <w:t>әдеби кеш өткізген, бұл кешке</w:t>
        <w:br/>
        <w:t>Ә.Бөкейханов, М.Әуезов, Х.Ғаббасов,</w:t>
        <w:br/>
        <w:t>Көкбай ақын және оның баласы Ахметқали,</w:t>
        <w:br/>
        <w:t>Абайдың балалары Турағұл мен Мекайыл,</w:t>
        <w:br/>
        <w:t>біздің әкеміз Өсербай тағы басқа зиялылар</w:t>
        <w:br/>
        <w:t>қатысқан. Бұл еске алу кешінде Көкбай ақын</w:t>
        <w:br/>
        <w:t>сөз сөйлеп, Абайдың өмірімен</w:t>
        <w:br/>
        <w:t>шығармашылықтары жайлы естеліктер</w:t>
        <w:br/>
        <w:t>айтқан. Абайдың дүниеден өткеніне 20 жыл</w:t>
      </w:r>
    </w:p>
    <w:p>
      <w:r>
        <w:t>толу кеші аяқталысымен Көкбай молла тағы</w:t>
        <w:br/>
        <w:t>да Мәскеуге емделуге баратындықтан, жол</w:t>
        <w:br/>
        <w:t>жүрмес бұрын, сондай-ақ жиналған</w:t>
        <w:br/>
        <w:t>зиялылар әкемді де Мәскеуге шығарып</w:t>
        <w:br/>
        <w:t>салар алдында, естелік болсын деген оймен,</w:t>
        <w:br/>
        <w:t>осы суретке түскен болар. Бұлай айтуыма</w:t>
        <w:br/>
        <w:t>дәлел, алдыңғы қатардағы үш орындықта</w:t>
        <w:br/>
        <w:t>отырған адамдардың сыртқы киімдерімен</w:t>
        <w:br/>
        <w:t>отырғандығы. Олардың бұл түрі алысқа</w:t>
        <w:br/>
        <w:t>кетудің мақсатын көрсетеді. Бұл Көкбай</w:t>
        <w:br/>
        <w:t>ақынның екінші рет жол жүруі болатын.</w:t>
        <w:br/>
        <w:t>Біріншісі, 1923 жылы болған. Әкем оны</w:t>
        <w:br/>
        <w:t>Мәскеудегі, Ленинградтағы медициналық</w:t>
        <w:br/>
        <w:t>орталығына М.Әуезовтің жолдауымен</w:t>
        <w:br/>
        <w:t>апарып көрсетіп қайтқан болатын” - дейді.</w:t>
        <w:br/>
        <w:t>Әлібек Өсербайұлының әкесінің суретке</w:t>
        <w:br/>
        <w:t>түсуінің тарихы жайлы болжамы шындыққа</w:t>
        <w:br/>
        <w:t>біршама жақындайды. 1924 жылғы Абайды</w:t>
        <w:br/>
        <w:t>еске алу естелігі жайлы М.Әуезов былай</w:t>
        <w:br/>
        <w:t>деген екен: “Көкең Абайменен 1880 жылдан</w:t>
        <w:br/>
        <w:t>бастап 25 жылдай жолдас болған жақыны,</w:t>
        <w:br/>
        <w:t>Абай туралы білген мағлұматтары көп болса</w:t>
        <w:br/>
        <w:t>керек еді. Бірақ, сол 1924 жылы Көкеңнің</w:t>
        <w:br/>
        <w:t>саулығы азайып, ауыр науқасты болды.</w:t>
        <w:br/>
        <w:t>Ауруымнан “емделсем жазылар ма екем”</w:t>
        <w:br/>
        <w:t>деген үмітпен Том, Мәскеу, Ленинград</w:t>
        <w:br/>
        <w:t>сияқты қалалардың бірінен қайтып, біріне</w:t>
        <w:br/>
        <w:t>барып, қыс бойғы уақытын жүріспен алып,</w:t>
        <w:br/>
        <w:t>орнығып отыра алмады".</w:t>
        <w:br/>
        <w:t>(“Абай “Толық жинақ. Қызылорда. 1933</w:t>
        <w:br/>
        <w:t>жыл, 385-386 беттер).</w:t>
        <w:br/>
        <w:t>Сонымен, 1924 жылдың желтоқсан</w:t>
        <w:br/>
        <w:t>айының аяғында Өсербай Қуандықұлы</w:t>
        <w:br/>
        <w:t>206 І</w:t>
        <w:br/>
        <w:t>САРЖАЛ АУЫЛЫНЫҢ ҚЫСҚАША БАЯНЫ</w:t>
        <w:br/>
        <w:t>жүретін болды. Шаруашылықтың табысы</w:t>
        <w:br/>
        <w:t>еселеп артып, жұмысшылардың қал тұрмысы</w:t>
        <w:br/>
        <w:t>жақсара түсті. Сол үшін де шаруашылықтан</w:t>
        <w:br/>
        <w:t>бірнеше адамдар мемлекеттік белгілермен</w:t>
        <w:br/>
        <w:t>марапатталса, совхоз директоры Кәбір</w:t>
        <w:br/>
        <w:t>Қайырханов Қазақ ССР Жоғарғы кеңесіне</w:t>
        <w:br/>
        <w:t>депутат болып сайланды.</w:t>
        <w:br/>
        <w:t>Қоғамдық мүддемен адамдардың</w:t>
        <w:br/>
        <w:t>әлеуметтік, рухани мәдени өмірдегі</w:t>
        <w:br/>
        <w:t>талабын ұштастырып отырған шебер</w:t>
        <w:br/>
        <w:t>ұйымдастырушы партия комитетінің</w:t>
        <w:br/>
        <w:t>қатшылары болған Рахымбаев Ғизат,</w:t>
        <w:br/>
        <w:t>Байғазин Мүсілім, Алдабергенов Кәлембек,</w:t>
        <w:br/>
        <w:t>Қожахметов Нұртаза, Тілеулинов</w:t>
        <w:br/>
        <w:t>Тұрсынғали, Ибраев Ғизаттар мен кәсіподақ,</w:t>
        <w:br/>
        <w:t>комсомол ұйымдарының жетекшілері болған</w:t>
        <w:br/>
        <w:t>- Алдабергенов Кәлембек, Теміров</w:t>
        <w:br/>
        <w:t>Нұғыман,Қалиев Сырым, Дүрмекбаев</w:t>
        <w:br/>
        <w:t>Қайырбек, Дәрібаев Жақан, Теміров</w:t>
      </w:r>
    </w:p>
    <w:p>
      <w:r>
        <w:t>Мейрам, Жакин Бағдат, Ақыбаев Болат,</w:t>
        <w:br/>
        <w:t>Ахметқалиев Бақытбек, Ахметжанов Әскер,</w:t>
        <w:br/>
        <w:t>Сексенбаев Асұлан... т.б. азаматтардың</w:t>
        <w:br/>
        <w:t>өңбегі зор.</w:t>
        <w:br/>
        <w:t>Халыққа қызмет ету саласында үлгілі</w:t>
        <w:br/>
        <w:t>еңбек еткен Жарасқұлов Өзбехан, Алин</w:t>
        <w:br/>
        <w:t>Қайыр, Сиязханов Дәулетжан, Молдабаев</w:t>
        <w:br/>
        <w:t>Батай... Смағұлов Сайлаухан, Түзелбаев</w:t>
        <w:br/>
        <w:t>Қайраш, Жағыппаров Төлеутай, Өсіпова</w:t>
        <w:br/>
        <w:t>Бақытжан, Кәлембекова Шәрбан, Мұқанов</w:t>
        <w:br/>
        <w:t>Кәмал, Дәрібаев Жақан сияқты азаматтар</w:t>
        <w:br/>
        <w:t>ауыл өмірінің мәнді де сәнді болуы үшін</w:t>
        <w:br/>
        <w:t>белсенділіктің үлгісі болып келді.</w:t>
        <w:br/>
        <w:t>Денсаулық сақтау саласында өзінің</w:t>
        <w:br/>
        <w:t>білімдарлығымен антына адал, адам жанына</w:t>
        <w:br/>
        <w:t>арашашы бола білген Рая Досымбекова,</w:t>
        <w:br/>
        <w:t>Едіге Сартаев, Тельман Хасенов, Мырзахан</w:t>
        <w:br/>
        <w:t>Исақалиев, Серік Райханов, Мағияш</w:t>
        <w:br/>
        <w:t>Жиенбаева, Қуаныш Түзелбаев, Күлпән</w:t>
        <w:br/>
        <w:t>Дүйсенбаева, Назым (Гүлназ) Аубакирова,</w:t>
        <w:br/>
        <w:t>Аяр Иманғалиевалар ақ халатты абзал жан</w:t>
        <w:br/>
        <w:t>атанып өл құрметіне бөленді.</w:t>
        <w:br/>
        <w:t>Ши өңіріндегі өл білім мен ғылымға</w:t>
        <w:br/>
        <w:t>ертеден ден қойған жұрт. Негізі Омардың</w:t>
        <w:br/>
        <w:t>үйінде ашылып Ыбырай Матайұлы, Зағила</w:t>
        <w:br/>
        <w:t>Құсайынова, Зікірия Рахымжанов, Жыланбек</w:t>
        <w:br/>
        <w:t>Әубәкиров, Сләмбек Наманаева, Дүйсенбай</w:t>
        <w:br/>
        <w:t>Қожағалиев, Қали Мақажанов,</w:t>
        <w:br/>
        <w:t>О.Диханбаев, Ыбырай Хасенов, Құзайр</w:t>
        <w:br/>
        <w:t>Уалиев, Балқыбек Сыдықов, Аймұханбет</w:t>
        <w:br/>
        <w:t>Түгелбаев... бастаған ұстаздар еңбек еткен</w:t>
        <w:br/>
        <w:t>Саржал - Шаймардан Тоқжігітов атындағы</w:t>
        <w:br/>
        <w:t>мектеп аудан, облысқа белгілі білім ордасы.</w:t>
        <w:br/>
        <w:t>Ондаған талантты ұстаз, тәжірибешілердің</w:t>
        <w:br/>
        <w:t>ісіне ұйымдастырушы болған мектеп</w:t>
        <w:br/>
        <w:t>мүдірлері - Қали Мақажанов, Тәттімбек</w:t>
        <w:br/>
        <w:t>Түсіпбеков, Ұлықбек Байырбеков, Құмар</w:t>
        <w:br/>
        <w:t>Мырзағарин, Қари Акішев, Нұрбике</w:t>
        <w:br/>
        <w:t>Айтқожина, Ақдәри Оразалин, Тәуірбек</w:t>
        <w:br/>
        <w:t>Исабеков, Құсайын Әлімжанов, Сақтай</w:t>
        <w:br/>
        <w:t>Биғозин, Зәрер Садуақасов, Халел</w:t>
        <w:br/>
        <w:t>Бозанбаев, Дидари Мендекин, Батташ</w:t>
        <w:br/>
        <w:t>Сыдықов, Рысбек Ақшекин, Мұқаметқан</w:t>
        <w:br/>
        <w:t>Мұратқанов, Мамырхан Тоққарин, Сакен</w:t>
        <w:br/>
        <w:t>Сейсенов, Ерлан Ақбергеновтердің</w:t>
        <w:br/>
        <w:t>басшылығымен Саржал мектебінің үлгілі ісі</w:t>
        <w:br/>
        <w:t>облыс, республикаға танылды.</w:t>
        <w:br/>
        <w:t>Өмірі мен еңбегі жөнінде қысқаша</w:t>
        <w:br/>
        <w:t>деректері “Тобықты Шыңғыстау шежіресінің”</w:t>
        <w:br/>
        <w:t>ІІ томының 227-228 парақтарында берілген</w:t>
        <w:br/>
        <w:t>Мамырхан Тоққарин осы мектепте 20 жыл</w:t>
        <w:br/>
        <w:t>мүдір болып абыройлы еңбек еткен адам.</w:t>
        <w:br/>
        <w:t>2007 жылы мектеп ұжымының талабымен</w:t>
        <w:br/>
        <w:t>аудандық оқу ағарту бөлімінің ұйғаруы</w:t>
        <w:br/>
        <w:t>бойынша мектептегі “Мамырхан Тоққариннің</w:t>
        <w:br/>
        <w:t>- қазақ әдебиеті пәнінен дәріс берген</w:t>
        <w:br/>
        <w:t>кабинетінде ұстаз мұражайы" ашылды.</w:t>
        <w:br/>
        <w:t>Мектеп өз шәкірттерін ғылыми терең</w:t>
      </w:r>
    </w:p>
    <w:p>
      <w:r>
        <w:t>білімге жетелеумен бірге адамгершілік</w:t>
        <w:br/>
        <w:t>тәрбие беруде халықтық педагогиканы, ұлы</w:t>
        <w:br/>
        <w:t>Абай, Шәкерім өсиеттерін негізге алып келе</w:t>
        <w:br/>
        <w:t>жатқан мол тәжірибелі, ұйымшыл да үлгілі</w:t>
        <w:br/>
        <w:t>ұжым. Онда ұзақ жылдар бар пейілімен</w:t>
        <w:br/>
        <w:t>ұрпақтарына білім қазынасының,</w:t>
        <w:br/>
        <w:t>адамгершілік қасиетінің маржанын</w:t>
        <w:br/>
        <w:t>сыйлаған - Қ.Жексенбин, Ж.Қожағалиева,</w:t>
        <w:br/>
        <w:t>О.Молдабекова, Е.Мурзин, Н.Долдин,</w:t>
        <w:br/>
        <w:t>Ғ.Бозаев, Қ.Әлімжанов, Т.Стамбеков,</w:t>
        <w:br/>
        <w:t>Н.Жакупов, Франс Петрович, Қ.Қасенова,</w:t>
        <w:br/>
        <w:t>Н.Исраилова, К.Исраилова, С.Әбділманова,</w:t>
        <w:br/>
        <w:t>А.Жанғазина, Т.Жылысбаева, К.Тезекова,</w:t>
        <w:br/>
        <w:t>А.Сексенбаев, А.Байжігітова,</w:t>
        <w:br/>
        <w:t>Ш.Қапсаләмов, Б.Елшібаева, Б.Үдербаева,</w:t>
        <w:br/>
        <w:t>Б.Бегалиева, Қ.Қадыров, Қ.Дүрмекбаев</w:t>
        <w:br/>
        <w:t>сияқты ондаған озат, абзал ұстаздар, үлгілі</w:t>
        <w:br/>
        <w:t>тәлімгер тәрбиешілер болған, бүгінде бар.</w:t>
        <w:br/>
        <w:t>Ол қатар күн санап білімді жастармен</w:t>
        <w:br/>
        <w:t>толысуда.</w:t>
        <w:br/>
        <w:t>Ауыл өмірінің күре тамыры мал өсіріп, жер</w:t>
        <w:br/>
        <w:t>200</w:t>
        <w:br/>
        <w:t>САРЖАЛ АУЫЛЫНЫҢ ҚЫСҚАША БАЯНЫ</w:t>
        <w:br/>
        <w:t>Шаған өңірінен шыққан қоғам-мемлекет</w:t>
        <w:br/>
        <w:t>қайраткерлері ондап саналады.</w:t>
        <w:br/>
        <w:t>Белгілі Алаш қайраткері Ахметжан</w:t>
        <w:br/>
        <w:t>Қозыбағаров, облыстық, республикалық</w:t>
        <w:br/>
        <w:t>дәрежеде еңбек еткен Шаймерден</w:t>
        <w:br/>
        <w:t>Тоқжігітов, Әмзе Нақымжанов, Халел</w:t>
        <w:br/>
        <w:t>Ғаббасов, Хасен Байзақов, Мұқаш</w:t>
        <w:br/>
        <w:t>Орынбаев, Аймұхамед Мансұров, Хафиз</w:t>
        <w:br/>
        <w:t>Матаев, Бәтташ Сыдықов, Төлеубек</w:t>
        <w:br/>
        <w:t>Есенбайұлы, Меллат Құсайынов, Мәжит</w:t>
        <w:br/>
        <w:t>Есенбаев, Таир Мансұров, Қайырлы</w:t>
        <w:br/>
        <w:t>Жанбаев, Аймұханбет Төлеуханов т.б.с.</w:t>
        <w:br/>
        <w:t>сияқты олардың ізін басқан түлектер өсіп</w:t>
        <w:br/>
        <w:t>жетілуде.</w:t>
        <w:br/>
        <w:t>Өзі өмір сүріп отырған қоғамының</w:t>
        <w:br/>
        <w:t>жаңаруына, ілгері дамуына мүдделі болған</w:t>
        <w:br/>
        <w:t>Шаған елінің көзі ашық, халқым, ұрпағым</w:t>
        <w:br/>
        <w:t>деген азаматтары әрқашанда аз болмаған.</w:t>
        <w:br/>
        <w:t>Өткен ғасырдың басындағы қоғамдық</w:t>
        <w:br/>
        <w:t>құрылым тігісінен сөгіліп, түбірінен тозып</w:t>
        <w:br/>
        <w:t>жаңа үлгі жүйе іздеп шарқ ұрған шақта</w:t>
        <w:br/>
        <w:t>шағандықтар Алаш үкіметіне пейіл болған.</w:t>
        <w:br/>
        <w:t>1916 жылы қазақтан солдатқа кісі беру ісінде</w:t>
        <w:br/>
        <w:t>болыс Молдабайұлы Мұсатай бастаған</w:t>
        <w:br/>
        <w:t>Шаған өлі “Алаш" партиясының идеясын</w:t>
        <w:br/>
        <w:t>қолдаған. Қазақ жастарын оқыту ісіне</w:t>
        <w:br/>
        <w:t>қаржылай көмек жасап, “Алаш" әскерін</w:t>
        <w:br/>
        <w:t>жасақтау ісіне белсене ат салысқан. Бай</w:t>
        <w:br/>
        <w:t>Қаражан Үкібаев “Алаш” партиясына</w:t>
        <w:br/>
        <w:t>қаладағы екі қабатты үйін босатып беріп, өз</w:t>
        <w:br/>
        <w:t>қаржысына оларға баспахананы сатып</w:t>
      </w:r>
    </w:p>
    <w:p>
      <w:r>
        <w:t>әперген.</w:t>
        <w:br/>
        <w:t>Алаш партиясына қаржылай көмек беруді</w:t>
        <w:br/>
        <w:t>ұйымдастыруда Медеу Оразбаев көп еңбек</w:t>
        <w:br/>
        <w:t>еткен.</w:t>
        <w:br/>
        <w:t>Қашан да жеңгендікі дұрыс демей әрбір</w:t>
        <w:br/>
        <w:t>істің, идеяның бағасын тарих, уақыт береді</w:t>
        <w:br/>
        <w:t>деп түсінсек дәл сол өліара шақтағы Тәуке,</w:t>
        <w:br/>
        <w:t>Мұсатай, Қаражан, Медеу, Халел,</w:t>
        <w:br/>
        <w:t>Шаймардан, Әмзе, Мұқаш... сияқты</w:t>
        <w:br/>
        <w:t>Шағаннан шыққан азаматтардың іс-</w:t>
        <w:br/>
        <w:t>қимылында бір ақиқат бар.</w:t>
        <w:br/>
        <w:t>Ол - елі, ұрпағы, ұлттық болмысы, тілі, діні,</w:t>
        <w:br/>
        <w:t>ар, намысы, жері үшін “малым да, жаным</w:t>
        <w:br/>
        <w:t>да пида"- деген олардың азаматтық</w:t>
        <w:br/>
        <w:t>пиғылының пәктігі деуге тиістіміз. Олар</w:t>
        <w:br/>
        <w:t>өзінің қолынан келген қауқарын аямай,</w:t>
        <w:br/>
        <w:t>білген амалын жасаған жандар. Бұның өзі</w:t>
        <w:br/>
        <w:t>өз мүддесінен ел мүддесін жоғары қойған</w:t>
        <w:br/>
        <w:t>атадан балаға мұра, мирас болып келе</w:t>
        <w:br/>
        <w:t>жатқан отаншылдықтың, ұлтжандылықтың,</w:t>
        <w:br/>
        <w:t>азаматтықтың асыл қасиеті деп құрметпен</w:t>
        <w:br/>
        <w:t>қарауымыз қажет.</w:t>
        <w:br/>
        <w:t>Шаған бойында ірі байлардың мал-мүлкін</w:t>
        <w:br/>
        <w:t>тәркілеу шиеленісті, ауыр жүреді. Үйткені</w:t>
        <w:br/>
        <w:t>көпшілік жұрт малды, ауқатты еді. Кедей-</w:t>
        <w:br/>
        <w:t>кепшек дегендердің өзі ешкімге тәуелді</w:t>
        <w:br/>
        <w:t>жалтақ көз жалпы етек емес болатын.</w:t>
        <w:br/>
        <w:t>Ертеден Семей, Қарқаралы сияқты қалалы</w:t>
        <w:br/>
        <w:t>жермен, Алаш партиясының жетекшілерімен</w:t>
        <w:br/>
        <w:t>тығыз байланыста болған оқығандары көп</w:t>
        <w:br/>
        <w:t>елді совет өкіметінің жартыкеш насихаты өз</w:t>
        <w:br/>
        <w:t>айтқандарына оңай иландыра алмайды</w:t>
        <w:br/>
        <w:t>Жаңа өкіметтің белсенділерінің сауаты</w:t>
        <w:br/>
        <w:t>төмен, ел басқару ісіндегі тәжірибесіздігі</w:t>
        <w:br/>
        <w:t>мен жетесіздігі мол еді. Байларды тәркілеу</w:t>
        <w:br/>
        <w:t>ісіне жұртшылықты тартудағы</w:t>
        <w:br/>
        <w:t>қабылетсіздігімен бірге олардың билігінен,</w:t>
        <w:br/>
        <w:t>малынан, мүлкінен айрылып қалған жұртты</w:t>
        <w:br/>
        <w:t>бірігіп еңбек етуге ұйымдастырып әкететін</w:t>
        <w:br/>
        <w:t>басшысы жоқ еді. Қолында қалған азғана</w:t>
        <w:br/>
        <w:t>малға түсетін алым-салықты жинаудағы</w:t>
        <w:br/>
        <w:t>дөрекілікпен әпербақан, ұрда-жық</w:t>
        <w:br/>
        <w:t>әрекеттері елді ашындыра түскен болатын.</w:t>
        <w:br/>
        <w:t>Оның үстіне малы түгесіліп, табысы</w:t>
        <w:br/>
        <w:t>азайғанына қарамай түсетін салық түрі</w:t>
        <w:br/>
        <w:t>көбейіп әбден тұралаған жұрт ашық</w:t>
        <w:br/>
        <w:t>қарсылыққа шығуға мәжбүр болады. Дөрекі,</w:t>
        <w:br/>
        <w:t>зорлықшыл салық жинаушылар мен тұрғын</w:t>
        <w:br/>
        <w:t>халық арасындағы қақтығыста бірнеше адам</w:t>
        <w:br/>
        <w:t>жараланып екі адам мерт болады. Өз</w:t>
        <w:br/>
        <w:t>кінәларын жасырып, жабу үшін “бұл</w:t>
        <w:br/>
        <w:t>ақсиырдың” көтерілісі деген ат қойып, айдар</w:t>
        <w:br/>
        <w:t>таққан жалақорлырдың қабарлап</w:t>
        <w:br/>
        <w:t>шақыруымен Семейден келген жасақ</w:t>
        <w:br/>
        <w:t>оншақты адамды ауыл маңында оққа</w:t>
        <w:br/>
        <w:t>байлайды. Алпыстай адамды қалаға айдап</w:t>
        <w:br/>
        <w:t>апарып қояр кінәсі болмаса да сотсыз,</w:t>
        <w:br/>
        <w:t>үкімсіз Архангелскіден әрі Ақтеңізге айдатып</w:t>
      </w:r>
    </w:p>
    <w:p>
      <w:r>
        <w:t>жібереді.</w:t>
        <w:br/>
        <w:t>Осы лаңның аяғы көршілес Абыралы, Қу,</w:t>
        <w:br/>
        <w:t>Шұбартау аудандарында да жалғасады.</w:t>
        <w:br/>
        <w:t>Ақыры ол Шыңғыстау, Шұбартау, Абыралы</w:t>
        <w:br/>
        <w:t>көтерілістерінің шығуына түрткі болады.</w:t>
        <w:br/>
        <w:t>Көтеріліс жеңіледі. Елдің бетке шығар</w:t>
        <w:br/>
        <w:t>азаматтары жазаланады. Ел күйзеледі.</w:t>
        <w:br/>
        <w:t>ЖҮЗБЕНБЕТ</w:t>
        <w:br/>
        <w:t>Қайрат</w:t>
        <w:br/>
        <w:t>Кәрібаев</w:t>
        <w:br/>
        <w:t>Ермек</w:t>
        <w:br/>
        <w:t>Жалелов</w:t>
        <w:br/>
        <w:t>станциясында аға ғылыми қызметкер болып</w:t>
        <w:br/>
        <w:t>бастаған.</w:t>
        <w:br/>
        <w:t>1983 жылы коммунистік партияның</w:t>
        <w:br/>
        <w:t>жолдамасымен Бородулиха аудандық ІІБ-нің</w:t>
        <w:br/>
        <w:t>Социалистік меншікті талан-таражға салуға</w:t>
        <w:br/>
        <w:t>қарсы күрес” бөлімінің (БЛХСС) бастығы,</w:t>
        <w:br/>
        <w:t>1996-1999 жылдары Семей облысы</w:t>
        <w:br/>
        <w:t>бойынша мемлекеттік тергеу комитетінде</w:t>
        <w:br/>
        <w:t>(ГСК) экономикалық қылмысқа қарсы күрес</w:t>
        <w:br/>
        <w:t>бөлімінде, ұйымдасқан қылмысқа қарсы</w:t>
        <w:br/>
        <w:t>күрес бөлімінде, 9 басқармада</w:t>
        <w:br/>
        <w:t>(экономикалық жемқорлыққа қарсы күрес</w:t>
        <w:br/>
        <w:t>басқармасында) бөлім бастығы болып</w:t>
        <w:br/>
        <w:t>қызмет атқарады.</w:t>
        <w:br/>
        <w:t>1999-2005 жылға дейін әуелі Семей</w:t>
        <w:br/>
        <w:t>аймағы бойынша салық полициясы</w:t>
        <w:br/>
        <w:t>басқармасы, кейін Семей аймағы бойынша</w:t>
        <w:br/>
        <w:t>қаржы полициясы басқармасында бірнеше</w:t>
        <w:br/>
        <w:t>бөлімдерде басшы болды. Новосибирь</w:t>
        <w:br/>
        <w:t>гуманитарлық институтында заң факультетін</w:t>
        <w:br/>
        <w:t>бітіріп, екінші жоғарғы білім алып, осы</w:t>
        <w:br/>
        <w:t>қызметке өз ғұмырының 25 жылдан астамын</w:t>
        <w:br/>
        <w:t>арнап, милиция лейтенантынан қаржы</w:t>
        <w:br/>
        <w:t>полициясының полковнигіне дейін өсіп, 2005</w:t>
        <w:br/>
        <w:t>жылы құрметті еңбек демалысына шықты.</w:t>
        <w:br/>
        <w:t>Еңбектің қай саласында болмасын, өзіне</w:t>
        <w:br/>
        <w:t>тән талапшылдықпен және турашылдықпен</w:t>
        <w:br/>
        <w:t>қызмет етіп, жас мамандарды іске баулып,</w:t>
        <w:br/>
        <w:t>тәлімгер, әрі қамқоршы болды. Көп жылғы</w:t>
        <w:br/>
        <w:t>мінсіз қызметімен жемісті еңбегінің</w:t>
        <w:br/>
        <w:t>арқасында бірнеше мемлекеттік</w:t>
        <w:br/>
        <w:t>белгілермен марапатталып, әріптестерінің</w:t>
        <w:br/>
        <w:t>арасында сый-құрметке бөленген жан.</w:t>
        <w:br/>
        <w:t>Құрметті еңбек демалысында болса да</w:t>
        <w:br/>
        <w:t>еңбектен қол үзбей “КаспийБанкісінде”</w:t>
        <w:br/>
        <w:t>қауіпсіздік қызмет бөлімін басқарып отыр.</w:t>
        <w:br/>
        <w:t>Адамгершілігі мол, ел ағасы Ермек</w:t>
        <w:br/>
        <w:t>Сұлтанұлы өз әулетінің ұйытқысы, туыс-</w:t>
        <w:br/>
        <w:t>бауырларының ақылшы қамқоршысы.</w:t>
      </w:r>
    </w:p>
    <w:p>
      <w:r>
        <w:t>Жұбайы Жанат Әріпбайқызы екеуі 3 бала</w:t>
        <w:br/>
        <w:t>тәрбиелеп, немере-жиендерінің сүйікті ата-</w:t>
        <w:br/>
        <w:t>апасы атанған жандар.</w:t>
        <w:br/>
        <w:t>Қайрат Рахманияұлы Кәрібаев 1958 ж.</w:t>
        <w:br/>
        <w:t>10 ақпанда Шар қаласында туған. 1965-75</w:t>
        <w:br/>
        <w:t>ж. Семей қаласындағы М17 орыс орта</w:t>
        <w:br/>
        <w:t>мектебін бітіргеннен кейін Семей</w:t>
        <w:br/>
        <w:t>мемлекеттік медицина институтында</w:t>
        <w:br/>
        <w:t>оқыған. Оны 1981 ж. бітіріп бір жылдай</w:t>
        <w:br/>
        <w:t>қалалық жедел-жәрдем станциясында</w:t>
        <w:br/>
        <w:t>дәрігер, одан кейін жеті жыл қалалық</w:t>
        <w:br/>
        <w:t>орталық ауруханада реаниматор-</w:t>
        <w:br/>
        <w:t>анестазиолог болып еңбек еткен.</w:t>
        <w:br/>
        <w:t>1990 ж. Алматыда кандидаттық</w:t>
        <w:br/>
        <w:t>диссертация қорғаған. 1993-2003 жылдары</w:t>
        <w:br/>
        <w:t>ассистент, 2003 жылдың кыркүйегінен бері</w:t>
        <w:br/>
        <w:t>Семей мемлекеттік медицина</w:t>
        <w:br/>
        <w:t>Академиясының факультеттік терапия</w:t>
        <w:br/>
        <w:t>кафедрасының меңгерушісі.</w:t>
        <w:br/>
        <w:t>Қайрат көптеген ғылыми жұмыстардың</w:t>
        <w:br/>
        <w:t>авторы, өзге саланың ғалым-дәрігерлерімен</w:t>
        <w:br/>
        <w:t>де бірлесіп жазған еңбектері бар. Жүрек</w:t>
        <w:br/>
        <w:t>ауруын емдеу жөнінде бірнеше жаңалықтар</w:t>
        <w:br/>
        <w:t>жасаған авторлық куәліктері, жоғарғы курс</w:t>
        <w:br/>
        <w:t>студенттеріне арналған методикалық</w:t>
        <w:br/>
        <w:t>талдаулар жазған. Үнемі қаладағы</w:t>
        <w:br/>
        <w:t>ауруханаларда және Семей аймағындағы</w:t>
        <w:br/>
        <w:t>емханаларда болып дәрігерлерге жүрек</w:t>
        <w:br/>
        <w:t>аурулары жөнінде дәріс беріп, ауруларды</w:t>
        <w:br/>
        <w:t>қабылдап оларға кеңес-ақыл айтып көмек</w:t>
        <w:br/>
        <w:t>жасаумен шұғылдануда және осы бағытта</w:t>
        <w:br/>
        <w:t>докторлық диссертация жазуды мақсат етіп,</w:t>
        <w:br/>
        <w:t>ізденіс жасап жүрген жас ғалымдардың бірі.</w:t>
        <w:br/>
        <w:t>Қайрат Рахманияұлы үлкен-кішіге сыйлы,</w:t>
        <w:br/>
        <w:t>әріптестерінің ортасында абыройлы, өз</w:t>
        <w:br/>
        <w:t>ұжымының арасында құрметті, еңбегі үнемі</w:t>
        <w:br/>
        <w:t>жыл сайын марапатталанып келе жатқан</w:t>
        <w:br/>
        <w:t>“Қазақстан Республикасы денсаулық сақтау</w:t>
        <w:br/>
        <w:t>еңбегі озаты" 2001 жылы алған атағына</w:t>
        <w:br/>
        <w:t>лайық дәрігер азамат.</w:t>
        <w:br/>
        <w:t>Хафизбек Оспанбекұлы.</w:t>
        <w:br/>
        <w:t>І</w:t>
        <w:br/>
        <w:t>І</w:t>
        <w:br/>
        <w:t>ТЕГІН БІЛУ - ТЕКТІЛІК 197</w:t>
        <w:br/>
        <w:t>Өскенбай бидің асында Мотыштың бір</w:t>
        <w:br/>
        <w:t>баласы Қосжетердің Құла аты озып келсе</w:t>
        <w:br/>
        <w:t>де Құнанбай бас бәйгені ұлы жүздің атына</w:t>
        <w:br/>
        <w:t>бергізіпті. Оған наразы болған бозбалалар</w:t>
        <w:br/>
        <w:t>Доғалға келіп шағым жасағанда ол</w:t>
        <w:br/>
        <w:t>“Құнанжанның бір білгені бар шығар, бас</w:t>
        <w:br/>
        <w:t>бәйгені ұлы Жүздің алғаны жөн болған” -</w:t>
        <w:br/>
        <w:t>деп жастарды тоқтатып елдің, ел</w:t>
      </w:r>
    </w:p>
    <w:p>
      <w:r>
        <w:t>басшысының абыройын қорғапты. Бұндай</w:t>
        <w:br/>
        <w:t>кеңдік пен кемеңгерлік тобықты жұртына,</w:t>
        <w:br/>
        <w:t>әсіресе Мәмбетей ұрпағына бүгінде үлгі,</w:t>
        <w:br/>
        <w:t>өнеге, қасиет болып қалған.</w:t>
        <w:br/>
        <w:t>Азан шақырылып қойылған есімі</w:t>
        <w:br/>
        <w:t>Жылқыайдар, Доғал би атанған зор денелі,</w:t>
        <w:br/>
        <w:t>қой көзді, ақ сары адам болған деседі. Көп</w:t>
        <w:br/>
        <w:t>сөйлемейтін дуалы ауыз би - Доғал</w:t>
        <w:br/>
        <w:t>заманында Мотыш балаларының жылқысы</w:t>
        <w:br/>
        <w:t>15-17 қос болыпты.</w:t>
        <w:br/>
        <w:t>Қыс қатты, қар қалың бір жылы Шаған</w:t>
        <w:br/>
        <w:t>бойының жері сіресіп ақ қар, көк мұз болып</w:t>
        <w:br/>
        <w:t>қалады. Жылқы малы жұтауға айналады.</w:t>
        <w:br/>
        <w:t>Доғалдың өзі бастап жылқыны Бөжейдің</w:t>
        <w:br/>
        <w:t>Сарықорығына апарып салады. (Бөжей</w:t>
        <w:br/>
        <w:t>атақты Кеңгірбай бидің немересі, Ералы</w:t>
        <w:br/>
        <w:t>әулиенің баласы) Жылқысын Сарықорықта</w:t>
        <w:br/>
        <w:t>қыстатып, биелерін құлындатып, құлындары</w:t>
        <w:br/>
        <w:t>Қарақұлақ болған кезде Шыңғыстың</w:t>
        <w:br/>
        <w:t>бөктерімен Шағанға қарай қайта қайтқанда</w:t>
        <w:br/>
        <w:t>жолдағы Олжай ауылдарының жылқысы</w:t>
        <w:br/>
        <w:t>жұтап қалғанын көрген Доғал мырза сол</w:t>
        <w:br/>
        <w:t>ағайындарға бір күнде 500 ат-айғырды</w:t>
        <w:br/>
        <w:t>ұстатып, мінгізіп кеткен екен.</w:t>
        <w:br/>
        <w:t>Тобықтылар Қарқаралы округіне қарап</w:t>
        <w:br/>
        <w:t>тұрған 1844 жылы аға сұлтан Құнанбай</w:t>
        <w:br/>
        <w:t>Өскенбаев пен кеңесші Сарғыз Доғалов қол</w:t>
        <w:br/>
        <w:t>қойған санақ актіде (Қаз. архиві, фонд 274,</w:t>
        <w:br/>
        <w:t>опись 1, к 153) Бұғылы, Шаған деп аталатын</w:t>
        <w:br/>
        <w:t>Мәмбетей елінде - 13 ауыл, 2002 шаңырақ</w:t>
        <w:br/>
        <w:t>5995 ер, 7991 әйел болған көрінеді. Осы 13</w:t>
        <w:br/>
        <w:t>ауылдағы Табынды - Шаншар Тілеев,</w:t>
        <w:br/>
        <w:t>Қарамырзаны - Балтақай Борсықбаев,</w:t>
        <w:br/>
        <w:t>Мотышты - Будан Жұртыбаев, Тасболатты -</w:t>
        <w:br/>
        <w:t>Жанқара Өзденов, Байғараны - Сүгір</w:t>
        <w:br/>
        <w:t>Арапов, Жүзбенбетті Мырзатай Метин,</w:t>
        <w:br/>
        <w:t>Құлықты-Боққара Тұяқов, Жуантаяқты -</w:t>
        <w:br/>
        <w:t>Қуандық Қадырбаев т.б. басқарып отырған</w:t>
        <w:br/>
        <w:t>кезде (Мәмбетейлерде) 30890 жылқы, 1988</w:t>
        <w:br/>
        <w:t>ірі қара, 152072 қой ешкі болғаны тіркелген.</w:t>
        <w:br/>
        <w:t>Немесе әрбір шаңыраққа шаққанда 15</w:t>
        <w:br/>
        <w:t>жылқы, 750 қой-ешкі, 1 сиырдан келеді екен.</w:t>
        <w:br/>
        <w:t>Осынша шұрайлы жерді, жер қайысқан</w:t>
        <w:br/>
        <w:t>қалың малды, құлашын кең жайған елді</w:t>
        <w:br/>
        <w:t>қорғап, ие болып отыратын Мәмбетей</w:t>
        <w:br/>
        <w:t>жұртында өз заманының айтулы алғыр,</w:t>
        <w:br/>
        <w:t>кемеңгер билері мен батырлары аз</w:t>
        <w:br/>
        <w:t>болмаған. Олар атақты Арғын, Тобықтының</w:t>
        <w:br/>
        <w:t>батырлары Сүйірбас, Сары, Қожаберген,</w:t>
        <w:br/>
        <w:t>Көкенай, Мамай батырлардың ізбасары</w:t>
        <w:br/>
        <w:t>Тоқтамыс, Қуандық, Қарабас, Жанан,</w:t>
        <w:br/>
        <w:t>Саптаяқтың ұрпақтары Әнет бабаң, Олжай,</w:t>
        <w:br/>
        <w:t>Кеңгірбай, Қараменде, Көбей билердің</w:t>
        <w:br/>
        <w:t>шәкірттері - Мотыш, Доғал, Борсықбай...</w:t>
        <w:br/>
        <w:t>сияқты айтулы билердің легі үзілмеген.</w:t>
        <w:br/>
        <w:t>Олардың ел қорғаудағы ерлік ісі, әділ</w:t>
        <w:br/>
        <w:t>қазылық еткен кемеңгерлік биліктерінің</w:t>
        <w:br/>
        <w:t>үлгісі мол қазына.</w:t>
        <w:br/>
        <w:t>Кезінде Балта ақын атанған Әкімжан</w:t>
      </w:r>
    </w:p>
    <w:p>
      <w:r>
        <w:t>Қошарбайұлы, Есенбай ақын Шоқбайұлы,</w:t>
        <w:br/>
        <w:t>Тәңірген Әміренов, Қамза Икрамбеков...</w:t>
        <w:br/>
        <w:t>сияқты ақын, шежірелердің қалдырған</w:t>
        <w:br/>
        <w:t>мұралары ұрпақ жадында. Шешендік үлгі,</w:t>
        <w:br/>
        <w:t>өнерпаздық өнеге Шаған елінің</w:t>
        <w:br/>
        <w:t>ұрпақтарының бойына дарыған қасиет.</w:t>
        <w:br/>
        <w:t>Қақтың жолынан адаспай, мұсылмандық</w:t>
        <w:br/>
        <w:t>дәстүрді, ұлттық әдет-ғұрыпты ардақтап,</w:t>
        <w:br/>
        <w:t>сақтап елді имандылыққа ұйытудағы</w:t>
        <w:br/>
        <w:t>Қақабай қажының тәлім-тәрбиесінен танбай</w:t>
        <w:br/>
        <w:t>өмірдің не қыяпас қиындығына мойымай</w:t>
        <w:br/>
        <w:t>өткен Қали, Асқар, Ысқақбай, Дәрібай,</w:t>
        <w:br/>
        <w:t>Қарымсақ, Сәрке, Долда сияқты</w:t>
        <w:br/>
        <w:t>молдалардың еңбегі, өнегесі ұшан-теңіз.</w:t>
        <w:br/>
        <w:t>Сол дәстүрлі үлгіні жалғастырушы Нұрсамат</w:t>
        <w:br/>
        <w:t>Есенғарин 1996 жылы ауылға өз қаржысына</w:t>
        <w:br/>
        <w:t>мешіт ашып берсе, бүгінде онда 25</w:t>
        <w:br/>
        <w:t>жасөспірімдер ауыл молдалары - Бөке</w:t>
        <w:br/>
        <w:t>Жұмасиянов, Елубек Жексенаевтардан</w:t>
        <w:br/>
        <w:t>дәріс алып келеді.</w:t>
        <w:br/>
        <w:t>Шаған өзенінің бойындағы ауылы аралас,</w:t>
        <w:br/>
        <w:t>қойы қоралас төскейде малы, төсекте басы</w:t>
        <w:br/>
        <w:t>қосылған Бұғылы-Машан болысындағы</w:t>
        <w:br/>
        <w:t>тобықтылардан қажылық сапар шегіп өзінің</w:t>
        <w:br/>
        <w:t>мұсылмандық парызын орындауға ниет</w:t>
        <w:br/>
        <w:t>білдірушілері көп болған. Оның ішінде</w:t>
        <w:br/>
        <w:t>ұрпақтар жадында сақталғандары:</w:t>
        <w:br/>
        <w:t>Жүзбенбеттен - Жақия, Рәми, Нәбия</w:t>
        <w:br/>
        <w:t>(Нәби) Құсаин, Шәшушал;</w:t>
        <w:br/>
        <w:t>Есболаттан - Оразбай, Қасымхан, Смаил,</w:t>
        <w:br/>
        <w:t>Сман, Ақыш)...</w:t>
        <w:br/>
        <w:t>Жуантаяқтан - Толымқожа, Сұңқарлан,</w:t>
        <w:br/>
        <w:t>Балқожа:...</w:t>
        <w:br/>
        <w:t>244 | ЫРЫС, ҚАРЖАУ</w:t>
        <w:br/>
        <w:t>Әлінің Ырыс, Қаржау ұрпағына түзету, толықтырулар.</w:t>
        <w:br/>
        <w:t>287 беттегі:</w:t>
        <w:br/>
        <w:t>1. Байсалықтың (Байсмақтың) Туғанбайынан Борсықбай, Торсықбай</w:t>
        <w:br/>
        <w:t>- Борсықбайдан - Артыққожа, Биғожа, Мәтібай,</w:t>
        <w:br/>
        <w:t>Бимәрім, Теңлік, Сейітжапар (Сейіт)</w:t>
        <w:br/>
        <w:t>- Артыққожандан - Закен, Төкен, Төлеухан, Нұрғайша,</w:t>
        <w:br/>
        <w:t>Дәмелі, Биғайша.</w:t>
        <w:br/>
        <w:t>- Биғожадан - Молдажар, Кәмеш, Алдажар, Сарқытбек.</w:t>
        <w:br/>
        <w:t>Саят, Шайзат, Сапар, Бану, Ләззат, Перизат.</w:t>
        <w:br/>
        <w:t>- Сейітжапардан - Зәбира.</w:t>
        <w:br/>
        <w:t>- Малғаждардың Мұхаметханынан-Ерлан, Ержан,</w:t>
        <w:br/>
        <w:t>Ерланнан-Абай</w:t>
        <w:br/>
        <w:t>- Мұхаметрақымнан Нұрлан, одан Бекзат</w:t>
        <w:br/>
        <w:t>288 беттегі:</w:t>
        <w:br/>
        <w:t>4. Майлыбайдың Айтуғанынан Күнту, одан Әбдірахман, Қабдуәріс,</w:t>
        <w:br/>
        <w:t>Әбдірахманнан - Жағыпар, Зейнебия, Урзия. Мағауия, Марзия, Даметкен.</w:t>
        <w:br/>
        <w:t>- Жағыпардан Бағдат, Қибат, Медет, София.</w:t>
      </w:r>
    </w:p>
    <w:p>
      <w:r>
        <w:t>- Бағдаттан Дамир.</w:t>
        <w:br/>
        <w:t>- Мағауиядан - Қизат, Марат, Мәулет, Марден.</w:t>
        <w:br/>
        <w:t>- Қабдуәрістен - Рафаэль (Сүлеймен)</w:t>
        <w:br/>
        <w:t>225</w:t>
        <w:br/>
        <w:t>ТЕГІН БІЛУ - ТЕКТІЛІК</w:t>
        <w:br/>
        <w:t>01916</w:t>
        <w:br/>
        <w:t>МӘМБЕТЕЙ, ТӘҢІРБЕРДІ |219</w:t>
        <w:br/>
        <w:t>Мәмбетей Тәңірберді ұрпағына түзету, толықтырулар.</w:t>
        <w:br/>
        <w:t>296 беттегі:</w:t>
        <w:br/>
        <w:t>2. Балтақай - Смағұл, Есенғұл, Оразғали, Жұмагелді, Сләмбек, Мәкіш</w:t>
        <w:br/>
        <w:t>- Смағұл - Иманбай, Әрін, Биға, Игентай, Сақыш</w:t>
        <w:br/>
        <w:t>- Иманбай - Күләйша (Зиада), Жұмағазы,.</w:t>
        <w:br/>
        <w:t>- Әріннен -Тұрсынхан, Қасымхан, Күләш, Шыңғысбай,</w:t>
        <w:br/>
        <w:t>Серік, Гүлнәр, Амангелді.</w:t>
        <w:br/>
        <w:t>- Тұрсынхан - Әсел, Әсем. Әлия</w:t>
        <w:br/>
        <w:t>- Қасымхан - Дулат, Дәурен-Зәуір, Әлім</w:t>
        <w:br/>
        <w:t>- Шыңғысбай - Әсия. Айнүр. Әсет одан Айзере. Сунан</w:t>
        <w:br/>
        <w:t>- Аманкелді - Әнуар, Азамат</w:t>
        <w:br/>
        <w:t>- Мәкіштің Омарынан - Қабыш, Жүніс.</w:t>
        <w:br/>
        <w:t>-Жүністен Әбіл, Қапаш, Илияс.</w:t>
        <w:br/>
        <w:t>- Әбілден - Мұрат, одан Дамир</w:t>
        <w:br/>
        <w:t>- Марат одан Әділ</w:t>
        <w:br/>
        <w:t>- Болат одан Әлинұр</w:t>
        <w:br/>
        <w:t>4. Күшікәліден Қазанқап, одан Ыбырай, одан Қасен, одан Тұрарбек,</w:t>
        <w:br/>
        <w:t>- Тұрарбектен Тұрсынбек, Мақсат, Жасұлан,</w:t>
        <w:br/>
        <w:t>Айжан, Жанар, Айжамал, Лаура.</w:t>
        <w:br/>
        <w:t>298 беттегі:</w:t>
        <w:br/>
        <w:t>1. Құйқадан Жалғабай, Байғабыл, Жанқабыл.</w:t>
        <w:br/>
        <w:t>- Жалғабайдан Жолдыбай, Нұрғали.</w:t>
        <w:br/>
        <w:t>- Нұрғалидан Самат, Қабдеш, Камен, Зкен, Бибизия. Нұрзия.</w:t>
        <w:br/>
        <w:t>- Қабдештің Бағдатынан Асан, Диас, Баян, Гүлмира, Динара.</w:t>
        <w:br/>
        <w:t>220 МӘМБЕТЕЙ, ТӘҢІРБЕРДІ</w:t>
        <w:br/>
        <w:t>301 беттегі:</w:t>
        <w:br/>
        <w:t>1. Кәукеннің Өскінінен Рысқұл, Мамық.</w:t>
        <w:br/>
        <w:t>- Рысқұлдан - Әбділман, Әбіш, Мәкен, Қауя, Захира. Күсния, Жүкіш,</w:t>
        <w:br/>
        <w:t>Жұмабай, Ақтайынша, Сүлеймен.</w:t>
        <w:br/>
        <w:t>- Әбіштен - Таупық, Мәуліт.</w:t>
        <w:br/>
        <w:t>- Таупықтан Ғабдығасыр, Фарида.</w:t>
        <w:br/>
        <w:t>Ғабдынәсір, Мағира. Ғабдылнүр, Назия,</w:t>
      </w:r>
    </w:p>
    <w:p>
      <w:r>
        <w:t>Ғабдықайыр, Рамиль, Әлима, Нұрзия, Айгүль.</w:t>
        <w:br/>
        <w:t>- Ғабдынәсірдің Әлібегінен - Алуа, Сұлтан.</w:t>
        <w:br/>
        <w:t>- Ғабдылнұрдан - Айбек, Ботакөз, Айдана.</w:t>
        <w:br/>
        <w:t>- Рамильден - Әлима.</w:t>
        <w:br/>
        <w:t>- Мәуліттен Ғани, Замир, Нағима, Өмір, Халима.</w:t>
        <w:br/>
        <w:t>- Ақтайыншадан Тоқташ, Ақлима.</w:t>
        <w:br/>
        <w:t>- Сүлейменнен - Мүбәрак, одан Рафия, Равиля, Альфия, Халима, Нұрлан.</w:t>
        <w:br/>
        <w:t>- Нұрланнан Фархат.</w:t>
        <w:br/>
        <w:t>308 беттегі:</w:t>
        <w:br/>
        <w:t>3. Сазбай - Көшербай - Әндеке - Молдағали - Эрнест, Чарльз, Медіғат, Дина.</w:t>
        <w:br/>
        <w:t>- Эрнесттен Руслан, Эрдан.</w:t>
        <w:br/>
        <w:t>- Чарльзден - Ерлан, Ләйля, Бауыржан, Бағдат,</w:t>
        <w:br/>
        <w:t>- Ерланнан Айдана, Айпара.</w:t>
        <w:br/>
        <w:t>- Бауыржаннан - Рүстем, Мадина.</w:t>
        <w:br/>
        <w:t>- Бағдаттан - Айсұлу.</w:t>
        <w:br/>
        <w:t>- Медіғаттан - Эльдар, Зауре.</w:t>
        <w:br/>
        <w:t>- Қожагелді - Қоспан - Сейтмұратынан Жеңіс одан Серікбол, Дарын.</w:t>
        <w:br/>
        <w:t>- Серікболдан - Данияр, Айдана.</w:t>
        <w:br/>
        <w:t>МӘМБЕТЕЙ, ТӘҢІРБЕРДІ |221</w:t>
        <w:br/>
        <w:t>312 беттегі:</w:t>
        <w:br/>
        <w:t>1. Жаңқара - "Оңбай - Ақпан - Көркембай одан Төлеубай</w:t>
        <w:br/>
        <w:t>“Тылеуған &gt; Рымбек, Рысбек, Шағанбек, Орынбек“</w:t>
        <w:br/>
        <w:t>- Шағанбектен - Ғалымбек, Мақпал.</w:t>
        <w:br/>
        <w:t>- Орынбек - Айдана. Гүлім.</w:t>
        <w:br/>
        <w:t>2.Таңбайдың Башпайынан Ақай, одан Бейсенбі, одан Мұхан (Шағыр) -</w:t>
        <w:br/>
        <w:t>- Мұханнан (Шағырдан) Өмірбек, Мұратбек, Шолпан, Маратбек,</w:t>
        <w:br/>
        <w:t>Болатбек, Күлпан, Балтабек</w:t>
        <w:br/>
        <w:t>- Өмірбек- Мақсат, Мадина, Серік, Қадиша.</w:t>
        <w:br/>
        <w:t>- Мұратбектен- Маржан, Айжан, Гүлжан.</w:t>
        <w:br/>
        <w:t>- Маратбектен - Шолпан, Мақсат.</w:t>
        <w:br/>
        <w:t>-Болатбектен - Бақытбек, Рахат, Сар.... ,Эльмира.</w:t>
        <w:br/>
        <w:t>- Балтабектен - Тілеуғайша, Мұратқали, Эльмира, Руслан,</w:t>
        <w:br/>
        <w:t>Жадыра, Әлия, Балнүр.</w:t>
        <w:br/>
        <w:t>313 беттегі:</w:t>
        <w:br/>
        <w:t>3. Алакөз - Сарқасқа - Жайсары - Қапақ - Қазанқап - Дінісіләм, Нүрсіләм;</w:t>
        <w:br/>
        <w:t>- Дінсіләм - Қарлығаш.</w:t>
        <w:br/>
        <w:t>4. Жардың Шақантайынан - Шәрбай одан Оразбай, Рахым, Рамазан, Рахымберді,</w:t>
        <w:br/>
        <w:t>- Рахымнан - Сатыпалды.</w:t>
        <w:br/>
        <w:t>315-беттегі:</w:t>
        <w:br/>
        <w:t>П Сарша ұрпағы Қаңтарбай-Қайдар-Сарбас-Серікбай, Серікқазы, Серікжамал.</w:t>
        <w:br/>
        <w:t>- Серікбайдан - Серікгүл. Қымбат. Серікжан, Өмірбек, Бақтыгүл. Анар.</w:t>
        <w:br/>
        <w:t>Талант, Сымбат. Гүлдарай.</w:t>
        <w:br/>
        <w:t>- Өмірбектен - Қайдар, Данияр, Берік, Маридан, Тәттім.</w:t>
        <w:br/>
        <w:t>- Мейрамбектен - Алмагүл. Серік, Тілек</w:t>
        <w:br/>
        <w:t>- Таланттан - Еңлік. Мадина. Есім</w:t>
        <w:br/>
        <w:t>- Серікқазыдан - Жомарт, Ерлан, Жанар. Гүлнар.</w:t>
        <w:br/>
        <w:t>- Жомарттан - Жандос, Тимур, Жадыра.</w:t>
      </w:r>
    </w:p>
    <w:p>
      <w:r>
        <w:t>- Ерланнан - Балауса. Балнұр. Еркебүлан, Бақнұр. Жанар</w:t>
        <w:br/>
        <w:t>317-беттегі:</w:t>
        <w:br/>
        <w:t>1. Сартай - Серғазы - Болатқазы - Биахмет, Ахметолла (Ақан), Едіге, Күлзәуре.</w:t>
        <w:br/>
        <w:t>Сара. Лиза.</w:t>
        <w:br/>
        <w:t>- Ахметолладан - Мұхтар, Төлеген (Төкен) Гүләйім.</w:t>
        <w:br/>
        <w:t>222 МӘМБЕТЕЙ, ТӘҢІРБЕРДІ</w:t>
        <w:br/>
        <w:t>Шаған өңірінде Тәңірберді жұртының ортасында туып-өскен Төре-төлеңгіттер</w:t>
        <w:br/>
        <w:t>- Ғабдолла, одан Мұрынтегіс, одан Аманжол, Мұса, Сасық;</w:t>
        <w:br/>
        <w:t>- Мұсадан - Алтеке, Байтеке, Есентүғыл.</w:t>
        <w:br/>
        <w:t>- Алтеке, Есентұғыл, ұрпағы белгісіз</w:t>
        <w:br/>
        <w:t>- Байтекеден - Оңғарбай, Бөкіш, Талық, Айпаш, Жайыл, Еділбай, Балықпай, Кенже;</w:t>
        <w:br/>
        <w:t>- Жайылдан - Күзембай, Теңізбай</w:t>
        <w:br/>
        <w:t>- Күзембайдан - Ахметжан, Мұқаметжан, Мұхан, Елубай, Қайша. Қасым, Рәбиға.</w:t>
        <w:br/>
        <w:t>Қабдыразық;</w:t>
        <w:br/>
        <w:t>- Мұқаметжаннан - Сқақ, Сләм</w:t>
        <w:br/>
        <w:t>- Сләмнан - Қапез, Қанат, Жанат</w:t>
        <w:br/>
        <w:t>- Қапезден - Алмаз, Мадина</w:t>
        <w:br/>
        <w:t>- Қасымнан - Қадіржұма, Мағсұт, Рахметқали, Ғалым, Оразбике. Қайыржұма,</w:t>
        <w:br/>
        <w:t>Рәлия. Төлепберген, Құдайберген</w:t>
        <w:br/>
        <w:t>- Ғалымнан - Ғабдылғазез, Ғабдолла, Ғабдылқали, Ғабдылрахым, Зүбайда.</w:t>
        <w:br/>
        <w:t>- Ғабдылғазезден - Арман, Айданан. Аслан</w:t>
        <w:br/>
        <w:t>- Ғабдылқалидан - Данат</w:t>
        <w:br/>
        <w:t>- Ғабдылрахым - Дина.</w:t>
        <w:br/>
        <w:t>- Қабдыразықтан - Адия. Қаухария. Қабдірасыл</w:t>
        <w:br/>
        <w:t>- Теңізбайдан - Байдәулет, Төлеубай, Жамал. Жүніс, Бөпеш.</w:t>
        <w:br/>
        <w:t>- Байдәулеттен - Қалиасқар, Уәли, Қалиакпар, Қайрия, Жұмазия.</w:t>
        <w:br/>
        <w:t>- Қалнасқардан - Фарида; Гүлнар, Гүлмира; Мирғали одан Олжас, Ильяс</w:t>
        <w:br/>
        <w:t>- Төлеубайдан - Қабди, Қайтас, Қабдус, Жамал.</w:t>
        <w:br/>
        <w:t>- Жүністен - Мұхаметхан, Уәлихан, Мұхан,</w:t>
        <w:br/>
        <w:t>- Мұхаметхан, Несібелді, Қадиша</w:t>
        <w:br/>
        <w:t>Әбзия. Әсия. Әлия.</w:t>
        <w:br/>
        <w:t>- Несібелдіден - Марден, одан Марат, Жанат</w:t>
        <w:br/>
        <w:t>ТЕГІН БІЛУ - ТЕКТІЛІК 211</w:t>
        <w:br/>
        <w:t>жапондықтардың дозиметрі 10000</w:t>
        <w:br/>
        <w:t>микрорентген сағатына артық екенін</w:t>
        <w:br/>
        <w:t>дәлелдеді. Осы арада біздің азаматтардың</w:t>
        <w:br/>
        <w:t>қолданып жүрген дозиметрлері дұрыс</w:t>
        <w:br/>
        <w:t>көрсетпейтіндігін растады. Сондықтан</w:t>
        <w:br/>
        <w:t>жарылыс болған залалданған жерлерді</w:t>
        <w:br/>
        <w:t>ғылыми тұрғыда залалсыздандыру керек.</w:t>
        <w:br/>
        <w:t>Чернобыльде не істелсе осы жерлерде де</w:t>
        <w:br/>
        <w:t>соны жасауға тура келеді.</w:t>
        <w:br/>
        <w:t>2. 40 жыл полигонның қырсығынан зардап</w:t>
        <w:br/>
        <w:t>шеккен елді мекендерге құн немесе өтем</w:t>
        <w:br/>
        <w:t>ақы төлеуді ұсынамын.</w:t>
        <w:br/>
        <w:t>Мысалы: осы уақыт ішінде Саржал</w:t>
        <w:br/>
        <w:t>ауылынан 570 адам өмірден өз</w:t>
        <w:br/>
        <w:t>уақыттарынан ерте қоштасса, 44 адам өзіне</w:t>
        <w:br/>
        <w:t>өзі қол жұмсап асылып өлді. Қалған тірі</w:t>
        <w:br/>
        <w:t>жүрген адамдардан дені сау адам табу</w:t>
        <w:br/>
        <w:t>оңайға соға қоймас. Бұндай жағдай</w:t>
      </w:r>
    </w:p>
    <w:p>
      <w:r>
        <w:t>Саржалдан да басқа полигон аймағындағы</w:t>
        <w:br/>
        <w:t>ауылдарда болып жатқаны шындық.</w:t>
        <w:br/>
        <w:t>3. Полигонның зардабы бірнеше ғасырға</w:t>
        <w:br/>
        <w:t>созылатындығын еске алатын болсақ</w:t>
        <w:br/>
        <w:t>ғалымдардың айтуына қарағанда 3-ші</w:t>
        <w:br/>
        <w:t>ұрпақтан кейінгі ұрпақтардың қандай болып</w:t>
        <w:br/>
        <w:t>өмірге келетіндігі қатты ойландыруда.</w:t>
        <w:br/>
        <w:t>Осыны ескере отырып мүгедектерге,</w:t>
        <w:br/>
        <w:t>зейнеткерлерге алатын зейнет ақысына,</w:t>
        <w:br/>
        <w:t>жұмысшы-қызметкерлердің еңбек</w:t>
        <w:br/>
        <w:t>жалақысына, 1 айлық</w:t>
        <w:br/>
        <w:t>жастан бастап 18 жасқа</w:t>
        <w:br/>
        <w:t>дейінгі балалардың алатын</w:t>
        <w:br/>
        <w:t>жәрдем ақысына Саржал</w:t>
        <w:br/>
        <w:t>ауылында тұратын</w:t>
        <w:br/>
        <w:t>тұрғындарға кем дегенде 3</w:t>
        <w:br/>
        <w:t>есе коэфициент төлеуді, "</w:t>
        <w:br/>
        <w:t>басқа аймақтағы елді</w:t>
        <w:br/>
        <w:t>мекендегі адамдарға да</w:t>
        <w:br/>
        <w:t>осыны басшылыққа ала</w:t>
        <w:br/>
        <w:t>отырып төлеуді талап етілсін</w:t>
        <w:br/>
        <w:t>деген болатын.</w:t>
        <w:br/>
        <w:t>Осы мәселелер жөнінде</w:t>
        <w:br/>
        <w:t>ұсыныс жасап Жоғарғы</w:t>
        <w:br/>
        <w:t>Кеңестің Сессиясында</w:t>
        <w:br/>
        <w:t>қаралып 1993 жылдың</w:t>
        <w:br/>
        <w:t>мемлекеттік бюджетке</w:t>
        <w:br/>
        <w:t>енгізуде үлкен еңбек еткен</w:t>
        <w:br/>
        <w:t>М.Қорғанбаевтың үлкен</w:t>
        <w:br/>
        <w:t>еңбегі бар екендігі анық.</w:t>
        <w:br/>
        <w:t>Полигоннан зардап</w:t>
        <w:br/>
        <w:t>шеккен халықтың қайғы</w:t>
        <w:br/>
        <w:t>қасыреті, мұң-зарына әділетті қамқорлық</w:t>
        <w:br/>
        <w:t>жасап отырған президентіміз</w:t>
        <w:br/>
        <w:t>Н.Ә.Назарбаевтың, Жоғарғы Кеңестің</w:t>
        <w:br/>
        <w:t>төрағасы С.А.Абдилдиннің Жоғарғы Кеңестің</w:t>
        <w:br/>
        <w:t>депутаттарының әділ шешімі деп есептейміз.</w:t>
        <w:br/>
        <w:t>Заң қабылданды. Бірақ Заңда көрсетілген</w:t>
        <w:br/>
        <w:t>мәселелерден сонымен қоса осы жұмыстар</w:t>
        <w:br/>
        <w:t>жөнінде ұсыныс жасап жүрген Облыстық</w:t>
        <w:br/>
        <w:t>Кеңесінің депутаты М.Қорғанбаевтың</w:t>
        <w:br/>
        <w:t>ұсынған ұсыныстарының неге шешімін</w:t>
        <w:br/>
        <w:t>таппай отырғандығы бізді қатты алаңдатады.</w:t>
        <w:br/>
        <w:t>Олай дейтініміз полигонның зардабын</w:t>
        <w:br/>
        <w:t>жою туралы төмендегідей мәселелер</w:t>
        <w:br/>
        <w:t>көтеріліп еді:</w:t>
        <w:br/>
        <w:t>1. Осының біріншісі: Жарылыс болған</w:t>
        <w:br/>
        <w:t>жерлерді залалсыздандыру туралы болған</w:t>
        <w:br/>
        <w:t>болса, бұдан күні бүгінге дейін еш нәрсе</w:t>
        <w:br/>
        <w:t>істелген жоқ. Рас қыркүйек айында жер</w:t>
        <w:br/>
        <w:t>асты жарылысы болған жерлерде шығып</w:t>
        <w:br/>
        <w:t>тұрған скважиналардың радиациясын кез</w:t>
        <w:br/>
        <w:t>келген адамдардың өлшемеуі үшін</w:t>
        <w:br/>
        <w:t>қопарылыстар жасап скважинаның көзін</w:t>
        <w:br/>
        <w:t>жойды. Басқадай ешбір жұмыстар</w:t>
        <w:br/>
        <w:t>жүргізілген жоқ.</w:t>
      </w:r>
    </w:p>
    <w:p>
      <w:r>
        <w:t>2. “Атом көлі” немесе “Балықты көлде"</w:t>
        <w:br/>
        <w:t>өткен жылы сәуір айында 3000</w:t>
        <w:br/>
        <w:t>микрорентген сағатына радиация бар</w:t>
        <w:br/>
        <w:t>екендігі анықталса жаз бойы одан да көп</w:t>
        <w:br/>
        <w:t>САРЖАЛ ТРАГЕДИЯСЫ</w:t>
        <w:br/>
        <w:t>213</w:t>
        <w:br/>
        <w:t>ТЕГІН БІЛУ - ТЕКТІЛІК</w:t>
        <w:br/>
        <w:t>беру үшін ақша қаражатын шешуді</w:t>
        <w:br/>
        <w:t>сұраймыз.</w:t>
        <w:br/>
        <w:t>Міне осы жоғарыда көрсетілгендерді</w:t>
        <w:br/>
        <w:t>тездетіп шешім шығарып, “қаулы</w:t>
        <w:br/>
        <w:t>қабылдауларыңызды талап етіп, өтінеміз.</w:t>
        <w:br/>
        <w:t>7. Қазіргі уақытта құн, өтем ақы төлеу</w:t>
        <w:br/>
        <w:t>жөніндегі Заңның жобасы неге бұрамаланып</w:t>
        <w:br/>
        <w:t>жатқаны бізге түсініксіз. Бұлай деуге</w:t>
        <w:br/>
        <w:t>анасының құрсағында жатып тиісті</w:t>
        <w:br/>
        <w:t>радиацияны қабылдаған және 18 жасқа</w:t>
        <w:br/>
        <w:t>толғанша радиацияның қалған кем-кетігін</w:t>
        <w:br/>
        <w:t>сусындаған жастарға Совет Армиясының</w:t>
        <w:br/>
        <w:t>қатарында әскери қызметте болған</w:t>
        <w:br/>
        <w:t>уақыттарына ақша есептелінбейді дейді.</w:t>
        <w:br/>
        <w:t>Неге? Олар профилактория-санаторяларда</w:t>
        <w:br/>
        <w:t>болып бойындағы радиацияларды біржолата</w:t>
        <w:br/>
        <w:t>алынып немесе аз мөлшерде қалдырды ма</w:t>
        <w:br/>
        <w:t>екен. Жоқ олай болған жоқ. Олар</w:t>
        <w:br/>
        <w:t>Ауғанстанда, ракетный войскіде, сүңуір</w:t>
        <w:br/>
        <w:t>қайықта басқа да жерлерде жүріп үлкен</w:t>
        <w:br/>
        <w:t>тақсырет шексе, кейбіреулер тірі кетіп, өлі</w:t>
        <w:br/>
        <w:t>табытта келсе, кейбіреулері жарымжан</w:t>
        <w:br/>
        <w:t>болып оралса, кейбіреулері адам айтқысыз</w:t>
        <w:br/>
        <w:t>түрде келіп жатқан азаматтарға бұл ақша</w:t>
        <w:br/>
        <w:t>неге төленбейді. Бұл ақша міндетті түрде</w:t>
        <w:br/>
        <w:t>төленуі керек.</w:t>
        <w:br/>
        <w:t>1950 жылмен 1991 жылдың арасында</w:t>
        <w:br/>
        <w:t>Армия қатарында болғандарға егерде бұл</w:t>
        <w:br/>
        <w:t>ақша төленбейтін болса жастардың</w:t>
        <w:br/>
        <w:t>арасында қолайсыз жағдай болады деп</w:t>
        <w:br/>
        <w:t>есептейміз. Республика Кеңесінің соңғы</w:t>
        <w:br/>
        <w:t>сессиясы желтоқсан айында өтсе, ол</w:t>
        <w:br/>
        <w:t>уақытта ең төменгі жалақы 1800 сом болды.</w:t>
        <w:br/>
        <w:t>Заң 1993 жылдың мемлекеттік бюджетіне</w:t>
        <w:br/>
        <w:t>енгізілсе, 1993-тің 1 қаңтарынан бастап ең</w:t>
        <w:br/>
        <w:t>тәменгі жалақы 2500 сом болса сонымен</w:t>
        <w:br/>
        <w:t>қоса ақпан айының 26 күнгі Облыстық</w:t>
        <w:br/>
        <w:t>Кеңестің сессиясында К.Б.Бозтаев</w:t>
        <w:br/>
        <w:t>жолдастың жасаған баяндамасында Заң</w:t>
        <w:br/>
        <w:t>қабылданды, ең төменгі жалақы 2500 сом</w:t>
        <w:br/>
        <w:t>болып бекіді деп “Иртыш”, “Семей таңы"</w:t>
        <w:br/>
        <w:t>газеттерінде басылып халыққа таратылса,</w:t>
        <w:br/>
        <w:t>бұл бүгін неге құбылмалы болып тұр.</w:t>
        <w:br/>
        <w:t>Полигоннан зардап шеккендерге ең төменгі</w:t>
        <w:br/>
        <w:t>жалақы 2500 сомнан кем деп төлеген күнде</w:t>
      </w:r>
    </w:p>
    <w:p>
      <w:r>
        <w:t>халықтың үлкен наразылығын тудырады. Бұл</w:t>
        <w:br/>
        <w:t>тек Саржал ауылына ғана емес полигоннан</w:t>
        <w:br/>
        <w:t>зардап шеккен барлық елді мекендердің</w:t>
        <w:br/>
        <w:t>наразылығын тудыратыны сөзсіз.</w:t>
        <w:br/>
        <w:t>Жинақтап айтқанда осы жоғарыдағы</w:t>
        <w:br/>
        <w:t>көрсетілген талап тілектеріміздің әрбір сала</w:t>
        <w:br/>
        <w:t>бойынша өз шешімдерін табуды Сіздерден</w:t>
        <w:br/>
        <w:t>атап сұраймыз және бұл Ашық хаттың</w:t>
        <w:br/>
        <w:t>жауабын баспасөз беті арқылы жауап</w:t>
        <w:br/>
        <w:t>берулеріңізді сұраймыз.</w:t>
        <w:br/>
        <w:t>Ауыл тұрғындарының атынан қол</w:t>
        <w:br/>
        <w:t>қоюшылар:</w:t>
        <w:br/>
        <w:t>1 топтағы мүгедектер:</w:t>
        <w:br/>
        <w:t>Х.Аубакиров</w:t>
        <w:br/>
        <w:t>К.Төлеужанов</w:t>
        <w:br/>
        <w:t>ІІ топтағы мүгедектер:</w:t>
        <w:br/>
        <w:t>Т.Кенесбаев</w:t>
        <w:br/>
        <w:t>С.Алин</w:t>
        <w:br/>
        <w:t>Армияға тірі кетіп өлі қайтқан балалардың</w:t>
        <w:br/>
        <w:t>атынан:</w:t>
        <w:br/>
        <w:t>Б.Смықова</w:t>
        <w:br/>
        <w:t>К.Булақбаев</w:t>
        <w:br/>
        <w:t>Армияға сау кетіп, баласы мүгедек болып</w:t>
        <w:br/>
        <w:t>оралғандардың атынан</w:t>
        <w:br/>
        <w:t>К.Қадыров</w:t>
        <w:br/>
        <w:t>С.Қалиев</w:t>
        <w:br/>
        <w:t>Шопандардың атынан</w:t>
        <w:br/>
        <w:t>ІІ топтағы мүгедек Б.Төлеубаев</w:t>
        <w:br/>
        <w:t>Ленин, Еңбек Қызыл Ту ордендерінің</w:t>
        <w:br/>
        <w:t>иегері озат шопан</w:t>
        <w:br/>
        <w:t>Т.Құрманов</w:t>
        <w:br/>
        <w:t>Ауылдық Кеңес төрағасы</w:t>
        <w:br/>
        <w:t>К.Дүрмекбаев</w:t>
        <w:br/>
        <w:t>Кәсіподақ комитетінің төрағасы</w:t>
        <w:br/>
        <w:t>М.Теміров</w:t>
        <w:br/>
        <w:t>Саржал ауылының тарихын термелеу үшін</w:t>
        <w:br/>
        <w:t>шежіре, қаламгер-Есенғарин Қабден,</w:t>
        <w:br/>
        <w:t>Жұмағелдин Құсайын, Бейсен</w:t>
        <w:br/>
        <w:t>марқұмдардың жазған естеліктері, ауыл</w:t>
        <w:br/>
        <w:t>ақсақалдары Нұржаубаев Риза,</w:t>
        <w:br/>
        <w:t>Кемелбайұлы Нұрмұханбет, Ақшекин</w:t>
        <w:br/>
        <w:t>Рысбек, Ахметжанов Арғынбек, Қалиев</w:t>
        <w:br/>
        <w:t>Сырым, Қабырахманов Ғазиздер мен</w:t>
      </w:r>
    </w:p>
    <w:p>
      <w:r>
        <w:t>арнайы деректерді жинап ұсынған көптеген</w:t>
        <w:br/>
        <w:t>азаматтардың еңбегі пайдаланылды.</w:t>
        <w:br/>
        <w:t>ТЕГІН БІЛУ - ТЕКТІЛІК 223</w:t>
        <w:br/>
        <w:t>МӘМБЕТЕЙ, ТӘҢІРБЕРДІДЕН</w:t>
        <w:br/>
        <w:t>ШЫҚҚАН</w:t>
        <w:br/>
        <w:t>«ӘЙГІЛІ АДАМДАР, ЕЛЕУЛІ ЕСІМДІЛЕР”</w:t>
        <w:br/>
        <w:t>Мотыш баба Қуандықұлы (шамамен</w:t>
        <w:br/>
        <w:t>1740-1816 жылдарда өмір сүрген) шешесі</w:t>
        <w:br/>
        <w:t>Үйсін қызы Құрақбике Мәмбетей</w:t>
        <w:br/>
        <w:t>Тәңірбердінің баба атанған аруақты ұрпағы.</w:t>
        <w:br/>
        <w:t>Мотыш бабаның өзінің, одан тараған</w:t>
        <w:br/>
        <w:t>ұрпағының өз ортасында кім болғанын</w:t>
        <w:br/>
        <w:t>шежіреміздің І томының 319-320 беттерінде</w:t>
        <w:br/>
        <w:t>қысқаша берген едік.</w:t>
        <w:br/>
        <w:t>Онда азғана Тобықты жұрты ата қонысы</w:t>
        <w:br/>
        <w:t>Шыңғыстауға беттегенде Шаған бойын</w:t>
        <w:br/>
        <w:t>өрлеп барып жорық жолында аяққа оралғы</w:t>
        <w:br/>
        <w:t>болып келе жатқан қалың малды осы</w:t>
        <w:br/>
        <w:t>Мәмбетей, Үмбетей, Құлық, Ырыс-Қаржау</w:t>
        <w:br/>
        <w:t>жұртына қалдырғаны, олар жорыққа</w:t>
        <w:br/>
        <w:t>аттанған жауынгерлерді ат пен азық</w:t>
        <w:br/>
        <w:t>қамтамасыз етіп, елдің солтүстік батысында</w:t>
        <w:br/>
        <w:t>сенімді тірек болғаны айтылған.</w:t>
        <w:br/>
        <w:t>Жері шұрайлы, елі ынтымақты жұрттын</w:t>
        <w:br/>
        <w:t>берекеге ұйымдастырушы адамның бірі</w:t>
        <w:br/>
        <w:t>Қуандықтан кейінгі осы Мотыш баба болған</w:t>
        <w:br/>
        <w:t>екен. Малы жаны өскен Мотыш өзінің ақыл</w:t>
        <w:br/>
        <w:t>парасатымен, ел басқарудағы</w:t>
        <w:br/>
        <w:t>кемеңгерлігімен, жомарттығымен қазақта</w:t>
        <w:br/>
        <w:t>баба деп сирек атанған адамның бірі.</w:t>
        <w:br/>
        <w:t>Сондықтанда Шаған бойындағы қалың ши,</w:t>
        <w:br/>
        <w:t>құйқалы жер “Мотыштың Ақ шиі”, Мотыш</w:t>
        <w:br/>
        <w:t>бабаның өзінің ертеде алғаш жер шолып</w:t>
        <w:br/>
        <w:t>жүріп айтқан өсиеті бойынша мүрдесі</w:t>
        <w:br/>
        <w:t>қойылған жер “Мотыш бабаның басы" деп</w:t>
        <w:br/>
        <w:t>аталып келеді.</w:t>
        <w:br/>
        <w:t>Кезінде Мәмбетей болысы кейінде</w:t>
        <w:br/>
        <w:t>Бұғылы, Шаған болысы деп аталған қалың</w:t>
        <w:br/>
        <w:t>елдің негізгі ұйтқысы да осы Мотыш</w:t>
        <w:br/>
        <w:t>бабаның тоғыз ұлынан тараған ұрпақ</w:t>
        <w:br/>
        <w:t>болған.</w:t>
        <w:br/>
        <w:t>Шыңғыс елі, Тобықты жұрты дегенде</w:t>
        <w:br/>
        <w:t>Шаған бойындағы Мәмбетейлер өзінің</w:t>
        <w:br/>
        <w:t>қолтығындағы үлкенді кішілі жұртшылықтың</w:t>
        <w:br/>
        <w:t>ың-шыңын шығармай өздерінің мінезге де</w:t>
        <w:br/>
        <w:t>малға да байлығымен айрандай ұйытып</w:t>
        <w:br/>
        <w:t>отырған ынтымақшылдығымен</w:t>
        <w:br/>
        <w:t>ерекшеленетіні белгілі.</w:t>
        <w:br/>
        <w:t>Ертеден ел ортасындағы ауыз екі</w:t>
        <w:br/>
        <w:t>айтылатын әңгімеде Абай әкесінен “Тәте</w:t>
        <w:br/>
        <w:t>Тобықтыда кім жақсы - деп сұрапты... дейді.</w:t>
      </w:r>
    </w:p>
    <w:p>
      <w:r>
        <w:t>Құнекең Тобықтыда Мотыштар жақсы.</w:t>
        <w:br/>
        <w:t>Үйткені Мотыштар өз сөздеріне, уәдесіне</w:t>
        <w:br/>
        <w:t>берік, біртоға, өтірік-өсек айтпайды, өз</w:t>
        <w:br/>
        <w:t>шаруаларына мығым, мінезге бай,</w:t>
        <w:br/>
        <w:t>ынтымақты жұрт” - деген екен.</w:t>
        <w:br/>
        <w:t>Ұлы М.О.Әуезов ...Тобықты ішінде Мотыш</w:t>
        <w:br/>
        <w:t>бөлек бітімді ру болады. Бұлар шетінен зор</w:t>
        <w:br/>
        <w:t>денелі, ақ сары, қой көзді, кесек келбетті</w:t>
        <w:br/>
        <w:t>тұқым. Араларында сары мұрт, сары шашты,</w:t>
        <w:br/>
        <w:t>мөлдір көк көзді кәрі-жасы да көп кездеседі"</w:t>
        <w:br/>
        <w:t>- деп сипаттайды.</w:t>
        <w:br/>
        <w:t>(“Абай жолы". Жиырма томдық</w:t>
        <w:br/>
        <w:t>шығармалар жинағы 4 том. 1979 ж. 290-бет).</w:t>
        <w:br/>
        <w:t>Осы Мотыш баба Қуандық ұлына</w:t>
        <w:br/>
        <w:t>ұрпақтары 2007 жылдың жетінші айының</w:t>
        <w:br/>
        <w:t>жетісі күні, бұрынғы (Ақ шидегі) Мотыштың</w:t>
        <w:br/>
        <w:t>Ақшиіндегі қазіргі Саржал ауылында арнайы</w:t>
        <w:br/>
        <w:t>ас берді. Бір жыл бұрын ағайын жұртқа</w:t>
        <w:br/>
        <w:t>сауын айтып, тыңғылықты дайындалды.</w:t>
        <w:br/>
        <w:t>Асты арнайы ұйымдастыру алқасы құрылып,</w:t>
        <w:br/>
        <w:t>оған төрағалық еткен Серікқан Қажиев,</w:t>
        <w:br/>
        <w:t>оның орынбасары Аман Тілеубаев асты</w:t>
        <w:br/>
        <w:t>өткізудің бағдарламасын, іс-шарасын,</w:t>
        <w:br/>
        <w:t>сценариына дейін жіті дайындап, жалпы</w:t>
        <w:br/>
        <w:t>астың айтулы өтуіне айрықша еңбек сіңірді.</w:t>
        <w:br/>
        <w:t>Ас өткізудің жоспарлы бағдарламасы</w:t>
        <w:br/>
        <w:t>бойынша Мотыш баба зиратына құлпы тас</w:t>
        <w:br/>
        <w:t>орнатылды, одан кейін баба ұрпақтарының</w:t>
        <w:br/>
        <w:t>атынан ауыл мектебіне оқытудың жаңа</w:t>
        <w:br/>
        <w:t>талабына сай мультимедиалық аппаратура</w:t>
        <w:br/>
        <w:t>әперілді.</w:t>
        <w:br/>
        <w:t>Ауылға көмек ретінде Саржалдың екі</w:t>
        <w:br/>
        <w:t>көшесі жарықтандырылып, Мотыш баба</w:t>
        <w:br/>
        <w:t>атына көше беріліп, ол толықтай жөндеуден</w:t>
        <w:br/>
        <w:t>өткізілді.</w:t>
        <w:br/>
        <w:t>Тек астың іс-шаралары ғана өтетіндей бір</w:t>
        <w:br/>
        <w:t>ТЕГІН БІЛУ - ТЕКТІЛІК 217</w:t>
        <w:br/>
        <w:t>Кунтуев 1947 ж. Қиыр Шығыс әскери</w:t>
        <w:br/>
        <w:t>округінің бас қолбасшысының әскери</w:t>
        <w:br/>
        <w:t>дайындық ісі жөніндегі көмекшісі міндетіне</w:t>
        <w:br/>
        <w:t>бекітіліп үлкен сенімге ие болады.</w:t>
        <w:br/>
        <w:t>Бірнеше жауынгерлік белгілердің иегері</w:t>
        <w:br/>
        <w:t>болған Х.Кунтуевке берілген</w:t>
        <w:br/>
        <w:t>мінездемелерде оның тиянақты, Отан қорғау</w:t>
        <w:br/>
        <w:t>ісіне шексіз берілген, әскери дайындығы</w:t>
        <w:br/>
        <w:t>жақсы, өзінің білімін көтеріп, дайындығын</w:t>
        <w:br/>
        <w:t>жетілдірумен үнемі шұғылданатын адам</w:t>
        <w:br/>
        <w:t>екені баса айтылған.</w:t>
        <w:br/>
        <w:t>София Жағыпарқызы.</w:t>
        <w:br/>
        <w:t>Мұхаметхан МӘЛҒАЖДАРОВ 1929</w:t>
      </w:r>
    </w:p>
    <w:p>
      <w:r>
        <w:t>жылы Семей облысы Абай ауданында</w:t>
        <w:br/>
        <w:t>туған.1946 жылы орта мектепті бітірген соң</w:t>
        <w:br/>
        <w:t>Алматы тау-кен институтына түсіп, оны 1951</w:t>
        <w:br/>
        <w:t>жылы тау-кен инженер-геологі мамандығы</w:t>
        <w:br/>
        <w:t>бойынша тәмамдаған. Инститтутан кейін</w:t>
        <w:br/>
        <w:t>Солтүстік Кавказда және Қазақстанда уран</w:t>
        <w:br/>
        <w:t>кен орындарын іздеу жөніндегі геологиялық-</w:t>
        <w:br/>
        <w:t>барлау экспедицияларының құрамында</w:t>
        <w:br/>
        <w:t>жұмыс істейді. Алматы облысындағы ірі</w:t>
        <w:br/>
        <w:t>уран-көмір кен орнын ашудағы белсенді</w:t>
        <w:br/>
        <w:t>еңбегі үшін СССР Геология министірлігінің</w:t>
        <w:br/>
        <w:t>“Первооткрыватель месторождения” деген</w:t>
        <w:br/>
        <w:t>Құрмет белгісімен және Дипломымен</w:t>
        <w:br/>
        <w:t>марапатталады.</w:t>
        <w:br/>
        <w:t>1969 жылы Мәлгаждаров М. пайдалы</w:t>
        <w:br/>
        <w:t>кен қазбалар орындарын барлаудағы</w:t>
        <w:br/>
        <w:t>тәжірибелі маман ретінде Қазақстан</w:t>
        <w:br/>
        <w:t>Компартиясы Орталық Комитетінің Ауыр</w:t>
        <w:br/>
        <w:t>өнеркәсіп бөліміне жауапты қызметкер болып</w:t>
        <w:br/>
        <w:t>бекітілген. Мұнда ол Қазақ ССР Геология</w:t>
        <w:br/>
        <w:t>министрлігінің жұмысына жетекшілік етті,</w:t>
        <w:br/>
        <w:t>Мұхаметхан</w:t>
        <w:br/>
        <w:t>МӘЛҒАЖДАРОВ</w:t>
        <w:br/>
        <w:t>Мұхаметрақым</w:t>
        <w:br/>
        <w:t>Борсықбаев</w:t>
        <w:br/>
        <w:t>Қазақстандағы геологиялық барлау</w:t>
        <w:br/>
        <w:t>жұмыстарын ұйымдастыру мәселелерін</w:t>
        <w:br/>
        <w:t>үйлестірумен айналасып, еліміздің халық</w:t>
        <w:br/>
        <w:t>шаруашылығының минералды-шикізат</w:t>
        <w:br/>
        <w:t>базасын ұлғайтуға барынша ат салысты.</w:t>
        <w:br/>
        <w:t>Жетпісінші жылдардың аяқ кезінде ол</w:t>
        <w:br/>
        <w:t>мемлекеттік резервтер бойынша СССР</w:t>
        <w:br/>
        <w:t>Мемлекеттік комитетінің Қазақ аймақтық</w:t>
        <w:br/>
        <w:t>басқармасының бастығы болып істеді. Осы</w:t>
        <w:br/>
        <w:t>жылдары бұл салада Семей және</w:t>
        <w:br/>
        <w:t>Қарағанды облыстарында екі ірі</w:t>
        <w:br/>
        <w:t>кәсіпорындары салынып іске қосылды,</w:t>
        <w:br/>
        <w:t>бірқатар кәсіпорындар қайта құрылып,</w:t>
        <w:br/>
        <w:t>нәтижесінде мемлекеттік материалдық</w:t>
        <w:br/>
        <w:t>резервтерді сақтау көлемін екі есеге дейін</w:t>
        <w:br/>
        <w:t>ұлғайтуға қол жетті.</w:t>
        <w:br/>
        <w:t>Соңғы жылдары ол “Казнедра” ғылыми-</w:t>
        <w:br/>
        <w:t>өндірістік бірлестігінде Оңтүстік Қазақстан</w:t>
        <w:br/>
        <w:t>геологиялық басқармасының бас</w:t>
        <w:br/>
        <w:t>директорының орынбасары</w:t>
        <w:br/>
        <w:t>болып қызмет атқарды.</w:t>
        <w:br/>
        <w:t>Ұзақ жылдардағы жемісті</w:t>
        <w:br/>
        <w:t>еңбегі үшін СССР және Қазақстан</w:t>
        <w:br/>
        <w:t>үкіметтерінің бірнеше</w:t>
        <w:br/>
        <w:t>белгілерімен марапатталған</w:t>
        <w:br/>
        <w:t>Мәлгаждаров Мұхаматқан қазір</w:t>
        <w:br/>
        <w:t>республикалық дәрежедегі</w:t>
        <w:br/>
        <w:t>дербес зейнеткер.</w:t>
        <w:br/>
        <w:t>Мұхаметрақым</w:t>
        <w:br/>
        <w:t>Мәлгаждарұлы Борсықбаев</w:t>
        <w:br/>
        <w:t>(1940-2005) Семей қаласында</w:t>
        <w:br/>
        <w:t>туған. 1963 жылы Семей</w:t>
      </w:r>
    </w:p>
    <w:p>
      <w:r>
        <w:t>ТЕГІН БІЛУ - ТЕКТІЛІК 215</w:t>
        <w:br/>
        <w:t>ЫРЫС-ҚАРЖАУДАН ШЫҚҚАН ӘЙГІЛІ</w:t>
        <w:br/>
        <w:t>АДАМДАР, ЕЛЕУЛІ ЕСІМДІЛЕР</w:t>
        <w:br/>
        <w:t>Асқар Тоқсанбайұлы (1897-1957)</w:t>
        <w:br/>
        <w:t>Шыңғыстауда туған.</w:t>
        <w:br/>
        <w:t>Асекең жасында Байқазақ қажыдан 9 жыл</w:t>
        <w:br/>
        <w:t>дәріс алған. Өзі де бала оқытқан.</w:t>
        <w:br/>
        <w:t>Зергерлік іспен айналысқан. Жүзік, сырға,</w:t>
        <w:br/>
        <w:t>білезік құйып және оған атын жазып отырған,</w:t>
        <w:br/>
        <w:t>пышақ, кездік соққан.</w:t>
        <w:br/>
        <w:t>Күні бүгінге дейін Асекеңнің соққан</w:t>
        <w:br/>
        <w:t>пышағы, жасаған бұйымы деп отыратын сан</w:t>
        <w:br/>
        <w:t>адамдарды көзіміз көріп жүр. Абай</w:t>
        <w:br/>
        <w:t>ауданында ұжымшар құрылғаннан бері</w:t>
        <w:br/>
        <w:t>“Қызыладыр” ұжымшарында ұсталық етіп</w:t>
        <w:br/>
        <w:t>жұмыс жасаған.</w:t>
        <w:br/>
        <w:t>Ол кезде ауылдық жерде молдалық</w:t>
        <w:br/>
        <w:t>құрғыздыма, еңбек ете жүріп қайтыс болған</w:t>
        <w:br/>
        <w:t>адамның жаназасын шығарып, хатым түсіріп,</w:t>
        <w:br/>
        <w:t>құран аударатын Асқар молла жиналған</w:t>
        <w:br/>
        <w:t>садақаны өзі пайдаланбай, мал болсын,</w:t>
        <w:br/>
        <w:t>ақша болсын, тәбәрік деп мұқтаж адамдарға</w:t>
        <w:br/>
        <w:t>тарататын.</w:t>
        <w:br/>
        <w:t>Жиналып қалса, ақшадай не астықтай</w:t>
        <w:br/>
        <w:t>Жаңасемейдегі Тінібай мешітіне өткізетін.</w:t>
        <w:br/>
        <w:t>(Ол жөнінде арнайы қағаз алып отырыпты).</w:t>
        <w:br/>
        <w:t>Құран Кәрімді ашып, алда не болатынын</w:t>
        <w:br/>
        <w:t>дәл айтатын.</w:t>
        <w:br/>
        <w:t>Бірде көп жылдан науқастанып жүрген</w:t>
        <w:br/>
        <w:t>Балапанов Қадыр ақсақал нағашысы</w:t>
        <w:br/>
        <w:t>Асқардан “маған құран кәрімді ашып қашан</w:t>
        <w:br/>
        <w:t>өлетінімді айтшы” - деп сұрайды. Асекең:</w:t>
        <w:br/>
        <w:t>“Мен ашпаймын, Құран ұстаған соң мен</w:t>
        <w:br/>
        <w:t>шынымды айтуым керек болады" деп отырып</w:t>
        <w:br/>
        <w:t>алған екен.</w:t>
        <w:br/>
        <w:t>Ол кезде жанұясымен сиыр фермасында</w:t>
        <w:br/>
        <w:t>отырған Қадыр ақсақал жазда алыс</w:t>
        <w:br/>
        <w:t>жайлауға көшу керек екенін, жайлауда өтсе</w:t>
        <w:br/>
        <w:t>бабасы Мотыш жатқан зиратқа әкеліп</w:t>
        <w:br/>
        <w:t>жерлей алмайтынын айтып еріксіз</w:t>
        <w:br/>
        <w:t>нағашысына кітап аштырады.</w:t>
        <w:br/>
        <w:t>Асқар жиені Қадырға биыл 1955 жылдың</w:t>
        <w:br/>
        <w:t>жазында қайтыс болатынын айтып берген</w:t>
        <w:br/>
        <w:t>соң, алыс жайлауға көшпей Мотыш баба</w:t>
        <w:br/>
        <w:t>зиратынан 5-6 шақырым Қызылжарда қалып</w:t>
        <w:br/>
        <w:t>қойған. Сол жылы Қадыр жаздың ортасында</w:t>
        <w:br/>
        <w:t>қайтыс болып сол зиратқа жерленген.</w:t>
        <w:br/>
        <w:t>Қызыладыр</w:t>
      </w:r>
    </w:p>
    <w:p>
      <w:r>
        <w:t>| ұжымшары Саржалдан</w:t>
        <w:br/>
        <w:t>Семейге қарай Ақтөбе</w:t>
        <w:br/>
        <w:t>| деген жерде егін</w:t>
        <w:br/>
        <w:t>салады. Соған таяу</w:t>
        <w:br/>
        <w:t>| Жосалы тауында</w:t>
        <w:br/>
        <w:t>| жыланның ордасы бар.</w:t>
        <w:br/>
        <w:t>(Ол кезде үкіметке</w:t>
        <w:br/>
        <w:t>қорытылған май</w:t>
        <w:br/>
        <w:t>өткізуің керек. Өзі</w:t>
        <w:br/>
        <w:t>жемесе де жұрт</w:t>
        <w:br/>
        <w:t>тортасын айырып соған</w:t>
        <w:br/>
        <w:t>май жинайды. Бірде</w:t>
        <w:br/>
        <w:t>Асқар марқұм</w:t>
        <w:br/>
        <w:t>Асқар бәйбішесі Камалияға</w:t>
        <w:br/>
        <w:t>Тоқсанбайұлы “қаймақ қайнатпасаң,</w:t>
        <w:br/>
        <w:t>қазір жылан</w:t>
        <w:br/>
        <w:t>шақырамын” дейді. Мемлекеттің</w:t>
        <w:br/>
        <w:t>тапсырысын орындау үшін қасықтап жинап</w:t>
        <w:br/>
        <w:t>отырған тортасын айырған майды бермей</w:t>
        <w:br/>
        <w:t>отырған Камалия босағадан кіріп келе</w:t>
        <w:br/>
        <w:t>жатқан түймені көріп, “ойбай әкет, қазір</w:t>
        <w:br/>
        <w:t>қаймақ қайнатып берейін” - деп өзі Асекеңе</w:t>
        <w:br/>
        <w:t>жалыныпты.</w:t>
        <w:br/>
        <w:t>Тағы бірде Тоғанда егін жинауда</w:t>
        <w:br/>
        <w:t>отырғанда қалың өрт шығып, ауылға егінге</w:t>
        <w:br/>
        <w:t>қауіп төніп, адамдардың шамасы келмей</w:t>
        <w:br/>
        <w:t>жатқанда Асекең Құран кітабын ашып,</w:t>
        <w:br/>
        <w:t>жаңбыр жаудыртып, өрт сөндіруге көмегін</w:t>
        <w:br/>
        <w:t>тигізгенін көзіміз көрді.</w:t>
        <w:br/>
        <w:t>Асекеңнің емшілік қасиеті де болды.</w:t>
        <w:br/>
        <w:t>Жеңіл-желпі аурулардан басқа, ес-</w:t>
        <w:br/>
        <w:t>ақылынан ауысып, жынданған адамдардың</w:t>
        <w:br/>
        <w:t>бірнешеулерін жазғанын білеміз.</w:t>
        <w:br/>
        <w:t>Жас жігіт кезінде Асекеңнен жазылған,</w:t>
        <w:br/>
        <w:t>қазір жетпістен асып отырған ақсақал бүгін</w:t>
        <w:br/>
        <w:t>ортамызда жүр. Солай көтеріліп ауырған екі</w:t>
        <w:br/>
        <w:t>әйел адамды жазды.</w:t>
        <w:br/>
        <w:t>Мына мен бала күнімде жиі ауырып,</w:t>
        <w:br/>
        <w:t>ыстығым түспей бір-бір жарым айдай</w:t>
        <w:br/>
        <w:t>төсектен тұрмай ауыратынмын. Ол кезде</w:t>
        <w:br/>
        <w:t>дәрігер жоқ, не ауру екенін де ешкім</w:t>
        <w:br/>
        <w:t>білмейді.</w:t>
        <w:br/>
        <w:t>Ақырғы ауырғанымда Асқар марқұм үш-</w:t>
        <w:br/>
        <w:t>218 ҚАРЖАУ</w:t>
        <w:br/>
        <w:t>ЫРЫС,</w:t>
        <w:br/>
        <w:t>зоотехникалық-малдәрігерлік институтын</w:t>
        <w:br/>
        <w:t>бітірген соң, еңбек жолын Павлодар</w:t>
        <w:br/>
        <w:t>облысының Ермак аудандық</w:t>
      </w:r>
    </w:p>
    <w:p>
      <w:r>
        <w:t>ветстанциясында мал дәрігері болып</w:t>
        <w:br/>
        <w:t>бастайды.</w:t>
        <w:br/>
        <w:t>1965 жылы Семейге қайта оралып, он</w:t>
        <w:br/>
        <w:t>жылдан астам өз мамандығы бойынша</w:t>
        <w:br/>
        <w:t>облыстық совхоздар тресінде, сол сияқты</w:t>
        <w:br/>
        <w:t>мемлекеттік дайындау және ауыл</w:t>
        <w:br/>
        <w:t>шаруашылық өнімдері сапасы жөніндегі</w:t>
        <w:br/>
        <w:t>инспекцияда абыройлы қызмет істейді.</w:t>
        <w:br/>
        <w:t>1976 жылдан бастап құрметті демалысқа</w:t>
        <w:br/>
        <w:t>шыққанға дейін партия және кәсіп одақтары</w:t>
        <w:br/>
        <w:t>ұйымдарында, халықтық бақылау жүйесінде</w:t>
        <w:br/>
        <w:t>еңбек етті. Семей облыстық партия</w:t>
        <w:br/>
        <w:t>комитетінің нұсқаушысы, осы бөлім</w:t>
        <w:br/>
        <w:t>меңгерушісінің орынбасары, Семей</w:t>
        <w:br/>
        <w:t>облыстық халықтық бақылау комитеті</w:t>
        <w:br/>
        <w:t>төрағасының орынбасары, аграрлық-</w:t>
        <w:br/>
        <w:t>өнеркәсіп кешені қызметкерлері</w:t>
        <w:br/>
        <w:t>кәсіподақтарының облыстық комитетінің</w:t>
        <w:br/>
        <w:t>хатшысы болып беделді қызмет атқарды,</w:t>
        <w:br/>
        <w:t>бірнеше мемлекеттік белгілермен</w:t>
        <w:br/>
        <w:t>марапатталды. Облыстық партия комитетінің</w:t>
        <w:br/>
        <w:t>конференцияларына, Бүкілодақтық,</w:t>
        <w:br/>
        <w:t>Республикалық кәсіподақтарының</w:t>
        <w:br/>
        <w:t>сьездеріне делегат болып сайланды.</w:t>
        <w:br/>
        <w:t>Соңғы жылдары Семейдегі “Қазына"</w:t>
        <w:br/>
        <w:t>мемлекеттік қазыналық кәсіпорынында</w:t>
        <w:br/>
        <w:t>жұмыс істеді.</w:t>
        <w:br/>
        <w:t>Бану Биғожақызы Салимова</w:t>
        <w:br/>
        <w:t>Борсықбай бидің немересі 1943 жылы</w:t>
        <w:br/>
        <w:t>Лениногорск қаласында (қазіргі Риддер)</w:t>
        <w:br/>
        <w:t>туған. Семей педогогикалық институтының</w:t>
        <w:br/>
        <w:t>физика-математика факультетін бітірген.</w:t>
        <w:br/>
        <w:t>1965 жылы аталған институттың жоғарғы</w:t>
        <w:br/>
        <w:t>математика кафедрасына оқытушы болып</w:t>
        <w:br/>
        <w:t>орналасты. Мұнда отыз жылдан астам еңбек</w:t>
        <w:br/>
        <w:t>етіп, аға оқытушы, физика-математика</w:t>
        <w:br/>
        <w:t>факультеті деканының орынбасары қызметін</w:t>
        <w:br/>
        <w:t>атқарды. Математиканы мектепте және</w:t>
        <w:br/>
        <w:t>жоғарғы оқу орындарында оқытудың</w:t>
        <w:br/>
        <w:t>әдістемелік құралдарының авторы.</w:t>
        <w:br/>
        <w:t>“Қазақ ССР халық ағарту ісінің озық</w:t>
        <w:br/>
        <w:t>қызметкері” белгісінің “Еңбек ардагері"</w:t>
        <w:br/>
        <w:t>медалінің иегері.</w:t>
        <w:br/>
        <w:t>Зейнеткірлікке шыққаннан кейін де,</w:t>
        <w:br/>
        <w:t>еңбектен қол үзбей, “Қайнар”</w:t>
        <w:br/>
        <w:t>София</w:t>
        <w:br/>
        <w:t>Валиулина</w:t>
        <w:br/>
        <w:t>Бану</w:t>
        <w:br/>
        <w:t>Салимова</w:t>
        <w:br/>
        <w:t>университетінің Семей филиалында дәріс</w:t>
        <w:br/>
        <w:t>берді, осы оқу орнының кадрлар бөлімін</w:t>
        <w:br/>
        <w:t>басқарды.</w:t>
        <w:br/>
        <w:t>София Жағыпарқызы Валиулина</w:t>
      </w:r>
    </w:p>
    <w:p>
      <w:r>
        <w:t>(Күнтуова) - 16 тамыз 1950 ж.</w:t>
        <w:br/>
        <w:t>Семей облысы, Жаңасемей ауданы</w:t>
        <w:br/>
        <w:t>Петропавловка ауылында туып өскен.</w:t>
        <w:br/>
        <w:t>1967 ж. Семейдің қаржы-экономика</w:t>
        <w:br/>
        <w:t>техникумын бітірген соң Семей қалалық</w:t>
        <w:br/>
        <w:t>ақша бөлімінде, орталық кассасында</w:t>
        <w:br/>
        <w:t>мамандығы бойынша еңбек ете бастайды.</w:t>
        <w:br/>
        <w:t>1971 жылы облыстық ішкі істер</w:t>
        <w:br/>
        <w:t>басқармасына қызметке шақырылған София</w:t>
        <w:br/>
        <w:t>26 жыл қатардағы қарапайым есепшіден</w:t>
        <w:br/>
        <w:t>басқарманың бас есепшісіне дейін еңбек</w:t>
        <w:br/>
        <w:t>жолынан өтеді.</w:t>
        <w:br/>
        <w:t>1997 жылы ҚР ішкі істер министрлігінің</w:t>
        <w:br/>
        <w:t>шешімімен қызметі Астанаға ауыстырылған</w:t>
        <w:br/>
        <w:t>София ішкі істер министрлігінің қаржы және</w:t>
        <w:br/>
        <w:t>шаруашылық ісін жолға қойып нығайтуда</w:t>
        <w:br/>
        <w:t>атқарған тындырымды ісі үшін</w:t>
        <w:br/>
        <w:t>республикалық орындардан бірнеше мәрте</w:t>
        <w:br/>
        <w:t>мадақтау, құрмет грамоталары мен алғысқа</w:t>
        <w:br/>
        <w:t>ие болады. Осы салада ғана 34 жыл үзбей</w:t>
        <w:br/>
        <w:t>мүлтіксіз еңбек етіп 2005 жылы қараша</w:t>
        <w:br/>
        <w:t>айында Республикалық мәртебедегі заңды</w:t>
        <w:br/>
        <w:t>зейнеткерлікке шыққан милиция майоры</w:t>
        <w:br/>
        <w:t>София Жағыпарқызы Валиулина (Күнтуова)</w:t>
        <w:br/>
        <w:t>Семейге келіп екі баласы мен үш немересін</w:t>
        <w:br/>
        <w:t>тәрбиелеп өсіріп отырған бақытта ана, аяулы</w:t>
        <w:br/>
        <w:t>әже.</w:t>
        <w:br/>
        <w:t>216</w:t>
        <w:br/>
        <w:t>ЫРЫС, ҚАРЖАУ</w:t>
        <w:br/>
        <w:t>төрт күн үйге келіп, шірткі жазып ішкізіп ем</w:t>
        <w:br/>
        <w:t>жасаған еді. Бір көйлегімді бір балаға</w:t>
        <w:br/>
        <w:t>садақаға бергізіп, маңдайымнан сипап</w:t>
        <w:br/>
        <w:t>отырып “Балам биыл мүшел жасың екен,</w:t>
        <w:br/>
        <w:t>қорықпа, он үшке толған соң құлантаза</w:t>
        <w:br/>
        <w:t>жазыласын, Пайғамбар жасынан асқанша</w:t>
        <w:br/>
        <w:t>қыңқ етіп ауырмайсың” деп еді.</w:t>
        <w:br/>
        <w:t>Айтқаны дәл келіп содан бері жетпіске</w:t>
        <w:br/>
        <w:t>тақасам да ауырған емеспін.</w:t>
        <w:br/>
        <w:t>Күні бүгінге дейін Асқар атамызды көрген</w:t>
        <w:br/>
        <w:t>Саржал ауылының жасы ұлғайған</w:t>
        <w:br/>
        <w:t>бәйбішелері мен ақсақалдары, ол кісінің</w:t>
        <w:br/>
        <w:t>өресі биік имандылығын, адамдарға жасаған</w:t>
        <w:br/>
        <w:t>жақсылығын жарыса айтып еске түсіріп</w:t>
        <w:br/>
        <w:t>отырады.</w:t>
        <w:br/>
        <w:t>Қалкен Баттақов.</w:t>
        <w:br/>
        <w:t>Жағыпар Әбдірахманұлы Күнтуов</w:t>
        <w:br/>
        <w:t>(5.05.1914-25.08.1996)</w:t>
        <w:br/>
        <w:t>Әлі батырдың ұрпағы жылқылы бай</w:t>
      </w:r>
    </w:p>
    <w:p>
      <w:r>
        <w:t>Айтуған қажының белбаласы Күнтудың</w:t>
        <w:br/>
        <w:t>немересі Жағыпар ата қонысы Машан</w:t>
        <w:br/>
        <w:t>тауының баурайында туып, өскен екен.</w:t>
        <w:br/>
        <w:t>Табиғаты әсем, сулы, нулы Машан тауын</w:t>
        <w:br/>
        <w:t>қыс қоныс, жаз жайлау етіп мыңғырған мал,</w:t>
        <w:br/>
        <w:t>шалқыған ел ортасында жастық шағы өткен</w:t>
        <w:br/>
        <w:t>Жағыпар балалықтың бал дәурені өтпей тап</w:t>
        <w:br/>
        <w:t>тартысының алғашқы құрығына ілінеді.</w:t>
        <w:br/>
        <w:t>Бай, қажы тұқымы әкесі - Әбдірахман</w:t>
        <w:br/>
        <w:t>түрмеге қамалғанда әкесімен бірге Жағыпар</w:t>
        <w:br/>
        <w:t>балада түрме есігін көріп дәмін татады. Бала</w:t>
        <w:br/>
        <w:t>көңілінде өздерімен бірге абақтыда жатқан</w:t>
        <w:br/>
        <w:t>бейкүнә Ахат Шәкәрім ұлының да болғанын,</w:t>
        <w:br/>
        <w:t>ол кісіні не үшін айыпты санағанын</w:t>
        <w:br/>
        <w:t>түсінбейтінін жиі еске алатын.</w:t>
        <w:br/>
        <w:t>Лажын тауып түрмеден шыққанымен ендігі</w:t>
        <w:br/>
        <w:t>өмірде қудалаумен күдіктен көз аспайтынын</w:t>
        <w:br/>
        <w:t>ұққан Әбең бала-шағасын алып Кемер</w:t>
        <w:br/>
        <w:t>қаласына түсіп кетіп, бас сауғалайды. Өзі</w:t>
        <w:br/>
        <w:t>барып шахтада жұмысқа орналасып жан</w:t>
        <w:br/>
        <w:t>бағады. Жағыпар 1932 жылы Кемер</w:t>
        <w:br/>
        <w:t>қаласында 6 сыныпты бітіргенде елге</w:t>
        <w:br/>
        <w:t>жақындау мақсатымен Қазақстанның шетіне</w:t>
        <w:br/>
        <w:t>Семей облысының жеріне келіп</w:t>
        <w:br/>
        <w:t>қоныстанады.</w:t>
        <w:br/>
        <w:t>1940 жылы 26 наурыз күні Семей</w:t>
        <w:br/>
        <w:t>облысының Белағаш аудандық әскери</w:t>
        <w:br/>
        <w:t>комиссариатының шақыруымен азаматтық</w:t>
        <w:br/>
        <w:t>борышын өтеуге аттанған Жағыпар 535</w:t>
        <w:br/>
        <w:t>зеңбірекшілер полкының көздеушісі болып</w:t>
        <w:br/>
        <w:t>қанмайданды кешіп бүкіл Европаны басып</w:t>
        <w:br/>
        <w:t>өтеді.</w:t>
        <w:br/>
        <w:t>Жағыпар</w:t>
        <w:br/>
        <w:t>Күнтуов</w:t>
        <w:br/>
        <w:t>Хабдуалис</w:t>
        <w:br/>
        <w:t>Кунтуев</w:t>
        <w:br/>
        <w:t>1945 жылдың 30 тамызында 30</w:t>
        <w:br/>
        <w:t>механикаландырылған полк құрамында</w:t>
        <w:br/>
        <w:t>Жапон импералистерімен үлкен Хинган</w:t>
        <w:br/>
        <w:t>жотасында белдесіп, жеңіп, 31 мамыр 1946</w:t>
        <w:br/>
        <w:t>жылы гвардия жауынгері бірнеше</w:t>
        <w:br/>
        <w:t>жауынгерлік белгілермен Бас қолбасшы</w:t>
        <w:br/>
        <w:t>Сталиннің атынан алған 18 алғысымен елге</w:t>
        <w:br/>
        <w:t>оралады.</w:t>
        <w:br/>
        <w:t>Бейбіт өмірде еселі еңбек етіп</w:t>
        <w:br/>
        <w:t>“Казахстанская Правда” колхозының озаты</w:t>
        <w:br/>
        <w:t>танылған Жағыпар Күнтуов үш ұл, екі қызды</w:t>
        <w:br/>
        <w:t>өсіріп тәрбиелеп бақытты өмір кешеді.</w:t>
        <w:br/>
        <w:t>Ата қонысына кіндік кескен жеріне барып</w:t>
        <w:br/>
        <w:t>бір аунап қайту, балаларымен немере</w:t>
        <w:br/>
        <w:t>шөберелеріне көрсету жалғыз арман болды.</w:t>
        <w:br/>
        <w:t>София Жағыпарқызы.</w:t>
        <w:br/>
        <w:t>Хабдуалис Кунтуев -1918</w:t>
      </w:r>
    </w:p>
    <w:p>
      <w:r>
        <w:t>Шыңғыстауда Сарғалдақ ауылында туған.</w:t>
        <w:br/>
        <w:t>1935-37 ж. Рубцовка-Ридер арасына</w:t>
        <w:br/>
        <w:t>тартылған темір жол құрылысында курсант</w:t>
        <w:br/>
        <w:t>болған Хабдуалис 1937-38 ж.Павлодар</w:t>
        <w:br/>
        <w:t>облысының Бесқарағай ауданындағы</w:t>
        <w:br/>
        <w:t>Жолбашы орталау мектебінде мұғалім, 1938</w:t>
        <w:br/>
        <w:t>жылы Семей педагогикалық институтында</w:t>
        <w:br/>
        <w:t>орыс тілін оқып жетілдіру бөлімінде оқып</w:t>
        <w:br/>
        <w:t>1938-39 ж. Семейдегі қалалық оқу бөлімінде</w:t>
        <w:br/>
        <w:t>мектепке дейінгі балалар мекемесінде</w:t>
        <w:br/>
        <w:t>тәрбиеші болып еңбек етеді.</w:t>
        <w:br/>
        <w:t>1939 ж. азаматтық борышын өтеуге</w:t>
        <w:br/>
        <w:t>шақырылып жаяу әскерлер училишесін оқып</w:t>
        <w:br/>
        <w:t>шыққан соң 1942-45 ж. Забайкал әскер</w:t>
        <w:br/>
        <w:t>округінде взвод командирі, 1945-47 ж. рота</w:t>
        <w:br/>
        <w:t>командирі болған лейтенант-Хабдуалис</w:t>
        <w:br/>
        <w:t>ТЕГІН БІЛУ - ТЕКТІЛІК 227</w:t>
        <w:br/>
        <w:t>Теңселмеген шабыс пен атысқа да.</w:t>
        <w:br/>
        <w:t>Қайрап қойған алмастай жарқыраған,</w:t>
        <w:br/>
        <w:t>Қасиетін қай заман қате ұқса да,</w:t>
        <w:br/>
        <w:t>Сай сайда сан байлығы қалса-дағы,</w:t>
        <w:br/>
        <w:t>Сарқылмай әулетінен бақыт-саба,</w:t>
        <w:br/>
        <w:t>Тоғыз ұлды таптырған тобықты қарт,</w:t>
        <w:br/>
        <w:t>Топты жарып жүргендей жақұттана!</w:t>
        <w:br/>
        <w:t>Бұрыны мен бүгіні құйған құрыш,</w:t>
        <w:br/>
        <w:t>Бұл елге екі көзді ашыг! қара!</w:t>
        <w:br/>
        <w:t>Мотыштың бір баласы - Доғал баба,</w:t>
        <w:br/>
        <w:t>Ел қондырған “Шет" пенен “Жаңа-арнаға”,</w:t>
        <w:br/>
        <w:t>Құнанбайдың өзі де “көсем” деген,</w:t>
        <w:br/>
        <w:t>Құнекеңдей бере алмас адам баға.</w:t>
        <w:br/>
        <w:t>“Бермей-жомарт, сөйлемей шешен” болған,</w:t>
        <w:br/>
        <w:t>Доғаңды ардақ тұтқан Абай дана,</w:t>
        <w:br/>
        <w:t>Осындай ұлағатты ұл тудырған,</w:t>
        <w:br/>
        <w:t>Осал дейсіз, әулетті қалай ғана?!</w:t>
        <w:br/>
        <w:t>Әшпеген өтсе-дағы талай ғасыр,</w:t>
        <w:br/>
        <w:t>Саптаяқ, Ноян менен Жанан батыр,</w:t>
        <w:br/>
        <w:t>Өзі - батыр, өзі - ақын, өзі - әнші,</w:t>
        <w:br/>
        <w:t>Тәйкі түспес Тәукедей бола алмас ұл!</w:t>
        <w:br/>
        <w:t>Тәңірберген ақын да осы әулеттен,</w:t>
        <w:br/>
        <w:t>Тәңірім бере салған оған да тіл,</w:t>
        <w:br/>
        <w:t>Солардай батырлары жоқ болған соң</w:t>
        <w:br/>
        <w:t>Сары алтынын Саржалдың тонап жатыр,</w:t>
        <w:br/>
        <w:t>Тонауға да, қанауға ет үйреткен,</w:t>
        <w:br/>
        <w:t>Тоя қоймас байлыққа адам - “кәпір”.</w:t>
        <w:br/>
        <w:t>Халықтың көз жасындай "Қаражыра",</w:t>
        <w:br/>
        <w:t>Зарлап айтып қояды заманға сыр,</w:t>
        <w:br/>
        <w:t>Өз байлығын өзіне бұйыртпаған,</w:t>
        <w:br/>
        <w:t>Ата-жұртты аяй ма, “қоғам - масыл!"</w:t>
        <w:br/>
        <w:t>Аллаға серік ертіп керегі жоқ,</w:t>
      </w:r>
    </w:p>
    <w:p>
      <w:r>
        <w:t>Алайда аруақтың жебеуі көп.</w:t>
        <w:br/>
        <w:t>Бурахан, Торғайғыр би топ бастаса,</w:t>
        <w:br/>
        <w:t>Мұсатайды жұрт жүр ғой Ер еді деп,</w:t>
        <w:br/>
        <w:t>Алаштың ардақтысы Ике байдың,</w:t>
        <w:br/>
        <w:t>Қытайға қашуының себебі көп,</w:t>
        <w:br/>
        <w:t>Жарықтық ойлаған ғой, Егемендік,</w:t>
        <w:br/>
        <w:t>Еліне түптің-түбі келеді деп,</w:t>
        <w:br/>
        <w:t>Келмеске кетті, міне, Кеңес Заман,</w:t>
        <w:br/>
        <w:t>Көшімнің жатқан темір көгені боп.</w:t>
        <w:br/>
        <w:t>Жайым жоқ, жалған айтып, дөң асырар,</w:t>
        <w:br/>
        <w:t>“Машанда” Аққозының қорасы бар,</w:t>
        <w:br/>
        <w:t>Абай баба ала алмай қапа болған,</w:t>
        <w:br/>
        <w:t>Тоғжандай ару қыздың моласы бар.</w:t>
        <w:br/>
        <w:t>Құнекеңнің құрығы жетпей жатса,</w:t>
        <w:br/>
        <w:t>Мәмбетей әулетінің қанаты бар,</w:t>
        <w:br/>
        <w:t>Қанаты бар адамға Алла да жақ,</w:t>
        <w:br/>
        <w:t>Қашанда қасиеті дара тұрар!</w:t>
        <w:br/>
        <w:t>Смағұл, Шерияздан, Ұйпалаққа,</w:t>
        <w:br/>
        <w:t>Қандай ғана қазақтың таласы бар!?</w:t>
        <w:br/>
        <w:t>Қанаты бар халықтан сұңқар шығар,</w:t>
        <w:br/>
        <w:t>Қанаты жоқ халық та бір таусылар,</w:t>
        <w:br/>
        <w:t>Бір Нәубеттің өзі де жетіп жатыр,</w:t>
        <w:br/>
        <w:t>Бір әулетке сұңғыла, сұлтан шығар,</w:t>
        <w:br/>
        <w:t>Саптаяқтың сарқыты болар, бәлкім,</w:t>
        <w:br/>
        <w:t>Қайырбек пен Берігім тусаң-туар,</w:t>
        <w:br/>
        <w:t>Әлемнің чемпионы Қанафинді,</w:t>
        <w:br/>
        <w:t>Әйгілеп қалайша жыр қылсаң сияр,</w:t>
        <w:br/>
        <w:t>Аузын ашса, көмейден жыр тамшылар,</w:t>
        <w:br/>
        <w:t>Сейілбекке емшілік қонып жатса,</w:t>
        <w:br/>
        <w:t>Жұққан шығар бабадан тұлпар-тұмар!</w:t>
        <w:br/>
        <w:t>Алдына қара салмай құйындайтын,</w:t>
        <w:br/>
        <w:t>Ол барда олжа ешкімге бұйырмайтын,</w:t>
        <w:br/>
        <w:t>Кешегі Қошетердің таза ұрпағы,</w:t>
        <w:br/>
        <w:t>Майкендей ат баптайсың бүгін қайсың?</w:t>
        <w:br/>
        <w:t>Атом десе ұстайтын албастысы,</w:t>
        <w:br/>
        <w:t>Мұратхандай қайыссың ішырылдайсың?</w:t>
        <w:br/>
        <w:t>Бейсен, Шәрпен, Омаштай марқұмдар да,</w:t>
        <w:br/>
        <w:t>Қындағы қылыш еді-ау суырмайтын,</w:t>
        <w:br/>
        <w:t>Түптей берсең бұл елде осал болмас,</w:t>
        <w:br/>
        <w:t>Түгі жоқ бас-басына жырымдайтын,</w:t>
        <w:br/>
        <w:t>Құлашы - Мәмбетейдің жер мен көктей,</w:t>
        <w:br/>
        <w:t>Жығасы - темір құрсау жығылмайтын!</w:t>
        <w:br/>
        <w:t>Ау, халқым, айналайын, қандастарым,</w:t>
        <w:br/>
        <w:t>Аста-төк Ас үстінде сөз бастадым,</w:t>
        <w:br/>
        <w:t>Молшылықтың көзіндей Мотыш баба,</w:t>
        <w:br/>
        <w:t>Әулетін әр атадан тармақтадым,</w:t>
        <w:br/>
        <w:t>Жақсының аты аталмай жатса бүгін,</w:t>
        <w:br/>
        <w:t>Бор көңілдер босаңсып, болмас шағым,</w:t>
        <w:br/>
        <w:t>Тоғыз ұлдан толықсып өскен ұрпақ,</w:t>
        <w:br/>
        <w:t>Тобықты емес, Алашқа-Алдаспаным!</w:t>
        <w:br/>
        <w:t>Егеменді ел болдық, Ер атандық,</w:t>
        <w:br/>
        <w:t>Арқадан Астанадай қала салдық,</w:t>
        <w:br/>
        <w:t>Бодандықтан босаған он бес жылда,</w:t>
        <w:br/>
        <w:t>Айтыңдаршы, қай жұрттан"аласардық.</w:t>
        <w:br/>
        <w:t>Жарқыраған жас елміз, жасампазбыз,</w:t>
        <w:br/>
        <w:t>Жаңа ғасыр шығарған жаңа отау ғып,</w:t>
      </w:r>
    </w:p>
    <w:p>
      <w:r>
        <w:t>Бабаларға бағыштап дұға оқытсақ,</w:t>
        <w:br/>
        <w:t>Оянған Дінімізге о да саулық.</w:t>
        <w:br/>
        <w:t>208</w:t>
        <w:br/>
        <w:t>САРЖАЛ АУЫЛЫНЫҢ ҚЫСҚАША БАЯНЫ</w:t>
        <w:br/>
        <w:t>өткеннен де қабары бар, бүгінгіден</w:t>
        <w:br/>
        <w:t>хабардар ферма меңгерушілері, мал</w:t>
        <w:br/>
        <w:t>мамандары, іскер ұйымдастырушы, басшы</w:t>
        <w:br/>
        <w:t>болған - С.Әлин, О.Тілеубеков,</w:t>
        <w:br/>
        <w:t>Т.Кеңесбаев,, У.Сүлейменов, М.Акишев,</w:t>
        <w:br/>
        <w:t>С.Қоспанов, Ө.Нұржаубаев, С.Қалиев,</w:t>
        <w:br/>
        <w:t>М.Қалиев, М.Жарылғасин, С.Тайтөлеуов,</w:t>
        <w:br/>
        <w:t>Бауэр Федор, М.Жоламанов, Қ.Балтабеков,</w:t>
        <w:br/>
        <w:t>Ә.Исаханов, Қ.Әубәкіров, С.Қалиев,</w:t>
        <w:br/>
        <w:t>Ғ.Төлеуов, Қ.Құсайинов, Б.Оразбаев</w:t>
        <w:br/>
        <w:t>шаруашылықтың шешуші буынында</w:t>
        <w:br/>
        <w:t>өндірімді еңбек еткен үлкен абырой иелері</w:t>
        <w:br/>
        <w:t>болды.</w:t>
        <w:br/>
        <w:t>Бұйрық бойынша тракторист, жүргізуші</w:t>
        <w:br/>
        <w:t>саналғаны мен ауылдың барлық тіршілігіне</w:t>
        <w:br/>
        <w:t>араласып тындырымды шаруа жасаған:</w:t>
        <w:br/>
        <w:t>Қ.Рымқұлов, И.Көпбаев, Қ.Жакин,</w:t>
        <w:br/>
        <w:t>М.Рысқұлов, Қ.Жакенов, Б.Қайрамбаев,</w:t>
        <w:br/>
        <w:t>С.Уатқанов, М.Жұмақсанов, Қ.Мұратханов,</w:t>
        <w:br/>
        <w:t>М.Майханов, Д.Тілебалдин, С.Әмірғалин,</w:t>
        <w:br/>
        <w:t>С.Науразбаев, Б.Ақашев, Б.Қанапин,</w:t>
        <w:br/>
        <w:t>Н.Нұржаубаев...Қ.Жақыянов, С.Дүйсенбаев,</w:t>
        <w:br/>
        <w:t>Е.Жексенаев, С.Өмірзақов, Р.Қадыров,</w:t>
        <w:br/>
        <w:t>Қ.Жүнісов, Д.Төлахметов, Б.Есімханов,</w:t>
        <w:br/>
        <w:t>М.Сәрсенбаев, Қ.Ризин, Ж.Атшабаров,</w:t>
        <w:br/>
        <w:t>М.Сманов, Б.Серкебаев, Қ.Әлімжанов...</w:t>
        <w:br/>
        <w:t>сияқты адал еңбекпен ел құрметіне</w:t>
        <w:br/>
        <w:t>бөленген жандар көп.</w:t>
        <w:br/>
        <w:t>Табиғаты құбылмалы, қуаң, суы тапшы</w:t>
        <w:br/>
        <w:t>атам заманнан бастап өндірісі мал</w:t>
        <w:br/>
        <w:t>шаруашылығы болып келетін Шыңғыстау</w:t>
        <w:br/>
        <w:t>өлкесінде негізгі өндіріс құралы жер. Жерді,</w:t>
        <w:br/>
        <w:t>жайылымдықты тиімді пайдаланудың мол</w:t>
        <w:br/>
        <w:t>тәжірибесі жинақталды. Соның арқасында</w:t>
        <w:br/>
        <w:t>ауданда да, совхозда да мал басы мейлінше</w:t>
        <w:br/>
        <w:t>өсті. Бірақ 50 миллионға үн қосу талабы</w:t>
        <w:br/>
        <w:t>мөлшерсіз қойылды. Ауыл шаруашылығын</w:t>
        <w:br/>
        <w:t>өркендету талабымен колхоз, совхоздардың</w:t>
        <w:br/>
        <w:t>санын көбейткен 1964 жылы Тельман</w:t>
        <w:br/>
        <w:t>атындағы совхоздың жерінен Аманбай,</w:t>
        <w:br/>
        <w:t>Ақтөбе, Жырық, Жанан, Шыңырау, Одалы,</w:t>
        <w:br/>
        <w:t>Қоғалы аталатын ертеден Мәмбетейлер</w:t>
        <w:br/>
        <w:t>қоныс етіп жайлаған аймақтан 92,0 мың га</w:t>
        <w:br/>
        <w:t>жер Жаңасемей ауданының Знаменка,</w:t>
        <w:br/>
        <w:t>Жазық совхоздарына бөлініп берілді.</w:t>
        <w:br/>
        <w:t>Жайлаудағы Көксеңгір, Шақпақ, Қарасу</w:t>
        <w:br/>
        <w:t>бойы, Молдабай, Ахметжан деп аталатын</w:t>
        <w:br/>
        <w:t>жерлер Қызылту совхозына әперілді.</w:t>
      </w:r>
    </w:p>
    <w:p>
      <w:r>
        <w:t>1976 жылы Саржалдың Медеу деп</w:t>
        <w:br/>
        <w:t>аталатын бір фермасының негізінде</w:t>
        <w:br/>
        <w:t>құрылған “Жанғазы Молдағалиев” атындағы</w:t>
        <w:br/>
        <w:t>жаңа совхозға 60,0 мың ға жер бөлініп</w:t>
        <w:br/>
        <w:t>берілді. Жер тапшылығынан Тельман</w:t>
        <w:br/>
        <w:t>совхозының экономикасына орасан</w:t>
        <w:br/>
        <w:t>қиындық туатыны ескеріліп осы уақытқа</w:t>
        <w:br/>
        <w:t>дейін мөмлекет есебіндегі деп кейінде сынақ</w:t>
        <w:br/>
        <w:t>алаңы деп аталып кеткен жерден біраз жер</w:t>
        <w:br/>
        <w:t>бөлінеді. Шындығында оның өзі әуелден</w:t>
        <w:br/>
        <w:t>Шаған болысының жері болатын.</w:t>
        <w:br/>
        <w:t>Ашаршылық жайлаған кезде селдіреп қалған</w:t>
        <w:br/>
        <w:t>жұртты колхоздастыру үшін Шидің бойына</w:t>
        <w:br/>
        <w:t>жиналғанда жер босап қалған. Кейінде жерге</w:t>
        <w:br/>
        <w:t>ауыр салық төлеуден қашып колхоз</w:t>
        <w:br/>
        <w:t>басшылары ол жерлерді өз есебінен</w:t>
        <w:br/>
        <w:t>уақытша шығарған Мәмбетейдің жері еді.</w:t>
        <w:br/>
        <w:t>Ол 1955 жылы жасалған картада "жабық жер</w:t>
        <w:br/>
        <w:t>- сынақ алаңы” - деп есептелсе де Саржал</w:t>
        <w:br/>
        <w:t>жұрты оны ежелгі ата қонысым санап</w:t>
        <w:br/>
        <w:t>ақтығын шауып алып жеріне көктемде, күзде</w:t>
        <w:br/>
        <w:t>малын жойып қыста аудан жылқысы тебінге</w:t>
        <w:br/>
        <w:t>салынып келген. Ол Ұйпалық, Құмар, Әбіш,</w:t>
        <w:br/>
        <w:t>Сыдық, Сқақ, Қаражыра аталатын Шүрек,</w:t>
        <w:br/>
        <w:t>Төлеуғазы, Арғынғазы, Кәшік, Собалақ,</w:t>
        <w:br/>
        <w:t>Пәкіжан, Қаражан деген адамдардың Аяқ</w:t>
        <w:br/>
        <w:t>шатқа дейінгі жер ауданға (Саржал ауылдық</w:t>
        <w:br/>
        <w:t>кеңесіне) қайтарылып берілген соң Тельман</w:t>
        <w:br/>
        <w:t>атындағы совхоздың 29 қыстағы онда 20,0</w:t>
        <w:br/>
        <w:t>мың бас қой, 1100жылқы, 450 мүйізді ірі</w:t>
        <w:br/>
        <w:t>орналастырды. Совхоз өзінің ауданындағы</w:t>
        <w:br/>
        <w:t>тіпті облыстағы іргелі шаруашылық қалпын</w:t>
        <w:br/>
        <w:t>сақтал 1989-90 жылы 197725 га жердің</w:t>
        <w:br/>
        <w:t>120638 га-сын жайылымдыққа, 21,0 мың</w:t>
        <w:br/>
        <w:t>гасын егіндікке пайдаланып жылма-жыл мал</w:t>
        <w:br/>
        <w:t>басын, өз төлі есебінен өсіріп, мал өнімдерін</w:t>
        <w:br/>
        <w:t>өндіру жоспарын артығымен орындап:</w:t>
        <w:br/>
        <w:t>қойды- 60,0 мыңға, сиырды - 700, жылқыны</w:t>
        <w:br/>
        <w:t>- 1500 басқа жеткізді. Сол үшін совхоз</w:t>
        <w:br/>
        <w:t>бірнеше мәртебе аудандық, облыстық,</w:t>
        <w:br/>
        <w:t>республикалық ауыспалы туларды жеңіп</w:t>
        <w:br/>
        <w:t>алып, жекелеме озаттар мемлекеттік</w:t>
        <w:br/>
        <w:t>белгілермен марапатталады.</w:t>
        <w:br/>
        <w:t>Саржалдың ғасырға жуық тарихында ең</w:t>
        <w:br/>
        <w:t>маңызды да әрі терең із қалдырған жай</w:t>
        <w:br/>
        <w:t>“полигон" мәселесі. Өткен ғасырдағы атом,</w:t>
        <w:br/>
        <w:t>сутегі жарылыстарының бар тарихы осы</w:t>
        <w:br/>
        <w:t>Шаған елінде, Саржал жерінде өтіп келді. Ол</w:t>
        <w:br/>
        <w:t>Қаз.ССР халық депутаты О.Рахымжановтың</w:t>
        <w:br/>
        <w:t>“Полигон” атты деректі фильмінде нақты</w:t>
        <w:br/>
        <w:t>226 ТӘҢІРБЕРДІ</w:t>
        <w:br/>
        <w:t>күндік емес, Саржалдың барлық үлкен той-</w:t>
        <w:br/>
        <w:t>думанын өткізуге болатындай биіктігі 1,5</w:t>
        <w:br/>
        <w:t>метр, аумағы 144 м2 цементтен құйылған</w:t>
        <w:br/>
        <w:t>сахна жасалынды. Бұны да бүгінгідей</w:t>
        <w:br/>
        <w:t>ауылдың қиын жағдайында елге жасалған</w:t>
        <w:br/>
        <w:t>қамқорлық деп қабылдауға болады.</w:t>
      </w:r>
    </w:p>
    <w:p>
      <w:r>
        <w:t>Асқа 6 шілдеден бастап Абай ауданының</w:t>
        <w:br/>
        <w:t>барлық ауылдары мен Алматы, Астана</w:t>
        <w:br/>
        <w:t>Қарағанды, Павлодар, Өскемен, Семей т.б.</w:t>
        <w:br/>
        <w:t>қиырдан келе бастаған жұртшылық арнайы</w:t>
        <w:br/>
        <w:t>тігілген 40 ақшаңқай үйде қабылданды.</w:t>
        <w:br/>
        <w:t>Қазақ үйлер қалашығы да, Саржал ауылы</w:t>
        <w:br/>
        <w:t>да Ас күніне қарсы арнайы безендірілген.</w:t>
        <w:br/>
        <w:t>Онда жазылып, ілінген көркем, мазмұнды</w:t>
        <w:br/>
        <w:t>баба сөздері, халық даналығының үлгілері</w:t>
        <w:br/>
        <w:t>астын мазмұн-мақсатын ашып-ақ тұр. Ас</w:t>
        <w:br/>
        <w:t>өтер қарсаңда жауған нөсер жауын жерді</w:t>
        <w:br/>
        <w:t>түрлендіріп, өткізіліп отырылған игі іске</w:t>
        <w:br/>
        <w:t>Алланың ризалығын танытқандай болды.</w:t>
        <w:br/>
        <w:t>Кешке қарай Абай ауданының “Қаламқас”</w:t>
        <w:br/>
        <w:t>ән-би ансамблінің, Қазақстанға аты белгілі</w:t>
        <w:br/>
        <w:t>әншілері Баян Сағынбаева, Айман</w:t>
        <w:br/>
        <w:t>Станбекова, т.б. өнерпаздарымен Семейден</w:t>
        <w:br/>
        <w:t>Тұрсынғазы Рахимов, Бақыт Үдербаева,</w:t>
        <w:br/>
        <w:t>Гүлім Айтқазиналардың, сондай-ақ асқа</w:t>
        <w:br/>
        <w:t>Алматыдан арнайы шақырылған Досымжан</w:t>
        <w:br/>
        <w:t>Таңатаров, Бейбіт Қорған, Бақыт Шадаева,</w:t>
        <w:br/>
        <w:t>Тоқтар Серік сынды эстрада</w:t>
        <w:br/>
        <w:t>жұлдыздарының үлкен концерті, алтыбақан</w:t>
        <w:br/>
        <w:t>басындағы ойын-сауық бимен ұласып бүкіл</w:t>
        <w:br/>
        <w:t>Саржал өңірін жарқыратып аспанға атылған</w:t>
        <w:br/>
        <w:t>от шашумен аяқталды. Ертеңінде, яғни 7</w:t>
        <w:br/>
        <w:t>шілде күні астың негізгі рәсімдері өтті..</w:t>
        <w:br/>
        <w:t>Жүргізушілердің астың өту жоспары мен</w:t>
        <w:br/>
        <w:t>мән-жайы туралы қысқаша кіріспе сөзінен</w:t>
        <w:br/>
        <w:t>кейін Мотыш баба және оның ұрпақтары</w:t>
        <w:br/>
        <w:t>жайлы, сондай-ақ жалпы Саржал ауылының</w:t>
        <w:br/>
        <w:t>тарихы мен одан шыққан белгілі адамдар</w:t>
        <w:br/>
        <w:t>туралы саясаттану ғылымының докторы,</w:t>
        <w:br/>
        <w:t>бабаның ұрпағы Наубат Қалиұлы терең</w:t>
        <w:br/>
        <w:t>мазмұнды баяндама жасап, аудан әкімі</w:t>
        <w:br/>
        <w:t>Бақыт Сүлейменов, Алматыдан келген баба</w:t>
        <w:br/>
        <w:t>ұрпағы Шәпет Иекұлы сөз сөйледі. Ақын</w:t>
        <w:br/>
        <w:t>Төлеген Жанғалиевтың “Мотыш баба асына</w:t>
        <w:br/>
        <w:t>арналған арнау" өлеңін асқа қатынасқан</w:t>
        <w:br/>
        <w:t>жұртшылық ерекше ілтипатпен қабыл алды.</w:t>
        <w:br/>
        <w:t>Семей қаласындағы Тыныбай мешітінің</w:t>
        <w:br/>
        <w:t>бас имамы Қамалжан Бекбосынұлы қатым</w:t>
        <w:br/>
        <w:t>түсіріп, одан кейін ас берілген соң халық ат</w:t>
        <w:br/>
        <w:t>спорт ойындарын, палуан күресін</w:t>
        <w:br/>
        <w:t>тамашалады. 10 км-лік жорға жарысына 14</w:t>
        <w:br/>
        <w:t>жорға, 15 шақырымдық бәйге жарысына -</w:t>
        <w:br/>
        <w:t>43 ат, 25 шақырымдық аламан бәйгеге - 37</w:t>
        <w:br/>
        <w:t>ат қатынасты.</w:t>
        <w:br/>
        <w:t>Құрамында олимпиада жеңімпаздары</w:t>
        <w:br/>
        <w:t>қатынасқан 96 палуанның күресі ерекше</w:t>
        <w:br/>
        <w:t>ұйымдасқан қызықты дәрежеде өтті.</w:t>
        <w:br/>
        <w:t>Мотыш баба ұрпақтары 15 және 25</w:t>
        <w:br/>
        <w:t>шақырымдық бәйгеге, сондай-ақ палуандар</w:t>
        <w:br/>
        <w:t>күресінің бас бәйгесіне 3 жеңіл автокөлік</w:t>
        <w:br/>
        <w:t>тіксе, басқа жүлделі орындарға да өте</w:t>
        <w:br/>
        <w:t>қомақты сыйлықтар тағайындалғаны елді</w:t>
        <w:br/>
        <w:t>риза етті. Асқа келген қауымға түгелдей</w:t>
      </w:r>
    </w:p>
    <w:p>
      <w:r>
        <w:t>бабаның асынан тәбәрік таратылып,</w:t>
        <w:br/>
        <w:t>ақсақалдар мен алыстан келген</w:t>
        <w:br/>
        <w:t>қонақтардың иығына шапан жабылып,</w:t>
        <w:br/>
        <w:t>Саржал ауылында тұратын тұрмыс жағдайы</w:t>
        <w:br/>
        <w:t>төмен адамдарға телевизор, кілем т.б.</w:t>
        <w:br/>
        <w:t>заттай бұйымдар ұсынылды.</w:t>
        <w:br/>
        <w:t>“Өлі риза болмай, тірі байымайды” - деген</w:t>
        <w:br/>
        <w:t>ғой бұрынғылар. Бабалар рухын, аруақты</w:t>
        <w:br/>
        <w:t>құрметтесе осылай құрметтеген жөн екен</w:t>
        <w:br/>
        <w:t>десті асқа келген ниеті ақ, тілегі ортақ</w:t>
        <w:br/>
        <w:t>ағайын-туыс, алыс жақыннан келген</w:t>
        <w:br/>
        <w:t>жекжат, кәрі-жас.</w:t>
        <w:br/>
        <w:t>ТОЛҒАУ</w:t>
        <w:br/>
        <w:t>(Толғау Мотыш баба асында оқылды)</w:t>
        <w:br/>
        <w:t>Ау, ағайын, тоқ кіндік, толғағы бір,</w:t>
        <w:br/>
        <w:t>Аңсаған арманы бір, ойлары бір,</w:t>
        <w:br/>
        <w:t>Аста-төк ел асында айтылмаған,</w:t>
        <w:br/>
        <w:t>Ақыннан адыра қалсын арналы жыр,</w:t>
        <w:br/>
        <w:t>“Күркіреуік" айғырдай мың айдаған,</w:t>
        <w:br/>
        <w:t>Күркіреп бір салайын тойға дүбір,</w:t>
        <w:br/>
        <w:t>Таңым атып, тарихым тірілуде,</w:t>
        <w:br/>
        <w:t>Қазақтың қайта қазақ болғаны бұл!</w:t>
        <w:br/>
        <w:t>“Көксеңгірім” төбесі көк тіреген,</w:t>
        <w:br/>
        <w:t>“Бұғылы-Машан" тауым тепкі жеген,</w:t>
        <w:br/>
        <w:t>Саржалым-сар жазығым өрт ішінен,</w:t>
        <w:br/>
        <w:t>Өртенбей келешекке көш түзеген,</w:t>
        <w:br/>
        <w:t>Абыз баба “Ақшиін" аңыз айтқан,</w:t>
        <w:br/>
        <w:t>Атомның құрбаны боп кетті деп ем,</w:t>
        <w:br/>
        <w:t>Аруақтар қалыпты аман сақтап,</w:t>
        <w:br/>
        <w:t>Тегінде осы шығар текті деген!</w:t>
        <w:br/>
        <w:t>Теңіздей текті атамыз Мотыш баба,</w:t>
        <w:br/>
        <w:t>ТЕГІН БІЛУ - ТЕКТІЛІК 209</w:t>
        <w:br/>
        <w:t>көрсетілген. Оның зардаптарын</w:t>
        <w:br/>
        <w:t>Саржалдықтардан көп көрген ешкім жоқ.</w:t>
        <w:br/>
        <w:t>Жарылыстарды тоқтату үшін күрескен</w:t>
        <w:br/>
        <w:t>саржалдықтарды кезінде қарағандылықтар,</w:t>
        <w:br/>
        <w:t>Қарағанды, Донбас, Кузбас шахтерлері</w:t>
        <w:br/>
        <w:t>қолдап Саржалда ереуілге шыққаны белгілі.</w:t>
        <w:br/>
        <w:t>“Невада-Семей” қозғалысына түрткі болған</w:t>
        <w:br/>
        <w:t>Саржалдықтардың қайраткерлік қимылы әлі</w:t>
        <w:br/>
        <w:t>өз мақсатына жеткен жоқ. Тәуелсіз еліміздің</w:t>
        <w:br/>
        <w:t>тұңғыш президенті Нұрсұлтан Әбішұлы</w:t>
        <w:br/>
        <w:t>Назарбаевтың батыл шешімімен жарылыс</w:t>
        <w:br/>
        <w:t>сынықтары тоқтағанымен оның зиянды</w:t>
        <w:br/>
        <w:t>зардаптары жойылған жоқ. Жарылыс</w:t>
        <w:br/>
        <w:t>зардаптарын түзету, оның келтірген</w:t>
        <w:br/>
        <w:t>кеселдерінің орнын жабу шаралары жүзеге</w:t>
        <w:br/>
        <w:t>асқан жоқ.</w:t>
        <w:br/>
        <w:t>Саржалдықтардың бұл орайдағы</w:t>
        <w:br/>
        <w:t>қайраткерлігі мен қойып жүрген талабын</w:t>
        <w:br/>
        <w:t>таныту үшін ешқайда жарияланбай жабық</w:t>
        <w:br/>
        <w:t>қалған “Ашық хатты" жариялау жеткілікті</w:t>
        <w:br/>
        <w:t>болар деп есептедім.</w:t>
      </w:r>
    </w:p>
    <w:p>
      <w:r>
        <w:t>Семей облысының Акімі</w:t>
        <w:br/>
        <w:t>В.Ф.ЧЕРНОВ жолдасқа</w:t>
        <w:br/>
        <w:t>Облыстық Кеңестің Төрағасы</w:t>
        <w:br/>
        <w:t>К.Б.БОЗТАЕВ жолдасқа</w:t>
        <w:br/>
        <w:t>Саржал ауылдық кеңесіне қарасты</w:t>
        <w:br/>
        <w:t>елді мекеннен</w:t>
        <w:br/>
        <w:t>АШЫҚ ХАТ</w:t>
        <w:br/>
        <w:t>Семей полигонынан зардап шеккендерге</w:t>
        <w:br/>
        <w:t>төлем ақы төлеу және жеңілдіктер жасау</w:t>
        <w:br/>
        <w:t>жөнінде Қазақстан Республикасы Жоғарғы</w:t>
        <w:br/>
        <w:t>Кеңесінің Заңы қабылданғанын барлығымыз</w:t>
        <w:br/>
        <w:t>да жақсы білеміз.</w:t>
        <w:br/>
        <w:t>9 шілде 1992 жылы облыстық Кеңестің</w:t>
        <w:br/>
        <w:t>сессиясында полигонның зардабын жою</w:t>
        <w:br/>
        <w:t>туралы М.Х.Евдаков баяндама жасады. Осы</w:t>
        <w:br/>
        <w:t>баяндама бойынша бірнеше адамдар жарыс</w:t>
        <w:br/>
        <w:t>сөзге шықты. Жарыс сөзге шығушылар</w:t>
        <w:br/>
        <w:t>өздерінің қазіргі таңдағы көріп отырған</w:t>
        <w:br/>
        <w:t>ауыртпалығы немесе әлеуметтік мәселелер</w:t>
        <w:br/>
        <w:t>жөніндегі талап тілектерін айтты. (Емхана,</w:t>
        <w:br/>
        <w:t>мектеп, балалар бақшасы т.б.) Жинақтап</w:t>
        <w:br/>
        <w:t>айтқанда осы мәселелерге көмек жасауды</w:t>
        <w:br/>
        <w:t>сұрады.</w:t>
        <w:br/>
        <w:t>Ал баяндамашы және облыстың бірінші</w:t>
        <w:br/>
        <w:t>ед</w:t>
        <w:br/>
        <w:t>басшылары В.Ф:Чернов, К.Б.Бозтаев бұл</w:t>
        <w:br/>
        <w:t>кісілердің айтуы бойынша жаңадан емхана</w:t>
        <w:br/>
        <w:t>салатындығын, кейбір емханаларды</w:t>
        <w:br/>
        <w:t>жөндейтіндіктерін сонымен қоса диагноз</w:t>
        <w:br/>
        <w:t>қоятын және емдеуге қажетті шет елдік</w:t>
        <w:br/>
        <w:t>немесе қазіргі таңда қажет ететін құралдар</w:t>
        <w:br/>
        <w:t>алып полигоннан зардап шеккен елді</w:t>
        <w:br/>
        <w:t>мекендерде тұратын адамдардың</w:t>
        <w:br/>
        <w:t>денсаулықтарын сақтап, сауықтыру жөнінде</w:t>
        <w:br/>
        <w:t>ұсыныс пікірлер айтылды. Осыдан кейін</w:t>
        <w:br/>
        <w:t>К.Бозтаев: “Қаулы қолдарыңызға</w:t>
        <w:br/>
        <w:t>таратылды, онымен таныстыңыздар ма?” -</w:t>
        <w:br/>
        <w:t>деген кезде Белібаев, Әуезов, Тельман</w:t>
        <w:br/>
        <w:t>атындағы совхоздармен сонда тұратын елді</w:t>
        <w:br/>
        <w:t>мекендердің сайлаған облыстық Кеңестің</w:t>
        <w:br/>
        <w:t>депутаты М.Қорғанбаев сөз сұрап, ұсыныс</w:t>
        <w:br/>
        <w:t>жасап еді. Онда полигон жабылғанымен</w:t>
        <w:br/>
        <w:t>оның зардабы жойылмағандығын бейнелеп</w:t>
        <w:br/>
        <w:t>айтқанда жарылыс болып жатқан кездегіден</w:t>
        <w:br/>
        <w:t>кем емес радиациялардың шығып</w:t>
        <w:br/>
        <w:t>жатқандығын, жер бетінде, жер астында</w:t>
        <w:br/>
        <w:t>жарылыс болған жерлерде, оның ішінде</w:t>
        <w:br/>
        <w:t>Саржал ауылдық Кеңесіне қарасты елді</w:t>
        <w:br/>
        <w:t>мекенде тұратын халықтардың жер бетінде</w:t>
        <w:br/>
        <w:t>жасалған жарылыстардан мал қыстағы 3-4</w:t>
        <w:br/>
        <w:t>шақырым, совхоз орталығы 16 шақырым</w:t>
        <w:br/>
        <w:t>жерде екендігін, жер астында болған</w:t>
        <w:br/>
        <w:t>жарылыстар мал қыстақтарынан 5-6</w:t>
        <w:br/>
        <w:t>шақырым, совхоз орталығынан 25-ақ</w:t>
        <w:br/>
        <w:t>шақырымда екендігін немесе Саржал</w:t>
      </w:r>
    </w:p>
    <w:p>
      <w:r>
        <w:t>ауылын сынақ жұмыстарын жүргізгенде</w:t>
        <w:br/>
        <w:t>хайуанаттармен бірге (қоян, тышқан, т.б.)</w:t>
        <w:br/>
        <w:t>адамның организміне қанша мөлшерде</w:t>
        <w:br/>
        <w:t>радиация әсер ететіндігін анықтау үшін</w:t>
        <w:br/>
        <w:t>ешқайда көшірмей алып қалып, басқа жақын</w:t>
        <w:br/>
        <w:t>елді мекендерді түгелдей көшіріп жіберді.</w:t>
        <w:br/>
        <w:t>Саржал ауылдық кеңесінде тұратын</w:t>
        <w:br/>
        <w:t>халықтарды Семей полигонынының</w:t>
        <w:br/>
        <w:t>зардаптарын анықтау үшін ашылған М4</w:t>
        <w:br/>
        <w:t>диспансерде ең алғашқыда 240 адам</w:t>
        <w:br/>
        <w:t>есебінде тұрды. Әрбір жарылыс болардан</w:t>
        <w:br/>
        <w:t>бұрын көптеген аппараттарын алып</w:t>
        <w:br/>
        <w:t>Курчатовтан келген адамдар (әскерилер).</w:t>
        <w:br/>
        <w:t>Саржал орталығында орналасып жарылған</w:t>
        <w:br/>
        <w:t>жарылыс Саржал ауылына қанша әсер</w:t>
        <w:br/>
        <w:t>ететінін немесе неше килотонн және жер</w:t>
        <w:br/>
        <w:t>асты сілкінісінің неше балл болғанын анықтап</w:t>
        <w:br/>
        <w:t>отырса, жарылыс болысымен олар қайтып</w:t>
        <w:br/>
        <w:t>кетіп олардың орнына Семей қаласындағы</w:t>
        <w:br/>
        <w:t>212 |</w:t>
        <w:br/>
        <w:t>САРЖАЛ АУЫЛЫНЫҢ ҚЫСҚАША БАЯНЫ</w:t>
        <w:br/>
        <w:t>болып жатқаны шындық.</w:t>
        <w:br/>
        <w:t>Әскерилердің айтуы бойынша мұндағы</w:t>
        <w:br/>
        <w:t>өткен қыста мұздың қалың болып қатуына</w:t>
        <w:br/>
        <w:t>байланысты балықтардың көпшілігі өліп</w:t>
        <w:br/>
        <w:t>қалып азғантай ғана балық қалғандығын</w:t>
        <w:br/>
        <w:t>хабарлайды. Сонда бұл шындық па? Жоқ</w:t>
        <w:br/>
        <w:t>бұл өтірік. Олай дейтініміз, себебі бұл көл</w:t>
        <w:br/>
        <w:t>“Ашы су” және “Шаған” өзендерінің</w:t>
        <w:br/>
        <w:t>құйылысында. Бұл жердің негізгі аты</w:t>
        <w:br/>
        <w:t>“Қаражан" деп аталады. Соңғы бес жыл</w:t>
        <w:br/>
        <w:t>бойы бұл өзендер тасымады. Олар бұрын</w:t>
        <w:br/>
        <w:t>тасығанда жылма-жыл осы судың</w:t>
        <w:br/>
        <w:t>радиациясын Ертіс өзеніне апарып құйып</w:t>
        <w:br/>
        <w:t>суды тазартып отырып еді. Өзендер арқылы</w:t>
        <w:br/>
        <w:t>су келмегендіктен тазалау жұмысы жүрген</w:t>
        <w:br/>
        <w:t>жоқ. Егерде биылғы жылы да су келмейтін</w:t>
        <w:br/>
        <w:t>болса бірде бір балық қалмайды, өледі. Ал</w:t>
        <w:br/>
        <w:t>су келген жағдайда осы көлдегі жиналған</w:t>
        <w:br/>
        <w:t>көп радиация Шаған өзені арқылы Ертіс</w:t>
        <w:br/>
        <w:t>өзеніне құятындығы, Ертіс өзені арқылы бір</w:t>
        <w:br/>
        <w:t>шеті Павлодар арқылы Қарағандыға барса,</w:t>
        <w:br/>
        <w:t>екінші бөлігі Обь өзеніне құятын болса:</w:t>
        <w:br/>
        <w:t>қаншама адамдарды алда не күтіп тұрғаны</w:t>
        <w:br/>
        <w:t>белгісіз.</w:t>
        <w:br/>
        <w:t>3. Әскерилердің иелігінде болған</w:t>
        <w:br/>
        <w:t>көптеген жерді ауыл шаруашылығына</w:t>
        <w:br/>
        <w:t>босатып беріп Дегелең тауын алып қаламыз</w:t>
        <w:br/>
        <w:t>дейді. Біздің иелігімізге тиген жер Атымтай,</w:t>
        <w:br/>
        <w:t>Балапан жерлеріндегі жер асты жарылысы</w:t>
        <w:br/>
        <w:t>болған жерлер. Ал Дегелең тауын ешкімге</w:t>
        <w:br/>
        <w:t>бермейтін себебіміз: оның астында үңгіп</w:t>
        <w:br/>
        <w:t>жасалған қойма бар. Сол қоймаға</w:t>
        <w:br/>
        <w:t>жарылыстар болғанда қалған қалдықтарды,</w:t>
        <w:br/>
        <w:t>қару жарақтың шығысталған бөлшектерін</w:t>
        <w:br/>
        <w:t>(боеголовка) сақталатын орынға айналады</w:t>
      </w:r>
    </w:p>
    <w:p>
      <w:r>
        <w:t>дейді. Сонда біздер 40 жыл полигоннан</w:t>
        <w:br/>
        <w:t>зардап шегіп қалған уақытта осының</w:t>
        <w:br/>
        <w:t>күзетшісі боламыз ба? Жоқ! Біз оған</w:t>
        <w:br/>
        <w:t>келіспейміз. Бұл жерді өз иесіне қайтаруды</w:t>
        <w:br/>
        <w:t>талап етеміз.</w:t>
        <w:br/>
        <w:t>4. Маусым айында Мюнхен “Азат"</w:t>
        <w:br/>
        <w:t>радиостанциясы хабарлады: “Саржалдың</w:t>
        <w:br/>
        <w:t>жанында Атымтай тауында жарылысқа</w:t>
        <w:br/>
        <w:t>қойылған өкі скважина бар. Уақытында</w:t>
        <w:br/>
        <w:t>жарылыс болмаса ол өздігінен жарылыс</w:t>
        <w:br/>
        <w:t>жасайтын болуы ықтимал. Сондықтан тез</w:t>
        <w:br/>
        <w:t>шара қолданбаса тек Саржал ауылы емес</w:t>
        <w:br/>
        <w:t>Семей қаласына, басқа елді мекендерге</w:t>
        <w:br/>
        <w:t>үлкен зардап тигізетіндігі айтылды. Одан</w:t>
        <w:br/>
        <w:t>кейін “Жас қазақ” газетінде “Оқып алда</w:t>
        <w:br/>
        <w:t>өртеп жібер" - деген мақала жарияланды.</w:t>
        <w:br/>
        <w:t>1989 жылы штольняға жақын жерде 4 заряд</w:t>
        <w:br/>
        <w:t>қойылды. Екеуі орта қуатты заряд, екеуі</w:t>
        <w:br/>
        <w:t>толық қуатты заряд орналастырылған. Бұған</w:t>
        <w:br/>
        <w:t>шұғыл шара қолданбаса 1993-94 жылдары</w:t>
        <w:br/>
        <w:t>өз-өздігінен жарылатындығын ескерткен.</w:t>
        <w:br/>
        <w:t>Бұны жазып отырған Курчатов қаласында</w:t>
        <w:br/>
        <w:t>әскери қызметін өтеп жатқан “Н” деген</w:t>
        <w:br/>
        <w:t>азамат. Халық үлкен алаңдау үстінде,</w:t>
        <w:br/>
        <w:t>болашақ тағдыры не болатындығы жөнінде.</w:t>
        <w:br/>
        <w:t>5. Осы жер астындағы жарылыстың</w:t>
        <w:br/>
        <w:t>іргесінен 3-4 шақырым жерден көмір қазып</w:t>
        <w:br/>
        <w:t>жатыр. Бұл жердің шындық аты “Мотыштың</w:t>
        <w:br/>
        <w:t>май өзегі" деп аталады. Жердің беткі</w:t>
        <w:br/>
        <w:t>қыртысын алғаннан кейін оның астында</w:t>
        <w:br/>
        <w:t>жатқан халыққа үлкен зардап, қайғы,</w:t>
        <w:br/>
        <w:t>қасырет әкелетіні белгілі. Қазіргі уақытта бір</w:t>
        <w:br/>
        <w:t>күнгі жағдайдан шығу үшін жасап отырған</w:t>
        <w:br/>
        <w:t>жұмыстар екенін естеріңізге салайық.</w:t>
        <w:br/>
        <w:t>Халықтың болашақ тағдыры Сіздерді неге</w:t>
        <w:br/>
        <w:t>ойландырмайды. Біздер генерал</w:t>
        <w:br/>
        <w:t>Сафроновтың және басқаларыңыздар бұны</w:t>
        <w:br/>
        <w:t>халыққа ешқандай зияны жоқ деген</w:t>
        <w:br/>
        <w:t>документ талап еткелі бірнеше айдың жүзі</w:t>
        <w:br/>
        <w:t>болса да әлі ешқандай шешім жоқ. Тек қана</w:t>
        <w:br/>
        <w:t>мұның ешқандай зияны жоқ деп халықтарға</w:t>
        <w:br/>
        <w:t>уағыздап үгіттеудесіздер. Жоқ бізге үгіттің</w:t>
        <w:br/>
        <w:t>керегі жоқ. Сіздердің ешбір зиян жоқ деген</w:t>
        <w:br/>
        <w:t>заңды құжатқа қол қойып берулеріңізді талап</w:t>
        <w:br/>
        <w:t>етеміз.</w:t>
        <w:br/>
        <w:t>6. Облыстық Кеңесінің депутаты</w:t>
        <w:br/>
        <w:t>М.Қорғанбаев Облыстық кеңестің Х</w:t>
        <w:br/>
        <w:t>сессиясында және одан кейінгі сессияларда</w:t>
        <w:br/>
        <w:t>Саржал ауылында тұратын халықтардың мұң</w:t>
        <w:br/>
        <w:t>зарын, қайғы қасыретін айтып Саржал ауылы</w:t>
        <w:br/>
        <w:t>үшін, сонымен қоса шопандардың тағдыры</w:t>
        <w:br/>
        <w:t>үшін арнайы шешім қабылдап совхоз</w:t>
        <w:br/>
        <w:t>орталығынан емхана құрылысын, басталып</w:t>
        <w:br/>
        <w:t>қойылған Мәдениет үйін, орталық жылу</w:t>
        <w:br/>
        <w:t>жүйесін, балалар бақшасын сонымен қоса</w:t>
        <w:br/>
        <w:t>совхоз өз күшімен бастап қазіргі</w:t>
        <w:br/>
        <w:t>ауыртпашылық уақытта аяқтай алмай</w:t>
        <w:br/>
        <w:t>отырған машина-трактор жөндейтін</w:t>
        <w:br/>
        <w:t>аулахана, автомашиналарды жөндеп,</w:t>
        <w:br/>
        <w:t>жұмыстан кейін сақтайтын автогараж, сауда</w:t>
      </w:r>
    </w:p>
    <w:p>
      <w:r>
        <w:t>орталығын аяқтау үшін ақшадай көмек,</w:t>
        <w:br/>
        <w:t>еңбек етіп жатқан шопандарға электр желісін</w:t>
        <w:br/>
        <w:t>тарту, құмырлары болып зейнет ақыға</w:t>
        <w:br/>
        <w:t>шыққан күнде тұратын баспаналар салып</w:t>
        <w:br/>
        <w:t>210</w:t>
        <w:br/>
        <w:t>САРЖАЛ АУЫЛЫНЫҢ ҚЫСҚАША БАЯНЫ</w:t>
        <w:br/>
        <w:t>М4 диспансердің адамдары келіп 10-15 күн</w:t>
        <w:br/>
        <w:t>зерттеу жұмыстарын жүргізді. Өздерінің</w:t>
        <w:br/>
        <w:t>есебіндегі адамдармен басқа да ауыл</w:t>
        <w:br/>
        <w:t>тұрғындарын зерттеді. Бұл адамдардың</w:t>
        <w:br/>
        <w:t>кейбіреулерінің еттерінен ет, терілерінен</w:t>
        <w:br/>
        <w:t>тері, бездерінен без кесіп алып бір шеті</w:t>
        <w:br/>
        <w:t>Ленинград, Москваға дейін жіберіп</w:t>
        <w:br/>
        <w:t>лабораторияларда тексеріліп жатты. Бұлар</w:t>
        <w:br/>
        <w:t>өз жұмыстары біткеннен кейін ең көп</w:t>
        <w:br/>
        <w:t>мөлшерде радицациялық доза қабылдаған</w:t>
        <w:br/>
        <w:t>адамдарды Семей қаласына апарып тексеріп</w:t>
        <w:br/>
        <w:t>отырды. Әрбір жарылыста Саржал ауылдық</w:t>
        <w:br/>
        <w:t>Кенесінде тұратын жеке адамдардың тұрғын</w:t>
        <w:br/>
        <w:t>үйлері совхоздың шаруашылық орындары,</w:t>
        <w:br/>
        <w:t>адам үйлері мал баздары жарылып құлап</w:t>
        <w:br/>
        <w:t>істен шығып жатты, тек ғана</w:t>
        <w:br/>
        <w:t>саржалдықтардың бітіргені сол генерал-</w:t>
        <w:br/>
        <w:t>лейтенант А.Д.Ильенконың атына жедел хат</w:t>
        <w:br/>
        <w:t>жолданып отырды., А.Д.Ильенко жолдас</w:t>
        <w:br/>
        <w:t>адамдар жіберіп фото суретке түсіріп құлап</w:t>
        <w:br/>
        <w:t>жатқан шаруашылық орындарын, адам</w:t>
        <w:br/>
        <w:t>үйлерін жеке адамдардың құлаған</w:t>
        <w:br/>
        <w:t>үйлерімен баздарды көріп маз-мейрам болып</w:t>
        <w:br/>
        <w:t>“жарылыс өте жақсы болып өтті” деп</w:t>
        <w:br/>
        <w:t>қуанышпен Курчатов қаласына қайтып</w:t>
        <w:br/>
        <w:t>жатты. Ал совхоздың шаруашылығына</w:t>
        <w:br/>
        <w:t>тұрғын үйлерге әр жарылыстың қырсығынан</w:t>
        <w:br/>
        <w:t>кем дегенде 500 мыңға (ескі ақшамен</w:t>
        <w:br/>
        <w:t>есептегенде) дейін зиян келтіріп оны</w:t>
        <w:br/>
        <w:t>шаруашылық жөндеп жатты. Ал жеке</w:t>
        <w:br/>
        <w:t>меншіктер өздерінің меншік иелігіндегі</w:t>
        <w:br/>
        <w:t>малдарын сатып, ақшалап құрылыс</w:t>
        <w:br/>
        <w:t>матөриалдарын сатып алып жөндеумен</w:t>
        <w:br/>
        <w:t>күндері өтті. Жарылыс болған 402 жылдың</w:t>
        <w:br/>
        <w:t>ішінде бір рет ғана әскери адамдардың</w:t>
        <w:br/>
        <w:t>тарапынан көмек жасалды. Онда берген</w:t>
        <w:br/>
        <w:t>дүниесі 30 шт. шифер, 30 кг. шеге, 5 центнер</w:t>
        <w:br/>
        <w:t>цемент болды. Бұдан басқа ешқандай көмек</w:t>
        <w:br/>
        <w:t>не мемлекеттік тараптан (Совет Одағы)</w:t>
        <w:br/>
        <w:t>немесе өзіміздің Республика, облыс</w:t>
        <w:br/>
        <w:t>тарапынан жасалған жоқ. Совхоз</w:t>
        <w:br/>
        <w:t>орталығында типтік жобамен салынған бір</w:t>
        <w:br/>
        <w:t>мөктеп бар оның өзі жарылыстың</w:t>
        <w:br/>
        <w:t>зардабынан өте қауіпті жағдайда болса,</w:t>
        <w:br/>
        <w:t>басқадай ешбір құрылысқа көмек</w:t>
        <w:br/>
        <w:t>жасалынбады. Өмірдегі ең қиын нәрсе</w:t>
        <w:br/>
        <w:t>материалдық игіліктерді өндіріп жатқан 78</w:t>
        <w:br/>
        <w:t>отар шопан-бақташылардың 63-1 электр</w:t>
        <w:br/>
        <w:t>жүйенің жоқтығынан қараңғы үйде отыруы</w:t>
        <w:br/>
        <w:t>өте ауыртпалық әкеліп отыр. Ертең осында</w:t>
        <w:br/>
        <w:t>мал бағып жүрген адамдардың совхоз,</w:t>
      </w:r>
    </w:p>
    <w:p>
      <w:r>
        <w:t>ферма орталықтарында баспанасы жоқ</w:t>
        <w:br/>
        <w:t>болса зейнеткерлікке шыққанда қайда</w:t>
        <w:br/>
        <w:t>барып орналасып күн көрмек.</w:t>
        <w:br/>
        <w:t>Полигонның зардабынан тек қана Саржал</w:t>
        <w:br/>
        <w:t>ауылы ғана ауыртпашылық көрді десек бұл</w:t>
        <w:br/>
        <w:t>үлкен қателік болар еді. Сондықтан Саржал</w:t>
        <w:br/>
        <w:t>ауылдық Кеңесінде тұратын халықтардай</w:t>
        <w:br/>
        <w:t>ауыртпашылық көрмегенмен басқа елді</w:t>
        <w:br/>
        <w:t>мекендердің барлығы да тақсырет шегіп</w:t>
        <w:br/>
        <w:t>жатқаны ақиқат.</w:t>
        <w:br/>
        <w:t>Осы сессияда осы жоғарыдағы</w:t>
        <w:br/>
        <w:t>мәселелерді айта келіп облыстық Кеңестің</w:t>
        <w:br/>
        <w:t>депутаты М.Қорғанбаев жолдас үш мәселе</w:t>
        <w:br/>
        <w:t>ұсынып еді:</w:t>
        <w:br/>
        <w:t>1. Полигон жабылғанмен әлі оның</w:t>
        <w:br/>
        <w:t>зардабы жойылған жоқ, олай дейтініміз 1991</w:t>
        <w:br/>
        <w:t>жылы жер астындағы болған жарылыстың</w:t>
        <w:br/>
        <w:t>2 тоннасы М1010, 318 скважина өз-өздігінен</w:t>
        <w:br/>
        <w:t>қопарылыс жасап өртенді.</w:t>
        <w:br/>
        <w:t>1992 жылдың 13 сәуірі күні кешкі сағат</w:t>
        <w:br/>
        <w:t>20.15-те әскерилердің айтуынша “Аргон”</w:t>
        <w:br/>
        <w:t>деген жерде кейбіреулер (Глубокийде</w:t>
        <w:br/>
        <w:t>дейді) ұзындығы 60 м. ені 15 метр, тереңдігін</w:t>
        <w:br/>
        <w:t>бір алла біледі жер асты қопарылыс болды.</w:t>
        <w:br/>
        <w:t>Бұл жер бізше жер асты жарылыстарының</w:t>
        <w:br/>
        <w:t>тең ортасы (эпицентрі). Осы оқиғалар болып</w:t>
        <w:br/>
        <w:t>жатқан уақытта совхоз адамдарының</w:t>
        <w:br/>
        <w:t>хабарлауы бойынша Семей қаласынан</w:t>
        <w:br/>
        <w:t>бірнеше комиссиялар келді. Комиссияны</w:t>
        <w:br/>
        <w:t>басқарып келгендер азаматтық қорғаныс</w:t>
        <w:br/>
        <w:t>штабының бастығы полковник Малгаждаров</w:t>
        <w:br/>
        <w:t>жолдас, облыстық әкімінің қызметкері</w:t>
        <w:br/>
        <w:t>Аюченка. Бұл адамдар болған оқиғаны</w:t>
        <w:br/>
        <w:t>көздерімен көріп акт жасады. Актінің бір</w:t>
        <w:br/>
        <w:t>данасы ауылдық кеңесте сақтаулы. Онда</w:t>
        <w:br/>
        <w:t>жер бетінде, жер астында жарылыс болған</w:t>
        <w:br/>
        <w:t>жерлердегі радиацияларды өлшеуге тура</w:t>
        <w:br/>
        <w:t>келді. “Атомное озеро" кейбіреулеріміз</w:t>
        <w:br/>
        <w:t>“Балықты” көл дейміз. Осы жердің</w:t>
        <w:br/>
        <w:t>радиациясын өлшегенде 3000 микрорентген</w:t>
        <w:br/>
        <w:t>сағатына болды. Жер астындағы жарылыс</w:t>
        <w:br/>
        <w:t>болған бір скважинаны өлшегенде М1331</w:t>
        <w:br/>
        <w:t>скважинаның 1991 жылы өлшегенде 1900</w:t>
        <w:br/>
        <w:t>микрорентген болса одан кейін 1992 жылы</w:t>
        <w:br/>
        <w:t>өлшегенде 3000 микрорентген сағатына</w:t>
        <w:br/>
        <w:t>болды. Жиырма күн өткеннен кейін</w:t>
        <w:br/>
        <w:t>Жапондықтар келіп өлшегенде</w:t>
        <w:br/>
        <w:t>ТЕГІН БІЛУ - ТЕКТІЛІК | 233</w:t>
        <w:br/>
        <w:t>Нұрғали</w:t>
        <w:br/>
        <w:t>ЖАЛБАҒАЕВ</w:t>
        <w:br/>
        <w:t>Жақан</w:t>
        <w:br/>
        <w:t>Дәрібаев</w:t>
        <w:br/>
        <w:t>шаруашылықтың өркендеуіне үлкен үлес</w:t>
      </w:r>
    </w:p>
    <w:p>
      <w:r>
        <w:t>қосқан. Адал еңбегінің арқасында бүкіл</w:t>
        <w:br/>
        <w:t>одақтық ауыл шаруашылығы көрмесіне</w:t>
        <w:br/>
        <w:t>делегат болып қатысады.</w:t>
        <w:br/>
        <w:t>Дәрібай Ыбыраев 1894 ж туған. 1986</w:t>
        <w:br/>
        <w:t>жылы 92 жасында қайтыс болды.</w:t>
        <w:br/>
        <w:t>Өзінің өмір дерегі “Тобықты-Шыңғыстау</w:t>
        <w:br/>
        <w:t>шежіресінің” І-томының 341 бетінде</w:t>
        <w:br/>
        <w:t>берілген Жақсыгелді (Жакан) әкесі жөнінде</w:t>
        <w:br/>
        <w:t>былай дейді.</w:t>
        <w:br/>
        <w:t>Соғыс жылдарында Еңбек Армиясында</w:t>
        <w:br/>
        <w:t>болған, кейінгі бейбіт өмірде 1965 жылға</w:t>
        <w:br/>
        <w:t>дейін шопан болды. Әкем өз бетімен</w:t>
        <w:br/>
        <w:t>сауаттанған, құран аударды. Абай мүғалім,</w:t>
        <w:br/>
        <w:t>Қара мүғалімнен кейін Саржал ауылының</w:t>
        <w:br/>
        <w:t>молласы болды. Қара халық қатты сыйлады.</w:t>
        <w:br/>
        <w:t>Сәрке әкемнің шәкірті болды. Газеттерді</w:t>
        <w:br/>
        <w:t>үзбей оқитын бірнеше киссаларды жатқа</w:t>
        <w:br/>
        <w:t>білді “Абай жолы” - романының қай жерінен</w:t>
        <w:br/>
        <w:t>сұрақ қойсаңызда жауап беретін, талдап</w:t>
        <w:br/>
        <w:t>түсіндіретін. Ол кісі құран аудармай қатым</w:t>
        <w:br/>
        <w:t>түсірмейтін. Дұға оқыды, ішірткі жазды.</w:t>
        <w:br/>
        <w:t>Әсіресе көздеріне шөп түскен адамдар</w:t>
        <w:br/>
        <w:t>әкеме жиі келетін және оларды толық жазып</w:t>
        <w:br/>
        <w:t>жүрді. Дұға оқып, көп ем жасайтын еді. Бірақ</w:t>
        <w:br/>
        <w:t>тұйықтау адам еді. Өзі кемеліне келмей көп</w:t>
        <w:br/>
        <w:t>сөйлей қоймайтын. Шәкәрім қажыны жақсы</w:t>
        <w:br/>
        <w:t>білді. Осы кісіні аса пір тұтатын. Заманның</w:t>
        <w:br/>
        <w:t>өзі дінге қарсы болды ғой, сондықтан біз</w:t>
        <w:br/>
        <w:t>үй-ішімізбен жабылып молла болуды еріксіз</w:t>
        <w:br/>
        <w:t>қойғыздық. Ал Шәкәрім қажы туралы қанша</w:t>
        <w:br/>
        <w:t>Молдағали</w:t>
        <w:br/>
        <w:t>Қасым Андекеұлы</w:t>
        <w:br/>
        <w:t>Күзенбаев</w:t>
        <w:br/>
        <w:t>білсе де айтуға қорқатын.</w:t>
        <w:br/>
        <w:t>Әкеміз Дәрібайдың негізгі өсиеті, қоятын</w:t>
        <w:br/>
        <w:t>талабы - адал еңбек ету, адамға қиянат</w:t>
        <w:br/>
        <w:t>жасамау, алланың ақ жолынан аспау, ата-</w:t>
        <w:br/>
        <w:t>ананың, бабалардың адамгершілік,</w:t>
        <w:br/>
        <w:t>азаматтық үлгісінен, өнегесінен адаспау</w:t>
        <w:br/>
        <w:t>болушы еді. Ел бірлігі, ұлттың мұрат-</w:t>
        <w:br/>
        <w:t>мүддесі, халық қамы, отанның қуат-күшін</w:t>
        <w:br/>
        <w:t>арттыру үшін әркімнің қосар үлесі,</w:t>
        <w:br/>
        <w:t>азаматтық борышы, ұлы Абай, Шәкәрімнің</w:t>
        <w:br/>
        <w:t>ар-намыс, ұждан, ұлттық қасиетін сақтау</w:t>
        <w:br/>
        <w:t>тұрғысынан аумайтын еді.</w:t>
        <w:br/>
        <w:t>Қасым Күзенбаев (1898-1986)</w:t>
        <w:br/>
        <w:t>Шыңғыстауда, Саржалдың Самай деген</w:t>
        <w:br/>
        <w:t>жерінде туған.</w:t>
        <w:br/>
        <w:t>1942 жылы сәуір айында қатардағы</w:t>
        <w:br/>
        <w:t>жауынгер болып әскерге алынады. 1944</w:t>
        <w:br/>
        <w:t>жылы -Украин майданында жараланып,</w:t>
        <w:br/>
        <w:t>әскерден қайтып келген.</w:t>
        <w:br/>
        <w:t>Соғыстан кейін Шәкәрімнің еңбектерін</w:t>
      </w:r>
    </w:p>
    <w:p>
      <w:r>
        <w:t>жинақтап, кейіннен ұлы Ахат</w:t>
        <w:br/>
        <w:t>Құдайбердиевке табыс еткен, шежіре,</w:t>
        <w:br/>
        <w:t>қазыналы қарт болып ел құрметіне бөленген</w:t>
        <w:br/>
        <w:t>қария.</w:t>
        <w:br/>
        <w:t>Молдағали Андекеұлы 1904 жылы</w:t>
        <w:br/>
        <w:t>желтоқсан айында Семей облысында, Абай</w:t>
        <w:br/>
        <w:t>ауданы, Саржал ауылында дүниеге келген.</w:t>
        <w:br/>
        <w:t>Мектеп бітірген соң, Қарауыл ауылдық</w:t>
        <w:br/>
        <w:t>Советінде хатшы болып жұмыс істейді.</w:t>
        <w:br/>
        <w:t>Алматы қаласында қазақша газеттерде</w:t>
        <w:br/>
        <w:t>ТЕГІН БІЛУ -</w:t>
        <w:br/>
        <w:t>ТЕКТІЛІК 237</w:t>
        <w:br/>
        <w:t>медалімен марапатталған. Елге жеңіспен</w:t>
        <w:br/>
        <w:t>оралған соң әскерилендірілген күзет</w:t>
        <w:br/>
        <w:t>қызметінде взвод командирі болып қызмет</w:t>
        <w:br/>
        <w:t>етті. Соғыстан кейінгі бейбіт өмірді</w:t>
        <w:br/>
        <w:t>Ә.Иманбайұлы ауыл шаруашылығы</w:t>
        <w:br/>
        <w:t>саласында, Жаңасемей ауданының</w:t>
        <w:br/>
        <w:t>“Знаменка” совхозында абыроймен еңбек</w:t>
        <w:br/>
        <w:t>етті.</w:t>
        <w:br/>
        <w:t>Зайыбы Бахтыбала Жайымбетқызымен 5</w:t>
        <w:br/>
        <w:t>ұл, екі қыз тәрбиелеп өсіріп, олардан 10</w:t>
        <w:br/>
        <w:t>немере, 10 шөбере сүйді. Ұрпақтары түрлі</w:t>
        <w:br/>
        <w:t>салада еңбек етуде.</w:t>
        <w:br/>
        <w:t>Л.Шарапиева.</w:t>
        <w:br/>
        <w:t>Нұртөлеу Майтханұлы 5 наурыз 1919</w:t>
        <w:br/>
        <w:t>жылы Шаған бойында Мотыштың Ақшиінде</w:t>
        <w:br/>
        <w:t>дүниеге келген. 1929 жылы Саржал</w:t>
        <w:br/>
        <w:t>жетіжылдық мектебінде оқып, 1936 жылы</w:t>
        <w:br/>
        <w:t>орталау білім алып шыққан Нұртөлеу 1936</w:t>
        <w:br/>
        <w:t>жылы Семей қаласындағы мұғалімдер</w:t>
        <w:br/>
        <w:t>дайындайтын үш жылдық педагогикалық</w:t>
        <w:br/>
        <w:t>училицесін бітіріп мұғалім мамандығын алып</w:t>
        <w:br/>
        <w:t>шығады.</w:t>
        <w:br/>
        <w:t>1939 жылы облыстық оқу бөлімі жас</w:t>
        <w:br/>
        <w:t>маманды Мұрат аул. советіндегі Асқаралы</w:t>
        <w:br/>
        <w:t>жетіжылдық мектебіне оқу ісінің</w:t>
        <w:br/>
        <w:t>меңгерушілік жұмысына жібереді.</w:t>
        <w:br/>
        <w:t>1935 жылдан комсомол қатарындағы</w:t>
        <w:br/>
        <w:t>Нұртөлеу 1942 жылдың 27 ақпанында</w:t>
        <w:br/>
        <w:t>Семейтау МТС-і бастығының саяси бөліміне</w:t>
        <w:br/>
        <w:t>комсомол жұмысы жөніндегі көмекшісі, 1942</w:t>
        <w:br/>
        <w:t>жылдың 23 қыркүйекте Абай ауданы Саржал</w:t>
        <w:br/>
        <w:t>ауылдық кеңесі жанындағы Қызыладыр</w:t>
        <w:br/>
        <w:t>колхозының басқарма бастығы, 23</w:t>
        <w:br/>
        <w:t>наурыз 1943 жылы</w:t>
        <w:br/>
        <w:t>Саржал ауылдық кеңесінің</w:t>
      </w:r>
    </w:p>
    <w:p>
      <w:r>
        <w:t>төрағасы, 1944-46 ж.ж.</w:t>
        <w:br/>
        <w:t>Абыралы ауданында</w:t>
        <w:br/>
        <w:t>аудандық зат дайындау</w:t>
        <w:br/>
        <w:t>басқарма бастығының</w:t>
        <w:br/>
        <w:t>орынбасары, бастығы</w:t>
        <w:br/>
        <w:t>болып істеген. 1946-1953</w:t>
        <w:br/>
        <w:t>жылдарда Шар</w:t>
        <w:br/>
        <w:t>жетіжылдық, Знаменка</w:t>
        <w:br/>
        <w:t>жетіжылдық мектебінің</w:t>
        <w:br/>
        <w:t>директоры, 10.04. 1953</w:t>
        <w:br/>
        <w:t>жылы Жаңасемей</w:t>
        <w:br/>
        <w:t>5 ауданының Жамбыл,</w:t>
        <w:br/>
        <w:t>Әрін Нұртөлеу ҮГІНІН Чапаев атындағы</w:t>
        <w:br/>
        <w:t>Иманбайұлы Майтханұлы Қойшықожақызы ,&lt;лхоздарының бастығы</w:t>
        <w:br/>
        <w:t>болып істеп, беделді, білгір, іскер басшы</w:t>
        <w:br/>
        <w:t>екенін танытып, мемлекеттік медальдармен,</w:t>
        <w:br/>
        <w:t>құрмет грамоталарымен бірнеше дүркін</w:t>
        <w:br/>
        <w:t>марапатталады.</w:t>
        <w:br/>
        <w:t>Нұртөлеу Майтқанұлының әкесі Құлғарин</w:t>
        <w:br/>
        <w:t>Майтқан 1879 жылы Сарғалдақта дүниеге</w:t>
        <w:br/>
        <w:t>келген. Октябрь революциясы жылдары</w:t>
        <w:br/>
        <w:t>кеңес одағын орнатуда көптеген еңбек</w:t>
        <w:br/>
        <w:t>сіңірген алғашқы колхоздастыруда белсенді</w:t>
        <w:br/>
        <w:t>жұмыс атқарған адам.</w:t>
        <w:br/>
        <w:t>Нүкең 1943 жылы Жұмаш Қойшықожа</w:t>
        <w:br/>
        <w:t>қызымен (1992) семья құрып екі ұл, үш қыз</w:t>
        <w:br/>
        <w:t>тәрбиелеп өсірген әке. Жолдасы Жұмаш та</w:t>
        <w:br/>
        <w:t>мұғалім мамандығының иесі. 1949 жылдан</w:t>
        <w:br/>
        <w:t>36 жыл мінсіз қызмет атқарған. Халық ағарту</w:t>
        <w:br/>
        <w:t>ісінің озаты атанған. В.И.Лениннің 100</w:t>
        <w:br/>
        <w:t>жылдығы юбилей медалімен марапатталған</w:t>
        <w:br/>
        <w:t>озат ұстаз.</w:t>
        <w:br/>
        <w:t>Әшім Әсімжанов.</w:t>
        <w:br/>
        <w:t>Хайролла Ақшекеұлы Акшекин (1922-</w:t>
        <w:br/>
        <w:t>1993) Семей облысы, Абай ауданы Саржал</w:t>
        <w:br/>
        <w:t>ауылында дүниеге келген.</w:t>
        <w:br/>
        <w:t>ХХ-ғасырдың басындағы Қазан</w:t>
        <w:br/>
        <w:t>төңкерісінен кейін Хайролла білім алу</w:t>
        <w:br/>
        <w:t>мақсатымен Семей қаласына келіп шаруа</w:t>
        <w:br/>
        <w:t>жастары мектебіне (школа крестьянской</w:t>
        <w:br/>
        <w:t>молодежи) оқуға түсіп, орталау білім алып</w:t>
        <w:br/>
        <w:t>шығады.</w:t>
        <w:br/>
        <w:t>1942 жылы өзі тіленіп Қызыл Әскер</w:t>
        <w:br/>
        <w:t>қатарына қосылып, көппен бірге соғысқа</w:t>
        <w:br/>
        <w:t>аттанады.</w:t>
        <w:br/>
        <w:t>Ұлы Отан соғысының ардагері Ақшекин</w:t>
        <w:br/>
        <w:t>Хайролланың майдан жолы жаяу әскер</w:t>
        <w:br/>
        <w:t>ТӘҢІНБЕРДІ 27/7</w:t>
        <w:br/>
        <w:t>Рәпіш</w:t>
      </w:r>
    </w:p>
    <w:p>
      <w:r>
        <w:t>Оспанқызы</w:t>
        <w:br/>
        <w:t>Мерден</w:t>
        <w:br/>
        <w:t>Кәрімбеков</w:t>
        <w:br/>
        <w:t>жомарт адам еді. Оның үстіне әнші,</w:t>
        <w:br/>
        <w:t>домбырашы, қолы шебер, аңшы, саяткерді</w:t>
        <w:br/>
        <w:t>іздеп келетін қонақ, жолаушылар да қалың</w:t>
        <w:br/>
        <w:t>болатын. Соғыс кезіндегі жетім-жесірлерді</w:t>
        <w:br/>
        <w:t>қыр аңын аулап асырауды өз мойнына алған</w:t>
        <w:br/>
        <w:t>Жақаң үнемі тау-тас кезіп кеткенде күтімде</w:t>
        <w:br/>
        <w:t>қалатын 2-3 бүркіт, 4-5 тазы, 2-3 бәйге аттың</w:t>
        <w:br/>
        <w:t>күтім-бабы да Рәпіштің борышы болатын.</w:t>
        <w:br/>
        <w:t>Ауылда азамат тапшы, қайрат етіп қуып</w:t>
        <w:br/>
        <w:t>соғатын мықты ат, ер адам болмағандық аш</w:t>
        <w:br/>
        <w:t>бөрілер де қыспен бірге ауыл торып, малға</w:t>
        <w:br/>
        <w:t>шауып маза бермейтін кез. Сондықтан</w:t>
        <w:br/>
        <w:t>қайраттан көрі олармен амал-айла арқылы</w:t>
        <w:br/>
        <w:t>күресуді тәсіл еткен Рәпіш ауыл маңындағы</w:t>
        <w:br/>
        <w:t>қалың шидің ішіне өлексені тастап, оның</w:t>
        <w:br/>
        <w:t>сирағына ұзын арқан байлап үйге дейін</w:t>
        <w:br/>
        <w:t>кіргізіп, басына қоңыраулатқыш тағып қояды.</w:t>
        <w:br/>
        <w:t>Сөйтіп жемтікке келген қасқырларды атып,</w:t>
        <w:br/>
        <w:t>қораға түскендерін соғып алып жүрген</w:t>
        <w:br/>
        <w:t>кездері болған.</w:t>
        <w:br/>
        <w:t>Бірде аяғы ауыр Рәпіштің нысанасына есік</w:t>
        <w:br/>
        <w:t>пен төрдей арлан ілінеді. Оны атып алып,</w:t>
        <w:br/>
        <w:t>терісін сыпырып жатқанда толғағы</w:t>
        <w:br/>
        <w:t>басталады. Сол күні өмірге егіз ұл Бүркітбай</w:t>
        <w:br/>
        <w:t>мен Амантай дүниеге келеді.</w:t>
        <w:br/>
        <w:t>Бұл ерлік дағбырты аудандық партия</w:t>
        <w:br/>
        <w:t>комитетіне жетіп аудан басшылары Балтақай</w:t>
        <w:br/>
        <w:t>Толғанбаевты арнайы жіберіп құттықтап,</w:t>
        <w:br/>
        <w:t>бағалы сыйлықтар тапсырады.</w:t>
        <w:br/>
        <w:t>Жақыман Құрмашұлы Рәпіш Оспанқызы</w:t>
        <w:br/>
        <w:t>жайлы ел ортасында осы сияқты</w:t>
        <w:br/>
        <w:t>таңқаларлық әңгімелер көп.</w:t>
        <w:br/>
        <w:t>“Әке көрген оқ жонар, шеше көрген тон</w:t>
        <w:br/>
        <w:t>пішер” дегендей Жақыман мен Рәпіштен</w:t>
        <w:br/>
        <w:t>өрбіген ұрпақтың барлығы бақытын адал</w:t>
        <w:br/>
        <w:t>еңбектен тауып келеді. “Адам өзі мың</w:t>
        <w:br/>
        <w:t>жасамайды ұрпағымен мың жасайды” деген</w:t>
        <w:br/>
        <w:t>халық даналығы рас. Олардың 15 баласынан</w:t>
        <w:br/>
        <w:t>бүгінде 86 немере, 148 шөбере, 14 немене</w:t>
        <w:br/>
        <w:t>өсіп өрбіген екен. Олардың бәрі де өмірден</w:t>
        <w:br/>
        <w:t>лайықты орын тауып оқып, білім, мамандық</w:t>
        <w:br/>
        <w:t>меңгеріп ел құрметіне бөленуде.</w:t>
        <w:br/>
        <w:t>Айтқаным Ахметбекова.</w:t>
        <w:br/>
        <w:t>Мерден Кәрімбеков (1909-27.8.1987)</w:t>
        <w:br/>
        <w:t>Бастауыш білімі бар Мәрден жасынан мал</w:t>
        <w:br/>
        <w:t>баққан, есейе келе ұзақ жылдар әуелде</w:t>
        <w:br/>
        <w:t>Шыңғыстау, кейіннен Абай ауданы Семей</w:t>
        <w:br/>
        <w:t>облысы Қарауыл ауылында ақша бөлімінде</w:t>
        <w:br/>
        <w:t>салық агенті болып жұмыс істеген.</w:t>
        <w:br/>
        <w:t>Соғыс жылдарында Еңбек армиясында</w:t>
        <w:br/>
        <w:t>шахтада жұмыс жасады.</w:t>
      </w:r>
    </w:p>
    <w:p>
      <w:r>
        <w:t>Колхоз кезінде Тельман колхозында</w:t>
        <w:br/>
        <w:t>колхозшы, ферма меңгерушісі, бақташы,</w:t>
        <w:br/>
        <w:t>жылқышы болып еңбек етті.</w:t>
        <w:br/>
        <w:t>1963 жылы Тельман совхозы болып</w:t>
        <w:br/>
        <w:t>құрылғаннан кейінде совхозда озат сиыршы,</w:t>
        <w:br/>
        <w:t>қойшы, жылқышы болып бірнеше мәрте</w:t>
        <w:br/>
        <w:t>мадақтау шараларына ілікті. Тұрмыста</w:t>
        <w:br/>
        <w:t>қарапайым, пейілі кең, адал, ақжарқын</w:t>
        <w:br/>
        <w:t>адамгершілігі мол Мәрден ел құрметтеген</w:t>
        <w:br/>
        <w:t>ақсақал, ынтымақ, берекенің ұйыққысы бола</w:t>
        <w:br/>
        <w:t>білген адам.</w:t>
        <w:br/>
        <w:t>1971 жылдан Семей нефтабазасына</w:t>
        <w:br/>
        <w:t>қарасты Саржал (АЗС) автозаправкасында</w:t>
        <w:br/>
        <w:t>өмірінің соңғы күніне дейін 2-разрядты</w:t>
        <w:br/>
        <w:t>оператор болып жұмыс жасады.</w:t>
        <w:br/>
        <w:t>Әрін Иманбайұлы</w:t>
        <w:br/>
        <w:t>Шыңғыстауда туған.</w:t>
        <w:br/>
        <w:t>Тоғыз жасында әке-шешеден жетім</w:t>
        <w:br/>
        <w:t>қалған ол өз бетінше оқып, білім алған. 1941</w:t>
        <w:br/>
        <w:t>жылы Ұлы Отан соғысына аттанып, ел</w:t>
        <w:br/>
        <w:t>қорғауға атсалысқан. Соғысқа бастан-аяқ</w:t>
        <w:br/>
        <w:t>қатысқан Әрін Иманбайұлы соғысты</w:t>
        <w:br/>
        <w:t>Берлинде аяқтаған. Әскери шені - аға</w:t>
        <w:br/>
        <w:t>лейтенант.</w:t>
        <w:br/>
        <w:t>Соғыста көрсеткен әскери ерліктері үшін</w:t>
        <w:br/>
        <w:t>“Әскери Қызыл Ту”, “Әскери Қызыл</w:t>
        <w:br/>
        <w:t>Жұлдыз”, “Гвардиялық” ордендерімен,</w:t>
        <w:br/>
        <w:t>СССР Жоғарғы Советінің әскери еңбегі үшін</w:t>
        <w:br/>
        <w:t>грамотасымен, “Берлинді алғаны үшін”</w:t>
        <w:br/>
        <w:t>1909 жылы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І</w:t>
        <w:br/>
        <w:t>|</w:t>
        <w:br/>
        <w:t>ТЕГІН БІЛУ - ТЕКТІЛІК 245</w:t>
        <w:br/>
        <w:t>адам. Қажырлы еңбегімен қатар ауылдың</w:t>
        <w:br/>
        <w:t>саяси, әлеуметтік, мәдени өміріне үнемі</w:t>
        <w:br/>
        <w:t>атсалысып, жаңалыққа ықыласпен ұмтылыс</w:t>
        <w:br/>
        <w:t>жасайтын Секең сері жанды сергек азамат.</w:t>
        <w:br/>
        <w:t>Бос уақытында өрме өріп, аттұрманын</w:t>
        <w:br/>
        <w:t>баптап серуен құруға да әуестігі, қабылеті,</w:t>
        <w:br/>
        <w:t>қасиеті бар. Замандастары ортасында өзінің</w:t>
      </w:r>
    </w:p>
    <w:p>
      <w:r>
        <w:t>адамгершілік қасиетімен ел құрметіне</w:t>
        <w:br/>
        <w:t>бөленген Секең бала тәрбиесіне де жете</w:t>
        <w:br/>
        <w:t>мән беріп ұл-қыз өсірген қамқор әке, аяулы</w:t>
        <w:br/>
        <w:t>ата.</w:t>
        <w:br/>
        <w:t>Тұрарбек Хасенов 1936 жылы Шаған</w:t>
        <w:br/>
        <w:t>бойында туған. 1968-1969 жылдары СССР</w:t>
        <w:br/>
        <w:t>халық шаруашылығы көрмесінің қола, күміс</w:t>
        <w:br/>
        <w:t>белгілерімен, 1971 жылы “Еңбек қызыл ту”</w:t>
        <w:br/>
        <w:t>орденімен, 1975 ж ІІ-дәрежелі “Еңбек</w:t>
        <w:br/>
        <w:t>Даңқы” орденімен 1976 жылы ІІ-дәрежелі</w:t>
        <w:br/>
        <w:t>“Еңбек Даңқы” орденімен марапатталған.</w:t>
        <w:br/>
        <w:t>Жергілікті партия, кеңес органдарының</w:t>
        <w:br/>
        <w:t>құрамына бірнеше рет сайланған</w:t>
        <w:br/>
        <w:t>Тұрарбектің еселі еңбегі, азаматтық</w:t>
        <w:br/>
        <w:t>болмысы өз ортасындағы тұрмыстағы өнеге-</w:t>
        <w:br/>
        <w:t>үлгісі бірнеше мемлекеттік белгілермен</w:t>
        <w:br/>
        <w:t>аталып өткен.</w:t>
        <w:br/>
        <w:t>Сәлемғазы Жұмасияұлы 4.1. 1937</w:t>
        <w:br/>
        <w:t>жылы Саржалда туған. 1956 жылы Саржал</w:t>
        <w:br/>
        <w:t>орта мектебін тамамдаған.</w:t>
        <w:br/>
        <w:t>Семейдің бухгалтерлік оқу орнын</w:t>
        <w:br/>
        <w:t>бітіргеннен кейін өзінің туып өскен ауылында</w:t>
        <w:br/>
        <w:t>Тельман атындағы совхозда есеп қызметінде</w:t>
        <w:br/>
        <w:t>Сәлемғазы</w:t>
        <w:br/>
        <w:t>Жұмасияұлы</w:t>
        <w:br/>
        <w:t>Тұрарбек</w:t>
        <w:br/>
        <w:t>Хасенов</w:t>
        <w:br/>
        <w:t>жұмыс жасай жүріп полигон дертімен 53</w:t>
        <w:br/>
        <w:t>жасында өмірден ерте өткен азамат. Жеті</w:t>
        <w:br/>
        <w:t>бала тәрбиелеп, оқытып жан-ұясымен өнер</w:t>
        <w:br/>
        <w:t>білімді бірге ұштастырып, ел ішінде ән, күй,</w:t>
        <w:br/>
        <w:t>би өнерлерін қадірлеген жандар. Жан</w:t>
        <w:br/>
        <w:t>ұясымен бірге “Жаушы” киносына түсуге</w:t>
        <w:br/>
        <w:t>қатысқан Саржалдан шыққан киноактерлер</w:t>
        <w:br/>
        <w:t>болып саналады.</w:t>
        <w:br/>
        <w:t>Гүлбану Қали қызы балаларына тәрбие</w:t>
        <w:br/>
        <w:t>бере жүріп жан ұя ұйтқысы болуда. Жас</w:t>
        <w:br/>
        <w:t>шамасына қарай ауылдағы әр түрлі өтіп</w:t>
        <w:br/>
        <w:t>тұратын өнер сайыстарына қатысып-</w:t>
        <w:br/>
        <w:t>“Шуақты әже”, “Зерделі әже” ұрпағына жан-</w:t>
        <w:br/>
        <w:t>жақты тәрбие беретін, “Иманды жанұя”</w:t>
        <w:br/>
        <w:t>атақтарына ие болып</w:t>
        <w:br/>
        <w:t>келеді. Ауылдағы</w:t>
        <w:br/>
        <w:t>жастар мен</w:t>
        <w:br/>
        <w:t>жасөспірімдерді</w:t>
        <w:br/>
        <w:t>ұлттық рухани</w:t>
        <w:br/>
        <w:t>байлыққа баулап,</w:t>
        <w:br/>
        <w:t>қыз, келіншектердің</w:t>
        <w:br/>
        <w:t>от басындағы</w:t>
        <w:br/>
        <w:t>қазақтық тәлім-</w:t>
        <w:br/>
        <w:t>тәрбие үлгісіне,</w:t>
        <w:br/>
        <w:t>өнегесіне</w:t>
        <w:br/>
        <w:t>тәрбиелуге,</w:t>
        <w:br/>
        <w:t>тұрмыстағы</w:t>
        <w:br/>
        <w:t>сыйласымдылық,</w:t>
        <w:br/>
        <w:t>ізеттелік, туысқан</w:t>
      </w:r>
    </w:p>
    <w:p>
      <w:r>
        <w:t>арасындағы</w:t>
        <w:br/>
        <w:t>ынтымақ, береке,</w:t>
        <w:br/>
        <w:t>ырыс байлығын</w:t>
        <w:br/>
        <w:t>жасаудағы абысын-</w:t>
        <w:br/>
        <w:t>|</w:t>
        <w:br/>
        <w:t>|</w:t>
        <w:br/>
        <w:t>|</w:t>
        <w:br/>
        <w:t>|</w:t>
        <w:br/>
        <w:t>1</w:t>
        <w:br/>
        <w:t>ТЕГІН БІЛУ - ТЕКТІЛІК</w:t>
        <w:br/>
        <w:t>ІГәзө</w:t>
        <w:br/>
        <w:t>Рамия</w:t>
        <w:br/>
        <w:t>Қапан келіні</w:t>
        <w:br/>
        <w:t>Сейтмұрат</w:t>
        <w:br/>
        <w:t>Қапанұлы</w:t>
        <w:br/>
        <w:t>сұрап келген бір әйел оны тауып құшақтап</w:t>
        <w:br/>
        <w:t>тұрып дивизияны бастап бара жатқан</w:t>
        <w:br/>
        <w:t>офицерлерге: “Құлындарым, мына</w:t>
        <w:br/>
        <w:t>қаршадай қызым Отанын қорғауға тіленіп</w:t>
        <w:br/>
        <w:t>кетіп барады.Көз қырларыңды салып, аман</w:t>
        <w:br/>
        <w:t>оралуына қамқоршы болыңдар, әкелерім”-</w:t>
        <w:br/>
        <w:t>деп егіліп, жылап қалғанын көреді. Бұл кезде</w:t>
        <w:br/>
        <w:t>дивизияны бастап бара жатқан Байышев</w:t>
        <w:br/>
        <w:t>Сағи, Досмағанбетов Дәукен, Біләлов</w:t>
        <w:br/>
        <w:t>Мұхаметқали, Карипов деген жоғарғы шенді</w:t>
        <w:br/>
        <w:t>офицерлер жауынгерлерді аралап жүр екен.</w:t>
        <w:br/>
        <w:t>Эшалон бірнеше күн жүріп Москваға жетіп</w:t>
        <w:br/>
        <w:t>одан әрі майдан шебіне бөлінгенде</w:t>
        <w:br/>
        <w:t>Мәншүкпен Калинин бағытында бірге болған</w:t>
        <w:br/>
        <w:t>Секең Смоленскіге дейінгі елді мекендерді</w:t>
        <w:br/>
        <w:t>қару күші басым жаудан азат етіп</w:t>
        <w:br/>
        <w:t>ығыстыруға қатысады. Ең ауыр қиян-кескі</w:t>
        <w:br/>
        <w:t>шайқас Невель қаласы үшін болады. Қала</w:t>
        <w:br/>
        <w:t>қолдан қолға неше рет ауысады</w:t>
        <w:br/>
        <w:t>Қазақтың қаһарман қызы - Мәншүк асқан</w:t>
        <w:br/>
        <w:t>ерлік үлгісін көрсетіп осы қалада қыршын</w:t>
        <w:br/>
        <w:t>кетеді. Мәншүкті қаланың батыс жағындағы</w:t>
        <w:br/>
        <w:t>дөңестің басына өз қолынан жерлеп 30</w:t>
        <w:br/>
        <w:t>автоматтан бірнеше дүркін оқ атудың ішінде</w:t>
        <w:br/>
        <w:t>болған С. Қоспанов көзбен көріп, көңілінде</w:t>
        <w:br/>
        <w:t>түйген жайды бүгінде қаз қалпында айтатын</w:t>
        <w:br/>
        <w:t>көне көз қарияның бірі.</w:t>
        <w:br/>
        <w:t>Бұл кісінің құнды деректерін бірнеше</w:t>
        <w:br/>
        <w:t>журналистер газет, радио, көгілдір</w:t>
        <w:br/>
        <w:t>дидардан беріп келеді. Секең Қызылорда</w:t>
        <w:br/>
        <w:t>қаласында Мәншүкке арнайы ашылған</w:t>
        <w:br/>
        <w:t>мұражайға шақылғанымен денсаулығына</w:t>
        <w:br/>
        <w:t>байланысты бара алмағаны өкінішті.</w:t>
        <w:br/>
        <w:t>Жеңіспен 1946 жылдың 26 қарашасында</w:t>
      </w:r>
    </w:p>
    <w:p>
      <w:r>
        <w:t>елге оралған Секең</w:t>
        <w:br/>
        <w:t>ауылдағы еңбекке</w:t>
        <w:br/>
        <w:t>белсене араласып, 1952-</w:t>
        <w:br/>
        <w:t>79 жылдар Саржалда,</w:t>
        <w:br/>
        <w:t>Сарғалдақта қой</w:t>
        <w:br/>
        <w:t>фермасының бастығы,</w:t>
        <w:br/>
        <w:t>1979-82 жылдар Саржал</w:t>
        <w:br/>
        <w:t>ауылдық кеңесіне</w:t>
        <w:br/>
        <w:t>қарасты жұртшылықтан</w:t>
        <w:br/>
        <w:t>ет дайындаушы болып</w:t>
        <w:br/>
        <w:t>еңбек еткен. 1982 жылға</w:t>
        <w:br/>
        <w:t>дейін еселі еңбек етіп</w:t>
        <w:br/>
        <w:t>Отан қорғау існде</w:t>
        <w:br/>
        <w:t>айтарлықтай ерлік үлгісін</w:t>
        <w:br/>
        <w:t>көрсеткен Сейтмұрат</w:t>
        <w:br/>
        <w:t>Қоспанов бірнеше</w:t>
        <w:br/>
        <w:t>ордендермен</w:t>
        <w:br/>
        <w:t>мемлекеттік белгілермен</w:t>
        <w:br/>
        <w:t>марапатталған соғыс, еңбек ардагері.Көне</w:t>
        <w:br/>
        <w:t>тарих, ел шежіресі, Отан соғысындағы</w:t>
        <w:br/>
        <w:t>ерлердің қаһармандық үлгісі жөнінде</w:t>
        <w:br/>
        <w:t>көптеген әңгіме деректерді білетін оны</w:t>
        <w:br/>
        <w:t>ұрпағына айтып отыратын көсілі қария, халқы</w:t>
        <w:br/>
        <w:t>сыйластын қарт.</w:t>
        <w:br/>
        <w:t>Уәлел</w:t>
        <w:br/>
        <w:t>Мұқанов</w:t>
        <w:br/>
        <w:t>Жеңіс Сейтмұратұлы.</w:t>
        <w:br/>
        <w:t>Уәлел Мұқанұлы Мұқанов (1922-3.7</w:t>
        <w:br/>
        <w:t>1978) Шаған болысының 7 ауылында</w:t>
        <w:br/>
        <w:t>дүниеге келген. 1941 ж Абай атындағы орта</w:t>
        <w:br/>
        <w:t>мектепті бітіре салып, 1946 жылға дейін</w:t>
        <w:br/>
        <w:t>Совет Армиясы қатарында соғысқа</w:t>
        <w:br/>
        <w:t>қатысқан, 1946-1954 ж-ға дейін Қызыладыр,</w:t>
        <w:br/>
        <w:t>Бестамақ, Қызылту және Жданов атындағы</w:t>
        <w:br/>
        <w:t>колхоздарда бухалтер болып қызмет</w:t>
        <w:br/>
        <w:t>атқарады. 1955-1959 ж Абай атындағы</w:t>
        <w:br/>
        <w:t>колхозда бухгалтер, 1958-1959 жылдары</w:t>
        <w:br/>
        <w:t>аудандық кеңестің ауыл шаруашылық</w:t>
        <w:br/>
        <w:t>нинспекциясының ревизор бухалтері, 1959-</w:t>
        <w:br/>
        <w:t>1965 ж Қазақстан компартиясы Абай</w:t>
        <w:br/>
        <w:t>аудандық комитетінің бірінші хатшысының</w:t>
        <w:br/>
        <w:t>көмекшісі, 1962-1964 ж аудандық ауыл</w:t>
        <w:br/>
        <w:t>шаруашылық басқармасында экономист.</w:t>
        <w:br/>
        <w:t>1964 ж-дан бастап өмірінің соңғы сағатына</w:t>
        <w:br/>
        <w:t>дейін Тельман атындағы совхозда бас</w:t>
        <w:br/>
        <w:t>экономист болып абыройлы еңбек еткен.</w:t>
        <w:br/>
        <w:t>Отан қорғаудағы, елімізді неміс</w:t>
        <w:br/>
        <w:t>фашистерінен азат етудегі және бейбіт</w:t>
        <w:br/>
        <w:t>өмірдегі еселі еңбегі үшін бірнеше рет</w:t>
        <w:br/>
        <w:t>мемлекеттік белгілермен марапатталған</w:t>
        <w:br/>
        <w:t>Уәкең өте сауатты, білімді, өмірлік мол</w:t>
        <w:br/>
        <w:t>тәжірибесі арқасында елге сыйлы, үлкен</w:t>
        <w:br/>
        <w:t>абырой иесі болған адам.</w:t>
        <w:br/>
        <w:t>Г</w:t>
      </w:r>
    </w:p>
    <w:p>
      <w:r>
        <w:t>232 ТӘҢІРБЕРДІ</w:t>
        <w:br/>
        <w:t>орындалған парыздай сезініп, пешенемнің</w:t>
        <w:br/>
        <w:t>жарқырап бір жазылғанын зор сүйініш еттім.</w:t>
        <w:br/>
        <w:t>Сыдықтан разылық сөз естідім.</w:t>
        <w:br/>
        <w:t>Тәукенің қатпары, қалтарысы көп</w:t>
        <w:br/>
        <w:t>өкінішпен өткен өмірінің ашылар құпиясы әлі</w:t>
        <w:br/>
        <w:t>алда. Бұл - бір ғана әннің әңгімесі. Ол өзі</w:t>
        <w:br/>
        <w:t>Мәдидің “Үшқарасы", Иманжүсіптің</w:t>
        <w:br/>
        <w:t>“Бұғылы-Тағылысы", Аманғали мен</w:t>
        <w:br/>
        <w:t>Сарының әндері сияқты ұзақ жыр. Ілияс</w:t>
        <w:br/>
        <w:t>Жансүгіровтың “Жолдастар" романына оның</w:t>
        <w:br/>
        <w:t>он бір шумағы кірген. Ән ұзақ келіп,</w:t>
        <w:br/>
        <w:t>қайырманы бір-ақ сөзбен - бірде “Ақдари”,</w:t>
        <w:br/>
        <w:t>бірде “Ей, қарағым-ау" деп келте қайырған.</w:t>
        <w:br/>
        <w:t>Ән соның өзінде кең тынысты.</w:t>
        <w:br/>
        <w:t>Біздің жөнді сұрасаң, Тобықты де,</w:t>
        <w:br/>
        <w:t>Қыран тасқа қапыда соғыпты де.</w:t>
        <w:br/>
        <w:t>Тәуке менен Самалық - екі қыран,</w:t>
        <w:br/>
        <w:t>Терең торға шықпайтын жолықты де,</w:t>
        <w:br/>
        <w:t>Ақдари!..</w:t>
        <w:br/>
        <w:t>Сапарымыз Қапалдың дуанына,</w:t>
        <w:br/>
        <w:t>Тағдыр айдап пендені қуады да.</w:t>
        <w:br/>
        <w:t>Ажал қуған адырға киік болып,</w:t>
        <w:br/>
        <w:t>Соқтығыппыз ноғайдың жуанына,</w:t>
        <w:br/>
        <w:t>Ақдари!..</w:t>
        <w:br/>
        <w:t>Ұя қазып, жер қазып, қылдым қоныс,</w:t>
        <w:br/>
        <w:t>Қуа берді артымнан қазақ-орыс.</w:t>
        <w:br/>
        <w:t>Ол орыстан құтылып кеткенімде,</w:t>
        <w:br/>
        <w:t>Қамап алды бір түнде би мен болыс,</w:t>
        <w:br/>
        <w:t>Ақдари!..</w:t>
        <w:br/>
        <w:t>Барсаң, сәлем айта бар Марияға,</w:t>
        <w:br/>
        <w:t>Салдым кеме тәуекел дарияға.</w:t>
        <w:br/>
        <w:t>Серікбайдың үйінде жатқанымда,</w:t>
        <w:br/>
        <w:t>Скату ит шығарды жарияға,</w:t>
        <w:br/>
        <w:t>Ақдари!..</w:t>
        <w:br/>
        <w:t>Мән алғанда кімді алдым, жуанды алдым,</w:t>
        <w:br/>
        <w:t>Жер бетіне сөйттім де сия алмадым.</w:t>
        <w:br/>
        <w:t>Ұстатпастан талқандап кетер едім,</w:t>
        <w:br/>
        <w:t>Мұсатайды атуға қия алмадым,</w:t>
        <w:br/>
        <w:t>Ақдари!..</w:t>
        <w:br/>
        <w:t>Хан Шыңғыстың басына тіктім шатыр,</w:t>
        <w:br/>
        <w:t>Дұшпаныма орнаттым заман ақыр.</w:t>
        <w:br/>
        <w:t>Аяғында ақ иық түсті торға,</w:t>
      </w:r>
    </w:p>
    <w:p>
      <w:r>
        <w:t>Балапаны не болар Хафез пақыр,</w:t>
        <w:br/>
        <w:t>Ақдари!..</w:t>
        <w:br/>
        <w:t>Барсаң, сәлем айта бар Көжегіме,</w:t>
        <w:br/>
        <w:t>Әлдекімнің барады тезегіне.</w:t>
        <w:br/>
        <w:t>Жалын бояп Көкжалдың мінуші едім,</w:t>
        <w:br/>
        <w:t>Мынау жалған қарашы кезегіне,</w:t>
        <w:br/>
        <w:t>Ақдари!..</w:t>
        <w:br/>
        <w:t>Қарқаралы - бір сотым, бірі - Семей,</w:t>
        <w:br/>
        <w:t>Өскеменде тергелдім ішпей-жемей.</w:t>
        <w:br/>
        <w:t>Кіндік кесіп, кірімді жуған жерім,</w:t>
        <w:br/>
        <w:t>Бір көруге зар болдым қайтып келмей,</w:t>
        <w:br/>
        <w:t>Ақдари!..</w:t>
        <w:br/>
        <w:t>Алты арғынның сәлем айт баласына,</w:t>
        <w:br/>
        <w:t>Күн болар ма бір шығар тау басына.</w:t>
        <w:br/>
        <w:t>Жол айдауда... қол байлау, хош, жігіттер,</w:t>
        <w:br/>
        <w:t>Одан артық не айталық жау қасында,</w:t>
        <w:br/>
        <w:t>Ақдари!...</w:t>
        <w:br/>
        <w:t>Илья ЖАҚАНОВТЫҢ</w:t>
        <w:br/>
        <w:t>ч“Үзілген ән” кітабынан 63-67 беттер.</w:t>
        <w:br/>
        <w:t>Тәуке батыр, әнші, сазгер туралы</w:t>
        <w:br/>
        <w:t>негізсіз жалалы пікір айтушылар,</w:t>
        <w:br/>
        <w:t>қаламгерлер кездесіп жүргендіктен осы</w:t>
        <w:br/>
        <w:t>үзіндіні әдейі ұсынуға мәжбүр болдым.</w:t>
        <w:br/>
        <w:t>Нұрғали Жолдыбайұлы ЖАЛБАҒАЕВ</w:t>
        <w:br/>
        <w:t>(1891-1957) Семей уезі Шаған болысында</w:t>
        <w:br/>
        <w:t>дүниеге келген. Жасынан арабшаны жақсы</w:t>
        <w:br/>
        <w:t>меңгерген. Ерте сауат ашып колхоздастыру</w:t>
        <w:br/>
        <w:t>ісіне белсене орналасады. “Райжив" бастығы</w:t>
        <w:br/>
        <w:t>болған. Ашаршылық кезінде аудан</w:t>
        <w:br/>
        <w:t>орталығынан бөлінген азық-түлікті ауылдағы</w:t>
        <w:br/>
        <w:t>адамдарға жеткізіп таратып беріп отырған.</w:t>
        <w:br/>
        <w:t>Алғашқы к/з ұйымдасқан кезде ферма</w:t>
        <w:br/>
        <w:t>меңгерушісі, бригадир болып жұмыс</w:t>
        <w:br/>
        <w:t>жасаған. Соғыс уақытында Сары-өзек</w:t>
        <w:br/>
        <w:t>колхозында бастық болып істеген. К/з</w:t>
        <w:br/>
        <w:t>бастығы болып жүргенде азаматы әскерге</w:t>
        <w:br/>
        <w:t>кеткен панасыз адамдардың торпақтарын</w:t>
        <w:br/>
        <w:t>тайыншаға айырбастап беріп жатыр деп</w:t>
        <w:br/>
        <w:t>көрсетіп істі болады. Аягөз ауданының</w:t>
        <w:br/>
        <w:t>түрмесінде алты ай жатып жеке басының</w:t>
        <w:br/>
        <w:t>кінәсі болмағандығы анықталып, ағарып</w:t>
        <w:br/>
        <w:t>шығады.</w:t>
        <w:br/>
        <w:t>1951 жылға дейін шаруашылықтың әрбір</w:t>
        <w:br/>
        <w:t>саласында ферма меңгерушісі, к/з</w:t>
        <w:br/>
        <w:t>бастығының орынбасары. Өмірінің соңғы</w:t>
        <w:br/>
        <w:t>жеті жылында өз еркімен шопан болып</w:t>
      </w:r>
    </w:p>
    <w:p>
      <w:r>
        <w:t>ТЕГІН БІЛУ - ТЕКТІЛІК 231</w:t>
        <w:br/>
        <w:t>барып жүрдім. Кезекті бір спектакільден соң</w:t>
        <w:br/>
        <w:t>Сыдық екеуміз опера театрының алдында</w:t>
        <w:br/>
        <w:t>әрнені әңгіме қылып тұрдық. Сөз арасында</w:t>
        <w:br/>
        <w:t>ол әншілердің, композиторлардың кей</w:t>
        <w:br/>
        <w:t>мінездерін айтып, әдеттегіден өзгеше бір</w:t>
        <w:br/>
        <w:t>жайсаң қылық көрсетіп, шегі қата күле</w:t>
        <w:br/>
        <w:t>берді. Бір кезде Садық Кәрімбаевтың Біраз</w:t>
        <w:br/>
        <w:t>хикаясын шертті. Оған сүйініп: “Адал еді</w:t>
        <w:br/>
        <w:t>жарықтық”,-дей берді. Сонан соң қоладай</w:t>
        <w:br/>
        <w:t>жылтыраған қараторы жүзінен күлкі белгісі</w:t>
        <w:br/>
        <w:t>бірте-бірте жоғалды да -, өзінің сабырлы</w:t>
        <w:br/>
        <w:t>қалпына түсті.- “Саған бір сыр айтам”,-деді.</w:t>
        <w:br/>
        <w:t>Сондағы айтқаны: -1948 жылы жазда</w:t>
        <w:br/>
        <w:t>Жамбыл қаласында облыстық газеттің бас</w:t>
        <w:br/>
        <w:t>редакторы Ғайса Сармузинің үйінде</w:t>
        <w:br/>
        <w:t>болдым. Ғайсекең мені “Бір әнді нотаға</w:t>
        <w:br/>
        <w:t>түсіріп бер" деп шақырған-ды. Ол әнді мен</w:t>
        <w:br/>
        <w:t>мандалинге ойнап отырып жаздым. Әнінің</w:t>
        <w:br/>
        <w:t>есімде қалған сөзі:</w:t>
        <w:br/>
        <w:t>Барсаң сәлем айта бар Марияға,</w:t>
        <w:br/>
        <w:t>Салдым кеме тәуекел дарияға, Ақдари,-</w:t>
        <w:br/>
        <w:t>деп келеді.</w:t>
        <w:br/>
        <w:t>Әнді жазып болған соң мандалинмен</w:t>
        <w:br/>
        <w:t>сүйемелдеп Ғайсекең екеуіміз бірнеше рет</w:t>
        <w:br/>
        <w:t>айтып шықтық. Бейтаныс ән.</w:t>
        <w:br/>
        <w:t>-Мұндай әнді естіп пе едің?-дейді</w:t>
        <w:br/>
        <w:t>Ғайсекең.</w:t>
        <w:br/>
        <w:t>-Ж... жоқ,- деймін ой тоқтата алмай.</w:t>
        <w:br/>
        <w:t>Ғайса үндемейді. Жымиып күледі. -Тағы</w:t>
        <w:br/>
        <w:t>бір айтшы,- дейді.</w:t>
        <w:br/>
        <w:t>Айтам. Ғайса маған ойлана қарайды.</w:t>
        <w:br/>
        <w:t>Сөйтіп отырғанда үстімізге актриса Күләш</w:t>
        <w:br/>
        <w:t>Сәкиева кіріп келді.</w:t>
        <w:br/>
        <w:t>-Қане, Сыдық, жаңағы әнді Күләшқа</w:t>
        <w:br/>
        <w:t>көрсетші.. айтшы,- деп Ғайса үйіре сөйледе.</w:t>
        <w:br/>
        <w:t>Мен әнді шерте бастағанда Күләш:</w:t>
        <w:br/>
        <w:t>- “Ақтамақ” әні емес пе?-деді.</w:t>
        <w:br/>
        <w:t>-А?- деп аңыраған қалпым бірдемені</w:t>
        <w:br/>
        <w:t>сонда ғана сездім. Ән қайырмаға дейін</w:t>
        <w:br/>
        <w:t>“Ақтамақ” әні боп келеді де қайырмаға</w:t>
        <w:br/>
        <w:t>іліккенде құбыла жөнелді.</w:t>
        <w:br/>
        <w:t>- Әп, бәрекелді! Садықтың атасына</w:t>
        <w:br/>
        <w:t>рахмет! Тәукенің... аты атылмайтын</w:t>
        <w:br/>
        <w:t>Тәукеннің әнін өлтірмей қайта түлетіп,</w:t>
        <w:br/>
        <w:t>қайырма қосып... оны... мейлі, “Ақтамақ”</w:t>
        <w:br/>
        <w:t>дей берсін, солай айтқызып... ән қылып...</w:t>
        <w:br/>
        <w:t>Құдай жарылқап, Тәукелерге күн туа қалса,</w:t>
        <w:br/>
        <w:t>бар шындығы ашыла жатыр,-деді.</w:t>
      </w:r>
    </w:p>
    <w:p>
      <w:r>
        <w:t>Күләш та аң-таң. Әлгінде ғана жаны</w:t>
        <w:br/>
        <w:t>елжіреп, қуана сөйлеген Ғайса кілт сынып,</w:t>
        <w:br/>
        <w:t>тұнжырып ойға батты. Мен әннің нотасын</w:t>
        <w:br/>
        <w:t>көшіріп алдым.</w:t>
        <w:br/>
        <w:t>Арада жылдар керуені жылжып жатты...</w:t>
        <w:br/>
        <w:t>ана бір жылы Жамбыл атындағы</w:t>
        <w:br/>
        <w:t>филармонияның директоры болып жүрген</w:t>
        <w:br/>
        <w:t>кезім. Әрі бір жағы көркемдік жағынан</w:t>
        <w:br/>
        <w:t>жетекшімін. Филармонияның көркемдік</w:t>
        <w:br/>
        <w:t>советінің шығармалар қабылдайтын</w:t>
        <w:br/>
        <w:t>мәжілісін өзім басқарып өткіземін. Сондай</w:t>
        <w:br/>
        <w:t>бір мәжілісте Садық Кәрімбаевтің екі-үш</w:t>
        <w:br/>
        <w:t>жаңа әндерін қабылдадым. Ол әндерге үш</w:t>
        <w:br/>
        <w:t>жүз сом төлеуміз керек. Бірақ сол күндері</w:t>
        <w:br/>
        <w:t>филормонияда ақша болмай қалды.</w:t>
        <w:br/>
        <w:t>Әупірімдеп күн көріп жүрген зағип Садыққа</w:t>
        <w:br/>
        <w:t>бұл жай жайсыз тиді, ол қиналды, қолдары</w:t>
        <w:br/>
        <w:t>дірілдеп: “Садықжан өзің білесің... бірдеме</w:t>
        <w:br/>
        <w:t>қылшы”,-деді. Аяп кеттім. Садықты ертіп</w:t>
        <w:br/>
        <w:t>келіп, үш жүз сом ақша бердім. Кейін көп</w:t>
        <w:br/>
        <w:t>ұзамай ол ақшаны сұратпай-ақ қайтарды.</w:t>
        <w:br/>
        <w:t>Менің жұмыс кабинетімде көп әңгімелестік.</w:t>
        <w:br/>
        <w:t>Бір орайы келді-ау дегенде мен Ғайса</w:t>
        <w:br/>
        <w:t>Сармурзиннен жазған әнді рояльға</w:t>
        <w:br/>
        <w:t>ойнадым. Таяғына сүйеніп, еңкейіп отырған</w:t>
        <w:br/>
        <w:t>Садықтың қара көзілдірігі екі қара тас болып</w:t>
        <w:br/>
        <w:t>қатты. Не дер екен деп мен ыңғайсызданып,</w:t>
        <w:br/>
        <w:t>тілім байланды.</w:t>
        <w:br/>
        <w:t>-Тәукінің әні!-деді Садық.</w:t>
        <w:br/>
        <w:t>Тіл қатуым қиямет.</w:t>
        <w:br/>
        <w:t>- “Ақтамақтың” басын Тәукінің осы әнінен</w:t>
        <w:br/>
        <w:t>алғам. Сөзінде жатқа білем. Қайырманы</w:t>
        <w:br/>
        <w:t>қалай қисындастырғаныма өзіме-өзім</w:t>
        <w:br/>
        <w:t>таңғалам. Бұл құпияны Сапарғали Бегалин,</w:t>
        <w:br/>
        <w:t>Әбілахат Еспаев, Жүсіпбек Елебеков,</w:t>
        <w:br/>
        <w:t>Мақсүтбек Майшекин, Рахия Қойшыбаева...</w:t>
        <w:br/>
        <w:t>біразы біледі,-деді Садық.</w:t>
        <w:br/>
        <w:t>Тәукенің “Ақдари” әнінің нотасы өзімде</w:t>
        <w:br/>
        <w:t>әлі сақтаулы. Бір күні көрсетем өзіңе, көшіріп</w:t>
        <w:br/>
        <w:t>те берем...</w:t>
        <w:br/>
        <w:t>Адам ертеңгі күнін болжай ала ма, әні-</w:t>
        <w:br/>
        <w:t>міне деумен жүргенде Сыдық</w:t>
        <w:br/>
        <w:t>Мұқамеджанов кенет дүние салды.</w:t>
        <w:br/>
        <w:t>Бірақ Сыдық менің “Ән еркесі” деген</w:t>
        <w:br/>
        <w:t>музыкалы новелламды радиодан тыңдап</w:t>
        <w:br/>
        <w:t>үлгірді. Ол әңгімеде Садық Кәрімбаев</w:t>
        <w:br/>
        <w:t>әндерінің тарихы шертілген-ді. Соның бірі -</w:t>
        <w:br/>
        <w:t>“Ақтамақ” Тәукенің “Ақдариы”" негізінде</w:t>
        <w:br/>
        <w:t>туған... Қазақтың ар әнін шырақ алып іздеп</w:t>
        <w:br/>
        <w:t>жүрген мехнатты басым осы тірлікті</w:t>
        <w:br/>
        <w:t>242 |</w:t>
      </w:r>
    </w:p>
    <w:p>
      <w:r>
        <w:t>ТӘҢІРБЕРДІ</w:t>
        <w:br/>
        <w:t>Меллат</w:t>
        <w:br/>
        <w:t>Омарұлы</w:t>
        <w:br/>
        <w:t>Сағидолла</w:t>
        <w:br/>
        <w:t>Қалиев</w:t>
        <w:br/>
        <w:t>мемлекеттік педагогикалық институтының</w:t>
        <w:br/>
        <w:t>түлегі Зоя Орашқызы өзі оқыған</w:t>
        <w:br/>
        <w:t>Н.К.Крупская атындағы институттың физика</w:t>
        <w:br/>
        <w:t>және физиканы оқыту әдістемесі</w:t>
        <w:br/>
        <w:t>кафедрасының доценті, физика-математика</w:t>
        <w:br/>
        <w:t>ғылымдарының кандидаты. Қазақ Ұлттық</w:t>
        <w:br/>
        <w:t>университетінің механика кафедрасында</w:t>
        <w:br/>
        <w:t>ізденуші болған. Жиырмадан астам ғылыми-</w:t>
        <w:br/>
        <w:t>әдістемелік мақаланың авторы. “Еңбек</w:t>
        <w:br/>
        <w:t>ардагері”, “Жұмыстағы үздік табыстары</w:t>
        <w:br/>
        <w:t>үшін” медальдарымен марапатталған.</w:t>
        <w:br/>
        <w:t>Қабыл Ахметов.</w:t>
        <w:br/>
        <w:t>Меллат Омарұлы (1928 - 8.2.2006) Абай</w:t>
        <w:br/>
        <w:t>ауданы Саржал ауылында туған. 1948-1989</w:t>
        <w:br/>
        <w:t>жылдары колхозда, кейінде совхозда</w:t>
        <w:br/>
        <w:t>жұмыс істеген. Қазіргі уақытта зейнеткер,</w:t>
        <w:br/>
        <w:t>еңбек еткен уақыттарында алған көптеген</w:t>
        <w:br/>
        <w:t>құрмет грамоталары, медальдары бар.</w:t>
        <w:br/>
        <w:t>1971 ж. Свидетельство М171342 Главным</w:t>
        <w:br/>
        <w:t>комитетом выстовки достижении</w:t>
        <w:br/>
        <w:t>народного хозяство СССР</w:t>
        <w:br/>
        <w:t>1973 ж. Бронзовый медаль за</w:t>
        <w:br/>
        <w:t>достигнутые успехи в развитии нородного</w:t>
        <w:br/>
        <w:t>хозяйство СССР</w:t>
        <w:br/>
        <w:t>1978-1979-1980 Побидитель</w:t>
        <w:br/>
        <w:t>Соревнования.</w:t>
        <w:br/>
        <w:t>1971-1973 жылдары үздік еңбек үлгісі</w:t>
        <w:br/>
        <w:t>үшін СССР халық шаруашылығы көрмесіне</w:t>
        <w:br/>
        <w:t>қатынасып қола, күміс медальдарымен</w:t>
        <w:br/>
        <w:t>марапатталған. Тұрмыста қарапайым,</w:t>
        <w:br/>
        <w:t>инабатты, жаны жомарт, бауырмалдығымен</w:t>
        <w:br/>
        <w:t>ел құрметіне бөленген адам.</w:t>
        <w:br/>
        <w:t>соц.</w:t>
        <w:br/>
        <w:t>Сағидолла Қалиев (1931-1989) Саржал</w:t>
        <w:br/>
        <w:t>өңірінің тумасы, әке</w:t>
        <w:br/>
        <w:t>жолын жалғастырып,</w:t>
        <w:br/>
        <w:t>жан серігі Рақымбай</w:t>
        <w:br/>
        <w:t>қызы Сағила екеуі</w:t>
        <w:br/>
        <w:t>еңбек демалысына</w:t>
        <w:br/>
        <w:t>шыққанша туған жерде</w:t>
        <w:br/>
        <w:t>қозғалмай ұстаздық</w:t>
        <w:br/>
        <w:t>қызметін атқарған.</w:t>
        <w:br/>
        <w:t>Қасиетті шаңырақтың</w:t>
        <w:br/>
        <w:t>иесі болып он бала</w:t>
      </w:r>
    </w:p>
    <w:p>
      <w:r>
        <w:t>тәрбиелеп, олардың</w:t>
        <w:br/>
        <w:t>бойларына өнер,</w:t>
        <w:br/>
        <w:t>! білімді қондыру</w:t>
        <w:br/>
        <w:t>саласында</w:t>
        <w:br/>
        <w:t>айтарлықтай еңбек</w:t>
        <w:br/>
        <w:t>атқарған жандар.</w:t>
        <w:br/>
        <w:t>Сағидоланың әкесі -</w:t>
        <w:br/>
        <w:t>Қали Әлжанұлы (1890-</w:t>
        <w:br/>
        <w:t>Сағила</w:t>
        <w:br/>
        <w:t>Темірбаева</w:t>
        <w:br/>
        <w:t>1950) Шаған елінің тумасы. Ескіше көп</w:t>
        <w:br/>
        <w:t>оқыған, білімді ғұлама адам болған.</w:t>
        <w:br/>
        <w:t>Адамгершілік қасиетті, ұлттық үлгіні мықты</w:t>
        <w:br/>
        <w:t>ұстап, имандылықты насихаттауда</w:t>
        <w:br/>
        <w:t>қажырлылық танытқан. Ұлы Абайдың</w:t>
        <w:br/>
        <w:t>баласы Турағұлмен ниеттес болып оның</w:t>
        <w:br/>
        <w:t>тапсырмасы бойынша көптеген жастарды</w:t>
        <w:br/>
        <w:t>сауаттылыққа үйретіп оқытқан.</w:t>
        <w:br/>
        <w:t>Абай, Шәкәрім, Көкбайдың</w:t>
        <w:br/>
        <w:t>шығармаларын жатқа білген Қали молла т.б.</w:t>
        <w:br/>
        <w:t>ағартушылар мен халықтың, ауыз</w:t>
        <w:br/>
        <w:t>әдебиетінің үлгілерін жинап оны таратушы</w:t>
        <w:br/>
        <w:t>болған өнеге, үлгісімен ел ортасында үлкен</w:t>
        <w:br/>
        <w:t>абыройға ие болған адам.</w:t>
        <w:br/>
        <w:t>Рысбек Акшекин.</w:t>
        <w:br/>
        <w:t>Сағила Рақымбайқызы Темірбаева</w:t>
        <w:br/>
        <w:t>1930 жылы Шығыс Қазақстан облысы</w:t>
        <w:br/>
        <w:t>Таврия ауданына қарасты “Социалды</w:t>
        <w:br/>
        <w:t>шығыс” (колхоз аты) ауылы Қызылсу</w:t>
        <w:br/>
        <w:t>бойында туған.Әкесі колхозда мал дәрігері</w:t>
        <w:br/>
        <w:t>болып істеп жүріп 1941 жылы әскерге алынып,</w:t>
        <w:br/>
        <w:t>1942 жылы мал айында майданда ерлікпен</w:t>
        <w:br/>
        <w:t>қаза болды деген қағаз келеді. Сағила 1937</w:t>
        <w:br/>
        <w:t>жылы мектепке барып, латын әрпінде</w:t>
        <w:br/>
        <w:t>оқыған. Әрі қарай оқитын ауылда орта</w:t>
        <w:br/>
        <w:t>мектеп болмайды. 1941 жылы соғыс</w:t>
        <w:br/>
        <w:t>басталғаннан соғыс аяқталғанша колхозда</w:t>
        <w:br/>
        <w:t>жас ерекшелігіне қарай жұмыс істейді.</w:t>
        <w:br/>
        <w:t>Соғыс аяқталғаннан кейін 1945 жылы</w:t>
        <w:br/>
        <w:t>сентябрьде Семей қаласына жақын</w:t>
        <w:br/>
        <w:t>ағайынының қолына келіп, М16-шы</w:t>
        <w:br/>
        <w:t>мектепте, Семейдегі педучилишеге оқуға</w:t>
        <w:br/>
        <w:t>238</w:t>
        <w:br/>
        <w:t>ТӘҢІРБЕРДІ</w:t>
        <w:br/>
        <w:t>Нұрғали</w:t>
        <w:br/>
        <w:t>Долдин</w:t>
        <w:br/>
        <w:t>Хайролла</w:t>
        <w:br/>
        <w:t>Акшекин</w:t>
      </w:r>
    </w:p>
    <w:p>
      <w:r>
        <w:t>құрамында Сталинград шайқасы, Орел-</w:t>
        <w:br/>
        <w:t>Курск шайқасы, Белорусь жерін, Польшаның</w:t>
        <w:br/>
        <w:t>астанасы Варшаваны азат ету, ақырында 1-</w:t>
        <w:br/>
        <w:t>Белорусь майданының құрамында фашистік</w:t>
        <w:br/>
        <w:t>Германияның астанасы Берлинді алу және</w:t>
        <w:br/>
        <w:t>Берлиннің іргесінде 25-шақырым жердегі</w:t>
        <w:br/>
        <w:t>Потсдам қаласын алумен аяқталады.</w:t>
        <w:br/>
        <w:t>Аға сержант Х.А.Ақшекин Жоғарғы Бас</w:t>
        <w:br/>
        <w:t>қолбасшының мақтау грамоталарымен,</w:t>
        <w:br/>
        <w:t>Минскіні, Варшаваны, Берлинді алғандығы</w:t>
        <w:br/>
        <w:t>үшін мемлекеттік белгілерімен “Қызыл</w:t>
        <w:br/>
        <w:t>Жұлдыз”, “Ұлы Отан соғысы” ордендерімен</w:t>
        <w:br/>
        <w:t>марапатталған.</w:t>
        <w:br/>
        <w:t>Бейбіт өмірдегі еңбек жолын Семей</w:t>
        <w:br/>
        <w:t>қаласындағы өндіріске қажетті ыдыс-</w:t>
        <w:br/>
        <w:t>қораптарын жасайтын зауатта қатардағы</w:t>
        <w:br/>
        <w:t>жұмысшылықтан бастайды. Жұмыс істеу</w:t>
        <w:br/>
        <w:t>үшін де қажетті білім керектігін</w:t>
        <w:br/>
        <w:t>түсінгендіктен Хайрекең РСФСР-дың Томск</w:t>
        <w:br/>
        <w:t>қаласындағы өндірістік техникумда оқып,</w:t>
        <w:br/>
        <w:t>арнаулы орта білім алады. Семей облысына</w:t>
        <w:br/>
        <w:t>қарасты кен барлау орындарында жұмыс</w:t>
        <w:br/>
        <w:t>істеушілерге қажетті азық-түлік товарларын</w:t>
        <w:br/>
        <w:t>жеткізуші экспедитор, Турксиб темір жолы</w:t>
        <w:br/>
        <w:t>бойындағы Жаңғызтөбе станциясындағы</w:t>
        <w:br/>
        <w:t>астық қабылдау элеваторының директоры,</w:t>
        <w:br/>
        <w:t>“Родина” кинотеатрының директоры,</w:t>
        <w:br/>
        <w:t>В.И.Ленин атындағы орталық паркінің</w:t>
        <w:br/>
        <w:t>директоры, Семей қаласындағы жеңіл</w:t>
        <w:br/>
        <w:t>өнеркәсіп техникумының директорының</w:t>
        <w:br/>
        <w:t>шаруашылық істері жөніндегі орынбасары</w:t>
        <w:br/>
        <w:t>қызметтерін мінсіз атқарған.</w:t>
        <w:br/>
        <w:t>Сол үшін де облыстық атқару комитетінің,</w:t>
        <w:br/>
        <w:t>білім және мәдениет министрліктерінің</w:t>
        <w:br/>
        <w:t>тарапынан мақтау грамоталарымен, “Құрмет</w:t>
        <w:br/>
        <w:t>белгісі” орденімен марапатталған. Өте</w:t>
        <w:br/>
        <w:t>білімді, мәдениетті, адамгершілік қасиеті</w:t>
        <w:br/>
        <w:t>мол Х.А.Ақшекин ағайын-туысқа бауырмал,</w:t>
        <w:br/>
        <w:t>жолдас-жораға қайырым көмегі көп, көпшіл,</w:t>
        <w:br/>
        <w:t>ақжарқын мінездерімен үлкен абыройға ие</w:t>
        <w:br/>
        <w:t>болған адам.</w:t>
        <w:br/>
        <w:t>Р.Ақшекин.</w:t>
        <w:br/>
        <w:t>Нұрғали Долдин 1922 жылы туған Семей</w:t>
        <w:br/>
        <w:t>облысы Абай ауданы, Саржал ауылының</w:t>
        <w:br/>
        <w:t>мектебінде оқып 1939-1941 жылдары пед.</w:t>
        <w:br/>
        <w:t>училиценің қазақ тілі мен әдебиеті және</w:t>
        <w:br/>
        <w:t>бастауыш сынып мұғалімі бөлімін бітірген.</w:t>
        <w:br/>
        <w:t>1941 жылы екінші дүние жүзілік соғыста</w:t>
        <w:br/>
        <w:t>113 гвардиялық атқыштар полкында взвод</w:t>
        <w:br/>
        <w:t>командирінің орынбасары, аға сержант</w:t>
        <w:br/>
        <w:t>дәрежесінде соғыстың аяғына дейін</w:t>
        <w:br/>
        <w:t>қатысады. Соғыста үшінші дәрежелі “Даңқ”</w:t>
        <w:br/>
        <w:t>және “Жеңіс” ордендерімен, бірнеше</w:t>
        <w:br/>
        <w:t>медальдармен марапатталған. Соғыстан</w:t>
        <w:br/>
        <w:t>оралған соң, Абай аудандық оқу бөлімінің</w:t>
        <w:br/>
        <w:t>жолдамасымен 1946 жылдан бастап Абай</w:t>
        <w:br/>
        <w:t>атындағы мектепте, 1947-1954 жылдары</w:t>
      </w:r>
    </w:p>
    <w:p>
      <w:r>
        <w:t>Құндызды ауылында, 1954-1958 жылдары</w:t>
        <w:br/>
        <w:t>Архат ауылында, 1958-1971 жылдары</w:t>
        <w:br/>
        <w:t>Саржал орта мектебінде өмірінің сонына</w:t>
        <w:br/>
        <w:t>дейін қызмет етті. Осы мектептерде</w:t>
        <w:br/>
        <w:t>бастауыш партия ұйымының хатшысы</w:t>
        <w:br/>
        <w:t>қызметін қоса атқарда. 1957-1971 жылдары</w:t>
        <w:br/>
        <w:t>областың “Семей таңы” газетінің штаттан</w:t>
        <w:br/>
        <w:t>тыс тілшісі болды. Аудандық, облыстық оқу</w:t>
        <w:br/>
        <w:t>бөлімінің мақтау граматаларымен</w:t>
        <w:br/>
        <w:t>марапатталды.</w:t>
        <w:br/>
        <w:t>Мінезге бай, тыянақты да табанды Нүкең</w:t>
        <w:br/>
        <w:t>ақылмен аз сөйлейтін, адал, адамгершілік</w:t>
        <w:br/>
        <w:t>қасиетімен ел құрметіне бөленген, үлкен</w:t>
        <w:br/>
        <w:t>абырой иесі.</w:t>
        <w:br/>
        <w:t>Сейтмұрат Қапанұлы 1922 жылы</w:t>
        <w:br/>
        <w:t>Шыңғыстауда Саржал ауылында дүниеге</w:t>
        <w:br/>
        <w:t>келген.</w:t>
        <w:br/>
        <w:t>Әке-шешесінен жас қалып, ағалары мен</w:t>
        <w:br/>
        <w:t>апаларының қолында өскен Сейтмұрат</w:t>
        <w:br/>
        <w:t>1931-1932 жылдардағы ашаршылықты,</w:t>
        <w:br/>
        <w:t>тұрмыс ауырлығын бастан кешеді. Ұлы Отан</w:t>
        <w:br/>
        <w:t>соғысы басталысымен алғашқылардың бірі</w:t>
        <w:br/>
        <w:t>болып отан қорғауға Талдықорғаннан</w:t>
        <w:br/>
        <w:t>аттанған ол Алматыда жасақталып жатқан</w:t>
        <w:br/>
        <w:t>100 дивизияға қабылданады. Ол дивизия</w:t>
        <w:br/>
        <w:t>құрамына Мәншүк те қабылданған екен.</w:t>
        <w:br/>
        <w:t>Жауынгерлер отырған эшалонға Мәншүкті</w:t>
        <w:br/>
        <w:t>ТЕГІН БІЛУ - ТЕКТІЛІК 243</w:t>
        <w:br/>
        <w:t>Нұрлыбек</w:t>
        <w:br/>
        <w:t>Дүрмекбаев</w:t>
        <w:br/>
        <w:t>Едіге</w:t>
        <w:br/>
        <w:t>Сартаев</w:t>
        <w:br/>
        <w:t>түсіп, 1952 жылы бітірген.</w:t>
        <w:br/>
        <w:t>Оқуды бітіргеннен кейін облыстық оқу</w:t>
        <w:br/>
        <w:t>бөлімінің жолдасымен Абай ауданы Саржал</w:t>
        <w:br/>
        <w:t>орта мектебіне барып, өз мамандығы</w:t>
        <w:br/>
        <w:t>бойынша бастауыш сынып мұғалімі болып</w:t>
        <w:br/>
        <w:t>1952 жылдан 1986 жылға дейін жұмыс</w:t>
        <w:br/>
        <w:t>істеген.</w:t>
        <w:br/>
        <w:t>1986 жылы “Батыр ана" атанып алтын</w:t>
        <w:br/>
        <w:t>белгімен марапатталып, зейнеткерлікке</w:t>
        <w:br/>
        <w:t>шыққан. 1987 жылы Семей қаласына көшіп</w:t>
        <w:br/>
        <w:t>келіп, 1990-1993 жылдары М5 мектепте</w:t>
        <w:br/>
        <w:t>1993-1999 ж. М42 мектепте өз мамандығы</w:t>
        <w:br/>
        <w:t>бойынша бастауыш сыныптарға сабақ</w:t>
        <w:br/>
        <w:t>берген ардақты ана, әже, үлгілі ұстаз.</w:t>
        <w:br/>
        <w:t>Едіге Болатқазыұлы Сартаев (04.08.</w:t>
        <w:br/>
        <w:t>1932 ж. - 03.10. 2004ж.) Семей облысы</w:t>
        <w:br/>
        <w:t>Шыңғыстау ауданы Саржал ауылының</w:t>
        <w:br/>
        <w:t>тумасы. Семей медициналық институтының</w:t>
      </w:r>
    </w:p>
    <w:p>
      <w:r>
        <w:t>ең алғашқы түлектерінің бірі, Едіге</w:t>
        <w:br/>
        <w:t>Болатқазыұлы оны 1959 жылы тәтамдаған.</w:t>
        <w:br/>
        <w:t>Институтты бітірісімен туған ауылы Саржалға</w:t>
        <w:br/>
        <w:t>барып, ауылдық аурухананың бас дәрігері</w:t>
        <w:br/>
        <w:t>қызметін атқарады.</w:t>
        <w:br/>
        <w:t>Білікті маманды мединститут 1964 жылы</w:t>
        <w:br/>
        <w:t>емдеу кафедрасына қызметке шақырады.</w:t>
        <w:br/>
        <w:t>Содан кейінгі 35 жылдан астам уақыт бойы</w:t>
        <w:br/>
        <w:t>аталған кафедрада оқытушылық қызмет</w:t>
        <w:br/>
        <w:t>атқарып, мыңға тарта медициналық кадрлар</w:t>
        <w:br/>
        <w:t>даярлауға қатысқан Е.Сартаев бірнеше</w:t>
        <w:br/>
        <w:t>мәрте Денсаулық сақтау министрлігінің,</w:t>
        <w:br/>
        <w:t>институт басшылығының мақтау</w:t>
        <w:br/>
        <w:t>грамоталарымен марапатталған.</w:t>
        <w:br/>
        <w:t>Қабыл Ахметов.</w:t>
        <w:br/>
        <w:t>Нұрлыбек</w:t>
        <w:br/>
        <w:t>Дүрмекбаев (1932-</w:t>
        <w:br/>
        <w:t>25 9 1:20065,</w:t>
        <w:br/>
        <w:t>Шыңғыстауда, Мотыштың</w:t>
        <w:br/>
        <w:t>5 Ақшиінде дүниеге келген.</w:t>
        <w:br/>
        <w:t>"Ашаршылықтың</w:t>
        <w:br/>
        <w:t>М қиындығынан аман</w:t>
        <w:br/>
        <w:t>қалып, жастайынан</w:t>
        <w:br/>
        <w:t>еңбекке араласқан. Ұлы</w:t>
        <w:br/>
        <w:t>Отан соғысы жылдарында</w:t>
        <w:br/>
        <w:t>балалығына қарамай</w:t>
        <w:br/>
        <w:t>тылда еңбек еткен.</w:t>
        <w:br/>
        <w:t>Саржал ауылынан</w:t>
        <w:br/>
        <w:t>орталау білім алып Семей</w:t>
        <w:br/>
        <w:t>қаласынан тракторист</w:t>
        <w:br/>
        <w:t>мамандығын меңгерген.</w:t>
        <w:br/>
        <w:t>Ауыл шаруашылығында тың игеру</w:t>
        <w:br/>
        <w:t>жұмыстарына қатысқан. 1954-1957 жылдары</w:t>
        <w:br/>
        <w:t>Совет Армиясы қатарында Отан алдындағы</w:t>
        <w:br/>
        <w:t>борышын атқарып қайтқан.</w:t>
        <w:br/>
        <w:t>1958 жылы әке жолын қуып, әке қолынан</w:t>
        <w:br/>
        <w:t>шопандықтың құтты таяғын ұстаған. Сол</w:t>
        <w:br/>
        <w:t>жылдардан бастап аға шопан болып,</w:t>
        <w:br/>
        <w:t>еліміздің экономикасын арттыруда, мал</w:t>
        <w:br/>
        <w:t>шаруашылығын өткендетуде аянбай еңбек</w:t>
        <w:br/>
        <w:t>жасаған. 1959 ж. партия қатарына өткен.</w:t>
        <w:br/>
        <w:t>Сол кездердегі Семей облысы көлемінде</w:t>
        <w:br/>
        <w:t>аты әйгілі шопан болып, бірнеше дүркін төл</w:t>
        <w:br/>
        <w:t>алудан ауданның абсолют чемпионы атанған</w:t>
        <w:br/>
        <w:t>“ІІ дәрежелі Еңбек Даңқы”, “Еңбек Қызыл</w:t>
        <w:br/>
        <w:t>ту” ордендерінңн және бірнеше</w:t>
        <w:br/>
        <w:t>медальдардың иегері, аудандық партия</w:t>
        <w:br/>
        <w:t>комитетінің мүшесі, бірнеше рет облыстық</w:t>
        <w:br/>
        <w:t>партия конференцияларына делегат болып</w:t>
        <w:br/>
        <w:t>қатнасқан. Тельман атындағы совхоздың</w:t>
        <w:br/>
        <w:t>“Жалын” қой өсіруші комсомол-жастар</w:t>
        <w:br/>
        <w:t>бригадасына 11 жыл бойы ұстаз жетекші</w:t>
        <w:br/>
        <w:t>болып, жүздеген мектеп бітіруші жастарды</w:t>
        <w:br/>
        <w:t>еңбекке тәрбиеледі.</w:t>
        <w:br/>
        <w:t>Жас кезінен бастап барлық баспа бетінен</w:t>
        <w:br/>
        <w:t>шығатын газет-журналға жазылып, оқып,</w:t>
        <w:br/>
        <w:t>жаңалықтардың барлығынан хабардар</w:t>
        <w:br/>
        <w:t>болып отыратын. Қазақ әдебиетінің</w:t>
      </w:r>
    </w:p>
    <w:p>
      <w:r>
        <w:t>классиктерінің шығармаларын совхоз</w:t>
        <w:br/>
        <w:t>кітапханасынан алдырып оқитын. Біздің де</w:t>
        <w:br/>
        <w:t>әдеби кітап оқуымызға бағыт сілтеп отырушы</w:t>
        <w:br/>
        <w:t>еді.</w:t>
        <w:br/>
        <w:t>Әкем Дүрмекбаев Нұрлыбек - әзілқой,</w:t>
        <w:br/>
        <w:t>үйге келген адамды, танысын-танымасын</w:t>
        <w:br/>
        <w:t>Қайныш</w:t>
        <w:br/>
        <w:t>Дүрмекбаева</w:t>
        <w:br/>
        <w:t>ТЕГІН БІЛУ - ТЕКТІЛІК 229</w:t>
        <w:br/>
        <w:t>барлық балаларына (ұл, қыздарына,</w:t>
        <w:br/>
        <w:t>немерелеріне т.б.) жастарға көктемде</w:t>
        <w:br/>
        <w:t>ірімшіктің сарысуын ішкізіп іш құрылыстарын</w:t>
        <w:br/>
        <w:t>тазартқызған.</w:t>
        <w:br/>
        <w:t>Малдың еркектерін пішуді өзі басқарған,</w:t>
        <w:br/>
        <w:t>көрсеткен. Менің үлкен әкем Әлімжан</w:t>
        <w:br/>
        <w:t>Тілеуқожа ұлы мал пішуді Собекеңнен</w:t>
        <w:br/>
        <w:t>үйреніпті. Әкемнің қолы “жеңіл” еді. Піше</w:t>
        <w:br/>
        <w:t>салысымен жайылымға кететін, жылқы 2-3</w:t>
        <w:br/>
        <w:t>күнде мінуге жарайтын.</w:t>
        <w:br/>
        <w:t>Собекең жылқының жамандатын,</w:t>
        <w:br/>
        <w:t>маңқасын емдейді екен. Жамандатқан</w:t>
        <w:br/>
        <w:t>(сибирьская язва болған) жылқының</w:t>
        <w:br/>
        <w:t>жамандатын айналдыра күйдіріп, одан соң</w:t>
        <w:br/>
        <w:t>айналдыра тесіп тотияйын тығып, жатқызбай,</w:t>
        <w:br/>
        <w:t>қаңтарып байлап, біраз уақыт оңаша тас</w:t>
        <w:br/>
        <w:t>қорада ұстайды. Артыман, қораның ішін</w:t>
        <w:br/>
        <w:t>өртеп отырған. Маңқа болған жылқының</w:t>
        <w:br/>
        <w:t>кеңсірігін сабаумен бұзып, танауына дәрі</w:t>
        <w:br/>
        <w:t>құйып (мүсәтір ме, әлде алмас па) басын</w:t>
        <w:br/>
        <w:t>көтеріп байлап қояды екен.</w:t>
        <w:br/>
        <w:t>Сиырдың аусылын түйілген, одан соң</w:t>
        <w:br/>
        <w:t>қуырылған қара тұзбен, шеңгелдің күлін</w:t>
        <w:br/>
        <w:t>қосып аузына қолмен жағып, мүйізінен бас</w:t>
        <w:br/>
        <w:t>жіппен төбеге асып, қоятын. 1-2 реттен</w:t>
        <w:br/>
        <w:t>қалмай аусыл жазылып кететін. Сол әдіспен</w:t>
        <w:br/>
        <w:t>аусыл сиырды өзім де емдеп көргенмін.</w:t>
        <w:br/>
        <w:t>Собекең киімдерді өте ұқыпты, таза</w:t>
        <w:br/>
        <w:t>киінетін. Барлық киімдердің адамның</w:t>
        <w:br/>
        <w:t>бойына қона кететінін ұнататын.</w:t>
        <w:br/>
        <w:t>Тымақтың артқы құлағын кесіп желкеге</w:t>
        <w:br/>
        <w:t>дәл келетіндей етіп қояды екен.</w:t>
        <w:br/>
        <w:t>Бешпет, шапан, тондардың етегін</w:t>
        <w:br/>
        <w:t>шұбатылмай, тізені жабатындай ғана қылады</w:t>
        <w:br/>
        <w:t>екен, шабуын да делдитпейді екен.</w:t>
        <w:br/>
        <w:t>Жас құлындардың, бұзаулардың терісін</w:t>
        <w:br/>
        <w:t>илеп жарғақ пешпет тіккізеді екен. Пішкенде</w:t>
        <w:br/>
        <w:t>құлынның жалы дәл арқаға келетіндей</w:t>
        <w:br/>
        <w:t>болады екен.</w:t>
      </w:r>
    </w:p>
    <w:p>
      <w:r>
        <w:t>Ересектеу бұзау терісінен етік тігіп киеді</w:t>
        <w:br/>
        <w:t>екен. Еш нәрсені далаға тастамайды екен.</w:t>
        <w:br/>
        <w:t>- Собеке, мұныңыз не, осынша үнемшіл</w:t>
        <w:br/>
        <w:t>болғаныңыз дегендерге “Мұны әдейі,</w:t>
        <w:br/>
        <w:t>кедейлер үйренсін, ана бай Собалақ</w:t>
        <w:br/>
        <w:t>қорланбай кигенде біз неге қорланайық деп</w:t>
        <w:br/>
        <w:t>үлгі алсын" деп істеймін дейді екен.</w:t>
        <w:br/>
        <w:t>Кірпіш қалаудың нағыз шебері болған.</w:t>
        <w:br/>
        <w:t>Балшықтың иін қандырып илейді екен. Кірпіш</w:t>
        <w:br/>
        <w:t>қалыптары орташа, пеш кірпіштен үлкен,</w:t>
        <w:br/>
        <w:t>қара кірпіштен кішірек болатын. Тасты 2-3</w:t>
        <w:br/>
        <w:t>аударса келмейтіні болмайды деп тас</w:t>
        <w:br/>
        <w:t>қалаудың шебері екенін танытқан.</w:t>
        <w:br/>
        <w:t>Собалақтың қора, сайманы ерекше тиімді</w:t>
        <w:br/>
        <w:t>пайдаланылған.</w:t>
        <w:br/>
        <w:t>Өзі, шаруашылықтың иесі тұратын үй 4</w:t>
        <w:br/>
        <w:t>бөлмелі оңаша, асты, үсті тақтайланған.</w:t>
        <w:br/>
        <w:t>Керуен түсетін үйлер қатарынан 4 жеке</w:t>
        <w:br/>
        <w:t>бөлме, ортақ дәліз.</w:t>
        <w:br/>
        <w:t>Малшы-жалшылар тұратын 4-5 бөлме</w:t>
        <w:br/>
        <w:t>көлденең ортақ дәліз.</w:t>
        <w:br/>
        <w:t>Қоймалар мен оның астындағы</w:t>
        <w:br/>
        <w:t>тоңазытқыштың қабырғалары таудың қызыл</w:t>
        <w:br/>
        <w:t>тасымен өріп қиылған. (2,5-3 м терең) түбіне</w:t>
        <w:br/>
        <w:t>де тас төселінген. Тоңазытқыштың төменгі</w:t>
        <w:br/>
        <w:t>жағына қысты күні кесек-кесек мұз</w:t>
        <w:br/>
        <w:t>қаланған, қабырғаларының бір жағына тұтас</w:t>
        <w:br/>
        <w:t>қойдың, жылқының ірі қараның етін темір</w:t>
        <w:br/>
        <w:t>ілгектерге іліп өзге жақтарында 2 қатар, не</w:t>
        <w:br/>
        <w:t>3 қатар сөрелер болған. Тоңазытқыштың</w:t>
        <w:br/>
        <w:t>ішіне баспалдақпен түседі. Тоңазытқыштың</w:t>
        <w:br/>
        <w:t>үстіңгі беті (төбесі) жылу өткізбейтіндей,</w:t>
        <w:br/>
        <w:t>қалың етіп жабылған. Таңазытқыштың</w:t>
        <w:br/>
        <w:t>үстіндегі бөлме кәдімгі шошала, қойма.</w:t>
        <w:br/>
        <w:t>Тоңазытқышта жаз бойы ет, май т.б.</w:t>
        <w:br/>
        <w:t>тағамдар сақталған. 1941-42 жылдары сиыр</w:t>
        <w:br/>
        <w:t>фермасы сонда болғанда кәткеге (фляга)</w:t>
        <w:br/>
        <w:t>салынған сары майды сонда сақтайтын едік.</w:t>
        <w:br/>
        <w:t>Қыста салынған мұз жаз бойы біртіндеп еріп,</w:t>
        <w:br/>
        <w:t>астына сіңе береді. Оның ішінде қойылған</w:t>
        <w:br/>
        <w:t>азық-түлік ұзақ уақыт тұрғанда да</w:t>
        <w:br/>
        <w:t>бұзылмайды.</w:t>
        <w:br/>
        <w:t>Собалақ өзге қазақтар сияқты тек жылқы,</w:t>
        <w:br/>
        <w:t>қой-ешкі және түйе өсіріп қоймаған сиырда</w:t>
        <w:br/>
        <w:t>әсірген. Қызылжар сиыр өсіруге өте</w:t>
        <w:br/>
        <w:t>қолайлы, суы мол, қыр және қорық</w:t>
        <w:br/>
        <w:t>жайылымдары таяу және өрісі кең.</w:t>
        <w:br/>
        <w:t>Қабақтағы арықтар жүйесі арқылы Тайлан</w:t>
        <w:br/>
        <w:t>жақтағы қорыққа және ауыл орналасқан</w:t>
        <w:br/>
        <w:t>шалғынға су жайылатын.</w:t>
        <w:br/>
        <w:t>Собалақ ұлы Мұқаш мал өсіру және егін</w:t>
        <w:br/>
        <w:t>шаруашылығынан басқа бекет ұстаған.</w:t>
        <w:br/>
        <w:t>Собалақ ауылы Семей-Абыралы жолының</w:t>
      </w:r>
    </w:p>
    <w:p>
      <w:r>
        <w:t>үстінде, керуенге де, оның көліктеріне де</w:t>
        <w:br/>
        <w:t>қолайлы: жылы-жайлы бөлмелер мен кең</w:t>
        <w:br/>
        <w:t>қора жай, қорғаны болған Бекет ауылы</w:t>
        <w:br/>
        <w:t>өзгелерден қымбат емес. Бекеттегі</w:t>
        <w:br/>
        <w:t>күтушілер іскер, шебер, мәдениетті болған.</w:t>
        <w:br/>
        <w:t>Ат-көліктері болдырып келе жатқан</w:t>
        <w:br/>
        <w:t>244</w:t>
        <w:br/>
        <w:t>ТӘҢІРБЕРДІ</w:t>
        <w:br/>
        <w:t>өткір қалжыңмен абдыратып алып,</w:t>
        <w:br/>
        <w:t>жанындағы адамдардың барлығын күлкіге</w:t>
        <w:br/>
        <w:t>қарық қылып отыратын. Сондықтан болар</w:t>
        <w:br/>
        <w:t>біздің үйде күнделікті қонақ үзілмейтін.</w:t>
        <w:br/>
        <w:t>Шешем Қайныш екеуінің дастарханы мол</w:t>
        <w:br/>
        <w:t>үнемі келімді-кетімді кісі үзілмейтін берекелі</w:t>
        <w:br/>
        <w:t>дастархан, ырысты шаңырақ болатын.</w:t>
        <w:br/>
        <w:t>1992 жылы шешем екеуі де құрметті</w:t>
        <w:br/>
        <w:t>зейнеткерлікке шықса да, 1996 жылға дейін</w:t>
        <w:br/>
        <w:t>шопан болып істеді. Шопандықтан соң</w:t>
        <w:br/>
        <w:t>Саржал ауылында, кейіннен Семей</w:t>
        <w:br/>
        <w:t>қаласында тұрып балалары мен</w:t>
        <w:br/>
        <w:t>немерелерінің алаңсыз оқуына мүмкіндік</w:t>
        <w:br/>
        <w:t>туғызды. Өзі жоғары білім алмаса да өзінен</w:t>
        <w:br/>
        <w:t>кейінгі іні қарындастарының, балаларының</w:t>
        <w:br/>
        <w:t>барлығының әр қайсысының өмірден өз</w:t>
        <w:br/>
        <w:t>орнын табуға ерекше тер төккен адам еді.</w:t>
        <w:br/>
        <w:t>Артына өшпес із қалдырған “Батыр ана”</w:t>
        <w:br/>
        <w:t>Қайныш өнегелі де тәрбиелі 4 ұл мен 4</w:t>
        <w:br/>
        <w:t>қыз тәрбиелеп өсірді. Бәріне бірдей жоғары</w:t>
        <w:br/>
        <w:t>білім алып, заманына сай азамат болып</w:t>
        <w:br/>
        <w:t>қалыптасуына ерекше қамқорлық жасады.</w:t>
        <w:br/>
        <w:t>8 ұл мен қыздан 15 немере, 1 шөбере</w:t>
        <w:br/>
        <w:t>көріп, кіршіксіз ақ көйлектей жаны таза, ақ</w:t>
        <w:br/>
        <w:t>көңіл, асқар таудай абзал әке 74 жасқа</w:t>
        <w:br/>
        <w:t>қараған шағында ұзаққа созылған ауыр</w:t>
        <w:br/>
        <w:t>науқастың кесірінен дүниеден өтті.</w:t>
        <w:br/>
        <w:t>Дүрмекбай Қайырғазы Нұрлыбекұлы</w:t>
        <w:br/>
        <w:t>Қабыкен Қадыров (1935-1993 ж).</w:t>
        <w:br/>
        <w:t>Саржалда туып өскен. Еңбек жолын совхоз</w:t>
        <w:br/>
        <w:t>шаруашылығында әр түрлі жұмыстар</w:t>
        <w:br/>
        <w:t>атқарудан бастаған. Сауда техникумын</w:t>
        <w:br/>
        <w:t>бітірген. Тельман атындағы совхоздың сауда</w:t>
        <w:br/>
        <w:t>бірлестігінде 20 жылдан астам сатушы,</w:t>
        <w:br/>
        <w:t>товаровед, меңгеруші болып қызмет</w:t>
        <w:br/>
        <w:t>атқарды. Өмірінің кейінгі жеті жылында осы</w:t>
        <w:br/>
        <w:t>совхозда байланыс торабының меңгерушісі</w:t>
        <w:br/>
        <w:t>болды. “Байланыс қызметкерлерінің</w:t>
        <w:br/>
        <w:t>тәлімгер-ұстазы” деген құрметті атаққа ие</w:t>
        <w:br/>
        <w:t>болды.</w:t>
        <w:br/>
        <w:t>Жаратылысынан еңбекқор, қиындықтан</w:t>
        <w:br/>
        <w:t>қорықпайтын Қабыкен көп жылдық еңбегінің</w:t>
        <w:br/>
        <w:t>нәтижесінде жылма-жыл жоғары еңбек</w:t>
        <w:br/>
        <w:t>көрсеткішіне жетіп отырды.</w:t>
        <w:br/>
        <w:t>Туысқа жанашыр, қамқор, шаруаға икемді</w:t>
        <w:br/>
        <w:t>болып, жұртшылық арасында үлкен бедел</w:t>
        <w:br/>
        <w:t>иесі болған адам.</w:t>
      </w:r>
    </w:p>
    <w:p>
      <w:r>
        <w:t>Қабыкен</w:t>
        <w:br/>
        <w:t>Қадыров</w:t>
        <w:br/>
        <w:t>Серікбай</w:t>
        <w:br/>
        <w:t>Сарбасов</w:t>
        <w:br/>
        <w:t>Серікбай Сарбасов 1935 жылы 15</w:t>
        <w:br/>
        <w:t>желтоқсанда Саржал ауылында дүниеге</w:t>
        <w:br/>
        <w:t>келген. 1955 жылы әскер қатарына</w:t>
        <w:br/>
        <w:t>шақырылып, 1957 жылы азаматтық</w:t>
        <w:br/>
        <w:t>борышын өтеп өз ауылына оралып, бақташы</w:t>
        <w:br/>
        <w:t>болып жұмыс істейді. Ұзақ жылдар атқарған</w:t>
        <w:br/>
        <w:t>жемісті еңбектері үшін С.Сарбасов бірнеше</w:t>
        <w:br/>
        <w:t>мемлекеттік белгілермен марапатталып,</w:t>
        <w:br/>
        <w:t>ауданға аты мәлім еңбек озаты танылған</w:t>
        <w:br/>
        <w:t>ТЕГІН БІЛУ - ТЕКТІЛІК | 235</w:t>
        <w:br/>
        <w:t>Өйткені ешқашан самайынан шәші</w:t>
        <w:br/>
        <w:t>шыққанын көріп артық мінезін байқап,</w:t>
        <w:br/>
        <w:t>орынсыз сөзін естімегендерге Әйеш</w:t>
        <w:br/>
        <w:t>апамыздың айтатын өсиеті, қояр талабы,</w:t>
        <w:br/>
        <w:t>көрсетер өнегесі тек жарасымды ынтымақ,</w:t>
        <w:br/>
        <w:t>ықыласты береке, борышсыз құрмет. Ата-</w:t>
        <w:br/>
        <w:t>бабаларымыздың асқақ рухы, адамгершілік</w:t>
        <w:br/>
        <w:t>парасаты, өмірі мен өнерінің асыл үлгісі</w:t>
        <w:br/>
        <w:t>болатын. Өмірі ешкімге жекіріп ұрсып,</w:t>
        <w:br/>
        <w:t>налып, қарғау түгілі қатты сөйлемейтін сол</w:t>
        <w:br/>
        <w:t>кісінің осынша абырой, айбарға қалай ие</w:t>
        <w:br/>
        <w:t>болғанына қайранмын.</w:t>
        <w:br/>
        <w:t>Тіпті әлі бой түземеген қыз болсам да сол</w:t>
        <w:br/>
        <w:t>кісіге ұқсап шәшімді екі өрім етіп, “Әйеш</w:t>
        <w:br/>
        <w:t>апам” берген тиындар қадаған шашбауымды</w:t>
        <w:br/>
        <w:t>жетінші сыныпқа барғанша тағып жүрдім.</w:t>
        <w:br/>
        <w:t>Кейінде мұғалімдерім ...“үйде өзің біл"- деп</w:t>
        <w:br/>
        <w:t>мектепте таққызбай қойғанына әлі күнге</w:t>
        <w:br/>
        <w:t>әкінем. Ол болса шашбауым сылдырап,</w:t>
        <w:br/>
        <w:t>қолаң шашым сақталған болар ма еді? Кім</w:t>
        <w:br/>
        <w:t>білсін?!</w:t>
        <w:br/>
        <w:t>Әйеш апай жайдары, жұмсақ, кең адам</w:t>
        <w:br/>
        <w:t>болса да темекі шегіп, ішімдік ішіп, біреуге</w:t>
        <w:br/>
        <w:t>қиянат жасап, отбасының берекесін</w:t>
        <w:br/>
        <w:t>кетіретін ер-азаматтарды биязы сөзбен,</w:t>
        <w:br/>
        <w:t>ізетті мінезбен ұятын оятып, арын жанып,</w:t>
        <w:br/>
        <w:t>апшысын қуырып, екі аяғын бір етікке</w:t>
        <w:br/>
        <w:t>тығушы еді. Үмітіне от беріп, оны елдің қоры</w:t>
        <w:br/>
        <w:t>емес зоры екеніне сендіріп, талапты ерге</w:t>
        <w:br/>
        <w:t>құдайдың нұры жауып ата-бабаларының</w:t>
        <w:br/>
        <w:t>аруағы жар болатынына жігерлендіріп,</w:t>
        <w:br/>
        <w:t>алдынан жаманшылықтан арылтып</w:t>
        <w:br/>
        <w:t>шығаратын.</w:t>
        <w:br/>
        <w:t>Шешем сол кісіге замандас болса да</w:t>
        <w:br/>
        <w:t>Әйеш апайға келгенде қыл көпірден өтердей</w:t>
        <w:br/>
        <w:t>қиналып, алдын ала таранып, таза киінуші</w:t>
        <w:br/>
        <w:t>еді. Есесіне риза болған апай екеуінің</w:t>
        <w:br/>
        <w:t>әңгімесі ұзақ түнге созылатын. Өткен-</w:t>
      </w:r>
    </w:p>
    <w:p>
      <w:r>
        <w:t>кеткенді айтысып күлісіп те, жыласып алатын.</w:t>
        <w:br/>
        <w:t>Келер күннің, ұрпақтар болашағының арман</w:t>
        <w:br/>
        <w:t>мүдделерін де сөз ететінін ұққан мен оның</w:t>
        <w:br/>
        <w:t>барқын айыра қоймасам керек. Әйтеуір</w:t>
        <w:br/>
        <w:t>білетінім шешем ол үйден сергіп, жасарып</w:t>
        <w:br/>
        <w:t>қайтатын.</w:t>
        <w:br/>
        <w:t>Ақсақалы Ыдырыс ата Семейдің ет</w:t>
        <w:br/>
        <w:t>комбинатында еңбек еткен адам. Әйеш</w:t>
        <w:br/>
        <w:t>апайды үйдің ұйтқысы, ұқсатушысы,</w:t>
        <w:br/>
        <w:t>басшысы санайтын. Ағайын алыс - жақынды</w:t>
        <w:br/>
        <w:t>туыс, силас етіп ұйымдастырып отыратын</w:t>
        <w:br/>
        <w:t>Әйеш апайдың осынау дүние тапшы, қол</w:t>
        <w:br/>
        <w:t>қысқа кездің өзінде “аз еді”, “жоқ еді”</w:t>
        <w:br/>
        <w:t>дегенін естіген емеспін. Әйтеуір ертелі- кеш</w:t>
        <w:br/>
        <w:t>келіп, кетіп жататын адамдардың бәрі де</w:t>
        <w:br/>
        <w:t>Әйеш апаның жылы сөзіне, шексіз</w:t>
        <w:br/>
        <w:t>мейіріміне, бар мәзіріне риза болатын.</w:t>
        <w:br/>
        <w:t>Өмірі бұл жанұяда ұғыспаған сӨЗ,</w:t>
        <w:br/>
        <w:t>сиыспаған мінез, жетіспеген дүние болады</w:t>
        <w:br/>
        <w:t>екен деген түсінік болған емес. Оның бәрі</w:t>
        <w:br/>
        <w:t>жарасымды көңіл жомарттығы, барға</w:t>
        <w:br/>
        <w:t>қанағат етіп, азды тең бөлісе білетін,</w:t>
        <w:br/>
        <w:t>кешірімді, кең пейілділікте екен ғой.</w:t>
        <w:br/>
        <w:t>Бүгінде барар бағытын, табынар</w:t>
        <w:br/>
        <w:t>құбылысын таба алмай ол жақсы, сол жөнсіз</w:t>
        <w:br/>
        <w:t>дегендерге еліктетпей үлгі болар, өнеге</w:t>
        <w:br/>
        <w:t>тұтар осындай ана, бәйбіше, абысын, келін,</w:t>
        <w:br/>
        <w:t>қыздар көп болса ғой деп ойлаймын. Оның</w:t>
        <w:br/>
        <w:t>бәрі ата-аналарымыздың бойында, сөзінде,</w:t>
        <w:br/>
        <w:t>қалдырған үлгі мұраларында екеніне ден</w:t>
        <w:br/>
        <w:t>қоятын ұрпақ өсіруді әркім мұрат тұтса ғой.</w:t>
        <w:br/>
        <w:t>Аруағыңнан айналайын “Әйеш апай”бізді де</w:t>
        <w:br/>
        <w:t>қолдап, қорғағайсың, жан ана!</w:t>
        <w:br/>
        <w:t>Рәзия Жақыпқызы.</w:t>
        <w:br/>
        <w:t>Рәпіш Оспанқызы Құрман келіні (1907-</w:t>
        <w:br/>
        <w:t>1960)</w:t>
        <w:br/>
        <w:t>Алғашқы коллективтендіру кезінде</w:t>
        <w:br/>
        <w:t>“Бестамақ” серіктестігінің белсенді мүшесі</w:t>
        <w:br/>
        <w:t>болған Рәпіштің адамгершілік қасиеттері,</w:t>
        <w:br/>
        <w:t>үлгілі ісі, өнегелі мінезі жайлы ел ортасында</w:t>
        <w:br/>
        <w:t>әңгімелер көп.</w:t>
        <w:br/>
        <w:t>Рәпіштің алғашқы жары Оразғали</w:t>
        <w:br/>
        <w:t>соғысқа кетіп мерт болған соң ауыл</w:t>
        <w:br/>
        <w:t>үлкендері оны зайыбы қайтыс болған жеті</w:t>
        <w:br/>
        <w:t>балалы қайын інісі - Жақыманға әмеңгерлік</w:t>
        <w:br/>
        <w:t>жолмен қосады. Сөйтіп Оразғалидан қалған</w:t>
        <w:br/>
        <w:t>өзінің үш баласы бар Рәпіш Жақыманнан</w:t>
        <w:br/>
        <w:t>бес бала көріп 15 баланың бәрін бір ата, бір</w:t>
        <w:br/>
        <w:t>ананың баласындай етіп тәрбиелеп өсірген</w:t>
        <w:br/>
        <w:t>үлкен жүректі ана, ел ортасының абыройлы</w:t>
        <w:br/>
        <w:t>адамы болған.</w:t>
        <w:br/>
        <w:t>Қызыл қарын, жас баланың тауқыметі,</w:t>
        <w:br/>
        <w:t>тәрбиесімен бірге колхоздағы түйе</w:t>
        <w:br/>
        <w:t>фермасының бастығы Рәпіштің мойнында</w:t>
        <w:br/>
        <w:t>баланы күтуден де қиын, жаңа туған</w:t>
      </w:r>
    </w:p>
    <w:p>
      <w:r>
        <w:t>боталарды баптап, танауына май құйып,</w:t>
        <w:br/>
        <w:t>басына үкі тағып аяқтандырудағы еңбегі</w:t>
        <w:br/>
        <w:t>ұшы-қиыры жоқ мол дүние-жыр, дағдыр.</w:t>
        <w:br/>
        <w:t>Жақыман ер көңілді, қолы ашық, жаны</w:t>
        <w:br/>
        <w:t>234 ТӘҢІРБЕРДІ</w:t>
        <w:br/>
        <w:t>қызмет еткен. 1940 жылға дейін</w:t>
        <w:br/>
        <w:t>республикалық баспахананың төрағасының</w:t>
        <w:br/>
        <w:t>орынбасары болып қызмет етеді. 1941 жылы</w:t>
        <w:br/>
        <w:t>Алматы облысының Талды-Қорған аудандық</w:t>
        <w:br/>
        <w:t>атқару комитетінің төрағасы болады.</w:t>
        <w:br/>
        <w:t>1946 жылы Семей қалалық партия</w:t>
        <w:br/>
        <w:t>комитетінде жауапты қызметте болып, 1953</w:t>
        <w:br/>
        <w:t>жылы Жоғарғы партия мектебін бітіргеннен</w:t>
        <w:br/>
        <w:t>кейін Семей облысы Жарма ауданындағы</w:t>
        <w:br/>
        <w:t>миллионер “Рассвет” колхозы партия</w:t>
        <w:br/>
        <w:t>комитетінің хатшысы болып сайланады.</w:t>
        <w:br/>
        <w:t>Аудандық партия комитетінің мүшесі,</w:t>
        <w:br/>
        <w:t>жергілікті кеңестің депутаты болып бірнеше</w:t>
        <w:br/>
        <w:t>рет сайланған М.Андекеұлы белсенді</w:t>
        <w:br/>
        <w:t>еңбектері үшін көптеген ордендермен,</w:t>
        <w:br/>
        <w:t>бірнеше мемлекеттік белгілермен</w:t>
        <w:br/>
        <w:t>марапатталған.</w:t>
        <w:br/>
        <w:t>Рәбиға Күзембайқызы Жаманбай</w:t>
        <w:br/>
        <w:t>келіні (01.07.1906-17.02.1996)</w:t>
        <w:br/>
        <w:t>Шыңғыстауда, Саржал ауылының Самай</w:t>
        <w:br/>
        <w:t>деген жерінде дүниеге келген.</w:t>
        <w:br/>
        <w:t>Күзембай шаңырағындағы 8 баланың</w:t>
        <w:br/>
        <w:t>ішінде ерекше биязы, айтқан ақылға,</w:t>
        <w:br/>
        <w:t>үйреткен өнегеге, көрсеткен іске ерекше</w:t>
        <w:br/>
        <w:t>көңіл қойып тыңдап, ұғып оны айтылғандай</w:t>
        <w:br/>
        <w:t>етіп орындауға тырысатын бала болып өскен</w:t>
        <w:br/>
        <w:t>Рәбиғаның жүріс-тұрысында, мінез-</w:t>
        <w:br/>
        <w:t>құлқында, әдет-дағдысында еш оғаштық</w:t>
        <w:br/>
        <w:t>болмапты. Рәбиға ойнаған жерде өрескел</w:t>
        <w:br/>
        <w:t>қылық, дөрекі сөз, оспадар мінез көрмеген</w:t>
        <w:br/>
        <w:t>құрбылары оны Рәш деп атап кетіпті.</w:t>
        <w:br/>
        <w:t>Үй-тұрмыстағы, тазалық, шаруадағы</w:t>
        <w:br/>
        <w:t>жинақылық, ағайын-туыс, жек-жатқа құрмет</w:t>
        <w:br/>
        <w:t>көрсетудегі ізеттілік пен инабаттылық үлгі</w:t>
        <w:br/>
        <w:t>от басынан бойына сіңген Рәш өсе келе</w:t>
        <w:br/>
        <w:t>құрбы қыздары мен апа, сіңілі, жеңгелеріне</w:t>
        <w:br/>
        <w:t>әйел затының іштілік, мейірімділік,</w:t>
        <w:br/>
        <w:t>инабаттылық үлгісін өз басының қасиетімен</w:t>
        <w:br/>
        <w:t>таныта бастапты.</w:t>
        <w:br/>
        <w:t>Бой жетіп, өзге шаңырақтың отының иесі</w:t>
        <w:br/>
        <w:t>болғанда да сол қасиет, сол ерекшелігін өз</w:t>
        <w:br/>
        <w:t>жанұясында ғана емес, ауыл-аймаққа өнеге,</w:t>
        <w:br/>
        <w:t>дәстүр етіпті. Абысын-ажын ортасында жас</w:t>
        <w:br/>
        <w:t>келіннің бой түзеп, сөз сөйлеп, іс тындыруы</w:t>
        <w:br/>
        <w:t>қазақ ортасынадағы “әйел-әулет ұйтқысы”</w:t>
        <w:br/>
        <w:t>деген сөзді сол Рәш апайға айтылғандай</w:t>
      </w:r>
    </w:p>
    <w:p>
      <w:r>
        <w:t>сезілсе керек. Оның келген ортаға судай</w:t>
        <w:br/>
        <w:t>сіңіп, майдай жағып алыс-жақынның қадір-</w:t>
        <w:br/>
        <w:t>қасиетін тез танып, әркімге лайықты ат</w:t>
        <w:br/>
        <w:t>(| қойып, сыйласу тетігін</w:t>
        <w:br/>
        <w:t>табуы елді риза етеді.</w:t>
        <w:br/>
        <w:t>Бәйбіше, ене, жеңгелері</w:t>
        <w:br/>
        <w:t>өзінің қыздары мен</w:t>
        <w:br/>
        <w:t>келіндеріне Рәбиғаның</w:t>
        <w:br/>
        <w:t>|қимыл-қылығын, жыл</w:t>
        <w:br/>
        <w:t>мезгіліне орай, атқарып</w:t>
        <w:br/>
        <w:t>жүрген шаруасына сай</w:t>
        <w:br/>
        <w:t>киім киіп, үлкен-кішіге</w:t>
        <w:br/>
        <w:t>құрмет көрсетуін үлгі</w:t>
        <w:br/>
        <w:t>ететін болады.</w:t>
        <w:br/>
        <w:t>Оның адамға</w:t>
        <w:br/>
        <w:t>инабатты сәлемінен</w:t>
        <w:br/>
        <w:t>бастап, көрсеткен</w:t>
        <w:br/>
        <w:t>Рәбиға</w:t>
        <w:br/>
        <w:t>Күзембайқызы</w:t>
        <w:br/>
        <w:t>жоқ ақ пейіл, ықыласты құрметінен әркім-</w:t>
        <w:br/>
        <w:t>ақ Рәштің қолынан ас-дәм, сусын ішіп қуат</w:t>
        <w:br/>
        <w:t>қошаметі, ұсынған ас</w:t>
        <w:br/>
        <w:t>мәзірінен, жасандылығы</w:t>
        <w:br/>
        <w:t>алғандай ғана емес, бойына</w:t>
        <w:br/>
        <w:t>құйылғандай болатын болады.</w:t>
        <w:br/>
        <w:t>Жас келін, келіншек кезінде араласып</w:t>
        <w:br/>
        <w:t>сыйласқан ағайын туысқан, көрші-көлем</w:t>
        <w:br/>
        <w:t>Рәшқа еліктеп, үй тұрмысын түзеп, ас</w:t>
        <w:br/>
        <w:t>жаулық байлығын жасап, қонақ күту,</w:t>
        <w:br/>
        <w:t>қуаныш-ренішті жөнелтуге пейіл болған</w:t>
        <w:br/>
        <w:t>екен. Көргенді жерден қыз алып, аяғы құтты</w:t>
        <w:br/>
        <w:t>келін түсірдік деп қуанысқан қарашаңырақ</w:t>
        <w:br/>
        <w:t>заманның не бір қиын қыстау таршылығын</w:t>
        <w:br/>
        <w:t>көрсе де бұл дәстүр-дағдысынан жаңылған</w:t>
        <w:br/>
        <w:t>емес.</w:t>
        <w:br/>
        <w:t>Кейінде Семей қаласындағы Жоламан</w:t>
        <w:br/>
        <w:t>ауылына қоныстанып өмір кешіп келген</w:t>
        <w:br/>
        <w:t>Рәштің от басының берекесін, ырысты</w:t>
        <w:br/>
        <w:t>ынтымағын жұртшылық Шыңғыстау елінің</w:t>
        <w:br/>
        <w:t>қыздарының көргенділік қасиеті, қазақ</w:t>
        <w:br/>
        <w:t>келіндерінің әйел, ана деген ардақты есімге</w:t>
        <w:br/>
        <w:t>лайықты өнеге-үлгісі деп құрметтейтін</w:t>
        <w:br/>
        <w:t>болады.</w:t>
        <w:br/>
        <w:t>Үлкендер еркелетіп, ризалық мейіріммен</w:t>
        <w:br/>
        <w:t>Рәш деп атаған Рәбиғаны кейінде өзінен кіші</w:t>
        <w:br/>
        <w:t>қыздар мен ұлдар “Әйеш апай” деп атап</w:t>
        <w:br/>
        <w:t>кеткен екен. Бұндай құрметке Рәбиға-Рәш</w:t>
        <w:br/>
        <w:t>аппақ жаулығына кір жұқпайтын, егде жасқа</w:t>
        <w:br/>
        <w:t>келгенде де еңкеймей, ұзын қос өрімін</w:t>
        <w:br/>
        <w:t>өзінің арындай ардақтап отыратын қалпымен</w:t>
        <w:br/>
        <w:t>ғана жетпесе керек. Өзім етек жауып ес</w:t>
        <w:br/>
        <w:t>білгенде “Әйеш апа" атанған қарт</w:t>
        <w:br/>
        <w:t>бәйбішенің алдында ауыл-аймақтың барлық</w:t>
        <w:br/>
        <w:t>кәрі-жасы, әйел-еркегі именіп, иіліп,</w:t>
        <w:br/>
        <w:t>кішірейіп отыратынын байқайтынмын.</w:t>
      </w:r>
    </w:p>
    <w:p>
      <w:r>
        <w:t>нұр</w:t>
        <w:br/>
        <w:t>|</w:t>
        <w:br/>
        <w:t>|</w:t>
        <w:br/>
        <w:t>|</w:t>
        <w:br/>
        <w:t>|</w:t>
        <w:br/>
        <w:t>|</w:t>
        <w:br/>
        <w:t>ТЕГІН БІЛУ - ТЕКТІЛІК | 241</w:t>
        <w:br/>
        <w:t>Ергали</w:t>
        <w:br/>
        <w:t>Қажиев</w:t>
        <w:br/>
        <w:t>Шәпет</w:t>
        <w:br/>
        <w:t>Иембергенов</w:t>
        <w:br/>
        <w:t>қабылданған. 1950 ж. аяқтап, инженер-</w:t>
        <w:br/>
        <w:t>механик мамандығын алған. 1950-1965 ж.</w:t>
        <w:br/>
        <w:t>Қаскелендегі МТС-та бас инженер; Алматы</w:t>
        <w:br/>
        <w:t>Ауылшаруашылық құю-механикалық</w:t>
        <w:br/>
        <w:t>зауытында бас конструктор; және</w:t>
        <w:br/>
        <w:t>Ұзынағашта бас-инженердің орынбасары</w:t>
        <w:br/>
        <w:t>болып қызмет атқарған. Ал 1965 жылдан</w:t>
        <w:br/>
        <w:t>бастап 1987 жылға дейін Алматыдағы</w:t>
        <w:br/>
        <w:t>ҚазАвтокөлікЕЗЖИ-да бөлім меңгерушісі</w:t>
        <w:br/>
        <w:t>болып қызмет істеп, еңбек демалысына</w:t>
        <w:br/>
        <w:t>шыққан. Жемісті еңбек нәтижесінде 1971</w:t>
        <w:br/>
        <w:t>жылы “Құрмет белгісі” орденімен және</w:t>
        <w:br/>
        <w:t>кейіннен 3 медальмен марапатталған.</w:t>
        <w:br/>
        <w:t>Бақдәулет Құмар.</w:t>
        <w:br/>
        <w:t>Ергали Қажиев. 1928 жылы 14 тамыз</w:t>
        <w:br/>
        <w:t>айында Саржал ауылында дүниеге келген.</w:t>
        <w:br/>
        <w:t>1945-1948 жылдары Семейдің</w:t>
        <w:br/>
        <w:t>педагогикалық техникумында оқыған.</w:t>
        <w:br/>
        <w:t>1948-1959 жылдары Саржал орта</w:t>
        <w:br/>
        <w:t>мектебінде мұғалімдік қызмет атқарған.</w:t>
        <w:br/>
        <w:t>1959 жылдан Тельман атындағы совхозға</w:t>
        <w:br/>
        <w:t>шаруашылық қызметіне ауысады, құрылыс</w:t>
        <w:br/>
        <w:t>мастері, прорабы болып абыройлы еңбек</w:t>
        <w:br/>
        <w:t>етеді.</w:t>
        <w:br/>
        <w:t>Ергали Қажиев Тельман атындағы</w:t>
        <w:br/>
        <w:t>совхоздың экономикасының өркендеуіне</w:t>
        <w:br/>
        <w:t>үлкен үлес қосты ауылдық, аудандық</w:t>
        <w:br/>
        <w:t>советтердің депутаты болды.</w:t>
        <w:br/>
        <w:t>Ерғали Доғал бидің төртінші ұрпағы.</w:t>
        <w:br/>
        <w:t>Доғал би Құнанбайдың замандасы, оның ел</w:t>
        <w:br/>
        <w:t>басқаруына өзіндік үлес қосқан терең ойлы,</w:t>
        <w:br/>
        <w:t>түйінді шешіммен сөз сөйлеген, заманының</w:t>
        <w:br/>
        <w:t>атқамінерлерінің бірі болған. Бидің</w:t>
        <w:br/>
        <w:t>і9-17</w:t>
        <w:br/>
        <w:t>Зоя</w:t>
      </w:r>
    </w:p>
    <w:p>
      <w:r>
        <w:t>Тоқжігітова</w:t>
        <w:br/>
        <w:t>Ахметолла</w:t>
        <w:br/>
        <w:t>Сартаев</w:t>
        <w:br/>
        <w:t>мұралары сақталып келе жатқан Ерғалидың</w:t>
        <w:br/>
        <w:t>шаңырағың исі Тобықты жұртшылығы,</w:t>
        <w:br/>
        <w:t>Тәңірберді ұрпағы - құт қонған, ырыс</w:t>
        <w:br/>
        <w:t>тараған “Қара шағырақ” деп қадір тұтады.</w:t>
        <w:br/>
        <w:t>Ахметолла (Ақан) Болатқазыұлы</w:t>
        <w:br/>
        <w:t>Сартаев (1928-1981 ж.ж.) Семей облысы</w:t>
        <w:br/>
        <w:t>Шыңғыстау ауданы Саржал ауылының</w:t>
        <w:br/>
        <w:t>Тайлан елді мекенінде туған. Ташкенттің</w:t>
        <w:br/>
        <w:t>теміржол институтын тәмамдағаннан кейін</w:t>
        <w:br/>
        <w:t>Семей стансасының диспечерлігінен бастап</w:t>
        <w:br/>
        <w:t>Қазақ теміржол Семей бастығының</w:t>
        <w:br/>
        <w:t>орынбасарлығына дейінгі теміржол</w:t>
        <w:br/>
        <w:t>қызметінің барлық сатысынан өткен.</w:t>
        <w:br/>
        <w:t>Жаңасемей стансасының бастығы, Семей</w:t>
        <w:br/>
        <w:t>қалалық және облыстық партия</w:t>
        <w:br/>
        <w:t>комитеттерінің өнеркәсіп және транспорт</w:t>
        <w:br/>
        <w:t>бөлімдерінің меңгерушілігіне тағайындалған.</w:t>
        <w:br/>
        <w:t>Қызмет бабына байланысты Семей қалалық</w:t>
        <w:br/>
        <w:t>және облыстық партия комитетінің</w:t>
        <w:br/>
        <w:t>мүшелігіне, қалалық және облыстық</w:t>
        <w:br/>
        <w:t>Кеңестердің депутаттығына сайланған.</w:t>
        <w:br/>
        <w:t>“Құрмет белгісі” орденімен, Қазақстан</w:t>
        <w:br/>
        <w:t>Компартиясы Орталық Комитеті мен Қазақ</w:t>
        <w:br/>
        <w:t>теміржолы Басқармасының Құрмет</w:t>
        <w:br/>
        <w:t>грамоталарымен марапатталған.</w:t>
        <w:br/>
        <w:t>Зайыбы Зоя Орашқызы екеуі 3 бала</w:t>
        <w:br/>
        <w:t>тәрбиелеп өсірген, 6 немере, 1 шөбересі</w:t>
        <w:br/>
        <w:t>бар.</w:t>
        <w:br/>
        <w:t>Қабыл Ахметов.</w:t>
        <w:br/>
        <w:t>Зоя Орашқызы Тоқжігітова Семей</w:t>
        <w:br/>
        <w:t>облысы, Шыңғыстау ауданы Саржал</w:t>
        <w:br/>
        <w:t>ауылында 1930 жылы туған. Семей</w:t>
        <w:br/>
        <w:t>246 | |</w:t>
        <w:br/>
        <w:t>|. ТӘҢІРБЕРДІ |</w:t>
        <w:br/>
        <w:t>Саяхат</w:t>
        <w:br/>
        <w:t>Қалиев</w:t>
        <w:br/>
        <w:t>Чарльз</w:t>
        <w:br/>
        <w:t>Молдағалиұлы</w:t>
        <w:br/>
        <w:t>ене, жеңгелердің үлгісін таныту сын-</w:t>
        <w:br/>
        <w:t>сайыстарында жеңімпаз таналып зор</w:t>
        <w:br/>
        <w:t>құрметке бөленуде. Әке-шеше жолын қуған</w:t>
        <w:br/>
        <w:t>балалары бірі әнші, бірі күйші, бірі биші, бірі</w:t>
        <w:br/>
        <w:t>балуан, бірі молла, бірі білімді ауыл</w:t>
        <w:br/>
        <w:t>мақтаныштары болып өсіп жетілуде.</w:t>
        <w:br/>
        <w:t>Саяхат Қалиев (6.12.1938</w:t>
        <w:br/>
        <w:t>ауданы Саржал селосында туған.</w:t>
      </w:r>
    </w:p>
    <w:p>
      <w:r>
        <w:t>1957 жылы мектепті бітіріп, Семейдің</w:t>
        <w:br/>
        <w:t>зоовет институтын 1962 жылы зо0-</w:t>
        <w:br/>
        <w:t>инженерлік факультетін үздік оқып бітірген.</w:t>
        <w:br/>
        <w:t>1962 жылы Саржалдың М2 фермасында</w:t>
        <w:br/>
        <w:t>зоотехник, 1964 жылы осы совхоздың бас</w:t>
        <w:br/>
        <w:t>зоотехнигі, 1972 жылдан бастап Қызылту</w:t>
        <w:br/>
        <w:t>совхозының (Сарғалдақ ауыл Советі) бас</w:t>
        <w:br/>
        <w:t>экономист болып өмірінің соңына дейін</w:t>
        <w:br/>
        <w:t>абыройлы жұмыс істеді.</w:t>
        <w:br/>
        <w:t>КСРО Жоғары Кеңесі Президиумының</w:t>
        <w:br/>
        <w:t>1956 ж. 20 қазандағы қаулысымен “Тың</w:t>
        <w:br/>
        <w:t>жерлерді игеру” медалімен және Қазақстан</w:t>
        <w:br/>
        <w:t>КП Абай аудандық комитетінің бірнеше</w:t>
        <w:br/>
        <w:t>Құрмет грамоталарымен марапатталған</w:t>
        <w:br/>
        <w:t>Саяхат өзінің қамшының сабындай қысқа</w:t>
        <w:br/>
        <w:t>ғұмырында білімді маман, үлкен жүректі</w:t>
        <w:br/>
        <w:t>адамгершілігі жоғары адам екенін танытқан</w:t>
        <w:br/>
        <w:t>азамат.</w:t>
        <w:br/>
        <w:t>) Абай</w:t>
        <w:br/>
        <w:t>Чарльз Молдағалиұлы - 1939 жылы</w:t>
        <w:br/>
        <w:t>ақпан айында Алматы қаласында туған.</w:t>
        <w:br/>
        <w:t>Орта мектепті бітіргеннен кейін Өскемен</w:t>
        <w:br/>
        <w:t>қаласындағы политехникалық институтты</w:t>
        <w:br/>
        <w:t>бітіреді.</w:t>
        <w:br/>
        <w:t>1961 жылы әскер</w:t>
        <w:br/>
        <w:t>| қатарына алынады.</w:t>
        <w:br/>
        <w:t>1. Ал, 1965 жылдан 1977</w:t>
        <w:br/>
        <w:t>жылға дейін Семей</w:t>
        <w:br/>
        <w:t>облысының Жарма</w:t>
        <w:br/>
        <w:t>ауданында бас</w:t>
        <w:br/>
        <w:t>(“инженер қызметін</w:t>
        <w:br/>
        <w:t>| атқарады.</w:t>
        <w:br/>
        <w:t>| 1977 жылы Семей</w:t>
        <w:br/>
        <w:t>облысының</w:t>
        <w:br/>
        <w:t>“Казсельхозтехника”</w:t>
        <w:br/>
        <w:t>ұжымының</w:t>
        <w:br/>
        <w:t>төрағасының</w:t>
        <w:br/>
        <w:t>орынбасары болып</w:t>
        <w:br/>
        <w:t>тағайындалады.</w:t>
        <w:br/>
        <w:t>коветқазы 1984 жылы Жаңа</w:t>
        <w:br/>
        <w:t>Құсайынов</w:t>
        <w:br/>
        <w:t>Семей аудандық ауылшаруашылығын</w:t>
        <w:br/>
        <w:t>техникамен қамтамасыз ету басқармасының</w:t>
        <w:br/>
        <w:t>бастығы қызметіне ауыстырылады. Өз ісіне</w:t>
        <w:br/>
        <w:t>тиянақты, бір сөзді, ұйымдастырушылық</w:t>
        <w:br/>
        <w:t>қабылеті жоғары Ч.Молдағалиұлы кейінгі</w:t>
        <w:br/>
        <w:t>жылдары коммерциялық құрылымдарда</w:t>
        <w:br/>
        <w:t>абыройлы еңбек еткен адам.</w:t>
        <w:br/>
        <w:t>Советқазы (Сәмет) Қалиұлы</w:t>
        <w:br/>
        <w:t>Құсайынов Семей облысы, Абай ауданы</w:t>
        <w:br/>
        <w:t>Саржал елді мекенінің “Жарқұдық” қыстағы</w:t>
      </w:r>
    </w:p>
    <w:p>
      <w:r>
        <w:t>Шаған өзені бойында (24 шілде 1940 жылы)</w:t>
        <w:br/>
        <w:t>дүниеге келген.</w:t>
        <w:br/>
        <w:t>Сәмет (Советқазы) орта метепті Саржал</w:t>
        <w:br/>
        <w:t>ауылынан бастап, Семей қаласындағы</w:t>
        <w:br/>
        <w:t>бесінші қазақ орта мектебін үздік бітіріп,</w:t>
        <w:br/>
        <w:t>1958 жылы Шымкент қаласындағы химия-</w:t>
        <w:br/>
        <w:t>техналогиялық институтына түсіп 1963 жылы</w:t>
        <w:br/>
        <w:t>инженер технолог мамандығын меңгереді.</w:t>
        <w:br/>
        <w:t>1963 жылдан 1985 жылға дейін</w:t>
        <w:br/>
        <w:t>Қарағанды облысының Ақтау қаласындағы</w:t>
        <w:br/>
        <w:t>цемент өндіру зауатының өндірістік</w:t>
        <w:br/>
        <w:t>бірлестігінде бас директоры болып қызмет</w:t>
        <w:br/>
        <w:t>атқарады. 1985-1998 жылдары Өскемен</w:t>
        <w:br/>
        <w:t>цемент заводында басшылық қызметін</w:t>
        <w:br/>
        <w:t>атқарып, осы жылы зейнеткерлікке шыққан.</w:t>
        <w:br/>
        <w:t>Мемлекет алдындағы еңбектері үшін</w:t>
        <w:br/>
        <w:t>неше дүркін алған алғыс, наградалары бар.</w:t>
        <w:br/>
        <w:t>Саниярбек (Сакен) Тайтөлеуов (1940-</w:t>
        <w:br/>
        <w:t>1997) Саржал ауылында туған. Орта мектепті</w:t>
        <w:br/>
        <w:t>бітірісімен совхозда әр түрлі қызмет етті.</w:t>
        <w:br/>
        <w:t>Ново-Покровка ауыл шаруашылығы</w:t>
        <w:br/>
        <w:t>техникумын бітіріп мамандық алған Сакен</w:t>
        <w:br/>
        <w:t>230 ТӘҢІРБЕРДІ</w:t>
        <w:br/>
        <w:t>кірешілер көлік жалдап мініп, кейін жер аяғы</w:t>
        <w:br/>
        <w:t>кеңігенде қайтарып әкеліп беретін.</w:t>
        <w:br/>
        <w:t>Бұл күрделі шаруашылықты Собалақ өзі</w:t>
        <w:br/>
        <w:t>бастап, ұлы Мұқашты үйреткен. Мұқаш бұл</w:t>
        <w:br/>
        <w:t>шаруашылықты өмірдің ілгерілеуіне сай</w:t>
        <w:br/>
        <w:t>дамытып, коллективизацияға шейін жеткізіп</w:t>
        <w:br/>
        <w:t>берді.</w:t>
        <w:br/>
        <w:t>Собалақпен қатар төрелер Арғынғазы,</w:t>
        <w:br/>
        <w:t>Төлеуғазылардың мәдениетті</w:t>
        <w:br/>
        <w:t>шаруашылықтары болды. 1928 ж. біз</w:t>
        <w:br/>
        <w:t>“Жалшы" мойын серігі болып</w:t>
        <w:br/>
        <w:t>ұйымдасқанымызда Собалақтың</w:t>
        <w:br/>
        <w:t>Мұқашынан 1 шөп шабатын және 1 сүт</w:t>
        <w:br/>
        <w:t>тартатын машина, дәл сондай Арғынғазы</w:t>
        <w:br/>
        <w:t>мен Төлеуғазыдан 1 шөп шабатын, 1 сүт</w:t>
        <w:br/>
        <w:t>тартатын машина қалды. Мал мүліктері түгел</w:t>
        <w:br/>
        <w:t>тәркіленді.</w:t>
        <w:br/>
        <w:t>Бұлардың білімді, еңбекшіл</w:t>
        <w:br/>
        <w:t>ұйымдастырушыларын, мал-мүлкін тәркілеп</w:t>
        <w:br/>
        <w:t>жер аударып соттап жібердік. Сол</w:t>
        <w:br/>
        <w:t>машиналар 1942 ж. мен армияға, соғысқа</w:t>
        <w:br/>
        <w:t>кеткенше фермада болды, қызмет етуге</w:t>
        <w:br/>
        <w:t>пайдаланылды.</w:t>
        <w:br/>
        <w:t>Собалақ балалары түгел сауатты оқыған:</w:t>
        <w:br/>
        <w:t>Мұқаш ескіше сауатты, Мадияр медресе</w:t>
        <w:br/>
        <w:t>бітірген, орысша да оқыған. Әниар</w:t>
        <w:br/>
        <w:t>семинария бітірген кейінерек институт</w:t>
      </w:r>
    </w:p>
    <w:p>
      <w:r>
        <w:t>бітірген. ҚазПИ-де математика</w:t>
        <w:br/>
        <w:t>методикасынан сабақ оқытқан. Доцент</w:t>
        <w:br/>
        <w:t>атағы болған математика методикасынан</w:t>
        <w:br/>
        <w:t>кітап жазып, басқызған. 1930-1950 жылдар</w:t>
        <w:br/>
        <w:t>аралығында қазақ орта мектептерінде</w:t>
        <w:br/>
        <w:t>қолданылған, 6-10 кластарда</w:t>
        <w:br/>
        <w:t>пайданылылған физика және математика</w:t>
        <w:br/>
        <w:t>оқулықтарын қазақша жазған (аударған</w:t>
        <w:br/>
        <w:t>емес) осы Әниар Собалақов пен Райымжан</w:t>
        <w:br/>
        <w:t>Бөкейханов еді. Бұл екеуі сотталмаған. 1937</w:t>
        <w:br/>
        <w:t>ж. төрелер мен бай балаларынан сотталмай</w:t>
        <w:br/>
        <w:t>қалған осы екеуі ғана шығар.</w:t>
        <w:br/>
        <w:t>Собалақов Сәниар Мұқашұлы Сәкен</w:t>
        <w:br/>
        <w:t>Сейфуллинмен жақсы қатынаста болып,</w:t>
        <w:br/>
        <w:t>халық комиссарлар кеңесінде қызмет</w:t>
        <w:br/>
        <w:t>істеген. 1937 ж. қамауға алынып, оралмай</w:t>
        <w:br/>
        <w:t>кетті.</w:t>
        <w:br/>
        <w:t>Бейсен Жұмагелдин.</w:t>
        <w:br/>
        <w:t>Шежіреміздің І томының 324-бетінде берілген</w:t>
        <w:br/>
        <w:t>Собалақ Нысанқожаұлы туралы деректі толықтыру</w:t>
        <w:br/>
        <w:t>үшін Бейсен ақсақалдың естелігін арнайы ұсынып</w:t>
        <w:br/>
        <w:t>отырмыз.</w:t>
        <w:br/>
        <w:t>Тәукенің “Ақдариы”</w:t>
        <w:br/>
        <w:t>Тәуке қандай ғана кезенге тап келген...</w:t>
        <w:br/>
        <w:t>Қандай ғана беймаза тағдырдың тәлкегін</w:t>
        <w:br/>
        <w:t>көрген... Аягөз жұрты Тәукені жақсы</w:t>
        <w:br/>
        <w:t>біледі.Әңгімесінің ұшы-қиыры жоқ. Бір</w:t>
        <w:br/>
        <w:t>сырдың ұшығын шығарғалы отырмын. Сол</w:t>
        <w:br/>
        <w:t>қыруар аңызға қосыла берсе деген ниет...</w:t>
        <w:br/>
        <w:t>Тәукенің соңғы кезде әркім өз әлінше там-</w:t>
        <w:br/>
        <w:t>тұмдап жазған боп жүр. Бірі жөн, бірі жалған.</w:t>
        <w:br/>
        <w:t>Оның бейопа өмірінің бір сұрапыл кезеңі</w:t>
        <w:br/>
        <w:t>Ілияс Жансүгіровтың “Жолдастар”</w:t>
        <w:br/>
        <w:t>романына өзек болады. Романда Тәукенің</w:t>
        <w:br/>
        <w:t>“Ақдари” әнінің сөзі тұтас беріледі. Бұл сөз</w:t>
        <w:br/>
        <w:t>қадірін білер қайран Ілекеңнің ісі, ірілігі.</w:t>
        <w:br/>
        <w:t>Бір тосын сөз осы ән жөнінде болмақ...</w:t>
        <w:br/>
        <w:t>.-мен композитор Садық Кәрімбаевты</w:t>
        <w:br/>
        <w:t>1960 жылдан біле бастадым. Ол кезде мен</w:t>
        <w:br/>
        <w:t>“Қазақстан пионері” газетінде қызмет</w:t>
        <w:br/>
        <w:t>етемін. Редакторымыз-Сансызбай</w:t>
        <w:br/>
        <w:t>Сарғасқаев, бала мінезді, ақкөңіл жан. Ол</w:t>
        <w:br/>
        <w:t>кісінің:”Мен бар болайын, жоқ болайын-</w:t>
        <w:br/>
        <w:t>Садық ақсақал ән әкелсе, газетке басатын</w:t>
        <w:br/>
        <w:t>бол”,-дейтін сөзі әлі есімде. Айтса,</w:t>
        <w:br/>
        <w:t>айтқандай, сол Садық газеттің еркесі болып</w:t>
        <w:br/>
        <w:t>алды. Аңда-саңда Көзбол деген баласын</w:t>
        <w:br/>
        <w:t>ертіп, өзін жетектеген бір жалтыр басы бар:</w:t>
        <w:br/>
        <w:t>“Жадырап жаз келді, соқыр мен таз келді”,-</w:t>
        <w:br/>
        <w:t>деп ойда жоқта кіріп келеді. Әнін береді.</w:t>
        <w:br/>
        <w:t>Газетке жариялаймыз. Солай етене араласа</w:t>
        <w:br/>
        <w:t>келе ме Садық әндерінің тарихын</w:t>
        <w:br/>
        <w:t>сұрастырып, жазып, көңілге түйе бердім.</w:t>
        <w:br/>
        <w:t>Бірде ол өзінің “Ақтамақ” әнін: “Бір халық</w:t>
        <w:br/>
        <w:t>әнінің негізінде жаздым. Жетісу, Семей</w:t>
        <w:br/>
        <w:t>өңірін гастрольмен аралап, сол жақтан</w:t>
      </w:r>
    </w:p>
    <w:p>
      <w:r>
        <w:t>тапқан әнім..." ,-деді. Өзі сөзге доғал, кез-</w:t>
        <w:br/>
        <w:t>келген жөн сөздің құтын қашырып, әзіл-</w:t>
        <w:br/>
        <w:t>қалжыңға айналдырып жіберетін. Сонда</w:t>
        <w:br/>
        <w:t>оның өтірігі қайсы, шыны қайсы екенін</w:t>
        <w:br/>
        <w:t>білмей дал болып жүргенің. Бірақ қанша</w:t>
        <w:br/>
        <w:t>қулығына ұйытқытып, құтыртып әкетсе де</w:t>
        <w:br/>
        <w:t>оның тура сөзді жан екенін білетін едім.</w:t>
        <w:br/>
        <w:t>Хош, сол “ақтамақ” әні көп уақытқы дейін</w:t>
        <w:br/>
        <w:t>бас қатырды. Құдай-ау, ол қандай әннен</w:t>
        <w:br/>
        <w:t>жасалған ән деп ал ойла...ойла...</w:t>
        <w:br/>
        <w:t>1984 жылдың жазында мен аса көрнекті</w:t>
        <w:br/>
        <w:t>композитр Сыдық Мұхамеджановтың “Ақан</w:t>
        <w:br/>
        <w:t>сері-Ақтоқты” операсының жазылу тарихын</w:t>
        <w:br/>
        <w:t>қағазға түсіріп, өзімен бірге сол спектакільге</w:t>
        <w:br/>
        <w:t>ТЕГІН БІЛУ - ТЕКТІЛІК</w:t>
        <w:br/>
        <w:t>247</w:t>
        <w:br/>
        <w:t>Саниярбек Балтабек</w:t>
        <w:br/>
        <w:t>Тайтөлеуов Ақаев</w:t>
        <w:br/>
        <w:t>ферма зоотехнигі болады. 1982-1996 ж.</w:t>
        <w:br/>
        <w:t>Тельман атындағы совхоздың М1 ферма</w:t>
        <w:br/>
        <w:t>меңгерушісі, 1996-1997 ж. сол совхоз</w:t>
        <w:br/>
        <w:t>негізінде құрылған “Ақши” шаруа</w:t>
        <w:br/>
        <w:t>қожалығының жетекшісі. Ферма меңгерушісі</w:t>
        <w:br/>
        <w:t>қызметін атқарған кезде, Абай ауданы</w:t>
        <w:br/>
        <w:t>бойынша 6 жыл үздіксіз озат атанып, облыс,</w:t>
        <w:br/>
        <w:t>республика деңгейіне танымал болды.</w:t>
        <w:br/>
        <w:t>Бірнеше рет қоғам малын өз төле</w:t>
        <w:br/>
        <w:t>есебінен өсіріп, арзан сапалы өнім өндіргені</w:t>
        <w:br/>
        <w:t>үшін чемпион атанып, жеңіл автокөлік</w:t>
        <w:br/>
        <w:t>сыйлығына ие болды. Еңбектегі, қоғамдық</w:t>
        <w:br/>
        <w:t>өмірдегі белсенділігі үшін бірнеше</w:t>
        <w:br/>
        <w:t>мемлекеттік белгілермен марапатталды,</w:t>
        <w:br/>
        <w:t>жергілікті кеңеске депутат болып сайланды.</w:t>
        <w:br/>
        <w:t>Саниярбек Тайтөлеуовтың еңбек</w:t>
        <w:br/>
        <w:t>ұйымдастырудағы озат үлгісі аудандық</w:t>
        <w:br/>
        <w:t>баспасөз бетінде жарияланып, таратылды.</w:t>
        <w:br/>
        <w:t>Балтабек (Балташ) Бейсенбіұлы Ақаев</w:t>
        <w:br/>
        <w:t>1942 жылы Семей шаһарында туған. Отан</w:t>
        <w:br/>
        <w:t>соғысы кезіндегі тұрмыс қиындығын</w:t>
        <w:br/>
        <w:t>сәбилікпен өткізген Балташ, соғыстан кейінгі</w:t>
        <w:br/>
        <w:t>жылдардағы тапшылық пен жүдеушіліктің</w:t>
        <w:br/>
        <w:t>сызын жас балалықпен болса да сезіп өскен</w:t>
        <w:br/>
        <w:t>еді. Сондықтан да мектепті бітіре салып</w:t>
        <w:br/>
        <w:t>еңбек майданына араласып, жүргізуші,</w:t>
        <w:br/>
        <w:t>механизатор мамандығын меңгереді. Еңбек</w:t>
        <w:br/>
        <w:t>сүйгіш Балтабек Ақаев 45 жыл өзінің сүйікті</w:t>
        <w:br/>
        <w:t>мамандығы жүргізушіліктің барлық қыры-</w:t>
        <w:br/>
        <w:t>сырын меңгеріп, қиындығын жеңіп озаттар</w:t>
        <w:br/>
        <w:t>қатарында болды. Еңбектің ашы-тұшысын</w:t>
        <w:br/>
        <w:t>татып, адамгершіліктің ұлағатты үлгісі</w:t>
        <w:br/>
        <w:t>кеңпейілділіктен, мейірімділіктен,</w:t>
        <w:br/>
        <w:t>адалдықтан қия баспай</w:t>
        <w:br/>
        <w:t>еңбек еткен Балташ</w:t>
      </w:r>
    </w:p>
    <w:p>
      <w:r>
        <w:t>аудандық</w:t>
        <w:br/>
        <w:t>“Казсельхозтехникада”</w:t>
        <w:br/>
        <w:t>1970-1993 жылдарда</w:t>
        <w:br/>
        <w:t>үнемі құрмет</w:t>
        <w:br/>
        <w:t>тақтасында болып</w:t>
        <w:br/>
        <w:t>бірнеше мәрте</w:t>
        <w:br/>
        <w:t>әкімшіліктің,</w:t>
        <w:br/>
        <w:t>кәсіподақтарының</w:t>
        <w:br/>
        <w:t>мақтау мадақтау</w:t>
        <w:br/>
        <w:t>шараларына ілініп келді.</w:t>
        <w:br/>
        <w:t>Ел құрметтеген ағасы</w:t>
        <w:br/>
        <w:t>Мұхамади (Мұқан) мен</w:t>
        <w:br/>
        <w:t>жеңгесі Күләштің тәлім-</w:t>
        <w:br/>
        <w:t>тәрбиесімен өмір сүріп,</w:t>
        <w:br/>
        <w:t>еңбек етуге тырысты.</w:t>
        <w:br/>
        <w:t>“Біреудің өзімен таласса да бағымен</w:t>
        <w:br/>
        <w:t>таласпай” замандастарының қатарынан</w:t>
        <w:br/>
        <w:t>қалмай ұрпақ өсіріп, ұлағатты, салауатты</w:t>
        <w:br/>
        <w:t>өмір салтын берік ұстанды.</w:t>
        <w:br/>
        <w:t>Кем-қабылға қайыр-көмегін аямай</w:t>
        <w:br/>
        <w:t>қамқоршы болуды адамгершілік қасиет</w:t>
        <w:br/>
        <w:t>санаған Балташ ел ортасында абырой</w:t>
        <w:br/>
        <w:t>құрметке бөленген азамат.</w:t>
        <w:br/>
        <w:t>Рысбек Көркембаев.</w:t>
        <w:br/>
        <w:t>Ғабдолла</w:t>
        <w:br/>
        <w:t>Тайтөлеуов</w:t>
        <w:br/>
        <w:t>Ғабдолла (Наркен) Тайтөлеуов - (1945-</w:t>
        <w:br/>
        <w:t>24.11.2004) Саржал ауылында туған. 1963-</w:t>
        <w:br/>
        <w:t>64 ж. комсомолдық жолдамамен шопан</w:t>
        <w:br/>
        <w:t>болды. 1964 ж. Семей малдәрігерлік</w:t>
        <w:br/>
        <w:t>институтқа түсті. Екі жыл армия қатарында</w:t>
        <w:br/>
        <w:t>болды. 1972-74 ж. Шұбартау аудандық ауыл</w:t>
        <w:br/>
        <w:t>шаруашылық басқармасының бас</w:t>
        <w:br/>
        <w:t>зоотехнигі.</w:t>
        <w:br/>
        <w:t>1974-80 ж. Шұбартау ауданының “Көктал”</w:t>
        <w:br/>
        <w:t>совхозының бас зоттехнигі. 1980-82 ж.</w:t>
        <w:br/>
        <w:t>“Көктал” совхозының партия ұйымының</w:t>
        <w:br/>
        <w:t>хатшысы. 1982-85 ж. Абай ауданының</w:t>
        <w:br/>
        <w:t>“Архат” совхозының бас зоотехнигі. 1985-</w:t>
        <w:br/>
        <w:t>86 ж. Абай ауданының ауыл шаруашылық</w:t>
        <w:br/>
        <w:t>басқармасының орынбасары. 1986-1994 ж.</w:t>
        <w:br/>
        <w:t>Абай ауданының “Абай” совхозының</w:t>
        <w:br/>
        <w:t>директоры. 1994-2002 ж. “Шаған” атты жеке</w:t>
        <w:br/>
        <w:t>меншік кәсіпорынның директоры болып</w:t>
        <w:br/>
        <w:t>жемісті қызмет атқарған. 2002-2004 ж.</w:t>
        <w:br/>
        <w:t>Бесқарағай ауданының “Жас-Орман”</w:t>
        <w:br/>
        <w:t>шаруашылығының атқарушы директоры.</w:t>
        <w:br/>
        <w:t>Наркен еңбек еткен шаруашылықта үнемі</w:t>
        <w:br/>
        <w:t>ізденіспен үлкен нәтижеге жетті. Ешқашан</w:t>
        <w:br/>
        <w:t>228</w:t>
      </w:r>
    </w:p>
    <w:p>
      <w:r>
        <w:t>ТӘҢІРБЕРДІ</w:t>
        <w:br/>
        <w:t>Әнет бабам аңсаған осы күнді,</w:t>
        <w:br/>
        <w:t>“Шыңғысқа” қондырсам деп қосынымды,</w:t>
        <w:br/>
        <w:t>Мазасыз күй кештірген арман ғой бұл,</w:t>
        <w:br/>
        <w:t>Мамай мен Тоқтамыстай батырымды,</w:t>
        <w:br/>
        <w:t>Би-ата бишігінде қалған шындық,</w:t>
        <w:br/>
        <w:t>Әтірігін өмірдің атып ұрды,</w:t>
        <w:br/>
        <w:t>Мотыш-баба асымен қарсы алдық біз,</w:t>
        <w:br/>
        <w:t>Молшылыққа кенелтер ғасырымды,</w:t>
        <w:br/>
        <w:t>Алшы ғана түсетін баба ұрпағы,</w:t>
        <w:br/>
        <w:t>Аспанға иіре бер, асығыңды!</w:t>
        <w:br/>
        <w:t>Абайлық ақын Төлеген Жаңғалиев.</w:t>
        <w:br/>
        <w:t>Саржал ауылы, 10.07.2007 жыл.</w:t>
        <w:br/>
        <w:t>Собалақ Нысанқожаұлы (1841-1904)</w:t>
        <w:br/>
        <w:t>Собалақ шағын денелі, көккөз, қызыл</w:t>
        <w:br/>
        <w:t>сары, зерек, еңбекшіл, талантты шебер адам</w:t>
        <w:br/>
        <w:t>болған. (Кейін ел білетін ұрпағы - жиені</w:t>
        <w:br/>
        <w:t>Биғозин Сақтай нағашысына өте ұқсас екен)</w:t>
        <w:br/>
        <w:t>Шаруаның жайын жақсы білетін, жер мен</w:t>
        <w:br/>
        <w:t>суды тиімді пайдаланатынСәкең Шағанның</w:t>
        <w:br/>
        <w:t>Алабие тұсынан тоғам салмақ болған. Оған</w:t>
        <w:br/>
        <w:t>ағайындары келісім бермеген, жерді жыртып</w:t>
        <w:br/>
        <w:t>бүлдіресің деп сөккен. Кейін дәл сол жерден</w:t>
        <w:br/>
        <w:t>Қызыладыр және Тельман атындағы</w:t>
        <w:br/>
        <w:t>колхоздар тоғам салып (200--200-400 га),</w:t>
        <w:br/>
        <w:t>егін екті. Бұл егіндікте Қызыладырдан</w:t>
        <w:br/>
        <w:t>Балтай ұлы Әкімбай, одан соң Аманқұлұлы</w:t>
        <w:br/>
        <w:t>Қабыжан, Тельманнан Төлебайұлы Сыдық</w:t>
        <w:br/>
        <w:t>мұрап болып, елді астыққа, нанға кенелетті.</w:t>
        <w:br/>
        <w:t>Ағайындары көнбеген соң, Сәкең өзіне тиісті</w:t>
        <w:br/>
        <w:t>Қызылжардан тоғам орнатып, тас өткел</w:t>
        <w:br/>
        <w:t>салып, екі тармақты арықтар жүйесін жасап</w:t>
        <w:br/>
        <w:t>қабақтағы арықтармен шабындыққа су</w:t>
        <w:br/>
        <w:t>жайып, Қызылтұмсықтан басталатын тау</w:t>
        <w:br/>
        <w:t>етегіндегі арықтармен егін суғарған.</w:t>
        <w:br/>
        <w:t>Шаған өзені Саржал ауылының тұсында</w:t>
        <w:br/>
        <w:t>жайылып кетеді, жарқабақтар болмайды,</w:t>
        <w:br/>
        <w:t>төменгі жағы Жайма деп аталады. Бойлауық</w:t>
        <w:br/>
        <w:t>бұйратына тақағанда ойдым-ойдым</w:t>
        <w:br/>
        <w:t>Қарасулар терең жар, томашалы ми болады</w:t>
        <w:br/>
        <w:t>да, Жайма арнаға айналып, өзен қайта</w:t>
        <w:br/>
        <w:t>пайда болады. Өзеннің сол жағында арал</w:t>
        <w:br/>
        <w:t>сияқты төбеге “Мотыш бабам басы"</w:t>
        <w:br/>
        <w:t>делінетін көп бейіт (кейінде) Тельман</w:t>
        <w:br/>
        <w:t>атындағы совхоздың сиыр фермасы болған</w:t>
        <w:br/>
        <w:t>жерде Әлқожаның тоғамы болған. Собалақ</w:t>
        <w:br/>
        <w:t>аталас Әлқожаға 100 құнан қой несиеге</w:t>
        <w:br/>
        <w:t>беріп тоғам салуына көмектескен</w:t>
        <w:br/>
        <w:t>Әлқожаның арығы оңтүстікке қарай</w:t>
        <w:br/>
        <w:t>қыраттың үстінде. Ол жерде коллектив</w:t>
        <w:br/>
        <w:t>құрылғанға дейін 100 гадай егін салыныпты.</w:t>
        <w:br/>
        <w:t>1935-36 жылдары егіндіктің орнында арам</w:t>
        <w:br/>
        <w:t>шөп, ермен, қызыл тікен әсіп кеткен болатын.</w:t>
        <w:br/>
        <w:t>Ол заманда Шағанның суы мол, әр</w:t>
        <w:br/>
        <w:t>тұсында терең қарасулар, суларда әртүрлі</w:t>
      </w:r>
    </w:p>
    <w:p>
      <w:r>
        <w:t>балықтар көп болатын.</w:t>
        <w:br/>
        <w:t>Собекең ешқандай техникалық құрал-</w:t>
        <w:br/>
        <w:t>жабдықсыз тек, шот (кетпен), күрек, сүймен,</w:t>
        <w:br/>
        <w:t>қайланы қолданып күрделі су</w:t>
        <w:br/>
        <w:t>шаруашылығының жүйесін жасаған.</w:t>
        <w:br/>
        <w:t>Арықтың деңгейінің түзулігін көзбен көздеп</w:t>
        <w:br/>
        <w:t>қадағалау үшін арықтың түбіне шалқасынан</w:t>
        <w:br/>
        <w:t>жата қалып, төбесін жерге тіреп екі көзімен</w:t>
        <w:br/>
        <w:t>кезек қарап арықтың түбінің деңгейін</w:t>
        <w:br/>
        <w:t>бақылайды екен. Осы күні оны Нивелир</w:t>
        <w:br/>
        <w:t>дейтін оптикалық құралдың көмегімен</w:t>
        <w:br/>
        <w:t>жүргізеді.</w:t>
        <w:br/>
        <w:t>Тас өткелдердің іргесі жерден қазылып</w:t>
        <w:br/>
        <w:t>қаланып шыққан. Өзен түбінің биіктігі сол</w:t>
        <w:br/>
        <w:t>1934-35 жылдарда 2 метрдей болатын, тас</w:t>
        <w:br/>
        <w:t>әткел әрі тоғам, әрі су мол кезде көпір</w:t>
        <w:br/>
        <w:t>қызметін атқаратын. Тоқымтыққанға арпа,</w:t>
        <w:br/>
        <w:t>бидай, сұлы, тары еккен. Барлығы 100 гадай</w:t>
        <w:br/>
        <w:t>болуы керек. Қызыл тұмсықтың жиегінде екі</w:t>
        <w:br/>
        <w:t>10-20 метрдей, ұзындығы 100 метрдей</w:t>
        <w:br/>
        <w:t>көгалға бақша еккен. (Қарбыз, қауын, қияр,</w:t>
        <w:br/>
        <w:t>сәбіз). Сол жерге 1934 жылы біз де жеміс</w:t>
        <w:br/>
        <w:t>ектік. Еккеніміз жақсы шықты, бірақ ауылдың</w:t>
        <w:br/>
        <w:t>балалары піспей жатып ұрлап, жеп, бүлдіріп</w:t>
        <w:br/>
        <w:t>тастады. (Ауданы 0,17 га-17 сотық</w:t>
        <w:br/>
        <w:t>делінетін). Жер жыртуға темірсоқаны</w:t>
        <w:br/>
        <w:t>қолданған, үш ат жеккен екеуін парлап,</w:t>
        <w:br/>
        <w:t>үшінші атты, алдына көсемдеп жегіп, оған</w:t>
        <w:br/>
        <w:t>бала мінгізген. Темір тырнауышпен</w:t>
        <w:br/>
        <w:t>малалаған.</w:t>
        <w:br/>
        <w:t>Собекең еңбек ұйымдастырудағы</w:t>
        <w:br/>
        <w:t>шеберлігімен қатар өзінің әртүрлі өнері көп</w:t>
        <w:br/>
        <w:t>болған.</w:t>
        <w:br/>
        <w:t>Емкестік қасиеті зор Собекең адамды да,</w:t>
        <w:br/>
        <w:t>малды да емдеу үшін жергілікті жерден</w:t>
        <w:br/>
        <w:t>шығатын өсімдіктермен минералдардың</w:t>
        <w:br/>
        <w:t>қасиетін біліп оны өз ісіне пайдаланған.</w:t>
        <w:br/>
        <w:t>Жастарға үйретіп, кем-қабыл жандарға</w:t>
        <w:br/>
        <w:t>жанашырлықпен тегін қызмет еткен.</w:t>
        <w:br/>
        <w:t>Адамдардың сыртқы (қотыр, жарақат,</w:t>
        <w:br/>
        <w:t>сынық, буын шығып кетуі) ауруларын</w:t>
        <w:br/>
        <w:t>емдеген. Ішкі аурулардан сақтану үшін</w:t>
        <w:br/>
        <w:t>ТӘҢІРБЕРДІ</w:t>
        <w:br/>
        <w:t>Кәмел</w:t>
        <w:br/>
        <w:t>Мұқанұлы.</w:t>
        <w:br/>
        <w:t>Нұржамал</w:t>
        <w:br/>
        <w:t>Әділханова</w:t>
        <w:br/>
        <w:t>Кәмел Мұқанұлы. 1927-жылы қазіргі</w:t>
        <w:br/>
        <w:t>Абай ауданы Саржал ауылында тұған. 1941-</w:t>
        <w:br/>
        <w:t>жылғы майда Саржал отарлау мектебін</w:t>
        <w:br/>
        <w:t>бітіргеннен “Қызыладыр” колхозында әр</w:t>
        <w:br/>
        <w:t>түрлі жұмыс жасаған. 1947-1950 жылдары</w:t>
      </w:r>
    </w:p>
    <w:p>
      <w:r>
        <w:t>Семейдегі Мұхтар Әуезов атындағы, Пед-</w:t>
        <w:br/>
        <w:t>училишесінде оқып “Қызыл-Ту" бастауыш</w:t>
        <w:br/>
        <w:t>мектебінде оқытушылық еңбек жолын</w:t>
        <w:br/>
        <w:t>бастаған. Сол жылы, күзде Армияға алынып,</w:t>
        <w:br/>
        <w:t>1953-ж азаматтық борышын өтеп, КПСС-</w:t>
        <w:br/>
        <w:t>мүшелігіне өтіп қайтқан Кәмел Мұқанұлы</w:t>
        <w:br/>
        <w:t>1954-1956-ж, Абай аудандық партия</w:t>
        <w:br/>
        <w:t>комитетінде нұсқаушы және насихатшы,</w:t>
        <w:br/>
        <w:t>1956-1962-ж Жидебайдағы Абайдың</w:t>
        <w:br/>
        <w:t>мемориалдық мұражайында әдеби</w:t>
        <w:br/>
        <w:t>қызметкер және Қызылотау меңгерушісі,</w:t>
        <w:br/>
        <w:t>1962-1967- Саржал орта мектебінде</w:t>
        <w:br/>
        <w:t>оқытушы болып абыройлы еңбек еткен.</w:t>
        <w:br/>
        <w:t>1969-1988-жылдарда Сарғалдық ауыл</w:t>
        <w:br/>
        <w:t>кеңесінде хатшы болып, зейнеткерлікке</w:t>
        <w:br/>
        <w:t>шыққан қария.</w:t>
        <w:br/>
        <w:t>Еселі еңбектің, үлкен парасаттылықтың</w:t>
        <w:br/>
        <w:t>иесі Кәмел 6 рет ауылдық кеңестің депутаты</w:t>
        <w:br/>
        <w:t>болып сайланған, бірнеше мемлекеттік</w:t>
        <w:br/>
        <w:t>белгілермен марапатталған адам.</w:t>
        <w:br/>
        <w:t>Өмірлік мол тәжірбиесімен ескіден қалған</w:t>
        <w:br/>
        <w:t>келелі сөз, кемеңгерлік үлгіні бойына жиған</w:t>
        <w:br/>
        <w:t>Кәмел бүгінде ел ақсақалы, қауым жұрттың</w:t>
        <w:br/>
        <w:t>ақылшысы болып отыр.</w:t>
        <w:br/>
        <w:t>Нұржамал Әділханова. 1935-жылы,</w:t>
        <w:br/>
        <w:t>Абай ауданы, Күлмен ауылында туған. 1946-</w:t>
        <w:br/>
        <w:t>жылы, Семейдегі затон бастауыш мектебін</w:t>
        <w:br/>
        <w:t>бітірген. Ұзақ жылдар кітапханашы болып</w:t>
        <w:br/>
        <w:t>үлгілі еңбек еткен ол 6-ұл, 5-қызды өмірге</w:t>
        <w:br/>
        <w:t>әкеліп тәрбиелеген,</w:t>
        <w:br/>
        <w:t>өсірген, “Батыр ана”,</w:t>
        <w:br/>
        <w:t>Алтын алқа иегері.</w:t>
        <w:br/>
        <w:t>23-немере, 2-шөбере</w:t>
        <w:br/>
        <w:t>сүйіп отырған</w:t>
        <w:br/>
        <w:t>ардақты ана, әже.</w:t>
        <w:br/>
        <w:t>Биахмет</w:t>
        <w:br/>
        <w:t>Болатқазыұлы</w:t>
        <w:br/>
        <w:t>Сартаев (1927-1985)</w:t>
        <w:br/>
        <w:t>Семей облысы,</w:t>
        <w:br/>
        <w:t>Шыңғыстау ауданы</w:t>
        <w:br/>
        <w:t>Саржал ауылының</w:t>
        <w:br/>
        <w:t>маңындағы Тайлан</w:t>
        <w:br/>
        <w:t>елді мекенінде туған.</w:t>
        <w:br/>
        <w:t>Ташкенттің теміржол</w:t>
        <w:br/>
        <w:t>институтын</w:t>
        <w:br/>
        <w:t>тәмамдағаннан кейін</w:t>
        <w:br/>
        <w:t>қазақ теміржолының Семей, Аягөз,</w:t>
        <w:br/>
        <w:t>Сарыөзек, Шу стансаларында құрылыс</w:t>
        <w:br/>
        <w:t>жұмыстарын басқарған. Ұзақ жылдар</w:t>
        <w:br/>
        <w:t>“Қаратаухимстрой” тресінің басқарушысы</w:t>
        <w:br/>
        <w:t>болды. Қазақ КСР Өнеркәсіп-құрылыс</w:t>
        <w:br/>
        <w:t>министрлігінде жауапты қызметтер</w:t>
        <w:br/>
        <w:t>атқарған.</w:t>
        <w:br/>
        <w:t>Қызмет бабына байланысты жергілікті</w:t>
        <w:br/>
        <w:t>партия-совет органдарына мүше болған.</w:t>
        <w:br/>
        <w:t>“Еңбек Қызыл Ту" орденімен, министрліктің</w:t>
        <w:br/>
        <w:t>Құрмет грамоталарымен марапатталған.</w:t>
      </w:r>
    </w:p>
    <w:p>
      <w:r>
        <w:t>Зайыбы Зылиқа Әлімбайқызы екеуі бір ұл</w:t>
        <w:br/>
        <w:t>тәрбиелеп өсірген, екі немересі бар.</w:t>
        <w:br/>
        <w:t>Қабыл Ахметов.</w:t>
        <w:br/>
        <w:t>Биахмет</w:t>
        <w:br/>
        <w:t>Сартаев</w:t>
        <w:br/>
        <w:t>Шәпет (Шапағат) Икеұлы</w:t>
        <w:br/>
        <w:t>Иембергенов (Ембергенов) 6 сәуір 1927</w:t>
        <w:br/>
        <w:t>ж. Саржал ауылындағы Ике қорасында</w:t>
        <w:br/>
        <w:t>туған. 1928 жылы Икенің отбасы (құрамында</w:t>
        <w:br/>
        <w:t>6 адам) Сырдария округына жер</w:t>
        <w:br/>
        <w:t>аударылған. Мектепті 1935 ж. Шымкент</w:t>
        <w:br/>
        <w:t>қаласында, содан кейін 1936 жылдан</w:t>
        <w:br/>
        <w:t>Алматы қаласында оқып, 7-класты бітірген.</w:t>
        <w:br/>
        <w:t>(Әуел бастан-ақ қуғын-сүргінге тап болған</w:t>
        <w:br/>
        <w:t>біздерге “Ембергенов етіп, тегіңді өзгерт”</w:t>
        <w:br/>
        <w:t>деген апайым Хайрияның ақылы еді, - деп</w:t>
        <w:br/>
        <w:t>еске алады Шәпет аға). 1943-44 ж.</w:t>
        <w:br/>
        <w:t>Семейдегі Харьковтік әскери-әуе күштері</w:t>
        <w:br/>
        <w:t>арнайы мектебінде оқып жүргенде</w:t>
        <w:br/>
        <w:t>сырқаттанып, одан 1945 ж. қаңтарда</w:t>
        <w:br/>
        <w:t>Алматыдағы ҚазМемАуылШариИнститутында</w:t>
        <w:br/>
        <w:t>жартыжылдық дайындық курсында оқиды.</w:t>
        <w:br/>
        <w:t>1945 жылдың қыркүйек айында осы</w:t>
        <w:br/>
        <w:t>институттың инженерлік факультетіне</w:t>
        <w:br/>
        <w:t>ТЕГІН БІЛУ - ТЕКТІЛІК 257</w:t>
        <w:br/>
        <w:t>Мәмбетей Тасболат ұрпағына түзету, толықтырулар.</w:t>
        <w:br/>
        <w:t>353 беттегі:</w:t>
        <w:br/>
        <w:t>3. Қонақай- Есенқұл- Тілеуке- Жүніс-Сембай, Қабиден, Зікірия, Қажи, Тайқожа.</w:t>
        <w:br/>
        <w:t>-Сембайдың Қариполласының Ералысынан Мұрат, Нұралы.</w:t>
        <w:br/>
        <w:t>-Қабиденнің Мұратынан - Элмира. Рамил, одан Аймина.</w:t>
        <w:br/>
        <w:t>-Ринатынан - Ригина. Элыьфира.</w:t>
        <w:br/>
        <w:t>- Қажидың Есенкелдісінен - Мақсұт</w:t>
        <w:br/>
        <w:t>- Егенқұлының Қарақабатынан -Түсіп, Қамал, Кәкіш, Нұғыман, Қасымхан.</w:t>
        <w:br/>
        <w:t>- Қасымжанынан - Төлеш, одан Сабыржан, одан</w:t>
        <w:br/>
        <w:t>Бауыржан, Ерслан</w:t>
        <w:br/>
        <w:t>356 беттегі:</w:t>
        <w:br/>
        <w:t>1. Орынбай-Жаңабай-Тайқара-Әмірғалы-Зейнелғабиден-Қобыланды-Асфира.</w:t>
        <w:br/>
        <w:t>357 беттегі:</w:t>
        <w:br/>
        <w:t>1. Қалыбай - Байбура - Шәукенбай, Тәйтік, Өтелді;</w:t>
        <w:br/>
        <w:t>- Тәйтіктен - Сағила, Уәли;</w:t>
        <w:br/>
        <w:t>- Уәлиден - Әсия. Рысжан</w:t>
        <w:br/>
        <w:t>- Өтелдіден - Аймұханбет, Баймұханбет,</w:t>
        <w:br/>
        <w:t>- Баймұханбеттен - Мұса;</w:t>
        <w:br/>
        <w:t>019-418</w:t>
      </w:r>
    </w:p>
    <w:p>
      <w:r>
        <w:t>ТЕГІН БІЛУ - ТЕКТІЛІК | 261</w:t>
        <w:br/>
        <w:t>Күлзия Ташпих қызы Мұхамеджанова</w:t>
        <w:br/>
        <w:t>1933 жылы 10 қаңтарда дүниеге келген.</w:t>
        <w:br/>
        <w:t>Ол кездері халқымыздың басына түскен</w:t>
        <w:br/>
        <w:t>тұрмыс таршылығын жеңіп 1965 жылы</w:t>
        <w:br/>
        <w:t>ҚазГу-де оқып жоғары білімді мамандық</w:t>
        <w:br/>
        <w:t>меңгерген Күлзия 1958-1991 жылдары</w:t>
        <w:br/>
        <w:t>Қарағанды Мемлекеттік Медициналық</w:t>
        <w:br/>
        <w:t>академиясында абыройлы еңбек еткен.</w:t>
        <w:br/>
        <w:t>Ол өзінің терең білімді мамандығымен</w:t>
        <w:br/>
        <w:t>қатар, адамгершілігі жоғары, бауырмал,</w:t>
        <w:br/>
        <w:t>көпшіл қасиетімен еңбектес жолдастары,</w:t>
        <w:br/>
        <w:t>туыс-туғандары ортасында зор абырой,</w:t>
        <w:br/>
        <w:t>құрметке бөленген адам.</w:t>
        <w:br/>
        <w:t>Төлеуғазы Төлахметұлы 1934 ж.</w:t>
        <w:br/>
        <w:t>Мотыштың Ақшиінде дүниеге келген.</w:t>
        <w:br/>
        <w:t>1.“Әкеммен бірге туған Ерахмет колхоз</w:t>
        <w:br/>
        <w:t>құрылғаннан 1947 жылға дейін “Тельман”</w:t>
        <w:br/>
        <w:t>атындағы колхоздың жылқысын баққан адам</w:t>
        <w:br/>
        <w:t>еді. Өзі сондай аң құмар, жақсы ит асырап</w:t>
        <w:br/>
        <w:t>оларды баулып, қасқырға қосатын.</w:t>
        <w:br/>
        <w:t>Көршілес Шұбартау, Абыралы</w:t>
        <w:br/>
        <w:t>- аудандарында бар</w:t>
        <w:br/>
        <w:t>екен деп естісе иттің</w:t>
        <w:br/>
        <w:t>жақсы тұқымын барып</w:t>
        <w:br/>
        <w:t>алып келіп жинайтын.</w:t>
        <w:br/>
        <w:t>| Жазғытұрым жеке</w:t>
        <w:br/>
        <w:t>| шыққан сасырды бір</w:t>
        <w:br/>
        <w:t>1 түбіріне ағаш тостаған</w:t>
        <w:br/>
        <w:t>жауып, таспен</w:t>
        <w:br/>
        <w:t>бастырып қоятын.</w:t>
        <w:br/>
        <w:t>Қалың күзде аузы-</w:t>
        <w:br/>
        <w:t>мұрнын орамалмен</w:t>
        <w:br/>
        <w:t>тұмшалап байлап</w:t>
        <w:br/>
        <w:t>алып, оның жел</w:t>
        <w:br/>
        <w:t>жағында отырып</w:t>
        <w:br/>
        <w:t>Төлеуғазы тостағанды ашатын.</w:t>
        <w:br/>
        <w:t>Төлахметұлы Үйден арнайы</w:t>
        <w:br/>
        <w:t>дайындап алып-барған ортан жіліктің бір</w:t>
        <w:br/>
        <w:t>басындағы ағаш тығынын алып жілікке</w:t>
        <w:br/>
        <w:t>жаңағы сасырдың күлін салатын. Оны үйге</w:t>
        <w:br/>
        <w:t>әкеліп пештің көмейіне қоятын. Қыста соғым</w:t>
        <w:br/>
        <w:t>сойған кезде, соғымнан шыққан төлдің ішіне</w:t>
        <w:br/>
        <w:t>жаңағы күлді сеуіп, құрым киізге орап 2-3</w:t>
        <w:br/>
        <w:t>250</w:t>
        <w:br/>
        <w:t>ТӘҢІРБЕРДІ</w:t>
        <w:br/>
        <w:t>білгір мектеп басшысы</w:t>
        <w:br/>
        <w:t>| болып қызмет істеген</w:t>
      </w:r>
    </w:p>
    <w:p>
      <w:r>
        <w:t>Шәкен қазір</w:t>
        <w:br/>
        <w:t>зейнеткер. Шыңғыстау</w:t>
        <w:br/>
        <w:t>өңіріне Шайқысләм</w:t>
        <w:br/>
        <w:t>өнерімен аты шыққан.</w:t>
        <w:br/>
        <w:t>“Ши өңірінің</w:t>
        <w:br/>
        <w:t>Бауыржаны” атанған</w:t>
        <w:br/>
        <w:t>өнерпаз.</w:t>
        <w:br/>
        <w:t>1969 жылдан бастап</w:t>
        <w:br/>
        <w:t>ауыл сахнасында өнер</w:t>
        <w:br/>
        <w:t>көрсетіп, ауыл</w:t>
        <w:br/>
        <w:t>мәдениетіне маңдай</w:t>
        <w:br/>
        <w:t>тері сіңген азамат.</w:t>
        <w:br/>
        <w:t>Аудан орталығында</w:t>
        <w:br/>
        <w:t>өтетін совхоз күндері</w:t>
        <w:br/>
        <w:t>өнер жарысында</w:t>
        <w:br/>
        <w:t>аудан сахнасында “Намыс гвардиясында”</w:t>
        <w:br/>
        <w:t>(М.Әуезов) Бауыржан, “Алғашқы ұстазда”</w:t>
        <w:br/>
        <w:t>(Ш.Айтматов) Дүйсен, “Қысылғаннан қыз</w:t>
        <w:br/>
        <w:t>болдықта” Алтынбек, “Үйленгім келмейдіде"</w:t>
        <w:br/>
        <w:t>мылқау, “Дөкей келе жатырда” Қилау т.б.</w:t>
        <w:br/>
        <w:t>көптеген рольдерде ойнаған, Шәкеннің</w:t>
        <w:br/>
        <w:t>Шәкен</w:t>
        <w:br/>
        <w:t>Қапсаламов</w:t>
        <w:br/>
        <w:t>ондаған қойылымдарды сахнаға дайындаған</w:t>
        <w:br/>
        <w:t>режиссер ретіндегі еңбегін ауылдастары</w:t>
        <w:br/>
        <w:t>жоғары бағалайды.</w:t>
        <w:br/>
        <w:t>Ол Баққожа Мұқайдың “Семей қасіретін”</w:t>
        <w:br/>
        <w:t>облыстық сахнаға дайындап, Өскемен</w:t>
        <w:br/>
        <w:t>көрермендерінің ризашылығына бөленді. Ол</w:t>
        <w:br/>
        <w:t>ауыл өнерпаздарының 2003 ж. Саржал</w:t>
        <w:br/>
        <w:t>“Халық театры” атағына ие болуына үлкен</w:t>
        <w:br/>
        <w:t>еңбек етті.</w:t>
        <w:br/>
        <w:t>1999 жылы “Шайқысләм-шоу”</w:t>
        <w:br/>
        <w:t>бағдарламасымен аудан халқын, әзіл-</w:t>
        <w:br/>
        <w:t>сықақпен сусындатқан, жан-жақты өнер иесі</w:t>
        <w:br/>
        <w:t>- Шәкен домбырамен әуелетіп ән шырқайды,</w:t>
        <w:br/>
        <w:t>өлең шығарады, асабалық өнері бір төбе.</w:t>
        <w:br/>
        <w:t>Қалкен Баттақов.</w:t>
        <w:br/>
        <w:t>Шыңғысбай Әрінұлы Иманбаев 1954</w:t>
        <w:br/>
        <w:t>жылы Семей облысы, Абай ауданында</w:t>
        <w:br/>
        <w:t>дүниеге келген.</w:t>
        <w:br/>
        <w:t>Орта мектепті аяқтаған соң Отан</w:t>
        <w:br/>
        <w:t>алдындағы әскери борышын өтеп қайтады.</w:t>
        <w:br/>
        <w:t>Заманына сай білім алып, ел қатарлы еңбек</w:t>
        <w:br/>
        <w:t>Шәкен - Абай бейнесінде</w:t>
        <w:br/>
        <w:t>|</w:t>
        <w:br/>
        <w:t>|</w:t>
        <w:br/>
        <w:t>|</w:t>
        <w:br/>
        <w:t>1</w:t>
        <w:br/>
        <w:t>|</w:t>
      </w:r>
    </w:p>
    <w:p>
      <w:r>
        <w:t>256</w:t>
        <w:br/>
        <w:t>ТӘҢІРБЕРДІ</w:t>
        <w:br/>
        <w:t>бастады. Кереку қаласындағы эстрадалық</w:t>
        <w:br/>
        <w:t>бишілер тобында биші Украинаның Ялта</w:t>
        <w:br/>
        <w:t>қаласында 2002 жылы өткен халықаралық</w:t>
        <w:br/>
        <w:t>фестивалінде жеке орындауда 2 орынға ие</w:t>
        <w:br/>
        <w:t>болды. 2002 жылы “Әнші балапан" (Алматы</w:t>
        <w:br/>
        <w:t>қаласында) бишілер тобында билеп бірінші</w:t>
        <w:br/>
        <w:t>орынға ие болды.</w:t>
        <w:br/>
        <w:t>2005 жылы Россияның Омбы қаласында</w:t>
        <w:br/>
        <w:t>би жарысынан | орынға ие болды.</w:t>
        <w:br/>
        <w:t>Келешегінен мол табыс, жеңіс күтетін</w:t>
        <w:br/>
        <w:t>Сананың, Медетпен Бегалының бойындағы</w:t>
        <w:br/>
        <w:t>бұл қасиет от басындағы тәрбиенің, құдай</w:t>
        <w:br/>
        <w:t>берген қандағы қасиеттің көрінісі деп</w:t>
        <w:br/>
        <w:t>білеміз.</w:t>
        <w:br/>
        <w:t>Ел намысы, азамат</w:t>
        <w:br/>
        <w:t>абыройы, Отан даңқы үшін</w:t>
        <w:br/>
        <w:t>еселі еңбегі, өміршең өнері</w:t>
        <w:br/>
        <w:t>бар ұландар қатары өсе</w:t>
        <w:br/>
        <w:t>бергей деп тілейміз.</w:t>
        <w:br/>
        <w:t>Дәурен Қасымханұлы</w:t>
        <w:br/>
        <w:t>| Иманбаев 1976 жылы</w:t>
        <w:br/>
        <w:t>| Алматы қаласында дүниеге</w:t>
        <w:br/>
        <w:t>| келген.</w:t>
        <w:br/>
        <w:t>1996 жылы әскер</w:t>
        <w:br/>
        <w:t>қатарынан оралған соң</w:t>
        <w:br/>
        <w:t>қызмет жолын ішкі істер</w:t>
        <w:br/>
        <w:t>саласымен</w:t>
        <w:br/>
        <w:t>байланыстырылған Дәурен</w:t>
        <w:br/>
        <w:t>Қасымханұлы ішкі істер</w:t>
        <w:br/>
        <w:t>органдарында жемісті қызмет</w:t>
        <w:br/>
        <w:t>істеп келеді.</w:t>
        <w:br/>
        <w:t>1999-2002 жылдары ҚР</w:t>
        <w:br/>
        <w:t>Ішкі істер министрлігінің Семейдегі заң</w:t>
        <w:br/>
        <w:t>колледжінде оқиды. 2003-2006 жылдары ҚР</w:t>
        <w:br/>
        <w:t>Ішкі істер министрлігі академиясын</w:t>
        <w:br/>
        <w:t>ойдағыдай аяқтайды. 2001-2002 ж.ж. ҚР-сы</w:t>
        <w:br/>
        <w:t>Президентінің үкімет әкімшілігін қорғау</w:t>
        <w:br/>
        <w:t>взводының инспекторы, кіші лейтенант,</w:t>
        <w:br/>
        <w:t>2002-2005 ж.ж. Президент, үкімет әкімшілігін</w:t>
        <w:br/>
        <w:t>қорғау взводының командирі, аға лейтенант</w:t>
        <w:br/>
        <w:t>болып қызмет атқарды. 2005 жылдан бастап</w:t>
        <w:br/>
        <w:t>ҚР-сы Ішкі істер министрлігінің үкіметтік</w:t>
        <w:br/>
        <w:t>мекемелерді қорғау полк полициясы 1</w:t>
        <w:br/>
        <w:t>батальоны командирінің орынбасары.</w:t>
        <w:br/>
        <w:t>Н.Тілеуғазыұлы.</w:t>
        <w:br/>
        <w:t>266 | БАЙҒАЗЫ</w:t>
        <w:br/>
        <w:t>5. Қуатбек - Нұрлан, Нүргүл.</w:t>
      </w:r>
    </w:p>
    <w:p>
      <w:r>
        <w:t>6-7. Қафира. Сабира.</w:t>
        <w:br/>
        <w:t>3. Төребайдан - 1. Жұмағали одан Жексенбай, Мұрат</w:t>
        <w:br/>
        <w:t>2. Мырзағали</w:t>
        <w:br/>
        <w:t>3. Люба</w:t>
        <w:br/>
        <w:t>4. Кенжебайдан - 1. Рақымғали, одан Оразғали, Гүлшат. Майра.</w:t>
        <w:br/>
        <w:t>2. Төлеуғали</w:t>
        <w:br/>
        <w:t>3. Нұрғайша</w:t>
        <w:br/>
        <w:t>6) Байшуақтан Бекқожан одан Ақажан одан Жұртыбай, Тұрсынбай</w:t>
        <w:br/>
        <w:t>1. Жұртыбайдан - Құсман, Өмірхан, Балтабек, Оразбек,</w:t>
        <w:br/>
        <w:t>Даниярбек, Өкен (Оразбике)</w:t>
        <w:br/>
        <w:t>2. Тұрсынбайдан - Жуасбай, Бейсенбай, Сембай</w:t>
        <w:br/>
        <w:t>367-368 беттегі:</w:t>
        <w:br/>
        <w:t>1. Аманбай- Байжан- Таяпберген- Құсыманының бір баласы Оралғазы.</w:t>
        <w:br/>
        <w:t>- Оралғазыдан - Айгүл. Асхат, Темірлан,</w:t>
        <w:br/>
        <w:t>- Асхаттан - Аня.</w:t>
        <w:br/>
        <w:t>Байғазының қай баласынан тарайтынын анықтай алмағанмен</w:t>
        <w:br/>
        <w:t>- Таңатардан Айтқожа туған екен.</w:t>
        <w:br/>
        <w:t>- Айтқожадан - Құрманқожа, Есқожа, Махып, Шыңғожа туған;</w:t>
        <w:br/>
        <w:t>- Құрманқожадан Мырзали, одан Маулікен;</w:t>
        <w:br/>
        <w:t>- Есқожадан - Ешмұхамет, Күләш.</w:t>
        <w:br/>
        <w:t>Нұрмұхамед, Сақыпжамал, Сарбіш, Күлән.</w:t>
        <w:br/>
        <w:t>- Махыптан - Күләш.</w:t>
        <w:br/>
        <w:t>- Шыңқожадан - Ахметжан;</w:t>
        <w:br/>
        <w:t>- Ахметжаннан - Күлбатима. Мұхаметжан, Күлжамал, Нығыметжан;</w:t>
        <w:br/>
        <w:t>- Мұхаметжаннан - Рысбике. София. Хакімжан, Роза. Ғалымжан, Аменкелді;</w:t>
        <w:br/>
        <w:t>- Хакімжаннан - Әлия. Олжас, Арман, Артур</w:t>
        <w:br/>
        <w:t>- Олжастан - Аллан;</w:t>
        <w:br/>
        <w:t>- Ғалымжаннан - Алуа. Ару.</w:t>
        <w:br/>
        <w:t>- Нығыметжаннан - Мұратжан, Бекжан, Зүлфия.</w:t>
        <w:br/>
        <w:t>- Мұратжаннан - Серікжан</w:t>
        <w:br/>
        <w:t>- Бекжаннан - Назым. Ержан;</w:t>
        <w:br/>
        <w:t>ТЕГІН БІЛУ - ТЕКТІЛІК | 265</w:t>
        <w:br/>
        <w:t>Мәмбетей Байғазы ұрпағына түзету, толықтырулар</w:t>
        <w:br/>
        <w:t>364 беттегі:</w:t>
        <w:br/>
        <w:t>3. Бозымның Жарқынынан - Шаянбай, Баянбай, Жаңбырбай, Қаржаубай, Бұршақбай,</w:t>
        <w:br/>
        <w:t>365 беттегі:</w:t>
        <w:br/>
        <w:t>Нұржаубай,</w:t>
        <w:br/>
        <w:t>-Шаянбайдың Қарсақбай Орынбала. Сыдық, Садық,</w:t>
        <w:br/>
        <w:t>- (Орынбала- Бекен Жамақаевтың анасы).</w:t>
        <w:br/>
        <w:t>-Сыдықтан - Төлеубике. Оразмұханбет”</w:t>
        <w:br/>
        <w:t>- Садықтан - Сұлтанғазы, Аманғазы, Айтқазы, Күлпәш,</w:t>
        <w:br/>
        <w:t>Гүлшат.</w:t>
        <w:br/>
        <w:t>- Сұлтанғазы - Рүстем, Бауыржан, Әлмира.</w:t>
        <w:br/>
        <w:t>- Бауыржан-Әлімжан.</w:t>
        <w:br/>
        <w:t>- Аманғазы - Динара, Нағия. Айжан</w:t>
        <w:br/>
        <w:t>- Айтқазы - Арман</w:t>
        <w:br/>
        <w:t>Нұржаубай - Өмірғали, Риза.</w:t>
        <w:br/>
        <w:t>- Өмірғалидан -Фархат- Руслан- Нейла. Алина. Әлишер</w:t>
        <w:br/>
        <w:t>- Ерлан - Карина.</w:t>
        <w:br/>
        <w:t>- Нұрлан - Нұрасыл, Аружан.</w:t>
        <w:br/>
        <w:t>- Ризадан - Қайрат-Ербол, Ләйла, Шұға. Шынар. Әдемі.</w:t>
        <w:br/>
        <w:t>-Ербол- Абылай, Жанерке.</w:t>
        <w:br/>
        <w:t>- Әбіл - Нүрбол- Санжар, Нұрай.</w:t>
      </w:r>
    </w:p>
    <w:p>
      <w:r>
        <w:t>- Әділ - Сұңғат- Ақерке. Аружан.</w:t>
        <w:br/>
        <w:t>- Нұралы - Арай, Құндыз, Жарас</w:t>
        <w:br/>
        <w:t>П. Қарабас батырдың төртінші баласы Күшен.</w:t>
        <w:br/>
        <w:t>Күшеннен - Жыланбай, Байшуақ туған.</w:t>
        <w:br/>
        <w:t>а) Жыланбайдан - Қалқожа, Қияқожа, Төребай, Кенжебай</w:t>
        <w:br/>
        <w:t>2. Қияқожадан. 1. Зағипа</w:t>
        <w:br/>
        <w:t>1. Қалқожадан 1. Оразғали одан Тиышбек, Люба. Зина.</w:t>
        <w:br/>
        <w:t>2. Жолдыбек одан 1. Рысбек одан Зарина. Мархаба.</w:t>
        <w:br/>
        <w:t>2. Рымбек оның балалары бар.</w:t>
        <w:br/>
        <w:t>3. Рыстыбала.</w:t>
        <w:br/>
        <w:t>4. Қылышбек, 1. Ермек одан Малика, Сабила.</w:t>
        <w:br/>
        <w:t>2. Әлия</w:t>
        <w:br/>
        <w:t>5. Қаникамал одан 1. Келдібек, одан Минура, Диас</w:t>
        <w:br/>
        <w:t>2. Асқар</w:t>
        <w:br/>
        <w:t>2. Балтабек - 1. Төлеуғайша</w:t>
        <w:br/>
        <w:t>2. Амантай, одан Диана, Жасұлан</w:t>
        <w:br/>
        <w:t>3-6. Гүлнар, Есен, Айша, Мұса.</w:t>
        <w:br/>
        <w:t>3. Қалбек - Раушан, Бауыржан, Айгүл, Талғат.</w:t>
        <w:br/>
        <w:t>4. Исабек - Мансұр, Жәмилә. Настя. Айдар, Айнүр.</w:t>
        <w:br/>
        <w:t>ТЕГІН БІЛУ - ТЕКТІЛІК 263</w:t>
        <w:br/>
        <w:t>Қасқабұлақ, 1973-77 жылдары Құндызды,</w:t>
        <w:br/>
        <w:t>1977-83 жылдары Ақбұлақ, 1983-93</w:t>
        <w:br/>
        <w:t>жылдары Медеу сауда бірлестіктерін</w:t>
        <w:br/>
        <w:t>басқарады.</w:t>
        <w:br/>
        <w:t>Сәкен Әлғалиев 1975 жылы Құндызды</w:t>
        <w:br/>
        <w:t>сауда бірлестігінің директоры қызметін</w:t>
        <w:br/>
        <w:t>атқарған тұста, ұжымды озықтар қатарына</w:t>
        <w:br/>
        <w:t>қосып, екпінділер санатына шығарды. Өзі</w:t>
        <w:br/>
        <w:t>Семей облысы тұтынушылар сьезінің</w:t>
        <w:br/>
        <w:t>делегаты болып құрметке бөленді.</w:t>
        <w:br/>
        <w:t>Бұл күнде өздері құрған жеке қожалықта</w:t>
        <w:br/>
        <w:t>еңбек етіп келеді. Жетпіске аяқ басып</w:t>
        <w:br/>
        <w:t>отырған Сәкен ақсақалдың өмірлік серігі</w:t>
        <w:br/>
        <w:t>Үмітхан ұлттық қол өнердің хас шебері</w:t>
        <w:br/>
        <w:t>ретінде жасынан ел арасына белгілі өнерпаз.</w:t>
        <w:br/>
        <w:t>Қазіргі таңда қыз-келіншектерге</w:t>
        <w:br/>
        <w:t>ұлтымыздың байырғы қол өнері саналатын</w:t>
        <w:br/>
        <w:t>текемет басу, ши тоқу, құрақ көрпе</w:t>
        <w:br/>
        <w:t>құрастыру, тымақ, бөрік тігу сынды бүгінде</w:t>
        <w:br/>
        <w:t>ұмыт бола бастаған қолөнер шеберлігінің</w:t>
        <w:br/>
        <w:t>озық үлгісі мен дәстүрлерін дәріптеп, үнемі</w:t>
        <w:br/>
        <w:t>талмай-жалықпай үйрету үстінде.</w:t>
        <w:br/>
        <w:t>Серік Әлғалиев.</w:t>
      </w:r>
    </w:p>
    <w:p>
      <w:r>
        <w:t>Нұрлан Жолымбетұлы Мұхамеджанов</w:t>
        <w:br/>
        <w:t>- маусым 1960 жылы туған.</w:t>
        <w:br/>
        <w:t>Қарағанды политехникалық институтын</w:t>
        <w:br/>
        <w:t>үздік оқып жерасты құрылыстарының</w:t>
        <w:br/>
        <w:t>инженері мамандығын меңгерген Нұрлан</w:t>
        <w:br/>
        <w:t>Жолымбетұлы өзінің еңбек жолын 1982 жылы</w:t>
        <w:br/>
        <w:t>Қарағандыдағы “Апака Байжанов” атындағы</w:t>
        <w:br/>
        <w:t>шахтада таукен инженері болып бастаған.</w:t>
        <w:br/>
        <w:t>Таукен өндірісінің күрделі де ауыр</w:t>
        <w:br/>
        <w:t>сатыларынан өтіп өзінің іскерлігі мен білікті</w:t>
        <w:br/>
        <w:t>маман екенін танытқан Нұрлан Мұхамеджанов</w:t>
        <w:br/>
        <w:t>қазір “Абай” атындағы шахтада участок</w:t>
        <w:br/>
        <w:t>бастығы болып абыройлы еңбек етіп келеді.</w:t>
        <w:br/>
        <w:t>Жанұясында Данияр, Камила атты</w:t>
        <w:br/>
        <w:t>балаларын өсіріп, оқытып, қоғамдық өмірдегі,</w:t>
        <w:br/>
        <w:t>тұрмыстағы үлгілі, өнегесімен ел құрметіне</w:t>
        <w:br/>
        <w:t>бөленіп келе жатқан Нұрлан Жолымбетұлы</w:t>
        <w:br/>
        <w:t>келешегі зор азамат, білімді маман, білікті</w:t>
        <w:br/>
        <w:t>басшы.</w:t>
        <w:br/>
        <w:t>Маратбек Базаров.</w:t>
        <w:br/>
        <w:t>Жақан Жолымбетұлы Мұхамеджанов</w:t>
        <w:br/>
        <w:t>1963 жылы 24 қыркүйекте Қарағанды</w:t>
        <w:br/>
        <w:t>облысындағы Шахтинск қаласында өмірге</w:t>
        <w:br/>
        <w:t>келген.</w:t>
        <w:br/>
        <w:t>1980 жылы Қарағандыдағы МЗ мектепті</w:t>
        <w:br/>
        <w:t>бітіріп орта білім алған Жақан 1985 жылы</w:t>
        <w:br/>
        <w:t>Қарағанды политехникалық институтын бітіріп</w:t>
        <w:br/>
        <w:t>ТЕГІН БІЛУ - ТЕКТІЛІК | 259</w:t>
        <w:br/>
        <w:t>МӘМБЕТЕЙ ТАСБОЛАТТАН ШЫҚҚАН</w:t>
        <w:br/>
        <w:t>“ӘЙГІЛІ АДАМДАР, ЕЛЕУЛІ ЕСІМДІЛЕР”</w:t>
        <w:br/>
        <w:t>Марфуза (Мәкен) Қалиқызы</w:t>
        <w:br/>
        <w:t>Кенжебай келіні 1905 жылы туған. 15</w:t>
        <w:br/>
        <w:t>жасында Төлахметке тұрмысқа шыққан</w:t>
        <w:br/>
        <w:t>Мәкен 90 жас жасап өмірге төрт ұрпақ әкеліп</w:t>
        <w:br/>
        <w:t>1995 жылы қайтыс болған ана.</w:t>
        <w:br/>
        <w:t>Алғашқы колхоздастыру кезінде</w:t>
        <w:br/>
        <w:t>“Алшын” қолхозына мүше болып еңбек ете</w:t>
        <w:br/>
        <w:t>бастаған 1938 жылдан бастап “Тельман”</w:t>
        <w:br/>
        <w:t>атындағы колхозға кірген Мәкен 1941-45</w:t>
        <w:br/>
        <w:t>жылдары тылдағы еңбек майданы ісіне</w:t>
        <w:br/>
        <w:t>аянбай атсалысады. Ер азамат Отан</w:t>
        <w:br/>
        <w:t>қорғауға аттанғанда шаруашылықты</w:t>
        <w:br/>
        <w:t>әлсіретпеу, жас бала, қарттарды жүдетпеу</w:t>
        <w:br/>
        <w:t>үшін өзі белсеніп шығады. Жұртшылық</w:t>
        <w:br/>
        <w:t>талабымен Мәкен Кенжебай келіні ферма</w:t>
        <w:br/>
        <w:t>меңгерушісі болып ауыр еңбекпен бірге күні-</w:t>
        <w:br/>
        <w:t>түні тынымсыз ұйымдастырушы, басшы</w:t>
        <w:br/>
        <w:t>болып абройлы еңбек етеді.</w:t>
      </w:r>
    </w:p>
    <w:p>
      <w:r>
        <w:t>Табиғатынан қарулы Мәкен ат үстінде</w:t>
        <w:br/>
        <w:t>өте епті, мықты қажырлы болатын. Ат</w:t>
        <w:br/>
        <w:t>үстінде тұрып жердегі ісек қойды жұлып</w:t>
        <w:br/>
        <w:t>алатын. Той-домалақта болатын күресте</w:t>
        <w:br/>
        <w:t>Мекенге қарсы әрбір әйел шыға қоймайды</w:t>
        <w:br/>
        <w:t>екен. Кейде қалжыңдаған еркек құрдасын</w:t>
        <w:br/>
        <w:t>аттан аударып алып, ерегессе өңгеріп алып</w:t>
        <w:br/>
        <w:t>кетіп жүреді.</w:t>
        <w:br/>
        <w:t>Әнші, жайдары Мәкен ауыр еңбектен</w:t>
        <w:br/>
        <w:t>қалжырап, қан майдандағы қайғы</w:t>
        <w:br/>
        <w:t>қасыреттен күйзелген адамдардың көңілін</w:t>
        <w:br/>
        <w:t>аулап ән салып, ойын ұйымдастыру ісіне де</w:t>
        <w:br/>
        <w:t>шебер болады. “Екеуі де әнші Төлахмет</w:t>
        <w:br/>
        <w:t>екеуі қосылып ән айтып, домбыра шерткен</w:t>
        <w:br/>
        <w:t>ойын сауық кезінде, кейде шымылдықтың</w:t>
        <w:br/>
        <w:t>екі жағында тұрып айтқан ол кісілерді қайсы</w:t>
        <w:br/>
        <w:t>қайда отырғанын көрмеген адамдар</w:t>
        <w:br/>
        <w:t>дауысынан айыра алмаушы еді” - деп еске</w:t>
        <w:br/>
        <w:t>алады екен сол кездегі ауыл ағасының бірі</w:t>
        <w:br/>
        <w:t>Құсайын Әлімжанов. Өзінің қажырлы</w:t>
        <w:br/>
        <w:t>еңбегіне ақы пұл сұрамай, мадақтау, мақтау,</w:t>
        <w:br/>
        <w:t>Марапат дәметпей ұрпағы үшін еңбек еткен</w:t>
        <w:br/>
        <w:t>осы Мәкен апай сияқты жүздеген</w:t>
        <w:br/>
        <w:t>аналардың өтелмеген еңбегі қаншама екен</w:t>
        <w:br/>
        <w:t>деген ой кейде әркімді мазаласа екен ғой</w:t>
        <w:br/>
        <w:t>шіркін.</w:t>
        <w:br/>
        <w:t>Төлеуғазы ТӨЛАХМЕТҰЛЫ</w:t>
        <w:br/>
        <w:t>Марфуза</w:t>
        <w:br/>
        <w:t>Қалиқызы</w:t>
        <w:br/>
        <w:t>Қаратаев</w:t>
        <w:br/>
        <w:t>Әлғали Қаратаев (1911-1986)</w:t>
        <w:br/>
        <w:t>Шыңғыстау баурайында дүниеге келген.</w:t>
        <w:br/>
        <w:t>1923 жылы буыны бекіп, бұғанасы</w:t>
        <w:br/>
        <w:t>қатаймастан, 12 жасында ауыр еңбекке</w:t>
        <w:br/>
        <w:t>белсене араласып, аптал азаматтармен</w:t>
        <w:br/>
        <w:t>қатарласа тер төкті. Алғаш ауыл молдасынан</w:t>
        <w:br/>
        <w:t>харіп таныған Әлғали бертін келе ауылда</w:t>
        <w:br/>
        <w:t>ашылған тұңғыш бастауыш мектептен</w:t>
        <w:br/>
        <w:t>жадидше білім алады. Сонымен қатар, жеті</w:t>
        <w:br/>
        <w:t>жылдық мектепті тәмамдап, әдебиет, тарих</w:t>
        <w:br/>
        <w:t>сынды пәндерге деген құштарлығы оянады.</w:t>
        <w:br/>
        <w:t>Алайда, тұрмыс мехнаты, ауыр күндер</w:t>
        <w:br/>
        <w:t>бейнеті Әлғали жастың ары қарай оқуына</w:t>
        <w:br/>
        <w:t>тұсау болып, осынау азғантай оқығаны</w:t>
        <w:br/>
        <w:t>болса да ауыл үлкендерінен мол</w:t>
        <w:br/>
        <w:t>тоқығандары, оның үстіне жасынан алғыр,</w:t>
        <w:br/>
        <w:t>мәнді сөздің майталманы болуы ауылдың</w:t>
        <w:br/>
        <w:t>үлкен айтулы қызметтеріне араласуына жол</w:t>
        <w:br/>
        <w:t>ашты.</w:t>
        <w:br/>
        <w:t>Әлғали өзінің шын мағынасындағы кәсіби</w:t>
        <w:br/>
        <w:t>өмір жолын ұстаздық қылып, шәкірт</w:t>
        <w:br/>
        <w:t>оқытудан бастайды. Нақтылап айтсақ, 1939</w:t>
        <w:br/>
        <w:t>жылы Абай аудандық партия комитетінің</w:t>
        <w:br/>
        <w:t>шешімімен аудандық балабақша</w:t>
        <w:br/>
        <w:t>меңгерушісі болып тағайындалады. Осы</w:t>
        <w:br/>
        <w:t>қызметін беделмен атқара отырып, өзінің ел</w:t>
        <w:br/>
        <w:t>басқару ісіне деген қасиеттерін дамытып,</w:t>
      </w:r>
    </w:p>
    <w:p>
      <w:r>
        <w:t>ТЕГІН БІЛУ - ТЕКТІЛІК |249</w:t>
        <w:br/>
        <w:t>нұсқаушысы.</w:t>
        <w:br/>
        <w:t>1987 қазан 1995 қазан айлары</w:t>
        <w:br/>
        <w:t>аралығында Қазақ ССР бас жабдықтау</w:t>
        <w:br/>
        <w:t>мекемесі бастығының бірінші орынбасары.</w:t>
        <w:br/>
        <w:t>Казагропром техника мекемесінің</w:t>
        <w:br/>
        <w:t>бастығының бірінші орынбасары.</w:t>
        <w:br/>
        <w:t>1993 желтоқсан - 1995 қазан айында “Кең</w:t>
        <w:br/>
        <w:t>дала” мемлекеттік акционерлік</w:t>
        <w:br/>
        <w:t>компаниясының бірінші вице президенті.</w:t>
        <w:br/>
        <w:t>1995 қазан-маусым 2006 “Өнім”</w:t>
        <w:br/>
        <w:t>акционерлік қоғамының президенті болып</w:t>
        <w:br/>
        <w:t>жемісті еңбек етіп келеді. Ғ.Әбділманов</w:t>
        <w:br/>
        <w:t>республикаға танымал абыройлы азамат.</w:t>
        <w:br/>
        <w:t>Ғазиз Қабдырахманов.</w:t>
        <w:br/>
        <w:t>Қарлығаш Сапарғалиқызы</w:t>
        <w:br/>
        <w:t>Бұзаубағарова филология ғылымдарының</w:t>
        <w:br/>
        <w:t>докторы профессор міндетін атқарушы.</w:t>
        <w:br/>
        <w:t>Қазақстан Республикасының білім беру ісінің</w:t>
        <w:br/>
        <w:t>құрметті қызметкері.</w:t>
        <w:br/>
        <w:t>1954 жылы 14 қарашада Семей</w:t>
        <w:br/>
        <w:t>қаласында дүниеге келген.</w:t>
        <w:br/>
        <w:t>1976 жылы Н.К.Крупская атындағы Семей</w:t>
        <w:br/>
        <w:t>педагогикалық институтын аяқтап, орыс</w:t>
        <w:br/>
        <w:t>тілімен әдебиетінің мұғалімі мамандығын</w:t>
        <w:br/>
        <w:t>алып шыққан. Педагогтық қызметі 1976</w:t>
        <w:br/>
        <w:t>жылдан басталды. 1978 жылдан</w:t>
        <w:br/>
        <w:t>Н.К.Крупская атындағы Семей</w:t>
        <w:br/>
        <w:t>педагогикалық инститында орыс және</w:t>
        <w:br/>
        <w:t>шетел тіл әдебиеті кафедрасында</w:t>
        <w:br/>
        <w:t>ассистент, оқытушы, аға оқытушы, доценттік</w:t>
        <w:br/>
        <w:t>қызметтерін атқарса, бүгінгі таңда Шәкәрім</w:t>
        <w:br/>
        <w:t>атындағы Семей мемлекеттік</w:t>
        <w:br/>
        <w:t>университетінің орыс филиологиясы</w:t>
        <w:br/>
        <w:t>кафедрасында профессор міндетін</w:t>
        <w:br/>
        <w:t>атқарады.</w:t>
        <w:br/>
        <w:t>1984 жылы “Олжас Сүлейменов</w:t>
        <w:br/>
        <w:t>поэзиясы” атты тақырыпта кандидаттық</w:t>
        <w:br/>
        <w:t>диссертация қорғаса, 2004 жылы “Тепе-</w:t>
        <w:br/>
        <w:t>теңдік эстетикасы аспектісіндегі</w:t>
        <w:br/>
        <w:t>қаһармандық көркем образ” атты тақырыпта</w:t>
        <w:br/>
        <w:t>докторлық диссертациясын ойдағыдай</w:t>
        <w:br/>
        <w:t>қорғап шықты.</w:t>
        <w:br/>
        <w:t>2004 жылдан әлеуметтік гуманитарлық</w:t>
        <w:br/>
        <w:t>ғылымдар және құқық институтының</w:t>
        <w:br/>
        <w:t>директоры.</w:t>
        <w:br/>
        <w:t>Қ.С.Бұзаубағарова әдебиеттану</w:t>
        <w:br/>
        <w:t>ғылымында фольклористика және әдебиет</w:t>
      </w:r>
    </w:p>
    <w:p>
      <w:r>
        <w:t>теориясының білгір маманы.</w:t>
        <w:br/>
        <w:t>Қ.С.Бұзаубағарованың әдебиеттану</w:t>
        <w:br/>
        <w:t>ғылымындағы жетістіктеріне белгілі</w:t>
        <w:br/>
        <w:t>ғалымдар А.Л.Жовтис, С.А.Қасқабасов,</w:t>
        <w:br/>
        <w:t>Қарлығаш Әли</w:t>
        <w:br/>
        <w:t>Бұзаубағарова Иембергенов</w:t>
        <w:br/>
        <w:t>З.Ахметов, А.Еспенбетов сында</w:t>
        <w:br/>
        <w:t>ғалымдардың ықпалы, ғылыми еңбектерінің</w:t>
        <w:br/>
        <w:t>үлкен әсері болды. Қарлығаш</w:t>
        <w:br/>
        <w:t>Сапарғалиқызы қазір республикалық</w:t>
        <w:br/>
        <w:t>ғылыми-тәжірибелік конференциялармен,</w:t>
        <w:br/>
        <w:t>семинарларға қатысып белсенділік танытуда.</w:t>
        <w:br/>
        <w:t>50 ден аса ғылыми, оқу және әдістемелік</w:t>
        <w:br/>
        <w:t>құралдардың және “Казахский эпос в</w:t>
        <w:br/>
        <w:t>аспекте эстетики тождества”</w:t>
        <w:br/>
        <w:t>монографиясының авторы.</w:t>
        <w:br/>
        <w:t>Әли Шәпетұлы Иембергенов</w:t>
        <w:br/>
        <w:t>(Ембергенов) 20 қыркүйек 1954 ж. Алматы</w:t>
        <w:br/>
        <w:t>облысы Жамбыл ауданы Ұзынағаш қал.</w:t>
        <w:br/>
        <w:t>туған. Орта мектепті Алматы қаласында</w:t>
        <w:br/>
        <w:t>1971ж. аяқтаған. Сол жылы Алматы</w:t>
        <w:br/>
        <w:t>Медициналық институтына түсіп, 1977 жылы</w:t>
        <w:br/>
        <w:t>бітірген. 1988 ж. Москва қаласындағы Ана</w:t>
        <w:br/>
        <w:t>мен бала денсаулығын қорғау бойынша</w:t>
        <w:br/>
        <w:t>Бүкілодақтық ғылыми зерттеу орталығының</w:t>
        <w:br/>
        <w:t>аспирантурасына түсіп, 1990 ж. медицина</w:t>
        <w:br/>
        <w:t>ғылымдарының кандидаты дәрежесіне</w:t>
        <w:br/>
        <w:t>диссертация қорғаған. Бұл күндері Алматы</w:t>
        <w:br/>
        <w:t>қаласындағы дәрігер Ембергеновтың УДЗ</w:t>
        <w:br/>
        <w:t>(УЗИ) Орталығын басқарады.</w:t>
        <w:br/>
        <w:t>Бақдәулет Құмар.</w:t>
        <w:br/>
        <w:t>Шәкен (Шайқыслям) Қапсаламов</w:t>
        <w:br/>
        <w:t>(1954) Абай ауданы Саржал ауылында</w:t>
        <w:br/>
        <w:t>дүниеге келген.</w:t>
        <w:br/>
        <w:t>Осы ауылда орта мектепті бітіргеннен</w:t>
        <w:br/>
        <w:t>кейін Семей педагогикалық институтының</w:t>
        <w:br/>
        <w:t>физика факультетіне түседі.</w:t>
        <w:br/>
        <w:t>Отыз жыл туған ауылында озат ұстаз,</w:t>
        <w:br/>
        <w:t>ТЕГІН БІЛУ - ТЕКТІЛІК 251</w:t>
        <w:br/>
        <w:t>Шыңғысбай</w:t>
        <w:br/>
        <w:t>Иманбаев</w:t>
        <w:br/>
        <w:t>жолын бастаған Шыңғысбай Әрінұлы</w:t>
        <w:br/>
        <w:t>Қайырғазы</w:t>
        <w:br/>
        <w:t>Дүрмекбай</w:t>
        <w:br/>
        <w:t>ҚазССР Тұрғын үй коммуналдық</w:t>
        <w:br/>
        <w:t>шаруашылық министрлігіне қарасты</w:t>
      </w:r>
    </w:p>
    <w:p>
      <w:r>
        <w:t>басқарманың механикаландырылған</w:t>
        <w:br/>
        <w:t>құрылыс саласында бас механик болып</w:t>
        <w:br/>
        <w:t>қызмет істейді. Өзіне тапсырылған жұмысқа</w:t>
        <w:br/>
        <w:t>адал да, жауапкершілікпен қараған</w:t>
        <w:br/>
        <w:t>Ш.Иманбаев партия комитетінің</w:t>
        <w:br/>
        <w:t>хатшылығын қоса атқарады.</w:t>
        <w:br/>
        <w:t>1987 жылы Чернобыль АЭС-тағы</w:t>
        <w:br/>
        <w:t>аварияның зардаптарын жоюға қатысып,</w:t>
        <w:br/>
        <w:t>Отан алдындағы патриоттық міндетін</w:t>
        <w:br/>
        <w:t>орындайды.</w:t>
        <w:br/>
        <w:t>1992 жылдан бастап заман ағымына сай</w:t>
        <w:br/>
        <w:t>жеке кәсіпкерлікпен айналысады. 1 ұл, 2 қыз</w:t>
        <w:br/>
        <w:t>тәрбиелеп өсірген Шыңғысбай бүгінде 4</w:t>
        <w:br/>
        <w:t>немере сүйіп отырған ардақты ата.</w:t>
        <w:br/>
        <w:t>Шыңғысбай Әрінұлы 2006 жылы</w:t>
        <w:br/>
        <w:t>желтоқсанда мұсылмандықтың бес</w:t>
        <w:br/>
        <w:t>парызының бірі - қажылыққа барып,</w:t>
        <w:br/>
        <w:t>Шыңғысбай қажы атанып қайтты.</w:t>
        <w:br/>
        <w:t>Алланың ақ жолымен жүрген Шыңғысбай</w:t>
        <w:br/>
        <w:t>қажының отбасын түгелімен дерлік</w:t>
        <w:br/>
        <w:t>“Қажылар отбасы” деп атасы да болады.</w:t>
        <w:br/>
        <w:t>Зайыбы Айгүл Кенжешқызы, ұлы Әсет, келіні</w:t>
        <w:br/>
        <w:t>Жанар да Меккеге сапар шегіп,</w:t>
        <w:br/>
        <w:t>мұсылмандық парыздарын өтеді.</w:t>
        <w:br/>
        <w:t>Н.Жанғаскин.</w:t>
        <w:br/>
        <w:t>Қайырғазы Нұрлыбекұлы Дүрмекбай</w:t>
        <w:br/>
        <w:t>1959 жылы 4 шілде айында Абай ауданының</w:t>
        <w:br/>
        <w:t>Саржал ауылында туған.</w:t>
        <w:br/>
        <w:t>Қайырғазы 9 баланың үлкені болып, 1966</w:t>
        <w:br/>
        <w:t>жылы Саржал орта мектебінің 1-сыныбына</w:t>
        <w:br/>
        <w:t>барып, 1976 жылы Семейдің С.Сейфуллин</w:t>
        <w:br/>
        <w:t>атындағы мектеп интернаттан</w:t>
        <w:br/>
        <w:t>10 жылдық білім алды. Сол</w:t>
        <w:br/>
        <w:t>жылы Семейдің</w:t>
        <w:br/>
        <w:t>Н.К.Крупская атындағы</w:t>
        <w:br/>
        <w:t>педагогикалық</w:t>
        <w:br/>
        <w:t>институтының филология</w:t>
        <w:br/>
        <w:t>факультетінің, қазақ тілі</w:t>
        <w:br/>
        <w:t>әдебиет бөліміне түсіп, 1980</w:t>
        <w:br/>
        <w:t>| жылы бітіріп, өзі білім алған</w:t>
        <w:br/>
        <w:t>Саржал орта мектебіне</w:t>
        <w:br/>
        <w:t>мұғалім болып орналасады.</w:t>
        <w:br/>
        <w:t>Мектепте қазақ тілі, әдебиет</w:t>
        <w:br/>
        <w:t>пәндерінен сабақ бере</w:t>
        <w:br/>
        <w:t>жүріп, мектептің мұғалімдер</w:t>
        <w:br/>
        <w:t>бастауыш комсомол</w:t>
        <w:br/>
        <w:t>ұйымының хатшысы,</w:t>
        <w:br/>
        <w:t>Бейбіткүл</w:t>
        <w:br/>
        <w:t>Құтанбекова</w:t>
        <w:br/>
        <w:t>интернат меңгерушісі, мектеп директорының</w:t>
        <w:br/>
        <w:t>кластан тыс тәрбие жұмыстарының</w:t>
        <w:br/>
        <w:t>ұйымдастырушысы, 1987 жылдан Медеу</w:t>
        <w:br/>
        <w:t>ауылындағы “Октябрьдің 60 жылдығы”</w:t>
        <w:br/>
        <w:t>атындағы орта мектепке мектеп</w:t>
        <w:br/>
        <w:t>директорының оқу-тәрбие ісі жөніндегі</w:t>
      </w:r>
    </w:p>
    <w:p>
      <w:r>
        <w:t>орынбасары қызметіне ауысады.</w:t>
        <w:br/>
        <w:t>1988 жылы Медеу ауылына 484 балалық</w:t>
        <w:br/>
        <w:t>3 қабатты мектеп үйі пайдалануға беріліп,</w:t>
        <w:br/>
        <w:t>пән кабинеттері жаңадан жабдықталып,</w:t>
        <w:br/>
        <w:t>безендіру, мектепті бір орталықтан басқару</w:t>
        <w:br/>
        <w:t>жүйесіне үлкен істер атқаруға үлес қосады.</w:t>
        <w:br/>
        <w:t>Сонымен қатар совхоздың мәдени</w:t>
        <w:br/>
        <w:t>шараларына белсене қатысып, бірлесе</w:t>
        <w:br/>
        <w:t>жұмыс жасайды және ынтымақтастықпен</w:t>
        <w:br/>
        <w:t>ауыл тұрғындарының арасында үлкен</w:t>
        <w:br/>
        <w:t>қолдау тауып, жұртшылықтың</w:t>
        <w:br/>
        <w:t>ризашылығына бөленеді. Мектеп аз</w:t>
        <w:br/>
        <w:t>уақыттың ішінде аудандағы алдыңғы</w:t>
        <w:br/>
        <w:t>қатардағы мектепке айналып, бірнеше рет</w:t>
        <w:br/>
        <w:t>аудандық, облыстық семинарлар өткізіп,</w:t>
        <w:br/>
        <w:t>озық іс-тәжірибелері облыс көлемінде</w:t>
        <w:br/>
        <w:t>насихатталды.</w:t>
        <w:br/>
        <w:t>1991 жылы осы мектептен</w:t>
        <w:br/>
        <w:t>Ж.Молдағалиев атындағы орта мектепке</w:t>
        <w:br/>
        <w:t>мектеп директоры қызметіне ауыстырылды.</w:t>
        <w:br/>
        <w:t>1993 жылы мектеп облыстың жыл мектебі</w:t>
        <w:br/>
        <w:t>байқауына қатысып, “Жыл мектебі - 93”</w:t>
        <w:br/>
        <w:t>атағын жеңіп алды. Бірнеше ұстаздар “Қазақ</w:t>
        <w:br/>
        <w:t>ССР-нің халық ағарту ісінің озық</w:t>
        <w:br/>
        <w:t>қызметкері” атағын алды. Мектепте</w:t>
        <w:br/>
        <w:t>дарынды оқушылар айқындалып,</w:t>
        <w:br/>
        <w:t>Республикалық оқуларға қатысып, ғылыми</w:t>
        <w:br/>
        <w:t>ТӘҢІРБЕРДІ</w:t>
        <w:br/>
        <w:t>Жеңіс</w:t>
        <w:br/>
        <w:t>Сейтмұратұлы</w:t>
        <w:br/>
        <w:t>Тұрсынқан</w:t>
        <w:br/>
        <w:t>Иманбаев</w:t>
        <w:br/>
        <w:t>үстірт қимылға бармайтын азамат,</w:t>
        <w:br/>
        <w:t>сондықтан да атқарған абыройлы істерімен</w:t>
        <w:br/>
        <w:t>халқының көңілінен шықты.</w:t>
        <w:br/>
        <w:t>Наркен бірнеше рет аудандық партия,</w:t>
        <w:br/>
        <w:t>кеңес органдарына мүшелікке сайланып,</w:t>
        <w:br/>
        <w:t>мемлекеттік белгілерімен марапатталған</w:t>
        <w:br/>
        <w:t>азамат.</w:t>
        <w:br/>
        <w:t>Жеңіс Сейтмұратұлы</w:t>
        <w:br/>
        <w:t>1945 ж. Абай ауданы Саржал ауылында</w:t>
        <w:br/>
        <w:t>туған. Семейдегі Н.К.Крупская атындағы</w:t>
        <w:br/>
        <w:t>педагогикалық институттың тарих</w:t>
        <w:br/>
        <w:t>факультетін бітіріп, Ш.Тоқжігітов атындағы</w:t>
        <w:br/>
        <w:t>орта мектепте 1973-74 оқу жылынан бастап</w:t>
        <w:br/>
        <w:t>мұғалім болып қызмет атқарған. Саржал</w:t>
        <w:br/>
        <w:t>ауылы сынақ аймағының 6-шы стадиясына</w:t>
        <w:br/>
        <w:t>жататындықтан, жеңілдікпен осы мектептен</w:t>
        <w:br/>
        <w:t>зейнеткерлікке шыққан. Мотыш баба</w:t>
      </w:r>
    </w:p>
    <w:p>
      <w:r>
        <w:t>ұрпақтарының шежіресін жазып бастырған</w:t>
        <w:br/>
        <w:t>қаламгер Жеңіс Сейтмұратұлы ерлік, еңбек</w:t>
        <w:br/>
        <w:t>жолындағы үлгілі ісі үшін бірнеше</w:t>
        <w:br/>
        <w:t>мемлекеттік белгілермен марапатталған</w:t>
        <w:br/>
        <w:t>қоғамдық өмірге белсенді, сезімтал, сергек</w:t>
        <w:br/>
        <w:t>азамат.</w:t>
        <w:br/>
        <w:t>Тұрсынқан Әрінұлы Иманбаев 1946</w:t>
        <w:br/>
        <w:t>жылы Семей қаласында туған. Алматы</w:t>
        <w:br/>
        <w:t>политехникалық институтын бітіргеннен</w:t>
        <w:br/>
        <w:t>кейін 1973-77 жылдары Алматыда ҚазССР</w:t>
        <w:br/>
        <w:t>Министрлер советінде жылумен жабдықтау</w:t>
        <w:br/>
        <w:t>басқармасында бас маман, 1978-83</w:t>
        <w:br/>
        <w:t>жылдары Семей қалалық жылу базасының</w:t>
        <w:br/>
        <w:t>директоры, 1983-84 ж. Семей облыстық</w:t>
        <w:br/>
        <w:t>жылумен жабдықтау басқармасының</w:t>
        <w:br/>
        <w:t>бастығы болып қызмет</w:t>
        <w:br/>
        <w:t>істеді.</w:t>
        <w:br/>
        <w:t>іскерлігімен</w:t>
        <w:br/>
        <w:t>тапсырылған жұмысқа</w:t>
        <w:br/>
        <w:t>деген жауапкершілігімен</w:t>
        <w:br/>
        <w:t>көзге түскен Тұрсынқан</w:t>
        <w:br/>
        <w:t>Әрінұлының еңбек жолы -</w:t>
        <w:br/>
        <w:t>Алматы қаласында</w:t>
        <w:br/>
        <w:t>жалғасын тауып, қызмет</w:t>
        <w:br/>
        <w:t>бабында жоғарылай түсті.</w:t>
        <w:br/>
        <w:t>1986-88 ж. ҚазССР</w:t>
        <w:br/>
        <w:t>Министрлер Советі</w:t>
        <w:br/>
        <w:t>жанындағы Алматы</w:t>
        <w:br/>
        <w:t>жылумен жабдықтау</w:t>
        <w:br/>
        <w:t>басқармасы бастығының</w:t>
        <w:br/>
        <w:t>орынбасары, 1989-91</w:t>
        <w:br/>
        <w:t>жылдары ҚазССР-і Жылу</w:t>
        <w:br/>
        <w:t>және газбен жабдықтау</w:t>
        <w:br/>
        <w:t>министрлігінде жауапты қызметтер атқарды.</w:t>
        <w:br/>
        <w:t>Ғабдынасыр</w:t>
        <w:br/>
        <w:t>Әбділманов</w:t>
        <w:br/>
        <w:t>1992-95 жылдары “Корпорация”</w:t>
        <w:br/>
        <w:t>президенті, 1996-98 ж. Павлодар</w:t>
        <w:br/>
        <w:t>қаласындағы “Майкөбе” кенішінің</w:t>
        <w:br/>
        <w:t>президенті, 1999-2001 ж. Қазақстан</w:t>
        <w:br/>
        <w:t>Республикасы мемлекеттік материалдық</w:t>
        <w:br/>
        <w:t>резерв комитетінің төрағасы болып істеді.</w:t>
        <w:br/>
        <w:t>Л.Қасенқызы.</w:t>
        <w:br/>
        <w:t>Ғабдынасыр Тауфықұлы Әбділманов</w:t>
        <w:br/>
        <w:t>1951 жылы 3 қаңтарда Фрунзе қаласында</w:t>
        <w:br/>
        <w:t>(Бішкек) туған. 1973 жылы Алматыда халық</w:t>
        <w:br/>
        <w:t>шаруашылық институтын бітірген -</w:t>
        <w:br/>
        <w:t>экономист.</w:t>
        <w:br/>
        <w:t>1989 жылы Қазақстан орталық партия</w:t>
        <w:br/>
        <w:t>комитетінің Алматы қаласындағы жоғарғы</w:t>
        <w:br/>
        <w:t>партия мектебін бітірген.</w:t>
        <w:br/>
        <w:t>1970-1976 жылдарда Қазақ ССР қаржы</w:t>
        <w:br/>
        <w:t>министрлігінде агент-жабдықтаушы, Қазақ</w:t>
      </w:r>
    </w:p>
    <w:p>
      <w:r>
        <w:t>ССР министрлер кеңесінің бас жабдықтау</w:t>
        <w:br/>
        <w:t>мекемесінде инженер-бас экономист,</w:t>
        <w:br/>
        <w:t>Қазақстан кәсіподағында қаржы бөлімінде</w:t>
        <w:br/>
        <w:t>нұсқаушы-тергеуші.</w:t>
        <w:br/>
        <w:t>Қазақ ССР министрлер кеңесінде бас</w:t>
        <w:br/>
        <w:t>жабдықтау мекемесінде бөлім бастығы.</w:t>
        <w:br/>
        <w:t>1976 ақпан - 1987 қазан айлары</w:t>
        <w:br/>
        <w:t>аралығында Қазақ ССР мемлекеттік кино</w:t>
        <w:br/>
        <w:t>саласында материалдық жабдықтау</w:t>
        <w:br/>
        <w:t>басқармасының бастығы, Қазақстан</w:t>
        <w:br/>
        <w:t>орталық партия комитетінің іс қағаздар</w:t>
        <w:br/>
        <w:t>басқармасының және материалдық</w:t>
        <w:br/>
        <w:t>техникалық қамтамасыз ету бөлімінің</w:t>
        <w:br/>
        <w:t>бастығы, Қазақстан орталық партия</w:t>
        <w:br/>
        <w:t>комитетінде экономика бөлімінің</w:t>
        <w:br/>
        <w:t>252 ТӘҢІРБЕРДІ</w:t>
        <w:br/>
        <w:t>жобаларды қорғады.</w:t>
        <w:br/>
        <w:t>1995 жылы Қ.Дүрмекбай аудандық білім</w:t>
        <w:br/>
        <w:t>беру бөлімінің бастығы қызметіне</w:t>
        <w:br/>
        <w:t>жоғарлатылды. Сол жылдары бірлесіп еңбек</w:t>
        <w:br/>
        <w:t>еткен әдістемелік кабинеттің меңгерушісі</w:t>
        <w:br/>
        <w:t>Г.Садуақасова, әдіскер (қазіргі бас маман)</w:t>
        <w:br/>
        <w:t>М.Сапаралина, әріптестері Қ.Мұқанов,</w:t>
        <w:br/>
        <w:t>А.Арыхматаева, Н.Бұланбаева, Е.Сұлтанов,</w:t>
        <w:br/>
        <w:t>Г.Құсаева, Т.Сәлменовалардың да ұрпаққа</w:t>
        <w:br/>
        <w:t>білім мен тәрбие берудегі еңбектері</w:t>
        <w:br/>
        <w:t>айтарлықтай. Аудандық білім беру бөлімі</w:t>
        <w:br/>
        <w:t>мен оның әдістемелік кабинеттің</w:t>
        <w:br/>
        <w:t>ұйымдастыруымен (кабинет меңгерушісі</w:t>
        <w:br/>
        <w:t>Г.Садуақасова) 1966 жылы облыстық білім</w:t>
        <w:br/>
        <w:t>қызметкерлері мен білім беру бөлімінің</w:t>
        <w:br/>
        <w:t>басшыларының семинар кеңесі өткізіліп,</w:t>
        <w:br/>
        <w:t>Абай ауданының мектеп мұғалімдерінің озық</w:t>
        <w:br/>
        <w:t>іс-тәжірибелері мен әдістемелік жұмыстары</w:t>
        <w:br/>
        <w:t>облыс көлемінде насихатталды. Осы</w:t>
        <w:br/>
        <w:t>семинарда “М.Әуезов” атындағы орта мектеп</w:t>
        <w:br/>
        <w:t>(директоры А.Желдібаев), Абай атындағы</w:t>
        <w:br/>
        <w:t>кешенді мектеп-лицейі (директоры</w:t>
        <w:br/>
        <w:t>Ғ.А.Қуанышбай), Қарауыл гимназия</w:t>
        <w:br/>
        <w:t>(директоры Е.Имаханов), мектептер ұжымы</w:t>
        <w:br/>
        <w:t>семинардың жоғары деңгейінде өтуіне</w:t>
        <w:br/>
        <w:t>ерекше ат салысты.</w:t>
        <w:br/>
        <w:t>1996 жылы білім бөлімі меңгерушісінің</w:t>
        <w:br/>
        <w:t>өзіндік ізденісімен Қарауыл гимназиясы</w:t>
        <w:br/>
        <w:t>жанынан “Ақ сұңқар” атты жас ақындар</w:t>
        <w:br/>
        <w:t>сыныбы ашылды. 1996 жылдан бастап,</w:t>
        <w:br/>
        <w:t>жылма-жыл аудан мектеп оқушылары</w:t>
        <w:br/>
        <w:t>арасында Абай, Шәкәрім поэзиясы күндері</w:t>
        <w:br/>
        <w:t>өткізіліп Абайдың, Шәкәрімнің 200-ден астам</w:t>
        <w:br/>
        <w:t>өлеңдері мен поэмаларын мәнерлеп жатқа</w:t>
        <w:br/>
        <w:t>айтатын, сол сияқты өздеріне ақындықты</w:t>
        <w:br/>
        <w:t>серік еткен жас ақындар өз шығармаларын</w:t>
        <w:br/>
        <w:t>ортаға салып, жан тебірентер өз өлеңдерін</w:t>
        <w:br/>
        <w:t>оқып, Абайдың, Шәкәрімнің әндерін шырқау</w:t>
      </w:r>
    </w:p>
    <w:p>
      <w:r>
        <w:t>талаптары қойылды.</w:t>
        <w:br/>
        <w:t>1998 жылы тұңғыш рет облыстық Абай,</w:t>
        <w:br/>
        <w:t>Шәкәрім поэзиясы Ұлылар жатқан киелі</w:t>
        <w:br/>
        <w:t>Жидебайдағы Абай, Шәкәрім кесенесіндегі</w:t>
        <w:br/>
        <w:t>амфитеатрда өткізілді. Осы кезден бастау</w:t>
        <w:br/>
        <w:t>алған Абай, Шәкәрім оқулары бүгінгі күндері</w:t>
        <w:br/>
        <w:t>атағы аңызға айналған Республикалық Абай,</w:t>
        <w:br/>
        <w:t>Шәкәрім оқуларын жылда өткізетін тамаша</w:t>
        <w:br/>
        <w:t>сайыс дәстүрге айналып, Білім Министрлігі</w:t>
        <w:br/>
        <w:t>мен облыстық білім департаментінің аудан</w:t>
        <w:br/>
        <w:t>өкімінің қолдауының арқасында -</w:t>
        <w:br/>
        <w:t>Республикамыздың барлық облысынан жыр</w:t>
        <w:br/>
        <w:t>додасына келіп қатысатын жас</w:t>
        <w:br/>
        <w:t>таланттардың киелі орны, қасиетті мекені -</w:t>
        <w:br/>
        <w:t>Ұлы Абай мен қасиетті Шәкәрім</w:t>
        <w:br/>
        <w:t>бабаларымыздың аруағына бас иіп, тағзым</w:t>
        <w:br/>
        <w:t>ететін орынға айналып отыр.</w:t>
        <w:br/>
        <w:t>Қ.Дүрмекбаевтың басшылығымен</w:t>
        <w:br/>
        <w:t>ауданда білім беру жүйесін реформалаудың</w:t>
        <w:br/>
        <w:t>жергілікті жоспарлары жасалып, Ел басының</w:t>
        <w:br/>
        <w:t>жолдауына сай мектептердің дербес</w:t>
        <w:br/>
        <w:t>құрылымы мен жұмыс тәртібін күнделікті</w:t>
        <w:br/>
        <w:t>өмір жүйесіне айналдырған. Онда Абайдың</w:t>
        <w:br/>
        <w:t>педагогикалық көз қарасына, халқымыздың</w:t>
        <w:br/>
        <w:t>өміріндегі имандылық пен рухани негіздерге</w:t>
        <w:br/>
        <w:t>терең ден қойылған. Қайырғазы</w:t>
        <w:br/>
        <w:t>Нұрлыбекұлы Білім саласындағы атқарған</w:t>
        <w:br/>
        <w:t>ұзақ жылғы еңбегінің нәтижесінде 1995</w:t>
        <w:br/>
        <w:t>жылы “Қазақстан Республикасының білім</w:t>
        <w:br/>
        <w:t>беру ісінің озаты" атанса, 2006 жылы</w:t>
        <w:br/>
        <w:t>“Қазақстан Республикасы білім берудің</w:t>
        <w:br/>
        <w:t>құрметті қызметкері” атағының иегері</w:t>
        <w:br/>
        <w:t>атанған, білікті басшы, жанұяның алтын</w:t>
        <w:br/>
        <w:t>діңгегі, абыройлы азаматы.</w:t>
        <w:br/>
        <w:t>Жары Құтанбекқызы Бейбітгүл Абай</w:t>
        <w:br/>
        <w:t>атындағы мектеп-лицейдің химия-биология</w:t>
        <w:br/>
        <w:t>пәнінің тәжірибелі ұстазы. “Қазақстан</w:t>
        <w:br/>
        <w:t>Республикасының білім беру ісінің озаты",</w:t>
        <w:br/>
        <w:t>Тәуелсіз Қазақстанның тұңғыш мұғалімдер</w:t>
        <w:br/>
        <w:t>сьезінің делегаты.</w:t>
        <w:br/>
        <w:t>Рысбек Көркембаев.</w:t>
        <w:br/>
        <w:t>Ғабдылнұр Тауфықұлы Әбділманов 26</w:t>
        <w:br/>
        <w:t>желтоқсан 1960 жылы Фрунзе (Бішкек)</w:t>
        <w:br/>
        <w:t>қаласында туған.</w:t>
        <w:br/>
        <w:t>1984 жылы Алматы дәрігерлік оқу орнын</w:t>
        <w:br/>
        <w:t>тамамдаған, 1988-1990 жылдары Алматы</w:t>
        <w:br/>
        <w:t>мемлекеттік медицина институтында екі</w:t>
        <w:br/>
        <w:t>жылдық клиникалық ординатураны бітірген</w:t>
        <w:br/>
        <w:t>“Уролог”.</w:t>
        <w:br/>
        <w:t>1984-1988 жылдары Алматы қаласының</w:t>
        <w:br/>
        <w:t>жедел көмек көрсету емханасында дәрігер.</w:t>
        <w:br/>
        <w:t>Алматы М2 емханасының дәрігер-</w:t>
        <w:br/>
        <w:t>урологы.</w:t>
      </w:r>
    </w:p>
    <w:p>
      <w:r>
        <w:t>1990-1996 жылдары Алматы мемлекеттік</w:t>
        <w:br/>
        <w:t>медицина институтында кіші ғылыми</w:t>
        <w:br/>
        <w:t>қызметкер,Қазақ ССР денсаулық</w:t>
        <w:br/>
        <w:t>министрлігінің ғылыми зерттеу</w:t>
        <w:br/>
        <w:t>институтында ғылыми қызметкер,</w:t>
        <w:br/>
        <w:t>“Автоцид”бірлескен мекемеде бас</w:t>
        <w:br/>
        <w:t>директордың орынбасары болып абыройлы</w:t>
        <w:br/>
        <w:t>еңбек еткен.</w:t>
        <w:br/>
        <w:t>|</w:t>
        <w:br/>
        <w:t>ТЕГІН БІЛУ - ТЕКТІЛІК 255</w:t>
        <w:br/>
        <w:t>Шынар</w:t>
        <w:br/>
        <w:t>Қалиева.</w:t>
        <w:br/>
        <w:t>Бегалы</w:t>
        <w:br/>
        <w:t>Жұмасиянов</w:t>
        <w:br/>
        <w:t>Стамбул қаласында, 1995, 2006 жылдары</w:t>
        <w:br/>
        <w:t>Египет Араб Республикасының астанасы</w:t>
        <w:br/>
        <w:t>Каир қаласында ғылыми, оқу-әдістемелік</w:t>
        <w:br/>
        <w:t>іссапарлармен болып біліктілігін арттырып,</w:t>
        <w:br/>
        <w:t>ғылыми семинар, конференцияларға</w:t>
        <w:br/>
        <w:t>қатысқан.</w:t>
        <w:br/>
        <w:t>2002 ж. Өзбекстан Республикасының</w:t>
        <w:br/>
        <w:t>астанасы Ташкент қаласындағы Ташкент</w:t>
        <w:br/>
        <w:t>мемлекеттік шығыстану институтында</w:t>
        <w:br/>
        <w:t>ортағасырлық көне қала Отырар-Фарабтан</w:t>
        <w:br/>
        <w:t>шыққан ғалым Исмаил әл-Жауһари әл-</w:t>
        <w:br/>
        <w:t>Фараби шығармашылығы (940-1008 ж)</w:t>
        <w:br/>
        <w:t>бойынша канд. диссертация қорғады. 2002</w:t>
        <w:br/>
        <w:t>жылдан әл-Фараби атындағы ҚазҰУ</w:t>
        <w:br/>
        <w:t>арабтану кафедрасының доценті.</w:t>
        <w:br/>
        <w:t>2006 ж. Қазақстан Республикасы Білім</w:t>
        <w:br/>
        <w:t>және ғылым министрлігі үсынған “Жоғарғы</w:t>
        <w:br/>
        <w:t>оқу орнының үздік оқытушысы” мемлекеттік</w:t>
        <w:br/>
        <w:t>грантының иегері.</w:t>
        <w:br/>
        <w:t>Бегалы Сәлемғазыұлы Жұмасиянов</w:t>
        <w:br/>
        <w:t>1967 жылы Саржалда туған. Мектепте оқып</w:t>
        <w:br/>
        <w:t>жүргенде спорттан күрес өнерін ұнатып, ел</w:t>
        <w:br/>
        <w:t>намысын қорғасам деп армандаған азамат.</w:t>
        <w:br/>
        <w:t>Семей қаласында зоотехникалық</w:t>
        <w:br/>
        <w:t>малдәрігерлік институтты оқып жүріп қазақша</w:t>
        <w:br/>
        <w:t>күреспен бірге самбо күресінен спорт</w:t>
        <w:br/>
        <w:t>шебері атағын алды. Қазақша күреспен,</w:t>
        <w:br/>
        <w:t>самбо күресінен Каз ССР спорт шебері</w:t>
        <w:br/>
        <w:t>атанды. Кейіннен сырттай КИПМО оқу</w:t>
        <w:br/>
        <w:t>орнының юрист факультетін оқып</w:t>
        <w:br/>
        <w:t>тамамдады. Қазіргі уақытта Қазақстанның</w:t>
        <w:br/>
        <w:t>“Урлютөбе” кеденінде қызмет істейді. Бұрын</w:t>
        <w:br/>
        <w:t>бірнеше жыл өз мамандығы бойынша мал</w:t>
        <w:br/>
        <w:t>дәрігері болып ауылда қызмет істеді.</w:t>
        <w:br/>
        <w:t>Осы уақыттардың бәрінде спорттан қол</w:t>
        <w:br/>
        <w:t>үзіп көрген жоқ. Бегалы Бүкілодақтық жарыс</w:t>
      </w:r>
    </w:p>
    <w:p>
      <w:r>
        <w:t>жүлдегері. Қазақстан чемпионатының “қола”</w:t>
        <w:br/>
        <w:t>жүлдегері. 2001 ж Қазақстан құрама</w:t>
        <w:br/>
        <w:t>командасының мүшесі 2002,2003 жылдары</w:t>
        <w:br/>
        <w:t>Омск қаласында өткен халықарлық самбо</w:t>
        <w:br/>
        <w:t>турнирына қатысып чемпион атағын алып</w:t>
        <w:br/>
        <w:t>Россия Федерациясының спорт шебері</w:t>
        <w:br/>
        <w:t>атағын алып қайтты. 2004 жылы Бегалы</w:t>
        <w:br/>
        <w:t>Сәлемғазыұлы жастары 35 тен асқан самбо</w:t>
        <w:br/>
        <w:t>күресінің мастерлерінің сайысы</w:t>
        <w:br/>
        <w:t>Тәжікстанның Тұрсын-Зада қаласына барған</w:t>
        <w:br/>
        <w:t>13 мемлекеттен 400 спорт ардагерінің ішінен</w:t>
        <w:br/>
        <w:t>жеңіске жетіп Әлемдік самбо чимпионы</w:t>
        <w:br/>
        <w:t>атағын алып, қола медалын иеленді. 2005</w:t>
        <w:br/>
        <w:t>жылы Чехия астанасы Прага қаласында</w:t>
        <w:br/>
        <w:t>Әлем чемпионатына қатысып күміс</w:t>
        <w:br/>
        <w:t>жүлдегері болды.</w:t>
        <w:br/>
        <w:t>Қазақстан Республикасы кеденшілер</w:t>
        <w:br/>
        <w:t>арасындағы (Рукапашный бой) қол</w:t>
        <w:br/>
        <w:t>жекпежегінен 86 кг салмақ дәрежесі</w:t>
        <w:br/>
        <w:t>бойынша чемпионы. Кеден қызметінің бас</w:t>
        <w:br/>
        <w:t>маманы, шені капитан. (Бегалы Сләмғазы</w:t>
        <w:br/>
        <w:t>Жұмасиянов жөнінде |І том 351 бетте</w:t>
        <w:br/>
        <w:t>қысқаша дерек берілген).</w:t>
        <w:br/>
        <w:t>Ұлы Медетте Саржалда өмірге келіп 10</w:t>
        <w:br/>
        <w:t>жасынан самбо, каратэ спорт түрлерінен</w:t>
        <w:br/>
        <w:t>жүлдегер болып алдыңғы орындардан көріне</w:t>
        <w:br/>
        <w:t>бастады. Жыл сайын облыс чемпионы</w:t>
        <w:br/>
        <w:t>атағын алуда. Облыстар аралық жас</w:t>
        <w:br/>
        <w:t>өспірімдер жарасында самбо күресінен</w:t>
        <w:br/>
        <w:t>бірінші орын, Қазақстан біріншілігінің жас</w:t>
        <w:br/>
        <w:t>өспірімдер арасында самбо күресінен күміс</w:t>
        <w:br/>
        <w:t>жүлдегері 2005 жылы 9 майда Ұлы Отан</w:t>
        <w:br/>
        <w:t>соғысының 60 жылдық жеңісіне Ресей</w:t>
        <w:br/>
        <w:t>президенті Путиннің кубогі үшін өткен</w:t>
        <w:br/>
        <w:t>жарыста Қазақстанның намысын қорғап,</w:t>
        <w:br/>
        <w:t>Ресей президенттінің қолы қойылған</w:t>
        <w:br/>
        <w:t>грамота алып қайтты.</w:t>
        <w:br/>
        <w:t>Самбо күресінен спорт шеберлігіне</w:t>
        <w:br/>
        <w:t>үміткер самбодан 55 кг салмақ дәрежесі</w:t>
        <w:br/>
        <w:t>бойынша Қазақстан балуандарының</w:t>
        <w:br/>
        <w:t>жарысында 2 орынға ие болды.</w:t>
        <w:br/>
        <w:t>Қызы Сана би өнерімен шұғылдануда</w:t>
        <w:br/>
        <w:t>би өнерінің сайыстарында алдыңғы</w:t>
        <w:br/>
        <w:t>қатарларда жүріп, кейіннен атағы шыға</w:t>
        <w:br/>
        <w:t>2027 | ТАСБОЛАТ</w:t>
        <w:br/>
        <w:t>күн қояды. Содан даладағы аң жүреді-ау</w:t>
        <w:br/>
        <w:t>деген жерге апарып тастайтын. Осы сияқты</w:t>
        <w:br/>
        <w:t>тәсілмен “Итемген” деген шөппен де “у</w:t>
        <w:br/>
        <w:t>жасап қасқыр, түлкі, қарсаққа салып аң</w:t>
        <w:br/>
        <w:t>аулайтын” - деп еске алады бұл күнде өзі</w:t>
        <w:br/>
        <w:t>де аңшы Төкең.</w:t>
        <w:br/>
        <w:t>Аңның жылдың, айдың, күннің әр</w:t>
        <w:br/>
        <w:t>мерзімінде қайда жүретінін болжап білетін,</w:t>
      </w:r>
    </w:p>
    <w:p>
      <w:r>
        <w:t>қашқанда қайда беттейтінін, қай тұрғыдан</w:t>
        <w:br/>
        <w:t>тосып жолын кесуге болатынын білетін Төкең</w:t>
        <w:br/>
        <w:t>қол мерген. Кезенгені құр кетпейтін Төкең</w:t>
        <w:br/>
        <w:t>1961 жылдан бастап қолынан бәйге аты үзіліп</w:t>
        <w:br/>
        <w:t>көрген емес. Төкеңнің баптап, жаратып</w:t>
        <w:br/>
        <w:t>ұстаған үлкен кер аты ауыл, ауданда ғана</w:t>
        <w:br/>
        <w:t>емес облыстық, республикалық</w:t>
        <w:br/>
        <w:t>бәйгелерден де жүлдегер болып ел намысын</w:t>
        <w:br/>
        <w:t>қорғап жүрді.</w:t>
        <w:br/>
        <w:t>Жас кезінде қасқырды атпен жүріп</w:t>
        <w:br/>
        <w:t>аулаған Төкең “Ауылда колхоз бастығы</w:t>
        <w:br/>
        <w:t>болған Жанұзақов Шаймардан деген кісімен</w:t>
        <w:br/>
        <w:t>талай рет атпен қасқыр соқтық. Сол кісідей</w:t>
        <w:br/>
        <w:t>қамшыгер кісіні көргем жоқ. Біз қасқырды</w:t>
        <w:br/>
        <w:t>құрықпен ұрсақ, ол кісі қамшымен бір</w:t>
        <w:br/>
        <w:t>тартқанда-ақ дала тағысы арландарды</w:t>
        <w:br/>
        <w:t>сілейтіп салатын. Қамшысының өрімінің ішіне</w:t>
        <w:br/>
        <w:t>темір салған ба деп талай тексеріп те ештеме</w:t>
        <w:br/>
        <w:t>жоғын көзіміз көрген” - дейді, бұл күнде аңға</w:t>
        <w:br/>
        <w:t>көбіне жылдам, мықты машинамен шығатын</w:t>
        <w:br/>
        <w:t>Төкең. Аңкөс, әңгіме құмар қауым жыл онекі</w:t>
        <w:br/>
        <w:t>айда үйінен үзілмейтін Төкеңнің үйінің</w:t>
        <w:br/>
        <w:t>жиналмайтын дастархан мәзірінің басы</w:t>
        <w:br/>
        <w:t>ыстық бауырсақ, жылқының еті ғана емес</w:t>
        <w:br/>
        <w:t>қымыз. Жұпар иісті бал татыған, бетінің майы</w:t>
        <w:br/>
        <w:t>бұйраланған Төкең үйінің қымызы ауыл-</w:t>
        <w:br/>
        <w:t>аймақ, аудан, облыс көлемінен шалғайға да</w:t>
        <w:br/>
        <w:t>мәлім.</w:t>
        <w:br/>
        <w:t>Карл Жақыпұлы Жакупов (13.10. 1936</w:t>
        <w:br/>
        <w:t>- 26.04. 2007) Жарма ауданының Жіңішке</w:t>
        <w:br/>
        <w:t>ауылында дүниеге келіп осы ауылдағы</w:t>
        <w:br/>
        <w:t>бастауыш мектепте оқыған. Орта мектепті</w:t>
        <w:br/>
        <w:t>1953 ж. Жалғыз-төбе стансасында бітіріп</w:t>
        <w:br/>
        <w:t>Семейдегі Гидромелоративтік техникумды</w:t>
        <w:br/>
        <w:t>тамамдаған. 1957 ж. Шар ауданының ауыл</w:t>
        <w:br/>
        <w:t>шаруашылығы бөлімінде Жарма-Шар</w:t>
        <w:br/>
        <w:t>аудандарында ауыл шаруашылығы жерін</w:t>
        <w:br/>
        <w:t>суландыру жүйесін бастап жүргізген</w:t>
        <w:br/>
        <w:t>алғашқы маман. Карл 1960-1970 жылдары</w:t>
        <w:br/>
        <w:t>Жалғыз-төбе мал бордақылау совхозында</w:t>
        <w:br/>
        <w:t>директордың орынбасары, 1970-1991 ж.</w:t>
        <w:br/>
        <w:t>Жарма ауданындағы ауыл шаруашылығы</w:t>
        <w:br/>
        <w:t>Карл</w:t>
        <w:br/>
        <w:t>Жакупов</w:t>
        <w:br/>
        <w:t>Сәкен</w:t>
        <w:br/>
        <w:t>Әлғалиев</w:t>
        <w:br/>
        <w:t>жерін суландыру мекемесінің бас инженері,</w:t>
        <w:br/>
        <w:t>кейінде бастығы болып абыройлы еңбек</w:t>
        <w:br/>
        <w:t>атқарған.</w:t>
        <w:br/>
        <w:t>1979-1988 жылдар арасында үнемі</w:t>
        <w:br/>
        <w:t>Москвадағы Бүкілодақтық</w:t>
        <w:br/>
        <w:t>ауылшаруашылығы жетістіктері көрмесінің</w:t>
        <w:br/>
        <w:t>үздігі болып қатынасып, 1984 жылы “Құрмет</w:t>
        <w:br/>
        <w:t>белгісі” орденімен марапатталды.</w:t>
        <w:br/>
        <w:t>1988 жылы зейнеткерлікке шыққан Карл</w:t>
        <w:br/>
        <w:t>Жакупов 1998 жылға дейін Жарма ауданын</w:t>
        <w:br/>
        <w:t>газбен қамтамасыз ету мекемесінің бастығы</w:t>
      </w:r>
    </w:p>
    <w:p>
      <w:r>
        <w:t>болып еңбек етті.</w:t>
        <w:br/>
        <w:t>1970 жылдан бастап 1991 жылға дейін</w:t>
        <w:br/>
        <w:t>Жарма ауданының депутаты, аудандық</w:t>
        <w:br/>
        <w:t>партия, кәсіподақ комитеттерінің мүшелігіне</w:t>
        <w:br/>
        <w:t>бірнеше мәртебе сайланған Карл Жақыпұлы</w:t>
        <w:br/>
        <w:t>аудандағы абыройлы азамат саналды.</w:t>
        <w:br/>
        <w:t>Ағайын-туыс, ауылдас адамдарға қайырым</w:t>
        <w:br/>
        <w:t>қамқорлығы мол болған Карл ел ортасында</w:t>
        <w:br/>
        <w:t>зор құрметке бөленген адам.</w:t>
        <w:br/>
        <w:t>Рәзия Жакупова.</w:t>
        <w:br/>
        <w:t>Сәкен Әлғалиев 1940 жылдың</w:t>
        <w:br/>
        <w:t>маусымында бұрынғы Семей облысы, Абай</w:t>
        <w:br/>
        <w:t>ауданы Қарауыл ауылында дүниеге келген.</w:t>
        <w:br/>
        <w:t>1962 жылы Семей қаласындағы сауда</w:t>
        <w:br/>
        <w:t>техникумын “товоровед” мамандығы</w:t>
        <w:br/>
        <w:t>бойынша тәмамдаған.</w:t>
        <w:br/>
        <w:t>1962 жылы еңбек жолын Абай аудандық</w:t>
        <w:br/>
        <w:t>тұтынушылар одағында товороведтік</w:t>
        <w:br/>
        <w:t>қызметпен бастаған Сәкен 1966-69</w:t>
        <w:br/>
        <w:t>жылдары Саржал, 1969-71 жылдарда</w:t>
        <w:br/>
        <w:t>Сарғалдақ, 1971-73 жылдар арасында</w:t>
        <w:br/>
        <w:t>268 | БАЙҒАЗЫ</w:t>
        <w:br/>
        <w:t>аудандарында еңбек етті. Артында облыс,</w:t>
        <w:br/>
        <w:t>республика дәрежелеріндегі палуан Марат,</w:t>
        <w:br/>
        <w:t>бокстан КСРО спорт шебері Мұрат атты</w:t>
        <w:br/>
        <w:t>ұлдары, әр салада еңбек етіп келе жатқан</w:t>
        <w:br/>
        <w:t>Тоты, Гүлнар, Айгүл, Бақыт, Нұргүл атты</w:t>
        <w:br/>
        <w:t>қыздары ақар-шақар ел болып отыр.</w:t>
        <w:br/>
        <w:t>“Орнында бар оңалар” дегендей Біләлдің |.</w:t>
        <w:br/>
        <w:t>соғысының</w:t>
        <w:br/>
        <w:t>аяқталғанына 60 жыл толу күндерінде 10</w:t>
        <w:br/>
        <w:t>мамыр 2005 жылы әкелеріне арнап ас берді.</w:t>
        <w:br/>
        <w:t>Оған риза болған ел-жұрт атынан батагөй</w:t>
        <w:br/>
        <w:t>қария Жағыпар Жүнісжанов мынадай лебіз</w:t>
        <w:br/>
        <w:t>ұрпақтары Ұлы Отан</w:t>
        <w:br/>
        <w:t>білдірді:</w:t>
        <w:br/>
        <w:t>Біләлға дұға</w:t>
        <w:br/>
        <w:t>Аруағыңнан айналдым,</w:t>
        <w:br/>
        <w:t>Замандас, сыйлас жолдасым.</w:t>
        <w:br/>
        <w:t>Артыңда қалған ұрпақты,</w:t>
        <w:br/>
        <w:t>Жаратқан ием қолдасын.</w:t>
        <w:br/>
        <w:t>Ерлік жасап майданда,</w:t>
        <w:br/>
        <w:t>Зәресін жаудың алып ең.</w:t>
        <w:br/>
        <w:t>Қолбасшыдан баға алып,</w:t>
        <w:br/>
        <w:t>Кеудеге орден тағып ең.</w:t>
        <w:br/>
        <w:t>Жоғары еді шеніңде,</w:t>
      </w:r>
    </w:p>
    <w:p>
      <w:r>
        <w:t>Кісілік бар ед тегіңде.</w:t>
        <w:br/>
        <w:t>Адалдықты сенен үйрендім,</w:t>
        <w:br/>
        <w:t>Ұстазым едің менің де.</w:t>
        <w:br/>
        <w:t>Жолдасың болды айнымас,</w:t>
        <w:br/>
        <w:t>Кәмелбек, Хауыс, Ағзамдар.</w:t>
        <w:br/>
        <w:t>Қамқоршы болдың жастарға,</w:t>
        <w:br/>
        <w:t>Көп адам саған қарыздар.</w:t>
        <w:br/>
        <w:t>Аруағыңды қастерлеп,</w:t>
        <w:br/>
        <w:t>Күзетіп отыр Мәрия.</w:t>
        <w:br/>
        <w:t>Адал жарың салмақты,</w:t>
        <w:br/>
        <w:t>Пейілі кең дәрия.</w:t>
        <w:br/>
        <w:t>Өзіңе тартқан кең пейіл,</w:t>
        <w:br/>
        <w:t>Артыңда Мұрат, Маратың.</w:t>
        <w:br/>
        <w:t>Оның да жақсы ісі бар,</w:t>
        <w:br/>
        <w:t>Тарихта, есте қалатын.</w:t>
        <w:br/>
        <w:t>Қатым түсіріп, ас берген,</w:t>
        <w:br/>
        <w:t>Жөн ғой Алла сүйетін.</w:t>
        <w:br/>
        <w:t>Қабыл болсын Маратжан,</w:t>
        <w:br/>
        <w:t>Ақ пейіл адал ниетің.</w:t>
        <w:br/>
        <w:t>Аллаһу Әкбәр!</w:t>
        <w:br/>
        <w:t>Жағыпар Жүнісжанұлы,</w:t>
        <w:br/>
        <w:t>10 мамыр 2005 жыл. Қарауыл селосы.</w:t>
        <w:br/>
        <w:t>Қали АЙМЫШЕВ</w:t>
        <w:br/>
        <w:t>(1919-1961) әкесі</w:t>
        <w:br/>
        <w:t>Ақпанбаев Аймыш пен</w:t>
        <w:br/>
        <w:t>шешесі Кәрібаева Балқия</w:t>
        <w:br/>
        <w:t>44 жастарында 1923</w:t>
        <w:br/>
        <w:t>жылы қайтыс болғанда</w:t>
        <w:br/>
        <w:t>екі ұл, екі қыз жетім</w:t>
        <w:br/>
        <w:t>қалады. Сол кезде әкем</w:t>
        <w:br/>
        <w:t>төрт жаста болыпты.</w:t>
        <w:br/>
        <w:t>Әкесінің інісі Құмар (кіші</w:t>
        <w:br/>
        <w:t>ағаның) қолында</w:t>
        <w:br/>
        <w:t>тәрбиеленіп, ер жеткен</w:t>
        <w:br/>
        <w:t>соң ағасы Рахманмен</w:t>
        <w:br/>
        <w:t>Қали бірге ел қатарлы өмір</w:t>
        <w:br/>
        <w:t>АЙМЫШЕВ сүреді. 1930 жылы Семей</w:t>
        <w:br/>
        <w:t>қаласындағы детдомда болып 4 класты</w:t>
        <w:br/>
        <w:t>бітіреді. 1934-1938 жылдары Абай</w:t>
        <w:br/>
        <w:t>ауданында қазына қаражатымен интернат</w:t>
        <w:br/>
        <w:t>ашылып одан 8 класты бітіреді. Қайтадан</w:t>
        <w:br/>
        <w:t>Семейге келіп МІІ мектепте 9 класты бітіріп</w:t>
        <w:br/>
        <w:t>10 класта оқып жүргенде 1941 март айында</w:t>
        <w:br/>
        <w:t>Чарскі әскери комисариаты арқылы Совет</w:t>
        <w:br/>
        <w:t>Армиясы қатарына шақырылып Воронеж</w:t>
        <w:br/>
        <w:t>қаласындағы полковой школада 6 жарым</w:t>
        <w:br/>
        <w:t>ай оқып сержант званиясын алады. Калинин</w:t>
        <w:br/>
        <w:t>фронтында авиацияда жұмыс істеп міндетін</w:t>
        <w:br/>
        <w:t>атқарып жүргенде 1942 жылы партия</w:t>
        <w:br/>
        <w:t>қатарына өтіп Орел соғыс округінің</w:t>
        <w:br/>
        <w:t>бастығының саяси жұмыстар жөніндегі</w:t>
        <w:br/>
        <w:t>орынбасары болып тағайындалады. 1943</w:t>
        <w:br/>
        <w:t>жылы 164 полктегі 33 атқыштар (Мергендер)</w:t>
        <w:br/>
        <w:t>дивизиясында болып Ленинград майданына</w:t>
        <w:br/>
        <w:t>қатысып |! дәрежелі Отан соғысы орденімен,</w:t>
        <w:br/>
        <w:t>Медальдарымен марапатталады.</w:t>
        <w:br/>
        <w:t>Ленинград майданындағы шайқаста оқ</w:t>
      </w:r>
    </w:p>
    <w:p>
      <w:r>
        <w:t>тиіп, ауыр жараланып жатқан қалда басқа</w:t>
        <w:br/>
        <w:t>полк жауынгерлері госпиталға салады.</w:t>
        <w:br/>
        <w:t>Шабуыл толастағаннан кейін өзінің</w:t>
        <w:br/>
        <w:t>дивизиясын түгендеп іздегенде жоқ болып</w:t>
        <w:br/>
        <w:t>шыққан Қали Аймышевтің документіне</w:t>
        <w:br/>
        <w:t>хабар-ошарсыз жоқ деп жазылады. Ұлы</w:t>
        <w:br/>
        <w:t>Отан соғысында 1943 жылы 4 рет ауыр</w:t>
        <w:br/>
        <w:t>жараланғаннан кейін соғысқа денсаулығы</w:t>
        <w:br/>
        <w:t>жарамай госпиталда емделіп 1944 жылы 1</w:t>
        <w:br/>
        <w:t>январда үйге келеді. Сол жылдан бастап</w:t>
        <w:br/>
        <w:t>1947 жылға дейін мал шаруашылығы</w:t>
        <w:br/>
        <w:t>жөнінде колхоз бастығының орынбасары</w:t>
        <w:br/>
        <w:t>қызметін атқарады. 1947 жылы</w:t>
        <w:br/>
        <w:t>денсаулығына байланысты колхоз</w:t>
        <w:br/>
        <w:t>|</w:t>
        <w:br/>
        <w:t>|</w:t>
        <w:br/>
        <w:t>|</w:t>
        <w:br/>
        <w:t>ТЕГІН БІЛУ - ТЕКТІЛІК</w:t>
        <w:br/>
        <w:t>|253</w:t>
        <w:br/>
        <w:t>Айбар</w:t>
        <w:br/>
        <w:t>Қадыров</w:t>
        <w:br/>
        <w:t>Ғабдылнұр</w:t>
        <w:br/>
        <w:t>Әбділманов</w:t>
        <w:br/>
        <w:t>1997-1998 жылдары ЖШС “Алатау”</w:t>
        <w:br/>
        <w:t>директоры, 1998 жылдан бүгінгі күнге дейін</w:t>
        <w:br/>
        <w:t>ЖШС “Тұран” бас директоры болып жемісті</w:t>
        <w:br/>
        <w:t>еңбек етіп келеді.</w:t>
        <w:br/>
        <w:t>Ғазиз Қабдырахманов.</w:t>
        <w:br/>
        <w:t>Айбар Қабыкенұлы Қадыров 1960</w:t>
        <w:br/>
        <w:t>жылы 6 желтоқсанда Семей облысы Абай</w:t>
        <w:br/>
        <w:t>ауданы Саржал ауылында дүниеге келген.</w:t>
        <w:br/>
        <w:t>1977 жылы Саржал орта мектебін</w:t>
        <w:br/>
        <w:t>тамамдап, 1978-1982 жылдары</w:t>
        <w:br/>
        <w:t>Н.К.Крупская атындағы Семей</w:t>
        <w:br/>
        <w:t>педагогикалық институтының филология</w:t>
        <w:br/>
        <w:t>факультетін оқып, бітірген.</w:t>
        <w:br/>
        <w:t>1984-1985 жылдары Абай ауданы</w:t>
        <w:br/>
        <w:t>Тельман атындағы совхоздың комсомол</w:t>
        <w:br/>
        <w:t>ұйымының хатшысы.</w:t>
        <w:br/>
        <w:t>1985-1991 жылдары Абай аудандық</w:t>
        <w:br/>
        <w:t>комсомол комитетінің ұйымдастыру</w:t>
        <w:br/>
        <w:t>бөлімінің меңгерушісі.</w:t>
        <w:br/>
        <w:t>1991-1996 жылдары Н.К.Крупская</w:t>
        <w:br/>
        <w:t>атындағы қазақ филологиясы кафедрасында</w:t>
        <w:br/>
        <w:t>оқытушы, аға оқытушы.</w:t>
        <w:br/>
        <w:t>1996-1999 жылдары Шәкәрім атындағы</w:t>
        <w:br/>
        <w:t>Семей мемлекеттік университетінде</w:t>
      </w:r>
    </w:p>
    <w:p>
      <w:r>
        <w:t>аспирант.</w:t>
        <w:br/>
        <w:t>1999 жылы Қ.Р. Ұлттық ғылыми</w:t>
        <w:br/>
        <w:t>академиясы, М.О.Әуезов атындағы әдебиет</w:t>
        <w:br/>
        <w:t>және өнер институтында “Шәкір Әбеновтың</w:t>
        <w:br/>
        <w:t>әдеби мұрасы" тақырыбына кандидаттық</w:t>
        <w:br/>
        <w:t>диссертациясын ойдағыдай қорғады.</w:t>
        <w:br/>
        <w:t>2000-2004 жылдары қазақ филологиясы</w:t>
        <w:br/>
        <w:t>кафедрасында доцент міндетін атқарыушы,</w:t>
        <w:br/>
        <w:t>“Шәкірімтану” ғылыми-зерттеу орталығының</w:t>
        <w:br/>
        <w:t>директоры.</w:t>
        <w:br/>
        <w:t>2004 жылдан</w:t>
        <w:br/>
        <w:t>әлеуметтік гуманитарлық</w:t>
        <w:br/>
        <w:t>ғылымдар және құқық</w:t>
        <w:br/>
        <w:t>иин ституты</w:t>
        <w:br/>
        <w:t>директорының</w:t>
        <w:br/>
        <w:t>орынбасары.</w:t>
        <w:br/>
        <w:t>Әдебиеттану</w:t>
        <w:br/>
        <w:t>ғылымында қазақ</w:t>
        <w:br/>
        <w:t>әдебиеті тарихы</w:t>
        <w:br/>
        <w:t>саласының маманы.</w:t>
        <w:br/>
        <w:t>Абайдың ақындық</w:t>
        <w:br/>
        <w:t>айналасы туралы,</w:t>
        <w:br/>
        <w:t>Абайдың ақындық</w:t>
        <w:br/>
        <w:t>дәстүрін жалғастырушы</w:t>
        <w:br/>
        <w:t>Шәкір Әбенов,</w:t>
        <w:br/>
        <w:t>Ғабдылхайыр</w:t>
        <w:br/>
        <w:t>ірб</w:t>
        <w:br/>
        <w:t>Әбділманов Таң рген</w:t>
        <w:br/>
        <w:t>Әміреновтер туралы</w:t>
        <w:br/>
        <w:t>қомақты зерттеу еңбектері бар.</w:t>
        <w:br/>
        <w:t>А.Қадыровтың әдебиеттану ғылымындағы</w:t>
        <w:br/>
        <w:t>жетістіктеріне белгілі ғалымдар З.Қабдолов,</w:t>
        <w:br/>
        <w:t>З.Ахметов, С.Қирабаев, Р.Нұрғалиев,</w:t>
        <w:br/>
        <w:t>А.Еспенбетов, Б. Мамыраевтардың ықпалы,</w:t>
        <w:br/>
        <w:t>еңбектерінің үлкен әсері болды.</w:t>
        <w:br/>
        <w:t>Университетте А.Қадыровтың</w:t>
        <w:br/>
        <w:t>жетекшілігімен 4 магистрант, 3 аспирант</w:t>
        <w:br/>
        <w:t>дайындалуда. Бір магистранты</w:t>
        <w:br/>
        <w:t>магистрантураны ойдағыдай аяқтап шықты.</w:t>
        <w:br/>
        <w:t>“Абайдың 150 жылдығы” “М.О.Әуезовтың</w:t>
        <w:br/>
        <w:t>100 жылдығы”, “Ғ.М.Мүсіреповтың 100</w:t>
        <w:br/>
        <w:t>жылдығы" тағы басқа тақырыптарға</w:t>
        <w:br/>
        <w:t>арналған Халықаралық, республикалық</w:t>
        <w:br/>
        <w:t>ғылыми-тәжірибелік конференцияларға</w:t>
        <w:br/>
        <w:t>қатысып белсенділік танытуда. 1</w:t>
        <w:br/>
        <w:t>монографияның, 4 оқу-әдістемелік</w:t>
        <w:br/>
        <w:t>нұсқаудың, 50-ден аса ғылыми</w:t>
        <w:br/>
        <w:t>мақалалардың авторы.</w:t>
        <w:br/>
        <w:t>Ғабдылхайыр Тауфықұлы Әбділманов</w:t>
        <w:br/>
        <w:t>31 мамыр 1963 жылы Фрунзе қаласында</w:t>
        <w:br/>
        <w:t>(Бішкек) туған. Алматы халық шаруашылық</w:t>
      </w:r>
    </w:p>
    <w:p>
      <w:r>
        <w:t>институтының қаржы және несие</w:t>
        <w:br/>
        <w:t>факультетін бітірген. Қаржы және несие</w:t>
        <w:br/>
        <w:t>маманы.</w:t>
        <w:br/>
        <w:t>Тамыз 1984 қараша 1984 жылы СССР</w:t>
        <w:br/>
        <w:t>құрылыс банкісінің Фрунзе бөлімшесінде</w:t>
        <w:br/>
        <w:t>экономист болып жүріп азаматтық борышын</w:t>
        <w:br/>
        <w:t>өтеп қайтқан соң 1986-2000 жылдары СССР</w:t>
        <w:br/>
        <w:t>құрылыс банкі мекемесінде Алматы</w:t>
        <w:br/>
        <w:t>облыстық Ленин бөлімшесінде - бөлім</w:t>
        <w:br/>
        <w:t>бастығы, бас экономисі. 1990-1994</w:t>
        <w:br/>
        <w:t>жылдары Новосибирск сыртқы сауда</w:t>
        <w:br/>
        <w:t>260 | ТАСБОЛАТ</w:t>
        <w:br/>
        <w:t>оқу-тәрбие ісінің қыр-сырларын жетік</w:t>
        <w:br/>
        <w:t>меңгереді. Осының нәтижесінде 1939 жылы</w:t>
        <w:br/>
        <w:t>аудандық балалар үйінің мүдірі қызметіне</w:t>
        <w:br/>
        <w:t>көтеріліп, бұл қызметті де абыроймен</w:t>
        <w:br/>
        <w:t>атқарады.</w:t>
        <w:br/>
        <w:t>Ал 1940 жылы аудандық тұтынушылар</w:t>
        <w:br/>
        <w:t>ұйымының нұсқаушысы болып</w:t>
        <w:br/>
        <w:t>тағайындалады. Бір жыл өткеннен кейін іс-</w:t>
        <w:br/>
        <w:t>тәжірибе қалыптасқан басшы ретінде</w:t>
        <w:br/>
        <w:t>аудандық партия комитетінің жауапты</w:t>
        <w:br/>
        <w:t>қызметін қолына алды. Бірақ, ел басына күн</w:t>
        <w:br/>
        <w:t>туып, Ұлы Отан соғысы басталғанда, яғни</w:t>
        <w:br/>
        <w:t>1941 жылдың 20 желтоқсанында Отан</w:t>
        <w:br/>
        <w:t>қорғауға аттанып, 1943 жылдың күзіне дейін</w:t>
        <w:br/>
        <w:t>от пен оқтың ортасында жүреді. Нақ осы</w:t>
        <w:br/>
        <w:t>жылдарда талай-талай жанқиярлық ерліктер</w:t>
        <w:br/>
        <w:t>жасаған қайсар азамат “За отвагу", “За</w:t>
        <w:br/>
        <w:t>взятие Кингсберга", “За взятие Будапешта”,</w:t>
        <w:br/>
        <w:t>“За доблестный труд” т.б. бірнеше</w:t>
        <w:br/>
        <w:t>медальдармен марапатталады.</w:t>
        <w:br/>
        <w:t>Сол сұрапыл жылдары ағалары</w:t>
        <w:br/>
        <w:t>Нұрмұхамет пен Әбділмандар Красноярск</w:t>
        <w:br/>
        <w:t>өлкесіне әскери құрылысқа алынады.</w:t>
        <w:br/>
        <w:t>Рабфакты тәмамдап алғашқылар қатарында</w:t>
        <w:br/>
        <w:t>майданға аттанған Әбдіғали ағасы кіші</w:t>
        <w:br/>
        <w:t>командир болып соғыста жүргенде 1944</w:t>
        <w:br/>
        <w:t>жылы хабарсыз кетеді. Әлғали қан</w:t>
        <w:br/>
        <w:t>майданынан жаралы аяғын сүйретіп туған</w:t>
        <w:br/>
        <w:t>елге оралғанда, артта қалған ендігі ұрпаққа</w:t>
        <w:br/>
        <w:t>қамқор, бас-көз болуын аманат етіп үлкен</w:t>
        <w:br/>
        <w:t>әжесі дүниеден озады. Қаратай ақсақалдың</w:t>
        <w:br/>
        <w:t>алты ұлынан тараған ұрпақтарына “Кенже</w:t>
        <w:br/>
        <w:t>аға” атанған Әлғали өле-өлгенше</w:t>
        <w:br/>
        <w:t>Қаратайдан тараған әулетке асыл аға болып,</w:t>
        <w:br/>
        <w:t>береке-бірліктің ұйтқысы саналып абыздай</w:t>
        <w:br/>
        <w:t>ақсақалына айналады.</w:t>
        <w:br/>
        <w:t>1944 жылдан бастап елге оралған соң,</w:t>
        <w:br/>
        <w:t>снаряд жарықшағынан жараланған кемтар</w:t>
        <w:br/>
        <w:t>аяғымен, контузиясына қарамай, еңбекке</w:t>
        <w:br/>
        <w:t>қайта араласты. Сол кездегі халық</w:t>
        <w:br/>
        <w:t>тұтынатын мекемелер - "райводхоз",</w:t>
        <w:br/>
        <w:t>“завнефтебаза", "райпотребесоюзда”</w:t>
      </w:r>
    </w:p>
    <w:p>
      <w:r>
        <w:t>әртүрлі қызмет атқарып, өзінің туа біткен</w:t>
        <w:br/>
        <w:t>адамдық қасиеттері - адалдығымен,</w:t>
        <w:br/>
        <w:t>еңбекқорлығымен, іскерлігімен сыйлы</w:t>
        <w:br/>
        <w:t>болды. “Бейнет түбі - зейнет" дегендей,</w:t>
        <w:br/>
        <w:t>1873 жылы 50 жылдық еңбек жолымен</w:t>
        <w:br/>
        <w:t>зейнет демалысына шықты.</w:t>
        <w:br/>
        <w:t>Бүгінде Әлғали атаның бауырынан</w:t>
        <w:br/>
        <w:t>тараған арыстай төрт ұлы, қырмызыдай бір</w:t>
        <w:br/>
        <w:t>қызы жоғары білім алып, білікті маман болып</w:t>
        <w:br/>
        <w:t>әке тағылымымен өз еңбек жолдарын</w:t>
        <w:br/>
        <w:t>жалғастырып, ұлағатты ұрпақ өсіру үстінде.</w:t>
        <w:br/>
        <w:t>Шежірешіл көнекөз қарияның жас ұрпаққа</w:t>
        <w:br/>
        <w:t>тағылымы турасында өз кезегінде облыстық</w:t>
        <w:br/>
        <w:t>“Семей таңы" газетінің 2005 жылы М19</w:t>
        <w:br/>
        <w:t>санында кеңінен айтылған. Адам ұрпағымен</w:t>
        <w:br/>
        <w:t>мың жасайды дегендей, Әлғали атаның</w:t>
        <w:br/>
        <w:t>бүгінде он сегіз немере, он үш шөбересі бар.</w:t>
        <w:br/>
        <w:t>Серік Әлғалиев.</w:t>
        <w:br/>
        <w:t>Кеңес Ұлықбекұлы Мұхамеджанов -</w:t>
        <w:br/>
        <w:t>24 наурыз 1934 ж. Шымкент қаласында</w:t>
        <w:br/>
        <w:t>туған.</w:t>
        <w:br/>
        <w:t>1958 жылы Алматыдағы Қазақтың таукен</w:t>
        <w:br/>
        <w:t>институтын бітіріп таукен инженері</w:t>
        <w:br/>
        <w:t>мамандығын алған Кеңес өзінің еңбек</w:t>
        <w:br/>
        <w:t>жолын көмір өнеркәсібінде бастап онда 35</w:t>
        <w:br/>
        <w:t>жыл үздіксіз еңбек еткен адам. Ол таукен</w:t>
        <w:br/>
        <w:t>шебері, участок бастығының көмекшісі,</w:t>
        <w:br/>
        <w:t>бастығы, бас инженердің көмекшісі,</w:t>
        <w:br/>
        <w:t>орынбасары, шахта кәсіподақ комитетінің</w:t>
        <w:br/>
        <w:t>төрағасы, директордың өндірістік істер</w:t>
        <w:br/>
        <w:t>жөніндегі орынбасары жолынан өтіп 1980 ж.</w:t>
        <w:br/>
        <w:t>“Михаилов" шахтасының бас инженері</w:t>
        <w:br/>
        <w:t>міндетіне тағайындалады. Өзі еңбек еткен</w:t>
        <w:br/>
        <w:t>орындарда жігерлі, ынталы, өндірістің білікті</w:t>
        <w:br/>
        <w:t>жетекшісі екенін таныта білген Кеңес</w:t>
        <w:br/>
        <w:t>Мұхамеджанов өндірісті дамытудың ұзақ</w:t>
        <w:br/>
        <w:t>мерзімдік міндеттерін айқындап оған ғылым,</w:t>
        <w:br/>
        <w:t>техника жаңалықтарын енгізуге де, техника</w:t>
        <w:br/>
        <w:t>қауіпсіздігін, санитарлық талаптарды</w:t>
        <w:br/>
        <w:t>сақтауға да баса көңіл бөліп келген іскер</w:t>
        <w:br/>
        <w:t>басшы.</w:t>
        <w:br/>
        <w:t>Өндірістегі жетістіктерімен қатар</w:t>
        <w:br/>
        <w:t>қоғамдық өмірдегі белсенділігі үшін</w:t>
        <w:br/>
        <w:t>К.Ұ.Мұхамеджанов өндіріс әкімшілігінің,</w:t>
        <w:br/>
        <w:t>салалық министрліктің бірнеше мәртебе</w:t>
        <w:br/>
        <w:t>құрметіне бөленіп “В.И.Лениннің 100</w:t>
        <w:br/>
        <w:t>жылдығы құрметіне орай “Еңбек даңқы"</w:t>
        <w:br/>
        <w:t>медальмен т.б. бірнеше мемлекетті</w:t>
        <w:br/>
        <w:t>белгілермен мараптталады.</w:t>
        <w:br/>
        <w:t>Өзінің өмірге көзқарасы, адамгершіліктің</w:t>
        <w:br/>
        <w:t>асыл қасиеттерін бойына сіңіріп, ағайын-</w:t>
        <w:br/>
        <w:t>туыс, еңбектес дос-жаранға адал,</w:t>
        <w:br/>
        <w:t>қамқорлығының арқасында жұртшылықтың</w:t>
        <w:br/>
        <w:t>қалтқысыз сеніміне бөленген Кеңес</w:t>
        <w:br/>
        <w:t>Ұлықбекұлы үлкен абырой иесі, зор құрметті</w:t>
        <w:br/>
        <w:t>ақсақал.</w:t>
      </w:r>
    </w:p>
    <w:p>
      <w:r>
        <w:t>Маратбек Базаров.</w:t>
        <w:br/>
        <w:t>254 ТӘҢІРБЕРДІ</w:t>
        <w:br/>
        <w:t>Қуантқан</w:t>
        <w:br/>
        <w:t>Қажиев</w:t>
        <w:br/>
        <w:t>Мирғали</w:t>
        <w:br/>
        <w:t>Теңізбаев</w:t>
        <w:br/>
        <w:t>банкісінің қазақ бөлімшесінің директоры,</w:t>
        <w:br/>
        <w:t>1994-1997 жылдары “Отан” акционерлік</w:t>
        <w:br/>
        <w:t>банк басқармасының орынбасары, 1998-</w:t>
        <w:br/>
        <w:t>2000 жылдары “Алматы” коммуналды</w:t>
        <w:br/>
        <w:t>мемлекеттік мекемесінің бас директорының</w:t>
        <w:br/>
        <w:t>орынбасары болып еңбек еткен 2000 жылдан</w:t>
        <w:br/>
        <w:t>осы уақытқа дейін ЖШС “Континент”</w:t>
        <w:br/>
        <w:t>директоры болып абыройлы еңбек етіп келе</w:t>
        <w:br/>
        <w:t>жатқан білікті басшы, білімді маман.</w:t>
        <w:br/>
        <w:t>Ғазиз Қабдырахманов.</w:t>
        <w:br/>
        <w:t>Қуантқан Ерғалиұлы Қажиев - 1963</w:t>
        <w:br/>
        <w:t>жылы Саржалда туған. 1984-1986 ж. Жаңа</w:t>
        <w:br/>
        <w:t>Семей аудандық ішкі Істер Бөлімінде</w:t>
        <w:br/>
        <w:t>қатардағы милиционер.</w:t>
        <w:br/>
        <w:t>1986-1990 жж. Қарағанды жоғары</w:t>
        <w:br/>
        <w:t>Милиция мектебін бітіреді. Таулы Карабах,</w:t>
        <w:br/>
        <w:t>Армения, Ферғана жеріндегі ұлттық</w:t>
        <w:br/>
        <w:t>қақтығыстарды жоюға қатысқаны үшін</w:t>
        <w:br/>
        <w:t>“Армения ішкі істерінің милиция үздігі”</w:t>
        <w:br/>
        <w:t>медалімен марапатталады.</w:t>
        <w:br/>
        <w:t>1990-1994 жж. Жаңа Семей ішкі істер</w:t>
        <w:br/>
        <w:t>бөлімінде жеке уәкіл.</w:t>
        <w:br/>
        <w:t>1994 жылы Курчатов қалалық ішкі істер</w:t>
        <w:br/>
        <w:t>бөлімінің қылмыстық істерді іздестіру</w:t>
        <w:br/>
        <w:t>бөлімшесінің бастығы.</w:t>
        <w:br/>
        <w:t>1996 жылы жаңадан құрылған</w:t>
        <w:br/>
        <w:t>Мемлекеттік тергеу комитетінің бастығының</w:t>
        <w:br/>
        <w:t>1-ші орынбасары қызметіне тағайындалады.</w:t>
        <w:br/>
        <w:t>1998 жылдан бері Курчатов қаласының</w:t>
        <w:br/>
        <w:t>арнайы полиция бөлімінің бастығы. Полиция</w:t>
        <w:br/>
        <w:t>полковнигі. Жақсы жетістіктері үшін ҚР!</w:t>
        <w:br/>
        <w:t>Министрлігінің мақтау қағазымен, ҚР</w:t>
        <w:br/>
        <w:t>Конституциясының 10 жылдығы медалімен,</w:t>
        <w:br/>
        <w:t>“Қазақстан Ішкі істерінің үздік қызметкері”</w:t>
        <w:br/>
        <w:t>медалімен марапатталды.</w:t>
        <w:br/>
        <w:t>Мирғали Алиасқарұлы Теңізбаев</w:t>
        <w:br/>
        <w:t>15.06.1964 ж. қазіргі Астана, бұрынғы</w:t>
        <w:br/>
        <w:t>Целиноград қаласында дүниеге келіп, 1971</w:t>
        <w:br/>
        <w:t>жылы 1 сыныпқа Семей қаласының М24</w:t>
        <w:br/>
        <w:t>мектебіне барып, 1981 жылы 10 сыныпты</w:t>
        <w:br/>
        <w:t>Семей қаласының М 33 мектебінде</w:t>
        <w:br/>
        <w:t>тәмәмдаған. Сол жылы Алматыдағы Ленин</w:t>
        <w:br/>
        <w:t>атындағы Қазақ политехникалық</w:t>
      </w:r>
    </w:p>
    <w:p>
      <w:r>
        <w:t>институтының электрондық-есептеу</w:t>
        <w:br/>
        <w:t>техникалары факультетіне түсіп, оны 1986</w:t>
        <w:br/>
        <w:t>жылы тәмәмдаған.. Арнайы жолдамамен</w:t>
        <w:br/>
        <w:t>Семей облыстық статистика мекемесінде</w:t>
        <w:br/>
        <w:t>қызметін бастаған Мирғали сол мекемеде</w:t>
        <w:br/>
        <w:t>қатардағы инженер, аға инженер, бас</w:t>
        <w:br/>
        <w:t>инженер-электроншцик дәрежесіне</w:t>
        <w:br/>
        <w:t>көтерілген.</w:t>
        <w:br/>
        <w:t>1986-1995 жылдары халықтық банкте</w:t>
        <w:br/>
        <w:t>бөлімше басшысы, есептеу орталығының</w:t>
        <w:br/>
        <w:t>бастығы боп қызмет істеп, одан</w:t>
        <w:br/>
        <w:t>бюджетбанкте, Кайзначействада қызметін</w:t>
        <w:br/>
        <w:t>атқарады. 2003 жылдан бастап</w:t>
        <w:br/>
        <w:t>“Теплокоммуноэнерго” мекемесі</w:t>
        <w:br/>
        <w:t>бастығының орынбасары қызметін</w:t>
        <w:br/>
        <w:t>абыроймен атқарады. Мирғали Теңізбаев</w:t>
        <w:br/>
        <w:t>электрондық есептеу техникалары инженері</w:t>
        <w:br/>
        <w:t>есебіндегі Семей аймағындағы білгір маман,</w:t>
        <w:br/>
        <w:t>іскер ұйымдастырушы, осы салада көптеген</w:t>
        <w:br/>
        <w:t>жас мамандарды даярлап келе жатқан</w:t>
        <w:br/>
        <w:t>азамат.</w:t>
        <w:br/>
        <w:t>Разия Жакыпова.</w:t>
        <w:br/>
        <w:t>Шынар Саяхатқызы Қалиева.</w:t>
        <w:br/>
        <w:t>1967 ж. 3 қыркүйек айында Абай ауданы,</w:t>
        <w:br/>
        <w:t>Саржал ауылында туған.</w:t>
        <w:br/>
        <w:t>1984 ж. Саржал орта мектебін алтын</w:t>
        <w:br/>
        <w:t>медальмен бітірген.</w:t>
        <w:br/>
        <w:t>1990 ж. Әл-Фараби атындағы Қазақ</w:t>
        <w:br/>
        <w:t>ұлттық университеті шығыстану</w:t>
        <w:br/>
        <w:t>факультетінің араб бөлімін, 1997 ж. осы</w:t>
        <w:br/>
        <w:t>университеттің аспирантурасын араб</w:t>
        <w:br/>
        <w:t>филологиясы мамандығы бойынша бітірген.</w:t>
        <w:br/>
        <w:t>1988-80 жылдары Сирия Араб</w:t>
        <w:br/>
        <w:t>Республикасының астанасы Дамаск</w:t>
        <w:br/>
        <w:t>қаласында Араб тілі институтының стажері,</w:t>
        <w:br/>
        <w:t>1994 ж. Туркия Республикасының</w:t>
        <w:br/>
        <w:t>24 |</w:t>
        <w:br/>
        <w:t>ТАСБОЛАТ</w:t>
        <w:br/>
        <w:t>таукен инженері мамандығын алған.</w:t>
        <w:br/>
        <w:t>1985-1995 жылдары “Киров” атындағы</w:t>
        <w:br/>
        <w:t>шахтада таукен мастерінен бастап бас</w:t>
        <w:br/>
        <w:t>инженердің орынбасарына дейінгі жолдан</w:t>
        <w:br/>
        <w:t>өткен Нұрлан Мұхамеджанов ақпан 1996</w:t>
        <w:br/>
        <w:t>жылы “Калинин” атындағы шахтаның бас</w:t>
        <w:br/>
        <w:t>инженері міндетіне жоғарлатылады. 2000 ж.</w:t>
        <w:br/>
        <w:t>шілде айында “Абай” атындағы шахтаның</w:t>
      </w:r>
    </w:p>
    <w:p>
      <w:r>
        <w:t>директоры, сәуір 2007 жылдан бері “Арселор</w:t>
        <w:br/>
        <w:t>Миттал Теміртау көмір департаментінің”</w:t>
        <w:br/>
        <w:t>күрделі құрылысы, көмірдің сапасын арттыру</w:t>
        <w:br/>
        <w:t>және байыту ісінің директоры болып абыройлы</w:t>
        <w:br/>
        <w:t>еңбек етіп келеді.</w:t>
        <w:br/>
        <w:t>Серік Сәкенұлы Әлғалиев 1965 жылы</w:t>
        <w:br/>
        <w:t>27 қыркүйекте Семей облысы Абай ауданы</w:t>
        <w:br/>
        <w:t>Қарауыл ауылында дүниеге келген.</w:t>
        <w:br/>
        <w:t>Абай ауданындағы Құндызды, Ақбұлақ</w:t>
        <w:br/>
        <w:t>орта мектептерінде оқып, білім алған Серік</w:t>
        <w:br/>
        <w:t>өзінің Отан алдындағы борышын Балтық</w:t>
        <w:br/>
        <w:t>әскери-теңіз флотында өтеген. Әскери</w:t>
        <w:br/>
        <w:t>қызметте жүрген тұста “Варшава келісімі</w:t>
        <w:br/>
        <w:t>мемлекеттері арасындағы сынақтарға</w:t>
        <w:br/>
        <w:t>қатысып, төзімділік пен соғыс өнерін жетік</w:t>
        <w:br/>
        <w:t>меңгерген жауынгер ретінде көзге түседі.</w:t>
        <w:br/>
        <w:t>“Страж Балтики”, “Лениншіл жас”, “Иртыш”</w:t>
        <w:br/>
        <w:t>басылымдарында Серіктің әскери тәртіп пен</w:t>
        <w:br/>
        <w:t>батылдық үлгісін көрсеткен істерін тақырып</w:t>
        <w:br/>
        <w:t>еткен мақалалар жарияланып, онда</w:t>
        <w:br/>
        <w:t>Қазақстан Комсомол Жастар Одағына</w:t>
        <w:br/>
        <w:t>Серіктей елман (патриот) азамат</w:t>
        <w:br/>
        <w:t>тәрбиелегені үшін алғыс білдіреді.</w:t>
        <w:br/>
        <w:t>Сол жылдары “Үздік әскери қызметі</w:t>
        <w:br/>
        <w:t>үшін”, “КСРО қарулы күштеріне 70 жыл"</w:t>
        <w:br/>
        <w:t>медальдарымен марапатталып, есімі әскери</w:t>
        <w:br/>
        <w:t>кеменің Құрмет кітабына тіркеліп,</w:t>
        <w:br/>
        <w:t>фотосуреті, өмірбаяны қоса беріледі.</w:t>
        <w:br/>
        <w:t>Семей педагогикалық институтын 1990</w:t>
        <w:br/>
        <w:t>жылы тәмамдаған. Серік Сәкенұлы Абай</w:t>
        <w:br/>
        <w:t>Серік</w:t>
        <w:br/>
        <w:t>Әлғалиев</w:t>
        <w:br/>
        <w:t>ауданы Медеу орта мектебінде қатардағы</w:t>
        <w:br/>
        <w:t>сурет пәні мұғалімі болып еңбек жолын</w:t>
        <w:br/>
        <w:t>бастап аз ғана жылдың ішінде өзінің</w:t>
        <w:br/>
        <w:t>белсенділігімен директордың оқу ісі</w:t>
        <w:br/>
        <w:t>жөніндегі орынбасары дәрежесіне</w:t>
        <w:br/>
        <w:t>көтеріледі.</w:t>
        <w:br/>
        <w:t>1998 жылы 1999 жылдары Жарма ауданы</w:t>
        <w:br/>
        <w:t>білім бөлімінде әдіскер - жетекші маман,</w:t>
        <w:br/>
        <w:t>1999-2002 жылдары Шар қаласындағы</w:t>
        <w:br/>
        <w:t>Б.Тұрсынов атындағы мектеп-гимназиясы</w:t>
        <w:br/>
        <w:t>интернатында мектеп директорының</w:t>
        <w:br/>
        <w:t>орынбасары, 2002-2005 жылдар</w:t>
        <w:br/>
        <w:t>аралығында Суықбұлақ орта мектебінің</w:t>
        <w:br/>
        <w:t>базасын күшейтіп, оқушылардың білім-білік</w:t>
        <w:br/>
        <w:t>сапасын едәуір жоғарылатып, ел құрметіне</w:t>
        <w:br/>
        <w:t>бөленді.</w:t>
        <w:br/>
        <w:t>Бүгінгі күнде Жарма ауданы Жарма кенті</w:t>
        <w:br/>
        <w:t>әкімі қызметін абыроймен атқарып келеді.</w:t>
        <w:br/>
        <w:t>|</w:t>
        <w:br/>
        <w:t>|</w:t>
        <w:br/>
        <w:t>|</w:t>
        <w:br/>
        <w:t>|</w:t>
        <w:br/>
        <w:t>|</w:t>
      </w:r>
    </w:p>
    <w:p>
      <w:r>
        <w:t>!</w:t>
        <w:br/>
        <w:t>|</w:t>
        <w:br/>
        <w:t>ТЕГІН БІЛУ - ТЕКТІЛІК | 267</w:t>
        <w:br/>
        <w:t>МӘМБЕТЕЙ БАЙҒАЗЫДАН ШЫҚҚАН</w:t>
        <w:br/>
        <w:t>«ӘЙГІЛІ АДАМДАР, ЕЛЕУЛІ ЕСІМДІЛЕР”</w:t>
        <w:br/>
        <w:t>Қасымхан Амандықұлы Жүкеев (1905-</w:t>
        <w:br/>
        <w:t>1994) Саржал ауылында туып, балалық</w:t>
        <w:br/>
        <w:t>шағын өздерінің қыстақтары Құлтабарда</w:t>
        <w:br/>
        <w:t>өткізеді, үш класқа дейін Самайдағы</w:t>
        <w:br/>
        <w:t>мектепте оқып латынша хат таниды.</w:t>
        <w:br/>
        <w:t>Баласының зеректігіне риза болған әкесі,</w:t>
        <w:br/>
        <w:t>келешегінен үміт күтіп Семей қаласына көшіп</w:t>
        <w:br/>
        <w:t>келіп оқуға береді. Жаңа Семей</w:t>
        <w:br/>
        <w:t>ауданындағы Тепкеш ауылдық кеңесіне</w:t>
        <w:br/>
        <w:t>қарасты Клара Цеткин атындағы жеті</w:t>
        <w:br/>
        <w:t>жылдық мектепке қалалық оқу бөлімі</w:t>
        <w:br/>
        <w:t>мұғалімдікке жолдама береді. Онда 1937-</w:t>
        <w:br/>
        <w:t>1938 жылдары мұғалім, 1938-1942 жылдары</w:t>
        <w:br/>
        <w:t>Мұздыбай орта мектебінде мұғалім болып</w:t>
        <w:br/>
        <w:t>қызмет істеп жүргенде Ұлы Отан соғысына</w:t>
        <w:br/>
        <w:t>шақырылып Батыс Украина майданында,</w:t>
        <w:br/>
        <w:t>Белоруссияны жаудан азат етуге,</w:t>
        <w:br/>
        <w:t>Сталинградты қорғауға қатынасады.</w:t>
        <w:br/>
        <w:t>Соғыста жүргенде бес рет ауыр жарақат</w:t>
        <w:br/>
        <w:t>алып, ақырында бір қолдан айырылып,</w:t>
        <w:br/>
        <w:t>әскери госпитальдан шыққан соң, 1944</w:t>
        <w:br/>
        <w:t>жылы елге қайтарылады. Елге келгеннен</w:t>
        <w:br/>
        <w:t>кейін “Клара Цеткин” Жаңа Күш,</w:t>
        <w:br/>
        <w:t>Талдықорған ауылдарында мектеп</w:t>
        <w:br/>
        <w:t>директоры болып 1966 жылы, еңбек</w:t>
        <w:br/>
        <w:t>зейнеткерлігіне шыққанша үлкен абыроймен</w:t>
        <w:br/>
        <w:t>қызмет атқарады. Үш орден, 17 түрлі</w:t>
        <w:br/>
        <w:t>жауынгерлік белгілермен марапатталған</w:t>
        <w:br/>
        <w:t>Қаскең оқу ағарту жұмыстары үшін мақтау,</w:t>
        <w:br/>
        <w:t>Біләл</w:t>
        <w:br/>
        <w:t>Мәкенов</w:t>
        <w:br/>
        <w:t>Қасымхан</w:t>
        <w:br/>
        <w:t>Жүкеев</w:t>
        <w:br/>
        <w:t>марапаттау қағаздарымен Қаз.ССР Жоғарғы</w:t>
        <w:br/>
        <w:t>кеңесінің грамотасымен марапатталып</w:t>
        <w:br/>
        <w:t>жергілікті партия, кеңес органдарына</w:t>
        <w:br/>
        <w:t>сайланған, еңбек істеген ортасында беделді,</w:t>
        <w:br/>
        <w:t>абыройлы, ардагер танылған. Жаңа Семей</w:t>
        <w:br/>
        <w:t>ауданының интеллигенциясының алдыңғы</w:t>
        <w:br/>
        <w:t>шептегі қарты атанған, аса беделді,</w:t>
        <w:br/>
        <w:t>парасатты адамы. Сегіз қырлы, бір сырлы,</w:t>
        <w:br/>
        <w:t>сөзге шешен, іскер ұйымдастырушы, дүйім</w:t>
        <w:br/>
        <w:t>елді бір қарағанда ыңғайына жығып,</w:t>
        <w:br/>
        <w:t>айтқанын істеткен, елді тыңдата білген,</w:t>
        <w:br/>
        <w:t>айбынды адам болды.</w:t>
        <w:br/>
        <w:t>Біләл Дүйсетайұлы Мәкенов</w:t>
      </w:r>
    </w:p>
    <w:p>
      <w:r>
        <w:t>(5.05.1918-18.08.1977) Шыңғыстаудағы</w:t>
        <w:br/>
        <w:t>Құндызды ауылында туған. 20 жасында</w:t>
        <w:br/>
        <w:t>э сайыпқырандар дайындайтын</w:t>
        <w:br/>
        <w:t>Куйбышев әскери училишесіне</w:t>
        <w:br/>
        <w:t>курсант етіп жіберілген. Зерек те</w:t>
        <w:br/>
        <w:t>алғыр Біләл соғысқа байланыс</w:t>
        <w:br/>
        <w:t>взводының командирі болып</w:t>
        <w:br/>
        <w:t>қатынасқан. Батыс Калинин, 2-</w:t>
        <w:br/>
        <w:t>Прибалтика майдандарында</w:t>
        <w:br/>
        <w:t>кескілескен майданда талай</w:t>
        <w:br/>
        <w:t>қаһармандық көрсеткен капитан</w:t>
        <w:br/>
        <w:t>Мәкенов Біләл ірі әскери</w:t>
        <w:br/>
        <w:t>басшыларға ғана берілетін жоғары</w:t>
        <w:br/>
        <w:t>награда (М3902) санды “Александр</w:t>
        <w:br/>
        <w:t>Невский” орденін алған санаулы</w:t>
        <w:br/>
        <w:t>қазақтың бірі және “Қызыл жұлдыз”,</w:t>
        <w:br/>
        <w:t>2-ші дәрежелі “Отан соғысы ордені”,</w:t>
        <w:br/>
        <w:t>бірнеше мемлекеттік белгілермен</w:t>
        <w:br/>
        <w:t>марапатталған.</w:t>
        <w:br/>
        <w:t>Соғыстан елге оралғаннан кейін</w:t>
        <w:br/>
        <w:t>Жаңа Семей, Бородулиха, Абай</w:t>
        <w:br/>
        <w:t>278 | КӨКЕНАЙ</w:t>
        <w:br/>
        <w:t>Үмбетей Көкенай ұрпағына түзету, толықтырулар</w:t>
        <w:br/>
        <w:t>379 беттегі:</w:t>
        <w:br/>
        <w:t>1. Шақшабай - Байғұмақ - Ақынбай - Исахан - Мелс, Әнуарбек, Сайлаубек,</w:t>
        <w:br/>
        <w:t>Қайырбек</w:t>
        <w:br/>
        <w:t>- Әнуарбектен - Еркін, Шұғыла, Толқын</w:t>
        <w:br/>
        <w:t>- Еркіннен - Айдана. Диана. Елдана. Нұрсана.</w:t>
        <w:br/>
        <w:t>- Қайырбектен - Ержан, одан Нұрай.</w:t>
        <w:br/>
        <w:t>2. Жұбай- Жетпіс-Жексенбі, Жексенай, Қасқабас, Оспан, Айтқазы, Байбәкір,</w:t>
        <w:br/>
        <w:t>Ұмыттық.</w:t>
        <w:br/>
        <w:t>- Жексенбінің Қабиденінен - Төлеужан, Серікхан,</w:t>
        <w:br/>
        <w:t>Берікхан, Дана. Гүльнас. Жансая.</w:t>
        <w:br/>
        <w:t>- Серікханнан Қуаныш, Еркежан (Еркетай). Құралай.</w:t>
        <w:br/>
        <w:t>- Берікханнан - Алмас, Жарас (Жанат)</w:t>
        <w:br/>
        <w:t>ТЕГІН БІЛУ - ТЕКТІЛІК (279</w:t>
        <w:br/>
        <w:t>Тобықты- Шыңғыстау шежіресінің ІП томындағы</w:t>
        <w:br/>
        <w:t>Бесжан Мұсабайдың біреуі Айтуғанның баласы</w:t>
        <w:br/>
        <w:t>Құлық ұрпағына түзету, толықтырулар:</w:t>
        <w:br/>
        <w:t>25 беттегі:</w:t>
        <w:br/>
        <w:t>5. Шаңкөз-Сәдібек-Олжабай-Төлеуғазы, Айтқазы, Қалиғазы”, Аклимя.</w:t>
        <w:br/>
        <w:t>-Төлеуғазыдан Бейбіт, Көгершін. Қарлығаш.</w:t>
        <w:br/>
        <w:t>- Бейбіттен - Эрина. Тимур, Асылбек</w:t>
        <w:br/>
        <w:t>26 беттегі:</w:t>
        <w:br/>
        <w:t>1. Тұяқ, одан:</w:t>
        <w:br/>
        <w:t>1. Боққара-Құтпан-Бұланбай-Советқазы, Манатқазы, Бекқазы, Әсия. Оңалия. Нағия.</w:t>
        <w:br/>
        <w:t>(Құтжан) Болатқазы.</w:t>
        <w:br/>
        <w:t>- Болатқазыдан - Қарлығаш; Толқын; Сарқыт</w:t>
      </w:r>
    </w:p>
    <w:p>
      <w:r>
        <w:t>28 беттегі:</w:t>
        <w:br/>
        <w:t>1. Жамантай-Сәрсенбі-Жақып-Нұрғали-Біләл-Мейрамғали</w:t>
        <w:br/>
        <w:t>-Мейрамғалидан Әлия. Сания. Әсия. Серікқали, Мүратқали,</w:t>
        <w:br/>
        <w:t>-Мұратқалидан Айым. Ақбота. Зарина, Анка.</w:t>
        <w:br/>
        <w:t>2. Егіз-Бейсенбі-Молдабай-Әбілхасым-Нариман, Нұриман, Нұргүл; Гүлнар; Гүлназым.</w:t>
        <w:br/>
        <w:t>Гүлжанат. Төлеубай, Нұрлыбек</w:t>
        <w:br/>
        <w:t>31 беттегі:</w:t>
        <w:br/>
        <w:t>3. Өтеп - Тастанбек, Іңкәрбек,</w:t>
        <w:br/>
        <w:t>-Тастанбектен - Дәуренбек, Солтанбек, Заманбек, Иманбек</w:t>
        <w:br/>
        <w:t>Дүйсенбек, Нұржамал. Рахымбек, Мұсабек, Жылқыайдар:</w:t>
        <w:br/>
        <w:t>- Солтанбек-Нұрсұлтан-Адамғали, Аманғали, Кенжеғали, Гүлжанат.</w:t>
        <w:br/>
        <w:t>Кенжеғазы (Кенжеғали) - Маржан. Айнұр. Айжан.</w:t>
        <w:br/>
        <w:t>-Дүйсенбектен-Сағат.</w:t>
        <w:br/>
        <w:t>-Іңкәрбек-Құрмаш”-Талғатбек (Тоқан) Жұмабек, Шәрбат, Кәмшат. Ләзат, Гүлшат.</w:t>
        <w:br/>
        <w:t>280 ҚҰЛЫҚ</w:t>
        <w:br/>
        <w:t>УП. Аманнан:</w:t>
        <w:br/>
        <w:t>1. Қадамбай-Жанпейіс (Жәйке) -Төленбай-Смағанбет-Көкен-Төкен,</w:t>
        <w:br/>
        <w:t>- Төкеннен Серік, Сәуле,</w:t>
        <w:br/>
        <w:t>-Серіктен-Дәулет, Бекжан</w:t>
        <w:br/>
        <w:t>32 беттегі:</w:t>
        <w:br/>
        <w:t>1. Қозыбақ - Сүлеймен, Ибрай, Аршынбай, Ардақ, Ысқақ;</w:t>
        <w:br/>
        <w:t>- Сүлейменнен Мәжитбек, Мәліхаждар,</w:t>
        <w:br/>
        <w:t>-Мәжитбек -Мақсүтбек, Мұхитбек, Мейірбек</w:t>
        <w:br/>
        <w:t>- Мақсүтбектен-Шынар. Гүлсім</w:t>
        <w:br/>
        <w:t>- Мұхитбектен-Әзиза. Баубек</w:t>
        <w:br/>
        <w:t>- Ибрайдан Мұрат, одан Қанат, Саят</w:t>
        <w:br/>
        <w:t>- Саяттан-Айдос, Айжан, Аружан. Айбар, Арман</w:t>
        <w:br/>
        <w:t>33 беттегі:</w:t>
        <w:br/>
        <w:t>2. Алтыбай-Шомақтан-Облыс, Дайырбек</w:t>
        <w:br/>
        <w:t>- Облыстан-Жомарт, одан Құсбек, Омар, Мәпен. Зақан. Ұмсынай.</w:t>
        <w:br/>
        <w:t>- Құсбектен-Қымбат, одан Ғабит, Саттар, Сақтар, Гүлшат.</w:t>
        <w:br/>
        <w:t>Камшат. Нұршат. Айжан. Айман.</w:t>
        <w:br/>
        <w:t>- Ғабиттан-Нұрбол, Балнұр. Арай.</w:t>
        <w:br/>
        <w:t>- Саттардан-Алмас, Мөлдір.</w:t>
        <w:br/>
        <w:t>- Сақтардан - Медет, Мәди.</w:t>
        <w:br/>
        <w:t>- Дайырбектің Нығыметінен-Рақила. Мәкен.</w:t>
        <w:br/>
        <w:t>- Түсіпбегінен-Кәмила.</w:t>
        <w:br/>
        <w:t>34 беттегі:</w:t>
        <w:br/>
        <w:t>1. Бәйімбет-Байғана-Төлебай-Сыдық-Батташ-Ерлан-Алуа. Алма. Әлихан</w:t>
        <w:br/>
        <w:t>35-36 беттегі:</w:t>
        <w:br/>
        <w:t>1. Мыңбай- Нүрке (Нүке) - Садырбай -Қалибай - Есентай - Нұржан - Әлихан.</w:t>
        <w:br/>
        <w:t>ТЕГІН БІЛУ - ТЕКТІЛІК |280</w:t>
        <w:br/>
        <w:t>22 ҚҰЛЫҚТАН ШЫҚҚАН</w:t>
        <w:br/>
        <w:t>«ӘЙГІЛІ АДАМДАР, ЕЛЕУЛІ ЕСІМДІЛЕР”</w:t>
      </w:r>
    </w:p>
    <w:p>
      <w:r>
        <w:t>Жылысбай Айқынбаев (1897-17.12. 1947)</w:t>
        <w:br/>
        <w:t>Шыңғыстаудағы Жанан деген қысқы</w:t>
        <w:br/>
        <w:t>қоныста дүниеге келген. Ерте еңбекке</w:t>
        <w:br/>
        <w:t>араласқан Ж.Айқынаевтың ата-бабалары</w:t>
        <w:br/>
        <w:t>өздерінің қонысының маңында жаяу</w:t>
        <w:br/>
        <w:t>күрекпен жер өңдеп егін егіп, кірпіш құйып</w:t>
        <w:br/>
        <w:t>үй салған.</w:t>
        <w:br/>
        <w:t>Менің әкем Жылысбай Отан соғысы</w:t>
        <w:br/>
        <w:t>жылдары Саржалдың “Жарлықамыс”</w:t>
        <w:br/>
        <w:t>колхозында бастық болып арнайы бронмен</w:t>
        <w:br/>
        <w:t>майданға жіберілмей қалған адам екен.</w:t>
        <w:br/>
        <w:t>Шешем Айқынбаева Торғын (1901-24.03. Жалысбай І Торғын</w:t>
        <w:br/>
        <w:t>Айқынбаев Айқынбаева</w:t>
        <w:br/>
        <w:t>1970) сүт өндіріп мемлекетке май өткізетін фермада озат.</w:t>
        <w:br/>
        <w:t>меңгеруші болған адам еді. : 3</w:t>
        <w:br/>
        <w:t>24 октяб!| 1943 жылғы “Социалисті</w:t>
        <w:br/>
        <w:t>малшаруашылығы” атты Абай аудандық газеттің бетінде.</w:t>
        <w:br/>
        <w:t>жарияланған шағын да болса нақтылы дерек беретін.</w:t>
        <w:br/>
        <w:t>“Торғын басқарған ферма” деп тақырып қойылған</w:t>
        <w:br/>
        <w:t>мақаланы ұсынып отырмын 9</w:t>
        <w:br/>
        <w:t>Үлгілі еңі йымдастырушы ған.</w:t>
        <w:br/>
        <w:t>колхоз, фі ры кет Қалысбай, “Торғын.</w:t>
        <w:br/>
        <w:t>Айқынбаевтың есімі сан мәртелі құрмет тақтасына.</w:t>
        <w:br/>
        <w:t>жазылып “Еңбек Қызылту”, “Құрмет белгісі”.</w:t>
        <w:br/>
        <w:t>ордендерімен т.б. мемлекеттік белгілермен</w:t>
        <w:br/>
        <w:t>марапатталған екен. і</w:t>
        <w:br/>
        <w:t>ферманың озат шопаны Екібаев</w:t>
        <w:br/>
        <w:t>ауыншысы - Жакина Жұмағайша</w:t>
        <w:br/>
        <w:t>әкемнің сырқаттанып қалуына байланысты орнына</w:t>
        <w:br/>
        <w:t>ТЕГІН БІЛУ - ТЕКТІЛІК 271</w:t>
        <w:br/>
        <w:t>Қалқожа</w:t>
        <w:br/>
        <w:t>Қылышбек</w:t>
        <w:br/>
        <w:t>Жыланбаев</w:t>
        <w:br/>
        <w:t>Жыланбаев</w:t>
        <w:br/>
        <w:t>Бірнеше мемлекеттік белгілермен</w:t>
        <w:br/>
        <w:t>марапатталған “Республикаға еңбегі сіңген</w:t>
        <w:br/>
        <w:t>қайраткер” Қылышбек Қалқожаұлы</w:t>
        <w:br/>
        <w:t>Жыланбаев қазір “Жанна” мебель, сауда</w:t>
        <w:br/>
        <w:t>орталығы директорының орынбасары болып</w:t>
        <w:br/>
        <w:t>абыройлы еңбек етіп келеді.</w:t>
        <w:br/>
        <w:t>Қайныкамал Қалқожақызы.</w:t>
        <w:br/>
        <w:t>Жеңіс Сләмжанұлы (1942) Абай</w:t>
        <w:br/>
        <w:t>ауданы, Сарғалдақ ауылының Машан</w:t>
        <w:br/>
        <w:t>тауының бауырында өмірге келген Жеңіс</w:t>
        <w:br/>
        <w:t>Сләмжанұлы әкеден</w:t>
        <w:br/>
        <w:t>жастай айырылып,</w:t>
        <w:br/>
        <w:t>еңбек жолына 15-16</w:t>
      </w:r>
    </w:p>
    <w:p>
      <w:r>
        <w:t>жасынан</w:t>
        <w:br/>
        <w:t>комсомолдық</w:t>
        <w:br/>
        <w:t>жолдамамен екінші</w:t>
        <w:br/>
        <w:t>тыңның қиын да</w:t>
        <w:br/>
        <w:t>жауапты ісіне белсене</w:t>
        <w:br/>
        <w:t>араласқан жас</w:t>
        <w:br/>
        <w:t>азаматтардың бірі. Ол</w:t>
        <w:br/>
        <w:t>сол кездің өзінде</w:t>
        <w:br/>
        <w:t>еңбекқорлығымен</w:t>
        <w:br/>
        <w:t>жас болса да озат</w:t>
        <w:br/>
        <w:t>шопандардың</w:t>
        <w:br/>
        <w:t>тәжірбиелерінен</w:t>
        <w:br/>
        <w:t>&gt; үйреніп, еңбектің</w:t>
        <w:br/>
        <w:t>Жеңіс тамаша үлгісін</w:t>
        <w:br/>
        <w:t>Сләмжанұлы көрсете білді. Ол әкесі</w:t>
        <w:br/>
        <w:t>сләеәмжан</w:t>
        <w:br/>
        <w:t>Қожабаевпен анасы Қамажан</w:t>
        <w:br/>
        <w:t>Ыбырайқызының өнегелі тәрбиесінің</w:t>
        <w:br/>
        <w:t>нәтижесі еді. 1959-1960 жылдары әкесімен</w:t>
        <w:br/>
        <w:t>жасты тәжірибелі шопандар Еркежан,</w:t>
        <w:br/>
        <w:t>Дүйсен, Нұрсейіт, Әсімжан, Аяш сияқты</w:t>
        <w:br/>
        <w:t>еңбек майталмандарымен тізе қоса</w:t>
        <w:br/>
        <w:t>қажырлы еңбегімен көзге түскен.</w:t>
        <w:br/>
        <w:t>Осындай келелі еңбегінің арқасында</w:t>
        <w:br/>
        <w:t>совхоз дирекциясы мал азығын дайындау</w:t>
        <w:br/>
        <w:t>еңбегіне жетекші етіп жіберді. Ол бұл</w:t>
        <w:br/>
        <w:t>еңбекте әр уақытта алда болып, 10 жылға</w:t>
        <w:br/>
        <w:t>тарта жұмыс істеді.</w:t>
        <w:br/>
        <w:t>Кейінгі 20 жылдан астам уақыт совхоз</w:t>
        <w:br/>
        <w:t>әкімшілігімен партия комитетінің ұйғаруымен</w:t>
        <w:br/>
        <w:t>М1, 4, 2 фермаларда меңгерушісі болып</w:t>
        <w:br/>
        <w:t>абыройлы еңбек етті. Өз тәжірибесінің</w:t>
        <w:br/>
        <w:t>арқасында Жеңіс басқарған фермалар</w:t>
        <w:br/>
        <w:t>ауданда алдыңғы қатардан көріне білді.</w:t>
        <w:br/>
        <w:t>Жеңіс Сләмжанұлы іскерлік еңбегімен</w:t>
        <w:br/>
        <w:t>өзінің саяси білімін жетілдіріп,</w:t>
        <w:br/>
        <w:t>ұйымдастырушы қабілетін арттырумен бірге</w:t>
        <w:br/>
        <w:t>еңбекшілерге де сол талапты қойып, совхоз</w:t>
        <w:br/>
        <w:t>өндірісін дамытуға, еңбекшілердің</w:t>
        <w:br/>
        <w:t>әлеуметтік, мәдени, рухани өмірде өмір</w:t>
        <w:br/>
        <w:t>талабына сай қалыптасуына айтарлықтай</w:t>
        <w:br/>
        <w:t>еңбегі бар азамат.</w:t>
        <w:br/>
        <w:t>Жеңіс өмірлік жан жолдасы Мәруа</w:t>
        <w:br/>
        <w:t>Әбішқызымен екеуі 5 баланы тәрбиелеп</w:t>
        <w:br/>
        <w:t>өсірген бақытты жанұяның иесісі, отанасы.</w:t>
        <w:br/>
        <w:t>Әшім Әсімжанов.</w:t>
        <w:br/>
        <w:t>ТЕГІН БІЛУ - ТЕКТІЛІК. |285.</w:t>
        <w:br/>
        <w:t>Әбілқасым</w:t>
        <w:br/>
        <w:t>МОЛДАБАЕВ</w:t>
        <w:br/>
        <w:t>Қалибай</w:t>
      </w:r>
    </w:p>
    <w:p>
      <w:r>
        <w:t>Садырбаев</w:t>
        <w:br/>
        <w:t>Әбілқасым МОЛДАБАЕВ (1915 - )</w:t>
        <w:br/>
        <w:t>Шыңғыстауда, Шаған болысында туған.</w:t>
        <w:br/>
        <w:t>1925-30 жылдарда ауылдағы орталау</w:t>
        <w:br/>
        <w:t>мектепте оқып Семейдегі связистер</w:t>
        <w:br/>
        <w:t>техникумына түсіп техник -монтер</w:t>
        <w:br/>
        <w:t>мамандығын меңгеріп шығады. 1933-34 жж.</w:t>
        <w:br/>
        <w:t>кеңес партия мектебін оқып шығып облыстық</w:t>
        <w:br/>
        <w:t>комсомол комитетінің жолдамасымен Абай</w:t>
        <w:br/>
        <w:t>аудандық комсомол комитетінің техникалық</w:t>
        <w:br/>
        <w:t>қатшысы болып қызмет жасайды. Одан</w:t>
        <w:br/>
        <w:t>берілген жолдама бойынша</w:t>
        <w:br/>
        <w:t>ауылшаруашылық коммунистік жоғарғы</w:t>
        <w:br/>
        <w:t>мектепті 1937 ж. бітіріп Абай аудандық</w:t>
        <w:br/>
        <w:t>прокуратурада, халық сотында, әскери</w:t>
        <w:br/>
        <w:t>комиссариятта қатшы міндетін атқарып.</w:t>
        <w:br/>
        <w:t>жүріп 1939 жылы орталық партия комитетінің</w:t>
        <w:br/>
        <w:t>6 айлық курсын оқып бітірген Ә.Молдабаев</w:t>
        <w:br/>
        <w:t>1942 жылы Отан қорғауға аттанады. 1944</w:t>
        <w:br/>
        <w:t>ж. ауыр жараланып екінші топтағы мүгедек</w:t>
        <w:br/>
        <w:t>болып елге қайтқан соң Абай аудандық</w:t>
        <w:br/>
        <w:t>кеңес атқару комитетінде қатшы болып</w:t>
        <w:br/>
        <w:t>еңбек етеді. 1948 ж аудандық кеңестің</w:t>
        <w:br/>
        <w:t>депутаты болып сайланады.</w:t>
        <w:br/>
        <w:t>1949-51 жылдарда Шұбартау ауданында</w:t>
        <w:br/>
        <w:t>шикізат дайындау мекемесінің директоры,</w:t>
        <w:br/>
        <w:t>ауылшаруашылығы бөлімінің зоотехнигі</w:t>
        <w:br/>
        <w:t>болып еңбек етеді. 1951-53 жылдарда Абай</w:t>
        <w:br/>
        <w:t>аудандық мал дайындау базасы мекемесінің</w:t>
        <w:br/>
        <w:t>меңгерушісі, 1953 жылдан бастап Қарауыл</w:t>
        <w:br/>
        <w:t>ауылдық кеңесінің төрағасы болып ұзақ</w:t>
        <w:br/>
        <w:t>жылдар еңбек еткен.</w:t>
        <w:br/>
        <w:t>Соғыс, еңбек ардагері Әбілқасым</w:t>
        <w:br/>
        <w:t>Молдабаев бірнеше мемлекеттік орден,</w:t>
        <w:br/>
        <w:t>медалдармен марапатталған, жұбайы</w:t>
        <w:br/>
        <w:t>Еллатия Нұрғазықызы мен екеуі сегіз бала</w:t>
        <w:br/>
        <w:t>өсіріп тәрбиелеген үлгілі жан ұя болған</w:t>
        <w:br/>
        <w:t>адамдар.</w:t>
        <w:br/>
        <w:t>Құрмаш ІҢКӘРБЕКОВ (1918-1983)</w:t>
        <w:br/>
        <w:t>жылы Абай ауданы, Саржал ауылында</w:t>
        <w:br/>
        <w:t>дүниеге келген. 1939-1941 жылдары ұстаз</w:t>
        <w:br/>
        <w:t>болып еңбек жолын бастаған Құрмаш 1941-</w:t>
        <w:br/>
        <w:t>1945 жылдары Ұлы Отан соғысына</w:t>
        <w:br/>
        <w:t>қатысқан. Иркутск қаласындағы военно-</w:t>
        <w:br/>
        <w:t>политическов училишеде оқып соғыста</w:t>
        <w:br/>
        <w:t>лейтенант әскери шенінен батерияның</w:t>
        <w:br/>
        <w:t>командирінің саяси тәрбие ісі жөнінде</w:t>
        <w:br/>
        <w:t>орынбасары болған.</w:t>
        <w:br/>
        <w:t>1945 жылы соғыстан оралған соң Семей</w:t>
        <w:br/>
        <w:t>педагогикалық институтында сыртай оқып,</w:t>
        <w:br/>
        <w:t>тарих және қоғам тану пәндерінің жоғары</w:t>
        <w:br/>
        <w:t>білімді маманы болады.</w:t>
        <w:br/>
        <w:t>1945-1958 жылдары партия, совет</w:t>
        <w:br/>
        <w:t>органдарында қызмет еткен: Жанасемей</w:t>
        <w:br/>
        <w:t>аудандық партия комитетінде үгіт-насихат</w:t>
        <w:br/>
        <w:t>бөлімінің меңгерушісі (1946 ж), екінші</w:t>
        <w:br/>
        <w:t>хатшысы (1947-48 ж) Семей қалалық, партия</w:t>
      </w:r>
    </w:p>
    <w:p>
      <w:r>
        <w:t>комитетінің хатшысы, Жанасемей</w:t>
        <w:br/>
        <w:t>ауданының атқару комитетінің төрағасының</w:t>
        <w:br/>
        <w:t>орынбасары, оқу-ағарту бөлімінің</w:t>
        <w:br/>
        <w:t>меңгерушісі болған.</w:t>
        <w:br/>
        <w:t>1958 жылы “30 мыңдықтар” қатарында</w:t>
        <w:br/>
        <w:t>Знаменка ” мектеп-пансионына</w:t>
        <w:br/>
        <w:t>директорлыққа жіберілген. Содан</w:t>
        <w:br/>
        <w:t>зейнеткерлікке шыққанға дейін Знаменка</w:t>
        <w:br/>
        <w:t>орта мектебінде тарих, қоғам тану</w:t>
        <w:br/>
        <w:t>пәндерінің мұғалімі болған Қ.Іңкәрбеков</w:t>
        <w:br/>
        <w:t>“Халық ағарту ісінің озаты” соғыс және</w:t>
        <w:br/>
        <w:t>еңбек ардагері есебінде бірнеше</w:t>
        <w:br/>
        <w:t>мемлекеттік белгілермен марапатталған</w:t>
        <w:br/>
        <w:t>Жаңасемей ауданында өте үлкен аброймен</w:t>
        <w:br/>
        <w:t>құрметке бөленген адам.</w:t>
        <w:br/>
        <w:t>Қалибай Садырбаев (1919-1962)</w:t>
        <w:br/>
        <w:t>Шыңғыстау ауданы, Шаған өлкесінде</w:t>
        <w:br/>
        <w:t>дүниеге келген.</w:t>
        <w:br/>
        <w:t>Әкеден жастай қалған бес баланың кішісі</w:t>
        <w:br/>
        <w:t>Қалибай 1931 жылы ағалары мен жеңгесіне</w:t>
        <w:br/>
        <w:t>еріп Семей қаласына келеді. Жан бағып, күн</w:t>
        <w:br/>
        <w:t>көру үшін жалғыз ат шанамен шөп, ағаш</w:t>
        <w:br/>
        <w:t>сатып, базармен вокзалға жүк тасиды.</w:t>
        <w:br/>
        <w:t>Тумысынан ширақ, сауатты Қалибайды</w:t>
        <w:br/>
        <w:t>жерлес жамағайын ағасы Үйсінбаев</w:t>
        <w:br/>
        <w:t>Сүлеймен КомВУЗ-ға оқуға түсіреді. Оны</w:t>
        <w:br/>
        <w:t>Төлеубек</w:t>
        <w:br/>
        <w:t>Бейбітбаев</w:t>
        <w:br/>
        <w:t>Жәкім</w:t>
        <w:br/>
        <w:t>Қожағалиева</w:t>
        <w:br/>
        <w:t>басқарушысы, 1963 жылға дейін аудандық</w:t>
        <w:br/>
        <w:t>су шаруашылығында аға инженер міндетін</w:t>
        <w:br/>
        <w:t>атқарады. Саржал орта мектебінен сырттай</w:t>
        <w:br/>
        <w:t>оқып бітіріп ақпан айынан бастап аудандық</w:t>
        <w:br/>
        <w:t>партия комитетінің ұйғаруымен Абай</w:t>
        <w:br/>
        <w:t>атындағы совхозда 1970 жылға дейін ферма</w:t>
        <w:br/>
        <w:t>меңгерушісі, аудандық әлеуметтік</w:t>
        <w:br/>
        <w:t>қамсыздандыру бөлімінің инспекторы,</w:t>
        <w:br/>
        <w:t>аудандық тұтынушылар қоғамы</w:t>
        <w:br/>
        <w:t>басқармасының төрағасының қадрлар</w:t>
        <w:br/>
        <w:t>жөніндегі орынбасары қызметін атқарған.</w:t>
        <w:br/>
        <w:t>Осы мекемеде жүріп Семейдің сауда</w:t>
        <w:br/>
        <w:t>техникумын сырттай оқып бітірген. 15.Ү1.1973</w:t>
        <w:br/>
        <w:t>жылдан бастап аудандық әлеуметтік</w:t>
        <w:br/>
        <w:t>қамсыздандыру бөлімінің меңгерушісі</w:t>
        <w:br/>
        <w:t>қызметін 1986 жылы зейнеткерлікке</w:t>
        <w:br/>
        <w:t>шыққанға дейін абыроймен атқарған. Сөзге</w:t>
        <w:br/>
        <w:t>шешен, іске шешімді отбасында тиянакты,</w:t>
        <w:br/>
        <w:t>адамдармен тұрмыстық қатынаста адал,</w:t>
        <w:br/>
        <w:t>ағайын-туысқанға мейірімді Ахметқайыр</w:t>
        <w:br/>
        <w:t>ерлік, еңбек жолындағы бірнеше</w:t>
        <w:br/>
        <w:t>мемлекеттік белгілермен марапатталған. Ол</w:t>
        <w:br/>
        <w:t>ауданда үлкен абырой иесі болып құрметке</w:t>
        <w:br/>
        <w:t>бөленген абзал азамат, ардақты ата, көселі</w:t>
        <w:br/>
        <w:t>ақсақал болып, ел жадында қалған жан.</w:t>
      </w:r>
    </w:p>
    <w:p>
      <w:r>
        <w:t>Қарпық Бекбатыров.</w:t>
        <w:br/>
        <w:t>Төлеубек Бейбітбаев (1927-1992)</w:t>
        <w:br/>
        <w:t>Саржал ауылында туып осы Саржалдан 1943</w:t>
        <w:br/>
        <w:t>жылы Армияға алынып 1950 ж туған жері</w:t>
        <w:br/>
        <w:t>Саржалға оралды. Өмірінің соңына дейін</w:t>
        <w:br/>
        <w:t>қатардағы есеп қызметкерінен облыстағы ең</w:t>
        <w:br/>
        <w:t>ірі совхоздың бас бухгалтеріне дейін</w:t>
        <w:br/>
        <w:t>жоғарлап ыбройлы</w:t>
        <w:br/>
        <w:t>еңбек етті. 1992 ж</w:t>
        <w:br/>
        <w:t>полигон ауруынан</w:t>
        <w:br/>
        <w:t>қайтыс болды.</w:t>
        <w:br/>
        <w:t>Артында жұбайы</w:t>
        <w:br/>
        <w:t>Қожағалиева Жәкім,</w:t>
        <w:br/>
        <w:t>екі қыз, бір ұлы қалды.</w:t>
        <w:br/>
        <w:t>Жәкім Қожағалиева</w:t>
        <w:br/>
        <w:t>1926 ж 1 майда</w:t>
        <w:br/>
        <w:t>іы Саржал ауылында</w:t>
        <w:br/>
        <w:t>туып, Семейдің</w:t>
        <w:br/>
        <w:t>мәдениет-</w:t>
        <w:br/>
        <w:t>библиотехника</w:t>
        <w:br/>
        <w:t>техникумын бітіріп,</w:t>
        <w:br/>
        <w:t>соғыс жылдарында</w:t>
        <w:br/>
        <w:t>мұғалім болып тылда</w:t>
        <w:br/>
        <w:t>еңбек етті. Кеңестің</w:t>
        <w:br/>
        <w:t>1941-1945 ж. медалімен, 1950-1955 ж.</w:t>
        <w:br/>
        <w:t>медалдарі бар. Саржалда бибилиотекар</w:t>
        <w:br/>
        <w:t>болып алғаш балабақшасын ашып оны 7-8</w:t>
        <w:br/>
        <w:t>жылдай басқарып, еңбек демалысына</w:t>
        <w:br/>
        <w:t>құрметпен шықты. 2004 ж 27 апрелде</w:t>
        <w:br/>
        <w:t>Саржал ауылында өмірден өтті.</w:t>
        <w:br/>
        <w:t>Төлеуғазы</w:t>
        <w:br/>
        <w:t>Олжабаев</w:t>
        <w:br/>
        <w:t>Төлеуғазы Сәдібекұлы Олжабаев 1929</w:t>
        <w:br/>
        <w:t>жылы Шыңғыстаудағы Мотыштың Ақшиінде</w:t>
        <w:br/>
        <w:t>дүниеге келген.</w:t>
        <w:br/>
        <w:t>Саржалда орталау мектепті бітірген</w:t>
        <w:br/>
        <w:t>Төлеуғазы 1949 ж. Алматы облысындағы</w:t>
        <w:br/>
        <w:t>Талғар қаласындағы орта мектепті тамамдап</w:t>
        <w:br/>
        <w:t>сол жылы Алматы мемлекеттік юристік</w:t>
        <w:br/>
        <w:t>институтқа түсіп, оны 1953 ж. аяқтаған.</w:t>
        <w:br/>
        <w:t>ССРО прокуратурасының жолдамасымен</w:t>
        <w:br/>
        <w:t>Павлодар облысының Ермак аудандық</w:t>
        <w:br/>
        <w:t>прокуратурасында тергеуші болып 10 жыл</w:t>
        <w:br/>
        <w:t>еңбек өткен Төлеуғазы “Қоғамдық тәртіпті</w:t>
        <w:br/>
        <w:t>сақтаудағы үздік қызметі үшін” және “Тыңды</w:t>
        <w:br/>
        <w:t>игергені үшін” медальдарымен</w:t>
        <w:br/>
        <w:t>марапатталған.</w:t>
        <w:br/>
        <w:t>1965-1967 жылдары Аягөздегі аудан</w:t>
        <w:br/>
        <w:t>аралық прокуратурасында тергеуші;</w:t>
        <w:br/>
        <w:t>1968-1970 жылдары Семей облысы</w:t>
        <w:br/>
        <w:t>прокуратурасындағы тергеушілер бөлімінде</w:t>
        <w:br/>
        <w:t>прокурор;</w:t>
        <w:br/>
        <w:t>1970-1972 жылдар Бородулиха</w:t>
      </w:r>
    </w:p>
    <w:p>
      <w:r>
        <w:t>ауданының прокуроры болып еңбек етіп В.И.</w:t>
        <w:br/>
        <w:t>Лениннің туғанына 100 жылдық медальмен</w:t>
        <w:br/>
        <w:t>марапатталған.</w:t>
        <w:br/>
        <w:t>1986-1989 жылдары Көкшетау облысы</w:t>
        <w:br/>
        <w:t>прокурорының орынбасары болып заңды</w:t>
        <w:br/>
        <w:t>І</w:t>
        <w:br/>
        <w:t>І</w:t>
        <w:br/>
        <w:t>|</w:t>
        <w:br/>
        <w:t>|</w:t>
        <w:br/>
        <w:t>|</w:t>
        <w:br/>
        <w:t>|</w:t>
        <w:br/>
        <w:t>ТЕГІН БІЛУ - ТЕКТІЛІК 287</w:t>
        <w:br/>
        <w:t>еңіреп жүріп ер жетеді, өзінің өткірлігі, өмірге</w:t>
        <w:br/>
        <w:t>деген құштарлығы болу керек. Саржалда</w:t>
        <w:br/>
        <w:t>қалған апайы Әсияны тауып күн көру</w:t>
        <w:br/>
        <w:t>қарекетіне кіріседі.</w:t>
        <w:br/>
        <w:t>Апайы Әсихаға сол әкесінен дарыған болу</w:t>
        <w:br/>
        <w:t>керек оқымай-ақ өте істі болған, он</w:t>
        <w:br/>
        <w:t>саусағынан өнер тамған, істің бәр түрін</w:t>
        <w:br/>
        <w:t>тіккен, киіз басу, ою ою, алаша тоқу, киім</w:t>
        <w:br/>
        <w:t>тігу, тоқыма тоқу, қазір ұмыт бола бастаған</w:t>
        <w:br/>
        <w:t>құрақтың неше түрін құрауды білген. Не</w:t>
        <w:br/>
        <w:t>керек сол кезде қолмен тігілетіннің бәрін</w:t>
        <w:br/>
        <w:t>істеген. Істі оқымай, тоқымай қалай тіктіңіз?</w:t>
        <w:br/>
        <w:t>- деп сұрасам: “Шешемнің сіңілісі Досенбаев</w:t>
        <w:br/>
        <w:t>Қуанның шешесі істі кісі, содан көргенім бар</w:t>
        <w:br/>
        <w:t>және ол кісі базарға кеткенде тігулі</w:t>
        <w:br/>
        <w:t>киімдерді сөгіп, қайта тігіп үйрендім” - деп</w:t>
        <w:br/>
        <w:t>отыратын. Әрине бұл жерде өзінің өнерге</w:t>
        <w:br/>
        <w:t>деген ынтасының арқасы да шығар.</w:t>
        <w:br/>
        <w:t>Соғыс кезінде, одан кейінде осы Саржал</w:t>
        <w:br/>
        <w:t>селосының тұрғындарының барлық атқа</w:t>
        <w:br/>
        <w:t>мінерлерінің киімдерін тіккен. Саржал</w:t>
        <w:br/>
        <w:t>селосында Абай мұғалім, Қарауылда Жалел</w:t>
        <w:br/>
        <w:t>ақсақалдың, Семейде немере ағасы</w:t>
        <w:br/>
        <w:t>Абылқадырдың үйлерінде айлап-жылдап</w:t>
        <w:br/>
        <w:t>жатып іс тігіп бір үйлі жанды асыраған.</w:t>
        <w:br/>
        <w:t>“Бір жылы - дейді қыстай Семей</w:t>
        <w:br/>
        <w:t>қаласында жатып ылғи перзенттен плаш</w:t>
        <w:br/>
        <w:t>тігіп, жазғытұрым тамақ іше алмай қалдым.</w:t>
        <w:br/>
        <w:t>Сонда немере ағайым Абылқадыр өзі етікші</w:t>
        <w:br/>
        <w:t>50 гр. керосин әкеп: “Мә, іш, менде</w:t>
        <w:br/>
        <w:t>ішкенмін, менен артық емессің, 1-2 сағаттан</w:t>
        <w:br/>
        <w:t>соң тамақ сұрайсың” - деп ішпейін десем,</w:t>
        <w:br/>
        <w:t>тамақ өтпейді неше күн болды, ішейін десем</w:t>
        <w:br/>
        <w:t>қорқам, дегенмен іштім, рас, бірер сағаттан</w:t>
        <w:br/>
        <w:t>соң тамақ керек болды, екі-үш күн ішіп,</w:t>
        <w:br/>
        <w:t>жазылып кеттім” - деп отыратын.</w:t>
        <w:br/>
        <w:t>Сол кездегі балаң жігіттер Х.Матаев,</w:t>
        <w:br/>
        <w:t>Б.Сыдықов, А.Бекбатыров т.б. апамның</w:t>
        <w:br/>
        <w:t>тіккен китель шалбарын киген. Осының бәрін</w:t>
      </w:r>
    </w:p>
    <w:p>
      <w:r>
        <w:t>айтып отыратын, қазір бәрі дайын не кием</w:t>
        <w:br/>
        <w:t>не ішем демейді, естеріне алмайтын да</w:t>
        <w:br/>
        <w:t>шығар. Бірақ қазақта мақал бар ғой</w:t>
        <w:br/>
        <w:t>“аштықта жеген құйқаның дәмі кетпес”</w:t>
        <w:br/>
        <w:t>деген.</w:t>
        <w:br/>
        <w:t>"Соғыс кезінде не істемедік, колхоздың</w:t>
        <w:br/>
        <w:t>кіресін тасыдық. Семейге астық, ат-</w:t>
        <w:br/>
        <w:t>арбамен. Күндіз жаяу жүріп отырамыз, түнде</w:t>
        <w:br/>
        <w:t>кезек арбаға мінеміз, сонда ай жарығымен</w:t>
        <w:br/>
        <w:t>тоқыма тоқимын, қалаға барғанда базарлау</w:t>
        <w:br/>
        <w:t>үшін деп отыратын, ал қазіргілер жұмыстан</w:t>
        <w:br/>
        <w:t>Ахметқайыр Бекбатырұлы</w:t>
        <w:br/>
        <w:t>келсе бір жерлері сынып қалғандай жұмсақ</w:t>
        <w:br/>
        <w:t>диванға жата кетеді”- деп отырушы еді.</w:t>
        <w:br/>
        <w:t>Өстіп жүрген күндердің бірінде детдомға</w:t>
        <w:br/>
        <w:t>түсіп кеткен бауыры Жұмжұмадан хат келеді.</w:t>
        <w:br/>
        <w:t>Бүкіл ауыл болып қуанып өлгеніміз тіріліп,</w:t>
        <w:br/>
        <w:t>өшкеніміз жанып жалғызымыз табылды деп</w:t>
        <w:br/>
        <w:t>той-домалақ жасап барлық ауыл мәре-сәре</w:t>
        <w:br/>
        <w:t>болды.</w:t>
        <w:br/>
        <w:t>Ауыл ақсақалы Бекбатыр ата айтып</w:t>
        <w:br/>
        <w:t>отыратын кейбір қолынан іс келмейтіндер:</w:t>
        <w:br/>
        <w:t>Немене Әсиханы мақтайсыңдар оны менде</w:t>
        <w:br/>
        <w:t>тегім ол секілді отырсам деп отыратын, бірақ</w:t>
        <w:br/>
        <w:t>соларды қанша отырғызсақ та Әсиха тіккен</w:t>
        <w:br/>
        <w:t>бір тігісті де тіге алмас еді - дейді.</w:t>
        <w:br/>
        <w:t>Нұрлан Есмағанбетов</w:t>
        <w:br/>
        <w:t>Ахметқайыр Бекбатырұлы 1926-2002</w:t>
        <w:br/>
        <w:t>ж. Семей облысы Абай ауданы Саржал</w:t>
        <w:br/>
        <w:t>ауылында туған.</w:t>
        <w:br/>
        <w:t>1942 жылы Саржал орталау мектебін</w:t>
        <w:br/>
        <w:t>бітірген соң әкесі - Бекбатырдың қасында</w:t>
        <w:br/>
        <w:t>болып еңбекке араласа бастаған.</w:t>
        <w:br/>
        <w:t>Ахметқайырды он алтыдан он жетіге аяқ</w:t>
        <w:br/>
        <w:t>басқанда Тельман атындағы колхоздың</w:t>
        <w:br/>
        <w:t>бригадирі етіп сайлайды.</w:t>
        <w:br/>
        <w:t>1944 жылы 18 ноябрьде басқа</w:t>
        <w:br/>
        <w:t>құрдастарымен бірге әскер қатарына</w:t>
        <w:br/>
        <w:t>шақырылып, 1955 жылы лейтенант әскери</w:t>
        <w:br/>
        <w:t>шенімен оралған Ахметқайыр Абай</w:t>
        <w:br/>
        <w:t>атындағы МТС-те жерге орналастыру</w:t>
        <w:br/>
        <w:t>қызметіне орналасады. 1956 жылдан 1961</w:t>
        <w:br/>
        <w:t>жылға дейін аудандық кеңесте нұсқаушы,</w:t>
        <w:br/>
        <w:t>физкультура және спорт комитетінің</w:t>
        <w:br/>
        <w:t>270 | БАЙҒАЗЫ</w:t>
        <w:br/>
        <w:t>Байғазы.......Таңатар. Таңатардан: одан</w:t>
        <w:br/>
        <w:t>-Құрманқожа, Есқожа, Махып, Шыңғожа;</w:t>
        <w:br/>
        <w:t>- Құрманғожадан - Мырзалы, одан Маулікен;</w:t>
        <w:br/>
        <w:t>- Есқожадан - Ешмұханбет, Күләш, Сақыпжамал, Күлән;</w:t>
      </w:r>
    </w:p>
    <w:p>
      <w:r>
        <w:t>Нұрмұхамед, Сарбіш;</w:t>
        <w:br/>
        <w:t>- Мақыптан - Күләш;</w:t>
        <w:br/>
        <w:t>- Шыңғожадан Ахметжан одан Күлбатима, Мұхаметжан,</w:t>
        <w:br/>
        <w:t>Күлжамал, Нығметжан;</w:t>
        <w:br/>
        <w:t>- Мұхаметжаннан - Рысбике, София, Роза, Аманкелді;</w:t>
        <w:br/>
        <w:t>- Хакімжан одан Әлия, Олжас, Тимур, Арман, Артур;</w:t>
        <w:br/>
        <w:t>- Олжастан - Аллан</w:t>
        <w:br/>
        <w:t>- Ғалымжаннан, Алуа, Ару;</w:t>
        <w:br/>
        <w:t>- Нығметжаннан - Мұратжан, одан Серікжан;</w:t>
        <w:br/>
        <w:t>- Бекжан, одан Назым, Ержан;</w:t>
        <w:br/>
        <w:t>- Зульфия.</w:t>
        <w:br/>
        <w:t>Рыстыбала Қалқожақызы - 1935 жылы</w:t>
        <w:br/>
        <w:t>Ш.Қ.О. Шемонайха ауылында дүниеге</w:t>
        <w:br/>
        <w:t>келген.</w:t>
        <w:br/>
        <w:t>Шаманайхада орталау мектепті бітірген</w:t>
        <w:br/>
        <w:t>соң тұрмыс талабымен еңбекке араласа</w:t>
        <w:br/>
        <w:t>бастаған Рыстыбала сауда саласында отыз</w:t>
        <w:br/>
        <w:t>жылдан артық еңбек еткен.</w:t>
        <w:br/>
        <w:t>1964-90 ж. қатардағы сауда дүкенінің</w:t>
        <w:br/>
        <w:t>сатушысынан бастап Лениногорск</w:t>
        <w:br/>
        <w:t>комбинаттың меңгерушісі болып абыройлы</w:t>
        <w:br/>
        <w:t>еңбек еткен.</w:t>
        <w:br/>
        <w:t>1985 ж. “Советтік сауда ісінің озаты"</w:t>
        <w:br/>
        <w:t>атағын алған Р.Қалқожақызы бірнеше рет</w:t>
        <w:br/>
        <w:t>мемлекеттік белгілермен марапатталып,</w:t>
        <w:br/>
        <w:t>сауда қызметкерлерінің облыстық сьезіне</w:t>
        <w:br/>
        <w:t>делегат болып сайланған.</w:t>
        <w:br/>
        <w:t>Қылышбек Қалқожаұлы Жыланбаев -</w:t>
        <w:br/>
        <w:t>29 тамыз 1938 ж.Шығыс Қазақстан облысы.</w:t>
        <w:br/>
        <w:t>Шемонайха ауылында туған.</w:t>
        <w:br/>
        <w:t>Қылышбектің әкесі Жыланбай балалары</w:t>
        <w:br/>
        <w:t>Қалқожа (1895-1981), Қияқожа, Төребай,</w:t>
        <w:br/>
        <w:t>Кенжебайлар елдегі тәркілеу, 1930 жылдары</w:t>
        <w:br/>
        <w:t>Шыңғыстауда жүрген колхоздастыру</w:t>
        <w:br/>
        <w:t>кезінде ішкі жаққа түсіп кеткен екен.</w:t>
        <w:br/>
        <w:t>Шемонайха маңындағы Козлушка</w:t>
        <w:br/>
        <w:t>ауылында Уба совхозында тұрақтап, мал</w:t>
        <w:br/>
        <w:t>шаруашылығымен шұғылданады. Іскер,</w:t>
        <w:br/>
        <w:t>еңбекқор Қалқожа тіл меңгеріп шаруаға</w:t>
        <w:br/>
        <w:t>төселген соң бөлімше меңгерушісі болып</w:t>
        <w:br/>
        <w:t>тағайындалады.</w:t>
        <w:br/>
        <w:t>Соғыс басталғанда ауылдағы еңбек</w:t>
        <w:br/>
        <w:t>майданына қажетті ұйымдастырушы адам</w:t>
        <w:br/>
        <w:t>Рыстыбала</w:t>
        <w:br/>
        <w:t>Қалқожақызы</w:t>
        <w:br/>
        <w:t>есебінде арнайы бронмен қалдырылған</w:t>
        <w:br/>
        <w:t>Қалқожа атқарған жұмыстары үшін бірнеше</w:t>
      </w:r>
    </w:p>
    <w:p>
      <w:r>
        <w:t>мемлекеттік белгілермен марапатталады.</w:t>
        <w:br/>
        <w:t>Еңбек адамдарына жасаған қамқорлығы</w:t>
        <w:br/>
        <w:t>ағайын-туысқа жан ашырлығымен ел</w:t>
        <w:br/>
        <w:t>ортасында абыройға бөленіп құдай қосқан</w:t>
        <w:br/>
        <w:t>қосағы Ағила Берікбайқызы екеуі балаларын</w:t>
        <w:br/>
        <w:t>оқытып тәрбиелейді.</w:t>
        <w:br/>
        <w:t>Сол жанұяда туып, өскен Қылышбек</w:t>
        <w:br/>
        <w:t>Шемонайха орта мектебін бітірген соң</w:t>
        <w:br/>
        <w:t>Лениногорск (Риддер) қаласында электро-</w:t>
        <w:br/>
        <w:t>слесарлық мамандық меңгеріп еңбек етіп</w:t>
        <w:br/>
        <w:t>жүріп тау-металлургия техникумын</w:t>
        <w:br/>
        <w:t>тамамдайды.</w:t>
        <w:br/>
        <w:t>Азаматтық борышын өтеп қайтқан 1964</w:t>
        <w:br/>
        <w:t>жылдан бастап комсомол, партия, кеңес</w:t>
        <w:br/>
        <w:t>органдарында, шаруашылық мекемелерінде</w:t>
        <w:br/>
        <w:t>қызмет атқарады. Лениногорск қалалық</w:t>
        <w:br/>
        <w:t>комсомол комитетінің екінші хатшысы,</w:t>
        <w:br/>
        <w:t>қалалық партия комитетінде нұсқаушысы,</w:t>
        <w:br/>
        <w:t>жоғарғы партия мектебін оқып бітірген соң</w:t>
        <w:br/>
        <w:t>халық шаруашылығы институтын тамамдап,</w:t>
        <w:br/>
        <w:t>1973 жылдың маусымынан бастап Қазақстан</w:t>
        <w:br/>
        <w:t>Компартия Орталық Комитетінде нұсқаушы,</w:t>
        <w:br/>
        <w:t>инспектор, Д.А.Қонаевтың көмекші</w:t>
        <w:br/>
        <w:t>хатшысы, Алматыдағы Москва аудандық</w:t>
        <w:br/>
        <w:t>атқару комитетінің төрағасы, ауыл</w:t>
        <w:br/>
        <w:t>шаруашылығы құрылыс және тұрмыстық</w:t>
        <w:br/>
        <w:t>қызмет көрсету минстрлігінде кадрлар</w:t>
        <w:br/>
        <w:t>бөлімінің бастығы болып лауазымды</w:t>
        <w:br/>
        <w:t>қызметтер атқарған.</w:t>
        <w:br/>
        <w:t>ТЕГІН БІЛУ - ТЕКТІЛІК 277</w:t>
        <w:br/>
        <w:t>Айгүл</w:t>
        <w:br/>
        <w:t>Байжанова</w:t>
        <w:br/>
        <w:t>бөлім командирінің орынбасары қызметін</w:t>
        <w:br/>
        <w:t>атқарған. 2003 жылдың шілде айынан бастап</w:t>
        <w:br/>
        <w:t>Семей қаласындағы “Шығыс” әскери</w:t>
        <w:br/>
        <w:t>округінің штабында қызмет атқарып, 2004</w:t>
        <w:br/>
        <w:t>жылы осы жерде полк командирінің</w:t>
        <w:br/>
        <w:t>орынбасары, 2005 жылы бригада</w:t>
        <w:br/>
        <w:t>командирінің тәрбие және әлеуметтік-құқық</w:t>
        <w:br/>
        <w:t>жұмыстары жөніндегі орынбасары болып</w:t>
        <w:br/>
        <w:t>тағайындалып қызмет атқаруда. Әскери</w:t>
        <w:br/>
        <w:t>атағы - майор.</w:t>
        <w:br/>
        <w:t>Осы өткен уақыт ішінде “Мінсіз қызметі</w:t>
        <w:br/>
        <w:t>үшін” медалімен және екі рет қолбасшының</w:t>
        <w:br/>
        <w:t>мақтау грамотасымен марапатталған.</w:t>
        <w:br/>
        <w:t>Айғүл Оралғазықызы Байжанова -</w:t>
        <w:br/>
        <w:t>1975 ж. Жаңасемей ауд. Бөкенші ауылында</w:t>
        <w:br/>
        <w:t>туған. 1997 ж. Семейдің педагогикалық</w:t>
        <w:br/>
        <w:t>институтын тәмәмдаған ұстаз.</w:t>
        <w:br/>
        <w:t>Айгүл Байжанова үздік оқып,</w:t>
        <w:br/>
        <w:t>ізденімпаздық танытып, ұйымдастырушылық,</w:t>
        <w:br/>
        <w:t>қабілетінің арқасында жаста болса үлкен</w:t>
      </w:r>
    </w:p>
    <w:p>
      <w:r>
        <w:t>сеніммен Курчатов қаласындағы “Қазақ-</w:t>
        <w:br/>
        <w:t>орыс” гимназиясының директоры болып</w:t>
        <w:br/>
        <w:t>жемісті еңбек етіп келеді.</w:t>
        <w:br/>
        <w:t>Негізгі тұрғындары қазақ ұлтынан өзге</w:t>
        <w:br/>
        <w:t>жұрт болған қалада “Ана тілі" заңының</w:t>
        <w:br/>
        <w:t>жүзеге асуы үшін іскерлік танытып келе</w:t>
        <w:br/>
        <w:t>жатқан Айгүл үлкен абырой иесі,</w:t>
        <w:br/>
        <w:t>келешегінен зор үміт күтіп отырған маман,</w:t>
        <w:br/>
        <w:t>басшы.</w:t>
        <w:br/>
        <w:t>Ербол Қайратұлы Ризин 25.07. 1979</w:t>
        <w:br/>
        <w:t>жылы Саржал ауылында дүниеге келген.</w:t>
        <w:br/>
        <w:t>Мектеп қабырғасында оқып жүріп күрес</w:t>
        <w:br/>
        <w:t>спортымен айналысқан Ербол 1998 жылы</w:t>
        <w:br/>
        <w:t>әскер қатарына шақырылып әуе десанттық</w:t>
        <w:br/>
        <w:t>бригадасында борышын өтеп жүріп, қоян-</w:t>
        <w:br/>
        <w:t>қолтық күресін меңгерген. 2001 жылы</w:t>
        <w:br/>
        <w:t>Қостанай қаласында 2-ші орын, 2002 жылы</w:t>
        <w:br/>
        <w:t>Семей қаласында 1-ші орын, 2004 жылы</w:t>
        <w:br/>
        <w:t>Алматы облысында 2-ші орын, 2006 жылы</w:t>
        <w:br/>
        <w:t>Өскемен қаласында 1-ші орын алып спорт</w:t>
        <w:br/>
        <w:t>шебері атағын қорғаған азамат.</w:t>
        <w:br/>
        <w:t>ТЕГІН БІЛУ - ТЕКТІЛІК 275</w:t>
        <w:br/>
        <w:t>танымдық ойындар, Абай, Шәкәрім, Көкбай,</w:t>
        <w:br/>
        <w:t>Ш.Әбенов шығармаларын</w:t>
        <w:br/>
        <w:t>орындаушылардың аудандық байқауларын,</w:t>
        <w:br/>
        <w:t>Халықаралық балаларды қорғау күні, жас</w:t>
        <w:br/>
        <w:t>толқын фестивальдерін және Абай,</w:t>
        <w:br/>
        <w:t>Шәкәрім шығармаларын орындаушылардың</w:t>
        <w:br/>
        <w:t>Республикалық оқуларын ұйымдастыруда.</w:t>
        <w:br/>
        <w:t>Аудан көлемінде жетім, ата-ана</w:t>
        <w:br/>
        <w:t>қамқорлығынсыз қалған балалармен</w:t>
        <w:br/>
        <w:t>жекелеме жұмыс жасап оларға қорғаншы,</w:t>
        <w:br/>
        <w:t>қамқоршы тағайындату жұмыстарын</w:t>
        <w:br/>
        <w:t>жүргізуде. Көп балалы, тұрмысы төмен,</w:t>
        <w:br/>
        <w:t>отбасындағы балаларға зерттеулер жүргізіп,</w:t>
        <w:br/>
        <w:t>материалдық көмектер көрсетуді</w:t>
        <w:br/>
        <w:t>ұйымдастырған. Мектеп жанындағы</w:t>
        <w:br/>
        <w:t>интернат тәрбиешілерімен атқарылған</w:t>
        <w:br/>
        <w:t>жұмыстардың жай жапсарын анықтап үнемі</w:t>
        <w:br/>
        <w:t>көмектер көрсетуде.</w:t>
        <w:br/>
        <w:t>Аудан көлеміндегі мектепте, үйден</w:t>
        <w:br/>
        <w:t>оқитын және арнайы мектептерде оқитын</w:t>
        <w:br/>
        <w:t>мүгедек балалардың есептері алынып,</w:t>
        <w:br/>
        <w:t>олармен арнайы жұмыстар жүргізіп, мүгедек</w:t>
        <w:br/>
        <w:t>балалармен арнайы шаралар өткізуді</w:t>
        <w:br/>
        <w:t>ұйымдастыруда Шығыс Қазақстан</w:t>
        <w:br/>
        <w:t>облыстық білім департаментінің Құрмет</w:t>
        <w:br/>
        <w:t>Грамотасы, Қазақстан Республикасы Білім</w:t>
        <w:br/>
        <w:t>және Ғылым министрлігінің Құрмет</w:t>
        <w:br/>
        <w:t>Грамотасымен марапатталған. Аудан</w:t>
        <w:br/>
        <w:t>әкімінің “Құрмет Грамотасы”, “Алғыс</w:t>
        <w:br/>
        <w:t>хаттарымен” марапатталған.</w:t>
        <w:br/>
        <w:t>Қанат Кәкімұлы ҚҰМАРОВ 16.08.1956</w:t>
        <w:br/>
        <w:t>ж. Абай ауданы Қарауылда туған. 1973 ж.</w:t>
      </w:r>
    </w:p>
    <w:p>
      <w:r>
        <w:t>Абай атындағы орта мектебін, 1979 ж.</w:t>
        <w:br/>
        <w:t>Жамбылдың жеңіл және тамақ өнеркәсібі</w:t>
        <w:br/>
        <w:t>технологиялық институтын, 1987 ж. КСРО</w:t>
        <w:br/>
        <w:t>Финанс министрлігі Семей финанс-</w:t>
        <w:br/>
        <w:t>экономикалық техникумын тәмамдаған.</w:t>
        <w:br/>
        <w:t>1981-82 ж. аудандық тұтым одағында</w:t>
        <w:br/>
        <w:t>экономист, 1982-87 ж. аудандық финас</w:t>
        <w:br/>
        <w:t>бөлімінде халық шаруашылығын</w:t>
        <w:br/>
        <w:t>қаржыландыру жөніндегі бас экономист,</w:t>
        <w:br/>
        <w:t>финанс бөлімі басшысының орынбасары</w:t>
        <w:br/>
        <w:t>қызметтерін атқарған.</w:t>
        <w:br/>
        <w:t>Ауданның партия, Совет орындары</w:t>
        <w:br/>
        <w:t>талантты, сауаты мол Қ.Құмаровқа жоғары</w:t>
        <w:br/>
        <w:t>қызметтерді сеніп тапсырып, 1987-88 ж.</w:t>
        <w:br/>
        <w:t>аудандық жинақ кассасының, ал 1988-</w:t>
        <w:br/>
        <w:t>Қанат Ардақ</w:t>
        <w:br/>
        <w:t>ҚҰМАРОВ ҚҰМАРОВ</w:t>
        <w:br/>
        <w:t>1998ж. аудандық агропромбанктың</w:t>
        <w:br/>
        <w:t>бастығы болып, ауданның экономикалық,</w:t>
        <w:br/>
        <w:t>әлеуметтік өмірде табысқа жетуіне лайықты</w:t>
        <w:br/>
        <w:t>үлес қосқан.</w:t>
        <w:br/>
        <w:t>Аудандық партия комитетінің тексеру</w:t>
        <w:br/>
        <w:t>комиссиясының председателі, аудандық</w:t>
        <w:br/>
        <w:t>Советтің депутаты болып қоғамдық</w:t>
        <w:br/>
        <w:t>жұмыстарға белсене қатысқан.</w:t>
        <w:br/>
        <w:t>Қазірде Семей қаласында қалалық</w:t>
        <w:br/>
        <w:t>халықты әлеуметтік қорғау мекемесінде бас</w:t>
        <w:br/>
        <w:t>маман болып жемісті еңбек етіп келеді.</w:t>
        <w:br/>
        <w:t>Ардақ Кәкімұлы ҚҰМАРОВ 22.01.1959</w:t>
        <w:br/>
        <w:t>ж. Қарауылда туған. 1976 ж. Абай атындағы</w:t>
        <w:br/>
        <w:t>орта мектепті, 1981 ж. Өскемен қаласындағы</w:t>
        <w:br/>
        <w:t>құрылыс-жол институтын тәмамдаған.</w:t>
        <w:br/>
        <w:t>1981-85 ж. Семсельстрой тресіне</w:t>
        <w:br/>
        <w:t>қарасты Абай, Ақсуат аудандық құрылыс</w:t>
        <w:br/>
        <w:t>мекемелерінде, 1985-2000 ж. Аягөз</w:t>
        <w:br/>
        <w:t>сельстрой тресінің, “Алтайзолото”</w:t>
        <w:br/>
        <w:t>комбинатының және Семей қаласының</w:t>
        <w:br/>
        <w:t>құрылыс мекемелерінде инженер болып</w:t>
        <w:br/>
        <w:t>істеген. 2000 жылдан бері Семей қаласында</w:t>
        <w:br/>
        <w:t>“Имсталькон” акционерлік қоғамының</w:t>
        <w:br/>
        <w:t>өндірістік-техникалық бөлімінің инженері</w:t>
        <w:br/>
        <w:t>болып, республиканың Батыс</w:t>
        <w:br/>
        <w:t>аймақтарында дәл есептеуді қажет ететін</w:t>
        <w:br/>
        <w:t>мұнай құрылыстарын салуда біліктілікпен</w:t>
        <w:br/>
        <w:t>еңбек етіп келеді.</w:t>
        <w:br/>
        <w:t>Шахмат, тоғыз құмалақ ойындарының</w:t>
        <w:br/>
        <w:t>бірнеше дүркін жеңімпазы, сол ойын түрлері</w:t>
        <w:br/>
        <w:t>бойынша спорт шеберлігіне кандидат,</w:t>
        <w:br/>
        <w:t>ТЕГІН БІЛУ - ТЕкТІЛІК | 273</w:t>
        <w:br/>
        <w:t>оқытушы, доцент, шақырылған профессор</w:t>
      </w:r>
    </w:p>
    <w:p>
      <w:r>
        <w:t>болып құрылыс мамандығы бойынша</w:t>
        <w:br/>
        <w:t>шәкірттер дайындаған.</w:t>
        <w:br/>
        <w:t>2003 жылдан бастап Қ.И.Сәтбаев</w:t>
        <w:br/>
        <w:t>атындағы ҚазҰТУ-дың Мұнай және газ</w:t>
        <w:br/>
        <w:t>институтында доцент болып жұмыс істейді.</w:t>
        <w:br/>
        <w:t>Мұнай-газ саласынан ГГЖСжП кәсіпкерлігі</w:t>
        <w:br/>
        <w:t>бойынша механик-инженер мамандығын</w:t>
        <w:br/>
        <w:t>оқып меңгерген. 2005 жылы доцент</w:t>
        <w:br/>
        <w:t>аттестатын алған.</w:t>
        <w:br/>
        <w:t>1976 жылдан Республикалық газет-</w:t>
        <w:br/>
        <w:t>журналдарда сырттай тілшілік қызмет</w:t>
        <w:br/>
        <w:t>атқарған. Республикалық “Зерде” ғылыми-</w:t>
        <w:br/>
        <w:t>көпшілік журналы жүлдесінің 1983 жылғы</w:t>
        <w:br/>
        <w:t>лауреат-иегері.</w:t>
        <w:br/>
        <w:t>Шахматтан спорт шеберлігіне кандидат,</w:t>
        <w:br/>
        <w:t>Республикалық, халықаралық көптеген</w:t>
        <w:br/>
        <w:t>жарыстардың жүлдегері. Бұл күнде</w:t>
        <w:br/>
        <w:t>шахматтан жаттықтырған көптеген</w:t>
        <w:br/>
        <w:t>шәкірттері өсіп келеді.</w:t>
        <w:br/>
        <w:t>Инженер-ақын Б.Құмардың “Жарқын</w:t>
        <w:br/>
        <w:t>шақ” (2001ж.), “Жаз көңіл” (2006ж.) атты екі</w:t>
        <w:br/>
        <w:t>өлеңдер кітапшасы бар. Өлеңдері</w:t>
        <w:br/>
        <w:t>баспасөзде жарияланып тұрады. 2004 жылы</w:t>
        <w:br/>
        <w:t>Қ.И.Сәтбаев атындағы Қазақ ұлттық</w:t>
        <w:br/>
        <w:t>техникалық университетінің 70 жылдығына</w:t>
        <w:br/>
        <w:t>арналып жарық көрген “Қос ішек” атты</w:t>
        <w:br/>
        <w:t>шығармашылық жинағына өлеңдер</w:t>
        <w:br/>
        <w:t>топтамасы енген Бақдәулет сондай-ақ осы</w:t>
        <w:br/>
        <w:t>университетте ай сайын шығатын “РАС"</w:t>
        <w:br/>
        <w:t>газетінің редакция алқасының мүшесі.</w:t>
        <w:br/>
        <w:t>АБАЙ АТА ТАҒЫЛЫМЫ</w:t>
        <w:br/>
        <w:t>Әнін жазған-Балтабай МАТБУСАҰЛЫ</w:t>
        <w:br/>
        <w:t>Абай атам өлеңін,</w:t>
        <w:br/>
        <w:t>Күнде жаттап жүремін.</w:t>
        <w:br/>
        <w:t>Аулада да ән салып,</w:t>
        <w:br/>
        <w:t>Ойнаймын да күлемін.</w:t>
        <w:br/>
        <w:t>Домбыра ойнай білемін,</w:t>
        <w:br/>
        <w:t>Ата әнін сүйемін.</w:t>
        <w:br/>
        <w:t>Абай атам айтқандай,</w:t>
        <w:br/>
        <w:t>Еңбектене беремін.</w:t>
        <w:br/>
        <w:t>Оқуда да тер төгем,</w:t>
        <w:br/>
        <w:t>Елімді де көркейтем.</w:t>
        <w:br/>
        <w:t>Жақсылыққа талпынып,</w:t>
        <w:br/>
        <w:t>Білімді боп ер жетем.</w:t>
        <w:br/>
        <w:t>Қазағымдай халқым бар,</w:t>
        <w:br/>
        <w:t>Абыройлы даңқы бар.</w:t>
        <w:br/>
        <w:t>019-19</w:t>
        <w:br/>
        <w:t>Еңбектенсем қазірден,</w:t>
        <w:br/>
        <w:t>Келешегім жарқылдар!</w:t>
      </w:r>
    </w:p>
    <w:p>
      <w:r>
        <w:t>БЕС САУСАҚ</w:t>
        <w:br/>
        <w:t>Әнін жазған-Балтабай МАТБУСАҰЛЫ</w:t>
        <w:br/>
        <w:t>Домбырамның қос ішегін,</w:t>
        <w:br/>
        <w:t>Бес саусағым бойлайды.</w:t>
        <w:br/>
        <w:t>Әнге қосып пернесін,</w:t>
        <w:br/>
        <w:t>Тыным таппай ойнайды.</w:t>
        <w:br/>
        <w:t>Бірінші саусақ - “бас бармақ”,</w:t>
        <w:br/>
        <w:t>Күй мен жырды бастамақ.</w:t>
        <w:br/>
        <w:t>Қайқаң - қайқаң етеді,</w:t>
        <w:br/>
        <w:t>Маңғаздана аспандап.</w:t>
        <w:br/>
        <w:t>Жүрген емес бап таңдап,</w:t>
        <w:br/>
        <w:t>Екіншісі - “сұқ саусақ”.</w:t>
        <w:br/>
        <w:t>Батырланып кететін,</w:t>
        <w:br/>
        <w:t>“Балаң үйрек” қарасақ.</w:t>
        <w:br/>
        <w:t>“Ортан терек" ортадан,</w:t>
        <w:br/>
        <w:t>Оркиіктей орғып тұр.</w:t>
        <w:br/>
        <w:t>Сәйгүліктей шабысы,</w:t>
        <w:br/>
        <w:t>Оқшаулана қарғып тұр.</w:t>
        <w:br/>
        <w:t>“Шылдырт шүмек" төртінші,</w:t>
        <w:br/>
        <w:t>Еңбектеніп көрсінші.</w:t>
        <w:br/>
        <w:t>Сылдыр қағып арадан,</w:t>
        <w:br/>
        <w:t>Қоңыраулатып берсінші.</w:t>
        <w:br/>
        <w:t>“Кішкене бөбек” сыртынан,</w:t>
        <w:br/>
        <w:t>Көмекке кеп, ұмтылған.</w:t>
        <w:br/>
        <w:t>Бес саусақтың бірлігі.</w:t>
        <w:br/>
        <w:t>Алақанға жұмылған.</w:t>
        <w:br/>
        <w:t>Ән ырғағын білгенге,</w:t>
        <w:br/>
        <w:t>Ну орманның гуілі.</w:t>
        <w:br/>
        <w:t>Сарыарқаның төсінде,</w:t>
        <w:br/>
        <w:t>Жезкиіктің дүбірі.</w:t>
        <w:br/>
        <w:t>Бес саусағым бағалы,</w:t>
        <w:br/>
        <w:t>Сылқылдатып қағады.</w:t>
        <w:br/>
        <w:t>Көкпар тартып жатқандай,</w:t>
        <w:br/>
        <w:t>Тасыр-тұсыр шабады.</w:t>
        <w:br/>
        <w:t>Төмен қақты “сұқ саусақ”,</w:t>
        <w:br/>
        <w:t>Жоғары қақты “бас бармақ”.</w:t>
        <w:br/>
        <w:t>Қатар қақты төрт саусақ,</w:t>
        <w:br/>
        <w:t>Ән мен күйді дәл толғап.</w:t>
        <w:br/>
        <w:t>Әжем айтқан ертегі,</w:t>
        <w:br/>
        <w:t>Әуен бойды елітеді.</w:t>
        <w:br/>
        <w:t>Құлақ күйін зерделеп,</w:t>
        <w:br/>
        <w:t>Күмбірлете шертеді.</w:t>
        <w:br/>
        <w:t>Домбырамның қос ішегін,</w:t>
        <w:br/>
        <w:t>Бес саусағым бойлайды.</w:t>
        <w:br/>
        <w:t>ТЕГІН БІЛУ - ТЕКТІЛІК | 269</w:t>
        <w:br/>
        <w:t>Өмірғали</w:t>
        <w:br/>
        <w:t>Нұржаубайұлы</w:t>
        <w:br/>
        <w:t>Мұхамеджан</w:t>
        <w:br/>
        <w:t>Айтқожин</w:t>
      </w:r>
    </w:p>
    <w:p>
      <w:r>
        <w:t>қоймасында меңгеруші қызметінде 1954-</w:t>
        <w:br/>
        <w:t>1961 жылдар аралығында қайтыс болғанға</w:t>
        <w:br/>
        <w:t>дейін Тельман колхозының тексеру</w:t>
        <w:br/>
        <w:t>комиссиясының председатель болып қызмет</w:t>
        <w:br/>
        <w:t>атқарады. Өмірден өткенде не бәрі 42 жаста</w:t>
        <w:br/>
        <w:t>болатын. Сол уақытта үлкен егде тартып</w:t>
        <w:br/>
        <w:t>қалған адамға ұқсаушы еді.</w:t>
        <w:br/>
        <w:t>Ауыл жастарына патриоттың тәрбие</w:t>
        <w:br/>
        <w:t>беру, аудан тарихы, ел шежіресін тарату</w:t>
        <w:br/>
        <w:t>жолында көптеген еңбектері ел аузында.</w:t>
        <w:br/>
        <w:t>Бейбіт еңбекте де ерлік пен еңбекшілдіктің</w:t>
        <w:br/>
        <w:t>үлгісі болып, ел құрметіне бөленген адам.</w:t>
        <w:br/>
        <w:t>Сырым Қалиұлы.</w:t>
        <w:br/>
        <w:t>Өмірғали Нұржаубайұлы (14.Хі.1926 -</w:t>
        <w:br/>
        <w:t>28.1.1984) Шаған өңірінде дүниеге келген.</w:t>
        <w:br/>
        <w:t>1935 жылдан Семей қаласында М16</w:t>
        <w:br/>
        <w:t>мектепте 1941 жылға дейін оқып, 8 жылдық</w:t>
        <w:br/>
        <w:t>білім алған. 1942 жылдан бастап ауылда</w:t>
        <w:br/>
        <w:t>қолдай еңбек істеген. 1944 жылдың қараша</w:t>
        <w:br/>
        <w:t>айында әскерге алынып, Кушка қаласында</w:t>
        <w:br/>
        <w:t>сержанттар мектебін бітіріп, 1950 жылдың</w:t>
        <w:br/>
        <w:t>аяғында әскер қатарынан босаған. Ауылға</w:t>
        <w:br/>
        <w:t>оралғаннан соң пошта бастығы, сатушы,</w:t>
        <w:br/>
        <w:t>1959-1962 жылдары Тельман атындағы</w:t>
        <w:br/>
        <w:t>совхозда ауыл еңбекшілеріне қажетті</w:t>
        <w:br/>
        <w:t>техника, құрал сайман, т.б. қажеттілікті тауып</w:t>
        <w:br/>
        <w:t>тасушы болып, 1962 жылдан бастап Тельман</w:t>
        <w:br/>
        <w:t>совхозында құрылыс жұмысын жүргізуші</w:t>
        <w:br/>
        <w:t>инженер, совхоз директорының орынбасары</w:t>
        <w:br/>
        <w:t>қызметтерін атқарған. Ел ортасындағы</w:t>
        <w:br/>
        <w:t>адамшылық қасиетімен, атқарған</w:t>
        <w:br/>
        <w:t>тындырымды ісімен үлкен құрметке бөленіп</w:t>
        <w:br/>
        <w:t>Өмаға атанған. іске адал, қауым жұртқа</w:t>
        <w:br/>
        <w:t>қайырымды Өмірғалы Нұржаубайұлы</w:t>
        <w:br/>
        <w:t>арнайы оқып алған мамандығы болмағанмен</w:t>
        <w:br/>
        <w:t>шаруашылық, техника, құрылыс ісінің білгір,</w:t>
        <w:br/>
        <w:t>білікті ұйымдастырушысы танылған адам.</w:t>
        <w:br/>
        <w:t>Өмекеңнің ерекше қасиеті сөзге шешен,</w:t>
        <w:br/>
        <w:t>ойға терең, сергек сезімталдығы болатын.</w:t>
        <w:br/>
        <w:t>Өткен өмір үлгісін есінде сақтап, бүгінгі</w:t>
        <w:br/>
        <w:t>күннің келеңсіз көріністерін ажуа ете білетін</w:t>
        <w:br/>
        <w:t>қалжың сөзге, жайдары мінезге байлығы</w:t>
        <w:br/>
        <w:t>болатын.</w:t>
        <w:br/>
        <w:t>Мұхамеджан Ахметжанұлы Айтқожин</w:t>
        <w:br/>
        <w:t>26.ХІІ. 1926 ж. Семей облысы, Новопокровка</w:t>
        <w:br/>
        <w:t>ауданы Изатолла ауылында дүниеге келген.</w:t>
        <w:br/>
        <w:t>1941 жылы туған ауылындағы жетіжылдық</w:t>
        <w:br/>
        <w:t>мектепті оқып бітіріп, колхозда әртүрлі</w:t>
        <w:br/>
        <w:t>жұмыстар атқарады. 1944 ж. қараша айында</w:t>
        <w:br/>
        <w:t>армия қатарына шақырылып, 1950 ж. мамыр</w:t>
        <w:br/>
        <w:t>айында армиядан қайтқан соң Семей</w:t>
        <w:br/>
        <w:t>қаласындағы Заготживсырьенің бір жылдық</w:t>
        <w:br/>
        <w:t>мектебіне оқуға түседі. 1952 ж. маусым</w:t>
        <w:br/>
        <w:t>айында мектепті бітіріп, Аякөз қаласына</w:t>
        <w:br/>
        <w:t>жолдамамен “Заготживсырье” конторына</w:t>
        <w:br/>
        <w:t>жіберіледі.</w:t>
        <w:br/>
        <w:t>1952-1977 ж.ж. сол конторда тері</w:t>
      </w:r>
    </w:p>
    <w:p>
      <w:r>
        <w:t>қабылдаушы қоймашы болып қызмет</w:t>
        <w:br/>
        <w:t>атқарады.</w:t>
        <w:br/>
        <w:t>1977 ж. тамыз айында Алматы облысы,</w:t>
        <w:br/>
        <w:t>Еңбекші қазақ ауданына көшіп келіп, 1986ж.</w:t>
        <w:br/>
        <w:t>желтоқсанына дейін тері қабылдаушы,</w:t>
        <w:br/>
        <w:t>қоймашылық қызмет атқарып, құрметті</w:t>
        <w:br/>
        <w:t>еңбек демалысына шығады.</w:t>
        <w:br/>
        <w:t>Адал, үздік еңбегі үшін бірнеше мәртебе</w:t>
        <w:br/>
        <w:t>үкімет. наградаларына, Қазақстан</w:t>
        <w:br/>
        <w:t>Тұтынушылар Одағының мақтау</w:t>
        <w:br/>
        <w:t>грамоталарына ие болады.</w:t>
        <w:br/>
        <w:t>Жолдасы Айдарханова Майнұр 40 жыл</w:t>
        <w:br/>
        <w:t>бала оқытқан, жоғары білімді, озат мұғалім.</w:t>
        <w:br/>
        <w:t>Ерлі-зайыпты Мұхамеджан мен Майнұр</w:t>
        <w:br/>
        <w:t>үш ұл, үш қыз, он төрт немере тәрбиелеп</w:t>
        <w:br/>
        <w:t>өсірген өнегелі отбасы. Ұлдары: Хакімжан,</w:t>
        <w:br/>
        <w:t>Ғалымжан, Аманкелді. Қыздары: Рысбике,</w:t>
        <w:br/>
        <w:t>София, Роза бәрі бірдей жоғарғы оқу</w:t>
        <w:br/>
        <w:t>орындарын бітірген білікті мамандар.</w:t>
        <w:br/>
        <w:t>272 | БАЙҒАЗЫ</w:t>
        <w:br/>
        <w:t>Қайныкамал</w:t>
        <w:br/>
        <w:t>Бақдәулет</w:t>
        <w:br/>
        <w:t>Қалқожақызы</w:t>
        <w:br/>
        <w:t>Құмар</w:t>
        <w:br/>
        <w:t>Қайныкамал Қалқожақызы - 10</w:t>
        <w:br/>
        <w:t>қыркүйек 1942 жылы Шығыс Қазақстан</w:t>
        <w:br/>
        <w:t>облысы, Шемонайха ауылында дүниеге</w:t>
        <w:br/>
        <w:t>келген.</w:t>
        <w:br/>
        <w:t>Шемонайхада 8 жылдықты бітіріп</w:t>
        <w:br/>
        <w:t>Лениногорск (Риддер) қаласындағы кен-</w:t>
        <w:br/>
        <w:t>байыту комбинатында 3 жыл жұмысшы</w:t>
        <w:br/>
        <w:t>болып еңбек еткен Кайникамал орта білім</w:t>
        <w:br/>
        <w:t>алып, 1962 жылы Семей қаласындағы жеңіл-</w:t>
        <w:br/>
        <w:t>өнеркәсіп техникумының аяқ-киім тігу</w:t>
        <w:br/>
        <w:t>бөліміне түсіп оқиды.</w:t>
        <w:br/>
        <w:t>1965 ж. техникумды бітіріп, жолдама</w:t>
        <w:br/>
        <w:t>бойынша Семейдің аяқ-киім тігу және</w:t>
        <w:br/>
        <w:t>жөндеу фабрикасында сапа бөлімін</w:t>
        <w:br/>
        <w:t>басқарады. 1965-84 жылдары қатардағы</w:t>
        <w:br/>
        <w:t>шеберден бастап комбинат директоры</w:t>
        <w:br/>
        <w:t>дәрежесіне дейін өсіп еңбек жолынан өтеді.</w:t>
        <w:br/>
        <w:t>Кайникамал басқарған кезде комбинат</w:t>
        <w:br/>
        <w:t>жұмысы ілгерлеп, шығарған өнімдері мен</w:t>
        <w:br/>
        <w:t>жұмыстарының сапасы облыстағы ең</w:t>
        <w:br/>
        <w:t>жоғарғы көрсеткішке жетіседі.</w:t>
        <w:br/>
        <w:t>Ұжым жұмысының нәтижелі көрсеткішінің</w:t>
        <w:br/>
        <w:t>арқасында комбинат жұмысшысы Еңлік</w:t>
        <w:br/>
        <w:t>Байдүйсенқызы Желдібаева СОКП-ының</w:t>
      </w:r>
    </w:p>
    <w:p>
      <w:r>
        <w:t>ХХҮІІ сьезінің делегаты болып сайланады.</w:t>
        <w:br/>
        <w:t>Комбинат директоры “Тұрмыстық қызмет</w:t>
        <w:br/>
        <w:t>көрсету ісінің үздігі" атағына ие болып,</w:t>
        <w:br/>
        <w:t>жергілікті партия, Кеңес органдарына</w:t>
        <w:br/>
        <w:t>мүшелікке сайланады, бірнеше мәрте</w:t>
        <w:br/>
        <w:t>мемлекеттік белгілермен марапатталады.</w:t>
        <w:br/>
        <w:t>Екі баланың анасы Қайникамал</w:t>
        <w:br/>
        <w:t>Қалқожақызы сүйікті ісін жалғастырып,</w:t>
        <w:br/>
        <w:t>1 тұрмыс ауырлығына ұшыраған адамдармен,</w:t>
        <w:br/>
        <w:t>балалар мекемелеріне қамқорлық жасап, ел</w:t>
        <w:br/>
        <w:t>құрметіне бөленіп келе жатқан ақ көңіл,</w:t>
        <w:br/>
        <w:t>қажымас қайратты азамат мейірімді ана,</w:t>
        <w:br/>
        <w:t>ылтипатты да ізеттілігімен танылған</w:t>
        <w:br/>
        <w:t>қаладағы белгілі адам.</w:t>
        <w:br/>
        <w:t>Бақдәулет Кәкімұлы Құмар 1951 жылы</w:t>
        <w:br/>
        <w:t>Шығыс Қазақстан облысы (бұрынғы Семей</w:t>
        <w:br/>
        <w:t>облысы) Абай ауданының Қайнар ауылында</w:t>
        <w:br/>
        <w:t>туған.</w:t>
        <w:br/>
        <w:t>1968 жылы Абай ауданының орталығы</w:t>
        <w:br/>
        <w:t>Қарауылдағы Абай атындағы мектеп-</w:t>
        <w:br/>
        <w:t>лицейді медальмен бітіріп, Алматыдағы</w:t>
        <w:br/>
        <w:t>қазіргі Қ.И.Сәтбаев атындағы Қазақ ұлттық</w:t>
        <w:br/>
        <w:t>техникалық университетінің инженерлік-</w:t>
        <w:br/>
        <w:t>құрылыс факультетіне оқуға түскен.</w:t>
        <w:br/>
        <w:t>1973 жылы университетті “Өнеркәсіп</w:t>
        <w:br/>
        <w:t>және азаматтық құрылыс” кәсіпкерлігі</w:t>
        <w:br/>
        <w:t>бойынша аяқтап, құрылыс инженері</w:t>
        <w:br/>
        <w:t>мамандығын алған. Негізгі мамандығы</w:t>
        <w:br/>
        <w:t>бойынша Алматыдағы республикалық</w:t>
        <w:br/>
        <w:t>“Казгипрокоммунстрой”, мемлекеттік</w:t>
        <w:br/>
        <w:t>“КазпромстройНИИпроект”, “ҚазСҚСҒЗИ”</w:t>
        <w:br/>
        <w:t>жобалау және ғылыми-зерттеу</w:t>
        <w:br/>
        <w:t>институттарында инженер-конструктор, аға</w:t>
        <w:br/>
        <w:t>инженер, кіші және аға ғылыми қызметкер</w:t>
        <w:br/>
        <w:t>болып жемісті еңбек атқарған.</w:t>
        <w:br/>
        <w:t>Бір айта кетерлік жай, сол жылдары өзі</w:t>
        <w:br/>
        <w:t>оқыған қазіргі ҚазҰТУ-дың қабырғасында</w:t>
        <w:br/>
        <w:t>жүріп диплом қорғау жұмысын ел астанасы</w:t>
        <w:br/>
        <w:t>Алматы қаласында салынған ірі сауда орыны</w:t>
        <w:br/>
        <w:t>“Көкбазар” құрылысымен еңбек жолын</w:t>
        <w:br/>
        <w:t>бастаған болса, тағы бір нұсқалы ерекшелігі</w:t>
        <w:br/>
        <w:t>2003 жылы қаңтар айында құрылыс</w:t>
        <w:br/>
        <w:t>құралдар-конструкциялары бойынша</w:t>
        <w:br/>
        <w:t>“Сейсмикалық түрдегі жүктемелердің</w:t>
        <w:br/>
        <w:t>әсеріне аралас арматураланған темірбетон</w:t>
        <w:br/>
        <w:t>ұстындардың беріктігі және</w:t>
        <w:br/>
        <w:t>деформациялылығы” тақырыбында техника</w:t>
        <w:br/>
        <w:t>ғылымдарының кандидаты дәрежесіне</w:t>
        <w:br/>
        <w:t>диссертацияны Қазақстанда тұңғыш рет өз</w:t>
        <w:br/>
        <w:t>ана тілінде қорғаған инженер-құрылысшы.</w:t>
        <w:br/>
        <w:t>1980-1982 жылдары Қиыршығыстағы</w:t>
        <w:br/>
        <w:t>Тынық флоты Камчатка түбегінде офицерлік</w:t>
        <w:br/>
        <w:t>әскери қызметін өтеген.</w:t>
        <w:br/>
        <w:t>1988 жылы Алматы сәулет-құрылыс</w:t>
        <w:br/>
        <w:t>институтының (қазір ҚазБСҚА)</w:t>
      </w:r>
    </w:p>
    <w:p>
      <w:r>
        <w:t>аспирантурасын сырттай оқып бітірген.</w:t>
        <w:br/>
        <w:t>1991-2004 жылдары Қазақ бас сәулет-</w:t>
        <w:br/>
        <w:t>құрылыс академиясында ассистент, аға</w:t>
        <w:br/>
        <w:t>282</w:t>
        <w:br/>
        <w:t>ҚҰЛЫҚ</w:t>
        <w:br/>
        <w:t>келген колхоз бастығы Әлмағанбетов</w:t>
        <w:br/>
        <w:t>Шабдандар 1947 жыл Социалистік Еңбектің</w:t>
        <w:br/>
        <w:t>Ері атанып Қызыл Жұлдыз медалімен және</w:t>
        <w:br/>
        <w:t>Ленин ордендерімен марапатталды.</w:t>
        <w:br/>
        <w:t>Әке-шешеміздің адал еңбегімен</w:t>
        <w:br/>
        <w:t>жұртшылыққа көрсеткен қамқорлығының</w:t>
        <w:br/>
        <w:t>арқасында жеткен үлкен абыройына кір</w:t>
        <w:br/>
        <w:t>келтірмеуді мақсат етіп ағайынды Төлеуғазы</w:t>
        <w:br/>
        <w:t>екеуміз де адал еңбек етіп туған жерімізде</w:t>
        <w:br/>
        <w:t>біріміз мұғалім, біріміз құрылысшы маман</w:t>
        <w:br/>
        <w:t>болып еңбек етіп келеміз.</w:t>
        <w:br/>
        <w:t>Тұрсынжамал Жылысбаева.</w:t>
        <w:br/>
        <w:t>Боранбай Алпысбайұлы (1898-1998)</w:t>
        <w:br/>
        <w:t>Семей облысы Абай ауданы қазіргі Саржал</w:t>
        <w:br/>
        <w:t>бұрынғы Жарылқасым колхозы “Ши” деген</w:t>
        <w:br/>
        <w:t>жерде кедей шаруаның жанұясында</w:t>
        <w:br/>
        <w:t>дүниеге келген.</w:t>
        <w:br/>
        <w:t>Бұл кісі жас кезінен бастап еңбекшіл</w:t>
        <w:br/>
        <w:t>шебер темірден түйме түйген ұста, зергер</w:t>
        <w:br/>
        <w:t>болған. Ауылда көп дүние жетіспейтін</w:t>
        <w:br/>
        <w:t>кедейшілік уақыттарда, әсіресе ұлы отан</w:t>
        <w:br/>
        <w:t>соғысы кездерінде құрал-жабдық, ыдыс-аяқ</w:t>
        <w:br/>
        <w:t>тапшы кезде әр түрлі заттарды қолдан</w:t>
        <w:br/>
        <w:t>жасап, сынған шыны ыдыстарды кәсе,</w:t>
        <w:br/>
        <w:t>шәйнектерді бүтін ыдыстардай су ақпайтын</w:t>
        <w:br/>
        <w:t>қылып, қырсаулаған адам.</w:t>
        <w:br/>
        <w:t>Қолдан егін шаруашылығына керекті</w:t>
        <w:br/>
        <w:t>борана, соқалар, шөп шабатын күш көлік</w:t>
        <w:br/>
        <w:t>машиналарының әртүрлі тетіктерін,</w:t>
        <w:br/>
        <w:t>тырмалар, ол шөпті таситын сүйреткілерді,</w:t>
        <w:br/>
        <w:t>кең көт арбаларды, аша, күрек, таға, түрлі</w:t>
        <w:br/>
        <w:t>шегелерді топса, күрекшектерді тағы</w:t>
        <w:br/>
        <w:t>басқадай заттарды қолдан жасаған.</w:t>
        <w:br/>
        <w:t>Қасиетті қара дүкенінде 50 жыл ұста</w:t>
        <w:br/>
        <w:t>болып еңбек етіп, әрбір семьяның талап</w:t>
        <w:br/>
        <w:t>тілегінің орындалуының арқасында ел</w:t>
        <w:br/>
        <w:t>ортасында қадірлі ұлағатты ақсақал болып</w:t>
        <w:br/>
        <w:t>өмірден қайтты.</w:t>
        <w:br/>
        <w:t>Ұлы Отан соғысына шақырылып барған</w:t>
        <w:br/>
        <w:t>бетте көп кешіктірмей соғыстың ұрыс шебіне</w:t>
        <w:br/>
        <w:t>енгізіп жібергендіктен ауыр жарақат алып</w:t>
        <w:br/>
        <w:t>емделіп Иванов қаласынан қайтып келісімен</w:t>
        <w:br/>
        <w:t>сол өзінің қара дүкенінде жұмысын</w:t>
        <w:br/>
        <w:t>жалғастыра жүріп КПСС мүшелігіне өтті. Таза,</w:t>
        <w:br/>
        <w:t>адал еңбегінің арқасында “Құрмет белгісі</w:t>
        <w:br/>
        <w:t>ордені”, “Еңбек Қызыл Ту” орденімен,</w:t>
        <w:br/>
        <w:t>көптеген медальдармен марапаттау</w:t>
      </w:r>
    </w:p>
    <w:p>
      <w:r>
        <w:t>қағаздарының иегері болды. Борекеңнің</w:t>
        <w:br/>
        <w:t>өзінің айтуы</w:t>
        <w:br/>
        <w:t>бойынша</w:t>
        <w:br/>
        <w:t>жастайынан бір-</w:t>
        <w:br/>
        <w:t>біріне ғашық болып</w:t>
        <w:br/>
        <w:t>қосылған. Байғазы</w:t>
        <w:br/>
        <w:t>қызы Кәрібаева</w:t>
        <w:br/>
        <w:t>Қабжанға үйленеді.</w:t>
        <w:br/>
        <w:t>Сол үйленген күннің</w:t>
        <w:br/>
        <w:t>ертеңінен бастап</w:t>
        <w:br/>
        <w:t>Қабжан апай көрік</w:t>
        <w:br/>
        <w:t>басып, өмір бойы</w:t>
        <w:br/>
        <w:t>сол қара дүкенде</w:t>
        <w:br/>
        <w:t>балғашы болып</w:t>
        <w:br/>
        <w:t>жігітімен бірге</w:t>
        <w:br/>
        <w:t>еңбек етеді. 1901</w:t>
        <w:br/>
        <w:t>жылы өмірге келген</w:t>
        <w:br/>
        <w:t>Қабжан апай 91</w:t>
        <w:br/>
        <w:t>жасында</w:t>
        <w:br/>
        <w:t>ақсақалынан бұрын</w:t>
        <w:br/>
        <w:t>қайтып кетті. Борекең балалары бола тұрса</w:t>
        <w:br/>
        <w:t>да жетім қалғандай, бәйбішесі жайында</w:t>
        <w:br/>
        <w:t>әңгімелер айтқысы келіп есіне алып, әсіресе,</w:t>
        <w:br/>
        <w:t>Қабжан апайды білетін адамдарды жібергісі</w:t>
        <w:br/>
        <w:t>келмеуші еді. Қабжан апам да “Еңбек Қызыл</w:t>
        <w:br/>
        <w:t>Ту” орденімен, медальдармен мақтау,</w:t>
        <w:br/>
        <w:t>марапаттау қағаздарымен сыйлықтарды жиі</w:t>
        <w:br/>
        <w:t>алып жүрді. Аудандық, облыстық газет</w:t>
        <w:br/>
        <w:t>беттерінде еңбектері жарияланып отырылды.</w:t>
        <w:br/>
        <w:t>Жан-жақты еңбекқор құрылыс</w:t>
        <w:br/>
        <w:t>жұмысының маманы, пеш салу, егін егу,</w:t>
        <w:br/>
        <w:t>жемістің әр түрін ерте уақыттардан бастап</w:t>
        <w:br/>
        <w:t>егетін Қабжан апайды Борекең үй жұмысына</w:t>
        <w:br/>
        <w:t>жібергенде, тракторист,</w:t>
        <w:br/>
        <w:t>механизаторларының өздеріне балға</w:t>
        <w:br/>
        <w:t>соққызып қояды. “Мынауыңыз не балғашы</w:t>
        <w:br/>
        <w:t>қайда?” деп қалжыңдағандарға “сен соғасың</w:t>
        <w:br/>
        <w:t>мен ақшасын аламын, сен соғасың, мен</w:t>
        <w:br/>
        <w:t>аламын” деп тарсылдаған темірмен бірге</w:t>
        <w:br/>
        <w:t>әндетіп тұрушы еді. Механизаторлар “Бәке</w:t>
        <w:br/>
        <w:t>мына біріктіріп соққан темір қанша уақытқа</w:t>
        <w:br/>
        <w:t>жетеді десе, Бойлауықтан асқаннан кейін</w:t>
        <w:br/>
        <w:t>мен жауап бермеймін деген сөздері мәтел</w:t>
        <w:br/>
        <w:t>болып кеткен. Ертеректе сен тұр, мен</w:t>
        <w:br/>
        <w:t>атайынның кезі, бригадирлердің</w:t>
        <w:br/>
        <w:t>айтқанымен, қамшысымен, бишігі, бірге</w:t>
        <w:br/>
        <w:t>жүретін заманда өз тусы Шаймардан ерте</w:t>
        <w:br/>
        <w:t>оятып, пеш жаққызып, мазасын ала</w:t>
        <w:br/>
        <w:t>бергеннен соң артық айтқанына көнгісі</w:t>
        <w:br/>
        <w:t>келмейді, шақырса бармайды. Сол кезде</w:t>
        <w:br/>
        <w:t>інісі Ақыбаев Болаттың жас кезі болса</w:t>
        <w:br/>
        <w:t>Боранбай</w:t>
        <w:br/>
        <w:t>Алпысбайұлы</w:t>
        <w:br/>
        <w:t>274 | БАЙҒАЗЫ</w:t>
      </w:r>
    </w:p>
    <w:p>
      <w:r>
        <w:t>Бес саусағым және де,</w:t>
        <w:br/>
        <w:t>Тыным таппай ойнайды.</w:t>
        <w:br/>
        <w:t>ДОМБЫРАМДА ОН САУСАҚ,</w:t>
        <w:br/>
        <w:t>ТЫНЫМ ТАППАЙ ОЙНАЙДЫ!</w:t>
        <w:br/>
        <w:t>КҮМБІР-КҮМБІР, КҮМБІРЛЕЙ БЕР</w:t>
        <w:br/>
        <w:t>ДОМБЫРА</w:t>
        <w:br/>
        <w:t>Сәйгүліктер шабысы боп дүбірлеп,</w:t>
        <w:br/>
        <w:t>Тау бұлақтың ағысы боп гүрілдеп,</w:t>
        <w:br/>
        <w:t>Зор еңбектің табысы боп дүрілдеп,</w:t>
        <w:br/>
        <w:t>Күмбір-күмбір, күмбірлей бер домбыра!</w:t>
        <w:br/>
        <w:t>Тәуелсіздік күні күліп атқанда,</w:t>
        <w:br/>
        <w:t>Небір заман бастан өткен шақтарда,</w:t>
        <w:br/>
        <w:t>Тіл күрмеліп, үнім шықпай жатқанда,</w:t>
        <w:br/>
        <w:t>Алаш мұңын жоқтап едің домбыра.</w:t>
        <w:br/>
        <w:t>Наурыз тойы тойланбаған ақ таңда,</w:t>
        <w:br/>
        <w:t>Тілімді ойлап, қайғы-шерге батқанда,</w:t>
        <w:br/>
        <w:t>Көкірегіме кермек тоң боп қатқанда,</w:t>
        <w:br/>
        <w:t>Дамыл таппай безілдеп ең домбыра.</w:t>
        <w:br/>
        <w:t>Қазағыма қиямет көп жалғанда,</w:t>
        <w:br/>
        <w:t>Желтоқсанда халық атой салғанда,</w:t>
        <w:br/>
        <w:t>Сан мінбеге шындық іздеп барғанда,</w:t>
        <w:br/>
        <w:t>Намыс жанып, қуат бердің домбыра.</w:t>
        <w:br/>
        <w:t>Жүректегі көңіл-хошын шалқытып,</w:t>
        <w:br/>
        <w:t>Әнге бөлеп, бойымды бір балқытып,</w:t>
        <w:br/>
        <w:t>Алатаудың самал желін аңқытып,</w:t>
        <w:br/>
        <w:t>Жан сарайын байытып ең домбыра.</w:t>
        <w:br/>
        <w:t>Домбырамен атар таңым шуақты,</w:t>
        <w:br/>
        <w:t>Күй мен әуен арттырады қуатты,</w:t>
        <w:br/>
        <w:t>Шабытымды оятады тұрақты,</w:t>
        <w:br/>
        <w:t>Күмбір-күмбір, күмбірлесе домбыра.</w:t>
        <w:br/>
        <w:t>Домбырадай ұлы аспабың барында,</w:t>
        <w:br/>
        <w:t>Асқақтай бер, арында да, жалында!</w:t>
        <w:br/>
        <w:t>Ұлттық дағы, ниет болса қаныңда,</w:t>
        <w:br/>
        <w:t>Қазақ етіп жібереді домбыра!</w:t>
        <w:br/>
        <w:t>Сараланса сардар сапа пішінде,</w:t>
        <w:br/>
        <w:t>Өркениет қанат жайған күшінде,</w:t>
        <w:br/>
        <w:t>Гүл жайнаған 50 елдің ішінде,</w:t>
        <w:br/>
        <w:t>Ерекше боп сен тұрасың, домбыра!</w:t>
        <w:br/>
        <w:t>Төрт құбыла жерім менің бақыт-құт,</w:t>
        <w:br/>
        <w:t>Қазақ елін бар әлемге танытып,</w:t>
        <w:br/>
        <w:t>Ата-баба уызынан жарытып,</w:t>
        <w:br/>
        <w:t>--</w:t>
        <w:br/>
        <w:t>Күмбір-күмбір,</w:t>
        <w:br/>
        <w:t>- күмбірлей бер</w:t>
        <w:br/>
        <w:t>домбыра!</w:t>
        <w:br/>
        <w:t>Ма й р а</w:t>
        <w:br/>
        <w:t>Төлеубайқызы</w:t>
      </w:r>
    </w:p>
    <w:p>
      <w:r>
        <w:t>Сапаралина</w:t>
        <w:br/>
        <w:t>07.08.1953 жылы</w:t>
        <w:br/>
        <w:t>Абай ауданы Қарауыл</w:t>
        <w:br/>
        <w:t>ауылында дүниеге</w:t>
        <w:br/>
        <w:t>- келген. Абай</w:t>
        <w:br/>
        <w:t>атындағы орта</w:t>
        <w:br/>
        <w:t>мектепте білім алып,</w:t>
        <w:br/>
        <w:t>: Семей қаласындағы</w:t>
        <w:br/>
        <w:t>Н.К.Крупская</w:t>
        <w:br/>
        <w:t>атындағы Семей</w:t>
        <w:br/>
        <w:t>мемлекеттік</w:t>
        <w:br/>
        <w:t>Майра</w:t>
        <w:br/>
        <w:t>Сапаралина</w:t>
        <w:br/>
        <w:t>педагогикалық институтын тамамдаған,</w:t>
        <w:br/>
        <w:t>химия-биология мұғалімі. Еңбек жолын 1975</w:t>
        <w:br/>
        <w:t>жылы Шыңғыстау атындағы жалпы білім</w:t>
        <w:br/>
        <w:t>беретін орта мектепте химия пәнінің мұғалімі</w:t>
        <w:br/>
        <w:t>қызметінен бастаған. Қарауыл мектеп</w:t>
        <w:br/>
        <w:t>интернаты, Абай орта мектебінде өз</w:t>
        <w:br/>
        <w:t>мамандығы бойынша ұстаздық қызметін</w:t>
        <w:br/>
        <w:t>атқарған. 1985 жылдан бастап Абай</w:t>
        <w:br/>
        <w:t>аудандық білім беру бөлімінде инспектор,</w:t>
        <w:br/>
        <w:t>әдіскер бас маман болып жұмыс жасауда.</w:t>
        <w:br/>
        <w:t>Уақытпен санаспай, жаңа технологияларды</w:t>
        <w:br/>
        <w:t>меңгертуде үнемі ізденістің, оқып-тоқудың</w:t>
        <w:br/>
        <w:t>арқасында көп жұмыстар атқарып келе</w:t>
        <w:br/>
        <w:t>жатқан Майра аудан мектептерінде білім</w:t>
        <w:br/>
        <w:t>жүйесінің стратегиялық бағыттарының</w:t>
        <w:br/>
        <w:t>орындалуын, қоғам дамуымен ұштастырып,</w:t>
        <w:br/>
        <w:t>жаңа технология негіздерін енгізуде, тың</w:t>
        <w:br/>
        <w:t>өзгерістердің қалыптасуын қадағалап, тиімді</w:t>
        <w:br/>
        <w:t>өзгерістер жасаудың шараларын жасап оның</w:t>
        <w:br/>
        <w:t>жүзеге асырылуына әдістемелік көмектер</w:t>
        <w:br/>
        <w:t>бере отырып тынымсыз қызмет атқаруда.</w:t>
        <w:br/>
        <w:t>Мектептегі педагог қызметкерлерді</w:t>
        <w:br/>
        <w:t>аттестациядан өткізуде және біліктіліктерін</w:t>
        <w:br/>
        <w:t>жетілдіруде, мұғалімдердің озық іс-</w:t>
        <w:br/>
        <w:t>тәжірибелерін аудан, облыс көлемінде</w:t>
        <w:br/>
        <w:t>насихаттауда “жыл мұғалімі” байқауларының</w:t>
        <w:br/>
        <w:t>өз мәнінде өтуіне, мектептегі пән</w:t>
        <w:br/>
        <w:t>кабинеттерін талапқа сай жабдықтап,</w:t>
        <w:br/>
        <w:t>байқаулар өткізуді ұйымдастырып келеді.</w:t>
        <w:br/>
        <w:t>Мектеп оқушылары арасында өткен: жас</w:t>
        <w:br/>
        <w:t>ақын, термешілер, Ертегілер еліне саяхат,</w:t>
        <w:br/>
        <w:t>Жас қанат, Әнші балапан, интеллектуалды</w:t>
        <w:br/>
        <w:t>276% |</w:t>
        <w:br/>
        <w:t>БАЙҒАЗЫ</w:t>
        <w:br/>
        <w:t>Мұрат</w:t>
        <w:br/>
        <w:t>Мәкенов</w:t>
        <w:br/>
        <w:t>Оралғазы</w:t>
        <w:br/>
        <w:t>Байжанов</w:t>
        <w:br/>
        <w:t>Мұрат Біләлұлы Мәкенов 5.10.1966 ж.</w:t>
        <w:br/>
        <w:t>Абай ауданы Қарауылда туған. 1983 жылы</w:t>
        <w:br/>
        <w:t>Абай атындағы орта мектепті бітірген. 1980</w:t>
      </w:r>
    </w:p>
    <w:p>
      <w:r>
        <w:t>жылы аудандық спорт мектебіне,</w:t>
        <w:br/>
        <w:t>жаттықтырушы Мұқанов Майданның</w:t>
        <w:br/>
        <w:t>жетекшілігімен әр жарыстарда жүлделі орын</w:t>
        <w:br/>
        <w:t>алып, көзге түскен.</w:t>
        <w:br/>
        <w:t>1996 жылы Алматы физкультура</w:t>
        <w:br/>
        <w:t>институтын жаттықтырушы мамандығы</w:t>
        <w:br/>
        <w:t>бойынша бітірген. 1987 жылы Шымкентте</w:t>
        <w:br/>
        <w:t>өткен Советтер Одағының Батыры Қарақозы</w:t>
        <w:br/>
        <w:t>Абдалиев атындағы Бүкілодақтық турнирде</w:t>
        <w:br/>
        <w:t>өз салмағында 1-ші орынды жеңіп алған.</w:t>
        <w:br/>
        <w:t>1988 жылы Донецк қаласында өткен</w:t>
        <w:br/>
        <w:t>Бүкілодақтық турнирде 2-ші орынды</w:t>
        <w:br/>
        <w:t>иеленген. 1990 жылы Ташкент қаласында</w:t>
        <w:br/>
        <w:t>өткен турнирде 1-ші орын алған. Бокстан</w:t>
        <w:br/>
        <w:t>спорт шебері.</w:t>
        <w:br/>
        <w:t>Бокстың қыры-сырын үйреткендер</w:t>
        <w:br/>
        <w:t>Қазақстанға еңбегі сіңген жаттықтырушылар</w:t>
        <w:br/>
        <w:t>Тұрсынханов Тахир (Семей), Нұрмаханов</w:t>
        <w:br/>
        <w:t>Абдысалан (Алматы).</w:t>
        <w:br/>
        <w:t>Мұрат Біләлұлы қазір Семейде тұрады.</w:t>
        <w:br/>
        <w:t>Өзі де өнерлі жастарды іріктеп тауып</w:t>
        <w:br/>
        <w:t>тәрбиелеп жүрген тәлімгер-ұстаз.</w:t>
        <w:br/>
        <w:t>Оралғазы Байжанов 1950 ж. Жарма</w:t>
        <w:br/>
        <w:t>ауд. Жіңішке ауылында туған. 1967 ж.</w:t>
        <w:br/>
        <w:t>Қарауыл аулындағы орта мектепті бітірген.</w:t>
        <w:br/>
        <w:t>Семей қаласындағы зооветинститутын</w:t>
        <w:br/>
        <w:t>бітірген. 1971-1984 жылдары Жаңасемей</w:t>
        <w:br/>
        <w:t>ауданында Социалистік, Знаменка</w:t>
        <w:br/>
        <w:t>совхоздарында ауыл шаруашылық маманы</w:t>
        <w:br/>
        <w:t>Роллан</w:t>
        <w:br/>
        <w:t>Нұржаубаев</w:t>
        <w:br/>
        <w:t>болып қызмет істеген.</w:t>
        <w:br/>
        <w:t>1984-1998 жылдар</w:t>
        <w:br/>
        <w:t>аралығында Бесқарағай</w:t>
        <w:br/>
        <w:t>ауданында Әміре</w:t>
        <w:br/>
        <w:t>Қашаубаев атындағы</w:t>
        <w:br/>
        <w:t>совхозда партия</w:t>
        <w:br/>
        <w:t>ұйымының хатшысы,</w:t>
        <w:br/>
        <w:t>1986-94 жылдары</w:t>
        <w:br/>
        <w:t>Бесқарағай ауд.</w:t>
        <w:br/>
        <w:t>Бесқарағай совхозында,</w:t>
        <w:br/>
        <w:t>1994-98 ж. Бесқарағай</w:t>
        <w:br/>
        <w:t>ауд. Березовка</w:t>
        <w:br/>
        <w:t>совхозында директоры</w:t>
        <w:br/>
        <w:t>болып еңбек еткен.1991</w:t>
        <w:br/>
        <w:t>жылы Бесқарағай</w:t>
        <w:br/>
        <w:t>ауданы “Бесқарағай”</w:t>
        <w:br/>
        <w:t>совхозында “Ленинградтық” жобадағы</w:t>
        <w:br/>
        <w:t>мектепті Кешірім Бозтаевтың көмегінің</w:t>
        <w:br/>
        <w:t>арқасында салып шыққан. Бұндай жобадағы</w:t>
        <w:br/>
        <w:t>мектеп облыста жоқ еді. Онда</w:t>
        <w:br/>
        <w:t>компьютерный класс, темірмен, ағашпен</w:t>
        <w:br/>
        <w:t>жұмыс істейтін шеберханалар, тігін цехы</w:t>
        <w:br/>
        <w:t>және лигофон класы және спорт залы (12 х</w:t>
        <w:br/>
        <w:t>24) бар совхозға жаңа типті МТМ, екі астық</w:t>
        <w:br/>
        <w:t>қабылдау пункіті жаңа үлгідегі автогараж</w:t>
      </w:r>
    </w:p>
    <w:p>
      <w:r>
        <w:t>барлық жөндеу шеберханалары мен тұрғын</w:t>
        <w:br/>
        <w:t>үйлерді салған іскер басшы, совхоз</w:t>
        <w:br/>
        <w:t>жұмысшылары арасында үлкен абырой иесі</w:t>
        <w:br/>
        <w:t>болған азамат.</w:t>
        <w:br/>
        <w:t>Роллан Өмірғалыұлы Нұржаубаев 1969</w:t>
        <w:br/>
        <w:t>жылы 23 қыркүйекте бұрынғы Семей</w:t>
        <w:br/>
        <w:t>облысы Абай ауданы Саржал ауылында</w:t>
        <w:br/>
        <w:t>туған. 1986 жылы мектеп бітіргеннен кейін</w:t>
        <w:br/>
        <w:t>Тельман совхозында құрылысшы, шопан</w:t>
        <w:br/>
        <w:t>болып жұмыс істеген. 1987 жылы СПИ-ға</w:t>
        <w:br/>
        <w:t>оқуға түсіп, 1988 жылы Совет армиясының</w:t>
        <w:br/>
        <w:t>қатарына шақырылған. 1989 жылы әскер</w:t>
        <w:br/>
        <w:t>қатарынан оралып СПИ-да оқуын</w:t>
        <w:br/>
        <w:t>жалғастырады.</w:t>
        <w:br/>
        <w:t>Ол 1994 жылы аталған институтты “Қазақ</w:t>
        <w:br/>
        <w:t>тілі және әдебиеті” мамандығы бойынша</w:t>
        <w:br/>
        <w:t>бітіріп шықты. 1994 жылы ҚР ҚК қатарына</w:t>
        <w:br/>
        <w:t>шақырылып Семей қаласындағы 32355</w:t>
        <w:br/>
        <w:t>әскери бөлімінің рота командирінің</w:t>
        <w:br/>
        <w:t>орынбасары болып тағайындалған. 1997</w:t>
        <w:br/>
        <w:t>жылы Семей қаласында, 1999 жылы Зайсан</w:t>
        <w:br/>
        <w:t>қаласында, 2000-2002 жылдары Өскемен</w:t>
        <w:br/>
        <w:t>қаласында, 2002-2003 жылдарда Жарма</w:t>
        <w:br/>
        <w:t>ауданының Георгиевка селосында әскери</w:t>
        <w:br/>
        <w:t>283</w:t>
        <w:br/>
        <w:t>ТЕГІН БІЛУ - ТЕКТІЛІК</w:t>
        <w:br/>
        <w:t>керек, ағасы інісін Боранбайды шақырып кел</w:t>
        <w:br/>
        <w:t>дегенде “Болат сен келмеші, келсе өзі</w:t>
        <w:br/>
        <w:t>келсін, жек көрсем бірақ туысым</w:t>
        <w:br/>
        <w:t>Шаймарданды ғана жек көріп кетейін” -</w:t>
        <w:br/>
        <w:t>депті. Кейінгі уақыттардың бірінде,</w:t>
        <w:br/>
        <w:t>Шаймардан ағасы құрметтеп жанына</w:t>
        <w:br/>
        <w:t>шақырса да “Баяғыда қайда қалып едің?” деп</w:t>
        <w:br/>
        <w:t>өкпесін жасырмайтын еді.</w:t>
        <w:br/>
        <w:t>Ел туыс ішіндегі өкпе, дау-дамай бола</w:t>
        <w:br/>
        <w:t>қалса үлкен туыс ағаларын алға салып,</w:t>
        <w:br/>
        <w:t>жұмсап қойып “менім шетке саларым” деп</w:t>
        <w:br/>
        <w:t>атайды екен оларды.</w:t>
        <w:br/>
        <w:t>Бәкең ойынан дер кезінде өлең,</w:t>
        <w:br/>
        <w:t>тақпақтар шығарып отыратын. Мысқыл</w:t>
        <w:br/>
        <w:t>сөздердің шебері еді. Оның бәрі қағаз бетіне</w:t>
        <w:br/>
        <w:t>түспей сол сәтте айтылып ауызша ғана</w:t>
        <w:br/>
        <w:t>тарайтын еді. Мысалы 95 жастан асқан</w:t>
        <w:br/>
        <w:t>шағында немересі Арманға шығарған өлеңін</w:t>
        <w:br/>
        <w:t>әнімен өзі жиі айтып отыратыны есімізде:</w:t>
        <w:br/>
        <w:t>Әлди-әлди баламай,</w:t>
        <w:br/>
        <w:t>Оянбаған санаңай.</w:t>
        <w:br/>
        <w:t>Айқай салып жылайсың</w:t>
        <w:br/>
        <w:t>Шығаршы деп далаға-ай.</w:t>
      </w:r>
    </w:p>
    <w:p>
      <w:r>
        <w:t>Шығарайын, көтерейін далаға-ай.</w:t>
        <w:br/>
        <w:t>Жұмысыма қарамай.</w:t>
        <w:br/>
        <w:t>Бұзау еміп қояды,</w:t>
        <w:br/>
        <w:t>Бос жүр өзі даладай.</w:t>
        <w:br/>
        <w:t>Не бетімді айтамын</w:t>
        <w:br/>
        <w:t>Келіп қалса келінге-ай - деп заулатып</w:t>
        <w:br/>
        <w:t>ұйқастырып отырушы еді.</w:t>
        <w:br/>
        <w:t>Ғасыр жасап, өмірден өткен күніне дейін,</w:t>
        <w:br/>
        <w:t>ауыл адамдары сәлем бере соғып</w:t>
        <w:br/>
        <w:t>әңгімелесіп отырды.</w:t>
        <w:br/>
        <w:t>Алжығаннан аман, ой-өрісі төмендемей,</w:t>
        <w:br/>
        <w:t>шежіре таратып өткен өмірлерін әңгімелеп</w:t>
        <w:br/>
        <w:t>адам аттарын шатастырмай атайтынына таң-</w:t>
        <w:br/>
        <w:t>тамаша қалушы едік.</w:t>
        <w:br/>
        <w:t>Бөкеңді ел, халық сыйлады. Көбісі,</w:t>
        <w:br/>
        <w:t>туыстары, балалары Мамай ата дейтұғын.</w:t>
        <w:br/>
        <w:t>Ол атты ең үлкен қызы Маруаш тілі</w:t>
        <w:br/>
        <w:t>келмей солай атап кеткен екен.</w:t>
        <w:br/>
        <w:t>Сырым Қалиев.</w:t>
        <w:br/>
        <w:t>Дүйсенбек ТАСТАНБЕКОВ (1906-</w:t>
        <w:br/>
        <w:t>07.1990) Абай ауданы Саржал ауылында</w:t>
        <w:br/>
        <w:t>дүниеге келген. Шешесі төрт құрсақ</w:t>
        <w:br/>
        <w:t>көтерген. Менің әкем, Тұрысбек деген інісі</w:t>
        <w:br/>
        <w:t>(ол кісі ұлы отан соғысынан қайтпаған”</w:t>
        <w:br/>
        <w:t>Ашаршылық жылдары әкем туыстарымен</w:t>
        <w:br/>
        <w:t>Семейге келіп паналаған. М.Әуезов</w:t>
        <w:br/>
        <w:t>ңнтындағын</w:t>
        <w:br/>
        <w:t>пед.училишеге 1938</w:t>
        <w:br/>
        <w:t>жылы түскен. 1941</w:t>
        <w:br/>
        <w:t>жылы Отан соғысы</w:t>
        <w:br/>
        <w:t>басталғанда әкемді де</w:t>
        <w:br/>
        <w:t>соғысқа шақырып,</w:t>
        <w:br/>
        <w:t>санитарный поезда</w:t>
        <w:br/>
        <w:t>санитар болыпты, әкем</w:t>
        <w:br/>
        <w:t>әскерге кеткенде мен</w:t>
        <w:br/>
        <w:t>| шешемнің ішінде</w:t>
        <w:br/>
        <w:t>қалыппын 1942 ж.</w:t>
        <w:br/>
        <w:t>ноябрьдің 15 күні</w:t>
        <w:br/>
        <w:t>дүниеге келіппін.</w:t>
        <w:br/>
        <w:t>Сонда әкем маған</w:t>
        <w:br/>
        <w:t>арнап бір фотосуретін</w:t>
        <w:br/>
        <w:t>жіберіпті, сонымен</w:t>
        <w:br/>
        <w:t>қатар: “Жібердім кәртішкемді Сағатжанға,</w:t>
        <w:br/>
        <w:t>Кешікпей менде қайтам қалды таяп"- деп</w:t>
        <w:br/>
        <w:t>жазып жіберіпті. Соғыстан әкем аман-есен</w:t>
        <w:br/>
        <w:t>1945 жылы қайтты. Алған жауынгерлік</w:t>
        <w:br/>
        <w:t>Ордендері мен мемлекеттік белгілері көп</w:t>
        <w:br/>
        <w:t>болатын. Әскерден қайтқан соң</w:t>
      </w:r>
    </w:p>
    <w:p>
      <w:r>
        <w:t>Бобровкадағы Мұрат ауылында, кейіндеу</w:t>
        <w:br/>
        <w:t>Семейдің М 5 мектебінде бастауыш класс</w:t>
        <w:br/>
        <w:t>мұғалімі болды. 1949 ж. әкемді “Көкен”</w:t>
        <w:br/>
        <w:t>деген шалғайдағы мектепке мұғалімдікке</w:t>
        <w:br/>
        <w:t>жіберді. Ол жерде әкем талай жыл қызмет</w:t>
        <w:br/>
        <w:t>істеді. Елге сыйлы болды. Қыста қақаған</w:t>
        <w:br/>
        <w:t>аязда, боранда мал ығып кеткенде әкем</w:t>
        <w:br/>
        <w:t>малшылармен, зав.ферма мен қоса малды</w:t>
        <w:br/>
        <w:t>іздесіп тоңып, жаурап келген күндері</w:t>
        <w:br/>
        <w:t>болатын. 1955 жылдары Знаменка селосына</w:t>
        <w:br/>
        <w:t>көшіп келіп, интернатқа тәрбиеші болды.</w:t>
        <w:br/>
        <w:t>Осы интернаттан зейнеткерлікке шықты. Қай</w:t>
        <w:br/>
        <w:t>жерде болмасын әкем өте сыйлы,</w:t>
        <w:br/>
        <w:t>адамгершілігі мол, біреуге жаны ашығыш</w:t>
        <w:br/>
        <w:t>жаны жайсаң адам еді. Өзінің жақын-</w:t>
        <w:br/>
        <w:t>жуығына ақылын айтып отыратын. Былайғы</w:t>
        <w:br/>
        <w:t>ел де әкемнен ақыл-кеңес сұрап келіп</w:t>
        <w:br/>
        <w:t>отыратын.</w:t>
        <w:br/>
        <w:t>Әрін</w:t>
        <w:br/>
        <w:t>Төлеуханов</w:t>
        <w:br/>
        <w:t>Сағат Тұрысбекқызы</w:t>
        <w:br/>
        <w:t>Әрін Омарханұлы Төлеуханов (1906)</w:t>
        <w:br/>
        <w:t>Шыңғыстауда, Шаған бойында туып-</w:t>
        <w:br/>
        <w:t>өскен. Өткен ғасырдың 20-30</w:t>
        <w:br/>
        <w:t>жылдарындағы тұрмыс тауқыметін тартып</w:t>
        <w:br/>
        <w:t>жүріп 1936 ж. 31 желтоқсанда Аякөз темір</w:t>
        <w:br/>
        <w:t>жолында еңбек ете бастайды. Әуелде</w:t>
        <w:br/>
        <w:t>әртүрлі қара жұмыс атқарып жүріп темір жол</w:t>
        <w:br/>
        <w:t>484-| құлық</w:t>
        <w:br/>
        <w:t>жүйесіндегі әртүрлі іске дағдыланып,</w:t>
        <w:br/>
        <w:t>мамандық меңгеріп, ең аяғында 1961 жылы</w:t>
        <w:br/>
        <w:t>бірінші шілдеде машинист мамандығынан</w:t>
        <w:br/>
        <w:t>еңбек зейнеткерлігіне шығады. Еңбекте</w:t>
        <w:br/>
        <w:t>қажырлы, тиянақты Әрін тұрмыста да өнегелі</w:t>
        <w:br/>
        <w:t>үлгісімен ел құрметіне бөленген жан.</w:t>
        <w:br/>
        <w:t>Бауырмал, кішіпейіл Әрін Төлеуханов еселі</w:t>
        <w:br/>
        <w:t>еңбегі үшін бірнеше мәрте мемлекеттік</w:t>
        <w:br/>
        <w:t>белгілермен марапатталып, жергілікті</w:t>
        <w:br/>
        <w:t>қоғамдық ұйымдарға мүшелікке сайланған,</w:t>
        <w:br/>
        <w:t>жұртшылық сеніміне бөленген абырой иесі.</w:t>
        <w:br/>
        <w:t>Қайдарғали Қасенұлы.</w:t>
        <w:br/>
        <w:t>Біләл НҰРҒАЛИЕВ (1909-04.1983) қазіргі</w:t>
        <w:br/>
        <w:t>Саржал өңірінде туған. Нұрғали ұлы Біләл</w:t>
        <w:br/>
        <w:t>негізгі еңбек жолын 1928 жылы Семей</w:t>
        <w:br/>
        <w:t>қаласында құрылысшы болып бастап 1931-</w:t>
        <w:br/>
        <w:t>1935 жылдары Россияның Кузбасс кен</w:t>
        <w:br/>
        <w:t>орнында озат шахтер болып жұмыс істеген.</w:t>
        <w:br/>
        <w:t>Шахтада жұмыс істей жүріп орыс</w:t>
        <w:br/>
        <w:t>мектебінде оқып бастауыш білім алған. 1935</w:t>
        <w:br/>
        <w:t>жылы Семей облысы, Абай ауданы,</w:t>
        <w:br/>
        <w:t>Қарауыл селосына қайтып келіп еңбек етіп,</w:t>
        <w:br/>
        <w:t>комсомол қатарына өтеді. Орыс тілін білетін</w:t>
        <w:br/>
        <w:t>Білекең Коммунистік Жастар мектебіне 7</w:t>
      </w:r>
    </w:p>
    <w:p>
      <w:r>
        <w:t>кластың білімі бар деп, Абай ауданынан</w:t>
        <w:br/>
        <w:t>жолдама алып оқуға түсіп, оны 1936 жылы</w:t>
        <w:br/>
        <w:t>бітіріп шығады. Сол жылы Абай аудандық</w:t>
        <w:br/>
        <w:t>“Қызыл отау" үйінде қызмет атқарып жүріп,</w:t>
        <w:br/>
        <w:t>Семей қаласынан мылқау киноның</w:t>
        <w:br/>
        <w:t>мамандығын оқып меңгереді. 1937 жылы</w:t>
        <w:br/>
        <w:t>қайтадан дыбысты кино оқуының курсын</w:t>
        <w:br/>
        <w:t>бітіріп аудандағы алғашқы киномеханик</w:t>
        <w:br/>
        <w:t>болып істеген. 1942 жылы КПСС қатарына</w:t>
        <w:br/>
        <w:t>қабылданған Біләл Нұрғалиев өз өтінішімен</w:t>
        <w:br/>
        <w:t>Ұлы Отан соғысына аттанып, одан 1946</w:t>
        <w:br/>
        <w:t>жылы қайтқан.Соғыса жүріп кіші офицерлер</w:t>
        <w:br/>
        <w:t>даярлайтын курсты бітіріп, батальонда</w:t>
        <w:br/>
        <w:t>саяси жетекші болған Б.Нұрғалиев үш рет</w:t>
        <w:br/>
        <w:t>жараланып “Қызыл жұлдыз” орденімен т.б.</w:t>
        <w:br/>
        <w:t>бірнеше мемлекеттік белгілермен</w:t>
        <w:br/>
        <w:t>марапатталған. 1946-49 жылдары Семей</w:t>
        <w:br/>
        <w:t>қаласында облыстық кинофикация</w:t>
        <w:br/>
        <w:t>бастығының орынбасары қызметін атқарған.</w:t>
        <w:br/>
        <w:t>1949-67 жылға дейін Қарауылда аға</w:t>
        <w:br/>
        <w:t>киномеханик, 1967-72 жылға дейін</w:t>
        <w:br/>
        <w:t>зейнеткерлікке шыққанша, аудандық</w:t>
        <w:br/>
        <w:t>“Арман" кинотеатрының директоры болып</w:t>
        <w:br/>
        <w:t>абыроймен еңбек еткен. Соғыс және еңбек</w:t>
        <w:br/>
        <w:t>ардагері Б.Нұрғалиев ұзақ жылдық табысты</w:t>
        <w:br/>
        <w:t>еңбегі үшін “СССР-дің озат мәдениет</w:t>
        <w:br/>
        <w:t>қызметкері" атағына ие болған адам.</w:t>
        <w:br/>
        <w:t>Мария</w:t>
        <w:br/>
        <w:t>Шуақбаева</w:t>
        <w:br/>
        <w:t>Біләл</w:t>
        <w:br/>
        <w:t>НҰРҒАЛИЕВ</w:t>
        <w:br/>
        <w:t>Мария Кәтмайқызы Шуақбаева 1910</w:t>
        <w:br/>
        <w:t>жылы Саржал ауылында дүниеге келген.</w:t>
        <w:br/>
        <w:t>Жолдасы Шуақбаев Ахметжан 1942 жылы</w:t>
        <w:br/>
        <w:t>ұлы Отан соғысына шықырылып сонда</w:t>
        <w:br/>
        <w:t>қайтыс болған. Мария шешеміз соғыс</w:t>
        <w:br/>
        <w:t>жылдарында бес баланы асырап жеткізуде</w:t>
        <w:br/>
        <w:t>көп қиындықтар мен жетімдіктер көрді.</w:t>
        <w:br/>
        <w:t>Жарылғамыс колхозында ерлер</w:t>
        <w:br/>
        <w:t>жұмыстарын атқарды , сиыр бағып,</w:t>
        <w:br/>
        <w:t>сауыншы болды, егін егіп оны қолменен</w:t>
        <w:br/>
        <w:t>жинады. Күшкөліктерді бақты. Одан бері</w:t>
        <w:br/>
        <w:t>шопандарға көмекші болып қой күзетті. Бір</w:t>
        <w:br/>
        <w:t>сөзбен айтқанда көрмеген қиындығы</w:t>
        <w:br/>
        <w:t>болмады, аш, жалаңаш, бес балаға киім</w:t>
        <w:br/>
        <w:t>тамақ тауып беру оңайға соқпады, түнде</w:t>
        <w:br/>
        <w:t>ұйқы, күндіз күлкі көрмей балаларын</w:t>
        <w:br/>
        <w:t>мектепте оқытты. Өмірге аман-есен жеткізді,</w:t>
        <w:br/>
        <w:t>қыздары тұрмысқа шықты, жалғыз ұл</w:t>
        <w:br/>
        <w:t>ержетіп, оқып шешесін өмірінің соңғы</w:t>
        <w:br/>
        <w:t>сәтіне дейін қолында мәпеледі. 2005 жылы</w:t>
        <w:br/>
        <w:t>сәуір айында дүниеден қайтты. Мария</w:t>
        <w:br/>
        <w:t>шешеміз бес баладан 35 немере, 50 шақты</w:t>
        <w:br/>
        <w:t>шөбере, 1 немене көріп сүйген ардақты да</w:t>
        <w:br/>
        <w:t>құрметті ана атанды.</w:t>
        <w:br/>
        <w:t>Қазақ әйеліне тән қажырлылық пен</w:t>
        <w:br/>
        <w:t>қайсарлылықтың, жанұясының балаларының</w:t>
        <w:br/>
        <w:t>ар-намысын ардақтап, аналық қасиетін</w:t>
        <w:br/>
        <w:t>кіршіксіз сақтайтын асқақ рухын осы Мария</w:t>
        <w:br/>
        <w:t>апайдың өмірі мен адамгершілік, тұрмыстық.</w:t>
      </w:r>
    </w:p>
    <w:p>
      <w:r>
        <w:t>үлгісінен көруге болады.</w:t>
        <w:br/>
        <w:t>Болат Ақыбаев.</w:t>
        <w:br/>
        <w:t>286 | ҚҰЛЫҚ</w:t>
        <w:br/>
        <w:t>жақсы оқып бітірген Қалибай 1935 жылы %</w:t>
        <w:br/>
        <w:t>өзінің еңбек жолын милиционер болып</w:t>
        <w:br/>
        <w:t>бастайды.</w:t>
        <w:br/>
        <w:t>Сол заманда ашылған жетім балалардың |</w:t>
        <w:br/>
        <w:t>үйі НКВД-ның қарамағында болатын еді</w:t>
        <w:br/>
        <w:t>1937 жылы жаста болса Қалибай Садырбаев</w:t>
        <w:br/>
        <w:t>үйінің</w:t>
        <w:br/>
        <w:t>Қарауылдағы балалар</w:t>
        <w:br/>
        <w:t>директорлығына жіберіледі. Өзінің білімді,</w:t>
        <w:br/>
        <w:t>ізденімпаз, іскерлігімен танылған Қалекеңді</w:t>
        <w:br/>
        <w:t>партия органдары 1940 жылы Абай</w:t>
        <w:br/>
        <w:t>аудандық партия комитетінің нұсқаушысы</w:t>
        <w:br/>
        <w:t>1941 жылы Ақсуат аудандық партия</w:t>
        <w:br/>
        <w:t>комитетінің үгіт-насихат бөлімінің</w:t>
        <w:br/>
        <w:t>меңгерушісі қызметіне қабылдайды.</w:t>
        <w:br/>
        <w:t>1942 жылы соғыс жылдарында ерекше</w:t>
        <w:br/>
        <w:t>маңызды тоғыз жолдың торабы Шар</w:t>
        <w:br/>
        <w:t>қаласына арнайы жіберілген Қ.Садырбаев</w:t>
        <w:br/>
        <w:t>тапсырылған маңызды жұмысты абыроймен</w:t>
        <w:br/>
        <w:t>атқарып шығады.</w:t>
        <w:br/>
        <w:t>Жеңіспен аяқталған соғыстан соң 1945 ж</w:t>
        <w:br/>
        <w:t>Абай ауданының май заводына директорлық</w:t>
        <w:br/>
        <w:t>қызметке жіберілген Қ.Садырбаев ол</w:t>
        <w:br/>
        <w:t>жабылған соң 1949-55 жылдары Абыралы</w:t>
        <w:br/>
        <w:t>ауданында, 1955-62 жылдары Абай</w:t>
        <w:br/>
        <w:t>ауданында мал дайындау конторының</w:t>
        <w:br/>
        <w:t>директоры болып абыройлы еңбек еткен.</w:t>
        <w:br/>
        <w:t>Жұртшылықтан мал сатып алып, колхоз</w:t>
        <w:br/>
        <w:t>малын қабылдап оларды Семейдің ет</w:t>
        <w:br/>
        <w:t>комбинатына өткізуді ұйымдастыратын бұл</w:t>
        <w:br/>
        <w:t>контор ауыл экономикасын көтеруде өте</w:t>
        <w:br/>
        <w:t>маңызды мекеме болатын. Бұл мекеме</w:t>
        <w:br/>
        <w:t>жұмысын жүргізу тек Қалекең сияқты адал,</w:t>
        <w:br/>
        <w:t>іскер адамдардың көңіліне жол тауып істі</w:t>
        <w:br/>
        <w:t>ұйымдастыруға, жұмысты жүйелі жүргізуге</w:t>
        <w:br/>
        <w:t>қабылетті, абыройлы адамның ғана қолынан</w:t>
        <w:br/>
        <w:t>келетін еді.</w:t>
        <w:br/>
        <w:t>1953 жылы сутегі бомбасын сынау кезінде</w:t>
        <w:br/>
        <w:t>Абыралы, Абай ауданының жұртшылығы</w:t>
        <w:br/>
        <w:t>жарылыс болатын жерден шалғайға</w:t>
        <w:br/>
        <w:t>көшірілген. Сол кезде аудандағы коммунист,</w:t>
        <w:br/>
        <w:t>басшы адамдардан жарылыс аймағында</w:t>
        <w:br/>
        <w:t>қалдырылғандардың бірі Қалекең екен.</w:t>
        <w:br/>
        <w:t>Бұл тапсырманы мемлекеттік мәні бар,</w:t>
        <w:br/>
        <w:t>партиялық талап деп ұққан Қалекең сол</w:t>
      </w:r>
    </w:p>
    <w:p>
      <w:r>
        <w:t>кеселден жабысқан індеттен не бары 43</w:t>
        <w:br/>
        <w:t>жаста шейт болды.</w:t>
        <w:br/>
        <w:t>Қалекеңді көргендермен заман-</w:t>
        <w:br/>
        <w:t>дастарының көңілінде ешқашан</w:t>
        <w:br/>
        <w:t>жабырқауды білмейтін көңіл ашар</w:t>
        <w:br/>
        <w:t>қалжыңымен де, шешен сөзімен де,</w:t>
        <w:br/>
        <w:t>қ амкеніл</w:t>
        <w:br/>
        <w:t>қайырымдылығымен</w:t>
        <w:br/>
        <w:t>ел құрметіне бөленген</w:t>
        <w:br/>
        <w:t>әнші, адамның жарқын</w:t>
        <w:br/>
        <w:t>жүзі сақталып келеді.</w:t>
        <w:br/>
        <w:t>Өз замандас,</w:t>
        <w:br/>
        <w:t>құрбылары Кәлембек,</w:t>
        <w:br/>
        <w:t>Қабден, Ағзам, Қауыс,</w:t>
        <w:br/>
        <w:t>Құсайын, Хамза, Сәду,</w:t>
        <w:br/>
        <w:t>Әнуарбектермен өткір</w:t>
        <w:br/>
        <w:t>қалжыңдасып,</w:t>
        <w:br/>
        <w:t>жарасымды</w:t>
        <w:br/>
        <w:t>сыйластықпен өмір</w:t>
        <w:br/>
        <w:t>кешкендері бүгінде</w:t>
        <w:br/>
        <w:t>ұрпаққа үлгі болып</w:t>
        <w:br/>
        <w:t>сақталған.</w:t>
        <w:br/>
        <w:t>Әсиха</w:t>
        <w:br/>
        <w:t>Есмағамбетқызы</w:t>
        <w:br/>
        <w:t>Әсиха Есмағамбетқызы (1920-1991)</w:t>
        <w:br/>
        <w:t>Абай ауданы Саржал ауылында туған.</w:t>
        <w:br/>
        <w:t>Әкем Есмағанбет ірі денелі балуан іспетті</w:t>
        <w:br/>
        <w:t>еді, деп отыратын апам, негізінен әкесі шаруа</w:t>
        <w:br/>
        <w:t>адамы, етік тігумен, бәйге ат үйретумен</w:t>
        <w:br/>
        <w:t>айналысқан.</w:t>
        <w:br/>
        <w:t>Колхоздастыру кезінде ортаға бәйге</w:t>
        <w:br/>
        <w:t>атымды бермеймін деп туған жерінен бір</w:t>
        <w:br/>
        <w:t>түнде ат-арбамен көшіп кеткен. Көшіп отырып</w:t>
        <w:br/>
        <w:t>Семей асып Шемонайхаға қоныстанған. Сол</w:t>
        <w:br/>
        <w:t>жерде тұрғанмен балаларына: Елдерің</w:t>
        <w:br/>
        <w:t>Шыңғыс, онда жалғыз апаң Әсия қалды, сол</w:t>
        <w:br/>
        <w:t>жаққа жетуді ойлаңдар, - деген өзінен күш-</w:t>
        <w:br/>
        <w:t>қайрат кете бастағанда.</w:t>
        <w:br/>
        <w:t>Шемонайхада әкесі Есмағанбет, апасы</w:t>
        <w:br/>
        <w:t>Мағрипа қайтыс болған.</w:t>
        <w:br/>
        <w:t>Апамыз 12-13-тер шамасы болу керек</w:t>
        <w:br/>
        <w:t>бауыры менің әкем Жұмжұманы ертіп елмен</w:t>
        <w:br/>
        <w:t>бірге Семейге бет алады. Үйдегі нәрседен</w:t>
        <w:br/>
        <w:t>ешнәрсе алуға шама жоқ, себебі Семейге</w:t>
        <w:br/>
        <w:t>жаяу-жалпы жету керек ересектермен еріп,</w:t>
        <w:br/>
        <w:t>кішкене қол шана жасатып соған үйден алған</w:t>
        <w:br/>
        <w:t>бір сырмаққа орап, кішкене бауырын салып</w:t>
        <w:br/>
        <w:t>сүйреп қыс ішінде шұбырған елмен Семейге</w:t>
        <w:br/>
        <w:t>бет алады. Жолда шананы сүйрету ауыр</w:t>
        <w:br/>
        <w:t>болған соң сырмақты тастап бауыры екеуі</w:t>
        <w:br/>
        <w:t>арып-ашып нағашыларына келеді. Елдің</w:t>
        <w:br/>
        <w:t>жағдайы ауыр уақыт, біреудің баласы түгілі</w:t>
        <w:br/>
        <w:t>өз балаларын асырау қиын Әсиха апайым</w:t>
        <w:br/>
        <w:t>шығып кеткенде нағашы жеңгесі жалғыз</w:t>
        <w:br/>
        <w:t>бауырын детдомға салып жібереді.</w:t>
      </w:r>
    </w:p>
    <w:p>
      <w:r>
        <w:t>Жалғыз бауырынан айырылып жылап,</w:t>
        <w:br/>
        <w:t>|</w:t>
        <w:br/>
        <w:t>|</w:t>
        <w:br/>
        <w:t>|</w:t>
        <w:br/>
        <w:t>|</w:t>
        <w:br/>
        <w:t>Жұсға жеге», оугақ жор.</w:t>
        <w:br/>
        <w:t>ерғо тоавга</w:t>
        <w:br/>
        <w:t>Феелік жозғок айта</w:t>
        <w:br/>
        <w:t>Өлең - сөздің патшасы,</w:t>
        <w:br/>
        <w:t>сөз сарасы</w:t>
        <w:br/>
        <w:t>Сөзі Абайдікі</w:t>
        <w:br/>
        <w:t>1. Өлең - сөздің патшасы, сөз сарасы,</w:t>
        <w:br/>
        <w:t>Қиыннан қиыстырар ер данасы.</w:t>
        <w:br/>
        <w:t>Жүрекке жылы тиіп, тілге жеңіл,</w:t>
        <w:br/>
        <w:t>Теп-тегіс, жұмыр келсін айналасы.</w:t>
        <w:br/>
        <w:t>Өлеңге әркімнің-ақ бар таласы,</w:t>
        <w:br/>
        <w:t>Сонда да солардың бар таңдамасы.</w:t>
        <w:br/>
        <w:t>Іші алтын, сырты күміс сөз жақсысын,</w:t>
        <w:br/>
        <w:t>Қазақтың келістірер қай баласы?</w:t>
        <w:br/>
        <w:t>Аңсап келем туған жер</w:t>
        <w:br/>
        <w:t>Сөзі мен әні Мұрат Ибраевтікі</w:t>
        <w:br/>
        <w:t>Жасыл жайлау- тоғай өскен сайлары,</w:t>
        <w:br/>
        <w:t>Құмарымды қандыратын қайнары,</w:t>
        <w:br/>
        <w:t>Еркелетіп төбесіне көтерген</w:t>
        <w:br/>
        <w:t>Туған жердің шақырады таулары.</w:t>
        <w:br/>
        <w:t>Қайырмасы:</w:t>
        <w:br/>
        <w:t>Құстай ұшып, самал желді саулата,</w:t>
        <w:br/>
        <w:t>Қуанышқа жүрегімді баурата,</w:t>
        <w:br/>
        <w:t>Сайран дала, сені аңсап келемін</w:t>
        <w:br/>
        <w:t>Саған деген махаббатты лаулата.</w:t>
        <w:br/>
        <w:t>Ауылымның көз тартады белдері,</w:t>
        <w:br/>
        <w:t>Айдынында асыр салған көлдері.</w:t>
        <w:br/>
        <w:t>Жазығында тайдай тулап жарысқан</w:t>
        <w:br/>
        <w:t>Жатыр сайрап балалықтың іздері.</w:t>
        <w:br/>
        <w:t>Қайырмасы:</w:t>
        <w:br/>
        <w:t>Жігіттердің қадалғанда көздері,</w:t>
        <w:br/>
        <w:t>Арулардай алаулаған жүздері,</w:t>
        <w:br/>
        <w:t>Жол шетінде бас иеді майысып,</w:t>
        <w:br/>
        <w:t>Сәлемдескен қырдың қызыл гүлдері.</w:t>
        <w:br/>
        <w:t>Қайырмасы:</w:t>
      </w:r>
    </w:p>
    <w:p>
      <w:r>
        <w:t>этееткитеекленттететкетттеттентенесниканткенкевккттеттет ктк нкеткетентетттеің</w:t>
        <w:br/>
        <w:t>ТАРИХ ТАҒЫЛЫМЫ</w:t>
        <w:br/>
        <w:t>МАМАЙ БАТЫР АУЫЛЫНЫҢ</w:t>
        <w:br/>
        <w:t>ҚЫСҚАША БАЯНЫ</w:t>
        <w:br/>
        <w:t>Мамай батыр ауылы аталатын табиғаттың</w:t>
        <w:br/>
        <w:t>небір әсемдігін әдейі жинап қойғандай</w:t>
        <w:br/>
        <w:t>көркем Архат, Бурхат, Қопа, Орда таулары</w:t>
        <w:br/>
        <w:t>Шыңғыстың балақ таулары саналады. Қалба</w:t>
        <w:br/>
        <w:t>тауынан басталатын Ашы су өзені бұл өлкені</w:t>
        <w:br/>
        <w:t>оңтүстік шығысынан, солтүстігіне қарай қақ</w:t>
        <w:br/>
        <w:t>бөліп өтеді. Бұл өлкеде Қостуған, Ақши,</w:t>
        <w:br/>
        <w:t>Шилі өзек, Мотышбай, Еспе қорықтары бар.</w:t>
        <w:br/>
        <w:t>Бұлақ, бастауы, өзен, көлі көп, орман,</w:t>
        <w:br/>
        <w:t>тоғайы, қараған, тобылғысы қалың бұл өлке</w:t>
        <w:br/>
        <w:t>қыста қарлы, жазда самалды болатын жер.</w:t>
        <w:br/>
        <w:t>Орда тауына Шыңғыстан аса соғатын</w:t>
        <w:br/>
        <w:t>қатты жел құт әкеліп қыста қары жатпайды.</w:t>
        <w:br/>
        <w:t>Ертеден Орда жері аналығы қысыр</w:t>
        <w:br/>
        <w:t>қалмайтын, тоқты, тайы төлдей беретін</w:t>
        <w:br/>
        <w:t>ырысты өлке деп есептеледі. Таудың Орда</w:t>
        <w:br/>
        <w:t>атауы Шыңғыс ханның ордасы тігілген жер</w:t>
        <w:br/>
        <w:t>болғандықтан Орда аталып қалған деген</w:t>
        <w:br/>
        <w:t>аңыз бар.</w:t>
        <w:br/>
        <w:t>Қыздың жиған жүгіндей көркем Архат</w:t>
        <w:br/>
        <w:t>тауы жөніндегі аңыздардың бірінде “Қозы</w:t>
        <w:br/>
        <w:t>Көрпеш - Баян сұлу” жырында айтылғандай</w:t>
        <w:br/>
        <w:t>Баян сұлуды іздеп барып Аягөз бойында</w:t>
        <w:br/>
        <w:t>жолығып қайтқан Айбас батыр, жақпарлы</w:t>
        <w:br/>
        <w:t>тау бөктеріндегі ну қопалы, қамысты көлдің</w:t>
        <w:br/>
        <w:t>жағасына келгенде аты арықтап, аялдаған</w:t>
        <w:br/>
        <w:t>екен. Оның “Арыған ат" деген сөзінен бұл</w:t>
        <w:br/>
        <w:t>өлке кейін “Арқат" болып атанып кеткен екен</w:t>
        <w:br/>
        <w:t>деседі қариялар.</w:t>
        <w:br/>
        <w:t>Шыңғыстың бауырына біткен оқшау-</w:t>
        <w:br/>
        <w:t>оқшау таулардың ішінде Арқат жер шұрайы.</w:t>
        <w:br/>
        <w:t>Салтанатты үйдің жасауындай текшелеп</w:t>
        <w:br/>
        <w:t>жиналған ғажап құз жартастар мен сай</w:t>
        <w:br/>
        <w:t>саласында тал, терек, долана, мойыл,</w:t>
        <w:br/>
        <w:t>шырша, қайың қалың өскен Қопа тауының</w:t>
        <w:br/>
        <w:t>бауырында Қопа көлі бар. Ол бұлақ,</w:t>
        <w:br/>
        <w:t>300 ҚҰЛЫҚ</w:t>
        <w:br/>
        <w:t>олардың кәсіби шыңдалуына қосқан үлесі</w:t>
        <w:br/>
        <w:t>мол. Ішкі істер Министрлігінде жауапты</w:t>
        <w:br/>
        <w:t>жұмыстарды атқарды, басқарма басшылығы</w:t>
        <w:br/>
        <w:t>лауазымына дейін көтерілді, жұмыстағы</w:t>
        <w:br/>
        <w:t>еңбектің нәтижесінде 31 рет марапатталды,</w:t>
        <w:br/>
        <w:t>“Ішкі істер Министрлігінің үздік қызметкері”</w:t>
        <w:br/>
        <w:t>омырау белгісіне иеленді. Бүгінгі күні</w:t>
      </w:r>
    </w:p>
    <w:p>
      <w:r>
        <w:t>Қазақстан Республикасының Ішкі істер</w:t>
        <w:br/>
        <w:t>Министрлігінің зейнеткері.</w:t>
        <w:br/>
        <w:t>Қазіргі кезде жұмысын әрі қарай</w:t>
        <w:br/>
        <w:t>жалғастырып, “Андас-Күзет” жауапкершілігі</w:t>
        <w:br/>
        <w:t>шектеулі ұйымының директоры болып еңбек ||</w:t>
        <w:br/>
        <w:t>етуде.</w:t>
        <w:br/>
        <w:t>Мына суретте Есентай отбасымен бірге:</w:t>
        <w:br/>
        <w:t>(оңнан солға қарай) жолдасы Оразкен,</w:t>
        <w:br/>
        <w:t>үлкен ұлы Нұржан, ортаншы ұлы Олжас,</w:t>
        <w:br/>
        <w:t>қызы Айжан.</w:t>
        <w:br/>
        <w:t>Жолдасы Оразкен - Дегелең Абыралы</w:t>
        <w:br/>
        <w:t>ауданында туып-өскен (1952) балалар</w:t>
        <w:br/>
        <w:t>дәрігері, үлкен ұлы Нұржан Есентайұлы</w:t>
        <w:br/>
        <w:t>(1975 ж). Түркиядағы Анкара қаласында</w:t>
        <w:br/>
        <w:t>Гаази Университетін бітірген, Астана</w:t>
        <w:br/>
        <w:t>қаласында Окан Холдинг компаниясы</w:t>
        <w:br/>
        <w:t>директорының орынбасары; ортаншы ұлы</w:t>
        <w:br/>
        <w:t>Олжас Қ.Сатпаев атындағы Қазақстан</w:t>
        <w:br/>
        <w:t>техникалық университетінің машина жасау</w:t>
        <w:br/>
        <w:t>факультетінің 2 курс студенті, ал Айжан атты</w:t>
        <w:br/>
        <w:t>| қызы - Семей</w:t>
        <w:br/>
        <w:t>қаласының Шәкәрім</w:t>
        <w:br/>
        <w:t>атындағы</w:t>
        <w:br/>
        <w:t>университеттің</w:t>
        <w:br/>
        <w:t>финанс факультетінің</w:t>
        <w:br/>
        <w:t>студенті.</w:t>
        <w:br/>
        <w:t>Шәрбат</w:t>
        <w:br/>
        <w:t>Құрмашқызы</w:t>
        <w:br/>
        <w:t>МҰХАМЕТЖАНОВА</w:t>
        <w:br/>
        <w:t>(Ііңкәрбекова) 21</w:t>
        <w:br/>
        <w:t>маусым 1953 ж Семей</w:t>
        <w:br/>
        <w:t>қаласында туған.</w:t>
        <w:br/>
        <w:t>Жаңасемей</w:t>
        <w:br/>
        <w:t>ауданындағы</w:t>
        <w:br/>
        <w:t>Знаменка орта</w:t>
        <w:br/>
        <w:t>мектебін тамамдаған</w:t>
        <w:br/>
        <w:t>соң Семейдің педагогикалық институтының</w:t>
        <w:br/>
        <w:t>физика-математика факультетін үздік</w:t>
        <w:br/>
        <w:t>бітірген Шарбат еңбек жолын 1972 ж.</w:t>
        <w:br/>
        <w:t>пионер ұйымының жетекшісі болып бастап</w:t>
        <w:br/>
        <w:t>мамандығы бойынша математика пәнінің</w:t>
        <w:br/>
        <w:t>мұғалімі 1980-83 ж. мектеп директорының</w:t>
        <w:br/>
        <w:t>оқу-тәрбие ісі жөніндегі орынбасары болып</w:t>
        <w:br/>
        <w:t>істеген.</w:t>
        <w:br/>
        <w:t>Тәжрибелі ұстаз, оқыту, тәрбиелеу ісінің</w:t>
        <w:br/>
        <w:t>білікті маманы, шебер ұйымдастырушы</w:t>
        <w:br/>
        <w:t>--ә- танылған Шәрбат</w:t>
        <w:br/>
        <w:t>Іңкәрбекова 1987</w:t>
        <w:br/>
        <w:t>жылдан бері Знаменка</w:t>
        <w:br/>
        <w:t>орта мектебінің мүдірі</w:t>
        <w:br/>
        <w:t>болып абыройлы еңбек</w:t>
        <w:br/>
        <w:t>етіп келеді.</w:t>
        <w:br/>
        <w:t>“Қазақстан Оқу</w:t>
        <w:br/>
        <w:t>7 ағарту ісінің озаты"</w:t>
      </w:r>
    </w:p>
    <w:p>
      <w:r>
        <w:t>Ш.Іңкәрбекова бірнеше</w:t>
        <w:br/>
        <w:t>мәртебе жергілікті</w:t>
        <w:br/>
        <w:t>үкімет орғандарына</w:t>
        <w:br/>
        <w:t>мүшелікке сайланған</w:t>
        <w:br/>
        <w:t>еңбегімен ел</w:t>
        <w:br/>
        <w:t>ортасында құрметке</w:t>
        <w:br/>
        <w:t>бөленген азамат, аяулы</w:t>
        <w:br/>
        <w:t>” жар, абзал ана.</w:t>
        <w:br/>
        <w:t>Шәрбат</w:t>
        <w:br/>
        <w:t>МҰХАМЕТЖАНОВА</w:t>
        <w:br/>
        <w:t>І</w:t>
        <w:br/>
        <w:t>І</w:t>
        <w:br/>
        <w:t>І</w:t>
        <w:br/>
        <w:t>І</w:t>
        <w:br/>
        <w:t>|</w:t>
        <w:br/>
        <w:t>ТЕГІН БІЛУ - ТЕКТІЛІК 1 291</w:t>
        <w:br/>
        <w:t>құрметті азаматы” атағы берілген ауданның</w:t>
        <w:br/>
        <w:t>мәдени-әлеуметтік саяси-экономикалық</w:t>
        <w:br/>
        <w:t>өмірінде елеулі еңбегі бірнеше мемлекеттік</w:t>
        <w:br/>
        <w:t>белгілермен марапатталған Қарпық</w:t>
        <w:br/>
        <w:t>Бекбатырұлы кезінде бірнеше мәрте</w:t>
        <w:br/>
        <w:t>жергілік партия, кеңес органдарына</w:t>
        <w:br/>
        <w:t>сайланған. Бұл күнде ауыл, ауданның дана</w:t>
        <w:br/>
        <w:t>көңілді, көсемсөзді қарияларының</w:t>
        <w:br/>
        <w:t>қатарындағы ақсақалы. Қарпық ақсақал</w:t>
        <w:br/>
        <w:t>шежіре жөніндегі пікірін және өзінің ата-</w:t>
        <w:br/>
        <w:t>бабалар туралы тұжырымын ұсынды.</w:t>
        <w:br/>
        <w:t>Кітап туралы ой тұжырымдама</w:t>
        <w:br/>
        <w:t>Уа! Әлқисса! Ең әуелі осы кітап авторына</w:t>
        <w:br/>
        <w:t>зор ризашылық сөзімді білдіргім келеді,</w:t>
        <w:br/>
        <w:t>себебі: бұл кітап көркем шығарма емес,</w:t>
        <w:br/>
        <w:t>ойдан сюжет құрастырып, кейіпкер жасаған.</w:t>
        <w:br/>
        <w:t>Бұл таза ел тарихы, бабалар шежіресі,</w:t>
        <w:br/>
        <w:t>ұрпақ сабақтастығы мен әрбір әулеттің</w:t>
        <w:br/>
        <w:t>туыстық жақындығын айқындайтын</w:t>
        <w:br/>
        <w:t>энциклопедия десе де болғандай. Өйткені</w:t>
        <w:br/>
        <w:t>данағөй бабаларымыз айтқан ғой “Байлық</w:t>
        <w:br/>
        <w:t>- Мұз, күн тисе еріп кетеді, бақыт - қолға</w:t>
        <w:br/>
        <w:t>қонған құс жайсыз болса ұшып кетеді, бала</w:t>
        <w:br/>
        <w:t>- артта қалған із” деп. Міне сол артта</w:t>
        <w:br/>
        <w:t>қалатын ұрпаққа дұрыс жол, таза тарихи</w:t>
        <w:br/>
        <w:t>шежіре ұсынып қалдыру бүгінгі аға ұрпақтың</w:t>
        <w:br/>
        <w:t>басты міндеті болса, міне сол міндетті</w:t>
        <w:br/>
        <w:t>орындау екінің бірінің пешенесіне</w:t>
        <w:br/>
        <w:t>жазылмаған, сыбаға екені анық. Бір</w:t>
        <w:br/>
        <w:t>ғасырдан астам уақыттан кейін ұлы ғұлама,</w:t>
        <w:br/>
        <w:t>ойшыл, философ ақын Шәкәрім Қажыдан</w:t>
        <w:br/>
        <w:t>кейін бұл тақырыпқа батылы барып қалам</w:t>
        <w:br/>
        <w:t>сермеген де біреу ғана болса ол - Молдабек</w:t>
        <w:br/>
        <w:t>Жанболатов.</w:t>
        <w:br/>
        <w:t>Молдаштың бұл еңбегін мен ерлікке</w:t>
      </w:r>
    </w:p>
    <w:p>
      <w:r>
        <w:t>бағалар едім. Өйткені ерлік дегеннің өзі -</w:t>
        <w:br/>
        <w:t>терең ой, қажымас қайрат, тозбас төзім,</w:t>
        <w:br/>
        <w:t>сарқалмас сана, жалынды жігер, болаттай</w:t>
        <w:br/>
        <w:t>батылдық, алмас қылыштай өткір сезімнің</w:t>
        <w:br/>
        <w:t>жиынтығы емес пе?</w:t>
        <w:br/>
        <w:t>Міне осындай қасиеттердің арқасында</w:t>
        <w:br/>
        <w:t>қажымай-талмай, табанынан таусылып, 10-</w:t>
        <w:br/>
        <w:t>15 жылдай сарылып жүріп, халық арасынан</w:t>
        <w:br/>
        <w:t>тиісті мағлұматтар жинап, оның өзін бірнеше</w:t>
        <w:br/>
        <w:t>рет тексеріп ой елігінен өткізіп, жер</w:t>
        <w:br/>
        <w:t>астындағы рудадан таза алтынды айырып</w:t>
        <w:br/>
        <w:t>алғандай еңбек еткенін көріп отырмыз. Бұл</w:t>
        <w:br/>
        <w:t>болашақ ұрпаққа деген үлкен си, мол мұра,</w:t>
        <w:br/>
        <w:t>оң-солын, алды-артын бағамдап, бағдарлап</w:t>
        <w:br/>
        <w:t>отыратын адастырмайтын, шатастырмайтын</w:t>
        <w:br/>
        <w:t>“Компос” десе де болғандай. Бірыңғай</w:t>
        <w:br/>
        <w:t>Тобықты шежіресі демей кітаптың өзін</w:t>
        <w:br/>
        <w:t>Шыңғыстау шежіресі деп атауының өзінде</w:t>
        <w:br/>
        <w:t>үлкен ойдың бар екені көрініп тұр емес пе?</w:t>
        <w:br/>
        <w:t>Өйткені Шыңғыстау өңірін мекендеген, аз</w:t>
        <w:br/>
        <w:t>ғана халықты - Арғын, Найман, Керей, Уақ</w:t>
        <w:br/>
        <w:t>деп алаламай, бірдей қарауы ақыл-</w:t>
        <w:br/>
        <w:t>ТАРИХ ТАҒЫЛЫМЫ</w:t>
        <w:br/>
        <w:t>байланыс орнатқан. Сауда керуенін жүргізу</w:t>
        <w:br/>
        <w:t>үшін жүздеген түйе ұстаған. Бүгінде оның</w:t>
        <w:br/>
        <w:t>қыстауының орны сақталған.</w:t>
        <w:br/>
        <w:t>Бұл атырапта ұлы Абайдың да мол ізі бар.</w:t>
        <w:br/>
        <w:t>1875-1878 жылдары Абай Қоңыр- Көкше</w:t>
        <w:br/>
        <w:t>болыстығының болысы болып сайланған. Ол</w:t>
        <w:br/>
        <w:t>кезде Арқат осы болыстықтың құрамында</w:t>
        <w:br/>
        <w:t>болған.</w:t>
        <w:br/>
        <w:t>Тағы бір дерек. 1898 жылы Тобықты мен</w:t>
        <w:br/>
        <w:t>Көкен елі - Уақтың жер дауын шешуге</w:t>
        <w:br/>
        <w:t>байланысты Семейдің бітістіруші судьясы</w:t>
        <w:br/>
        <w:t>Маковецкий П.Е. Арқатта “Шербешнай”</w:t>
        <w:br/>
        <w:t>/черезвычайный - төтенше/ сиязын ашады.</w:t>
        <w:br/>
        <w:t>Осы сиязда Абайдың билік айтқаны тарихтан</w:t>
        <w:br/>
        <w:t>белгілі. Қопа тауының бөктеріндегі бұлақ</w:t>
        <w:br/>
        <w:t>басында “Ұлы Абай осы жерде билік айтқан”</w:t>
        <w:br/>
        <w:t>дейтін трибуна тәріздес тас тұғыр бар. Ол</w:t>
        <w:br/>
        <w:t>өзі бір ғажайып табиғи ескерткіш. Ұлы</w:t>
        <w:br/>
        <w:t>табиғат, Ұлы Абаймен тұтасып, бірге</w:t>
        <w:br/>
        <w:t>жарасып, біте қайнасып кеткендей.</w:t>
        <w:br/>
        <w:t>Арқат бекеті жүзден аса жыл бойына</w:t>
        <w:br/>
        <w:t>Шыңғыс атырабы халықтарының жан-</w:t>
        <w:br/>
        <w:t>жақпен байланыс жасайтын орын болған.</w:t>
        <w:br/>
        <w:t>Абай Әбдірахманның қазасын осы бекет</w:t>
        <w:br/>
        <w:t>арқылы естіп, Мағауияны Алматыдан</w:t>
        <w:br/>
        <w:t>қайтқанда осы жерде қарсы алған. Сонымен</w:t>
        <w:br/>
        <w:t>бірге Арқат атырабының тарихы заңғар</w:t>
        <w:br/>
        <w:t>жазушымыз Мұхтар Әуезовтың ата-тегімен</w:t>
        <w:br/>
        <w:t>Де тығыз байланысты. “Мұхаңның әкесі</w:t>
        <w:br/>
        <w:t>Омархан - Әуездің Дінәсілден туған жалғыз</w:t>
        <w:br/>
        <w:t>баласы, ал шешесі Нұржамал Берекеұлы</w:t>
      </w:r>
    </w:p>
    <w:p>
      <w:r>
        <w:t>Әубәкірдің жалғыз қызы екен. Әуездің ата</w:t>
        <w:br/>
        <w:t>қонысы қазіргі “Арқат” ауылының орталығы</w:t>
        <w:br/>
        <w:t>- Бетағаш" - деп жазады Кәмен Оразалин.</w:t>
        <w:br/>
        <w:t>/“Абай ауылына саяхат” 52 бет/.</w:t>
        <w:br/>
        <w:t>Халқымыздың бір туар ұлы, қоғам</w:t>
        <w:br/>
        <w:t>қайраткері, ғалым Әлихан Бөкейхановтың</w:t>
        <w:br/>
        <w:t>анасы Бегімханның әкесі Дулат батырдың</w:t>
        <w:br/>
        <w:t>ата қонысы Орда тауында.</w:t>
        <w:br/>
        <w:t>Талант иелерін көркем табиғатымен таң</w:t>
        <w:br/>
        <w:t>қалдырған Арқат атырабында 1979 жылдың</w:t>
        <w:br/>
        <w:t>жазында Қазақфильм киностудиясы</w:t>
        <w:br/>
        <w:t>“Жаушы" киносын түсіруі бұл өлкенің</w:t>
        <w:br/>
        <w:t>өткендегісі мен бүгінгісінің тарихын байыта</w:t>
        <w:br/>
        <w:t>түссе керек.</w:t>
        <w:br/>
        <w:t>Орда тауында зар заманда өмір кешкен,</w:t>
        <w:br/>
        <w:t>махаббаттың құрбандары Еңлік-Кебектің</w:t>
        <w:br/>
        <w:t>паналаған үй тасы бар.</w:t>
        <w:br/>
        <w:t>Арқат, Орда жері Тобықтының</w:t>
        <w:br/>
        <w:t>Мәмбетсопысынан тарайтын Боранай,</w:t>
        <w:br/>
        <w:t>Қабас ұрпағы Жұмағұл балаларының ата</w:t>
        <w:br/>
        <w:t>қонысы. Бұл өлкеде тобықты ортасындағы</w:t>
        <w:br/>
        <w:t>қожалар мен Ақымбет ұрпақтары әуелден</w:t>
        <w:br/>
        <w:t>қоныс тепкен. Олардың бәрі батыр Мамай</w:t>
        <w:br/>
        <w:t>ауылының азаматтары саналады.</w:t>
        <w:br/>
        <w:t>Қазір Арқатта Әнет баба ұрпақтары мен</w:t>
        <w:br/>
        <w:t>исі Олжай, Жөкең, Көкше және Арғын,</w:t>
        <w:br/>
        <w:t>Найман, Уақ, Керейдің үрім-бұтағы</w:t>
        <w:br/>
        <w:t>мекендейді. Олар ынтымақ пен құдандалы</w:t>
        <w:br/>
        <w:t>ел болып кеткен.</w:t>
        <w:br/>
        <w:t>Мамай батыр Жұмағұлұлы шамамен 1709</w:t>
        <w:br/>
        <w:t>жылы туып 1806 жылы 97 жасында Хан</w:t>
        <w:br/>
        <w:t>Шыңғыстың бауырындағы Орда тауының</w:t>
        <w:br/>
        <w:t>бөктерінде дүниеден өткен. Батырдың</w:t>
        <w:br/>
        <w:t>жүрегі мен ішкі құрылысы осында жерленіп,</w:t>
        <w:br/>
        <w:t>ұлы денесін бүкіл Тобықты елінің игі-</w:t>
        <w:br/>
        <w:t>жақсыларынан құралған жүз қаралы адам</w:t>
        <w:br/>
        <w:t>Әзіреті Сұлтанға (Түркістан) Ахмет</w:t>
        <w:br/>
        <w:t>Иассауидің қорық-мұражайына апарып</w:t>
        <w:br/>
        <w:t>жерлеген. Батырдың сүйегін</w:t>
        <w:br/>
        <w:t>апарушылардың ішінде үлкен ұлы</w:t>
        <w:br/>
        <w:t>290 | ҚҰЛЫҚ</w:t>
        <w:br/>
        <w:t>меңгерушісі, зоотехник болып абройлы</w:t>
        <w:br/>
        <w:t>қызмет атқарды. Қызмет істеп жүрген</w:t>
        <w:br/>
        <w:t>кезінде облыстық, аудандық құрмет</w:t>
        <w:br/>
        <w:t>грамоталарымен марапатталды. Ел аузында</w:t>
        <w:br/>
        <w:t>өзінің тапқыр, әзіл күлдіргі әңгімелерімен</w:t>
        <w:br/>
        <w:t>есте қалған адам.</w:t>
        <w:br/>
        <w:t>Жұматай Мұсаұлы (12 ақпан 1933-1989)</w:t>
        <w:br/>
        <w:t>Жаңасемей ауданындағы Мұздыбай</w:t>
        <w:br/>
        <w:t>ауылында дүниеге келген.</w:t>
      </w:r>
    </w:p>
    <w:p>
      <w:r>
        <w:t>1950 жылы орта мектепті бітірген соң</w:t>
        <w:br/>
        <w:t>комсомолдық жолдамамен Қарағанды,</w:t>
        <w:br/>
        <w:t>Жезқазған аймағында еңбек етіп, 1952-55</w:t>
        <w:br/>
        <w:t>жж. Совет Армиясы қатарында азаматтық</w:t>
        <w:br/>
        <w:t>борышын өтеп қайтқан соң Жаңасемей</w:t>
        <w:br/>
        <w:t>аудандық комсомол комитетінде қатшы</w:t>
        <w:br/>
        <w:t>болып еңбек етеді.</w:t>
        <w:br/>
        <w:t>1959-62 ж. Қарағанды совет-партия</w:t>
        <w:br/>
        <w:t>мектебінде тыңдаушы болып, 1962-68 ж.</w:t>
        <w:br/>
        <w:t>Шар ауданының Қарасу, Киров атындағы</w:t>
        <w:br/>
        <w:t>совхозында партия ұйымының қатшысы,</w:t>
        <w:br/>
        <w:t>1968-69 ж. Жаңасемей аудандық партия</w:t>
        <w:br/>
        <w:t>комитетінің ұйымдастыру бөлімінің</w:t>
        <w:br/>
        <w:t>меңгерушісі болып абыройлы еңбек етеді.</w:t>
        <w:br/>
        <w:t>1969-74 ж. Шар ауданының Арқалық қой</w:t>
        <w:br/>
        <w:t>совхозында директор қызметін атқарады.</w:t>
        <w:br/>
        <w:t>Совхоз экономикасын көтеріп еңбекшілердің</w:t>
        <w:br/>
        <w:t>әлеуметтік жағдайын шешуде айтарлықтай</w:t>
        <w:br/>
        <w:t>табыстарға жетеді.</w:t>
        <w:br/>
        <w:t>1976-81 ж. Жаңасемей ауданының</w:t>
        <w:br/>
        <w:t>Шақаман арнаулы ауылшаруашылығы</w:t>
        <w:br/>
        <w:t>бірлестігінің бас директоры болып атқарған</w:t>
        <w:br/>
        <w:t>игілікті ісі, мол табыстары үшін Жұматай</w:t>
        <w:br/>
        <w:t>Мұсаұлы “Құрмет белгісі” орденімен,</w:t>
        <w:br/>
        <w:t>бірнеше мемлекеттік белгілермен және</w:t>
        <w:br/>
        <w:t>облыстық, республикалық партия совет,</w:t>
        <w:br/>
        <w:t>кәсіподақ органдарының құрмет</w:t>
        <w:br/>
        <w:t>грамоталарымен марапатталған.</w:t>
        <w:br/>
        <w:t>Ж.Мұсаұлы қызу еңбекті ұйымдастырушы</w:t>
        <w:br/>
        <w:t>бола жүріп өзінің кәсіби және саяси</w:t>
        <w:br/>
        <w:t>біліктілігін жетілдірумен үзбей шұғылданған</w:t>
        <w:br/>
        <w:t>адам. Ол 1962-67 ж. КПСС Орталық Комитеті</w:t>
        <w:br/>
        <w:t>жанындағы жоғарғы партия мектебін, 1972</w:t>
        <w:br/>
        <w:t>ж. Қазақ Мемлекеттік ауыл шаруашылығы</w:t>
        <w:br/>
        <w:t>институтын үздік оқып бітірген адам еді.</w:t>
        <w:br/>
        <w:t>Еңбектес достарының арасында беделді</w:t>
        <w:br/>
        <w:t>Жұматайды қатардағы қалың қауым Жүке</w:t>
        <w:br/>
        <w:t>деп құрметтеп зор сенім артатын. Үлкенге</w:t>
        <w:br/>
        <w:t>ілтипатты, кішіге мейірімді Жұматай Мұсаұлы</w:t>
        <w:br/>
        <w:t>өзінің қысқа ғұмырында мол үлгі, үлкен іс</w:t>
        <w:br/>
        <w:t>Жұматай</w:t>
        <w:br/>
        <w:t>Мұсаұлы</w:t>
        <w:br/>
        <w:t>Қарпық</w:t>
        <w:br/>
        <w:t>Бекбатыров</w:t>
        <w:br/>
        <w:t>тындырып үлгерген жарқын да жайдары жан</w:t>
        <w:br/>
        <w:t>болып ел есінде қалған азамат.</w:t>
        <w:br/>
        <w:t>Әшім Әсімжанов.</w:t>
        <w:br/>
        <w:t>Қарпық Бекбатыров 1934 жылы 15</w:t>
        <w:br/>
        <w:t>желтоқсанда Саржалда туған. Семейдің</w:t>
        <w:br/>
        <w:t>зоотехникалық малдәрігерлік институтын</w:t>
        <w:br/>
        <w:t>бітірген. Мамандығы “мал дәрігері”.</w:t>
        <w:br/>
        <w:t>Жастайынан еңбекке араласып,</w:t>
        <w:br/>
        <w:t>қарапайым жұмысшыдан бастап, совхоздың</w:t>
        <w:br/>
        <w:t>мал маманы, ферма меңгерушісі, бас мал</w:t>
        <w:br/>
        <w:t>дәрігері, ауыл кеңес төрағасы, совхоздың</w:t>
      </w:r>
    </w:p>
    <w:p>
      <w:r>
        <w:t>партком хатшысы, халықтық бақылау</w:t>
        <w:br/>
        <w:t>комитетінің төрағасы қызметтерін атқарды.</w:t>
        <w:br/>
        <w:t>40 жылдан астам қызметін партия, совет,</w:t>
        <w:br/>
        <w:t>шаруашылық жұмыстарына сарып етіп,</w:t>
        <w:br/>
        <w:t>беделді де іскер ауданның алдынғы қатарлы</w:t>
        <w:br/>
        <w:t>қадрлерінің бірі танылған адам. Әке</w:t>
        <w:br/>
        <w:t>тәрбиесін көріп, ақыл-кеңесінен нәр алып,</w:t>
        <w:br/>
        <w:t>шешендіктің үлгісін ойына тоқып үйренген</w:t>
        <w:br/>
        <w:t>Қарпық Бекбатыр ақсақалдың өзіне тартқан</w:t>
        <w:br/>
        <w:t>ұлдарының бірі. Ол өнерден де қара жаяу</w:t>
        <w:br/>
        <w:t>емес. Кезінде Абай ауданының мәдени</w:t>
        <w:br/>
        <w:t>өміріне ат салысып, аудандық көркемөнер</w:t>
        <w:br/>
        <w:t>тобының мүшесі болды. Аудан өнерпаздары</w:t>
        <w:br/>
        <w:t>“Халық театры" атағын алғанда оған сүбелі</w:t>
        <w:br/>
        <w:t>үлес қосқандардың бірі Қарпық сахана</w:t>
        <w:br/>
        <w:t>шебері екенін танытқан. Ол домбырадан</w:t>
        <w:br/>
        <w:t>бастап, сазды аспаптар мандалин, скрипка,</w:t>
        <w:br/>
        <w:t>баян, фортопианода да ойнап тәп-тәуір ән</w:t>
        <w:br/>
        <w:t>дде салған адам. Қазір зейнеткер. Саржал</w:t>
        <w:br/>
        <w:t>ауылында тұрады. 2005 ж. “Абай ауданының</w:t>
        <w:br/>
        <w:t>308</w:t>
        <w:br/>
        <w:t>МАМАЙ БАТЫР АУЫЛЫНЫҢ ҚЫСҚАША БАЯНЫ</w:t>
        <w:br/>
        <w:t>үлестерін қосты.</w:t>
        <w:br/>
        <w:t>1930 жылы Арқаттың оңтүстік</w:t>
        <w:br/>
        <w:t>бауырындағы Қайнарбұлақ Қумаяда “Қумая”</w:t>
        <w:br/>
        <w:t>колхозы құрылды. 30 шаңырағы бар</w:t>
        <w:br/>
        <w:t>колхоздың алғашқы бастығы Әділбеков</w:t>
        <w:br/>
        <w:t>Мейрамхан еді. 1937 жылы ол “Жаңа нұр”</w:t>
        <w:br/>
        <w:t>деп аталып, орталығы қазіргі Арқат ауылына</w:t>
        <w:br/>
        <w:t>көшіріледі. Әділбеков Айдархан, Әділбеков</w:t>
        <w:br/>
        <w:t>Досанбек, Мырзабек, Төлеутаев Садық,</w:t>
        <w:br/>
        <w:t>Сүлеймен, Искаков Мағден, Ескендіров</w:t>
        <w:br/>
        <w:t>Қабдолла, Оспанов Нүкебай, Малгаждаров</w:t>
        <w:br/>
        <w:t>Сұлтанбай, Тәукебаев Тағлиман, Маклиман,</w:t>
        <w:br/>
        <w:t>Муслиман, Керейбаев Әлтай, Райымбек,</w:t>
        <w:br/>
        <w:t>Наймантаев Құндақ, Кенжин Жолмағанбет,</w:t>
        <w:br/>
        <w:t>Баймұрынов Қыржыбай, Бегендіков Өзбек,</w:t>
        <w:br/>
        <w:t>Өзбақан, Уалқан, Молдақан, Сейілқан,</w:t>
        <w:br/>
        <w:t>Кенжеқан, Болдықан, Мейрамқан,</w:t>
        <w:br/>
        <w:t>Мейрамбеков Ешеке, Тәшеке, Досеке,</w:t>
        <w:br/>
        <w:t>Құдайбергенов Кәдірбек, Нәкежан,</w:t>
        <w:br/>
        <w:t>Жанбағысов Қаратай, Қонысбай, Қожақанов</w:t>
        <w:br/>
        <w:t>Сары; Мылтықбаев Әбіш, Малғаждаров</w:t>
        <w:br/>
        <w:t>Сұлтанбай, Сексенбай, Ақтанбердин</w:t>
        <w:br/>
        <w:t>Жамықан, Мамихан, Рахымбердин</w:t>
        <w:br/>
        <w:t>Жұмабай, Жұманбай, Садуақасов Слямбек,</w:t>
        <w:br/>
        <w:t>Бекеев Түменбай, Әбеков Ешенғазы,</w:t>
        <w:br/>
        <w:t>Сәлімғазы, Медеуов Омарбек, Сәтбаев</w:t>
        <w:br/>
        <w:t>Күмісхан, Смағұлов Айтмұханбет, Қуанышев</w:t>
        <w:br/>
        <w:t>Әлімғали, Мәмәділов Шалғынбай, Буданов</w:t>
        <w:br/>
        <w:t>Молдаш, Рақметов Әзімбай, Бәзілбай,</w:t>
        <w:br/>
        <w:t>Наушабай, Нұрғожин Құдабай, Қышқынбаев</w:t>
        <w:br/>
        <w:t>Алпысбай, Искаков Мағден, Искаков</w:t>
        <w:br/>
        <w:t>Мұхаметжан, Жайсаңбаев Қалиакпар,</w:t>
        <w:br/>
        <w:t>Жүрекбаев Кәукен, Қодыға, Әзмағанбет,</w:t>
      </w:r>
    </w:p>
    <w:p>
      <w:r>
        <w:t>Кәдірбек, Қожабаев Әмірбек, Күйісбаев</w:t>
        <w:br/>
        <w:t>Нұғыманбек, Сарымов Тойшыбек,</w:t>
        <w:br/>
        <w:t>Абыланбек, Әлімбаев Манабай, Барысбай,</w:t>
        <w:br/>
        <w:t>Мұхаметжан, Кенжеғали тағы басқалар</w:t>
        <w:br/>
        <w:t>колхоздың ірге тасын қалап қалыптасуына</w:t>
        <w:br/>
        <w:t>мол үлес қосты.</w:t>
        <w:br/>
        <w:t>1930 жылы Арқаттың күн шығысындағы</w:t>
        <w:br/>
        <w:t>Қопа тауының бөктеріндегі қалың қамысты,</w:t>
        <w:br/>
        <w:t>айдын көлді шалқар қоныста “Қопа” колхозы</w:t>
        <w:br/>
        <w:t>құрылды. Оны алғаш рет Қапанов</w:t>
        <w:br/>
        <w:t>Құрманбай (Балшары) басқарды. Колхозда</w:t>
        <w:br/>
        <w:t>25 шаңырақ болды. Мұның ірге тасын Ақанов</w:t>
        <w:br/>
        <w:t>Мұсағали, Бекішев Темірхан, Барлыбаев</w:t>
        <w:br/>
        <w:t>Советқазы</w:t>
        <w:br/>
        <w:t>Садырбаев</w:t>
        <w:br/>
        <w:t>Лидия</w:t>
        <w:br/>
        <w:t>Садырбаева</w:t>
        <w:br/>
        <w:t>1960 жылы Семейдегі автожол техникумын</w:t>
        <w:br/>
        <w:t>үздік бітіріп Абай аудандық УМСХ-да гараж</w:t>
        <w:br/>
        <w:t>меңгерушісі болып істеп, машинатанудан</w:t>
        <w:br/>
        <w:t>сабақ бере бастайды. 1963 жылы облыстық</w:t>
        <w:br/>
        <w:t>ДОСААФ-тың Қарауылда ашылған</w:t>
        <w:br/>
        <w:t>бөлімшесінің мұғалімі әрі меңгерушісі</w:t>
        <w:br/>
        <w:t>міндетіне шақырылған С.К.Садырбаев</w:t>
        <w:br/>
        <w:t>жұмысын жылма-жыл жетілдіреді. Онда</w:t>
        <w:br/>
        <w:t>көршілес Шұбартау тіпті шалғайдағы</w:t>
        <w:br/>
        <w:t>Көкпекті, Ақсуат аудандарының жастары</w:t>
        <w:br/>
        <w:t>келіп оқып, мамандық меңгеретін болады.</w:t>
        <w:br/>
        <w:t>1969 жылы Абай аудандық М113 ауыл</w:t>
        <w:br/>
        <w:t>шаруашылығы кәсіптік техникалық</w:t>
        <w:br/>
        <w:t>училишесі ауданаралық болып кеңейтілгенде</w:t>
        <w:br/>
        <w:t>аудандық партия комитеті оны маман</w:t>
        <w:br/>
        <w:t>кадрмен нығайту мақсатында Советқазыны</w:t>
        <w:br/>
        <w:t>арнайы жібереді. Өмірінің соңына дейін</w:t>
        <w:br/>
        <w:t>білімдарлықпен іскерлікпен еңбек еткен</w:t>
        <w:br/>
        <w:t>Советқазы Садырбаев үлкен абырой иесі</w:t>
        <w:br/>
        <w:t>болды. Совет тек техника тілін терең</w:t>
        <w:br/>
        <w:t>меңгерген маман ғана емес қабылетті</w:t>
        <w:br/>
        <w:t>спортсмен, сұлу зор дауысы бар өнер иесі,</w:t>
        <w:br/>
        <w:t>адамгершілік қасиеті жоғары азамат таныла</w:t>
        <w:br/>
        <w:t>білді. Өзі оқытып, тәрбиелеген жастарды</w:t>
        <w:br/>
        <w:t>отаншыл, ұлтшыл, жалынды азамат етіп</w:t>
        <w:br/>
        <w:t>тәрбиелеуге ұмтылып одан да өте жақсы</w:t>
        <w:br/>
        <w:t>нәтижелерге жетті.</w:t>
        <w:br/>
        <w:t>1957 жылы ауылға келген маман</w:t>
        <w:br/>
        <w:t>спортсмен Лидия Владимирқызына үйленіп</w:t>
        <w:br/>
        <w:t>екеуі тізе қосып отырып ауыл жастарынан</w:t>
        <w:br/>
        <w:t>спорт өнеріне қабылетті жалынды</w:t>
        <w:br/>
        <w:t>жастардың үлкен тобын тәрбиелеп шықты.</w:t>
        <w:br/>
        <w:t>Ауданда бокс, күрес, қол добы, аяқ добы</w:t>
        <w:br/>
        <w:t>ойындарының өрістеп, жүргізушілер өнерінің</w:t>
        <w:br/>
        <w:t>өмірге келіп оның жарыстарын өткізуді жолға</w:t>
        <w:br/>
        <w:t>қойған, ауыл мәдениетінің өсуіне салмақты</w:t>
      </w:r>
    </w:p>
    <w:p>
      <w:r>
        <w:t>үлес қосып ұлы Абайдың 125, ұлы Мұхаңның</w:t>
        <w:br/>
        <w:t>70 жылдық мерей тойларын өткізуде өз</w:t>
        <w:br/>
        <w:t>өнерімен үлкен еңбек еткен Советқазы</w:t>
        <w:br/>
        <w:t>Қалибайұлы бірнеше мәрте аудандық,</w:t>
        <w:br/>
        <w:t>облыстық комсомол ұйымдарының,</w:t>
        <w:br/>
        <w:t>ДОСААФ-тың жергілікті, орталық</w:t>
        <w:br/>
        <w:t>комитеттерінің т.б. мемлекеттік белгілердің</w:t>
        <w:br/>
        <w:t>иегері болды.</w:t>
        <w:br/>
        <w:t>Лидия Владимирқызы Садырбаева</w:t>
        <w:br/>
        <w:t>Қалибай келіні 1937 ж.</w:t>
        <w:br/>
        <w:t>Ярославь қаласында</w:t>
        <w:br/>
        <w:t>туған. 1956 жылы</w:t>
        <w:br/>
        <w:t>" педагогикалық училицені</w:t>
        <w:br/>
        <w:t>бітірген соң Абай</w:t>
        <w:br/>
        <w:t>ауданының орталығы</w:t>
        <w:br/>
        <w:t>Қарауыл ауылындағы</w:t>
        <w:br/>
        <w:t>Іі Абай атындағы орта</w:t>
        <w:br/>
        <w:t>мектепке КСРО оқу-</w:t>
        <w:br/>
        <w:t>ағарту министрлігінің</w:t>
        <w:br/>
        <w:t>жолдамасымен</w:t>
        <w:br/>
        <w:t>денешынықтыру пәнінің</w:t>
        <w:br/>
        <w:t>мұғалімі болып келген.</w:t>
        <w:br/>
        <w:t>Өз ісіне шексіз</w:t>
        <w:br/>
        <w:t>берілген, жан-жақты</w:t>
        <w:br/>
        <w:t>мамандық иесі Лидия ол</w:t>
        <w:br/>
        <w:t>кезде дене тәрбиесінің</w:t>
        <w:br/>
        <w:t>бүкіл аудандағы жалғыз</w:t>
        <w:br/>
        <w:t>арнаулы білімі бар</w:t>
        <w:br/>
        <w:t>298</w:t>
        <w:br/>
        <w:t>Жеңісия</w:t>
        <w:br/>
        <w:t>Әбуталипова</w:t>
        <w:br/>
        <w:t>М.Әуезов атындағы совхозда партия</w:t>
        <w:br/>
        <w:t>комитетінің хатшысы болды. 1991-92 ж осы</w:t>
        <w:br/>
        <w:t>совхозда директордың мәдениет жөніндегі</w:t>
        <w:br/>
        <w:t>орынбасары міндетін атқарды. 1992-96 ж.</w:t>
        <w:br/>
        <w:t>ішінде Абай ауданы, Тельман атындағы</w:t>
        <w:br/>
        <w:t>совхозының совхоз директорының</w:t>
        <w:br/>
        <w:t>шаруашылық жөніндегі орынбасары болып</w:t>
        <w:br/>
        <w:t>жұмыс істеген сөзге шешен, ізденімпаз,</w:t>
        <w:br/>
        <w:t>өзіне де өзгеге де талап қойғыш, заман</w:t>
        <w:br/>
        <w:t>ағысы, қоғамның даму барысына орай өмір</w:t>
        <w:br/>
        <w:t>сүріп еңбек етуге ыңғайлы Әскер осы</w:t>
        <w:br/>
        <w:t>жылдар ішінде атқарған жемісті</w:t>
        <w:br/>
        <w:t>жұмыстарының нәтижесінде, жоғарғы</w:t>
        <w:br/>
        <w:t>партия, Совет кәсіподақ, комсомол</w:t>
        <w:br/>
        <w:t>Әскер</w:t>
        <w:br/>
        <w:t>АХМЕТЖАНОВ</w:t>
        <w:br/>
        <w:t>ұйымдарының мақтау</w:t>
        <w:br/>
        <w:t>қағаздарымен бірнеше</w:t>
        <w:br/>
        <w:t>мемлекеттік белгілермен</w:t>
        <w:br/>
        <w:t>марапатталған азамат.</w:t>
        <w:br/>
        <w:t>Жеңісия</w:t>
      </w:r>
    </w:p>
    <w:p>
      <w:r>
        <w:t>Әбуталипова 1945 ж.</w:t>
        <w:br/>
        <w:t>Абай ауданы Саржал</w:t>
        <w:br/>
        <w:t>ауылында туған. 1965</w:t>
        <w:br/>
        <w:t>жылы Саржал 11 жылдық</w:t>
        <w:br/>
        <w:t>мектебін бітірген,</w:t>
        <w:br/>
        <w:t>қосымша малшы-</w:t>
        <w:br/>
        <w:t>механизатор</w:t>
        <w:br/>
        <w:t>мамандығын алған.</w:t>
        <w:br/>
        <w:t>1968 ж. Алматы есеп-</w:t>
        <w:br/>
        <w:t>кредит техникумын, 1990</w:t>
        <w:br/>
        <w:t>ж. Семейдің ет және сүт</w:t>
        <w:br/>
        <w:t>өнеркәсіп технология</w:t>
        <w:br/>
        <w:t>институтын сырттай оқып бітірген.</w:t>
        <w:br/>
        <w:t>1965 жылдан бастап Абай аудандық</w:t>
        <w:br/>
        <w:t>Госбанкіде, үйренуші, несие инспекторы, аға</w:t>
        <w:br/>
        <w:t>несие инспекторы, меңгерушісінің</w:t>
        <w:br/>
        <w:t>орынбасары, 1981-1988 ж. Абай аудандық</w:t>
        <w:br/>
        <w:t>Госбанкінің меңгерушісі болған.</w:t>
        <w:br/>
        <w:t>1988-96 жж. Абай аудандық агроөнеркәсіп</w:t>
        <w:br/>
        <w:t>кешенінде, 1996-1998 ж. аудандық</w:t>
        <w:br/>
        <w:t>телекоммуникация мекемелерінде</w:t>
        <w:br/>
        <w:t>басшылық қызметте болған.</w:t>
        <w:br/>
        <w:t>Жергілікті кеңес депутаттығына бірнеше</w:t>
        <w:br/>
        <w:t>рет сайланған, Жеңісия Әбуталипова аудан,</w:t>
        <w:br/>
        <w:t>Госбанкінің құрмет</w:t>
        <w:br/>
        <w:t>(грамоталарымен бірнеше</w:t>
        <w:br/>
        <w:t>мәрте марапатталған.</w:t>
        <w:br/>
        <w:t>Ауданның әлеуметтік-</w:t>
        <w:br/>
        <w:t>экономикалық өркендеуі</w:t>
        <w:br/>
        <w:t>жолында 33 жыл жемісті еңбек</w:t>
        <w:br/>
        <w:t>еткен. Партия ұйымының</w:t>
        <w:br/>
        <w:t>хатшысы болып қоғамдық</w:t>
        <w:br/>
        <w:t>жұмыс атқарған. Аудан</w:t>
        <w:br/>
        <w:t>жұртшылығына танымал, үлкен</w:t>
        <w:br/>
        <w:t>абырой иесі.</w:t>
        <w:br/>
        <w:t>Нұртас</w:t>
        <w:br/>
        <w:t>Құсайынов</w:t>
        <w:br/>
        <w:t>Нұртас Мелләтұлы</w:t>
        <w:br/>
        <w:t>Құсайынов 1947 ж. Семейде</w:t>
        <w:br/>
        <w:t>туған. Семейдің музыка</w:t>
        <w:br/>
        <w:t>училишесін 1966 жылы бітіріп,</w:t>
        <w:br/>
        <w:t>Алматының Құрманғазы</w:t>
        <w:br/>
        <w:t>атындағы консерваториясын</w:t>
        <w:br/>
        <w:t>вокалист мамандығы бойынша</w:t>
        <w:br/>
        <w:t>1972 жылы бітірді.</w:t>
        <w:br/>
        <w:t>“ “ДосМұҚаСан” ансамблінің</w:t>
        <w:br/>
        <w:t>құрамында 1972 жылдан 1980 жылға дейін</w:t>
        <w:br/>
        <w:t>қызмет істеді. Сол кездерде Қазақстан</w:t>
        <w:br/>
        <w:t>комсомолының сьездеріне делегат болып</w:t>
        <w:br/>
        <w:t>қатысты, 1975 жылы Ленин комсомолының</w:t>
        <w:br/>
        <w:t>лауреаты (барлық ансамбль мүшелері) 1974.</w:t>
      </w:r>
    </w:p>
    <w:p>
      <w:r>
        <w:t>жылы Германияда өткен әлемнің жастары</w:t>
        <w:br/>
        <w:t>мен студенттерінің Х фестивалінің лауреаты</w:t>
        <w:br/>
        <w:t>атанды. 1980-1992 жылдары Семей,</w:t>
        <w:br/>
        <w:t>Қарағанды облфилормонияларында</w:t>
        <w:br/>
        <w:t>көркемдік жетекшілік қызмет атқарды. 1992</w:t>
        <w:br/>
        <w:t>жылдан осы уақытқа дейін “ДосМұҚаСанда”</w:t>
        <w:br/>
        <w:t>қызметеді. 2004 жылы “Қазақстан</w:t>
        <w:br/>
        <w:t>Республикасының мәдениет қайраткері”</w:t>
        <w:br/>
        <w:t>атағы берілді.</w:t>
        <w:br/>
        <w:t>Әйелі Гүлсара, оқытушы, 1 ұл, 1 қызы бар.</w:t>
        <w:br/>
        <w:t>Қызметкерлер.</w:t>
        <w:br/>
        <w:t>Ұлы Ардақ - Қазақстанның мұнайгаз</w:t>
        <w:br/>
        <w:t>саласында байланыс жасайтын “Петро-</w:t>
        <w:br/>
        <w:t>Қазақстан” компаниясының бастығының</w:t>
        <w:br/>
        <w:t>кеңесшісі болып істейді.</w:t>
        <w:br/>
        <w:t>Қызы Динара - Алматыдағы Қазақстан-</w:t>
        <w:br/>
        <w:t>Қытай мұнай-газ саласында байланыс</w:t>
        <w:br/>
        <w:t>жасайтын “Петро-Қазақстан”</w:t>
        <w:br/>
        <w:t>компаниясында бас экономист болып</w:t>
        <w:br/>
        <w:t>істейді.</w:t>
        <w:br/>
        <w:t>Мақсұтбек Мәжитбекұлы Мәжитбеков</w:t>
        <w:br/>
        <w:t>7.10.1951 ж. Абай ауданы Қарауыл</w:t>
        <w:br/>
        <w:t>ауылында туған. Саржал орта мектебін</w:t>
        <w:br/>
        <w:t>бітіргеннен кейін 1968-73 жылдары</w:t>
        <w:br/>
        <w:t>Қазақтың Мемлекеттік ауыл-шаруашылық</w:t>
        <w:br/>
        <w:t>институтын бітірген. Инженер-механик.</w:t>
        <w:br/>
        <w:t>1973-76 ж. Семей облысы Жаңасемей</w:t>
        <w:br/>
        <w:t>ауданында инженер-механик болып қызмет</w:t>
        <w:br/>
        <w:t>атқарған Мақсұтбек 1976-84 ж. Жаңасемей</w:t>
        <w:br/>
        <w:t>аудандық ауылшаруашылық</w:t>
        <w:br/>
        <w:t>басқармасының аға инженер-инспекторы,</w:t>
        <w:br/>
        <w:t>облыстық ауыл шаруашылық</w:t>
        <w:br/>
        <w:t>басқармасының бас инженері, 1984-96 ж.</w:t>
        <w:br/>
        <w:t>Жаңасемей аудандық агроөнеркәсіп</w:t>
        <w:br/>
        <w:t>комитетінде (АПК) мемлекеттік техниканы</w:t>
        <w:br/>
        <w:t>қадағалау инспекциясының бастығы болып</w:t>
        <w:br/>
        <w:t>істеген.</w:t>
        <w:br/>
        <w:t>Мақсұтбек Мәжитбеков Жаңасемей</w:t>
        <w:br/>
        <w:t>аудандық шаруашылықтарындағы ауыр</w:t>
        <w:br/>
        <w:t>жұмыстарды комплексті механикаландыру,</w:t>
        <w:br/>
        <w:t>суландыру, құнарлы мал аздығын</w:t>
        <w:br/>
        <w:t>дайындауда техниканы тиімді пайдалану</w:t>
        <w:br/>
        <w:t>және сақтау саласында көп жылдар бағыт</w:t>
        <w:br/>
        <w:t>беруші, қамқоршы болды.</w:t>
        <w:br/>
        <w:t>ТЕГІН БІЛУ - ТЕКТІЛІК</w:t>
        <w:br/>
        <w:t>Мақсұтбек</w:t>
        <w:br/>
        <w:t>Мәжитбеков</w:t>
        <w:br/>
        <w:t>Есентай</w:t>
        <w:br/>
        <w:t>Садырбаев</w:t>
        <w:br/>
        <w:t>Бірнеше мәрте Республикалық “НТО“,</w:t>
        <w:br/>
        <w:t>“ВОИР" қоғамдарының сьезіне делегат</w:t>
        <w:br/>
        <w:t>болды.</w:t>
      </w:r>
    </w:p>
    <w:p>
      <w:r>
        <w:t>Семей облыстық ауыл шаруашылық</w:t>
        <w:br/>
        <w:t>саласын жетілдіру ісіне қосқан үлесі үшін</w:t>
        <w:br/>
        <w:t>мемлекет тарапынан арнайы мақтау</w:t>
        <w:br/>
        <w:t>қағаздарымен марапатталған.</w:t>
        <w:br/>
        <w:t>1996-2000 ж. Семей су құбыры</w:t>
        <w:br/>
        <w:t>басқармасының Калинин ауданы бойынша</w:t>
        <w:br/>
        <w:t>шебері, 2001 жылдан бастап ТОО “Андас-</w:t>
        <w:br/>
        <w:t>Алтын" тау-кен компаниясының “Миялы”,</w:t>
        <w:br/>
        <w:t>“Мұқыр” рудниктерінде технологиялық</w:t>
        <w:br/>
        <w:t>механизмдерін сапаны жөндеу және</w:t>
        <w:br/>
        <w:t>пайдалану істерін басқарушы маман.</w:t>
        <w:br/>
        <w:t>ТОО “Андас-Алтын” тау-кен</w:t>
        <w:br/>
        <w:t>компаниясының 2003 жылдың қортындысы</w:t>
        <w:br/>
        <w:t>бойынша мақтау грамотасының иегері</w:t>
        <w:br/>
        <w:t>танылған. Өнеркәсіп техникаларының білікті</w:t>
        <w:br/>
        <w:t>маманы, саналған Мақсұтбек Мәжитбеков</w:t>
        <w:br/>
        <w:t>облысқа белгілі абыройлы азамат.</w:t>
        <w:br/>
        <w:t>Есентай Қалибайұлы Садырбаев</w:t>
        <w:br/>
        <w:t>(1952) - запастағы полковник, еңбек жолын</w:t>
        <w:br/>
        <w:t>ішкі істер органында қатардағы инспектор</w:t>
        <w:br/>
        <w:t>лауазымынан бастап, осы салада</w:t>
        <w:br/>
        <w:t>Республика көлемінде Семей, Ақмола,</w:t>
        <w:br/>
        <w:t>Астана, Жамбыл, Қызылорда қалаларында</w:t>
        <w:br/>
        <w:t>бірқатар басшы қызметтерді атқарды.</w:t>
        <w:br/>
        <w:t>Жүрген жерінде халыққа қалаулы, елге</w:t>
        <w:br/>
        <w:t>елеулі азамат атанып, абырой биігінен</w:t>
        <w:br/>
        <w:t>көрінді. Республика бойынша жас полиция</w:t>
        <w:br/>
        <w:t>мамандарын іріктеу, тәрбиелеу және</w:t>
        <w:br/>
        <w:t>ТЕГІН БІЛУ - ТЕКТІЛІК</w:t>
        <w:br/>
        <w:t>Гәвә</w:t>
        <w:br/>
        <w:t>зейнеткерлікке шыққан Төлеуғазы</w:t>
        <w:br/>
        <w:t>Сәдібекұлы 1989-1992 жылдары Қазақ ССР-</w:t>
        <w:br/>
        <w:t>Алматы қалалық прокурорының көмекшісі</w:t>
        <w:br/>
        <w:t>болып еңбек еткен. “Аға кеңесші шиніндегі”</w:t>
        <w:br/>
        <w:t>тәжірибелі маман бірнеше мемлекеттік</w:t>
        <w:br/>
        <w:t>белгілердің иегері - Төлеуғазы Олжабаев</w:t>
        <w:br/>
        <w:t>“Рунокаракуль АО “Благоустройствоның"</w:t>
        <w:br/>
        <w:t>президенттерінің кеңесшісі болып еңбек етті. ,</w:t>
        <w:br/>
        <w:t>Төкеңнің ұлы Бейбіт Олжабаев физика-</w:t>
        <w:br/>
        <w:t>математика ғылымының кандидаты ғылыми</w:t>
        <w:br/>
        <w:t>атағын Мәскеудегі Ресей ғылыми</w:t>
        <w:br/>
        <w:t>академиясында қорғаған ғалым. Қыздары</w:t>
        <w:br/>
        <w:t>Көгершін мен Қарлығаш әділет заңдылық</w:t>
        <w:br/>
        <w:t>жүйесінің мамандары.</w:t>
        <w:br/>
        <w:t>Қабдеш Досжігітұлы ӘМІРҒАЛИН 1930</w:t>
        <w:br/>
        <w:t>жылы Шыңғыстауда Абай ауданының</w:t>
        <w:br/>
        <w:t>Саржал ауылында туған. Армия қатарында</w:t>
        <w:br/>
        <w:t>азаматтық борышын өтеген соң,</w:t>
        <w:br/>
        <w:t>жолдамамен Кеңестер Одағы ішкі істер</w:t>
        <w:br/>
        <w:t>министрлігінің Ташкенттегі училишесіне</w:t>
        <w:br/>
        <w:t>түсіп, үздік оқып бітіреді.</w:t>
      </w:r>
    </w:p>
    <w:p>
      <w:r>
        <w:t>Қабдеш Досжігітұлы 1954 жылдан бастап</w:t>
        <w:br/>
        <w:t>ғұмырының соңына дейін Ертіс өңірінің Шар,</w:t>
        <w:br/>
        <w:t>Жарма, Ақсуат, Көкпекті аудандарында</w:t>
        <w:br/>
        <w:t>қатардағы милиоционерден аталған</w:t>
        <w:br/>
        <w:t>аудандардың ішкі істер бөлімдерінің</w:t>
        <w:br/>
        <w:t>бастығы лауазымына дейін өскен.</w:t>
        <w:br/>
        <w:t>Әмірғалин Қабдештің қоғам мүлкін талан-</w:t>
        <w:br/>
        <w:t>таражға салған сыбайлас жемқорлармен</w:t>
        <w:br/>
        <w:t>күресудегі қаһарландық, ерлік және</w:t>
        <w:br/>
        <w:t>шешімділік қасиеттеріне көздері жеткен</w:t>
        <w:br/>
        <w:t>облыстық ішкі істер басқармасы ол кісіні</w:t>
        <w:br/>
        <w:t>“білгір сақшы” (знатный сышик) деп құрмет</w:t>
        <w:br/>
        <w:t>тұтқан. Бұл тұжырымды Қабеңнің әрептесі,</w:t>
        <w:br/>
        <w:t>сол жүйенің ардагері Тоқтарбек Бейілханұлы</w:t>
        <w:br/>
        <w:t>мынандай естеліктерімен бекітеді.</w:t>
        <w:br/>
        <w:t>“Қабеш Досжігітұлы сақал-мұртын өсіріп,</w:t>
        <w:br/>
        <w:t>шешендердің ұлттық киімін киіп Кавказ</w:t>
        <w:br/>
        <w:t>жеріне жасырын барып, айлар бойы қызмет</w:t>
        <w:br/>
        <w:t>жасады. Қазақстан жерінде ауыр қылмыстар</w:t>
        <w:br/>
        <w:t>жасап, із-түзсіз жоғалып кеткен баукеспе</w:t>
        <w:br/>
        <w:t>қарақшы шешендер мен ингуштарды ұстап,</w:t>
        <w:br/>
        <w:t>Республикалық ішкі істер министрлігінің</w:t>
        <w:br/>
        <w:t>арнайы тапсырмасын бірнеше рет сәтті</w:t>
        <w:br/>
        <w:t>орындаған. Мұндай қауіпті істерге басын</w:t>
        <w:br/>
        <w:t>тәуекелге тіккен нағыз ержүрек азамат қана</w:t>
        <w:br/>
        <w:t>бара алады. Осындай тапқырлық істері үшін</w:t>
        <w:br/>
        <w:t>“аға лейтенант” Қабдеш Әмірғалинге бірден</w:t>
        <w:br/>
        <w:t>“майор” атағы берілген.</w:t>
        <w:br/>
        <w:t>019-20</w:t>
        <w:br/>
        <w:t>Қабдеш</w:t>
        <w:br/>
        <w:t>ӘМІРҒАЛИН</w:t>
        <w:br/>
        <w:t>Ғафуғазы</w:t>
        <w:br/>
        <w:t>Төлеуов</w:t>
        <w:br/>
        <w:t>Қабеңнің екінші қасиеті-ол мейілінше</w:t>
        <w:br/>
        <w:t>шебер мерген адам еді. Аңды тығылып тұрып</w:t>
        <w:br/>
        <w:t>атпаңдар, дала жануарлары қапыда</w:t>
        <w:br/>
        <w:t>қалмасын, үркітіп алу керек. Құтылып кете</w:t>
        <w:br/>
        <w:t>алмаса өзінің кінәсі, оқ тигізі алмасаң біздің</w:t>
        <w:br/>
        <w:t>кінәсміз дейтін. Ол кісінің мергендігі сонша,</w:t>
        <w:br/>
        <w:t>мылтықты нысанаға бағыттап қойып-ақ көк</w:t>
        <w:br/>
        <w:t>жал қасқырлардан бастап ұшып жүрген</w:t>
        <w:br/>
        <w:t>құстарға дейін бір-бірлеп түсіріп отыратын.</w:t>
        <w:br/>
        <w:t>Бірде бір оғы қақас кетпейтін. Үшінші</w:t>
        <w:br/>
        <w:t>қасиеті, Қабең салғырттыққа, бос</w:t>
        <w:br/>
        <w:t>белбеулікке жиіркене қарайтын, әр нәрсеге</w:t>
        <w:br/>
        <w:t>жауапты, аса жинақы және турашыл адам</w:t>
        <w:br/>
        <w:t>еді.”</w:t>
        <w:br/>
        <w:t>Өкінішке орай Кеңестер Одағының</w:t>
        <w:br/>
        <w:t>Саржал ауылының маңында 40 жыл бойы</w:t>
        <w:br/>
        <w:t>жүргізген ядролық сынағының тигізген</w:t>
        <w:br/>
        <w:t>кесірінен пайда болған қауіпті ісіктен</w:t>
        <w:br/>
        <w:t>Қабдеш Досжігітұлы 49-ға қараған мүшел</w:t>
        <w:br/>
        <w:t>жасында қайтыс болған.</w:t>
        <w:br/>
        <w:t>Ұзақ уақыт, әрі қалтқысыз жасаған Отан</w:t>
        <w:br/>
        <w:t>алдындағы қызметі бағаланып, ол</w:t>
        <w:br/>
        <w:t>“Қоғамдық тәртіпті қорғаудағы ерекше үздік</w:t>
      </w:r>
    </w:p>
    <w:p>
      <w:r>
        <w:t>қызметі үшін” медалімен, көптеген</w:t>
        <w:br/>
        <w:t>мемлекеттік белгілермен марапатталған</w:t>
        <w:br/>
        <w:t>және аудандық партия, Кеңес атқару</w:t>
        <w:br/>
        <w:t>комитетінің мүшесі болып сайланып зор</w:t>
        <w:br/>
        <w:t>құрметке, шексіз сенімге ие болған.</w:t>
        <w:br/>
        <w:t>Ғафуғазы Төлеуов 1931 жылы Саржал</w:t>
        <w:br/>
        <w:t>ауылы, Абай ауданы Семей облысында</w:t>
        <w:br/>
        <w:t>дүниеге келген. Ғафуғазы ауыл</w:t>
        <w:br/>
        <w:t>экономикасын көтеруге өзіндік үлесін қосты</w:t>
        <w:br/>
        <w:t>совхоз кезінде бас зоотехник, ферма</w:t>
        <w:br/>
        <w:t>ТЕГІН БІЛУ - ТЕКТІЛІК 295</w:t>
        <w:br/>
        <w:t>маманы еді. Ауыл өмірі, өмірі көріп білмеген</w:t>
        <w:br/>
        <w:t>елдің ортасында тілін, ұлттық салт-дәстүрін,</w:t>
        <w:br/>
        <w:t>мінез-құлқын білмейтін ортаның қиындығын</w:t>
        <w:br/>
        <w:t>қайсарлықпен жеңген Лидия мектептегі</w:t>
        <w:br/>
        <w:t>оқыту ісімен қатар өзінің шәкірттерінің ішінен</w:t>
        <w:br/>
        <w:t>облыс, республикаға танымал болған ұстаз-</w:t>
        <w:br/>
        <w:t>жаттықтырушылар тобын тәрбиелеп шықты.</w:t>
        <w:br/>
        <w:t>Олар Мұқанов Майдан, Құсайынов Әскер,</w:t>
        <w:br/>
        <w:t>Дөненбаев Аликеш, Садуақасов Мұрат,</w:t>
        <w:br/>
        <w:t>Нұржігітов Ермек, Хасенов Мұрат т.б. бүгінде</w:t>
        <w:br/>
        <w:t>республикаға, Одаққа, Әлемге әйгілі</w:t>
        <w:br/>
        <w:t>чемпиондарды тәрбиелеп, өсіріп келе</w:t>
        <w:br/>
        <w:t>жатқан жаттықтырушылар болып жүр.</w:t>
        <w:br/>
        <w:t>1967 жылы СПИ-ді сырттай оқып бітірген</w:t>
        <w:br/>
        <w:t>Лидия Садырбаева бастауыш сыныптың</w:t>
        <w:br/>
        <w:t>мұғалімі, 1975-79 жж.Абай орта мектебінде</w:t>
        <w:br/>
        <w:t>оқу ісінің меңгерушісі, 1979-86 жж.</w:t>
        <w:br/>
        <w:t>“Балдырған” атты бала бақшасының</w:t>
        <w:br/>
        <w:t>меңгерушісі, 1986-97 жж. бастауыш сынып</w:t>
        <w:br/>
        <w:t>мұғалімі болып абыройлы еңбек етті.</w:t>
        <w:br/>
        <w:t>Бірнеше мәрте жергілікті кеңестің</w:t>
        <w:br/>
        <w:t>депутаты, аудандық партия комитетінің</w:t>
        <w:br/>
        <w:t>мүшесі болып сайланған Лидия қоғамдық</w:t>
        <w:br/>
        <w:t>жұмыстарда белсенділікпен мектеп</w:t>
        <w:br/>
        <w:t>бастауыш партия ұйымының хатшысы болып</w:t>
        <w:br/>
        <w:t>жүрді. Ауылда мәдени-көпшілік спорттық</w:t>
        <w:br/>
        <w:t>шараларды ұйымдастырудағы және оқу-</w:t>
        <w:br/>
        <w:t>ағарту ісіндегі нәтижелі еңбектері ескеріліп</w:t>
        <w:br/>
        <w:t>жоғары мәртебедегі оқытушы, оқу ағарту</w:t>
        <w:br/>
        <w:t>ісінің үздігі саналған Лидия Сабдырбаева</w:t>
        <w:br/>
        <w:t>бірнеше мемлекеттік белгілермен, оқу</w:t>
        <w:br/>
        <w:t>министрілігінің мақтау қағаздарымен</w:t>
        <w:br/>
        <w:t>марапатталды.</w:t>
        <w:br/>
        <w:t>1957 жылы аудандағы ардақты әулетке</w:t>
        <w:br/>
        <w:t>келін болып түскен Лидия Владимир қызы</w:t>
        <w:br/>
        <w:t>қазақтың тілін де, дінін де, барлық салт-</w:t>
        <w:br/>
        <w:t>дәстүрін де адал, қалқысыз сүйіспеншілікпен</w:t>
        <w:br/>
        <w:t>құрметтейтін келін болып келеді. Бұл күнде</w:t>
        <w:br/>
        <w:t>Қалибаев Совет екеуі өмірге әкелген 4 бала,</w:t>
        <w:br/>
        <w:t>8 немере, 1 шөберенің ортасында елге</w:t>
        <w:br/>
        <w:t>құрметті бәйбіше, Садырбаевтар әулетінің</w:t>
        <w:br/>
        <w:t>қарашаңырағының иесі болып отырған</w:t>
        <w:br/>
        <w:t>бақытты әже.</w:t>
      </w:r>
    </w:p>
    <w:p>
      <w:r>
        <w:t>Болат Омарханұлы Ақыбаев 1939 жылы</w:t>
        <w:br/>
        <w:t>Абай ауданына Қарасты Саржал ауылында</w:t>
        <w:br/>
        <w:t>дүниеге келген. Он жылдық мектепті</w:t>
        <w:br/>
        <w:t>Саржалда бітірген. 1957 жылдан 1993 жылға</w:t>
        <w:br/>
        <w:t>дейін ауыл шаруашылығында көп жылдар</w:t>
        <w:br/>
        <w:t>бойы бухалтер, ферма меңгерушісі болып</w:t>
        <w:br/>
        <w:t>Болат Мұрат</w:t>
        <w:br/>
        <w:t>Ақыбаев Ибраев</w:t>
        <w:br/>
        <w:t>қызмет атқарған. Әсіресе жылқы</w:t>
        <w:br/>
        <w:t>шаруашылығында жұмыс жасап, мал</w:t>
        <w:br/>
        <w:t>басының өсуіне үлкен үлес қосқан</w:t>
        <w:br/>
        <w:t>зейнеткер Болат ел тарихын, халқы үшін</w:t>
        <w:br/>
        <w:t>қажырлы еңбек етіп, ұрпағына өнеге үлгі</w:t>
        <w:br/>
        <w:t>тартқан адамдар өмірі жөнінде көп білетін</w:t>
        <w:br/>
        <w:t>адам.</w:t>
        <w:br/>
        <w:t>Осы шежіреге қажетті деректер жинап,</w:t>
        <w:br/>
        <w:t>жазуға көп үлес қосқан Ақыбаев Болат</w:t>
        <w:br/>
        <w:t>ауылдағы ардагерлер қоғамының төрағасы,</w:t>
        <w:br/>
        <w:t>ел ортасындағы абыройлы адам.</w:t>
        <w:br/>
        <w:t>Мұрат Ибраев -“Тобықты-Шыңғыстау</w:t>
        <w:br/>
        <w:t>шежіресінің” алғашқы басылымындағы (ІІІ</w:t>
        <w:br/>
        <w:t>том 66 бетте) Мұрат Ибраевтың қысқаша</w:t>
        <w:br/>
        <w:t>өмір дерегі берілген еді.</w:t>
        <w:br/>
        <w:t>Республикамызға танымал өнерпаз,</w:t>
        <w:br/>
        <w:t>сазгердің творчествосы мол қазына. Оны</w:t>
        <w:br/>
        <w:t>толық талдау мақсатымыз болмаса да</w:t>
        <w:br/>
        <w:t>Мұраттың өмірі мен өнерін кеңірек айтуды</w:t>
        <w:br/>
        <w:t>қажет деп есептеп, бірнеше ән-</w:t>
        <w:br/>
        <w:t>романстарымен таныстырмақпыз.</w:t>
        <w:br/>
        <w:t>Табиғатты, оның тіршілік әлемін сүюі, оны</w:t>
        <w:br/>
        <w:t>әсем әнге айналдырып, өзі терең мағыналы,</w:t>
        <w:br/>
        <w:t>ойлы, құлаққа жағымды, сезіміңді оятар</w:t>
        <w:br/>
        <w:t>үнмен орындауы, талғампаздығы, санқой-</w:t>
        <w:br/>
        <w:t>кербездігі, бетке тура айтатын өткір тілділігі</w:t>
        <w:br/>
        <w:t>анасы - Зұлқия Жылқышықызынан дарыған.</w:t>
        <w:br/>
        <w:t>Алғырлығы, сезімтал-сергекті-</w:t>
        <w:br/>
        <w:t>гі, батылдығы, аңшылыққа, табиғатқа</w:t>
        <w:br/>
        <w:t>құмарлығы, әділдігі, аңғалдығы, балаларды,</w:t>
        <w:br/>
        <w:t>адамдарды елжірей сүюі - әкесіне</w:t>
        <w:br/>
        <w:t>ТЕГІН БІЛУ - ТЕКТІЛІК 301</w:t>
        <w:br/>
        <w:t>Нұрлан</w:t>
        <w:br/>
        <w:t>Есмағанбетов</w:t>
        <w:br/>
        <w:t>Дәулет</w:t>
        <w:br/>
        <w:t>Құсайынов</w:t>
        <w:br/>
        <w:t>Дәулет Мелләтұлы Құсайынов 1957</w:t>
        <w:br/>
        <w:t>жылы Семей облысының Көкпекті</w:t>
        <w:br/>
        <w:t>ауданында туған. Орта мектепті 1974 жылы</w:t>
        <w:br/>
        <w:t>Талдықорған қаласында бітіріп, Қарағанды</w:t>
        <w:br/>
        <w:t>қаласындағы ішкі істер органдарына</w:t>
        <w:br/>
        <w:t>жоғарғы білімді мамандар даярлайтын оқу</w:t>
      </w:r>
    </w:p>
    <w:p>
      <w:r>
        <w:t>орнына түсіп оны 1978 жылы тамамдаған соң</w:t>
        <w:br/>
        <w:t>Семейдің облыстық ішкі істер басқармасына</w:t>
        <w:br/>
        <w:t>жіберілген. 1990 жылы Семей қаласының</w:t>
        <w:br/>
        <w:t>Затон ішкі істер бөлімінің бастығы, 1993</w:t>
        <w:br/>
        <w:t>жылы Семей қалалық ішкі істер</w:t>
        <w:br/>
        <w:t>басқармасының бастығы. 1995 жылы Семей</w:t>
        <w:br/>
        <w:t>облыстық ішкі істер басқармасының</w:t>
        <w:br/>
        <w:t>бастығының 1 орынбасары болып</w:t>
        <w:br/>
        <w:t>тағайындалды.</w:t>
        <w:br/>
        <w:t>1996 жылдың сәуір айында Қазақстан</w:t>
        <w:br/>
        <w:t>Мемлекеттік тергеу комитетінің Семей</w:t>
        <w:br/>
        <w:t>облысындағы басқармасын басқаруға</w:t>
        <w:br/>
        <w:t>жіберілді. Ол комитет тараған соң Қазақстан</w:t>
        <w:br/>
        <w:t>ішкі істер министрлігінде бас</w:t>
        <w:br/>
        <w:t>басқармаларының біреуін басқарды.</w:t>
        <w:br/>
        <w:t>1998-2000 жылы Қазақстанның ТМД</w:t>
        <w:br/>
        <w:t>елдерімен бірлесіп қылмысқа қарсы күресті</w:t>
        <w:br/>
        <w:t>ұйымдастыру ісімен шұғылданатын Москва</w:t>
        <w:br/>
        <w:t>қаласындағы комитеттің басқарушысы</w:t>
        <w:br/>
        <w:t>болып кейінде Қазақстанға кері шақырылып</w:t>
        <w:br/>
        <w:t>Республиканың ішкі істер министрлігінде</w:t>
        <w:br/>
        <w:t>қылмысты іздестіру бас басқармасын</w:t>
        <w:br/>
        <w:t>басқарды. 2002 жылы мерзімдік қызмет</w:t>
        <w:br/>
        <w:t>істеу уақыты аяқталып (отставка по выслуги</w:t>
        <w:br/>
        <w:t>лет) ішкі істер органының ерекше белгісімен</w:t>
        <w:br/>
        <w:t>зейнет ақысының иегері болды.</w:t>
        <w:br/>
        <w:t>Бірнеше медальдармен және министрдің</w:t>
        <w:br/>
        <w:t>мақтау грамоталарымен марапатталған. Ішкі</w:t>
        <w:br/>
        <w:t>істер органына еңбек сіңірген қызметкер,</w:t>
        <w:br/>
        <w:t>әділет органдарының полковнигі деген</w:t>
        <w:br/>
        <w:t>атақтары бар.</w:t>
        <w:br/>
        <w:t>Дәулет Меллатұлы Құсайыновтың әділет</w:t>
        <w:br/>
        <w:t>органдарында қызмет істеген еңбегі “Кто</w:t>
        <w:br/>
        <w:t>есть, кто в Казахстане" деген 1999 ж.</w:t>
        <w:br/>
        <w:t>Алматыда басылып шыққан</w:t>
        <w:br/>
        <w:t>республикамыздың лауазымды тұлғалары</w:t>
        <w:br/>
        <w:t>туралы кітаптың 319 бетінде жарық көрген.</w:t>
        <w:br/>
        <w:t>Дәулеттің ұлы - Әділен жоғары білімді</w:t>
        <w:br/>
        <w:t>маман, Астанада қызмет істейді, қызы -</w:t>
        <w:br/>
        <w:t>Данара Алматыдағы “Қазына” деп аталатын</w:t>
        <w:br/>
        <w:t>шағын және орта бизнестерді қамту</w:t>
        <w:br/>
        <w:t>орталығының заң басқармасының бастығы</w:t>
        <w:br/>
        <w:t>болып абыройлы еңбек етіп келеді.</w:t>
        <w:br/>
        <w:t>Нұрлан Жұмжұмаұлы Есмағанбетов</w:t>
        <w:br/>
        <w:t>23.05.1958 ж. Абай ауданы Саржал</w:t>
        <w:br/>
        <w:t>ауылында туған. 1975 ж. Саржал орта</w:t>
        <w:br/>
        <w:t>мектебін бітірген. 1981 жылы Семей</w:t>
        <w:br/>
        <w:t>автомеханикалық техникумын тәмамдаған.</w:t>
        <w:br/>
        <w:t>1995 ж. Е.А.Бөкетов атындағы Қарағанды</w:t>
        <w:br/>
        <w:t>мемлекеттік университетінің заң факультетін</w:t>
        <w:br/>
        <w:t>бітірген.</w:t>
        <w:br/>
        <w:t>Еңбек жолын Тельман атындағы</w:t>
        <w:br/>
        <w:t>совхоздың “Салтанат” КЖБ-да шопан болып</w:t>
        <w:br/>
        <w:t>бастаған.</w:t>
        <w:br/>
        <w:t>1978-1980 ж. Владивосток қаласындағы</w:t>
      </w:r>
    </w:p>
    <w:p>
      <w:r>
        <w:t>әскери Теңіз-Авиациясы бөлімдерінде</w:t>
        <w:br/>
        <w:t>әскери борышын атқарған. Семей</w:t>
        <w:br/>
        <w:t>Автомеханикалық техникумының</w:t>
        <w:br/>
        <w:t>жолдамасымен 1981-1983 ж. Қарағанды</w:t>
        <w:br/>
        <w:t>қаласында МАИ инспекторы, 1983-1995 ж.</w:t>
        <w:br/>
        <w:t>Абай аудандық ішкі істер бөлімінде МАИ</w:t>
        <w:br/>
        <w:t>инспекторы, ОБХСС, ОБЭП бөлімшелерінде</w:t>
        <w:br/>
        <w:t>жедел уәкіл, бөлімше бастығы, 1995-1997</w:t>
        <w:br/>
        <w:t>ж. МТК-нің Абай аудандық бөлімінің</w:t>
        <w:br/>
        <w:t>орынбасары, 1997-2004 ж. ҚР ІІМ-нің Семей</w:t>
        <w:br/>
        <w:t>заң колледжінің оқытушысы, аға</w:t>
        <w:br/>
        <w:t>оқытушысы, қылмыстық құқық және</w:t>
        <w:br/>
        <w:t>криминалистика кафедрасының меңгерушісі</w:t>
        <w:br/>
        <w:t>болып қызмет еткен. Бірнеше рет</w:t>
        <w:br/>
        <w:t>мемлекеттік белгілермен марапатталып, ҚР</w:t>
        <w:br/>
        <w:t>ПМ үздік қызметкері ретінде құрмет</w:t>
        <w:br/>
        <w:t>грамоталарымен марапатталған. Заң оқу</w:t>
        <w:br/>
        <w:t>орындарының оқушыларына арналған</w:t>
        <w:br/>
        <w:t>бірнеше оқу-әдістемелік құралдардың</w:t>
        <w:br/>
        <w:t>авторы.</w:t>
        <w:br/>
        <w:t>2004 жылы подполковник шенінде</w:t>
        <w:br/>
        <w:t>зейнеткерлікке шыққан соң Семей</w:t>
        <w:br/>
        <w:t>қаласындағы “Қайнар” университетінде заң</w:t>
        <w:br/>
        <w:t>кафедрасының меңгерушісі болып білім беру</w:t>
        <w:br/>
        <w:t>саласында жемісті қызмет атқарып келеді.</w:t>
        <w:br/>
        <w:t>ҚҰЛЫҚ</w:t>
        <w:br/>
        <w:t>Бейбіт</w:t>
        <w:br/>
        <w:t>Олжабаев</w:t>
        <w:br/>
        <w:t>Саят</w:t>
        <w:br/>
        <w:t>Ыбыраев</w:t>
        <w:br/>
        <w:t>Бейбіт Төлеуғалиұлы Олжабаев - 1958</w:t>
        <w:br/>
        <w:t>жылы туған.</w:t>
        <w:br/>
        <w:t>1975 жылы Алматы қаласында орта</w:t>
        <w:br/>
        <w:t>мектепті тамамдаған соң Қазақтың</w:t>
        <w:br/>
        <w:t>Политехникалық институтына түсіп, оны</w:t>
        <w:br/>
        <w:t>қызыл дипломмен 1979 жылы бітіріп шыққан.</w:t>
        <w:br/>
        <w:t>Екі жыл азаматтық борышын өтеп қайтқан</w:t>
        <w:br/>
        <w:t>соң 1983 жылы Москвадағы ғылым</w:t>
        <w:br/>
        <w:t>академиясына аспирантураға түсіп, физика-</w:t>
        <w:br/>
        <w:t>математика ғылымының кандидаттығын</w:t>
        <w:br/>
        <w:t>қорғап шыққан.</w:t>
        <w:br/>
        <w:t>Аспирантураны тамамдаған соң</w:t>
        <w:br/>
        <w:t>Қазақстан Республикасы банк жүйесінде</w:t>
        <w:br/>
        <w:t>қызмет ете бастаған Бейбіт қазір</w:t>
        <w:br/>
        <w:t>Алматыдағы коммерциялық құрылымдар</w:t>
        <w:br/>
        <w:t>саласында басшылық қызмет атқарады.</w:t>
        <w:br/>
        <w:t>Саят Мұратұлы Ыбыраев 1966 жылы</w:t>
        <w:br/>
        <w:t>шілденің 22-сінде Алматы қаласында туған.</w:t>
        <w:br/>
        <w:t>Әкесі Ыбыраев Мұрат, композитор, шешесі</w:t>
        <w:br/>
        <w:t>Әубәкірова Жұмағайша, мұғалім.</w:t>
        <w:br/>
        <w:t>Саят 1973 ж. Алматыдағы М12 қазақ орта</w:t>
        <w:br/>
        <w:t>мектебіне барып, 1981-1983 жылдары</w:t>
      </w:r>
    </w:p>
    <w:p>
      <w:r>
        <w:t>республикалық физика-математика</w:t>
        <w:br/>
        <w:t>мектебінде оқып, оны алтын медальмен</w:t>
        <w:br/>
        <w:t>бітіріп шыққан. 1983-1988 ж. Мәскеудің</w:t>
        <w:br/>
        <w:t>М.В.Ломоносов атындағы мемлекеттік</w:t>
        <w:br/>
        <w:t>университетінің механика-математика</w:t>
        <w:br/>
        <w:t>факультетінде оқиды.(Академик</w:t>
        <w:br/>
        <w:t>А.Ю.Илинскийдың “Қолданбалы механика"</w:t>
        <w:br/>
        <w:t>кафедрасы). 1988 ж. сол университетті</w:t>
        <w:br/>
        <w:t>қызыл дипломмен аяқтап, “Механика”</w:t>
        <w:br/>
        <w:t>мамандығын меңгерген.</w:t>
        <w:br/>
        <w:t>1988-1989 ж. әл-Фараби атындағы</w:t>
        <w:br/>
        <w:t>ҚазМУ-дің республикалық ғылыми-</w:t>
        <w:br/>
        <w:t>әдістемелік “работотехника” орталығының</w:t>
        <w:br/>
        <w:t>инженері, 1989-1991- ҚазССР Ғылым</w:t>
        <w:br/>
        <w:t>Академиясының математика және механика</w:t>
        <w:br/>
        <w:t>институтының аспиранты.1992 ж.- ҚР ҒА-нда</w:t>
        <w:br/>
        <w:t>механика және машинатану институты</w:t>
        <w:br/>
        <w:t>құрылғаннан кейін ғылыми қызметкер,</w:t>
        <w:br/>
        <w:t>содан бері осы институтта істеп, қазір бас</w:t>
        <w:br/>
        <w:t>ғылыми қызметкер (1996 жылдан бері) 1992</w:t>
        <w:br/>
        <w:t>ж. аталған институтта кандидаттық,1996 ж.</w:t>
        <w:br/>
        <w:t>докторлық диссертация қорғады.</w:t>
        <w:br/>
        <w:t>Тақырыбы: “Көп еркіндік дәрежелі</w:t>
        <w:br/>
        <w:t>иінтіректі механизмдер мен манипуляторлық</w:t>
        <w:br/>
        <w:t>қондырғылардың модульдік синтезі мен</w:t>
        <w:br/>
        <w:t>анализі”. 1998-2000 Александр Гумбольдт</w:t>
        <w:br/>
        <w:t>атындағы халықаралық ғылыми қор Саятты</w:t>
        <w:br/>
        <w:t>талантты жас ғалым ретінде танып, сол</w:t>
        <w:br/>
        <w:t>қордың қолдауымен ол Германия</w:t>
        <w:br/>
        <w:t>университеттерінде ғылыми жұмыстармен</w:t>
        <w:br/>
        <w:t>айналысты (Кемнитц техникалық</w:t>
        <w:br/>
        <w:t>университеті, механика институты,</w:t>
        <w:br/>
        <w:t>фраунхофер қоғамының станок жасау</w:t>
        <w:br/>
        <w:t>институты, ФРГ). 2001 жылдан бері</w:t>
        <w:br/>
        <w:t>Қ.И.Сәтбаев атындағы Қазақ ұлттық</w:t>
        <w:br/>
        <w:t>техникалық университетінде 2002 жылдан</w:t>
        <w:br/>
        <w:t>бері осы университеттің “Теориялық және</w:t>
        <w:br/>
        <w:t>қолданбалы механика” кафедрасының</w:t>
        <w:br/>
        <w:t>меңгерушісі.</w:t>
        <w:br/>
        <w:t>2002 ж. бері аталған университеттегі</w:t>
        <w:br/>
        <w:t>“АБЖаД” студенттердің интеллектуальдық</w:t>
        <w:br/>
        <w:t>таным клубының жетекшісі (бұрынғы акад.</w:t>
        <w:br/>
        <w:t>Ақжан Машановтың “Әл-Фараби” клубының</w:t>
        <w:br/>
        <w:t>мұрагері) 3 ғылыми монографияның, 60</w:t>
        <w:br/>
        <w:t>ғылыми еңбектің авторы, 5 патенттің иесі.</w:t>
        <w:br/>
        <w:t>Саят Ибраев 2003 жылдан бері “Қазақстан”</w:t>
        <w:br/>
        <w:t>ұлттық телерадио корпорациясының</w:t>
        <w:br/>
        <w:t>рухани-танымдық бағдарламаларының</w:t>
        <w:br/>
        <w:t>авторы және жүргізушісі. (“Мәуліт”, “Ақиқат</w:t>
        <w:br/>
        <w:t>сыйы”, “Ауызашар”).</w:t>
        <w:br/>
        <w:t>2003 ж. бері республикалық “Сенім.</w:t>
        <w:br/>
        <w:t>Білім.Өмір” қоғамдық бірлестігінің Алматы</w:t>
        <w:br/>
        <w:t>қалалық филиалының директоры (рухани</w:t>
        <w:br/>
        <w:t>тәрбие, қазақ халқының рухани мұраларын</w:t>
        <w:br/>
        <w:t>зерттеу және насихаттау). Жас ғалымдар</w:t>
        <w:br/>
        <w:t>ортасындағы үлкен абырой иесі Саят Ибраев</w:t>
        <w:br/>
        <w:t>ұлы Абай, Шәкәрім шығармаларын терең</w:t>
        <w:br/>
        <w:t>талдап рухани өмірдің арқауы деп түсінетін</w:t>
        <w:br/>
        <w:t>ұлтжанды республикамызға танымал</w:t>
        <w:br/>
        <w:t>азамат. 2005 ж. бері ІІІ шақырылған Алматы</w:t>
      </w:r>
    </w:p>
    <w:p>
      <w:r>
        <w:t>қалалық Мәслихатының депутаты.</w:t>
        <w:br/>
        <w:t>34 |</w:t>
        <w:br/>
        <w:t>МАМАЙ БАТЫР АУЫЛЫНЫҢ ҚЫСҚАША БАЯНЫ</w:t>
        <w:br/>
        <w:t>бастаулардан жиналған мөп-мөлдір, тұшы</w:t>
        <w:br/>
        <w:t>сулы, қалың қамысты өлке. Арқат, Бұрхат,</w:t>
        <w:br/>
        <w:t>Қопаның шыңдарынан бұлт тарқап, көлінен</w:t>
        <w:br/>
        <w:t>құс сейіліп көрген емес. “Күйме тас”, “Үш</w:t>
        <w:br/>
        <w:t>келіншек, “Мың жылқы”, “Әулие бұлақ”,</w:t>
        <w:br/>
        <w:t>“Шіркей тас” т.б. аталатын жерлердің</w:t>
        <w:br/>
        <w:t>әрқайсысы бір-бір дастан, аңыз, хикая. “Аң,</w:t>
        <w:br/>
        <w:t>құсы үзілмейтін бұл өлкеде Абай атамыз</w:t>
        <w:br/>
        <w:t>қаршыға салғызып, осы көлде ұзақ күндерді</w:t>
        <w:br/>
        <w:t>өткізеді екен”, - дейді жерлес жазушымыз</w:t>
        <w:br/>
        <w:t>Кәмен Оразалин “Абай ауылына саяхат” атты</w:t>
        <w:br/>
        <w:t>тамаша кітабында.</w:t>
        <w:br/>
        <w:t>Патша заманында Семей-Аякөз-Алматы</w:t>
        <w:br/>
        <w:t>керуен жолының бойындағы Арқат тауының</w:t>
        <w:br/>
        <w:t>шығысындағы кең қорықта Арқат бекеті</w:t>
        <w:br/>
        <w:t>орналасқан. Бұл алқапты тұрғылықты ел</w:t>
        <w:br/>
        <w:t>кейде “Ресей жазығы” деп те атайды.</w:t>
        <w:br/>
        <w:t>Бүгінде құлап орны ғана қалған Бекет үйлері</w:t>
        <w:br/>
        <w:t>Николай трассасы бойымен екі шақырымға</w:t>
        <w:br/>
        <w:t>созылып жатыр. Бұл біздің ауданымыздағы</w:t>
        <w:br/>
        <w:t>алғашқы отырықшы ауылдардың бірі болса</w:t>
        <w:br/>
        <w:t>ж...</w:t>
        <w:br/>
        <w:t>керек. Осы жол бойындағы Жартас,</w:t>
        <w:br/>
        <w:t>Қызылмола, Арқат, Әлжан (аралары 25</w:t>
        <w:br/>
        <w:t>шақырым) бекеттері аралығындағы</w:t>
        <w:br/>
        <w:t>телеграф бағаналарының түбіне екі қатар</w:t>
        <w:br/>
        <w:t>етіп қашап отырғызылған тас тұғырлар Арқат</w:t>
        <w:br/>
        <w:t>тауының Сымтас деген жерінен алынған.</w:t>
        <w:br/>
        <w:t>Тауды қопарып, тасты қашаған патша</w:t>
        <w:br/>
        <w:t>заманы жұмысшыларының қол еңбегіне</w:t>
        <w:br/>
        <w:t>бүгінгі ұрпақ бірден қайран қалса, екіншіден</w:t>
        <w:br/>
        <w:t>ауыл территориясындағы ескінің ескерткіші</w:t>
        <w:br/>
        <w:t>ретінде құрметпен қарайды.</w:t>
        <w:br/>
        <w:t>Семей- Аякөз аралығында саяси</w:t>
        <w:br/>
        <w:t>тұтқындарды этаппен айдағанда оларды</w:t>
        <w:br/>
        <w:t>жолда қамайтын Арқат бекетіндегі ескі</w:t>
        <w:br/>
        <w:t>түрменің биік, қалың тас қабырғалары</w:t>
        <w:br/>
        <w:t>бүгінгі күнге дейін көзге сұсты көрінеді. Бұл</w:t>
        <w:br/>
        <w:t>жерге Арқаттық азаматтар ескерткіш тақта</w:t>
        <w:br/>
        <w:t>орнатқан. Әзірге аттары беймәлім</w:t>
        <w:br/>
        <w:t>революцияның құрбандары болған,</w:t>
        <w:br/>
        <w:t>бауырластардың зираты бар онда.</w:t>
        <w:br/>
        <w:t>1919 жылдың басында Омбы мен</w:t>
        <w:br/>
        <w:t>Семейде құрылған Анненковтың жергілікті</w:t>
        <w:br/>
        <w:t>халыққа қырғидай тиіп қиянат пен зорлық-</w:t>
        <w:br/>
        <w:t>зомбылық жасап, қаныпезерлік көрсеткен</w:t>
        <w:br/>
        <w:t>дивизиясын Саршоқы, Айнабұлақ</w:t>
        <w:br/>
        <w:t>атырабындағы тар аңғарға қамап Мамай</w:t>
        <w:br/>
        <w:t>батырдың ұрпақтары мен қызыл әскер</w:t>
      </w:r>
    </w:p>
    <w:p>
      <w:r>
        <w:t>отрядтарының ойсырата соққы берген жері</w:t>
        <w:br/>
        <w:t>“Қызыл қырғын” аталады. Жеке жүріп</w:t>
        <w:br/>
        <w:t>қарақшылық жасаған Колчак әскерлерінің</w:t>
        <w:br/>
        <w:t>бір тобын жұтқан қарасу Ашысудың</w:t>
        <w:br/>
        <w:t>бойында.</w:t>
        <w:br/>
        <w:t>Арқат өлкесі өз тарихында ұлы</w:t>
        <w:br/>
        <w:t>адамдардың болуымен де аңызға бай.</w:t>
        <w:br/>
        <w:t>Омбы, Семейден шығып Қытайды, Қырғыз</w:t>
        <w:br/>
        <w:t>елін, Жетісуды зерттеуге сапар шеккен</w:t>
        <w:br/>
        <w:t>поляк революционері Адольф Янушкевич,</w:t>
        <w:br/>
        <w:t>орыс ғалымы П.П.Семенов - Тянь-</w:t>
        <w:br/>
        <w:t>Шаньский, қазақ ғалымы, демократ</w:t>
        <w:br/>
        <w:t>жазушысы, этнограф, Шоқан Уәлиханов бұл</w:t>
        <w:br/>
        <w:t>өңірде болған. Мұнда Шоқанның Қашқария</w:t>
        <w:br/>
        <w:t>сапарына үлкен көмек көрсеткен Боқаш</w:t>
        <w:br/>
        <w:t>Аупбаевтың қыстағы бар. Оны тіпті сол</w:t>
        <w:br/>
        <w:t>кездің топографтары картаға түсіріп, 499</w:t>
        <w:br/>
        <w:t>солтүстік ендікте, 979 57/ шығыс бойлықта</w:t>
        <w:br/>
        <w:t>орналасқан деп көрсетеді /Сергей Марков,</w:t>
        <w:br/>
        <w:t>“Идушие к вершине" кітабы 23 бет/. Боқаш</w:t>
        <w:br/>
        <w:t>бұл жерде тары егіп, сауда-саттықпен</w:t>
        <w:br/>
        <w:t>айналысып Шығыс Түркістанмен тығыз</w:t>
        <w:br/>
        <w:t>292</w:t>
        <w:br/>
        <w:t>ЕЖЕЛГІ</w:t>
        <w:br/>
        <w:t>парасаттың көрінісі болса керек.</w:t>
        <w:br/>
        <w:t>Шындығында да Шыңғыстау өңірі сырға</w:t>
        <w:br/>
        <w:t>толы мол тарих ордасы екені анық. Өткен</w:t>
        <w:br/>
        <w:t>бабалардың айтуы бойынша тіпті тобықты</w:t>
        <w:br/>
        <w:t>елі осы өңірге келіп қоныстанғанға дейін 7</w:t>
        <w:br/>
        <w:t>ел келіп 7 ел кеткен деседі. Соған қарағанда</w:t>
        <w:br/>
        <w:t>бұл өңір ешкімді де жатсынбаған</w:t>
        <w:br/>
        <w:t>жатырқамаған. Келіп қоныстанған адамдарға</w:t>
        <w:br/>
        <w:t>құтты мекен, жайлы қоныс болған. Небір</w:t>
        <w:br/>
        <w:t>қиындыққа жасымай тұрақтап қалған жұрт</w:t>
        <w:br/>
        <w:t>Кеңгірбай, Қараменде билер, Мамай,</w:t>
        <w:br/>
        <w:t>Қуандық батырлар бастап келген Тобықты</w:t>
        <w:br/>
        <w:t>руы екені анық. Осы Тобықты руының ішіне</w:t>
        <w:br/>
        <w:t>көршілес, іргелес елдерден атасы басқа</w:t>
        <w:br/>
        <w:t>болса да келіп сіңісіп кеткен рулар аз</w:t>
        <w:br/>
        <w:t>болмаған. Олардың кейбірінің Шыңғыстауда</w:t>
        <w:br/>
        <w:t>келіп, өсіп-өніп жатуына тарихи тағдыр,</w:t>
        <w:br/>
        <w:t>кейбірін туыстық, құда-жекжаттық қарым-</w:t>
        <w:br/>
        <w:t>қатнас, енді біреулерін тұрмыстық тауқымет</w:t>
        <w:br/>
        <w:t>себеп болған десек артық кетпеген</w:t>
        <w:br/>
        <w:t>болармыз. Әр кезеңде Шыңғыстау өңірін</w:t>
        <w:br/>
        <w:t>мекендеген тобықтының бел баласы</w:t>
        <w:br/>
        <w:t>ауқатты, белді, беделді Ырғызбай, Жігітек,</w:t>
        <w:br/>
        <w:t>Бөкенші, Мамай, Тәңірберді, Көкше, Құлық</w:t>
        <w:br/>
        <w:t>аталарының арасына сіңісіп кеткен.</w:t>
        <w:br/>
        <w:t>Шыңғыс өңірінің тобықты руының басқа</w:t>
        <w:br/>
        <w:t>да аталары арасында да Керейдің</w:t>
        <w:br/>
        <w:t>Жастабаннан тарайтын Бесқосай деп</w:t>
        <w:br/>
        <w:t>аталатын аталардан тараған ұрпақтар бар.</w:t>
        <w:br/>
        <w:t>Ол жөнінде сөз қозғамай-ақ қояйын. Әрбір</w:t>
        <w:br/>
        <w:t>ата-бабалары өздері мағлұмат берер.</w:t>
        <w:br/>
        <w:t>Енді мен жоғарыда айтқандай, осы</w:t>
      </w:r>
    </w:p>
    <w:p>
      <w:r>
        <w:t>тобықты руының “Құлық” деп аталатын</w:t>
        <w:br/>
        <w:t>руына ата бабаларымыздың келу тарихи</w:t>
        <w:br/>
        <w:t>жөнінде және олардың ата-тегі жөнінде</w:t>
        <w:br/>
        <w:t>азды-көпті мағлұмат бермекпін. Шынымды</w:t>
        <w:br/>
        <w:t>айтсам мен беретін мағлұмат онша көлемді</w:t>
        <w:br/>
        <w:t>де, терең де емес. Себебі біз өскен, өмір</w:t>
        <w:br/>
        <w:t>сүрген дәуір - Коммунистік Партия</w:t>
        <w:br/>
        <w:t>басқарған дәуір болды. Бәрімізді бір тілде</w:t>
        <w:br/>
        <w:t>сөйлетіп, коммунистік рухта тәрбиелеп,</w:t>
        <w:br/>
        <w:t>дінімізді, ділімізді, салт-дәстүрімізді аяқ асты</w:t>
        <w:br/>
        <w:t>өтпеді ме. Жеті атасын атағанды жексұрын</w:t>
        <w:br/>
        <w:t>жеті жауындай көрмеді ме. Ұлтының қаман</w:t>
        <w:br/>
        <w:t>жегендерді ұлтшыл деп ұшындырып жіберді</w:t>
        <w:br/>
        <w:t>емес пе? Осындай заманда руың кім? Арғы</w:t>
        <w:br/>
        <w:t>тегің кім? Қай елден, қай жерденсің? - деп</w:t>
        <w:br/>
        <w:t>сұраудың өзі жікшілдік, жершілдік,</w:t>
        <w:br/>
        <w:t>рушылдық болып саналды емес пе?</w:t>
        <w:br/>
        <w:t>Сондықтан әке-шешемізден ата-тек</w:t>
        <w:br/>
        <w:t>сұраудың орнына аузыңа ие бол, беталды</w:t>
        <w:br/>
        <w:t>сөйлеме. Ру қума, біз бәріміз “жасампаз”</w:t>
        <w:br/>
        <w:t>совет азаматымыз деп аузын аштырмай</w:t>
        <w:br/>
        <w:t>тастадық емес пе? Тіпті сорақысы өз</w:t>
        <w:br/>
        <w:t>әкесінің қазасында оқылған дұғаға қолын</w:t>
        <w:br/>
        <w:t>жайып бағыштай алмаған “Коммунист”</w:t>
        <w:br/>
        <w:t>ұлдарды да көрдік. Осының бәрі</w:t>
        <w:br/>
        <w:t>коммунистік партияның қызыл империяның</w:t>
        <w:br/>
        <w:t>үстемдігін арттырудағы зымиян саясаты</w:t>
        <w:br/>
        <w:t>екенін түсінбедік, түсінсек те еріксіз бас иіп,</w:t>
        <w:br/>
        <w:t>мойынсындық емес пе? Соның салдарынан</w:t>
        <w:br/>
        <w:t>ру, ата-тек, ұлттық салт-сана дегеннен қол</w:t>
        <w:br/>
        <w:t>үзіп, бірыңғай совет азаматы дегеннен</w:t>
        <w:br/>
        <w:t>басқаны білмедік. Жастарды “Коммунистік</w:t>
        <w:br/>
        <w:t>рухта" тәрбиелеу басты міндет болып,</w:t>
        <w:br/>
        <w:t>“Коммунизмнің” болашақ ұрпақтарын</w:t>
        <w:br/>
        <w:t>даярлауда “Коммунизмнің моральдық</w:t>
        <w:br/>
        <w:t>кодексін” ұран ғып ұстап, Құран Кәрімдей</w:t>
        <w:br/>
        <w:t>уағыздадық емес пе?!</w:t>
        <w:br/>
        <w:t>Міне мұндай кезде әке шешемізден ата-</w:t>
        <w:br/>
        <w:t>тек жөнінде сұраудың өзіне онша құлықты</w:t>
        <w:br/>
        <w:t>бола қоймағанымызды жасыруға болмайды.</w:t>
        <w:br/>
        <w:t>Дегенмен әкеміз марқұм “Әй балам! Сен</w:t>
        <w:br/>
        <w:t>“коммунист” болмақ түгілі жарымес болсаң</w:t>
        <w:br/>
        <w:t>да атадан жаралып, анадан тудың емес пе!</w:t>
        <w:br/>
        <w:t>Сондықтан жеті атасын білмейтін жетесіз</w:t>
        <w:br/>
        <w:t>болмай, шыққан ата-тегіңді біліп жүргенің</w:t>
        <w:br/>
        <w:t>артық болмайды" - деп өзінің ата-тегі</w:t>
        <w:br/>
        <w:t>жөнінде және өзінің өмір жолынан хабардар</w:t>
        <w:br/>
        <w:t>етіп еді. Енді соған тоқталайын.</w:t>
        <w:br/>
        <w:t>Әкеміз Бекбатыр Қаракесек ұлы 1879</w:t>
        <w:br/>
        <w:t>жылы бұрынғы Шұбартау ауданына қарасты</w:t>
        <w:br/>
        <w:t>“Жорға" деген жерде дүниеге келген екен.</w:t>
        <w:br/>
        <w:t>Руы Керей ішінде бес Қосай, Нұралыдан</w:t>
        <w:br/>
        <w:t>тарайтын атадан екен. Әкеміз тобықты еліне</w:t>
        <w:br/>
        <w:t>келгенде небәрі 12 жастағы бала екен. Әкесі</w:t>
        <w:br/>
        <w:t>Қаракесек, шешесі Күнжанмен бірге</w:t>
        <w:br/>
        <w:t>тобықты елінің Шаған болысындағы</w:t>
        <w:br/>
        <w:t>нағашылары Құлық-Күнтай, Нұрақтың</w:t>
        <w:br/>
        <w:t>Смағұлының қолына келеді. Смағұл</w:t>
        <w:br/>
        <w:t>кедейлеу, Күнтай дәулетті, бай болған</w:t>
        <w:br/>
        <w:t>көрінеді,</w:t>
      </w:r>
    </w:p>
    <w:p>
      <w:r>
        <w:t>Бірақ Смағұл аса тілді, өткір, айтқыш,</w:t>
        <w:br/>
        <w:t>айтса тіліп айтатын адам болыпты. Сол</w:t>
        <w:br/>
        <w:t>себепті де болар “Шаған” болысында “Би”</w:t>
        <w:br/>
        <w:t>де болған көрінеді. Міне әкеміз жастайынан</w:t>
        <w:br/>
        <w:t>осы кісінің қасына еріп, тәрбиесінде болып,</w:t>
        <w:br/>
        <w:t>“Құлық" атаның Байғанадан, тарайтын</w:t>
        <w:br/>
        <w:t>Төлебай, Томарбайының Ғайнижамал атты</w:t>
        <w:br/>
        <w:t>ТЕГІН БІЛУ - ТЕКТІЛІК | 297</w:t>
        <w:br/>
        <w:t>тартқандығы” дейді екен ата-анасын көрген,</w:t>
        <w:br/>
        <w:t>бірге жүрген нағашы жағының атақты көне</w:t>
        <w:br/>
        <w:t>көз қариялары.</w:t>
        <w:br/>
        <w:t>Мұрат табиғатқа ғашық жан. Ол өмір</w:t>
        <w:br/>
        <w:t>бойы Алатаудың, Шыңғыстаудың тұнып</w:t>
        <w:br/>
        <w:t>тұрған сұлу табиғатын емін-еркін аралаумен</w:t>
        <w:br/>
        <w:t>келеді. Жазғы демалысын алғанда, сенбі,</w:t>
        <w:br/>
        <w:t>жексенбі күндері балаларын қасына алып,</w:t>
        <w:br/>
        <w:t>көктемнен күзге дейін табиғаттың тау-тасын,</w:t>
        <w:br/>
        <w:t>жайлауын, сай-саласын жаяу аралап, қыста</w:t>
        <w:br/>
        <w:t>шаңғы, коньки теуіп қысқы көріністі</w:t>
        <w:br/>
        <w:t>қызықтап, кейде туристік сапарға шығады</w:t>
        <w:br/>
        <w:t>екен.Соңынан көрген, сезген әсерін көркем</w:t>
        <w:br/>
        <w:t>тілмен өлеңге, әсем әуенге айналдыруды</w:t>
        <w:br/>
        <w:t>машығы еткен.</w:t>
        <w:br/>
        <w:t>- “Бал дәурен”, “Аңсап келем туған жер”,</w:t>
        <w:br/>
        <w:t>“Самал тау саясында”, “Жаз көрсе" т.б.</w:t>
        <w:br/>
        <w:t>көптеген ән, романстары туған жер, Отан -</w:t>
        <w:br/>
        <w:t>ана, оның сұлу табиғатына сүйінген,</w:t>
        <w:br/>
        <w:t>азаматтық сезімінен туған туындылар.</w:t>
        <w:br/>
        <w:t>Шығармалары лиризм мен нәзік сезімге</w:t>
        <w:br/>
        <w:t>толы болатыны да оның өзін қоршаған</w:t>
        <w:br/>
        <w:t>ортаға деген кіршіксіз, мөлдір махаббаттың</w:t>
        <w:br/>
        <w:t>әсер қуатынан болса керек.</w:t>
        <w:br/>
        <w:t>-Жас кезінде жетімдіктің де,</w:t>
        <w:br/>
        <w:t>тапшылықтың да, тұрмыстағы қиындықтың</w:t>
        <w:br/>
        <w:t>да көкесін көріп өскен Мұрат жастайынан</w:t>
        <w:br/>
        <w:t>Абаймен достасып, өлеңін оқып, әнін айтып</w:t>
        <w:br/>
        <w:t>ер жетеді. Өзінің ақылшысын арқа тірер</w:t>
        <w:br/>
        <w:t>тауба, тағат табар жан ләззатын содан</w:t>
        <w:br/>
        <w:t>табады.</w:t>
        <w:br/>
        <w:t>-Адамдар психологиясы, қарым-</w:t>
        <w:br/>
        <w:t>қатынасы, олардың мінез-қылықтарындағы</w:t>
        <w:br/>
        <w:t>қайшылықтар, олардың адам болмысы -</w:t>
        <w:br/>
        <w:t>жетістігі мен әлсіздігі, табиғаттағы түрлі</w:t>
        <w:br/>
        <w:t>құбылыстардың түйінін таба алмай</w:t>
        <w:br/>
        <w:t>қиналғанда да оған жауапты ұлы Абайдан,</w:t>
        <w:br/>
        <w:t>әлем әдебиетінен іздеп, тапқан. Өз өмірінде</w:t>
        <w:br/>
        <w:t>адаспау жолын “толық адам болу”, сырын</w:t>
        <w:br/>
        <w:t>да, арлы, ұятты, саналылық жолын, да</w:t>
        <w:br/>
        <w:t>Абайдан тапқан, соның ақылымен жүрген.</w:t>
        <w:br/>
        <w:t>Ұлы Абайға ерекше сүйіспеншілікпен оны</w:t>
        <w:br/>
        <w:t>зерттеп оқып, бүкіл болмысымен сүйіп-</w:t>
        <w:br/>
        <w:t>ұғынып, бойына сіңіргені сонша, Абай</w:t>
        <w:br/>
        <w:t>шығармаларын түгел дерлік жатқа біледі. Өзі</w:t>
        <w:br/>
        <w:t>де ақынға үндес қуатты ойдан сөз құрап</w:t>
      </w:r>
    </w:p>
    <w:p>
      <w:r>
        <w:t>өлеңдер жазып, оған ән шығарады.</w:t>
        <w:br/>
        <w:t>Абай өлеңдерін ұғып, бойына сексен екі</w:t>
        <w:br/>
        <w:t>тамырына сіңіріп, ұлы ұстазының әр өлеңін</w:t>
        <w:br/>
        <w:t>әуенді сазға, терең ойлы романсқа, арияға</w:t>
        <w:br/>
        <w:t>айналдырады. Абай өлеңдері Мұраттың</w:t>
        <w:br/>
        <w:t>өмірінің ішкі мәні мен мағынасына,</w:t>
        <w:br/>
        <w:t>мазмұнына айналған.</w:t>
        <w:br/>
        <w:t>Абай сөзіне жазған алғашқы әні: “Өлсем</w:t>
        <w:br/>
        <w:t>орным қара жер сыз болмай ма?"</w:t>
        <w:br/>
        <w:t>Лермонтовтан Абай аударған “Альбомға” әні</w:t>
        <w:br/>
        <w:t>Мұраттың ең алғашқы, жас кезінде жазған</w:t>
        <w:br/>
        <w:t>шығармасы. Абайды саз-әуен арқылы</w:t>
        <w:br/>
        <w:t>насихаттау Мұраттың өмір бойғы, бүгінде</w:t>
        <w:br/>
        <w:t>жалғасып келе жатқан кәсібі, қаракеті,</w:t>
        <w:br/>
        <w:t>мақсаты, мұраты. Мұрат Ибраев әлемдік</w:t>
        <w:br/>
        <w:t>өнер, музыка, әдебиет, дүниетану т.б.</w:t>
        <w:br/>
        <w:t>салаларды ізденіп, оқып, зерттеуде. Оның</w:t>
        <w:br/>
        <w:t>1989 ж. “Өнер” баспасынан “Көңіл көктемі"</w:t>
        <w:br/>
        <w:t>жинағы, 2002 ж. “Арманыңды аяла” жинағы</w:t>
        <w:br/>
        <w:t>шықты. Шығармалары үнтаспаға жазылып</w:t>
        <w:br/>
        <w:t>радио мен телевидение хорында сақтаулы.</w:t>
        <w:br/>
        <w:t>Оларды Ғ. Есімов, Б.Сағымбаева,</w:t>
        <w:br/>
        <w:t>Т.Қожанов, Байқуатов, Мыржықбаев,</w:t>
        <w:br/>
        <w:t>З.Қойшыбаева, С.Әбусейітов, Махамбетов</w:t>
        <w:br/>
        <w:t>т.б. республикаға танымал өнер саңлақтары</w:t>
        <w:br/>
        <w:t>орындайды.</w:t>
        <w:br/>
        <w:t>Жүздеген әндері мен романсы бар оның</w:t>
        <w:br/>
        <w:t>ішінде басым көпшілігі Абай өлеңдеріне</w:t>
        <w:br/>
        <w:t>жазылған Мұрат Ибраевтың шығармалары</w:t>
        <w:br/>
        <w:t>жеткілікті насихатталмай, өнер сүйер</w:t>
        <w:br/>
        <w:t>қауымға жетпей келе жатыр.</w:t>
        <w:br/>
        <w:t>Мұраттың әуен-саз сарынындағы ұлттық</w:t>
        <w:br/>
        <w:t>нақыс, әсіресе Абай өлеңдеріне жазылған</w:t>
        <w:br/>
        <w:t>әндері мен романстарындағы Абай сарыны,</w:t>
        <w:br/>
        <w:t>Абай үні, Абай ойымен әннің үндестігі терең</w:t>
        <w:br/>
        <w:t>зерттеуді қажет етіп отырған асыл қазына,</w:t>
        <w:br/>
        <w:t>мол байлық.</w:t>
        <w:br/>
        <w:t>Әскер АХМЕТЖАНОВ 26.03.1942 ж.</w:t>
        <w:br/>
        <w:t>Саржал ауылында туған. 1960 жылы Саржал</w:t>
        <w:br/>
        <w:t>орта мектебін тамамдап 1960-63 ж. Саржал</w:t>
        <w:br/>
        <w:t>ауылының Тельман колхозында әртүрлі</w:t>
        <w:br/>
        <w:t>жұмыс атқарған. 1963-1966 жылдарда</w:t>
        <w:br/>
        <w:t>Совет Армиясы қатарында болып азаматтық</w:t>
        <w:br/>
        <w:t>міндетін абройымен орындап туған ауылына</w:t>
        <w:br/>
        <w:t>қайтып оралып жұмысын жалғастырған.</w:t>
        <w:br/>
        <w:t>1967-76 ж. Абай ауданы, Тельман атындағы</w:t>
        <w:br/>
        <w:t>совхозда спорт нұсқаушысы әрі комсомол</w:t>
        <w:br/>
        <w:t>ұйымының хатшысы болып жұмыс істеген.</w:t>
        <w:br/>
        <w:t>1974-1978 ж. Семейдің пеадгогикалық</w:t>
        <w:br/>
        <w:t>институтының тарих факультетін сырттай</w:t>
        <w:br/>
        <w:t>оқып бітірген. 1976-80 ж Абай ауданы</w:t>
        <w:br/>
        <w:t>М.Әуезов атындағы совхозда Күльмен</w:t>
        <w:br/>
        <w:t>селолық кеңесінің төрағасы. 1980-91 ж.</w:t>
      </w:r>
    </w:p>
    <w:p>
      <w:r>
        <w:t>306</w:t>
        <w:br/>
        <w:t>МАМАЙ БАТЫР АУЫЛЫНЫҢ ҚЫСҚАША БАЯНЫ</w:t>
        <w:br/>
        <w:t>Жиеншора мен кенже ұлы Жолбарыс</w:t>
        <w:br/>
        <w:t>болыпты дейді. Батырдың бұлай</w:t>
        <w:br/>
        <w:t>құрметтелуіне оның қас батырлығы,</w:t>
        <w:br/>
        <w:t>көрегендігі, шешендігі, қол басқарудағы</w:t>
        <w:br/>
        <w:t>көсемдігі себеп болған.</w:t>
        <w:br/>
        <w:t>Тобықтыны Сыр бойынан бастап алып</w:t>
        <w:br/>
        <w:t>келген би Кеңгірбайдың сенімді серігі, қол</w:t>
        <w:br/>
        <w:t>басшысы Мамай батыр болған екен. Оған</w:t>
        <w:br/>
        <w:t>дәлел: ұлы ақын, шежіреші Шәкәрім</w:t>
        <w:br/>
        <w:t>Құдайбердиев “Жолсыз жаза яки кез</w:t>
        <w:br/>
        <w:t>болған іс” (“Еңлік Кебек”) дастанында:</w:t>
        <w:br/>
        <w:t>“Қалмақты шабысуға Мамай келген,</w:t>
        <w:br/>
        <w:t>Босап қалған Шыңғысты көзі көрген.</w:t>
        <w:br/>
        <w:t>Барған соң Жеті момын баласына,</w:t>
        <w:br/>
        <w:t>Хан Шыңғыс босады деп хабар берген...</w:t>
        <w:br/>
        <w:t>-“Келгені Тобықтының осы маңға,</w:t>
        <w:br/>
        <w:t>Мың жеті жүз сексенге тақалғанда.</w:t>
        <w:br/>
        <w:t>Елді бастап әкелген Мамай батыр</w:t>
        <w:br/>
        <w:t>Орда, Көкен, Ашысу, Доғалаңға... - деп</w:t>
        <w:br/>
        <w:t>тарих қойнауынан сыр шертсе, Әбіш</w:t>
        <w:br/>
        <w:t>Жиреншин: “Тобықты елі - Сыр өзені</w:t>
        <w:br/>
        <w:t>бойымен өрлеп қазіргі Ырғыз, Торғай, Кеңгір</w:t>
        <w:br/>
        <w:t>өзендерін біраз қыстап, 1780 жылдар</w:t>
        <w:br/>
        <w:t>шамасында зорға дегенде, қазақ даласын</w:t>
        <w:br/>
        <w:t>қақ жарып самал жон Сарыарқаға Ұлытау,</w:t>
        <w:br/>
        <w:t>Қарқаралы, Баян, Қу, арқылы Шыңғыс</w:t>
        <w:br/>
        <w:t>тауларына, жеті момынның ата қонысына</w:t>
        <w:br/>
        <w:t>жетеді”, - дейді.</w:t>
        <w:br/>
        <w:t>Қазақ халқының тарихындағы орасан зор</w:t>
        <w:br/>
        <w:t>оқиғаның бірі-екі жүз жылдық жертуыл мен</w:t>
        <w:br/>
        <w:t>жосынға айналған (1643-1857 жж). қазақ-</w:t>
        <w:br/>
        <w:t>қалмақ соғысы. Осы соғыс жылдарындағы</w:t>
        <w:br/>
        <w:t>бір шайқаста Арғын Тобықтының</w:t>
        <w:br/>
        <w:t>қолбасшысы Көкенай батырдан Тобықтының</w:t>
        <w:br/>
        <w:t>туын қабылдап алған Мамай батыр екен.</w:t>
        <w:br/>
        <w:t>Қазақ тарихындағы “Ақтабан шұбырынды -</w:t>
        <w:br/>
        <w:t>алқа көл сұлама" жылдарында</w:t>
        <w:br/>
        <w:t>ержүректігімен ерекше көзге түскен Мамай</w:t>
        <w:br/>
        <w:t>Абылайдың да ақ туына ие болған. Ол әйгілі</w:t>
        <w:br/>
        <w:t>батырлар - Қанжығалы Бөгенбай, Қаракерей</w:t>
        <w:br/>
        <w:t>Қабанбай,Хан Абылайдың серіктесі, қол</w:t>
        <w:br/>
        <w:t>бастаған батыры болған. 1728-1729</w:t>
        <w:br/>
        <w:t>жылдардағы Шұбар теңіз маңындағы</w:t>
        <w:br/>
        <w:t>Сарысу, әйгілі “Аңырақай” шайқасына</w:t>
        <w:br/>
        <w:t>қатысып, ерекше көзге түседі.</w:t>
        <w:br/>
        <w:t>Мамай Жұмағұлұлы мен Тоқтамыс</w:t>
        <w:br/>
        <w:t>Лақаұлының аруағын қастерлеп құрметтеген</w:t>
        <w:br/>
        <w:t>бүкіл Абай елі 1993 жылы 26-28 тамыз</w:t>
      </w:r>
    </w:p>
    <w:p>
      <w:r>
        <w:t>күндері Қарауыл төбеде қос батырға арнап</w:t>
        <w:br/>
        <w:t>ас берді. Соңы дүбірлі тойға ұласып,</w:t>
        <w:br/>
        <w:t>театрландырылған көріністер көрсетіліп,</w:t>
        <w:br/>
        <w:t>елдің еңсесі бір көтеріліп қалды.</w:t>
        <w:br/>
        <w:t>Мамай батырдың жүрегі жерленген Орда</w:t>
        <w:br/>
        <w:t>тауының бөктеріндегі ескі қабірінің үстіне</w:t>
        <w:br/>
        <w:t>әсем безендірілген, архитектуралық сән-</w:t>
        <w:br/>
        <w:t>салтанатпен өрілген еңселі күмбез,</w:t>
        <w:br/>
        <w:t>құлпытас тұрғызылды. Күмбездің</w:t>
        <w:br/>
        <w:t>салынуына бүкіл Шыңғыстаулықтар</w:t>
        <w:br/>
        <w:t>қатысып, ол аяқталғанша жұма сайын ата,</w:t>
        <w:br/>
        <w:t>әулет болып барып, құран аудартып қатым</w:t>
        <w:br/>
        <w:t>түсіріп отырды. Қарауыл төбедегі ас беру</w:t>
        <w:br/>
        <w:t>рәсіміне Мамайдың ұрпақтары өз</w:t>
        <w:br/>
        <w:t>қаражатымен жеті баласының атынан жеті</w:t>
        <w:br/>
        <w:t>үй тікті. Сол сияқты Мамай батырдың ұрпағы</w:t>
        <w:br/>
        <w:t>Кеңес Одағының Батырлары З.Белібаевтың,</w:t>
        <w:br/>
        <w:t>С.Бекбосыновтың, Социалистік Еңбек Ері</w:t>
        <w:br/>
        <w:t>О.Қазанбаевтың атынан да үйлер тігілді. 25</w:t>
        <w:br/>
        <w:t>шақырымға аламан бәйге, жорға жарысы</w:t>
        <w:br/>
        <w:t>балуандар белдесуі, ақындар айтысы</w:t>
        <w:br/>
        <w:t>болды.</w:t>
        <w:br/>
        <w:t>Қазан төңкерісіне дейін 4 (төрт) старшын</w:t>
        <w:br/>
        <w:t>ел болған Мамай жұрты Қызыладыр</w:t>
        <w:br/>
        <w:t>болысына қараған. Әуелден іргелес Уақ,</w:t>
        <w:br/>
        <w:t>Найманның Матай, Сыбан елімен Көкше,</w:t>
        <w:br/>
        <w:t>Жөкен, жұртымен өрісі ортақ, қонысы</w:t>
        <w:br/>
        <w:t>іргелес тату көршілік дәстүрін қатаң</w:t>
        <w:br/>
        <w:t>сақтаған ел. Өзге туыстарының жер дауы,</w:t>
        <w:br/>
        <w:t>мәнсап таласы, байлық бәсекесіне де</w:t>
        <w:br/>
        <w:t>араласа қоймаған, біртоға ер көңілді,</w:t>
        <w:br/>
        <w:t>жомарт пейілді жұрт.</w:t>
        <w:br/>
        <w:t>1920 жылдары Кеңес заманының</w:t>
        <w:br/>
        <w:t>насихатына араласа бастаған сауатты</w:t>
        <w:br/>
        <w:t>жастары Әубәкір Шырақымбаев, Садық</w:t>
        <w:br/>
        <w:t>Қасиманов т.б. болады. Арқат, Орда, Қопа</w:t>
        <w:br/>
        <w:t>ауылдарының жеке-жеке басын қосып</w:t>
        <w:br/>
        <w:t>“Кедей бірлігі” кооперативін ашуға Сыдықов</w:t>
        <w:br/>
        <w:t>Төлеуғали, Қармысов Қазанғап, Нұрлыбаев</w:t>
        <w:br/>
        <w:t>Садырбай сияқты азаматтар ат салысады.</w:t>
        <w:br/>
        <w:t>1919 жылы Колчактың жақтастары</w:t>
        <w:br/>
        <w:t>П.Николай патшалығы кезіндегі салына</w:t>
        <w:br/>
        <w:t>бастаған Семейтау, Көкен, Ойқұдық,</w:t>
        <w:br/>
        <w:t>Көкпекті Қолат, Қостуған арқылы Аякөзге</w:t>
        <w:br/>
        <w:t>өтетін теміржолдың құрылысын өздері</w:t>
        <w:br/>
        <w:t>Қытайға өту үшін жандандыра бастайды.</w:t>
        <w:br/>
        <w:t>Бірақ жергілікті халық оны қабылдамады,</w:t>
        <w:br/>
        <w:t>қиратып, бүлдірумен шұғылданады.</w:t>
        <w:br/>
        <w:t>1925 жылы ауыл жастары комсомолға</w:t>
        <w:br/>
        <w:t>ТЕГІН БІЛУ - ТЕКТІЛІК 307</w:t>
        <w:br/>
        <w:t>мүше бола бастайды. Ел іші</w:t>
        <w:br/>
        <w:t>ақгвардияшылардан тазартылғанымен</w:t>
        <w:br/>
        <w:t>Кеңес өкіметіне қарсы пиғылдағы</w:t>
      </w:r>
    </w:p>
    <w:p>
      <w:r>
        <w:t>байлармен, “бандылармен” әлі де күрес</w:t>
        <w:br/>
        <w:t>жүріп жатқан еді. Алғашқы комсомол</w:t>
        <w:br/>
        <w:t>мүшелері Садық Қасиманов, Төлеухан</w:t>
        <w:br/>
        <w:t>Сағымбаев, ағайында Қапановтар бұл істе</w:t>
        <w:br/>
        <w:t>белсенділік көрсетеді. 1928 жылы Мендебай</w:t>
        <w:br/>
        <w:t>болыс, Алдияр Аппақ, Қостуған бай бастаған</w:t>
        <w:br/>
        <w:t>ірілі-ұсақты байлардың малы, дүние-мүлкі</w:t>
        <w:br/>
        <w:t>тәркіленіп, өздерін Сібірге жер аударуда</w:t>
        <w:br/>
        <w:t>асыра сілтеу саясатының әсері аз болмаған.</w:t>
        <w:br/>
        <w:t>1928-30 жылдары әйел теңдігі қолға</w:t>
        <w:br/>
        <w:t>алынып, Тарпаңбаева Бәдігүл, Әбекова</w:t>
        <w:br/>
        <w:t>Бибікүлдер ауылдық кеңестің төрағалары</w:t>
        <w:br/>
        <w:t>болса, Нұртайлақова Рәзила, Тәліпова</w:t>
        <w:br/>
        <w:t>Күлбаһрам алғашқы "саужой" мұғалімдері</w:t>
        <w:br/>
        <w:t>болады. Бүркітбайқызы Құсымжамал</w:t>
        <w:br/>
        <w:t>артистік өнерімен сол кезде көзге түсіпті.</w:t>
        <w:br/>
        <w:t>Ауыл азаматтары ішінен оқып, білім</w:t>
        <w:br/>
        <w:t>алушылар саны көбейе түседі. Олар:</w:t>
        <w:br/>
        <w:t>Мамырқазов Рахымжан, Қазанбаев Боқан,</w:t>
        <w:br/>
        <w:t>Желдібаев Аймакөш, Тарпаңбаев Шыныбай,</w:t>
        <w:br/>
        <w:t>Шәлкенов Ораз, Дүбірбаев Қордағалилар</w:t>
        <w:br/>
        <w:t>еді (соңғысы кейін республикаға еңбегі</w:t>
        <w:br/>
        <w:t>сіңген мұғалім болды).</w:t>
        <w:br/>
        <w:t>1925-29 жылдар аралығында Орда,</w:t>
        <w:br/>
        <w:t>Арқат, Қопада алғашқы бастауыш мектептер</w:t>
        <w:br/>
        <w:t>ашылып, Садық Қасиманов, Қасен</w:t>
        <w:br/>
        <w:t>Малдыбаев, Мұсағали Саниязов, Ахмет,</w:t>
        <w:br/>
        <w:t>Хабиб Елшібековтер, Әубәкір</w:t>
        <w:br/>
        <w:t>Шырақымбаев, Қордағали Дүбірбаев,</w:t>
        <w:br/>
        <w:t>Рахымжан Мамырқазов, Мұса Рысжановтар</w:t>
        <w:br/>
        <w:t>ұстаздық қызмет етіпті.</w:t>
        <w:br/>
        <w:t>1932 жылғы іргеден түрген зобалаң,</w:t>
        <w:br/>
        <w:t>халық қасіретіне айналған жыл Арқатты</w:t>
        <w:br/>
        <w:t>айналып өткен жоқ. Ел үдіре көшіп, жаппай</w:t>
        <w:br/>
        <w:t>қырғынға ұшырамаса да, халық</w:t>
        <w:br/>
        <w:t>ауыртпашылықты басынан кешіреді.</w:t>
        <w:br/>
        <w:t>Жергілікті халықтың біразы Семей, Аякөз</w:t>
        <w:br/>
        <w:t>қалаларына, Жарма, Ақжал сияқты өнеркәсіп</w:t>
        <w:br/>
        <w:t>нышаны бар елді-мекендерге қоныс</w:t>
        <w:br/>
        <w:t>аударады. 1933 жылдың бас кезінде</w:t>
        <w:br/>
        <w:t>халқымыздың аяулы ұлы, көрнекті ғалым,</w:t>
        <w:br/>
        <w:t>оқу-ағарту саласының қайраткері ҚазПи-дің</w:t>
        <w:br/>
        <w:t>29 жасар оқытушысы Сәрсен Аманжолов</w:t>
        <w:br/>
        <w:t>Шығыс Қазақстан облысы, Семей</w:t>
        <w:br/>
        <w:t>аймағының Шыңғыстау ауданына Крайком</w:t>
        <w:br/>
        <w:t>уәкілі болып тағайындалып, аштық пен қиянат</w:t>
        <w:br/>
        <w:t>зобалаңының қайғы-азабын шеккен халыққа</w:t>
        <w:br/>
        <w:t>жан-тәнімен қызмет етеді. Ол 1932 жылдың</w:t>
        <w:br/>
        <w:t>қазаны мен 1933 жылдың ақпаны</w:t>
        <w:br/>
        <w:t>аралығындағы қойын дәптеріне былай деп</w:t>
        <w:br/>
        <w:t>жазады: “1932 жылдың қазанында Арқатта</w:t>
        <w:br/>
        <w:t>402 шаңырақ 1161 адам болса, 1933</w:t>
        <w:br/>
        <w:t>жылдың ақпанында 388 шаңырақ 1055 адам</w:t>
        <w:br/>
        <w:t>болды. Оның 112-сі ісініп ауырса, 59 адам</w:t>
        <w:br/>
        <w:t>қаза болған. Оларға көмекке Өскеменнен 40</w:t>
        <w:br/>
        <w:t>жылқы бөлінді. Денсаулық бөлімі өз бетімен</w:t>
        <w:br/>
        <w:t>де, облыстық мекемесі арқылы да ерекше</w:t>
        <w:br/>
        <w:t>Арқатқа арнап бір дәрігер, дәрі-дәрмек</w:t>
      </w:r>
    </w:p>
    <w:p>
      <w:r>
        <w:t>жеткізуге міндет еткен. Арқзатқа</w:t>
        <w:br/>
        <w:t>келгендердің 14 жасқа жетпегендерін түгел</w:t>
        <w:br/>
        <w:t>аудан орталығындағы балалар үйіне алу</w:t>
        <w:br/>
        <w:t>тапсырылсын. Беріліп отырған азығымыз</w:t>
        <w:br/>
        <w:t>жалғыз-ақ тары екенін, оның мөлшері жан</w:t>
        <w:br/>
        <w:t>басына 155-177 грамнан (күніне) ғана, басқа</w:t>
        <w:br/>
        <w:t>қосымша қорек жоқ екенін еске алып, азық</w:t>
        <w:br/>
        <w:t>мөлшерін (норма) күніне кемі 400 грамнан</w:t>
        <w:br/>
        <w:t>болуын комиссарлар кеңесінен сұрауды</w:t>
        <w:br/>
        <w:t>Аманжолұлы мен Әлмұқашұлына, аупартком</w:t>
        <w:br/>
        <w:t>хатшысына тапсырсын... Нұрмағанбетұлы"</w:t>
        <w:br/>
        <w:t>(“Білім және еңбек” журналы, М7, 1988 жыл).</w:t>
        <w:br/>
        <w:t>1927 жылдан бастап Орда, Арқат, Қопа</w:t>
        <w:br/>
        <w:t>тауларының қойнау-қойнауын мекендеген</w:t>
        <w:br/>
        <w:t>елдер “Қосшы”, “Батырақ”, “Мойын серік"</w:t>
        <w:br/>
        <w:t>“Тоз" деген ұйымдарға біріге бастайды.</w:t>
        <w:br/>
        <w:t>1930 жылы Орда тауының айналасын</w:t>
        <w:br/>
        <w:t>мекендеген елдермен Шыңғыстан күшпен</w:t>
        <w:br/>
        <w:t>көшіріліп әкелінген жұртшылықты</w:t>
        <w:br/>
        <w:t>Ф.И.Голошекин атындағы колхоз етіп</w:t>
        <w:br/>
        <w:t>құрады. (Ол кейін “"голошекиндік геноцид</w:t>
        <w:br/>
        <w:t>анықталғаннан соң Ұзынбұлақ колхозы деп</w:t>
        <w:br/>
        <w:t>аталады). Колхоздың алғашқы бастығы</w:t>
        <w:br/>
        <w:t>Құсайынов Шаймардан. Колхозда 50-қа</w:t>
        <w:br/>
        <w:t>жуық шаңырақ болды. Тілеубек Бозғозин,</w:t>
        <w:br/>
        <w:t>Қордағали Дүбірбаев, Омарбек Медеуов,</w:t>
        <w:br/>
        <w:t>Төлеуғали Желдібаев, Әлімғали Қуанышев,</w:t>
        <w:br/>
        <w:t>Қалиакпар Жайсаңбаев, Төлепберген</w:t>
        <w:br/>
        <w:t>Шаянбаевтар колхоздың ірге тасын қаласа,</w:t>
        <w:br/>
        <w:t>1932-1933 жылдардан бастап Жүгенбаев</w:t>
        <w:br/>
        <w:t>Бағдат, Демегенов Тұңғышбай, Беркінбай,</w:t>
        <w:br/>
        <w:t>Әділханов Әуезбай, Түсіпжанов Сәлмен,</w:t>
        <w:br/>
        <w:t>Бабаханов Әйкебай, Беков Лаубай, Түсіпов</w:t>
        <w:br/>
        <w:t>Өмірзақ, Қасымжан, Рахимов Қуатбай,</w:t>
        <w:br/>
        <w:t>Орынбасаров Игенбай, Рыспаев</w:t>
        <w:br/>
        <w:t>Қожахметтер ашаршылықтан құтылып,</w:t>
        <w:br/>
        <w:t>колхоздың қайта көтеріліп, дамуына мол</w:t>
        <w:br/>
        <w:t>ТЕГІН БІЛУ - ТЕКТІЛІК | 293</w:t>
        <w:br/>
        <w:t>қызына үйленіп семья құрып өмірге 13 бала</w:t>
        <w:br/>
        <w:t>әкеліпті.</w:t>
        <w:br/>
        <w:t>Әкеміз “Абақ” Керейдің Жастабанынан</w:t>
        <w:br/>
        <w:t>тарайтын Керей шежіресін толықтай тарата</w:t>
        <w:br/>
        <w:t>алмағанымен өзіне дейінгі 7 атасын бізге</w:t>
        <w:br/>
        <w:t>былайша түсіндіріп еді. Біз әкемізден тараған</w:t>
        <w:br/>
        <w:t>ұрпақтары соның өзіне үлкен ризашылықпен</w:t>
        <w:br/>
        <w:t>қараймыз. Өйткені елінен оң-солын</w:t>
        <w:br/>
        <w:t>танымай келген 12 жастағы баланың жеті</w:t>
        <w:br/>
        <w:t>атасынан арғыны біле қоюуы мүмкін де емес</w:t>
        <w:br/>
        <w:t>еді.</w:t>
        <w:br/>
        <w:t>Сөйтіп әкеміздің айтуы бойынша біздің</w:t>
        <w:br/>
        <w:t>ата-тегіміз былай өрбиді.</w:t>
        <w:br/>
        <w:t>Төребай-Мырзатай-Күдері-Масақбай-</w:t>
        <w:br/>
        <w:t>Жасақбай-Жақсылық-Қаракесек.</w:t>
        <w:br/>
        <w:t>Қаракесектен Бекбатыр. Әкеміз бір атадан</w:t>
        <w:br/>
        <w:t>жаңғыз екен. Кезінде әкемізден сіз қалай</w:t>
        <w:br/>
        <w:t>бір атадан жалғызсыз? Өліп немесе адасып</w:t>
      </w:r>
    </w:p>
    <w:p>
      <w:r>
        <w:t>бірге туған туысыңыздан айырылып</w:t>
        <w:br/>
        <w:t>қалдыңыз ба деп сұрағанымызда. Жоқ балам</w:t>
        <w:br/>
        <w:t>өліпте қалған жоқ адасып, жоғалып та кеткен</w:t>
        <w:br/>
        <w:t>жоқ. Мен бір шал-кемпірдің жалғызымын.</w:t>
        <w:br/>
        <w:t>Тілеуіме құдай сендерді берді соған бір</w:t>
        <w:br/>
        <w:t>аллаға ризамын деп жаратушы Аллаға</w:t>
        <w:br/>
        <w:t>ризашылығын білдіріп отыратын. Міне сол</w:t>
        <w:br/>
        <w:t>әке-шешемізден өмірге келген 13 баланың</w:t>
        <w:br/>
        <w:t>алтауы өмірден ұрпақсыз ерте өтті. Олардың</w:t>
        <w:br/>
        <w:t>да аттарын атай кеткенді жөн көрдім. Олар:</w:t>
        <w:br/>
        <w:t>Ғалия, Нұрахмет, Төлеуғайша, Бақтыбала,</w:t>
        <w:br/>
        <w:t>Кенжеғали, тағы бір аты қойылмаған бала.</w:t>
        <w:br/>
        <w:t>Қалған 7 ағайындының 3-уі қыз, 4-і ұл</w:t>
        <w:br/>
        <w:t>қыздың үлкені әрі тұңғышы. 1. Қайырбала.</w:t>
        <w:br/>
        <w:t>Тобықты ішінде Мәмбетейден тарайтын</w:t>
        <w:br/>
        <w:t>"Тасболат" руының Миға Сеңкібайұлының</w:t>
        <w:br/>
        <w:t>Ғадлет деген баласына, кейіннен Ғадлет</w:t>
        <w:br/>
        <w:t>Отан соғысында қаза болғаннан кейін</w:t>
        <w:br/>
        <w:t>қайнысы Қамбалаға тұрмысқа шығады. 10</w:t>
        <w:br/>
        <w:t>баланың анасы “Ардақты ана”, Алтын</w:t>
        <w:br/>
        <w:t>жұлдызды “Батыр ана”.</w:t>
        <w:br/>
        <w:t>Балалары Кәтира, Роза, Құрманғали,</w:t>
        <w:br/>
        <w:t>Сапарғали, Бауыржан, Масура, Мәпура,</w:t>
        <w:br/>
        <w:t>Майра, Майғүл, Нұржан. Олардан тараған</w:t>
        <w:br/>
        <w:t>ұрпақтар өз ата-тектері бойынша таратылар.</w:t>
        <w:br/>
        <w:t>2. Рыстыбала - Арғын ішінде Үсен деген</w:t>
        <w:br/>
        <w:t>рудың Ахметов Берткенге тұрмысқа</w:t>
        <w:br/>
        <w:t>шыққан.</w:t>
        <w:br/>
        <w:t>Балалары: Жұмағайша, Ақан, Асхат,</w:t>
        <w:br/>
        <w:t>Қайрат, Сұңғат, Сайлауия, Салтанат.</w:t>
        <w:br/>
        <w:t>3. Тілеуғайша - Тобықты ішінде Жігітек</w:t>
        <w:br/>
        <w:t>Оразбек деген кісінің Амантай атты</w:t>
        <w:br/>
        <w:t>баласымен тұрмыс құрып, одан - Айгүл,</w:t>
        <w:br/>
        <w:t>Меруерт, Серік-Берік деген балалар өмірге</w:t>
        <w:br/>
        <w:t>келді.</w:t>
        <w:br/>
        <w:t>Әкеміз Қаракесекұлы Бекбатыр жөнінде</w:t>
        <w:br/>
        <w:t>бірер сөз. Ол кісі жасы жүзге келіп 1978</w:t>
        <w:br/>
        <w:t>жылы тамыз айының 18-жұлдызында</w:t>
        <w:br/>
        <w:t>қайтыс болды. Саржал ауылының ескі</w:t>
        <w:br/>
        <w:t>Тельман немесе (Бас Тельман) деп аталатын</w:t>
        <w:br/>
        <w:t>жерге нағашыларымыз Төлебай, Тамырбай</w:t>
        <w:br/>
        <w:t>әулеттері жерленген зираттарға жерленді.</w:t>
        <w:br/>
        <w:t>Кезінде әкеміздің бойында бірнеше өнердің</w:t>
        <w:br/>
        <w:t>болғанын айта кеткенді жөн көріп отырмын.</w:t>
        <w:br/>
        <w:t>Әсіресе сөзге ұста, еселі сөзін жібермейтін,</w:t>
        <w:br/>
        <w:t>орайы келгенде орып айтатын, қисынды</w:t>
        <w:br/>
        <w:t>жерінде қысылмай сөйлейтін жалғыз болса</w:t>
        <w:br/>
        <w:t>да жасымай жүретін. Орынды сөзге</w:t>
        <w:br/>
        <w:t>тоқтайтын, әділетсіздікке соқпайтын тура</w:t>
        <w:br/>
        <w:t>сөзді кесіп айтатын кезегі келсе көсіле</w:t>
        <w:br/>
        <w:t>айтатын тар жерде тауып айтатын өткір тілді</w:t>
        <w:br/>
        <w:t>кедей болса да бетті адам болған. Оған</w:t>
        <w:br/>
        <w:t>себеп болған және әсер еткен әкеден</w:t>
        <w:br/>
        <w:t>жалғыз болып, ешкім бетке қақпай еркін</w:t>
        <w:br/>
        <w:t>өскендігі ме екен? Әлде арғы тегіндегі</w:t>
        <w:br/>
        <w:t>тектілік қасиеттің нышаны ма екен? Жоқ</w:t>
        <w:br/>
        <w:t>болмаса нағашы жұрты оның ішінде</w:t>
        <w:br/>
        <w:t>Нұрақтың Смағұлының тәрбиесінде болып</w:t>
      </w:r>
    </w:p>
    <w:p>
      <w:r>
        <w:t>сол кісінің сөз саптауынан жұққан жұғыс ба</w:t>
        <w:br/>
        <w:t>екен. Қалай болғанда да ел арсында</w:t>
        <w:br/>
        <w:t>Бекбатыр айтыпты деген әңгімелер</w:t>
        <w:br/>
        <w:t>баршылық.</w:t>
        <w:br/>
        <w:t>Бұл кісіде сөз өнерімен қоса ат бегілік,</w:t>
        <w:br/>
        <w:t>қол өнері, әнші-домбырашы, артистік</w:t>
        <w:br/>
        <w:t>өнерден де құр алақан болмаған. Бір кісілік</w:t>
        <w:br/>
        <w:t>әлі болған, өз кезінде күрескенін алып</w:t>
        <w:br/>
        <w:t>ұратын балуан да болған көрінеді.</w:t>
        <w:br/>
        <w:t>Сой өнерлері жөнінде ағамыз</w:t>
        <w:br/>
        <w:t>Ахметқайырдың “Отыз әулет мың ұрпақ”</w:t>
        <w:br/>
        <w:t>атты Ж.Жүнісжанов құрастырған жинақта,</w:t>
        <w:br/>
        <w:t>осы “Тобықты Шыңғыстау шежіресінің” ІІ</w:t>
        <w:br/>
        <w:t>томының “40-41! беттерінде біраз әңгімелері</w:t>
        <w:br/>
        <w:t>берілген болатын.</w:t>
        <w:br/>
        <w:t>Советқазы Қалибайұлы Садырбаев</w:t>
        <w:br/>
        <w:t>(1938-1981) Абай ауданы, Қарауылда туып,</w:t>
        <w:br/>
        <w:t>өскен.</w:t>
        <w:br/>
        <w:t>1945 ж мектеп есігін ашып 1955 ж. Қайнар</w:t>
        <w:br/>
        <w:t>орта мектебін үздік бітіріп СЗВИ-ге түсіп оқи</w:t>
        <w:br/>
        <w:t>бастаған Совет өмірдегі өз орнын іздеп</w:t>
        <w:br/>
        <w:t>спортпен шұғылданып, ән-би өнеріне ден</w:t>
        <w:br/>
        <w:t>қойып, ақыры жүргізушілік мамандық алады.</w:t>
        <w:br/>
        <w:t>2.</w:t>
        <w:br/>
        <w:t>5.</w:t>
        <w:br/>
        <w:t>ШЫҢҒЫСТАУ - АҢЫЗДАР ӨЛКЕСІ</w:t>
      </w:r>
    </w:p>
    <w:p>
      <w:r>
        <w:t>220 МАМАЙ</w:t>
        <w:br/>
        <w:t>- Самарханнан 1. Серікхан, одан Олжас, Іңкәр. Әсел.</w:t>
        <w:br/>
        <w:t>2. Бақытжан - Рауан, Саят, Махаббат.</w:t>
        <w:br/>
        <w:t>3. Бауыржан - Бауыржан</w:t>
        <w:br/>
        <w:t>4. Айдархан -Абай</w:t>
        <w:br/>
        <w:t>5. Қайрат-Аяулым. Мөлдір.</w:t>
        <w:br/>
        <w:t>6. Ғалия. Сандуғаш. Әсем. Бақтыгүл.</w:t>
        <w:br/>
        <w:t>-Көшбесбай (Көшен)нен - Өндіріс, Базархан, Сания Мырзахан,</w:t>
        <w:br/>
        <w:t>Сайлаухан, Әлия. Гүлсім. Сайраш.</w:t>
        <w:br/>
        <w:t>-Өндірістен-Аманна.</w:t>
        <w:br/>
        <w:t>- Базархан - 1. Нұрлан одан Бекзада, Азамат</w:t>
        <w:br/>
        <w:t>2. Жанат</w:t>
        <w:br/>
        <w:t>- Мырзахан - Ерлан, Арайлым.</w:t>
        <w:br/>
        <w:t>- Ерланнан - Арсен</w:t>
        <w:br/>
        <w:t>392 бетегі Сарттың</w:t>
        <w:br/>
        <w:t>1. Мікісіннен - Асылбек, Жолдасбек, Дүйсенбек</w:t>
        <w:br/>
        <w:t>-Асылбектен Шәке, Шарбан.</w:t>
        <w:br/>
        <w:t>-Жолдасбектен - Мұсабек, Стамбек, Сләмбек</w:t>
        <w:br/>
        <w:t>-Дүйсенбектен - Сұлтан, Жамал.</w:t>
        <w:br/>
        <w:t>4. Архаттың 1. Әмірханынан - Сағатхан, Шәріпхан, Әрінжан</w:t>
        <w:br/>
        <w:t>-Сағатханнан Әділғазы, Қалиғазы, Мұхтар</w:t>
        <w:br/>
        <w:t>-Әділғазыдан - Әділет</w:t>
        <w:br/>
        <w:t>3.Әділбектің 1. Саудаханының Дәулетқазысының Жомартынан - Мақсат,</w:t>
        <w:br/>
        <w:t>Совет, Әлішер</w:t>
        <w:br/>
        <w:t>5. Айдарханының Оралғазысының Сырымынан - Нұртай, Гүлім.</w:t>
        <w:br/>
        <w:t>-Нұрымынан - Нұралы, Айым.</w:t>
        <w:br/>
        <w:t>396 беттегі:</w:t>
        <w:br/>
        <w:t>2.Аюбай - Мұса-Нұрғали-Өзғалидан-Толқын-Роза. Мерхат, Мұхтар.</w:t>
        <w:br/>
        <w:t>-Мерхаттың Талғатынан - Жәмилә. Сұлтан.</w:t>
        <w:br/>
        <w:t>397 беттегі:</w:t>
        <w:br/>
        <w:t>1.Бекей - Үдербай-Ниязбек-Сергей, Александр, Галина, Гүлмира, Райнұр, Эльмира.</w:t>
        <w:br/>
        <w:t>-Анатолийден -Владислав</w:t>
        <w:br/>
        <w:t>- Александрдан -Станислав</w:t>
        <w:br/>
        <w:t>398 беттегі:</w:t>
        <w:br/>
        <w:t>2. Керебайдан -Әлтай, Райымбек, Алмағанбет</w:t>
        <w:br/>
        <w:t>- Райымбек-Есімхан-Балапан, Тұрсынбек, Жеңісбек</w:t>
        <w:br/>
        <w:t>- Балапан-Айдар-Еркежан, Айнажан,</w:t>
        <w:br/>
        <w:t>Ұлжан, Қуаныш</w:t>
        <w:br/>
        <w:t>- Жеңісбек-Маржан, Гауһар</w:t>
        <w:br/>
        <w:t>Арқаттықтар ауданда, тіпті облыста бірінші</w:t>
        <w:br/>
        <w:t>болып комсомолдық той өткізді. Оның</w:t>
        <w:br/>
        <w:t>ерекшелігі ұлттық үлгімен “Келіннің бетін</w:t>
        <w:br/>
        <w:t>ашу”, Жас жұбайларға қарттардың батасын</w:t>
        <w:br/>
        <w:t>бергізіп, құда-құдағилардың ұлттық үлгіде</w:t>
        <w:br/>
        <w:t>сыйластық тілегін, жол-жорасын жасатуы</w:t>
        <w:br/>
        <w:t>болды.</w:t>
      </w:r>
    </w:p>
    <w:p>
      <w:r>
        <w:t>Жас жұбайлар озат шопан Шаянбаев</w:t>
        <w:br/>
        <w:t>Мұрат пен Аманова Зүбаштарға деген бұл</w:t>
        <w:br/>
        <w:t>құрмет кейін де үлгі болып ауданға, облысқа</w:t>
        <w:br/>
        <w:t>тарады. Бұл қазақтың ұлттық салт-дәстүр</w:t>
        <w:br/>
        <w:t>рәсімдері тұңшықтырылып мүлде жойылуға</w:t>
        <w:br/>
        <w:t>айналған сәтте жас жұбайлардың тойының</w:t>
        <w:br/>
        <w:t>ұлттық дәстүр үлгісімен өтуіне тың бастама</w:t>
        <w:br/>
        <w:t>болды.</w:t>
        <w:br/>
        <w:t>АРҚАТ ЖАСТАРЫНЫҢ ВАЛЬСІ</w:t>
        <w:br/>
        <w:t>Сазгері: Мейрамбек Жанболатұлы.</w:t>
        <w:br/>
        <w:t>Мәтіні: Төкен Қуатбайұлынікі.</w:t>
        <w:br/>
        <w:t>1.Таң келеді шығысымнан шашып нұр,</w:t>
        <w:br/>
        <w:t>Ән сезімін көңіліме құйып бір.</w:t>
        <w:br/>
        <w:t>Ауылымның аспанында ақ сәуле,</w:t>
        <w:br/>
        <w:t>Балқып, толқып жас жаныма ұйып тұр.</w:t>
        <w:br/>
        <w:t>ТАРИХ ТАҒЫЛЫМЫ | -</w:t>
        <w:br/>
        <w:t>Қайырмасы:</w:t>
        <w:br/>
        <w:t>Арайлы ашық аспаны,</w:t>
        <w:br/>
        <w:t>Шың-құзы мен асқары.</w:t>
        <w:br/>
        <w:t>Көңілге сыр құятын,</w:t>
        <w:br/>
        <w:t>Біз Арқаттың жастары.</w:t>
        <w:br/>
        <w:t>2.Әнмен бірге оянамыз бәріміз,</w:t>
        <w:br/>
        <w:t>Еңбекпенен адамға көп әніміз.</w:t>
        <w:br/>
        <w:t>Мыңғырған мал, қамба толы мол астық,</w:t>
        <w:br/>
        <w:t>Елім үшін ұрпақ үшін сәніміз.</w:t>
        <w:br/>
        <w:t>Қайырмасы:</w:t>
        <w:br/>
        <w:t>З.Болашақтың нұрлы таңы ол атқан,</w:t>
        <w:br/>
        <w:t>Бүгінгіден ертеңгіге жол ашқан.</w:t>
        <w:br/>
        <w:t>Құрыш білек, сырлы жүрек иесі,</w:t>
        <w:br/>
        <w:t>Арқаттықтар жаралғандай болаттан.</w:t>
        <w:br/>
        <w:t>Қайырмасы:</w:t>
        <w:br/>
        <w:t>Мамай батыр ауылындағы алғашқы оқу-</w:t>
        <w:br/>
        <w:t>ағарту орны “Орда” бастауыш мектебі 1924-</w:t>
        <w:br/>
        <w:t>25 оқу жылынан бастап Дүбірбаев Қордағали,</w:t>
        <w:br/>
        <w:t>Қасиманов Садықтардың ұстаздығымен</w:t>
        <w:br/>
        <w:t>ашылды. Алғашқы шәкірттері Рақымжанов Ә.</w:t>
        <w:br/>
        <w:t>(журналист, ғалым)</w:t>
        <w:br/>
        <w:t>ТЕГІН БІЛУ - ТЕКТІЛІК 319</w:t>
        <w:br/>
        <w:t>Мәмбетсопы Боранай, Мамай ұрпағына түзету, толықтырулар</w:t>
        <w:br/>
        <w:t>387 беттегі:</w:t>
        <w:br/>
        <w:t>4. Жанғазының Шапатынан Омархан, одан Тілеухан одан Талғат, Қайрат, Қуат;</w:t>
        <w:br/>
        <w:t>- Талғаттан - Әйгерім. Айнүр. Аслан.</w:t>
        <w:br/>
        <w:t>- Қуаттан - Динара. Дамир.</w:t>
      </w:r>
    </w:p>
    <w:p>
      <w:r>
        <w:t>388 беттегі:</w:t>
        <w:br/>
        <w:t>1.Шымырбай-Иманбай- Қазезбай(Қажежбай)-Айдабол; Айдархан; Сейтқазы;</w:t>
        <w:br/>
        <w:t>Серікқазы, Айтқазы, Садыхан, Уатқан.</w:t>
        <w:br/>
        <w:t>-Сейтқазы -Гүлзия, Лизим, Болат, Марат.</w:t>
        <w:br/>
        <w:t>2. Жұмырбай - Арыстанбай - Төлебай - Қабый - Бекболат - Мерхат</w:t>
        <w:br/>
        <w:t>389 беттегі:</w:t>
        <w:br/>
        <w:t>4. Байқадам - Баққожа-Барлыбай-Әбдісләм-Көбен, Бекембай, Сләмхан</w:t>
        <w:br/>
        <w:t>- Көбеннен - Мүсілімхан, Рахымхан, Тыныш, Аймангүл.</w:t>
        <w:br/>
        <w:t>- Мүсілімханнан - Зағила.</w:t>
        <w:br/>
        <w:t>- Рахымханнан - Ержан, Нұржан, Тасқын, Ерлан, Асқар, Шалқар,</w:t>
        <w:br/>
        <w:t>Айдар, Кенжебек, Айдын, Жамал. Алма.</w:t>
        <w:br/>
        <w:t>- Нұржаннан - Мейіржан, Ұшқын, Абылай, Мейрамжан</w:t>
        <w:br/>
        <w:t>- Асқардан - Нұрлан, Әйгерім. Айдана.</w:t>
        <w:br/>
        <w:t>- Шалқардан - Сәния. Жанна.</w:t>
        <w:br/>
        <w:t>- Бекембайдан Мәкен, Оралхан, Ербол, Жәмила. Үміткен, Мария.</w:t>
        <w:br/>
        <w:t>Кәмаш. Әсима. Оралжан.</w:t>
        <w:br/>
        <w:t>- Ерболдан - Серік, Берік, Айжан, Әсем.</w:t>
        <w:br/>
        <w:t>391-беттегі:</w:t>
        <w:br/>
        <w:t>1. Байтолқын - Төлеутай - Сүлеймен - Липан - Айдын, Толқын. Торғын.</w:t>
        <w:br/>
        <w:t>392-беттегі: 2. Көкейден- Құлатай, Малдыбай, Майтақ, Атанбай, Матайбай.</w:t>
        <w:br/>
        <w:t>1. Құлатай-Тұяқ-Қожбаннан Игенбай, Сейсенбай;</w:t>
        <w:br/>
        <w:t>- Игенбайдан -Әлімжан, Бижамал; Қанымбүбі, Айтбай, Бибіжан.</w:t>
        <w:br/>
        <w:t>Рақымжан, Нұртаза, Әкімжан, Кенжеғали, Кенжехан</w:t>
        <w:br/>
        <w:t>- Әкімжаннан - Егінғайша.</w:t>
        <w:br/>
        <w:t>- Кенжағалидан - Нартай, Нұртай. Лесбек</w:t>
        <w:br/>
        <w:t>- Сейсенбайдан - Нығымет, Көшбесбай (Көшен)</w:t>
        <w:br/>
        <w:t>-Нығыметтен Құсыман, Аманкелді, Самархан</w:t>
        <w:br/>
        <w:t>- Құсыманнан - 1.Бақытжан, одан - Мүсілім, Шолпан;</w:t>
        <w:br/>
        <w:t>Мадина. Айжан.</w:t>
        <w:br/>
        <w:t>2. - Төлеухан - Рашид, Айман.</w:t>
        <w:br/>
        <w:t>3. - Еділхан-Олжас, Дина, Айдана.</w:t>
        <w:br/>
        <w:t>4. - Болат-Қанат, Әділ, Айнүр.</w:t>
        <w:br/>
        <w:t>5. - Күлзихан</w:t>
        <w:br/>
        <w:t>242. |</w:t>
        <w:br/>
        <w:t>МАМАЙ БАТЫР АУЫЛЫНЫҢ ҚЫСҚАША БАЯНЫ</w:t>
        <w:br/>
        <w:t>Оралбай, Болдықанов Қабыкен, құрылыс</w:t>
        <w:br/>
        <w:t>салу мамандары Байырханов Сәкен, Әбенов</w:t>
        <w:br/>
        <w:t>Сәулебек, Тұрсынғалиев Тұрғалилардың</w:t>
        <w:br/>
        <w:t>басқаруымен ауылдың дала шаруашылығы,</w:t>
        <w:br/>
        <w:t>мал шаруашылығы ерекше дамыды. 1995-</w:t>
        <w:br/>
        <w:t>96 жылдары қой саны 70 мың басқа жылқы</w:t>
        <w:br/>
        <w:t>саны 1000 басқа дейін өсті.</w:t>
        <w:br/>
        <w:t>Арқат атырабы тек экономикалық</w:t>
        <w:br/>
        <w:t>жағынан ғана емес әлеуметтік, мәдени</w:t>
        <w:br/>
        <w:t>және оқу білім, рухани өмірде де өсіп,</w:t>
        <w:br/>
        <w:t>өркендеді. Арқат ауылдық кеңесінде</w:t>
        <w:br/>
        <w:t>ауылдық клуб, 4 кітапхана, 1 дәрігерлік</w:t>
        <w:br/>
        <w:t>амбулатория, 3 медпункт, 9 сауда дүкені, 1</w:t>
        <w:br/>
        <w:t>тұрмыстық қызмет көрсететін шеберхана,</w:t>
        <w:br/>
        <w:t>байланыс бөлімшесі болды. “Тау гүлі”</w:t>
        <w:br/>
        <w:t>аспаптық ансамблі 40 кісілік домбыра</w:t>
        <w:br/>
        <w:t>оркестрі, “Дала дидары” үгіт бригадасы</w:t>
        <w:br/>
        <w:t>халыққа қалтқысыз қызмет көрсетті. Ауыл</w:t>
      </w:r>
    </w:p>
    <w:p>
      <w:r>
        <w:t>өнерпаздары аудандық</w:t>
        <w:br/>
        <w:t>көркемөнерпаздардың байқауында үнемі</w:t>
        <w:br/>
        <w:t>алдыңғы қатардан көріне біліп, Қарауыл</w:t>
        <w:br/>
        <w:t>жұртышылығын әсем ән мен сазды күйге</w:t>
        <w:br/>
        <w:t>бөлейтін. Төкен Сәкенов, Роза Сәкенова,</w:t>
        <w:br/>
        <w:t>Бағдәулет Тыныштықбаев, Төкен Қуатбаев,</w:t>
        <w:br/>
        <w:t>Кәмелбек Кәдірбеков, Клара Жайсаңбаева,</w:t>
        <w:br/>
        <w:t>Амантай Сәлменов, Аманбек Әуезбаев,</w:t>
        <w:br/>
        <w:t>Орал Қодығанов, Бақыт Әйтімова сияқты</w:t>
        <w:br/>
        <w:t>өнерпаздарды көптеп атауға болады.</w:t>
        <w:br/>
        <w:t>Ауыл өмірінің гүлденіп өсуіне, рухани</w:t>
        <w:br/>
        <w:t>жағынан байып, мәдениеттілігі артуына оқу-</w:t>
        <w:br/>
        <w:t>ағарту, мәдени көпшілік орындары мен</w:t>
        <w:br/>
        <w:t>мәдениет мекемелерінің қызметкерлерінің</w:t>
        <w:br/>
        <w:t>еңбегі зор болғаны белгілі. Жайсаңбаева</w:t>
        <w:br/>
        <w:t>Ләтипа 1949 жылдан 1958 жылға дейін Арқат</w:t>
        <w:br/>
        <w:t>ауылында Қызыл Отау меңгерушісі, 1958</w:t>
        <w:br/>
        <w:t>жылдан 1975 жылға дейін ауылдық Кеңестің</w:t>
        <w:br/>
        <w:t>төрайымы болып істеп, құрметті демалысқа</w:t>
        <w:br/>
        <w:t>шықты. Ол кісі абыройлы еңбегінің</w:t>
        <w:br/>
        <w:t>арқасында Құрмет белгісі орденінің иегері</w:t>
        <w:br/>
        <w:t>болды. ССРО министрлер Советінің Қазақ</w:t>
        <w:br/>
        <w:t>ССР жоғарғы Советінің құрмет</w:t>
        <w:br/>
        <w:t>грамоталарымен марапатталды.</w:t>
        <w:br/>
        <w:t>1958 жылдан бастап Арқат ауылында</w:t>
        <w:br/>
        <w:t>Қызыл Отаудың меңгерушісі кейіннен,</w:t>
        <w:br/>
        <w:t>кітапхана, клуб меңгерушісі болып істеген</w:t>
        <w:br/>
        <w:t>Нұрбекова Орынша аудандық, ауылдық</w:t>
        <w:br/>
        <w:t>кеңестің депутаты болып, бірнеше рет</w:t>
        <w:br/>
        <w:t>сайланды.</w:t>
        <w:br/>
        <w:t>318</w:t>
        <w:br/>
        <w:t>МАМАЙ БАТЫР АУЫЛЫНЫҢ ҚЫСҚАША БАНЫ (||</w:t>
        <w:br/>
        <w:t>Біздің ауыл Абай заманындағы атақты</w:t>
        <w:br/>
        <w:t>палуандарымен де аймаққа әйгілі. Арқаны</w:t>
        <w:br/>
        <w:t>адақтап жүрген түйе плауанды “ап” деп</w:t>
        <w:br/>
        <w:t>арқалап алып “Абай аға, қалай соғайын"</w:t>
        <w:br/>
        <w:t>дейтін Нұрамғанбеттің, жауырыны жерге</w:t>
        <w:br/>
        <w:t>тимеген Абланбектің ерен күрестері аңыз</w:t>
        <w:br/>
        <w:t>болып айтылады. Ал солардың ізбасары</w:t>
        <w:br/>
        <w:t>болған, талай-талай дүбірлі жарыстарда</w:t>
        <w:br/>
        <w:t>ауданның, облыстың тіпті республиканың</w:t>
        <w:br/>
        <w:t>абыройын қорғаған балуан, 1947-1957</w:t>
        <w:br/>
        <w:t>жылдардағы Семей облысының қазақша</w:t>
        <w:br/>
        <w:t>күрестен бірнеше дүркін жеңімпазы, Қазақ</w:t>
        <w:br/>
        <w:t>ССР-нің Орта Азия, Қазақстанның бірнеше</w:t>
        <w:br/>
        <w:t>рет жүлдегері түйе балуаны болған</w:t>
        <w:br/>
        <w:t>Желдібаев Таппастың атағы әйгілі.</w:t>
        <w:br/>
        <w:t>Сондықтан да ауылда жас палуандарды</w:t>
        <w:br/>
        <w:t>тәрбиелеу мақсатында жыл сайын</w:t>
        <w:br/>
        <w:t>Желдібаев атындағы дәстүрлі жарыс өткізіліп</w:t>
        <w:br/>
        <w:t>отырылады.</w:t>
        <w:br/>
        <w:t>Орда тауының іші-сыртын мекен еткен</w:t>
        <w:br/>
        <w:t>Мамай батырдың бір баласы Молшора</w:t>
      </w:r>
    </w:p>
    <w:p>
      <w:r>
        <w:t>(Қарабас) ұрпағының дойбы ойынын</w:t>
        <w:br/>
        <w:t>ойнаудағы ерекшелігі бұл өлкеге аңыз болып</w:t>
        <w:br/>
        <w:t>тараған.</w:t>
        <w:br/>
        <w:t>Арқат совхозы 70-80 жылдары</w:t>
        <w:br/>
        <w:t>рентабельді іргелі шаруашылықтардың</w:t>
        <w:br/>
        <w:t>қатарында болды. Қой саны жылдық</w:t>
        <w:br/>
        <w:t>айналымда 90 мыңға дейін (қозысымен)</w:t>
        <w:br/>
        <w:t>жететін, мемлекетке одан сапалы ет, жүн</w:t>
        <w:br/>
        <w:t>өнімдерін өткізетін. Соның нәтижесінде</w:t>
        <w:br/>
        <w:t>совхоз 1977 жылы Қазақстан Компартиясы</w:t>
        <w:br/>
        <w:t>Орталық Комитетінің, Қазақ ССР</w:t>
        <w:br/>
        <w:t>Министрлер Советінің, Казсовпроф пен</w:t>
        <w:br/>
        <w:t>Қазақстан ЛКСМ Орталық Комитетінің</w:t>
        <w:br/>
        <w:t>ауыспалы Қызыл туымен, 1980 жылы СОКП</w:t>
        <w:br/>
        <w:t>Орталық Комитетінің, ССРО Министрлер</w:t>
        <w:br/>
        <w:t>Кеңесінің, ВЦСПС-тің, ВЛКСМ Орталық</w:t>
        <w:br/>
        <w:t>Комитетінің Құрмет грамотасымен, 1980</w:t>
        <w:br/>
        <w:t>жылы Қазақ ССР Ауыл шаруашылық</w:t>
        <w:br/>
        <w:t>министрлігінің Құрмет грамотасымен, 1981</w:t>
        <w:br/>
        <w:t>жылы Қазақстан Компартиясы Орталық</w:t>
        <w:br/>
        <w:t>Комитетінің, Қазақ ССР Министрлер</w:t>
        <w:br/>
        <w:t>Кеңесінің, кәсіподақтардың Қазақ</w:t>
        <w:br/>
        <w:t>республикалық Кеңесі мен Қазақстан ЛКСМ</w:t>
        <w:br/>
        <w:t>Орталық Комитетінің дипломымен, 1983</w:t>
        <w:br/>
        <w:t>жылы СОКП Орталық Комитетінің, ССРО</w:t>
        <w:br/>
        <w:t>Министрлер Кеңесінің, ВЦСПС-тің, ВЛКСМ</w:t>
        <w:br/>
        <w:t>Орталық Комитетінің, Құрмет грамотасымен,</w:t>
        <w:br/>
        <w:t>1984 жылы Қазақстан Компартиясы Орталық</w:t>
        <w:br/>
        <w:t>Комитетінің, Қазақ ССР Министрлер</w:t>
        <w:br/>
        <w:t>Кеңесінің, Казсовпрофтың, Казақстан ЛКСМ</w:t>
        <w:br/>
        <w:t>Орталық Комитетінің ауыспалы Қызыл</w:t>
        <w:br/>
        <w:t>туымен, 1996 жылы осы мемлекеттік</w:t>
        <w:br/>
        <w:t>ұйымдардың Дипломымен марапатталса,</w:t>
        <w:br/>
        <w:t>Арқат ауылдық Кеңесінің атқару комитеті</w:t>
        <w:br/>
        <w:t>1993 жылы Қазақ ССР Министрлер Кеңесінің</w:t>
        <w:br/>
        <w:t>ауыспалы Қызыл туымен және Құрмет</w:t>
        <w:br/>
        <w:t>грамотасымен марапатталды. (Ол кезде</w:t>
        <w:br/>
        <w:t>ауылдық Кеңестің төрағасы Сүлейменов</w:t>
        <w:br/>
        <w:t>Төлеген болатын).</w:t>
        <w:br/>
        <w:t>1983 жылы 7 шілдеде Қазақ ССР</w:t>
        <w:br/>
        <w:t>Министрлер Кеңесінің қаулысымен Арқат</w:t>
        <w:br/>
        <w:t>совхозына Кеңес Одағының Батыры,</w:t>
        <w:br/>
        <w:t>жерлесіміз Зәкәрия Белібаевтың есімі</w:t>
        <w:br/>
        <w:t>берілген.</w:t>
        <w:br/>
        <w:t>Мамай батыр ауылының қысқаша</w:t>
        <w:br/>
        <w:t>баяны Жумағаділ Зиятов,Болатқали</w:t>
        <w:br/>
        <w:t>Құндақов, Төлеген Сүлейменовтердің</w:t>
        <w:br/>
        <w:t>жинаған деректері негізінде жүйеленді.</w:t>
        <w:br/>
        <w:t>316</w:t>
        <w:br/>
        <w:t>МАМАЙ БАТЫР АУЫЛЫНЫҢ ҚЫСҚАША БАЯНЫ</w:t>
        <w:br/>
        <w:t>Төлеуовтар (заң қызметкері).</w:t>
        <w:br/>
        <w:t>“Қопа" бастауыш мектебі 1928 жылы</w:t>
        <w:br/>
        <w:t>ашылды. Алғашқы мұғалімдері Қабиев</w:t>
      </w:r>
    </w:p>
    <w:p>
      <w:r>
        <w:t>Кәкімжан, Жайдарбеков Мұқан, В.И.</w:t>
        <w:br/>
        <w:t>Гриязев. Мектепте алғаш білім алғандардың</w:t>
        <w:br/>
        <w:t>бірі - Отан соғысының ардагері</w:t>
        <w:br/>
        <w:t>Мұхаметжанов Сембек...</w:t>
        <w:br/>
        <w:t>“Жаңа-нұр” бастауыш мектебі 1929 жылы</w:t>
        <w:br/>
        <w:t>ашылды. Алғашқы мұғалімдері Қахарманов Ш.,</w:t>
        <w:br/>
        <w:t>Рысжанов Мәден, Жайдарбеков Ершіман.</w:t>
        <w:br/>
        <w:t>Мектеп түлегі Советтер Одағының Батыры</w:t>
        <w:br/>
        <w:t>Зәкәрия Белібаев...</w:t>
        <w:br/>
        <w:t>Осы мектепте 1946 жылдан 1952 жылға</w:t>
        <w:br/>
        <w:t>дейін Сақалов Сыпатай, Рысжанов Мұса,</w:t>
        <w:br/>
        <w:t>Ағыбаев Тәмен, Шағанбаева Бибікен</w:t>
        <w:br/>
        <w:t>ұстаздық етті. 1959 жылы 7-жылдық мектеп</w:t>
        <w:br/>
        <w:t>ашылып, ол 1989 жылы Арқат орта</w:t>
        <w:br/>
        <w:t>мектебіне айналды. 1983 жылы 784</w:t>
        <w:br/>
        <w:t>орындық мектеп үйі пайдалануға берілді.</w:t>
        <w:br/>
        <w:t>Оқушы саны 580 балаға дейін жетіп,</w:t>
        <w:br/>
        <w:t>бюджеттік интернатта 120 бала тәрбиеленді.</w:t>
        <w:br/>
        <w:t>25 орындық балалар бақшасы да ауыл</w:t>
        <w:br/>
        <w:t>тұрғындарына қызмет көрсетті. 1972 жылы</w:t>
        <w:br/>
        <w:t>мектепке Қасымова Клара орыс тілі мен</w:t>
        <w:br/>
        <w:t>әдебиеті пәні бойынша тұңғыш жоғарғы</w:t>
        <w:br/>
        <w:t>білімді маман болып келді. Мектепте “Еңбек</w:t>
        <w:br/>
        <w:t>Қызыл Ту" орденінің иегері, орденді аға</w:t>
        <w:br/>
        <w:t>вожатый, мұғалімдердің Бүкілодақтық 1ІІ</w:t>
        <w:br/>
        <w:t>сьезінің делегеты Асқарова Гауһар бастаған</w:t>
        <w:br/>
        <w:t>34 жоғарғы, 12 арнаулы орта білімді маман</w:t>
        <w:br/>
        <w:t>білім-тәрбие берді. Қазір мектепте 55</w:t>
        <w:br/>
        <w:t>мұғалім 330 оқушыны халықтық педагогика</w:t>
        <w:br/>
        <w:t>негізінде және Абай тағылымы курстары</w:t>
        <w:br/>
        <w:t>арқылы оқытып тәрбиелейді. Мектептегі оқу-</w:t>
        <w:br/>
        <w:t>тәрбие жұмысын диагностикалық негізде</w:t>
        <w:br/>
        <w:t>жүргізуге оқу ісінің меңгерушісі Әйтімов</w:t>
        <w:br/>
        <w:t>Ерсайын басшылық жасайды. 1990 жылы</w:t>
        <w:br/>
        <w:t>мектепке жерлесіміз Кеңес Одағының</w:t>
        <w:br/>
        <w:t>Батыры С.Бекбосыновтың аты берілді.</w:t>
        <w:br/>
        <w:t>Мектептің директоры болып, Мұратқанов</w:t>
        <w:br/>
        <w:t>Мұхаметхан, Әзімбаев Мұсабай, Жүнісов</w:t>
        <w:br/>
        <w:t>Ибрагим, Ерденбеков Ғизат, Қонысбаев Дос</w:t>
        <w:br/>
        <w:t>істеді. Мұғалімдер: Серғалиев Халел,</w:t>
        <w:br/>
        <w:t>Желдібаев Орынғазы, Сағындықов Айтан,</w:t>
        <w:br/>
        <w:t>Шағанбаева Бибікен, Мусина Лиза, Есентаев</w:t>
        <w:br/>
        <w:t>Қуантқан, Әбділманова Бағыш, Сарбасов</w:t>
        <w:br/>
        <w:t>Нүкен, Нұрғазин Слятай, Жанбағысов</w:t>
        <w:br/>
        <w:t>Қонысбай, Мырзақасымов Медеуқан, Ғани,</w:t>
        <w:br/>
        <w:t>Әзімжанова Түгелжан, Раш, Көкебаева</w:t>
        <w:br/>
        <w:t>Бәтіш, Мылтықбаев Тұрсынхан, Күмісқанов</w:t>
        <w:br/>
        <w:t>Қуанышбек көп жылдар осы мектепте</w:t>
        <w:br/>
        <w:t>ұстаздық етті.</w:t>
        <w:br/>
        <w:t>Осы мектептен білім алған ауылдың</w:t>
        <w:br/>
        <w:t>азаматтары мен азаматшалары: Құндақова</w:t>
        <w:br/>
        <w:t>Алтынбибі Болатқали қызы - педагогика</w:t>
        <w:br/>
        <w:t>ғылымының кандидаты, Жолымбаев</w:t>
        <w:br/>
        <w:t>Оралтай Мұратханұлы - математика</w:t>
        <w:br/>
        <w:t>ғылымының кандидаты (екеуі де М.Әуезов</w:t>
        <w:br/>
        <w:t>атындағы университетте істейді),</w:t>
        <w:br/>
        <w:t>Абылайқанова Ақерке - химия-биология</w:t>
        <w:br/>
        <w:t>ғылымының кандидаты - ел ордасы</w:t>
      </w:r>
    </w:p>
    <w:p>
      <w:r>
        <w:t>Астанада.</w:t>
        <w:br/>
        <w:t>Сондай-ақ мал шаруашылығы</w:t>
        <w:br/>
        <w:t>мамандары: Әкімжанов Қараменде,</w:t>
        <w:br/>
        <w:t>Қуанышев Үйсінғали, Тиыштықбаев</w:t>
        <w:br/>
        <w:t>Дәулетбек, Әлімғалиев Есен, Арғынбеков</w:t>
        <w:br/>
        <w:t>Орал, Лаубаев Ереш, Мүслиманов</w:t>
        <w:br/>
        <w:t>Аманкелді, Қабылбеков Тұраққазы,</w:t>
        <w:br/>
        <w:t>Серікбеков Кәкен, Байтуов Төлегетай,</w:t>
        <w:br/>
        <w:t>Қуанышев Ербол, Рақымжанов Ғабит,</w:t>
        <w:br/>
        <w:t>Мұқтарғалиев Тоқан, Әбішев Құрметжан,</w:t>
        <w:br/>
        <w:t>Тағлиманов Самарқан, Әлімғалиев Бейсен,</w:t>
        <w:br/>
        <w:t>Кәрімов Өмірғалы.</w:t>
        <w:br/>
        <w:t>Адам дәрігерлері: Шалғынбаев Аманғали,</w:t>
        <w:br/>
        <w:t>Оразғалиев Амантай, Қуанышева Жарқын,</w:t>
        <w:br/>
        <w:t>Айман, Жайсаңбаев Арман, Рақымжанов</w:t>
        <w:br/>
        <w:t>Ғабиден, Серікбаева Ғалия.</w:t>
        <w:br/>
        <w:t>Заңғерлер: Атантаева Әнуар Иса қызы,</w:t>
        <w:br/>
        <w:t>Қарықболов Секен Толымбекұлы, Секенов</w:t>
        <w:br/>
        <w:t>Айдар, Құндақов Ерлан, Байбеков Шалқар,</w:t>
        <w:br/>
        <w:t>Жепенов Қабди, Кәрімов Айдар</w:t>
        <w:br/>
        <w:t>Өмірғалыұлы.</w:t>
        <w:br/>
        <w:t>Техника саласының мамандары:</w:t>
        <w:br/>
        <w:t>Болдықанов Қабыкен, Байбеков Азатбек,</w:t>
        <w:br/>
        <w:t>Құндақов Нұржан, Молдақанов Нұрлыбек,</w:t>
        <w:br/>
        <w:t>Құндақов Көмекқали..., агроном</w:t>
        <w:br/>
        <w:t>Жолмағанбетов Бекболат, Әзімжанов</w:t>
        <w:br/>
        <w:t>Әділжан...</w:t>
        <w:br/>
        <w:t>Мұғалімдік мамандығын алған ұстаздар:</w:t>
        <w:br/>
        <w:t>Күмісқанов Қуанышбек, Тағлиманов</w:t>
        <w:br/>
        <w:t>Тілеуқан, Құндақов Қанатқали, Жанатқали,</w:t>
        <w:br/>
        <w:t>Төлепбергенов Болаткеш, Әзімжанова</w:t>
        <w:br/>
        <w:t>Түгелжан, Рәш, Мұсина Лиза, Қонысбаев</w:t>
        <w:br/>
        <w:t>Дос, Қуатбаев Төкен, Жайсаңбаева Клара,</w:t>
        <w:br/>
        <w:t>Бақыт, Жаңыл, Мұқтарғалиева Нұрпан,</w:t>
        <w:br/>
        <w:t>Құндақов Нұрлан, Молдашева Рыстай,</w:t>
        <w:br/>
        <w:t>Нұрбекова Орынша, Сүлейменов Төлеген,</w:t>
        <w:br/>
        <w:t>Рақымжанова Бақыт, Молдашева Алтын.</w:t>
        <w:br/>
        <w:t>7310</w:t>
        <w:br/>
        <w:t>МАМАЙ БАТЫР АУЫЛЫНЫҢ ҚЫСҚАША БАЯНЫ</w:t>
        <w:br/>
        <w:t>ұлғайған ақсақалдар, аналар, жесір әйелдер,</w:t>
        <w:br/>
        <w:t>онымен қоса 10-11 жасқа ілінген жас</w:t>
        <w:br/>
        <w:t>балалар колхоздың жұмысына жегілді. Бұл</w:t>
        <w:br/>
        <w:t>кезде колхозда 13 мыңға тарта қой-ешкі</w:t>
        <w:br/>
        <w:t>140-қа тарта сиыр малы, 180-дей жылқы</w:t>
        <w:br/>
        <w:t>және 50-дей түйе малы болған. 140 сиырдың</w:t>
        <w:br/>
        <w:t>ішінде 48-і жұмыс өгізі екен. Оны күндіз-</w:t>
        <w:br/>
        <w:t>түні бағып, қағатын, ерекше күтетін. Себебі</w:t>
        <w:br/>
        <w:t>сол кездегі колхоздың бар жұмысын яғни</w:t>
        <w:br/>
        <w:t>жер жырту, шөп шабу, тасу, елді көшіру,</w:t>
        <w:br/>
        <w:t>астық тасу, сондай барлық жұмысты осы</w:t>
        <w:br/>
        <w:t>өгізбен атқаратын.</w:t>
      </w:r>
    </w:p>
    <w:p>
      <w:r>
        <w:t>Соғыс жүріп жатқан кезде күндіз-түні</w:t>
        <w:br/>
        <w:t>колхоздың жұмысында аянбай еңбек еткен</w:t>
        <w:br/>
        <w:t>ақсақалдар мен аналардың еңбегі ерекше</w:t>
        <w:br/>
        <w:t>құрметке лайық. Сол кезде жасы егде болса</w:t>
        <w:br/>
        <w:t>да елді ынтымақ, берекеге бастап малға ие</w:t>
        <w:br/>
        <w:t>болған адамдар: Оспанов Нүкебай,</w:t>
        <w:br/>
        <w:t>Баймұрынов Қыржыбай, Искаков Мағден,</w:t>
        <w:br/>
        <w:t>Әділбеков Айдарқан, Наймантаев Құндақ,</w:t>
        <w:br/>
        <w:t>Кенжин Жолмағанбет, Жүрекбаев Кәукен,</w:t>
        <w:br/>
        <w:t>Құдайбергенов Кәдірбек. т.б. қажырлы</w:t>
        <w:br/>
        <w:t>еңбегі ерлікке тең.</w:t>
        <w:br/>
        <w:t>Олар күндіз мал бағып келіп, түнде айдың</w:t>
        <w:br/>
        <w:t>жарығымен қырмандағы астықты бастырып,</w:t>
        <w:br/>
        <w:t>жинауға көмектескен. Сондай-ақ әйелдерде</w:t>
        <w:br/>
        <w:t>күндіз еңбек етіп, түнгі уақытта әскердегі</w:t>
        <w:br/>
        <w:t>адамдарға қолғап, байпақ тоқу жұмыстарын</w:t>
        <w:br/>
        <w:t>істеген. Жазда қойды қосақтап сауып, одан</w:t>
        <w:br/>
        <w:t>брынза (сыр) жасаған. Оны мемлекетке</w:t>
        <w:br/>
        <w:t>тапсырып отырған. Колхоздың сиыр, түйе</w:t>
        <w:br/>
        <w:t>малдарынан алынған өнімдері де халықтың</w:t>
        <w:br/>
        <w:t>күн-көріс игілігіне пайдаланылды. Сиыр</w:t>
        <w:br/>
        <w:t>фермасында әр сауыншыға 20-25 сиырдан</w:t>
        <w:br/>
        <w:t>бекітіп беріп, одан сауған сүттерінен алған,</w:t>
        <w:br/>
        <w:t>майды мемлекетке өткізіп отырған. Күндіз-</w:t>
        <w:br/>
        <w:t>түні дамылсыз, ұйқы көрмей жұмыс істеген,</w:t>
        <w:br/>
        <w:t>ер-азаматтың бар борышын өз</w:t>
        <w:br/>
        <w:t>мойындарымен көтеріп мал бағу, сауу, күту,</w:t>
        <w:br/>
        <w:t>дала жұмыстарында шөп дайындау, егін</w:t>
        <w:br/>
        <w:t>салу, ору, астықты бастырып, тасу</w:t>
        <w:br/>
        <w:t>жұмыстарында еңбек еткен Жұмажан,</w:t>
        <w:br/>
        <w:t>Жанипа, Зайра, Әйтім, Нұрғайша, Лежан,</w:t>
        <w:br/>
        <w:t>Күмісжан, Тлеуғаным, Күләш, Үміт, Ақила,</w:t>
        <w:br/>
        <w:t>Рақила, Зүбила, Жұмажан, Бәден, Қарашаш,</w:t>
        <w:br/>
        <w:t>Алтынсара, Аяжан, Әлиман, Майма, Біржан,</w:t>
        <w:br/>
        <w:t>Бақты, Сағынай, Биби, Сақыпжамал,</w:t>
        <w:br/>
        <w:t>Бақытжамал, Мәкен, Күлтай, Рухия,</w:t>
        <w:br/>
        <w:t>Мәкенапа, Капура, Демеуғали, Барзана,</w:t>
        <w:br/>
        <w:t>Нәзипа, Кәмилә, Зикен, Нәсен, Спиапа,</w:t>
        <w:br/>
        <w:t>Сәруәр, Серікқайша, Төлеусары т.б.</w:t>
        <w:br/>
        <w:t>аналарымыздың қайсар тірлігіне қайран</w:t>
        <w:br/>
        <w:t>қалмауға бола ма? Осы адамдардың көбі</w:t>
        <w:br/>
        <w:t>соғыс кезінде жолдастарын соғысқа</w:t>
        <w:br/>
        <w:t>жіберіп, олардан қалған алды 5-6 жаста,</w:t>
        <w:br/>
        <w:t>арты 2-3 жастағы балаларын асырап,</w:t>
        <w:br/>
        <w:t>жұмыстың қандай ауыр түрі болса да төзіп,</w:t>
        <w:br/>
        <w:t>немере, шөбере көріп бұл күнде көбі өмірден</w:t>
        <w:br/>
        <w:t>озды. Жаңағы жас балалардың өзі ер жетіп,</w:t>
        <w:br/>
        <w:t>қазір алды 80-нен, 70-тен асып отырған</w:t>
        <w:br/>
        <w:t>зейнеткерлер.</w:t>
        <w:br/>
        <w:t>Арқат ауылында соғыстың зардабын,</w:t>
        <w:br/>
        <w:t>оның салған қиындығын көрмеген бірде-бір</w:t>
        <w:br/>
        <w:t>шаңырақ жоқ. Бегендік ақсақалдың</w:t>
        <w:br/>
        <w:t>бәйбішесі Рахия апа, өзінің алты баласын</w:t>
        <w:br/>
        <w:t>майданға аттандырып, алты келінін қолына</w:t>
        <w:br/>
        <w:t>ұстап, оларды колхоздың жұмысынан</w:t>
        <w:br/>
        <w:t>қалдырмай, жас балаларына өзі ие болып</w:t>
        <w:br/>
        <w:t>отырды. Содан соғыстан алты баласынан</w:t>
        <w:br/>
        <w:t>жалғыз Уалқан тірі қайтты. Оның өзі екі</w:t>
        <w:br/>
        <w:t>аяқтан жүре алмайтын мүгедек. Қалған бес</w:t>
        <w:br/>
        <w:t>баласының шаңырағында бес жесір әйел,</w:t>
      </w:r>
    </w:p>
    <w:p>
      <w:r>
        <w:t>жетім балалар қалады. Сол ауыр қайғыға</w:t>
        <w:br/>
        <w:t>шыдап, келіндеріне тірек болып, олардың</w:t>
        <w:br/>
        <w:t>балаларының азамат болып жетуіне</w:t>
        <w:br/>
        <w:t>көмектескен аяулы ана 90-жастан асып,</w:t>
        <w:br/>
        <w:t>өмірден озды.</w:t>
        <w:br/>
        <w:t>Сол келіндерінің ішінде ең кіші келіні</w:t>
        <w:br/>
        <w:t>Бәден Тлеке қызы, кеп жылдар колхоз</w:t>
        <w:br/>
        <w:t>бастығының орынбасары болып абыройлы</w:t>
        <w:br/>
        <w:t>еңбек етті.Бертін колхоз іріленген кездің</w:t>
        <w:br/>
        <w:t>өзінде де, зейнеткерлікке шыққанға дейін</w:t>
        <w:br/>
        <w:t>ферма меңгерушісі жетім, жесірлердің</w:t>
        <w:br/>
        <w:t>еңбек етіп күнкөруіне қамқоршы болды.</w:t>
        <w:br/>
        <w:t>Соғыс жылдарынан бастап колхоз</w:t>
        <w:br/>
        <w:t>іріленгенде совхоз құрылғанда ферма</w:t>
        <w:br/>
        <w:t>бастығы болып: Малгаждаров Сұлтанбай,</w:t>
        <w:br/>
        <w:t>Мырзабекова Қарашаш, Тлекина Бәден,</w:t>
        <w:br/>
        <w:t>Жүгенбаев Бағдат, Жанбағысов Қаратай,</w:t>
        <w:br/>
        <w:t>Ибраев Әзімжан, Ибраев Секен, бригадир</w:t>
        <w:br/>
        <w:t>болып: Оспанов Нүкебай, Әділбеков</w:t>
        <w:br/>
        <w:t>Мырзабек, Ескендіров Қабдолла, Төлеутаев</w:t>
        <w:br/>
        <w:t>Сүлеймендер істеді.</w:t>
        <w:br/>
        <w:t>“Қу мая" колхозы болғаннан бастап қолда</w:t>
        <w:br/>
        <w:t>бар арба, шана, соқа, аша, күрек, шелек</w:t>
        <w:br/>
        <w:t>тағы басқа күнделікті тұрмысқа қажетті</w:t>
        <w:br/>
        <w:t>дүниелер мен шаруашылық құралдарын</w:t>
        <w:br/>
        <w:t>жасау, қирап сынғандарын жөндеу үшін</w:t>
        <w:br/>
        <w:t>ТАРИХ ТАҒЫЛЫМЫ 317</w:t>
        <w:br/>
        <w:t>Осы жоғарыдағы мамандықтың иелері Арқат</w:t>
        <w:br/>
        <w:t>ауылында туып өскен, сол жердегі орта</w:t>
        <w:br/>
        <w:t>мектептен білім алғандар. Көпшілігі ауылда</w:t>
        <w:br/>
        <w:t>және Семей облысының басқа</w:t>
        <w:br/>
        <w:t>аудандарында өз мамандықтары бойынша</w:t>
        <w:br/>
        <w:t>абыройлы еңбек етуде. Басқа облыс,</w:t>
        <w:br/>
        <w:t>аудандарда - жоғарғы Партия, Совет</w:t>
        <w:br/>
        <w:t>органдарында жұмыс істейді.</w:t>
        <w:br/>
        <w:t>Арқат жерінде туып, басқа жақта өскен</w:t>
        <w:br/>
        <w:t>ауылдың азаматы Дүкенбаев Тұрсыңқан,</w:t>
        <w:br/>
        <w:t>(Василий) Нұрқанұлы, көп жыл Жаңа Семей</w:t>
        <w:br/>
        <w:t>аудандық Партия Комитетінің бірінші</w:t>
        <w:br/>
        <w:t>хатшысы болды. Әкімжанов Қараменде - көп</w:t>
        <w:br/>
        <w:t>жылдар Шар, Жарма ауданында, совхоздың</w:t>
        <w:br/>
        <w:t>директоры, аудандық Партия Комитетінің</w:t>
        <w:br/>
        <w:t>Секретары болды.</w:t>
        <w:br/>
        <w:t>Ордада туып, өскен Ордабек</w:t>
        <w:br/>
        <w:t>Жанболатұлы Ақымжанов бірнеше</w:t>
        <w:br/>
        <w:t>мемлекеттік белгілердің иегері, Советтер</w:t>
        <w:br/>
        <w:t>Одағына еңбегі сіңген “геодезист" атағына</w:t>
        <w:br/>
        <w:t>ие болған, қазақтан шыққан тұңғыш</w:t>
        <w:br/>
        <w:t>топограф, 1993 жылы Қазақстан,</w:t>
        <w:br/>
        <w:t>Қырғызстан, Тәжікстан, Ресей, Қытай</w:t>
        <w:br/>
        <w:t>шекарасын анықтаған мемлекетаралық</w:t>
        <w:br/>
        <w:t>комиссия құрамындағы жалғыз ұлт өкілі.</w:t>
        <w:br/>
        <w:t>Арғынбеков Орал - совхоздың</w:t>
      </w:r>
    </w:p>
    <w:p>
      <w:r>
        <w:t>директоры, Абай аудандық Советтің</w:t>
        <w:br/>
        <w:t>төрағасы, Абай, Мақаншы аудандық Партия</w:t>
        <w:br/>
        <w:t>Комитетінің бірінші хатшысы болды. Кейін</w:t>
        <w:br/>
        <w:t>де Семей қалалық әлеуметтік</w:t>
        <w:br/>
        <w:t>қамсыздандыру бөлімінің бастығы болып</w:t>
        <w:br/>
        <w:t>істеді.</w:t>
        <w:br/>
        <w:t>Арқат ауылында оқу бітіріп, содан</w:t>
        <w:br/>
        <w:t>зейнеткерлікке шыққанға дейін еңбек еткен</w:t>
        <w:br/>
        <w:t>мал дәрігері Лаубаев Еренғайып, сатушы</w:t>
        <w:br/>
        <w:t>болып, халыққа қалтысыз еңбек еткен</w:t>
        <w:br/>
        <w:t>Нүкебаев Секен, агроном болып істеген</w:t>
        <w:br/>
        <w:t>Әйтімов Нұрсапа тағы басқа азаматтардың</w:t>
        <w:br/>
        <w:t>еңбегін ауыл адамдары ерекше қадірлеп</w:t>
        <w:br/>
        <w:t>құрмет етеді.</w:t>
        <w:br/>
        <w:t>Жоғарғы оқу орнын сырттай бітірген,</w:t>
        <w:br/>
        <w:t>Жұлдызбаев Жекебай, Айкебаев Аманкелді,</w:t>
        <w:br/>
        <w:t>Құндақов Болатқали, Темірханов Серіккәрім,</w:t>
        <w:br/>
        <w:t>Құдабаев Бектемір, Сәлменов Советқали,</w:t>
        <w:br/>
        <w:t>Жаубасаров Оралбек, Тиыштықбаев</w:t>
        <w:br/>
        <w:t>Бақдәулет, Шаянбаев Мұрат, Игенбаев</w:t>
        <w:br/>
        <w:t>Оқан, Омарбеков Тлеубек, Бекқожин</w:t>
        <w:br/>
        <w:t>Төлепалды, Молдашев Құрмантай, колхоз-</w:t>
        <w:br/>
        <w:t>совхоз өндірісінде жетекші маман болып</w:t>
        <w:br/>
        <w:t>жемісті еңбек етті.</w:t>
        <w:br/>
        <w:t>Тынысбаев Рамазан, Омарбеков Тлеубек,</w:t>
        <w:br/>
        <w:t>Молдашев Төлепберген қоғамдық</w:t>
        <w:br/>
        <w:t>орындарда жетекші болды.</w:t>
        <w:br/>
        <w:t>Досанбеков Қайыркен ауылдағы</w:t>
        <w:br/>
        <w:t>байланыс бөлімінің бастығы болып отыз</w:t>
        <w:br/>
        <w:t>жылдан астам уақыт істеді. Еңбегі бағаланып</w:t>
        <w:br/>
        <w:t>“Еңбек қызыл ту” орденмен және бірнеше</w:t>
        <w:br/>
        <w:t>рет грамоталармен марапатталды.</w:t>
        <w:br/>
        <w:t>1956 жылы ауылда бірде-бір ауыл</w:t>
        <w:br/>
        <w:t>шаруашылығының жоғарғы білімді маманы</w:t>
        <w:br/>
        <w:t>болмаса, 1959 жылдан бастап совхозда 21</w:t>
        <w:br/>
        <w:t>жоғарғы, 42 арнаулы орта білімді мамандар</w:t>
        <w:br/>
        <w:t>еңбек етіп келді. 3 адам дәрігер, 12</w:t>
        <w:br/>
        <w:t>фельдшер, акушерка, сестралар қызмет</w:t>
        <w:br/>
        <w:t>атқарды. 10-нан астам орта білімді</w:t>
        <w:br/>
        <w:t>товаровед, кітапханашы жұмыс жасады.</w:t>
        <w:br/>
        <w:t>Яғни совхоз тарап, нарықтық экономикаға</w:t>
        <w:br/>
        <w:t>көшу басталарда ауылда 150-ге жуық маман</w:t>
        <w:br/>
        <w:t>кадрлар еңбек етті. Оның 90 проценті осы</w:t>
        <w:br/>
        <w:t>ауылдың өзінің тума түлектері еді.</w:t>
        <w:br/>
        <w:t>Ауыл түлегінің бірі атақты ұстаз Түгелжан</w:t>
        <w:br/>
        <w:t>Әзімжанова қайта құру кезеңінде иесіздіктен</w:t>
        <w:br/>
        <w:t>тозып бітуге айналған, бұрын сауда үйі</w:t>
        <w:br/>
        <w:t>болған ғимаратты сатып алып, өз</w:t>
        <w:br/>
        <w:t>қаржысымен жөндеп “Баян Байғожина"</w:t>
        <w:br/>
        <w:t>атындағы мәдени орталық ашқан еді. Ол бұл</w:t>
        <w:br/>
        <w:t>күнде ауылдағы салтанатты той-жиындар</w:t>
        <w:br/>
        <w:t>өтетін, жастардың дем алатын бірден-бір</w:t>
        <w:br/>
        <w:t>мәдениет орнына, орталығына айналды.</w:t>
        <w:br/>
        <w:t>Өнерпаздар өнерін осы орталықта шыңдап,</w:t>
        <w:br/>
        <w:t>қарттар да осы жерде сұхбаттасатын болған.</w:t>
        <w:br/>
        <w:t>Сол үшін де Түгелжан Әзімжановаға ауыл</w:t>
        <w:br/>
        <w:t>жұртшылығы шексіз ризашылықтарын</w:t>
      </w:r>
    </w:p>
    <w:p>
      <w:r>
        <w:t>білдіріп келеді.</w:t>
        <w:br/>
        <w:t>1973 жылдан бастап көгілдір экран әр</w:t>
        <w:br/>
        <w:t>отбасының рухани байлығына айналса, 200</w:t>
        <w:br/>
        <w:t>нүктелі автоматты телефон станциясы,</w:t>
        <w:br/>
        <w:t>мемлекеттік электр жүйесі, таспадай</w:t>
        <w:br/>
        <w:t>тартылған тас жол халыққа қызмет етті. Ауыл</w:t>
        <w:br/>
        <w:t>орталығында су құбыры тартылып, жаңа типті</w:t>
        <w:br/>
        <w:t>машина трактор паркі іске қосылды.</w:t>
        <w:br/>
        <w:t>Арқат ауылының жастары спорттық</w:t>
        <w:br/>
        <w:t>өнерден де кенде болған емес. Олар</w:t>
        <w:br/>
        <w:t>аудандық спартакиадаларда үнемі алдыңғы</w:t>
        <w:br/>
        <w:t>орындардан көріне білді. Әсіресе волейбол,</w:t>
        <w:br/>
        <w:t>баскетбол, күрес, ат бәйгесі, жеңіл</w:t>
        <w:br/>
        <w:t>атлетикадан жақсы көрсеткіштерге жетісіп</w:t>
        <w:br/>
        <w:t>жүрді.</w:t>
        <w:br/>
        <w:t>ТАРИХ ТАҒЫЛЫМЫ |з09</w:t>
        <w:br/>
        <w:t>Шоқай, Жанқұтов Нұрбек, Жұмаханов</w:t>
        <w:br/>
        <w:t>Нұрбек, Жұмаханов Асан, Үсен, Жепенов</w:t>
        <w:br/>
        <w:t>Балтабек, Арғынбек, Мамегреев Қойбасар,</w:t>
        <w:br/>
        <w:t>Жаубасар, Ибраев Әзімжандар қалады.</w:t>
        <w:br/>
        <w:t>Жанғұтов Нұрбек, Даирбеков Байбек,</w:t>
        <w:br/>
        <w:t>Жанекин Шошан, Айтқазы, Биқұлов Ыбырай,</w:t>
        <w:br/>
        <w:t>Усин Мұсағали, Смағұл, Аханов Мұсағали,</w:t>
        <w:br/>
        <w:t>Тиыштықбаев Аққошқар, Әділбаев</w:t>
        <w:br/>
        <w:t>Бекмырза, Мырзахан, Баймұқашов</w:t>
        <w:br/>
        <w:t>Бұланбай, Бимолдин Жұмабай, Жұматай,</w:t>
        <w:br/>
        <w:t>Байсалов Байырқан, Күзембаев Рақым,</w:t>
        <w:br/>
        <w:t>Ибраев Әзімжан, Мантай, Қарлыбаев</w:t>
        <w:br/>
        <w:t>Жолымбай, Әділқанов Сақып, Бекішев</w:t>
        <w:br/>
        <w:t>Темірқан, Кәрімов Өмірғалы, Бекенов</w:t>
        <w:br/>
        <w:t>Әкімбай, Қарықболов Толымбек, Қазиев</w:t>
        <w:br/>
        <w:t>Қошқарқан, Болатбаев Белібай, Төребеков</w:t>
        <w:br/>
        <w:t>Ақметбек, Ұлықбек, Зормұрынов</w:t>
        <w:br/>
        <w:t>Мұхаметжан, Баймұрынов Оразбек,</w:t>
        <w:br/>
        <w:t>Қарақорымов Аяпберген, Идирисов Смағұл,</w:t>
        <w:br/>
        <w:t>Ыбырай, Жүгенбаев Бағдат тағы басқалар,</w:t>
        <w:br/>
        <w:t>колхозда аянбай еңбек етеді. Колхозға мүше</w:t>
        <w:br/>
        <w:t>болғандардың ішінде жанұя болғандарға</w:t>
        <w:br/>
        <w:t>мал бере бастайды. Көпшілік отбасына бір</w:t>
        <w:br/>
        <w:t>сиырдан, қалған сиырлары бар жанұясына"</w:t>
        <w:br/>
        <w:t>3-4 бастан қой берген. Сол кездегі үкіметтің</w:t>
        <w:br/>
        <w:t>нұсқауы бойынша бұл малды саюға, сатуға</w:t>
        <w:br/>
        <w:t>болмайды. Өлсе жауап бересің, тек төлдетіп</w:t>
        <w:br/>
        <w:t>өсіресің, өсімін жылма-жыл ортаға</w:t>
        <w:br/>
        <w:t>(колхозға) тапсырып отырасың. Өздері сол</w:t>
        <w:br/>
        <w:t>малдың сүтімен күн көрген. Онымен қоса</w:t>
        <w:br/>
        <w:t>қарызға тұқымдық бидай беріп отырған. Оны</w:t>
        <w:br/>
        <w:t>жылма-жыл шыққан астықтан қайтарып,</w:t>
        <w:br/>
        <w:t>қалған астықтан келесі себетін тұқымдық</w:t>
        <w:br/>
        <w:t>бидайды алып қалып, қалғанын колхоз</w:t>
        <w:br/>
        <w:t>мүшелеріне еңбек күн есебінде беріп</w:t>
        <w:br/>
        <w:t>отырған. Алғашқы егін салуды “Қу мая"</w:t>
        <w:br/>
        <w:t>колхозы “Қарағайлы” деген жерден</w:t>
        <w:br/>
        <w:t>бастаған. Қолда бар бір ағаш соқаға колхоз</w:t>
        <w:br/>
        <w:t>мүшелердің қайсысында сауын сиыр болса,</w:t>
        <w:br/>
        <w:t>соны кезек жегіп жер жыртқан. Онымен қоса</w:t>
        <w:br/>
        <w:t>адамдардың көбі жаяу күрек басқан. Жаяу</w:t>
      </w:r>
    </w:p>
    <w:p>
      <w:r>
        <w:t>күрек басып, егін салуда көбінесе әйел</w:t>
        <w:br/>
        <w:t>адамдар істеген. Солардың ішінде</w:t>
        <w:br/>
        <w:t>Таукебаева Рақила Кемелбай қызы ерекше</w:t>
        <w:br/>
        <w:t>көзге түсіп, күніне бір гектар жерді жаяу</w:t>
        <w:br/>
        <w:t>күрекпен басқан. Осы еңбегі бағаланып 1935</w:t>
        <w:br/>
        <w:t>жылы 11 февральда. “Екпінді</w:t>
        <w:br/>
        <w:t>колхозшылардың Бүкіл Одақтық сьезіне"</w:t>
        <w:br/>
        <w:t>делегат болып қатысқан. Сол жылы 25-29</w:t>
        <w:br/>
        <w:t>октябрьде Алматы қаласында өткен</w:t>
        <w:br/>
        <w:t>Республикалық “Екпінді колхозшылардың</w:t>
        <w:br/>
        <w:t>екінші сьезіне” қатысып, М.И.Калинин</w:t>
        <w:br/>
        <w:t>жолдасты көзімен көріп, баяндамасын</w:t>
        <w:br/>
        <w:t>тыңдаған. Бұл кісімен бірге “Қызыл ту"</w:t>
        <w:br/>
        <w:t>колхозының озат колхозшысы -</w:t>
        <w:br/>
        <w:t>Ақбергенова Қамаржан деген кісіде делегат</w:t>
        <w:br/>
        <w:t>болып қатысқан.</w:t>
        <w:br/>
        <w:t>1934-36 жылдары колхоздың мал басы</w:t>
        <w:br/>
        <w:t>өсіп, жан саны да көбейеді. Колхоз</w:t>
        <w:br/>
        <w:t>мүшелерінің әл ауқаты жақсара бастайды.</w:t>
        <w:br/>
        <w:t>Бұрынғы “Қу мая” колхозы, “Жаңа нұр”</w:t>
        <w:br/>
        <w:t>колхозы болып аталады. Колхозда бастық</w:t>
        <w:br/>
        <w:t>болып, 1940-45 жылдары Тайтөлеуов</w:t>
        <w:br/>
        <w:t>Шымырбай, Қапанов Құрманбай, Айтқазин</w:t>
        <w:br/>
        <w:t>Қабылғазы, Болатбаев Қамақай,</w:t>
        <w:br/>
        <w:t>орынбасарлары Тәукебаева Рақила, Тлекина</w:t>
        <w:br/>
        <w:t>Баден, Мырзабекова Қарашаш еді.</w:t>
        <w:br/>
        <w:t>Колхоз мүшелері еңселері көтеріліп,</w:t>
        <w:br/>
        <w:t>етектерін жауып, естерін жинап келе</w:t>
        <w:br/>
        <w:t>жатқанда 1941 жылы кенеттен Ұлы Отан</w:t>
        <w:br/>
        <w:t>соғысы басталады. Соғыс басталысымен</w:t>
        <w:br/>
        <w:t>ауылдағы бас көтерер кәмелетке толған</w:t>
        <w:br/>
        <w:t>азаматтарды тізімге алып 18-49</w:t>
        <w:br/>
        <w:t>жастағыларды түгел соғысқа әкетеді. “Жаңа</w:t>
        <w:br/>
        <w:t>Нұр" колхозынан соғыстың алғашқы</w:t>
        <w:br/>
        <w:t>басталған жылдарының өзінде ғана көптеген</w:t>
        <w:br/>
        <w:t>азаматтар алынады. Айталық: Әлімбаев</w:t>
        <w:br/>
        <w:t>Манабай, Мұхаметжан Кенжеғали,</w:t>
        <w:br/>
        <w:t>Жанбағысов Қаратай, Қонысбай, Қуанышев</w:t>
        <w:br/>
        <w:t>Әлімғали, Буданов Молдаш, Әділбеков</w:t>
        <w:br/>
        <w:t>Мейрамхан, Мәмаділов Шалғынбай,</w:t>
        <w:br/>
        <w:t>Бегендіков Өзбехан, Уалхан, Молдахан,</w:t>
        <w:br/>
        <w:t>Сейілхан, Кенжехан, Болдықан, Тәукебаев</w:t>
        <w:br/>
        <w:t>Тағлиман, Муслиман, Мағаждаров</w:t>
        <w:br/>
        <w:t>Сұлтанбай, Сексенбай, Қыржыбаев Аман,</w:t>
        <w:br/>
        <w:t>Сәмен, Ақтанбердин Мамихан,</w:t>
        <w:br/>
        <w:t>Құдайбергенов Наәкежан, Төлеубек,</w:t>
        <w:br/>
        <w:t>Жүрекбаев Қодыға, Қалиакпаров</w:t>
        <w:br/>
        <w:t>Мұқтарғали, Баткенов Күнслям, Бекслям,</w:t>
        <w:br/>
        <w:t>Кәрімов Өмірғалы, Бекбосынов Серікқазы,</w:t>
        <w:br/>
        <w:t>Белібаев Закария, Баян Байғожина тағы</w:t>
        <w:br/>
        <w:t>басқалар. Осы азаматтардың көпшілігі Отан</w:t>
        <w:br/>
        <w:t>қорғаудың алдыңғы шептебінде жүріп</w:t>
        <w:br/>
        <w:t>қанмайданда шейіт болды. Тірі қалып, елге</w:t>
        <w:br/>
        <w:t>оралғандары, өмірлерінің ақырына дейін</w:t>
        <w:br/>
        <w:t>туған ауылында еңбек етіп, ауылдың</w:t>
        <w:br/>
        <w:t>көркейіп өсуіне өз үлестерін қосты.</w:t>
        <w:br/>
        <w:t>Отан соғысы жылдарында ауылда жасы</w:t>
      </w:r>
    </w:p>
    <w:p>
      <w:r>
        <w:t>з</w:t>
        <w:br/>
        <w:t>ТАРИХ ТАҒЫЛЫМЫ</w:t>
        <w:br/>
        <w:t>ұсталық дүкен ашу керек болады. Осы</w:t>
        <w:br/>
        <w:t>кезден бастап қолынан іс келетін темірден,</w:t>
        <w:br/>
        <w:t>ағаштан түйме түйетін шеберлер:</w:t>
        <w:br/>
        <w:t>Әзмағамбет, Әлтай, ағайынды Тағлиман,</w:t>
        <w:br/>
        <w:t>Маклиман қол көрікпен дүкен ашып, ұста</w:t>
        <w:br/>
        <w:t>болады. Әсіресе 1940-55 жылдардағы кезде</w:t>
        <w:br/>
        <w:t>колхоздың соқа, арба, шана тағы басқа</w:t>
        <w:br/>
        <w:t>саймандарын күні-түні жөндеп, тоқтаусыз</w:t>
        <w:br/>
        <w:t>іске қосуда ағайынды Тәукебаев Тағлиман</w:t>
        <w:br/>
        <w:t>мен Маклиманның еңбектері ерекше зор еді.</w:t>
        <w:br/>
        <w:t>Маклиман ақсақал бертін совхоз болғаннан</w:t>
        <w:br/>
        <w:t>кейін де көп жылдар ұста болды. Кейін өзінің</w:t>
        <w:br/>
        <w:t>шәкірті, шебер ұста Әуезбаев Манапқа</w:t>
        <w:br/>
        <w:t>дүкенін тапсырды. Ағайынды</w:t>
        <w:br/>
        <w:t>Тәукебаевтардың еңбегін бағалаған үкімет</w:t>
        <w:br/>
        <w:t>оларды мемлекеттік белгілермен</w:t>
        <w:br/>
        <w:t>марапаттады.</w:t>
        <w:br/>
        <w:t>Отан қорғауға Арқат, Ордадан аттанған</w:t>
        <w:br/>
        <w:t>300-ге тарта азаматтың 120-ға жуығы қайтып</w:t>
        <w:br/>
        <w:t>оралмады. Соғыста қаза болған боздақтар</w:t>
        <w:br/>
        <w:t>мен соғыс ардагерлеріне арналып 1985</w:t>
        <w:br/>
        <w:t>жылы Арқатта Жеңістің 40 жылдығы</w:t>
        <w:br/>
        <w:t>құрметіне парк (бақ) ашылып, онда олардың</w:t>
        <w:br/>
        <w:t>аты-жөндері шойын темірден құйылып</w:t>
        <w:br/>
        <w:t>мәрмәр тасқа орнатылды. Оған көп еңбек</w:t>
        <w:br/>
        <w:t>сіңірген Сүлейменов Төлеген, Әуезбаев</w:t>
        <w:br/>
        <w:t>Манап, Әйтімов Ерсайын, Молдабаев</w:t>
        <w:br/>
        <w:t>Сайлаулар болды.</w:t>
        <w:br/>
        <w:t>Арқаттықтар ел тарихын, ерлік дәстүрді,</w:t>
        <w:br/>
        <w:t>ерлер есімін құрмет тұтатын жұрт. Ол үлгіні</w:t>
        <w:br/>
        <w:t>ұрпағына қасиет етуден танған емес.</w:t>
        <w:br/>
        <w:t>Қазіргі күнде Арқат орта мектебінде ауыл</w:t>
        <w:br/>
        <w:t>тарихына арналған мұражай бар. Одан</w:t>
        <w:br/>
        <w:t>Арқаттың кешегісі мен бүгінгісінен көп</w:t>
        <w:br/>
        <w:t>мағлұмат алуға болады. Мұражайды</w:t>
        <w:br/>
        <w:t>жабдықтауға мектеп мұғалімдері Желдібаев</w:t>
        <w:br/>
        <w:t>Таппас, Сүлейменов Төлеген, Әзімжанова</w:t>
        <w:br/>
        <w:t>Түгелжан, Мұқышев Мұрат, Рымжанов</w:t>
        <w:br/>
        <w:t>Ержан, Оразбекова Нұрбике, Мұхтарғалиева</w:t>
        <w:br/>
        <w:t>Нұрпандар ерекше ат салысты.</w:t>
        <w:br/>
        <w:t>Арқат ауылын тектен-текке “Батырлар</w:t>
        <w:br/>
        <w:t>ауылы” деп атамаған. Қайқы қылыш, қара</w:t>
        <w:br/>
        <w:t>шоқпар заманында батыр атанған Мамай</w:t>
        <w:br/>
        <w:t>ұрпағы темірмен құрсанған, дүниені</w:t>
        <w:br/>
        <w:t>қаһарымен қаймықтырған неміс фашизміне</w:t>
        <w:br/>
        <w:t>қарсы шайқаста Кеңес Одағының</w:t>
        <w:br/>
        <w:t>Батырлары атанған Зәкәрия Белібаев,</w:t>
        <w:br/>
        <w:t>Серікқазы Бекбосынов үшінші дәрежелі</w:t>
        <w:br/>
        <w:t>“Даңқ”, “Қызыл Жұлдыз”, екінші дәрежелі</w:t>
        <w:br/>
        <w:t>“Отан соғысы” ордендерінің кабалері, 1945</w:t>
        <w:br/>
        <w:t>жылы 27 сәуірде Германияның Гиндербург</w:t>
        <w:br/>
        <w:t>қаласының түбінде қаза болған батыр қыз-</w:t>
        <w:br/>
        <w:t>Баян Байғожиналардың ерлік даңқы., еңбек</w:t>
        <w:br/>
        <w:t>майданында да жалғасып Арқаттың</w:t>
      </w:r>
    </w:p>
    <w:p>
      <w:r>
        <w:t>тумалары Оразғали Қазанбаев, Бекенбай</w:t>
        <w:br/>
        <w:t>Әбжановтар 1948 жылы Социалистік Еңбек</w:t>
        <w:br/>
        <w:t>Ері атанса, араға отыз үш жыл салып</w:t>
        <w:br/>
        <w:t>Орданың шопаны Бағдатов Болат</w:t>
        <w:br/>
        <w:t>Социалистік Еңбек Ері атанды. Ал оның</w:t>
        <w:br/>
        <w:t>қатары “Еңбек Даңқы" орденінің толық</w:t>
        <w:br/>
        <w:t>иегері Қасымжанов Өртқалимен 1986 жылы</w:t>
        <w:br/>
        <w:t>толықты. Сөйтіп Арқат ауылы “Жеті батыр</w:t>
        <w:br/>
        <w:t>ауылы” атанды.</w:t>
        <w:br/>
        <w:t>Абай ауданының тарихында Қазақ ССР</w:t>
        <w:br/>
        <w:t>Жоғарғы Кеңесінің депутаттығына 1947</w:t>
        <w:br/>
        <w:t>жылы тұңғыш рет арқаттық Мырзабекова</w:t>
        <w:br/>
        <w:t>Қарашаш сайланса, 1966 жылы Бағдатов</w:t>
        <w:br/>
        <w:t>Болат тұңғыш рет КСРО Жоғарғы Кеңесінің</w:t>
        <w:br/>
        <w:t>депутаты болып сайланып, ауылдың тарихын</w:t>
        <w:br/>
        <w:t>байыта түсті.</w:t>
        <w:br/>
        <w:t>1950 жылы ауылшаруашылығын ірілендіру</w:t>
        <w:br/>
        <w:t>көзеңі басталып, Қопа, Ұзынбұлақ, Жаңа нұр</w:t>
        <w:br/>
        <w:t>колхоздары Молотов атындағы колхозға</w:t>
        <w:br/>
        <w:t>біріктірілді. Оның бастығы Қалиев Төлеубай,</w:t>
        <w:br/>
        <w:t>орынбасары Алмағанбетов Шабдан болды.</w:t>
        <w:br/>
        <w:t>Орталығы “Жаңа нұр" болған, іріленген бұл</w:t>
        <w:br/>
        <w:t>колхозда қой саны 31 мың бас, сиыр саны</w:t>
        <w:br/>
        <w:t>210 бас, жылқы саны 300 бас, түйе саны 80</w:t>
        <w:br/>
        <w:t>бас болған. Ол кезде ферма бастықтары</w:t>
        <w:br/>
        <w:t>болып Жүгенбаев Бағдат, Ибраев Әзімжан,</w:t>
        <w:br/>
        <w:t>сиыр фермасының бастығы Байгелдин</w:t>
        <w:br/>
        <w:t>Жақсыкелді істеген.</w:t>
        <w:br/>
        <w:t>Колхозға алғашқы трактор, автомашина,</w:t>
        <w:br/>
        <w:t>басқа ауылшаруашылық техникалары 1953</w:t>
        <w:br/>
        <w:t>жылдан бастап келе бастады. Семей</w:t>
        <w:br/>
        <w:t>қаласынан ауылға трактор жүргізіп келген</w:t>
        <w:br/>
        <w:t>алғашқы трактористер Тәукебаев Муслиман</w:t>
        <w:br/>
        <w:t>мен Шошанов Жақсылық еді. Бұдан соң</w:t>
        <w:br/>
        <w:t>тракторист, шофер мамандығын алып,</w:t>
        <w:br/>
        <w:t>алғашқы механизатор болғандар:</w:t>
        <w:br/>
        <w:t>Қабдылманов Жаңабай, Мусин Демеу,</w:t>
        <w:br/>
        <w:t>Нүкебаев Секен, Шоқаев Секен, Жолымбаев</w:t>
        <w:br/>
        <w:t>Мұратқан, Қалиакпаров Мұқтарғали, Әбішев</w:t>
        <w:br/>
        <w:t>Хамза. Шоферлар: Молдақанов Советбек,</w:t>
        <w:br/>
        <w:t>Жұматаев Тлеубек, Қабдылманов Жаңабай,</w:t>
        <w:br/>
        <w:t>Әзімжанов Советжан, Еңсебаев Қабдеш,</w:t>
        <w:br/>
        <w:t>Қасымқанов Серікқан, Әйкебаев Үбіқожа,</w:t>
        <w:br/>
        <w:t>Мырзақасымов Қалданқан тағы басқалар.</w:t>
        <w:br/>
        <w:t>312</w:t>
        <w:br/>
        <w:t>МАМАЙ БАТЫР АУЫЛЫНЫҢ ҚЫСҚАША БАЯНЫ</w:t>
        <w:br/>
        <w:t>Ауылға техника келгеннен кейін адамдардың</w:t>
        <w:br/>
        <w:t>көбі ауыр жұмыстан босады. Сол кездегі</w:t>
        <w:br/>
        <w:t>жұмыс істеп жүрген үлкен, орта жастан</w:t>
        <w:br/>
        <w:t>асқан адамдар техниканың келгеніне,</w:t>
        <w:br/>
        <w:t>өздерінң ауыр қол жұмысынан</w:t>
        <w:br/>
        <w:t>босағандарына қатты қуанысты. Жұртшылық</w:t>
        <w:br/>
        <w:t>ол кездегі темір дөңгелекті алғашқы</w:t>
        <w:br/>
        <w:t>тракторды “қазық аяқ” деп, ал ДТ-54-ті</w:t>
        <w:br/>
        <w:t>“Жыланбауыр" трактор деп атап кеткен</w:t>
      </w:r>
    </w:p>
    <w:p>
      <w:r>
        <w:t>болатын.</w:t>
        <w:br/>
        <w:t>1953-63 жылдар аралығында Молотов</w:t>
        <w:br/>
        <w:t>атындағы колхоздың егіс көлемі 500-800</w:t>
        <w:br/>
        <w:t>гектарға дейін өсті. Мал шаруашылығы да</w:t>
        <w:br/>
        <w:t>айтарлықтай өркендеді. Қойдың саны 1962</w:t>
        <w:br/>
        <w:t>жылдары 45 мың бас, жылқы саны 800 бас,</w:t>
        <w:br/>
        <w:t>сиыр 300 бас, түйе 110 басқа дейін жетті.</w:t>
        <w:br/>
        <w:t>Осы жылдар аралығында колхозда бастық</w:t>
        <w:br/>
        <w:t>болып Құсатаев Нұрғазы, Шалабаев</w:t>
        <w:br/>
        <w:t>Тайтөлеу, Аубакиров Қалкен, Аубакиров</w:t>
        <w:br/>
        <w:t>Медет істеді. Орынбасарлары болып</w:t>
        <w:br/>
        <w:t>Әлімбеков Әбеу, Мұқанов Тұрсынғали,</w:t>
        <w:br/>
        <w:t>Айдарханов Сайлауғазы, ферма бастықтары</w:t>
        <w:br/>
        <w:t>болып Жұмақанов Асан, Тлекина Бәден,</w:t>
        <w:br/>
        <w:t>Шаланов Орынғожа, Ибраев Секен,</w:t>
        <w:br/>
        <w:t>Жанбағысов Қаратай, т.б. істеді.</w:t>
        <w:br/>
        <w:t>Ауылдық кеңестің төрағалары болып</w:t>
        <w:br/>
        <w:t>Алтынбаева Биғайша (1951-55), Дайырбеков</w:t>
        <w:br/>
        <w:t>Түсіпбек (1955-57), Алтынбаева Биғайша</w:t>
        <w:br/>
        <w:t>(1957-58), Белібаев Зәкария (1958-59),</w:t>
        <w:br/>
        <w:t>Жайсаңбаева Латифа (1959-79) қызмет</w:t>
        <w:br/>
        <w:t>атқарды.</w:t>
        <w:br/>
        <w:t>1856-57 жылдарда Үкіметтің қаулы</w:t>
        <w:br/>
        <w:t>қарарымен ауылшаруашылығына жастарды</w:t>
        <w:br/>
        <w:t>жіберді. Бұл кезде осы қаулыға сәйкес,</w:t>
        <w:br/>
        <w:t>ауылдағы жастар, мектеп бітіргендер өз</w:t>
        <w:br/>
        <w:t>колхоздарына келіп, механизатор</w:t>
        <w:br/>
        <w:t>мамандығын алғандары тракторист,</w:t>
        <w:br/>
        <w:t>комбайнер, шофер болды.</w:t>
        <w:br/>
        <w:t>Көпшілік жастар шопан таяғын қолдарына</w:t>
        <w:br/>
        <w:t>алып, жасы асқан ақсақалдардың орнын</w:t>
        <w:br/>
        <w:t>ауыстырды.</w:t>
        <w:br/>
        <w:t>Механизаторлар: Смағұлов Манап,</w:t>
        <w:br/>
        <w:t>Әділбеков Алдажар, Мұсағалиев Амантай,</w:t>
        <w:br/>
        <w:t>Смағұлов Тлеуғали, Қасымқанов Тоқан,</w:t>
        <w:br/>
        <w:t>Құсбеков Қымбат, Мағденов Зкеш, Мұқаш,</w:t>
        <w:br/>
        <w:t>Сыдықанов Молихан, Рысқалиев Түсіп,</w:t>
        <w:br/>
        <w:t>Маклиманов Несіпқан, Әбішев Мәмбетжан,</w:t>
        <w:br/>
        <w:t>Ғабдуллин Оралғазы, Өмірғазы, Әбішев</w:t>
        <w:br/>
        <w:t>Хамза, Мырзақанов Серікжан, Ибраев</w:t>
        <w:br/>
        <w:t>Берікжан, Бекен, Игенбаев Молдабай,</w:t>
        <w:br/>
        <w:t>Ербалин Қабди, Асанов Серікжан бұлармен</w:t>
        <w:br/>
        <w:t>қоса байырғы механизаторлар Жолымбаев</w:t>
        <w:br/>
        <w:t>Мұратхан, Шоқаев Секен, Қалиакпаров</w:t>
        <w:br/>
        <w:t>Мұқтарғали, Тәукебаев Мүслиман, Шошанов</w:t>
        <w:br/>
        <w:t>Жақсылық тағы басқалары колхоз кезінен</w:t>
        <w:br/>
        <w:t>бастап, совхоз кезінде де ерекше еңбек етті.</w:t>
        <w:br/>
        <w:t>Жазда шөп шабу, тасу, жер жырту, егін</w:t>
        <w:br/>
        <w:t>салып, оны орып жинау, қыста малшылардың</w:t>
        <w:br/>
        <w:t>қыстағын қардан тазалау сияқты</w:t>
        <w:br/>
        <w:t>жұмыстарды күндіз-түні атқарды.</w:t>
        <w:br/>
        <w:t>Шаферлар: Молдаханов Советбек,</w:t>
        <w:br/>
        <w:t>Әйкебаев Үбіғожа, Райымбеков Есімхан,</w:t>
        <w:br/>
        <w:t>Әзімжанов Советжан, Жепенов Жұман,</w:t>
        <w:br/>
        <w:t>Еңсебаев Қабдеш, Жұматаев Тілеубек,</w:t>
        <w:br/>
        <w:t>Әмірбеков Шаяхмет, Қасымқанов Серікқан,</w:t>
        <w:br/>
        <w:t>Мырзакасымов Қалденқан, Қабдылманов</w:t>
      </w:r>
    </w:p>
    <w:p>
      <w:r>
        <w:t>Жаңабай, Сарин Айымғазы, Шақанов</w:t>
        <w:br/>
        <w:t>Шәкірт, Ахметбеков Бекен, Мырзабеков</w:t>
        <w:br/>
        <w:t>Жұртыбек, Айдарқанов Орал, Кәукенов</w:t>
        <w:br/>
        <w:t>Орынхан, Есенхан, Нұғыманбеков Ақсамат,</w:t>
        <w:br/>
        <w:t>Жұманбаев Асқар, Молдақанов Жанатбек,</w:t>
        <w:br/>
        <w:t>Шоқаев Кәкен, Мұсағалиев Тұрғазы тағы</w:t>
        <w:br/>
        <w:t>басқалар.</w:t>
        <w:br/>
        <w:t>Осы жоғарыдағы аталған механизаторлар</w:t>
        <w:br/>
        <w:t>мен жүргізушілердің көпшілігі кешегі совхоз</w:t>
        <w:br/>
        <w:t>тарағанға дейін еңбек еткендер. Олардың</w:t>
        <w:br/>
        <w:t>кебі қажырлы еңбектерінің арқасында</w:t>
        <w:br/>
        <w:t>кезінде орден-медальдармен және</w:t>
        <w:br/>
        <w:t>грамоталармен марапатталғандар.</w:t>
        <w:br/>
        <w:t>Мал шаруашылығына келгендер:</w:t>
        <w:br/>
        <w:t>Шаянбаев Мұрат, Игенбаев Ордабай,</w:t>
        <w:br/>
        <w:t>Құндақов Болатқали, Сарин Сапарғазы,</w:t>
        <w:br/>
        <w:t>Елубаев Сайлауғазы, Болатқазы, Құдабаев</w:t>
        <w:br/>
        <w:t>Бектемір, Мамиханов Төлепберді, Жұматаев</w:t>
        <w:br/>
        <w:t>Сәулебек, Мұсағалиев Төлеуғазы,</w:t>
        <w:br/>
        <w:t>Әмірбеков Төлеуғали, Жұмабаев Серікбек,</w:t>
        <w:br/>
        <w:t>Әкімбаев Малғаждар, Кәдірбеков Әбдеш,</w:t>
        <w:br/>
        <w:t>Кәдірбеков Метан, Кәдірбеков Амантай,</w:t>
        <w:br/>
        <w:t>Өміртаев Аманғали, Асанов Серікбосын,</w:t>
        <w:br/>
        <w:t>Мырзақанов Мәмбетжан, Искаков Қабден,</w:t>
        <w:br/>
        <w:t>Ибраев Серікжан, Аққошқаров Елубай,</w:t>
        <w:br/>
        <w:t>Мақсұт, Арко, Байбеков Заманбек,</w:t>
        <w:br/>
        <w:t>Мүслиманов Жұмабек, Сәдібеков Рымбек,</w:t>
        <w:br/>
        <w:t>Темірбеков Қайымбек, Тұрсынбеков</w:t>
        <w:br/>
        <w:t>Әзімқан, Қуатбаев Өзікелді, Жолмағанбетов</w:t>
        <w:br/>
        <w:t>Орынбек, Бағдатов Болат, Қасымжанов</w:t>
        <w:br/>
        <w:t>Тәлеуғали, Өртқали, Оразалин Дауани,</w:t>
        <w:br/>
        <w:t>Жұманбаев Сайлаубай т.б.</w:t>
        <w:br/>
        <w:t>Осы аталған азаматтар Шопан таяғын</w:t>
        <w:br/>
        <w:t>ұстап, мал шаруашылығын дамытуда кешегі</w:t>
        <w:br/>
        <w:t>совхоз тарағанға дейін еңбек етті.</w:t>
        <w:br/>
        <w:t>Осылардың көбі ерекше еңбек еткендіктен</w:t>
        <w:br/>
        <w:t>ТАРИХ ТАҒЫЛЫМЫ 313</w:t>
        <w:br/>
        <w:t>үкіметтің наградаларымен грамоталарымен</w:t>
        <w:br/>
        <w:t>марапатталды.</w:t>
        <w:br/>
        <w:t>Шаянбаев Мұрат, Игенбаев Ордабай,</w:t>
        <w:br/>
        <w:t>“Еңбек қызыл ту” орденімен марапатталды.</w:t>
        <w:br/>
        <w:t>Кейіннен жоғарғы оқу орнын сырттай оқып</w:t>
        <w:br/>
        <w:t>бітіріп, екеуі де көп жылдар фермалардың</w:t>
        <w:br/>
        <w:t>озат меңгерушісі болып істеді. Қасымжанов</w:t>
        <w:br/>
        <w:t>Өртқали 1-И-ІІ дәрежелі Даңқ орденімен</w:t>
        <w:br/>
        <w:t>награтталды, ал Болат Бағдатов Социалистік</w:t>
        <w:br/>
        <w:t>Еңбек Ері атағын алды. СССР Жоғарғы</w:t>
        <w:br/>
        <w:t>Советінің депутаты болып сайланды.</w:t>
        <w:br/>
        <w:t>1962 жылы 30 апрельде Қытай Халық</w:t>
        <w:br/>
        <w:t>Республикасынан ауылға 64 жанұя келді.</w:t>
        <w:br/>
        <w:t>Жұмысшы саны көбейді. Бұл қандас</w:t>
        <w:br/>
        <w:t>бауырларымыз келе сала еселі еңбекке</w:t>
        <w:br/>
        <w:t>араласып кетті.</w:t>
      </w:r>
    </w:p>
    <w:p>
      <w:r>
        <w:t>Совхозда мал басының көбеюіне</w:t>
        <w:br/>
        <w:t>байланысты және мемлекет тарапынан да</w:t>
        <w:br/>
        <w:t>мал шаруашылығына ерекше көңіл бөлінуіне</w:t>
        <w:br/>
        <w:t>орай 1972 жылы комсомол жастардардың</w:t>
        <w:br/>
        <w:t>шопандар бригадалары құрылды. Әр</w:t>
        <w:br/>
        <w:t>бригадада 3000 басқа дейін қой болды. М1</w:t>
        <w:br/>
        <w:t>фермада құрылған жастар бригадасына</w:t>
        <w:br/>
        <w:t>жетекші болып озат шопан коммунист</w:t>
        <w:br/>
        <w:t>Түсіпжанов Мырзағазы, М2 фермада</w:t>
        <w:br/>
        <w:t>құрылған жастар бригадасына жетекші</w:t>
        <w:br/>
        <w:t>коммунист Елубаев Болатқазы болды. Әр</w:t>
        <w:br/>
        <w:t>бригадада жатақхана, асхана, демалатын</w:t>
        <w:br/>
        <w:t>қызыл отау орны, монша, электр жарығымен</w:t>
        <w:br/>
        <w:t>қамтамасыз етілді. Төсек орын және</w:t>
        <w:br/>
        <w:t>Семейдің Большевичка фабрикасымен</w:t>
        <w:br/>
        <w:t>Кожмехобьединениесі тіккен арнайы</w:t>
        <w:br/>
        <w:t>киімдерімен салтанатқа киетін сәндік</w:t>
        <w:br/>
        <w:t>киімдер таратылды.</w:t>
        <w:br/>
        <w:t>Кейінгі жылдарда совхоздың орталығына</w:t>
        <w:br/>
        <w:t>тақау жерден 10000 бастық қой бордақылау</w:t>
        <w:br/>
        <w:t>комплексі салынып, бұл да көп жылдар</w:t>
        <w:br/>
        <w:t>жұмыс жасады.</w:t>
        <w:br/>
        <w:t>1963 жылы қаңтар айында Молотов</w:t>
        <w:br/>
        <w:t>атындағы колхозбен М.Әуезов атындағы</w:t>
        <w:br/>
        <w:t>колхоз бірігіп М.Әуезов атындағы совхоз</w:t>
        <w:br/>
        <w:t>болды.</w:t>
        <w:br/>
        <w:t>Совхоздың директоры Түзелбаев</w:t>
        <w:br/>
        <w:t>Қайраш, Партия ұйымының хатшысы</w:t>
        <w:br/>
        <w:t>Имаханов Молдағали, директордың</w:t>
        <w:br/>
        <w:t>орынбасары Қоқымбаев Ғайнолла,</w:t>
        <w:br/>
        <w:t>жұмысшылар комитетінің төрағасы</w:t>
        <w:br/>
        <w:t>Бітербаев Қапез, мал шаруашылығы</w:t>
        <w:br/>
        <w:t>жөніндегі директордың орынбасары, бас</w:t>
        <w:br/>
        <w:t>зоотехник Жақынов Тельман тағайындалды.</w:t>
        <w:br/>
        <w:t>1964 жылы Арқат ауылы М.Әуезов</w:t>
        <w:br/>
        <w:t>атындағы совхоздан бөлініп, Арқат совхозы</w:t>
        <w:br/>
        <w:t>болып құрылды.</w:t>
        <w:br/>
        <w:t>Совхоздың директоры болып Имаханов</w:t>
        <w:br/>
        <w:t>Әбдуәли, Партия ұйымын хатшысы</w:t>
        <w:br/>
        <w:t>Сағындықов Мақсұт, директордың</w:t>
        <w:br/>
        <w:t>орынбасары Аубакиров Медет,</w:t>
        <w:br/>
        <w:t>жұмысшылар комитетінің төрағасы</w:t>
        <w:br/>
        <w:t>Желдібаев Орынғазылар абыройлы еңбек</w:t>
        <w:br/>
        <w:t>етті.</w:t>
        <w:br/>
        <w:t>Арқат ауылы осы 1964 жылдан бастап мал</w:t>
        <w:br/>
        <w:t>басын өсіруде, одан алынатын өнімдердің</w:t>
        <w:br/>
        <w:t>өзіндік құнын арзандатып, мемлекетке ет,</w:t>
        <w:br/>
        <w:t>жүн өткізуді молайтты. Совхоз тарағанға</w:t>
        <w:br/>
        <w:t>дейін осы кезде ауылда құрылыс салу</w:t>
        <w:br/>
        <w:t>жұмысы да ерекше дамыды. Орталықта 3</w:t>
        <w:br/>
        <w:t>қабатты мектеп, 2-қабатты әкімшілік</w:t>
        <w:br/>
        <w:t>ғимараты, МТМ, автогараж, клуб үйі,</w:t>
        <w:br/>
        <w:t>кітапхана, медпункт салынды. Жылма-жыл</w:t>
        <w:br/>
        <w:t>9-10 тұрғын үйлер салынып, көбінесе ол жас</w:t>
        <w:br/>
        <w:t>отауларға беріліп отырылды.</w:t>
      </w:r>
    </w:p>
    <w:p>
      <w:r>
        <w:t>1964-1995 жылдар аралығында совхозды</w:t>
        <w:br/>
        <w:t>басқарған директорлар Имаханов Әбдуәли,</w:t>
        <w:br/>
        <w:t>Қорғанбаев Мұратқан, Шәріпханов Ермек,</w:t>
        <w:br/>
        <w:t>Әлімбеков Көлембай, өздерінің іскер басшы</w:t>
        <w:br/>
        <w:t>екендіктерін көрсетті.</w:t>
        <w:br/>
        <w:t>Бұл кезде Партия ұйымының хатшылары</w:t>
        <w:br/>
        <w:t>болып Изатов Төкен, Сағындықов Мақсұт,</w:t>
        <w:br/>
        <w:t>Дүйсекин Төкен, Мұқатаев Амантай,</w:t>
        <w:br/>
        <w:t>Рақымжанов Сахарат, Әлімбеков Көлембай,</w:t>
        <w:br/>
        <w:t>Болдықанов Қабыкен, жұмысшылар</w:t>
        <w:br/>
        <w:t>комитетінің төрағасы болып, Желдібаев</w:t>
        <w:br/>
        <w:t>Орынғазы, Айдарханов Сайлауғазы,</w:t>
        <w:br/>
        <w:t>Мақашев Абылайқан, ауыл совет</w:t>
        <w:br/>
        <w:t>төрағалары, Сүлейменов Төлеген, Әуезбаев</w:t>
        <w:br/>
        <w:t>Аманбек, Мұсағалиев Сұлтанғазы, Мақашев</w:t>
        <w:br/>
        <w:t>Абайлар (әкім) болып істеді. Совхоз</w:t>
        <w:br/>
        <w:t>директорының орынбасарлары болып</w:t>
        <w:br/>
        <w:t>Болдыханов Қабыкен, Тілеубердин Закен,</w:t>
        <w:br/>
        <w:t>Ғабдуллин Берікқазы істеді.</w:t>
        <w:br/>
        <w:t>Ферма бастықтары Ибраев Сәкен,</w:t>
        <w:br/>
        <w:t>Мұқанов Тұрсынғали, Мырзабеков</w:t>
        <w:br/>
        <w:t>Жұртыбек, Тайтөлеуов Кәдір, Шаянбаев</w:t>
        <w:br/>
        <w:t>Мұрат, Игенбаев Ордабайлар болды. Осы</w:t>
        <w:br/>
        <w:t>жылдар ішінде ауылға жоғарғы оқу</w:t>
        <w:br/>
        <w:t>орындарын бітіріп келген маман кадрлар</w:t>
        <w:br/>
        <w:t>Жақынов Тельман, Лаубаев Еренғайып,</w:t>
        <w:br/>
        <w:t>Ғылымбаев Мансұр, агроном Айтимов</w:t>
        <w:br/>
        <w:t>Нұрсапа, техника мамандары Серікбаев</w:t>
        <w:br/>
        <w:t>322</w:t>
        <w:br/>
        <w:t>Мамай</w:t>
        <w:br/>
        <w:t>Жолшора (Сарыбас).</w:t>
        <w:br/>
        <w:t>1.Жарбол</w:t>
        <w:br/>
        <w:t>1. Жепен</w:t>
        <w:br/>
        <w:t>2. Қызбике</w:t>
        <w:br/>
        <w:t>Жұмағұл</w:t>
        <w:br/>
        <w:t>4. Жолшорадан (Сарыбас) - Шағырбай, Құлтай, Мәстек, Ақбай</w:t>
        <w:br/>
        <w:t>І. Шағырбайдан - Жарбол, Қабыл</w:t>
        <w:br/>
        <w:t>--Г Ншғу»</w:t>
        <w:br/>
        <w:t>7-- Арнұр</w:t>
        <w:br/>
        <w:t>Бектемір</w:t>
        <w:br/>
        <w:t>7 ан</w:t>
        <w:br/>
        <w:t>Нәйлә»</w:t>
        <w:br/>
        <w:t>---- Желдіба/ --Г- Қайранбай Ермұхаммет --- Жұмағазы --Г- Мараг</w:t>
        <w:br/>
        <w:t>Гүлжан" Г” Аңсаған</w:t>
        <w:br/>
        <w:t>Қанат Әділет</w:t>
        <w:br/>
        <w:t>Гүлнар" Мамай</w:t>
        <w:br/>
        <w:t>-- Мақпал" Әйгерім»</w:t>
        <w:br/>
        <w:t>Гама --- Қушдық</w:t>
      </w:r>
    </w:p>
    <w:p>
      <w:r>
        <w:t>ші Г- Айдана»</w:t>
        <w:br/>
        <w:t>Р--Темеш --І- Ермұханбет</w:t>
        <w:br/>
        <w:t>-- Қуаныш) ---- Ақбота</w:t>
        <w:br/>
        <w:t>Н-Ғ-Жарқын/ | --- Гүлім" Айым"</w:t>
        <w:br/>
        <w:t>- Әсет ---- Раушан"</w:t>
        <w:br/>
        <w:t>Куат</w:t>
        <w:br/>
        <w:t>Г.бсаған</w:t>
        <w:br/>
        <w:t>Ахметкали” Меле/ --- Мағауия, Алмас</w:t>
        <w:br/>
        <w:t>(Ахан) Тілежан Арман”</w:t>
        <w:br/>
        <w:t>-- Нұрлан</w:t>
        <w:br/>
        <w:t>Дәуіржан --Г- Ернұр</w:t>
        <w:br/>
        <w:t>ГЕ- Ернар</w:t>
        <w:br/>
        <w:t>ІШ. Жасұлан</w:t>
        <w:br/>
        <w:t>Ғылымжан Дәуіржан</w:t>
        <w:br/>
        <w:t>Һ.Елнұр</w:t>
        <w:br/>
        <w:t>5, Ержан “.- Бекнұр</w:t>
        <w:br/>
        <w:t>Тілеуғали Сомт --р Сөк --- Мәлік</w:t>
        <w:br/>
        <w:t>71. Серік: 1. Бақтыгүле</w:t>
        <w:br/>
        <w:t>Қайран”</w:t>
        <w:br/>
        <w:t>Балтика»</w:t>
        <w:br/>
        <w:t>Қайнижамале</w:t>
        <w:br/>
        <w:t>Қайранбек Әкімбай Нұрғазы Серғазы</w:t>
        <w:br/>
        <w:t>Айымжан" Рахымбек</w:t>
        <w:br/>
        <w:t>Мұқажан! Әкімжап --г- Қасенғазы</w:t>
        <w:br/>
        <w:t>Ш.Бияаы 1 Семейғазы</w:t>
        <w:br/>
        <w:t>Айтмұқамет--ү- Ақтай ---- Жасұлан Нұргасыр</w:t>
        <w:br/>
        <w:t>(Аймекеш) Руслан</w:t>
        <w:br/>
        <w:t>(Роллан</w:t>
        <w:br/>
        <w:t>1. Төлсуғали Орынғазы Жомарт Жанар»</w:t>
        <w:br/>
        <w:t>(Таплас) Қ.Тілеген Нариман</w:t>
        <w:br/>
        <w:t>І--Құмар ! Бауыржан</w:t>
        <w:br/>
        <w:t>ҺЕрмек Ербол</w:t>
        <w:br/>
        <w:t>ТП.шшр</w:t>
        <w:br/>
        <w:t>- Кенжеғали” |-- Төлеген Гүлнар"</w:t>
        <w:br/>
        <w:t>Тауһар-</w:t>
        <w:br/>
        <w:t>| Маернфа-/ |С Мамай</w:t>
        <w:br/>
        <w:t>Төлеу Айталы --Т- Медіғат Ермек</w:t>
        <w:br/>
        <w:t>“Ым -- әш</w:t>
        <w:br/>
        <w:t>Қ. Ахан</w:t>
        <w:br/>
        <w:t>Сәуле Асыл“Әсеме</w:t>
        <w:br/>
        <w:t>Ертіс” С. Әбдарда</w:t>
        <w:br/>
        <w:t>Шемен -т- Әоше</w:t>
        <w:br/>
        <w:t>- Архат</w:t>
        <w:br/>
        <w:t>І- Асыл</w:t>
        <w:br/>
        <w:t>БЕ Қасым“ е-е: Қалима" І-- Аман</w:t>
        <w:br/>
        <w:t>Батимәе (Ахмет</w:t>
        <w:br/>
        <w:t>-- Еркеш</w:t>
        <w:br/>
        <w:t>-Ардак</w:t>
        <w:br/>
        <w:t>Р- Тоқтамыс Айгүл"</w:t>
        <w:br/>
        <w:t>Айбек</w:t>
        <w:br/>
        <w:t>- Болат</w:t>
        <w:br/>
        <w:t>Г-Евсінбек Алтын”</w:t>
        <w:br/>
        <w:t>Айнұре</w:t>
        <w:br/>
        <w:t>Маржан»</w:t>
        <w:br/>
        <w:t>1. Мұслима- Ержан</w:t>
        <w:br/>
        <w:t>Кәкім</w:t>
        <w:br/>
        <w:t>(324 | 7! Мамай Жолшора (Сарыбас)</w:t>
        <w:br/>
        <w:t>Г.Ешмұхамет Жұмата. --1| Қалкама. --Т- Ардак</w:t>
        <w:br/>
        <w:t>(Ешеке) | ЕЕУуебанучҒалиабану-</w:t>
      </w:r>
    </w:p>
    <w:p>
      <w:r>
        <w:t>Айдын</w:t>
        <w:br/>
        <w:t>Г- Толымбек Алтай</w:t>
        <w:br/>
        <w:t>(- Бақтыгүл"Айман“Шолпан"</w:t>
        <w:br/>
        <w:t>Серіккайша" Мұратбек Жәнібек Төлеген</w:t>
        <w:br/>
        <w:t>Г- Қазыбек Акбота"Еркежане</w:t>
        <w:br/>
        <w:t>Г--Қайникамале/ |--Әлібек Әлижан</w:t>
        <w:br/>
        <w:t>--Махаббат"Анар"</w:t>
        <w:br/>
        <w:t>Байжан Қанатбек ---Т- Мадияр (Миша)</w:t>
        <w:br/>
        <w:t>(Марияш) Көркемше | |-Бейбіт</w:t>
        <w:br/>
        <w:t>&gt;--Жанар»</w:t>
        <w:br/>
        <w:t>-- Тоқтарбек Әділет</w:t>
        <w:br/>
        <w:t>7 Пмее</w:t>
        <w:br/>
        <w:t>Сұлукайша" /--Дәулет</w:t>
        <w:br/>
        <w:t>-- Айжан"</w:t>
        <w:br/>
        <w:t>Мұхтарбек --Г- Елдар</w:t>
        <w:br/>
        <w:t>с-Дилара"</w:t>
        <w:br/>
        <w:t>Қайратбек ---- Еділ</w:t>
        <w:br/>
        <w:t>Тілеубек Бауыржан ---Г- Данияр</w:t>
        <w:br/>
        <w:t>ГГ.дәурен</w:t>
        <w:br/>
        <w:t>Жанат /лат</w:t>
        <w:br/>
        <w:t>Камария"</w:t>
        <w:br/>
        <w:t>Айгүл«НұргүлеБұлбұле</w:t>
        <w:br/>
        <w:t>3. Калжан т</w:t>
        <w:br/>
        <w:t>4. Нұрлыбай---- Садырбай --г- Себеккали</w:t>
        <w:br/>
        <w:t>(- Жәрдемғали</w:t>
        <w:br/>
        <w:t>Беріккали</w:t>
        <w:br/>
        <w:t>Күләш»</w:t>
        <w:br/>
        <w:t>Тұрсынғали--- Зияш"</w:t>
        <w:br/>
        <w:t>Жөкер</w:t>
        <w:br/>
        <w:t>Себепкали</w:t>
        <w:br/>
        <w:t>Ақтай</w:t>
        <w:br/>
        <w:t>Тайбек</w:t>
        <w:br/>
        <w:t>П. Құлтайдан:</w:t>
        <w:br/>
        <w:t>1. Қармыс Момынжан --Т- Ұлықбек</w:t>
        <w:br/>
        <w:t>Е Тәкеш</w:t>
        <w:br/>
        <w:t>Игенбай Серікхан</w:t>
        <w:br/>
        <w:t>Ш. Мәстектен:</w:t>
        <w:br/>
        <w:t>1. Көпжасар Ақан Гг Қуандық Айдана" Ақерке»</w:t>
        <w:br/>
        <w:t>2. Мыңжас Медеу | --Т- Омарбек Тілеубек Сүйіндік Әлішер</w:t>
        <w:br/>
        <w:t>-- Медетбек Ерсін</w:t>
        <w:br/>
        <w:t>Гайар -Брана»</w:t>
        <w:br/>
        <w:t>Ы. Әділбек Г- Алдамжар Тілеужан</w:t>
        <w:br/>
        <w:t>7 Ар</w:t>
        <w:br/>
        <w:t>- Сәбит Г- Мерей</w:t>
        <w:br/>
        <w:t>ГЕ-Тілеуғаным!/ |- Тілеухан ---- Толғанай»</w:t>
        <w:br/>
        <w:t>ІК Әсет Елдар</w:t>
        <w:br/>
        <w:t>(Мәкен “Айбар</w:t>
        <w:br/>
        <w:t>“Қат --Г Емар</w:t>
        <w:br/>
        <w:t>Жақып Әзімбек Тілеуғали. --- Мырзан 1. .Айбар</w:t>
        <w:br/>
        <w:t>Асылбек Қанат</w:t>
        <w:br/>
        <w:t>ІҮ. Ақбайдан:</w:t>
        <w:br/>
        <w:t>1. Маралбай--- Тəуірбай Омарбай --- Төлепбек --І- Самалбек Сания"Айгүле</w:t>
        <w:br/>
        <w:t>Сайранбек Берік</w:t>
        <w:br/>
        <w:t>Моштай Салқынбек |--Серік</w:t>
        <w:br/>
        <w:t>ГЕ Бакыт -Серік, Қайша"</w:t>
        <w:br/>
        <w:t>Акш |- Болат Гүлнар"Айнұр"</w:t>
        <w:br/>
        <w:t>Ен |Е- Саягүл"Қымбате-</w:t>
        <w:br/>
        <w:t>|- Клара" І-- қуаныш</w:t>
        <w:br/>
        <w:t>Іш Асқар Талғат</w:t>
        <w:br/>
        <w:t>Мейрамбек, Аяулым“Жадыра-</w:t>
        <w:br/>
        <w:t>Төлепкали --Т- Сәуленбек Алтай</w:t>
        <w:br/>
        <w:t>(Төлеш) “-- Самат, Алтынай»</w:t>
        <w:br/>
        <w:t>Төлепхан |- Сұлтя --- Әрсен</w:t>
        <w:br/>
        <w:t>- Мұратбек Арлан</w:t>
      </w:r>
    </w:p>
    <w:p>
      <w:r>
        <w:t>ТЕГІН БІЛУ - ТЕКТІЛІК Гз21</w:t>
        <w:br/>
        <w:t>400-401 беттегі:</w:t>
        <w:br/>
        <w:t>1. Самты-Ысқақ-Смағұл-Жекебай-Мадина, Хайрия, Ғабылқайыр, Бесікберген,</w:t>
        <w:br/>
        <w:t>Урия, Рауза.</w:t>
        <w:br/>
        <w:t>402-беттегі:</w:t>
        <w:br/>
        <w:t>5. Есбеннен-Күйісбай, одан Абыланбек, Егеубек, Жүнісбек, Бітімбек</w:t>
        <w:br/>
        <w:t>- Егеубектен-Түйғынбек, Құнанбек, Мүңқарбек, Дөненбек</w:t>
        <w:br/>
        <w:t>-Түйғынбектен -Құсыман, Күлпәш. Динаш. Мария.</w:t>
        <w:br/>
        <w:t>-Құсымннан- Мұратбек, Демеубек,</w:t>
        <w:br/>
        <w:t>Асылбек, Қарақат, Сая</w:t>
        <w:br/>
        <w:t>-Құнанбектен- Мағзүмбек</w:t>
        <w:br/>
        <w:t>-Сүңқарбектен- Мақсүтбек, одан Архат, Ахат, Дария.</w:t>
        <w:br/>
        <w:t>-Архаттан -Серікбек, Мейірбек, Гүлнәз, Назгүл.</w:t>
        <w:br/>
        <w:t>-Серікбектен- Елдар</w:t>
        <w:br/>
        <w:t>-Ахаттан-Арман, Ержан, Ермек, Махаббат.</w:t>
        <w:br/>
        <w:t>-Дөненбектен- Шәріпбек, одан Бауыржан, Сағынған.</w:t>
        <w:br/>
        <w:t>Гүлмира. Гүлзада. Әлмира, Дина. Сәуле. Гүлжауһар.</w:t>
        <w:br/>
        <w:t>- Жүнісбектің ұрпағы шежіреде бар</w:t>
        <w:br/>
        <w:t>-Бітімбектен-Самалбек, Орынбасар</w:t>
        <w:br/>
        <w:t>-Самалбектен-Қайрат, Қанат, Нұркамал.</w:t>
        <w:br/>
        <w:t>Құралай. Нұргүл. Алтын</w:t>
        <w:br/>
        <w:t>-Қайраттан-Темірлан, Еркебұлан</w:t>
        <w:br/>
        <w:t>-Қанаттан-Еркебұлан, Назерке.</w:t>
        <w:br/>
        <w:t>-Орынбасардан- Марат, Бекзат, Есенбек, Перизат, Ләззат.</w:t>
        <w:br/>
        <w:t>-Мараттан-Данияр</w:t>
        <w:br/>
        <w:t>7. Әйтімбайдан - Шөпшекбай, Самалбай,</w:t>
        <w:br/>
        <w:t>- Шөпшекбайдан - Қайсабек, Құдысбек</w:t>
        <w:br/>
        <w:t>-Қайсабектен - Тоқтарбек, Мейрамбек</w:t>
        <w:br/>
        <w:t>-Мейрамбектен - Мейрамгүл. Дархан</w:t>
        <w:br/>
        <w:t>-Құдысбектен - Дулат, одан Талғат, Саят. Гүлнар.</w:t>
        <w:br/>
        <w:t>Эльвира.</w:t>
        <w:br/>
        <w:t>-Талғаттан - Әнуар</w:t>
        <w:br/>
        <w:t>-Саяттан - Арайлым.</w:t>
        <w:br/>
        <w:t>019-22</w:t>
        <w:br/>
        <w:t>ТЕГІН БІЛУ - ТЕКТІЛІК 325</w:t>
        <w:br/>
        <w:t>405 беттегі:</w:t>
        <w:br/>
        <w:t>1. Құлазбайдін - Бөрібай, Телібай, Келдібай, Бөке, Балтай, Байсал</w:t>
        <w:br/>
        <w:t>1. Бөрібайдан Б т аПЫ Үзікбай;</w:t>
        <w:br/>
        <w:t>Бұғаштан - Ыбырайхан, одан Қабдолла одан Тоқташ;</w:t>
        <w:br/>
        <w:t>- Тоқаштан - Рымбек Рахымбек Думан;</w:t>
        <w:br/>
        <w:t>- Үзікбайдан - Әбілқадыр, одан Маратхан, Есімбек, Мүсілімбек;</w:t>
        <w:br/>
        <w:t>үсілімбектен Серік, Болат, Сайран</w:t>
      </w:r>
    </w:p>
    <w:p>
      <w:r>
        <w:t>- Серіктен Айдар ді . Әлия. ір. Айтолқын.</w:t>
        <w:br/>
        <w:t>осбол, р.</w:t>
        <w:br/>
        <w:t>2. Тілібай-Дүзбай-Қосқан-Сләмбай- “Айтбек, Бестен</w:t>
        <w:br/>
        <w:t>- Айтбектен-Мұрат, еее Күлтай. Айгүл.</w:t>
        <w:br/>
        <w:t>- Мұраттан - Мағауия, Бақыт, Гүлнәр. Мәдинә. Нағима.</w:t>
        <w:br/>
        <w:t>- Мағауиядан - Арина.</w:t>
        <w:br/>
        <w:t>406 беттегі:</w:t>
        <w:br/>
        <w:t>4. Бөке - Шолан-Жәшібек-Елеусіз-Қайратбек, Марат</w:t>
        <w:br/>
        <w:t>(Жәшіке)</w:t>
        <w:br/>
        <w:t>- Қайратбектен - Тұңғышбек, Сә</w:t>
        <w:br/>
        <w:t>даты ж АқА АІ саллан, Аяулы.</w:t>
        <w:br/>
        <w:t>408 беттегі:</w:t>
        <w:br/>
        <w:t>2. Тезекбай- Бкроккяндик- Тәнеке-Төлеубек-Нариман,Шәрбан.Өкен.</w:t>
        <w:br/>
        <w:t>Роза.Лазо.(Озал) мітбибі, Болатбек, Жеңісбек, Бади,</w:t>
        <w:br/>
        <w:t>Бақытбек, Сәбитбек</w:t>
        <w:br/>
        <w:t>- Нариманнан - Әлия. Қайрат, Рүстем, Данияр</w:t>
        <w:br/>
        <w:t>- аттан - Бану.</w:t>
        <w:br/>
        <w:t>409 беттегі:</w:t>
        <w:br/>
        <w:t>2. Жұмабай - Мотышбай-Сәкен-Байғали-Жүрсін, Тұрсын, Төлеубек (Төкен)</w:t>
        <w:br/>
        <w:t>(Шалкүшік</w:t>
        <w:br/>
        <w:t>үрсіннен- Берік. Жанар</w:t>
        <w:br/>
        <w:t>- Тұрсыннан- Қайрат</w:t>
        <w:br/>
        <w:t>- Төлеубек (Төкен)нен - Жанар</w:t>
        <w:br/>
        <w:t>БН- ТЫНКарЕр- -Зәмза-Серік-Мұратбек, Назым, Әсел. Әсем.</w:t>
        <w:br/>
        <w:t>“Байбосын-ЖанбосыА” умасбай-Тайтөлеу-Куан, Сүйіндік, Мәдениет. Нәзигүл.</w:t>
        <w:br/>
        <w:t>Бәтима. Дәмеш. Серікгүл</w:t>
        <w:br/>
        <w:t>410 бетте!</w:t>
        <w:br/>
        <w:t>1. Атын әділбай- Бекқожа, Бокмырда, Байсұлтан, Мырзахан</w:t>
        <w:br/>
        <w:t>-Бекқожа - Оразбай, Оразбек</w:t>
        <w:br/>
        <w:t>- Оразбектан - жекенің лі одан: Берікхан, Төлеуғазы</w:t>
        <w:br/>
        <w:t>- Байсұлтан-Жетпісбай- убай, дмшғайшші, Тұқы. іп. Жүзбай;</w:t>
        <w:br/>
        <w:t>к у-9ы жатын Айдос, Елдос Н</w:t>
        <w:br/>
        <w:t>ЛЫ Айжан. Әлия.</w:t>
        <w:br/>
        <w:t>Б. мира. яры.</w:t>
        <w:br/>
        <w:t>326 | МАМАЙ</w:t>
        <w:br/>
        <w:t>411 беттегі:</w:t>
        <w:br/>
        <w:t>6. Тыныбек-Нәдірбек-Ақылбайдан-Жұмағазы, Тілеуғазы, Секен, Өкен</w:t>
        <w:br/>
        <w:t>1.Жұмағазыдан-Дулат, Болат, Қизат, Бауыржан</w:t>
        <w:br/>
        <w:t>-Нұрлан, Бақытгүл. Гүлсағат. Ырыскүл.</w:t>
        <w:br/>
        <w:t>-Дулаттан-Ержан, Ерлан, Серік, Нұрлан,</w:t>
        <w:br/>
        <w:t>Марлан, Мейрамбек</w:t>
        <w:br/>
        <w:t>-Ержаннан-Ақниет</w:t>
        <w:br/>
        <w:t>-Болаттан-Қуат, Айжан. Жанерке.</w:t>
        <w:br/>
        <w:t>-Қизаттан-Ғалымжан, Сабыржан</w:t>
        <w:br/>
        <w:t>-Бауыржаннан - Тұрсынгүл.</w:t>
        <w:br/>
        <w:t>-Нұрланнан - Жаннұр.</w:t>
        <w:br/>
        <w:t>2. Тілеуғазыдан - Қайрат, Талғат, Талант- Азамат,</w:t>
        <w:br/>
        <w:t>(Тілеукен) Құндыз. Мейрамгүл.</w:t>
        <w:br/>
        <w:t>- Қайраттан - Абай, Ғалия.</w:t>
        <w:br/>
        <w:t>- Талғаттан - Аян, Мамай</w:t>
        <w:br/>
        <w:t>3. Секеннен - Қанағат, Бағдат, Нүргүл.</w:t>
      </w:r>
    </w:p>
    <w:p>
      <w:r>
        <w:t>-Бағдаттан-Жамбыл, Тоқжан</w:t>
        <w:br/>
        <w:t>4. Өкеннен - Талғат, Асхат, Архат, Гүлбаршын. Гүлбаран,</w:t>
        <w:br/>
        <w:t>- Әсем. Әсел. Бұлбұл. Айгүл. Тыран,</w:t>
        <w:br/>
        <w:t>- Талғаттан - Рахат, Ақмарал. Ақбота.</w:t>
        <w:br/>
        <w:t>412 беттегі:</w:t>
        <w:br/>
        <w:t>1. Тауан-Дулат-Қарағұлан, Қасқарау, Санияз, Тобышақ, Менеш. Бекжан.Бошантай</w:t>
        <w:br/>
        <w:t>-Қарағұланнан - Ақылбек, одан: - Алашхан, Смахан, Мағзұмхан</w:t>
        <w:br/>
        <w:t>-Смаханнан- Мұрат, Тілеуғайша. Рыстай. Амантай, Бақыт. Айтқаным.</w:t>
        <w:br/>
        <w:t>әйлә. Майра. Жаңылхан.Айтжан. Баян. Кенжеш.</w:t>
        <w:br/>
        <w:t>-Бекжан- атақты Әлихан Бөкейхановтың анасы</w:t>
        <w:br/>
        <w:t>418 беттегі:</w:t>
        <w:br/>
        <w:t>1. Қытайбек-Орақхан-Қарсақ-Шолтай. Дауылбай, Бақабай, Балықбай, Әлке,</w:t>
        <w:br/>
        <w:t>Жетіке, Құдабай, Жорықбай;</w:t>
        <w:br/>
        <w:t>-Дауылбай-Ақжайнау, Айтке, одан Сергей;</w:t>
        <w:br/>
        <w:t>-Бақабай-Камила; а, одан Орынкеш”</w:t>
        <w:br/>
        <w:t>-Балықбай-1.Болсынай, одан Дина. Ләзім. Замзамбек</w:t>
        <w:br/>
        <w:t>2. Әбілхасым, одан Алтыкен, Қарабай</w:t>
        <w:br/>
        <w:t>3. Нұрқасым, одан Зағамаш. Серікхан, ипа, Қуаныш,</w:t>
        <w:br/>
        <w:t>одан Анар, Мария. Самат.</w:t>
        <w:br/>
        <w:t>-Әлкеден-Ботай</w:t>
        <w:br/>
        <w:t>-Жетікеден-Бекен</w:t>
        <w:br/>
        <w:t>2. Шомат-Шомақ-Ақмолла-Сағынбай-Рахымғазының;</w:t>
        <w:br/>
        <w:t>Нұрланынан-Гүлжанат. Гүлжанар. Мария. Есенкелді, Арман</w:t>
        <w:br/>
        <w:t>6. Сұлтанханнан - Куат, одан Аружан.</w:t>
        <w:br/>
        <w:t>419 беттегі:</w:t>
        <w:br/>
        <w:t>4. Байбол-Байыр-Жаманбаладан тек Бекберген, Кәдірхан, Нәдірхан үрпағы өсіп</w:t>
        <w:br/>
        <w:t>тарайды.</w:t>
        <w:br/>
        <w:t>ТЕГІН БІЛУ - ТЕКТІЛІК</w:t>
        <w:br/>
        <w:t>аулының құрық ұстап, атқа мінетін қанша</w:t>
        <w:br/>
        <w:t>еркегі бар екенін білейін дегенім ғой - депті.</w:t>
        <w:br/>
        <w:t>- Дойбыны ауылдың жас жігіттерінің көбі</w:t>
        <w:br/>
        <w:t>осы Терлікбайдан үйренген екен.</w:t>
        <w:br/>
        <w:t>Бірде Самтының бір жігіті жаңада</w:t>
        <w:br/>
        <w:t>үйретілген асаулау атына мініп ел қыдырып,</w:t>
        <w:br/>
        <w:t>содан қайтып келе жатады. Содан кеше</w:t>
        <w:br/>
        <w:t>аяқталмай қалған ойын есіне түседі де, ат</w:t>
        <w:br/>
        <w:t>үстінде келе жатып ойша ойнайды.</w:t>
        <w:br/>
        <w:t>Сен былай жүрдің, онда мен былай</w:t>
        <w:br/>
        <w:t>жүрдім деп, бір уақытта “Ә, сен ұзын үйдің</w:t>
        <w:br/>
        <w:t>басына шығып, менің тастарымды өткізбейін</w:t>
        <w:br/>
        <w:t>дедің ғой, ендеше мен қос үйдің басына</w:t>
        <w:br/>
        <w:t>биімді шығардым. Міне былай!.. деп атының</w:t>
        <w:br/>
        <w:t>сауырынан түртіп қалған ғой. Астындағы әлі</w:t>
        <w:br/>
        <w:t>бастығырылмаған асаулау аты мөңкіп-мөңкіп</w:t>
        <w:br/>
        <w:t>өзін қу далаға тастап кеткен екен.</w:t>
        <w:br/>
        <w:t>Аты ауылға барғанын көріп жігіттер иесін</w:t>
        <w:br/>
        <w:t>іздейді. Іздеп тапса, ештеңеде шаруасы жоқ,</w:t>
        <w:br/>
        <w:t>дойбышы “сен қайта-қайта жүрген</w:t>
        <w:br/>
        <w:t>жүрісіңнен айнымайсың, ол болмайды деп”,</w:t>
      </w:r>
    </w:p>
    <w:p>
      <w:r>
        <w:t>ойынды әлі ойнап келеді екен дейді.</w:t>
        <w:br/>
        <w:t>4%</w:t>
        <w:br/>
        <w:t>Қарабас ауылының дойбы ойынынын үш</w:t>
        <w:br/>
        <w:t>үлгісі бойынша ақпен бастаған ойыншы</w:t>
        <w:br/>
        <w:t>ұтады.</w:t>
        <w:br/>
        <w:t>8</w:t>
        <w:br/>
        <w:t>7</w:t>
        <w:br/>
        <w:t>6</w:t>
        <w:br/>
        <w:t>4</w:t>
        <w:br/>
        <w:t>4</w:t>
        <w:br/>
        <w:t>3</w:t>
        <w:br/>
        <w:t>2</w:t>
        <w:br/>
        <w:t>1</w:t>
        <w:br/>
        <w:t>лә м ы өө-- 9</w:t>
        <w:br/>
        <w:t>Осы ойындардың дұрыс шешуін шешкен</w:t>
        <w:br/>
        <w:t>алғашқы адамға Қарабас балалары ат</w:t>
        <w:br/>
        <w:t>мінгізбек.</w:t>
        <w:br/>
        <w:t>көреген кемеңгерлігімен, қаһарман ерлігінен</w:t>
        <w:br/>
        <w:t>бастау алып келе жатқанына ұрпақ назарын</w:t>
        <w:br/>
        <w:t>аудару қажеттігін тағы бір еске салды. Тарих</w:t>
        <w:br/>
        <w:t>қатпарында қалып келе жатқан батыр</w:t>
        <w:br/>
        <w:t>бабаларымыздың ерлігін, еңбегін,</w:t>
        <w:br/>
        <w:t>адамгершілік болмысын, азаматтық</w:t>
        <w:br/>
        <w:t>тұлғасын танып білудің, ел тәуелсіздігін,</w:t>
        <w:br/>
        <w:t>қорғаудағы халқымыздың ынтымақты</w:t>
        <w:br/>
        <w:t>бірлігінің маңызы зор болғанын, ол өзінің</w:t>
        <w:br/>
        <w:t>қасиетті құдіретін бүгін де, ертең де</w:t>
        <w:br/>
        <w:t>жоймайтынын тағы да дәлелдеді.</w:t>
        <w:br/>
        <w:t>Жұмағұл Мамай Жолшора (Сарыбас) 33</w:t>
        <w:br/>
        <w:t>Ғ-- Мәсқұт --Г Жолымбет Дархан</w:t>
        <w:br/>
        <w:t>Г- Мирас</w:t>
        <w:br/>
        <w:t>(- Жанбола/( |- Қуаныш</w:t>
        <w:br/>
        <w:t>Г- Айсұлу»</w:t>
        <w:br/>
        <w:t>Нәйлә" Айнұр"</w:t>
        <w:br/>
        <w:t>-- Таңат “-əңЧГ Алмаз</w:t>
        <w:br/>
        <w:t>Г- Көкетай Іс.гаһа»</w:t>
        <w:br/>
        <w:t>БЫ Омархан Меруерт»</w:t>
        <w:br/>
        <w:t>Г- Жұмажан Базар Медіғат</w:t>
        <w:br/>
        <w:t>Г- Айтқали ІКМеев</w:t>
        <w:br/>
        <w:t>Е- Ерғазы" Сара"</w:t>
        <w:br/>
        <w:t>-- Жұмағазы" І-- Жомару/ ---- Бауыржан</w:t>
        <w:br/>
        <w:t>(Жұмажан) Қадиша Әлібек |-- Қаныш ы</w:t>
        <w:br/>
        <w:t>|. Жұмағұл С назар Әділжан</w:t>
        <w:br/>
        <w:t>1. Бағдат --- Қарашт ---- Данияр</w:t>
        <w:br/>
        <w:t>1. Матч»</w:t>
        <w:br/>
        <w:t>Ахметқазы Марат</w:t>
        <w:br/>
        <w:t>Г- Әлімбай (Роза</w:t>
        <w:br/>
        <w:t>-.Сорнғды ---- Серік</w:t>
        <w:br/>
        <w:t>Әкімжан Биғазы" 1 Серікжан г-Елме ---- Әли</w:t>
        <w:br/>
        <w:t>- Касенғазы” 1-- Дастан</w:t>
      </w:r>
    </w:p>
    <w:p>
      <w:r>
        <w:t>Г- Омарғазы Төлеубек --Ч- Блеубек Айдар</w:t>
        <w:br/>
        <w:t>ТТ</w:t>
        <w:br/>
        <w:t>Н- Бағдат ---- Әсем</w:t>
        <w:br/>
        <w:t>Омарғазы</w:t>
        <w:br/>
        <w:t>Гүше</w:t>
        <w:br/>
        <w:t>1. Рахымбек 1 Әлібек -- Тайжан</w:t>
        <w:br/>
        <w:t>1 Семейғазы</w:t>
        <w:br/>
        <w:t>І-Нұртаа Серғазы</w:t>
        <w:br/>
        <w:t>2. Қабыл, одан: -- Рахынған Г- Мәдина</w:t>
        <w:br/>
        <w:t>1. Қилыбай Қанафия. --4-- Жұмағали Жаннұр: --1 Иль</w:t>
        <w:br/>
        <w:t>1. “Мырзағали (Жан)</w:t>
        <w:br/>
        <w:t>(Сәбеп)</w:t>
        <w:br/>
        <w:t>Байсабыр" г- Тағат</w:t>
        <w:br/>
        <w:t>Бисадыр" -- Мараг -І лот -- Алыш</w:t>
        <w:br/>
        <w:t>Қабдолла Тұрғанбай | Бекзат”</w:t>
        <w:br/>
        <w:t>(Дүбірбай) | Қайрат Жаннұр"</w:t>
        <w:br/>
        <w:t>77. жанар»</w:t>
        <w:br/>
        <w:t>( “Индира</w:t>
        <w:br/>
        <w:t>1 -Қанағ --- Мегруер”</w:t>
        <w:br/>
        <w:t>Қордағали Каснра- Талгат</w:t>
        <w:br/>
        <w:t>! Марат Асхат) ---- Алмас</w:t>
        <w:br/>
        <w:t>--- Бекзат Салтанат»</w:t>
        <w:br/>
        <w:t>| Лаура"</w:t>
        <w:br/>
        <w:t>|. Жұлдыз</w:t>
        <w:br/>
        <w:t>Қайрат</w:t>
        <w:br/>
        <w:t>Садуақас Қанат</w:t>
        <w:br/>
        <w:t>Алтынай» Жамбыл Шолпан»</w:t>
        <w:br/>
        <w:t>1. Қамарбүбіі |- Раушан”</w:t>
        <w:br/>
        <w:t>(“Қыдырбай -- Махметкали Құмар | --... Бақыт Ерлан</w:t>
        <w:br/>
        <w:t>- Үдірбаі/ | -- Шәкібай Ахметкали Серікхан</w:t>
        <w:br/>
        <w:t>(Ахан) Серік-</w:t>
        <w:br/>
        <w:t>(Жұмағұл Нұрлан --- Серік</w:t>
        <w:br/>
        <w:t>2. Сәлімбай Биеке Г- Рахима»</w:t>
        <w:br/>
        <w:t>Қалқамбек |. Қапбай</w:t>
        <w:br/>
        <w:t>Сұлтанғали". Төлеуғали Серік</w:t>
        <w:br/>
        <w:t>Ұшан” Рымғали</w:t>
        <w:br/>
        <w:t>-- Рыскен"Күлзада"Шарипа"</w:t>
        <w:br/>
        <w:t>-- Мейрамбек Тәшмұхамет |-- Архат</w:t>
        <w:br/>
        <w:t>(Тэшекі/ | |-- Мкурә -- Әйгерім-Айгүле</w:t>
        <w:br/>
        <w:t>Әлияхан Қайрат Абзал</w:t>
        <w:br/>
        <w:t>С. Олжахан | 2- Аюжол</w:t>
        <w:br/>
        <w:t>Атмер Досмүхамет“ Аманкелді Қуат 1 Әсет</w:t>
        <w:br/>
        <w:t>(Дәсеке) Г.Носиме Қаламқасб | “Сұлтанбек</w:t>
        <w:br/>
        <w:t>М 1. Оралбай"</w:t>
        <w:br/>
        <w:t>ТЕГІН БІЛУ - ТЕКТІЛІК</w:t>
        <w:br/>
        <w:t>Биғали балаларының ортасында</w:t>
        <w:br/>
        <w:t>сендерді тәрбиелеп өсіруге шамамның жетуі</w:t>
        <w:br/>
        <w:t>екі талай еді” деп. Еңбек ардагері, белгілі</w:t>
        <w:br/>
        <w:t>кенші, ардақты әкеміз - Сыздықов</w:t>
        <w:br/>
        <w:t>Биғалидың балалары осы заманда</w:t>
        <w:br/>
        <w:t>Қарағанды қаласында белгілі мекемелерде</w:t>
        <w:br/>
        <w:t>қызмет атқарады, тату-тәтті, бір-бірімен</w:t>
        <w:br/>
        <w:t>қолтықтаса жүріп, әкелеріне алғыстарын</w:t>
        <w:br/>
        <w:t>айтып естерінен шығармайды.</w:t>
        <w:br/>
        <w:t>Сайран Сыздықова.</w:t>
      </w:r>
    </w:p>
    <w:p>
      <w:r>
        <w:t>Нәкежан ақсақалдың әңгімесі</w:t>
        <w:br/>
        <w:t>Нәкежан Құдайбергенұлының өмір жолы</w:t>
        <w:br/>
        <w:t>өте күрделі. ХХ ғасырдың басында дүниеге</w:t>
        <w:br/>
        <w:t>келіп, осы ғасырдағы Қазан төңкерісі, ақ-</w:t>
        <w:br/>
        <w:t>қызыл боп соғысқан 1920 жылдардағы</w:t>
        <w:br/>
        <w:t>азамат соғысы, Глошекиннің “Кіші қазан</w:t>
        <w:br/>
        <w:t>төңкерісі”, “байларды конфискациядау,</w:t>
        <w:br/>
        <w:t>1930-33 жылдардағы аштық-зұлмат, 1937-</w:t>
        <w:br/>
        <w:t>50 жылдардағы репрессия, соғыс кезіндегі</w:t>
        <w:br/>
        <w:t>ауыртпашылық, советтік колониядағы</w:t>
        <w:br/>
        <w:t>азапты күндер, 1950-70 жылдардағы колхоз-</w:t>
        <w:br/>
        <w:t>совхоз шаруашылықтарындағы мардымсыз</w:t>
        <w:br/>
        <w:t>019-253</w:t>
        <w:br/>
        <w:t>еңбек ақымен күн көрген сұрықсыз мезгіл,</w:t>
        <w:br/>
        <w:t>осындай хх ғасырдың барлық</w:t>
        <w:br/>
        <w:t>ауыртпашылықтарын бастан өткерген адам</w:t>
        <w:br/>
        <w:t>еді. Осындай қиындықтармен пысып-ширап</w:t>
        <w:br/>
        <w:t>өстіме екен, өмірден түйгені көп, көп ашыла</w:t>
        <w:br/>
        <w:t>бермейтін, көңілді кезде ғана шешіліп сөйлеп</w:t>
        <w:br/>
        <w:t>кететін еді.</w:t>
        <w:br/>
        <w:t>Ел арасында бұл адам туралы, алып-</w:t>
        <w:br/>
        <w:t>қашпа әңгімелерді бала кезімізден естіп</w:t>
        <w:br/>
        <w:t>келген едік. Соғыстан қашып, “Банда”</w:t>
        <w:br/>
        <w:t>болған иығына оңды солды мылтық асынып</w:t>
        <w:br/>
        <w:t>ғайыптан тап болып, табан аузында көзден</w:t>
        <w:br/>
        <w:t>ғайып болып кететін, аты тіл білетін, өзі</w:t>
        <w:br/>
        <w:t>көздемей ататын мерген. Колхоз малын</w:t>
        <w:br/>
        <w:t>ұрлап, үкіметке қарулы қарсылық көрсеткен”</w:t>
        <w:br/>
        <w:t>деген сияқты үрей туғызатын сөздер, ел</w:t>
        <w:br/>
        <w:t>ішінде 1940-1950 жылдарда гуілдеп жүруші</w:t>
        <w:br/>
        <w:t>еді. Егде тартқан кездің өзінде дене бітімі</w:t>
        <w:br/>
        <w:t>де келісті, ортадан биік бойы бар, шымыр</w:t>
        <w:br/>
        <w:t>бітімді, көзі өткір шомбал қара, өңі суықтау,</w:t>
        <w:br/>
        <w:t>тұйық мінезін байқап, “рас солай болса,</w:t>
        <w:br/>
        <w:t>болар-ау” деген балаң көңілде болғанымыз</w:t>
        <w:br/>
        <w:t>336 МАМАЙ</w:t>
        <w:br/>
        <w:t>Ел бірлігі, татулығы, ынтымағы, қандай</w:t>
        <w:br/>
        <w:t>істе де адал, әділ болуды мақсат еткен жан.</w:t>
        <w:br/>
        <w:t>Өмірі солай өтті де.</w:t>
        <w:br/>
        <w:t>Мейрамхан Әділбекұлы (1896 - )</w:t>
        <w:br/>
        <w:t>туған жері Арқалық Шыңғыстау. 1917</w:t>
        <w:br/>
        <w:t>жылдан кейін Арқат жерінде жүргізілген</w:t>
        <w:br/>
        <w:t>“Ауылды кеңестендіру, Кедей бірлігі</w:t>
        <w:br/>
        <w:t>Кооперативі, Батырақ, Мойын Серік, ТОЗ” -</w:t>
        <w:br/>
        <w:t>ұйымдары жұмысына белсене араласады.</w:t>
        <w:br/>
        <w:t>1930 жылдан кейін ұсақ бірлестіктер</w:t>
        <w:br/>
        <w:t>коллективтік шаруашылыққа айналды.</w:t>
        <w:br/>
        <w:t>Арқатта “Жаңа Нұр” колхозы</w:t>
        <w:br/>
        <w:t>ұйымдастырылып Әділбекұлы Мейрамхан</w:t>
        <w:br/>
        <w:t>осы колхозды басқарды. Ауыл ақсақалдары</w:t>
        <w:br/>
        <w:t>бұл кісі туралы: өте ақ көңіл, ашық, не іс</w:t>
        <w:br/>
        <w:t>болсада белсене кірісіп кететін,</w:t>
        <w:br/>
        <w:t>ұйымдастырушы, ақылды, көпшіл адам еді</w:t>
        <w:br/>
        <w:t>дейтін. 1937-1938 жылдарында домалақ</w:t>
      </w:r>
    </w:p>
    <w:p>
      <w:r>
        <w:t>арыз, өтірік жаламен сотталып, хабарсыз</w:t>
        <w:br/>
        <w:t>кетті. Осы жылдардағы қуғын-сүргінге</w:t>
        <w:br/>
        <w:t>жазықсыз ұшырап, жапа шеккен</w:t>
        <w:br/>
        <w:t>азаматтардың бірі.</w:t>
        <w:br/>
        <w:t>Шаймардан Жүнісов (1896-1942)</w:t>
        <w:br/>
        <w:t>Шыңғыстауда Архат ауылында туған. М2714</w:t>
        <w:br/>
        <w:t>дала(почтасы) 2714-АД</w:t>
        <w:br/>
        <w:t>М1160-АП құрамында соғысқа</w:t>
        <w:br/>
        <w:t>қатысқан, 1942 жылы 1 қыркүйекте қаза</w:t>
        <w:br/>
        <w:t>болған.</w:t>
        <w:br/>
        <w:t>Москва облысы, Мажай ауданы Петров</w:t>
        <w:br/>
        <w:t>зиратында жерленген.</w:t>
        <w:br/>
        <w:t>Тағлиман Тәукебаев (1899-1985 ж.ж.) -</w:t>
        <w:br/>
        <w:t>Мамай батырдың Байторасының</w:t>
        <w:br/>
        <w:t>Шаңбайының ұрпағы. Ағайын-туыс</w:t>
        <w:br/>
        <w:t>арасында сергек мінезді, мейірбан</w:t>
        <w:br/>
        <w:t>еңбекшілдігімен абыройлы болған.</w:t>
        <w:br/>
        <w:t>1930 жылдардағы ашаршылықта дүкен</w:t>
        <w:br/>
        <w:t>ұстап, ұсталық құрып жан сақтаған. Архат-</w:t>
        <w:br/>
        <w:t>Орда өңіріндегі колхоз құрылыстарында</w:t>
        <w:br/>
        <w:t>белсене еңбек еткен. Сөйтіп, жар қосағы</w:t>
        <w:br/>
        <w:t>Кемелбайқызы Рахила, інілері Мәклиман,</w:t>
        <w:br/>
        <w:t>Мүслиман бар Жаңа-нұр колхозының негізін</w:t>
        <w:br/>
        <w:t>салушылар болған.</w:t>
        <w:br/>
        <w:t>Ол Ұлы Отан соғысы кезінде еңбек</w:t>
        <w:br/>
        <w:t>армиясына алынып, Кемер қаласындағы</w:t>
        <w:br/>
        <w:t>шахтада кенші боп жүріп, ауыр жарақаттанып</w:t>
        <w:br/>
        <w:t>кеп, ауылдағы еңбегін қайтадан</w:t>
        <w:br/>
        <w:t>жалғастырады. Туған ел, туған жер</w:t>
        <w:br/>
        <w:t>Тағлиман</w:t>
        <w:br/>
        <w:t>Тәукебаев</w:t>
        <w:br/>
        <w:t>Шаймардан</w:t>
        <w:br/>
        <w:t>Жүнісов</w:t>
        <w:br/>
        <w:t>құрметінде зейнеткерлікке шығып, дүниеден</w:t>
        <w:br/>
        <w:t>өтеді.</w:t>
        <w:br/>
        <w:t>Досмұхаммед (Досеке)</w:t>
        <w:br/>
        <w:t>Мейрамбекұлы жанбасы жерге тимеген</w:t>
        <w:br/>
        <w:t>балуан болған. 1930 жылдары Жарма</w:t>
        <w:br/>
        <w:t>ауданындағы Ақжал шахтасында болып,</w:t>
        <w:br/>
        <w:t>одан шығып Георгиевка селосында тұрған</w:t>
        <w:br/>
        <w:t>кездері Досекең күреске түсіп жүріпті. Ол</w:t>
        <w:br/>
        <w:t>кездегі күреске түскенін Қазанбаев Боқан</w:t>
        <w:br/>
        <w:t>(Оразбай) Тәмеке (Тәшмұхаммед),</w:t>
        <w:br/>
        <w:t>Тұрғанбай, Қордалы Қабдолла ұлдары</w:t>
        <w:br/>
        <w:t>Ильяс Балтабекұлы талай рет көргенін</w:t>
        <w:br/>
        <w:t>жырдай етіп айтып отыратын.</w:t>
        <w:br/>
        <w:t>Биғали Сыздықов (1.04. 1900-1978)</w:t>
        <w:br/>
        <w:t>Семей облысы Архат ауылында дүниеге</w:t>
        <w:br/>
        <w:t>келген. ХХ ғасырдың 30-шы жылдары туған</w:t>
        <w:br/>
        <w:t>інілері Есенғали, Базарғали,</w:t>
        <w:br/>
        <w:t>Кенжеғалиларды алып Қарағанды қаласына</w:t>
        <w:br/>
        <w:t>көшіп келеді. Ұлы Отан соғысы жылдары</w:t>
        <w:br/>
        <w:t>Қиыр Шығыста әскери борышын өтеп,</w:t>
      </w:r>
    </w:p>
    <w:p>
      <w:r>
        <w:t>Қарағанды көмір өндірісінде кенші болып 30</w:t>
        <w:br/>
        <w:t>жылдан артық еңбек атқарады. Жұбайы</w:t>
        <w:br/>
        <w:t>Уамбаева Күлпәштән 4 ұл және 3 қыз</w:t>
        <w:br/>
        <w:t>көреді.1959 жылы жұбайы қайтыс болғанда,</w:t>
        <w:br/>
        <w:t>үлкен қыз баласы Зоя он бесте, кіші ұл</w:t>
        <w:br/>
        <w:t>баласы Мірғали 20 күнге ғана толған екен.</w:t>
        <w:br/>
        <w:t>Ардақты әкеміз жалғыз өзі барлық</w:t>
        <w:br/>
        <w:t>ауыртпалықты көтеріп балаларын еліміздің</w:t>
        <w:br/>
        <w:t>белгілі азаматтары қатарына қосып</w:t>
        <w:br/>
        <w:t>тәрбиелеп өсірді. Балаларына айтып</w:t>
        <w:br/>
        <w:t>отыратын: “Үкіметтің көмегі болмағанда, мен</w:t>
        <w:br/>
        <w:t>|</w:t>
        <w:br/>
        <w:t>334 г МАМАЙ</w:t>
        <w:br/>
        <w:t>Ал Мұхаметжан құрдасы Құндақты “кісі</w:t>
        <w:br/>
        <w:t>жегіш”"- деп атайды екен. Себебі</w:t>
        <w:br/>
        <w:t>ашаршылықта өлген бір адамды Байшора</w:t>
        <w:br/>
        <w:t>руының бес адамы өлтірді деп, әр қайсысын</w:t>
        <w:br/>
        <w:t>екі жылдан соттап Үркітке айдаған-ды.</w:t>
        <w:br/>
        <w:t>Соның біреуі Құндақ екен. Кейіннен ол</w:t>
        <w:br/>
        <w:t>адамды өлтіргендер табылып, мына кінәсіз</w:t>
        <w:br/>
        <w:t>айдалған бес адамның бесеуі де ақталып</w:t>
        <w:br/>
        <w:t>елге қайтады. Сонда да құрдастары</w:t>
        <w:br/>
        <w:t>Құндақты “кісі жегіш" құрдасым деп атап</w:t>
        <w:br/>
        <w:t>кеткен.</w:t>
        <w:br/>
        <w:t>Ол кезде қыстаққа қонғаннан соң соғым</w:t>
        <w:br/>
        <w:t>сойылып, соғымның шекесіне көршілерді</w:t>
        <w:br/>
        <w:t>шақыру дәстүрі болған. Жылда бір-бірін</w:t>
        <w:br/>
        <w:t>соғымның шекесіне шақырып, бастары</w:t>
        <w:br/>
        <w:t>қосылғанда әзілдесіп, ән айтып, дамбыра</w:t>
        <w:br/>
        <w:t>тартып көңілдерін көтеріп бір жасап қалады</w:t>
        <w:br/>
        <w:t>екен.</w:t>
        <w:br/>
        <w:t>Бірде Бекмырза, соғымның шекесіне</w:t>
        <w:br/>
        <w:t>Мұхаметжанды, Құндақты тағы екі-үш</w:t>
        <w:br/>
        <w:t>жанұяны шақырады. Сол жиында әзілдесіп,</w:t>
        <w:br/>
        <w:t>қалжыңдасып отырып Мұхаметжан құрдасы</w:t>
        <w:br/>
        <w:t>Құндаққа былай дейді:</w:t>
        <w:br/>
        <w:t>- Ассаламағалейкум “кісі жегіш"</w:t>
        <w:br/>
        <w:t>Үлкен-кіші мақтайды сені тегіс</w:t>
        <w:br/>
        <w:t>Қалжыңмен бір-екі ауыз қағытпа айтсам</w:t>
        <w:br/>
        <w:t>Болмасын арамызда ұрыс-керіс.</w:t>
        <w:br/>
        <w:t>Сен қондың менен бұрын қыстағыңа</w:t>
        <w:br/>
        <w:t>Сараңдығың Құндақ-ау ұстады ма</w:t>
        <w:br/>
        <w:t>Қара шайды бөліп ішкен құрдас едік</w:t>
        <w:br/>
        <w:t>Шәкеге шақырмадың қыста мына</w:t>
        <w:br/>
        <w:t>дегенде, Құндақ былай деп жауап</w:t>
        <w:br/>
        <w:t>қайтарады.</w:t>
      </w:r>
    </w:p>
    <w:p>
      <w:r>
        <w:t>-Уағалейкум ассалам “ұзын мойын”</w:t>
        <w:br/>
        <w:t>Тау кезіп шаршадың ба күні бойын</w:t>
        <w:br/>
        <w:t>Бір суырды індетіп келдің бе әлде</w:t>
        <w:br/>
        <w:t>Қалайда суыр жөу ғой сенің ойың.</w:t>
        <w:br/>
        <w:t>Шекеге келесі қыс шақырамын</w:t>
        <w:br/>
        <w:t>Қызыққа сонда сені батырамын</w:t>
        <w:br/>
        <w:t>Суырдың жарты етін тұтас асып</w:t>
        <w:br/>
        <w:t>Аузыңды етпен майға толтырамын.</w:t>
        <w:br/>
        <w:t>деген екен.</w:t>
        <w:br/>
        <w:t>..</w:t>
        <w:br/>
        <w:t>Сол көздегі құрдас адамдар бір-бірінің</w:t>
        <w:br/>
        <w:t>әзіл қалжыңын көтере білген, бірін-бірі силай</w:t>
        <w:br/>
        <w:t>білген.</w:t>
        <w:br/>
        <w:t>Сол құрдасы Құндақ қайтыс болғанда</w:t>
        <w:br/>
        <w:t>Мұхаметжан:</w:t>
        <w:br/>
        <w:t>- Келгенінше шамамның</w:t>
        <w:br/>
        <w:t>Артыңда қалған балаңа</w:t>
        <w:br/>
        <w:t>Көз қырымды салармын</w:t>
        <w:br/>
        <w:t>Қош бол енді құрдасым</w:t>
        <w:br/>
        <w:t>Сен барған жерге мендағы</w:t>
        <w:br/>
        <w:t>Көп кешікпей барамын, - деп қабырдың</w:t>
        <w:br/>
        <w:t>басында көп жылаған екен.</w:t>
        <w:br/>
        <w:t>Болатқали Құндақұлы.</w:t>
        <w:br/>
        <w:t>Рақымжан Мамырқазұлы (1891-1972)</w:t>
        <w:br/>
        <w:t>Шыңғыстауда Арқат өлкесінде дүниеге</w:t>
        <w:br/>
        <w:t>келген Рақымжан ұзын бойлы сымбатты,</w:t>
        <w:br/>
        <w:t>әлуетті адам еді.</w:t>
        <w:br/>
        <w:t>Мамырқазы Абай ауылында Абайдың</w:t>
        <w:br/>
        <w:t>баласы Ақылбайдың атқосшысы болып</w:t>
        <w:br/>
        <w:t>жүреді. Сонан болар баласы Рақымжан Абай</w:t>
        <w:br/>
        <w:t>ауылында өседі. Рақымжан өңді, келбетті</w:t>
        <w:br/>
        <w:t>өте таза, сәнді киінетін адам еді. Жүрген</w:t>
        <w:br/>
        <w:t>ортасына сыйлы болатын, сауатты,</w:t>
        <w:br/>
        <w:t>домбырашы, Абай әндерін өте жақсы</w:t>
        <w:br/>
        <w:t>айтатын, көп шертетін.</w:t>
        <w:br/>
        <w:t>Абай ауылындағы өнерпаз ортада өсіп</w:t>
        <w:br/>
        <w:t>ержеткен Рахымжан 1917 жылы</w:t>
        <w:br/>
        <w:t>Ойқұдықтағы қазақтың тұңғыш сахна өнері</w:t>
        <w:br/>
        <w:t>болып есептелетін “Еңлік-Кебек” ойынына</w:t>
        <w:br/>
        <w:t>қатнасып Кебек бейнесінде шыққан. Ол әрі</w:t>
        <w:br/>
        <w:t>өнерлі, әрі сауатты адам болғандықтан</w:t>
        <w:br/>
        <w:t>Кебектің сөзін өзі оқып, жазып, жаттап алған</w:t>
        <w:br/>
        <w:t>екен. Өзге ойнағандардың көбі сауатсыз</w:t>
        <w:br/>
        <w:t>болғандықтан суфлер болып сандықта</w:t>
        <w:br/>
        <w:t>тығылып отырған Мұхтардың сөзін</w:t>
        <w:br/>
        <w:t>қайталауға тырысыпты. Естімей қалған</w:t>
        <w:br/>
        <w:t>суфлердің сөзін бұрын айтып түсіндіргендері</w:t>
        <w:br/>
        <w:t>бойынша ойдан қосып, тіпті билердің айтысы</w:t>
        <w:br/>
        <w:t>кезіндегі дау-дамайды өздері жанынан</w:t>
      </w:r>
    </w:p>
    <w:p>
      <w:r>
        <w:t>қосып жіберіпті.</w:t>
        <w:br/>
        <w:t>Саханадағы айтыстың қызу өткені сондай</w:t>
        <w:br/>
        <w:t>оның көбін Мұқтар кейін де өңдеп, жетілдіріп</w:t>
        <w:br/>
        <w:t>билер айтысын қайта жазған екен деген де</w:t>
        <w:br/>
        <w:t>әңгіме бар.</w:t>
        <w:br/>
        <w:t>Ру аралық тартысқа беріліп кеткен қызу</w:t>
        <w:br/>
        <w:t>қанды кейбір адамдар қарсыластарына</w:t>
        <w:br/>
        <w:t>қамшы сілтеп, сойыл ала ұмтылғандары да</w:t>
        <w:br/>
        <w:t>болыпты.</w:t>
        <w:br/>
        <w:t>Қанына қызған ол адамдар саханада өтіп</w:t>
        <w:br/>
        <w:t>жатқан ойынды өмірде болып жатқан</w:t>
        <w:br/>
        <w:t>шындық екен деп ойласа керек.</w:t>
        <w:br/>
        <w:t>Р.Мамырқазұлы Мұхтар Әуезовке, Қайым</w:t>
        <w:br/>
        <w:t>Мұхаметқановқа Абай жөнінде әсіресе Абай</w:t>
        <w:br/>
        <w:t>Әдибай</w:t>
        <w:br/>
        <w:t>Төлеубайұлы</w:t>
        <w:br/>
        <w:t>Әбдікәкім</w:t>
        <w:br/>
        <w:t>Байпейіс</w:t>
        <w:br/>
        <w:t>еді. Жұмысты бастамай тұрып, саймандарды</w:t>
        <w:br/>
        <w:t>жинап, қайрап алып, жұмысқа кірісетін.</w:t>
        <w:br/>
        <w:t>Үй басқанда мордың бабын келтіретін.</w:t>
        <w:br/>
        <w:t>Шаңырақты игенде бірақ ағаштан иіп</w:t>
        <w:br/>
        <w:t>жасайтын. Ертоқымды қайыңның түбірінен</w:t>
        <w:br/>
        <w:t>қазып алып, көлеңке жерде 1-2 жыл келтіріп</w:t>
        <w:br/>
        <w:t>алып қосатын. Теріні илеп қайыстан жүген,</w:t>
        <w:br/>
        <w:t>құйысқан, өмілдірік айыл, қамшыларды</w:t>
        <w:br/>
        <w:t>түрлеп өретін. 72 таспадан торсық өрген еді.</w:t>
        <w:br/>
        <w:t>Тоқымды түрлеп бұлғарымен қаптап</w:t>
        <w:br/>
        <w:t>жасаушы еді. Дайындаған ертұрманы атқа</w:t>
        <w:br/>
        <w:t>да адамға да жайлы, өте сұлу болып жараса</w:t>
        <w:br/>
        <w:t>кететін.</w:t>
        <w:br/>
        <w:t>Етікті де әдемі тігетін. Әбеңнің ер</w:t>
        <w:br/>
        <w:t>тұрманына қызығып ауылдағы көп адамдар</w:t>
        <w:br/>
        <w:t>сол үлгіні алып пайдаланатын.</w:t>
        <w:br/>
        <w:t>Әбеңнің тағы бір құдай берген ерекшелігі</w:t>
        <w:br/>
        <w:t>қыста жылы киім, пима, қолғап кимейтін.</w:t>
        <w:br/>
        <w:t>Қыста да, жаздың аптап ыстығында да</w:t>
        <w:br/>
        <w:t>етікпен жүретін. Осы кісінің ұрпақтары да</w:t>
        <w:br/>
        <w:t>қыста жеңіл жүреді. Жылы киінбейді.</w:t>
        <w:br/>
        <w:t>Тағы бір ерекшелігі ірі қара жылқы, сиыр</w:t>
        <w:br/>
        <w:t>сойсын бәрі бір терінің шетін пышақпен</w:t>
        <w:br/>
        <w:t>шығарып алып жұдырықтап соятын еді.</w:t>
        <w:br/>
        <w:t>Әдибай өзінің байсалды мінезімен,</w:t>
        <w:br/>
        <w:t>қандай істі қолына алса да оны адал, сұлу,</w:t>
        <w:br/>
        <w:t>берік, тиянақты атқаратын. Сондай</w:t>
        <w:br/>
        <w:t>мінезділігімен, ақпейілділігімен, үлкен, кіші</w:t>
        <w:br/>
        <w:t>демей бір ауыз қатты сөз айтпайтын. Ақылын</w:t>
        <w:br/>
        <w:t>айтып істеген ісін жастарға үйретуден</w:t>
        <w:br/>
        <w:t>жалықпайтын. Халыққа силы болғаны</w:t>
      </w:r>
    </w:p>
    <w:p>
      <w:r>
        <w:t>соншалықты ел Әдибай демей Әбе атанған</w:t>
        <w:br/>
        <w:t>еді. Жауынгерлік, еңбектегі табыстары үшін</w:t>
        <w:br/>
        <w:t>бірнеше орден, медальдармен</w:t>
        <w:br/>
        <w:t>марапатталған Әбең Құндызды ауылына</w:t>
        <w:br/>
        <w:t>жерленді.</w:t>
        <w:br/>
        <w:t>Амантөлеу Оразбаев.</w:t>
        <w:br/>
        <w:t>Нығымет Сейсенбайұлы (1905-1965)</w:t>
        <w:br/>
        <w:t>Шыңғыстаудағы Орда тауының сыртында</w:t>
        <w:br/>
        <w:t>Ұзынбұлақ қонысында дүниеге келген.</w:t>
        <w:br/>
        <w:t>Сейсенбайұлы Нығымет пен Көшен</w:t>
        <w:br/>
        <w:t>(Кешбесбай) 1931-32 жылдары зобалаң</w:t>
        <w:br/>
        <w:t>заманда Шығыс Қазақстанның Самар</w:t>
        <w:br/>
        <w:t>қаласы жағына барып еңбек етіп жан бағады.</w:t>
        <w:br/>
        <w:t>Тіл үйреніп білімін жетілдіреді. Еңбекқор</w:t>
        <w:br/>
        <w:t>пысық Нығымет шаруакештігімен көзге түсіп</w:t>
        <w:br/>
        <w:t>шаруашылықты ұйымдастыру, басқару ісіне</w:t>
        <w:br/>
        <w:t>араласады.</w:t>
        <w:br/>
        <w:t>Соғыс жылдары іскер ұйымдастырушы</w:t>
        <w:br/>
        <w:t>танылған Нығымет Сейсенбайұлы Самар</w:t>
        <w:br/>
        <w:t>ауданының Талапкер, кейіндеу іріленген</w:t>
        <w:br/>
        <w:t>Аманкелді колхозында бастық болғандықтан</w:t>
        <w:br/>
        <w:t>арнайы бронмен соғысқа жіберілмейді.</w:t>
        <w:br/>
        <w:t>Кейінгі. жылдары зейнеткерлікке</w:t>
        <w:br/>
        <w:t>шыққанша бригаданы басқарған</w:t>
        <w:br/>
        <w:t>Н.Сейсенбайұлы бірнеше мәрте мемлекеттік</w:t>
        <w:br/>
        <w:t>белгілермен марапатталған. Өзінің адал</w:t>
        <w:br/>
        <w:t>еңбегі, еңбекқорлығы, әрі адамгершілік</w:t>
        <w:br/>
        <w:t>қасиетімен елге құрметті азамат танылып</w:t>
        <w:br/>
        <w:t>үлкен абырой иесі болған.</w:t>
        <w:br/>
        <w:t>Егінғайша Әкімжанқызы.</w:t>
        <w:br/>
        <w:t>Әбдікәкім Байпейіс (Бапейіс) ұлы</w:t>
        <w:br/>
        <w:t>(1906- )</w:t>
        <w:br/>
        <w:t>Шыңғыстауда Арқат өлкесінде дүниеге</w:t>
        <w:br/>
        <w:t>келген. Байпейістің Архаттағы Қопа</w:t>
        <w:br/>
        <w:t>маңында қыстауы болған.</w:t>
        <w:br/>
        <w:t>інісі - Мырзакәкім (Мырзаш), құралайды</w:t>
        <w:br/>
        <w:t>көзге атқан мерген болған адам.</w:t>
        <w:br/>
        <w:t>Кезінде Шығыс әскери округтің</w:t>
        <w:br/>
        <w:t>қолбасшысынан сыйлыққа зерлі қылыш</w:t>
        <w:br/>
        <w:t>алған. Алматыда жасақталған әскер</w:t>
        <w:br/>
        <w:t>қатарында соғысқа аттанып, Польша</w:t>
        <w:br/>
        <w:t>жерінде қаза тапқан.</w:t>
        <w:br/>
        <w:t>Әбдікәкімнің апайының ұлы - Ақылхан</w:t>
        <w:br/>
        <w:t>Шақатов, Абай ауданы аудандық газетінің</w:t>
        <w:br/>
        <w:t>тұңғыш редакторы.</w:t>
        <w:br/>
        <w:t>Байпейісұлы Әбдікәкім (ел ішіндегі лақап</w:t>
        <w:br/>
        <w:t>аты - Кәкпек) Ұлы Отан соғысына дейін ұзақ</w:t>
        <w:br/>
        <w:t>уақыт Жүрекадыр колхозында (Жданов)</w:t>
        <w:br/>
        <w:t>бастық болған. Ұлы Отан соғысына</w:t>
      </w:r>
    </w:p>
    <w:p>
      <w:r>
        <w:t>330 | МАМАЙ</w:t>
        <w:br/>
        <w:t>Мамай батырдың бір баласы</w:t>
        <w:br/>
        <w:t>Молшора (Қарабас). Қарабастан тараған</w:t>
        <w:br/>
        <w:t>ұрпақтар Орда тауының іші сыртын</w:t>
        <w:br/>
        <w:t>мекендеген. Оның ішінде “Самты" ұрпағы</w:t>
        <w:br/>
        <w:t>өніп өскен, бертін келе өздері жеке бір ауыл</w:t>
        <w:br/>
        <w:t>болған. Ал осы “Самты” аулының адамдары</w:t>
        <w:br/>
        <w:t>шетінен дойбышы, домбырашы, қалжыңға,</w:t>
        <w:br/>
        <w:t>әзілге шебер болған. Жігіттері палуан, аңшы,</w:t>
        <w:br/>
        <w:t>құс салуға да шебер. Соның бірі</w:t>
        <w:br/>
        <w:t>Күйісбайұлы Абланбегі - балуан, бүркітші</w:t>
        <w:br/>
        <w:t>дойбышы екен.</w:t>
        <w:br/>
        <w:t>інісі Егеубекте оның баласы Құлымбек те</w:t>
        <w:br/>
        <w:t>ауыл арасында жаурындары жерге тимеген</w:t>
        <w:br/>
        <w:t>балуан болыпты.</w:t>
        <w:br/>
        <w:t>Осы Самты аулынан шыққан атақты</w:t>
        <w:br/>
        <w:t>дойбышы және сөзге шебер, астарлап</w:t>
        <w:br/>
        <w:t>сөйлеуге, сөзінің көбі қалжыңмен,</w:t>
        <w:br/>
        <w:t>мысқылмен келтіретін Ыбырайұлы Терлікбай</w:t>
        <w:br/>
        <w:t>туралы ел аузында мынадай әңгімелер</w:t>
        <w:br/>
        <w:t>айтылады.</w:t>
        <w:br/>
        <w:t>Терлікбай ақсақал өз қыстауында, өз</w:t>
        <w:br/>
        <w:t>жерінде малын бақтырған, орта дәулетті</w:t>
        <w:br/>
        <w:t>адам болған. Маңайындағы ағайындар бұл</w:t>
        <w:br/>
        <w:t>кісінің жеріне малдарын қоя беріп, оған</w:t>
        <w:br/>
        <w:t>тиесілі жеріндегі шәбін шауып алып тиыштық</w:t>
        <w:br/>
        <w:t>бермейді. Оларға “бұларың не?" десе, "жер</w:t>
        <w:br/>
        <w:t>сіздікі деген не қағазың, не жерге қойылған</w:t>
        <w:br/>
        <w:t>белгің жоқ" - деп бой бермейді екен. Содан</w:t>
        <w:br/>
        <w:t>Терлікбай хат танитын көзі ашық адам тауып,</w:t>
        <w:br/>
        <w:t>арыз жаздырып жоғарыға жіберген ғой. Ол</w:t>
        <w:br/>
        <w:t>кезде Семейде жерді өлшейтін арнайы</w:t>
        <w:br/>
        <w:t>мекеме болған екен. Содан екі кісі келеді.</w:t>
        <w:br/>
        <w:t>Екеуінің біреуі орыс, бірі қазақ екен.</w:t>
        <w:br/>
        <w:t>Терлікбай екеуін де бір тоқтысын сойып,</w:t>
        <w:br/>
        <w:t>күтеді. Екеуі де риза болады. Оларға болған</w:t>
        <w:br/>
        <w:t>жағдайды түгел айтады. Келгендер “Жерді</w:t>
        <w:br/>
        <w:t>бізден сіз жақсы білесіз. Өзіңіз атпен жүріп</w:t>
        <w:br/>
        <w:t>отырыңыз, біз артыңыздан жүріп белгі қойып</w:t>
        <w:br/>
        <w:t>отырайық” - депті.</w:t>
        <w:br/>
        <w:t>Екеуінің жанына 3-4 жігіт қосып береді.</w:t>
        <w:br/>
        <w:t>Төрлікбай, Көр жорғасына мініп, өзі</w:t>
        <w:br/>
        <w:t>мөлшерлеген жермен жүреді. Келген екеу,</w:t>
        <w:br/>
        <w:t>жанындағы ауыл жігіттеріне ағаш қазық</w:t>
        <w:br/>
        <w:t>қақтырып бөлгі қойғызып отырады. Қайта</w:t>
        <w:br/>
        <w:t>келіп жердің қартасын сызып, оған мөр басып</w:t>
        <w:br/>
        <w:t>Терлікбайға беріп кетеді.</w:t>
        <w:br/>
        <w:t>Ертеңінде ауыл адамдарды жиналып</w:t>
        <w:br/>
        <w:t>келіп, жердің қартасын тамашалап көреді.</w:t>
        <w:br/>
        <w:t>Онымен қоса жерге қазық қағып белгі қоюға</w:t>
        <w:br/>
        <w:t>көмектескен адамдар да көргендерін</w:t>
        <w:br/>
        <w:t>айтады. Біреуі тұрып: “Осының бәрін қалай</w:t>
        <w:br/>
        <w:t>жасаттың?” өзің не десең соны жасапты,</w:t>
        <w:br/>
        <w:t>үкіметтің заңы қайда? - деген ғой. Сонда</w:t>
        <w:br/>
        <w:t>Терлікбай:</w:t>
      </w:r>
    </w:p>
    <w:p>
      <w:r>
        <w:t>- Бәлі сендер не білесің? “Заң дегенді</w:t>
        <w:br/>
        <w:t>шығарған адам болса,оны орындайтын да</w:t>
        <w:br/>
        <w:t>адам. Ал ол басында ауызы, артында</w:t>
        <w:br/>
        <w:t>санлауы бар пенде болса оның тілін табуға</w:t>
        <w:br/>
        <w:t>неге болмасын-дейді екен мұртынан күліп.</w:t>
        <w:br/>
        <w:t>...</w:t>
        <w:br/>
        <w:t>Тағы бірде ауыл жігіттері Терлікбай ағаға</w:t>
        <w:br/>
        <w:t>ескертейік, ертең жайлауға көшеміз дейді.</w:t>
        <w:br/>
        <w:t>Барып айтса, жоқ ертең еру болыңдар,</w:t>
        <w:br/>
        <w:t>себебі бұл Самты ауылының үлкен-кішісі</w:t>
        <w:br/>
        <w:t>түгел насыбай атады. Сондықтан ертең күні</w:t>
        <w:br/>
        <w:t>бойды, насыбай уқалап дайындап алсын.</w:t>
        <w:br/>
        <w:t>Одан арғы күні көшеміз депті.</w:t>
        <w:br/>
        <w:t>Содан Самты ауылы Насыбай үгуге бүкіл</w:t>
        <w:br/>
        <w:t>ауыл болып бір күн кіріскен екен.</w:t>
        <w:br/>
        <w:t>“Самты ауылы құсап, Насыбай үгуге бір</w:t>
        <w:br/>
        <w:t>күн еру болған" - деп бұл да ел аузында</w:t>
        <w:br/>
        <w:t>мәтел болып кеткен екен.</w:t>
        <w:br/>
        <w:t>2.</w:t>
        <w:br/>
        <w:t>Тағы бірде кешкілік Самты аулының</w:t>
        <w:br/>
        <w:t>үлкендері ішінде Терлікбайда бар төбе</w:t>
        <w:br/>
        <w:t>басында әңгіме-дүкен құрып отырады.</w:t>
        <w:br/>
        <w:t>Бір мезгілде Терлікбай ұшып тұрып:</w:t>
        <w:br/>
        <w:t>- “Аттан" жылқыға жау шапты! Аттан!</w:t>
        <w:br/>
        <w:t>Аттан! Ауылдағы 13-тен жасы асқан</w:t>
        <w:br/>
        <w:t>еркектер түгел атқа қонсын! - деп айғай</w:t>
        <w:br/>
        <w:t>салады. Содан бүкіл ауыл дүрлігіп, тайлы-</w:t>
        <w:br/>
        <w:t>таяғы қалмай ауылдағы аттарын ұстап,</w:t>
        <w:br/>
        <w:t>қолдарына сойыл алып Терлікбайдың</w:t>
        <w:br/>
        <w:t>артынан ауылдың жылқысы, жатқан жаққа</w:t>
        <w:br/>
        <w:t>шабады:</w:t>
        <w:br/>
        <w:t>Бірер кезеңді асқан соң тоқтап, Терлекең</w:t>
        <w:br/>
        <w:t>жанына сойыл алып шыққандардың 20-дан</w:t>
        <w:br/>
        <w:t>астам адам екенін көреді. Ауылындағы</w:t>
        <w:br/>
        <w:t>Самты жігіттерінің біраз өскенін көріп іштей</w:t>
        <w:br/>
        <w:t>көңілі толады. Содан жиналғандарға:</w:t>
        <w:br/>
        <w:t>- Әй, тоқтаңдар, жылқыға ешқандай жау</w:t>
        <w:br/>
        <w:t>шапқан жоқ, бұл менің танауымның</w:t>
        <w:br/>
        <w:t>шуылдағаны екен ғой - депті.</w:t>
        <w:br/>
        <w:t>Содан жанындағы жігіттер ой Терлекау</w:t>
        <w:br/>
        <w:t>мұныңыз не, елдің бәрін дүрліктіріп?! - дейді.</w:t>
        <w:br/>
        <w:t>Оған қоса бәйбішесі де ренжиді. Сонда</w:t>
        <w:br/>
        <w:t>Терлікбай:</w:t>
        <w:br/>
        <w:t>- Әй, сендер не білесіңдер, мен Самты</w:t>
        <w:br/>
        <w:t>шысына ааа уа) |</w:t>
        <w:br/>
        <w:t>ТЕГІН БІЛУ - ТЕКТІЛІК 335</w:t>
      </w:r>
    </w:p>
    <w:p>
      <w:r>
        <w:t>балалары жөнінде көптеген деректер жинап</w:t>
        <w:br/>
        <w:t>берген адам.</w:t>
        <w:br/>
        <w:t>Совет өкіметі орнағаннан кейін 1924-1928</w:t>
        <w:br/>
        <w:t>жылдар аралығында Рақымжан Делбегетей</w:t>
        <w:br/>
        <w:t>болысына болыс болып сайланады. Бұл елде</w:t>
        <w:br/>
        <w:t>Қондыбай-Матай рулары болыстыққа</w:t>
        <w:br/>
        <w:t>таласып ел іші бүліне бастайды. Осыны тыю</w:t>
        <w:br/>
        <w:t>үшін болыстыққа басқа ара ағайынды әкеп</w:t>
        <w:br/>
        <w:t>сайлау керек болса керек, таңдау</w:t>
        <w:br/>
        <w:t>Рақымжанға түседі. Бұл кісі кеп араз екі</w:t>
        <w:br/>
        <w:t>атаның үлкендерін жинап бірімен бірін</w:t>
        <w:br/>
        <w:t>татуластырады. Бұл елге беделі асады.</w:t>
        <w:br/>
        <w:t>Кейін болыстық таратылған соң елге</w:t>
        <w:br/>
        <w:t>қайтады. Абай ауданының (ол кезде</w:t>
        <w:br/>
        <w:t>Шыңғыстау ауданы) аудандық ақша</w:t>
        <w:br/>
        <w:t>бөлімінде қызмет атқарады, 1942 жылдары</w:t>
        <w:br/>
        <w:t>бұл кісіні Бақанас жаққа колхоз бастығы етіп</w:t>
        <w:br/>
        <w:t>сайлайды. Соғыс жылдары елде азық</w:t>
        <w:br/>
        <w:t>таусылып елдің қалы нашарлайды. Аштықтан</w:t>
        <w:br/>
        <w:t>халыққа ісік кіре бастайды. Сонда халықты</w:t>
        <w:br/>
        <w:t>аштан өлтіріп алмау үшін тұқымдық астықтан</w:t>
        <w:br/>
        <w:t>әр гектарынан екі килограмнан бидай алып</w:t>
        <w:br/>
        <w:t>халыққа үлестіріп береді.Оны біреу көрсетіп</w:t>
        <w:br/>
        <w:t>ауданға арыз түсіреді. “Тұқымдық астықты</w:t>
        <w:br/>
        <w:t>елге үлестіріп берді” деп. Бұл қылмыс болып</w:t>
        <w:br/>
        <w:t>табылып бастықты (Рақымжанды) екі жылға</w:t>
        <w:br/>
        <w:t>соттап жібереді. Уақытын Семей түрмесінде</w:t>
        <w:br/>
        <w:t>өткізеді. Одан қайтқан соң ұзақ жылдар</w:t>
        <w:br/>
        <w:t>мұғалім болып еңбек етеді.</w:t>
        <w:br/>
        <w:t>Мейрамбек Жанболат.</w:t>
        <w:br/>
        <w:t>Әкімжан Игенбаев - (1892-1975)</w:t>
        <w:br/>
        <w:t>Шыңғыстаудағы Орта тауының сыртындағы</w:t>
        <w:br/>
        <w:t>Ұзынбұлақ қыстауында орта шаруа</w:t>
        <w:br/>
        <w:t>жанұясында дүниеге келген.</w:t>
        <w:br/>
        <w:t>Игенбайұлдары Әкімжан, Нұртаза,</w:t>
        <w:br/>
        <w:t>Рақымжан, Кенжеғалилар кәсіп іздеп</w:t>
        <w:br/>
        <w:t>Семейге келіп қала маңындағы Ноғай</w:t>
        <w:br/>
        <w:t>ауылында татар байының қолында еңбек етіп</w:t>
        <w:br/>
        <w:t>табыс табады.</w:t>
        <w:br/>
        <w:t>Еті тірі Әкімжан орысша тіл үйреніп әртүрлі</w:t>
        <w:br/>
        <w:t>қол өнері шеберлігін меңгереді, шебер</w:t>
        <w:br/>
        <w:t>етікші танылады. Өзі әнші, домбыра,</w:t>
        <w:br/>
        <w:t>ақкардион, гармонда шебер ойнап, ән</w:t>
        <w:br/>
        <w:t>салатын Әкімжан кешкілікте әнші</w:t>
        <w:br/>
        <w:t>өнерпаздар қатарына қосылып жүреді.</w:t>
        <w:br/>
        <w:t>Сауық кештерінде ойын-тойда Әміре</w:t>
        <w:br/>
        <w:t>Қашаубаев, Ағашаяқ (Берікбол),</w:t>
        <w:br/>
        <w:t>Майралардың тобына да қосылады.</w:t>
        <w:br/>
        <w:t>Соғыс басталғанда інілері әскерге алынып</w:t>
        <w:br/>
        <w:t>Әкімжан</w:t>
        <w:br/>
        <w:t>Игенбаев</w:t>
        <w:br/>
        <w:t>Айдархан</w:t>
        <w:br/>
        <w:t>Әділбекұлы</w:t>
      </w:r>
    </w:p>
    <w:p>
      <w:r>
        <w:t>өзі еңбек армиясына жіберілген Әкімжан</w:t>
        <w:br/>
        <w:t>Ресейдің өндірісті ішкі қалаларында еңбек</w:t>
        <w:br/>
        <w:t>етеді.</w:t>
        <w:br/>
        <w:t>1957 жылы туыстары еріксіз алып қайтқан</w:t>
        <w:br/>
        <w:t>соң Әкімжан өмірінің соңына дейін Арқат</w:t>
        <w:br/>
        <w:t>мектебінде шаруашылық ісімен шұғылданып</w:t>
        <w:br/>
        <w:t>еңбек етіп өзінің адал еңбегімен</w:t>
        <w:br/>
        <w:t>адамгершілік қасиетімен ел құрметіне</w:t>
        <w:br/>
        <w:t>бөленеді.</w:t>
        <w:br/>
        <w:t>Егінғайша Әкімжанқызы.</w:t>
        <w:br/>
        <w:t>Айдархан Әділбекұлы (1894-1879)</w:t>
        <w:br/>
        <w:t>Шыңғыстауда Арқалық (Сарттың Арқалығы</w:t>
        <w:br/>
        <w:t>атанған) тауында туған. Жасынан аға-</w:t>
        <w:br/>
        <w:t>інілерімен Шұға деген жерде егін салып,</w:t>
        <w:br/>
        <w:t>астық өсірумен айналысады. 1917 жылдан</w:t>
        <w:br/>
        <w:t>кейін алғашқыда түрлі (Кедей бірлігі, Мойын</w:t>
        <w:br/>
        <w:t>серік, ТОЗ т.б) ұйымдарға бірігіп, кейін</w:t>
        <w:br/>
        <w:t>Арқатта алғашқы колхозды</w:t>
        <w:br/>
        <w:t>ұйымдастырушылардың қатарында болады.</w:t>
        <w:br/>
        <w:t>Колхозға алғашқы мүше, өзі ұйымдастыруға</w:t>
        <w:br/>
        <w:t>қатысқан коллективтік шаруашылықты</w:t>
        <w:br/>
        <w:t>дамытуда сан алуан қиындықтарды бастан</w:t>
        <w:br/>
        <w:t>өткізген. Колхоз-созхоз құрылысының</w:t>
        <w:br/>
        <w:t>ардақты ардагерлерінің бірі, шежіре</w:t>
        <w:br/>
        <w:t>Айдархан шаруашылықтың бар тұқымын</w:t>
        <w:br/>
        <w:t>қолмен ұшырып, тазалап іске асыру да осы</w:t>
        <w:br/>
        <w:t>кісінің қолынан өтетін. Өте ауыр ашаршылық</w:t>
        <w:br/>
        <w:t>жылдарында да одан кейінгі ауыртпалығы</w:t>
        <w:br/>
        <w:t>мол кезеңдерде де Арқаттан кетпеген.</w:t>
        <w:br/>
        <w:t>Қайта еңбекшілдігінің арқасында көптеген</w:t>
        <w:br/>
        <w:t>адамдарды аштықтан сақтап, көмегін</w:t>
        <w:br/>
        <w:t>тигізгендігі туралы үлкендер айтып отыратын.</w:t>
        <w:br/>
        <w:t>ыы ы 2...)</w:t>
        <w:br/>
        <w:t>ТЕГІН БІЛУ - ТЕКТІЛІК 333</w:t>
        <w:br/>
        <w:t>құн дак</w:t>
        <w:br/>
        <w:t>Наймантайұлы</w:t>
        <w:br/>
        <w:t>(09.1890-28.03.1958ж.)</w:t>
        <w:br/>
        <w:t>Шыңғыстауда Орда</w:t>
        <w:br/>
        <w:t>тауының бауырында</w:t>
        <w:br/>
        <w:t>дүниеге</w:t>
        <w:br/>
        <w:t>келген.Жанұяда төрт</w:t>
        <w:br/>
        <w:t>ұл, екі қыз болған.</w:t>
        <w:br/>
        <w:t>Құндақ Наймантайдың</w:t>
        <w:br/>
        <w:t>екінші баласы ерте</w:t>
        <w:br/>
        <w:t>есейіп әкесіне көмекші</w:t>
        <w:br/>
        <w:t>болған. Жасынан</w:t>
        <w:br/>
        <w:t>жұмысқа шыныққан,</w:t>
        <w:br/>
        <w:t>Құндақ Құндақ есейіп</w:t>
        <w:br/>
        <w:t>Наймантайұлы ержеткенде қолынан</w:t>
        <w:br/>
        <w:t>көп шаруа келетін</w:t>
        <w:br/>
        <w:t>азамат болып өседі. 1932 жылғы</w:t>
        <w:br/>
        <w:t>ашаршылықта төрт ұлдан Құндақ, қыздан</w:t>
      </w:r>
    </w:p>
    <w:p>
      <w:r>
        <w:t>Аяжан деген кенже қарындасы екеуі ғана</w:t>
        <w:br/>
        <w:t>тірі қалады. Ауылда ағайын ортасында өскен</w:t>
        <w:br/>
        <w:t>Құндақ, ауылдағы Мамай ұрпақтарының</w:t>
        <w:br/>
        <w:t>үлкенін аға, кішісін іні деп араласып, өзі елді</w:t>
        <w:br/>
        <w:t>силап, өзін де елге силата білген. Қарауылда</w:t>
        <w:br/>
        <w:t>құрылыс салған. Одан Архатта Мойынсерік,</w:t>
        <w:br/>
        <w:t>колхоз болғанда оған алғашқы мүше болып</w:t>
        <w:br/>
        <w:t>кірген адам. Жолдасы Күләш Аманжолқызы</w:t>
        <w:br/>
        <w:t>екеуі тізе қосып еңбек етіп, осы Архат</w:t>
        <w:br/>
        <w:t>ауылының іргетасын қалауға өз үлестерін</w:t>
        <w:br/>
        <w:t>қосқан.</w:t>
        <w:br/>
        <w:t>1941-45 жылдары ауылда жұмыстың</w:t>
        <w:br/>
        <w:t>қандай түрі болса, соның бәрін атқарып,</w:t>
        <w:br/>
        <w:t>колхоз іріленіп мал басы көбейген кезде</w:t>
        <w:br/>
        <w:t>шопан болып өмірінің ақырына дейін</w:t>
        <w:br/>
        <w:t>қажырлы еңбек еткен. Жанұясында төрт ұл</w:t>
        <w:br/>
        <w:t>көріп, оларды оқытып, мамандық әперіп,</w:t>
        <w:br/>
        <w:t>үлкенін үйлендіріп, өзге ағайын жұртқа да</w:t>
        <w:br/>
        <w:t>қамқорлық жасап ел құрметіне бөленген,</w:t>
        <w:br/>
        <w:t>ақын жанды, сергек те сезімтал кең пейілді</w:t>
        <w:br/>
        <w:t>адам болған.</w:t>
        <w:br/>
        <w:t>Наймантаев Құндақпен Архат ауылында</w:t>
        <w:br/>
        <w:t>туып, сонда өскен Зормұрынов Мұхаметжан,</w:t>
        <w:br/>
        <w:t>Әділбаев Бекмырзалар құрдас адамдар</w:t>
        <w:br/>
        <w:t>болған. Бұл кісілер бір-біріне қалжың,</w:t>
        <w:br/>
        <w:t>қағытпа өлең шығарып, оны кезіккенде бір-</w:t>
        <w:br/>
        <w:t>бірімен айтыс сияқты айтады екен.</w:t>
        <w:br/>
        <w:t>Бекмырза мен Құндақ колхоздың қойын</w:t>
        <w:br/>
        <w:t>бағады екен де, Мұхаметжан аңшылықты</w:t>
        <w:br/>
        <w:t>кәсіп етеді. Астында жүйрік ат, ерткені тазы</w:t>
        <w:br/>
        <w:t>иттер, қанжығасында аңға құратын қақпаны,</w:t>
        <w:br/>
        <w:t>иығында мылтығы бар салтанатпен жүретін</w:t>
        <w:br/>
        <w:t>Мұхаметжан наурыз айының мезгілі болу</w:t>
        <w:br/>
        <w:t>керек, құрған қақпандарын тексеріп, күні</w:t>
        <w:br/>
        <w:t>бойы жүргеннен шаршап кешкілікке, таяу</w:t>
        <w:br/>
        <w:t>жердегі қыстақта отырған Бекмырзаның</w:t>
        <w:br/>
        <w:t>ауылына келеді. Ол үйде бұрын келген үш</w:t>
        <w:br/>
        <w:t>адам бар екен. Оның біреуі колхоз</w:t>
        <w:br/>
        <w:t>бастығының орынбасары Шабдан</w:t>
        <w:br/>
        <w:t>малшыларды аралап жүріп келіп отыр екен.</w:t>
        <w:br/>
        <w:t>Бекмырзаның бәйбішесі Айғаным шай</w:t>
        <w:br/>
        <w:t>жасап, келген төрт қонақты шайға</w:t>
        <w:br/>
        <w:t>шақырады.</w:t>
        <w:br/>
        <w:t>Шайға отырғанда Мұхаметжан Айғанымға</w:t>
        <w:br/>
        <w:t>қалжыңмен былай депті:</w:t>
        <w:br/>
        <w:t>- Май салдың тәрелкеге итарқалап,</w:t>
        <w:br/>
        <w:t>Бекеңе құдай қосқан сені қалап.</w:t>
        <w:br/>
        <w:t>Бауырсақ дастарханда дәл жиырма,</w:t>
        <w:br/>
        <w:t>Салғандай кісі басы бестен санап.</w:t>
        <w:br/>
        <w:t>дегенде, Айғанымның берген жауабы:</w:t>
        <w:br/>
        <w:t>- Қарның ашып келіпсің осы жаққа</w:t>
        <w:br/>
        <w:t>Құрдасым өкпелеме бауырсаққа</w:t>
      </w:r>
    </w:p>
    <w:p>
      <w:r>
        <w:t>Қазанға салып қойдым сыбағаңды</w:t>
        <w:br/>
        <w:t>Бес бауырсақ тоса тұрсын жұмыршақта.</w:t>
        <w:br/>
        <w:t>Шайды ішіп бола бергенде Бекмырзада</w:t>
        <w:br/>
        <w:t>малдан келеді. Қонақтармен амандасып,</w:t>
        <w:br/>
        <w:t>әңгіме құрып отырады. Аздан соң тамақ</w:t>
        <w:br/>
        <w:t>дайын болып, ет дастарқанға келеді.</w:t>
        <w:br/>
        <w:t>Табақтағы етті көрген Мұхаметжан тыныш</w:t>
        <w:br/>
        <w:t>отырмай Бекмырза болып бәйбішесіне</w:t>
        <w:br/>
        <w:t>былай дейді:</w:t>
        <w:br/>
        <w:t>- Жиналып үйге кепті өңшең башақ,</w:t>
        <w:br/>
        <w:t>Жазғытұрғы қарға мен ұзақ құсап.</w:t>
        <w:br/>
        <w:t>Ет беріп башақтарды үймелетпе,</w:t>
        <w:br/>
        <w:t>Шықпайды дәндеген соң Шабдан құсап.</w:t>
        <w:br/>
        <w:t>Асыпсың айғырдай ғып ортан жілік,</w:t>
        <w:br/>
        <w:t>Қазанға қалай салдың көзің қиып.</w:t>
        <w:br/>
        <w:t>Сынық қанат жарты омыртқа жетіп тұр ғой,</w:t>
        <w:br/>
        <w:t>Айтам- ау шыдай алмай ішім күйіп.</w:t>
        <w:br/>
        <w:t>Мен жүрмін Колхоздың бағып қойын,</w:t>
        <w:br/>
        <w:t>Қонуға келген едің ұзын мойын.</w:t>
        <w:br/>
        <w:t>Алты ай қыс аң қағумен жұрсеңдағы,</w:t>
        <w:br/>
        <w:t>Болмады қанағатпен сенде тойым.</w:t>
        <w:br/>
        <w:t>Бекмырза мен Құндақ Мұхаметжанды</w:t>
        <w:br/>
        <w:t>суыр жегіш “ұзын мойын” - деп атайды екен.</w:t>
        <w:br/>
        <w:t>Себебі аңшы болған соң далада</w:t>
        <w:br/>
        <w:t>жүргенде бұл суырдың етін асып жейді ғой,</w:t>
        <w:br/>
        <w:t>деп әдейі суыр жегіш деген және сөйлегенде</w:t>
        <w:br/>
        <w:t>ұзын мойнын бұрып тастап отырады екен.</w:t>
        <w:br/>
        <w:t>ТЕГІН БІЛУ - ТЕКТІЛІК 327</w:t>
        <w:br/>
        <w:t>ЖҰМАҒҰЛ, МАМАЙДАН ШЫҚҚАН</w:t>
        <w:br/>
        <w:t>«ӘЙГІЛІ АДАМДАР, ЕЛЕУЛІ ЕСІМДІЛЕР”</w:t>
        <w:br/>
        <w:t>Мамай батыр - жайлы деректерді</w:t>
        <w:br/>
        <w:t>“Тобықты-Шыңғыстау шежіресінің" |</w:t>
        <w:br/>
        <w:t>томының 421-423 парақтарында және</w:t>
        <w:br/>
        <w:t>шежіренің әр жерінде айтуға тырысқан едік.</w:t>
        <w:br/>
        <w:t>Батыр бабамыздың өмірі, ерлігі, өсиеттері</w:t>
        <w:br/>
        <w:t>мен айтқан биліктері туралы деректерді</w:t>
        <w:br/>
        <w:t>іздестіру, зерттеу, зерделеу ісі әлі жүріп</w:t>
        <w:br/>
        <w:t>жатыр.</w:t>
        <w:br/>
        <w:t>Сырдың бойында туып Құм елі, Қаратау,</w:t>
      </w:r>
    </w:p>
    <w:p>
      <w:r>
        <w:t>Маңғыстаудан өтіп Еділ, Жайық бойына дейін</w:t>
        <w:br/>
        <w:t>барып Сарыарқаны жаудан тазартып,</w:t>
        <w:br/>
        <w:t>Тарбағатай, Алтай, Саяннан асырып тастаған</w:t>
        <w:br/>
        <w:t>қан майданда ерен ерлігімен танылған</w:t>
        <w:br/>
        <w:t>Мамай батырдың жеке басының ерлігі,</w:t>
        <w:br/>
        <w:t>әскерге басшылық еңбегі, ел басылық</w:t>
        <w:br/>
        <w:t>кемеңгерлігі мол тарихи қазына. Түс</w:t>
        <w:br/>
        <w:t>бейнесі сақталмағанымен ел жадында</w:t>
        <w:br/>
        <w:t>қалғандай 97 жасаған батыр 102 рет жекпе-</w:t>
        <w:br/>
        <w:t>жекке шығып үнемі жеңіске жеткен Мамай</w:t>
        <w:br/>
        <w:t>батыр - Сардар, Баһадұр атанған адам.</w:t>
        <w:br/>
        <w:t>“Бойы ұзын, көкшіл көзді, ақшыл сары,</w:t>
        <w:br/>
        <w:t>жанары оттай өткір, кірпігі ұзын, жар</w:t>
        <w:br/>
        <w:t>қабақтың астында күшті ызғары бар, жүз</w:t>
        <w:br/>
        <w:t>кісінің ішінде дүмді емендей адам болған</w:t>
        <w:br/>
        <w:t>екен" дегендей сипаттама бар.</w:t>
        <w:br/>
        <w:t>Түркістандағы Қожа Ахмет Иасауидағы</w:t>
        <w:br/>
        <w:t>зиратына қойылған құлпы таста батырдың</w:t>
        <w:br/>
        <w:t>қайтыс болған жылы 1810 деп жазылған.</w:t>
        <w:br/>
        <w:t>Туған жылы оқылмайтын болып өшкен.</w:t>
        <w:br/>
        <w:t>Сондықтан батырдың туған жылы туралы</w:t>
        <w:br/>
        <w:t>1702, 1709, 1710 деген әрқилы болжам бар.</w:t>
        <w:br/>
        <w:t>Алматы қаласындағы бір көріпкелдің айтуы</w:t>
        <w:br/>
        <w:t>бойынша батырдың жастау кезіндегі</w:t>
        <w:br/>
        <w:t>творчестволық бейне-суреті жасалған.</w:t>
        <w:br/>
        <w:t>Соңғы жылдары Халықаралық “Жарылыс-</w:t>
        <w:br/>
        <w:t>29 тамыз” қайырымдылық қорының</w:t>
        <w:br/>
        <w:t>демеушілігімен “Мамай батыр” атты</w:t>
        <w:br/>
        <w:t>телефильм жасауға талпыныс бар. Оның</w:t>
        <w:br/>
        <w:t>алғашқы қысқа нұсқалары облыстық,</w:t>
        <w:br/>
        <w:t>республикалық көгілдір дидардан беріле</w:t>
        <w:br/>
        <w:t>басталды.</w:t>
        <w:br/>
        <w:t>Өткен доңыз жылының 19 желтоқсаны</w:t>
        <w:br/>
        <w:t>күні Қазақстан Республикасының</w:t>
        <w:br/>
        <w:t>тәуелсіздігінің он алты жылдығы құрметіне</w:t>
        <w:br/>
        <w:t>өткізілген мерекелік шараның бірі болып</w:t>
        <w:br/>
        <w:t>Өскемен қаласындағы облыстық орталық</w:t>
        <w:br/>
        <w:t>кітапханада Мамай батыр ұрпақтарының</w:t>
        <w:br/>
        <w:t>кездесуі өткізілді.</w:t>
        <w:br/>
        <w:t>Кездесу бағдарламасы бойынша</w:t>
        <w:br/>
        <w:t>батырдың өмірдерегі, қазақ елін, қазақ</w:t>
        <w:br/>
        <w:t>жерін жоңғар басқыншыларынан қорғау,</w:t>
        <w:br/>
        <w:t>тазартудағы Мамай Баһатұрдың ерлігі</w:t>
        <w:br/>
        <w:t>жөнінде кітапхана қызметкері Жанар</w:t>
        <w:br/>
        <w:t>Ибраева шолу жасады. Облыстық “Жамбыл"</w:t>
        <w:br/>
        <w:t>атындағы драма театры Мамай</w:t>
        <w:br/>
        <w:t>Жұмағұлұлының қан майдандағы ерлік</w:t>
        <w:br/>
        <w:t>қимылдарынан көріністер көрсетті.</w:t>
        <w:br/>
        <w:t>“Мамай батыр жүрегі” атты телекино</w:t>
        <w:br/>
        <w:t>фильм көрсетілді. Мамай батырдың өмірі,</w:t>
        <w:br/>
        <w:t>ерлігі, ұрпағы жөнінде газет-журналда</w:t>
        <w:br/>
        <w:t>шыққан деректермен айтылған арнау,</w:t>
        <w:br/>
        <w:t>жоқтау, жазылған поэма, кітап шежірелерден</w:t>
        <w:br/>
        <w:t>көрме ұйымдастырылды.</w:t>
        <w:br/>
        <w:t>Түсіріліп жатқан телекино туралы оны</w:t>
        <w:br/>
        <w:t>ұйымдастырушылардың бірі өлкетанушы,</w:t>
      </w:r>
    </w:p>
    <w:p>
      <w:r>
        <w:t>“Жарылыс-29 тамыз” қайырымдылық</w:t>
        <w:br/>
        <w:t>қорының төрғасы - Нұрлан Кешірімұлы</w:t>
        <w:br/>
        <w:t>Бозтаевтың кеңесшісі - И.Н. Половинкин мен</w:t>
        <w:br/>
        <w:t>қор төрағасының орынбасары С.У.</w:t>
        <w:br/>
        <w:t>Картоевтер баяндады.</w:t>
        <w:br/>
        <w:t>Кездесуде батырдың өмірі мен ерлік</w:t>
        <w:br/>
        <w:t>үлгісі, дәстүрі жөнінде ізденіп, зерделеп келе</w:t>
        <w:br/>
        <w:t>жатқан "Тобықты-Шыңғыстау шежіресінің”</w:t>
        <w:br/>
        <w:t>авторы М.Жанболатов, батырдың ұрпағы</w:t>
        <w:br/>
        <w:t>тарихшы-шежіре Тілеухан Тағлиманов, қарт</w:t>
        <w:br/>
        <w:t>шежіре - Тайтөк Тумасбайұлы Жанбосынов,</w:t>
        <w:br/>
        <w:t>Ғалым Тұраққазыұлы Шоқанбаев, Ербай</w:t>
        <w:br/>
        <w:t>Байсұлтанов, Лизм Иманбаевтар көптеген</w:t>
        <w:br/>
        <w:t>құнды, қызықты деректерді ортаға салып өз</w:t>
        <w:br/>
        <w:t>пікірін ұсынды.</w:t>
        <w:br/>
        <w:t>Кездесу соңында еліміздің тәуелсіздігін</w:t>
        <w:br/>
        <w:t>сақтап, Алтайдан Атырауға, Еділден Ертіске</w:t>
        <w:br/>
        <w:t>дейінгі ұлан байтақ қазақ жерін ерлікпен</w:t>
        <w:br/>
        <w:t>қорғаған ХУИ-ХУІІ ғасырлардағы қас</w:t>
        <w:br/>
        <w:t>батырлар мен қаһарман Баһадұр Мамай</w:t>
        <w:br/>
        <w:t>Жұмағұлұлының аруағына арналып</w:t>
        <w:br/>
        <w:t>облыстық мешіттің бас имамы Ибраһим</w:t>
        <w:br/>
        <w:t>қажы құран қатым оқыды.</w:t>
        <w:br/>
        <w:t>Бұл кездесу тәуелсіздік жеңісін тойлау өз</w:t>
        <w:br/>
        <w:t>тарихын атам заманғы бабаларымыздың</w:t>
        <w:br/>
        <w:t>ТЕГІН БІЛУ - ТЕКТІЛІК |339</w:t>
        <w:br/>
        <w:t>болса, шөп шабу аяқталып, бәйбішемнің</w:t>
        <w:br/>
        <w:t>қысқы қонысқа келуін күттім. Бәйбішем</w:t>
        <w:br/>
        <w:t>істейтін “Жаңанұр” колхозының сиыр</w:t>
        <w:br/>
        <w:t>табыны, тау арасындағы “Төрт қара"</w:t>
        <w:br/>
        <w:t>қыстағына орналасатын болған екен. Тірі</w:t>
        <w:br/>
        <w:t>жанға кезікпеймін. Аға-іні, туыстарға</w:t>
        <w:br/>
        <w:t>көрінуге жүрек дауаламайды. Шөп науқаны</w:t>
        <w:br/>
        <w:t>аяқталып, бәйбішемді сиыр табыны көшіп</w:t>
        <w:br/>
        <w:t>келгенше қораға көшіріп әкелді. Мал</w:t>
        <w:br/>
        <w:t>келгенше қора жөндеу, тазалау сияқты</w:t>
        <w:br/>
        <w:t>жұмыс тапсырған сияқты. Екі (6-4) жасар</w:t>
        <w:br/>
        <w:t>қыздарым бар. Бұл қоныста басқа ешкім</w:t>
        <w:br/>
        <w:t>жоқ.</w:t>
        <w:br/>
        <w:t>Балалар ұйықтап жатқан кезде, түн</w:t>
        <w:br/>
        <w:t>жамылып, бәйбішеме келдім. Күн күзгі суық,</w:t>
        <w:br/>
        <w:t>қар әлі түскен жоқ. Мені көрген бетте</w:t>
        <w:br/>
        <w:t>бәйбішем шошып кетіп, тілі байланып қалды.</w:t>
        <w:br/>
        <w:t>“Мен” екенімді айтып, жолдың осылай</w:t>
        <w:br/>
        <w:t>түскенін түсіндіріп, құдайдың басқа</w:t>
        <w:br/>
        <w:t>салғанын көретінімді, сыбырлап түсіндіріп</w:t>
        <w:br/>
        <w:t>жатырмын. Есті жиып, бір аллаға сиынып</w:t>
        <w:br/>
        <w:t>тағдырдың жазуына көнетінімізге серттестік.</w:t>
        <w:br/>
        <w:t>Адам баласына көрінбеуге, балаларға да</w:t>
        <w:br/>
        <w:t>сездірмеуге уағдаластық. Тас арасынан,</w:t>
        <w:br/>
        <w:t>қыс қыстауға ылайық орын да сайлап</w:t>
        <w:br/>
        <w:t>алғамын. Ер қаруынан, кездік-пышақ, бір</w:t>
        <w:br/>
        <w:t>балға ғана. Төртқара қыстағы, тау</w:t>
        <w:br/>
        <w:t>арасындағы тар сайға орналасқан. Айнала</w:t>
        <w:br/>
        <w:t>тоғай, қараған-жыныс.Менің мекенім де</w:t>
      </w:r>
    </w:p>
    <w:p>
      <w:r>
        <w:t>алыс емес. Бәйбішеммен ақылдаса келіп,</w:t>
        <w:br/>
        <w:t>түнде қора жөндеуге көмектесе жүріп, қора</w:t>
        <w:br/>
        <w:t>іргесінен, бәйбішем қыстайтын бөлме</w:t>
        <w:br/>
        <w:t>ортасына дейін түннел-окоп қазып</w:t>
        <w:br/>
        <w:t>дайындадым. Ол кездегі мал қорамен адам</w:t>
        <w:br/>
        <w:t>үйлері бірге болады. Қора іргесінде мал</w:t>
        <w:br/>
        <w:t>тезегін төгетін үйінді бар. Сол үйінді астынан</w:t>
        <w:br/>
        <w:t>бастап, қора астынан өтіп, үй</w:t>
        <w:br/>
        <w:t>табалдырығының астынан қазып шықтым.</w:t>
        <w:br/>
        <w:t>Мөлшері, ұзындығы 15-16 метр, туннель</w:t>
        <w:br/>
        <w:t>диаметрі 1 метрдей, еңбектеп қана жүруге</w:t>
        <w:br/>
        <w:t>жарайды.</w:t>
        <w:br/>
        <w:t>Қар түссе бие ізі білінетін болған соң</w:t>
        <w:br/>
        <w:t>қыймастай болған серігім, тор биені союға</w:t>
        <w:br/>
        <w:t>тура келді. Қысқы мекенімде сойып, етін</w:t>
        <w:br/>
        <w:t>бөлшектеп тұздап, күн бұлыңғырын</w:t>
        <w:br/>
        <w:t>пайдаланып, от жағып аршамен ыстып</w:t>
        <w:br/>
        <w:t>алдым. Тас арасындағы мекенім, аузы</w:t>
        <w:br/>
        <w:t>еңбектеп кіретін 2 метрден кейін биіктігі 2,5-</w:t>
        <w:br/>
        <w:t>3 метр болатын, аумағы 4м? бөлме. Бөлме</w:t>
        <w:br/>
        <w:t>ішін, бұтақ-жапырақ, қараған бүрі сықылды</w:t>
        <w:br/>
        <w:t>нәрселермен қаптап, қыстамаға өзімше</w:t>
        <w:br/>
        <w:t>дайындадым. Айтпақшы, өзімде қалған</w:t>
        <w:br/>
        <w:t>баяғыдағы бір бөтелке арақ, жайдақ мінген</w:t>
        <w:br/>
        <w:t>ат арқасы жауыр болып, соған</w:t>
        <w:br/>
        <w:t>пайдаландым. Оның бірден бір емі - даруы</w:t>
        <w:br/>
        <w:t>сол арақ болды.</w:t>
        <w:br/>
        <w:t>Қыс түсті. Қыстамада 4 отбасы бар.</w:t>
        <w:br/>
        <w:t>Бәйбішем күні бойы бел шешпей боқ</w:t>
        <w:br/>
        <w:t>жалдаған жұмыскер. Мен сол баяғы жасаған</w:t>
        <w:br/>
        <w:t>соқпақпен балаларыма да білдірмей үйге</w:t>
        <w:br/>
        <w:t>келіп, ет үйрене қонып қап, таң біліне қайтып</w:t>
        <w:br/>
        <w:t>кетіп жүрмін. Үйге жылқы етін әкеле:лін.</w:t>
        <w:br/>
        <w:t>Пысырмай, аз-аздан көрсетпей жеңдер деп</w:t>
        <w:br/>
        <w:t>қоямын. Бір күні, пысырмай жеу қиын болды,</w:t>
        <w:br/>
        <w:t>тіс батпайды деп, бір-екі кесек етті шәугімге</w:t>
        <w:br/>
        <w:t>салып бәйбішем асыпты. Жылқы етінің иісі</w:t>
        <w:br/>
        <w:t>қандай, бүкіл қораны алып кетіпті. Көршілері</w:t>
        <w:br/>
        <w:t>(елдің жарым құрсақ кезі) апырай, жарықтық</w:t>
        <w:br/>
        <w:t>жылқы етінің иісі шығып кетті ғой, бұл қайдан</w:t>
        <w:br/>
        <w:t>пайда болды екен деген кезде.Бәйбішем</w:t>
        <w:br/>
        <w:t>оның орайын тапқан екен. Бір-екі күн бұрын</w:t>
        <w:br/>
        <w:t>балалардың қалын білемін деп бір туысым</w:t>
        <w:br/>
        <w:t>келіп кеткен, соның сәлемдемесі деп</w:t>
        <w:br/>
        <w:t>құтылыпты. Сөйтіп, ешкімге білдірмей бір</w:t>
        <w:br/>
        <w:t>қысты өткердік.</w:t>
        <w:br/>
        <w:t>Жазғытұрым бәйбішемді Есенғара деген</w:t>
        <w:br/>
        <w:t>жерге жер жыртуға әкетті. Өгіз бен соқа</w:t>
        <w:br/>
        <w:t>айдайды. Күндік норма 0,9-га жер. Егін</w:t>
        <w:br/>
        <w:t>салатын, Есенғара деген участоктің,</w:t>
        <w:br/>
        <w:t>айналасы қалың қараған. Қараған</w:t>
        <w:br/>
        <w:t>арасындағы алаңқайларды жыртып егін</w:t>
        <w:br/>
        <w:t>салады. Таңертеңнен кешкі қараңғылыққа</w:t>
        <w:br/>
        <w:t>дейін жұмыс. Қуырылған бидай, талқан</w:t>
        <w:br/>
        <w:t>сияқты тамағын түскіге ала келеді. Жер</w:t>
        <w:br/>
        <w:t>жыртатын бірнеше адам. Таңертең бригадир</w:t>
        <w:br/>
        <w:t>әркімге нормасын өлшеп беріп кетеді.</w:t>
        <w:br/>
        <w:t>Кешкісін қабылдап алып, жұмысшылар</w:t>
        <w:br/>
        <w:t>жатын орынға қайтады. Бәйбішеме ең шет</w:t>
        <w:br/>
        <w:t>жақты алуды тапсырғанмын. Қараған</w:t>
      </w:r>
    </w:p>
    <w:p>
      <w:r>
        <w:t>арасынан бұғып келіп, әйелдің киімін киіп,</w:t>
        <w:br/>
        <w:t>бас жаулығын байлап ап, бәйбішемнің</w:t>
        <w:br/>
        <w:t>орнына соқа айдаймын. Ол кезде бәйбішем</w:t>
        <w:br/>
        <w:t>қараған арасында отырып, балалардың,</w:t>
        <w:br/>
        <w:t>менің жыртылған киімдерімізді жамап-</w:t>
        <w:br/>
        <w:t>жасқайды. Астымда көлігім жоқ. Күн көріс</w:t>
        <w:br/>
        <w:t>те қиындауға айналды. 3-4 табын колхоз</w:t>
        <w:br/>
        <w:t>қойы бар. Әйтеуір жер жыныс, қараған-бұта,</w:t>
        <w:br/>
        <w:t>бұғып келіп бір-екі рет қой-қозыны ұрлауға</w:t>
        <w:br/>
        <w:t>“аа | МАМАЙ</w:t>
        <w:br/>
        <w:t>Терлікбай Ибрайұлы (т.ө.ж.б.)</w:t>
        <w:br/>
        <w:t>Терлікбай өз шаруасын тастыаяқтай</w:t>
        <w:br/>
        <w:t>қағыстырып, азғана малдың сүбесімен күн</w:t>
        <w:br/>
        <w:t>кешкен адам екен. Сөзге ұста, ешкімге</w:t>
        <w:br/>
        <w:t>салауатын салмайтын, тәуелді болмайтын</w:t>
        <w:br/>
        <w:t>өмірге өз түсінік, өз көзқарасы бар, құбажон</w:t>
        <w:br/>
        <w:t>күйі бар, еті тірі жан болыпты.</w:t>
        <w:br/>
        <w:t>Жаңа өкімет қаракөк байлардың малын</w:t>
        <w:br/>
        <w:t>тәркілеп, өздерінің көзін құртып болған соң</w:t>
        <w:br/>
        <w:t>орта шаруаның да аз малын таусуға</w:t>
        <w:br/>
        <w:t>айналып, енді қолды кедейлерге салмай ма?</w:t>
        <w:br/>
        <w:t>Айтатындары: “Заң талабы солай! Заң қатал.</w:t>
        <w:br/>
        <w:t>Оны орындамау деген болмайтын қиямет.</w:t>
        <w:br/>
        <w:t>Оны ешкім бұзуға болмайды" Заң бойынша</w:t>
        <w:br/>
        <w:t>ауыл аралап мал санап, жан басына, мал</w:t>
        <w:br/>
        <w:t>санына қарай салық салып келе жатқан</w:t>
        <w:br/>
        <w:t>комиссияның алдынан шыққан Терлекең:</w:t>
        <w:br/>
        <w:t>- Сіздер өкімет адамысыздар. Көріп, естіп</w:t>
        <w:br/>
        <w:t>жүрмін. Күні-түні жүріп өкіметтің заңын</w:t>
        <w:br/>
        <w:t>орындау үшін еңбек етіп келесіңдер. Ел</w:t>
        <w:br/>
        <w:t>басқару оңай ма? Оның үстіне біз заң деген</w:t>
        <w:br/>
        <w:t>не екенін білмейтін, оған бағынып та</w:t>
        <w:br/>
        <w:t>көрмеген қараңғы жұртпыз ғой.</w:t>
        <w:br/>
        <w:t>Малды қораға қамап қойдым. Бірақ</w:t>
        <w:br/>
        <w:t>жерден санайсыңдар - деп ауылға келген</w:t>
        <w:br/>
        <w:t>санақшыларды, сіздердің мезгілімен</w:t>
        <w:br/>
        <w:t>ауқаттанып, тынықпай жүргендеріңді де</w:t>
        <w:br/>
        <w:t>білем. Үйге кіріңдер. Аз-мәз дем алып, дәм</w:t>
        <w:br/>
        <w:t>татып ас ішіңдер - деп алдын-ала сойып,</w:t>
        <w:br/>
        <w:t>пысыртып қойған тоқтының басын алдарына</w:t>
        <w:br/>
        <w:t>тартады ғой. Шындығында да шаршап,</w:t>
        <w:br/>
        <w:t>жайланып отырып ас ішуге қорқып жүрген</w:t>
        <w:br/>
        <w:t>комиссия мүшелері бұл құрметтен бас тарта</w:t>
        <w:br/>
        <w:t>алмайды.</w:t>
        <w:br/>
        <w:t>Тоқтының басын мұжып, етін жеп,</w:t>
        <w:br/>
        <w:t>сорпасына қанып, Терлекең сайға айдап</w:t>
        <w:br/>
        <w:t>тастаған малы түгілі, қордадағысын да</w:t>
        <w:br/>
        <w:t>санамай-ақ, отағасының айтқанын жазып</w:t>
        <w:br/>
        <w:t>алып, кетеді.</w:t>
        <w:br/>
        <w:t>Артынан Терлікбай ақсақал “заң қатал,</w:t>
        <w:br/>
        <w:t>оны бұзуға болмай, оны ешкім өзгерте</w:t>
        <w:br/>
        <w:t>алмайды, заңсыз қия басу деген болуға</w:t>
        <w:br/>
        <w:t>тиісті емес” дегендерге:</w:t>
      </w:r>
    </w:p>
    <w:p>
      <w:r>
        <w:t>- Ой патшағарлар-ай! Заң-заң дейсіңдер!</w:t>
        <w:br/>
        <w:t>Заң деген қара тоқты емес пе? - дейді екен.</w:t>
        <w:br/>
        <w:t>Содан ел ортасында “Заң деген</w:t>
        <w:br/>
        <w:t>қаратоқты емес пе?-деген сөз мәтел болып</w:t>
        <w:br/>
        <w:t>кетіпті.</w:t>
        <w:br/>
        <w:t>Ай, Күн өткен сайын елдің малы азайып,</w:t>
        <w:br/>
        <w:t>салынатын салықтың түрі де, көлемі де</w:t>
        <w:br/>
        <w:t>көбейіп жұрттың зықы шығып, күйі кете</w:t>
        <w:br/>
        <w:t>бастайды.</w:t>
        <w:br/>
        <w:t>Мал басына түсетін ет салығын өтеу үшін</w:t>
        <w:br/>
        <w:t>ағайын-туыс бірігіп тайынша, торпақ, қозы-”</w:t>
        <w:br/>
        <w:t>лағын береміз деп жүріп мал басының өсімі</w:t>
        <w:br/>
        <w:t>азаяды. Май салығын өтейміз деп сүттің</w:t>
        <w:br/>
        <w:t>бетінен дәм татудан қалады. Жүн салығын</w:t>
        <w:br/>
        <w:t>өтейміз деп арқан-жібін шиыратып, текемет,</w:t>
        <w:br/>
        <w:t>үздік, туырлықты түтіп таусуға айналады.</w:t>
        <w:br/>
        <w:t>Сүйек, мүйіз салығын өтеу үшін ескі жұртты</w:t>
        <w:br/>
        <w:t>сүзіп, күлді аударып, таусады. Бір шөкім</w:t>
        <w:br/>
        <w:t>дәнді жерге сеппейтін жұрт астық салығын</w:t>
        <w:br/>
        <w:t>өтеу үшін күйі келгендері қолындағы қоңды</w:t>
        <w:br/>
        <w:t>малын қалаға апарып сатып ақшалап алып,</w:t>
        <w:br/>
        <w:t>не оны астыққа айырбастап өтеуге мәжбүр</w:t>
        <w:br/>
        <w:t>болады.</w:t>
        <w:br/>
        <w:t>Салықты төлей алмағандарды қамауға</w:t>
        <w:br/>
        <w:t>алып келе жатқан салықшылар ауыл</w:t>
        <w:br/>
        <w:t>кеңсесіне жұртты жинатып әркім қанша</w:t>
        <w:br/>
        <w:t>салық өтеуге тиіс, кімнің берешегі қанша,</w:t>
        <w:br/>
        <w:t>оны қашанға дейін орындауға тиісті екенін</w:t>
        <w:br/>
        <w:t>ескертіп отырады.</w:t>
        <w:br/>
        <w:t>Терлікбайды шақырып алып барлық</w:t>
        <w:br/>
        <w:t>салығын есептегенде берешегі 1 тонна</w:t>
        <w:br/>
        <w:t>астық екенін, ауылдарына барғанда ол</w:t>
        <w:br/>
        <w:t>дайын болмаса ауданға түрмеге айдатып</w:t>
        <w:br/>
        <w:t>жіберетінін ескертеді. Заң қатты, жан тәтті.</w:t>
        <w:br/>
        <w:t>Терліекең заңды талапты орындайтынына</w:t>
        <w:br/>
        <w:t>сендіріп, қылдай болған мойны қиылғанша</w:t>
        <w:br/>
        <w:t>аталған салықты жинап қоюға ауылына</w:t>
        <w:br/>
        <w:t>қайтады.</w:t>
        <w:br/>
        <w:t>Келе сала ескі тонын суға салып әбден</w:t>
        <w:br/>
        <w:t>жібеген соң өңін ішіне айналдырып,</w:t>
        <w:br/>
        <w:t>сырықтың басына іліп астына от жағып</w:t>
        <w:br/>
        <w:t>кептіреді. Күннің көзімен оттың табымен</w:t>
        <w:br/>
        <w:t>қуырылып кепкен тонның жеңдерін, жағасын</w:t>
        <w:br/>
        <w:t>ішіне қалдырып қаусырып тігіп, ауылдағы</w:t>
        <w:br/>
        <w:t>барлық дәнді етегінен салып аузын бүріп</w:t>
        <w:br/>
        <w:t>байлап босағаға сүйеп қояды.</w:t>
        <w:br/>
        <w:t>Ертеңінде екпіндей келген салықшылар:</w:t>
        <w:br/>
        <w:t>- Бір тонна астық дайын ба? - десе.</w:t>
        <w:br/>
        <w:t>- Біздің үйдегі тон да, дән де осы</w:t>
        <w:br/>
        <w:t>қарақтарым - деп жүні сыртына қарап</w:t>
        <w:br/>
        <w:t>үрпиген ішінде оншақты қадақ астық бар</w:t>
        <w:br/>
        <w:t>босағада қалтиып тұрған тонды нұсқапты.</w:t>
        <w:br/>
        <w:t>Болатқан Құндықов.</w:t>
      </w:r>
    </w:p>
    <w:p>
      <w:r>
        <w:t>ТЕГІН БІЛУ - ТЕКТІЛІК 341</w:t>
        <w:br/>
        <w:t>жер-тас бар еді. Ол кезде Архат ауылы жоқ.</w:t>
        <w:br/>
        <w:t>Әзмағамбеттен 1-1,5 км. бір дөң астында.</w:t>
        <w:br/>
        <w:t>Екі жыл қашып-пысқаннан да әбден зығыр</w:t>
        <w:br/>
        <w:t>болып, тағы адам құсап кеткеннен безініп,</w:t>
        <w:br/>
        <w:t>өзім де өкімет қолына еркіммен берілу</w:t>
        <w:br/>
        <w:t>ойында жүргенмін. Оған тағы жүрек</w:t>
        <w:br/>
        <w:t>дауаламайды.</w:t>
        <w:br/>
        <w:t>Ұсталатын күні, сәске түс кезі. Кісе</w:t>
        <w:br/>
        <w:t>белдігімді тас үстіне қалдырып, анадай</w:t>
        <w:br/>
        <w:t>жерге түзге отыра берген едім. Дөң асып,</w:t>
        <w:br/>
        <w:t>екі атты милиционер шыға келді. Белдікті</w:t>
        <w:br/>
        <w:t>алуға шама келмей, үркек болып қалған</w:t>
        <w:br/>
        <w:t>басым, тау етегіндегі тастың астыңғы</w:t>
        <w:br/>
        <w:t>қуысына кіріп кеттім. Екі атты мөлшері 150-</w:t>
        <w:br/>
        <w:t>200 метр жерден өтіп бара жатқан. Біреуі</w:t>
        <w:br/>
        <w:t>“Әй, ана тас бетінде, күнге шағылысып</w:t>
        <w:br/>
        <w:t>бірдеңе жатыр. Бұл маңда ел жоқ, тас</w:t>
        <w:br/>
        <w:t>бетінде шыны жататын да заман емес деп</w:t>
        <w:br/>
        <w:t>бұрылып келді. Белдікті, кебірсімеген</w:t>
        <w:br/>
        <w:t>адамтезегін көріп, әй, дәуде болса неше</w:t>
        <w:br/>
        <w:t>жыл іздеп жүрген “Нәкежан банды” осы деп,</w:t>
        <w:br/>
        <w:t>қуыс тастың тұсына келіп: “Беріл, Нәкежан</w:t>
        <w:br/>
        <w:t>енді амалың жоқ! Еркіңмен берілсең, жазаң</w:t>
        <w:br/>
        <w:t>жеңілдейді. Қан шығармайық!" деп олар</w:t>
        <w:br/>
        <w:t>уағыз айтып жатыр. Мен үндемей қуыста</w:t>
        <w:br/>
        <w:t>жатып алдым. Шыға келсем, атып жібереме</w:t>
        <w:br/>
        <w:t>оқыстан деп те ойландым. Олар да қуысқа</w:t>
        <w:br/>
        <w:t>тақауға бата алмай, “менде мылтық, қаруы”</w:t>
        <w:br/>
        <w:t>бар деп есептеген болар. “Нәкежан еркіңмен</w:t>
        <w:br/>
        <w:t>беріл, қолыңдағы мылтығыңды алдымен</w:t>
        <w:br/>
        <w:t>лақтыр. Содан кейін өзің шық. Біз сенің</w:t>
        <w:br/>
        <w:t>амандығыңа кепілдік береміз! деп айтып</w:t>
        <w:br/>
        <w:t>жатыр.</w:t>
        <w:br/>
        <w:t>Қуысқа тақауға оларда қорқып тұрғанын</w:t>
        <w:br/>
        <w:t>біліп жатырмын. Бірер сағат болды. Менде</w:t>
        <w:br/>
        <w:t>сыр бермей, үнсіз шыдап бақтым. Қуыс өте</w:t>
        <w:br/>
        <w:t>тар еді, бүктүскен денем жазылмай, әбден</w:t>
        <w:br/>
        <w:t>денем құрысып, жаным қинала бастады.</w:t>
        <w:br/>
        <w:t>Оларда кетер емес, менің осында екенімді</w:t>
        <w:br/>
        <w:t>әбден біліп алған. Жігерлі қимыл жасауға,</w:t>
        <w:br/>
        <w:t>дәттері жетпейді. Қойшы сонымен төзімім</w:t>
        <w:br/>
        <w:t>таусылып, жан азабын тар жерде тартқанша,</w:t>
        <w:br/>
        <w:t>шығуға мәжбүр болдым. Мылтық қайда,</w:t>
        <w:br/>
        <w:t>әйда лақтыр, деп олар тепсінеді. Екі</w:t>
        <w:br/>
        <w:t>қолымды көтеріп, берілдім. Мылтық жоқ</w:t>
        <w:br/>
        <w:t>екендігін, тіпті өмірі болмағандығын айтып,</w:t>
        <w:br/>
        <w:t>оларды әзер сендіргендей болдым.</w:t>
        <w:br/>
        <w:t>Соғыс аяқталуға бір жыл қалған 1944</w:t>
        <w:br/>
        <w:t>жылдың май айы кез еді. Сонымен, атақты</w:t>
        <w:br/>
        <w:t>58 статьямен соғыстан қашқан болып</w:t>
        <w:br/>
        <w:t>сотталып, 10 жыл колонияға болып 1954</w:t>
        <w:br/>
        <w:t>жылы келдім - деп бастан өткен хикаясын</w:t>
        <w:br/>
        <w:t>осылай аяқтап еді Нәкежан ақсақал.</w:t>
        <w:br/>
        <w:t>Колониядан келіп, отбасымен табысып,</w:t>
        <w:br/>
        <w:t>зейнетке шыққанға дейін совхоздың қойын</w:t>
      </w:r>
    </w:p>
    <w:p>
      <w:r>
        <w:t>бағып адал еңбек еткен Нәкең 1979 жылы</w:t>
        <w:br/>
        <w:t>жасы 80-ге тақап отбасы ошақ қасында</w:t>
        <w:br/>
        <w:t>Арқат ауылында қайтыс болды. Архат</w:t>
        <w:br/>
        <w:t>ауылында, ел арасынада аңыз болған,</w:t>
        <w:br/>
        <w:t>тағдыр тәлкегіне ұшыраған қарапайым ғана</w:t>
        <w:br/>
        <w:t>Нәкежан ақсақалдың басынан өткен</w:t>
        <w:br/>
        <w:t>оқиғалары осындай еді.</w:t>
        <w:br/>
        <w:t>Болатхан Құндықов,</w:t>
        <w:br/>
        <w:t>Ермек Шәріпханов.</w:t>
        <w:br/>
        <w:t>Әдибай Төлеубайұлы (1904-1990)</w:t>
        <w:br/>
        <w:t>Семей облысы, Шыңғыстауда Арқат</w:t>
        <w:br/>
        <w:t>ауылында дүниеге келген.</w:t>
        <w:br/>
        <w:t>Әкесі Тоқсанбайұлы Төлеубай қолы</w:t>
        <w:br/>
        <w:t>шебер адам болған екен. Әдибай жас</w:t>
        <w:br/>
        <w:t>кезінен әкесінен ағаш, өрме, етік тігу т.б.</w:t>
        <w:br/>
        <w:t>өнерді үйреніп жақсы меңгерген. Ауыл</w:t>
        <w:br/>
        <w:t>молдасынан оқып, хат таныған. Кейін латын</w:t>
        <w:br/>
        <w:t>алфавитінде оқып, жазуды өзі үйреніп</w:t>
        <w:br/>
        <w:t>сауатын ашқан. Әкесі қайтыс болған соң,</w:t>
        <w:br/>
        <w:t>анасы тәрбиелеп өсіріп, ер жеткізген. Анасы</w:t>
        <w:br/>
        <w:t>90 жастан аса бертінде қайтыс болған.</w:t>
        <w:br/>
        <w:t>Әдибай Арқат ауылындағы алғашқы</w:t>
        <w:br/>
        <w:t>колхоздасқан кезден бастап қолдай жұмыс</w:t>
        <w:br/>
        <w:t>істеген.</w:t>
        <w:br/>
        <w:t>Қолының шеберлігі арқасында кейін</w:t>
        <w:br/>
        <w:t>колхоздағы арба, мойынағаш, хамыт</w:t>
        <w:br/>
        <w:t>саймандарды жөндеу жұмыстарын атқарып,</w:t>
        <w:br/>
        <w:t>шебер бала атанған. Коммунист қатарына</w:t>
        <w:br/>
        <w:t>өтеді. 1941-43 жылдары Ұлы Отан</w:t>
        <w:br/>
        <w:t>соғысында болған. Сол соғыста оң аяғынан</w:t>
        <w:br/>
        <w:t>жараланып госпиталда емделеді. Оқ тиген</w:t>
        <w:br/>
        <w:t>аяғы емдеуге келмей тізеден төмен кесіп</w:t>
        <w:br/>
        <w:t>тастаған. Протез орнатып берген. 1943</w:t>
        <w:br/>
        <w:t>жылдың аяғында елге оралады.</w:t>
        <w:br/>
        <w:t>1944 ж. Абай аудандық партия</w:t>
        <w:br/>
        <w:t>комитетінің жолдамасымен Құндызды</w:t>
        <w:br/>
        <w:t>ауылындағы “Жаңа еңбек” колхозындағы</w:t>
        <w:br/>
        <w:t>сиыр фермасына бастық болып</w:t>
        <w:br/>
        <w:t>тағайындалған. Осы жұмысты 1956 жылға</w:t>
        <w:br/>
        <w:t>дейін атқарған. 1956-64 жылдар аралығында</w:t>
        <w:br/>
        <w:t>қойма меңгерушісі, құрылыс саласында</w:t>
        <w:br/>
        <w:t>еңбек еткен.</w:t>
        <w:br/>
        <w:t>1964 жылы еңбек демалысына шыққан</w:t>
        <w:br/>
        <w:t>Әдибай қол өнерін шебер меңгерген адам</w:t>
        <w:br/>
        <w:t>МАМАЙ</w:t>
        <w:br/>
        <w:t>340</w:t>
        <w:br/>
        <w:t>тура келді.</w:t>
        <w:br/>
        <w:t>Бір-екі рет шопандарда мені сыртымнан</w:t>
        <w:br/>
        <w:t>байқап қалғандай. Ел арасында, соғыстан</w:t>
        <w:br/>
        <w:t>қашқан, қарулы банда бар екен деген хабар</w:t>
        <w:br/>
        <w:t>тарай бастады. Қысқы кезде бірер</w:t>
        <w:br/>
        <w:t>адамдармен бетпе-бет кездесіп қалуға да</w:t>
      </w:r>
    </w:p>
    <w:p>
      <w:r>
        <w:t>тура келді. Балаларым да менің келіп</w:t>
        <w:br/>
        <w:t>жүретінімді біліп қалды. Осының бәрі аудан</w:t>
        <w:br/>
        <w:t>ГПУ қызметкерлерінің де құлағына тиіп, қыс</w:t>
        <w:br/>
        <w:t>бойы бірнеше рет Арқатқа келіп іздеп қайтты.</w:t>
        <w:br/>
        <w:t>Менің аты-жөнім де мәлім бола бастады.</w:t>
        <w:br/>
        <w:t>ГПУ қызметкерлері туыстарыма, бәйбішеме</w:t>
        <w:br/>
        <w:t>зорлық қысым көрсете бастады. Бірақ олар</w:t>
        <w:br/>
        <w:t>мен туралы ешқандай дерек бермеді. Екінші</w:t>
        <w:br/>
        <w:t>қыс аяқталып қалған. Төртқарадағы үйде</w:t>
        <w:br/>
        <w:t>жатыр едім. Балаларыма да ашық көрініп</w:t>
        <w:br/>
        <w:t>жүрген кезім. Түн ішінде иттер шулап қоя</w:t>
        <w:br/>
        <w:t>берді. Босағадағы қатты тулақты көтеріл</w:t>
        <w:br/>
        <w:t>жіберіп туннелге түсіп кеттім. Екі милиционер</w:t>
        <w:br/>
        <w:t>келе көршілерге, бала-шаға, бәйбішеме</w:t>
        <w:br/>
        <w:t>дүрсе қоя берді. "Нәкежан соғыстан қашып</w:t>
        <w:br/>
        <w:t>келген, қаруы бар, табыңдарда, табыңдар!”</w:t>
        <w:br/>
        <w:t>Өзім жатқан үйге де милиционерлер кіріп</w:t>
        <w:br/>
        <w:t>келіп, балаларымнан сұрап, бәйбішемді тіпті</w:t>
        <w:br/>
        <w:t>қинап сұрағанын естіп жатырмын. Олар,</w:t>
        <w:br/>
        <w:t>көрмегенін, білмейтінін, тіпті келді деп</w:t>
        <w:br/>
        <w:t>естімегенін айтып жалынса да</w:t>
        <w:br/>
        <w:t>милиционерлер иланатын емес.</w:t>
        <w:br/>
        <w:t>Бір уақытта, бәйбішемнің қиналған,</w:t>
        <w:br/>
        <w:t>шырқыраған дауысын естіп жатып, шыдамай</w:t>
        <w:br/>
        <w:t>шыға келуге де аз қалдым. Бірақ істің неде</w:t>
        <w:br/>
        <w:t>болса ақырын күтейін деп өзімді-өзім</w:t>
        <w:br/>
        <w:t>тоқтаттым. Бәйбішеммен де уағда солай еді.</w:t>
        <w:br/>
        <w:t>Қалай болғанда да, қолға тірідей түспеуге</w:t>
        <w:br/>
        <w:t>келіскенбіз.</w:t>
        <w:br/>
        <w:t>Осыдан кейін де отбасымнан маза кетті.</w:t>
        <w:br/>
        <w:t>Тергеу-тексеру, шыныңды айт деп</w:t>
        <w:br/>
        <w:t>бәйбішөмді бірнеше рет қинады, саусақ</w:t>
        <w:br/>
        <w:t>арасына тобылғы салып бұрап қысқан.</w:t>
        <w:br/>
        <w:t>Қарауылдағы түрмеге де қамап, қорқытып,</w:t>
        <w:br/>
        <w:t>алдап та көрген. Әйтеуір білмеймін, көргенім</w:t>
        <w:br/>
        <w:t>жоқтан танбаған. Бәйбішем колхоз</w:t>
        <w:br/>
        <w:t>жұмысына да өте белсенді. Стахановец</w:t>
        <w:br/>
        <w:t>деген атағы да бар еді. Бірақ оның бәрінің</w:t>
        <w:br/>
        <w:t>көмегі болған жоқ. Үкіметтің ең бір сенімсіз</w:t>
        <w:br/>
        <w:t>адамы саналды.</w:t>
        <w:br/>
        <w:t>Қыс өтті, менде отбасыммен көрісуді</w:t>
        <w:br/>
        <w:t>сиреттім. Қар еріп, жер көгере бастаған кез</w:t>
        <w:br/>
        <w:t>еді. Осы 10-15 күн бойында, мені іздеуші</w:t>
        <w:br/>
        <w:t>бір топ ГПУ қызметкерлері шығады дегенді</w:t>
        <w:br/>
        <w:t>естідім. Архатты тастап, оңтүстікке қарай 20-</w:t>
        <w:br/>
        <w:t>25 шақырым болатын, елсіз Құл биігі деген</w:t>
        <w:br/>
        <w:t>жаққа кеттім. Қасқыр ұя салып, күшіктейтін</w:t>
        <w:br/>
        <w:t>жақ. Мал жоқ, иесіз, елсіз күзек жер.</w:t>
        <w:br/>
        <w:t>Болымсыз тамағым бітті. Он күндей</w:t>
        <w:br/>
        <w:t>уақыт өтті. Ешқандай хабар-ошар жоқ.</w:t>
        <w:br/>
        <w:t>Шұқанақтағы қар су да кеуіп бітуге айналды.</w:t>
        <w:br/>
        <w:t>11 күні шыдамым таусылып: “Қой, мұндай</w:t>
        <w:br/>
        <w:t>азап тартқанша үкіметке берілейін, құдайдың</w:t>
        <w:br/>
        <w:t>басқа салғанын көрермін” деп Құл биігінің,</w:t>
        <w:br/>
        <w:t>басына шығып, Архат жаққа көз салдым. Екі</w:t>
        <w:br/>
        <w:t>орта жазық жақсы көрінуші еді. Архат жері</w:t>
        <w:br/>
        <w:t>биік, осылай қарай еніс көз ұшындағы</w:t>
        <w:br/>
        <w:t>нәрсе анық көрінеді.</w:t>
      </w:r>
    </w:p>
    <w:p>
      <w:r>
        <w:t>Алыстан байқалған бір ноқат бертін келе</w:t>
        <w:br/>
        <w:t>екеу болды. “Ә, мені іздеп шыққандар болды</w:t>
        <w:br/>
        <w:t>ғой” қой еркіммен берілейін. Отбасымда,</w:t>
        <w:br/>
        <w:t>туыстарымда, елде, тергеуге түсіп, әбден</w:t>
        <w:br/>
        <w:t>мезі болды деп ойлап келе жатқандарға</w:t>
        <w:br/>
        <w:t>қарасам, адамдар емес сықылды.</w:t>
        <w:br/>
        <w:t>Жазғытұрымғы сағыммен, үлкейіп көрінген</w:t>
        <w:br/>
        <w:t>екен, таяй бере қарайғандар кішірейіп екі</w:t>
        <w:br/>
        <w:t>ит сықылды боп көрінді. Анық көрінген кезде</w:t>
        <w:br/>
        <w:t>қарасам, алдындағысы бір бас бойдақ қой,</w:t>
        <w:br/>
        <w:t>артындағысы қасқыр. Қойды алдына салып,</w:t>
        <w:br/>
        <w:t>қасқыр айдап келеді. Жасырынып барып</w:t>
        <w:br/>
        <w:t>алдарынан шыға келгенімде бойдақ менің</w:t>
        <w:br/>
        <w:t>қойныма келіп кіріп кетті. Қасқыр бір жақа</w:t>
        <w:br/>
        <w:t>тайқып, барып анадай жерге шоқия отыра</w:t>
        <w:br/>
        <w:t>кетті.</w:t>
        <w:br/>
        <w:t>“Ия, құдай! Ырыздығымды өзің әкеп</w:t>
        <w:br/>
        <w:t>бердің, тәубә” деп дұға қайырып жіберіп,</w:t>
        <w:br/>
        <w:t>қойды аяғын байламастан орып жібердім.</w:t>
        <w:br/>
        <w:t>Әлі күнге қайранмын, қой аяғын да сермеген</w:t>
        <w:br/>
        <w:t>жоқ. Ажалына разы болғандай. Қарнымның</w:t>
        <w:br/>
        <w:t>ашқаны сондай, бауыздау қанынан бір</w:t>
        <w:br/>
        <w:t>алақанын ұрттап та жібердім. Қалтамдағы</w:t>
        <w:br/>
        <w:t>шақпақпен от тұтатып жіберіп, тобылғыдан</w:t>
        <w:br/>
        <w:t>істік жасап, қон еттен ойып алып,ыстап-ыстап</w:t>
        <w:br/>
        <w:t>бірер асап жібердім. Қасқыр анадай жерде</w:t>
        <w:br/>
        <w:t>шоқайып отыр. Бойдақты сойып, терісін бас-</w:t>
        <w:br/>
        <w:t>сирағын, ішек-қарнын қасқырға тастап,</w:t>
        <w:br/>
        <w:t>қалған етін бөлшектеп қақтадым. Он күндей</w:t>
        <w:br/>
        <w:t>тамақ қылдым. Мені іздеп келген ешкім жоқ.</w:t>
        <w:br/>
        <w:t>Арқатқа қайттым. Ешкімге кездескем</w:t>
        <w:br/>
        <w:t>жоқ. Әзмағамбет деген жерде селсовет,</w:t>
        <w:br/>
        <w:t>колхоз бастығы тұратын 3-4 үй бар. Содан</w:t>
        <w:br/>
        <w:t>өте қазіргі Архат ауылы тұрған жердің тау</w:t>
        <w:br/>
        <w:t>іргесінде алды қараған-бұта, асты қуыс,</w:t>
        <w:br/>
        <w:t>338 МАМАЙ</w:t>
        <w:br/>
        <w:t>да шындық. Руы - кіші жүз Тама-Мамай</w:t>
        <w:br/>
        <w:t>бабамыздың қайын жұрты. Қызай</w:t>
        <w:br/>
        <w:t>анамыздың көшімен бірге келген адамның</w:t>
        <w:br/>
        <w:t>ұрпағы. Мамай ұрпақтарының нағашы жұрты</w:t>
        <w:br/>
        <w:t>болып саналушы еді.</w:t>
        <w:br/>
        <w:t>Менің 1973 жылы Нәкежан ақсақалмен</w:t>
        <w:br/>
        <w:t>әңгімелесуімнің сәті түскен еді. Ол кезде</w:t>
        <w:br/>
        <w:t>зейнеткерлікке шыққан ол кісі туралы үрейлі</w:t>
        <w:br/>
        <w:t>әңгімелер сейіліп, заманның да біршама</w:t>
        <w:br/>
        <w:t>тұрақтанған кезі болатын.</w:t>
        <w:br/>
        <w:t>1942 жылы соғысқа әскер қатарына</w:t>
        <w:br/>
        <w:t>шақырылдым. Семей қаласында</w:t>
        <w:br/>
        <w:t>жинақталып, қызыл вагонмен ( ол кезде</w:t>
        <w:br/>
        <w:t>адам таситын етіп, лайықталған товарный</w:t>
        <w:br/>
        <w:t>вагон болған еді) Алматыға қарай жол</w:t>
        <w:br/>
        <w:t>тарттық. Әскер қатарына, ант беріп, әлі</w:t>
        <w:br/>
        <w:t>қабылданғамыз жоқ. Әрбір разьезде, бір</w:t>
        <w:br/>
        <w:t>вагондағы адамдар кезекпен ыстық су</w:t>
        <w:br/>
        <w:t>(кипяток) алу үшін, сол бекеттегі су беретін</w:t>
      </w:r>
    </w:p>
    <w:p>
      <w:r>
        <w:t>шүмекке ұмтылады. Поезд 2-3 минут қана</w:t>
        <w:br/>
        <w:t>кідіреді. Су алушылар да аз емес. Кезекпен</w:t>
        <w:br/>
        <w:t>суыңды алып, вагонға үлгеруің керек.</w:t>
        <w:br/>
        <w:t>Сондай бір қарбаласта Аякөзден</w:t>
        <w:br/>
        <w:t>өткеннен кейінгі “Көшкен тал” деген бекетте</w:t>
        <w:br/>
        <w:t>ыстық су әкелетін кезек маған жетіп, поезд</w:t>
        <w:br/>
        <w:t>тоқтай салысымен ұмтылдым. Соның өзінде</w:t>
        <w:br/>
        <w:t>менің алдымда 20-25 адам кезекте тұра</w:t>
        <w:br/>
        <w:t>қалыпты. Менің кезегім жете бере поезда</w:t>
        <w:br/>
        <w:t>қозғала берді, үстімде қыр қазағының</w:t>
        <w:br/>
        <w:t>қалың киімі, саптама етік еді. Жылжып бара</w:t>
        <w:br/>
        <w:t>жатқан поезд составына қанша</w:t>
        <w:br/>
        <w:t>жанталасқаныммен жете алмай эшалоннан</w:t>
        <w:br/>
        <w:t>қалып қойғаным. Үш үй бар, кішкене бекет.</w:t>
        <w:br/>
        <w:t>Поездан қалып қойдым деп айтатын ешкімді</w:t>
        <w:br/>
        <w:t>кезіктіре алмадым. Егер біреуге айтсам,</w:t>
        <w:br/>
        <w:t>соғыстан “әдейі жалтарып қалып қойды"</w:t>
        <w:br/>
        <w:t>деген жала жабылады-ау деген үрей келді</w:t>
        <w:br/>
        <w:t>ойыма. Қыр қазағының ондайды ашық</w:t>
        <w:br/>
        <w:t>айтуға батылы да жете бермейтін кез. Соғыс</w:t>
        <w:br/>
        <w:t>кезінің заңы да өте қатал деп естиміз.</w:t>
        <w:br/>
        <w:t>Осындай қорғаншақтық бойды билеп, неде</w:t>
        <w:br/>
        <w:t>болса ешкімге көрінбей, қараңғы түсуін</w:t>
        <w:br/>
        <w:t>күтіп, содан кейін құдайдың басқа салғанын</w:t>
        <w:br/>
        <w:t>көрейін деп ойладым. Бекеттің адамдарына</w:t>
        <w:br/>
        <w:t>да көрінбей, таса жерге бой тасалап, күннің</w:t>
        <w:br/>
        <w:t>батуын күттім.</w:t>
        <w:br/>
        <w:t>Ымырт жабыла, үстінде біраз жүгі бар</w:t>
        <w:br/>
        <w:t>атарбалы бір адам, бекеттегі үйдің алдына</w:t>
        <w:br/>
        <w:t>келіп, атын доғарып, арбаға байлай салды</w:t>
        <w:br/>
        <w:t>да, үйге кіріп кетті. Осы сәтті пайдаланып,</w:t>
        <w:br/>
        <w:t>атты қамыт-шілиясын алмай-ақ, жайдақ</w:t>
        <w:br/>
        <w:t>міне салып, арба үстіндегі беті бүркелген</w:t>
        <w:br/>
        <w:t>жүктен қолды салып жіберіп, екі бөтелке</w:t>
        <w:br/>
        <w:t>бірдеңе қолға іліндіріп, не екенін қарауға да</w:t>
        <w:br/>
        <w:t>шама жоқ, ауылдан шығып кеттім. Ауылда</w:t>
        <w:br/>
        <w:t>ит те жоқ болу керек. Ешқандай дыбыс</w:t>
        <w:br/>
        <w:t>білінбеді. Былай шыға қамытты лақтырып</w:t>
        <w:br/>
        <w:t>тастап, үстімдегі күпәйкені, ат арқасына</w:t>
        <w:br/>
        <w:t>төсеніш, шілиядан кесіп таралғы жасап</w:t>
        <w:br/>
        <w:t>алдым. Бөтелкедегі не нәрсе деп, біреуін</w:t>
        <w:br/>
        <w:t>ашып қарасам, удай ашты бірдеңе. “Арақ”</w:t>
        <w:br/>
        <w:t>дегенді бұрын көрген адам емес едім.</w:t>
        <w:br/>
        <w:t>Аузын ашқанды лақтырып кеттім. Аузы берік,</w:t>
        <w:br/>
        <w:t>басталмағаны қалтамда.</w:t>
        <w:br/>
        <w:t>Жалпы жол жобасын мөлшерлеп,</w:t>
        <w:br/>
        <w:t>солтүстік қайдасың деп тартып кеттім. Ойым</w:t>
        <w:br/>
        <w:t>Аякөзге соқпай, одан әрі Еңірекей арқылы,</w:t>
        <w:br/>
        <w:t>ауылым Арқатқа бару. Не істерім беймәлім,</w:t>
        <w:br/>
        <w:t>құдайдың басқа салғанын көріп, қалайда</w:t>
        <w:br/>
        <w:t>туған жер топырағына жету. Одан әрісін тағы</w:t>
        <w:br/>
        <w:t>көре жатармын деп ойладым.</w:t>
        <w:br/>
        <w:t>Астымдағы қысыр торы бие, тым</w:t>
        <w:br/>
        <w:t>жылпос, жүрісі жайлы, жүргіш мал екен.</w:t>
        <w:br/>
        <w:t>Арлы-берлі жүргінші жоққа тән. Ешкімнің</w:t>
        <w:br/>
        <w:t>көзіне түспей, ертеңгі сәске кезінде Арқат</w:t>
        <w:br/>
        <w:t>тауына да іліктім-ау. Ат үстінде күн көрген</w:t>
        <w:br/>
        <w:t>қазақ емеспіз бе, 150 км. қашықтықты 12-</w:t>
        <w:br/>
        <w:t>13 сағатта артқа тастадым.</w:t>
      </w:r>
    </w:p>
    <w:p>
      <w:r>
        <w:t>Қыс басталғанша ешкімге көрінбедім.</w:t>
        <w:br/>
        <w:t>Үйіме бармадым. Торы бие, өте келісті мал</w:t>
        <w:br/>
        <w:t>болды. Арқат жері қалың жыныс қараған-</w:t>
        <w:br/>
        <w:t>бұта, кереге тас қой. Алыстан біреу көрінсе,</w:t>
        <w:br/>
        <w:t>биені кекілінен төмен тартып қалсам, төрт</w:t>
        <w:br/>
        <w:t>аяғын бүгіп, түйеше шөге кетеді. Шөгіп</w:t>
        <w:br/>
        <w:t>жатып, жан-жағының шөбін отауды да</w:t>
        <w:br/>
        <w:t>үйреніп алды. Мал біткеннің аса бір</w:t>
        <w:br/>
        <w:t>ақылдысы болды. Тамағым даланың жеміс-</w:t>
        <w:br/>
        <w:t>жидегі. Бұлақ суы. Келген бетте колхоз</w:t>
        <w:br/>
        <w:t>малын баққан шопаннан құрттап қалып</w:t>
        <w:br/>
        <w:t>қойған бір қойды сойып, қақтап алғам. Ашы</w:t>
        <w:br/>
        <w:t>көлдің шетінен жинап алған тұзым бар.</w:t>
        <w:br/>
        <w:t>Шақпақ таспен от тұтандыруды да ептеп</w:t>
        <w:br/>
        <w:t>меңгеріп алдым. Бірақ от жақпауға</w:t>
        <w:br/>
        <w:t>тырысамын. Қақталған ет пен ( күн көзіне</w:t>
        <w:br/>
        <w:t>кептірілген) күн көремін. Шай ішпесе басы</w:t>
        <w:br/>
        <w:t>ауыратын қазақ, басқа іс түссе неге болса</w:t>
        <w:br/>
        <w:t>да көндігеді екен. Бұлақ суын сіміре беремін.</w:t>
        <w:br/>
        <w:t>Бәйбішем жаз шөпте, қыста сиыр</w:t>
        <w:br/>
        <w:t>фермасында істеуші еді. Шөп шабушылар көп</w:t>
        <w:br/>
        <w:t>ауыл оған баруға батылым бармады. Неде</w:t>
        <w:br/>
        <w:t>ТЕГІН БІЛУ - ТЕКТІЛІК</w:t>
        <w:br/>
        <w:t>көзге түскен.</w:t>
        <w:br/>
        <w:t>Архат атырабында елді артельге</w:t>
        <w:br/>
        <w:t>жұмылдырып, шаруашылық жүргізуде</w:t>
        <w:br/>
        <w:t>белсене еңбек етіп, 1935 жылдың қараша</w:t>
        <w:br/>
        <w:t>айының 25-29 күндерінде Алматыда өткен</w:t>
        <w:br/>
        <w:t>Республиканың екпінді колхозшыларының 1!</w:t>
        <w:br/>
        <w:t>сьезіне делегат боп қатысқан және “Қазақ</w:t>
        <w:br/>
        <w:t>ССР-інің ХҮ жылдығы” белгісімен</w:t>
        <w:br/>
        <w:t>марапатталған. Бұл жайында 1985 жылы</w:t>
        <w:br/>
        <w:t>Бүкілодақтық Стахановшылар</w:t>
        <w:br/>
        <w:t>қозғалысының 50 жылдығына байланысты</w:t>
        <w:br/>
        <w:t>Семей облыстық “Семей таңы” газетіндегі</w:t>
        <w:br/>
        <w:t>еңбек ардагері Кенжағали Әлімбаевтың</w:t>
        <w:br/>
        <w:t>“Қос қарлығаш” деген мақаласында кеңінен</w:t>
        <w:br/>
        <w:t>жазылған. Рахила ұлы отан соғыс кезінде</w:t>
        <w:br/>
        <w:t>“Жаңа нұр” колхозы басқармасы</w:t>
        <w:br/>
        <w:t>төрағасының орынбасары, қоймашы,</w:t>
        <w:br/>
        <w:t>сауыншы боп еңбек етіп, ел ауыртпалығын</w:t>
        <w:br/>
        <w:t>қайыспай көтерген ана болып ел есінде</w:t>
        <w:br/>
        <w:t>сақталған.</w:t>
        <w:br/>
        <w:t>Әзғали Нұрғалиев (14.11.1914 ж. -</w:t>
        <w:br/>
        <w:t>12.1.1983)</w:t>
        <w:br/>
        <w:t>Семей облысы Аякөз ауданы Ақшатау</w:t>
        <w:br/>
        <w:t>совхозында мал дәрігері болып ұзақ жылдар</w:t>
        <w:br/>
        <w:t>жұмыс істеді. 1975 жылдары</w:t>
        <w:br/>
        <w:t>зейнеткерлікке шыққан соң Алматы облысы</w:t>
        <w:br/>
        <w:t>Еңбекші қазақ ауданы “Есік” қаласында</w:t>
        <w:br/>
        <w:t>шешеміз екеуі тұрды. 1983 жылы 13</w:t>
        <w:br/>
        <w:t>январьда әкеміз қайтыс болды. Шешеміз</w:t>
        <w:br/>
        <w:t>Қазыханова Амантай 1920 жылы туған 1990</w:t>
        <w:br/>
        <w:t>жылы 20 январьда қайтыс болған, елге</w:t>
      </w:r>
    </w:p>
    <w:p>
      <w:r>
        <w:t>сыйлы, еңбекте абыройлы, тұрмыста үлгілі</w:t>
        <w:br/>
        <w:t>болған жандар.</w:t>
        <w:br/>
        <w:t>Әнуарбек Сүйіндіков (1915-1989)</w:t>
        <w:br/>
        <w:t>жөніндегі қысқаша деректі осы шежіренің</w:t>
        <w:br/>
        <w:t>бірінші томының 433-434 беттерінде берген</w:t>
        <w:br/>
        <w:t>едік.</w:t>
        <w:br/>
        <w:t>Кейінде Әнуарбектің балалары әкесінің</w:t>
        <w:br/>
        <w:t>өмірі мен еңбегі, ұлағатты үлгісі</w:t>
        <w:br/>
        <w:t>адамгершілік болмысы жөніндегі көптеген</w:t>
        <w:br/>
        <w:t>естеліктерімен тарихи құжаттарды, кезінде</w:t>
        <w:br/>
        <w:t>өз қолымен жазып жүрген күнделігіндегі</w:t>
        <w:br/>
        <w:t>жазбаларын жинап “Әке аманаты” атты кітап</w:t>
        <w:br/>
        <w:t>шығарды.</w:t>
        <w:br/>
        <w:t>Тіршілігінде қаһарман жауынгер, білікті а/</w:t>
        <w:br/>
        <w:t>ш маманы, басшысы болған Әнуарбек</w:t>
        <w:br/>
        <w:t>шешен тілді, терең ойлы, азамат болғаны</w:t>
        <w:br/>
        <w:t>белгілі. Ел ортасында “Әнуарбек айтқан”</w:t>
        <w:br/>
        <w:t>Әнуарбек</w:t>
        <w:br/>
        <w:t>Сүйіндіков</w:t>
        <w:br/>
        <w:t>Әзғали</w:t>
        <w:br/>
        <w:t>Нұрғалиев</w:t>
        <w:br/>
        <w:t>екен деген сөз де баршылық. Ол кісінің</w:t>
        <w:br/>
        <w:t>ескінің сөзін жинап, оны келістіре айта</w:t>
        <w:br/>
        <w:t>білгені де замандастарының есінде. Сол</w:t>
        <w:br/>
        <w:t>деректі кітаптан бірнеше үзінді ұсынуды</w:t>
        <w:br/>
        <w:t>лайық санадық.</w:t>
        <w:br/>
        <w:t>344 | МАМАЙ</w:t>
        <w:br/>
        <w:t>.Күтпедік біз бақыты үйде отырып,</w:t>
        <w:br/>
        <w:t>Баба сөзін көңілімізге тоқыдық.</w:t>
        <w:br/>
        <w:t>Кетпен ұстап, мылтық асып жүргенде</w:t>
        <w:br/>
        <w:t>Әліппені ат үстінде оқыдық.</w:t>
        <w:br/>
        <w:t>Көк жүзінде күлімдеді анық күн,</w:t>
        <w:br/>
        <w:t>Шын бейнесін көрдік сонда халықтың.</w:t>
        <w:br/>
        <w:t>Ұлы еңбекте ауылымызда бас қосып</w:t>
        <w:br/>
        <w:t>Бауырласты ұл-қыздары әр ұлттың...</w:t>
        <w:br/>
        <w:t>"Десек тағы “жетіспедік, кем тұрдық”,</w:t>
        <w:br/>
        <w:t>Келешекке үлкен үміт келтірдік.</w:t>
        <w:br/>
        <w:t>Біздер үшін онда дәулет сол еді -</w:t>
        <w:br/>
        <w:t>Сан ғасырлар сағындырған Еркіндік.</w:t>
        <w:br/>
        <w:t>Бұлшық еттер ойнап маңдай терлетіп,</w:t>
        <w:br/>
        <w:t>Келе жатқан шағында өмір ер жетіп.</w:t>
        <w:br/>
        <w:t>Ел басына күн туды, біз аттандық</w:t>
        <w:br/>
        <w:t>Көзек алды сұр шинель мен кергі етік.</w:t>
        <w:br/>
        <w:t>Арттағы ел күн көреді не күймен?" -</w:t>
        <w:br/>
        <w:t>Десе дағы азаматтар әр үйден.</w:t>
      </w:r>
    </w:p>
    <w:p>
      <w:r>
        <w:t>Кек боп қайнап кетіп жатты майданға</w:t>
        <w:br/>
        <w:t>Қош айтысып ата-ана, жар, сәбимен.</w:t>
        <w:br/>
        <w:t>Ұлы айқастың ең алғашқы айлары,</w:t>
        <w:br/>
        <w:t>Ауыр тиді, оны әркім ойлады.</w:t>
        <w:br/>
        <w:t>Бірақ халық қол-аяғын тез жиды,</w:t>
        <w:br/>
        <w:t>Тас түйін ғып күш-қуатын бойдағы.</w:t>
        <w:br/>
        <w:t>Аттандырып ер азамат арысты,</w:t>
        <w:br/>
        <w:t>Қорғау үшін атамекен қонысты.</w:t>
        <w:br/>
        <w:t>Қариялар кетпен, шотын қайта ұстап</w:t>
        <w:br/>
        <w:t>Еңбегімен ұластырып соғысты.</w:t>
        <w:br/>
        <w:t>Сын сағатта қиыннан жол таба алар,</w:t>
        <w:br/>
        <w:t>Ұрпағы үшін солар ғой шын даналар.</w:t>
        <w:br/>
        <w:t>Ұлдарының орнын басып жан салған</w:t>
        <w:br/>
        <w:t>Ақ сүтіңнен айналайын аналар!</w:t>
        <w:br/>
        <w:t>Бұрын айтар “мұны ойбай кім көріпті?"</w:t>
        <w:br/>
        <w:t>Ерттеп мініп трактордай көлікті.</w:t>
        <w:br/>
        <w:t>Төрт жыл бойы таяқ ұстап қой жайып,</w:t>
        <w:br/>
        <w:t>Балға соғып, басты солар көрікті.</w:t>
        <w:br/>
        <w:t>Қой өргізіп сібірлесе қырда таң,</w:t>
        <w:br/>
        <w:t>Қайыспаған уақытқа тым қатаң.</w:t>
        <w:br/>
        <w:t>Жоқтатпаған майдандағы жолдасын,</w:t>
        <w:br/>
        <w:t>Осы жүрген әжелерің - Гүлжахан.</w:t>
        <w:br/>
        <w:t>Сендерге - аңыз, көзбен көрген бізге шын,</w:t>
        <w:br/>
        <w:t>Отты жылдар болды оларға бірге сын.</w:t>
        <w:br/>
        <w:t>Сондай ауыр сын кезеңде сүрінбей,</w:t>
        <w:br/>
        <w:t>Берік ұстап тұрды Отанның іргесін.</w:t>
        <w:br/>
        <w:t>Өтті жылдар дүбірлеткен жер төсін,</w:t>
        <w:br/>
        <w:t>Еңіреткен елдің ару еркесін.</w:t>
        <w:br/>
        <w:t>Оянатын болдық еңбек ақ таңы,</w:t>
        <w:br/>
        <w:t>Сыпырғанда түннің мақпал көрпесін.</w:t>
        <w:br/>
        <w:t>Ұлы Жеңіс шаттығына жараса,</w:t>
        <w:br/>
        <w:t>Атқан әрбір таң нұрымен таласа.</w:t>
        <w:br/>
        <w:t>Шаруашылық майданына кірістік,</w:t>
        <w:br/>
        <w:t>Партияның нұсқауымен жаңаша.</w:t>
        <w:br/>
        <w:t>Қуанышты түгел қамтып айта алман,</w:t>
        <w:br/>
        <w:t>Еңбек етті жас, кәрісі қартайған.</w:t>
        <w:br/>
        <w:t>Әкелінді жібек жүнді қошқарлар</w:t>
        <w:br/>
        <w:t>Сонау алыс Кавказ бенен Алтайдан.</w:t>
        <w:br/>
        <w:t>Кең Отанның шарлап біраз аймағын,</w:t>
        <w:br/>
        <w:t>Асқар таулы, арналы өзен бойларын.</w:t>
        <w:br/>
        <w:t>Араладық, көзбен көріп үлгі алдық,</w:t>
        <w:br/>
        <w:t>Өсіруге жібек жүнді қой малын.</w:t>
        <w:br/>
        <w:t>Қылшық жүнді қой өсірген бұрын тек,</w:t>
        <w:br/>
        <w:t>Біз бұл істің біле алмаппыз сырын көп.</w:t>
        <w:br/>
        <w:t>Енді бұған көңіл бөлді шопандар,</w:t>
        <w:br/>
        <w:t>Бастауымен зоотехник Дуренков.</w:t>
        <w:br/>
        <w:t>Бұл жаңа іске төселіп бір тіс қақпай,</w:t>
        <w:br/>
        <w:t>Жатса дағы жұмсалды бар күш жаппай.</w:t>
        <w:br/>
        <w:t>Қарт шопандар көшін бастап жол салды,</w:t>
      </w:r>
    </w:p>
    <w:p>
      <w:r>
        <w:t>Аталарың Бекембай мен Ішпекбай.</w:t>
        <w:br/>
        <w:t>Қате кеткен жоқ олардың ойлары,</w:t>
        <w:br/>
        <w:t>Тәжірибе тамыры еркін бойлады.</w:t>
        <w:br/>
        <w:t>Будандасып жергілікті тұқыммен</w:t>
        <w:br/>
        <w:t>Зор нәтиже берді Алтайдың қайлары.</w:t>
        <w:br/>
        <w:t>Туған халқы аларлықтай есіне,</w:t>
        <w:br/>
        <w:t>Еңбек етіп жүйткіді еркін көсіле.</w:t>
        <w:br/>
        <w:t>Аталарың Ішпекбай мен Бекембай</w:t>
        <w:br/>
        <w:t>Алтын жұлдыз тақты сонда төсіне.</w:t>
        <w:br/>
        <w:t>Еңбек десе бел шешіп бір жатпаған,</w:t>
        <w:br/>
        <w:t>Сондықтан да елі ардақтап мақтаған.</w:t>
        <w:br/>
        <w:t>Ауылымыздың аяулы ардагерлері,</w:t>
        <w:br/>
        <w:t>Тұр ғой міне бізге қарап тақтадан...</w:t>
        <w:br/>
        <w:t>.«“Асқарымыз әлі де көп алатын,</w:t>
        <w:br/>
        <w:t>Заңғарында талмай қанат қағатын.</w:t>
        <w:br/>
        <w:t>Сендерсіңдер аға ұрпақтың арманын</w:t>
        <w:br/>
        <w:t>Болашаққа аман алып баратын.</w:t>
        <w:br/>
        <w:t>356 | МАМАЙ</w:t>
        <w:br/>
        <w:t>жыр өтіп жазып келе жатқан ақын жанды</w:t>
        <w:br/>
        <w:t>адам.</w:t>
        <w:br/>
        <w:t>Бір кездерде облыстық “Екпінді”, “Семей</w:t>
        <w:br/>
        <w:t>правдасы" республикалық “Социалистік</w:t>
        <w:br/>
        <w:t>Қазақстан” газеттерінде неше мақалалары</w:t>
        <w:br/>
        <w:t>жариаланып келген қаламгер қарияның</w:t>
        <w:br/>
        <w:t>ұрпақтарым қолдансын деп жазып жүрген</w:t>
        <w:br/>
        <w:t>өлеңдерінің біразын ұсындық.</w:t>
        <w:br/>
        <w:t>Жүкең бұл еңбектерін Ұлы Отан</w:t>
        <w:br/>
        <w:t>соғысында Отан үшін от кешіп, елін қорғауда</w:t>
        <w:br/>
        <w:t>қаза тапқан әкесі Зият ұлы Сүпьянға</w:t>
        <w:br/>
        <w:t>арнайды.</w:t>
        <w:br/>
        <w:t>ЭКЕМЕ</w:t>
        <w:br/>
        <w:t>Адал ең туыстарға көңілің таза,</w:t>
        <w:br/>
        <w:t>Болмаушы еді іс тынғанша сенде маза,</w:t>
        <w:br/>
        <w:t>Жеткенде отыз жеті мүшеліге,</w:t>
        <w:br/>
        <w:t>Оғынан жау немістің болдың қаза.</w:t>
        <w:br/>
        <w:t>Көңілін қалдырмаушы ең туыстардың</w:t>
        <w:br/>
        <w:t>Жоқ еді ағайынды туысқаның.</w:t>
        <w:br/>
        <w:t>Немере шәбереден туыс тауып,</w:t>
        <w:br/>
        <w:t>Солармен еңбектес боп ту ұстадың.</w:t>
        <w:br/>
        <w:t>Қай жерде жұмыс болса жүруші едің,</w:t>
        <w:br/>
        <w:t>Қалжың айтса дос құрбың күлуші едің.</w:t>
        <w:br/>
        <w:t>Қалмапты бір кішкене суретіңде</w:t>
        <w:br/>
        <w:t>Тек бейнеңді сыртыңнан білуші едім.</w:t>
        <w:br/>
        <w:t>Кетті ғой жастай қиып өміріңді</w:t>
      </w:r>
    </w:p>
    <w:p>
      <w:r>
        <w:t>Бөлуші ең адалдыққа көңіліңді.</w:t>
        <w:br/>
        <w:t>Адал жан өл намысын сақтай білген,</w:t>
        <w:br/>
        <w:t>Жандар көп бұл өмірде өзің сынды.</w:t>
        <w:br/>
        <w:t>Мамыр 1986 жыл</w:t>
        <w:br/>
        <w:t>Жоқшылықтың құрбаны болып 24</w:t>
        <w:br/>
        <w:t>жасында өмірден ерте кеткен Бөкенші</w:t>
        <w:br/>
        <w:t>Бәзілбай қызы Зинауиға:</w:t>
        <w:br/>
        <w:t>ҚАЙРАН АНАМ</w:t>
        <w:br/>
        <w:t>Сол кезде үш-төрт жасар кезім еді,</w:t>
        <w:br/>
        <w:t>Сырт бейнең ептеп-ептеп сезіледі,</w:t>
        <w:br/>
        <w:t>Көрмедім тәрбиеңді анашым-ау</w:t>
        <w:br/>
        <w:t>Былдырлау “тәте” деген сөзім еді.</w:t>
        <w:br/>
        <w:t>Уа ана, қайран ана, қадірлі ана,</w:t>
        <w:br/>
        <w:t>Жас қалдым тәрбиеңе бермей баға.</w:t>
        <w:br/>
        <w:t>Көрмедің немереңді, шөбереңді</w:t>
        <w:br/>
        <w:t>Арманым ойға аларым осы ғана.</w:t>
        <w:br/>
        <w:t>Анашым ақ сүтіңді татып едім.</w:t>
        <w:br/>
        <w:t>Иіскеп жұпар иісіңді жатып едім,</w:t>
        <w:br/>
        <w:t>Шіркінай көрмей кеттің қайран ана,</w:t>
        <w:br/>
        <w:t>Балаңның бақытымен өскен тегін.</w:t>
        <w:br/>
        <w:t>Сурет жоқ бейнең ғана елес еткен,</w:t>
        <w:br/>
        <w:t>Мен балаң анашым-деп жасым төккен.</w:t>
        <w:br/>
        <w:t>Апамда аңыраушы ед өзіңді ойлап,</w:t>
        <w:br/>
        <w:t>Зинауиым қайран-деп арман еткен.</w:t>
        <w:br/>
        <w:t>1976 жыл 16-Ақпан</w:t>
        <w:br/>
        <w:t>Сексен сегіз жасқа келіп қайтыс болған</w:t>
        <w:br/>
        <w:t>үлкен әкем, шаруақор ел қамқоршысы.</w:t>
        <w:br/>
        <w:t>ЗИЯТ СЕМБІ ұлына</w:t>
        <w:br/>
        <w:t>Ежелден еңбекшіл ең ерінбейтін,</w:t>
        <w:br/>
        <w:t>Қашанда қиындыққа берілмейтін.</w:t>
        <w:br/>
        <w:t>Ауылыңа силы ақсақал болып едің,</w:t>
        <w:br/>
        <w:t>Қадірлеп үлкен-кіші төрле дейтін.</w:t>
        <w:br/>
        <w:t>Қадіріңді үлкенде, бала білді,</w:t>
        <w:br/>
        <w:t>Дәл өзіңдей еңбекшіл болмас сынды.</w:t>
        <w:br/>
        <w:t>Тоғам алып бала үшін терді төктің,</w:t>
        <w:br/>
        <w:t>“Аталап" тұрушы еді бала күллі.</w:t>
        <w:br/>
        <w:t>Сол жерің Қасқабұлақ Абай туған,</w:t>
        <w:br/>
        <w:t>Мұз әпердің тым қазып терең судан.</w:t>
        <w:br/>
        <w:t>Бала түгіл үлкендер мәз болатын,</w:t>
        <w:br/>
        <w:t>Рахмет “Зиеке"-деуші еді бетін жуған.</w:t>
        <w:br/>
        <w:t>1962 жылы 16-Мамыр</w:t>
        <w:br/>
        <w:t>Өзімді шешем өлгеннен кейін тәрбиелеп,</w:t>
        <w:br/>
        <w:t>оқытып жеткізген, жоқ-жітікке қамқоршы</w:t>
        <w:br/>
        <w:t>болған үлкен шешем Әйімжан</w:t>
        <w:br/>
        <w:t>Желдібайқызына.</w:t>
      </w:r>
    </w:p>
    <w:p>
      <w:r>
        <w:t>Апам, апам шірік-ай дана апам,</w:t>
        <w:br/>
        <w:t>Туыстарға силы едің “ана" апам,</w:t>
        <w:br/>
        <w:t>“Ер жетші ұрпағынды өсірші”"-деп,</w:t>
        <w:br/>
        <w:t>Қабыл болды апашым берген батаң.</w:t>
        <w:br/>
        <w:t>Туыстарға, кемтарға жақын едің,</w:t>
        <w:br/>
        <w:t>Тентектерге ерлердей батым едің.</w:t>
        <w:br/>
        <w:t>Жақсы көрген жандарға жаның ашып,</w:t>
        <w:br/>
        <w:t>Өскен айтар көпке ақыл едің.</w:t>
        <w:br/>
        <w:t>Өмірдің көп қызығын көріп едің,</w:t>
        <w:br/>
        <w:t>Жоқтарға талай көмек беріп едің</w:t>
        <w:br/>
        <w:t>Беделің көп ортада көтеріңкі,</w:t>
        <w:br/>
        <w:t>Баршылық, қиындыққа берік едің</w:t>
        <w:br/>
        <w:t>Аймақтың қалың елдің анасы едің,</w:t>
        <w:br/>
        <w:t>346 | МАМАЙ</w:t>
        <w:br/>
        <w:t>Әбдікәкімұлы. “Ақшам хаттары” және</w:t>
        <w:br/>
        <w:t>“Ырауан” атты жыр жинақтары жарық көрген</w:t>
        <w:br/>
        <w:t>Тыныштықбектің “Қас Сақ Аңқымасы” деген</w:t>
        <w:br/>
        <w:t>шығармасының екінші кітабы - “Аңқыма”"</w:t>
        <w:br/>
        <w:t>әлем халықтарына ортақ ежелгі</w:t>
        <w:br/>
        <w:t>ғарышнамалық ұғымдар мен қағидаларды</w:t>
        <w:br/>
        <w:t>қазақи ұлттық дүниетаным арқылы</w:t>
        <w:br/>
        <w:t>сараптауы әрі өзінше пайымдауы бойынша</w:t>
        <w:br/>
        <w:t>жазылғандықтан өте құнды туынды</w:t>
        <w:br/>
        <w:t>саналады.</w:t>
        <w:br/>
        <w:t>Төлебай Арыстанбайұлы (т. ж.б. - 1946)</w:t>
        <w:br/>
        <w:t>Шыңғыстауда Архат өлкесінде туған.</w:t>
        <w:br/>
        <w:t>Кезінде малды, ықпалды, абыройлы адам</w:t>
        <w:br/>
        <w:t>болған. Төкең кезінде болыс болған екен.</w:t>
        <w:br/>
        <w:t>Жаңа заманның талабымен Нұрғайша</w:t>
        <w:br/>
        <w:t>Қаратайқызы бала шағаларымен Үржар</w:t>
        <w:br/>
        <w:t>жеріне жер аударылады. Еңбекшіл, көзі</w:t>
        <w:br/>
        <w:t>ашық Төкең дағдыр тауқыметіне мойымай</w:t>
        <w:br/>
        <w:t>екі ұл, үш қыз тәрбиелеп өсірген. Бір қызы,</w:t>
        <w:br/>
        <w:t>екі ұлы Отан соғысына қатысқан.</w:t>
        <w:br/>
        <w:t>Кіші қызы Сақып Барнауыл қаласында</w:t>
        <w:br/>
        <w:t>тылда жұмыс істеген.</w:t>
        <w:br/>
        <w:t>Қаби, Ақан деген ұлдары соғыстан кейін</w:t>
        <w:br/>
        <w:t>Таскескенде ауылында еңбек етіп алдыңғы</w:t>
        <w:br/>
        <w:t>қатардағы азаматтар танылған еңбек</w:t>
        <w:br/>
        <w:t>адамдары. Тұрмыстың ауырлығына, жетім-</w:t>
        <w:br/>
        <w:t>жесірлікке ұшыраған адамдарға пана, тірек,</w:t>
        <w:br/>
        <w:t>қолдаушы болған Төкең ел ортасында үлкен</w:t>
        <w:br/>
        <w:t>абыройға ие болған. Сол кезде өмір</w:t>
        <w:br/>
        <w:t>қиындығын жеңуге талпынып, әсіресе оқу</w:t>
        <w:br/>
        <w:t>оқып, мамандық меңгергісі келген жастар</w:t>
        <w:br/>
        <w:t>Төкеңнен көп жәрдем көрген.</w:t>
        <w:br/>
        <w:t>Ләззат Төлебаева.</w:t>
        <w:br/>
        <w:t>Қаби Төлебайұлы (1911-07.06.1973)</w:t>
        <w:br/>
        <w:t>Шыңғыстауда Ордада дүниеге келген.</w:t>
      </w:r>
    </w:p>
    <w:p>
      <w:r>
        <w:t>1927 ж. Тасбұлақ Үржар ауданына көшіп</w:t>
        <w:br/>
        <w:t>келген. 16 жасында Тасбұлақ ауылы</w:t>
        <w:br/>
        <w:t>Сегізбай совхозында жылқышы болып еңбек</w:t>
        <w:br/>
        <w:t>еткен.</w:t>
        <w:br/>
        <w:t>1929 ж. ферма меңгерушісі болып</w:t>
        <w:br/>
        <w:t>тағайындалған.</w:t>
        <w:br/>
        <w:t>25.06.1941 ж. 655 атқыштар полкына</w:t>
        <w:br/>
        <w:t>мерген болып алынып, майданға аттанады.</w:t>
        <w:br/>
        <w:t>14.05.1942 ж. майданда екі аяқтан ауыр</w:t>
        <w:br/>
        <w:t>жарақат алып, Киев қаласындағы</w:t>
        <w:br/>
        <w:t>госпитальда емделіп, тылға қайтарылған.</w:t>
        <w:br/>
        <w:t>1946-1973 ж. Аягөз аудандық мал</w:t>
        <w:br/>
        <w:t>семіртетін трестінің Қарағаш совхозында</w:t>
        <w:br/>
        <w:t>Рахила</w:t>
        <w:br/>
        <w:t>Кемелбайқызы</w:t>
        <w:br/>
        <w:t>Қаби</w:t>
        <w:br/>
        <w:t>Төлебайұлы</w:t>
        <w:br/>
        <w:t>қызмет еткен.</w:t>
        <w:br/>
        <w:t>05.04.1950 ж. Қанжығалы Бөгенбай</w:t>
        <w:br/>
        <w:t>батырдың ұрпағы анамыз Урсарина</w:t>
        <w:br/>
        <w:t>Орынбасармен отасқан. Дүниеге жеті бала</w:t>
        <w:br/>
        <w:t>әкеліп тәрбиелеп өсірген анамыз І дәрежелі</w:t>
        <w:br/>
        <w:t>медальдың иегері атанды.</w:t>
        <w:br/>
        <w:t>Жауынгерлік және еңбек майданындағы</w:t>
        <w:br/>
        <w:t>ерлік еңбектері үшін бірнеше мемлекеттік</w:t>
        <w:br/>
        <w:t>белгілермен марапатталған Қаби</w:t>
        <w:br/>
        <w:t>Төлебайұлы 16.03.69 ж. Қоңыраулы</w:t>
        <w:br/>
        <w:t>кеңесіне депутат болып сайланған.</w:t>
        <w:br/>
        <w:t>Тұрмыста қарапайым Қаби Төлебайұлы</w:t>
        <w:br/>
        <w:t>еңбекқорлығымен ағайын, туыс жекжатқа</w:t>
        <w:br/>
        <w:t>бірдей қамқорлық жасайтын жомарт пейілді</w:t>
        <w:br/>
        <w:t>адам еді. Туған елге, жерге деген</w:t>
        <w:br/>
        <w:t>сүйіспеншілігі шексіз әкеміздің адамгершілік,</w:t>
        <w:br/>
        <w:t>өнерпаздық қасиеттері ол кісіні үлкен</w:t>
        <w:br/>
        <w:t>абыройға бөледі..</w:t>
        <w:br/>
        <w:t>Ляззат Төлебаева.</w:t>
        <w:br/>
        <w:t>Рахила Кемелбайқызы (1914-1958 ж.ж)</w:t>
        <w:br/>
        <w:t>Мамай батыр Жұмағұлұлының үлкен ұлы</w:t>
        <w:br/>
        <w:t>Жиеншора ұрпағы. Әкесі Кемелбай шабытты</w:t>
        <w:br/>
        <w:t>шешендігі, еліне адалдығы,</w:t>
        <w:br/>
        <w:t>парсаттылығымен Абайға ұнап, ұзақ жылдар</w:t>
        <w:br/>
        <w:t>ел иесі би болған.</w:t>
        <w:br/>
        <w:t>1916 жылғы қазақ жастарын окоптың қара</w:t>
        <w:br/>
        <w:t>жұмысына алу жөніндегі ел дүрлігісінде де</w:t>
        <w:br/>
        <w:t>дұрыс бағыт ұстап, Алаш көсемі Әлихан</w:t>
        <w:br/>
        <w:t>Бөкейхановтың алғысына бөленген.</w:t>
        <w:br/>
        <w:t>Рахила 1930-32 жылдардағы аштықта ері</w:t>
        <w:br/>
        <w:t>Тағлиман Тәуке ұлымен бірге туыс-</w:t>
        <w:br/>
        <w:t>жақындарын нәубеттен аман алып шығуда</w:t>
      </w:r>
    </w:p>
    <w:p>
      <w:r>
        <w:t>ТЕГІН БІЛУ - ТЕКТІЛІК 361</w:t>
        <w:br/>
        <w:t>Секілді Архат, Орда тауды жайлап,</w:t>
        <w:br/>
        <w:t>Отырдық Шилі өзектей қорығында</w:t>
        <w:br/>
        <w:t>Желілеп көк шалғынға бие байлап.</w:t>
        <w:br/>
        <w:t>Жасымнан үйір болдым жылқыменен,</w:t>
        <w:br/>
        <w:t>Бабамнан жылқы малы үзілмеген.</w:t>
        <w:br/>
        <w:t>Ұлы Абайға тамыр боп берген Кері Ат</w:t>
        <w:br/>
        <w:t>Бәйгеге қосқан сайын озып келген....</w:t>
        <w:br/>
        <w:t>сияқты толғамды ой, тереңнен тамыр</w:t>
        <w:br/>
        <w:t>тартатын жырлары бар. Бірнеше қиса жыр,</w:t>
        <w:br/>
        <w:t>поэмаларды жатқа айтатын зиянды, мол</w:t>
        <w:br/>
        <w:t>қазына иесі Төлеуберлі ел ортасындағы</w:t>
        <w:br/>
        <w:t>үлкен абырой иесі.</w:t>
        <w:br/>
        <w:t>Тілеухан Омарханұлы Шапатов, 26</w:t>
        <w:br/>
        <w:t>қараша 1941 жылы Абай ауданы, Архат</w:t>
        <w:br/>
        <w:t>ауылында туған.</w:t>
        <w:br/>
        <w:t>1961 жылы Семей ауылшаруашылық</w:t>
        <w:br/>
        <w:t>техникумын, Алматы ауылшаруашылық</w:t>
        <w:br/>
        <w:t>институттарын агроном мамандығы</w:t>
        <w:br/>
        <w:t>бойынша бітірген. Еңбек жолында Семей</w:t>
        <w:br/>
        <w:t>облысы Жарма ауданындағы “Шар"</w:t>
        <w:br/>
        <w:t>кеңшарында ферманың зоотехнигі,</w:t>
        <w:br/>
        <w:t>меңгерушісі, совхоздың бас зоотехнигі</w:t>
        <w:br/>
        <w:t>қызметтерін атқарған.</w:t>
        <w:br/>
        <w:t>1967-1981 жылдары Жарма ауданы</w:t>
        <w:br/>
        <w:t>“Красное знамя” ұжымының</w:t>
        <w:br/>
        <w:t>шаруашылығының төрағасы, 1981-1986</w:t>
        <w:br/>
        <w:t>жылдары “Расцвет” ұжымдық</w:t>
        <w:br/>
        <w:t>шаруашылығының төрағасының</w:t>
        <w:br/>
        <w:t>орынбасары, 1986-1996 жылдары “Құнарлы”</w:t>
        <w:br/>
        <w:t>бірлестігінің төрағасы қызметтерін атқарған.</w:t>
        <w:br/>
        <w:t>Еңбектегі жетістіктері үшін “Құрмет</w:t>
        <w:br/>
        <w:t>белгісі”, “Еңбек Қызыл Ту” ордендерімен</w:t>
        <w:br/>
        <w:t>және бірнеше мемлекеттік белгілермен</w:t>
        <w:br/>
        <w:t>марапатталған.</w:t>
        <w:br/>
        <w:t>Өтейхан Атанбеков (т.ж.б-1942) туған</w:t>
        <w:br/>
        <w:t>жылы белгісіз. Абай ауданы Архат ауылында</w:t>
        <w:br/>
        <w:t>туған. Семейдің пединститутын бітірген.</w:t>
        <w:br/>
        <w:t>1941 жылы июль айында соғысқа алынды.</w:t>
        <w:br/>
        <w:t>1942 жылы Украина жерінде Харьковте</w:t>
        <w:br/>
        <w:t>ерлікпен шейіт болған.</w:t>
        <w:br/>
        <w:t>Мырзакәкім Бәпеиісов ( т.ж.б. 02.1943)</w:t>
        <w:br/>
        <w:t>Шыңғыстауда, Архат өңірінде туып өскен</w:t>
        <w:br/>
        <w:t>Мырзакәкім 1931 жылы Алматыдағы 48-ші</w:t>
        <w:br/>
        <w:t>қазақ атты әскер полкының снайпер</w:t>
        <w:br/>
        <w:t>командасының қызыләскері болады. Білімі</w:t>
        <w:br/>
        <w:t>аз болса да білуге құмар, талабы зор, жігері</w:t>
        <w:br/>
        <w:t>Тілеухан</w:t>
        <w:br/>
        <w:t>Шапатов</w:t>
      </w:r>
    </w:p>
    <w:p>
      <w:r>
        <w:t>Өтейхан</w:t>
        <w:br/>
        <w:t>Атанбеков</w:t>
        <w:br/>
        <w:t>күшті жас жігіт әскерде қызмет істеген 2</w:t>
        <w:br/>
        <w:t>жылдың ішінде көпті көріп, талай сыннан</w:t>
        <w:br/>
        <w:t>мүдірмей өтеді. Коммунистік партияның</w:t>
        <w:br/>
        <w:t>қатарына алынады. Мергендік өнерді жете</w:t>
        <w:br/>
        <w:t>меңгеріп бүкіл полк бойынша үздік снайпер</w:t>
        <w:br/>
        <w:t>атанады.</w:t>
        <w:br/>
        <w:t>1932 ж. Ташкентте өткен округтік</w:t>
        <w:br/>
        <w:t>мергендер сайысына қатынасып, жүлде</w:t>
        <w:br/>
        <w:t>алады.</w:t>
        <w:br/>
        <w:t>Ұлы Отан соғысының ардагері Әбілқасым</w:t>
        <w:br/>
        <w:t>Молдабаев:</w:t>
        <w:br/>
        <w:t>“Мен өз өмірімде Мырзакәкімдей</w:t>
        <w:br/>
        <w:t>мергенді көрген емеспін. Ол кіші калибрлі</w:t>
        <w:br/>
        <w:t>винтовкамен 50 м. жердегі шегенің басын</w:t>
        <w:br/>
        <w:t>көздеп тигізуші еді”- дегені бар.</w:t>
        <w:br/>
        <w:t>1933 ж. міндетті қызметін өтеп әскерден</w:t>
        <w:br/>
        <w:t>босағанда полк командированиесі оны:</w:t>
        <w:br/>
        <w:t>“Озат қызыләскер, үздік мерген</w:t>
        <w:br/>
        <w:t>М.Бәпеиісовке” деген сөздер ойып жазылған</w:t>
        <w:br/>
        <w:t>қылышпен марапаттайды.</w:t>
        <w:br/>
        <w:t>Мырзакәкім Бәпейісов 1934-1941 ж.</w:t>
        <w:br/>
        <w:t>Шыңғыстау (Абай) аудандық Осоавиахим</w:t>
        <w:br/>
        <w:t>советінің төрағасы, Қарауыл орта</w:t>
        <w:br/>
        <w:t>мектебінде әскери жетекші міндетін</w:t>
        <w:br/>
        <w:t>атқарады.</w:t>
        <w:br/>
        <w:t>Жұртшылық құрметпен “Осоның бастығы”</w:t>
        <w:br/>
        <w:t>деп атап кеткен Мырзакәкім жастарды Отан</w:t>
        <w:br/>
        <w:t>қорғау ісіне дайындыққа үлкен білгірлікпен</w:t>
        <w:br/>
        <w:t>еңбек еткенін сол кездегі оның тәрбиесін</w:t>
        <w:br/>
        <w:t>көрген адамдар әлі де еске алып келеді.</w:t>
        <w:br/>
        <w:t>Оның Отан соғысы басталған күнгі</w:t>
        <w:br/>
        <w:t>митингідегі: ...Елдігін сақтау үшін ерлікпен</w:t>
        <w:br/>
        <w:t>362 | МАМАЙ</w:t>
        <w:br/>
        <w:t>Мырзакәкім</w:t>
        <w:br/>
        <w:t>Бәпеиісов</w:t>
        <w:br/>
        <w:t>Сәулеш</w:t>
        <w:br/>
        <w:t>Қазанбаева</w:t>
        <w:br/>
        <w:t>күрескен ата-бабаларымыз айтқандай ер</w:t>
        <w:br/>
        <w:t>басына күн туып, етігімен су кешетін кезең</w:t>
        <w:br/>
        <w:t>туды. Мұндайда қолына қару алып, ұрыс</w:t>
        <w:br/>
        <w:t>даласына аттанбаған еркек ер емес, езбен</w:t>
        <w:br/>
        <w:t>тең”... деген сөздері, сол өзі алғашқы болып</w:t>
        <w:br/>
        <w:t>қан майданға бірге аттанған замандастары</w:t>
        <w:br/>
        <w:t>Б.Сағындықов, К.Есенғаринның естелігінде</w:t>
        <w:br/>
        <w:t>сақталған. Майдандағы Мырзакәкімнің</w:t>
        <w:br/>
        <w:t>ерлігі, снайперлік өнері сол кездегі</w:t>
        <w:br/>
        <w:t>майдангерлік басылымдарда бірнеше рет</w:t>
      </w:r>
    </w:p>
    <w:p>
      <w:r>
        <w:t>жазылған.</w:t>
        <w:br/>
        <w:t>1943 ж. августе қаза тапқан ержүрек</w:t>
        <w:br/>
        <w:t>жауынгер Мырзакәкім есімі Қарауыл</w:t>
        <w:br/>
        <w:t>селосындағы “Жеңіс” паркіндегі тақтада</w:t>
        <w:br/>
        <w:t>алтын әріппен жазылған.</w:t>
        <w:br/>
        <w:t>Тыныштықбек Әбдікәкімұлы.</w:t>
        <w:br/>
        <w:t>Оралғазы Айдарханұлы 1943 жылы</w:t>
        <w:br/>
        <w:t>Архат ауылында туған. 1950-60ж. Арқат</w:t>
        <w:br/>
        <w:t>орта мектебінде оқып, совхозда</w:t>
        <w:br/>
        <w:t>механизатор, 1962-65 ж. Армия қатарында</w:t>
        <w:br/>
        <w:t>Дегелеңде болып қайтқан соң, 1965-78</w:t>
        <w:br/>
        <w:t>жылдар совхозда шофер-комбайнер. 1978-</w:t>
        <w:br/>
        <w:t>80 жылдарда совхоздың М 1 ферма</w:t>
        <w:br/>
        <w:t>техникасын басқарған бригадир. 1980-89</w:t>
        <w:br/>
        <w:t>жылдар аралығында совхоздың М 3</w:t>
        <w:br/>
        <w:t>фермасының меңгерушісі (управляюцшиі)</w:t>
        <w:br/>
        <w:t>болып абыройлы еңбек етті.</w:t>
        <w:br/>
        <w:t>Еңбек ұйымдастыру ісіндегі жаңалықты</w:t>
        <w:br/>
        <w:t>үлгілері мен қолы жеткен үлкен табыстары</w:t>
        <w:br/>
        <w:t>үшін бірнеше мәртебе аудан, облыс</w:t>
        <w:br/>
        <w:t>көлемінде мадақтау, көтермелеу</w:t>
        <w:br/>
        <w:t>шараларына ие болған Оралғазы бір тоға</w:t>
        <w:br/>
        <w:t>мінезі, тиянақты ісімен ел құрметіне</w:t>
        <w:br/>
        <w:t>бөленген азамат. Өзінің білімі мен</w:t>
        <w:br/>
        <w:t>мамандығын жетілдіріп, адамгершіліктің</w:t>
        <w:br/>
        <w:t>қарапайым қағидаларын сақтаудағы</w:t>
        <w:br/>
        <w:t>табандылығы үшін елі танып, құрметтеген</w:t>
        <w:br/>
        <w:t>адам.</w:t>
        <w:br/>
        <w:t>Сәулеш Оразбайқызы Қазанбаева - 19</w:t>
        <w:br/>
        <w:t>қаңтар 1944 жылы Абай ауданының</w:t>
        <w:br/>
        <w:t>орталығы Қарауыл ауылында туған. 1960</w:t>
        <w:br/>
        <w:t>жылы Абай орта мектебін үздік бітіріп,</w:t>
        <w:br/>
        <w:t>Н.К.Крупская атындағы Семейдің</w:t>
        <w:br/>
        <w:t>пединститутының физика-математика</w:t>
        <w:br/>
        <w:t>факультетін 1965 жылы тамамдаған Сәулеш</w:t>
        <w:br/>
        <w:t>өзі оқыған Абай орта мектебінде мамандығы</w:t>
        <w:br/>
        <w:t>бойынша еңбек жолын бастайды.</w:t>
        <w:br/>
        <w:t>“...Мен ауданға келгенде аудандық</w:t>
        <w:br/>
        <w:t>комсомол комитетінің басшылығымен</w:t>
        <w:br/>
        <w:t>мәдениетке деген тың қозғалыс туған шақ</w:t>
        <w:br/>
        <w:t>екен. Жастардың бұл талпынысын қолдаған</w:t>
        <w:br/>
        <w:t>аудандық партия, кеңес атқару комитеті</w:t>
        <w:br/>
        <w:t>аудандық мәдениет бөлімінің меңгерушісі</w:t>
        <w:br/>
        <w:t>қызметіне аудандық комсомол комитетінің</w:t>
        <w:br/>
        <w:t>қатшысы Жанболатов Молдабекті жіберіп</w:t>
        <w:br/>
        <w:t>| ТЕГІН БІЛУ - ТЕКТІЛІК</w:t>
        <w:br/>
        <w:t>351</w:t>
        <w:br/>
        <w:t>Сұлтанбек</w:t>
        <w:br/>
        <w:t>Үдербаев</w:t>
      </w:r>
    </w:p>
    <w:p>
      <w:r>
        <w:t>Несіп</w:t>
        <w:br/>
        <w:t>Үдербаева</w:t>
        <w:br/>
        <w:t>орденімен т.б бірнеше мемлекеттік</w:t>
        <w:br/>
        <w:t>белгілерімен марапатталған. Әскери шені-</w:t>
        <w:br/>
        <w:t>запастағы капитаны. 1946 жылы партия</w:t>
        <w:br/>
        <w:t>нұсқауымен Шұбартау ауданына білікті -</w:t>
        <w:br/>
        <w:t>маман есебінде бас малдәрігерілікке</w:t>
        <w:br/>
        <w:t>жіберіледі Мүсілім Жүнісов. 1946-1962</w:t>
        <w:br/>
        <w:t>жылға дейін Шұбартау аудандық</w:t>
        <w:br/>
        <w:t>ауылшаруашылық басқармасында бас және</w:t>
        <w:br/>
        <w:t>аға малдәрігері, 1962-1974 жылға дейін,</w:t>
        <w:br/>
        <w:t>Шұбартау аудандық ветаптекасын өзі құрып</w:t>
        <w:br/>
        <w:t>меңгерушісі болып абыроймен қызмет</w:t>
        <w:br/>
        <w:t>атқарады. Еңбектері бағаланып бірнеше</w:t>
        <w:br/>
        <w:t>алғыстармен “За доблестный труд”, “Тыңды</w:t>
        <w:br/>
        <w:t>игеруге қатысқан үшін”, “Ветерану труда"</w:t>
        <w:br/>
        <w:t>медальдарымен марапатталған. Бүкіл</w:t>
        <w:br/>
        <w:t>Шұбартау өңіріне танымал, еліне қадірлі,</w:t>
        <w:br/>
        <w:t>халқы құрметтеген азамат болды.</w:t>
        <w:br/>
        <w:t>Серік Мүсілімов.</w:t>
        <w:br/>
        <w:t>Сұлтанбек Үдербаев 1918 жылы</w:t>
        <w:br/>
        <w:t>Шыңғыстауда Орда тауының өлкесінде</w:t>
        <w:br/>
        <w:t>дүниеге келген. Жеті жасынан бастап Семей</w:t>
        <w:br/>
        <w:t>облысының Жарма ауданындағы балалар</w:t>
        <w:br/>
        <w:t>үйінде тәрбиеленген, оқып білім алған.</w:t>
        <w:br/>
        <w:t>1939 жылы Барнаул қалалық әскери</w:t>
        <w:br/>
        <w:t>комиссарияты шақырып, анықтап, берген</w:t>
        <w:br/>
        <w:t>жолдамасымен азаматтық борышын өтеуге</w:t>
        <w:br/>
        <w:t>аттанған Сұлтанбек Үдербайұлы 20.03. 1946</w:t>
        <w:br/>
        <w:t>жылы соғыс майданынан қайтқан. Бірнеше</w:t>
        <w:br/>
        <w:t>әскери ерлік белгілерінің ішіндегі</w:t>
        <w:br/>
        <w:t>Манчурияны азат еткені үшін, Японияны</w:t>
        <w:br/>
        <w:t>жеңгені үшін 30.02. 1945 ж. берілген медаль</w:t>
        <w:br/>
        <w:t>бар. Соғыстан кейінгі жылдары өмірінің</w:t>
        <w:br/>
        <w:t>соңына дейін ет комбинатында алдыңғы</w:t>
        <w:br/>
        <w:t>қатарлы озат жұмысшы болып еңбек еткен.</w:t>
        <w:br/>
        <w:t>| (1917-</w:t>
        <w:br/>
        <w:t>|1947 ж. 21 қаңтарда Отан соғысына</w:t>
        <w:br/>
        <w:t>| қатынасқан</w:t>
        <w:br/>
        <w:t>| Әбділманқызымен үйленген.</w:t>
        <w:br/>
        <w:t>жауынгер Несіп</w:t>
        <w:br/>
        <w:t>Несіп Әбділманқызы Үдербаева</w:t>
        <w:br/>
        <w:t>) Семейде туған. Семей</w:t>
        <w:br/>
        <w:t>қаласында ұйымдастырылып арнайы</w:t>
        <w:br/>
        <w:t>дайындалған медицина сестралары</w:t>
        <w:br/>
        <w:t>курсында оқыған Несіп 96 атқыштар</w:t>
        <w:br/>
        <w:t>дивизиясының 524 медсанбатының</w:t>
        <w:br/>
        <w:t>құрамында майданға қатынасқан. Соғыс</w:t>
        <w:br/>
        <w:t>майданында көрсеткен қаһармандық ерлігі</w:t>
        <w:br/>
        <w:t>үшін бірнеше әскери белгілермен</w:t>
        <w:br/>
        <w:t>марапатталған.</w:t>
        <w:br/>
        <w:t>Сұлтан Үдербаев пен Несіп Әбділманқызы</w:t>
        <w:br/>
        <w:t>Үдербаева жанұясында Айымкүл, Айман,</w:t>
        <w:br/>
        <w:t>Шолпан, Баян, Гүлзира атты бес баланы</w:t>
        <w:br/>
        <w:t>өмірге әкеліп, тәрбиелеп мамандық әперген.</w:t>
      </w:r>
    </w:p>
    <w:p>
      <w:r>
        <w:t>Олар әке-шеше үмітін ақтап әр салада</w:t>
        <w:br/>
        <w:t>абыройлы еңбек етіп келеді.</w:t>
        <w:br/>
        <w:t>Смахан Асылбекұлы Қарағұланов (т.ө. ж.б.)</w:t>
        <w:br/>
        <w:t>"Майдангерді еске алады” тақырыбымен</w:t>
        <w:br/>
        <w:t>Аякөз аудандық газетінің М20 . 14 мамыр</w:t>
        <w:br/>
        <w:t>2005 жылғы санында жарияланған мақаланы</w:t>
        <w:br/>
        <w:t>ТЕГІН БІЛУ - ТЕКТІЛІК</w:t>
        <w:br/>
        <w:t>| за5</w:t>
        <w:br/>
        <w:t>Мынау өмір күннен күнге жаңарып,</w:t>
        <w:br/>
        <w:t>Бара жатыр қыз-көктемдей таранып.</w:t>
        <w:br/>
        <w:t>Сендер үшін өнеге көп. “Бұл мекен, -</w:t>
        <w:br/>
        <w:t>Жер, - дедім ғой, - кезінде өткен сан алып.</w:t>
        <w:br/>
        <w:t>Мұңды көзін салып шексіз жапанға,</w:t>
        <w:br/>
        <w:t>Қауыпты де, ұзақ та бір сапарда.</w:t>
        <w:br/>
        <w:t>Осы өңірден ат шалдырып өтіпті,</w:t>
        <w:br/>
        <w:t>Бір заманда жұлдызымыз - Шоқан да.</w:t>
        <w:br/>
        <w:t>Тайсалмаған елі үшін от-жалыннан,</w:t>
        <w:br/>
        <w:t>Мекені бұл талай ердің танылған.</w:t>
        <w:br/>
        <w:t>Осы ауданда қаза тапқан Айқыз бен</w:t>
        <w:br/>
        <w:t>Ер комиссар Ғаббасұлы Сабыржан.</w:t>
        <w:br/>
        <w:t>Өгей орны жеткіншекпен толса да,</w:t>
        <w:br/>
        <w:t>Жұрт күрсініп есіне алар томсара.</w:t>
        <w:br/>
        <w:t>Кешегі Отан соғысынан қайтпаған,</w:t>
        <w:br/>
        <w:t>Ауылымыздың боздақтары қаншама?!</w:t>
        <w:br/>
        <w:t>Сүйікті Отан - қасиетті бесігің,</w:t>
        <w:br/>
        <w:t>Ашасыңдар ертең Еңбек есігін.</w:t>
        <w:br/>
        <w:t>Сонда сендер құрметтеңдер еске ұстап,</w:t>
        <w:br/>
        <w:t>Аға ұрпақтың ерлігі мен есімін.</w:t>
        <w:br/>
        <w:t>Деп жүрмеңдер “Қартың үгіт таратты,</w:t>
        <w:br/>
        <w:t>Қызыл тілмен бізді аузына қаратты.</w:t>
        <w:br/>
        <w:t>Олай емес - біз сенеміз сендерге</w:t>
        <w:br/>
        <w:t>Әрбір ұрпақ өз кезіне жауапты.</w:t>
        <w:br/>
        <w:t>Әр адамға ойға көңіл бұратын,</w:t>
        <w:br/>
        <w:t>Бір түйін бар тоқсан сөзге тұратын.</w:t>
        <w:br/>
        <w:t>Ол кешегі Абай айтқан бес асыл:</w:t>
        <w:br/>
        <w:t>Бес жамандық бойды алып қашатын.</w:t>
        <w:br/>
        <w:t>Аталы сөз бұдан ешбір өтер ме,</w:t>
        <w:br/>
        <w:t>Бағасына не бір асыл жетер ме.</w:t>
        <w:br/>
        <w:t>Сөз басында мына ескерткіш - мүсінге</w:t>
        <w:br/>
        <w:t>Ойларыңды аударғам жоқ бекерге.</w:t>
        <w:br/>
        <w:t>Жұрт бұрылмас тек ескерткіш көрмекке,</w:t>
        <w:br/>
        <w:t>(Емес ол жұмыс жоқта ермек те).</w:t>
      </w:r>
    </w:p>
    <w:p>
      <w:r>
        <w:t>Адам әр кез бас иеді құрметпен,</w:t>
        <w:br/>
        <w:t>Өзін Адам еткен ұлы Еңбекке!</w:t>
        <w:br/>
        <w:t>Сейтқазы Қажажбайұлы Иманбаев</w:t>
        <w:br/>
        <w:t>(1907-1943) Шыңғыстаудағы Орда тауының</w:t>
        <w:br/>
        <w:t>Ұзынбұлақ аталатын жерінде дүниеге</w:t>
        <w:br/>
        <w:t>келген.</w:t>
        <w:br/>
        <w:t>Айтжамал</w:t>
        <w:br/>
        <w:t>Бапейіс</w:t>
        <w:br/>
        <w:t>Сейтқазы</w:t>
        <w:br/>
        <w:t>Иманбаев</w:t>
        <w:br/>
        <w:t>Ауыл мектебінен алғаш білім алып, қат</w:t>
        <w:br/>
        <w:t>таныған жастардың бірі Сейтқазы 1930</w:t>
        <w:br/>
        <w:t>жылдары қаладағы оқуға барып бухгалтерлік</w:t>
        <w:br/>
        <w:t>мамандық алады.</w:t>
        <w:br/>
        <w:t>Семейде әр жерде есеп санақ,</w:t>
        <w:br/>
        <w:t>бухгалтерлік еңбек етіп жүріп Отан соғысы,</w:t>
        <w:br/>
        <w:t>басталғанда алғашқылардың қатарында</w:t>
        <w:br/>
        <w:t>майданға аттанған.</w:t>
        <w:br/>
        <w:t>Кезінде майданнан жазылған хаттарында</w:t>
        <w:br/>
        <w:t>жауға қарсы көрсеткен ерлік қимылдарға</w:t>
        <w:br/>
        <w:t>қатынасып марапатталғаны болмаса өзге</w:t>
        <w:br/>
        <w:t>дерек сақталмаған.</w:t>
        <w:br/>
        <w:t>1943 жылы қан майданда</w:t>
        <w:br/>
        <w:t>қаһармандықпен қайрат қылып жүріп қаза</w:t>
        <w:br/>
        <w:t>болғаны, Харьков қаласы маңындағы</w:t>
        <w:br/>
        <w:t>бауырластар зиратына жерленгені жөнінде</w:t>
        <w:br/>
        <w:t>хабар келген.</w:t>
        <w:br/>
        <w:t>Егінғайша Әкімжанқызы.</w:t>
        <w:br/>
        <w:t>Айтжамал Қаржаубайқызы Бапейіс</w:t>
        <w:br/>
        <w:t>келіні (1919 - ) Шыңғыстауда Құндызды</w:t>
        <w:br/>
        <w:t>өңірінде дүниеге келген. Еңбек жолын 15</w:t>
        <w:br/>
        <w:t>жасында Жүрекадырда, Тәкеш тәтемен</w:t>
        <w:br/>
        <w:t>(Мұхамеджар Оразалиннің жұбайы) бірге</w:t>
        <w:br/>
        <w:t>мал азығын дайындап, соқа жүргізіп</w:t>
        <w:br/>
        <w:t>бастаған.</w:t>
        <w:br/>
        <w:t>Өткен ғасырдың алғашқы шерігіндегі</w:t>
        <w:br/>
        <w:t>тұрмыс қиындығын жеңіп, еңбек ете жүріп</w:t>
        <w:br/>
        <w:t>сегіз құрсақ көтеріп, оларды өмірге,</w:t>
        <w:br/>
        <w:t>еңбекке, адамгершілікке, өнерге тәрбиелеп</w:t>
        <w:br/>
        <w:t>жеткізген ардақты ана. Солардың біреуі</w:t>
        <w:br/>
        <w:t>республикаға танымал ақын - Тыныштықбек</w:t>
        <w:br/>
        <w:t>МАМАЙ</w:t>
        <w:br/>
        <w:t>348</w:t>
        <w:br/>
        <w:t>Әнуарбек Сүйіндіков армияға 1941 жылы</w:t>
        <w:br/>
        <w:t>наурыз айында кетіп, Польшада Белосток</w:t>
        <w:br/>
        <w:t>қаласының маңында 22 маусым күні соғысты</w:t>
        <w:br/>
        <w:t>қарсы алады. Қоршауда қалып, одан шығып</w:t>
      </w:r>
    </w:p>
    <w:p>
      <w:r>
        <w:t>21 армиясының құрамында болып, Ахтырка</w:t>
        <w:br/>
        <w:t>Харьков облысында, Старый Оскол,</w:t>
        <w:br/>
        <w:t>Прохоровка маңындағы соғыстарға</w:t>
        <w:br/>
        <w:t>қатысады. 1942 жылы шілде айында</w:t>
        <w:br/>
        <w:t>тұтқынға түседі.</w:t>
        <w:br/>
        <w:t>Содан Польша, Чехословакия, Германия,</w:t>
        <w:br/>
        <w:t>Италия концлагерінде болады. Ақыры</w:t>
        <w:br/>
        <w:t>тарихта белгілі одақтас американ әскері</w:t>
        <w:br/>
        <w:t>Италияда 29 сәуір 1945 жылы лагерден</w:t>
        <w:br/>
        <w:t>босатады. Соғыстың аяғын Италиядағы</w:t>
        <w:br/>
        <w:t>қисық мұнарлы Пиза деген қаласында қарсы</w:t>
        <w:br/>
        <w:t>алады.</w:t>
        <w:br/>
        <w:t>Сол отты жылдардың естелігіндей Пиза</w:t>
        <w:br/>
        <w:t>қаласындағы қисық мұнарының бейнесінде</w:t>
        <w:br/>
        <w:t>суретке түсіп, сол суреттің артына әкем</w:t>
        <w:br/>
        <w:t>латын әріпімен қолтаңба қалдырыпты:</w:t>
        <w:br/>
        <w:t>Қымбатты туыстарым!</w:t>
        <w:br/>
        <w:t>“Шет елде, шет жерде, елді, үйді, туысты</w:t>
        <w:br/>
        <w:t>сағынып тұрып түскен мына жансыз</w:t>
        <w:br/>
        <w:t>көлеңкемді сіздерге ұсынамын. Жансыз</w:t>
        <w:br/>
        <w:t>болса да жанымдай көріп ұстауларыңызды</w:t>
        <w:br/>
        <w:t>сұраймын.</w:t>
        <w:br/>
        <w:t>1945 жылы 16 июньде Италия</w:t>
        <w:br/>
        <w:t>мемлекетінде Пиза деген қалада,</w:t>
        <w:br/>
        <w:t>Американың қолында тұрғанда түскен едім.</w:t>
        <w:br/>
        <w:t>1. Сүйіндіков Әнуар</w:t>
        <w:br/>
        <w:t>2. Омаров Байбота</w:t>
        <w:br/>
        <w:t>Соғыс аяқталған соң, КСРО мен СССР</w:t>
        <w:br/>
        <w:t>АҚШ Америка Құрама Штаты, Франция,</w:t>
        <w:br/>
        <w:t>Англия арасында шарт байынша зорлықпен</w:t>
        <w:br/>
        <w:t>айдалып кеткен адамдарды (тұтқынға</w:t>
        <w:br/>
        <w:t>алынған жауынгерлерді) Отанына қайтару</w:t>
        <w:br/>
        <w:t>(депортация) жөнінде келісім болды.</w:t>
        <w:br/>
        <w:t>Тұтқынға алынған адамдар лагерлерде,</w:t>
        <w:br/>
        <w:t>заводтарда, жеке адамдардың қолыңда</w:t>
        <w:br/>
        <w:t>болып, жұмыс істеген. Арнайы әскери</w:t>
        <w:br/>
        <w:t>жасақ совет адамдарын бір лагерге жинап</w:t>
        <w:br/>
        <w:t>Отанға қайтару шараларын жасайды. Отанға</w:t>
        <w:br/>
        <w:t>қайтпаймыз деген адамдарда аз болған</w:t>
        <w:br/>
        <w:t>жоқ.</w:t>
        <w:br/>
        <w:t>Содан депортация көшімен Италия,</w:t>
        <w:br/>
        <w:t>Австрия, Венгрия, Румыния, Молдавияның</w:t>
        <w:br/>
        <w:t>жеріне дейін көлікпен (арасында жаяу) келіп,</w:t>
        <w:br/>
        <w:t>сосын темір жолмен Кеңес үкіметінің</w:t>
        <w:br/>
        <w:t>Батысынан Қиыр Шығысындағы бухта</w:t>
        <w:br/>
        <w:t>Находкаға дейін жетеді. Одан әрі кемемен</w:t>
        <w:br/>
        <w:t>Жапон теңізі, Татар проливынан, Охотскіден</w:t>
        <w:br/>
        <w:t>бірақ шығыпты. Бұл советтік каторг еді.</w:t>
        <w:br/>
        <w:t>Әкеміз әңгіме, сөз, мақал-мәтелді тыңдай</w:t>
        <w:br/>
        <w:t>да білетін, айтып та жүретін:</w:t>
        <w:br/>
        <w:t>1961 ж. Сергиополь МТС-ында бас</w:t>
        <w:br/>
        <w:t>агроном болып істеп, жүргенде Аягөз</w:t>
      </w:r>
    </w:p>
    <w:p>
      <w:r>
        <w:t>ауданы, Тансық совхозына директорлық</w:t>
        <w:br/>
        <w:t>қызметке жіберіледі. Совхоз өндірісі ілгерлеп</w:t>
        <w:br/>
        <w:t>шаруа жолға қойыла бастайды. Іскер</w:t>
        <w:br/>
        <w:t>басшыны көре алмаушыларда бар ғой.</w:t>
        <w:br/>
        <w:t>Ауыл шаруашылығы жұмысы қай кезде</w:t>
        <w:br/>
        <w:t>болмасын ауыр болатын. Ет, сүт, жүн, астық,</w:t>
        <w:br/>
        <w:t>өндіру, төл алу, шәп дайындау жөніндегі</w:t>
        <w:br/>
        <w:t>жоспарды міндетті түрде орындау керек.</w:t>
        <w:br/>
        <w:t>Оған ең бірінші басшы жауапты.</w:t>
        <w:br/>
        <w:t>“Жаңылмайтын жақ, сүрінбейтін тұяқ жоқ”</w:t>
        <w:br/>
        <w:t>- демекші кемшілікті теріп, оған жала, кінә</w:t>
        <w:br/>
        <w:t>қосып әкеміздің үстінен арыз түседі.</w:t>
        <w:br/>
        <w:t>Райкомда ісін қарап, Семейге обкомның</w:t>
        <w:br/>
        <w:t>бюросына жібереді. Жазылған арыз</w:t>
        <w:br/>
        <w:t>бойынша обком қарап, Әнекеңді жұмыстан</w:t>
        <w:br/>
        <w:t>босатып, партбилетін алады. Ол кезде</w:t>
        <w:br/>
        <w:t>партбилеттен айырылған адамның келешек</w:t>
        <w:br/>
        <w:t>әміріне балта шабылды деген сөз.</w:t>
        <w:br/>
        <w:t>Ел арасында алып-қашты сөз кеулеп</w:t>
        <w:br/>
        <w:t>“Сотталатын болыпты, партбилетін алып</w:t>
        <w:br/>
        <w:t>қойыпты, өзі қашып кетіпті” - деген өсек</w:t>
        <w:br/>
        <w:t>тарайды.</w:t>
        <w:br/>
        <w:t>Обкомның бюросының шешіміне</w:t>
        <w:br/>
        <w:t>келіспей, қалайда болса шындық бар деп,</w:t>
        <w:br/>
        <w:t>Алматыға аттанып кетеді. Әкеміз өзінің</w:t>
        <w:br/>
        <w:t>тазалығына, шындыққа, партияға сенеді.</w:t>
        <w:br/>
        <w:t>“Алматыдағы ЦК-ға (Қазақстан коммунистік</w:t>
        <w:br/>
        <w:t>партиясы Орталық комитетіне) ауыл</w:t>
        <w:br/>
        <w:t>шаруашылығы министрлігіне барып арыз</w:t>
        <w:br/>
        <w:t>жазып, ауыл шаруашылық Министрі</w:t>
        <w:br/>
        <w:t>Мельник Григорий Андреевичтің</w:t>
        <w:br/>
        <w:t>қабылдауында болады. (Мельник пен бірге</w:t>
        <w:br/>
        <w:t>істеген адамдардың айтуынша, ол кісінің бір</w:t>
        <w:br/>
        <w:t>қасиеті шаруаны адал және тез шешеді</w:t>
        <w:br/>
        <w:t>С.К.). Болған жайға толық түсінген министр</w:t>
        <w:br/>
        <w:t>ауыл шаруашылығының қиын екенін білеміз,</w:t>
        <w:br/>
        <w:t>ондай жағдай көп кезігеді - деп қолма-қол</w:t>
        <w:br/>
        <w:t>обкомның бірінші хатшысына телефон соғып</w:t>
        <w:br/>
        <w:t>- “Мына, Сүйіндіков жолдастың партбилетін</w:t>
        <w:br/>
        <w:t>өзіне қайтар, өзін бұрынғы жұмысына</w:t>
        <w:br/>
        <w:t>ұсынып отырмыз.</w:t>
        <w:br/>
        <w:t>“Біз Ұлы Отан</w:t>
        <w:br/>
        <w:t>соғысында ерлікпен</w:t>
        <w:br/>
        <w:t>шайқасқан</w:t>
        <w:br/>
        <w:t>азаматтың</w:t>
        <w:br/>
        <w:t>ұрпағымыз. Ардақты</w:t>
        <w:br/>
        <w:t>әкеміз Смахан</w:t>
        <w:br/>
        <w:t>Асылбекұлы</w:t>
        <w:br/>
        <w:t>Қарағұланов міндетті</w:t>
        <w:br/>
        <w:t>әскер қатарына 1940</w:t>
        <w:br/>
        <w:t>жылы Ақмола</w:t>
        <w:br/>
        <w:t>Шоблысынан</w:t>
        <w:br/>
        <w:t>шақырылыпты.</w:t>
        <w:br/>
        <w:t>Қиыр Шығыста 60-</w:t>
        <w:br/>
        <w:t>атқыштар полкінде</w:t>
      </w:r>
    </w:p>
    <w:p>
      <w:r>
        <w:t>міндетін өтеп</w:t>
        <w:br/>
        <w:t>жүргенде соғыс</w:t>
        <w:br/>
        <w:t>басталады. Қиыр</w:t>
        <w:br/>
        <w:t>Шығыстан әскери эшалонға тиелген</w:t>
        <w:br/>
        <w:t>әскерлер Украина бағытындағы Армияға</w:t>
        <w:br/>
        <w:t>әкеліп қосылады.</w:t>
        <w:br/>
        <w:t>- 1941 жылы 5 июльде біз Кременчук</w:t>
        <w:br/>
        <w:t>қаласына келіп жеттік. Темір жол өткелінен</w:t>
        <w:br/>
        <w:t>өтіп Крюково деревнясына келдік. Мұнда</w:t>
        <w:br/>
        <w:t>бізге осы көпірді қопаруға тапсырма берілді.</w:t>
        <w:br/>
        <w:t>Кременчук қаласына қарай жау бронепоезді</w:t>
        <w:br/>
        <w:t>өтпеуі үшін көпірді жару керек болды. Біздің</w:t>
        <w:br/>
        <w:t>полк санитарлық поезд рельстен өткеннен</w:t>
        <w:br/>
        <w:t>кейін көпірді қопарып тастады. Мұнан кейін</w:t>
        <w:br/>
        <w:t>біздің полк Калуга қаласына келіп, мұнда 3</w:t>
        <w:br/>
        <w:t>айдай тұрды. Біздің 2 взвод Тихоновпустыня</w:t>
        <w:br/>
        <w:t>деревнясындағы темір жол көпірін күзетіп</w:t>
        <w:br/>
        <w:t>тұрдық. 1941 жылдың 2-3 октябрінде бізді</w:t>
        <w:br/>
        <w:t>Москва бағытына Загорск қаласына алып</w:t>
        <w:br/>
        <w:t>келді. Загорскіден мені М 206 полк мектебіне</w:t>
        <w:br/>
        <w:t>жіберді. Ол Мытыши станциясында</w:t>
        <w:br/>
        <w:t>болатын. Оны бітіргеннен соң Смоленск</w:t>
        <w:br/>
        <w:t>түбіндегі ұрысқа кірдім. 1942 жылдың 15</w:t>
        <w:br/>
        <w:t>январында болған кескілескен шайқаста мен</w:t>
        <w:br/>
        <w:t>сол жақ аяғымнан жараланып, дала</w:t>
        <w:br/>
        <w:t>госпиталіне түстім. Январьды аяқтамай мені</w:t>
        <w:br/>
        <w:t>елге қайтарды. Бірақ 1943 жылдың август</w:t>
        <w:br/>
        <w:t>айында қайта әскерге шақырылдым”, - деп</w:t>
        <w:br/>
        <w:t>жазған өз естелігінде әкеміз дейді балалары.</w:t>
        <w:br/>
        <w:t>Сол қайта шақырылған 1943 жылдың</w:t>
        <w:br/>
        <w:t>августінен 1947 жылға дейін ішкі істер</w:t>
        <w:br/>
        <w:t>Министрлігінің әскери (МВД) бөлімдерінде</w:t>
        <w:br/>
        <w:t>Свердловск қаласында қызмет еткен. Мұнда</w:t>
        <w:br/>
        <w:t>4 жыл болып елге 1947 жылы оралады. !!</w:t>
        <w:br/>
        <w:t>дәрежелі “Ұлы Отан соғысы” ордені,</w:t>
        <w:br/>
        <w:t>Қарағұланов</w:t>
        <w:br/>
        <w:t>“Жеңіске 20.30.50 жыл” медальдары отты</w:t>
        <w:br/>
        <w:t>жылдардағы ерлігінің өтеуі.</w:t>
        <w:br/>
        <w:t>Бейбіт өмірде еңбектен бір сәт қол</w:t>
        <w:br/>
        <w:t>үзбеген Смахан Асылбекұлы зайыбы</w:t>
        <w:br/>
        <w:t>Құрмет Демеубайқызы екеуі 11 баланы</w:t>
        <w:br/>
        <w:t>дүниеге әкеп, үлгілі етіп тәрбиелеген қадірлі</w:t>
        <w:br/>
        <w:t>жандар. Құрмет апай да соғыс жылдарында</w:t>
        <w:br/>
        <w:t>ел басына түскен қиындықты бірге бөлісіп,</w:t>
        <w:br/>
        <w:t>еңбек еткен тыл еңбеккері. Таяуда “Ұлы</w:t>
        <w:br/>
        <w:t>Жеңіске 60 жыл” медалімен марапатталды.</w:t>
        <w:br/>
        <w:t>Майдангер әкесін бүгінде балалары,</w:t>
        <w:br/>
        <w:t>немерелері, шөберелері, зайыбы Құрмет</w:t>
        <w:br/>
        <w:t>Демеубайқызы мақтан етіп, құрметпен еске</w:t>
        <w:br/>
        <w:t>алады.</w:t>
        <w:br/>
        <w:t>Замзабай Орынбасаров (15 .У- 1920-2004)</w:t>
        <w:br/>
        <w:t>Шыңғыстау ауданы, Архат ауылында туған.</w:t>
        <w:br/>
        <w:t>Жиырма жасқа жаңа толған Замзабай</w:t>
        <w:br/>
        <w:t>азаматтық борышын өтеуге аттанып 1940-</w:t>
        <w:br/>
        <w:t>1947 ж. соғыста болған.</w:t>
        <w:br/>
        <w:t>1954 ж. Семейдегі ауылшаруашылығы</w:t>
      </w:r>
    </w:p>
    <w:p>
      <w:r>
        <w:t>техникумын бітірген соң жолдамамен</w:t>
        <w:br/>
        <w:t>барған жас маман Жарма ауданының</w:t>
        <w:br/>
        <w:t>Михайловка совхозында мал маманы болып</w:t>
        <w:br/>
        <w:t>еңбек етіп көзге түсіп, ысылады. Тәжірибелі</w:t>
        <w:br/>
        <w:t>маман Замзабай Орынбасаров Аякөз</w:t>
        <w:br/>
        <w:t>ауданының Тарбағатай совхозына бас</w:t>
        <w:br/>
        <w:t>зоотехник қызметіне шақырылады, соңғы</w:t>
        <w:br/>
        <w:t>кездерде Аякөз темір жолының қосымша</w:t>
        <w:br/>
        <w:t>шаруашылығында меңгеруші болып жемісті,</w:t>
        <w:br/>
        <w:t>абыройлы еңбек етеді.</w:t>
        <w:br/>
        <w:t>1981 жылы еңбек демалысына шыққан</w:t>
        <w:br/>
        <w:t>зейнеткер соғыс және еңбек ардагері</w:t>
        <w:br/>
        <w:t>Замзабай өзінің өмірден көрген, түйгені көп</w:t>
        <w:br/>
        <w:t>ел ақсақалы болып қарттық қасиетін сақтай</w:t>
        <w:br/>
        <w:t>білген адам.</w:t>
        <w:br/>
        <w:t>Тоқтар Бекбосынов (1923-2002) Абай</w:t>
        <w:br/>
        <w:t>ауданының Архат ауылында дүниеге келген.</w:t>
        <w:br/>
        <w:t>Жасынан жетімдікті көп көрген ол сөзге</w:t>
        <w:br/>
        <w:t>сондай сараң адам балатын.</w:t>
        <w:br/>
        <w:t>Сұрақ қойып қана жауап алушы едік. 1941</w:t>
        <w:br/>
        <w:t>жылы Ұлы Отан соғысы басталысымен елін</w:t>
        <w:br/>
        <w:t>қорғауға аттанған ол, 312 атқыштар</w:t>
        <w:br/>
        <w:t>дивизиясының құрамында қиян-кесекі</w:t>
        <w:br/>
        <w:t>ұрыстарды басынан кешірді. Әсіресе Москва</w:t>
        <w:br/>
        <w:t>түбіндегі шайқас өте ауыр болды деп күрсіне</w:t>
        <w:br/>
        <w:t>есіне алушы еді. Малоярославецк қаласын</w:t>
        <w:br/>
        <w:t>азат етуде болған ауыр шайқаста қатты</w:t>
        <w:br/>
        <w:t>ТЕГІН БІЛУ - ТЕКТІЛІК 343</w:t>
        <w:br/>
        <w:t>қатысқан.</w:t>
        <w:br/>
        <w:t>Сталинград</w:t>
        <w:br/>
        <w:t>майданында болған.</w:t>
        <w:br/>
        <w:t>Ұлы Отан соғысынан</w:t>
        <w:br/>
        <w:t>қайтқан бойда (1945</w:t>
        <w:br/>
        <w:t>жыл. тамыз айы)</w:t>
        <w:br/>
        <w:t>алты отар қой</w:t>
        <w:br/>
        <w:t>шаруашылығынан</w:t>
        <w:br/>
        <w:t>құралған</w:t>
        <w:br/>
        <w:t>(қыстақтары; Хан,</w:t>
        <w:br/>
        <w:t>Әйменбет, Бәжіғұл,</w:t>
        <w:br/>
        <w:t>Қарашоқы,</w:t>
        <w:br/>
        <w:t>Жұмахан, Әлімжан)</w:t>
        <w:br/>
        <w:t>О-л.жЖуа ба й</w:t>
        <w:br/>
        <w:t>колхозының бастығы</w:t>
        <w:br/>
        <w:t>болады.</w:t>
        <w:br/>
        <w:t>1953 жылы колхоз</w:t>
        <w:br/>
        <w:t>басшылығын</w:t>
        <w:br/>
        <w:t>Тайтөлеу Дүйсенбекке тапсырып, өзі екі жыл</w:t>
        <w:br/>
        <w:t>сол совхоздың партия ұйымының хатшысы</w:t>
        <w:br/>
        <w:t>қызметін атқарады. Еңбектегі табыстары</w:t>
        <w:br/>
        <w:t>үшін екі рет Москвадағы Бүкілодақтық</w:t>
        <w:br/>
        <w:t>ауылшаруашылық көрмесіне (ВДНХ)</w:t>
        <w:br/>
        <w:t>қатысып, медаль алған. Сол сапардың</w:t>
        <w:br/>
        <w:t>бірінде Тайтөлеуов және Әжмағанбетов</w:t>
        <w:br/>
        <w:t>деген адамдармен бірге болған.</w:t>
      </w:r>
    </w:p>
    <w:p>
      <w:r>
        <w:t>1955 жылы денсаулығына байланысты</w:t>
        <w:br/>
        <w:t>қойшылыққа ауысады. Домбырашы-күйші</w:t>
        <w:br/>
        <w:t>болған. Білетіндердің есінде қалғаны -</w:t>
        <w:br/>
        <w:t>соғыстан қайтпаған інісі Мырзакәкімге</w:t>
        <w:br/>
        <w:t>(Мырзашқа) арнап екі күй шығарғаны. Жас</w:t>
        <w:br/>
        <w:t>кезінде ел ішінде айтыстарға қатысқан.</w:t>
        <w:br/>
        <w:t>Әнші, шебер. көне сөзді көп білген, шежіре,</w:t>
        <w:br/>
        <w:t>ақын Әбдікәкімнің айтқан өлеңдері ел</w:t>
        <w:br/>
        <w:t>ортасында әлі де сақталған.Бірақ олар</w:t>
        <w:br/>
        <w:t>жинақталып жарық көрмей қалып барады.</w:t>
        <w:br/>
        <w:t>Бекембай</w:t>
        <w:br/>
        <w:t>ӘБЖАНОВ</w:t>
        <w:br/>
        <w:t>Бекембай ӘБЖАНОВ (1907-1964)</w:t>
        <w:br/>
        <w:t>туралы “Тобықты-Шыңғыстау шежіресінің”</w:t>
        <w:br/>
        <w:t>420 парағындағы деректерді пысықтап</w:t>
        <w:br/>
        <w:t>анықтағанда Бекеңнің туған жылына түзеліс</w:t>
        <w:br/>
        <w:t>жасалды.</w:t>
        <w:br/>
        <w:t>Социалистік Еңбектің Ері - Бекембай</w:t>
        <w:br/>
        <w:t>Әбжанов ұзақ жылдар өнімді еңбек етіп,</w:t>
        <w:br/>
        <w:t>тұрмыстағы өнегелі үлгісі үшін бұрынғы</w:t>
        <w:br/>
        <w:t>“Қарақол” совхозына батырдың есімі Қазақ</w:t>
        <w:br/>
        <w:t>ССР Министрлер Кеңесінің 1965 жылғы 7</w:t>
        <w:br/>
        <w:t>қаңтардағы М 9 қаулысының негізінде</w:t>
        <w:br/>
        <w:t>беріліпті.</w:t>
        <w:br/>
        <w:t>Бірнеше еңбек ері шыққан совхоз</w:t>
        <w:br/>
        <w:t>орталығындағы саябаққа Бекең бастаған сол</w:t>
        <w:br/>
        <w:t>ерлердің бейнесі қойылғанда облыстық</w:t>
        <w:br/>
        <w:t>“Семей таңы” газетінің 1972 жылғы 16</w:t>
        <w:br/>
        <w:t>сентябрьдегі санында “Атаның әңгімесі" атты</w:t>
        <w:br/>
        <w:t>ұзақ толғау басылған екен. Сол толғауды</w:t>
        <w:br/>
        <w:t>ықшамдап ұсынып отырмыз:</w:t>
        <w:br/>
        <w:t>Атаның әңгімесі</w:t>
        <w:br/>
        <w:t>Сөз басталса өткен күннен кешегі,</w:t>
        <w:br/>
        <w:t>Тайпалатын жырдың жорға шешені.</w:t>
        <w:br/>
        <w:t>Әрқайсысы тарихтың бір томындай,</w:t>
        <w:br/>
        <w:t>Көп қой бізде қариялар көшелі...</w:t>
        <w:br/>
        <w:t>Олар өмір шежіресін жырлайды,</w:t>
        <w:br/>
        <w:t>Ұл-қызына сыр шертуден тынбайды.</w:t>
        <w:br/>
        <w:t>Таңғажайып тарих жырын балалар</w:t>
        <w:br/>
        <w:t>Әр уақыт құмарлықпен тыңдайды.</w:t>
        <w:br/>
        <w:t>Өмір атты күрес жайлы жекпе-жек,</w:t>
        <w:br/>
        <w:t>Әңгіме айтқан шабытпенен төкпелеп.</w:t>
        <w:br/>
        <w:t>Алдында олар ақ самайлы қарттардың</w:t>
        <w:br/>
        <w:t>Тарихпенен отырғандай бетпе-бет.</w:t>
        <w:br/>
        <w:t>Қараңдаршы мына ескерткіш - мүсінге,</w:t>
        <w:br/>
        <w:t>Білесіңдер оны үлкен, кішің де.</w:t>
        <w:br/>
        <w:t>Кімге арналған, неліктен ол тұр және</w:t>
        <w:br/>
        <w:t>Кеңсе алдында жасыл бақтың ішінде.</w:t>
        <w:br/>
        <w:t>Бір кішкене бала тағат ете алмай,</w:t>
        <w:br/>
        <w:t>Ұмтылғанмен алға таман жете алмай.</w:t>
        <w:br/>
        <w:t>Шапшаң жауап беріп қалды сұраққа</w:t>
        <w:br/>
        <w:t>- Бұл атамыз Еңбек Ері Бекембай.</w:t>
      </w:r>
    </w:p>
    <w:p>
      <w:r>
        <w:t>- Дұрыс қалқам, бері шықшы қатардан,</w:t>
        <w:br/>
        <w:t>Адам ғой ол жүрегі елден от алған.</w:t>
        <w:br/>
        <w:t>Татымды үлес қосқан үшін Отанның</w:t>
        <w:br/>
        <w:t>Ырысына Еңбек Ері атанған.</w:t>
        <w:br/>
        <w:t>Маңдайын - күн, ашаң жүзін жел қаққан,</w:t>
        <w:br/>
        <w:t>Қарапайым адам еді мал баққан.</w:t>
        <w:br/>
        <w:t>Сондықтан да ер есімін ардақтап,</w:t>
        <w:br/>
        <w:t>Халық мынау ескерткішті орнатқан.</w:t>
        <w:br/>
        <w:t>Бақ мерейің бүгін шалқып тасыған,</w:t>
        <w:br/>
        <w:t>Жемісіміз сендерсіңдер, жас ұлан.</w:t>
        <w:br/>
        <w:t>Ауылымыздың өсу жолын қысқаша</w:t>
        <w:br/>
        <w:t>Әңгімелеп берейін мен басынан...</w:t>
        <w:br/>
        <w:t>ТЕГІН БІЛУ - ТЕКТІЛІК 349</w:t>
        <w:br/>
        <w:t>орналастыр” - деп қатаң тапсырма береді.</w:t>
        <w:br/>
        <w:t>Семейге келіп обкомнан партбилетін,</w:t>
        <w:br/>
        <w:t>облыстық ауылшаруашылық басқармасынан</w:t>
        <w:br/>
        <w:t>Тарбағатай совхозына директор болсын</w:t>
        <w:br/>
        <w:t>деген бұйрығын алып, Аягөзге келеді.</w:t>
        <w:br/>
        <w:t>Райкомнан шығып келе жатқанда, бір таныс</w:t>
        <w:br/>
        <w:t>кісі жолығады. Ол кісі әкеміздің Таңсық</w:t>
        <w:br/>
        <w:t>совхозынан директордан түскенін естіп,</w:t>
        <w:br/>
        <w:t>Тарбағатай совхозына директор болып</w:t>
        <w:br/>
        <w:t>барғанын естімеген болу керек.</w:t>
        <w:br/>
        <w:t>- “Ой, Әнеке қайда болдың, жағдайың</w:t>
        <w:br/>
        <w:t>қалай, қайда баратын болдың” - дегенде,</w:t>
        <w:br/>
        <w:t>әкеміз - “Жағдайым жаман емес, ауыздан</w:t>
        <w:br/>
        <w:t>екі елі жоғарладым” депті табалаушысын таң</w:t>
        <w:br/>
        <w:t>қалдырып.</w:t>
        <w:br/>
        <w:t>- Ойбай,.. Әнеке ол не дегенің, сонда не</w:t>
        <w:br/>
        <w:t>болды өзі?”, депті түсіне қоймаған танысы.</w:t>
        <w:br/>
        <w:t>Сонда әкеміз екі саусағың аузымен</w:t>
        <w:br/>
        <w:t>мұрнының арасында қойып көрсетіпті де</w:t>
        <w:br/>
        <w:t>жүре беріпті.</w:t>
        <w:br/>
        <w:t>Әкеміздің айтып тұрғаны бұрын директор</w:t>
        <w:br/>
        <w:t>болған Тансық елі - көбі Найман ішінде</w:t>
        <w:br/>
        <w:t>Қараауыз руынан, ал енді директорлыққа</w:t>
        <w:br/>
        <w:t>бараған Тарбағатай елі - Найман елінің</w:t>
        <w:br/>
        <w:t>Мұрын руынан екен. Ауыздан (Таңсықтан)</w:t>
        <w:br/>
        <w:t>екі елі жоғарлап, Мұрынға (Тарбағатайға)</w:t>
        <w:br/>
        <w:t>бардым дегені екен.</w:t>
        <w:br/>
        <w:t>Бұл әзіл сөз елге тез тарап, гуілдеген</w:t>
        <w:br/>
        <w:t>алғашқы алыпқашпа өсектің өртін тез</w:t>
        <w:br/>
        <w:t>сөндіріпті.</w:t>
        <w:br/>
        <w:t>“Алшынбай би Құнанбайды қонаққа</w:t>
        <w:br/>
        <w:t>шақырады. Абайдың бәйбішесі Ділдә,</w:t>
        <w:br/>
        <w:t>Ділдәның әкесі Түсіп, Түсіптің әкесі</w:t>
        <w:br/>
        <w:t>Алшынбай. Алшынбай би құдасына арнайы</w:t>
        <w:br/>
        <w:t>сегіз қанатты үй тігіп, далада күтіп тұрады.</w:t>
        <w:br/>
        <w:t>Үйдің алдында үлкен төбет ит жатады.</w:t>
        <w:br/>
        <w:t>Құнанбай аттан түсіп, елмен амандасып, итті</w:t>
      </w:r>
    </w:p>
    <w:p>
      <w:r>
        <w:t>айналып өтіп үйге кіреді.</w:t>
        <w:br/>
        <w:t>Сырттан байқап тұрған бір адам, Құнанбай</w:t>
        <w:br/>
        <w:t>болғысы келді ме, елмен амандасып итті</w:t>
        <w:br/>
        <w:t>айналып өте бергенде ол ырылдайды.</w:t>
        <w:br/>
        <w:t>- Алшеке, мына ит Құнанбай өткенде</w:t>
        <w:br/>
        <w:t>ырылдаған жоқ, маған неге ырылдайды, -</w:t>
        <w:br/>
        <w:t>дейді әлгі кісі, Алшынбайды сынамақшы</w:t>
        <w:br/>
        <w:t>болып.</w:t>
        <w:br/>
        <w:t>Тумысынан</w:t>
        <w:br/>
        <w:t>ойланбастан:</w:t>
        <w:br/>
        <w:t>шешен Алшынбай</w:t>
        <w:br/>
        <w:t>- Бұл ит Құнанбайды адам екенін ішінен</w:t>
        <w:br/>
        <w:t>біледі, ал сенің ит екеніңді сыртыңнан</w:t>
        <w:br/>
        <w:t>біледі”, - депті үйге кіре беріп.</w:t>
        <w:br/>
        <w:t>“Тобықты елінің ішінде Мамай деген ата</w:t>
        <w:br/>
        <w:t>бар. Сол Мамайдың бір баласы Қаражырық</w:t>
        <w:br/>
        <w:t>деген байдың қызына ғашық болып жаушы</w:t>
        <w:br/>
        <w:t>жіберіп, қыздың қолын сұраса, қыздың</w:t>
        <w:br/>
        <w:t>әкесі көнбейді. Жастың аты жас,</w:t>
        <w:br/>
        <w:t>махаббаттың аты махаббат. Әлгі жігіт бір күні</w:t>
        <w:br/>
        <w:t>түнде келісіп, қызды алып қашады. Таңертең</w:t>
        <w:br/>
        <w:t>бай оянса, қызы жоқ. Жаудың қайдан</w:t>
        <w:br/>
        <w:t>келгенін сезген бай, ауылдың жігіттерін</w:t>
        <w:br/>
        <w:t>жинап алып, “Мамай ауылына барып бір үйір</w:t>
        <w:br/>
        <w:t>жылқыны айдап әкеліңдер” деп жібереді.</w:t>
        <w:br/>
        <w:t>Жігіттер қояма, бейқам жатқан Мамай</w:t>
        <w:br/>
        <w:t>ауылының бір үйір жылқысын айдап әкеледі.</w:t>
        <w:br/>
        <w:t>Қыздың әкесі ауылдағы әр үйге бір-бір</w:t>
        <w:br/>
        <w:t>жылқыдан тараттырып, сойғызып, “Ас</w:t>
        <w:br/>
        <w:t>дайын болғанда мені шақырыңдар” - дейді.</w:t>
        <w:br/>
        <w:t>Ас дайын болғанда, байды шақырады. Ақ</w:t>
        <w:br/>
        <w:t>боз атына мініп, бір кішкентай жотаның</w:t>
        <w:br/>
        <w:t>үстіне шығып, қамшысын көтеріп:</w:t>
        <w:br/>
        <w:t>- О, қалайық, күнде Мамай шабылмас,</w:t>
        <w:br/>
        <w:t>күнде мұндай табылмас. Күнде</w:t>
        <w:br/>
        <w:t>Қаражырықтың қызы Мамай еліне шықпас,</w:t>
        <w:br/>
        <w:t>осы ас менім қызымның тойы болсын,</w:t>
        <w:br/>
        <w:t>Аумин! депті.</w:t>
        <w:br/>
        <w:t>Кенжехан Игенбайұлы (1916-1988)</w:t>
        <w:br/>
        <w:t>Шыңғыстаудағы Орда тауының сыртындағы</w:t>
        <w:br/>
        <w:t>Ұзынбұлақ қонысында дүниеге келген. Ауыл</w:t>
        <w:br/>
        <w:t>мектебі Ордада ашылған алғашқы мектепте</w:t>
        <w:br/>
        <w:t>оқып қара таныған Кенжехан қолдан</w:t>
        <w:br/>
        <w:t>жасалған ашаршылық жылдары ағайын-</w:t>
        <w:br/>
        <w:t>туыстарымен Өскемен жаққа барып еңбек</w:t>
        <w:br/>
        <w:t>етеді.</w:t>
        <w:br/>
        <w:t>Соғыс жылдары еңбек армиясына алынып</w:t>
        <w:br/>
        <w:t>Новокузнецскде заводта еңбек етеді. Озат</w:t>
        <w:br/>
        <w:t>жұмысшы танылып бірнеше мемлекеттік</w:t>
        <w:br/>
        <w:t>белгілермен марапатталған Кенжеханұлы</w:t>
        <w:br/>
        <w:t>зейнеткерлікке шығуға 2-3 жыл қалғанына</w:t>
        <w:br/>
        <w:t>қарамай туыстары көшіріп алады.</w:t>
        <w:br/>
        <w:t>Еңбекке төселген Кенжехан шопан таяғын</w:t>
      </w:r>
    </w:p>
    <w:p>
      <w:r>
        <w:t>ұстап еткен еңбегі де оны абыройға бөлеп,</w:t>
        <w:br/>
        <w:t>ел құрметтеген адам болды. Бірнеше</w:t>
        <w:br/>
        <w:t>мемлекеттік белгілермен марапатталды.</w:t>
        <w:br/>
        <w:t>Егінғайша Әкімжанқызы.</w:t>
        <w:br/>
        <w:t>МАМАЙ</w:t>
        <w:br/>
        <w:t>360</w:t>
        <w:br/>
        <w:t>Берікқазы Лиза</w:t>
        <w:br/>
        <w:t>Қабдоллаұлы Мұсақызы</w:t>
        <w:br/>
        <w:t>электрикмоторис болып еңбек атқарған.</w:t>
        <w:br/>
        <w:t>1964-1975 жылы М.Т.М паркінің меңгерушісі.</w:t>
        <w:br/>
        <w:t>1976-1987 жылы Арқат совхозында</w:t>
        <w:br/>
        <w:t>совхоз директорының шаруашылық</w:t>
        <w:br/>
        <w:t>жөніндегі орынбасары. 1987-1994 жылы</w:t>
        <w:br/>
        <w:t>ферманың озат меңгерушісі болған.</w:t>
        <w:br/>
        <w:t>Еңбегімен, тұрмыстағы үлгілі өнегесімен</w:t>
        <w:br/>
        <w:t>ел құрметіне бөленген Б.Қабдоллаұлы</w:t>
        <w:br/>
        <w:t>бірнеше мәртеба ауылдық, аудандық</w:t>
        <w:br/>
        <w:t>кеңестік депутаты болып сайланады.</w:t>
        <w:br/>
        <w:t>Ауылдың саяси-әлеуметтік, мәдени,</w:t>
        <w:br/>
        <w:t>экономикалық жағынан өсіп толысуына үлкен</w:t>
        <w:br/>
        <w:t>үлес қосып қоғамдық ұйым жұмыстарына</w:t>
        <w:br/>
        <w:t>белсене араласып келген Бекен цехтың</w:t>
        <w:br/>
        <w:t>партия ұйымының хатшысы, халықтың</w:t>
        <w:br/>
        <w:t>бақылау комитетінің жетекшісі болып ел</w:t>
        <w:br/>
        <w:t>сеніміне, құрметіне бөленген абыройлы</w:t>
        <w:br/>
        <w:t>қария.</w:t>
        <w:br/>
        <w:t>Лиза Мұсақызы Қабдолла келіні 1938</w:t>
        <w:br/>
        <w:t>жылы Абай ауданы Арқатта туған. 1947-1957</w:t>
        <w:br/>
        <w:t>жылы орта мектепті бітіріп Семейдің</w:t>
        <w:br/>
        <w:t>Н.К.Крупская атындағы пединститутты</w:t>
        <w:br/>
        <w:t>бітірген.</w:t>
        <w:br/>
        <w:t>1961-1989 жылы зейнеткерлікке</w:t>
        <w:br/>
        <w:t>шыққанша С.Бекбосынов атындағы орта</w:t>
        <w:br/>
        <w:t>метепте ұстаздық қызмет атқарған, озат</w:t>
        <w:br/>
        <w:t>ардагер ұстаз. Бірнеше дүркін аудандық</w:t>
        <w:br/>
        <w:t>облыстық мақтау қағаздарымен</w:t>
        <w:br/>
        <w:t>марапатталған. Лиза халқымыздың ата-ана</w:t>
        <w:br/>
        <w:t>сыйлап, ағайын-туысқа ылтипаттылық</w:t>
        <w:br/>
        <w:t>үлгісін, ізеттілік өнегесін сақтап келе жатқан</w:t>
        <w:br/>
        <w:t>келін. Бұл күнде өзі де немере сүйіп отырған</w:t>
        <w:br/>
        <w:t>ақ самайлы апа болып отырған Лиза</w:t>
        <w:br/>
        <w:t>2" келіндерімен, өзінен кіші</w:t>
        <w:br/>
        <w:t>абысындарына аналық</w:t>
        <w:br/>
        <w:t>| мейіріммен елдіктің</w:t>
        <w:br/>
        <w:t>үлгісін көрсетіп келе</w:t>
        <w:br/>
        <w:t>жатқан абзал ана-</w:t>
        <w:br/>
        <w:t>бәйбіше. Лизаның сол</w:t>
        <w:br/>
        <w:t>үлгіні қадыр тұтуының</w:t>
        <w:br/>
        <w:t>арқасында емші,</w:t>
      </w:r>
    </w:p>
    <w:p>
      <w:r>
        <w:t>сынықшы болған атасы-</w:t>
        <w:br/>
        <w:t>Қабдоланың өнерін өзі</w:t>
        <w:br/>
        <w:t>меңгеруі балаға деген</w:t>
        <w:br/>
        <w:t>атанын, оны мақұлдаған</w:t>
        <w:br/>
        <w:t>алланың ризалығының</w:t>
        <w:br/>
        <w:t>нәтижесі десек лайық.</w:t>
        <w:br/>
        <w:t>Оқыс апатқа ұшырап</w:t>
        <w:br/>
        <w:t>мертігіп қалған адамға</w:t>
        <w:br/>
        <w:t>жедел жәрдем беріп,</w:t>
        <w:br/>
        <w:t>сынығын салып, шыққан буынын орны</w:t>
        <w:br/>
        <w:t>келтіре қоятын дәрігер табыла қоюы қиын,</w:t>
        <w:br/>
        <w:t>қай жерде болса да ондай киелі кісі, алақаны</w:t>
        <w:br/>
        <w:t>аялы, қолы шипалы, аузы дуалы адам</w:t>
        <w:br/>
        <w:t>табыла бермесі анық. Дәрігердің де екеуінің</w:t>
        <w:br/>
        <w:t>біреуі ондай қабылет-қасиет иесі емес екені</w:t>
        <w:br/>
        <w:t>белгілі. Ата-ананы сыйлап оның бойындағы</w:t>
        <w:br/>
        <w:t>өнерді өзі қабылдап оны ұрпақ игілігіне</w:t>
        <w:br/>
        <w:t>асырып отырған Лизаға деген ел</w:t>
        <w:br/>
        <w:t>ризалығында жек жоқ.</w:t>
        <w:br/>
        <w:t>Зікеш Мағденов.</w:t>
        <w:br/>
        <w:t>Төлеуберді</w:t>
        <w:br/>
        <w:t>Мамиханұлы</w:t>
        <w:br/>
        <w:t>Төлеуберді (Қоқан) Мамиханұлы 1940</w:t>
        <w:br/>
        <w:t>Арқатта туып өскен 1947-58 оқу жылында</w:t>
        <w:br/>
        <w:t>Арқат орта мектебін бітіріп, еңбек жолын</w:t>
        <w:br/>
        <w:t>өзінің сүйікті ісі жылқы малынан бастаған</w:t>
        <w:br/>
        <w:t>Төлеуберді Мамиханұлы өмірінің 40 жылын</w:t>
        <w:br/>
        <w:t>осы еңбекке арнаған. Ұзақ жылдар қажырлы</w:t>
        <w:br/>
        <w:t>еңбек етіп, үздік көрсеткішке жетіскен аудан</w:t>
        <w:br/>
        <w:t>көлемінде ең жоғарғы көрсеткішпен</w:t>
        <w:br/>
        <w:t>жеңімпаз танылып келген Т.Мамиханұлы</w:t>
        <w:br/>
        <w:t>1977 жылы |ІІІ дәрежелі “Даңқ” орденімен</w:t>
        <w:br/>
        <w:t>марапатталды. Бірнеше мәртебе аудандық,</w:t>
        <w:br/>
        <w:t>ауылдық кеңестің депутаты болып ел сенімін</w:t>
        <w:br/>
        <w:t>арқалаған Қоқан өзінің ауыр еңбегін ел</w:t>
        <w:br/>
        <w:t>ырысы, азамат борышы санайды. Өзінің</w:t>
        <w:br/>
        <w:t>жылқы малын жанындай сүйетін ақын</w:t>
        <w:br/>
        <w:t>Төлеуберлініңі:</w:t>
        <w:br/>
        <w:t>“40 жыл жылқы бақтым аттан түспей.</w:t>
        <w:br/>
        <w:t>Аязда сақылдаған белді шешпей.</w:t>
        <w:br/>
        <w:t>Ол өмір міне бүгін өтіп кетті.</w:t>
        <w:br/>
        <w:t>О, халқым! Қарасаңыз көрген түстей,</w:t>
        <w:br/>
        <w:t>Мен дағы жылқы бақтым атты сайлап.</w:t>
        <w:br/>
        <w:t>350</w:t>
        <w:br/>
        <w:t>Қонысбай</w:t>
        <w:br/>
        <w:t>Жанбағысов</w:t>
        <w:br/>
        <w:t>Кенжехан</w:t>
        <w:br/>
        <w:t>Игенбайұлы</w:t>
        <w:br/>
        <w:t>Қонысбай Жанбағысов (1916-1976)</w:t>
        <w:br/>
        <w:t>Орда ауылында туған. 1938 жылы Семей</w:t>
      </w:r>
    </w:p>
    <w:p>
      <w:r>
        <w:t>мұғалімдер институтының қазақ тілі әдебиеті</w:t>
        <w:br/>
        <w:t>факультетін бітірген. Сол жылы Қызылтас</w:t>
        <w:br/>
        <w:t>орта мектебіне мұғалім болып орналасқан.</w:t>
        <w:br/>
        <w:t>1939 жылы жалпы шақырылым бойынша СА-</w:t>
        <w:br/>
        <w:t>қатарына алынып, 1945 жылға дейін Алғаш</w:t>
        <w:br/>
        <w:t>Фин соғысына, кейін фашист басқыншылары</w:t>
        <w:br/>
        <w:t>мен болған соғысқа қатысып, Жеңісті</w:t>
        <w:br/>
        <w:t>Берлинде қарсы алған. Ағасы Жанбағысов</w:t>
        <w:br/>
        <w:t>Қаратай 1941 жылғы жалпы шақырылымда</w:t>
        <w:br/>
        <w:t>армияға алынып, екеуі 1945 жылы 9 май күні</w:t>
        <w:br/>
        <w:t>8 жылдан кейін Берлинде жоғарғы бас</w:t>
        <w:br/>
        <w:t>командованияның арнайы бұйрығы негізінде</w:t>
        <w:br/>
        <w:t>(Сол жердегі ағайындыларды кездестіру</w:t>
        <w:br/>
        <w:t>туралы) майдан даласында кездескен.</w:t>
        <w:br/>
        <w:t>Қонысбай 1945-1948 жылдары Қызылтас</w:t>
        <w:br/>
        <w:t>орта мектебінің директоры болып жүргенде</w:t>
        <w:br/>
        <w:t>1948 жылы “Мамайизация" науқанының</w:t>
        <w:br/>
        <w:t>құрығына ілініп 1952 жылға дейін Өскеменде</w:t>
        <w:br/>
        <w:t>Қапанбұлақта оқытушы болады. 1953</w:t>
        <w:br/>
        <w:t>жылдан өмірінің соңына дейін Құндызды</w:t>
        <w:br/>
        <w:t>орта мектебінде оқу ісінің меңгерушісі және</w:t>
        <w:br/>
        <w:t>мұғалім болды.</w:t>
        <w:br/>
        <w:t>Ұлы Отан соғысы кезінде “Қызыл ту”,</w:t>
        <w:br/>
        <w:t>“Қызыл жұлдыз" ордендерімен 2 рет “За</w:t>
        <w:br/>
        <w:t>отвагу" медалімен марапатталған. Ағарту</w:t>
        <w:br/>
        <w:t>саласындағы ұзақ жылдық қызметі үшін</w:t>
        <w:br/>
        <w:t>“Қазақ СОР Оқу ағарту ісінің үздігі” атағы</w:t>
        <w:br/>
        <w:t>мен бірнеше мәрте Оқу ағарту</w:t>
        <w:br/>
        <w:t>министірлігінің және республикалық</w:t>
        <w:br/>
        <w:t>кәсіподағының құрмет грамоталарымен</w:t>
        <w:br/>
        <w:t>марапатталған. Оқушылары С.Оразалин,</w:t>
        <w:br/>
        <w:t>:О.Әдібаев,</w:t>
        <w:br/>
        <w:t>| Ә.Бұршақбаевтар</w:t>
        <w:br/>
        <w:t>"республикаға</w:t>
        <w:br/>
        <w:t>танымалы ғаламдар,</w:t>
        <w:br/>
        <w:t>А.Ахметбекова</w:t>
        <w:br/>
        <w:t>| жазушы, журналист</w:t>
        <w:br/>
        <w:t>ШЖанаеввна,</w:t>
        <w:br/>
        <w:t>А.Байтабенова сияқты</w:t>
        <w:br/>
        <w:t>ондаған шәкірті оқу</w:t>
        <w:br/>
        <w:t>саласының үздіктері,</w:t>
        <w:br/>
        <w:t>іскер ұйымдастырушы</w:t>
        <w:br/>
        <w:t>болып өсіп,</w:t>
        <w:br/>
        <w:t>тәрбиеленді.</w:t>
        <w:br/>
        <w:t>Мүсілім</w:t>
        <w:br/>
        <w:t>Мүсілім Әбілқадырұлы</w:t>
        <w:br/>
        <w:t>Жүнісов Жүнісов (1917-</w:t>
        <w:br/>
        <w:t>1974ж)</w:t>
        <w:br/>
        <w:t>1917 жылы бұрынғы Семей губерниясы</w:t>
        <w:br/>
        <w:t>Шыңғыстау ауданы, Орда ауылында (қазіргі</w:t>
        <w:br/>
        <w:t>Абай ауданы, Архат ауылында ) орта шаруа</w:t>
        <w:br/>
        <w:t>жанұясында дүниеге келген.</w:t>
        <w:br/>
        <w:t>Ата-анасынан 3-4 жасында жетім қалған</w:t>
        <w:br/>
        <w:t>Мүсілім ағалары-Есімбек, Мұратхан,</w:t>
        <w:br/>
        <w:t>Шаймарданның тәрбиесінде өседі. 1925-</w:t>
        <w:br/>
        <w:t>1930 жыл ауыл шаруа балалары (ШКМ)</w:t>
        <w:br/>
        <w:t>мектебінен сауат ашады. 1932 жылғы</w:t>
        <w:br/>
        <w:t>ашаршылықта талай бауырлары , ағалары</w:t>
        <w:br/>
        <w:t>Есімбек, Мұратқан қайтыс болады. 1930-</w:t>
      </w:r>
    </w:p>
    <w:p>
      <w:r>
        <w:t>1933 жылы Семей қаласындағы Раффак</w:t>
        <w:br/>
        <w:t>курсын толық бітірген Мүсілім бар</w:t>
        <w:br/>
        <w:t>қиыншылықты көре жүріп 1933-1935</w:t>
        <w:br/>
        <w:t>жылдары Семейде ересектер мектебінде</w:t>
        <w:br/>
        <w:t>мұғалімдік қызмет атқарады.</w:t>
        <w:br/>
        <w:t>1936-1938 жылдары Тарбағатай ауданы,</w:t>
        <w:br/>
        <w:t>Самар ауылына мұғалімдік қызметке</w:t>
        <w:br/>
        <w:t>жіберіледі. 1938 жылы әскери міндетке</w:t>
        <w:br/>
        <w:t>алынып, Ленинград қаласындағы атты</w:t>
        <w:br/>
        <w:t>әскердің-ветеринариялық училишесін</w:t>
        <w:br/>
        <w:t>бітіреді. 1941-1942 жылдары Отан соғысына</w:t>
        <w:br/>
        <w:t>қатысады. Соғыста ауыр жараланып,</w:t>
        <w:br/>
        <w:t>госпиталь да жатып елге қайтады. 1943-1944</w:t>
        <w:br/>
        <w:t>жылдары Аягөз қаласы, Сергиаполь</w:t>
        <w:br/>
        <w:t>ауылшаруалық мектебіне директор болып</w:t>
        <w:br/>
        <w:t>тағайындалады. 1944-1946 жылы әскери</w:t>
        <w:br/>
        <w:t>полк-штабының ветеринар-лазарет міндетін</w:t>
        <w:br/>
        <w:t>атқара жүріп, ЦК КП б/к Орталық</w:t>
        <w:br/>
        <w:t>Комитетінің арнайы тапсырмасымен шет</w:t>
        <w:br/>
        <w:t>елге Иранға, Қытайда әскери міндетін</w:t>
        <w:br/>
        <w:t>атқарған. Орталық Комитеттің арнайы</w:t>
        <w:br/>
        <w:t>тапсырмасын орындағаны үшін “2-дәрежелі</w:t>
        <w:br/>
        <w:t>“Борьба за независимость народа”</w:t>
        <w:br/>
        <w:t>|</w:t>
        <w:br/>
        <w:t>|</w:t>
        <w:br/>
        <w:t>!</w:t>
        <w:br/>
        <w:t>|</w:t>
        <w:br/>
        <w:t>1</w:t>
        <w:br/>
        <w:t>!</w:t>
        <w:br/>
        <w:t>|</w:t>
        <w:br/>
        <w:t>!</w:t>
        <w:br/>
        <w:t>|</w:t>
        <w:br/>
        <w:t>|</w:t>
        <w:br/>
        <w:t>|</w:t>
        <w:br/>
        <w:t>|</w:t>
        <w:br/>
        <w:t>358 | МАМАЙ</w:t>
        <w:br/>
        <w:t>облысы Бесқарағай ауданындағы “Бірлестік”</w:t>
        <w:br/>
        <w:t>(Қоянбай) колхозында мектеп мүдірі болып</w:t>
        <w:br/>
        <w:t>қызмет істеді. Сол жылы жұбайы Роза екеуі</w:t>
        <w:br/>
        <w:t>шаңырақ көтерді. Жолдасы Роза да сол</w:t>
        <w:br/>
        <w:t>мектепте мұғалім болып қызмет атқарды.</w:t>
        <w:br/>
        <w:t>1955 жылы осы колхозда, колхоз</w:t>
        <w:br/>
        <w:t>бастығының орынбасары бола жүріп, 1955-</w:t>
        <w:br/>
        <w:t>57 жылдары тың игеруге қатынасып,</w:t>
        <w:br/>
        <w:t>бірнеше медальдар мен мақтау</w:t>
        <w:br/>
        <w:t>қағаздарымен марапатталды.</w:t>
        <w:br/>
        <w:t>1958-62 жылдары Бесқарағай</w:t>
        <w:br/>
        <w:t>ауданындағы “Долон” колхозында партия</w:t>
        <w:br/>
        <w:t>ұйымының хатшысы;</w:t>
        <w:br/>
        <w:t>1963-69 жылдары Жарма ауданының</w:t>
        <w:br/>
        <w:t>“Бірінші май” с-зы партия ұйымының</w:t>
        <w:br/>
        <w:t>хатшысы;</w:t>
      </w:r>
    </w:p>
    <w:p>
      <w:r>
        <w:t>1971-76 жылдары Шар ауданының</w:t>
        <w:br/>
        <w:t>“Киров” атындағы совхозында совхоз</w:t>
        <w:br/>
        <w:t>директоры;</w:t>
        <w:br/>
        <w:t>1977-80 жылдары Шар ауданының</w:t>
        <w:br/>
        <w:t>“Кезеңсу” совхозында партия ұйымының</w:t>
        <w:br/>
        <w:t>хатшысы;</w:t>
        <w:br/>
        <w:t>1980-88 жылдары Абай ауданының</w:t>
        <w:br/>
        <w:t>“Бөлібаев” атындағы совхозында партия</w:t>
        <w:br/>
        <w:t>ұйымының хатшысы;</w:t>
        <w:br/>
        <w:t>1988-95 жылдары Жарма ауданының</w:t>
        <w:br/>
        <w:t>“Новореченск” совхозында кадр бөлімінің</w:t>
        <w:br/>
        <w:t>бастығы қызметін атқарып жүріп еңбек</w:t>
        <w:br/>
        <w:t>демалысына шықты.</w:t>
        <w:br/>
        <w:t>Рақымжанов Сахарат жолдасы Роза</w:t>
        <w:br/>
        <w:t>екеуі 6 бала тәрбиелеп өсірді. Балаларының</w:t>
        <w:br/>
        <w:t>барлығы жоғары білім алып, еліміздің әр</w:t>
        <w:br/>
        <w:t>саласында еңбек етуде.</w:t>
        <w:br/>
        <w:t>Жұманбай Әдибайұлы 1931 жылы</w:t>
        <w:br/>
        <w:t>Абай ауданы Арқат ауылының, Ұзынбұлық</w:t>
        <w:br/>
        <w:t>деген жерінде туған. Бастауыш мектепті</w:t>
        <w:br/>
        <w:t>Арқат ауылында оқып бітірген. 5-кластан</w:t>
        <w:br/>
        <w:t>бастап, Қарауылдағы Абай орта мектебінде</w:t>
        <w:br/>
        <w:t>оқып, 1950-жылы 10-класты бітірген. 10-</w:t>
        <w:br/>
        <w:t>класты білтірген жылы Семей қаласындағы</w:t>
        <w:br/>
        <w:t>екі жылдың мұғалімдер даярлайтын курсқа</w:t>
        <w:br/>
        <w:t>түсіп, 1952-жылы бітірген.</w:t>
        <w:br/>
        <w:t>Ең алғаш мұғалім болып, Ақсуат</w:t>
        <w:br/>
        <w:t>ауданының “Қызылкесік” ауылында бастап,</w:t>
        <w:br/>
        <w:t>1955-жылы Армиядан келеген соң</w:t>
        <w:br/>
        <w:t>Құндызды ауылында 1984-жылғы февраль</w:t>
        <w:br/>
        <w:t>айына дейін мұғалім болып жұмыс</w:t>
        <w:br/>
        <w:t>істеді.Әкесі Әдибай отан соғысынан</w:t>
        <w:br/>
        <w:t>жараланып, елге келген соң, 1945-жылы</w:t>
        <w:br/>
        <w:t>Қуанышбек</w:t>
        <w:br/>
        <w:t>Күмісханұлы</w:t>
        <w:br/>
        <w:t>Сахарат</w:t>
        <w:br/>
        <w:t>Рақымжанов</w:t>
        <w:br/>
        <w:t>Аудандық партия комитетінің шешімімен</w:t>
        <w:br/>
        <w:t>“Жаңа-еңбек” колхозында сиыр фермасына</w:t>
        <w:br/>
        <w:t>бастық болып, еңбек демалысына</w:t>
        <w:br/>
        <w:t>шыққанша колхозда еңбек жасады.</w:t>
        <w:br/>
        <w:t>Еңбекқор, халыққа мінезімен ісімен, силы</w:t>
        <w:br/>
        <w:t>адам еді. Жұманбай 1945-жылы Абайдың</w:t>
        <w:br/>
        <w:t>100 жылдық тойында Абай аудандық оқу</w:t>
        <w:br/>
        <w:t>бөлімінің Кератымен 45 км-лік аламен</w:t>
        <w:br/>
        <w:t>бәйгеге қосқанда 1-болып келген еді. Атты</w:t>
        <w:br/>
        <w:t>баптап жаратушы Ұлықбек пен Болысбай</w:t>
        <w:br/>
        <w:t>ақсақалдар болатын. Жұманбай Халық</w:t>
        <w:br/>
        <w:t>ортасында, жолдастары арасында, тіпті</w:t>
        <w:br/>
        <w:t>оқушылар арасында беделді, ақжарқын</w:t>
        <w:br/>
        <w:t>азамат еді. Мұғалімдіктен басқа ағаш</w:t>
        <w:br/>
        <w:t>шебері, аңшы адам болатын.</w:t>
        <w:br/>
        <w:t>Қуанышбек Күмісханұлы (15.3 1932-</w:t>
      </w:r>
    </w:p>
    <w:p>
      <w:r>
        <w:t>19.7.1998) Семей облысы, Абай ауданы,</w:t>
        <w:br/>
        <w:t>Арқат ауылының, Сәтбай қыстауында</w:t>
        <w:br/>
        <w:t>дүниеге келген.</w:t>
        <w:br/>
        <w:t>Арқат ауылындағы, Жәнібек бастауыш</w:t>
        <w:br/>
        <w:t>мектебінде оқып одан кейін Қызылтас 10</w:t>
        <w:br/>
        <w:t>жылдық орта мектебін ойдағыдай бітіріп</w:t>
        <w:br/>
        <w:t>шығады.</w:t>
        <w:br/>
        <w:t>1951 жылы Семей қаласындағы</w:t>
        <w:br/>
        <w:t>мұғалімдер институтының физика-</w:t>
        <w:br/>
        <w:t>математика факультетіне оқуға түседі.</w:t>
        <w:br/>
        <w:t>1952-1954 жылдарда Жаңа Семей</w:t>
        <w:br/>
        <w:t>ауданының Егінші, Беген, Знаменка орта</w:t>
        <w:br/>
        <w:t>мектептерінде физика-математикадан сабақ</w:t>
        <w:br/>
        <w:t>беріп, 1954 жылы 14 сентябрде Армия</w:t>
        <w:br/>
        <w:t>қатарына шақырылып, 1957 жылы туған</w:t>
        <w:br/>
        <w:t>ауылы Арқатқа қайтып оралады. Өмірінің</w:t>
        <w:br/>
        <w:t>ТЕГІН БІЛУ - ТЕКТІЛІК</w:t>
        <w:br/>
        <w:t>ГГзв5</w:t>
        <w:br/>
        <w:t>ақпанда малын қырып алған әпербақан</w:t>
        <w:br/>
        <w:t>бригадир екі қабат әйелді “..жұмысқа</w:t>
        <w:br/>
        <w:t>мезгілінде шықпадың” - деп аттың бауырына</w:t>
        <w:br/>
        <w:t>алып сабап жүр екен.</w:t>
        <w:br/>
        <w:t>Асекең бригадирдің өттемдігін тиып, өзін</w:t>
        <w:br/>
        <w:t>жұмыстан босаттырады. Колхоз басшылары</w:t>
        <w:br/>
        <w:t>оны қандай жұмысқа қойса да хатшы оны</w:t>
        <w:br/>
        <w:t>босаттырып қара жұмысқа салдырады.</w:t>
        <w:br/>
        <w:t>Басқа колхозға барып лауазымды қызмет</w:t>
        <w:br/>
        <w:t>істеуіне де жол бермейді.Бұл ауданнан</w:t>
        <w:br/>
        <w:t>қоныс таба алмасын білген ол “Асаны жоқ</w:t>
        <w:br/>
        <w:t>елге, ақпаны жоқ жерге барам” деп еріксіз</w:t>
        <w:br/>
        <w:t>басқа ауданға көшуге мәжбүр болады.</w:t>
        <w:br/>
        <w:t>Әмиахан Тәшмұхаммед (Тәшеке) ұлы</w:t>
        <w:br/>
        <w:t>(1927-1951) Семей облысы Жарма</w:t>
        <w:br/>
        <w:t>ауданында Толғанбаев Ануарбектің қол</w:t>
        <w:br/>
        <w:t>астында военкомда жұмыс істеп жүріп еңбек</w:t>
        <w:br/>
        <w:t>армиясына барып Қарағанды қаласында</w:t>
        <w:br/>
        <w:t>мастер болып істеп жүріп, білімін,</w:t>
        <w:br/>
        <w:t>мамандығын жетілдіріп, 1950 жылдары</w:t>
        <w:br/>
        <w:t>шахтада директор болып тағайындалып,</w:t>
        <w:br/>
        <w:t>абыройлы еңбек еткен адам.</w:t>
        <w:br/>
        <w:t>Әділғазы Рақымжанұлы (т.ө.ж.б.)</w:t>
        <w:br/>
        <w:t>Оқуға зерек еді. Он жылдықты үздік</w:t>
        <w:br/>
        <w:t>бітіреді, Семейдің мұғалімдер институтына</w:t>
        <w:br/>
        <w:t>түсіп оны да үздік бітіріп, сол оқу орнында</w:t>
        <w:br/>
        <w:t>мұғалім болып қалдырылады. Жастайынан</w:t>
        <w:br/>
        <w:t>Абай тану ғылымында көрнекті тұлға</w:t>
        <w:br/>
        <w:t>боларын танытып Қайым Мұқаметқановпен</w:t>
        <w:br/>
        <w:t>бірге әкесі Рақымжан жинап берген</w:t>
        <w:br/>
        <w:t>деректерге сүйене отырып “Абай шәкірттері”</w:t>
        <w:br/>
        <w:t>деген кітап жазуға кіріседі. Сол үшін</w:t>
      </w:r>
    </w:p>
    <w:p>
      <w:r>
        <w:t>көрсетіндіге ұшырап ғылыми жұмысты бірге</w:t>
        <w:br/>
        <w:t>жасаған Қайым барлық жайды өз мойнына</w:t>
        <w:br/>
        <w:t>алып сотталып кетеді. Әділғазы аман</w:t>
        <w:br/>
        <w:t>қалғанымен “болыстың баласы” деген</w:t>
        <w:br/>
        <w:t>сенімсіздіктен арыла алмай ауыр сырқаттан</w:t>
        <w:br/>
        <w:t>соң жастай дүние салды.</w:t>
        <w:br/>
        <w:t>Жұмағаділ Сүпянұлы ЗИЯТОВ 1928</w:t>
        <w:br/>
        <w:t>жылы 21 қаңтар күні Семей облысы</w:t>
        <w:br/>
        <w:t>Шыңғыстауда Орда тауының бөктерідегі</w:t>
        <w:br/>
        <w:t>“Қаракөбен” деген жерде дүниеге келген.</w:t>
        <w:br/>
        <w:t>1943 жылы Күлмен жеті жылдық мектебін</w:t>
        <w:br/>
        <w:t>бітірген. Бұл Ұлы Отан соғысы кезі</w:t>
        <w:br/>
        <w:t>болғандықтан ауылдағы кәрі, жас, бәрі түрлі</w:t>
        <w:br/>
        <w:t>шаруашылық жұмысына қатысатын еді. 1944</w:t>
        <w:br/>
        <w:t>жылдың маусым айында шамасы 14-15</w:t>
        <w:br/>
        <w:t>Әмиахан</w:t>
        <w:br/>
        <w:t>Тәшмұхаммед</w:t>
        <w:br/>
        <w:t>Жұмағаділ</w:t>
        <w:br/>
        <w:t>ЗИятов</w:t>
        <w:br/>
        <w:t>жастағы Жұмаділ Қасқабұлақ байланыс “</w:t>
        <w:br/>
        <w:t>бөлімінің меңгерушісі болып жұмыс істейді.</w:t>
        <w:br/>
        <w:t>1946 ж сентябрь айында Семей қаласындағы</w:t>
        <w:br/>
        <w:t>педагогикалық училишеге түсіп 1949 жылы</w:t>
        <w:br/>
        <w:t>бастауыш мектеп мұғалімі деген мамандық</w:t>
        <w:br/>
        <w:t>алып ауылға келіп содан 1991 жылға дейін</w:t>
        <w:br/>
        <w:t>өзі туып өскен Қасқабұлақтағы Күлмен</w:t>
        <w:br/>
        <w:t>орталау мектебінде (кейіннен М.Әуезов</w:t>
        <w:br/>
        <w:t>орта мектебі) 41 жыл мұғалім болып жұмыс</w:t>
        <w:br/>
        <w:t>істейді. Осы өзі жұмыс істеген 41 жыл</w:t>
        <w:br/>
        <w:t>ішінде “12” жыл интернат меңгерушісі “18"</w:t>
        <w:br/>
        <w:t>жыл мектепте оқу ісінің, тәрбие жұмысын</w:t>
        <w:br/>
        <w:t>басқарды. Осы өзі жұмыс істеген жылдары</w:t>
        <w:br/>
        <w:t>ауданда озат мұғалімдер тақтасына</w:t>
        <w:br/>
        <w:t>жазылып облыстық оқу бөлімінің мадақтау</w:t>
        <w:br/>
        <w:t>грамотасын алып отырды. Бірнеше</w:t>
        <w:br/>
        <w:t>мемлекеттік белгілермен марапатталды</w:t>
        <w:br/>
        <w:t>1966 жылы Семей қаласындағы</w:t>
        <w:br/>
        <w:t>Н.К.Крупская атындағы педагогикалық</w:t>
        <w:br/>
        <w:t>институтты сыртай оқып бітіріп жоғарғы білім</w:t>
        <w:br/>
        <w:t>алып шықты. 1988 жылдан бері</w:t>
        <w:br/>
        <w:t>зейнеткерлікте. Зейнеткерлікте шығып</w:t>
        <w:br/>
        <w:t>жүрседе “ақсақалдар кеңесінің мүшесі”</w:t>
        <w:br/>
        <w:t>болып қоғамдық міндет атқарды. 1951 жылы</w:t>
        <w:br/>
        <w:t>шаңырақ көтерген жары Қамеқызы Камаш</w:t>
        <w:br/>
        <w:t>пен екеуі 10 бала өсіріп тәрбиелеген</w:t>
        <w:br/>
        <w:t>Жұмағаділ ақсақал 1934 жылдан бері осы</w:t>
        <w:br/>
        <w:t>Күлмен, М.Әуезов мектебінің шежіресін</w:t>
        <w:br/>
        <w:t>жазған (1991 жылға дейін). Ол шежіре кәзіргі</w:t>
        <w:br/>
        <w:t>М.Әуезов орта мектебінде сақтаулы.</w:t>
        <w:br/>
        <w:t>Жұмағаділ Зиятов ақсақалды ауыл</w:t>
        <w:br/>
        <w:t>тұрғындары осы ауылдың энциклопедиясы</w:t>
        <w:br/>
        <w:t>деп біледі. Жұмакең өткен өмір белестерін</w:t>
        <w:br/>
        <w:t>Нариман</w:t>
        <w:br/>
        <w:t>Тәнекин</w:t>
        <w:br/>
        <w:t>Сайлауғазы</w:t>
      </w:r>
    </w:p>
    <w:p>
      <w:r>
        <w:t>Айдарханұлы</w:t>
        <w:br/>
        <w:t>соңына дейін Арқат орта мектебінде</w:t>
        <w:br/>
        <w:t>математика пәні бойынша озат мұғалім</w:t>
        <w:br/>
        <w:t>болған Қуанышбек биік адамгершілік</w:t>
        <w:br/>
        <w:t>парасатымен, адал, еңбекқор, ізденімпаз</w:t>
        <w:br/>
        <w:t>ізеттілігімен ел құрметіне бөленген адам.</w:t>
        <w:br/>
        <w:t>Нариман Төлеубекұлы Тәнекин (1935-</w:t>
        <w:br/>
        <w:t>1990) Жамбыл обл. Мерке ауданында туған.</w:t>
        <w:br/>
        <w:t>1954 жыл Меркеде орта білім алып, Алматы</w:t>
        <w:br/>
        <w:t>медициналық институтына түсіп, оны 1959</w:t>
        <w:br/>
        <w:t>жылы бітіріп, Меркеде рентгенолог болып</w:t>
        <w:br/>
        <w:t>еңбек жолын бастаған.</w:t>
        <w:br/>
        <w:t>1966 жылдан бастап Алматыдағы</w:t>
        <w:br/>
        <w:t>онкологиялық орталықта ренгенолог, Қапал</w:t>
        <w:br/>
        <w:t>арасанда бас дәрігер, Алмаарасанда бас</w:t>
        <w:br/>
        <w:t>дәрігер болып, 1970-1990 жылдары</w:t>
        <w:br/>
        <w:t>Сарыағашта бас дәрігер, Алматыдағы</w:t>
        <w:br/>
        <w:t>студенттер поликлиникасында меңгеруші,</w:t>
        <w:br/>
        <w:t>Меркеде бас дәрігер болып еңбек еткен.</w:t>
        <w:br/>
        <w:t>1990 жылдары Алматыдағы курорттар</w:t>
        <w:br/>
        <w:t>басқармасында төраға болып абыройлы</w:t>
        <w:br/>
        <w:t>еңбек еткен.</w:t>
        <w:br/>
        <w:t>Республикаға еңбегі сіңген бірінші</w:t>
        <w:br/>
        <w:t>категориялы дәрігер Нариман Тәнекин</w:t>
        <w:br/>
        <w:t>бірнеше мемлекеттік белгілермен</w:t>
        <w:br/>
        <w:t>марапатталған, республикаға танымал білікті</w:t>
        <w:br/>
        <w:t>басшы, білімді маман болған адам.</w:t>
        <w:br/>
        <w:t>Лазо Тәнекин.</w:t>
        <w:br/>
        <w:t>Сайлауғазы Айдарханұлы 17 декабрь</w:t>
        <w:br/>
        <w:t>1937ж Арқатта туған. 1945-1952 ж Архат</w:t>
        <w:br/>
        <w:t>жеті жылдығын, 1952-1955ж Қарауылда</w:t>
        <w:br/>
        <w:t>Абай орта мектебін, Ново-Покровкадағы</w:t>
        <w:br/>
        <w:t>ауыл-шаруашылығы техникумын бітіріп Арқат</w:t>
        <w:br/>
        <w:t>ТЕГІН БІЛУ - ТЕКТІЛІК 359</w:t>
        <w:br/>
        <w:t>совхозында Электро</w:t>
        <w:br/>
        <w:t>техник, мтм</w:t>
        <w:br/>
        <w:t>меңгерушісі, техника</w:t>
        <w:br/>
        <w:t>қауіпсіздігі инженері.</w:t>
        <w:br/>
        <w:t>Машина трактор</w:t>
        <w:br/>
        <w:t>Паркінің меңгерушісі,</w:t>
        <w:br/>
        <w:t>Совхоз жұмысшылар</w:t>
        <w:br/>
        <w:t>Комитетінің</w:t>
        <w:br/>
        <w:t>Председателі</w:t>
        <w:br/>
        <w:t>жұмыстарын атқарған.</w:t>
        <w:br/>
        <w:t>Оларға қосымша</w:t>
        <w:br/>
        <w:t>жұмысқа араласқаннан</w:t>
        <w:br/>
        <w:t>бастап Совхозда</w:t>
        <w:br/>
        <w:t>халықтық бақылау,</w:t>
        <w:br/>
        <w:t>жолдастық сот</w:t>
        <w:br/>
        <w:t>председателі, цехтың</w:t>
        <w:br/>
        <w:t>Аманғали</w:t>
        <w:br/>
        <w:t>ШАЛҒАНБАЕВ</w:t>
        <w:br/>
        <w:t>хатшысы сияқты қоғамдық жұмыстар</w:t>
      </w:r>
    </w:p>
    <w:p>
      <w:r>
        <w:t>істеген. Кәзір де құдайға шүкір ауылдағы</w:t>
        <w:br/>
        <w:t>бар қоғамдық жұмыстардан сырт қалмайтын</w:t>
        <w:br/>
        <w:t>Сайлау ауылдық кеңестің бірнеше рет</w:t>
        <w:br/>
        <w:t>депутаты болды.</w:t>
        <w:br/>
        <w:t>1993 ж Мамай батырға мазар көтеріп</w:t>
        <w:br/>
        <w:t>ас берілгенде батыр және оның ұрпақтары</w:t>
        <w:br/>
        <w:t>туралы деректер беріп “Шыңғыстау</w:t>
        <w:br/>
        <w:t>шежіресіне” материал жинаған кезде де</w:t>
        <w:br/>
        <w:t>белсене атсалысқан көпшіл, қоғамшыл</w:t>
        <w:br/>
        <w:t>Сайлау ел ортасындағы сондай істерімен,</w:t>
        <w:br/>
        <w:t>құбылмайтын мінезімен ерекше құрметке</w:t>
        <w:br/>
        <w:t>бөленген қарт, ел ақсақалы.</w:t>
        <w:br/>
        <w:t>Аманғали ШАЛҒАНБАЕВ 1938 ж Архат</w:t>
        <w:br/>
        <w:t>өңірі жаңа нұр колхозында туған Семейдегі</w:t>
        <w:br/>
        <w:t>М 11 мектеп интернатында оқып 10 класты</w:t>
        <w:br/>
        <w:t>бітірген. Семейдің медицина институтын</w:t>
        <w:br/>
        <w:t>бітіріп, Москвадан оқып Иглотерапевт</w:t>
        <w:br/>
        <w:t>мамандығы бойынша еңбек етіп келеді.</w:t>
        <w:br/>
        <w:t>Кәзірге дейін бұрынғы Целиноград облысы</w:t>
        <w:br/>
        <w:t>Ерементау қаласының емханасында еңбек</w:t>
        <w:br/>
        <w:t>етуде.</w:t>
        <w:br/>
        <w:t>Ерементауда Медучилишені басқарып</w:t>
        <w:br/>
        <w:t>кіші медицина қызметкерлерін оқытып</w:t>
        <w:br/>
        <w:t>дайындауда маман дәрігер атанып көптің</w:t>
        <w:br/>
        <w:t>алғысына бөленіп келеді. Бірнеше</w:t>
        <w:br/>
        <w:t>мемлекеттік белгілермен марапатталған,</w:t>
        <w:br/>
        <w:t>жоғарғы категориядағы дәрігер, “Қазақстан</w:t>
        <w:br/>
        <w:t>республикасы денсаулық сақтау ісінің озаты</w:t>
        <w:br/>
        <w:t>үздігі” атанған иглотерапияның маманы.</w:t>
        <w:br/>
        <w:t>партия ұйымдарының</w:t>
        <w:br/>
        <w:t>Берікқазы Қабдоллаұлы 1938 жылы</w:t>
        <w:br/>
        <w:t>Абай ауданы Арқатта туған.</w:t>
        <w:br/>
        <w:t>1956 жылы орта мектепті бітірген.</w:t>
        <w:br/>
        <w:t>1957-1963 жылдары колхозда</w:t>
        <w:br/>
        <w:t>ТЕГІН БІЛУ - ТЕКТІЛІК</w:t>
        <w:br/>
        <w:t>ШЕСІ</w:t>
        <w:br/>
        <w:t>Тоқтар</w:t>
        <w:br/>
        <w:t>Оразкен</w:t>
        <w:br/>
        <w:t>Бекбосынов</w:t>
        <w:br/>
        <w:t>Мұқанова</w:t>
        <w:br/>
        <w:t>жараланған Тоқтар госпиталдан шыққан соң</w:t>
        <w:br/>
        <w:t>Ұрысқа қатысуға рұқсат етілмегендіктен</w:t>
        <w:br/>
        <w:t>1943 жылы туған ауылына қайта оралады.</w:t>
        <w:br/>
        <w:t>Бір қызығы ол кісінің санындағы, бүйіріндегі</w:t>
        <w:br/>
        <w:t>қорғасын оқты көріп біз жақындары таң</w:t>
        <w:br/>
        <w:t>қалушы едік.</w:t>
        <w:br/>
        <w:t>Соғыстан оралған соң ол ұзақ жылдар</w:t>
      </w:r>
    </w:p>
    <w:p>
      <w:r>
        <w:t>туған ауылында тұтынушылар қоғамының</w:t>
        <w:br/>
        <w:t>сатушысы, Жанар-Жағар май станциясының</w:t>
        <w:br/>
        <w:t>бастығы болып зейнеткерлікке шыққанша</w:t>
        <w:br/>
        <w:t>еңбек етті.</w:t>
        <w:br/>
        <w:t>“Германияны жеңгені үшін”, “Ерлігі үшін”</w:t>
        <w:br/>
        <w:t>медальдарымен, “Ұлы Отан соғысы”</w:t>
        <w:br/>
        <w:t>ордендерімен марапатталған. Соғыс, еңбек</w:t>
        <w:br/>
        <w:t>ардагері Тоқаң адал еңбекпен, адамгершілік</w:t>
        <w:br/>
        <w:t>қасиетін сақтап балаларын тәрбиелеуде, ел</w:t>
        <w:br/>
        <w:t>бірлігін сақтауда ұя бұзбас көнбістігімен ел</w:t>
        <w:br/>
        <w:t>құрметіне бөлінген сол пиғысына құдай</w:t>
        <w:br/>
        <w:t>берген адам.</w:t>
        <w:br/>
        <w:t>Зікеш Магденов.</w:t>
        <w:br/>
        <w:t>Оразкен Мұқанова 1925 жылы Архат</w:t>
        <w:br/>
        <w:t>ауылы, Қопа елді мекенінде туған. Әкесі</w:t>
        <w:br/>
        <w:t>Мұқанов Қарасай, ағасы Мұқанов 1941</w:t>
        <w:br/>
        <w:t>жылы армияға алынып хабарсыз кеткендер</w:t>
        <w:br/>
        <w:t>тізімінде. Шешесі Балабек Қанатбай қызы 3</w:t>
        <w:br/>
        <w:t>қызымен жесір қалған. Үлкені - Оразкен,</w:t>
        <w:br/>
        <w:t>Үмітбек, Рымтай. Оразкен әкесі Қарасайдың</w:t>
        <w:br/>
        <w:t>орнына 1942 жылы 16 жасында ферма</w:t>
        <w:br/>
        <w:t>меңгерушісі болып тағайындалып, осы</w:t>
        <w:br/>
        <w:t>жұмысты 1946 жылға дейін атқарған. 1945</w:t>
        <w:br/>
        <w:t>жылы еңбектегі ерлігі үшін медалімен және</w:t>
        <w:br/>
        <w:t>ҚазССР Жоғары Советі құрмет</w:t>
        <w:br/>
        <w:t>019-24</w:t>
        <w:br/>
        <w:t>грамотасымен награтталған. Шешесі</w:t>
        <w:br/>
        <w:t>Балабек тілді адам болған. Отан соғысының</w:t>
        <w:br/>
        <w:t>батыры З.Белібаевтың немере апасы. Бірде</w:t>
        <w:br/>
        <w:t>ауылға келген өкіл үлкен анамызға үйлерің</w:t>
        <w:br/>
        <w:t>таза емес, үш қыз қайда деп,-ескерту</w:t>
        <w:br/>
        <w:t>жасапты. Анамыз үйді ыдыстарды жуып,</w:t>
        <w:br/>
        <w:t>өкілді үйге қонаққа шақырады. Келген</w:t>
        <w:br/>
        <w:t>өкілдің тымағы кірлеу екен. Анамыз өкілге</w:t>
        <w:br/>
        <w:t>“Қарағым ана тымағыңды берші, кір жуған</w:t>
        <w:br/>
        <w:t>судың бағзамасына салып берейін" десе</w:t>
        <w:br/>
        <w:t>керек. Осындай әңгімелер ел ішінде көп</w:t>
        <w:br/>
        <w:t>айтылады.</w:t>
        <w:br/>
        <w:t>Мұқанова Оразкен 10 бала тәрбиелеп</w:t>
        <w:br/>
        <w:t>өсірген ардақты ана. Балалардың бәрі жеке-</w:t>
        <w:br/>
        <w:t>жеке шаңырақ құрып, ордалы ауылға</w:t>
        <w:br/>
        <w:t>айналды.</w:t>
        <w:br/>
        <w:t>Талғат Слямбеков</w:t>
        <w:br/>
        <w:t>1925 жылы сентябрь айында Архат а-</w:t>
        <w:br/>
        <w:t>советінің Орда бөлімшесінде туған. Әкесі -</w:t>
        <w:br/>
        <w:t>Садуақасов Слямбек, шешесі - Төлеухан</w:t>
        <w:br/>
        <w:t>Жаңанұр (одан бұрын Қумая серіктестігі)</w:t>
        <w:br/>
        <w:t>колхозының іргетасын алғашқы қалағандар.</w:t>
        <w:br/>
        <w:t>1935-36 жылдары колхозда күшкөлік жоқ</w:t>
        <w:br/>
        <w:t>кезде әке-шешеміз күрек басып егін салған,</w:t>
        <w:br/>
        <w:t>қол орақпен егін орған кезде, әке-шешесіне</w:t>
        <w:br/>
        <w:t>көмектесіп, кейін сырттан (импорттан) мал</w:t>
        <w:br/>
        <w:t>әкеліп, халыққа мал бергенде соқаға</w:t>
        <w:br/>
        <w:t>сауылатын бұзаулы сиырларды жегіп егін</w:t>
        <w:br/>
        <w:t>салғанда сиырдың басын жетелеп сауын</w:t>
        <w:br/>
        <w:t>малдың төлін бағып еңбектенген. 1934-38</w:t>
      </w:r>
    </w:p>
    <w:p>
      <w:r>
        <w:t>жылдары Жаңанұр бастауыш мектебін</w:t>
        <w:br/>
        <w:t>бітірген. Мектепте бірге оқығандар</w:t>
        <w:br/>
        <w:t>Серікқали Әзмағамбетов, Сләмхан</w:t>
        <w:br/>
        <w:t>Кәдірбеков, Мекеш Нүкебаев, Тоқтарбек</w:t>
        <w:br/>
        <w:t>Мырзабеков т.б. мұғалімдері - Мұхан,</w:t>
        <w:br/>
        <w:t>Ершіман Жәйдарбековтер, Мұса Рысжанов,</w:t>
        <w:br/>
        <w:t>Сыпатай Сақалов, Абиевтер болған. Отан</w:t>
        <w:br/>
        <w:t>соғысы басталған соң соғысқа кеткен</w:t>
        <w:br/>
        <w:t>үлкендердің орнына егін салып, шөп шауып</w:t>
        <w:br/>
        <w:t>жүріп, 1938-1942 жылдары Абай орта</w:t>
        <w:br/>
        <w:t>мектебінде оқыған 1942 жылы ноябрь</w:t>
        <w:br/>
        <w:t>айында немістер Ленинградты қоршауға</w:t>
        <w:br/>
        <w:t>алып, Сталинградтың көшелерінде, Москва</w:t>
        <w:br/>
        <w:t>маңында қатты ұрыстар жүріп жатқан кезде</w:t>
        <w:br/>
        <w:t>17 жасында тіленіп Отан қорғауға аттанған</w:t>
        <w:br/>
        <w:t>С.Әзмағамбетов, Слямхан Кәдірбеков,</w:t>
        <w:br/>
        <w:t>Тоқтарбек Мырзабеков, Кәрім Уалхановтар</w:t>
        <w:br/>
        <w:t>мен Талғатта тіленіп майданға кетеді.</w:t>
        <w:br/>
        <w:t>ТЕГІН БІЛУ - ТЕКТІЛІК</w:t>
        <w:br/>
        <w:t>Қастерлейтін, силайтын даласы едің.</w:t>
        <w:br/>
        <w:t>Жоқшылықты көп көрген жетімдердің,</w:t>
        <w:br/>
        <w:t>Жел жақта арқа сүйер панасы едің.</w:t>
        <w:br/>
        <w:t>Мекенің Қаракөбен ауылы еді,</w:t>
        <w:br/>
        <w:t>Көк орай жерің шалғын жауын еді,</w:t>
        <w:br/>
        <w:t>Дастарханнан дәм татып рахмет айтқан,</w:t>
        <w:br/>
        <w:t>Бәрі де дос туысқан бауыр еді.</w:t>
        <w:br/>
        <w:t>Жігітек, Бөкеншінің жақсылары,</w:t>
        <w:br/>
        <w:t>Барлығы құда жекжат тәуір еді.</w:t>
        <w:br/>
        <w:t>Жол жүріп жолаушылар келіп жүрген,</w:t>
        <w:br/>
        <w:t>Тобықты бір талай ел қауым еді.</w:t>
        <w:br/>
        <w:t>16 қаңтар 1976 жыл</w:t>
        <w:br/>
        <w:t>Он бала тәрбиелеп өсірген солардың</w:t>
        <w:br/>
        <w:t>ішіндегі төл басым баламның үлкені Зиятова</w:t>
        <w:br/>
        <w:t>Фатима (Бтіш) Жұмағаділқызына</w:t>
        <w:br/>
        <w:t>арнаймын.</w:t>
        <w:br/>
        <w:t>Бәтішім ең тұңғышым еркелеткен,</w:t>
        <w:br/>
        <w:t>Басқаны дәл өзіңдей еркелетпен.</w:t>
        <w:br/>
        <w:t>Жалғыз-ақ соны ғана армайдаймын,</w:t>
        <w:br/>
        <w:t>Өмірден Мұхаметхан ерте кеткен..</w:t>
        <w:br/>
        <w:t>Бәтішім ең бірінші төл басым ең,</w:t>
        <w:br/>
        <w:t>Жақын туыс достарға көңілің кең.</w:t>
        <w:br/>
        <w:t>Тілеймін ұзақ ғұмыр бақытты өмір,</w:t>
        <w:br/>
        <w:t>Жасай бер бала-шаға семьяңмен.</w:t>
        <w:br/>
        <w:t>Құлыным, аман жүрші енді өзің,</w:t>
        <w:br/>
        <w:t>Құп болсын тілек еткен барлық сөзім.</w:t>
        <w:br/>
        <w:t>Бас ауырып, балтырың сыздаса егер,</w:t>
        <w:br/>
        <w:t>Болмайды-ау шыдау деген менде төзім.</w:t>
      </w:r>
    </w:p>
    <w:p>
      <w:r>
        <w:t>Шілде 1978 жыл.</w:t>
        <w:br/>
        <w:t>Жекебай Смағұлұлы ЖҰЛДЫЗБАЕВ</w:t>
        <w:br/>
        <w:t>(1929 -) Шыңғыстауда, Архат ауылында</w:t>
        <w:br/>
        <w:t>дүниеге келген. 1933 жылы әкесі қайтыс</w:t>
        <w:br/>
        <w:t>болғаннан кейін көп балалы анасы Алимаға</w:t>
        <w:br/>
        <w:t>жаны ашып, әкесінің әпкесі Искаков</w:t>
        <w:br/>
        <w:t>Нұрғайша Жекебайды бауырына басып</w:t>
        <w:br/>
        <w:t>алады.</w:t>
        <w:br/>
        <w:t>Жекебай -1935 -1943 жылдарда Аякөз</w:t>
        <w:br/>
        <w:t>қаласындағы М 8 мектебінің сегізінші</w:t>
        <w:br/>
        <w:t>сыныбын бітіреді.</w:t>
        <w:br/>
        <w:t>1944 жылдан Сергиополь ауылында</w:t>
        <w:br/>
        <w:t>жылдамдатылған орта мектебін аяқтайды.</w:t>
        <w:br/>
        <w:t>Еңбек жолын 1943 жылы есепші болып</w:t>
        <w:br/>
        <w:t>бастап, бас есепші болып жалғастырды.</w:t>
        <w:br/>
        <w:t>1950-1957 жылдар аралығында машина-</w:t>
        <w:br/>
        <w:t>трактор шеберханасында бас есепші болып,</w:t>
        <w:br/>
        <w:t>Сахарат</w:t>
        <w:br/>
        <w:t>Рақымжанов</w:t>
        <w:br/>
        <w:t>Жекебай</w:t>
        <w:br/>
        <w:t>ЖҰЛДЫЗБАЕВ</w:t>
        <w:br/>
        <w:t>шеберхана жабылғаннан кейін совхоздың</w:t>
        <w:br/>
        <w:t>бас есепшісі қызметін атқарады.</w:t>
        <w:br/>
        <w:t>1957 жылы маусым айынын, 5-індегі</w:t>
        <w:br/>
        <w:t>облыстық басқарманың бұйрығымен</w:t>
        <w:br/>
        <w:t>Ақсуаттың машина-трактор шеберханасына</w:t>
        <w:br/>
        <w:t>бас есепші болып ауысып, кейіннен ауыл</w:t>
        <w:br/>
        <w:t>шаруашылық министрлігінің бұйрығымен</w:t>
        <w:br/>
        <w:t>Солтүстік Қазақстан Петропавл қаласына</w:t>
        <w:br/>
        <w:t>техникумға оқуға жіберіліп, осы техникумды</w:t>
        <w:br/>
        <w:t>қызыл дипломмен аяқтайды. 1960 жылы</w:t>
        <w:br/>
        <w:t>мал-дәрігерлік институтты сыртай тамамдап,</w:t>
        <w:br/>
        <w:t>жоғары дәрежелі мамандық иесі болады.</w:t>
        <w:br/>
        <w:t>Осы жылдары: 1959 жылы - Қайнар, 1961</w:t>
        <w:br/>
        <w:t>жылы -Коростели, 1963-1991 жылдары Абай</w:t>
        <w:br/>
        <w:t>аудандық шаруашылық мекемелерінде бас</w:t>
        <w:br/>
        <w:t>есепші болып қызмет еткен.</w:t>
        <w:br/>
        <w:t>Семей облысынан Мәскеуге ХХУІІ</w:t>
        <w:br/>
        <w:t>конференциясына аудандық ауыл</w:t>
        <w:br/>
        <w:t>шаруашылығы басқармасынан делегат</w:t>
        <w:br/>
        <w:t>болып қатысқан.</w:t>
        <w:br/>
        <w:t>1992-1996 жылдары Құрметті</w:t>
        <w:br/>
        <w:t>зейнеткерлікке шығып, Абайда - түріктер</w:t>
        <w:br/>
        <w:t>Дерикар ТОО құрып, сонда бас есепші</w:t>
        <w:br/>
        <w:t>болып өмірінің соңына дейін еңбек еткен,</w:t>
        <w:br/>
        <w:t>елге абройлы білімді маман, білікті басшы</w:t>
        <w:br/>
        <w:t>бола білген адам.</w:t>
        <w:br/>
        <w:t>Сахарат Рақымжанов (1.10. 30-</w:t>
        <w:br/>
        <w:t>24.07.2004) Абай ауданы, Қарауыл</w:t>
        <w:br/>
        <w:t>селосында дүниеге келген. 1937 жылға</w:t>
        <w:br/>
        <w:t>дейін Қарауыл селосында тұрды. 1947</w:t>
        <w:br/>
        <w:t>Павлодар облысындағы педагогикалық</w:t>
        <w:br/>
        <w:t>институтты үздік бітіріп, 1949-54 жылдары</w:t>
        <w:br/>
        <w:t>аралығында жолдама бойынша Семей</w:t>
      </w:r>
    </w:p>
    <w:p>
      <w:r>
        <w:t>354 | МАМАЙ</w:t>
        <w:br/>
        <w:t>Майдан шебінде Сталинград шайқасына</w:t>
        <w:br/>
        <w:t>қатынасқан Талғат Слямбеков</w:t>
        <w:br/>
        <w:t>Отанымыздың шығыс шекарасын нығайту</w:t>
        <w:br/>
        <w:t>мақсатында Моңғол Халық</w:t>
        <w:br/>
        <w:t>Республикасындағы әскери бөлімшелеріне</w:t>
        <w:br/>
        <w:t>жіберіледі. Сол кезде Япон милитаристері</w:t>
        <w:br/>
        <w:t>Манжүрияда миллионнан астам әскері бар</w:t>
        <w:br/>
        <w:t>мақтаулы Квантун армиясын ұстап отырған</w:t>
        <w:br/>
        <w:t>еді.</w:t>
        <w:br/>
        <w:t>Ұлы Отан соғысы аяқталғанда (9/Ү-1945ж.)</w:t>
        <w:br/>
        <w:t>біздің сол кездегі одақтасымыз АҚШ пен</w:t>
        <w:br/>
        <w:t>Япония арасында соғыс әлі жүріп жатқан еді.</w:t>
        <w:br/>
        <w:t>Осы 2-дүниежүзілік соғысты мүлдем</w:t>
        <w:br/>
        <w:t>аяқтап бітіру мақсатында, Совет үкіметі,</w:t>
        <w:br/>
        <w:t>Японияға қарсы 9/ҮІІІ-1945 ж. соғыс ашты.</w:t>
        <w:br/>
        <w:t>Осы соғыста Қытайдың үлкен Хинчан тау</w:t>
        <w:br/>
        <w:t>асуларынан асып Японияның мақтаулы</w:t>
        <w:br/>
        <w:t>Квантун армиясын талқандап, оның штабы</w:t>
        <w:br/>
        <w:t>орналасқан Чанчунды алуға Талғат та</w:t>
        <w:br/>
        <w:t>қатынасады. Сүйтіп ІІ-дүниежүзілік соғысты</w:t>
        <w:br/>
        <w:t>2/1Х-1945 жылы Қытайдың Чанчун</w:t>
        <w:br/>
        <w:t>қаласында аяқтайды.</w:t>
        <w:br/>
        <w:t>Осы соғыста Хинчан тауының</w:t>
        <w:br/>
        <w:t>асуларында мықтап бекінген япон</w:t>
        <w:br/>
        <w:t>самурайлары, алғы шептің ілгері жылжуына</w:t>
        <w:br/>
        <w:t>бөгет жасап оқ боратып тұрған атыс ұясын</w:t>
        <w:br/>
        <w:t>жоюға бұйрық алған Талғат тақап барып</w:t>
        <w:br/>
        <w:t>танкеге қарсы ататын қарумен атыс көзін</w:t>
        <w:br/>
        <w:t>істен шығарып бөлімшенің ілгері жылжуын</w:t>
        <w:br/>
        <w:t>қамтамасыз еткені үшін “Ерлігі үшін"</w:t>
        <w:br/>
        <w:t>(заотвагу) медалімен наградталады. Одан</w:t>
        <w:br/>
        <w:t>басқа да 9 мемлекеттік белгілермен “Отан</w:t>
        <w:br/>
        <w:t>соғысының ІІ-дәрежелі орденімен</w:t>
        <w:br/>
        <w:t>марапатталған Т. Слямбеков соғыстан кейін</w:t>
        <w:br/>
        <w:t>42 жыл Совет шаруашылық мекемелерінде</w:t>
        <w:br/>
        <w:t>жұмыс істеп, 9 бала өсіріп тәрбиелеген.</w:t>
        <w:br/>
        <w:t>Талғат Слямбеков - 1953 жылы алғаш</w:t>
        <w:br/>
        <w:t>сутегі бомбасын жару үшін жасалған сынақ</w:t>
        <w:br/>
        <w:t>көзінде Абай ауданы, полигон аймағында</w:t>
        <w:br/>
        <w:t>әдейі қалдырылған 40 (қырық) адамның бірі.</w:t>
        <w:br/>
        <w:t>Қалған өмірінің соңына дейін ядролық</w:t>
        <w:br/>
        <w:t>жарылыс зардабының адам ағзасына әсері</w:t>
        <w:br/>
        <w:t>қандай болатынын зерттеу орындарының</w:t>
        <w:br/>
        <w:t>бақылауында болады. Кейінде ядролық</w:t>
        <w:br/>
        <w:t>жарылыстардың дүниені бүлдіріп,</w:t>
        <w:br/>
        <w:t>құртатыны, тіпті ол ұзақ жылдарда</w:t>
        <w:br/>
        <w:t>ұрпақтардың бойында сақталатынын білген</w:t>
        <w:br/>
        <w:t>Талғат оқып ізденіп, өз бойындағы кеселді</w:t>
        <w:br/>
        <w:t>аурулардың барын сезінеді. Ядролық</w:t>
        <w:br/>
        <w:t>жарылыс, ісін тоқтату, Семей полигонын</w:t>
        <w:br/>
        <w:t>жабу, ядролық апат зардабынан келген</w:t>
        <w:br/>
        <w:t>зияндар мен адамдар денсаулығына,</w:t>
      </w:r>
    </w:p>
    <w:p>
      <w:r>
        <w:t>табиғатқа келген орны толмас қасіреттердің</w:t>
        <w:br/>
        <w:t>өтемін төлеу талабын көтерген қайраткер</w:t>
        <w:br/>
        <w:t>болды.</w:t>
        <w:br/>
        <w:t>Бірнеше жиындарда сөйлеп, аудан,</w:t>
        <w:br/>
        <w:t>облыс, республика, Бүкілодақ, БҰҰ-ының</w:t>
        <w:br/>
        <w:t>алдына көптеген келелі мәселе қойып жүрді.</w:t>
        <w:br/>
        <w:t>Ол заңды да. Білімді ізденістерінің нәтижесі,</w:t>
        <w:br/>
        <w:t>“Невада-Семей” құрылып, іс оңға</w:t>
        <w:br/>
        <w:t>басқанмен Талғат Слямбеков сол ядролық</w:t>
        <w:br/>
        <w:t>сынақтардың құрбаны болды.</w:t>
        <w:br/>
        <w:t>Асан Жұмаханов (т.ө.ж.б.)</w:t>
        <w:br/>
        <w:t>Шыңғыстауда, Архат өңірінде туып өскен.</w:t>
        <w:br/>
        <w:t>Семей мен Сергиопель одан әрі Верный,</w:t>
        <w:br/>
        <w:t>Ташкентті жалғастыратын Жібек жолының</w:t>
        <w:br/>
        <w:t>бойындағы Бекетте тұрған Жұмақанның</w:t>
        <w:br/>
        <w:t>Асан-Үсен деген егіз ұлдары жеті жасқа</w:t>
        <w:br/>
        <w:t>толмай тұрып шешеден жетім қалады. Екі</w:t>
        <w:br/>
        <w:t>ұл татар байларға жалданып қозы бағады.</w:t>
        <w:br/>
        <w:t>Шешелері үй шаруасын істеп жан бағады.</w:t>
        <w:br/>
        <w:t>Татар байы балаларын молда жалдап ескіше</w:t>
        <w:br/>
        <w:t>оқытады.Асан солармен бірге жүріп хат</w:t>
        <w:br/>
        <w:t>танып, бертін келе жаңаша оқып, жазуды</w:t>
        <w:br/>
        <w:t>үйренеді. Кеңес үкіметі орнаған соң оқуын</w:t>
        <w:br/>
        <w:t>жетілдіріп, партия қатарына қабылданады.</w:t>
        <w:br/>
        <w:t>1936-1937 жылдары Шыңғыстау</w:t>
        <w:br/>
        <w:t>аудандық партия комитетінде нұсқаушы,</w:t>
        <w:br/>
        <w:t>кейінірек аудандық партия комитетінің</w:t>
        <w:br/>
        <w:t>хатшысы болып істейді. Құндызды</w:t>
        <w:br/>
        <w:t>бойындағы Ұсақ коллхоздарды біріктіріп</w:t>
        <w:br/>
        <w:t>ірілендірілген Жданов атындағы колхозда</w:t>
        <w:br/>
        <w:t>1952 жылға дейін бастық, 1952-55 ж.</w:t>
        <w:br/>
        <w:t>Саржалдағы Тельман атындағы совхоздың</w:t>
        <w:br/>
        <w:t>директорының орынбасары, Архат</w:t>
        <w:br/>
        <w:t>совхозында ферма меңгерушісі, пенсияға</w:t>
        <w:br/>
        <w:t>шығар қарсаңда 3-4 жыл шопан болып еңбек</w:t>
        <w:br/>
        <w:t>етеді.</w:t>
        <w:br/>
        <w:t>Әке-шешеден ерте жетім қалып, өскен</w:t>
        <w:br/>
        <w:t>ортасы Архат өңірі Ақымбет ортасы</w:t>
        <w:br/>
        <w:t>болғандықтан болар өзін Ақымбетпін дейтін</w:t>
        <w:br/>
        <w:t>Асан Жұмахановтың немерелес ағасы</w:t>
        <w:br/>
        <w:t>өздерін Төреміз дейді екен. Өмірдің</w:t>
        <w:br/>
        <w:t>қиындығын көп көріп қажырлы еңбек, үлкен</w:t>
        <w:br/>
        <w:t>адамгершілікпен өмірден өз орнын ала</w:t>
        <w:br/>
        <w:t>білген Асан адал, әділ адам болып ел</w:t>
        <w:br/>
        <w:t>ортасында үлкен абыройға ие болған адам.</w:t>
        <w:br/>
        <w:t>Аудандық партия комитетінде хатшы</w:t>
        <w:br/>
        <w:t>болып жүргенде іс сапармен ауылға барса</w:t>
        <w:br/>
        <w:t>378 | МЫРЗА</w:t>
        <w:br/>
        <w:t>Мырза ұрпағына түзету, толықтырулар</w:t>
        <w:br/>
        <w:t>473 беттегі:</w:t>
        <w:br/>
        <w:t>3. Қылышбай - Молбосын-Назар-Төкен”-Бекен-Қайрат, Гүлжан, Гүлзипа.</w:t>
        <w:br/>
        <w:t>Гүлшара. Гүлнар.</w:t>
      </w:r>
    </w:p>
    <w:p>
      <w:r>
        <w:t>474 беттегі:</w:t>
        <w:br/>
        <w:t>2. Шилібай-Қаңбақ-Зеңгі-Сұлтан-Сапаш-Манар, Жанарбек, Руслан, Роллан,</w:t>
        <w:br/>
        <w:t>Ербол, Нүрбол, Елдос, Элмира.</w:t>
        <w:br/>
        <w:t>-Жанарбектен - Ернар, Айнұр.</w:t>
        <w:br/>
        <w:t>-Русланнан - Ерасыл</w:t>
        <w:br/>
        <w:t>ТЕГІН БІЛУ - ТЕКТІЛІК</w:t>
        <w:br/>
        <w:t>эт</w:t>
        <w:br/>
        <w:t>Ақымбет ұрпақтарына түзету, толықтырулар</w:t>
        <w:br/>
        <w:t>461-беттегі:</w:t>
        <w:br/>
        <w:t>П. Бершейден - Алтыбасар, Әлмембет, Анай (Сары батыр)</w:t>
        <w:br/>
        <w:t>463-беттегі:</w:t>
        <w:br/>
        <w:t>3. Анайдан (Сары батырдан) Ұлымжы, одан Жасболат, одан Қосынбай (Қосымбай)</w:t>
        <w:br/>
        <w:t>1. Сейіт-Серікбай-Көпжасардан-Оразбай, Оралбай, Оразғазы”“, Төлеген" Төле</w:t>
        <w:br/>
        <w:t>- Оралбайдың Саматынан - Олжас, Қанат, Ақтөре, Айша</w:t>
        <w:br/>
        <w:t>-Ерболынан-Мерей</w:t>
        <w:br/>
        <w:t>- Төледен - Темірғали, Серікқали</w:t>
        <w:br/>
        <w:t>-Темірғалидан - Марат, Гуля.</w:t>
        <w:br/>
        <w:t>- Мараттан - Мәдина. Арслан</w:t>
        <w:br/>
        <w:t>-Серікқалидан - Олжас, Жұмаділ.</w:t>
        <w:br/>
        <w:t>-Олжастан - Қуаныш, Илияс</w:t>
        <w:br/>
        <w:t>-Жүмаділден - Еркежан</w:t>
        <w:br/>
        <w:t>| 369</w:t>
        <w:br/>
        <w:t>Аманкелді Қуанышбек</w:t>
        <w:br/>
        <w:t>Досмұхммедұлы ҚАРИ</w:t>
        <w:br/>
        <w:t>Аманкелді Досмұхммедұлы</w:t>
        <w:br/>
        <w:t>Новопокровка зооветехникумда бітірген соң</w:t>
        <w:br/>
        <w:t>Жарма ауданының ауыл шаруашылық</w:t>
        <w:br/>
        <w:t>басқармасында бас есепші, одан кейін</w:t>
        <w:br/>
        <w:t>Шұбартау аудандық Казсельхозтехникада</w:t>
        <w:br/>
        <w:t>бас есепші болып істеген.Екі жылдан кейін</w:t>
        <w:br/>
        <w:t>019-25</w:t>
        <w:br/>
        <w:t>“Жаушы” киносын түсіру кезіндегі көрініс</w:t>
        <w:br/>
        <w:t>Шұбартау ауданында КРУ-ға ауысып, одан</w:t>
        <w:br/>
        <w:t>кейін Абай ауданының ауылшаруашылық</w:t>
        <w:br/>
        <w:t>басқармасына бас бухгалтердің орынба-</w:t>
        <w:br/>
        <w:t>сары, 1977 ж. сәуір айында Ертіс орман</w:t>
        <w:br/>
        <w:t>шаруашылығында бас есепші,1980 жылдың</w:t>
        <w:br/>
        <w:t>(июль) шілде айында Жыланды орман</w:t>
        <w:br/>
        <w:t>шаруашылығында 1987 жылға дейін істеп ол</w:t>
      </w:r>
    </w:p>
    <w:p>
      <w:r>
        <w:t>жекешелендіру басталмай тұрып ауыл-</w:t>
        <w:br/>
        <w:t>шаруашылық қожалығын құрып алып әлі</w:t>
        <w:br/>
        <w:t>күнге дейін істеп келеді.</w:t>
        <w:br/>
        <w:t>Қуанышбек ҚАРИ 1975 жылы бұрынғы</w:t>
        <w:br/>
        <w:t>Семей облысы Абай ауданы, Қарауыл</w:t>
        <w:br/>
        <w:t>селосында туған. Қарауылдағы Абай атындағы</w:t>
        <w:br/>
        <w:t>орта мектептің түлегі. Әл-Фараби атындағы</w:t>
        <w:br/>
        <w:t>Қазақ Мемлекеттік Ұлттық Университетінің</w:t>
        <w:br/>
        <w:t>журналистика факультетінің халықаралық</w:t>
        <w:br/>
        <w:t>бөлімін тәмамдаған соң “Халық кеңесі”, “Бірлік”</w:t>
        <w:br/>
        <w:t>басылымдарында қызмет атқарды. Кейін</w:t>
        <w:br/>
        <w:t>“Қағанат” ғылыми-мәдени орталығында</w:t>
        <w:br/>
        <w:t>редактор, “Жұлдыз” журналында бөлім</w:t>
        <w:br/>
        <w:t>меңгерушісі болды. Сонда істеп жүріп, білімін</w:t>
        <w:br/>
        <w:t>шыңдау үшін Иран Ислам республикасына</w:t>
        <w:br/>
        <w:t>аттанады. Иранда Тегеран университетінің</w:t>
        <w:br/>
        <w:t>парсы әдебиеті және гуманитарлық</w:t>
        <w:br/>
        <w:t>376 І АҚЫМБЕТ</w:t>
        <w:br/>
        <w:t>қозғалысы қоғамының белсенді мүшесі</w:t>
        <w:br/>
        <w:t>болып келе жатқан білімді дәрігер Болат</w:t>
        <w:br/>
        <w:t>1991 ж. 16-20-шы қазан аралығында Семей</w:t>
        <w:br/>
        <w:t>қаласында өткен ядролық сынақ зардабын</w:t>
        <w:br/>
        <w:t>шеккендер мен антиядролық “Невада-</w:t>
        <w:br/>
        <w:t>Семей” қозғалысының Бүкілодақтық</w:t>
        <w:br/>
        <w:t>конференциясына Абай ауданынан</w:t>
        <w:br/>
        <w:t>қатынасқан төрт адамның біреуі.</w:t>
        <w:br/>
        <w:t>Болат ядролық жарылыстардың адам</w:t>
        <w:br/>
        <w:t>ағзасына зиянды әсері болатынын, оның тіпті</w:t>
        <w:br/>
        <w:t>тіршіліктің болашақ ұрпағына да қауыпты</w:t>
        <w:br/>
        <w:t>екенін дәрігер болғандықтан ғылыми</w:t>
        <w:br/>
        <w:t>тұрғыдан жете біліп, оған қарсы күреске</w:t>
        <w:br/>
        <w:t>белсене араласып келе жатқан азамат,</w:t>
        <w:br/>
        <w:t>қайраткер, күрескер.</w:t>
        <w:br/>
        <w:t>Ол: “Олжастай ұлтшыл азамат сонау</w:t>
        <w:br/>
        <w:t>Алматыда отырып, жан айғаймен полигонды</w:t>
        <w:br/>
        <w:t>жабу, жарылысты тоқтату жөніндегі</w:t>
        <w:br/>
        <w:t>патриоттық пен қаһармандық күреске</w:t>
        <w:br/>
        <w:t>шыққанда сол жарылыстың тақсіретін</w:t>
        <w:br/>
        <w:t>тартып, оның эпицентрінде отырып үнсіз</w:t>
        <w:br/>
        <w:t>жүруіміз азаматтық ар-намысыма, дәрігерлік</w:t>
        <w:br/>
        <w:t>борышыма лайық емес еді. Сондықтан да</w:t>
        <w:br/>
        <w:t>мен қас батыр Олжастың қасында болуға</w:t>
        <w:br/>
        <w:t>аттандым” - дейді, ол 1989 ж. қыркүйекте</w:t>
        <w:br/>
        <w:t>емдеу мекемелері қызметкерлері</w:t>
        <w:br/>
        <w:t>кәсіподақтарының аудандық</w:t>
        <w:br/>
        <w:t>конференциясында сөйлеген сөзінде. Оған</w:t>
        <w:br/>
        <w:t>200-ден артық одақ мүшелерімен бірге</w:t>
        <w:br/>
        <w:t>облыстық денсаулық сақтау бөлімінің</w:t>
        <w:br/>
        <w:t>басшылары, аудандық партия, кеңес,</w:t>
        <w:br/>
        <w:t>кәсіподақ комитетінің басшылары</w:t>
        <w:br/>
        <w:t>қатынасады.</w:t>
        <w:br/>
        <w:t>1990 ж. 25 қыркүйекте аудандық “Абай</w:t>
      </w:r>
    </w:p>
    <w:p>
      <w:r>
        <w:t>ауылы” газетіне “Атом-Адам жауы” деген</w:t>
        <w:br/>
        <w:t>көлемді мақаласында Болат Серікбаев</w:t>
        <w:br/>
        <w:t>жарылыс кезіндегі бүлінген дүниемен қатар</w:t>
        <w:br/>
        <w:t>одан шығып ауаға тарайтын инертті газбен</w:t>
        <w:br/>
        <w:t>бірге ыдырату қуаты 90 жыл стронций, 137</w:t>
        <w:br/>
        <w:t>жыл - цезий, 240, 400 жыл - плутоний сияқты</w:t>
        <w:br/>
        <w:t>ТЕГІН БІЛУ - ТЕКТІЛІК ГІ з77</w:t>
        <w:br/>
        <w:t>гамма сәуле беретін радиоактивті</w:t>
        <w:br/>
        <w:t>элементтер болатынын ғылыми тұрғыдан</w:t>
        <w:br/>
        <w:t>дәлелдейді.</w:t>
        <w:br/>
        <w:t>Радиациялық сәулелер ең алдымен</w:t>
        <w:br/>
        <w:t>генаға, тұқым қуалауға кері әсерін тигізіп,</w:t>
        <w:br/>
        <w:t>тіпті оны жоятыны, болашақ ұрпақтың</w:t>
        <w:br/>
        <w:t>дүниеге әртүрлі кемістікпен (ойлау қабілеті</w:t>
        <w:br/>
        <w:t>жойылған, соқыр, мылқау, не аяқ қолы жоқ)</w:t>
        <w:br/>
        <w:t>кінәрәтті балалар тууы ықтимал екені,</w:t>
        <w:br/>
        <w:t>баланың имунитеті нашарлауы, ауруға қарсы</w:t>
        <w:br/>
        <w:t>күрес күші аз болу қаупы болатыны алғаш</w:t>
        <w:br/>
        <w:t>рет жұртшылыққа сонда ашық түсіндіріледі.</w:t>
        <w:br/>
        <w:t>Алғаш/| рет жарылыс зардабын</w:t>
        <w:br/>
        <w:t>зерттеушілердің Қайнар, Саржал</w:t>
        <w:br/>
        <w:t>аулындағы қорытындылары осы Болаттың</w:t>
        <w:br/>
        <w:t>мақалаларында жариялана бастайды. Болат</w:t>
        <w:br/>
        <w:t>Серікбаев жұртшылыққа ядролық</w:t>
        <w:br/>
        <w:t>жарылыстар зардабының зиянды әсерін</w:t>
        <w:br/>
        <w:t>түсіндірумен бірге жұртшылықты Олжас</w:t>
        <w:br/>
        <w:t>көтерген “Невада-Семей” қозғалысына</w:t>
        <w:br/>
        <w:t>қатысуға шақырады. Ол Ресей, АҚШ,</w:t>
        <w:br/>
        <w:t>Герман, Жапон елдерінің ғалымдары мен</w:t>
        <w:br/>
        <w:t>қайраткерлері қатынасқан бүкіләлемдік</w:t>
        <w:br/>
        <w:t>конференцияға қатынасты. Бұндай істерді</w:t>
        <w:br/>
        <w:t>ұйымдастырып келе жатқан “Халық</w:t>
        <w:br/>
        <w:t>қаһарманы” академик, медицина</w:t>
        <w:br/>
        <w:t>ғылымының докторы. “Полигон 29 август"</w:t>
        <w:br/>
        <w:t>дүниежүзілік қайырымдылық хорының</w:t>
        <w:br/>
        <w:t>төрағасы Нұрлан Бозтаев “Невада-Семей”</w:t>
        <w:br/>
        <w:t>қозғалысының басшысы Олжас</w:t>
        <w:br/>
        <w:t>Сүлейменовтер Болат Серікбаевтың</w:t>
        <w:br/>
        <w:t>ядролық жарылысты болдырмау және одан</w:t>
        <w:br/>
        <w:t>болған зардаптарды қалпына келтіріп, төлем</w:t>
        <w:br/>
        <w:t>ақы төлеуді талап етудегі қажырлы еңбегін</w:t>
        <w:br/>
        <w:t>бағалап бірнеше мәртебе құрмет</w:t>
        <w:br/>
        <w:t>грамоталарымен марапаттады.</w:t>
        <w:br/>
        <w:t>Ол 1989 жылдан бастап “Невада-Семей”</w:t>
        <w:br/>
        <w:t>қозғалысы қоғамының сенімді дәрігері болып</w:t>
        <w:br/>
        <w:t>еңбек етіп келеді.</w:t>
        <w:br/>
        <w:t>Оралтай</w:t>
        <w:br/>
        <w:t>Мұратханұлы</w:t>
        <w:br/>
        <w:t>Жолымбаев 1965 жылы</w:t>
        <w:br/>
        <w:t>Архат ауылында туған.</w:t>
        <w:br/>
        <w:t>11993 жылы Әл-Фараби</w:t>
        <w:br/>
        <w:t>(атындағы Қазақ</w:t>
        <w:br/>
        <w:t>мемлекеттік ұлттық</w:t>
        <w:br/>
        <w:t>|университтетін</w:t>
        <w:br/>
        <w:t>математик” мамандығы</w:t>
      </w:r>
    </w:p>
    <w:p>
      <w:r>
        <w:t>бойынша бітіріп шықты.</w:t>
        <w:br/>
        <w:t>Сол жылы Семей</w:t>
        <w:br/>
        <w:t>мемлекеттік педагогика</w:t>
        <w:br/>
        <w:t>институтының жоғары</w:t>
        <w:br/>
        <w:t>математика</w:t>
        <w:br/>
        <w:t>кафедрасына</w:t>
        <w:br/>
        <w:t>оқытушылық қызметке</w:t>
        <w:br/>
        <w:t>орналасты. 1999 жылы Алматыдағы Абай</w:t>
        <w:br/>
        <w:t>атындағы ұлттық педагогикалық</w:t>
        <w:br/>
        <w:t>университетінің асперантурасына түсіп, 2002</w:t>
        <w:br/>
        <w:t>жылы физика-математика ғылымдарының</w:t>
        <w:br/>
        <w:t>кандидаты дәрежесін алу үшін</w:t>
        <w:br/>
        <w:t>“Дифференциалдық операторы спектрі</w:t>
        <w:br/>
        <w:t>бойынша қалыптастыру есептерін шешудің</w:t>
        <w:br/>
        <w:t>вариациялдық әдісі” тақырыбына</w:t>
        <w:br/>
        <w:t>кандидаттық диссертациясын қорғады.</w:t>
        <w:br/>
        <w:t>Қазақстан Республикасының ғылым және</w:t>
        <w:br/>
        <w:t>білім министірлігі бекіткен “Математика”</w:t>
        <w:br/>
        <w:t>(бастауыш мектепте оқыту әдістемесі</w:t>
        <w:br/>
        <w:t>мамандығы студентеріне арналған,</w:t>
        <w:br/>
        <w:t>автолармен біріккен), “Жоғары математика”</w:t>
        <w:br/>
        <w:t>(колледж студентеріне арналған),</w:t>
        <w:br/>
        <w:t>“Эканомикадағы математика”</w:t>
        <w:br/>
        <w:t>оқулықтарының авторы және 2 әдістемелік</w:t>
        <w:br/>
        <w:t>құрал, 20 ғылыми мақалары бар. Қазір</w:t>
        <w:br/>
        <w:t>Оралтай</w:t>
        <w:br/>
        <w:t>Жолымбаев</w:t>
        <w:br/>
        <w:t>Семей мемлекеттік педагогика</w:t>
        <w:br/>
        <w:t>институтының метематика және</w:t>
        <w:br/>
        <w:t>метематиканы оқыту әдістемесі</w:t>
        <w:br/>
        <w:t>кафедрасының меңгерушісі.</w:t>
        <w:br/>
        <w:t>ТЕГІН БІЛУ - ТЕКТІЛІК</w:t>
        <w:br/>
        <w:t>ШЕСІ</w:t>
        <w:br/>
        <w:t>Батырдың атағына қойылған жер,</w:t>
        <w:br/>
        <w:t>Ата-бабам қоныстанған бізді де ел.</w:t>
        <w:br/>
        <w:t>Қалың жыныс, ну орман терең құзды,</w:t>
        <w:br/>
        <w:t>“Батыр сайы” деп аталады қазіргі жер.</w:t>
        <w:br/>
        <w:t>Арқаттың бөктерінде Қопа жері,</w:t>
        <w:br/>
        <w:t>Бауырында жарқыраған жеті көлі.</w:t>
        <w:br/>
        <w:t>Құт қонған бауырына қоныстанған,</w:t>
        <w:br/>
        <w:t>Мекен еткен Арқаттың талай елі.</w:t>
        <w:br/>
        <w:t>Арқатта орын алған үлесі мол,</w:t>
        <w:br/>
        <w:t>Бұл жермен жүріп өткен талай қол.</w:t>
        <w:br/>
        <w:t>Бұл жермен Шоқан өткен Қозыда өткен,</w:t>
        <w:br/>
        <w:t>Қопаның бір тасына Абай шығып.</w:t>
        <w:br/>
        <w:t>Халқына бір кездерде билік еткен.</w:t>
        <w:br/>
        <w:t>Қозының ат арытып келген жері,</w:t>
        <w:br/>
        <w:t>Ай жатып, мекен еткен Қопа көлі.</w:t>
        <w:br/>
        <w:t>Арық аттың Арқат болып атануы.</w:t>
        <w:br/>
        <w:t>Ел аузында атанған сонан бері.</w:t>
      </w:r>
    </w:p>
    <w:p>
      <w:r>
        <w:t>Ертеде жүріп өтер бекет болған,</w:t>
        <w:br/>
        <w:t>Арқаттың сол бекетке елі қонған.</w:t>
        <w:br/>
        <w:t>Сол бекет Шығысында Арқат таудың,</w:t>
        <w:br/>
        <w:t>Шежіре ғой шіркін қойны толған.</w:t>
        <w:br/>
        <w:t>Сұрасаң тарихта үлесі мол,</w:t>
        <w:br/>
        <w:t>Соғысып жүріп өткен бір талай қол.</w:t>
        <w:br/>
        <w:t>Ақ қашып-қызыл қуып бір кездерде,</w:t>
        <w:br/>
        <w:t>Солардың ойран салып жүрген жолы.</w:t>
        <w:br/>
        <w:t>Атағымен жайылған батыр елі,</w:t>
        <w:br/>
        <w:t>Жеті батыр ауылынан шыққан жері.</w:t>
        <w:br/>
        <w:t>Арқаттың елі үшін тасы ыстық,</w:t>
        <w:br/>
        <w:t>Бауырынан өсіп өнген еңбек ері.</w:t>
        <w:br/>
        <w:t>Қыдыр қонған елімнің сар даласы,</w:t>
        <w:br/>
        <w:t>Бауырынан шыққан батыр болып бар баласы.</w:t>
        <w:br/>
        <w:t>Оразғали, Бекенбай, Серікқазы, Закария,</w:t>
        <w:br/>
        <w:t>Батыр Баян барлығы бел баласы.</w:t>
        <w:br/>
        <w:t>Тарихы көп айта берсең туған елдің,</w:t>
        <w:br/>
        <w:t>Шіркін тіл жетпей жатыр қысқа болдың.</w:t>
        <w:br/>
        <w:t>Осы елде туып өскен жас ұрпақтар,</w:t>
        <w:br/>
        <w:t>Білген жөн қасиетін туған жердің.</w:t>
        <w:br/>
        <w:t>17.01.2006 жыл</w:t>
        <w:br/>
        <w:t>Ардақ Аманғалиұлы Өміртаев 1964</w:t>
        <w:br/>
        <w:t>жылы 10 қазанда Семей облысы Абай</w:t>
        <w:br/>
        <w:t>Болат</w:t>
        <w:br/>
        <w:t>Серікбаев</w:t>
        <w:br/>
        <w:t>Ардақ</w:t>
        <w:br/>
        <w:t>Өміртаев</w:t>
        <w:br/>
        <w:t>ауданы Арқат ауылында туған.</w:t>
        <w:br/>
        <w:t>1971-1981 жыл аралығында Арқат орта</w:t>
        <w:br/>
        <w:t>мектебінде оқып, 1981 жылы Ново-Покровка</w:t>
        <w:br/>
        <w:t>совхоз техникумын бітіргеннен кейін еңбек</w:t>
        <w:br/>
        <w:t>жолын Арқат ауылында 1986 ж. механик, зав</w:t>
        <w:br/>
        <w:t>МТМ, 1989-1996 жылдары совхозда бас</w:t>
        <w:br/>
        <w:t>инженер болып еңбек еткен.</w:t>
        <w:br/>
        <w:t>Ұжым тарағаннан кейін өз алдына жеке</w:t>
        <w:br/>
        <w:t>шаруа қожалығын ашты.</w:t>
        <w:br/>
        <w:t>Семей мемлекеттік педагогика</w:t>
        <w:br/>
        <w:t>институтының тарих-география факультетін</w:t>
        <w:br/>
        <w:t>бітірген жоғары білімді маман ұстаз.</w:t>
        <w:br/>
        <w:t>1997-2001 жылдары ауылда салық агенті</w:t>
        <w:br/>
        <w:t>міндетін атқарды.</w:t>
        <w:br/>
        <w:t>2002 жылдан бастап Арқат ауылдық</w:t>
        <w:br/>
        <w:t>округінің әкімі болып абыройлы еңбек етіп</w:t>
        <w:br/>
        <w:t>келеді.</w:t>
        <w:br/>
        <w:t>Болат Оралбайұлы Серікбаев 5</w:t>
        <w:br/>
        <w:t>тамызда 1958 ж. Семей облысы Абай</w:t>
        <w:br/>
        <w:t>ауданы, Қарауыл ауылында туған. 1975 ж.</w:t>
        <w:br/>
        <w:t>Абай ауданы Архат ауылындағы орта</w:t>
      </w:r>
    </w:p>
    <w:p>
      <w:r>
        <w:t>мектепті күміс медальға бітірген Болат Бүкіл</w:t>
        <w:br/>
        <w:t>Қазақстанның мектеп бітіруші түлектерінің</w:t>
        <w:br/>
        <w:t>“Екінші тыңға аттанайық" деген үндеуіне</w:t>
        <w:br/>
        <w:t>қосылып 1975-76 жылдары “Жас қайрат”</w:t>
        <w:br/>
        <w:t>комсомол-жастар бригадасында шопан</w:t>
        <w:br/>
        <w:t>болып еңбек жолын бастаған.</w:t>
        <w:br/>
        <w:t>1976-81 ж. Алматы мемлекеттік</w:t>
        <w:br/>
        <w:t>медициналық институтын жақсы оқып</w:t>
        <w:br/>
        <w:t>бітірген ол 1981-91 ж. Қарауылдағы</w:t>
        <w:br/>
        <w:t>емханада тіс дәрігері болып абыройлы еңбек</w:t>
        <w:br/>
        <w:t>етеді. 1989 жылдан “Невада-Семей”</w:t>
        <w:br/>
        <w:t>2722! АҚЫМБЕТ</w:t>
        <w:br/>
        <w:t>АҚЫМБЕТТЕН ШЫҚҚАН</w:t>
        <w:br/>
        <w:t>«ӘЙГІЛІ АДАМДАР, ЕЛЕУЛІ ЕСІМДІЛЕР”</w:t>
        <w:br/>
        <w:t>Әзімжан Ибраев (1905-1973) Архат</w:t>
        <w:br/>
        <w:t>өлкесінде дүниеге келіп өмір кешкен, өзінің</w:t>
        <w:br/>
        <w:t>еңбекшілдігімен ерте сауат ашып, ел</w:t>
        <w:br/>
        <w:t>басқару ісіне араласқан Әзімжан Ибраев</w:t>
        <w:br/>
        <w:t>Шыңғыстаудағы “Қопа”, “Жаңа нұр”, “Жаңа</w:t>
        <w:br/>
        <w:t>арна”, “Мақсұт” колхоздарында, ауылдық</w:t>
        <w:br/>
        <w:t>кеңесте бастық болып еңбек еткен.</w:t>
        <w:br/>
        <w:t>Ұлы Отан соғысы жылдарында тылдағы</w:t>
        <w:br/>
        <w:t>ауыр еңбекті үлгілі ұйымдастырушы бола</w:t>
        <w:br/>
        <w:t>білген. Әзекең жеңіс үшін аянбай еңбек етіп</w:t>
        <w:br/>
        <w:t>майдандағы жауынгерлер үшін жылы киім,</w:t>
        <w:br/>
        <w:t>азық өндіруге де айтарлықтай үлес қосқан.</w:t>
        <w:br/>
        <w:t>Тылда қалған қарттармен жесір ана, жетім</w:t>
        <w:br/>
        <w:t>балалардың ауыр тұрмысына қамқоршы</w:t>
        <w:br/>
        <w:t>бола білген Әзекең жары Темірбек қызы</w:t>
        <w:br/>
        <w:t>Жаңылтай екеуі сегіз бала өсіріп жеткізген.</w:t>
        <w:br/>
        <w:t>Адамгершілік қасиеті зор, үлкен-кішіге</w:t>
        <w:br/>
        <w:t>мейірімді, іскер ұйымдастырушы Ә.Ибраев</w:t>
        <w:br/>
        <w:t>бірнеше мемлекеттік белгілермен</w:t>
        <w:br/>
        <w:t>марапатталған, ел ортасында үлкен абырой,</w:t>
        <w:br/>
        <w:t>беделге ие болған адам.</w:t>
        <w:br/>
        <w:t>Әбілкәрім Темірханов Семей облысы,</w:t>
        <w:br/>
        <w:t>Шыңғыстау ауданына (қазіргі Абай ауданы)</w:t>
        <w:br/>
        <w:t>қарасты Арқат ауылында 1922 ж дүниенге</w:t>
        <w:br/>
        <w:t>келген. 1940-41 оқу жылында 10 класты</w:t>
        <w:br/>
        <w:t>Абай ауданының, Абай атындағы орта</w:t>
        <w:br/>
        <w:t>мектебін алғаш бітірген 8 баланың бірі.</w:t>
        <w:br/>
        <w:t>Мектеп қабырғасынан шыға салып 1941</w:t>
        <w:br/>
        <w:t>жылдың 20 маусымында әскер қатарына</w:t>
        <w:br/>
        <w:t>шақырылып, 53-ші Қызылтулы шекаралық</w:t>
        <w:br/>
        <w:t>атты әскер отрядына алынады.</w:t>
        <w:br/>
        <w:t>1942 жылдың аяғына таман 106-Байкал</w:t>
        <w:br/>
        <w:t>атқыштар дивизиясы, 43-атқыштар полкінде</w:t>
        <w:br/>
        <w:t>барлаушы болып майданға кіреді. Орталық</w:t>
        <w:br/>
        <w:t>майданда Елен, Ливны, Малоархангелск</w:t>
        <w:br/>
        <w:t>қалаларын азат ету жолында қиян кескі</w:t>
        <w:br/>
        <w:t>ұрыстарда болып 1943 ж Орел-Курс шебінде</w:t>
        <w:br/>
        <w:t>барлаушылар қатарында жау шебінен өтіп</w:t>
        <w:br/>
        <w:t>неміс армиясының құпия дайындықтарын</w:t>
      </w:r>
    </w:p>
    <w:p>
      <w:r>
        <w:t>ашып, аса қажет бағалы мәліметтер әкелуге</w:t>
        <w:br/>
        <w:t>қатысады және барлаушылар топтарын</w:t>
        <w:br/>
        <w:t>Әзімжан</w:t>
        <w:br/>
        <w:t>Ибраев</w:t>
        <w:br/>
        <w:t>Жаңылтай</w:t>
        <w:br/>
        <w:t>Темірбекқызы</w:t>
        <w:br/>
        <w:t>басқарып тіл әкелу барлау жұмыстарын</w:t>
        <w:br/>
        <w:t>жүргізеді. Көрсеткен ерліктері үшін “Қызыл</w:t>
        <w:br/>
        <w:t>Жұлдыз” орденімен, “Ерлігі үшін”</w:t>
        <w:br/>
        <w:t>медалдарымен наградталады. 1943 ж</w:t>
        <w:br/>
        <w:t>Курск-Орел шайқасында алған жарадан</w:t>
        <w:br/>
        <w:t>жазылған соң 3-Украин майданы, 93-ші</w:t>
        <w:br/>
        <w:t>Миргород атқыштар дивизиясының 129-ші</w:t>
        <w:br/>
        <w:t>полкіне артиллерия батареясының</w:t>
        <w:br/>
        <w:t>командирі болып тағайындалады. Осы</w:t>
        <w:br/>
        <w:t>бағытта Днепр өзенінің сол жағалауынан</w:t>
        <w:br/>
        <w:t>бастап Румынияны, Болгарияны қараша</w:t>
        <w:br/>
        <w:t>айында Белград қаласында маршал Броз</w:t>
        <w:br/>
        <w:t>Титоның қабылдауында болып ол кісінің</w:t>
        <w:br/>
        <w:t>қолынан “Югославия партизандар жұлдызы”</w:t>
        <w:br/>
        <w:t>орденімен наградталады.</w:t>
        <w:br/>
        <w:t>Бұдан соң Венгрия, Будапешті жаудан</w:t>
        <w:br/>
        <w:t>тазартып, Балатон көлі маңындағы қатты</w:t>
        <w:br/>
        <w:t>ұрыстарға қатысады. 1945 ж көкек айындағы</w:t>
        <w:br/>
        <w:t>ұрыстарда Австрия жерінде болып, Альпі</w:t>
        <w:br/>
        <w:t>тауында орналасқан Мариацель деген</w:t>
        <w:br/>
        <w:t>қалада жеңіс күні 9 майды қарсы алады.</w:t>
        <w:br/>
        <w:t>Отан алдындағы борышын аброймен</w:t>
        <w:br/>
        <w:t>орындап елге жеңіспен оралады. Бірінші</w:t>
        <w:br/>
        <w:t>және екінші дәрежелі “Отан соғысы”,</w:t>
        <w:br/>
        <w:t>ордендері, “Қызыл Жұлдыз” ордені, “Ерлігі</w:t>
        <w:br/>
        <w:t>үшін, “Жауынгерлік істері үшін” медалдары</w:t>
        <w:br/>
        <w:t>және шет ел ордендерімен наградталған.</w:t>
        <w:br/>
        <w:t>Ә.Темірханов Отан соғысынан кейін</w:t>
        <w:br/>
        <w:t>ТЕГІН БІЛУ - ТЕКТІЛІК |363</w:t>
        <w:br/>
        <w:t>жан-жақты қамқорлық, қолдау жасап</w:t>
        <w:br/>
        <w:t>отыратын болыпты. Аудандағы барлық</w:t>
        <w:br/>
        <w:t>мектеп, мекемелер әртүрлі тақырыпта кеш</w:t>
        <w:br/>
        <w:t>өткізіп, ойын-сауық ұйымдастырып,</w:t>
        <w:br/>
        <w:t>спектакль қою, көрме ұйымдастыру</w:t>
        <w:br/>
        <w:t>дәстүрге айналған екен. Жас маман</w:t>
        <w:br/>
        <w:t>есебінде мен де мәдени жорыққа өнер</w:t>
        <w:br/>
        <w:t>бәсекесіне қызу кіріп кеттім.</w:t>
        <w:br/>
        <w:t>Бірде аудандық партия комитетінің бірінші</w:t>
        <w:br/>
        <w:t>қатшысы Кәрім Нұрбаев ауданның</w:t>
        <w:br/>
        <w:t>өнерпаздарын жинады. Өте шешен</w:t>
        <w:br/>
        <w:t>сөйлейтін, байсалды адам екен. Өнер, өнер</w:t>
        <w:br/>
        <w:t>халықтікі екенін кеңінен шолып айта келіп</w:t>
        <w:br/>
        <w:t>Шыңғыстау, Абай елінің өнерпаздарының</w:t>
        <w:br/>
        <w:t>мәдениет, өнер бағытындағы тың</w:t>
        <w:br/>
        <w:t>талпынысын қолдайтынын айта келіп,</w:t>
        <w:br/>
        <w:t>мәдениет бөлімінің меңгерушісі</w:t>
      </w:r>
    </w:p>
    <w:p>
      <w:r>
        <w:t>М.Жанболатовқа сөз берді.</w:t>
        <w:br/>
        <w:t>Ол кісі соңғы жылдардағы осы бағыттағы</w:t>
        <w:br/>
        <w:t>жұмыстарды талдай келіп жиналған</w:t>
        <w:br/>
        <w:t>тәжірибелермен өскен өнерпаздардың</w:t>
        <w:br/>
        <w:t>халық театры атағын алу үшін күресуге</w:t>
        <w:br/>
        <w:t>мүмкіншілігі бар екенін дәлелдеді. Қазақ</w:t>
        <w:br/>
        <w:t>тарихында драма өнерін, өмірге алғаш</w:t>
        <w:br/>
        <w:t>әкелгенін, оны сахналау тарихының</w:t>
        <w:br/>
        <w:t>шымылдығын ашқан Шыңғыстаулық,</w:t>
        <w:br/>
        <w:t>өнерпаздар халық театры атағын облыста</w:t>
        <w:br/>
        <w:t>бірінші болып алуға тиіс, сол үшін бәріміз</w:t>
        <w:br/>
        <w:t>күресуіміз керек деп міндет қойды.</w:t>
        <w:br/>
        <w:t>Бәріміз дұрыс қатысамыз дестік. Аудан</w:t>
        <w:br/>
        <w:t>басшылары қолдады. Оның қаншалық қиын</w:t>
        <w:br/>
        <w:t>шаруа екеніне ол кезде мән бермесек керек.</w:t>
        <w:br/>
        <w:t>Өнерпаздар жиналып нақты іске</w:t>
        <w:br/>
        <w:t>кіріскенде</w:t>
        <w:br/>
        <w:t>бұрын әнші,</w:t>
        <w:br/>
        <w:t>“биші, күйші</w:t>
        <w:br/>
        <w:t>б. ол ып</w:t>
        <w:br/>
        <w:t>жүргендер өз</w:t>
        <w:br/>
        <w:t>рГөнерін</w:t>
        <w:br/>
        <w:t>| жетілдіріп,</w:t>
        <w:br/>
        <w:t>бұрын қойылған</w:t>
        <w:br/>
        <w:t>пьесаларды</w:t>
        <w:br/>
        <w:t>"қайтадан</w:t>
        <w:br/>
        <w:t>Іі пысықтайтын</w:t>
        <w:br/>
        <w:t>| болдық.</w:t>
        <w:br/>
        <w:t>Жаңадан</w:t>
        <w:br/>
        <w:t>шаруашылық</w:t>
        <w:br/>
        <w:t>есеппен</w:t>
        <w:br/>
        <w:t>салынып жатқан</w:t>
        <w:br/>
        <w:t>мәдениет үйінің</w:t>
        <w:br/>
        <w:t>шымылдығын ашу үшін еліміздегі дәстүр</w:t>
        <w:br/>
        <w:t>бойынша Мұқаңның (Мұхтар Әуезовтың) бір</w:t>
        <w:br/>
        <w:t>драмалық шығармасын дайындау қажет деп</w:t>
        <w:br/>
        <w:t>есептелді.</w:t>
        <w:br/>
        <w:t>Таңдау “Қаракөзге” түстік. Оны сәтті</w:t>
        <w:br/>
        <w:t>шығара алсақ халық театры атағын алу үшін</w:t>
        <w:br/>
        <w:t>облыстық сарапшылар алқасына ұсынатын</w:t>
        <w:br/>
        <w:t>басты шығармамызда сол болмақ болды.</w:t>
        <w:br/>
        <w:t>Ол кезде ескі мәдениет үйінде күн сайын</w:t>
        <w:br/>
        <w:t>кино қойылады. Басқа жиын, жиналыстар</w:t>
        <w:br/>
        <w:t>өтіп жатады. Ол кезде пионерлер үйінде</w:t>
        <w:br/>
        <w:t>жиналамыз. Спектакльде қажетті</w:t>
        <w:br/>
        <w:t>бутафориялық заттар мен спектакль</w:t>
        <w:br/>
        <w:t>декорациясын өнерпаздар өзі қолдан</w:t>
        <w:br/>
        <w:t>жасайды екен. Көптеген киім-кешекті</w:t>
        <w:br/>
        <w:t>әркімнен сұрап жинайды екен. Бәрін біліп</w:t>
        <w:br/>
        <w:t>жатқамыз жоқ, әйтеуір үлкендер, айтқан</w:t>
        <w:br/>
        <w:t>шаруаны орындауға тырысамыз. Ешкімде</w:t>
        <w:br/>
        <w:t>бұл не, ол неге керек демейді.</w:t>
        <w:br/>
        <w:t>Спектальді дайындайтын режиссерлік</w:t>
        <w:br/>
        <w:t>міндетті журналист Мейрамбек Жанболатов</w:t>
        <w:br/>
        <w:t>атқаратын болған. Бірнеше күн отырып</w:t>
        <w:br/>
        <w:t>“Қаракөзді” оқыдық. Мейраш аға әрбір</w:t>
      </w:r>
    </w:p>
    <w:p>
      <w:r>
        <w:t>картинаны, әрбір бейнені талдап түсіндіреді.</w:t>
        <w:br/>
        <w:t>Тіпті “пьесада сол бейнені жасаушы ғана</w:t>
        <w:br/>
        <w:t>емес, оған қатысып отырған саханадағы</w:t>
        <w:br/>
        <w:t>барлық адам, тіпті әрбір зат, әр қимыл,</w:t>
        <w:br/>
        <w:t>әрекет, мимика, ән-күй сазы, жарық, түсті</w:t>
        <w:br/>
        <w:t>сәуле, дыбыс бәрі бір мақсатты ойды</w:t>
        <w:br/>
        <w:t>жеткізу үшін үндестікпен әрекет ету керек”</w:t>
        <w:br/>
        <w:t>- деп түсіндірді. Ұқтық, иландық.</w:t>
        <w:br/>
        <w:t>Пьесаны қайталап оқығанда жеке картина,</w:t>
        <w:br/>
        <w:t>әлде бір көріністерді әркімге оқытып, қайта</w:t>
        <w:br/>
        <w:t>оқытып, дауыс ырғағын келтіруді талап</w:t>
        <w:br/>
        <w:t>ететін.</w:t>
        <w:br/>
        <w:t>Оның бәрі қай бейнені кім шығара алады,</w:t>
        <w:br/>
        <w:t>оның ішкі сезім, түсінік қуаты қандай екенін</w:t>
        <w:br/>
        <w:t>аңғару үшін жақсылап отырылған шолу,</w:t>
        <w:br/>
        <w:t>зерттеу екен білдік пе?</w:t>
        <w:br/>
        <w:t>Роль бөлісуге келгенде маған Қаракөз</w:t>
        <w:br/>
        <w:t>боласың деген талап қойылды. Басты рольді</w:t>
        <w:br/>
        <w:t>ойлайтыныма қуансам да, жүрексіндім.</w:t>
        <w:br/>
        <w:t>Сөзін түгел жаттап алдым.</w:t>
        <w:br/>
        <w:t>Саханаға шығып қимыл әрекет жасай</w:t>
        <w:br/>
        <w:t>бастағанда қиналғаным сондай неше рет</w:t>
        <w:br/>
        <w:t>“Қаракөз бола алмаймын” деп бас тарттым.</w:t>
        <w:br/>
        <w:t>Тіпті айтар сылтауым қалмағанда Сырым</w:t>
        <w:br/>
        <w:t>болып ойнайтын Мейрамбек Жанболатовтың</w:t>
        <w:br/>
        <w:t>туысқан ағайым екенін де айтып көрдім.</w:t>
        <w:br/>
        <w:t>“Ауыл аралап жүруге мектеп босатпайды</w:t>
        <w:br/>
        <w:t>Медетбек</w:t>
        <w:br/>
        <w:t>Орынханов</w:t>
        <w:br/>
        <w:t>Орынбек</w:t>
        <w:br/>
        <w:t>Серіков</w:t>
        <w:br/>
        <w:t>атқа мініп жүріп “Бірлік” кеңшарының елді</w:t>
        <w:br/>
        <w:t>мекендеріне пошта таратады. 1975 жылы</w:t>
        <w:br/>
        <w:t>Медетбекке елі үшін жасаған елеулі</w:t>
        <w:br/>
        <w:t>еңбектері ескеріліп, “Еңбек ардагері” медалі</w:t>
        <w:br/>
        <w:t>тапсырылады.</w:t>
        <w:br/>
        <w:t>Ол соғыста көрсеткен ерлік қимылдары</w:t>
        <w:br/>
        <w:t>үшін кезінде ІІ дәрежелі “Ұлы Отан соғысы”</w:t>
        <w:br/>
        <w:t>ордені және “Германияны жеңгені үшін”,</w:t>
        <w:br/>
        <w:t>“Кеңес Одағының маршалы Г.К.Жуков”</w:t>
        <w:br/>
        <w:t>медальдарымен марапатталған, ерлік және</w:t>
        <w:br/>
        <w:t>еңбек ардагері танылған адам.</w:t>
        <w:br/>
        <w:t>Көлембай Әлімбеков.</w:t>
        <w:br/>
        <w:t>Тәкен НАЗАРОВ 1917 ж Шыңғыстауда</w:t>
        <w:br/>
        <w:t>Мұқыр болысында дүниеге келген. 1932</w:t>
        <w:br/>
        <w:t>жылдан бастап Семей облысы (қазіргі</w:t>
        <w:br/>
        <w:t>Шығыс Қазақстан облысы) Аягөз қаласының</w:t>
        <w:br/>
        <w:t>тұрғыны болған. Аягөз қаласындағы М 8</w:t>
        <w:br/>
        <w:t>темір жол орта мектебінде білім алып,</w:t>
      </w:r>
    </w:p>
    <w:p>
      <w:r>
        <w:t>тәрбиеленген.</w:t>
        <w:br/>
        <w:t>1939 ж 13 тамызда азаматтық борышын</w:t>
        <w:br/>
        <w:t>өтеуге шақырылып, Украинаның астанасы</w:t>
        <w:br/>
        <w:t>Киевтегі М 45-инженерлік-саперлік жеке</w:t>
        <w:br/>
        <w:t>батальонында болған.</w:t>
        <w:br/>
        <w:t>1939-1940 жылдары Польшадағы, Батыс</w:t>
        <w:br/>
        <w:t>Украина мен Батыс Белоруссияны азат</w:t>
        <w:br/>
        <w:t>етудегі, Финляндиядағы Монергейм бекінісін</w:t>
        <w:br/>
        <w:t>талқандауға, Венгриядағы, Румыниядағы</w:t>
        <w:br/>
        <w:t>ұрыстарға қатысқан.</w:t>
        <w:br/>
        <w:t>Ұлы Отан соғысы басталған күннен алғы</w:t>
        <w:br/>
        <w:t>шепте болған, Тәкен Назаров 1941 ж. 22</w:t>
        <w:br/>
        <w:t>маусымда таңғы 4.30 кезінде Киев қаласын</w:t>
        <w:br/>
        <w:t>фашистердің самолеті бомбылай бастағанда</w:t>
        <w:br/>
        <w:t>жауынгер достарымен Киев комендатурасы</w:t>
        <w:br/>
        <w:t>құрамында болып, қалада патрульде</w:t>
        <w:br/>
        <w:t>жүрген. Өзімен бірге Аягөздік С.Еңсебаев,</w:t>
        <w:br/>
        <w:t>К.Даукенов, Қарағандылық С.Иманқұлов,</w:t>
        <w:br/>
        <w:t>К.Бейсенбаев, Б.Мұхаметжанов т.б. болған.</w:t>
        <w:br/>
        <w:t>1941 ж. инженерлік танкіге қарсы</w:t>
        <w:br/>
        <w:t>қаруланған М 135 жеке батальон құрамында</w:t>
        <w:br/>
        <w:t>Житомир, Киев, Полтава, Харьков</w:t>
        <w:br/>
        <w:t>майдандарында, 1942-1943 жылдары М 535</w:t>
        <w:br/>
        <w:t>инженерлік жеке батальон құрамында</w:t>
        <w:br/>
        <w:t>Смоленск, Тульск, Белов майдандарында</w:t>
        <w:br/>
        <w:t>шайқасқан 61- армия құрамында Екінші</w:t>
        <w:br/>
        <w:t>Беларусь майданында болған.</w:t>
        <w:br/>
        <w:t>1943-1944 жылдары 415 атқыштар</w:t>
        <w:br/>
        <w:t>дивизиясының 686 зеңбірек полкының 3</w:t>
        <w:br/>
        <w:t>дивизионында взвод командирі Тәкең</w:t>
        <w:br/>
        <w:t>Смоленск, Курск, Минск, Чернигов және</w:t>
        <w:br/>
        <w:t>Мозер қалаларын азат етуге қатысқан.</w:t>
        <w:br/>
        <w:t>Майдандық жорығын Мозер қаласында</w:t>
        <w:br/>
        <w:t>аяқтаған Тәкен Назаров 1944 жылдың 8</w:t>
        <w:br/>
        <w:t>ақпанында ауыр жараланып, 8 ай бойы</w:t>
        <w:br/>
        <w:t>госпитальда емделіп, сол жылдың</w:t>
        <w:br/>
        <w:t>қарашасында елге оралады. Майдандағы</w:t>
        <w:br/>
        <w:t>ерлігі үшін 7 медаль 2 орденмен</w:t>
        <w:br/>
        <w:t>марапатталған.</w:t>
        <w:br/>
        <w:t>Отанын қорғаған төрт жылда үш рет</w:t>
        <w:br/>
        <w:t>жараланып, сол қолын беріп елге</w:t>
        <w:br/>
        <w:t>оралысымен, 1944 жылдың күзінен еңбек</w:t>
        <w:br/>
        <w:t>майданына қызу кірісіп кетті. Әуелі дайындау</w:t>
        <w:br/>
        <w:t>мекемесінде жұмыс істесе, 1956 жылдан</w:t>
        <w:br/>
        <w:t>1977 жылға дейін Аягөз қалалық қаржы</w:t>
        <w:br/>
        <w:t>бөлімінде кіріс бөлімінің экономисі болып</w:t>
        <w:br/>
        <w:t>еңбек етіп, құрметті демалысқа шыққан.</w:t>
        <w:br/>
        <w:t>Ұзақ жылдар бойғы еселі еңбегі үшін</w:t>
        <w:br/>
        <w:t>қалалық, облыстық қаржы бөлімдерінің,</w:t>
        <w:br/>
        <w:t>Қаржы Министрлігінің алғыс хаттары мен</w:t>
        <w:br/>
        <w:t>құрмет грамоталарымен марапатталған,</w:t>
        <w:br/>
        <w:t>еңбек озаты атағын бірнеше дүркін</w:t>
        <w:br/>
        <w:t>иеленген. Өнегелі ғұмыр иесі, Тәкен Назаров</w:t>
        <w:br/>
        <w:t>адал да еңбекшіл жан, отбасының тірегі</w:t>
        <w:br/>
        <w:t>болды.</w:t>
      </w:r>
    </w:p>
    <w:p>
      <w:r>
        <w:t>Орынбек Серіков 1924 ж. Шыңғыстауда</w:t>
        <w:br/>
        <w:t>Мұқыр ауылында туып, өскен. 1941ж. Мұқыр</w:t>
        <w:br/>
        <w:t>ауылындағы Қызылтас орталау мектебін</w:t>
        <w:br/>
        <w:t>оқып бітірген Орынбек ауыл өміріндегі</w:t>
        <w:br/>
        <w:t>еңбекке араласа бастаған.</w:t>
        <w:br/>
        <w:t>4.09.1942 ж. Жаңасемей ауданаралық</w:t>
        <w:br/>
        <w:t>әскери комиссариаты бойынша азаматтық</w:t>
        <w:br/>
        <w:t>борышын өтеу үшін Отан қорғауға аттанған.</w:t>
        <w:br/>
        <w:t>982%. | МЫРЗА</w:t>
        <w:br/>
        <w:t>“Ата-бабаларымыздың шежіресін, ел</w:t>
        <w:br/>
        <w:t>аузынан естіген әңгіме, дастан, қиссаларды</w:t>
        <w:br/>
        <w:t>жинақтап, баспаға берсем” деген үлкен</w:t>
        <w:br/>
        <w:t>мақсаты бар еді. Бірақ, Алла ол тілегіне</w:t>
        <w:br/>
        <w:t>жеткізбей, 64 жасында мезгілсіз жүріп кетті.</w:t>
        <w:br/>
        <w:t>Әкейдің артында баспа бетін көрмеген, өзі</w:t>
        <w:br/>
        <w:t>сонау 1948-1951 жылдары Москва</w:t>
        <w:br/>
        <w:t>қаласында әскери міндетін өтеп жүргенде</w:t>
        <w:br/>
        <w:t>жазған 50-ден астам өлеңдері мен бір</w:t>
        <w:br/>
        <w:t>қиссасы қалды.</w:t>
        <w:br/>
        <w:t>Айтқаным Ахметбекқызы.</w:t>
        <w:br/>
        <w:t>Амал Мырзаханқызы Жаманова</w:t>
        <w:br/>
        <w:t>(1.01.1928-9.05. 2002) Шыңғыстауда</w:t>
        <w:br/>
        <w:t>Құндызды ауылында дүниеге келген.</w:t>
        <w:br/>
        <w:t>4 кластық бастауыш білімі ғана бар</w:t>
        <w:br/>
        <w:t>болғанымен, анамыз өте зерек кісі еді.</w:t>
        <w:br/>
        <w:t>Математиканың 4 амалы мен көбейту</w:t>
        <w:br/>
        <w:t>кестесін бертінде немерелеріне жатқа айтып</w:t>
        <w:br/>
        <w:t>беріп, таң қалдырып отыратын.</w:t>
        <w:br/>
        <w:t>Ұлы Отан соғысы басталғанда әкесі</w:t>
        <w:br/>
        <w:t>Мырзахан соғысқа аттанып, шешесі колхоз</w:t>
        <w:br/>
        <w:t>жұмысына кетеді де, жаңа туған шиттей</w:t>
        <w:br/>
        <w:t>бауырларын бағып-қағу мойнына түскен 12-</w:t>
        <w:br/>
        <w:t>13 жасар қаршадай қыз үйдің бар</w:t>
        <w:br/>
        <w:t>ауыртпалығын өзі көтереді.</w:t>
        <w:br/>
        <w:t>1946 жылы 28 наурызда біздің әкеймен</w:t>
        <w:br/>
        <w:t>тұрмыс құрып, 46 жыл шәй деспей өтті. 10</w:t>
        <w:br/>
        <w:t>бала тауып, тәрбиелеп, оқытып, ер жеткізді.</w:t>
        <w:br/>
        <w:t>“Батыр ана” атанып, кеудесіне Алтын медаль</w:t>
        <w:br/>
        <w:t>тақты. Әкеміз Ахметбекпен тізе қосып, қатар</w:t>
        <w:br/>
        <w:t>еңбек етті. Сөйтіп, шешей де ауыл</w:t>
        <w:br/>
        <w:t>шаруашылығының өркендеуіне өзіндік зор</w:t>
        <w:br/>
        <w:t>үлес қосты. Батыр ана еңбекте де оза</w:t>
        <w:br/>
        <w:t>шауып, бәйге алған, бірнеше мерекелік және</w:t>
        <w:br/>
        <w:t>Еңбек ардагері медальдарының иегері.</w:t>
        <w:br/>
        <w:t>Анамыз өте ісмер болды. Ол кісінің қолынан</w:t>
        <w:br/>
        <w:t>шыққан текемет, сырмақ, төр көрпелер</w:t>
        <w:br/>
        <w:t>көненің көзіндей, әр баласының үйінде ең</w:t>
        <w:br/>
        <w:t>асылы болып сақталып тұр. Өзінің</w:t>
        <w:br/>
        <w:t>қарапайымдылығымен, үлкен мейірбан</w:t>
        <w:br/>
        <w:t>жүрегімен Ауыл анасы атанған Амал</w:t>
        <w:br/>
        <w:t>Мырзаханқызы 10 баласынан 30 немересі</w:t>
        <w:br/>
        <w:t>мен 2 шөбересін көрді.</w:t>
      </w:r>
    </w:p>
    <w:p>
      <w:r>
        <w:t>Айтқаным Ахметбекқызы.</w:t>
        <w:br/>
        <w:t>Сәкен Медетбекұлы 1949 ж. 7 қараша</w:t>
        <w:br/>
        <w:t>күні Абай ауданы Мұқырда (қазіргі Көкбай</w:t>
        <w:br/>
        <w:t>ауылы) туған. Текті әке, көргенді ананың</w:t>
        <w:br/>
        <w:t>баласы Сәкен мектепті үздік бітірген соң,</w:t>
        <w:br/>
        <w:t>Семейдің зоовет.</w:t>
        <w:br/>
        <w:t>институтын, Алматының</w:t>
        <w:br/>
        <w:t>СХИ-ін бітіріп, ғалым-</w:t>
        <w:br/>
        <w:t>зоотехник, экономист-</w:t>
        <w:br/>
        <w:t>ұйымдастырушы</w:t>
        <w:br/>
        <w:t>мамандықтарын алған.</w:t>
        <w:br/>
        <w:t>Сәкең еңбек жолын</w:t>
        <w:br/>
        <w:t>Бірлік совхозында М2</w:t>
        <w:br/>
        <w:t>фермасында зоотехник</w:t>
        <w:br/>
        <w:t>болып бастады. М3,М4</w:t>
        <w:br/>
        <w:t>қой, ірі қара</w:t>
        <w:br/>
        <w:t>фермаларында ферма</w:t>
        <w:br/>
        <w:t>меңгерушісі болып</w:t>
        <w:br/>
        <w:t>еңбек еткенде, ферма</w:t>
        <w:br/>
        <w:t>аудан бойынша “Үздік</w:t>
        <w:br/>
        <w:t>ферма” аудан чемпионы атанды, төл алудан</w:t>
        <w:br/>
        <w:t>ең жоғары көрсеткішке ие болды.</w:t>
        <w:br/>
        <w:t>Медетбекұлы Сәкен басқарған кезде,</w:t>
        <w:br/>
        <w:t>орталықтан 70 шақырым қашықтықта</w:t>
        <w:br/>
        <w:t>орналасқан Бақанас өңірі шағын қалаға</w:t>
        <w:br/>
        <w:t>айналды. Тікелей Сәкеннің</w:t>
        <w:br/>
        <w:t>ұйымдастыруымен үлкен жұмыстар</w:t>
        <w:br/>
        <w:t>жасалынды. Сәкен аудан көлемінде</w:t>
        <w:br/>
        <w:t>жаңалықтар жаршысы атанды. Бақанаста</w:t>
        <w:br/>
        <w:t>мектеп үйі, интернат салынып, онда 70-ке</w:t>
        <w:br/>
        <w:t>тарта оқушылар оқып, 15-тей жоғары білімді</w:t>
        <w:br/>
        <w:t>мұғалімдер жұмыс жасады. Бақанас</w:t>
        <w:br/>
        <w:t>орталығында су жүйесі (водопровод)</w:t>
        <w:br/>
        <w:t>тартылып, 5 жерден колонка орнатылды.</w:t>
        <w:br/>
        <w:t>“Горный” совхозы (Шұбартау ауданы)</w:t>
        <w:br/>
        <w:t>арқылы мемлекеттік электр жүйесіне</w:t>
        <w:br/>
        <w:t>қосылған, ферма орталығында тұрғындар</w:t>
        <w:br/>
        <w:t>үшін сауна-монша жұмыс жасады. Көшеде</w:t>
        <w:br/>
        <w:t>радио торабы орнатылып, дауысы</w:t>
        <w:br/>
        <w:t>күшейтілген радио сөйлеп тұрды. “Горный”</w:t>
        <w:br/>
        <w:t>совхозы арқылы Бақанаста “8”-дік</w:t>
        <w:br/>
        <w:t>номерімен телефон орнатылып, тікелей</w:t>
        <w:br/>
        <w:t>қала, облыс, аудан орталығына байланысқа</w:t>
        <w:br/>
        <w:t>шығу мүмкіндігі болды.</w:t>
        <w:br/>
        <w:t>Директордың орынбасары болып жұмыс</w:t>
        <w:br/>
        <w:t>жасап жүрген кезінде осы Бақанаста</w:t>
        <w:br/>
        <w:t>Медетбекұлының тікелей ұйымдастыруымен</w:t>
        <w:br/>
        <w:t>Абай ауданында тұңғыш рет егістік алқабына</w:t>
        <w:br/>
        <w:t>“Волжанка” суармалы жаңбырлатқыш іске</w:t>
        <w:br/>
        <w:t>қосылды.</w:t>
        <w:br/>
        <w:t>Басында Бірлік совхозында, кейіннен</w:t>
        <w:br/>
        <w:t>Абай совхозында бас зоотехник болып 5-6</w:t>
        <w:br/>
        <w:t>жылдай қызмет жасап, кейіннен қайтадан</w:t>
        <w:br/>
        <w:t>туған ауылы Бірлік совхозына бас экономист</w:t>
        <w:br/>
        <w:t>болып тағайындалып ауыл экономикасын</w:t>
        <w:br/>
        <w:t>Медетбекұлы</w:t>
      </w:r>
    </w:p>
    <w:p>
      <w:r>
        <w:t>ТЕГІН БІЛУ - ТЕКТІЛІК</w:t>
        <w:br/>
        <w:t>|. зв7</w:t>
        <w:br/>
        <w:t>22-і</w:t>
        <w:br/>
        <w:t>Сайран</w:t>
        <w:br/>
        <w:t>Сыздықова</w:t>
        <w:br/>
        <w:t>Татима</w:t>
        <w:br/>
        <w:t>Зиятова</w:t>
        <w:br/>
        <w:t>ойындарда алдыңғы қатардан көрініп,</w:t>
        <w:br/>
        <w:t>аудандық, қалалық байқауларда жүлделі</w:t>
        <w:br/>
        <w:t>орындарға ие болып келеді.</w:t>
        <w:br/>
        <w:t>Сайран Сыздықова 12 шілде 1956 ж.</w:t>
        <w:br/>
        <w:t>Қарағанды қаласында туған. Қарағандыдағы</w:t>
        <w:br/>
        <w:t>М3 спорт мектеп-интернатын оқып бітірген</w:t>
        <w:br/>
        <w:t>соң Қарағанды мемлекеттік университетінің</w:t>
        <w:br/>
        <w:t>экономистік және заң факультеттерін</w:t>
        <w:br/>
        <w:t>тәмәмдаған маман.</w:t>
        <w:br/>
        <w:t>1931 ж. Қарағанды көмір құрылысы</w:t>
        <w:br/>
        <w:t>тресінде юрист кеңесші болып еңбек жолын</w:t>
        <w:br/>
        <w:t>бастаған Сайран 1998 жылы Орталық</w:t>
        <w:br/>
        <w:t>Қазақстанның “Кең дала" товарлық</w:t>
        <w:br/>
        <w:t>биржасының президенті, 2000 жылдан</w:t>
        <w:br/>
        <w:t>бастап Қарағандыдағы “Кәсіпкерлікті қолдау</w:t>
        <w:br/>
        <w:t>және дамыту фондысының” атқарушы</w:t>
        <w:br/>
        <w:t>директоры болып ауыр қызметті үлкен</w:t>
        <w:br/>
        <w:t>абыроймен атқарып келеді.</w:t>
        <w:br/>
        <w:t>Облыс, республика өміріндегі маңызды</w:t>
        <w:br/>
        <w:t>шараларды жүзеге асырудағы белсенді</w:t>
        <w:br/>
        <w:t>қызметі үшін Тәуелсіз Қазақстан</w:t>
        <w:br/>
        <w:t>Республикасының 10 жылдық мерей</w:t>
        <w:br/>
        <w:t>тойының арнайы медалімен марапатталған</w:t>
        <w:br/>
        <w:t>Сайран Сыздықова республикаға танымал</w:t>
        <w:br/>
        <w:t>іскер басшы, қайраткер. Республикадағы</w:t>
        <w:br/>
        <w:t>іскер әйелдер қатарында Республика</w:t>
        <w:br/>
        <w:t>Президентінің қабылдауында бірнеше рет</w:t>
        <w:br/>
        <w:t>болған Сайранның атқарып келе жатқан іс-</w:t>
        <w:br/>
        <w:t>тәжірибесі республикалық газет,</w:t>
        <w:br/>
        <w:t>журналдарда насихатталып келеді.Сайран</w:t>
        <w:br/>
        <w:t>Сыздықова 1999 жылдан бері Қазақстанның</w:t>
        <w:br/>
        <w:t>іскер әйелдері Ассоциациясының мүшесі, ол</w:t>
        <w:br/>
        <w:t>2001 жылғы Қазақстан</w:t>
        <w:br/>
        <w:t>әйелдерінің Ш</w:t>
        <w:br/>
        <w:t>форумының делегаты,</w:t>
        <w:br/>
        <w:t>2003 ж. азаматтық</w:t>
        <w:br/>
        <w:t>форумының және сол</w:t>
        <w:br/>
        <w:t>жылғы дүниежүзі</w:t>
        <w:br/>
        <w:t>әйелдерінің 1</w:t>
        <w:br/>
        <w:t>форумының делегаты,</w:t>
        <w:br/>
        <w:t>2006 жылғы Евроазия</w:t>
        <w:br/>
        <w:t>әйелдері самметының</w:t>
        <w:br/>
        <w:t>! делегаты.</w:t>
      </w:r>
    </w:p>
    <w:p>
      <w:r>
        <w:t>Латяйма</w:t>
        <w:br/>
        <w:t>“ Жұмағаділқызы</w:t>
        <w:br/>
        <w:t>Зиятова 1958 жылы</w:t>
        <w:br/>
        <w:t>Қасқабұлақта туған.</w:t>
        <w:br/>
        <w:t>Семей қаласындағы М</w:t>
        <w:br/>
        <w:t>30 орыс мектебінен кейін Алматы</w:t>
        <w:br/>
        <w:t>қаласындағы шет тілдер институтын оқып</w:t>
        <w:br/>
        <w:t>өте жақсы бітірген. Сол 1982-83 оқу</w:t>
        <w:br/>
        <w:t>жылынан бері Семей қаласындағы М 9 орыс</w:t>
        <w:br/>
        <w:t>мектебінде тәлімгер ұстаз. Содан бері осы</w:t>
        <w:br/>
        <w:t>мектептің оқу жұмысын, кәсіподақ</w:t>
        <w:br/>
        <w:t>комитетінің жұмысын басқарады. Шет</w:t>
        <w:br/>
        <w:t>тілдерінен орыс, неміс, ағылшын, француз</w:t>
        <w:br/>
        <w:t>тілдерін өте жақсы меңгерген маман. Бір</w:t>
        <w:br/>
        <w:t>неше рет республикалық, облыстық оқу</w:t>
        <w:br/>
        <w:t>бөлімінің мақтау қағазымен марапатталған</w:t>
        <w:br/>
        <w:t>ұстаз.</w:t>
        <w:br/>
        <w:t>Алтынбиби</w:t>
        <w:br/>
        <w:t>Құндақова</w:t>
        <w:br/>
        <w:t>Алтынбиби Болатқалиқызы</w:t>
        <w:br/>
        <w:t>Құндақова 1958 жылы 19 қазанда Абай</w:t>
        <w:br/>
        <w:t>ауданы Архат ауылында туған.</w:t>
        <w:br/>
        <w:t>1975 жылы Семей қаласындағы М5 қазақ</w:t>
        <w:br/>
        <w:t>орта мектебін бітіріп, Н.К.Крупская атындағы</w:t>
        <w:br/>
        <w:t>Семей педагогикалық институтының</w:t>
        <w:br/>
        <w:t>филология факультетін бітірген.</w:t>
        <w:br/>
        <w:t>1992 жылға дейін аталған институттың</w:t>
        <w:br/>
        <w:t>қазақ тілі мен әдебиеті кафедрасында</w:t>
        <w:br/>
        <w:t>тәлімгер--зерттеуші болып, 1994 жылы</w:t>
        <w:br/>
        <w:t>кандидаттық диссертациясын қорғаған.</w:t>
        <w:br/>
        <w:t>Педагогика ғылымдарының кандидаты.</w:t>
        <w:br/>
        <w:t>Қазір Семей қаласындағы М.О.Әуезов</w:t>
        <w:br/>
        <w:t>атындағы университеттің педагогика және</w:t>
        <w:br/>
        <w:t>психология кафедрасында қызмет істейді.</w:t>
        <w:br/>
        <w:t>Болатбек Құндақұлы.</w:t>
        <w:br/>
        <w:t>Шағангүл Алдамжарқызы Жанаева</w:t>
        <w:br/>
        <w:t>Әбдікәкім келіні</w:t>
        <w:br/>
        <w:t>1965 жылы Шығыс Қазақстан облысы,</w:t>
        <w:br/>
        <w:t>268 | МАМАЙ</w:t>
        <w:br/>
        <w:t>(бұрынғы Семей</w:t>
        <w:br/>
        <w:t>облысы), Абай</w:t>
        <w:br/>
        <w:t>ауданы, Қызылту</w:t>
        <w:br/>
        <w:t>совхозында Шаған</w:t>
        <w:br/>
        <w:t>өзенінің бойында</w:t>
        <w:br/>
        <w:t>дүниеге келген.</w:t>
        <w:br/>
        <w:t>Ш.Алдамжарқызы</w:t>
        <w:br/>
        <w:t>1982 жылы Шар</w:t>
        <w:br/>
        <w:t>ауданына қарасты</w:t>
        <w:br/>
        <w:t>Терістаңбалы орта</w:t>
      </w:r>
    </w:p>
    <w:p>
      <w:r>
        <w:t>мектебін бітіріп,</w:t>
        <w:br/>
        <w:t>Н.К.Крупская</w:t>
        <w:br/>
        <w:t>атындағы Семей</w:t>
        <w:br/>
        <w:t>педагогикалық</w:t>
        <w:br/>
        <w:t>институтының қазақ</w:t>
        <w:br/>
        <w:t>мен әдебиеті</w:t>
        <w:br/>
        <w:t>4</w:t>
        <w:br/>
        <w:t>Шағангүл</w:t>
        <w:br/>
        <w:t>,Жанаева</w:t>
        <w:br/>
        <w:t>тілі</w:t>
        <w:br/>
        <w:t>факультетіне оқуға</w:t>
        <w:br/>
        <w:t>түсіп, оны 1986 жылы үздік бітірген мұғалім.</w:t>
        <w:br/>
        <w:t>1986-88 жылдар аралығында - мектеп</w:t>
        <w:br/>
        <w:t>мұғалімі.</w:t>
        <w:br/>
        <w:t>1988-1992 жылдары Абайдың Семейдегі</w:t>
        <w:br/>
        <w:t>Мемлекеттік тарихи-мәдени және әдеби-</w:t>
        <w:br/>
        <w:t>мемориалдық қорық-мұражайында насихат</w:t>
        <w:br/>
        <w:t>бөлімінің меңгерушісі.</w:t>
        <w:br/>
        <w:t>1992 жылдан бастап Семейдің М.О.Әуезов</w:t>
        <w:br/>
        <w:t>атындағы педагогикалық колледжінде</w:t>
        <w:br/>
        <w:t>директордың тәрбие ісі жөніндегі</w:t>
        <w:br/>
        <w:t>орынбасары болып еңбек етіп келеді.</w:t>
        <w:br/>
        <w:t>Екі мәрте Қазақстан Республикасы Білім</w:t>
        <w:br/>
        <w:t>және Ғылым министрлігінің “Құрмет</w:t>
        <w:br/>
        <w:t>грамотасымен” марапатталған. “Қазақстан</w:t>
        <w:br/>
        <w:t>Республикасының білім беру ісінің құрметті</w:t>
        <w:br/>
        <w:t>қызметкері” белгісінің иегері.</w:t>
        <w:br/>
        <w:t>“60-80 жылдардағы “Қазақ балалар</w:t>
        <w:br/>
        <w:t>поэзиясы және Қадыр Мырза Әли</w:t>
        <w:br/>
        <w:t>шығармашылығы ” тақырыбында филология</w:t>
        <w:br/>
        <w:t>ғылымдарының кандидаты атағын 1 наурыз</w:t>
        <w:br/>
        <w:t>2007 жылы ҚазГУ-де қорғады. Жетекшісі</w:t>
        <w:br/>
        <w:t>ғылым докторы, профессор Арап</w:t>
        <w:br/>
        <w:t>Еспенбетов.</w:t>
        <w:br/>
        <w:t>г. 1992 жылы өзі құрған “Ұлағат” ұлттық</w:t>
        <w:br/>
        <w:t>тәрбие жүйесінің құрылымы қазақ халқының</w:t>
        <w:br/>
        <w:t>ұлттық танымына, ғасырлар бойы</w:t>
        <w:br/>
        <w:t>қалыптасқан өмір сүру философиясына,</w:t>
        <w:br/>
        <w:t>салт-дәстүріне, өзін тани отырып өзгеге төр</w:t>
        <w:br/>
        <w:t>беретін елдің кеңдік болмысына толық жауап</w:t>
        <w:br/>
        <w:t>береді. Ол қазақпен бірге жасасып келе</w:t>
        <w:br/>
        <w:t>жатқан киіз үйдің негізгі тірек бөлшектерімен</w:t>
        <w:br/>
        <w:t>аталатын жүйелі сала-сала бөлімдік</w:t>
        <w:br/>
        <w:t>жұмыстар. “Шаңырақ”, “Тоғын”,</w:t>
        <w:br/>
        <w:t>“Күлдіреуіш”, “Уықтар”, “Кереге тор</w:t>
        <w:br/>
        <w:t>көздері”, “Босаға”, “Табалдырық” - бүгінгі</w:t>
        <w:br/>
        <w:t>таңда өзіміз ел болып іздеп жүрген, ал тапсақ</w:t>
        <w:br/>
        <w:t>“Япыр-ау, солай екен ғой” деп таңдай қаға</w:t>
        <w:br/>
        <w:t>тамсанатын ауқымды істерге жолбасшы.</w:t>
        <w:br/>
        <w:t>Семейде оқыту, тәрбиелеу ісінің киелі</w:t>
        <w:br/>
        <w:t>қарашаңырағы М.О.Әуезов атындағы</w:t>
        <w:br/>
        <w:t>педколледждің тәрбие ісінің “Бас</w:t>
        <w:br/>
        <w:t>дирижері” Шағанның ұлттық</w:t>
        <w:br/>
        <w:t>болмысымыздың ерекшелігін айғақтайтын,</w:t>
      </w:r>
    </w:p>
    <w:p>
      <w:r>
        <w:t>ұлттық салт-дәстүріміздің нәзік пернесін тап</w:t>
        <w:br/>
        <w:t>баса білетін сезімтал “сегіз қырлы, бір</w:t>
        <w:br/>
        <w:t>сырлы” тұлғасы өзгелерге өнеге.</w:t>
        <w:br/>
        <w:t>Шаған Алдамжарқызының бастауымен</w:t>
        <w:br/>
        <w:t>колледждің дәрісханаларына есімі оқу</w:t>
        <w:br/>
        <w:t>орнының тарихында мәңгі қалар тұлғалы</w:t>
        <w:br/>
        <w:t>азаматтардың аттары берілді, өмірлері</w:t>
        <w:br/>
        <w:t>зерттелінді. Ұрпақтарымен тілдесіп, өзі</w:t>
        <w:br/>
        <w:t>мұрағаттық деректерді сарыла іздеуі</w:t>
        <w:br/>
        <w:t>арқасында М.Әуезовтің өмірінің әлі</w:t>
        <w:br/>
        <w:t>беймәлім беттерінің құпияларын ашты.</w:t>
        <w:br/>
        <w:t>Қазақ елінің мұғалімдер даярлайтын тұңғыш</w:t>
        <w:br/>
        <w:t>оқу орнына Ә.Сәтбаев басшылық</w:t>
        <w:br/>
        <w:t>еткен жылдардағы (1920-</w:t>
        <w:br/>
        <w:t>:1927жж) тарихы түгенделді.</w:t>
        <w:br/>
        <w:t>Еңбекқор ұстаз колледж ішілік</w:t>
        <w:br/>
        <w:t>жұмыстармен ғана шектеліп</w:t>
        <w:br/>
        <w:t>Ш қоймай, қала көлеміндегі</w:t>
        <w:br/>
        <w:t>қоғамдық жұмыстарға да</w:t>
        <w:br/>
        <w:t>белсене араласады.</w:t>
        <w:br/>
        <w:t>“Қазақстан мектебі”</w:t>
        <w:br/>
        <w:t>журналы</w:t>
        <w:br/>
        <w:t>М4 2005 жыл.</w:t>
        <w:br/>
        <w:t>Семей қаласы.</w:t>
        <w:br/>
        <w:t>;</w:t>
        <w:br/>
        <w:t>|</w:t>
        <w:br/>
        <w:t>|</w:t>
        <w:br/>
        <w:t>374 | АҚЫМБЕТ</w:t>
        <w:br/>
        <w:t>жастармен жас өспірімдерге мейірімді</w:t>
        <w:br/>
        <w:t>Сәкең олардың оқып, білім алып, адал еңбек</w:t>
        <w:br/>
        <w:t>етіп, ар-намысы жоғары азамат болуына</w:t>
        <w:br/>
        <w:t>ерекше ден қоятын. Сол үшін Сәкең өз</w:t>
        <w:br/>
        <w:t>ортасының абыройы зор азаматы, бүгінде</w:t>
        <w:br/>
        <w:t>үнемі есімі есте тұратын тұлғала адам болып</w:t>
        <w:br/>
        <w:t>қалып отыр.</w:t>
        <w:br/>
        <w:t>Асқар Советжанов.</w:t>
        <w:br/>
        <w:t>Аманғали Өміртайұлы (25.06. 1936-</w:t>
        <w:br/>
        <w:t>1987) Семей облысы Абай ауданы Арқат</w:t>
        <w:br/>
        <w:t>ауылында туып-өскен. Ұлы Отан соғысы</w:t>
        <w:br/>
        <w:t>жылдарында буыны қатып, бұғанасы</w:t>
        <w:br/>
        <w:t>бекімеген Аманғали еңбекке араласа</w:t>
        <w:br/>
        <w:t>бастайды. 1955-58 жылдары азаматтық</w:t>
        <w:br/>
        <w:t>борышын атқарып келіп өзінің туған</w:t>
        <w:br/>
        <w:t>ауылында еңбекке шығады. 1959 ж.</w:t>
        <w:br/>
        <w:t>Саңбайқызы Дәметкенмен жанұя құрып</w:t>
        <w:br/>
        <w:t>өмірге 11 бала әкеліп өсіріп, жеткізіп, оқытып</w:t>
        <w:br/>
        <w:t>мамандық иесі етеді.</w:t>
        <w:br/>
        <w:t>Еңбек жолын мал бағудан бастаған</w:t>
        <w:br/>
        <w:t>Аманғали Арқат ауылында шопан, бас</w:t>
        <w:br/>
        <w:t>жылқышы, комсомол жастар бригадасының</w:t>
      </w:r>
    </w:p>
    <w:p>
      <w:r>
        <w:t>тәлімгер-жетекшісі болады.</w:t>
        <w:br/>
        <w:t>Қоғамдық малды өз төлі есебінен</w:t>
        <w:br/>
        <w:t>өсірудегі еселі еңбегімен қол жеткен</w:t>
        <w:br/>
        <w:t>табыстары арқасында он рет қозы, құлын</w:t>
        <w:br/>
        <w:t>алу жөніндегі ауданның абсолюттік</w:t>
        <w:br/>
        <w:t>чемпионы атанады.</w:t>
        <w:br/>
        <w:t>Еңбек көрсетіштері мен тұрмыстағы үлгілі</w:t>
        <w:br/>
        <w:t>өнегесі үшін “Еңбек Қызыл ту” және екі</w:t>
        <w:br/>
        <w:t>мәртебе “Құрмет белгісі" - орденімен т.б.</w:t>
        <w:br/>
        <w:t>көптеген мемлекеттік белгілермен</w:t>
        <w:br/>
        <w:t>марапатталып, аудандық, облыстық құрмет</w:t>
        <w:br/>
        <w:t>грамоталарына ие болады, аудандық</w:t>
        <w:br/>
        <w:t>партия, кеңес орындарының құрамына</w:t>
        <w:br/>
        <w:t>сайланады.</w:t>
        <w:br/>
        <w:t>Тілеуғали Смағұлұлы 1939 жылы Абай</w:t>
        <w:br/>
        <w:t>ауданы Арқат ауылынның Батыр қыстағында</w:t>
        <w:br/>
        <w:t>туған. 1946 жылы Қопа колхозында</w:t>
        <w:br/>
        <w:t>бастауыш мектепте оқып 1955 жылы Арқат</w:t>
        <w:br/>
        <w:t>орталау мектебін бітіріп, 1956 жылы Абай</w:t>
        <w:br/>
        <w:t>аудандық механизаторлық курста оқып</w:t>
        <w:br/>
        <w:t>шофер, тракторист мамандығын меңгерген</w:t>
        <w:br/>
        <w:t>Тілеуғали еңбек демалысына шыққанша</w:t>
        <w:br/>
        <w:t>техника тетігін терең меңгерген механизатор</w:t>
        <w:br/>
        <w:t>болды.</w:t>
        <w:br/>
        <w:t>Ауыл шаруашылығының толассыз</w:t>
        <w:br/>
        <w:t>Аманғали</w:t>
        <w:br/>
        <w:t>Өміртайұлы</w:t>
        <w:br/>
        <w:t>Тілеуғали</w:t>
        <w:br/>
        <w:t>Смағұлұлы</w:t>
        <w:br/>
        <w:t>жалғаса беретін ісінің бәрінің басында</w:t>
        <w:br/>
        <w:t>Тілеуғали жүретін еді. Тиянақты,</w:t>
        <w:br/>
        <w:t>тындырымды ұқыпты Т.Смағұлов</w:t>
        <w:br/>
        <w:t>қатынасқан іс те, ол құрамында еңбек ететін</w:t>
        <w:br/>
        <w:t>еңбек ұжымы да қауырт істе кенжелеп</w:t>
        <w:br/>
        <w:t>қалмайтын. Сондықтанда үнемі еңбек озаты</w:t>
        <w:br/>
        <w:t>болып жеңіс туын қолынан түсірмей келген</w:t>
        <w:br/>
        <w:t>Тілеуғали бірнеше мәртебе мемлекеттік</w:t>
        <w:br/>
        <w:t>белгілермен марапатталды, жергілікті</w:t>
        <w:br/>
        <w:t>кеңестің депутаты халық қалаулысы</w:t>
        <w:br/>
        <w:t>танылған.</w:t>
        <w:br/>
        <w:t>Сол еңбек майданының алдыңғы шебіне</w:t>
        <w:br/>
        <w:t>бола жүріп қалт еткенде өзінің білімін</w:t>
        <w:br/>
        <w:t>көтеруді, жүрегінен жарып шыққан ой, әсер,</w:t>
        <w:br/>
        <w:t>сезімдерді өлең етуді әдет еткен</w:t>
        <w:br/>
        <w:t>Тілеуғалидың бір өлеңін ұсынамыз.</w:t>
        <w:br/>
        <w:t>АРХАТ ТУРАЛЫ ТОЛҒАУ</w:t>
        <w:br/>
        <w:t>Ежелден Шыңғыстау шежірелі,</w:t>
        <w:br/>
        <w:t>Қарт Шәкерім, Абай, Мұхтар елі.</w:t>
        <w:br/>
        <w:t>Сол Шыңғыспен қатарлас Архат жері,</w:t>
        <w:br/>
        <w:t>Шың құзымен қазыналы асқар белі.</w:t>
        <w:br/>
        <w:t>Ортасында қасқайып Орда жатыр,</w:t>
      </w:r>
    </w:p>
    <w:p>
      <w:r>
        <w:t>Мекен еткен бауырын Мамай батыр.</w:t>
        <w:br/>
        <w:t>Жоңғармен атыс-шабыс заманында,</w:t>
        <w:br/>
        <w:t>Мамайға серік болған Тұрсын батыр.</w:t>
        <w:br/>
        <w:t>Бұл Тұрсын Найманнан шыққан батыр,</w:t>
        <w:br/>
        <w:t>Арқаттың бөктерінде қасқайып жері жатыр.</w:t>
        <w:br/>
        <w:t>Бір шеті Тоқа, бір шеті Сымтас-Бұрқат,</w:t>
        <w:br/>
        <w:t>Ең шұрайлы жерлерді алып жатыр.</w:t>
        <w:br/>
        <w:t>364 | МАМАЙ</w:t>
        <w:br/>
        <w:t>ата-анам жібермейді” - дегеннің бәрі де</w:t>
        <w:br/>
        <w:t>сылтау бола алмады. Ақыры әрбір әрекет,</w:t>
        <w:br/>
        <w:t>қимыл, бет-әлпет құбылысы, дауыс ырғағы,</w:t>
        <w:br/>
        <w:t>тіпті назар аударып, күліп, ренжітіп, алдап,</w:t>
        <w:br/>
        <w:t>именіп, иіліп, ізетпен ылтипаттың не</w:t>
        <w:br/>
        <w:t>сиқырлы түріне дағдылану үшін қиналып</w:t>
        <w:br/>
        <w:t>жылап жүріп Қаракөз болдым. “Ойын сәтті</w:t>
        <w:br/>
        <w:t>шықты” - деп бәрі де қуанысты.</w:t>
        <w:br/>
        <w:t>Мектеп ұжымы да өзіме ілтипатпен</w:t>
        <w:br/>
        <w:t>қарайтын сияқты. Тіпті оқушыларымның</w:t>
        <w:br/>
        <w:t>өзінің маған деген құрметін сезінетін</w:t>
        <w:br/>
        <w:t>болдым.</w:t>
        <w:br/>
        <w:t>Жаңадан салынып біткен Мәдениет үйінің</w:t>
        <w:br/>
        <w:t>лентасын қию құрметіне ие болдым. Драма</w:t>
        <w:br/>
        <w:t>ұжымының еңбегі жоғары бағаланып</w:t>
        <w:br/>
        <w:t>облыста бірінші орынға ие болып</w:t>
        <w:br/>
        <w:t>Республикалық фестивальға қатысуға</w:t>
        <w:br/>
        <w:t>жолдама алды. Ұжым халық театры атағына</w:t>
        <w:br/>
        <w:t>ұсынылды. Бұл менің елім үшін еңбек етсем</w:t>
        <w:br/>
        <w:t>деген мұратым жүзеге асқан сәт болып</w:t>
        <w:br/>
        <w:t>өмірімдегі бір бақытты шағым болып мәңгі</w:t>
        <w:br/>
        <w:t>есімде сақталып келеді” - дейді, озат ұстаз</w:t>
        <w:br/>
        <w:t>болған, бүгінде бақытты ана, ардақты әже</w:t>
        <w:br/>
        <w:t>болып отырған Сәуле Қазанбаева өзінің</w:t>
        <w:br/>
        <w:t>естелігінде.</w:t>
        <w:br/>
        <w:t>Дос Қонысбаев 1947 жылы 9 ақпан күні</w:t>
        <w:br/>
        <w:t>Семей облысы, Абай ауданы, Мұқыр</w:t>
        <w:br/>
        <w:t>ауылында туған. 1954 жылы 1-інші сыныпқа</w:t>
        <w:br/>
        <w:t>барып, 1965 жылы Абай орта мектебін бітіріп</w:t>
        <w:br/>
        <w:t>шыққан. 1970 жылы Семей мұғалімдер</w:t>
        <w:br/>
        <w:t>институтын бітірген соң, Құндызды орта</w:t>
        <w:br/>
        <w:t>мектебінде оқытушы, кейін оқу ісі</w:t>
        <w:br/>
        <w:t>меңгерушісі қызметтерін атқарған. 1973-</w:t>
        <w:br/>
        <w:t>1976 жылдары Жданов атындағы кеңшарда</w:t>
        <w:br/>
        <w:t>кәсіподақ ұйымы төрағасы, 1976-1978</w:t>
        <w:br/>
        <w:t>жылдары Абай аудандық партия</w:t>
        <w:br/>
        <w:t>комитетінде нұсқаушы, 1978-1980 жылдары</w:t>
        <w:br/>
        <w:t>Бірлік совхозында партия ұйымы хатшысы</w:t>
        <w:br/>
        <w:t>қызметтерін атқарған. 1980-1985 жылдары</w:t>
        <w:br/>
        <w:t>Құндызды мектебінде, 1985-2005 жылдары</w:t>
        <w:br/>
        <w:t>С.Бекбосынов атындағы Архат орта</w:t>
        <w:br/>
        <w:t>мектебінде директоры қызметтерін</w:t>
        <w:br/>
        <w:t>атқарған. 2005 жылдан бері (денсаулығына</w:t>
        <w:br/>
        <w:t>байланысты) осы мектепте оқытушы</w:t>
        <w:br/>
        <w:t>психолог болып жұмыс істейді.</w:t>
      </w:r>
    </w:p>
    <w:p>
      <w:r>
        <w:t>Қазақстан Республикасының халық</w:t>
        <w:br/>
        <w:t>ағарту ісінің үздігі - Д.Қонысбаев мектеп</w:t>
        <w:br/>
        <w:t>басшылық қызметі кезінде 1986 жылы Архат</w:t>
        <w:br/>
        <w:t>орта мектебінде орыс тілін оқыту туралы</w:t>
        <w:br/>
        <w:t>Республикалық кеңес өткізіп, оған</w:t>
        <w:br/>
        <w:t>Р.Нұртазина, Д.Бекмаханова сияқты белгілі</w:t>
        <w:br/>
        <w:t>Кульзия</w:t>
        <w:br/>
        <w:t>Баймышева</w:t>
        <w:br/>
        <w:t>Дос</w:t>
        <w:br/>
        <w:t>Қонысбаев</w:t>
        <w:br/>
        <w:t>педогог мамандар қатысты. Осы мектеп</w:t>
        <w:br/>
        <w:t>Д.Қонысбаевтың басшылығы кезінде бір рет</w:t>
        <w:br/>
        <w:t>республикалық, 1 рет облыстық, 3 рет</w:t>
        <w:br/>
        <w:t>аудандық жарыс жүлдегері атанды.</w:t>
        <w:br/>
        <w:t>Д.Қонысбаев 2 рет аудандық советтің</w:t>
        <w:br/>
        <w:t>депутаты, 1 рет Абай аудандық мәслихат</w:t>
        <w:br/>
        <w:t>депутаты болып сайланды. 1979 жылы Қаз.</w:t>
        <w:br/>
        <w:t>ССР Жоғарғы Советі құрмет грамотасымен,</w:t>
        <w:br/>
        <w:t>1984 жылы Қаз.ССР Оқу министрлігі мен</w:t>
        <w:br/>
        <w:t>кәсіподағы грамотасымен награтталды.</w:t>
        <w:br/>
        <w:t>Бірнеше рет облыстық, аудандық оқу</w:t>
        <w:br/>
        <w:t>бөлімінің мақтауларын алды.</w:t>
        <w:br/>
        <w:t>Д.Қонысбаевтың басшылық жасаған</w:t>
        <w:br/>
        <w:t>кезіндегі мектеп бітірген шәкірттері ішінде</w:t>
        <w:br/>
        <w:t>бірнеше мектеп директорлары, ғылым</w:t>
        <w:br/>
        <w:t>кандидаттары, белгілі өнер адамдары бар.</w:t>
        <w:br/>
        <w:t>Дос Қонысбаев өзінің білімді, өмірлік мол</w:t>
        <w:br/>
        <w:t>тәжірибесін ауыл өмірінің әлеуметтік</w:t>
        <w:br/>
        <w:t>мәдени ақуалын жақсартуға жұмсап, ел</w:t>
        <w:br/>
        <w:t>арасында ынтымақты өмір үлгісін</w:t>
        <w:br/>
        <w:t>қалыптастыруға еңбек етіп зор абыройға</w:t>
        <w:br/>
        <w:t>бөленіп келе жатыр.</w:t>
        <w:br/>
        <w:t>А.Өміртаев.</w:t>
        <w:br/>
        <w:t>Кульзия Мырзабекқызы Баймышева</w:t>
        <w:br/>
        <w:t>Құндақ келіні 25 июнь 1948 жылы</w:t>
        <w:br/>
        <w:t>Абай ауданы, Сарғалдақ ауылында туған.</w:t>
        <w:br/>
        <w:t>1970 жылы Семейдің Крупская атындағы</w:t>
        <w:br/>
        <w:t>педагогикалық институтының математика</w:t>
        <w:br/>
        <w:t>факультетін бітіріп, Қарауылдағы мектеп</w:t>
        <w:br/>
        <w:t>интернатта, математика пәнінің оқытушысы</w:t>
        <w:br/>
        <w:t>болып еңбек жолын бастайды. Ал, 1971</w:t>
        <w:br/>
        <w:t>жылғы қыркүйектен бастап Семей</w:t>
        <w:br/>
        <w:t>қаласының М16 қазақ орта мектебінде 35</w:t>
        <w:br/>
        <w:t>366 МАМАЙ</w:t>
        <w:br/>
        <w:t>Қанат</w:t>
        <w:br/>
        <w:t>Сүйіндіков</w:t>
        <w:br/>
        <w:t>институтын бітірген. Инженер-электрик.</w:t>
        <w:br/>
        <w:t>Темір жол саласында істеп, кейіннен</w:t>
        <w:br/>
        <w:t>энергетика саласына ауысқан. Аякөз,</w:t>
        <w:br/>
        <w:t>Үржар, Таскескен, Мақаншы, Ақсуат,</w:t>
      </w:r>
    </w:p>
    <w:p>
      <w:r>
        <w:t>Жанатқали</w:t>
        <w:br/>
        <w:t>Құндақов</w:t>
        <w:br/>
        <w:t>Шұбартау аудандарында электр</w:t>
        <w:br/>
        <w:t>қондырғыларын салған қатардағы</w:t>
        <w:br/>
        <w:t>инженерден бастап, Аякөз ауданының</w:t>
        <w:br/>
        <w:t>электр желісінің бастығына дейін өскен.</w:t>
        <w:br/>
        <w:t>Қазір Астанада “Қазақстан темір жолы”</w:t>
        <w:br/>
        <w:t>электрмен жабдықтау департаментінде</w:t>
        <w:br/>
        <w:t>істейтін, білімді маман.</w:t>
        <w:br/>
        <w:t>Жанатқали Құндақов 1954 жылы Абай</w:t>
        <w:br/>
        <w:t>ауданы, Арқат ауылында туған. 1972 жылы</w:t>
        <w:br/>
        <w:t>Саржал ауылында орта мектепті бітірген.</w:t>
        <w:br/>
        <w:t>Комсомол жастардан құрылған шопандар</w:t>
        <w:br/>
        <w:t>бригадасын өзі бітірген класымен қоса қалып</w:t>
        <w:br/>
        <w:t>бір жыл шопан бригадасында істейді.</w:t>
        <w:br/>
        <w:t>Бригаданың комсомол ұйымының секретары</w:t>
        <w:br/>
        <w:t>болды. Жасынан домбыра тартып, ән айтуға</w:t>
        <w:br/>
        <w:t>құмар еді. Соның арқасында 1973 жылы</w:t>
        <w:br/>
        <w:t>Абай ауданының “Қаламқас" ансамблімен</w:t>
        <w:br/>
        <w:t>бірге Чехословакия республикасына барып</w:t>
        <w:br/>
        <w:t>өнер көрсетіп қайтты. Сол жылдың күзінде</w:t>
        <w:br/>
        <w:t>Семейдегі педагогикалық институттың</w:t>
        <w:br/>
        <w:t>физика-математика факультетіне түсіп,</w:t>
        <w:br/>
        <w:t>ойдағыдай бітіріп шықты.</w:t>
        <w:br/>
        <w:t>1977 жылы институтты бітірісімен өзі туған</w:t>
        <w:br/>
        <w:t>ауданына келіп аудандық комсомол</w:t>
        <w:br/>
        <w:t>комитетінде нұсқаушы, 1979-80 жылдары</w:t>
        <w:br/>
        <w:t>аудандық халықтық бақылау комитетінің аға</w:t>
        <w:br/>
        <w:t>инспекторы, 1981-84 жылдары Абай</w:t>
        <w:br/>
        <w:t>аудандық Комсомол комитетінің бірінші</w:t>
        <w:br/>
        <w:t>хатшысы, облыстық комсомол комитетінің</w:t>
        <w:br/>
        <w:t>бюро мүшесі. Абай аудандық партия</w:t>
        <w:br/>
        <w:t>комитетінің</w:t>
        <w:br/>
        <w:t>бюро</w:t>
        <w:br/>
        <w:t>мүшесі болып</w:t>
        <w:br/>
        <w:t>“сайланды. 1984 ж.</w:t>
        <w:br/>
        <w:t>(Аякөз ауданына</w:t>
        <w:br/>
        <w:t>ауысып, Тарбағатай</w:t>
        <w:br/>
        <w:t>іІсовхозында</w:t>
        <w:br/>
        <w:t>жұмысшылар</w:t>
        <w:br/>
        <w:t>комитетінің төрағасы,</w:t>
        <w:br/>
        <w:t>1986-1991 жылдар</w:t>
        <w:br/>
        <w:t>Аякөз қалалық</w:t>
        <w:br/>
        <w:t>Мәдениет бөлімінің</w:t>
        <w:br/>
        <w:t>меңгерушісі болып</w:t>
        <w:br/>
        <w:t>еңбек етті. Аякөз</w:t>
        <w:br/>
        <w:t>қаласында өз</w:t>
        <w:br/>
        <w:t>мамандығы бойынша</w:t>
        <w:br/>
        <w:t>қызмет атқарып келеді.</w:t>
        <w:br/>
        <w:t>Әнші, ақындық</w:t>
        <w:br/>
        <w:t>өнерінен де құралақан</w:t>
        <w:br/>
        <w:t>емес Жанатқали шебер де, шешен Асаба</w:t>
        <w:br/>
        <w:t>танып жүрген өнерлі азамат.</w:t>
        <w:br/>
        <w:t>Жұбайы Калембекова Мәсурада екеуі</w:t>
        <w:br/>
        <w:t>қосылып ән айтып, жүргізетін той</w:t>
      </w:r>
    </w:p>
    <w:p>
      <w:r>
        <w:t>жиындарының салтанаты мен тәрбиелік</w:t>
        <w:br/>
        <w:t>мәні, тәлімдік өнегесі мен қызығы мол кеш</w:t>
        <w:br/>
        <w:t>болып өтетіні қауым жұртты риза етіп келеді.</w:t>
        <w:br/>
        <w:t>Масура</w:t>
        <w:br/>
        <w:t>Қалембекова</w:t>
        <w:br/>
        <w:t>Масура Қалембекова Құндақ келіні</w:t>
        <w:br/>
        <w:t>1954 жылы Абай ауданының орталығы</w:t>
        <w:br/>
        <w:t>Қарауылда туған. Саржал орта мектебін</w:t>
        <w:br/>
        <w:t>бітірген 1972 жылы Алматы қаласында</w:t>
        <w:br/>
        <w:t>ЖенПи-ге түсіп оның 1976 жылы педагогика</w:t>
        <w:br/>
        <w:t>факультетін тамамдап шыққан соң Абай</w:t>
        <w:br/>
        <w:t>ауданының, Мәдениет бөлімінде еңбек</w:t>
        <w:br/>
        <w:t>жолын бастады. Аудандық пионерлер үйінің</w:t>
        <w:br/>
        <w:t>директоры, Аякөз ауданындағы Тарбағатай</w:t>
        <w:br/>
        <w:t>совхозында орта мектепте мұғалім болды.</w:t>
        <w:br/>
        <w:t>1986 жылдан Аякөз қаласындағы темір жол</w:t>
        <w:br/>
        <w:t>орта мектебінде мұғалім болып істеді. 1995</w:t>
        <w:br/>
        <w:t>жылдан бастап К.Бозтаев атындағы орта</w:t>
        <w:br/>
        <w:t>мектептің директоры болып еңбек ете жүріп</w:t>
        <w:br/>
        <w:t>ғылыми еңбекпен шұғылданып, 2002 жылы</w:t>
        <w:br/>
        <w:t>саяси ғылымдарының кандидаты атағын</w:t>
        <w:br/>
        <w:t>қорғаған. Доцент. Ол басқарып отырған</w:t>
        <w:br/>
        <w:t>мектеп ұжымы оқу-тәрбие жұмыстары</w:t>
        <w:br/>
        <w:t>жөнінен үлгілі тәжірибе мектебі саналады.</w:t>
        <w:br/>
        <w:t>Бұл мектепте білім берудің ғылыми</w:t>
        <w:br/>
        <w:t>негіздерді, ұлттық тәрбиемен берік</w:t>
        <w:br/>
        <w:t>ұштастырылып келеді. Мерекелік даталы</w:t>
        <w:br/>
        <w:t>күндерде ойын-сауық ұйымдастыру, түрлі</w:t>
        <w:br/>
        <w:t>өнер сайыстарымен спорттық жарыстарда</w:t>
        <w:br/>
        <w:t>(дойбы, шахмат, күрес, ән айту, күй тарту,</w:t>
        <w:br/>
        <w:t>көркем сөз оқу, Қазақтың салт-дәстүрі) т.б.</w:t>
        <w:br/>
        <w:t>|</w:t>
        <w:br/>
        <w:t>|</w:t>
        <w:br/>
        <w:t>|</w:t>
        <w:br/>
        <w:t>ТЕГІН БІЛУ - ТЕКТІЛІК</w:t>
        <w:br/>
        <w:t>жылдан астам уақыт қажырлы еңбек етіп</w:t>
        <w:br/>
        <w:t>келеді.</w:t>
        <w:br/>
        <w:t>Кульзия өз ісінің үздік маманы, облыстық,</w:t>
        <w:br/>
        <w:t>қалалық оқу басқармаларының бірнеше рет</w:t>
        <w:br/>
        <w:t>құрмет грамоталарымен марапатталған озат</w:t>
        <w:br/>
        <w:t>ұстаз. Жасөспірімдерге тиянақты білім</w:t>
        <w:br/>
        <w:t>берудегі көрсеткен зор еңбегі үшін 1988</w:t>
        <w:br/>
        <w:t>жылы “Қазақ ССР оқу министрлігінің құрмет</w:t>
        <w:br/>
        <w:t>грамотасымен” марапатталған, ал 1990</w:t>
        <w:br/>
        <w:t>жылы “Қазақ ССР-інің оқу озаты” атағына</w:t>
        <w:br/>
        <w:t>ие болды. Балаға сапалы білім саналы</w:t>
        <w:br/>
        <w:t>тәрбие берудегі Кульзия Мырзабекқызының</w:t>
        <w:br/>
        <w:t>озық әдістемелі тәжірибелері баспасөз</w:t>
        <w:br/>
        <w:t>беттерінде насихатталып келеді.</w:t>
        <w:br/>
        <w:t>Әлібек Әнуарбекұлы Сүйіндіков 1950</w:t>
        <w:br/>
        <w:t>жылы Аякөзде туған. Жамбылдың</w:t>
        <w:br/>
        <w:t>гидромелиаративный институтын бітірген,</w:t>
        <w:br/>
        <w:t>техник гидромелиаратор. Жамбыл облысы</w:t>
      </w:r>
    </w:p>
    <w:p>
      <w:r>
        <w:t>Шу су қоймасының басынан аяғына дейін</w:t>
        <w:br/>
        <w:t>құрылыс саласында істеген. Семей</w:t>
        <w:br/>
        <w:t>облысында Шар ауданының су қоймасын,</w:t>
        <w:br/>
        <w:t>Ұржар ауданының Южный ауылындағы</w:t>
        <w:br/>
        <w:t>Егінсу су қоймасын салған. Ұзақ жылдар</w:t>
        <w:br/>
        <w:t>ПМК-ның бастығы, су дирекциясының</w:t>
        <w:br/>
        <w:t>директоры болып абыройлы еңбек еткен.</w:t>
        <w:br/>
        <w:t>Ә.Сүйіндіков қазір Семей су заводында</w:t>
        <w:br/>
        <w:t>істейтін білікті басшы, білімді маман.</w:t>
        <w:br/>
        <w:t>Қайыпхан Медеуұлы Өмірзақов - 1952 ж.</w:t>
        <w:br/>
        <w:t>20 ақпанда Ш.Қ.О. Шемонайха ауданы</w:t>
        <w:br/>
        <w:t>Садовая ауылында дүниеге келген. 1975 ж.</w:t>
        <w:br/>
        <w:t>Семейдің малдәрігерлік институтын</w:t>
        <w:br/>
        <w:t>тамамдаған “Ғалым зоотехник”.</w:t>
        <w:br/>
        <w:t>1975-1990 жылдары шаруашылықтарда</w:t>
        <w:br/>
        <w:t>мамандығы бойынша абыройлы еңбек еткен</w:t>
        <w:br/>
        <w:t>Қайыпхан 1990-1992 жылдары Шемонайха</w:t>
        <w:br/>
        <w:t>аудандық кеңесі атқару комитеті</w:t>
        <w:br/>
        <w:t>төрағасының орынбасары қызметіне</w:t>
        <w:br/>
        <w:t>жоғарлатылған.</w:t>
        <w:br/>
        <w:t>Тікелей ауыл шаруашылығы өндірісінде</w:t>
        <w:br/>
        <w:t>еңбек етуге мүдделі Қайыпхан 1992-1996</w:t>
        <w:br/>
        <w:t>жылдары Ленин атындағы колхоздың бас</w:t>
        <w:br/>
        <w:t>зоотехнигі, міндетіне ауысып, 1996 ж.</w:t>
        <w:br/>
        <w:t>наурыз айында “Исток” акционерлік</w:t>
        <w:br/>
        <w:t>қоғамының төрағасы болып сайланған.</w:t>
        <w:br/>
        <w:t>Шаруашылық ісінің білгір маманы,</w:t>
        <w:br/>
        <w:t>ұйымдастыру жұмыстарының білікті</w:t>
        <w:br/>
        <w:t>Әлібек</w:t>
        <w:br/>
        <w:t>Сүйіндіков</w:t>
        <w:br/>
        <w:t>Қайыпхан</w:t>
        <w:br/>
        <w:t>Өмірзақов</w:t>
        <w:br/>
        <w:t>басшысы болып қалыптасқан К.М.Өмірзақов</w:t>
        <w:br/>
        <w:t>өндіріске әлемдегі ең озық техника</w:t>
        <w:br/>
        <w:t>жаңалықтарын батыл пайдаланып оның өнім</w:t>
        <w:br/>
        <w:t>сапасын жақсартып, өзіндік құнын</w:t>
        <w:br/>
        <w:t>арзандатуға, жетісіп келеді. Соның</w:t>
        <w:br/>
        <w:t>нәтижесінде сол аймақтағы әріптестерінен</w:t>
        <w:br/>
        <w:t>бәсекеде үнемі үздік шығып бұл күнде</w:t>
        <w:br/>
        <w:t>Шемонайха, Өскемен, Семей т.б.</w:t>
        <w:br/>
        <w:t>қалалардың үлкен сұранысына ие болып</w:t>
        <w:br/>
        <w:t>келеді.</w:t>
        <w:br/>
        <w:t>Акционерлік қоғам сол аймақтағы қал</w:t>
        <w:br/>
        <w:t>тұрмысы төмен Ұлы Отан соғысының</w:t>
        <w:br/>
        <w:t>ардагерлері мен денсаулығы төмен</w:t>
        <w:br/>
        <w:t>мүгедектеріне, жетім, жесір, жартылай жетім</w:t>
        <w:br/>
        <w:t>балаларға қамқорлық жасап, сол аймақта</w:t>
        <w:br/>
        <w:t>өтетін мәдени-көпшілік шараларына, ұлттық</w:t>
        <w:br/>
        <w:t>салт-дәстүрді қалыптастыру мақсатында</w:t>
        <w:br/>
        <w:t>өтетін рәсімдерге демеуші болып келеді.</w:t>
        <w:br/>
        <w:t>Қайыпхан Медеуұлы Қ.Р. Президентінің</w:t>
        <w:br/>
        <w:t>11.08.1998 ж. М4023 санды Указы бойынша</w:t>
        <w:br/>
        <w:t>“Астана” медалімен марапатталған облысқа</w:t>
        <w:br/>
        <w:t>танымал абырой иесі.</w:t>
      </w:r>
    </w:p>
    <w:p>
      <w:r>
        <w:t>2003 ж. Шығыс Қазақстан облыстық</w:t>
        <w:br/>
        <w:t>маслихатына депутат болып сайланған</w:t>
        <w:br/>
        <w:t>Қайыпхан Медеуұлы Өмірзақов аймақтың</w:t>
        <w:br/>
        <w:t>саяси, әлеуметтік, мәдени өмірінің жаңа</w:t>
        <w:br/>
        <w:t>сипатта қалыптасып өсуіне белсене ат</w:t>
        <w:br/>
        <w:t>салысып, жемісті үлес қосып келе жатқан</w:t>
        <w:br/>
        <w:t>азамат.</w:t>
        <w:br/>
        <w:t>Қанат Әнуарбекұлы Сүйіндіков 1953</w:t>
        <w:br/>
        <w:t>жылы Аякөзде туған. Ташкент темір жол</w:t>
        <w:br/>
        <w:t>МАМАЙ</w:t>
        <w:br/>
        <w:t>370</w:t>
        <w:br/>
        <w:t>ғылымдар факультетін магистр дәрежесінде</w:t>
        <w:br/>
        <w:t>бітіріп, Иран телерадио корпорациясында</w:t>
        <w:br/>
        <w:t>аудармашы, редактор, “Хабар” агенттігінің</w:t>
        <w:br/>
        <w:t>Ирандағы тілшісі қызметтерін атқарады.</w:t>
        <w:br/>
        <w:t>Иран телерадио корпорациясындағы</w:t>
        <w:br/>
        <w:t>қызметі үшін тиісті марапаттауларға ие.</w:t>
        <w:br/>
        <w:t>Қазақстанда және Иранда бірнеше кітап</w:t>
        <w:br/>
        <w:t>аударып, баспаға әзірлеген.</w:t>
        <w:br/>
        <w:t>Соңғы жылдары “Айқын” газетінің</w:t>
        <w:br/>
        <w:t>Ирандағы тілшісі қызметін атқарады.</w:t>
        <w:br/>
        <w:t>Иранда жүріп, Л.Гумилев атындағы Евразия</w:t>
        <w:br/>
        <w:t>университетінің “Отырар кітапханасы”</w:t>
        <w:br/>
        <w:t>ғылыми-зерттеу орталығының қазақ тарихы</w:t>
        <w:br/>
        <w:t>мен мәдениетіне қатысты деректерді</w:t>
        <w:br/>
        <w:t>зерттеу жобасына қатысып жүр.</w:t>
        <w:br/>
        <w:t>Ирантанушы, журналист, жазушы</w:t>
        <w:br/>
        <w:t>Қуанышбек Қари қазір тарихшы, жазушы</w:t>
        <w:br/>
        <w:t>Мұхтар Мағауиннің жетекшілігімен Иран</w:t>
        <w:br/>
        <w:t>жеріндегі қазақ тарихына тиесілі</w:t>
        <w:br/>
        <w:t>құжаттарды, соның ішінде Қазақ хандары</w:t>
        <w:br/>
        <w:t>мен қолбасшыларының Иран шахтарымен</w:t>
        <w:br/>
        <w:t>жазысқан хаттарын іздестіріп, көшірмесін</w:t>
        <w:br/>
        <w:t>алуға ат салысуда. Иран мұрағаттары мен</w:t>
        <w:br/>
        <w:t>кітапханаларындағы осы хаттарға қоса</w:t>
        <w:br/>
        <w:t>Шыңғысхан ұрпағы шежіресіне қатысты</w:t>
        <w:br/>
        <w:t>деректер, Иассауи хикметтері, Фараби</w:t>
        <w:br/>
        <w:t>және Дауани трактаттары, сондай-ақ Сопы</w:t>
        <w:br/>
        <w:t>Аллаяр шығармаларының көшірмелерін елге</w:t>
        <w:br/>
        <w:t>әкеліп ол деректерді қазақ тіліне аударып,</w:t>
        <w:br/>
        <w:t>баспаға әзірлеу үстінде.</w:t>
        <w:br/>
        <w:t>Ақерке Абылайхан 1976 жылы 26</w:t>
        <w:br/>
        <w:t>қыркүйекте Семей облысы, Абай ауданы,</w:t>
        <w:br/>
        <w:t>Архат ауылында туған. 1991 жылы Архат</w:t>
        <w:br/>
        <w:t>орта мектебінің 9 сыныбын аяқтағаннан</w:t>
        <w:br/>
        <w:t>кейін, Семей педагогикалық институтының</w:t>
        <w:br/>
        <w:t>жоғары оқу орнына дейінгі даярлық және</w:t>
        <w:br/>
        <w:t>кәсіби шеберлік факультетінің 10-11</w:t>
        <w:br/>
        <w:t>сыныптарын бітірді. 1993 жылы “Семей”</w:t>
        <w:br/>
        <w:t>мемлекеттік университетінің жаратылыстану</w:t>
        <w:br/>
        <w:t>факультетіне оқуға қабылданып, аталған</w:t>
        <w:br/>
        <w:t>факультетті қызыл дипломмен аяқтады.</w:t>
        <w:br/>
        <w:t>Жоғары оқу орнын тәмамдағаннан кейін</w:t>
        <w:br/>
        <w:t>“Семей” мемлекеттік университетінің</w:t>
      </w:r>
    </w:p>
    <w:p>
      <w:r>
        <w:t>жаратылыстану факультетінің химия</w:t>
        <w:br/>
        <w:t>кафедрасында оқытушылық қызметін</w:t>
        <w:br/>
        <w:t>атқарды. 2002 жылы әл-Фараби атындағы</w:t>
        <w:br/>
        <w:t>Қазақ Ұлттық университетінің жанындағы</w:t>
        <w:br/>
        <w:t>Жаңа химиялық технологиялар мен</w:t>
        <w:br/>
        <w:t>материалдар ғылыми зерттеу институтында</w:t>
        <w:br/>
        <w:t>Абылайхан</w:t>
        <w:br/>
        <w:t>катализ мамандығы бойынша техника</w:t>
        <w:br/>
        <w:t>ғылымдарының докторы Қ.А.Жұбанов,</w:t>
        <w:br/>
        <w:t>химия ғылымдарының докторы профессор</w:t>
        <w:br/>
        <w:t>Ж.Қ.Қайырбековтың ғылыми жетекшілігімен</w:t>
        <w:br/>
        <w:t>“Көмірден мотор отындарын алудың</w:t>
        <w:br/>
        <w:t>каталитикалық процестерін</w:t>
        <w:br/>
        <w:t>оптимизациялау” тақырыбында кандидаттық</w:t>
        <w:br/>
        <w:t>ғылыми диссертациясын қорғаған.</w:t>
        <w:br/>
        <w:t>2002 жылы Қазақстан: Республикасы</w:t>
        <w:br/>
        <w:t>Президентінің “Болашақ”халықаралық</w:t>
        <w:br/>
        <w:t>стипендиясына ие болып, Германия</w:t>
        <w:br/>
        <w:t>мемлекетінің Хемниц техникалық</w:t>
        <w:br/>
        <w:t>университетінде Рһд докторлық</w:t>
        <w:br/>
        <w:t>бағдарламасы бойынша бейорганикалық</w:t>
        <w:br/>
        <w:t>химия саласында “Ауыспалы валентті металл</w:t>
        <w:br/>
        <w:t>(1)- формиаттарын синтездеу және</w:t>
        <w:br/>
        <w:t>әдістерімен субстратты металдау”</w:t>
        <w:br/>
        <w:t>тақырыбында ғылыми диссертациясын</w:t>
        <w:br/>
        <w:t>қорғаған. Аталған университетте ғылыми</w:t>
        <w:br/>
        <w:t>қызметкер Ақерке жаратылыстану</w:t>
        <w:br/>
        <w:t>ғылымдарының докторы. Қосымша 2004-</w:t>
        <w:br/>
        <w:t>2005 жылдар аралығында Германия</w:t>
        <w:br/>
        <w:t>мемлекетіндегі “Сана” қазақ студенттері</w:t>
        <w:br/>
        <w:t>қоғамының төрайымы қоғамдық жұмысын</w:t>
        <w:br/>
        <w:t>атқарған.</w:t>
        <w:br/>
        <w:t>2006 жылдың қаңтар айынан бастап</w:t>
        <w:br/>
        <w:t>Қазақстан Республикасы Ғылым және Білім</w:t>
        <w:br/>
        <w:t>министрлігінің Білім беруді дамыту</w:t>
        <w:br/>
        <w:t>стратегиясы мен халықаралық</w:t>
        <w:br/>
        <w:t>ынтымақтастық департаменті, халықаралық</w:t>
        <w:br/>
        <w:t>білім беру бағдарламаларын дамыту</w:t>
        <w:br/>
        <w:t>бөлімінің бастығы қызметінде еңбек етуде.</w:t>
        <w:br/>
        <w:t>Болатқали Құндақұлы.</w:t>
        <w:br/>
        <w:t>ТЕГІН БІЛУ - ТЕКТІЛІК 873</w:t>
        <w:br/>
        <w:t>Әбілкәрім</w:t>
        <w:br/>
        <w:t>Темірханов</w:t>
        <w:br/>
        <w:t>Серіккәрім</w:t>
        <w:br/>
        <w:t>ТЕМІРХАНОВ</w:t>
        <w:br/>
        <w:t>Кеңес қарулы күштерінің қатарында қалып,</w:t>
        <w:br/>
        <w:t>шет елдерде, Түркістан, Орта Азия әскери</w:t>
        <w:br/>
        <w:t>округтерінде, Аягөз әскери</w:t>
        <w:br/>
        <w:t>комиссариатында көп жылдар қызмет</w:t>
        <w:br/>
        <w:t>атқарып қатардағы солдаттан полковниктік</w:t>
      </w:r>
    </w:p>
    <w:p>
      <w:r>
        <w:t>әскери дәрежесіне дейін өсті. Россия</w:t>
        <w:br/>
        <w:t>президентінің бұйрығымен “Жуков”</w:t>
        <w:br/>
        <w:t>орденімен наградталған Әбдікәрім</w:t>
        <w:br/>
        <w:t>Темірхановты Аягөз халқы құрметтеп “Аягөз</w:t>
        <w:br/>
        <w:t>қаласының құрметті азаматы" атағын</w:t>
        <w:br/>
        <w:t>берген. Әбекең 1972 жылдан құрметті</w:t>
        <w:br/>
        <w:t>демалыста.</w:t>
        <w:br/>
        <w:t>Серіккәрім ТЕМІРХАНОВ (1925-</w:t>
        <w:br/>
        <w:t>9.08.1988) Семей облысы, Шыңғыстау</w:t>
        <w:br/>
        <w:t>ауданы, Арқат ауылында дүниеге келген.</w:t>
        <w:br/>
        <w:t>1942 жылдың июнь айында әскерге</w:t>
        <w:br/>
        <w:t>шақырылып соғыста Балтық әскери</w:t>
        <w:br/>
        <w:t>флотында, сүңгуір қайықта Ленинградты</w:t>
        <w:br/>
        <w:t>қорғауда болды. Соғыс кезінде</w:t>
        <w:br/>
        <w:t>Ленинградты қорғауда көрсеткен ерліктері</w:t>
        <w:br/>
        <w:t>үшін “Отан соғысы”, “Қызыл Жұлдыз”</w:t>
        <w:br/>
        <w:t>ордендерімен, “За оборону Ленинграда”</w:t>
        <w:br/>
        <w:t>тағы басқа көптеген медалдармен</w:t>
        <w:br/>
        <w:t>марапатталған Серіккәрім Темірханов 1950</w:t>
        <w:br/>
        <w:t>жылы әскер қатарынан босап елге оралады.</w:t>
        <w:br/>
        <w:t>Келе еңбекке араласып өзінің жемісті</w:t>
        <w:br/>
        <w:t>еңбектерінің нәтижесінде колхоз, совхоз</w:t>
        <w:br/>
        <w:t>шаруашылықтарында қатардағы есепшіден</w:t>
        <w:br/>
        <w:t>ірі совхоздың бас бухгалтерлігіне дейін</w:t>
        <w:br/>
        <w:t>көтеріліп және осы шаруашылықтардың</w:t>
        <w:br/>
        <w:t>өсіп, аудан экономикасының өркендеуіне</w:t>
        <w:br/>
        <w:t>айтарлықтай үлесін қосқан азамат. Мінезі</w:t>
        <w:br/>
        <w:t>сабырлы, қарамағындағы</w:t>
        <w:br/>
        <w:t>адамдарға үнемі қамқор,</w:t>
        <w:br/>
        <w:t>үйретуден, оқытып</w:t>
        <w:br/>
        <w:t>тәрбиелеуден</w:t>
        <w:br/>
        <w:t>жалықпайтын Секең елге</w:t>
        <w:br/>
        <w:t>сыйлы жан еді. Ол кісі бас</w:t>
        <w:br/>
        <w:t>бухгалтер болып тұрған</w:t>
        <w:br/>
        <w:t>кезде Арқат совхозы</w:t>
        <w:br/>
        <w:t>аудан, облыс көлеміндегі</w:t>
        <w:br/>
        <w:t>шаруашылығы өрлеген,</w:t>
        <w:br/>
        <w:t>экономикасы дамыған,</w:t>
        <w:br/>
        <w:t>атақты Еңбек Ерлері Болат</w:t>
        <w:br/>
        <w:t>Бағдатов, Өртқали</w:t>
        <w:br/>
        <w:t>Қасымжановтар шыққан</w:t>
        <w:br/>
        <w:t>әйгілі шаруашылық болды.</w:t>
        <w:br/>
        <w:t>Көптеген рет совхоз</w:t>
        <w:br/>
        <w:t>облыс, республика көлеміндегі социалистік</w:t>
        <w:br/>
        <w:t>жарыс озаты атанып, алғыс, сыйлықтармен</w:t>
        <w:br/>
        <w:t>марапатталды. Осының бәрінде де</w:t>
        <w:br/>
        <w:t>Серіккәрім ақсақалдың тынымсыз еңбегімен</w:t>
        <w:br/>
        <w:t>қосқан үлесі шексіз.</w:t>
        <w:br/>
        <w:t>Советжан</w:t>
        <w:br/>
        <w:t>Әзімжанов</w:t>
        <w:br/>
        <w:t>Советжан Әзімжанов (1935-2004)</w:t>
        <w:br/>
        <w:t>Архат ауылдық кеңесіндегі табиғаты</w:t>
        <w:br/>
        <w:t>тамаша Қопа аталатын айдын көл, көркем</w:t>
        <w:br/>
        <w:t>тау, шұрайлы жерде дүниеге келген.</w:t>
        <w:br/>
        <w:t>Архат. Қарауылда оқып орта білім алып,</w:t>
        <w:br/>
        <w:t>техника тілін меңгерген Советжан көзі ашық,</w:t>
        <w:br/>
        <w:t>көңілі сергек, ер көңілді азамат болып өсіп</w:t>
        <w:br/>
        <w:t>жетіледі. Ел қатарлы еңбек адамы</w:t>
      </w:r>
    </w:p>
    <w:p>
      <w:r>
        <w:t>болғанымен күнделікті өзін-өзі тәрбиелеу</w:t>
        <w:br/>
        <w:t>арқасында тарихи деректерді де бүгінгі өмір</w:t>
        <w:br/>
        <w:t>өрісінде, әдеби, мәдени, тұрмыстық үлгілер</w:t>
        <w:br/>
        <w:t>жөнінде де қабардар болып отыратын Сәкең</w:t>
        <w:br/>
        <w:t>оған өзінің пікірін, байымдауын айтып</w:t>
        <w:br/>
        <w:t>жеткізуге де шебер болатын.</w:t>
        <w:br/>
        <w:t>Шешен тілді, өткір ойлы Сәкең қалжың,</w:t>
        <w:br/>
        <w:t>ойын-оспақпен ел ортасын ынтымақ-</w:t>
        <w:br/>
        <w:t>берекеге ұйымдастырушы, игі іске</w:t>
        <w:br/>
        <w:t>жұмылдырушы болып шаруашылық ісінде</w:t>
        <w:br/>
        <w:t>белсенділігімен танылды.</w:t>
        <w:br/>
        <w:t>Орысша, қазақша сауаттылығы жоғары,</w:t>
        <w:br/>
        <w:t>іске ширақ, тындырымды С.Әзімжанов</w:t>
        <w:br/>
        <w:t>кеңестер одағының талай түкпірін аралап</w:t>
        <w:br/>
        <w:t>шаруашылық қажеттілігін іздеп табуда</w:t>
        <w:br/>
        <w:t>алдына жан салмайтын. Сол үшін озаттар</w:t>
        <w:br/>
        <w:t>санатында болып мемлекеттік марапаттан</w:t>
        <w:br/>
        <w:t>да, ел құрметінен де кенже емес еді.</w:t>
        <w:br/>
        <w:t>Ағайын туыс, жолдас-жораға әсіресе</w:t>
        <w:br/>
        <w:t>ТЕГІН БІЛУ - ТЕКТІЛІК</w:t>
        <w:br/>
        <w:t>Майданда арнайы дайындықтан өткен соң</w:t>
        <w:br/>
        <w:t>май 1943 жылдан бастап ішкі істер әскерінің</w:t>
        <w:br/>
        <w:t>автоматчиктерінің жауынгері, қазан 1943</w:t>
        <w:br/>
        <w:t>жылдан Суворов атындағы 18 атқыштар</w:t>
        <w:br/>
        <w:t>әскерінің жауынгері болған Орынбек Серіков</w:t>
        <w:br/>
        <w:t>ақпан 1949 жылы бірнеше жауынгерлік</w:t>
        <w:br/>
        <w:t>белгілер тағып елге оралған.</w:t>
        <w:br/>
        <w:t>Соғыстан соңғы жылдардағы ауыр</w:t>
        <w:br/>
        <w:t>тұрмысының қиындығын жеңу үшін еңбек</w:t>
        <w:br/>
        <w:t>майданына араласқан Орынбек, тракторшы</w:t>
        <w:br/>
        <w:t>мамандығын меңгеріп озат еңбек етеді.</w:t>
        <w:br/>
        <w:t>16.05.1970-1981 жылдары “Бірлік”</w:t>
        <w:br/>
        <w:t>совхозының жанар-жағар май орталығын</w:t>
        <w:br/>
        <w:t>басқарып, заңды еңбек демалысына</w:t>
        <w:br/>
        <w:t>шыққан соң да әртүрлі қоғамдық істерге</w:t>
        <w:br/>
        <w:t>қатынасып келген еңбекшіл, отаншыл адам</w:t>
        <w:br/>
        <w:t>екенін танытқан-ды.</w:t>
        <w:br/>
        <w:t>Ахметбек (Ақыман) Жаманов (1928-</w:t>
        <w:br/>
        <w:t>30.11. 1992) Шыңғыстауда Қызылтас (қазіргі</w:t>
        <w:br/>
        <w:t>Көкбай) ауылында дүниеге келген. Әкеден</w:t>
        <w:br/>
        <w:t>тым ерте қалған Ахметбек анасы</w:t>
        <w:br/>
        <w:t>Баяубаламен бірге Жүрекадырдағы (қазіргі</w:t>
        <w:br/>
        <w:t>Құндызды) нағашыларының қолында өсті.</w:t>
        <w:br/>
        <w:t>Бар-жоғы төрт кластық бастауыш мектепті</w:t>
        <w:br/>
        <w:t>ғана бітіргенімен, әкеміз өте сауатты зерек,</w:t>
        <w:br/>
        <w:t>білімдар, шежіреші еді. Тәп-тәуір өлең</w:t>
        <w:br/>
        <w:t>жазатын ақындығы да болды. Анамыз Амал</w:t>
        <w:br/>
        <w:t>екеуі 1946 жылы 28 наурызда отау құрып,</w:t>
        <w:br/>
        <w:t>10 бала сүйіп, өсіріп, ержеткізеді. Әкеміздің</w:t>
        <w:br/>
        <w:t>тәрбиесінен болар, біз кітапқұмар болып</w:t>
        <w:br/>
        <w:t>өстік. Кейін өзіміз бір-бір шаңырақ иесі</w:t>
        <w:br/>
        <w:t>болып кеткеннен соң туған үйімізге келгенде</w:t>
        <w:br/>
        <w:t>әкемізге базарлыққа міндетті түрде жаңа</w:t>
        <w:br/>
        <w:t>шыққан бір кітап ала келетінбіз. Егер оны</w:t>
      </w:r>
    </w:p>
    <w:p>
      <w:r>
        <w:t>әкелмей, басқадай бағалы сыйлық әкелсек,</w:t>
        <w:br/>
        <w:t>әкеміз кәдімгідей қоңылтақсып қалатын. Ол</w:t>
        <w:br/>
        <w:t>кісі ауыл-аймағының өткен-кеткен тарихын</w:t>
        <w:br/>
        <w:t>жатқа білетін және есте сақтау қабілеті</w:t>
        <w:br/>
        <w:t>мықты еді. Әлі есімізде Ұлы Жеңістің 25</w:t>
        <w:br/>
        <w:t>жылдығы қарсаңында мектептің қызыл</w:t>
        <w:br/>
        <w:t>ізшілер тобы ауылдан майданға кетіп,</w:t>
        <w:br/>
        <w:t>оралмаған боздақтарды іздеп, көп жұмыс</w:t>
        <w:br/>
        <w:t>жасады. Сол тұста әкей 100-ден астам</w:t>
        <w:br/>
        <w:t>жерлестерінің аты-жөні, қай жылы, қай</w:t>
        <w:br/>
        <w:t>майданға аттанғаны жөніндегі</w:t>
        <w:br/>
        <w:t>мағлұматтарды жазып беріп,</w:t>
        <w:br/>
        <w:t>ауылдастарының алғысына бөленді. Ұлы</w:t>
        <w:br/>
        <w:t>бабаларымыз Абай мен Шәкәрім өлеңдерін,</w:t>
        <w:br/>
        <w:t>ШЕСІ</w:t>
        <w:br/>
        <w:t>Амал</w:t>
        <w:br/>
        <w:t>Жаманова</w:t>
        <w:br/>
        <w:t>Ахметбек</w:t>
        <w:br/>
        <w:t>Жаманов</w:t>
        <w:br/>
        <w:t>поэмаларын жатқа білетін. Басқа да</w:t>
        <w:br/>
        <w:t>қиссалар мен Батырлар жырын жатқа айтып</w:t>
        <w:br/>
        <w:t>отырушы еді. 1943 жылы Шәкәрімнің “Еңлік-</w:t>
        <w:br/>
        <w:t>Кебек" поэмасын латын әрпімен қағазға</w:t>
        <w:br/>
        <w:t>түсірген екен, кейіннен данышпан ақын</w:t>
        <w:br/>
        <w:t>ақталған жылдары сол шығармасын</w:t>
        <w:br/>
        <w:t>“архивіңде сақтарсың” деп маған берген</w:t>
        <w:br/>
        <w:t>болатын.</w:t>
        <w:br/>
        <w:t>Қабырғасы қатаймай жатып әкей еңбекке</w:t>
        <w:br/>
        <w:t>12-13 жасында араласады. 4-ақ кластық</w:t>
        <w:br/>
        <w:t>біліммен ол колхозда қой фермасының</w:t>
        <w:br/>
        <w:t>меңгерушісі, есепші қызметтерін атқарды.</w:t>
        <w:br/>
        <w:t>Бала жасынан атқұмар болып, қолында</w:t>
        <w:br/>
        <w:t>жорға ат ұстады. Кейіннен бас жылқышы,</w:t>
        <w:br/>
        <w:t>одан бас шопан болып ауыл</w:t>
        <w:br/>
        <w:t>шаруашылығына ұланғайыр еңбек сіңірді.</w:t>
        <w:br/>
        <w:t>Ерен еңбегі үшін бірнеше мәрте</w:t>
        <w:br/>
        <w:t>медальдармен марапатталды. Тұңғыш</w:t>
        <w:br/>
        <w:t>Президентімізге бата берген халық ақыны</w:t>
        <w:br/>
        <w:t>Шәкір Әбеновпен әкей қатты араласты.</w:t>
        <w:br/>
        <w:t>Әйелдері жақын туыс болған соң екеуі бірін-</w:t>
        <w:br/>
        <w:t>бірі “бажа” деп қалжыңдары жарасып</w:t>
        <w:br/>
        <w:t>отыратын. Халық ақыны әкейдің бірбеткей</w:t>
        <w:br/>
        <w:t>тура мінезін, шешендігі мен зеріктігін қатты</w:t>
        <w:br/>
        <w:t>бағалаушы еді. “Әкесі құрдастың баласы да</w:t>
        <w:br/>
        <w:t>құрдас” дейді ғой қазақ. Ал мен Ақыманның</w:t>
        <w:br/>
        <w:t>кіші шешесі Тайшаммен құрдаспын.</w:t>
        <w:br/>
        <w:t>Сондықтан мен баласымен де құрдаспын</w:t>
        <w:br/>
        <w:t>дейтін. Жарықтық, ақын атамыздың мінезі</w:t>
        <w:br/>
        <w:t>қырсықтау болды ғой, кейде ешкімге бой</w:t>
        <w:br/>
        <w:t>бермей қойғанда “құрдас-ау” деп әкем</w:t>
        <w:br/>
        <w:t>барса, көл-көсір боп, жайылып сала беретіні</w:t>
        <w:br/>
        <w:t>есімізде бүгінгідей сайрап тұр.</w:t>
        <w:br/>
        <w:t>Әкей 1988 жылы зейнеткерлікке шықты.</w:t>
        <w:br/>
        <w:t>ТЕГІН БІЛУ - ТЕКТІЛІК 379</w:t>
      </w:r>
    </w:p>
    <w:p>
      <w:r>
        <w:t>МЫРЗАДАН ШЫҚҚАН</w:t>
        <w:br/>
        <w:t>«ӘЙГІЛІ АДАМДАР, ЕЛЕУЛІ ЕСІМДІЛЕР”</w:t>
        <w:br/>
        <w:t>Түсіпбек (Түсіпбай) Құдайбердіұлы</w:t>
        <w:br/>
        <w:t>Утегенов (1892-1967) Шыңғыстауда</w:t>
        <w:br/>
        <w:t>дүниеге келген. 3 жасында шешесі, 8</w:t>
        <w:br/>
        <w:t>жасында әкесі өліп, аға жеңгелерінің</w:t>
        <w:br/>
        <w:t>қолында қалған ол 1908 жылдардың</w:t>
        <w:br/>
        <w:t>мөлшерінде Семейге қашып кетіп сонда</w:t>
        <w:br/>
        <w:t>“Шерстамойка” деген жерде бір байдың</w:t>
        <w:br/>
        <w:t>қолында жұмыс істейді. Ауылда арапша төте</w:t>
        <w:br/>
        <w:t>жазуды молдадан оқыған балалардан</w:t>
        <w:br/>
        <w:t>үйреніп өз еркімен хат таниды. Кейінде</w:t>
        <w:br/>
        <w:t>сауатсыздықты жою кезінде латынша төрт</w:t>
        <w:br/>
        <w:t>класс бітіреді. Қазақтан солдат алған кезде</w:t>
        <w:br/>
        <w:t>Алтайский крайға кетіп қалып сол жақта</w:t>
        <w:br/>
        <w:t>үйленіп, Семейге келіп 1937 жылға дейін</w:t>
        <w:br/>
        <w:t>әртүрлі жұмыс атқарған. 1937-1941 жылға</w:t>
        <w:br/>
        <w:t>дейін Шығыс Қазақстан “Союзутиль”, одан</w:t>
        <w:br/>
        <w:t>1941-ден 1942 дейін Таскескенде болып</w:t>
        <w:br/>
        <w:t>1946 ж. халық жауы деп сотталып, 1948 ж.</w:t>
        <w:br/>
        <w:t>ағарып шығып, 1949 ж. “Заготживсырье” да</w:t>
        <w:br/>
        <w:t>істеп, 1952 жылы зейнеткерлікке шыққан.</w:t>
        <w:br/>
        <w:t>Өмірдің небір тақсыретін, қиянатын</w:t>
        <w:br/>
        <w:t>көрсе де өзінің адамгершілік балмысына, ар-</w:t>
        <w:br/>
        <w:t>намысына қылау түсірмеуге тырысқан</w:t>
        <w:br/>
        <w:t>Түсіпбек өз ортасында абыройлы адам,</w:t>
        <w:br/>
        <w:t>өмірлік тәжірибесі мол, оның күресінің әдісі</w:t>
        <w:br/>
        <w:t>мен тәсіліне, жеңісіне жетер жолдарды жете</w:t>
        <w:br/>
        <w:t>білетін қажырлы, қайрат иесі танылған адам.</w:t>
        <w:br/>
        <w:t>Жүнісбек Ақжолұлы (1894-1986)</w:t>
        <w:br/>
        <w:t>Шыңғыстау, Құндызды өлкесіндегі орта</w:t>
        <w:br/>
        <w:t>шаруа баласы Жүнісбек ел басына ауыр</w:t>
        <w:br/>
        <w:t>күндер, ашаршылық, қудалау, қыянат етек</w:t>
        <w:br/>
        <w:t>алған 1929 жылдары Аягөз қаласына барып</w:t>
        <w:br/>
        <w:t>одан Қиыр Шығысқа шығып кетеді. Еті тірі</w:t>
        <w:br/>
        <w:t>ағайынды Жүнісбек, Балуанбек, Құрманбибі</w:t>
        <w:br/>
        <w:t>1930-34 жылдары Ресейдің Улан-уде,</w:t>
        <w:br/>
        <w:t>Петрозаводск қалаларына барып еңбек етіп</w:t>
        <w:br/>
        <w:t>жан бағады. Ел ортасы түзелген соң Аягөз</w:t>
        <w:br/>
        <w:t>қаласына келіп теміржолда еңбек етіп, озат</w:t>
        <w:br/>
        <w:t>жұмысшы танылған Жүнісбек, стахановтар</w:t>
        <w:br/>
        <w:t>қозғалысына белсене қатысады. Сол үшін</w:t>
        <w:br/>
        <w:t>де жергілікті кеңеске депутат болып</w:t>
        <w:br/>
        <w:t>сайланады. Ел құрметтейтін Жүнісбек</w:t>
        <w:br/>
        <w:t>ағайын-туысқа қамқорлығы мол,</w:t>
        <w:br/>
        <w:t>қайырымдылықпен үлкен абыройға</w:t>
        <w:br/>
        <w:t>бөленген адам.</w:t>
        <w:br/>
        <w:t>Серікқан Рүстемов.</w:t>
        <w:br/>
        <w:t>Медетбек Орынханов (1917-1997ж.)</w:t>
        <w:br/>
        <w:t>Абай ауданының Мұқыр ауылында дүниеге</w:t>
        <w:br/>
        <w:t>келген. Әуелі ауыл молдаларынан дәріс</w:t>
        <w:br/>
        <w:t>алып, сауатын ескіше ашқан ол кейіннен</w:t>
        <w:br/>
        <w:t>жаңаша оқиды. Жасынан ширақ, еті тірі</w:t>
        <w:br/>
        <w:t>Медетбек ауылдағы көзі ашық, белсенді</w:t>
        <w:br/>
        <w:t>азаматтардың бірі болған.</w:t>
        <w:br/>
        <w:t>1941 жылы желтоқсан айының 11 күні</w:t>
      </w:r>
    </w:p>
    <w:p>
      <w:r>
        <w:t>әскерге шақырылып, соғысқа аттанады.</w:t>
        <w:br/>
        <w:t>Красноярск өлкесінде екі-үш ай</w:t>
        <w:br/>
        <w:t>дайындықтан өткен соң, генерал К.К.</w:t>
        <w:br/>
        <w:t>Рокоссовский басқарған армияның</w:t>
        <w:br/>
        <w:t>құрамына жіберіледі. Дәл соғысқа кірер</w:t>
        <w:br/>
        <w:t>алдында генерал сапта тұрған дивизияны</w:t>
        <w:br/>
        <w:t>аралап жүріп, күш-қуаты мығым, ірі денелі</w:t>
        <w:br/>
        <w:t>60 солдатты іріктеп алып қалады. Сол</w:t>
        <w:br/>
        <w:t>іріктелген 60 адамның ішіндегі жалғыз қазақ</w:t>
        <w:br/>
        <w:t>Медетбек екен.</w:t>
        <w:br/>
        <w:t>Осы 60 солдат соғыстың соңғы күніне</w:t>
        <w:br/>
        <w:t>дейін генерал К.К. Рокоссовскийдің</w:t>
        <w:br/>
        <w:t>армиясын күнделікті оқ-дәрімен қамтамасыз</w:t>
        <w:br/>
        <w:t>етіп отыратын көшпелі, әрі өте құпия қару-</w:t>
        <w:br/>
        <w:t>жарақ қоймасын күзетеді. Күзетіп қана</w:t>
        <w:br/>
        <w:t>қоймай, барлық дивизияларға оқ-дәрі</w:t>
        <w:br/>
        <w:t>жөнелтіп отырады. “Әрқайсысы 20</w:t>
        <w:br/>
        <w:t>килограммдық оқ-дәрі салынған</w:t>
        <w:br/>
        <w:t>жәшіктердің төртеуін екі иыққа салып, жүгіріп</w:t>
        <w:br/>
        <w:t>жүріп машиналарға тиейтінбіз. Қиян-кескі</w:t>
        <w:br/>
        <w:t>шайқастар жүріп жатқанда неше күн, неше</w:t>
        <w:br/>
        <w:t>түн дем алмай жұмыс істеген күндеріміз</w:t>
        <w:br/>
        <w:t>болған”, - дейтін Орынханов Медетбек сол</w:t>
        <w:br/>
        <w:t>бір отты жылдарды есіне алғанда.</w:t>
        <w:br/>
        <w:t>Медетбек Ұлы Отан соғысын 1945 жылы</w:t>
        <w:br/>
        <w:t>19 қыркүйекте Латвия жерінде аяқтайды.</w:t>
        <w:br/>
        <w:t>1945 жылдың күзінде туған ауылы Мұқырға</w:t>
        <w:br/>
        <w:t>оралғаннан кейін, Ұлы Отан соғысының |</w:t>
        <w:br/>
        <w:t>топтағы мүгедегі Орынханов Медетбек</w:t>
        <w:br/>
        <w:t>бригадир, ферма бастығы болады жылқы</w:t>
        <w:br/>
        <w:t>бағады. Зейнеткерлікке шыққаннан кейін де,</w:t>
        <w:br/>
        <w:t>Шежірені жинап жазған ШЕЖІРЕНІ</w:t>
        <w:br/>
        <w:t>Шежіренің редакторлары</w:t>
        <w:br/>
        <w:t>4.</w:t>
        <w:br/>
        <w:t>Молдабек Мейрамбек Мұратбек</w:t>
        <w:br/>
        <w:t>ЖАНБОЛАТҰЛЫ ЖАНБОЛАТҰЛЫ ОСПАНОВ</w:t>
        <w:br/>
        <w:t>Музыкалық редакторлары Техникалық редакторлары</w:t>
        <w:br/>
        <w:t>Болатбек Айдар Жеңіс Райхан Дәурен</w:t>
        <w:br/>
        <w:t>ЖАНБОЛАТҰЛЫ ЖАНБОЛАТ ДИХАМБЕКОВ ӘБІЛМАНСҰРҚЫЗЫ КАКИМОВ</w:t>
        <w:br/>
        <w:t>Суретші, көркемдеушілер</w:t>
        <w:br/>
        <w:t>Ордабек Мұратбек Нұрбұлан</w:t>
        <w:br/>
        <w:t>АҚЫНЖАНОВ ЖАНБОЛАТОВА ЖАНБОЛАТОВ ӨТЕПБАЕВ</w:t>
        <w:br/>
        <w:t>ТОЛЫМҚОЖА (ЖАМАНТОБЫҚТЫ)</w:t>
        <w:br/>
        <w:t>Тұрсын, Ырысбек</w:t>
        <w:br/>
        <w:t>Тұрсынғалиұлдары бүгінде Алматы</w:t>
      </w:r>
    </w:p>
    <w:p>
      <w:r>
        <w:t>қаласында тұратын ағайында азаматтар.</w:t>
        <w:br/>
        <w:t>Жеті ағайынды - Төлеген, Төлеуғали,</w:t>
        <w:br/>
        <w:t>Сансызбай, Баян, Тұрсын, Тұрысбек,</w:t>
        <w:br/>
        <w:t>Ырысбектер Шығыс Қазақстан облысы</w:t>
        <w:br/>
        <w:t>Зайсан қаласында туып, өскен тобықты</w:t>
        <w:br/>
        <w:t>ұрпағы екенін қана біледі.</w:t>
        <w:br/>
        <w:t>Әкелері Тұрсынғали (1930-2005) мен</w:t>
        <w:br/>
        <w:t>әкесінің апайы - Нұрғайша екеуі Оспан</w:t>
        <w:br/>
        <w:t>(1897-1933) атты Шыңғыстаудан,</w:t>
        <w:br/>
        <w:t>Зайсанға барған жалғыз азаматтан</w:t>
        <w:br/>
        <w:t>жастай қалған ұрпақтар екен. Семейде</w:t>
        <w:br/>
        <w:t>оқып малдәрігерлік мамандық алған</w:t>
        <w:br/>
        <w:t>Оспан 1927 жылдары Зайсан қаласына</w:t>
        <w:br/>
        <w:t>келіп, өңбек етіп үйленіпті. Жанғарин</w:t>
        <w:br/>
        <w:t>болып жазылып келген Оспанның</w:t>
        <w:br/>
        <w:t>Жанғара әкесінің есімі ме, әлде одан да</w:t>
        <w:br/>
        <w:t>арғы аталарының бірі ме ол беймәлім.</w:t>
        <w:br/>
        <w:t>Өзге ұлт ортасында өскен, әкеден</w:t>
        <w:br/>
        <w:t>жастай қалған Тұрсынғали ұрпағы</w:t>
        <w:br/>
        <w:t>өздерінің тобықты екенін білгенімен</w:t>
        <w:br/>
        <w:t>оның ішінде қай атадан тарайтынын</w:t>
        <w:br/>
        <w:t>білмей қалған. Мына тобықты</w:t>
        <w:br/>
        <w:t>шежіресіне берген осы деректері</w:t>
        <w:br/>
        <w:t>арқылы аталас ағайындарымыз</w:t>
        <w:br/>
        <w:t>табылар деген үмітпен өз деректерін</w:t>
        <w:br/>
        <w:t>ұсынып отыр.</w:t>
        <w:br/>
        <w:t>Жанғарадан Оспан, одан Нұрғайша,</w:t>
        <w:br/>
        <w:t>Тұрсынғали; -</w:t>
        <w:br/>
        <w:t>Тұрсынғалидан - Төлеген, Төлеуғали,</w:t>
        <w:br/>
        <w:t>Сансызбай, Баян, Тұрсын, Тұрысбек,</w:t>
        <w:br/>
        <w:t>Ырысбек</w:t>
        <w:br/>
        <w:t>- Төлегеннен Нұрлыбек, Руслан,</w:t>
        <w:br/>
        <w:t>Салтанат</w:t>
        <w:br/>
        <w:t>Нұрлыбектен - Ақжан, Аружан,</w:t>
        <w:br/>
        <w:t>Маржан.</w:t>
        <w:br/>
        <w:t>Русланнан - Сержан</w:t>
        <w:br/>
        <w:t>- Тұрсыннан - Назерке, Құралай</w:t>
        <w:br/>
        <w:t>- Ырысбектен - Ерасыл, Нұрай,</w:t>
        <w:br/>
        <w:t>Дария туған</w:t>
        <w:br/>
        <w:t>Ырысбек Тұрсынғалиұлының</w:t>
        <w:br/>
        <w:t>Алматыдағы үйінің телефоны 292-85-79.</w:t>
        <w:br/>
        <w:t>8-701-733-79-33</w:t>
        <w:br/>
        <w:t>І томдағы Жүзенбет ұрпағына</w:t>
        <w:br/>
        <w:t>толықтыру</w:t>
        <w:br/>
        <w:t>362 беттегі: Құлтуғанның</w:t>
        <w:br/>
        <w:t>- Бақбердісінен - Қараменде, одан</w:t>
        <w:br/>
        <w:t>Ыдырыс, одан Сейтқали;</w:t>
        <w:br/>
        <w:t>-Сейтқалидан - Өміртай, Төлеубек,</w:t>
        <w:br/>
        <w:t>Ақылтай, Төлеуғазы,</w:t>
      </w:r>
    </w:p>
    <w:p>
      <w:r>
        <w:t>Мейрамғазы, Кенжебек, Мария,</w:t>
        <w:br/>
        <w:t>Әлия, Әсия;</w:t>
        <w:br/>
        <w:t>-Өміртайдан - Көбей, одан Ыдырыс</w:t>
        <w:br/>
        <w:t>390</w:t>
        <w:br/>
        <w:t>ТОЛЫМҚОЖА (ЖАМАНТОБЫҚТЫ)</w:t>
        <w:br/>
        <w:t>ІІ. Сейтектің ұрпақтары:</w:t>
        <w:br/>
        <w:t>Сейтектен- 1. Бегатай, 2. Бекқұлы, 3.</w:t>
        <w:br/>
        <w:t>Құлсейт.</w:t>
        <w:br/>
        <w:t>1. Бегатайдан- 1) Бектұрған, 2) Үрбек, 3)</w:t>
        <w:br/>
        <w:t>Ыргебай.</w:t>
        <w:br/>
        <w:t>1) Бектұрғаннан - Еңсабай, Орынбек,</w:t>
        <w:br/>
        <w:t>Байділда.</w:t>
        <w:br/>
        <w:t>Еңсабайдан- Уалхан, Әбдідек.</w:t>
        <w:br/>
        <w:t>Уалханнан- Ахатбек, Зұлиман, Зинатхан,</w:t>
        <w:br/>
        <w:t>Абзалхан.</w:t>
        <w:br/>
        <w:t>Ахатбектен- Шынархан, Мейрамгүл,</w:t>
        <w:br/>
        <w:t>Оразақын, Қуанақын, Қуангүл, Бибүл.</w:t>
        <w:br/>
        <w:t>Әбдібектен - Өмірұзақ, Қаматай, Ұлтай.</w:t>
        <w:br/>
        <w:t>Өмірұзақтан- Алима, Гүлина, Жайқал.</w:t>
        <w:br/>
        <w:t>Орынбектен- Тұрсын.</w:t>
        <w:br/>
        <w:t>Тұрсыннан- Кадірәлі, Қадіржан, Қыдыр,</w:t>
        <w:br/>
        <w:t>Сады.</w:t>
        <w:br/>
        <w:t>Байділдадан- Жабықбай, Тұнықбай,</w:t>
        <w:br/>
        <w:t>Сұлтан.</w:t>
        <w:br/>
        <w:t>Жабықбайдан- Шалау, Бақай, Гүлназ.</w:t>
        <w:br/>
        <w:t>2) Үрбектен- Қасейін, Уазхан, Ауезхан.</w:t>
        <w:br/>
        <w:t>Қасейіннен- Дулатхан, Жиынхан.</w:t>
        <w:br/>
        <w:t>Дулатханнан- Сәрсенбі, Разихан, Нәзигүл,</w:t>
        <w:br/>
        <w:t>Ырзуангүл, Үміт, Паузия, Шаушан.</w:t>
        <w:br/>
        <w:t>Сәрсенбіден- Тоқтақын, Шаттық, Шалқар,</w:t>
        <w:br/>
        <w:t>Анар.</w:t>
        <w:br/>
        <w:t>Үміттен- Жанар.</w:t>
        <w:br/>
        <w:t>Шаушаннан- Гүлмира, Самғар.</w:t>
        <w:br/>
        <w:t>Жиынханнан- Ұзақ.</w:t>
        <w:br/>
        <w:t>Уазханнан - Дауітхан, Дәуітжан,</w:t>
        <w:br/>
        <w:t>Мейрамхан, Ақшақын, Күлпаш, Қанымгүл,</w:t>
        <w:br/>
        <w:t>Ұлгелді.</w:t>
        <w:br/>
        <w:t>Дәуітханан - Бахытжан, Бахыт, Жарқын,</w:t>
        <w:br/>
        <w:t>Талғат, Майра.</w:t>
        <w:br/>
        <w:t>Дәуітжаннан- Қайрат, Есхат, Сайра,</w:t>
        <w:br/>
        <w:t>Зайра.</w:t>
        <w:br/>
        <w:t>Ауезханнан- Зауат, Жаңылсын, Нұрсара,</w:t>
      </w:r>
    </w:p>
    <w:p>
      <w:r>
        <w:t>Армия, Анбия, Аблез, Ахиқат.</w:t>
        <w:br/>
        <w:t>Армиядан - Табиғат, Тәкен, Досжан,</w:t>
        <w:br/>
        <w:t>Аниза.</w:t>
        <w:br/>
        <w:t>Анбиядан - Ерен, Гүлмира, Айжан,</w:t>
        <w:br/>
        <w:t>Асигүл.</w:t>
        <w:br/>
        <w:t>Аблезден - Насихат, Парасат, Парзанат,</w:t>
        <w:br/>
        <w:t>Гүлназат.</w:t>
        <w:br/>
        <w:t>Ахиқаттан - Шұғынық.</w:t>
        <w:br/>
        <w:t>Іргебайдың ұрпақтары:</w:t>
        <w:br/>
        <w:t>3) Іргебайдан- Қасымжан, Асқарбек.</w:t>
        <w:br/>
        <w:t>1.Қасымжаннан- Аятқан, Баратхан,</w:t>
        <w:br/>
        <w:t>Баратбек, Болатбай.</w:t>
        <w:br/>
        <w:t>Аятқаннан- Анықбай,</w:t>
        <w:br/>
        <w:t>Ашірбай, Айгүл.</w:t>
        <w:br/>
        <w:t>Баратқаннан- Злайхан, Күлаш, Нүргүл,</w:t>
        <w:br/>
        <w:t>Гүлнұр, Орынбасар, Ералі, Елшат.</w:t>
        <w:br/>
        <w:t>Баратбектен- Ернұр, Нұржан, Сержан,</w:t>
        <w:br/>
        <w:t>Нұрсерік, Гүлбаршын.</w:t>
        <w:br/>
        <w:t>Болатбайдан - Ырзуангүл, Ашірбек,</w:t>
        <w:br/>
        <w:t>Патігүл, Еркін, Атіргүл, Жарқын (Көктоғай</w:t>
        <w:br/>
        <w:t>ауданында пың дүйде)</w:t>
        <w:br/>
        <w:t>Асқарбектен - Макеш, Қанықбай.</w:t>
        <w:br/>
        <w:t>(Ашірбек нылқы өнеркәсіп банкінде</w:t>
        <w:br/>
        <w:t>Тәшкебай,</w:t>
        <w:br/>
        <w:t>істеген).</w:t>
        <w:br/>
        <w:t>2. Бекқұрының ұрпақтары</w:t>
        <w:br/>
        <w:t>Бекқұлыдан - 1) Дүйсебай, 2)</w:t>
        <w:br/>
        <w:t>Дөкшебай.</w:t>
        <w:br/>
        <w:t>1) Дүйсебайдан- Нұртілеу, Әбіл,</w:t>
        <w:br/>
        <w:t>Абділда.</w:t>
        <w:br/>
        <w:t>Нұртілеуден- Дәулетхан, Дәулетбек,</w:t>
        <w:br/>
        <w:t>Болатбек.</w:t>
        <w:br/>
        <w:t>Әбділден- Әсен, Демеухан, Санатбек,</w:t>
        <w:br/>
        <w:t>Жүнісали.</w:t>
        <w:br/>
        <w:t>Әбділдадан- Елеухан.</w:t>
        <w:br/>
        <w:t>2) Дөңшебайдан- Албатыр, Әлберген,</w:t>
        <w:br/>
        <w:t>Алибай, Жалелбай, Сексенбай.</w:t>
        <w:br/>
        <w:t>Әлбатырдан- Қамбарбай, Қанарбай,</w:t>
        <w:br/>
        <w:t>Уатбек.</w:t>
      </w:r>
    </w:p>
    <w:p>
      <w:r>
        <w:t>400 | ЖАҚСЫНЫҢ АТЫ ӨШПЕЙДІ</w:t>
        <w:br/>
        <w:t>20.Несіп Үдербаева 351 65.Аманкелді Досмұхамедұлы 369</w:t>
        <w:br/>
        <w:t>66.Қуанышбек Қари 369</w:t>
        <w:br/>
        <w:t>30.Смахан Қарағұланов 352 67.Дкерке Абылайхан 370</w:t>
        <w:br/>
        <w:t>31.Замзабай Орынбасаров 352 «Ақа</w:t>
        <w:br/>
        <w:t>32.Тоқтар Бекбосынов 352</w:t>
        <w:br/>
        <w:t>34.Талғат Сләмбеков 353 Ы</w:t>
        <w:br/>
        <w:t>35.Асан Жұмаханов 354 ;</w:t>
        <w:br/>
        <w:t>36.Әмиахан Тәшмұханбетұлы 355 1-Әзімжай Ж Ибравв 372</w:t>
        <w:br/>
        <w:t>2 2.Жаңылтай Темірбекқызы 372</w:t>
        <w:br/>
        <w:t>З37.Әділғазы Рахымжанұлы 355 Ж ; 2</w:t>
        <w:br/>
        <w:t>38 Жұмағаділ Зиятов 355 З.Әбілкәрім Темірханов 372</w:t>
        <w:br/>
        <w:t>Жұ ы 4.Серіккәрім Темірханов 373</w:t>
        <w:br/>
        <w:t>39:жәкебай Жұлдызбаев 857 5.Советжан Әзімжанов 373</w:t>
        <w:br/>
        <w:t>ы е 30 6.Аманғали Өміртайұлы 374</w:t>
        <w:br/>
        <w:t>2 қ 7.Тілеуғали Смағұлұлы 374</w:t>
        <w:br/>
        <w:t>42.Қуанышбек Күмісханұлы 358 8.Арда ӨміБтін 375</w:t>
        <w:br/>
        <w:t>43.Нариман Тәнекин 359 -Ардақ р</w:t>
        <w:br/>
        <w:t>5 2 9.Болат Серікбаев 875</w:t>
        <w:br/>
        <w:t>44.Сайлауғазы Айдарханұлы 359 10.Оралтай Жолымбетов 377</w:t>
        <w:br/>
        <w:t>45.Аманғали Шалғынбаев 359 аәр</w:t>
        <w:br/>
        <w:t>46.Берікқазы Қабдоллаұлы 360</w:t>
        <w:br/>
        <w:t>5 р Мырзадан шыққан</w:t>
        <w:br/>
        <w:t>47.Лиза Мұсақызы Қабдоллакелін 1360 шанаға 2” ешаы ан</w:t>
        <w:br/>
        <w:t>48.Төлеуберлі Мамиханұлы 360 Әйгілі адамдар, елеулі есімділер</w:t>
        <w:br/>
        <w:t>49.Тілеухан Шапатов 361 Қ</w:t>
        <w:br/>
        <w:t>50.Өтейхан Атанбеков 361 1 “Түсіпбек Үтегенов 379</w:t>
        <w:br/>
        <w:t>Й 2.Жүнісбек Ақжолұлы 379</w:t>
        <w:br/>
        <w:t>51.Мырзакәкім Бапеисов 361</w:t>
        <w:br/>
        <w:t>94 З.Медетбек Орынханов 379</w:t>
        <w:br/>
        <w:t>52.Оралғазы Айдарханұлы 362 Тәкен Назаров 380</w:t>
        <w:br/>
        <w:t>5З3.Сәулеш Қазанбаева 362 Ҙ ар!</w:t>
        <w:br/>
        <w:t>54.Дос Қонысбаев 364 5.Орынбек Серіков 380</w:t>
        <w:br/>
        <w:t>і юй 6.Ахметбек Жаманов 381</w:t>
        <w:br/>
        <w:t>55.Күлзия Баймышева 364</w:t>
        <w:br/>
        <w:t>Я ҚЯҚЗАН 7.Амал Жаманова 382</w:t>
        <w:br/>
        <w:t>56.Әлібек Сүйіндіков 365</w:t>
        <w:br/>
        <w:t>ы 5 8.Сәкен Медетбекұлы 9382</w:t>
        <w:br/>
        <w:t>57.Қайыпхан Өмірзақов 365 5 х</w:t>
        <w:br/>
        <w:t>ДАТЫ 9.Жәнібек Әбілов 383</w:t>
        <w:br/>
        <w:t>58.Қанат Сүйіндіков 366</w:t>
        <w:br/>
        <w:t>10.Мархабат Толымханқызы 383</w:t>
        <w:br/>
        <w:t>59.Жанатқали Құндақов 366 5 2</w:t>
        <w:br/>
        <w:t>11.Шәріпқазы Жылқыайдаров 384</w:t>
        <w:br/>
        <w:t>60.Масура Келенбекова 366 19 Ш Қабышев 384</w:t>
        <w:br/>
        <w:t>61.Сайран Сыздықова 367 ыЯлға а9ЫШ</w:t>
        <w:br/>
        <w:t>62.Татима Зиятова 367</w:t>
        <w:br/>
        <w:t>бастан шыққан</w:t>
        <w:br/>
        <w:t>63.Алтыбиби Құндақова 367 4 шысы Қа БнікСЗк-</w:t>
        <w:br/>
        <w:t>64.Шағангүл Жанавва 368 Әйгілі адамдар, елеулі есімділер”</w:t>
        <w:br/>
        <w:t>1.Сатыпалды Мырзаханов 385</w:t>
        <w:br/>
        <w:t>2.Сәти Мырзаханұлы 385</w:t>
        <w:br/>
        <w:t>З.Алмагүл Сейсенова 387</w:t>
        <w:br/>
        <w:t>Толымқожаның Тоғайының, Бегежанынан</w:t>
        <w:br/>
        <w:t>тарайтын ұрпағына қосымша деректер</w:t>
        <w:br/>
        <w:t>1.Олжахан Ахметұлы 390</w:t>
        <w:br/>
        <w:t>286 І ҚАБАС</w:t>
      </w:r>
    </w:p>
    <w:p>
      <w:r>
        <w:t>Ақсақал болсын ардақты</w:t>
        <w:br/>
        <w:t>Мінезі болсын салмақты</w:t>
        <w:br/>
        <w:t>Менің батам қабыл болып</w:t>
        <w:br/>
        <w:t>Алла берсін бақытты (Аллаһу Әкбар)</w:t>
        <w:br/>
        <w:t>Үлкендерге бата</w:t>
        <w:br/>
        <w:t>Қашпасын күш қайратың жасыңдағы</w:t>
        <w:br/>
        <w:t>Құдайым айырмасын қосағыңды.</w:t>
        <w:br/>
        <w:t>Өмірді қосағыңмен бірге жасап</w:t>
        <w:br/>
        <w:t>Кетпесін құт береке басыңдағы.</w:t>
        <w:br/>
        <w:t>Жасыңа жас қосылсын жасыңызға</w:t>
        <w:br/>
        <w:t>Мол болсын дастарханда асыңызда.</w:t>
        <w:br/>
        <w:t>Жеткізіп ұл мен қызды екеулерің</w:t>
        <w:br/>
        <w:t>Мәңгі бақи жүре берсін қосағыңыз</w:t>
        <w:br/>
        <w:t>қасыңызда</w:t>
        <w:br/>
        <w:t>(Аллаһу акпар)</w:t>
        <w:br/>
        <w:t>Жігітке бата</w:t>
        <w:br/>
        <w:t>Адалдық, пейілің мен санаң болсын</w:t>
        <w:br/>
        <w:t>Содан соң бір құдайың панаң болсын</w:t>
        <w:br/>
        <w:t>Жүрегіңнің басына иман толып</w:t>
        <w:br/>
        <w:t>Аузыңда құдай сөзі “тәубә” болсын</w:t>
        <w:br/>
        <w:t>Содан соң алған жарың аман болсын</w:t>
        <w:br/>
        <w:t>Жаман ат, әр өсектен аман болсын</w:t>
        <w:br/>
        <w:t>Алған жардан перзент туып</w:t>
        <w:br/>
        <w:t>Ұл мен қызың көрікті болсын!</w:t>
        <w:br/>
        <w:t>Балаңның бәрі момын болмай</w:t>
        <w:br/>
        <w:t>Біреуі ел билейтін адам болсын</w:t>
        <w:br/>
        <w:t>“Жан бергенге - мал берем" деген Алла</w:t>
        <w:br/>
        <w:t>Балаңда мол бақыт, талап болсын!</w:t>
        <w:br/>
        <w:t>Баладан туғанның жолы болып</w:t>
        <w:br/>
        <w:t>Алдыңда інің-ағаң тұрсын биік</w:t>
        <w:br/>
        <w:t>Артыңда Ата-анаң аман болсын</w:t>
        <w:br/>
        <w:t>Соғымды қысты-күні семіз сойып</w:t>
        <w:br/>
        <w:t>Сары қымыз сапырулы сабаң болсын!</w:t>
        <w:br/>
        <w:t>Төрт бақыт, жеті байлық - жолдас деген</w:t>
        <w:br/>
        <w:t>Соның бәрі де саған қонсын</w:t>
        <w:br/>
        <w:t>Осы тілектер қабыл болып</w:t>
        <w:br/>
        <w:t>Берген батам осыменен тамам болсын!</w:t>
        <w:br/>
        <w:t>(Аллаһу акпар)</w:t>
        <w:br/>
        <w:t>Келінге бата</w:t>
        <w:br/>
        <w:t>Берейін мен бата келініңе</w:t>
      </w:r>
    </w:p>
    <w:p>
      <w:r>
        <w:t>Керілген ақ маралдай керіміңе</w:t>
        <w:br/>
        <w:t>Сен де өз әкеңнің еркесісің</w:t>
        <w:br/>
        <w:t>Еріңе қисық мінезге ерік берме</w:t>
        <w:br/>
        <w:t>Бөлектен шу шығарма келе сала</w:t>
        <w:br/>
        <w:t>Жас жанға долы мінез жараса ма?</w:t>
        <w:br/>
        <w:t>Сабырғып ашуыңды артқа сақтап</w:t>
        <w:br/>
        <w:t>Өзіңнен өсіп өнсін бала-шаға</w:t>
        <w:br/>
        <w:t>Шығарма ене тілін арсылдатып,</w:t>
        <w:br/>
        <w:t>Егессең жаман атың кетер батып</w:t>
        <w:br/>
        <w:t>Үлкенге, кішіге де биязы бол</w:t>
        <w:br/>
        <w:t>Балаңды ұра берме тарсылдатып.</w:t>
        <w:br/>
        <w:t>Силасаң енең менен атаңызды</w:t>
        <w:br/>
        <w:t>Кешірер атаң сенің қатаңызды</w:t>
        <w:br/>
        <w:t>Атадан алғыс алған жан екен деп</w:t>
        <w:br/>
        <w:t>Өзіңнен халық алар батаңызды.</w:t>
        <w:br/>
        <w:t>(Аллаһу акпар)</w:t>
        <w:br/>
        <w:t>Дастарханға бата</w:t>
        <w:br/>
        <w:t>Кәпірдің қаламынан,</w:t>
        <w:br/>
        <w:t>Патшаның қаһарынан сақтап,</w:t>
        <w:br/>
        <w:t>Құйрығын сүйреткен бөріңнен сақтап</w:t>
        <w:br/>
        <w:t>Құрығын сүйреткен ұрыңнан сақтап</w:t>
        <w:br/>
        <w:t>Алла тағалам тілеуіңді берсін</w:t>
        <w:br/>
        <w:t>Қасыңа Қыдыр келсін</w:t>
        <w:br/>
        <w:t>Қашанда оң жол болып</w:t>
        <w:br/>
        <w:t>Қызығың мол болсын</w:t>
        <w:br/>
        <w:t>Мінген көлігің мұхалмай</w:t>
        <w:br/>
        <w:t>Болашағың жұқармай</w:t>
        <w:br/>
        <w:t>Екі дүниенің қызығын берсін!</w:t>
        <w:br/>
        <w:t>(Аллаһу акпар)</w:t>
        <w:br/>
        <w:t>Өліге бата</w:t>
        <w:br/>
        <w:t>Дұға қабыл, дініміз дұрыс болсын</w:t>
        <w:br/>
        <w:t>Бақ қарап, дәулет бітіп ырыс қонсын.</w:t>
        <w:br/>
        <w:t>Мәйітке қақтағалам рахым қылып</w:t>
        <w:br/>
        <w:t>Қабыры жарық болып, нұрға толсын.</w:t>
        <w:br/>
        <w:t>Бір, Аллам рахметінің молын берсін</w:t>
        <w:br/>
        <w:t>Сусынға қауыз, қаусар суын берсін.</w:t>
        <w:br/>
        <w:t>Бір Алла дұғамызды қабыл алып</w:t>
        <w:br/>
        <w:t>Ұжымақтан мәңгі бақи төрін берсін.</w:t>
        <w:br/>
        <w:t>(Аллаһу акпар)</w:t>
        <w:br/>
        <w:t>Малға бата |</w:t>
        <w:br/>
        <w:t>Ал, құда, мына қойды соясың ба,</w:t>
        <w:br/>
        <w:t>соймайсың ба?</w:t>
      </w:r>
    </w:p>
    <w:p>
      <w:r>
        <w:t>Соямын деп қораға кіргізіп қоясың ба?</w:t>
        <w:br/>
        <w:t>Келгенде құдаларға өлі ет беріп</w:t>
        <w:br/>
        <w:t>Қазақтың ескі салтын жоясың ба?</w:t>
        <w:br/>
        <w:t>Ал, құда мына қойың ембеген бе?</w:t>
        <w:br/>
        <w:t>ДАНАЛЫҚ ҚАЙНАРЫ - ХАЛЫҚ</w:t>
        <w:br/>
        <w:t>Құнанбай Өскенбайұлы, Абай Құнанбайұлы, Шәкәрім Құдайбердіұлы,</w:t>
        <w:br/>
        <w:t>Мұхтар Әуезов, Әрхам Ысқақов, Ахат Құдайбердиев, Ысқақ Рысайұлы,</w:t>
        <w:br/>
        <w:t>Шыңғыс Әзімбаев, Ахмет Әуезов, Балтақай Толғанбаев, Ниязбек Алдажаров,</w:t>
        <w:br/>
        <w:t>Мінәш Ысқақова, Азат Әрхамұлы.</w:t>
        <w:br/>
        <w:t>Тұмабай Мұңсызбайұлы, Шахан Дулатұлы, Медғат Құлжанов, Егізхан</w:t>
        <w:br/>
        <w:t>Шаханұлы.</w:t>
        <w:br/>
        <w:t>Базарбек Науанбайұлы, Тәңірберген (Тәмен) Балиұлы, Шыңғысхан</w:t>
        <w:br/>
        <w:t>Көрпебайұлы, Молдағали Имаханов, Қайдарғали Хасенұлы.</w:t>
        <w:br/>
        <w:t>Қатпа Қорамжанұлы, Рахым Жандабайұлы, Тілеке Орынбайұлы, Ахметбек</w:t>
        <w:br/>
        <w:t>Нұртазаұлы, Бөпебай Тұлғажанов, Ахмет Байкенов, Мадияр Түсіпұлы,</w:t>
        <w:br/>
        <w:t>Мұқатай Мұсабекұлы, Құлшерік Бұланбаев, Тоқтарқожа Шаланұлы, Қайырхан</w:t>
        <w:br/>
        <w:t>Ақылханов, Жайлаухан Арыстанбекұлы, Жарықдін Даниярұлы, Жақсыкелді</w:t>
        <w:br/>
        <w:t>Сүлейменұлы, Бейсенбай ақсақал Есенкелді Сармұрзин, Мейрамбек</w:t>
        <w:br/>
        <w:t>Жанболатұлы, Кеңесбек Танин.</w:t>
        <w:br/>
        <w:t>Қуандық Байтілеуұлы, Ыбырай Матайұлы, Сләм Еспенбетов, Боранбай</w:t>
        <w:br/>
        <w:t>Алпысбайұлы, Жағыпар Жамансарин, Ақыш Ахметжанұлы, Омарбек</w:t>
        <w:br/>
        <w:t>Диханбайұлы, Бекбатыр Қаракесекұлы, Нұғыман Теміров, Жағыпар</w:t>
        <w:br/>
        <w:t>Жүнісжанов, Оразбай Хасенов, Мұхан Асқаров, Кәбира Сләмбекова,</w:t>
        <w:br/>
        <w:t>Мұхтарбек Әукин, Сәрке Жақыпұлы, Құралбек Жакеев.</w:t>
        <w:br/>
        <w:t>Көкбай Жанатайұлы, Қаратай Сапақұлы, Әкімбай Сапақұлы, Ыбырайша</w:t>
        <w:br/>
        <w:t>Мұсатайұлы, Нұрмұхан Аянбайұлы, Мақұлбай Нұранбайұлы, Әбдірахман</w:t>
        <w:br/>
        <w:t>(Әбіш) Ботақазыұлы, Жұмакүлбай Базарбаев, Шәріпқазы Әбдірахманұлы,</w:t>
        <w:br/>
        <w:t>Жақып Садырбайұлы, Сәбит Нұғыманұлы, Бегімхан Мұсатайұлы, Шәкерхан</w:t>
        <w:br/>
        <w:t>Тоқмәдиұлы, Жақын Садырбайұлы, Лұқпан Дәуітбайұлы, Смағұл Оразғұлұлы,</w:t>
        <w:br/>
        <w:t>Шәкен Ташкенбаев, Кенжебек Балапанов, Бекен Исабаев, Әсемхан</w:t>
        <w:br/>
        <w:t>Сләмханов, Қалыңбай Қилыбаев, Кеңесбек Ертуғанов, Тұрсынғали Мұханов,</w:t>
        <w:br/>
        <w:t>Тұрғали Әкірамов, Арна Кәкітаев.</w:t>
        <w:br/>
        <w:t>Әлімбай Мұрақор Әлпеисұлы, Дәндібай Қарақазы Амандосұлы, Мақсұт</w:t>
        <w:br/>
        <w:t>болыс, Әшірбек болыс, Мырзамұрат Төлтеұлы, Сахы Мамашәріпұлы, Мырза</w:t>
        <w:br/>
        <w:t>Наурызбайұлы, Қайырбек Тәңірбергенұлы, Төлеген Мамашәріпұлы, Әбдіраман</w:t>
        <w:br/>
        <w:t>Айбасұлы, Құттымұрат Алдадосұлы, Бердібай Қалымбетұлы, Құрбанәлі</w:t>
        <w:br/>
        <w:t>Жүрсінбайұлы, Мырзахмет Смайылұлы.</w:t>
        <w:br/>
        <w:t>Дүрленбек Шалқаров, Мұхамеджан Аймағанбетұлы, Сәтбек Омаров, Зікір</w:t>
        <w:br/>
        <w:t>молла, Зәйіт Тілеубергенов, Жағыпар Ақбергенов, Мағауия Қамзин,</w:t>
        <w:br/>
        <w:t>Жақсырахым Ғалыұлы, Зияда Қоянбайұлы Аманбаев, Сейілбек Станбекұлы,</w:t>
        <w:br/>
        <w:t>Аятай Доспанов, Құлмахамбет Қынашаұлы, Әлімхан Мақажанұлы, Мұсатай</w:t>
        <w:br/>
        <w:t>Мұқашев, Садуақас Әлібайұлы, Есжан Сыздықұлы, Кенжеқара Жүкежанов,</w:t>
        <w:br/>
        <w:t>Мұқи Сағынаев, Сейітхан Исаев, Қасымжан Қағазбеков, Тілеуберген Нұрашев,</w:t>
        <w:br/>
        <w:t>Иманғали Нүгербеков, Мүсілім Көшербаев, Әрін Әбділдәұлы.</w:t>
        <w:br/>
        <w:t>Әбіш Қарсамбекұлы, Өсербай Маймақұлы, Сәду Ақбергенов, Бақай апай</w:t>
        <w:br/>
        <w:t>Әлтайқызы, Леймен Ибраев, Әбдірахман Өміржанов, Қалиасқар Еркінбекұлы,</w:t>
        <w:br/>
        <w:t>Біләл Әбілғазин, Мерғали Ибраев, Айтқали Адасханов, Асқанбай Икеұлы,</w:t>
        <w:br/>
        <w:t>Нұрғали Құрманғожин, Мұздыбай Өмірбекұлы, Серікқазы Құрманұлы.</w:t>
      </w:r>
    </w:p>
    <w:p>
      <w:r>
        <w:t>ТЕГІН БІЛУ - ТЕКТІЛІК</w:t>
        <w:br/>
        <w:t>1. за5</w:t>
        <w:br/>
        <w:t>ҚАБАСТАН ШЫҚҚАН</w:t>
        <w:br/>
        <w:t>“ӘЙГІЛІ АДАМДАР, ЕЛЕУЛІ ЕСІМДІЛЕР”</w:t>
        <w:br/>
        <w:t>Сатыпалды Мырзаханов (1923-1991)</w:t>
        <w:br/>
        <w:t>1923 ж. Семей қаласының Елғонды</w:t>
        <w:br/>
        <w:t>ауылында (Крупская селосы) дүниеге</w:t>
        <w:br/>
        <w:t>келген. 1942 жылы майданға аттанған</w:t>
        <w:br/>
        <w:t>Сатыпалды Отан соғысы аяқталғанша</w:t>
        <w:br/>
        <w:t>Белоруссия, Курск, Кенигсберг</w:t>
        <w:br/>
        <w:t>майдандарында болды. Бірнеше медальмен</w:t>
        <w:br/>
        <w:t>ордендердің иегері. Семей қаласында,</w:t>
        <w:br/>
        <w:t>Жаңғызтөбе, М.Әуезов атындағы кеншарда</w:t>
        <w:br/>
        <w:t>ұзақ жылдар бойы еңбек етті. Еңбегімен</w:t>
        <w:br/>
        <w:t>құрметке бөленіп, ардақты ауыл ардагері,</w:t>
        <w:br/>
        <w:t>ақсақалы болды.</w:t>
        <w:br/>
        <w:t>Соғысқа аттанғанда жазған хаты:</w:t>
        <w:br/>
        <w:t>Қолыма қағаз алдым, қарындашпен</w:t>
        <w:br/>
        <w:t>Үй-ішім сансыз сәлем сізге менен</w:t>
        <w:br/>
        <w:t>Мен өзім сәлемімді айта отырып</w:t>
        <w:br/>
        <w:t>Білдірем хабарымды “аман” деген.</w:t>
        <w:br/>
        <w:t>Әуеде ұшып жүрген “қара қарға”</w:t>
        <w:br/>
        <w:t>Оқ тисе қанатынан болар жара</w:t>
        <w:br/>
        <w:t>Тәтешім шыныменен мен сұраймын</w:t>
        <w:br/>
        <w:t>Жан қияр ағалардан хабар бар ма?</w:t>
        <w:br/>
        <w:t>Қайран ел, туып өскен қалдың артта</w:t>
        <w:br/>
        <w:t>Жүруші ем сайран салып көңіл шатта.</w:t>
        <w:br/>
        <w:t>80-де кәрі әкем қалдың артта,</w:t>
        <w:br/>
        <w:t>Білмеппін қадіріңді жастық шақта.</w:t>
        <w:br/>
        <w:t>Әй, Алла, өзің оңда бұл сапарда,</w:t>
        <w:br/>
        <w:t>Артымда әке-тәтем, інім қалды.</w:t>
        <w:br/>
        <w:t>Ойласам екі көзім жасқа толды,</w:t>
        <w:br/>
        <w:t>Күн туар жеңіспен оралғанды...</w:t>
        <w:br/>
        <w:t>Сати Мырзаханұлы 1927 ж. Ертіс</w:t>
        <w:br/>
        <w:t>бойының Елғонды ауылында туып өскен.</w:t>
        <w:br/>
        <w:t>1946 ж. бастап Семей шаһарында әр түрлі</w:t>
        <w:br/>
        <w:t>еңбек етіп, ел құрметіне бөленген Сәтекең</w:t>
        <w:br/>
        <w:t>М1 жылу электр жүйесінің еңбек ардагері,</w:t>
        <w:br/>
        <w:t>озат дәнекерлеуші атанған ардагер.</w:t>
        <w:br/>
        <w:t>Бірнеше жаңаша әдіс рационализаторлық</w:t>
        <w:br/>
        <w:t>ұсыныс жасаған. Есімі Құрмет тақтасына</w:t>
        <w:br/>
        <w:t>жазылып, медальдар мен марапаттау</w:t>
        <w:br/>
        <w:t>қағаздарына ие болған. 1991-2005 ж. Семей</w:t>
        <w:br/>
        <w:t>019-26</w:t>
        <w:br/>
        <w:t>Сати</w:t>
        <w:br/>
        <w:t>Мырзаханұлы</w:t>
        <w:br/>
        <w:t>Сатыпалды</w:t>
      </w:r>
    </w:p>
    <w:p>
      <w:r>
        <w:t>Мырзаканов</w:t>
        <w:br/>
        <w:t>қаласының Комсомол поселкесінің “Шағыл”</w:t>
        <w:br/>
        <w:t>мешітінің имамы. Осы мешіттің іргетасын</w:t>
        <w:br/>
        <w:t>қаласып, ашылуына ұйтқы болған азаматтың</w:t>
        <w:br/>
        <w:t>бірі, алғашқы имамы.</w:t>
        <w:br/>
        <w:t>Ақын жанды Сати Мырзаханұлы</w:t>
        <w:br/>
        <w:t>Байкөкше ақынның ұрпағы Сати ақсақал</w:t>
        <w:br/>
        <w:t>өзінің тілегін, батасын өлеңмен беретін</w:t>
        <w:br/>
        <w:t>ақындық өнері бар. Сакеңнің әр кезде</w:t>
        <w:br/>
        <w:t>берген баталарының кейбірін ұсынуды</w:t>
        <w:br/>
        <w:t>лайық санадық!</w:t>
        <w:br/>
        <w:t>Әй, мұсылман бауырлар,</w:t>
        <w:br/>
        <w:t>Жақсы мен жаманды пайымдап,</w:t>
        <w:br/>
        <w:t>Алла Тағаланың ризашылығына бөленіп,</w:t>
        <w:br/>
        <w:t>Сауапты істермен айналысып,</w:t>
        <w:br/>
        <w:t>Кешірім мен кеңшілік, тәубешілік етіп,</w:t>
        <w:br/>
        <w:t>Құлшылық қылыңдар Аллаға.</w:t>
        <w:br/>
        <w:t>Туған балаға бата</w:t>
        <w:br/>
        <w:t>Нәрестенің бауы берік болсын,</w:t>
        <w:br/>
        <w:t>Ата-Анаға серік болсын.</w:t>
        <w:br/>
        <w:t>Азамат болып ер жетіп,</w:t>
        <w:br/>
        <w:t>Ақсақал болып төрлетсін.</w:t>
        <w:br/>
        <w:t>Азамат болсын көрікті,</w:t>
        <w:br/>
        <w:t>Ғұмыры ұзақ берікті.</w:t>
        <w:br/>
        <w:t>Қол қанаты көп болып</w:t>
        <w:br/>
        <w:t>Арттан ерте берсін серікті.</w:t>
        <w:br/>
        <w:t>ДАНАЛЫҚ ҚАЙНАРЫ - ХАЛЫҚ 393</w:t>
        <w:br/>
        <w:t>ЕЛ ШЕЖІРЕСІН КЕЙІНГІ ҰРПАҚҚА ЖЕТКІЗУШІЛЕР</w:t>
        <w:br/>
        <w:t>Кезінде шежіре атанған, ұрпағына шежіре жазып қалдырған, не оны ауызша айтып</w:t>
        <w:br/>
        <w:t>жеткізген тірі энциклопедия дерлік дария білімді шежіре адамдар Шыңғыстауда</w:t>
        <w:br/>
        <w:t>тобықтыда көп болған, әлі де бар.</w:t>
        <w:br/>
        <w:t>Халық даналығын ұрпағына асыл мұра еткен сол шежіре адамдардың есімін</w:t>
        <w:br/>
        <w:t>құрметпен атаймыз.</w:t>
        <w:br/>
        <w:t>Қызғана Садырбайұлы, Шәкір Әбенов, Ғаббас Байділдәұлы, Қали Мақажанұлы,</w:t>
        <w:br/>
        <w:t>Сләмбек Ниязбеков, Жұмаш Исабаев, Құдайберген Әмірханұлы, Төлеуғали</w:t>
        <w:br/>
        <w:t>Орынбаев, Кәмен Оразалин, Мейрамғали Исатаев.</w:t>
        <w:br/>
        <w:t>Жұмағазы Кенжебайұлы, Шыныбек Оразбеков, Ақатай Жақметов, Қадыр Бектұрұлы</w:t>
        <w:br/>
        <w:t>Сармантаев, Әкімбай.</w:t>
        <w:br/>
        <w:t>Сейтқали Қарамендин, Тұмабай- ақын Шайтүймесұлы, Сүлеймен Үйсінбаев,</w:t>
        <w:br/>
        <w:t>Төлеубай Өлмесқұлұлы, Орынбасар Ұлтарақұлы, Әлжасар Ұлтарақұлы, Жұмағали</w:t>
        <w:br/>
        <w:t>Баубеков, Қазихан Исабеков, Марат Жарылғасин.</w:t>
        <w:br/>
        <w:t>Тілеш Жарқынбаев.</w:t>
      </w:r>
    </w:p>
    <w:p>
      <w:r>
        <w:t>Қали Әлжанұлы, Әмірғали Ақаұлы, Тәңірберген Әміренов, Қарымсақ Қалиматыұлы,</w:t>
        <w:br/>
        <w:t>Долда Смағанбетұлы, Құсайын Жұмагелдіұлы, Қабден Есенғарин, Төлеубек Есенбайұлы.</w:t>
        <w:br/>
        <w:t>Жақып Жұматайұлы, Ләбев Ысқақов, Құсыман Абдрақов.</w:t>
        <w:br/>
        <w:t>Төлеубай Сапаралин, Бейбіт Сапаралы, Кәкім Құмаров,Риза Қаржаубаев</w:t>
        <w:br/>
        <w:t>Исахан Ақынбайұлы, Әнуарбек Исаханов.</w:t>
        <w:br/>
        <w:t>Садық Қасиманов, Төлеубек Тәнекеұлы, Ұлықбек Байырбеков, Мұхаметжан</w:t>
        <w:br/>
        <w:t>Зормұрынов, Ахтанберді Түгелбайұлы, Мағден Ысқақұлы, Ақынжан Тұрарұлы, Қабдолла</w:t>
        <w:br/>
        <w:t>Ескендірұлы, Мамихан Ақтанбердин, Жамықан Ақтанбердин, Несіпхан Айдарханұлы,</w:t>
        <w:br/>
        <w:t>Қабылбек Шоқанбайұлы, Нұғыманбек Абланбекұлы, Жолдыбай Айсанов.</w:t>
        <w:br/>
        <w:t>Нығымет Мағауин, Жұмаш Биболов, Сахан Ақылғазин.</w:t>
        <w:br/>
        <w:t>Сейсен Әлин, Баймұса Рахымбаев, Берікбол Балтабеков.</w:t>
        <w:br/>
        <w:t>Үбіғали Ақынаев, Ұлықбек Рахымбеков.</w:t>
        <w:br/>
        <w:t>Қабыш Әбділманов, Нұри Әміренов, Шабдан Әлмағанбетов, Өзіхан Жекебаев, Камел</w:t>
        <w:br/>
        <w:t>Әбділманов, Фазыл Шалағанов, Дәулетжан Сязханов, Өзіхан Сағынаев.</w:t>
        <w:br/>
        <w:t>Нұғыман Өтепбайұлы, Ұлықпан Өтепбаев, Жамал апай, Күлембай Отарбайұлы, Қабыш</w:t>
        <w:br/>
        <w:t>Керімқұлов, Қали Байторин, Кәлима Орынбекқызы, Мақсұт Сағындықов, Мақту</w:t>
        <w:br/>
        <w:t>Ғылымбаев, Серғазы Қалиев, Мүфтибек Рахымбаев, Сарқытжан Тәуірбеков.</w:t>
        <w:br/>
        <w:t>Рымхан Ғабдуллин, Слам Ғаббасов, Есімбек Аталықов, Төлеген Райымханов, Таупық</w:t>
        <w:br/>
        <w:t>Досаев.</w:t>
        <w:br/>
        <w:t>Әлімбет Қазыбекұлы, Сабыржан Серікбайұлы, Кенжетілеу Доланбеков. Мұхтар</w:t>
        <w:br/>
        <w:t>Бәшеев, Мұсатай Ақынжанұлы, Дінсілам Мұсажанұлы, Аюбай Кенесарыұлы, Орынхан</w:t>
        <w:br/>
        <w:t>Әмірханұлы, Шекбай Орынжанов, Зәкен Тілеумбердин, Бимұрат Мұқажанов, Қозыбағар</w:t>
        <w:br/>
        <w:t>Әкімов, Серікқазы Шабданов.</w:t>
        <w:br/>
        <w:t>Ермұса Телібайұлы, Молдағабділғалым Жақұтұлы Әділханов.</w:t>
        <w:br/>
        <w:t>зо8 ЖАҚСЫНЫҢ АТЫ ӨШПЕЙДІ</w:t>
        <w:br/>
        <w:t>22.Тұрсынғайша Әбдірахманова 175 14.Хайролла Ақшекин</w:t>
        <w:br/>
        <w:t>23.Қуантай Татенов 176 237</w:t>
        <w:br/>
        <w:t>24.Сұлушаш Татенова 177| 15.Нұрғали Долдин</w:t>
        <w:br/>
        <w:t>25.Айбат Дүйсебаев 178| 238</w:t>
        <w:br/>
        <w:t>16.Сейтмұрат Рамия Қоспанұлы 238</w:t>
        <w:br/>
        <w:t>Жүзбенбеттен шыққан 17.Вали (Уәли) Мұханов 239</w:t>
        <w:br/>
        <w:t>“Әйгілі адамдар, елеулі есімділер” 18.Кәмел Мұқанұлы 240</w:t>
        <w:br/>
        <w:t>19.Нұржамал Әділханова 240</w:t>
        <w:br/>
        <w:t>1.Кемел қожа ұрпақтары 183 | 20.Биахмет Сартаев 240</w:t>
        <w:br/>
        <w:t>2.Жүніс Әбділдаұлы 184| 21.Шәпет Иквұлы 240</w:t>
        <w:br/>
        <w:t>3.Шерияздан Әбділдәұлы 184| 22.Ерғали Қажиев 241</w:t>
        <w:br/>
        <w:t>4.Жексенбай Әппақұлы 184| 23.Ахметолла (Ақан) Сартаев 241</w:t>
        <w:br/>
        <w:t>5.Өсербай Қуандықов 185 | 24.Зоя Тоқжігітова 242</w:t>
        <w:br/>
        <w:t>6.Бір суреттің тарихы 186 | 25.Меллат Омарұлы 242</w:t>
        <w:br/>
        <w:t>7.Құдайберген Молдахметұлы 190| 26.Сағидолла Қалиев 242</w:t>
        <w:br/>
        <w:t>8.Хасеин Шериязданұлы 190 | 27.Сағила Темірбаева 242</w:t>
        <w:br/>
        <w:t>9.Сұлтан Ерденбаев 191 | 28.Едіге Сартаев 243</w:t>
        <w:br/>
        <w:t>10.Кәкен Жәлелова 191 | 29.Нұрлыбек Дүрмекбаев 243</w:t>
        <w:br/>
        <w:t>11.Зейнел Мұқашева 192 | 30.Қайныш Дүрменбаева 243</w:t>
        <w:br/>
        <w:t>12.Оразғали Жексенбайұлы 192 | 31.Қабыкен Қадыров 244.</w:t>
        <w:br/>
        <w:t>13.Қарсыбек Баубекова 192 | 32.Серікбай Сарбасов 244</w:t>
        <w:br/>
        <w:t>14.Әлкен Рамиев 193 | 33.Тұрарбек Хасенов 245</w:t>
      </w:r>
    </w:p>
    <w:p>
      <w:r>
        <w:t>15.Ермек Жалелов 193 | 34.Сләмғазы Жұмасияұлы. 245</w:t>
        <w:br/>
        <w:t>16.Қайрат Кәрібаев 194| 35.Саяхат Қалиев 246</w:t>
        <w:br/>
        <w:t>36.Чарльз Молдағалиұлы 246</w:t>
        <w:br/>
        <w:t>Ырыс-Қаржаудан шыққан З37.Советқазы Құсаинов 246</w:t>
        <w:br/>
        <w:t>“Әйгілі адамдар, елеулі есімділер” 38.Саниярбек (Сакен) Тайтөлеуов 247</w:t>
        <w:br/>
        <w:t>39.Балтабек Ақаев 247</w:t>
        <w:br/>
        <w:t>1.Асқар Тоқсанбайұлы 215 | 40.Ғабдолла (Наркен) Тайтөлеуов 247</w:t>
        <w:br/>
        <w:t>2.Жағыпар Күнтуов 216| 41.Жеңіс Сейтмұратұлы 248</w:t>
        <w:br/>
        <w:t>З.Хабдуалис Мәлғаждаров 216 | 42.Тұрсынхан Иманбаев 248</w:t>
        <w:br/>
        <w:t>4.Мұқаметқан Мәлғаждаров 217 | 43.Ғабдынасыр Әбділманов 248</w:t>
        <w:br/>
        <w:t>5.Мұхаметрахым Борсықбаев 217 | 44.Қарлығаш Бұзаубағарова 249</w:t>
        <w:br/>
        <w:t>6.Бану Салимова 218| 45.Әли Шәпетұлы 249</w:t>
        <w:br/>
        <w:t>7.София Валиулина 218 | 46.Шайқысләм (Шакен) Қапсалямов 250</w:t>
        <w:br/>
        <w:t>47.Шыңғысбай Иманбаев 251</w:t>
        <w:br/>
        <w:t>Мәмбетей, Тәңірбердіден шыққан 48.Қайырғазы Дүрмекбав 251</w:t>
        <w:br/>
        <w:t>“Әйгілі адамдар, елеулі есімділер” 49.Бейбітгүл Құтанбекқызы 251</w:t>
        <w:br/>
        <w:t>50.Ғабдылнұр Әбділманов 252</w:t>
        <w:br/>
        <w:t>1.Мотыш баба Қуандықұлы 223 | 51.Айбар Қадыров 253</w:t>
        <w:br/>
        <w:t>2.Собалақ Нұсанқожаұлы 228| 51,Ғабдылхайыр Әбділманов 253</w:t>
        <w:br/>
        <w:t>З.Тәукенің “Ақдариы" 230 | 52.Қуантхан Қажиев 254</w:t>
        <w:br/>
        <w:t>4.Нұрғали Жалғабаев 232 | 53.Мирғали Теңізбаев 254</w:t>
        <w:br/>
        <w:t>5.Дәрібай Ыбырайұлы 233 | 54.Шынар Қалиева 254</w:t>
        <w:br/>
        <w:t>6.Қасым Күзенбаев 233 | 55.Бегалы Жұмасиянов 255</w:t>
        <w:br/>
        <w:t>7.Молдағали Андекеұлы 233 | 56.Дәурен Иманбаев 256</w:t>
        <w:br/>
        <w:t>8.Рәбиға Күзенбайқызы 234</w:t>
        <w:br/>
        <w:t>9.Рәпіш Оспанқызы 235 Тасболаттан шыққан</w:t>
        <w:br/>
        <w:t>10.Мәрден Кәрімбеков 236 “Әйгілі адамдар, елеулі есімділер”</w:t>
        <w:br/>
        <w:t>(1.Әрін Иманбайұлы 236</w:t>
        <w:br/>
        <w:t>12.Нұртөлеу Майтханұлы 237! 1.Мафруза (Мәкен) Қалиқызы 259</w:t>
        <w:br/>
        <w:t>13.Жұмаш қойшықожақызы 237. 2.Әлғали Қаратаев 259</w:t>
        <w:br/>
        <w:t>ТЕГІН БІЛУ - ТЕКТІЛІК || 387</w:t>
        <w:br/>
        <w:t>Бой салып енесі оның имеген бе?</w:t>
        <w:br/>
        <w:t>Құдаға осы болады деп</w:t>
        <w:br/>
        <w:t>Жем-шөпті аяп бұған бермеген бе?</w:t>
        <w:br/>
        <w:t>Өсе берсін өрісің,</w:t>
        <w:br/>
        <w:t>Ұзарта берсін желісін,</w:t>
        <w:br/>
        <w:t>Маған сойған қойыңның</w:t>
        <w:br/>
        <w:t>Алып қалма терісін.</w:t>
        <w:br/>
        <w:t>Берейін мен батамды қойыңызға</w:t>
        <w:br/>
        <w:t>Әдейі арнап сойсаң тойыңызға</w:t>
        <w:br/>
        <w:t>Батамен сойған қойдың еті дәмді</w:t>
        <w:br/>
        <w:t>Осыны салсаң құда ойыңызға.</w:t>
        <w:br/>
        <w:t>Алмагүл Дәулетқазықызы</w:t>
        <w:br/>
        <w:t>СЕЙСЕНОВА 1971 жылы шілденің 1-нде</w:t>
        <w:br/>
        <w:t>Алматы қаласында дүниеге келді.</w:t>
        <w:br/>
        <w:t>1988 жылы Семей қаласындағы М 5 қазақ</w:t>
        <w:br/>
        <w:t>орта мектебін алтын медальға бітіріп, сол</w:t>
        <w:br/>
        <w:t>жылы С.М.Киров атындағы Қазақ</w:t>
        <w:br/>
        <w:t>Мемлекеттік университетінің филология</w:t>
        <w:br/>
        <w:t>факультетіне оқуға түсті. 1993 жылы Әл-</w:t>
        <w:br/>
        <w:t>Фараби атындағы Қазақ Ұлттық</w:t>
        <w:br/>
        <w:t>университетін үздік тәмамдап шықты.</w:t>
      </w:r>
    </w:p>
    <w:p>
      <w:r>
        <w:t>Еңбек жолын Қазақ Мемлекеттік Сәулет-</w:t>
        <w:br/>
        <w:t>Құрылыс Академиясының -орыс тілі</w:t>
        <w:br/>
        <w:t>кафедрасында лаборант қызметінен</w:t>
        <w:br/>
        <w:t>бастады (1993 ж), одан кейін жоғарыда аты</w:t>
        <w:br/>
        <w:t>аталған оқу орнының қазақ тілі</w:t>
        <w:br/>
        <w:t>кафедрасында ассистент қызметінде еңбек</w:t>
        <w:br/>
        <w:t>етті(1993-1995 жж.).</w:t>
        <w:br/>
        <w:t>1995-1998 жылдар аралығында Әл-</w:t>
        <w:br/>
        <w:t>Фараби атындағы Қазақ” Ұлттық</w:t>
        <w:br/>
        <w:t>университетінің жалпы тіл білімі</w:t>
        <w:br/>
        <w:t>ь г</w:t>
        <w:br/>
        <w:t>Алмагүл жазған кітаптар.</w:t>
        <w:br/>
        <w:t>кафедрасының жанында</w:t>
        <w:br/>
        <w:t>аспирантурада оқыды.</w:t>
        <w:br/>
        <w:t>1998 жылы</w:t>
        <w:br/>
        <w:t>маусымның 5-нде Әл-</w:t>
        <w:br/>
        <w:t>Фараби атындағы Қазақ</w:t>
        <w:br/>
        <w:t>Ұлттық университетінің</w:t>
        <w:br/>
        <w:t>жанындағы филология</w:t>
        <w:br/>
        <w:t>ғылымдарының докторы</w:t>
        <w:br/>
        <w:t>дәрежесін беру</w:t>
        <w:br/>
        <w:t>жөніндегі Д14 А.01.31</w:t>
        <w:br/>
        <w:t>мамандырылған</w:t>
        <w:br/>
        <w:t>дисертациялық кеңестің</w:t>
        <w:br/>
        <w:t>мәжілісінде 10.02.20.-</w:t>
        <w:br/>
        <w:t>салыстырмалы-тарих,</w:t>
        <w:br/>
        <w:t>типологиялық және</w:t>
        <w:br/>
        <w:t>Алмагүл салғастырмалы тіл білімі</w:t>
        <w:br/>
        <w:t>СЕЙСЕНОВА мамандығы бойынша</w:t>
        <w:br/>
        <w:t>“Лингвистикалық</w:t>
        <w:br/>
        <w:t>мәдениеттану: этикет формаларына</w:t>
        <w:br/>
        <w:t>салыстырмалы талдау"атты диссертациялық</w:t>
        <w:br/>
        <w:t>жұмысын қорғады (ғылыми жетекшісі -</w:t>
        <w:br/>
        <w:t>филология ғылымдарының докторы,</w:t>
        <w:br/>
        <w:t>профессор Шаймерденова Н. Ж.). Кеңесі</w:t>
        <w:br/>
        <w:t>мәжілісінің жалпы шешімі бойынша</w:t>
        <w:br/>
        <w:t>А.Д.Сейсеноваға филология ғылымдарының</w:t>
        <w:br/>
        <w:t>кандидаты ғылыми атағы берілді.</w:t>
        <w:br/>
        <w:t>Аспирантураны бітіргеннен кейін “Әділет”</w:t>
        <w:br/>
        <w:t>Жоғары Құқық мектебінің лингвистика</w:t>
        <w:br/>
        <w:t>кафедрасына аға оқытушы қызметіне</w:t>
        <w:br/>
        <w:t>орналасты (1998ж., қыркүйек). 1998 жылдың</w:t>
        <w:br/>
        <w:t>желтоқсан айының 1-нен бастап аты аталған</w:t>
        <w:br/>
        <w:t>жоғары оқу орнының доценті атанып,</w:t>
        <w:br/>
        <w:t>қызметін ары қарай жалғастырды.</w:t>
        <w:br/>
        <w:t>2001 жылдың</w:t>
        <w:br/>
        <w:t>желтоқсанның 21-нде</w:t>
        <w:br/>
        <w:t>казакстан</w:t>
        <w:br/>
        <w:t>Республикасының Жоғары</w:t>
        <w:br/>
        <w:t>Аттестациялық</w:t>
        <w:br/>
        <w:t>Комиссиясы Төралқасының</w:t>
        <w:br/>
        <w:t>шешімімен доцент ғылыми</w:t>
        <w:br/>
        <w:t>атағы берілді.</w:t>
      </w:r>
    </w:p>
    <w:p>
      <w:r>
        <w:t>Бүгінгі күнге дейін</w:t>
        <w:br/>
        <w:t>Юриспруденция</w:t>
        <w:br/>
        <w:t>Академиясы - “Әділет”</w:t>
        <w:br/>
        <w:t>Жоғарғы құқық мектебінде</w:t>
        <w:br/>
        <w:t>еңбек етуде. “Әділетте”</w:t>
        <w:br/>
        <w:t>доцент Сейсенова А.Д.</w:t>
        <w:br/>
        <w:t>Қазақ және шетел тілдері</w:t>
        <w:br/>
        <w:t>кафедрасына жүктелген</w:t>
        <w:br/>
        <w:t>пәндердің біразы бойынша</w:t>
        <w:br/>
        <w:t>дәріс оқуда.</w:t>
        <w:br/>
        <w:t>МЫРЗА</w:t>
        <w:br/>
        <w:t>Жәнібек</w:t>
        <w:br/>
        <w:t>Әбілов</w:t>
        <w:br/>
        <w:t>ой келеді екен.</w:t>
        <w:br/>
        <w:t>Әбілов Ж.Б. жансерігі Мархабат</w:t>
        <w:br/>
        <w:t>Толымханқызы жоғарғы білімді</w:t>
        <w:br/>
        <w:t>замандастары ортасында беделді, бүкіл</w:t>
        <w:br/>
        <w:t>аудан жұртшылығы сыйлайтын әулеттен</w:t>
        <w:br/>
        <w:t>шыққан, өнегелі, көргенді ана.</w:t>
        <w:br/>
        <w:t>Көлембай Әлімбеков.</w:t>
        <w:br/>
        <w:t>Мархабат</w:t>
        <w:br/>
        <w:t>Шәріпқазы Санбайұлы Жылқыайдар</w:t>
        <w:br/>
        <w:t>1.01.1961 ж. Абай ауданы Көкбай аулында</w:t>
        <w:br/>
        <w:t>дүниеге келген. Орта білім алған соң еңбек</w:t>
        <w:br/>
        <w:t>жолын КЖБ шопандықтан бастап, 1980-</w:t>
        <w:br/>
        <w:t>1985ж. Семей қаласындағы</w:t>
        <w:br/>
        <w:t>зоотехмалдәрігерлік институтта оқып, 1985-</w:t>
        <w:br/>
        <w:t>1986 ж. Көкбай аулында зоотехник, 1986-</w:t>
        <w:br/>
        <w:t>1996 ж. Шәкәрім атындағы совхозда бас</w:t>
        <w:br/>
        <w:t>зоотехник, 1996-1997 ж. Көкбай аулының</w:t>
        <w:br/>
        <w:t>әкімі, 1997-2005 ж. “Ұлан” шаруа</w:t>
        <w:br/>
        <w:t>қожалығының жетекшісі, 2005 ж. бастап</w:t>
        <w:br/>
        <w:t>ШҚО Абай ауданы, Көкбай ауылдық</w:t>
        <w:br/>
        <w:t>округінің әкімі болып абыройлы еңбек етіп</w:t>
        <w:br/>
        <w:t>келе жатқан азамат.</w:t>
        <w:br/>
        <w:t>Көлембай Әлімбеков.</w:t>
        <w:br/>
        <w:t>Талғат Болатұлы Қабышев 1963 жылы</w:t>
        <w:br/>
        <w:t>26 қазанда Семей облысы, Абай ауданы,</w:t>
        <w:br/>
        <w:t>Саржал ауылында дүниеге келген. 1970</w:t>
        <w:br/>
        <w:t>жылы Бірлік совхозындағы М.О.Әуезов</w:t>
        <w:br/>
        <w:t>атындағы орта мектепті бітіріп, 1980 жылы</w:t>
        <w:br/>
        <w:t>Семейдің Н.К.Крупская атындағы</w:t>
        <w:br/>
        <w:t>педагогикалық институтына түсіп, 1984</w:t>
        <w:br/>
        <w:t>жылы аталған институттың филология</w:t>
        <w:br/>
        <w:t>факультетінің қазақ тілі мен әдебиеті бөлімін</w:t>
        <w:br/>
        <w:t>бітіріп шықты.</w:t>
        <w:br/>
        <w:t>1984-1990 жылдар аралығында Семей</w:t>
        <w:br/>
        <w:t>Толымханқызы</w:t>
        <w:br/>
        <w:t>Шәріпқазы</w:t>
      </w:r>
    </w:p>
    <w:p>
      <w:r>
        <w:t>Жылқыайдар</w:t>
        <w:br/>
        <w:t>Талғат</w:t>
        <w:br/>
        <w:t>Қабышев</w:t>
        <w:br/>
        <w:t>облысы Абай ауданы, Бірлік совхозындағы</w:t>
        <w:br/>
        <w:t>М.О.Әуезов атындағы мектепте қазақ тілі</w:t>
        <w:br/>
        <w:t>мен әдебиет пәнінің мұғалімі болып қызмет</w:t>
        <w:br/>
        <w:t>істеді.</w:t>
        <w:br/>
        <w:t>1990-1994 жылдар аралағында Семейдің</w:t>
        <w:br/>
        <w:t>мемлекеттік медициналық институтының</w:t>
        <w:br/>
        <w:t>қазақ тілі кафедрасында аға оқытушы болып</w:t>
        <w:br/>
        <w:t>қызмет атқарды.</w:t>
        <w:br/>
        <w:t>1994 жылы Семейдің Шәкәрім атындағы</w:t>
        <w:br/>
        <w:t>педагогикалық институтына ауысып,</w:t>
        <w:br/>
        <w:t>кейіннен Шәкәрім атындағы Семей</w:t>
        <w:br/>
        <w:t>мемлекеттік университетінде 2003 жылға</w:t>
        <w:br/>
        <w:t>дейін қазақ тілі мен әдебиеті кафедрасында</w:t>
        <w:br/>
        <w:t>аға оқытушы болып қызмет етті.</w:t>
        <w:br/>
        <w:t>2003 жылдың қыркүйек айынан бастап</w:t>
        <w:br/>
        <w:t>М.О.Әуезов атындағы Семей</w:t>
        <w:br/>
        <w:t>университетінің қазақ филология</w:t>
        <w:br/>
        <w:t>кафедрасының аға оқытушысы, 2006</w:t>
        <w:br/>
        <w:t>жылдың 25-ші қаңтарынан бастап</w:t>
        <w:br/>
        <w:t>университеттің әлеуметтік-экономикалық</w:t>
        <w:br/>
        <w:t>мәселелер және тәрбие жұмыстары</w:t>
        <w:br/>
        <w:t>жөніндегі проректоры болып қызмет</w:t>
        <w:br/>
        <w:t>атқарады.</w:t>
        <w:br/>
        <w:t>1996-2000 жылдар аралығында Шәкәрім |</w:t>
        <w:br/>
        <w:t>атындағы Семей мемлекеттік университеті</w:t>
        <w:br/>
        <w:t>жанындағы аспирантураның сырттай бөлімін</w:t>
        <w:br/>
        <w:t>бітірген.</w:t>
        <w:br/>
        <w:t>2005 жылдың 17 маусымында Қабышев</w:t>
        <w:br/>
        <w:t>Талғат Болатұлы “ХХ ғасыр басындағы</w:t>
        <w:br/>
        <w:t>ағартушылық ағым және Тайыр Жомартбаев</w:t>
        <w:br/>
        <w:t>шығармашылығы” атты тақырыпта</w:t>
        <w:br/>
        <w:t>кандидаттық диссертациясын қорғады. 30-</w:t>
        <w:br/>
        <w:t>дан астам мақалалары республикалық</w:t>
        <w:br/>
        <w:t>басылымдарда жарияланған.</w:t>
        <w:br/>
        <w:t>ТЕГІН БІЛУ - ТЕКТІЛІК</w:t>
        <w:br/>
        <w:t>ЕТІ</w:t>
        <w:br/>
        <w:t>Толымқожаға қосымша</w:t>
        <w:br/>
        <w:t>Тобықты-Шыңғыстау шежіресінің</w:t>
        <w:br/>
        <w:t>жалғасы жазылып, теріліп қойған соң</w:t>
        <w:br/>
        <w:t>Алматылық бауырымыз Қанағат</w:t>
        <w:br/>
        <w:t>Мұсабалаұлы Төлеусаринов ұсынған</w:t>
        <w:br/>
        <w:t>мына қосымша деректі қабылдап, қаз</w:t>
        <w:br/>
        <w:t>қалпында шежіреге кіргізіп отырмын.</w:t>
        <w:br/>
        <w:t>Негізгі жүйеге сай орнына қоюға</w:t>
        <w:br/>
        <w:t>мүмкіншілік болмай қалды.</w:t>
        <w:br/>
        <w:t>Ата-бабалары үш томдықтың І томы-</w:t>
      </w:r>
    </w:p>
    <w:p>
      <w:r>
        <w:t>ның 179 бетіндегі Жөкеңнің !!</w:t>
        <w:br/>
        <w:t>Тоғайының Бегежанынан тарайтын</w:t>
        <w:br/>
        <w:t>КНР да тұратын ұрпақтар екен.</w:t>
        <w:br/>
        <w:t>Негізгі шежіренің Толымқожа</w:t>
        <w:br/>
        <w:t>(Жамантобықты) тармағына түсуге</w:t>
        <w:br/>
        <w:t>тиісті Тоғайдың Бегенжакынан</w:t>
        <w:br/>
        <w:t>тарайтын ұрпақ сабақтастығын Армия</w:t>
        <w:br/>
        <w:t>Әуезханұлы реттеген қалпында беріліп</w:t>
        <w:br/>
        <w:t>отыр.</w:t>
        <w:br/>
        <w:t>Бегежанның 1- әйелінен Тоқсанбай,</w:t>
        <w:br/>
        <w:t>Сексенбай, Ізбасар. Осы ағайынды үш</w:t>
        <w:br/>
        <w:t>кісінің ортаншысы Сексенбайдың</w:t>
        <w:br/>
        <w:t>тұқымы Күнесте болып, олар</w:t>
        <w:br/>
        <w:t>төмендегідей:</w:t>
        <w:br/>
        <w:t>Сексенбайдан- Жәпек.</w:t>
        <w:br/>
        <w:t>Жәпектен-Игілік, Сәйтек.</w:t>
        <w:br/>
        <w:t>1. Игіліктен- Жиенәлі, Жиенбай,</w:t>
        <w:br/>
        <w:t>Қартыш, Шұнбақ.</w:t>
        <w:br/>
        <w:t>1. Жиенәліден- Доланбай.</w:t>
        <w:br/>
        <w:t>Доланбайдан- Асылхан, Есберхан,</w:t>
        <w:br/>
        <w:t>Қоңырбай, Байқоңыр, Қоңырбай</w:t>
        <w:br/>
        <w:t>Асылханнан- Белқоңыр, Нұрмұхан,</w:t>
        <w:br/>
        <w:t>Белденбек, Нүсіпбек.</w:t>
        <w:br/>
        <w:t>Қоңырбайдан- Мұханғали.</w:t>
        <w:br/>
        <w:t>Байқоңырдан- Құрманғали.</w:t>
        <w:br/>
        <w:t>Белқоңырдан- Алдыбек, Тұрдыбек,</w:t>
        <w:br/>
        <w:t>Арыстанбек, Мұқаметбек.</w:t>
        <w:br/>
        <w:t>2. Жиенбайдан- 1) Балтабай, 2)</w:t>
        <w:br/>
        <w:t>Ахымет, 3) Сәменбай, 4) Тажи.</w:t>
        <w:br/>
        <w:t>1) Балтабайдан- Қанхожа, Оразбек,</w:t>
        <w:br/>
        <w:t>Сятбек.</w:t>
        <w:br/>
        <w:t>Қанхожадан- Қайымхан, Әбдіхан,</w:t>
        <w:br/>
        <w:t>Тоқтарбай.</w:t>
        <w:br/>
        <w:t>Оразбектен- Апеш, Назылхан,</w:t>
        <w:br/>
        <w:t>Пазылхан, Әзілбек.</w:t>
        <w:br/>
        <w:t>Сятбектен- Абзалбек, Тұрдыбек,</w:t>
        <w:br/>
        <w:t>Нұрдан, Ешім.</w:t>
        <w:br/>
        <w:t>2) Ахыметтен- Шақыпбай, Тоғызбай.</w:t>
        <w:br/>
        <w:t>Тоғызбайдан- Жақсыбек, Сылай.</w:t>
        <w:br/>
        <w:t>3) Сәменбайдан- Мәдіхан, Сауихан,</w:t>
        <w:br/>
        <w:t>Суибек, Жанымхан, Қасымхан, Есімхан.</w:t>
        <w:br/>
        <w:t>Мәдіханнан- Сыламхан.</w:t>
        <w:br/>
        <w:t>Сауиханнан- Нұралжан, Қауан.</w:t>
        <w:br/>
        <w:t>4) Тәжиден- Қайырхан, Мейірхан,</w:t>
      </w:r>
    </w:p>
    <w:p>
      <w:r>
        <w:t>Әуелхан.</w:t>
        <w:br/>
        <w:t>Қайырханнан- Акмзат, Амірәлі,</w:t>
        <w:br/>
        <w:t>Апила.</w:t>
        <w:br/>
        <w:t>Мейірханнан- Бәбекей, Тоқтасын.</w:t>
        <w:br/>
        <w:t>Ауелханнан- Әміре.</w:t>
        <w:br/>
        <w:t>З. Қартыштан- 1) Тұрысбек, 2</w:t>
        <w:br/>
        <w:t>Ажыбек, 3) Акімбек, 4) Қасымбек, 5</w:t>
        <w:br/>
        <w:t>Сексенбай.</w:t>
        <w:br/>
        <w:t>1) Тұрысбектен - Байыс, Уайіс,</w:t>
        <w:br/>
        <w:t>Жүмәділ.</w:t>
        <w:br/>
        <w:t>Байыстан- Қанаділ, Жанаділ,</w:t>
        <w:br/>
        <w:t>Шақатай, Ташухат.</w:t>
        <w:br/>
        <w:t>Уайістен- Асырапіл, Сейдәпіл,</w:t>
        <w:br/>
        <w:t>Шарапыл, Ақихат, Насихат.</w:t>
        <w:br/>
        <w:t>Жүмәділден- Сайраділ, Бағаділ,</w:t>
        <w:br/>
        <w:t>Тілеуәділ, Сабаділ.</w:t>
        <w:br/>
        <w:t>2) Ажыбектен- Алиасқар, Әділбек.</w:t>
        <w:br/>
        <w:t>3) Қасымбектен-</w:t>
        <w:br/>
        <w:t>Тұрдыболат.</w:t>
        <w:br/>
        <w:t>Тұрдысіләм,</w:t>
        <w:br/>
        <w:t>4) Сексенбайдан- Жанаділ, Әзірбек.</w:t>
        <w:br/>
        <w:t>4. Шонбақтан- Қайырбек.</w:t>
        <w:br/>
        <w:t>Қайырбектен- Абылаш.</w:t>
        <w:br/>
        <w:t>Абылаштан- Маралбек.</w:t>
        <w:br/>
        <w:t>Толымқожа (Жамантобықты)-дан шыққан</w:t>
        <w:br/>
        <w:t>“Әйгілі адамдар, елеулі есімділер”</w:t>
        <w:br/>
        <w:t>1.Бәйтөлек әулие</w:t>
        <w:br/>
        <w:t>2.Досбол шешен</w:t>
        <w:br/>
        <w:t>З.Ботақазы Шнембайұлы</w:t>
        <w:br/>
        <w:t>4.Кұлжан Бәйтөлекұлы</w:t>
        <w:br/>
        <w:t>5.Оралхан Құсайынов</w:t>
        <w:br/>
        <w:t>6.Жанымхан Рахымбердіқызы</w:t>
        <w:br/>
        <w:t>7.Өзбехан Қараханов</w:t>
        <w:br/>
        <w:t>8.Бұланбай Байғожин</w:t>
        <w:br/>
        <w:t>9.Нұрахмет Молдахметов</w:t>
        <w:br/>
        <w:t>10.Якуда (Жакуда) Мейрамов</w:t>
        <w:br/>
        <w:t>11.Бейсенғали Кірбетов (Кеңгірбаев)</w:t>
        <w:br/>
        <w:t>12.Ақылтай Сахалов</w:t>
        <w:br/>
        <w:t>13.Аймұханбет Саржанұлы</w:t>
        <w:br/>
        <w:t>14.Сахария Искаков</w:t>
        <w:br/>
        <w:t>15.Мария Жұмаханова</w:t>
        <w:br/>
        <w:t>16.Елеукен Арынова</w:t>
        <w:br/>
        <w:t>17.Бұршақбай Омашев</w:t>
        <w:br/>
        <w:t>18.Ырысқайша Әбдіхамитқызы</w:t>
      </w:r>
    </w:p>
    <w:p>
      <w:r>
        <w:t>19.Мұсабала Тәлеусарыұлы</w:t>
        <w:br/>
        <w:t>20.Бейсенхан Баймұсаұлы</w:t>
        <w:br/>
        <w:t>21.Сыбанғали Серікбайұлы</w:t>
        <w:br/>
        <w:t>22.Түсіпхан Жанділдәұлы</w:t>
        <w:br/>
        <w:t>23.Қаншайым Ғаббасова</w:t>
        <w:br/>
        <w:t>24.Сатыбалды Ешмұханбетов</w:t>
        <w:br/>
        <w:t>25.Ахметқали Борлықбаев</w:t>
        <w:br/>
        <w:t>26.Тұрғали Мыңбаев</w:t>
        <w:br/>
        <w:t>27.Қабдолла Мендекин</w:t>
        <w:br/>
        <w:t>28.Медеу Әмірханов</w:t>
        <w:br/>
        <w:t>29.Табылғазы Аубакиров</w:t>
        <w:br/>
        <w:t>30.Санияқас Тайтөлеуов</w:t>
        <w:br/>
        <w:t>31.Бағдаш Ахметжанов</w:t>
        <w:br/>
        <w:t>32.Төлеген Сейтенов</w:t>
        <w:br/>
        <w:t>33.Мұқаметқали (Алданыш) Төкішев</w:t>
        <w:br/>
        <w:t>34.Жармағанбет Доскеев</w:t>
        <w:br/>
        <w:t>35.Бейсен Жайдарбеков</w:t>
        <w:br/>
        <w:t>36.Секен Кәкітаев</w:t>
        <w:br/>
        <w:t>37.Жөкен Еңсебаев</w:t>
        <w:br/>
        <w:t>38.Ақыл Рахымбердиев</w:t>
        <w:br/>
        <w:t>ЗЭ.Тілеуғабыл (Тәкен) Қыдыралин</w:t>
        <w:br/>
        <w:t>40.Советқазы (Ғазиз) Кәкітаев</w:t>
        <w:br/>
        <w:t>41.Айтқали Тәкенұлы</w:t>
        <w:br/>
        <w:t>42.Мақсұт Ыбырайханұлы</w:t>
        <w:br/>
        <w:t>4АЗ.Төлеген Бабықбаев</w:t>
        <w:br/>
        <w:t>44.Құмар Жұманбаев</w:t>
        <w:br/>
        <w:t>45.Ғалымбек Ниязбеков</w:t>
        <w:br/>
        <w:t>46.Нұрмұхамет Әшірбайұлы</w:t>
        <w:br/>
        <w:t>47.Мұсылманқұл Кәрібайұлы</w:t>
        <w:br/>
        <w:t>48.Әкімбек Ағыбаев</w:t>
        <w:br/>
        <w:t>ЖАҚСЫНЫҢ АТЫ ӨШпейді 397</w:t>
        <w:br/>
        <w:t>49.Еребек Қуандықов 122</w:t>
        <w:br/>
        <w:t>50.Нүкен Балапанұлы 123</w:t>
        <w:br/>
        <w:t>51.Ахметбек Төлеусарин 123</w:t>
        <w:br/>
        <w:t>52.Төлеу (Смайыл) Нұрсейітов 123</w:t>
        <w:br/>
        <w:t>53.Мұрат Тайтөлеуов 124</w:t>
        <w:br/>
        <w:t>54.Қанағат Төлеусаринов 124</w:t>
        <w:br/>
        <w:t>55.Мақсұтбек Ниязбеков 125</w:t>
        <w:br/>
        <w:t>56.Төлеухасым Айтмұханбетов 125</w:t>
        <w:br/>
        <w:t>57.Серікбосын Бекбосынов 126</w:t>
        <w:br/>
        <w:t>58.Алмас Мәдиева 126</w:t>
        <w:br/>
        <w:t>59.Рымхан Мусин 127</w:t>
        <w:br/>
        <w:t>60.Рымғали Оразбаев 127</w:t>
        <w:br/>
        <w:t>61.Бағира Ниязбекова 128.</w:t>
        <w:br/>
        <w:t>62.Раушан Мусина 128</w:t>
        <w:br/>
        <w:t>6З3.Бейбітбек Кәкітаев 129</w:t>
        <w:br/>
        <w:t>64.Нұрлан Мусин 129</w:t>
        <w:br/>
        <w:t>65.Ардақ Ниязбекова 129</w:t>
        <w:br/>
        <w:t>66.Райхан Мусина 130</w:t>
        <w:br/>
        <w:t>67.Қарлығаш Әлімбекова 130</w:t>
        <w:br/>
        <w:t>68.Қорлан Мусина 130</w:t>
        <w:br/>
        <w:t>69.Ерлан Мусин 131</w:t>
        <w:br/>
        <w:t>70.Айбек Бекбосынов 131</w:t>
        <w:br/>
        <w:t>71.Айбек Еңсеханова 132</w:t>
        <w:br/>
        <w:t>72.Іңкәр Такенова 133</w:t>
        <w:br/>
        <w:t>73.Оралхан Ахыметұлы 391</w:t>
        <w:br/>
        <w:t>74. Ырысбек Тұрсынғали 392</w:t>
        <w:br/>
        <w:t>Есболаттан шыққан</w:t>
      </w:r>
    </w:p>
    <w:p>
      <w:r>
        <w:t>“Әйгілі адамдар, елеулі есімділер”</w:t>
        <w:br/>
        <w:t>1.Оразбай Аққұлыұлы 159</w:t>
        <w:br/>
        <w:t>2.Медеу Оразбайұлы 159</w:t>
        <w:br/>
        <w:t>З.Қабыш Медеуұлы Оразбаев 159</w:t>
        <w:br/>
        <w:t>4.Сарсенбай Сүлейменов 161</w:t>
        <w:br/>
        <w:t>5.Ахметрахым Әбдірахманов 161</w:t>
        <w:br/>
        <w:t>6.Жаппар Тәтенұлы 161</w:t>
        <w:br/>
        <w:t>7.Батима Бапеисова 161</w:t>
        <w:br/>
        <w:t>8.Аймұханбет Дүйсекин 163</w:t>
        <w:br/>
        <w:t>9.Қойлыбай Оразбеков 164</w:t>
        <w:br/>
        <w:t>10.Төлеуғазы Ғабдуллин 166</w:t>
        <w:br/>
        <w:t>11.Жәңгір Исаинова 167</w:t>
        <w:br/>
        <w:t>12.Азамат Татенов 167</w:t>
        <w:br/>
        <w:t>13.Жұмағайша Қабылова 168</w:t>
        <w:br/>
        <w:t>14.Жұмағұл Түңлікбаев 168</w:t>
        <w:br/>
        <w:t>15.Еңбекшіл Омарханов 169</w:t>
        <w:br/>
        <w:t>16.Ғазиз Мұқашев 169</w:t>
        <w:br/>
        <w:t>17.Тұсынжамал Әбдірахманова 169</w:t>
        <w:br/>
        <w:t>18.Фатима Оразбекова 170</w:t>
        <w:br/>
        <w:t>19.Нағия Бұланбаева 171</w:t>
        <w:br/>
        <w:t>і 20.Майра Оразбекова 175</w:t>
        <w:br/>
        <w:t>21.Серікхан Рүстемов 175</w:t>
        <w:br/>
        <w:t>ТЕГІН БІЛУ - ТЕК</w:t>
        <w:br/>
        <w:t>Қамбарбайдан- Жазира, Сағи,</w:t>
        <w:br/>
        <w:t>Толқын, Қарқын.</w:t>
        <w:br/>
        <w:t>(Қанарбай, Оразхан Ахметтің құдасы,</w:t>
        <w:br/>
        <w:t>қызын берген әрі Оразханның нағашысы</w:t>
        <w:br/>
        <w:t>Арғын, Тобықты болады.)</w:t>
        <w:br/>
        <w:t>Әлбергеннен -Жанарбай.</w:t>
        <w:br/>
        <w:t>Алиябайдан - Қапарәлі, Сұлтан,</w:t>
        <w:br/>
        <w:t>Айдар, Шан, Гоман, Өнтай.</w:t>
        <w:br/>
        <w:t>3. Құлсейттің ұрпақтары</w:t>
        <w:br/>
        <w:t>Құлсейттен- Тойшыкен, Туғандас.</w:t>
        <w:br/>
        <w:t>Тойшыкеннен- Ниязбек, Ауелхан.</w:t>
        <w:br/>
        <w:t>Ниязбектен- Тұрдақынбай, Сәрсен-</w:t>
        <w:br/>
        <w:t>бай, Бейсенбек, Мұқтархожа.</w:t>
        <w:br/>
        <w:t>Тұрдақынбайдан- Тоқтарбай, Асет-</w:t>
        <w:br/>
        <w:t>бай, Мұқтаржану.</w:t>
        <w:br/>
        <w:t>Сәрсенбайдан- Құлжабек қатар-</w:t>
        <w:br/>
        <w:t>лылар.</w:t>
        <w:br/>
        <w:t>Бейсенбектен- Еркінжан қатарлылар.</w:t>
        <w:br/>
        <w:t>2.Сәйтектің баласы Бекқұлы Қызай</w:t>
        <w:br/>
        <w:t>Бегімбет руының Қарақұл Байқашының</w:t>
        <w:br/>
        <w:t>қызын алып, сол елге бала болған. Әзір</w:t>
        <w:br/>
        <w:t>Бекқұлының ұрпақтары негізінен</w:t>
        <w:br/>
        <w:t>Қарақұлмыз деп айтып келеді.</w:t>
        <w:br/>
        <w:t>Беттеген: Армия Ауезханұлы.</w:t>
      </w:r>
    </w:p>
    <w:p>
      <w:r>
        <w:t>Ескерту:</w:t>
        <w:br/>
        <w:t>1.Игілік әкеміз Қызайдың Дербес</w:t>
        <w:br/>
        <w:t>руы Бөгенбай Сағындықтың қызын</w:t>
        <w:br/>
        <w:t>алып, сол елге бала болып, одан туған</w:t>
        <w:br/>
        <w:t>балалар әзірге дейін Бөгенбаймыз деп</w:t>
        <w:br/>
        <w:t>айтып келеді. Бұл кісінің тұқымдары</w:t>
        <w:br/>
        <w:t>Тәлімбек жазған шежіреден алынды.</w:t>
        <w:br/>
        <w:t>Олжахан Ахыметұлы 1937 жылы</w:t>
        <w:br/>
        <w:t>Дәрбілжін ауданының Еміл өзенінің</w:t>
        <w:br/>
        <w:t>бойында туған. 1956- жылы</w:t>
        <w:br/>
        <w:t>Дөрбілжінде орталау мектептің 7-</w:t>
        <w:br/>
        <w:t>класын бітірген. Одан кейін емтихан</w:t>
        <w:br/>
        <w:t>беріп, батыс терістік ұлттар</w:t>
        <w:br/>
        <w:t>институтының заң факультетін 3 жыл</w:t>
        <w:br/>
        <w:t>БЕСТІҢ</w:t>
        <w:br/>
        <w:t>оқып, оны 1959- жылы тауысып, 8 айда</w:t>
        <w:br/>
        <w:t>Іле қазақ автономиялық облыстық</w:t>
        <w:br/>
        <w:t>бөлімше халық сот мекемесінде</w:t>
        <w:br/>
        <w:t>қызметші болып істеген. 1961-1962</w:t>
        <w:br/>
        <w:t>жылдардағы солақай лушиянының</w:t>
        <w:br/>
        <w:t>соққысына ұшырап, тоңбайтын мықты</w:t>
        <w:br/>
        <w:t>қалпақтан біреуін киіп, Тарымға өзгерту</w:t>
        <w:br/>
        <w:t>майданына кетіп, 25 жыл дегенде әрең</w:t>
        <w:br/>
        <w:t>бір жақтылы етіліп, партия 11-кезекті</w:t>
        <w:br/>
        <w:t>3 - жалпы мәжілісінің дұрыс шешімінің</w:t>
        <w:br/>
        <w:t>шарапатымен өлдім-талдым дегенде</w:t>
        <w:br/>
        <w:t>жоғарғы- төмен арызданып-ізденіп</w:t>
        <w:br/>
        <w:t>жүріп, 1986 жылы партия тексеріп</w:t>
        <w:br/>
        <w:t>анықтап, “обалды болған” деп ақтап,</w:t>
        <w:br/>
        <w:t>бұрынғы істеген орны облыстық халық</w:t>
        <w:br/>
        <w:t>сот мекемесіне әкеліп арыз-шағым</w:t>
        <w:br/>
        <w:t>бөліміне орналастырып, атақ-абройын</w:t>
        <w:br/>
        <w:t>қалпына келтірген.</w:t>
        <w:br/>
        <w:t>1991- жылы Іле облыстық сот қызметі</w:t>
        <w:br/>
        <w:t>бойынша “үлгілі қызметкер” деп</w:t>
        <w:br/>
        <w:t>марапатталған.</w:t>
        <w:br/>
        <w:t>1992 - жылы 10 айда үш аймақ</w:t>
        <w:br/>
        <w:t>бойынша “арыз-шағым қызметін жақсы</w:t>
        <w:br/>
        <w:t>басқарған” деп силанған.</w:t>
        <w:br/>
        <w:t>1992- жылы автом район бойынша</w:t>
        <w:br/>
        <w:t>“заң саласындағы озат қызметкер” деп</w:t>
        <w:br/>
        <w:t>силанып куәлік алған.</w:t>
        <w:br/>
        <w:t>1993-жылы 8 айда Жұңхуа Халық</w:t>
        <w:br/>
        <w:t>Республикасы ең жоғары халық сот</w:t>
        <w:br/>
        <w:t>мекемесі жағынан “мемлекеттік халық</w:t>
        <w:br/>
        <w:t>сот қызметімен ұзақ уақыт шұғылданып,</w:t>
        <w:br/>
        <w:t>еліміздің әділия құлысына үлес</w:t>
        <w:br/>
        <w:t>қосқандығыңыз үшін соны айғақтап осы</w:t>
        <w:br/>
        <w:t>”</w:t>
        <w:br/>
        <w:t>куәлікті тараттық деп даңық</w:t>
        <w:br/>
        <w:t>қуанасымен медал алған.</w:t>
        <w:br/>
        <w:t>1993-жылы даңықпен Жұңго</w:t>
        <w:br/>
        <w:t>Коммунистік партиясына мүше болып</w:t>
      </w:r>
    </w:p>
    <w:p>
      <w:r>
        <w:t>кірген.</w:t>
        <w:br/>
        <w:t>1996- жылы құрметті демалысқа</w:t>
        <w:br/>
        <w:t>шығып дем алып жүр.</w:t>
        <w:br/>
        <w:t>Қазір “Шинжияңдағы Арғын</w:t>
        <w:br/>
        <w:t>шежіресі" деген кітапшаны құрастырып</w:t>
        <w:br/>
        <w:t>жазып жүр.</w:t>
        <w:br/>
        <w:t>дейін жарық көрген-ді. Б</w:t>
        <w:br/>
        <w:t>деректер мен. )</w:t>
        <w:br/>
        <w:t>Қала отыр. Бул істі</w:t>
        <w:br/>
        <w:t>ебебі:”</w:t>
        <w:br/>
        <w:t>пайтын адалдық. Тіпті жер</w:t>
        <w:br/>
        <w:t>кәсіпкерлердің өзі болашақ әріптестерінің тегіне</w:t>
        <w:br/>
        <w:t>үңілгенді жөн. көреді. Текті тұқымның баласы атына кір келтірмейді, арзан-</w:t>
        <w:br/>
        <w:t>мен алдап, қымбатқа батырмайды деп түсінеді. Бргінгі өлемнің өзі екшеп тап-</w:t>
        <w:br/>
        <w:t>қан ең үлкен критершіі, өлшемі сол - ол адамның аты, адам - капитал тұжы-</w:t>
        <w:br/>
        <w:t>рымы. Яғни ің жақсы тегі-мәңгілік капитал. Қазақтың "жақсыдан жа:</w:t>
        <w:br/>
        <w:t>ман туса да, жаманнан жақсы. туса да. тартпай бір қоймас тегіне” деуі жай</w:t>
        <w:br/>
        <w:t>сөз емес. Ғасырлар бойы адамның санасы. мен. бойына көз жасымен, маңда</w:t>
        <w:br/>
        <w:t>терімен, әкенің ақылымен, ананың сртімен егілген дуние бір күнде жоғалып,</w:t>
        <w:br/>
        <w:t>кетпейді. “Жақсы. әкенің аты жаман рлға қырық жыл азық” деген сөз содан.</w:t>
        <w:br/>
        <w:t>қалған. Кәсіп, Т ЖКСАыд Кәсіпкерлік - етүміз түйе треы ее бі-- ||</w:t>
        <w:br/>
        <w:t>қана сенің ісіңді. өрге бастырады, тын серігің болады. Қуат ме! тпа-</w:t>
        <w:br/>
        <w:t>ғымның жетінші атасының есімі. Сол атамыздың есімі ғана 2 оның ЖЕЛЕ ;</w:t>
        <w:br/>
        <w:t>дағы. ірілік пен адалдық қасиеттері бөгінгі біздің кәсіптегі кребомыз, туымыз</w:t>
        <w:br/>
        <w:t>бен тұғырымыз. Шежіреге мен осындай көзқараспен қарағанмын және ол ойым-</w:t>
        <w:br/>
        <w:t>ды. өзгертпек емеспін. 2</w:t>
        <w:br/>
        <w:t>Иә, “атаның баласы болма, адамның баласы бол" депті улы Абай бабам. Бул.</w:t>
        <w:br/>
        <w:t>атаның баласы. мен адамның баласын бір-біріне қарама-қарсы қою емес деп</w:t>
        <w:br/>
        <w:t>түсінемін мен. Брл атаның баласы болып қалып қоймай жалпы %</w:t>
        <w:br/>
        <w:t>лықтар деңгейіне көтеріл деген сөз. Болмаса бір әкенің, бір шаңырақтың, бір</w:t>
        <w:br/>
        <w:t>атаның, бір ауылдың баласы бола алмай жатып, жалпы. ің баласы болу</w:t>
        <w:br/>
        <w:t>мумкін бе? Біреуге махабатыңды. бере алмай жатып, барлық адамзатты</w:t>
        <w:br/>
        <w:t>қушағыңа сыйғыза аласың ба? Өзінің үйі, ата-анасы, туған-туысы, брлағы,</w:t>
        <w:br/>
        <w:t>көлі, Отаны жоқ жалған патриоттар мен мәңгррттер өзгені де жарылқай ал-</w:t>
        <w:br/>
        <w:t>масы анық. Өйткені, оның бойында рлттық мінез, санасында рлттық сәуле,</w:t>
        <w:br/>
        <w:t>көкірегінде ұлттық намыс жоқ. Өзіңнің, ата-бабаңның салмағын сезінбей тұрып,</w:t>
        <w:br/>
        <w:t>басқаның бағасын бі. мкін емес. Ұлттық болмыс ең алдымен от басынан.</w:t>
        <w:br/>
        <w:t>қалыптасады. Кезінде Әнет бабам: “Тауына қарай ны, жеріне Йерда</w:t>
        <w:br/>
        <w:t>ланы, ұлысына қарай - ұраны, ұранына қарай - рланы” деуі тектен тек</w:t>
        <w:br/>
        <w:t>Жі алашқы үш томдық шежіреміздің ізін ала тарихи тың дуние тасқын</w:t>
        <w:br/>
        <w:t>болып тасып жетсе, шежіренің жалғасын шығаруды. талап етсе - ұланымызды.</w:t>
        <w:br/>
        <w:t>лттық мінездің, тарта ұлттық қасиеттің өлі де тұрғанының</w:t>
        <w:br/>
        <w:t>521М деп ұқтық. Сондықтан да шежіренің төртінші, сн алашы том-</w:t>
        <w:br/>
        <w:t>дарын тарту етіп отырмыз. Қабыл алыңыздар.</w:t>
        <w:br/>
        <w:t>ж--ет</w:t>
        <w:br/>
        <w:t>396 ПАЙДАЛАНЫЛҒАН ДЕРЕК КӨЗДЕРІ</w:t>
      </w:r>
    </w:p>
    <w:p>
      <w:r>
        <w:t>Сауық Жарықбасов, Әсия Майханова, Нұрбұлан Өтепбаев, Сәтбек, Мүбәрак Мұхтаровтар,</w:t>
        <w:br/>
        <w:t>Серік Сләмбеков, Дамир Сләмбеков.</w:t>
        <w:br/>
        <w:t>Зәметай Дәуітов, Төлебай Райымханов.</w:t>
        <w:br/>
        <w:t>Шаймұрат Мұқажанов, Мұхаметқан Мұратханов, Магинат Төлеуқасымов, Қалқаман Жұманбаев,</w:t>
        <w:br/>
        <w:t>Қанағат Ықыласов, Бақдәулет Тиыштықбаев, Төкен Қуатбаев, Сағади Белібаев, Ақан Ескендіров,</w:t>
        <w:br/>
        <w:t>Төлеуғали Тілеуғалиев, Төлеген Сүйлеменов, Жансап Сәдібеков, Аманғазы Тілеуғалиұлы.</w:t>
        <w:br/>
        <w:t>Орал Әділханов, Оралбек Нүкішев.</w:t>
        <w:br/>
        <w:t>Мұсабай Әзімбаев, Манатай Толғанбаев, Қайым Мұхаметханов, Мұздыбай Бейсенбаев,</w:t>
        <w:br/>
        <w:t>Тұрсын Жұртбаев, Төкен Ибргимов, Амантай Исин, Асан Омаров, Айымғазы Сариев, Кәкім</w:t>
        <w:br/>
        <w:t>Көпбаев, Семейғазы Арғынғазин, Атанбек Толғанбаев, Төлеген Шағатаев, Асылжан Шағатаев.</w:t>
        <w:br/>
        <w:t>Секен Әбілқасымов, Еркін Әзімбаев, Шаған Жұмақсанов, Даурен Какимов.</w:t>
        <w:br/>
        <w:t>Әбдеш Имаханов, Советхан Нұрпейсов, Толымхан Қарамендин, Досымхан Тоққарин, Рахымхан</w:t>
        <w:br/>
        <w:t>Құсайынов, Қуанышбек Төлеуханов, Шағатай Арыстанбекұлы.</w:t>
        <w:br/>
        <w:t>Қабыш Омаров, Берікбол Молдашев, Алдажар Қожанов, Тұрар Ахметбекқызы, Жақсылық</w:t>
        <w:br/>
        <w:t>Арықматаев, Қамалжан Қондыбаев, Тоғалақ Байғожин, Нұрбек Төлеубаев, Қабиден Оспанов,</w:t>
        <w:br/>
        <w:t>Совет Орынғожин, Амангелді Әйкебаев, Әбен Үйсінбаев, Болатбек Жанболатов, Балтабек</w:t>
        <w:br/>
        <w:t>Ерсәлімов, Ораз Әбілмансұрұлы, Амангелді Жұмырбайұлы, Ақан Қайырлыбеков, Наурызбай</w:t>
        <w:br/>
        <w:t>Едігенов, Бақытбек Сармурзин.</w:t>
        <w:br/>
        <w:t>Меллат Құсайынов, Хафиз Матаев, Бәтташ Сыдықов, Арғынбек Ахметжанов, Арап Еспенбетов,</w:t>
        <w:br/>
        <w:t>Кәбира Сләмбекова, Бекен Теміров, Меллат Екібаев, Ерлан Оразбаев, Мақсұт Байдүйсенов.</w:t>
        <w:br/>
        <w:t>Амантай Мұқатаев, Тельман Жакин, Асқат Рахымжанов, Бекен Нұрғалиев, Ардақ Кәкітаев,</w:t>
        <w:br/>
        <w:t>Әбдеш Нұрғаламов, Мұқан Қасымбеков, Санақбек Қасымжанов, Ақаш Қабыкенов, Сайлау Кәшкин,</w:t>
        <w:br/>
        <w:t>Оралхан Оразов, Тілеуғали Нұралыұлы, Қафура Балғынбаева.</w:t>
        <w:br/>
        <w:t>Жүніс Әбілқасымұлы, Сүйінтай Әшірбекұлы, Рахметолла Набатоллаұлы, Серікбай Қарабеков,</w:t>
        <w:br/>
        <w:t>Төлеп Кенесариев, Нәрзолла Оразбеков, Қайырбек Әбілбаев, Қоңырат Жапбаров, Ибрай</w:t>
        <w:br/>
        <w:t>Сүгірәлиев, Кенжебек Мәмбетов, Серғазы Бердібайұлы, Абад Әшірбеков, Балтабек Досмұратұлы,</w:t>
        <w:br/>
        <w:t>Сұлтанбек, Мырзахан Мырзахметұлы, Елеусіз Мергенбаев, Нұрлан Елемесұлы, Пернехан</w:t>
        <w:br/>
        <w:t>Әбдіразақұлы, Серікбай Тұрғанбайұлы, Жанұзақ Жұмаділдаев, Құрбан Жұманазаров. Еркін</w:t>
        <w:br/>
        <w:t>Сүйінұлы.</w:t>
        <w:br/>
        <w:t>Мәдібек Стамбеков, Серғазы Кенжеқараұлы, Ғизат Ишанов, Амангелді Туғанбаев, Спимұхамед</w:t>
        <w:br/>
        <w:t>Мұстафин, Қуаныш Асанов, Әбдіманат Үлкенбаев, Сатыбалды Тайбекұлы, Қордабай Аманбеков,</w:t>
        <w:br/>
        <w:t>Орынбай Сапарбеков, Шаймолда Балпыков, Мәукен Мұқамеджанов, Көбес Жазибеков, Әбеузар</w:t>
        <w:br/>
        <w:t>Байболатов, Сәкібай Ахметжанов, Хамза Садыханов, Әлтай Сатыбалдин, Әрінхан Ермеков, Қази</w:t>
        <w:br/>
        <w:t>Садықбеков, Жайлау Айтбаев, Нанғабыл Қызылбаев, Зияда Әдібеков, Қайыр Нығметжанов,</w:t>
        <w:br/>
        <w:t>Ғаниолла Шәрбеков, Кәрібай, Сағат Жексенбаев, Амантай Әмірқұлов, Мұхтар Досмахов, Төлеу</w:t>
        <w:br/>
        <w:t>Қыбанов, Қаулан Нұрабаев, Айтмұхамбет Құсайнов, Махмұд Жарылғапов, Жанболат Башар,</w:t>
        <w:br/>
        <w:t>Нұрғазы Жиенқанұлы, Мәдина Султанқызы, Мәулен Тілеулесов, Кәукербек Сартаев.</w:t>
        <w:br/>
        <w:t>Базар Қожақов, Тілеуғазы Сәдуұлы, Болат Айшолпанов, Марат Түңілікбаев, Төлеген</w:t>
        <w:br/>
        <w:t>Жанғалиев, Несіптай Нұрымаханов, Ғазиз Искаков, Қабиден Иембергенов, Мақсұт Біләлов,</w:t>
        <w:br/>
        <w:t>Қалиолла Садырбаев, Әшім Әсімжанов, Сейфолла Рахымбаев, Ләйлә Баймағанбетова, Елубай</w:t>
        <w:br/>
        <w:t>Әлин, Қалимаш Мәнзалқызы.</w:t>
        <w:br/>
        <w:t>Жоғарыда өсімі аталған адамдар мен өзінің ата-әулетінің шежіре дерегін берген басқа да</w:t>
        <w:br/>
        <w:t>жүздеген туыстарымызды, шежірені жинап түзуге, шығаруға көмектескен барлық</w:t>
        <w:br/>
        <w:t>жанашырларымызды “Ата-бабаларымыздың аруағы риза болып, жебеп, қорғап, қолдасын!”-</w:t>
        <w:br/>
        <w:t>деп тілеймін.</w:t>
        <w:br/>
        <w:t>Бүгінгі және келер ұрпақтың атынан мың да бір алғыс айтамын!</w:t>
      </w:r>
    </w:p>
    <w:p>
      <w:r>
        <w:t>ПАЙДАЛАНЫЛҒАН ДЕРЕК КӨЗДЕРІ 395</w:t>
        <w:br/>
        <w:t>УІ. ПАЙДАЛАНЫЛҒАН ДЕРЕК КӨЗДЕРІ</w:t>
        <w:br/>
        <w:t>1. Абай, Шәкәрім, Мұхтар еңбектері. Баспадан шыққан Абай, Шәкәрім, Мұхтар және Шыңғыс</w:t>
        <w:br/>
        <w:t>елі жөніндегі көркем шығармалар мен ғылыми еңбектер, анықтама талдаулар;</w:t>
        <w:br/>
        <w:t>І. Қазақ халқының тарихы, елі, жері, тілі, әдет-ғұрпы, дәстүр-салты жөніндегі басылымдар</w:t>
        <w:br/>
        <w:t>мен тарихи деректер, анықтамалар, “Қазақ шежіресі” хақындағы басылымдар мен ата, ру,</w:t>
        <w:br/>
        <w:t>әулет шежірелері;</w:t>
        <w:br/>
        <w:t>Ш. Құмдағы тобықтылардың, Айқым Қалқаман табықтыларының, Дадан тобықтылардың</w:t>
        <w:br/>
        <w:t>шежірелері: Шыңғыстаудағы шежіре атанған адамдардың жазып қалдырғандары, айтып</w:t>
        <w:br/>
        <w:t>жеткізгендері;</w:t>
        <w:br/>
        <w:t>ІМ. Жетісу, Шымкент, Түркістан, Шардара, Жетісай өлкесінде, Алатау, Алматы Балқаш,</w:t>
        <w:br/>
        <w:t>Тоқырауын, Ақтоғай өңірінде, Алтай, Тарбағатай аймағында болғанда кездескен шежірешілердің</w:t>
        <w:br/>
        <w:t>айтып, жазғандары берген деректері;</w:t>
        <w:br/>
        <w:t>у. Тобықты баласы деген адамдардың өмірі, ерлік, еңбек үлгісі, адамгершілік, азаматтық</w:t>
        <w:br/>
        <w:t>болмысы жөніндегі энциклопедияларда, монографияларда үлкенді-кіші ғылым еңбектермен</w:t>
        <w:br/>
        <w:t>естеліктердегі анықтамалар; баспасөз бетіндегі деректер мен хабарлар;</w:t>
        <w:br/>
        <w:t>МІ. Семей, Алматы, Өскемен, Шымкент, Балхаш, Омбы қалаларындағы мұражайлар мен</w:t>
        <w:br/>
        <w:t>мұрағат-қорларында сақталған қазыналар;</w:t>
        <w:br/>
        <w:t>МІ. Мына төменде есімі құрметпен аталып отырылған дана көңілді, дархан пейілді қандас</w:t>
        <w:br/>
        <w:t>туыстарымыздың ұсынған деректері, фото суреттері</w:t>
        <w:br/>
        <w:t>шежірені түзуге негізге алынды:</w:t>
        <w:br/>
        <w:t>Төкен Оразбаев, Орынғазы Сейтенов, Көлембай Әлімбеков, Тілеухан Молдақанов, Қоңыр</w:t>
        <w:br/>
        <w:t>Ыбырайханов, Төкен Дүйсекин, Орынбек Жұмашев.</w:t>
        <w:br/>
        <w:t>Сләм Қайсаұлы, Ғазиз Бозаев, Какима Молдабекова, Серікхан Рүстемов.</w:t>
        <w:br/>
        <w:t>Төлеубек Қарамендин, Мұрат Сұлтанбеков, Данила Мұсағалиқызы, Мақсат Жарылғасин.</w:t>
        <w:br/>
        <w:t>Рақым Борсықбаев, Балтабек Нұранов, Болатбек Қысатаев, Шайзат Борсықбаева.</w:t>
        <w:br/>
        <w:t>Бейсен Жұмагелдин, Нығыметжан Жұмағұлов, Нұрмұхан Кемелбайұлы, Мұратхан Қорғанбаев,</w:t>
        <w:br/>
        <w:t>Рысбек Ақшекин, Ғылымбек Сләмұлы, Қалкен Бәттақұлы, Мұрат Кенжебекұлы, Бақытбек</w:t>
        <w:br/>
        <w:t>Уәлиев, Қабден Бейқамбеков, Орынбек Мұқатайұлы, Ғазиз Қабдырақманов.</w:t>
        <w:br/>
        <w:t>Ақбөпе Сытдықова, Разия Жакупова, Дина Турағұлқызы, Төкен Сексенбаев.</w:t>
        <w:br/>
        <w:t>Нағима Құмарова, Сырым Қалиев, Жұмағазы Әйкішев.</w:t>
        <w:br/>
        <w:t>Ғабиден Жексенбинов, Мұрат Рахымжанов.</w:t>
        <w:br/>
        <w:t>Жошы Қасиманов, Мұхан Қаржаубайұлы, Ермек Шәріпханов, Қабыкен Болдыханов, Тілеухан</w:t>
        <w:br/>
        <w:t>Тағлиманов, Лазо Танеке, Ләтифа Жайсаңбаева, Ғизат Күзенбаев, Өмірғали Кәрімов, Болатқали</w:t>
        <w:br/>
        <w:t>Құндақов, Мұқташ Момынғазин, Базарбай Бейсенбаев, Нұрбике Оразбекова, Қанатқали</w:t>
        <w:br/>
        <w:t>Құндақов, Зікеш Мағденов, Бақыт Бозқозина, Қоқан Мәмиханов, Тұраққазы Шоқанбаев,</w:t>
        <w:br/>
        <w:t>Сайлауғазы Айдарханұлы, Берікхан Жамыханов, Қабдеш Аймұханбетов, Төлепалды, Ералы</w:t>
        <w:br/>
        <w:t>Оразбайұлдары, Роза Сакенова, Болат Сүйіндіков.</w:t>
        <w:br/>
        <w:t>Қуантхан Иманғалиев, Айтқаным Ахметбекова.</w:t>
        <w:br/>
        <w:t>Қайыр Әлин, Сүният Тұрысбеков, Орал Арғынбеков.</w:t>
        <w:br/>
        <w:t>Мейраш Сапақбаев, Демеухан Боранбаев, Мұқташ Садуақасов, Отантай Кәріпжанов, Асқын</w:t>
        <w:br/>
        <w:t>Әбділманов, Қаратай Алатаев, Мағрипа Тілеубекова</w:t>
      </w:r>
    </w:p>
    <w:p>
      <w:r>
        <w:t>7 ЖАҚСЫНЫҢ АТЫ ӨШПЕЙДІ</w:t>
        <w:br/>
        <w:t>З.Кеңес Мұхаметжанов 260 15.Төлеуғазы Олжабаев</w:t>
        <w:br/>
        <w:t>4.Күлзия Мұхаметжанова 261 16.Қабдеш Әмірғалиев 289</w:t>
        <w:br/>
        <w:t>5.Төлеуғазы Төлахметұлы 261 17.Ғафуғазы Төлеуов</w:t>
        <w:br/>
        <w:t>6.Карл Жакупов 262 18.Жұматай Мұсаұлы</w:t>
        <w:br/>
        <w:t>7.Сәкен Әлғалиев 262! 19.Қарпық Бекбатырұлы 290</w:t>
        <w:br/>
        <w:t>8.Нұрлан Мұхаметжанов 263 | 20.Советқазы Садырбаев 293</w:t>
        <w:br/>
        <w:t>9.Жақан Мұқаметжанов 263 | 21.Лидия Садырбаева 294</w:t>
        <w:br/>
        <w:t>10.Серік Әлғалиев 264 | 22.Болат Ақыбаев 295</w:t>
        <w:br/>
        <w:t>23.Мұрат Ибраев 295</w:t>
        <w:br/>
        <w:t>Байғазыдан шыққан 24.Әскер Ахметжанов 297</w:t>
        <w:br/>
        <w:t>“Әйгілі адамдар, елеулі есімділер” 25.Жеңісия Әбуталипова 298</w:t>
        <w:br/>
        <w:t>26.Нұртас Құсаинов 298</w:t>
        <w:br/>
        <w:t>1.Қасымхан Жүкеев 267 | 27.Мақсұтбек Мажитбеков 299</w:t>
        <w:br/>
        <w:t>2.Біләл Мәкенов 267 | 28.Есентай Садырбаев 299</w:t>
        <w:br/>
        <w:t>З.Қали Аймышев 268 | 29.Шәрбатіңкәрбекова 300</w:t>
        <w:br/>
        <w:t>4.Өмірғали Нұржаубайұлы 269 | 30.Дәулет Құсайынов 301</w:t>
        <w:br/>
        <w:t>5.Мұхаметжан Айтқожин 269 | 31.Нұрлан Есмағанбетов 801</w:t>
        <w:br/>
        <w:t>6.Рыстыбала Қалқожақызы 270 | 32.Бейбіт Олжабаев 302</w:t>
        <w:br/>
        <w:t>7.Қалқожа Жыланбайұлы 270 | 33.Саят Ибраев 302</w:t>
        <w:br/>
        <w:t>8.Қылышбек Жыланбаев 270</w:t>
        <w:br/>
        <w:t>9.Жеңіс Сләмжанұлы 271 Жұмағұл, Мамайдан шыққан</w:t>
        <w:br/>
        <w:t>10.Қайныкамал Қалқожақызы 272 “Әйгілі адамдар, елеулі есімділер”</w:t>
        <w:br/>
        <w:t>11.Бақдәулет Құмар 272</w:t>
        <w:br/>
        <w:t>12.Майра Сапаралина 274 | 1.Мамай батыр Жұмағұлұлы 327</w:t>
        <w:br/>
        <w:t>13.Қанат Құмаров 275 | 2.Молшора (Қарабас) 330</w:t>
        <w:br/>
        <w:t>14.Ардақ Құмаров 275 | З.Терлікбай Ыбырайұлы 332</w:t>
        <w:br/>
        <w:t>15.Мұрат Мәкенов 276 | 4.Құндақ Наймантайұлы 333</w:t>
        <w:br/>
        <w:t>16.Оралғазы Байжанов 276 | 5.Рахымжан Мамырқазыұлы 334</w:t>
        <w:br/>
        <w:t>17.Роллан Нұржаубаев 276 | 6.Әкімжан Игенбаев 335</w:t>
        <w:br/>
        <w:t>18.Айгүл Байжанова 277 | Т.Айдархан Әділбекұлы 335</w:t>
        <w:br/>
        <w:t>19.Ербол Ризин 277 | 8.Мейрамхан Әділбекұлы 336</w:t>
        <w:br/>
        <w:t>9.Шаймардан Жүнісов 336</w:t>
        <w:br/>
        <w:t>1.Көкенай 278 | 10.Тағлиман Таукебаев 336</w:t>
        <w:br/>
        <w:t>11.Досмұхамед Мейрамбекұлы 336</w:t>
        <w:br/>
        <w:t>Құлықтан шыққан 12.Биғали Сыздықов 336</w:t>
        <w:br/>
        <w:t>“Әйгілі адамдар, елеулі есімділер” 13.Нәкежан ақсақалдың әңгімесі 337</w:t>
        <w:br/>
        <w:t>14.Әдибай Төлеубайұлы 341</w:t>
        <w:br/>
        <w:t>1.Жылысбай Айқынбаев 281 | 15.Нығымет Сейсенбайұлы 342</w:t>
        <w:br/>
        <w:t>2.Торғын Айқынбаева 281 | 16.Әбдікәкім Бапеисұлы 342</w:t>
        <w:br/>
        <w:t>З.Боранбай Алпысбайұлы 282 | 17.Бекембай Әбжанов з4з</w:t>
        <w:br/>
        <w:t>4.Дүйсенбек Тасқынбеков 283 | 18.Сейтқазы Иманбаев 345</w:t>
        <w:br/>
        <w:t>5.Әрін Тілеуханов 283 | 19.Айтжамал ҚаржаубайқызыЗ45</w:t>
        <w:br/>
        <w:t>6.Біләл Нұрғалиев 284 | 20.Төлеубай Арыстанбайұлы 346</w:t>
        <w:br/>
        <w:t>7.Мария Шуақбаева 284 | 21.Қаби Төлеубайұлы 346</w:t>
        <w:br/>
        <w:t>8.Әбілхасым Молдабаев 285! 22.Рахила Кемелбайқызы 346</w:t>
        <w:br/>
        <w:t>9.Құрмаш Іңкәрбеков 285 | 23.Әзғали Нұрғалиев 347</w:t>
        <w:br/>
        <w:t>10.Қалибай Садырбаев 285! 24.Әнуарбек Сүйіндіков 347</w:t>
        <w:br/>
        <w:t>11.Әсиха Есмағанбетов 286 | 25.Кенжехан Игенбайұлы 349</w:t>
        <w:br/>
        <w:t>12.Ахметқайыр Бекбатыров 287 | 26.Қонысбай Жанбағысов 350</w:t>
        <w:br/>
        <w:t>13.Төлеубек Бейбітбаев 288 | 27.Мүсілім Әбілқадырұлы Жүнісов 350</w:t>
        <w:br/>
        <w:t>14.Жәкім Қожағалиева 288 | 28.Сұлтанбек Үдербаев 351</w:t>
        <w:br/>
        <w:t>399</w:t>
        <w:br/>
        <w:t>288</w:t>
        <w:br/>
        <w:t>289</w:t>
        <w:br/>
        <w:t>290</w:t>
      </w:r>
    </w:p>
    <w:p>
      <w:r>
        <w:t>ТЕГІН БІЛУ - ТЕКТІЛІК | звз</w:t>
        <w:br/>
        <w:t>көтеруге, Бірліктің миллионер болып</w:t>
        <w:br/>
        <w:t>аталуына үлкен еңбек сіңірген.</w:t>
        <w:br/>
        <w:t>Медетбекұлы Сәкен Мұқыр ауылдық</w:t>
        <w:br/>
        <w:t>кеңесінің төрағасы болып қызмет атқарған</w:t>
        <w:br/>
        <w:t>4-5 жылдар ауыл көркі, мәдениетін көтеруге</w:t>
        <w:br/>
        <w:t>әжептәуір өзгеріс, жаңалықтар әкелді.</w:t>
        <w:br/>
        <w:t>Орталық көшедегі үйлердің аулалары темір</w:t>
        <w:br/>
        <w:t>шарбақпен қоршалып ауылда ағаш егу</w:t>
        <w:br/>
        <w:t>жұмысы түкпілікті түрде қолға алынды.</w:t>
        <w:br/>
        <w:t>Орталық көшеге трасс салынды. Ауылдық</w:t>
        <w:br/>
        <w:t>Совет шешімімен бірінші рет ауылда 12 үйге</w:t>
        <w:br/>
        <w:t>“Үлгілі үй" атағы берілді. Бұл үйде “Ұлы Отан</w:t>
        <w:br/>
        <w:t>соғысының ардагері”, “Интернационал</w:t>
        <w:br/>
        <w:t>жауынгер” тұрады, “Бұл үй Соц. Еңбек</w:t>
        <w:br/>
        <w:t>Ерінің үйі” деп жазылып, аты-фамилиясы</w:t>
        <w:br/>
        <w:t>көрсетіліп, әсемделініп жасалған тақталар</w:t>
        <w:br/>
        <w:t>үйге орнатылды.</w:t>
        <w:br/>
        <w:t>Медетбекұлы Сәкен Абай атындағы</w:t>
        <w:br/>
        <w:t>совхозда, кеңшар директоры болып қызмет</w:t>
        <w:br/>
        <w:t>атқарған кезеңде де Президент саясатын</w:t>
        <w:br/>
        <w:t>реформасын шын ықыласпен құптап және</w:t>
        <w:br/>
        <w:t>оны іс жүзінде дәлелдеген, 1994 жылы</w:t>
        <w:br/>
        <w:t>Семей облысында алғашқылардың бірі,</w:t>
        <w:br/>
        <w:t>Абай ауданында тұңғыш рет, Абай</w:t>
        <w:br/>
        <w:t>совхозында жекешелендіру реформасын</w:t>
        <w:br/>
        <w:t>жүзеге асырған жаңашыл қызметкер</w:t>
        <w:br/>
        <w:t>танылды.</w:t>
        <w:br/>
        <w:t>1995-96 жылдары Абай ауданында бірінші</w:t>
        <w:br/>
        <w:t>рет жаңалық енгізіп, аудан бойынша</w:t>
        <w:br/>
        <w:t>ауылшаруашылығы өнім өндірушілер</w:t>
        <w:br/>
        <w:t>ассоциясын құрып, оның тұңғыш және соңғы</w:t>
        <w:br/>
        <w:t>президенті болып сайланды. Абай елінің</w:t>
        <w:br/>
        <w:t>сұңғыла ақыны Жанғалиев Төлеген кезінде</w:t>
        <w:br/>
        <w:t>Сәкенге арнауында:</w:t>
        <w:br/>
        <w:t>Жеке шығу ісінің пионері,</w:t>
        <w:br/>
        <w:t>Жаңалық атаулының құлагері.</w:t>
        <w:br/>
        <w:t>Сәкенді қазір даттап жүргенменен</w:t>
        <w:br/>
        <w:t>Байыған соң мақтасып шығар елі.</w:t>
        <w:br/>
        <w:t>Директорлық таққа да жабыспай-ақ</w:t>
        <w:br/>
        <w:t>Алақанын ашқан ол, халықты аяп.</w:t>
        <w:br/>
        <w:t>Реформатор дейміз біз оны әлі,</w:t>
        <w:br/>
        <w:t>Отырғанмен әзірше болып саяқ... дегені</w:t>
        <w:br/>
        <w:t>бар.</w:t>
        <w:br/>
        <w:t>Ауыл тұрғындары арасында беделді ел</w:t>
        <w:br/>
        <w:t>сыйлайтын, ауылдың құрметті</w:t>
        <w:br/>
        <w:t>азаматтарының бірі саналатын Сәкен</w:t>
        <w:br/>
        <w:t>қоғамдық негізде ауылдағы ақсақалдар</w:t>
        <w:br/>
        <w:t>алқасының ардагер кеңесінің төрағасы,</w:t>
      </w:r>
    </w:p>
    <w:p>
      <w:r>
        <w:t>республикалық саяси “Отан" партиясының</w:t>
        <w:br/>
        <w:t>Көкбай округтік бастауыш партия ұйымының</w:t>
        <w:br/>
        <w:t>төрағасы.</w:t>
        <w:br/>
        <w:t>Үлгілі отбасы. Жолдасы Медетбекова</w:t>
        <w:br/>
        <w:t>Мәпизә Семейдің автомеханика техникумын</w:t>
        <w:br/>
        <w:t>бітірген. Ұзақ жыл диспечер мамандығы</w:t>
        <w:br/>
        <w:t>бойынша совхозда автогаражда жұмыс</w:t>
        <w:br/>
        <w:t>жасаған, 5 бала тәрбиелеп өсірген ана.</w:t>
        <w:br/>
        <w:t>Балаларының барлығы да орта мектепті</w:t>
        <w:br/>
        <w:t>медальға бітірген.</w:t>
        <w:br/>
        <w:t>Көлембай Әлімбеков.</w:t>
        <w:br/>
        <w:t>Жәнібек Биахметұлы Әбілов 10.09.</w:t>
        <w:br/>
        <w:t>1960 ж. Көкбай ауылы Абай ауданында</w:t>
        <w:br/>
        <w:t>дүниеге келген. Туған жерде орта мектепті</w:t>
        <w:br/>
        <w:t>бітіргеннен соң еңбек жолын шопандықтан</w:t>
        <w:br/>
        <w:t>бастап 1979-1981 ж. азаматтық борышын</w:t>
        <w:br/>
        <w:t>өтеп, 1981-83 ж. Семей қаласындағы ауыл</w:t>
        <w:br/>
        <w:t>шаруашылық техникумында оқып, 1983</w:t>
        <w:br/>
        <w:t>жылы Шұбартау, 1984-1986 ж. Абай</w:t>
        <w:br/>
        <w:t>ауданында ревизор, 1986-2002 ж. Көкбай</w:t>
        <w:br/>
        <w:t>аулында әр салада бухгалтер, 2002 ж.</w:t>
        <w:br/>
        <w:t>“Қашым” шаруашылығының иегері болған.</w:t>
        <w:br/>
        <w:t>Әбілов Жәнібек Биахметұлы мектепте</w:t>
        <w:br/>
        <w:t>оқып жүрген мерзімнен бастап ұзақ жылдар</w:t>
        <w:br/>
        <w:t>туған жерде есеп-учет саласы бойынша</w:t>
        <w:br/>
        <w:t>қызмет істегенде жерлестерінің еңбек</w:t>
        <w:br/>
        <w:t>ақысын есептеу, қандайда болмасын жұмыс</w:t>
        <w:br/>
        <w:t>саласын сұраған ауылдастарына ешнәрсені</w:t>
        <w:br/>
        <w:t>созбай, сылтау, сырсалаңға салмай</w:t>
        <w:br/>
        <w:t>тыянақты жауабын беріп, өз міндетін жетік</w:t>
        <w:br/>
        <w:t>білуі арқасында ел ортасында үлкен</w:t>
        <w:br/>
        <w:t>құрметке бөленіп, жас ұрпақ төрден орын</w:t>
        <w:br/>
        <w:t>ұсынып, аға ұрпақ жол беріп амандасатын</w:t>
        <w:br/>
        <w:t>дәрежеге жеткен, ел ортасында үлкен</w:t>
        <w:br/>
        <w:t>құрметке бөленген адам. Тек Жәнібек емес,</w:t>
        <w:br/>
        <w:t>ағасы Қалқабек, інілері Аманбек, Әділбек,</w:t>
        <w:br/>
        <w:t>Санақбек, Серікбек жөнінде ауылдастары:</w:t>
        <w:br/>
        <w:t>шетінен шегедей, аға ұрпақ балаларым, жас</w:t>
        <w:br/>
        <w:t>ұрпақ ағаларым осындай болса екен дейтін</w:t>
        <w:br/>
        <w:t>жандар. Жәнібек шаруа қожалығын</w:t>
        <w:br/>
        <w:t>нағашысы Камабеков Ауылбекпен</w:t>
        <w:br/>
        <w:t>қалыптастырған мерзімнен бастап, тар</w:t>
        <w:br/>
        <w:t>қолтық тақыр жандардан талқанын аямай,</w:t>
        <w:br/>
        <w:t>жетім-жесір, жүдеу, жоқтың жағасынан</w:t>
        <w:br/>
        <w:t>алмай, мүмкіндік келгенше жағдай жасап,</w:t>
        <w:br/>
        <w:t>ауыл бойынша қандай болмасын игілікті</w:t>
        <w:br/>
        <w:t>істердің ұйтқысы, қолдаушысы болып жүрген</w:t>
        <w:br/>
        <w:t>жандар. “Талабыңмен өмірге болған қожа,</w:t>
        <w:br/>
        <w:t>қатарыңнан оқ бойы жүрсің алда" - деген</w:t>
        <w:br/>
        <w:t>388 КАБАС</w:t>
      </w:r>
    </w:p>
    <w:p>
      <w:r>
        <w:t>Доцент Сейсенова А.Д. күндізгі және</w:t>
        <w:br/>
        <w:t>сырттай оқыту бөлімдері, орта және орта-</w:t>
        <w:br/>
        <w:t>арнайы білім беру деңгейлері, магистратура</w:t>
        <w:br/>
        <w:t>мен аспирантура сияқты оқу нышандары</w:t>
        <w:br/>
        <w:t>бойынша қолданыста бар 30-ға жуық</w:t>
        <w:br/>
        <w:t>бағдарлама жарияланды. Олардың барлығы</w:t>
        <w:br/>
        <w:t>жыл сайын мемлекеттік стандартқа</w:t>
        <w:br/>
        <w:t>сәйкестендіріліп, жетілдірілуде. Алмагүл</w:t>
        <w:br/>
        <w:t>Дәулетқазықызының заңтану саласы</w:t>
        <w:br/>
        <w:t>бойынша диссертациялық еңбектер жазып</w:t>
        <w:br/>
        <w:t>жүрген аспиранттар, магистраттар мен</w:t>
        <w:br/>
        <w:t>ізденушілердің қазақ тілінен кандидаттық</w:t>
        <w:br/>
        <w:t>минимум тапсыруларына қажет</w:t>
        <w:br/>
        <w:t>материалдарды жинақтап, бағыт-бағдар</w:t>
        <w:br/>
        <w:t>беріп, жұмыс бағдаламасын жасағанын</w:t>
        <w:br/>
        <w:t>ерекше атап өту артық болмас.</w:t>
        <w:br/>
        <w:t>А.Сейсенованың 2000 жылдан бастап</w:t>
        <w:br/>
        <w:t>Мемлекеттік тіл кафедрасы ұжымымен бірге</w:t>
        <w:br/>
        <w:t>болашақ заңгерлерге арнайы</w:t>
        <w:br/>
        <w:t>құрастырылған қазақ тілінен электронды</w:t>
        <w:br/>
        <w:t>оқулық бойынша жүргізілген жоба мен іс</w:t>
        <w:br/>
        <w:t>жүргізуден дайындалған оқу құралына</w:t>
        <w:br/>
        <w:t>қосқан үлесі зор.</w:t>
        <w:br/>
        <w:t>Сейсенова Алмагүл Дәулетқазықызының</w:t>
        <w:br/>
        <w:t>жалпы еңбек стажы 10 жыл. Ол жалпы</w:t>
        <w:br/>
        <w:t>көлемі 80 баспа табақ болатын 70-ке тарта</w:t>
        <w:br/>
        <w:t>мақалалар, бағдарламалар, оқу-әдістемелік</w:t>
        <w:br/>
        <w:t>кешендер, кітаптар, оқу құралдары мен</w:t>
        <w:br/>
        <w:t>оқулықтар жазды. Ғылыми еңбектерінің</w:t>
        <w:br/>
        <w:t>біразы “Ленгивистикалық мәдениеттану”,</w:t>
        <w:br/>
        <w:t>“Паралингвистика”, “Ленгвоелтану”,</w:t>
        <w:br/>
        <w:t>“Аударма теориясы”, “Этнолонгвистика"</w:t>
        <w:br/>
        <w:t>пәндерін оқыту барысында, қазақ және</w:t>
        <w:br/>
        <w:t>орыс мектептері мен дәрісханаларында</w:t>
        <w:br/>
        <w:t>қазақ тілін оқыту процесінде қолданылуда.</w:t>
        <w:br/>
        <w:t>Сейсенова А.Д. 1998 жылдан бастап</w:t>
        <w:br/>
        <w:t>Социалистік Еңбек Ері, Қазақстан</w:t>
        <w:br/>
        <w:t>Республикасының еңбек сіңірген мұғалімі,</w:t>
        <w:br/>
        <w:t>Қазақстанның халыққа білім беру үздігі,</w:t>
        <w:br/>
        <w:t>педагогика ғылымдарының кандидаты,</w:t>
        <w:br/>
        <w:t>ұлағатты ұстаз - Рафиқа Бекенқызы</w:t>
        <w:br/>
        <w:t>Нұртазинамен бірге шығармашылық одақ</w:t>
        <w:br/>
        <w:t>құрап, балаларға арналған кітаптар мен</w:t>
        <w:br/>
        <w:t>оқулықтар жазуға кірісті. Сол еңбектің</w:t>
        <w:br/>
        <w:t>нәтижесі ретінде этнографиялық-тарихи</w:t>
        <w:br/>
        <w:t>және танымдық сипаттағы “Сен білесің бе?”</w:t>
        <w:br/>
        <w:t>сериясындағы: “Рамазан айы”. “Ораза айт",</w:t>
        <w:br/>
        <w:t>“Құрбан айт" (Алматы: Аруна, 2001) атты</w:t>
        <w:br/>
        <w:t>қазақ және орыс тілдерінде баяндалған</w:t>
        <w:br/>
        <w:t>кітапшаларды атап өткеніміз жөн. Бұған дейін</w:t>
        <w:br/>
        <w:t>ұлттық-мәдени материалдың негізінде</w:t>
        <w:br/>
        <w:t>жасалған кітаптардың жоқ болуына</w:t>
        <w:br/>
        <w:t>байланысты, ерекше безендіріліп, жатық</w:t>
        <w:br/>
        <w:t>тілде баяндалған бұл туындылар өз</w:t>
        <w:br/>
        <w:t>оқырмандарын тауып, авторлар алғысқа</w:t>
        <w:br/>
        <w:t>бөленуде.</w:t>
        <w:br/>
        <w:t>Келесі бір нәтижелі еңбек - 2001/2002</w:t>
        <w:br/>
        <w:t>оқу жылының басында баспадан шыққан</w:t>
        <w:br/>
        <w:t>“Мен оқимын, ойлаймын, ойнаймын!"</w:t>
      </w:r>
    </w:p>
    <w:p>
      <w:r>
        <w:t>(Алматы: Кітап, 2001-21,84 б.т.) атты оқу</w:t>
        <w:br/>
        <w:t>құралы қазақ мектептерінің бастауыш сынып</w:t>
        <w:br/>
        <w:t>оқушыларына ерекше сый болды. Халық</w:t>
        <w:br/>
        <w:t>ауыз әдебиетінің үлгілерімен қатар, қазақ</w:t>
        <w:br/>
        <w:t>ақын-жазушыларының шығармалары, шетел</w:t>
        <w:br/>
        <w:t>авторларының туындыларымен танысып,</w:t>
        <w:br/>
        <w:t>олар бойынша қазақты да нәтижелі</w:t>
        <w:br/>
        <w:t>еңбектенуге мүмкіндік беретін бұл кітап</w:t>
        <w:br/>
        <w:t>баланың өз бетімен жұмыс істеуге</w:t>
        <w:br/>
        <w:t>құлшынысын тудыратын досы ретінде</w:t>
        <w:br/>
        <w:t>таныла білді. Ол туралы көптеген мұғалімдер</w:t>
        <w:br/>
        <w:t>мен ата-аналардың пікірлері мол. Кітаптың</w:t>
        <w:br/>
        <w:t>өзгертілген және толықтырылған екінші</w:t>
        <w:br/>
        <w:t>басылымы баспаға әзірленуде.</w:t>
        <w:br/>
        <w:t>2002 жылы арасында Р.Б.Нұртазина,</w:t>
        <w:br/>
        <w:t>Б.Х.Исмағұлова, Г.Қ.Досмамбетова және</w:t>
        <w:br/>
        <w:t>А.Д.Сейсеновалар бар авторлар ұжымы</w:t>
        <w:br/>
        <w:t>Қазақстан Республикасының Білім және</w:t>
        <w:br/>
        <w:t>ғылым Министрлігінің тендерінде жеңіске</w:t>
        <w:br/>
        <w:t>жетіп, Мемлекеттік бағдарламаларға сәйкес</w:t>
        <w:br/>
        <w:t>5-6 жасар балалардың мектепалды</w:t>
        <w:br/>
        <w:t>даярлық топтары мен сыныптарына арнап</w:t>
        <w:br/>
        <w:t>“Қазақ тілі. Алақай!” атты оқу әдістемелік</w:t>
        <w:br/>
        <w:t>кешенді басып шығарды. Ішінде әліппе-</w:t>
        <w:br/>
        <w:t>дәптер, әдістемелік нұсқама, хрестоматия</w:t>
        <w:br/>
        <w:t>мен дидактикалық материал толығымен</w:t>
        <w:br/>
        <w:t>берілген бұл еңбек бүгінгі таңда</w:t>
        <w:br/>
        <w:t>апробациядан өтіп, қазақ тілін орыс тілді</w:t>
        <w:br/>
        <w:t>дәрісханада оқыту процесінде қызу</w:t>
        <w:br/>
        <w:t>қолданылуда.</w:t>
        <w:br/>
        <w:t>Сейсенова Алмагүл Дәулетқазықызы</w:t>
        <w:br/>
        <w:t>Социалистік еңбек Ері, Қазақстан</w:t>
        <w:br/>
        <w:t>Республикасының еңбек сіңірген мұғалімі,</w:t>
        <w:br/>
        <w:t>Қазақстанның халыққа білім беру үздігі,</w:t>
        <w:br/>
        <w:t>педагогика ғылымдарының кандидаты,</w:t>
        <w:br/>
        <w:t>ұлағатты ұстаз Рафиқа Бекенқызы</w:t>
        <w:br/>
        <w:t>Нұртазинамен бірге 2002 жылдың</w:t>
        <w:br/>
        <w:t>қорытындысы бойынша Тәуелсіз меценаттар</w:t>
        <w:br/>
        <w:t>клубының шешімімен Ағарту саласында</w:t>
        <w:br/>
        <w:t>Платиналы Тарлан сыйлығының иегерлері</w:t>
        <w:br/>
        <w:t>атанды.</w:t>
        <w:br/>
        <w:t>Н.Ж.Шаймерденова,</w:t>
        <w:br/>
        <w:t>филология ғылымдарының докторы,</w:t>
        <w:br/>
        <w:t>профессор.</w:t>
        <w:br/>
        <w:t>АБАЙ АУДАНЫНЫҢ</w:t>
        <w:br/>
        <w:t>ГЕОГРАФИЯЛЫҚ, КАРТАСЫ</w:t>
        <w:br/>
        <w:t>мАсштавы 11000000</w:t>
      </w:r>
    </w:p>
    <w:p>
      <w:r>
        <w:t>2</w:t>
        <w:br/>
        <w:t>| (Айнабұлақ/</w:t>
        <w:br/>
        <w:t>КЕЛУІ!</w:t>
        <w:br/>
        <w:t>ШЫҒАРУШЫЛАР:</w:t>
        <w:br/>
        <w:t>Фотосуретін жасағандар</w:t>
        <w:br/>
        <w:t>Ерғали Оралбай Қуанышбек</w:t>
        <w:br/>
        <w:t>СЕРІКБОЛОВ ҚАСЕНОВ ТӨЛЕУХАНҰЛЫ</w:t>
        <w:br/>
        <w:t>Операторлары Корректорлары</w:t>
        <w:br/>
        <w:t>Дана Айман Сайра Ләззат</w:t>
        <w:br/>
        <w:t>БЕЙҚАМБЕКОВА МАНСУРОВА ШЫБЫҚБАЕВА ҒАБДУЛЛИНА ШАРАПИЕВА</w:t>
        <w:br/>
        <w:t>Жауапты шығарушылар</w:t>
        <w:br/>
        <w:t>Лазо</w:t>
        <w:br/>
        <w:t>Көлембай</w:t>
        <w:br/>
        <w:t>Серік Ардақ</w:t>
        <w:br/>
        <w:t>ЖАНБОЛАТ ӘЛІМБЕКОВ ТӘНЕКИН КӘКІТАЕВ | ЖАНБОЛАТОВ</w:t>
        <w:br/>
        <w:t>Көп томдық “Тобықты-Шыңғыстау шежіресінің” жарық көруіне</w:t>
        <w:br/>
        <w:t>демеуші ұлтжанды, атымтай жомарт азамат - Медғат Мұқашұлы</w:t>
        <w:br/>
        <w:t>Құлжановқа (Исағали) шежірені құрастырушылар мен бүгінгі және келер</w:t>
        <w:br/>
        <w:t>ұрпақ атынан алғыс білдіремін.</w:t>
        <w:br/>
        <w:t>Молдабек Жанболатұлы</w:t>
        <w:br/>
        <w:t>ТОБЫҚТЫ-ШЫҢҒЫСТАУ ШЕЖІРЕСІ</w:t>
        <w:br/>
        <w:t>Молдабек Жанболатұлы</w:t>
        <w:br/>
        <w:t>Редакторлары: Мейрамбек Жанболатұлы</w:t>
        <w:br/>
        <w:t>Мұратбек Оспанов</w:t>
        <w:br/>
        <w:t>Техникалық редакторлары:</w:t>
        <w:br/>
        <w:t>Жеңіс Дихамбеков</w:t>
        <w:br/>
        <w:t>Райхан Абылмансұрқызы</w:t>
        <w:br/>
        <w:t>Дәурен Какимов</w:t>
        <w:br/>
        <w:t>Операторлары: Дана Бейқамбекова</w:t>
        <w:br/>
        <w:t>Айман Мансурова</w:t>
        <w:br/>
        <w:t>Үміт Шыбықбаева</w:t>
        <w:br/>
        <w:t>Қарлығаш Қайырханова</w:t>
        <w:br/>
        <w:t>Теруге берілген 10.01.2007. Басуға қол қойылған күні 2 .06.2008.</w:t>
        <w:br/>
        <w:t>Пішім 84х108 1/16. Қағазы офсеттік. 25,25 баспа табақ.</w:t>
        <w:br/>
        <w:t>Шартты баспа табағы 56,48. Таралымы 500 дана.</w:t>
        <w:br/>
        <w:t>Тапсырыс 019</w:t>
        <w:br/>
        <w:t>ЖШС “Курсив”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
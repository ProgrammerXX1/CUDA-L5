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ТӨЛЕ БИ</w:t>
        <w:br/>
        <w:t>(Тарихи деректер, зерттеу мақалалар, аңыздар,</w:t>
        <w:br/>
        <w:t>шежірелер, дастандар, көркем шығармалар)</w:t>
        <w:br/>
        <w:t>том</w:t>
        <w:br/>
        <w:t>Алматы</w:t>
        <w:br/>
        <w:t>2013</w:t>
        <w:br/>
        <w:t>ТӨЛЕ БИ</w:t>
        <w:br/>
        <w:t>Сыз с/о САдо еди ТӨЛЕБИ</w:t>
        <w:br/>
        <w:t>ӘОЖ 94 (574)</w:t>
        <w:br/>
        <w:t>КБЖ 63.3 (5 Қаз)</w:t>
        <w:br/>
        <w:t>Т65</w:t>
        <w:br/>
        <w:t>Ақылдастар алқасы: Редакциялық алқа:</w:t>
        <w:br/>
        <w:t>ТШАНОВ Амалбек, БАЙҒҰТ Мархаба!</w:t>
        <w:br/>
        <w:t>СҮГІРӘЛИЕВ Ағабек. ОРЫНБАЙ Шойбе</w:t>
        <w:br/>
        <w:t>МӘУЛЕНҚҰЛОВ Женісбек. АЙМАҚ Әбілді</w:t>
        <w:br/>
        <w:t>ІЗБАСАРОВ Жарылқасын. ДӘУІТҰЛЫ Сәрсе</w:t>
        <w:br/>
        <w:t>ТЕМІРОВ Өмірбек. БЕКБОСЫН Арғы</w:t>
        <w:br/>
        <w:t>БЕКТАЕВ Әли. ӨМІРЗАҚОВ Саттар.</w:t>
        <w:br/>
        <w:t>ТҰРҒЫМБЕКОВ Әуелхан,</w:t>
        <w:br/>
        <w:t>ШЫҢҒЫСБАЕВ Әтірхан.</w:t>
        <w:br/>
        <w:t>тө Төле би / Құраст.: Мархабат БАЙҒҰТ, Шойбек ОРЫНБАЙ. - Алматы. 2013.</w:t>
        <w:br/>
        <w:t>6-том. - 480 6.</w:t>
        <w:br/>
        <w:t>15ВМ 978-601-217-417-5</w:t>
        <w:br/>
        <w:t>ХУП-ХУІП ғасырларда өмір сүріп, көзінің тірісінде алты Алашка әлілліг імен.</w:t>
        <w:br/>
        <w:t>турашылдығымен, тереңдігімен аты шыққан Әз Төле бидін халқымыз! саған қыруар қа-</w:t>
        <w:br/>
        <w:t>жырлы еңбегін ақындар жырласа, ғалымдар зерттеген. Ол Әз Тәуке, ысты Қазыбек.</w:t>
        <w:br/>
        <w:t>Әйтеке би, Абылай хан және басқа да аса көрнекті тарихи тұлғалармен бі с отырып, сл</w:t>
        <w:br/>
        <w:t>игілігі, ұлт мүддесі үшін теңдессіз еңбек сіңірген мемлекеттік әрі коғамдык лара кайраткер:</w:t>
        <w:br/>
        <w:t>Сонымен бірге ол кейінгі ұрпаққа мол мұра қалдырған аса айрыкша парасат несі. Оқырманға</w:t>
        <w:br/>
        <w:t>ұсынылып отырған жеті томдықтың алтыншысында Төлс бидің халқымыздың тарихындағы</w:t>
        <w:br/>
        <w:t>алатын орны жан-жақты айқындалып көрсетілген.</w:t>
        <w:br/>
        <w:t>ӘОЖ 944524)</w:t>
        <w:br/>
        <w:t>КБЖ 63.3515 Каз</w:t>
        <w:br/>
        <w:t>18ВМ 978-601-217-417-5 - (6-том)</w:t>
        <w:br/>
        <w:t>&lt; «Төле би» қоры. Ізбасаров Ж.. 2013</w:t>
        <w:br/>
        <w:t>18ВМ 978-601-217-407-6</w:t>
        <w:br/>
        <w:t>С «Қазығұрт» ғылыми-зерттеу орталығы. 2013</w:t>
      </w:r>
    </w:p>
    <w:p>
      <w:r>
        <w:t>ТӨЛЕБИ</w:t>
        <w:br/>
        <w:t>түстім. Ботасы аяқтана алмай, жығылып-тұрып жатыр екен.</w:t>
        <w:br/>
        <w:t>агер</w:t>
        <w:br/>
        <w:t>ашаға</w:t>
        <w:br/>
        <w:t>Түйені алсам, сіңіре алмаймын. Жолда ел көріп: “Пәленше са</w:t>
        <w:br/>
        <w:t>білмейді</w:t>
        <w:br/>
        <w:t>алып бара жатыр” дейді. Мына ботаны алып кетсем сшкі</w:t>
        <w:br/>
        <w:t>н кейін түйе боп шыға</w:t>
        <w:br/>
        <w:t>ораймын да, қомның арасына тыға саламын. Бір жы.</w:t>
        <w:br/>
        <w:t>келеді. Бір түйе маған аз олжа ма деп сол ботаны алып кетіп ем. Кешсеңдер</w:t>
        <w:br/>
        <w:t>де, бас кессеңдер де өздерің біліңдер, -- деп мойындапты.</w:t>
        <w:br/>
        <w:t>Міне, Төле би дауды осылай шешіп, жұртты риза стіпті.</w:t>
        <w:br/>
        <w:t>жжж</w:t>
        <w:br/>
        <w:t>1740жылы жоңғар қалмақ билеушісі Қалдан Цереннін колшокпарлары</w:t>
        <w:br/>
        <w:t>Ұлы жүздің ханы Жолбарысты өлтіреді. Төле би бастаған ел Ташкенттен</w:t>
        <w:br/>
        <w:t>қуылады. Жау жағы Ташкентке Қоқым манапты әкімдікке тағайындайды. Бұл</w:t>
        <w:br/>
        <w:t>кезде Сыр бойы қалаларынын біразы жоңғарлардың қол астында калады.</w:t>
        <w:br/>
        <w:t>Осытұста Күлтөбенің басында үлкен жиын ашылып, оған ел басылары</w:t>
        <w:br/>
        <w:t>түгел жиналады. Сонда Қарабек батыр:</w:t>
        <w:br/>
        <w:t>-- Жауға тізе бүгуден басқа амал жоқ, - деген пікір айтады.</w:t>
        <w:br/>
        <w:t>Қарабекке ашуланған Төле би:</w:t>
        <w:br/>
        <w:t>-- Атадан ұл туса игі,</w:t>
        <w:br/>
        <w:t>Ата жолын қуса игі.</w:t>
        <w:br/>
        <w:t>Өзіне келер ұятын,</w:t>
        <w:br/>
        <w:t>Өзі біліп тұрса игі.</w:t>
        <w:br/>
        <w:t>Жаудан бұққан немені,</w:t>
        <w:br/>
        <w:t>Ортасынан куса игі! -- деп, шырық бұзғандарды жиыннан қкудырып</w:t>
        <w:br/>
        <w:t>жібереді.</w:t>
        <w:br/>
        <w:t>Сонан соң айналасындағыларға қарап:</w:t>
        <w:br/>
        <w:t>-- Уа, көсіле шабар жерің бар,</w:t>
        <w:br/>
        <w:t>Ту көтерер ерің бар.</w:t>
        <w:br/>
        <w:t>Қол боларлық елің бар,</w:t>
        <w:br/>
        <w:t>Атадан қалған жолың бар,</w:t>
        <w:br/>
        <w:t>15 122-</w:t>
      </w:r>
    </w:p>
    <w:p>
      <w:r>
        <w:t>ехосуо с СӘын ГӨЛЕ БИ</w:t>
        <w:br/>
        <w:t>еткізіп, оп-оңай сындырып береді.</w:t>
        <w:br/>
        <w:t>Әлібек би:</w:t>
        <w:br/>
        <w:t>- Бұдан не түсіндің, балам? - дейді.</w:t>
        <w:br/>
        <w:t>Сонда Төле бала:</w:t>
        <w:br/>
        <w:t>ігі мықты</w:t>
        <w:br/>
        <w:t>-- Түсіндім, әке, бұл мысалыңыздың мәнісі: ынтымағы. бірл</w:t>
        <w:br/>
        <w:t>елді жау да, дау да ала алмайды. “Саяк жүрген таяқ жейді” демекші. бірлігі.</w:t>
        <w:br/>
        <w:t>ынтымағы жоқты жау да, дау да оп-оңай алады” дегеніңіз ғой.</w:t>
        <w:br/>
        <w:t>-- Бәрекелде, балам, дұрыс таптың. Ел билеу үшін алдымен слді ауыз</w:t>
        <w:br/>
        <w:t>бірлікке, ынтымаққа шақыра біл. “Бақ қайда барасың. ынтымаққа барамын”</w:t>
        <w:br/>
        <w:t>дегеннің мәнісі осы, -- депті.</w:t>
        <w:br/>
        <w:t>жжж</w:t>
        <w:br/>
        <w:t>Елдің Қазығұрт тауының бөктеріне көшіп-қонып жатқан көктеу кезі</w:t>
        <w:br/>
        <w:t>екен. Бір күні Төленің экесі Әлібек биге екі даугер жүгініске келіпті.</w:t>
        <w:br/>
        <w:t>Біреуі:</w:t>
        <w:br/>
        <w:t>-- Қырдан куып індеткен түлкіме мынау таласып бермей</w:t>
        <w:br/>
        <w:t>Екіншісі:</w:t>
        <w:br/>
        <w:t>-- Сыртынан жүні жетілсін деп бағып жүрген түлкім еді, оның үстіне</w:t>
        <w:br/>
        <w:t>жер де, ін де менікі, демек түлкі де менікі.</w:t>
        <w:br/>
        <w:t>Екеуі осылайша біраз дауласады. Әлібек би даугерлердің сөздерін</w:t>
        <w:br/>
        <w:t>тыңдап болған соң, баласына сілтеп, «мұның билігін Төле берсін» дейді</w:t>
        <w:br/>
        <w:t>Даугерлер Төлеге келсе, ол бір шыбыкты ат қылып далада “айт. шулеп” ойнап</w:t>
        <w:br/>
        <w:t>жүр екен. Алдына келіп дауларын баяндаған соң бала:</w:t>
        <w:br/>
        <w:t>-- Түлкі арлан болса, сенікі, -- дейді, “қырдан қуып келіп індеттім”</w:t>
        <w:br/>
        <w:t>деген жігітке.</w:t>
        <w:br/>
        <w:t>-- Ұрғашы болса сенікі, -- дейді “жер менікі" деген жігітке.</w:t>
        <w:br/>
        <w:t>Баланың бұл билігіне түсінбей әлгілер әкесіне қайтып келеді.</w:t>
        <w:br/>
        <w:t>-- Балаңыздың сөзіне түсінбедік...</w:t>
        <w:br/>
        <w:t>-- Төлежан төресін дұрыс берген екен, - дейді Әлібекби.-- Түлкінің</w:t>
        <w:br/>
        <w:t>ехсидехосоаысх ТӨЛЕ БИ</w:t>
        <w:br/>
        <w:t>ұланын түз сақтайды, ұрғашысын ін сақтайды. Түлкі еркек болса, сенікі,</w:t>
        <w:br/>
        <w:t>сенің қырдан қуып келіп індеткенің рас, түлкі саған тиеді, ал ұрғашы болса,</w:t>
        <w:br/>
        <w:t>жер иесі, саған тиеді.</w:t>
        <w:br/>
        <w:t>жаз</w:t>
        <w:br/>
        <w:t>Төленің жас кезі. Жотада мал бағып жүрсе, анадай жерде бес-алты</w:t>
        <w:br/>
        <w:t>аттылы кетіп бара жатады. Бала олардың алдынан шығып сәлем береді.</w:t>
      </w:r>
    </w:p>
    <w:p>
      <w:r>
        <w:t>Орталарындағы ақсақалды Қоңқа би деген жасы жетпістерге келген кісі</w:t>
        <w:br/>
        <w:t>екен.</w:t>
        <w:br/>
        <w:t>-- Балам, бұл қай ауылдың малы?</w:t>
        <w:br/>
        <w:t>-- Әлібек бидің.</w:t>
        <w:br/>
        <w:t>-- Анау үйездеп жатқан жылқылар кімдікі?</w:t>
        <w:br/>
        <w:t>-- Ол Жыланкөз байдікі.</w:t>
        <w:br/>
        <w:t>-- Е, е, іздеп келе жатқанымыз сол Жыланкөз бай еді.</w:t>
        <w:br/>
        <w:t>-- Менің де сол ауылға барар шаруам бар еді, сіздерге ілесе барайын,</w:t>
        <w:br/>
        <w:t>-- дейді Төле бала.</w:t>
        <w:br/>
        <w:t>Олар жүріп келе жатып сәске түс кезінде көп жылқыны көреді.</w:t>
        <w:br/>
        <w:t>Жылқының көптігі соншалық, кіші бесінге дейін шетіне шыға алмайды.</w:t>
        <w:br/>
        <w:t>Сонда жолсерік бала:</w:t>
        <w:br/>
        <w:t>-- Ата, мынау жылқы кандай байдың жылқысы болды екен? Білесіз</w:t>
        <w:br/>
        <w:t>бе?-- деп сұрайды.</w:t>
        <w:br/>
        <w:t>Оған Қоңқа би:</w:t>
        <w:br/>
        <w:t>-- Қарағым, бұл нысапсыз деген байдың жылқысы, -- дейді.</w:t>
        <w:br/>
        <w:t>-- Нысапсыз деген кандай бай?</w:t>
        <w:br/>
        <w:t>-- Балам, айтайын: нысапсыз деген. осы малды жия берген. жия</w:t>
        <w:br/>
        <w:t>берген. Бұл -- нашарға, кедейге кайырымы жок ат майын бермейтін байдын</w:t>
        <w:br/>
        <w:t>малы.</w:t>
        <w:br/>
        <w:t>Олар одан әрі жүріп келе жатады. Кенет кең далада жайқалып өсіп</w:t>
        <w:br/>
        <w:t>тұрған калың егіннің үстінен түседі.</w:t>
        <w:br/>
        <w:t>ша ықы</w:t>
        <w:br/>
        <w:t>ТӨЛЕ БИ</w:t>
        <w:br/>
        <w:t>-- Көміп жатқандарыңыз өлі адам ба, тірі адам ба? -- дедім.</w:t>
        <w:br/>
        <w:t>-- Қарағым, осы сөзді өзің айтып тұрсың ба, жоқ басқа біреу айтқызды</w:t>
        <w:br/>
        <w:t>ма саған?</w:t>
        <w:br/>
        <w:t>-- Қасымда үлкен кісі бар еді. Сол кісінің атқосшысы едім. Ол кісі:</w:t>
        <w:br/>
        <w:t>-- Аналардың жерлейін деп жатқаны өлген адам ба екен, тірі адам ба</w:t>
        <w:br/>
        <w:t>екен, барып біліп келші? -- деп жұмсады.</w:t>
        <w:br/>
        <w:t>-- Апырм-ай, мұны сұраған кария тегін адам емес екен-ау. Қой,</w:t>
        <w:br/>
        <w:t>баланы ұрмаңдар, жігіттер. Мұнда бір мән бар. Сол қарияны біреуің барып</w:t>
        <w:br/>
        <w:t>шақырып келіңдер.</w:t>
        <w:br/>
        <w:t>Екі жігіт қарияға барып сәлем береді.</w:t>
        <w:br/>
        <w:t>-- Аксакал, бір кадірлі адамымыз қайтыс болып, соны қойып жатыр</w:t>
        <w:br/>
        <w:t>едік, ілгерінің жолы, өлікке Құран оқып аттаныңыз.</w:t>
        <w:br/>
        <w:t>Коңқка би:</w:t>
      </w:r>
    </w:p>
    <w:p>
      <w:r>
        <w:t>-- Ә. ондай болса жарайды, -- деп атының басын бұрып, әлгілерге</w:t>
        <w:br/>
        <w:t>барады.</w:t>
        <w:br/>
        <w:t>Өлікті койып болған соң көпшілік:</w:t>
        <w:br/>
        <w:t>-- Ақсақал, алыстан келе жатыр екенсіз. Өзіңіз де бір қадірлі кісі</w:t>
        <w:br/>
        <w:t>көрінесіз. Бұл кісі де қадірлі адамымыздың бірі еді. Мына баланы бізге</w:t>
        <w:br/>
        <w:t>жіберген екенсіз. Бала шауып келді де бізден:</w:t>
        <w:br/>
        <w:t>-- Қойып жатқан өліктеріңіз өлген адам ба, болмаса тірі адам ба?</w:t>
        <w:br/>
        <w:t>-- деді. Соны көңілімізге ауыр алып, осында бозбалаларымыз қол көтерді.</w:t>
        <w:br/>
        <w:t>Баладан мұны калай сұрадың, өзін бе, жоқ саған біреу үйретті ме? -- деп</w:t>
        <w:br/>
        <w:t>едік, “ақсакалым бар еді, сол кісі осылай сұра деп жұмсады” -- деп шынын</w:t>
        <w:br/>
        <w:t>айтты.</w:t>
        <w:br/>
        <w:t>Тағы бір кария былай деп сұрады.</w:t>
        <w:br/>
        <w:t>-- Сізден сұрайтынымыз, мұны калай айттыңыз? Бұл өлі адам ба, жок</w:t>
        <w:br/>
        <w:t>тірі адам ба дегеніңіздің мәнісі калай, түсіндіріңіз?</w:t>
        <w:br/>
        <w:t>-- Ә. оны дұрыс сұрайсыңдар. Тірі адам ба дегенім, артында өзіндей</w:t>
        <w:br/>
        <w:t>болатын бала-шағасы бар ма, ас-су беретін мал-жаны бар ма дегенім. Ал</w:t>
        <w:br/>
        <w:t>(сыз с 72/С9 с ЭСАдӘн ТӨЛЕ БИ</w:t>
        <w:br/>
        <w:t>-- Сол танып тұрған аруананың енесі бар ма? -- дейді.</w:t>
        <w:br/>
        <w:t>-- Бар.</w:t>
        <w:br/>
        <w:t>Төле қарсы жаққа қарайды.</w:t>
        <w:br/>
        <w:t>-- Иә, саудагерім, сөйле.</w:t>
        <w:br/>
        <w:t>-- Бұл өз түйемнің ботасы. Жалақорға тура сөзіңізді айтыңыз. Іштегі</w:t>
        <w:br/>
        <w:t>ботаны танимын дегенге адам сене ме?</w:t>
        <w:br/>
        <w:t>-- Енесі бар ма түйенің?</w:t>
        <w:br/>
        <w:t>-- Туған енесі бар.</w:t>
        <w:br/>
        <w:t>-- Онда екеуің де енелерін алып келіңдер!</w:t>
        <w:br/>
        <w:t>Дауласқан екеуіне бесті атандарының енесін алдырады.</w:t>
        <w:br/>
        <w:t>Төле:</w:t>
        <w:br/>
        <w:t>-- Атанды тізгіндеңдер де тақымына қыл бұрауды салыңдар, --</w:t>
        <w:br/>
        <w:t>дейді.</w:t>
        <w:br/>
        <w:t>Жұрт айтқанын лезде орындайды. Бесті атанның тақымына қыл</w:t>
        <w:br/>
        <w:t>шылбырды салып, шыңғырта бұрағанда, таныған жігіттің түйесі көзінен</w:t>
        <w:br/>
        <w:t>жас парлап, мұрындығын жұла-жұла бақырып жатқан атанның үстіне түсе</w:t>
        <w:br/>
        <w:t>калады. Ал саудагердің түйесі орнынан қозғалмай, жайымен күйсеп тұра</w:t>
        <w:br/>
        <w:t>береді.</w:t>
        <w:br/>
        <w:t>-- Ау, халайық, көріп тұрсыздар. Мына жануар шын анасы екен, не</w:t>
        <w:br/>
        <w:t>дейсіздер?</w:t>
        <w:br/>
        <w:t>--Рас,аруана ботасын танып тұр. Төлежанның бұл әділдігіне ризамыз,</w:t>
      </w:r>
    </w:p>
    <w:p>
      <w:r>
        <w:t>-- деседі жұрт.</w:t>
        <w:br/>
        <w:t>Төле саудагерге карап:</w:t>
        <w:br/>
        <w:t>--Ә. саудагерім, мынау хайуан да болса әділетін халықтың алдында</w:t>
        <w:br/>
        <w:t>көрсетті. Атанның кімдікі екеніне халықтың көзі жетті. Сен енді құтыла</w:t>
        <w:br/>
        <w:t>алмайтын болдың. Күнәні мойынға алған жеңіл. Мына халықтың алдына</w:t>
        <w:br/>
        <w:t>шығып шындығыңды айт.</w:t>
        <w:br/>
        <w:t>-- Оу, халайык, осыдан бес жыл бұрын жайлаудан қалаға қайтып</w:t>
        <w:br/>
        <w:t>келе жатып, жапан түзде, бір төбенің баурайында боталаған түйенің үстінен</w:t>
        <w:br/>
        <w:t>ахосудахос ТӨЛЕ БИ</w:t>
        <w:br/>
        <w:t>-- Ойпырм-ой, ата, мынау кандай адамның егіні болды екен? Көз</w:t>
        <w:br/>
        <w:t>жауын алып, жайқала өсіп тұр ғой, -- дейді бала.</w:t>
        <w:br/>
        <w:t>--Ә, шырағым, бұл егін қайырсыз деген байдың егіні.</w:t>
        <w:br/>
        <w:t>-- Қайырсыз деген бай ма? Қай ел болады. ата?</w:t>
        <w:br/>
        <w:t>-- О, шырағым, айтайын. Бай бір өзі пәлен адам жалдап. осынша</w:t>
        <w:br/>
        <w:t>жерді айдатты. Арзанға жұмыс істетіп, еңбегін бір жеді. Енді егінді біреудің</w:t>
        <w:br/>
        <w:t>еңбегімен орғызып, қырманға салды. Бастыртып, қамбаға құйды. Мұның</w:t>
        <w:br/>
        <w:t>бәрін өзі істемеді, біреуге істетті. Сонан соң елде астык болмай калған жылы</w:t>
        <w:br/>
        <w:t>қымбатқа сатты. Өзі жан қинамай үйде май шайнап жатты. Келесі жылы тағы</w:t>
        <w:br/>
        <w:t>егін ектірді. Енді екі есе адам жалдады. Жылдан-жылға осылай кете берді.</w:t>
        <w:br/>
        <w:t>Одан жұртқа пайда жоқ. Ел ашыққанда, қымбатқа сатты. Мұның қайырсыз</w:t>
        <w:br/>
        <w:t>болатын себебі осы. Түсініп ал, балам.</w:t>
        <w:br/>
        <w:t>-- Түсіндім, ата.</w:t>
        <w:br/>
        <w:t>Екеуі келе жатса, бір жерде көп адам жиналып, көр қазып жатады.</w:t>
        <w:br/>
        <w:t>-- О, балам, -- дейді Қоңқа би, -- анау жиналған топ адам кімдер?</w:t>
        <w:br/>
        <w:t>Көзің жетік ғой, қарашы? -- дейді.</w:t>
        <w:br/>
        <w:t>Бала қарайды:</w:t>
        <w:br/>
        <w:t>-- Ата, өлген адамды қойғалы жер казып жатқан көрінеді.</w:t>
        <w:br/>
        <w:t>-- Ендеше, сен барып біліп қайт. Көметіндері өлген адам ба, тірі адам</w:t>
        <w:br/>
        <w:t>ба екен? Соны сұрағын.</w:t>
        <w:br/>
        <w:t>Бала шабады да кетеді. Барып көр қазып жатқандарға сәлем береді.</w:t>
        <w:br/>
        <w:t>-- Сіздердің жерлейтіндеріңіз өлген адам ба, тірі адам ба?</w:t>
        <w:br/>
        <w:t>Жақыны өліп, жаны күйіп тұрғандардың біреуі:</w:t>
        <w:br/>
        <w:t>-- Не деп былшылдайды мынау?</w:t>
        <w:br/>
        <w:t>Екінші бірі келіп, баланы қамшымен басынан салып жібереді.</w:t>
        <w:br/>
        <w:t>-- Иттің баласы, не оттап тұрсың?</w:t>
        <w:br/>
        <w:t>Бозбалалардың екеу-үшеуі оған жабыла кетіп еді, бір кариялау кісі:</w:t>
      </w:r>
    </w:p>
    <w:p>
      <w:r>
        <w:t>-- Тоқтаңдар, -- дейді айқайлап. - Әуелі жөн сұрайық. Қайдан келе</w:t>
        <w:br/>
        <w:t>жатқан бала екен, білелік. Кәне, балам, сен не дедің?</w:t>
        <w:br/>
        <w:t>ТӨЛЕ БИ</w:t>
        <w:br/>
        <w:t>-- “Ата тұрып, ұл сөйлегеннен без, ана тұрып қыз сөйлегеннен без”</w:t>
        <w:br/>
        <w:t>деуші еді. Мына бала кім өзі? -- дейді, төрде отырған би.</w:t>
        <w:br/>
        <w:t>Төле қасқая қарап тұрып:</w:t>
        <w:br/>
        <w:t>-- О, би аға, он үште отау иесі демес пе,</w:t>
        <w:br/>
        <w:t>Кінәлімін бе, келіп қалсам он беске?</w:t>
        <w:br/>
        <w:t>Сөз сөйледім, бұйыра көрмеңіз айыпқа,</w:t>
        <w:br/>
        <w:t>Алакөз болу ағайын адамға лайық па? -- деп, бір тоқталады да, төрде</w:t>
        <w:br/>
        <w:t>отырған биге былай деп сауал қояды:</w:t>
        <w:br/>
        <w:t>дейді.</w:t>
        <w:br/>
        <w:t>-- О.игі асқар тауымыз,</w:t>
        <w:br/>
        <w:t>Әділ ме осы дауымыз?</w:t>
        <w:br/>
        <w:t>Жар астында тұрғанда,</w:t>
        <w:br/>
        <w:t>Жасырынып жауымыз?</w:t>
        <w:br/>
        <w:t>Сонда әлгі би:</w:t>
        <w:br/>
        <w:t>-- Қой асығы демеңдер,</w:t>
        <w:br/>
        <w:t>Қолына жақса сақа ғой.</w:t>
        <w:br/>
        <w:t>Жасы кіші демеңдер,</w:t>
        <w:br/>
        <w:t>Ақылы асса аға ғой, -- деген ғой, балам, билікті саған бердім, -</w:t>
        <w:br/>
        <w:t>Бала Төле жұлып алғандай:</w:t>
        <w:br/>
        <w:t>-- Сары табақтан сарқыт қайтады деген. Билікті маған берсеңіз,</w:t>
        <w:br/>
        <w:t>Шу өзенінің оң жағын Үйсін, сол жағын Арғын жайласын, бұған қалай</w:t>
        <w:br/>
        <w:t>карайсыздар? -- дейді.</w:t>
        <w:br/>
        <w:t>Бұл шешімге екі жақ та риза болып, бітімге келеді. Сонда төрдегі би:</w:t>
        <w:br/>
        <w:t>-- Үй баласы ма деп едім,</w:t>
        <w:br/>
        <w:t>Ел баласы екенсің.</w:t>
        <w:br/>
        <w:t>Ай маңдайлы арысым,</w:t>
        <w:br/>
        <w:t>Талабың алдан өтелсін.</w:t>
        <w:br/>
        <w:t>Ауылыннын таны бол,</w:t>
        <w:br/>
        <w:t>Маңдайындағы бағы бол! - деп бала Төлеге бата берген екен.</w:t>
        <w:br/>
        <w:t>сус &gt;суә, с Ә/судо ей ТӨЛЕ БИ</w:t>
      </w:r>
    </w:p>
    <w:p>
      <w:r>
        <w:t>Құлдық ұрсаң дұшпанға</w:t>
        <w:br/>
        <w:t>Арылмайтын сорың бар.</w:t>
        <w:br/>
        <w:t>Құлдык ұрсаң дұшпанға,</w:t>
        <w:br/>
        <w:t>Еркек болып туды деп,</w:t>
        <w:br/>
        <w:t>Мына сені кім айтар? -- деп толғайды.</w:t>
        <w:br/>
        <w:t>Төленің осы төрелік сөзін өзгелер түгел құп алып, жауға карсы күш</w:t>
        <w:br/>
        <w:t>біріктіріпті деседі.</w:t>
        <w:br/>
        <w:t>жжаж</w:t>
        <w:br/>
        <w:t>Жаңа жайлауға қоныстанған бір бай екі кедей жігітке құдық қаздырады.</w:t>
        <w:br/>
        <w:t>Құдык қазылып біткен соң жігіттер байдан ақысын сұрайды. Бай олардың</w:t>
        <w:br/>
        <w:t>біреуіне -- саулық, екіншісіне қозы береді. Екінші жігіт оған наразы болады.</w:t>
        <w:br/>
        <w:t>Төлеге келіп шағым айтады. Төле байға құдық қазған екі адамның еңбегі</w:t>
        <w:br/>
        <w:t>бірдей екенін айтады. Бірак, құдық иесі өз дегенінен қайтпайды.</w:t>
        <w:br/>
        <w:t>-- Адамның екі көзінің, екі қолының қайсысы кем? -- дейді байға.</w:t>
        <w:br/>
        <w:t>-- Ешкайсысының кемдігі жоқ. Екеуі де бірдей. Сөзіңізге жығылдым,</w:t>
        <w:br/>
        <w:t>биеке! Өкпелі жігітке қой берейін, --депті амалы құрыған бай.</w:t>
        <w:br/>
        <w:t>ж.ж</w:t>
        <w:br/>
        <w:t>Іргелес отырған Жанту және Жантас аулының екі жігіті шабындыққа</w:t>
        <w:br/>
        <w:t>таласып қалады. Ақырында бірін-бірі көрмеуге серт берісіп, екеуі ат кекілін</w:t>
        <w:br/>
        <w:t>кеседі. Ай өтеді, жыл өтеді. Бірак екеуі татуласпай қояды. Әкелері мен</w:t>
        <w:br/>
        <w:t>аталарының ақыл-кеңесіне мойынсынбайды. Осыны естіген би араздасқан</w:t>
        <w:br/>
        <w:t>жігіттерді шақыртады. Төленің үйіне екі жақтан келген екі жігіт аттарын бір</w:t>
        <w:br/>
        <w:t>казыққа байлап үйге кіреді. Тізе бүгіп биге кол беріседі. Би ләм-мим демей,</w:t>
        <w:br/>
        <w:t>екі жігітпен сыртка шыкса, екеуінің аттары бірін-бірі қасысып тұр дейді.</w:t>
        <w:br/>
        <w:t>-- Япырм-ай, мына екеуінің татуын қарашы? -- дейді Төле қасынып</w:t>
        <w:br/>
        <w:t>тұрған аттарды көріп. -- Кекілдері де келісті екен.</w:t>
        <w:br/>
        <w:t>Бидің осы сөзінен скі жігіт кол алысып, татуласады.</w:t>
        <w:br/>
        <w:t>СЕНІ</w:t>
        <w:br/>
        <w:t>сыз с осло с |СҰӘқ ТӨЛЕ БИ</w:t>
        <w:br/>
        <w:t>-- Шаруамыз жоқ, ата, -- дейді әлігі қыз, -- үлкен кісілер айтушы</w:t>
        <w:br/>
        <w:t>еді, кісінің алдын кесіп өтпе, оларға ізет қылып сәлем бер деп, сіздердің</w:t>
        <w:br/>
        <w:t>жастарыңыз үлкен, араларыңызда касиетті қариялар бар шығар, жолын</w:t>
        <w:br/>
        <w:t>кеспейік, аттан түсіп сәлем берейік деп, сіздерді сыйлап тұрғанымыз ғой.</w:t>
        <w:br/>
        <w:t>Қыз жауабына риза болған Төле би, енді қыздың аты-жөнін білгісі</w:t>
        <w:br/>
        <w:t>келеді.</w:t>
        <w:br/>
        <w:t>-- Рахмет, қызым, көп жаса, кімнің қызысың, атың кім?</w:t>
        <w:br/>
        <w:t>-- Алакөздің қызымын, атым -- Данагүл.</w:t>
        <w:br/>
        <w:t>-- Бәрекелде, қызым, өркенің өссін! Атың даналы болса, ақылың</w:t>
        <w:br/>
        <w:t>саналы болар түбі, -- дейді де, Төле би жүріп кетеді.</w:t>
      </w:r>
    </w:p>
    <w:p>
      <w:r>
        <w:t>Былай шыққан соң оған ой келеді, қасындағыларға:</w:t>
        <w:br/>
        <w:t>-- Аттың басын қыз аулына бұрыңдар. Алакөз қандай адам екен,</w:t>
        <w:br/>
        <w:t>білейік.</w:t>
        <w:br/>
        <w:t>Сөйтеді де, бәрі Төрткүлдің жазық даласымен жүріп отырып, бір</w:t>
        <w:br/>
        <w:t>ауылға жетеді. Шеткері бір үйден Алакөздің үйі қайсы деп сұрайды. Ак</w:t>
        <w:br/>
        <w:t>қалпакты жас жігіт:</w:t>
        <w:br/>
        <w:t>-- Алакөз жәкемнің үйі анау тұрған қараша үй, -- деп сілтеп</w:t>
        <w:br/>
        <w:t>жібереді.</w:t>
        <w:br/>
        <w:t>Төле би бәрі сол үйге барып аттан түседі. Момақан ғана Алакөз байдың</w:t>
        <w:br/>
        <w:t>жылқышысы екен. Топ аттылыны көргенде саскалақтап, калбалақтап қалады.</w:t>
        <w:br/>
        <w:t>Көршісінен бір кой қарыз алып сояды, алдына барын жайып күтіп алады.</w:t>
        <w:br/>
        <w:t>Сол заматта “Алакөздің үйіне бір топ аттылы кеп түсті. Ішінде атақты Төле</w:t>
        <w:br/>
        <w:t>би бар” деген сөзді естіп қара батырдың жылқылы байы Алакөздің үйіне</w:t>
        <w:br/>
        <w:t>барып, Төкеңе сәлем береді.</w:t>
        <w:br/>
        <w:t>-- Ау, биеке, менің сегіз қанат ақ үйім тұрғанда жылқышымның</w:t>
        <w:br/>
        <w:t>қара лашығына түскеніңіз қалай? Мен сіздерді шақырып келіп тұрмын. Тай</w:t>
        <w:br/>
        <w:t>соямын, қымыз сапырамын. Алакөздің үйінде жағдайларыңыз болмайды,</w:t>
        <w:br/>
        <w:t>кәне жүріңіздер? -- дейді.</w:t>
        <w:br/>
        <w:t>Сонда Төле би:</w:t>
        <w:br/>
        <w:t>---</w:t>
        <w:br/>
        <w:t>е«оСУуоаос ТӨЛЕ БИ</w:t>
        <w:br/>
        <w:t>-- Жолдарың болсын! -- дейді оларға Төле би.</w:t>
        <w:br/>
        <w:t>жжж</w:t>
        <w:br/>
        <w:t>Той-тамашада бір жас келіншек төңірегінен именіп, өлең айта алмай</w:t>
        <w:br/>
        <w:t>отырады. Еріне жаутаңдап қарай береді. Күйеуі жайсыз. оған өлең айтуға</w:t>
        <w:br/>
        <w:t>тыйым салып қойған екен.</w:t>
        <w:br/>
        <w:t>-- Қыз кезінде алдына жан салмайтын әнші сді. енді суға түскен</w:t>
        <w:br/>
        <w:t>тауықтай болып отырғаны, -- дейді Төлеге жақын отырған біреу сыбырлап.</w:t>
        <w:br/>
        <w:t>-- Тұзакка түскен бұлбұлдан. еркін жүрген торғай артык. дейді</w:t>
        <w:br/>
        <w:t>би.</w:t>
        <w:br/>
        <w:t>-- Ол не дегеніңіз, Төке?</w:t>
        <w:br/>
        <w:t>-- Торға түскен бұлбұл кайдан сайрасын?</w:t>
        <w:br/>
        <w:t>Мұны есіткен әлгі келіншектің күйеуі Төле бидің алдына келіп.</w:t>
        <w:br/>
        <w:t>кешірім сұрайды.</w:t>
        <w:br/>
        <w:t>-- Биеке, түсіндім сөзіңізге. Бұдан былай бұл мінезімді тастайын.</w:t>
        <w:br/>
        <w:t>Келініңіздің беті ашык!</w:t>
        <w:br/>
        <w:t>жж</w:t>
        <w:br/>
        <w:t>Таздар мен Сүлгетай елінің арасында біраз жылдан бері бітімін таппай</w:t>
        <w:br/>
        <w:t>созылып келе жаткан жесір дауын шешіп, аулына қайтып келе жаткан Төле би</w:t>
      </w:r>
    </w:p>
    <w:p>
      <w:r>
        <w:t>қасындағылармен Бөген өзенінен өте бергенде, анадай жерде келе жаткан бір</w:t>
        <w:br/>
        <w:t>топ қыз-келіншектерді байқады. Жақындай бергенде әлгі қы з-келіншектер</w:t>
        <w:br/>
        <w:t>аттарынан түсіп, олардың алдын кесіп өтпей, ізет қылып тұрып қалады. Төле</w:t>
        <w:br/>
        <w:t>би оларға жақындап барады:</w:t>
        <w:br/>
        <w:t>-- Бәрекелде, өркендерің өссін, қай ауылдың балаларысыздар?</w:t>
        <w:br/>
        <w:t>Қыздардың біреуі:</w:t>
        <w:br/>
        <w:t>-- Досай аулынанбыз, -- деп ж</w:t>
        <w:br/>
        <w:t>п береді.</w:t>
        <w:br/>
        <w:t>-- Әлдақашан өтіп кететін едіңдер, аттарыңнан түсіп. бізді неге</w:t>
        <w:br/>
        <w:t>тостыңдар, бір шаруаларың бар ма еді?</w:t>
        <w:br/>
        <w:t>ЖЕТКЕ</w:t>
        <w:br/>
        <w:t>ТӨЛЕ БИ</w:t>
        <w:br/>
        <w:t>Осыдан бастап Төленің аты шығып, сл арасындағы дау-жанжа</w:t>
        <w:br/>
        <w:t>келіссөзге араласып, билік айта бастапты.</w:t>
        <w:br/>
        <w:t>жж</w:t>
        <w:br/>
        <w:t>Төле бала ауыл сыртында козы бағып жүргенде. жанынан өтіп бара</w:t>
        <w:br/>
        <w:t>жатқан қос аттының бірі: “Әлібек қартайыпты, әділдігінен айныпты” деп</w:t>
        <w:br/>
        <w:t>ренжіп бара жатқанын естіп қалады. Төле олардың алдарынан шығып. сәлем</w:t>
        <w:br/>
        <w:t>беріп:</w:t>
        <w:br/>
        <w:t>-- Оу, ағалар, әкем Әлібектің билігіне ризамысыздар. жок</w:t>
        <w:br/>
        <w:t>наразымысыздар? - дейді.</w:t>
        <w:br/>
        <w:t>-- Наразымыз, балам. Әкең әділ билік айтпады.</w:t>
        <w:br/>
        <w:t>-- Ендеше қайтыңыздар.</w:t>
        <w:br/>
        <w:t>Екі жак Әлібектің алдына қайта келгенде бала Төле:</w:t>
        <w:br/>
        <w:t>-- Ата, билікке екі жак бірдей риза болу керек. Әйтпесе. ол әділ</w:t>
        <w:br/>
        <w:t>билікке жатпайды. Жеңілген де, жеңген де шындықты мойындауы керек. --</w:t>
        <w:br/>
        <w:t>дейді.</w:t>
        <w:br/>
        <w:t>-- Олай болса, балам, осы даудың билігін өзің айтып берші?</w:t>
        <w:br/>
        <w:t>Төле әуелі таластың мәнін сұрайды. Сонда дауды бастаған жігіт</w:t>
        <w:br/>
        <w:t>ботасында жоғалтқан түйесін жолда кезіккен керуеннен танығанын айтады.</w:t>
        <w:br/>
        <w:t>-- Бұл өтірік айтып тұр, -- дейді керуенбасы саудагер.</w:t>
        <w:br/>
        <w:t>-- Ал, енді, жігітім, “тапқан қуанады. таныған алады” деген. сен</w:t>
        <w:br/>
        <w:t>таныдым дейсің, қалай таныдың?</w:t>
        <w:br/>
        <w:t>-- Менің танығаным, -- дейді ол. -- Түйем туар уақтысына</w:t>
        <w:br/>
        <w:t>жақындаған кезде бошалап кетті. Бір жетіге дейін таптырмаған түйем тау</w:t>
        <w:br/>
        <w:t>баурайында боздап, ары-бері кезіп жүр екен. Ботасын каскыр жесе де. шала</w:t>
        <w:br/>
        <w:t>туса да кетпес еді. Сонысына қарап, ботасын біреу алып кеткенін түсіндім.</w:t>
        <w:br/>
        <w:t>Содан бері жүргінші көрінген түйеге көз салып жүруші ем, көрген бойда</w:t>
        <w:br/>
        <w:t>таныдым.</w:t>
        <w:br/>
        <w:t>Төле ойланып отырып:</w:t>
      </w:r>
    </w:p>
    <w:p>
      <w:r>
        <w:t>--“4б-ы</w:t>
        <w:br/>
        <w:t>ахосуФахосУоах&gt;с ТӨЛЕ БИ</w:t>
        <w:br/>
        <w:t>Нысанқұл ТӨРЕҚҰЛ.</w:t>
        <w:br/>
        <w:t>ТӨЛЕ БИ</w:t>
        <w:br/>
        <w:t>(«Даланың дара ділмарлары» кітабынан)</w:t>
        <w:br/>
        <w:t>Төле Әлібекұлы (1663-1756) қазіргі Жамбыл облысы, Шу ауданының</w:t>
        <w:br/>
        <w:t>Жайсаң жайлауында дүниеге келген. Қазақ шежіресінде: Дулаттан Жаныс,</w:t>
        <w:br/>
        <w:t>одан Жарылқамыс, Жарылқамыстан Жанту би, одан Жайылмыс би, одан</w:t>
        <w:br/>
        <w:t>Құдайберді би (“Тоғыз ұлды Құдайберді” деп те аталады). Сол тоғыз ұлдың</w:t>
        <w:br/>
        <w:t>бірі Әлібектен Төле би туады. Төле жастайынан ескіше окып, сауатын ашады.</w:t>
        <w:br/>
        <w:t>Арабша, парсыша тарихи кітаптарды, аңыз, хисса-хикаяларды көп окиды.</w:t>
        <w:br/>
        <w:t>Бір жағынан казактын аныз-әнгіме, өлең-жырларын, шежіре-тарихтарын ел</w:t>
        <w:br/>
        <w:t>арасынан тыңдап, өзінен бұрынғы өткен шешен билер мен хандар, әсіресе</w:t>
        <w:br/>
        <w:t>өзінің бабалары Жанту, Жарылқамыс билердің кесімді тапқыр өнегелі нақыл,</w:t>
        <w:br/>
        <w:t>шешен сөздерін ойында сақтап өседі. Төленің әкесі Әлібек те сөзге ділмар</w:t>
        <w:br/>
        <w:t>шешен би болған кісі. Төле бала әкесіне еріп жүріп ел көреді, жұрт таниды.</w:t>
        <w:br/>
        <w:t>Он бес жасынан ел билігіне араласып, өзінің ақыл, парасаттылығы, әділ</w:t>
        <w:br/>
        <w:t>шешімі, шешендік өнерімен көзге түседі.</w:t>
        <w:br/>
        <w:t>Ол жас кезінде талай жасы үлкен атакты абыз билердің алдынан өтіп,</w:t>
        <w:br/>
        <w:t>батасын алады.</w:t>
        <w:br/>
        <w:t>Төле бала әуелі әкесіне барыпты. Жасы жүзге тақап отырған әкесі</w:t>
        <w:br/>
        <w:t>ынтымақ, ел бірлігі жөнінде әңгіме айтып отырады. Төле “Қалай еткенде</w:t>
        <w:br/>
        <w:t>бірлік болады, оның күші кандай болмак?” дегенді сұрайды. Сонда әкесі</w:t>
        <w:br/>
        <w:t>әуелі жауап айтпас бұрын бір бума солкылдак шыбық алдырады:</w:t>
        <w:br/>
        <w:t>-- Балам, мынаны сындырып көрші?</w:t>
        <w:br/>
        <w:t>Төле буылған шыбықты олай-бұлай иіп, сындыра алмайды.</w:t>
        <w:br/>
        <w:t>-- Енді сол шыбыкты біртіндеп сындыршы?</w:t>
        <w:br/>
        <w:t>Төле ортасынан буылған шыбыкты шешіп. біртіндеп пырт-пырт</w:t>
        <w:br/>
        <w:t>жы</w:t>
        <w:br/>
        <w:t>ТӨЛЕ БИ</w:t>
        <w:br/>
        <w:t>ехос/дахос”</w:t>
        <w:br/>
        <w:t>өлі адам ба дегенім, өзіндей болып өсетін артында бала-шағасы жок болса.</w:t>
        <w:br/>
        <w:t>ас-суын беретін мал-жаны жоқ болса, мұның аты шын өлік, шырақтарым</w:t>
        <w:br/>
        <w:t>Осының қайсысы екенін білгім келіп еді. Бұл өлік осының қайсысы?</w:t>
        <w:br/>
        <w:t>-- Уа, ата, артында баласы бар. ас-суына жарайтын мал-жаны бар</w:t>
        <w:br/>
        <w:t>дәулетті кісі.</w:t>
        <w:br/>
        <w:t>Қоңқа ақсақал Құран оқып, бата кылады. Көпшілік:</w:t>
        <w:br/>
        <w:t>-- Ауылға жүріңіз, мейман болыңыздар, -- деп өтінеді.</w:t>
      </w:r>
    </w:p>
    <w:p>
      <w:r>
        <w:t>-- Шырақтарым, маған ауылға қонуға болмайды. Мен гүздің</w:t>
        <w:br/>
        <w:t>адамымын, -- деп Қоңқа би атының басын бұрып жүріп кетеді.</w:t>
        <w:br/>
        <w:t>Жолда келе жатып бала тағы да:</w:t>
        <w:br/>
        <w:t>-- Ата, түздің адамымын дегеніңіз қалай? -- деп сұрайды.</w:t>
        <w:br/>
        <w:t>-- Қарағым, өзің аңғарымпаз бала екенсің. Сенің атың кім?</w:t>
        <w:br/>
        <w:t>-- Атым - Төле.</w:t>
        <w:br/>
        <w:t>-- Төле қарағым, түздің адамымын дегенім, көпшіліктің халықтың</w:t>
        <w:br/>
        <w:t>адамымын дегенім. Бата берейін, сені түзде кездестіріп. серік болдым. Мен</w:t>
        <w:br/>
        <w:t>секілді сенің де өмірің түзде өтсін, түздің адамы бол, балам, -- деп бетін</w:t>
        <w:br/>
        <w:t>сипайды қарт.</w:t>
        <w:br/>
        <w:t>Төле би есейгенше сол жол үстінде жолыққан Қоңқа қартты үнемі</w:t>
        <w:br/>
        <w:t>кұрметтеп еске алып, өзіне ұстаз тұтқан екен.</w:t>
        <w:br/>
        <w:t>жжж</w:t>
        <w:br/>
        <w:t>Ертеде Шу өзенінің Балқашқа жақын жайылым алқабына Үйсін мен</w:t>
        <w:br/>
        <w:t>Арғын тайпаларының белді бектері таласыпты. Екі жақтың да билері бас</w:t>
        <w:br/>
        <w:t>қосып, кеңесіп, бәтуаласа алмайды. Көпшілікке еріп барған он бес жасар</w:t>
        <w:br/>
        <w:t>Төле билік айтушыларға көңілі толмайды. Ол:</w:t>
        <w:br/>
        <w:t>-- Ақты ақ деп бағалар!</w:t>
        <w:br/>
        <w:t>О, игі жақсы ағалар!</w:t>
        <w:br/>
        <w:t>Өзегі талса ел біткен,</w:t>
        <w:br/>
        <w:t>Өзен бойын жағалар, -- деп сөз бастай бергенде:</w:t>
        <w:br/>
        <w:t>ЕННКГТЕННІ</w:t>
        <w:br/>
        <w:t>ТӨЛЕБИ</w:t>
        <w:br/>
        <w:t>жіберіңдер”.</w:t>
        <w:br/>
        <w:t>ахос/дах</w:t>
        <w:br/>
        <w:t>алтынымды, сол босағамда жатқан күмісімді де коса бер!</w:t>
        <w:br/>
        <w:t>Қарақшылар орталарынан скі жігітін шығарып. олардың киімін</w:t>
        <w:br/>
        <w:t>кигізіп, аттарына мінгізіп, қолдарына хатты беріп жібереді. Екеуі салып ұрып</w:t>
        <w:br/>
        <w:t>Төле бидің аулына жетеді. Хатты табыс етеді. Екі жігітті “біз малымызды</w:t>
        <w:br/>
        <w:t>жинастырғанша, тыныға тұрыңдар" деп, бір оңаша үйге түсіреді. Ауыл</w:t>
        <w:br/>
        <w:t>адамдары хатты олай оқып, бұлай оқып ештеңе түсінбейді.</w:t>
        <w:br/>
        <w:t>Сенбейін десе, хатты өз қолымен жазыпты, киімін кигізіп. атын</w:t>
        <w:br/>
        <w:t>мінгізіп жіберіп отыр. Сенейін десе, "40 құнан атан, 20 бура. 8 акбас атан.</w:t>
        <w:br/>
        <w:t>оң босағадағы алтын, сол босағадағы күміс” дегені несі? Деп бәрі дал болып</w:t>
        <w:br/>
        <w:t>отырғанда Данагүл келіп атасының хатын оқиды.</w:t>
        <w:br/>
        <w:t>-- Сіздер атамның бұл хатына түсінбей отырсыздар. Мен білсем. ол</w:t>
        <w:br/>
        <w:t>кісі 40 қарақшының қолына түсіп қалған болу керек. "40 құнан атан” дегені</w:t>
      </w:r>
    </w:p>
    <w:p>
      <w:r>
        <w:t>-- 40 мықты жігіт, “20 бура” дегені -- 20 палуан, “8 ақбас атан” дегені 8</w:t>
        <w:br/>
        <w:t>ақсақал кісіні балам менен келінім ертіп келсін дегені ғой. “Алтын дегені”</w:t>
        <w:br/>
        <w:t>баласы, “күміс дегені” -- келіні мен шығармын. Қой. тезірек аттанып барып</w:t>
        <w:br/>
        <w:t>құтқарып алайық.</w:t>
        <w:br/>
        <w:t>Данагүлдің тапқыр даналығына ауыл адамдары риза болып, онын</w:t>
        <w:br/>
        <w:t>айтқанын орындайды. Хатта көрсетілген малды екі қарақшыға айдатып.</w:t>
        <w:br/>
        <w:t>Төле бидің баласы мен келіні бірге жолға шығады. Олар ұзай берген сон</w:t>
        <w:br/>
        <w:t>артынан 40 жігіт, 20 палуан, 8 ақсақал, көрінбестен еріп отырады. Жақындай</w:t>
        <w:br/>
        <w:t>бергенде Данагүл екі карақшыға:</w:t>
        <w:br/>
        <w:t>-- Сіздер озып барып хабар беріңіздер, біз малды жая жүріп кешке</w:t>
        <w:br/>
        <w:t>қарай жетеміз, -- дейді.</w:t>
        <w:br/>
        <w:t>Екі қарақшы шабуылдап барып: “Мал келе жатыр” дейді. Өзге</w:t>
        <w:br/>
        <w:t>қарақшылар “мол олжаға кенелетін болдық" деп аттарын қояберіп, жайбарақат</w:t>
        <w:br/>
        <w:t>жата береді. Ел жатып, олар ұйқыға кіріскенде, 40 жігіт, 20 палуан бәрі сау</w:t>
        <w:br/>
        <w:t>етіп, қарақшыларды сойылдап, байлап бәрін қолға түсіріп алады.</w:t>
        <w:br/>
        <w:t>Сонда Төле би пенде болған қарақшыларға:</w:t>
        <w:br/>
        <w:t>Келер кезек, өмір - біреу. кезек -- екеу” деген осы, іттер!</w:t>
        <w:br/>
        <w:t>--18--</w:t>
        <w:br/>
        <w:t>г ТӨЛЕ БИ</w:t>
        <w:br/>
        <w:t>ахосуос&gt;&gt;</w:t>
        <w:br/>
        <w:t>-- Байеке, әуре болмаңыз. Сіздей байлардын үі</w:t>
        <w:br/>
        <w:t>е түсіп жүрміз ғой</w:t>
        <w:br/>
        <w:t>үйін көріп койғанымыз теріс болмас.</w:t>
        <w:br/>
        <w:t>Бір жолы Алакөз сияқты кедейлердің д</w:t>
        <w:br/>
        <w:t>-- деп оған көнбепті.</w:t>
        <w:br/>
        <w:t>Ет пісіп, кісілердің алдына табак тартылыпты. Төле бидің алдына бас</w:t>
        <w:br/>
        <w:t>қойылыпты. Би “биссимилла” деп бастың құйкасынан ләм ауыз тиіпті дс:</w:t>
        <w:br/>
        <w:t>-- Алакөз інім, балаң бар ма?</w:t>
        <w:br/>
        <w:t>-- Балам жоқ, Данагүл деген кызым бар.</w:t>
        <w:br/>
        <w:t>-- Сол кызыңды бері шақыршы?</w:t>
        <w:br/>
        <w:t>Ошақ басында самаурын қайнатып. шешесіне қолқабыс тигізіп</w:t>
        <w:br/>
        <w:t>жүрген Данагүл үйге енеді. Төле би бастың құйқасын қасқалап кеседі де. бір</w:t>
        <w:br/>
        <w:t>құлағын, тілін, таңдайын алып қызға береді де. мынадай тілек айтады:</w:t>
        <w:br/>
        <w:t>-- Шырағым, кұлак бергенім -- бас ием бол дегенім. Тіл мен таңдай</w:t>
        <w:br/>
        <w:t>бергенім іштегі кұпиямды айттырмай тауып, шешіп отыратын шешен бол</w:t>
        <w:br/>
        <w:t>дегенім, -- депті.</w:t>
        <w:br/>
        <w:t>Қыз:</w:t>
      </w:r>
    </w:p>
    <w:p>
      <w:r>
        <w:t>-- Рахмет, ата, тілегіңіз қабыл болсын, -- деп, шығып кетеді.</w:t>
        <w:br/>
        <w:t>Бата беріледі, дастарқан жиылады. Енді Төле би Алакөзге қарап:</w:t>
        <w:br/>
        <w:t>-- Сенімен құда болғым келіп отыр, бұған қалай қарайсын? -- дейді.</w:t>
        <w:br/>
        <w:t>Жаппаркұлдажан бар ма, бүкіл елді аузына қаратып жүрген Төле бидей</w:t>
        <w:br/>
        <w:t>кісі солай деп колқа салып отырған соң. Алакөз мақұлдап, ризашылығын</w:t>
        <w:br/>
        <w:t>білдіреді. Көп ұзамай-ақ екі жақ тойын жасап, Данагүл Төле биге келін</w:t>
        <w:br/>
        <w:t>болып түседі. “Келіннің аяғынан, қойшының таяғынан” демекші. Данагүл</w:t>
        <w:br/>
        <w:t>өзінің ақылды, әдептілігімен бір ғана би атасына емес, бүкіл ауылға жағады</w:t>
        <w:br/>
        <w:t>Атасы билікпен, ел қамымен жүргенде, Данагүл ауыл адамдарын, өзінің</w:t>
        <w:br/>
        <w:t>құрбы-құрдас, абысын-ажындарына ақылшы, бас-көз болып жүреді.</w:t>
        <w:br/>
        <w:t>Данагүлдің акылды, сезімталдығын, Төле би атасының ішкі ой-</w:t>
        <w:br/>
        <w:t>сезімін, емеурін-тұспалын айтқызбай түсінетінін ел былай аңыздайды:</w:t>
        <w:br/>
        <w:t>-- Бір жолы Төле би Мойынқұм жайлауындағы елдің дау-дамайын</w:t>
        <w:br/>
        <w:t>шешіп жүріп, аулына қайтпақ болады. Қасындағы жігітіне:</w:t>
        <w:br/>
        <w:t>БӘЙКТРИНКЕ</w:t>
        <w:br/>
        <w:t>е</w:t>
        <w:br/>
        <w:t>“4</w:t>
        <w:br/>
        <w:t>&lt;</w:t>
        <w:br/>
        <w:t>ТӨЛЕ БИ</w:t>
        <w:br/>
        <w:t>-- Қай жолмен жүрсек екен? Бір жол бар, ел жағалап жүретін. Онымен</w:t>
        <w:br/>
        <w:t>жүрсек ауылға он күнде жетеміз. Бір жол бар, шөл аралап жүретін. Ол жол</w:t>
        <w:br/>
        <w:t>төте, ауылға бес-ақ күнде жетеміз.</w:t>
        <w:br/>
        <w:t>Жі</w:t>
        <w:br/>
        <w:t>-- Ел жағалап, қона жатып жүргенше, төтесінен күн-түн демей жүріп</w:t>
        <w:br/>
        <w:t>отырып, елге ертерек жеткен дұрыс-ау, биеке. Ауылда сізді күтіп тұрған</w:t>
        <w:br/>
        <w:t>шаруа да аз емес шығар.</w:t>
        <w:br/>
        <w:t>-- Сенің айтқаның жөн екен, олай болса тарт сол төте жолмен, --</w:t>
        <w:br/>
        <w:t>дейді би.</w:t>
        <w:br/>
        <w:t>Сонымен екеуі бұйрат-бұйрат құмды кешіп жүріп кетеді. Үшінші</w:t>
        <w:br/>
        <w:t>күні құдық басында отырған жалғыз үй түйешіге кездеседі. Одан сусындап,</w:t>
        <w:br/>
        <w:t>аттарынын белін суытып, жемдеп алады да, тағы ілгері жүреді. Түнделетіп</w:t>
        <w:br/>
        <w:t>саймен келе жатқанда бір топ қарақшылардың қолына түседі. Жол торып</w:t>
        <w:br/>
        <w:t>жүрген қарақшылар екеуін аясын ба, аттарынан аударып, киімдерін тонап</w:t>
        <w:br/>
        <w:t>алады. Екеуін екі түп сексеуілге матап тастайды. Олар өздерінің кім екенін</w:t>
        <w:br/>
        <w:t>қарақшыларға айтпайды. Төле қарақшыларға былай дейді:</w:t>
        <w:br/>
        <w:t>-- Өй, жігіттер, сендерге біздің жанымыз керек пе, жоқ малымыз</w:t>
        <w:br/>
        <w:t>керек пе? Егер жан керек болса, көп азаптамай өлтіріңдер, ал мал керек</w:t>
        <w:br/>
        <w:t>болса, мәмілеге келейік, бізде сендерге жететін мал бар. Алдарыңа айдатып</w:t>
        <w:br/>
        <w:t>әкеп берейік. бізді босатыңдар.</w:t>
        <w:br/>
        <w:t>-- Әрине, бізге мал керек, -- дейді карақшылардың бастығы, -- біз</w:t>
        <w:br/>
        <w:t>осы шөл далада мал табу үшін жүрмегенде, не үшін жүрміз. Бірақ сендер</w:t>
        <w:br/>
        <w:t>малды қайдан тауып бересіңдер? Бізді алдап кетіп жүрерсіңдер.</w:t>
        <w:br/>
        <w:t>-- Менің аулымда, -- дейді Төле, -- сендерге жететін мал табылады.</w:t>
      </w:r>
    </w:p>
    <w:p>
      <w:r>
        <w:t>Мен бай адаммын. Бірак сендер енді ауылға жібермейсіңдер әрине,</w:t>
        <w:br/>
        <w:t>сенбейсіңдер. Олай болса, былай етіңдер. Біреуің менін атыма мініңдер,</w:t>
        <w:br/>
        <w:t>киімімді киіңдер, мен хат жазып берейін. Хатты былай жазамын: “Кенже</w:t>
        <w:br/>
        <w:t>ұлыма кұда түстім. Соған 40 кұнан атан, 20 бура, 8 акбас атанымды осы</w:t>
        <w:br/>
        <w:t>барған адамнан айдатып жіберіңдер. Және оң босағамда тығулы жаткан</w:t>
        <w:br/>
        <w:t>ТӨЛЕ БИ</w:t>
        <w:br/>
        <w:t>етікшілік. зергерлік</w:t>
        <w:br/>
        <w:t>егіп, диканшылықпен айналысып кетеді. Ұстагершілік,</w:t>
        <w:br/>
        <w:t>қолынан келетіндеріне дүкен тұрғызып, жағдай жасайды. Бәрі де алал</w:t>
        <w:br/>
        <w:t>еңбекпен шұғылданып, Төле бидің ел-жұрттары атанып кетеді.</w:t>
        <w:br/>
        <w:t>кжз</w:t>
        <w:br/>
        <w:t>Төле би мен Әйтеке би Ормамбет биге Қасқа көл дауы жайлы хат</w:t>
        <w:br/>
        <w:t>жазады. Ормамбет екеуіне хатпен жауап қайырады. Халық жиналып бір</w:t>
        <w:br/>
        <w:t>олай, бір былай сөйлесіп, ақырында үй тігіп, сөйлесуге келіседі. Қаска</w:t>
        <w:br/>
        <w:t>көл жағасында жиырма үй тігіледі. Ормамбет келіп Төле мен Әйтекеге</w:t>
        <w:br/>
        <w:t>сәлемдеседі. Сонда Төле:</w:t>
        <w:br/>
        <w:t>-- Ей, Ормамбет! Мен әлі тірімін, өлгем жок. Бұдан бұрын неше сәлем</w:t>
        <w:br/>
        <w:t>айтсам да келген жоксың, ер кетер, жер жетер. Ей. Ормамбет, сен бізден</w:t>
        <w:br/>
        <w:t>кіші боласың, сен ілгері барасың, біз кейін келеміз, сен жас едің, көнілдегіні</w:t>
        <w:br/>
        <w:t>аларсың! -- дейді.</w:t>
        <w:br/>
        <w:t>Әйтеке де Төленің сөзін қостап:</w:t>
        <w:br/>
        <w:t>-- Бай болсаң халкыңа пайдаң тисін, батыр болсаң дұшпанға найзан</w:t>
        <w:br/>
        <w:t>тисін. Бай болып пайдаң тимесе, батыр болып найзаң тимесе, жұрттан ала</w:t>
        <w:br/>
        <w:t>бөтен үйің күйсін, деген. Бізге кейінгілер осыны айта ма деп қорқамын. --</w:t>
        <w:br/>
        <w:t>дейді.</w:t>
        <w:br/>
        <w:t>Сонда Ормамбет:</w:t>
        <w:br/>
        <w:t>-- Екі би, айтқан сөзің жарасады, еншіге әркімдер-ак таласады. бұл</w:t>
        <w:br/>
        <w:t>Қасқа көл орта жүздің көлі еді, айтқандарың киянатқа жанасады. Қанағатсыз</w:t>
        <w:br/>
        <w:t>билерді қабан деген, қамшылатқан жүйрікті шабан деген. біреудін ақысына</w:t>
        <w:br/>
        <w:t>зорлық қылса, ақыретте мұндай істер жаман деген, -- дейді.</w:t>
        <w:br/>
        <w:t>Төле би айтады:</w:t>
        <w:br/>
        <w:t>-- Ей, Ормамбет, сен бізге Қасқа көлді бер. Қасқа көл рас саған</w:t>
        <w:br/>
        <w:t>жақынырақ. Бардан пайда, жоқтан залал деген, не берсе қайырын тілеп</w:t>
        <w:br/>
        <w:t>көріңіз. Үш жүздің ортасында Қасқа көл бар, әр жерде су ішетін баска көл</w:t>
        <w:br/>
        <w:t>бар, үш бөліп енші қылып алысайын, жер жетер, көңіліңді ұстама тар.</w:t>
        <w:br/>
        <w:t>ӘӘсОаХОСУОС» ТӨЛЕ БИ</w:t>
        <w:br/>
        <w:t>Кеше мені тұтқындап едіңдер, бүгін сендер қолға түстіңдер. Дүние кезек</w:t>
        <w:br/>
        <w:t>деген осы. Сендер шөліркеп жатқан жалғыз-жарымды тонайсыңдар. Елді зар</w:t>
      </w:r>
    </w:p>
    <w:p>
      <w:r>
        <w:t>жылатып малын талайсыңдар. Біреудің бермесін тартып аласыңдар. Адал</w:t>
        <w:br/>
        <w:t>еңбек етпейсіңдер. Шөл далада қаңғырып, қатын жоқ, бала жок, ит қорлыкпен</w:t>
        <w:br/>
        <w:t>күн көресіңдер? Қанша жыл қарақшылық қылсаңдар да құтаймайсыңдар.</w:t>
        <w:br/>
        <w:t>Істегендерің ұрлық, ал ұрлық түбі -- қорлық. Қойға шапқан қасқырды ұрып</w:t>
        <w:br/>
        <w:t>алар болар. Сендер де бір -- қасқыр да бір. Сендердей ұры-қары қарақшыға</w:t>
        <w:br/>
        <w:t>не істесе де болар еді, әттең! Амал қанша, сендерге өлім сыйлағанша, өмір</w:t>
        <w:br/>
        <w:t>сыйлағым келіп тұр. Мен Төле деген билерің боламын. Тілімді алсаңдар,</w:t>
        <w:br/>
        <w:t>тәубаға келіңдер. Қарақшылықты қойыңдар! Адал еңбекетудіойлаңдар. Бала-</w:t>
        <w:br/>
        <w:t>шағаға қарап, ел қатарлы тірлік етіңдер, ұрпақ өсіріңдер! Үйлі-жайлы болып,</w:t>
        <w:br/>
        <w:t>мал жинап, егіс егіп күн көрейік десеңдер мен сендерге көмектесемін, қамқор</w:t>
        <w:br/>
        <w:t>боламын, жер беремін, мал беремін. Егер менің айтқаныма көнбесеңдер, өз</w:t>
        <w:br/>
        <w:t>обалдарың өздеріңе! Кәне, не істейсіңдер! Өлім керек пе, өмір керек пе!</w:t>
        <w:br/>
        <w:t>Төле би осылай дегенде, карақшылардың бастығы қара шойтпақ</w:t>
        <w:br/>
        <w:t>бұжыр бет нардай жігіт бидің алдына келіп басын иеді:</w:t>
        <w:br/>
        <w:t>-- Айналайын би аға, сіздің бұл сөзіңізге түсіндік, біз көндік. Рас</w:t>
        <w:br/>
        <w:t>айтасыз, ұрлық қылғаннан тапқан пайдамыз жоқ. Тек қана елдің қарғысына</w:t>
        <w:br/>
        <w:t>қалдық. Осы қырық жігіт туғаннан қарақшы болып туған жоқпыз. Біріміз</w:t>
        <w:br/>
        <w:t>ойдан, біріміз кырдан, жоқшылық, зомбылыктың салдарынан жиналып ұры-</w:t>
        <w:br/>
        <w:t>кары болып кетіп едік. Сөйтіп елден, үйден безіп, аш бөрідей шөл даланы</w:t>
        <w:br/>
        <w:t>кезіп, ұрлық-зорлыкпен күнімізді өткізіп жүрдік. Енді міне, сіздей қамқор,</w:t>
        <w:br/>
        <w:t>әділ кісіге кездесіп тұрмыз. Лайым айтқаныңыз келсін. Біз сіздің соңыңыздан</w:t>
        <w:br/>
        <w:t>ердік. Сіз не десеңіз, соған көндік. Керсен алдыңызда, кездік қолыңызда, бар</w:t>
        <w:br/>
        <w:t>шынымыз, сізден тілегіміз осы, би аға!</w:t>
        <w:br/>
        <w:t>Бастыктарының осы тілегін мақұлдап, өзге жігіттер шу етіп, биге тұс-</w:t>
        <w:br/>
        <w:t>тұсынан өтініш-алғыстарын жаудырады.</w:t>
        <w:br/>
        <w:t>Төле би сөйтіп өзін тұтқындаған қырык қарақшыны тәубаға келтіріп,</w:t>
        <w:br/>
        <w:t>еліне ертіп барады. Біріне кой баккызады. біріне түйе баккызады. Бірі егіс</w:t>
        <w:br/>
        <w:t>ахосудахо гөлЕБИ</w:t>
        <w:br/>
        <w:t>Арғымақ баптап не керек,</w:t>
        <w:br/>
        <w:t>Жабы куып жеткен соң.</w:t>
        <w:br/>
        <w:t>Ағайын-туған не керек,</w:t>
        <w:br/>
        <w:t>Аңдысып күні өткен соң.</w:t>
        <w:br/>
        <w:t>Бес күн жалған өтеді.</w:t>
        <w:br/>
        <w:t>Ажал куып жеткен соң.</w:t>
        <w:br/>
        <w:t>Бір төбенің басына</w:t>
        <w:br/>
        <w:t>Тыға салып кеткен соң.</w:t>
        <w:br/>
        <w:t>“Сөйле, Төле” дейсіздер.</w:t>
        <w:br/>
        <w:t>Жастар бар ма тыңдайтын?</w:t>
        <w:br/>
        <w:t>Бұрынғыдай жұрт қайда,</w:t>
        <w:br/>
        <w:t>Айтатын оны біз кайд:</w:t>
        <w:br/>
        <w:t>жж</w:t>
        <w:br/>
        <w:t>Сол жолы Төле би өзінің Тұрсынбай, Құттыбай дейтін батыр</w:t>
        <w:br/>
        <w:t>жігіттеріне қарап былай депті дейді:</w:t>
        <w:br/>
        <w:t>-- Асып тусаң Керей бол.</w:t>
        <w:br/>
        <w:t>Үш қазаққа мерей бол.</w:t>
      </w:r>
    </w:p>
    <w:p>
      <w:r>
        <w:t>Уақ болсаң Шоға бол,</w:t>
        <w:br/>
        <w:t>Даулы істе жорға бол.</w:t>
        <w:br/>
        <w:t>Арғын-Қыпшак болсаң Алтай бол.</w:t>
        <w:br/>
        <w:t>Найман-Қоңырат болсаң Матай бол.</w:t>
        <w:br/>
        <w:t>Байұлы болсаң Адай бол,</w:t>
        <w:br/>
        <w:t>Үйсін болсаң Ботбай бол.</w:t>
        <w:br/>
        <w:t>Бұл алтауы болмасаң,</w:t>
        <w:br/>
        <w:t>Қалай болсаң солай бол?</w:t>
        <w:br/>
        <w:t>жж</w:t>
        <w:br/>
        <w:t>Ташкенттің Шыршык жағындағы қыстақта бір бай молда тұрады</w:t>
        <w:br/>
        <w:t>-20-.</w:t>
        <w:br/>
        <w:t>сы2 с сыо с Ә/СҰАЭ ЕЙ ТӨЛЕ БИ</w:t>
        <w:br/>
        <w:t>Бабама тиген жерағаш.</w:t>
        <w:br/>
        <w:t>Отырықшы ел болсаң,</w:t>
        <w:br/>
        <w:t>Тойынар еді қарны аш.</w:t>
        <w:br/>
        <w:t>Киінер еді жалаңаш,</w:t>
        <w:br/>
        <w:t>Тәңірі не дер бекерді.</w:t>
        <w:br/>
        <w:t>Еңбек етпей болмайды,</w:t>
        <w:br/>
        <w:t>Үлгілі сөз бұл рас.</w:t>
        <w:br/>
        <w:t>Болмайды бектік шын мирас,</w:t>
        <w:br/>
        <w:t>Осыны айтып болды да,</w:t>
        <w:br/>
        <w:t>Құшақтап Тәуке моласын,</w:t>
        <w:br/>
        <w:t>Төле би қатты жылады.</w:t>
        <w:br/>
        <w:t>Көшіп, қашып ілгері,</w:t>
        <w:br/>
        <w:t>Қазақ нені көрмеді?</w:t>
        <w:br/>
        <w:t>Қайда жүрсе Төле би,</w:t>
        <w:br/>
        <w:t>Отырықшыны ойлаған,</w:t>
        <w:br/>
        <w:t>Жобада сондай сөз еді.</w:t>
        <w:br/>
        <w:t>Төле биді тек кана қазақ халқы емес, өзбек, кырғыз, қарақалпақ, тәжік</w:t>
        <w:br/>
        <w:t>елдері де дуалы ауызды әулие кісі, бас биіміз деп, оның есімін осы кезге</w:t>
        <w:br/>
        <w:t>дейін кастерлеп еске алады. Тағы бір мынадай аңыз бар:</w:t>
        <w:br/>
        <w:t>Жоңғар басқыншылары өрттей каптап, қазақ жерін таптап, келе</w:t>
        <w:br/>
        <w:t>жатады. Қамсыз малын бағып отырған ел тым-тырақай босып үдере көшеді.</w:t>
        <w:br/>
        <w:t>Сонда жалғыз-ақ бір үй түтінін түтетіп отыра береді. Жоңғар қоңтайшысы</w:t>
        <w:br/>
        <w:t>батырларын жұмсап:</w:t>
        <w:br/>
        <w:t>-- Анау жалғыз үй неғып көшпей отыр, барып біліп келіңдер! --</w:t>
        <w:br/>
        <w:t>дейді.</w:t>
        <w:br/>
        <w:t>Келсе, ол Төле бидің үйі екен. Жоңғар жігіттері өкірендеп:</w:t>
        <w:br/>
        <w:t>-- Жұрттың бәрі көшіп кеткенде, сен кімсің, неғып отырсың?!</w:t>
        <w:br/>
        <w:t>Төле би олардың алдынан шығады:</w:t>
        <w:br/>
        <w:t>- Жігіттер, сабыр етіңдер! Алдымен үлкен кісіге сәлем қайда?</w:t>
        <w:br/>
        <w:t>-2%-</w:t>
      </w:r>
    </w:p>
    <w:p>
      <w:r>
        <w:t>с&gt; сыэ, е оса ТӨЛЕ БИ</w:t>
        <w:br/>
        <w:t>істің аяғын бағайық деген оймен отыра береді. Ал, Төле би болса, сән-</w:t>
        <w:br/>
        <w:t>салтанат кұрғызып, ақын-жыршыға ән-жыр шерткізеді, өздерінің өткен-</w:t>
        <w:br/>
        <w:t>кеткен өмірлерін, еткен билік, төрелігін айтып, екі күндей әңгіме-дүкен</w:t>
        <w:br/>
        <w:t>кұралы. Екі күннен кейін аттанарда Төле би:</w:t>
        <w:br/>
        <w:t>-- Ау. кадірлесім Қазыбек, бұйымтайың болса айт, -- депті.</w:t>
        <w:br/>
        <w:t>Қазыбек:</w:t>
        <w:br/>
        <w:t>-- Жүз көрген дидар ғанибет, ағаға сәлем бермек бізге міндет дей</w:t>
        <w:br/>
        <w:t>келдім, ешбір калау жок, -- депті.</w:t>
        <w:br/>
        <w:t>Төле би:</w:t>
        <w:br/>
        <w:t>-- Іздеп келер інің бар болса,</w:t>
        <w:br/>
        <w:t>Бақытың барын содан біл.</w:t>
        <w:br/>
        <w:t>Аңсап келер ағаң бар болса,</w:t>
        <w:br/>
        <w:t>Аруағың барын содан біл.</w:t>
        <w:br/>
        <w:t>Аларды біліп, бермегеннен без,</w:t>
        <w:br/>
        <w:t>Ел-жұрты қашып, ермегеннен без.</w:t>
        <w:br/>
        <w:t>Үйіне конак конбағаннан без,</w:t>
        <w:br/>
        <w:t>Көптің айтқанына болмағаннан без, -- деп арғы атасы Жаныстан</w:t>
        <w:br/>
        <w:t>қалған наркескен кылышты Қазыбектің алдына қойып, бұлғын ішікті</w:t>
        <w:br/>
        <w:t>жауыпты.</w:t>
        <w:br/>
        <w:t>Жолдастарына асыл шапандар кигізіпті.</w:t>
        <w:br/>
        <w:t>Сөйтіп,Қазыбекендіжүрейіндепотырғанда,сырттан“Ой,бауырымдап”</w:t>
        <w:br/>
        <w:t>бір қауым ел ат койып келіп қалады. Екі жак азан-қазан кұшақтасып көрісіп,</w:t>
        <w:br/>
        <w:t>көңіл айтысып жатады. Қазыбек те олармен қайта көріседі. Енді кәдімгідей</w:t>
        <w:br/>
        <w:t>көңілдері босап, көздеріне жас алады. Қариялар тоқтам айтып, Құран окиды.</w:t>
        <w:br/>
        <w:t>Қазыбек біраз сөйлеп болады да, сөзінің сонын:</w:t>
        <w:br/>
        <w:t>-- Ау, Төке, тұғырдан ұшкан сұңкарыңа,</w:t>
        <w:br/>
        <w:t>Тұмұйық жұткан тұлпарыңа.</w:t>
        <w:br/>
        <w:t>Түбін берсін Құдайым!</w:t>
        <w:br/>
        <w:t>Сіздей қазак болар ма.</w:t>
        <w:br/>
        <w:t>ЖЕСЕ</w:t>
        <w:br/>
        <w:t>ТӨЛЕ БИ</w:t>
        <w:br/>
        <w:t>ахос/дахо&gt;;</w:t>
        <w:br/>
        <w:t>Әдет-дәстүрден бір сүрінген олар сәлем беріседі.</w:t>
      </w:r>
    </w:p>
    <w:p>
      <w:r>
        <w:t>-- Енді тыңдаңдар, -- деп сөз бастайды Төле би. -- шаңырағыма</w:t>
        <w:br/>
        <w:t>қарлығашұясалыпеді. Солкұсқашансарыауызбалапандарын қанаттандырып</w:t>
        <w:br/>
        <w:t>өргізіп кеткенше мен ешжакка көшпеймін. Қарлығаш касиетті құс. адам</w:t>
        <w:br/>
        <w:t>баласының досы. Сендер білесіңдер ме?</w:t>
        <w:br/>
        <w:t>Ертеде дүниежүзін топан су қаптағанда Нұх пайғамбардың кемесін</w:t>
        <w:br/>
        <w:t>суға батудан аман алып қалған осы қарлығаш! Адам баласына қастандык</w:t>
        <w:br/>
        <w:t>жасамақ болған жыланнан да корғап қалған осы карлығаш! Мен жау келлі</w:t>
        <w:br/>
        <w:t>деп үйімді жығып, оның ұясын бұзып, балапандарын шырылдатар жайым</w:t>
        <w:br/>
        <w:t>жоқ! Сендердің де бала-шағаларыңды улатып-шулатып қырып, қырғын-</w:t>
        <w:br/>
        <w:t>сүргін қылып жатса, жақсы көресіңдер ме! Бар. хандарыңа осы сөзімді айтып</w:t>
        <w:br/>
        <w:t>барыңдар!</w:t>
        <w:br/>
        <w:t>Жоңғар жігіттері барып Төле бидің осы сөзін айтса. Қоңтайшысы:</w:t>
        <w:br/>
        <w:t>-- Ол әулие адам екен, оған тимеңдер, оның төңірегіндегі елін де</w:t>
        <w:br/>
        <w:t>қозғамаңдар! -- депті.</w:t>
        <w:br/>
        <w:t>Содан былай қарай Төле би “Қарлығаш әулие” атанып кетіпті.</w:t>
        <w:br/>
        <w:t>Тәуке хан өлген соң орнына оның баласы Болат хан сайланады. Ол</w:t>
        <w:br/>
        <w:t>“билер кеңесінде” әкесіндей басшылық ете алмайды. Бүкіл халық болып</w:t>
        <w:br/>
        <w:t>“билер кеңесін” басқаруды, өзге хан, билерге жетекшілік етуді Төле биге</w:t>
        <w:br/>
        <w:t>жүктеді. Сөйтіп ол ақылшы аға, төбе би болып белгіленелі. Жауды қалайла</w:t>
        <w:br/>
        <w:t>тезірек жеңу, сөйтіп казак даласына бостандық орнату жолында билігімен</w:t>
        <w:br/>
        <w:t>бірге әскери басшылықты да өз қолына алады. Қазыбек биді Арқа жағына,</w:t>
        <w:br/>
        <w:t>Жүсіп, Әйтеке билерді алшын, қыпшақтар арасына, Сасбұқа биді қарақалпақ,</w:t>
        <w:br/>
        <w:t>Көкім биді қырғыз елдеріне жібереді. Өзі Саржан. Есей. Досай, тағы біркатар</w:t>
        <w:br/>
        <w:t>билермен Қаратау, Алатау елдерінен кол жинап, мың-мыңдап жасак құрады.</w:t>
        <w:br/>
        <w:t>Ол жасақ әскерлерге Абылай, Бөгенбай, Қабанбай. Барақ, Жолбарыс.</w:t>
        <w:br/>
        <w:t>Малайсары, Сәмен, Тәттібай, Қойкелді, Саңырақ, Тайшық, Құдайназар.</w:t>
        <w:br/>
        <w:t>Жарықбас сияқты ер-жүрек атақты батырлар басшылық етеді. Міне. осындай</w:t>
        <w:br/>
        <w:t>зор дайындық пен ұйымдастырудың нәтижесінде казак халқы Жоңғар-ойрат</w:t>
        <w:br/>
        <w:t>сыос Со С ӘН ТӨЛЕ БИ</w:t>
        <w:br/>
        <w:t>Ошақты кісілері бұл сөзді құлағына қыстырмайды. Жыл артынан жыл</w:t>
        <w:br/>
        <w:t>жылжып өте беріпті. Сол құнды даулап 14 жасар Едіге атқа коныпты. Оған</w:t>
        <w:br/>
        <w:t>жүз кісі еріпті. Олар Шу өзеніне жетіпті. Ошақты оларды қарсы алып. он</w:t>
        <w:br/>
        <w:t>кісіге бір үйден, жүз кісіге он үй тігіпті. Ошақтылар Түркістаннан Төле би</w:t>
        <w:br/>
        <w:t>атасын алдыртыпты. Кіші жүз елінен басты-басты аламдарын ертіп Әйтеке</w:t>
        <w:br/>
        <w:t>би, Арқа жағынан атақты адамдарын ертіп Қаздауысты Қазыбек би барыпты.</w:t>
        <w:br/>
        <w:t>Оларға да үй тігіліпті.</w:t>
        <w:br/>
        <w:t>Қымыз сапырылыпты, мал сойылыпты. Ас-судан кейін бәрі кешкі</w:t>
        <w:br/>
        <w:t>намазға тұрыпты. Қона жатыпты. Азанғы шай үстінде ауыл ағасы Төле би:</w:t>
        <w:br/>
        <w:t>-- «Әділ бидің елін дау араламайды. әділ патшаның елін жау</w:t>
        <w:br/>
        <w:t>араламайды» дегендей, бұл ел тыныш еді. Әзір ешкімге тиісе қойған жок</w:t>
        <w:br/>
        <w:t>еді. Ал ағайын, алыстан ат сабылтып, тұс-тұстан келіп қалған скенсіңлер. не</w:t>
        <w:br/>
        <w:t>сөздерің бар. Айта отырыңдар? -- деп сөз бастапты.</w:t>
        <w:br/>
        <w:t>Мамайдың бір ақыны осыдан он жыл бұрын айтқан Бөрібай акыннын</w:t>
        <w:br/>
        <w:t>елге тарап кеткен әлгі өлеңін айтып салады. Осы кезде Төле би сөздің аржағын</w:t>
        <w:br/>
        <w:t>айтқызбастан, отырған көпшілікке былай депті:</w:t>
        <w:br/>
        <w:t>-- Бәрі түсінікті. Сөзді соза бермей, түйініне келейік. Алты атасын</w:t>
        <w:br/>
        <w:t>арқалап жүрген кім бар? Жеті атасын жетелеп жүрген кім бар? Алмасын</w:t>
      </w:r>
    </w:p>
    <w:p>
      <w:r>
        <w:t>болса мойным бар, асылың болса қойным бар. Бұл даудың кесімі осы болса</w:t>
        <w:br/>
        <w:t>қайтеді, ағайын!</w:t>
        <w:br/>
        <w:t>Аға бидің бұл шешімін бәрінен бұрын түсіне койған Едіге бала:</w:t>
        <w:br/>
        <w:t>-- О, қадірлі ата! Білек кімдікі болса, киіз соныкі, ауыз кімдікі болса.</w:t>
        <w:br/>
        <w:t>сөз соныкі, Айтылған сөз -- атылған оқ, ол қайтып келмейді. Жарлық</w:t>
        <w:br/>
        <w:t>өзіңізден болды, енді жабық та өзіңізден болсын! - депті.</w:t>
        <w:br/>
        <w:t>Отырған игі жақсылар ата би мен бала бидің бұл сөзіне түсініпті ле.</w:t>
        <w:br/>
        <w:t>оған қосып-аларымыз жок десіпті.</w:t>
        <w:br/>
        <w:t>Ертеңіне Ошақты елі алты атан бастатып, жасауымен Мамай Жәдігер</w:t>
        <w:br/>
        <w:t>ауылына бір кыз ұзатыпты. Сол қыз он жылдан бері алакөз болып жүрген екі</w:t>
        <w:br/>
        <w:t>ел арасына дәнекер болыпты, өзара достасып, қарым-қатынас жасап кетіпті.</w:t>
        <w:br/>
        <w:t>аховуәахосуо- голе Би</w:t>
        <w:br/>
        <w:t>жұртқа: “Енді жаумен табан тіресе күресеміз, көшпейміз. Арық қазыңдар.</w:t>
        <w:br/>
        <w:t>егіншілік кәсіпке көшіңдер!” деп ұран тастап, өзі бастап көшпей, Ташкентте</w:t>
        <w:br/>
        <w:t>отырып алады. Елді отырықшылыққа, егін егіп, тірлік етуге үндеген Төле</w:t>
        <w:br/>
        <w:t>бидің сол бастамасы шежіреші ақын Қазанғап Байболұлының "Төле билін</w:t>
        <w:br/>
        <w:t>тарихы” аталған дастанында былай жырланған:</w:t>
        <w:br/>
        <w:t>-- Қоймайсың көш деп, халқым-ау,</w:t>
        <w:br/>
        <w:t>Біреуің емес барлығың.</w:t>
        <w:br/>
        <w:t>Менде қасірет көбейді,</w:t>
        <w:br/>
        <w:t>Енді айтайын анығын.</w:t>
        <w:br/>
        <w:t>Әз Тәуке, Әзіз Төле едім,</w:t>
        <w:br/>
        <w:t>Жұбымнан мен айырылдым.</w:t>
        <w:br/>
        <w:t>Ақылымнан егілдім,</w:t>
        <w:br/>
        <w:t>Күтсем деймін моласын.</w:t>
        <w:br/>
        <w:t>Көпшілік күйге саласың.</w:t>
        <w:br/>
        <w:t>Халайық, жолға кірсекші,</w:t>
        <w:br/>
        <w:t>Жер емшегін емсекші.</w:t>
        <w:br/>
        <w:t>Орнықты болмай болмайды,</w:t>
        <w:br/>
        <w:t>“Арпа-бидай -- ас” деген,</w:t>
        <w:br/>
        <w:t>“Алтын-күміс -- тас” деген.</w:t>
        <w:br/>
        <w:t>Қазыналы-гауһар зеріңнен</w:t>
        <w:br/>
        <w:t>Төрт түлік жиған малыңнан,</w:t>
        <w:br/>
        <w:t>Күндердің күні келгенде,</w:t>
      </w:r>
    </w:p>
    <w:p>
      <w:r>
        <w:t>Бір үзім артық наныңнан.</w:t>
        <w:br/>
        <w:t>Қалмасын деп ем бекерге</w:t>
        <w:br/>
        <w:t>Мынау жеті арығым,</w:t>
        <w:br/>
        <w:t>Аякты малға сенбегін,</w:t>
        <w:br/>
        <w:t>Бір борандық деген сөз,</w:t>
        <w:br/>
        <w:t>Опасы аз жиған малыңның.</w:t>
        <w:br/>
        <w:t>Үш жүз боп енші бөлгенде,</w:t>
        <w:br/>
        <w:t>ЗИТ</w:t>
        <w:br/>
        <w:t>ТӨЛЕ БИ</w:t>
        <w:br/>
        <w:t>екен. Ол елге жағымсыз, тілемсек, өзі сараң және қарынды болыпты. Сол</w:t>
        <w:br/>
        <w:t>мінезі үшін ол бірер кездескенде Төле биден сөз естіп ықтап жүреді екен.</w:t>
        <w:br/>
        <w:t>Төле би түйесін бағып жүрген жігітін бір жакқа жұмсап, түйесін өзі қайырып</w:t>
        <w:br/>
        <w:t>келе жатса, алдынан есек мінген баяғы сараң молда кездесе кетіпті. Ол Тәле</w:t>
        <w:br/>
        <w:t>бидің түйеге мініп, түйесін өзі қайтарып жүргенін мазак еткісі келеді:</w:t>
        <w:br/>
        <w:t>-- Ау, биеке, түйені өзіңіз бағып жүргеніңіз қалай, түйешіңіз жоқ па</w:t>
        <w:br/>
        <w:t>еді?</w:t>
        <w:br/>
        <w:t>-- Өз малын өзі баққан ар-намыс болып па!</w:t>
        <w:br/>
        <w:t>Төле бидін ел камын ойлап, күн-түн ұйқыдан безіп, жүдеңкіреп</w:t>
        <w:br/>
        <w:t>жүрген кезі болса керек. Әлгі молда тағы да кекете сөйлепті:</w:t>
        <w:br/>
        <w:t>-- Өзіңіз әбден арықтап, тұралап бітіпсіз ғой.</w:t>
        <w:br/>
        <w:t>Сонда Төле би оған:</w:t>
        <w:br/>
        <w:t>-- Өлеңді жерде өгіз семіреді,</w:t>
        <w:br/>
        <w:t>Өлімді жерде молда семіреді, -- деген, менің не үшін азып жүргенімді</w:t>
        <w:br/>
        <w:t>сеңдей ақымақ қайдан білсін, -- деп жөніне жүре беріпті.</w:t>
        <w:br/>
        <w:t>жұз</w:t>
        <w:br/>
        <w:t>-- Ел басшысы болу. елге жағу киын, --депті бір әңгімесінде Төле би,</w:t>
        <w:br/>
        <w:t>--ілгеріде бір ханның дүйім жұртқа атағы шығыпты. Тұс-тұстан сәлем беріп</w:t>
        <w:br/>
        <w:t>келушілер жыл бойында таусылмайды екен. Сол хан бір күні той жасайды.</w:t>
        <w:br/>
        <w:t>-- Жұрт не айтар екен? -- деп ол жасырын адам қойыпты.</w:t>
        <w:br/>
        <w:t>Күнде екі-үш ауылдан келіп, той ұзаққа созылады.</w:t>
        <w:br/>
        <w:t>-- Па, мынау байлығын бір көрсетті, күнде той. Тамағы май, жей</w:t>
        <w:br/>
        <w:t>алмадық. -- деп жұрт жактырмапты.</w:t>
        <w:br/>
        <w:t>-- Не деді ел? -- деп хан сұраса:</w:t>
        <w:br/>
        <w:t>-- Хан байлығын көрсетті. Еті семіз, тамағы майлы болып, жей</w:t>
        <w:br/>
        <w:t>алмадық деді. -- дейді тыңшысы.</w:t>
        <w:br/>
        <w:t>Хан келесі жылы сынамак болып, тағы той жасайды.</w:t>
      </w:r>
    </w:p>
    <w:p>
      <w:r>
        <w:t>-- Майды азырак салыңдар, сойыс мал семіз болмасын, -- дейді.</w:t>
        <w:br/>
        <w:t>же Арш</w:t>
        <w:br/>
        <w:t>ехосидахосУоо ТӨЛЕ БИ</w:t>
        <w:br/>
        <w:t>Ойламайтын уайым.</w:t>
        <w:br/>
        <w:t>Қош аман бол, арысым,</w:t>
        <w:br/>
        <w:t>Тілектес боп тұрайын! -- деп түйіндеп аттаныпты. деседі ел.</w:t>
        <w:br/>
        <w:t>жж</w:t>
        <w:br/>
        <w:t>Атақты Қаздауысты Қазыбектің Әлімжан деген баласы қайтыс</w:t>
        <w:br/>
        <w:t>болғанда Төле би бір топ адамдарымен барып көңіл айтады. Сонда:</w:t>
        <w:br/>
        <w:t>--О, Қаздауысты Қазыбегім!</w:t>
        <w:br/>
        <w:t>Кім білген бұл ғұмырдың азы-көбін,</w:t>
        <w:br/>
        <w:t>Қылыштың сабы кетіп, қабы қалды,</w:t>
        <w:br/>
        <w:t>Бедеудің жаны кетіп, жалы қалды.</w:t>
        <w:br/>
        <w:t>Батырдың ары кетіп, малы қалды.</w:t>
        <w:br/>
        <w:t>Халықтың нәрі кетіп, сәні қалды.</w:t>
        <w:br/>
        <w:t>Уа, Қазыбегім, нар көтермес жұмыс болды...</w:t>
        <w:br/>
        <w:t>Өзі беріп ұлыңды, өзі алды,</w:t>
        <w:br/>
        <w:t>Бұл пенде бір Аллаға не қылады? -- деп термелей сөйлеп. жұртты</w:t>
        <w:br/>
        <w:t>егілтіпті.</w:t>
        <w:br/>
        <w:t>Басын көтермей жатып қалған Қазыбек:</w:t>
        <w:br/>
        <w:t>-- Е, е, қадірлі Төке, Құдайға да, халқыма да ризамын. Әлімжаным</w:t>
        <w:br/>
        <w:t>туғанда Орта жүздің елі ғана құтты болсын айтып еді. Енді ол қайтыс</w:t>
        <w:br/>
        <w:t>болғанда үш жүздің баласы келіп, көңіл айтып жатыр. Бұған да шүкіршілік!</w:t>
        <w:br/>
        <w:t>-- деп кеудесін көтеріпті.</w:t>
        <w:br/>
        <w:t>жж</w:t>
        <w:br/>
        <w:t>Аққоян жылы қар калың түсіп, көктем созылыңқырап шығыпты.</w:t>
        <w:br/>
        <w:t>Алшын аулы қыстан жұтап, ашаршылыққа ұшырапты. Күйзелген ел</w:t>
        <w:br/>
        <w:t>тоқшылык жаққа ауа көшпек болғанда, Әйтеке би оларға тоқтам салыпты.</w:t>
        <w:br/>
        <w:t>-- Қоныс аударып, бекерге боспаңдар, одан-дағы Төле би еліне</w:t>
        <w:br/>
        <w:t>оншақты кісіні астық әкелуге жіберейік, - деп, өзінің баласын бас етіп ауыл</w:t>
        <w:br/>
        <w:t>бЕНЕГУЗЕЫ</w:t>
        <w:br/>
        <w:t>сыз, с о сос ТӨЛЕ БИ</w:t>
        <w:br/>
        <w:t>Ел тағы келеді.</w:t>
        <w:br/>
        <w:t>-- Уай, бұл хан жас күнінде жетім болып өскен кедей еді. Бұл баяғы</w:t>
        <w:br/>
        <w:t>кембағалдығын танытты, -- дейді халық берген етін арықсынып.</w:t>
        <w:br/>
        <w:t>-- Бұл әркімге бірдей жаға алмайсың деген мысал сөз. Бірак барлык</w:t>
      </w:r>
    </w:p>
    <w:p>
      <w:r>
        <w:t>елге бірдей бола алғанға нс жетсін. Бар қажыр-қайратты. ақылды соған</w:t>
        <w:br/>
        <w:t>жұмсау керек, -- деп доғарыпты Төле би.</w:t>
        <w:br/>
        <w:t>ҡжхҡ</w:t>
        <w:br/>
        <w:t>Қарасай батыр Төленің әкесі Әлібекке келіп, конады. Екеуі әңгімелесіп</w:t>
        <w:br/>
        <w:t>отырғанда бес жастағы Төлені көріп, Қарасай мандайынан сипап. “балам.</w:t>
        <w:br/>
        <w:t>сен үш жүзге билік айтарсың, мен өліп қалармын. Кенже балам Көшекеге</w:t>
        <w:br/>
        <w:t>нақақтан бір күн дау жабысар, сонда сен арашалап аларсын” депті сәуегей</w:t>
        <w:br/>
        <w:t>баба.</w:t>
        <w:br/>
        <w:t>Төле би елу жасқа келіп, Қарасай айткандай, елге тұтқа болған кез:</w:t>
        <w:br/>
        <w:t>Көшекенің ауылының сыртына қырғыздар бір жігітті өлтіріп тастап, кұн</w:t>
        <w:br/>
        <w:t>даулап, оны қамалап жатыпты. Сонда “атамыз Қарасайдың сізге тапсырған</w:t>
        <w:br/>
        <w:t>аманаты бар еді” деп Шапыраштылар Төле биге шауып барады. Төле би</w:t>
        <w:br/>
        <w:t>атқа қонып, күн-түн демей Шымкенттен келіпті. Құн дауға шыққалы жаткан</w:t>
        <w:br/>
        <w:t>даугерлерге Көшеке “Құдай алдында мен ақпын” деп айтса сенбепті. Сонда</w:t>
        <w:br/>
        <w:t>Төле би даушыларға:</w:t>
        <w:br/>
        <w:t>-- Егер Көшекенің осы антын аспаннан оның әкесі Қарасай қайталап</w:t>
        <w:br/>
        <w:t>айтса тарқайсыздар ма? -- дейді.</w:t>
        <w:br/>
        <w:t>Даугерлер Аспантаудан “Көшеке-ақ” деген үн шықса. құн дауды</w:t>
        <w:br/>
        <w:t>тастап кетеміз, -- депті.</w:t>
        <w:br/>
        <w:t>Төле би:</w:t>
        <w:br/>
        <w:t>-- Олай болса, ертең ертемен ауа тынык кезінде мынау іргелеріңдегі</w:t>
        <w:br/>
        <w:t>тұрған Аспантауға жиналыңдар. Көшеке де, мен де сонда барамыз. --</w:t>
        <w:br/>
        <w:t>дейді.</w:t>
        <w:br/>
        <w:t>Сөйтеді де өзінің қасына еріп жүрген батыр тұлғалы жігітін</w:t>
        <w:br/>
        <w:t>БЫН; тала</w:t>
        <w:br/>
        <w:t>ТӨЛЕ БИ</w:t>
        <w:br/>
        <w:t>ахосудахосс</w:t>
        <w:br/>
        <w:t>үстінде отырған баланы ерге отырғызып, алдыма алайын десем. шешесінің</w:t>
        <w:br/>
        <w:t>мойнынан айырылмай қойды.</w:t>
        <w:br/>
        <w:t>Сонда Төле би:</w:t>
        <w:br/>
        <w:t>- Кірпікшешен баласын арқалап жүріп өсіреді емес пе?</w:t>
        <w:br/>
        <w:t>-- Бұл не дегеніңіз, биеке?</w:t>
        <w:br/>
        <w:t>-- Ананың тікенектей арқасы балаға мамықтай жұмсак тиеді. -- дейлі</w:t>
        <w:br/>
        <w:t>Төле.</w:t>
        <w:br/>
        <w:t>кхж</w:t>
        <w:br/>
        <w:t>Жоңғарлармен ақтық айқасқа түскен қырық жігіт ауылға жеңіспен</w:t>
        <w:br/>
        <w:t>оралады. Екі-үш жыл қолында болған төрт түлік малды шұрқыратып айдап</w:t>
        <w:br/>
        <w:t>келеді.</w:t>
        <w:br/>
        <w:t>“Жаудан қайтқан мал олжа” деп халық малды бөлісіп алады. Ауылдың</w:t>
        <w:br/>
        <w:t>жалбыр шапаны, кеңетікті, жалғыз есекті кедейі көп малдың ішінен өз түйесін</w:t>
        <w:br/>
        <w:t>тани кетеді. Бірақ түйені иемденген кісі оны кедейге бере қоймайды.</w:t>
        <w:br/>
        <w:t>Кедей Төле биге келіп, түйесінің белгілерін айтады. Оған байлардың</w:t>
      </w:r>
    </w:p>
    <w:p>
      <w:r>
        <w:t>жүгін артып, Самарқандқа екі-үш барып қайтканын да тілге тиек етеді. “Әр</w:t>
        <w:br/>
        <w:t>сапарымда есекке мініп жетелеп жүрген түйем еді” деп те калады. Би түйені</w:t>
        <w:br/>
        <w:t>иемденіп жүрген адамға түйені жетектеп кел дейді. Ол түйені тайраңдатып</w:t>
        <w:br/>
        <w:t>қуып келеді. “Неге жетелеп келмедің?” -- деген сұрак койылған кезде түйенін</w:t>
        <w:br/>
        <w:t>жетекке жүрмейтінін айтады. Осы уәжден кейін би кедейге:</w:t>
        <w:br/>
        <w:t>-- Түйені сен жетегіңе алып көрші, -- дейді.</w:t>
        <w:br/>
        <w:t>Кедей есегіне мініп, түйе бұйдасын қолына алады. Сөйтіп ол жалғыз</w:t>
        <w:br/>
        <w:t>аяқ жолға түсісімен атан түйе артынан бүлкілдеп ере жөнеледі.</w:t>
        <w:br/>
        <w:t>-- Түйе осы жігіттікі, -- дейді Төле би калың жұртқа қарап.</w:t>
        <w:br/>
        <w:t>жж</w:t>
        <w:br/>
        <w:t>Бір төре кедей адамға егін ектіріп, ақы төлемей, өзі пайлаланып</w:t>
        <w:br/>
        <w:t>жүреді. Кедейге бала-шағасын асырау қиын болыпты. Келесі күзде егін</w:t>
        <w:br/>
        <w:t>Ша-</w:t>
        <w:br/>
        <w:t>ӘФСУОАХОСУОС ТӨЛЕ БИ</w:t>
        <w:br/>
        <w:t>жақсы шығып, кедей егінді төреге айтпай жинап алыпты. Төре кедейді</w:t>
        <w:br/>
        <w:t>ұрып. басын жарыпты. Таяқ жеген кедей Төле биге арыздана барыпты. Төле</w:t>
        <w:br/>
        <w:t>кедейдің жағдайын естіген болса керек. Төрені шақыртып алып:</w:t>
        <w:br/>
        <w:t>-- Таласқандарың қара жер,</w:t>
        <w:br/>
        <w:t>Төрем, болдың босқа тер.</w:t>
        <w:br/>
        <w:t>Егіншіңмен айтысып,</w:t>
        <w:br/>
        <w:t>Қор болмасты ойласаң,</w:t>
        <w:br/>
        <w:t>Мүсәпірдің какын бер, -- деген соң әлгі төре ұялып, кедейдің ақысын</w:t>
        <w:br/>
        <w:t>беріп риза қылыпты.</w:t>
        <w:br/>
        <w:t>жжж</w:t>
        <w:br/>
        <w:t>Омаш ағашын өгізіне сүйретіп иен далаға шыққан диқан Тәлеге</w:t>
        <w:br/>
        <w:t>кездесе кетеді. Биден ол тары қандай жерге егілсе мол түсімді болатынын</w:t>
        <w:br/>
        <w:t>сұрайды. Ана жерге деп би алдындағы құмдақ жерді қамшы сабымен нұқып</w:t>
        <w:br/>
        <w:t>көрсетеді. Шаруа сол жерге тары тұқымын егеді. Орақ кезінде диқан мол</w:t>
        <w:br/>
        <w:t>түсімге қарык болып калады. Қырманы тарыға үйдей болып үйіліп жатқан</w:t>
        <w:br/>
        <w:t>диқанға Төле келеді.</w:t>
        <w:br/>
        <w:t>-- Құдайдың күні көп пе, әлде менің тарым көп пе? -- дейді жалғыз</w:t>
        <w:br/>
        <w:t>өгізді шаруа дәулетіне мәз болып.</w:t>
        <w:br/>
        <w:t>-- Әрине, сенің тарың көп, -- депті сонда Төле.</w:t>
        <w:br/>
        <w:t>- Тарыны осы жерге егілгенде түсімді болатынын кайдан білдіңіз?</w:t>
        <w:br/>
        <w:t>-- Тары өз жаулары: кұрт-құмырысқасы, тышқаны, торғайы көп жерге</w:t>
        <w:br/>
        <w:t>жақсы шығады, -- депті Төле би.</w:t>
        <w:br/>
        <w:t>Қазығұрт тауының баурайында өткен ас-тойдан Түркістанға қайтып</w:t>
        <w:br/>
        <w:t>келе жаткан Төле би, Есейхан би бастаған бір топ игі жақсылар жолда</w:t>
      </w:r>
    </w:p>
    <w:p>
      <w:r>
        <w:t>Қарабас өзенінің бойындағы сазда бис байлап отырған Досай би аулына</w:t>
        <w:br/>
        <w:t>ат басын бұрады. Аталас, ағайын би, болыстар бірер күн қона жатып, ел</w:t>
        <w:br/>
        <w:t>жағдайынан біраз әңгіменің басын кайырады. Ел арасындағы кикілжің</w:t>
        <w:br/>
        <w:t>жанжал, кейбір бозбалалардың жағымсыз мінездерін есіткенде Төле би</w:t>
        <w:br/>
        <w:t>былайша термелепті:</w:t>
        <w:br/>
        <w:t>7%-</w:t>
        <w:br/>
        <w:t>еоСУОСХӘСУОО- ТӨЛЕ БИ</w:t>
        <w:br/>
        <w:t>Үшеуі олай сөйлесіп, былай сөйлесіп келісе алмайды. Ормамбет екі</w:t>
        <w:br/>
        <w:t>биге ырық бермеген соң, Төле қатты сөздер айтады. Дау бітпей, Ормамбет</w:t>
        <w:br/>
        <w:t>еліне қайтады. Үйіне келген соң даудың мән-жайын бастан-аяқ сөйлейді.</w:t>
        <w:br/>
        <w:t>Сонда Ормамбет бидің анасы:</w:t>
        <w:br/>
        <w:t>-- Балам, карт билерді бекер ренжіткен екенсің, әлі де болса, тілімді</w:t>
        <w:br/>
        <w:t>алсаң, Қасқа көлді бөліп бер, -- дейді.</w:t>
        <w:br/>
        <w:t>Анасы айтып қоймаған соң Ормамбет көнеді. Үй тігіп, тоғыз бие</w:t>
        <w:br/>
        <w:t>сойып, Төле мен Әйтекені шақырады. Сонда Төле би:</w:t>
        <w:br/>
        <w:t>-- Билер жаксы болса, білім иесі батыр дағы, жаман болса сал бөкселі</w:t>
        <w:br/>
        <w:t>қатын дағы. Әйел жаксы болса, елдің басшысы емес пе?! Бұрынғылар осылай</w:t>
        <w:br/>
        <w:t>демес пе? Қаска көлді алам деп келіп едім, Ормамбет бермеген соң өліп едім.</w:t>
        <w:br/>
        <w:t>Жетпіс жасқа келгенде сөзім жерде қалып, мәңгіде тірілмейтін өлік едім,</w:t>
        <w:br/>
        <w:t>жеңгей! Мені тірілттіңіз, енді балаңызға бата берейін, -- дейді.</w:t>
        <w:br/>
        <w:t>Сөйтіп, билер Қасқа көлді ынтымақпен бөлісіп, ел ризаласып</w:t>
        <w:br/>
        <w:t>таркапты.</w:t>
        <w:br/>
        <w:t>жжж</w:t>
        <w:br/>
        <w:t>Сыйқым елінде бір байдын үлкен баласы ұрда-жық даңғазалау</w:t>
        <w:br/>
        <w:t>екен. Көрші ауылдың өзі сұлу, акылды қызын алмақ болады. Тәрбиелі</w:t>
        <w:br/>
        <w:t>қыз оның ниетіне қарсылық жасап, өзін аулақ ұстап жүреді. Бір жолы</w:t>
        <w:br/>
        <w:t>оңашада қызды ұстап алып, мойнына қыл шылбырды салып буындырмақ</w:t>
        <w:br/>
        <w:t>болады. "Шылбырыңды тарт әрі, мойнымның қытығы бар” депті сонда қыз</w:t>
        <w:br/>
        <w:t>өжеттеніп.</w:t>
        <w:br/>
        <w:t>Осы окиға ауылға тарап кетеді. Жігіт екесі намысқа тырысып Төлеге</w:t>
        <w:br/>
        <w:t>келеді. Бай кызының қалай болған күнде де баласының тұзағына түсетінін</w:t>
        <w:br/>
        <w:t>айтады.</w:t>
        <w:br/>
        <w:t>-- Қыз тілімен түйілген түйінді, балаң тісімен шеше алмайды, --</w:t>
        <w:br/>
        <w:t>депті сонда шешен.</w:t>
        <w:br/>
        <w:t>2221--</w:t>
        <w:br/>
        <w:t>ГӨЛЕ БИ</w:t>
        <w:br/>
        <w:t>жж</w:t>
        <w:br/>
        <w:t>Төле би заманы қиын кезеңде жаугершілікте өткен. “Ол кезде қазак</w:t>
      </w:r>
    </w:p>
    <w:p>
      <w:r>
        <w:t>пен жоңғар хандықтары ұдайы жауласуда еді. Тәуке ханнан кейін қазак</w:t>
        <w:br/>
        <w:t>хандығының ыдырай бастауына б нысты Төле би ендігі жерде Ұлы</w:t>
        <w:br/>
        <w:t>жүзді билеп, жоңғар басқыншыларына тәуелді болды. Оларға алым-салык</w:t>
        <w:br/>
        <w:t>төлеп тұрғанымен, Төле би саяси билікті өзінше жүргізді. Қазак кауымдарын</w:t>
        <w:br/>
        <w:t>біріктіріп, оларды жоңғар феодалдары езгісінен азат етудегі оның қызметі</w:t>
        <w:br/>
        <w:t>уіне</w:t>
        <w:br/>
        <w:t>айтарлықтай. Кейбір деректерге қарағанда. Абылай сұлтанның көтері.</w:t>
        <w:br/>
        <w:t>Төле би ықпал жасаған. (“Қазақ Совет Энциклопедиясы” ПІ том. 123-6).</w:t>
        <w:br/>
        <w:t>Төле бидің түйесін жайып жүрген Сабалак атты баланың қалайша</w:t>
        <w:br/>
        <w:t>Абылай батыр (кейін хан) дәрежесіне жетуін ел әлі күнге дейін аңыздап келеді.</w:t>
        <w:br/>
        <w:t>Қазақ халқының жоңғар шапқыншылығын жеңуде Төле би шешуші рөл</w:t>
        <w:br/>
        <w:t>атқарғаны тарихтан белгілі. Әсіресе қазақ халқының “Актабан шұбырынды”</w:t>
        <w:br/>
        <w:t>кезінде ол Абылай, Қабанбай, Бөгенбай, Жәнібек. тағы сондай атақты</w:t>
        <w:br/>
        <w:t>батырлармен бірлесе, ақылдаса отырып, қалайда жауды жеңіп шығудың</w:t>
        <w:br/>
        <w:t>жолдарын қарастырды, яғни сол бір азаттық майданды өзі тікелей баскарлы.</w:t>
        <w:br/>
        <w:t>Сондыктан ол бүкіл қазақтың Төбе биі аталды. Өзге билер оны аға санап.</w:t>
        <w:br/>
        <w:t>сыйлап, сөзін тыңдап өткен.</w:t>
        <w:br/>
        <w:t>-“Төле би өз дәуірінде белгілі батырлар мен билердің. тіпті хандардың</w:t>
        <w:br/>
        <w:t>бір сыпырасына ақылшы болған. Оның Абылай, Жолбарыс. Өтеген. Тәттібай.</w:t>
        <w:br/>
        <w:t>Құттыбай сияқты батырлар, Тайкелтір, Есей, Досай тағы сондай би.</w:t>
        <w:br/>
        <w:t>шешендерді жас кезінде баулып, сынап тәрбиелегені, олардың болашағын</w:t>
        <w:br/>
        <w:t>болжағаны туралы аңыз, әңгімелер аз емес.</w:t>
        <w:br/>
        <w:t>Төле би бір жұма намазда өзінің би, болыс, жүзбасы, мы нбасыларымен</w:t>
        <w:br/>
        <w:t>Түркістанға келіп, Қожа Ахмет Иассауи мешітіне кіреді. намазға тұрады.</w:t>
        <w:br/>
        <w:t>Намаз тамам болған соң, мешіт бөлмелерін аралап, Құдайы садақасын беріп.</w:t>
        <w:br/>
        <w:t>көпшілікке қарап былай депті:</w:t>
        <w:br/>
        <w:t>-- Біз бүткіл ұрпағымызбен Ақсақ Темірге алғыс айтуға тиіспіз. Және</w:t>
        <w:br/>
        <w:t>к 22ыа</w:t>
        <w:br/>
        <w:t>ТӨЛЕ БИ</w:t>
        <w:br/>
        <w:t>адамдарын аттандырыпты.</w:t>
        <w:br/>
        <w:t>Төле би бұл кезде Ташкентті билеп тұр екен. Келген ағайындарды</w:t>
        <w:br/>
        <w:t>қарсы алып, тойындырыпты. Көлігі көтергенше астық жинап, өзінің сыйлас</w:t>
        <w:br/>
        <w:t>биіне сәлемдемеге алты қап бидай, бір жылқы сойыс беріпті. Төле би алшын</w:t>
        <w:br/>
        <w:t>жігіттеріне біраз әңгіме, аталы сөз айтыпты. “Ал, жолдарың болсын, елдеріңе,</w:t>
        <w:br/>
        <w:t>Әйтекеңе сәлем айтыңдар” десе, Әйтекенің баласы отырған орнынан козғала</w:t>
        <w:br/>
        <w:t>қоймапты. Төле би:</w:t>
        <w:br/>
        <w:t>-- Е, е, балам, жайша токталдың ба? -- деп сұрапты.</w:t>
        <w:br/>
        <w:t>Сонда ол:</w:t>
        <w:br/>
        <w:t>-- Әлгінде айткан аталы өсиетіңіздің аяғын біліп кетсем деп, соған</w:t>
        <w:br/>
        <w:t>карап отырмын, -- депті.</w:t>
        <w:br/>
        <w:t>-- Пәлі, балам, сөздің қадірін білетін есті бала екенсің, енді ол</w:t>
        <w:br/>
        <w:t>эңгіменің мәнісін таратып берейін. Жігіт адамға басты кесір -- еріншектік,</w:t>
        <w:br/>
        <w:t>ортаншы кесір -- ұйқышылдық, кенже кесір -- кежірлік, тілазарлық. Осы</w:t>
      </w:r>
    </w:p>
    <w:p>
      <w:r>
        <w:t>үш кесір, әдет бір адамда болса, ол адам өмір бойы оңбайды, -- депті.</w:t>
        <w:br/>
        <w:t>жж</w:t>
        <w:br/>
        <w:t>Ошақты елінің бір батыры барымта кезінде Мамай Жәдігер аулының</w:t>
        <w:br/>
        <w:t>Құлназар деген жігітін өлтіріп, кұн дауы басталады. Ақбура атасынан шыққан</w:t>
        <w:br/>
        <w:t>Бөрібай акын сол оқиғаны былай жырлапты:</w:t>
        <w:br/>
        <w:t>-- Ошакты Құлназарға құн бермексің,</w:t>
        <w:br/>
        <w:t>Алты атаң, алпыс жылкы пұл бермексің.</w:t>
        <w:br/>
        <w:t>Алты атаң, алпыс жылқы пұл бермесең,</w:t>
        <w:br/>
        <w:t>Тұлымды қыз, айдарлы ұл бермексің.</w:t>
        <w:br/>
        <w:t>Құлназар келіп өлді ауылыңа,</w:t>
        <w:br/>
        <w:t>Ішім оттай күйеді бауырыма.</w:t>
        <w:br/>
        <w:t>Егерде пұл бермесең, кұн бермесең,</w:t>
        <w:br/>
        <w:t>Есекем таңба басар сауырыңа.</w:t>
        <w:br/>
        <w:t>Акынның Есекем деп отырғаны Есенбай, Есмамбет батырлар екен.</w:t>
        <w:br/>
        <w:t>ШЕ</w:t>
        <w:br/>
        <w:t>ТӨЛЕ БИ</w:t>
        <w:br/>
        <w:t>Әйел, еркек әр істі дана қылар,</w:t>
        <w:br/>
        <w:t>Іс болар ма, жаманға шара қылар.</w:t>
        <w:br/>
        <w:t>Қандай еркек ақылды болғанменен,</w:t>
        <w:br/>
        <w:t>-ақ әйел өмірін ада қылар...</w:t>
        <w:br/>
        <w:t>Жанкелдінің осы өлеңінен ол қыздың қандай екенін аңғарған Төле</w:t>
        <w:br/>
        <w:t>би:</w:t>
        <w:br/>
        <w:t>-- Маңдайы тайқыдан, көкірегі қайқыдан.ернітүріктен. аузы бүріктен.</w:t>
        <w:br/>
        <w:t>көзі көктен, сылтауы көптен сақта, Құдайым! -- депті.</w:t>
        <w:br/>
        <w:t>Ол қыздың дәл Төле би айткандай ұсқынсыз екенін көріп жүрген</w:t>
        <w:br/>
        <w:t>Қаздауысты Қазыбек бір сөзге келместен, Төле бидің көріпкел әулие екеніне</w:t>
        <w:br/>
        <w:t>тәнті болыпты да:</w:t>
        <w:br/>
        <w:t>-- Сылтауыңыз сұңқардай, қаз бен үйрек дегдардай екен. Бұл сөз</w:t>
        <w:br/>
        <w:t>осымен бітті, - депті.</w:t>
        <w:br/>
        <w:t>жж</w:t>
        <w:br/>
        <w:t>Төле бидің өзіне аумай тарткан бір ұлы 25 жасында қайтыс болалы.</w:t>
        <w:br/>
        <w:t>Сонау Арқадан өзінің досы Қаздауысты Қазыбек көңіл айтуға Түркістанға</w:t>
        <w:br/>
        <w:t>келе жатады. Қазыбектің келе жатқанын естіп, Төле би жылап жатқан</w:t>
        <w:br/>
        <w:t>ағайындарды тоқтатып, таратыпты. Жақын жанкүйер мен қатын, бала.</w:t>
        <w:br/>
        <w:t>қыздарын да тоқтатып тастайды.</w:t>
        <w:br/>
        <w:t>-- Көптен бері көрмеген жан жолдасым Қаздауысты Қазыбек келе</w:t>
        <w:br/>
        <w:t>жатыр дейді. Берік болыңдар, сыр алдырмаңдар., -- деп Қазығұрттың</w:t>
      </w:r>
    </w:p>
    <w:p>
      <w:r>
        <w:t>жайлауында жатқан жылқыдан ту бие алдырады, Бөген-Шаянның сазына ак</w:t>
        <w:br/>
        <w:t>үй тіктіріп, Қазыбектің алдынан екі жігітті тостырып, өзі алдынан шығып</w:t>
        <w:br/>
        <w:t>күтіп алады.</w:t>
        <w:br/>
        <w:t>Қазыбек жағы кұшактасып көрісіп, көңіл айтады. Төле би іштей</w:t>
        <w:br/>
        <w:t>қабылдаса да, сыр білдірмей, қайта көңілді сыңай білдіреді. Төле бидін</w:t>
        <w:br/>
        <w:t>бәйбішесі, өзге бала-шағасы, ағайын-жұрты да жылап-сыктамайды. бәрі</w:t>
        <w:br/>
        <w:t>жылы шыраймен Қазыбекті сыйлап күте бастайды. Қазыбек жағы аң-таң.</w:t>
        <w:br/>
        <w:t>Шм-</w:t>
        <w:br/>
        <w:t>сы с осо сә ТӨЛЕ БИ</w:t>
        <w:br/>
        <w:t>аруақтарша киіндіріп, тау басындағы жартасқа отырғызып қояды да, “Менің</w:t>
        <w:br/>
        <w:t>балам Көшеке-ақ” деп ауык-ауық күңірентіп айқайлатып қояды.</w:t>
        <w:br/>
        <w:t>-- Әне. Қарасай әулие айкайлап арашашы болып тұр, есіттіңдер ме?</w:t>
        <w:br/>
        <w:t>-- десе. ауылдың аңқау шаруалары:</w:t>
        <w:br/>
        <w:t>-- Есіттік, есіттік, ой аруағыңнан айналайын, Қарасай баба! -- деп</w:t>
        <w:br/>
        <w:t>дауласуды қойып, елді-еліне қайтыпты.</w:t>
        <w:br/>
        <w:t>жжж</w:t>
        <w:br/>
        <w:t>Өзі акынжанды Төле би ақын, жыраулар мен әнші, күйшілерді</w:t>
        <w:br/>
        <w:t>жактай да жанай жүрген. Қай елде талантты ақын, өнерпаз бар деп естісе,</w:t>
        <w:br/>
        <w:t>оған арнайы ат жіберіп алдырыпты. Бірнеше күн олардың жырын, ән күйін</w:t>
        <w:br/>
        <w:t>жалықпай тыңдайды. Үстіне шапан жауып, ат мінгізіп, сыйлап аттандыратын</w:t>
        <w:br/>
        <w:t>болған. Ол әсіресе, оңтүстік өңіріне атағы жайылған Жанкел ақынды қасынан</w:t>
        <w:br/>
        <w:t>тастамайды екен. Жанкел аскан айтыскер, хиссапаз, жүйрік жырау болумен</w:t>
        <w:br/>
        <w:t>бірге, аса тапқыр шешен кісі еді.</w:t>
        <w:br/>
        <w:t>Бір жылы Төле би ержетіп. азамат болған баласына отау тігіп,</w:t>
        <w:br/>
        <w:t>үйлендірмек болады да, өзінің ойлас, пікірлес билерін шақырады. Арқадан</w:t>
        <w:br/>
        <w:t>Қаздауысты Қазыбек, Атыраудан Әйтеке, Алатаудан Ескелді, Есей, Қаратаудан</w:t>
        <w:br/>
        <w:t>Досай, тағы сондай бірқатар билер келеді. Кімде қандай жақсы қыз бар деп</w:t>
        <w:br/>
        <w:t>акылдасып отырғанда, Казыбектін бір жақын ағайыны өзінің қызын атап,</w:t>
        <w:br/>
        <w:t>кұда болмақ ойын білдіреді. Сөйтсе, ол қыздың жайын Жанкел акын сырттан</w:t>
        <w:br/>
        <w:t>біледі екен. Ол дереу домбырасын шертіп-шертіп жіберіп, жырлай жөнепті:</w:t>
        <w:br/>
        <w:t>-- Тобылғының түбінде торғай да бар.</w:t>
        <w:br/>
        <w:t>Бір жаксы мен бір жаман әркайда бар.</w:t>
        <w:br/>
        <w:t>Екі жаман қосылса күнде керіс,</w:t>
        <w:br/>
        <w:t>Екі жақсы қосылар күн қайда бар?</w:t>
        <w:br/>
        <w:t>Мұнайтады жігітті малдың азы.</w:t>
        <w:br/>
        <w:t>Бейнет болар жігітке өмір -- сауда,</w:t>
        <w:br/>
        <w:t>Көлдің сәйкес келмесе коңыр казы</w:t>
        <w:br/>
        <w:t>зи ТЕСЕ ЕдЕ</w:t>
      </w:r>
    </w:p>
    <w:p>
      <w:r>
        <w:t>ЭСУОСХОСОа2 ТӨЛЕ БИ</w:t>
        <w:br/>
        <w:t>шапқыншылығының быт-шытын шығарып, жеңіп шыққан.</w:t>
        <w:br/>
        <w:t>Бейбіт тыныш жатқан ауылға жоңғарлар шауып, мал-мүлкін тонап,</w:t>
        <w:br/>
        <w:t>ел-жұртын киратып кетеді. Жау қорлығынан тоз-тоз болған ел-жұрт таулы</w:t>
        <w:br/>
        <w:t>жерге кашып, жан сауғалайды. Босқын халық арасында екі қабат жас</w:t>
        <w:br/>
        <w:t>келіншек бесікті арқалап бара жатады. Қара жолда Төле мен үзеңгі қағысып</w:t>
        <w:br/>
        <w:t>келе жатқан егде кісі:</w:t>
        <w:br/>
        <w:t>-- Мына бишараның көрпе-жастығын тастап, бос бесікті арқалап келе</w:t>
        <w:br/>
        <w:t>жатқанын-ай, -- дейді.</w:t>
        <w:br/>
        <w:t>-- Баланың бесігі кең дүниенің есігі! -- депті сонда ақылгөй Төле.</w:t>
        <w:br/>
        <w:t>жжж</w:t>
        <w:br/>
        <w:t>Жаугершілік ойраны тынышталған бір күндері ел-жұрт малын, бала-</w:t>
        <w:br/>
        <w:t>шағасын іздестіре бастайды. Жұртта қалып кеткен бір кемпір екі-үш айлық</w:t>
        <w:br/>
        <w:t>нәрестені тауып алып бауырына басып, көш ізімен жүре береді.</w:t>
        <w:br/>
        <w:t>Бері бір ауылға келіп жетеді. Жап-жалаңаш бөбекті ешқайсысына</w:t>
        <w:br/>
        <w:t>бермейді. Екеуін ертіп биге келеді.</w:t>
        <w:br/>
        <w:t>Төле кемпір құшағында шырқырап жылап жатқан баланы әуелі</w:t>
        <w:br/>
        <w:t>аққұбаша келіншекке береді. Ол нәрестенің бетінен сүйіп, арқасынан қағады.</w:t>
        <w:br/>
        <w:t>Бірақ бала жылағанын қоймайды. Енді би баланы қара торы келіншекке</w:t>
        <w:br/>
        <w:t>ұстатады. Бұл келіншек нәрестені бауырына басып, құйрығын шөпілдетіп</w:t>
        <w:br/>
        <w:t>сүйген кезде бала жылағанын бірден кояды.</w:t>
        <w:br/>
        <w:t>-- Бауырыңның жылуы кетпесін, -- дейді би сонда қара торы</w:t>
        <w:br/>
        <w:t>келіншекке.</w:t>
        <w:br/>
        <w:t>жж</w:t>
        <w:br/>
        <w:t>Жорықтан оралған жігіт Төле үйіне келіп, жол үстінде көрген-білгенін</w:t>
        <w:br/>
        <w:t>әңгімелеп отырады.</w:t>
        <w:br/>
        <w:t>- Ауыл іргесіне жакындай бергенде екі-үш жасар баласын мойнына</w:t>
        <w:br/>
        <w:t>мінгізіп, бір арка шеңгелді аркалап келе жаткан әйелді кездестірдім. Тікенек</w:t>
        <w:br/>
        <w:t>ехос/дахос/ос- ТӨЛЕ БИ</w:t>
        <w:br/>
        <w:t>қимасыңды бер» демекші, Миллер мырзаны ырза етейік. Қойкелді батыр</w:t>
        <w:br/>
        <w:t>екі мың жылқы төлеп, орыс керуенінің шығынын өтесін. Тәйірі, мал деген</w:t>
        <w:br/>
        <w:t>қолдың кірі емес пе? Азар болса, казақтың бір байының жылқысы кетер-</w:t>
        <w:br/>
        <w:t>дағы. Кейін ел болып оның орнын толтырармыз.</w:t>
        <w:br/>
        <w:t>Төле бидің осы билігіне бәрі тұрыпты. Қойкелді батыр да</w:t>
        <w:br/>
        <w:t>мойындапты.</w:t>
        <w:br/>
        <w:t>жж</w:t>
        <w:br/>
        <w:t>Әбілхайыр ханның біркатар жүргізген саясатын. әсіресе Ресей</w:t>
        <w:br/>
        <w:t>патшалығына бар ықыласымен беріліп, соларға кең жол ашкан әрекеттерін</w:t>
        <w:br/>
        <w:t>Төле би қаламай, оған қарсы болады. 1748 жылы Әбілхайыр хан Төле би</w:t>
        <w:br/>
        <w:t>жіберген Барақ сұлтанды қабылдамайды, содан екеуінің арасы шиеленісе</w:t>
        <w:br/>
        <w:t>түседі. Сол жылы Әбілхайыр хан қайтыс болады. Әбілхайырдың Ералы деген</w:t>
        <w:br/>
        <w:t>баласы әкесінің құнын даулап Төле биге барады. Төле би өздері кұрастырған</w:t>
        <w:br/>
        <w:t>“Жеті Жарғы” заңына сүйеніп, хан өліміне жеті құн төлеуді бұйырады.</w:t>
      </w:r>
    </w:p>
    <w:p>
      <w:r>
        <w:t>Билік орындалады. Әбілхайырдың кекшіл балалары оның үстіне</w:t>
        <w:br/>
        <w:t>әкесін өлтіруге қатысқан Сырымбет батырды қапысын тауып өлтіреді.</w:t>
        <w:br/>
        <w:t>Онымен тынбай Барақ сұлтанды жауапқа тартуды сұранып, Төле биге тағы</w:t>
        <w:br/>
        <w:t>да жүгінеді. Төле би бұл билікке қатысу үшін Әйтеке би, Есейхан би, Жалған</w:t>
        <w:br/>
        <w:t>би, Досай би, Қаба би, Қарабек би, тағы бірқатар хан, бектерді шақырып.</w:t>
        <w:br/>
        <w:t>сот жүргізеді. Бұл тартыстары біразға созылады. Ақырында Төле бидің</w:t>
        <w:br/>
        <w:t>қорытынды билігі бойынша Әбілхайыр балаларының шағымы негізсіз,</w:t>
        <w:br/>
        <w:t>ағайын арасындағы алауыздық, бас араздық деп тауып, Барак сұлтанның</w:t>
        <w:br/>
        <w:t>басын даудан арашалап алады.</w:t>
        <w:br/>
        <w:t>Бір Барақ сұлтан емес, Төле би Ұлы жүздің бас биі болып тұрғанда</w:t>
        <w:br/>
        <w:t>талай батыр, би, сұлтандарға ара түсіп, оларға қамкор болған. Сөйтіп оларды</w:t>
        <w:br/>
        <w:t>ел қорғау жұмысына жұмылдырған. Батырлыққа, әділдікке, ел бірлігін</w:t>
        <w:br/>
        <w:t>сақтауға тәрбиелеген. Балқаштан Сарысуға дейінгі аралық -- Түркістан.</w:t>
        <w:br/>
        <w:t>Сайрам, Ташкент қалалары жау қолында қалады. Жау жағадан, бөрі етектен</w:t>
        <w:br/>
        <w:t>с&gt;, &gt;/сдә, елсіла) ТӨЛЕ БИ</w:t>
        <w:br/>
        <w:t>оның аруағы алдында қарыздармыз. Ол біздің елге зор жаңалық әкелді. Қожа</w:t>
        <w:br/>
        <w:t>Ахмет Иассауи күмбезін тұрғызды. Мұндай ғажап күмбез бұрын-соңды</w:t>
        <w:br/>
        <w:t>жұртымызда бой көрсеткен емес. Бұған дейін даламыз өлі секілді еді. Ақсақ</w:t>
        <w:br/>
        <w:t>Темір сол өлі даламызды шырк ұйқыдан оятып, екінші Мекке салдырды.</w:t>
        <w:br/>
        <w:t>Меккеде -- Мұхаммед. Түркістанда -- Қожа Ахмет. Бұл екеуінен күдіретті,</w:t>
        <w:br/>
        <w:t>киелі эулие жоқ. Осындай халқымызға жақсылық сыйлаған қолбасшының</w:t>
        <w:br/>
        <w:t>аруағына әрдайым дұға оқып, оны еске аламыз”.</w:t>
        <w:br/>
        <w:t>Мұндай ақылды нақыл сөз, өсиетнамаларды кезінде Төле би көп</w:t>
        <w:br/>
        <w:t>айткан.</w:t>
        <w:br/>
        <w:t>Төле би мен Орта жүздің аға биі Қазыбек Келдібекұлы, Кіші жүздің</w:t>
        <w:br/>
        <w:t>аға биі Әйтеке Бәйбекұлы бөрі Әз Тәуке ханның бас кеңесшісі, ақылшысы</w:t>
        <w:br/>
        <w:t>болды. Төле би Тәукенің Түркістан қаласын орталыкетіп, үш жүзұлыстарын</w:t>
        <w:br/>
        <w:t>бір орталыққа бағындыруға, сөйтіп бірегей қазақ хандығын нығайтуға</w:t>
        <w:br/>
        <w:t>жоңғар-ойрат шапқыншылықтарына қарсы бауырлас қазақ, қарақалпақ,</w:t>
        <w:br/>
        <w:t>қырғыз және өзбек халыктарының жауынгерлік одағын құруға бағытталған</w:t>
        <w:br/>
        <w:t>шараларын жүзеге асыруға қатынасады. Ол Россиямен Ұлы жүз арасындағы</w:t>
        <w:br/>
        <w:t>қарым-катынастарды калыптастыруға және оны нығайтуға көп еңбек сіңірді”</w:t>
        <w:br/>
        <w:t>(“Қазақ совет энциклопедиясы”, ПІ том, 123-6.).</w:t>
        <w:br/>
        <w:t>Төле би қазақтың ежелгі құжаты “Жеті Жарғы” әдет-ғұрып заңын</w:t>
        <w:br/>
        <w:t>жасауда жетекші рөл аткарған. “Жеті Жарғыдағы” жер дауы, жесір дауы, құн</w:t>
        <w:br/>
        <w:t>дауы тағы осындай ел арасында бола беретін айтыс-тартыс, дау-дамайлардың</w:t>
        <w:br/>
        <w:t>көптеген тарам-тармақтары сол Төле би ұсынысымен кабылданғаны аян. Сол</w:t>
        <w:br/>
        <w:t>“Жеті Жарғы” құжаты ел арасындағы әдет-ғұрып дәстүрлерін бұзушыларға</w:t>
        <w:br/>
        <w:t>тыйым салуда елеулі қызмет атқарады.</w:t>
        <w:br/>
        <w:t>Жонғар шапқыншылығынан жосыла көшкен қазақ елінің алды Жиделі</w:t>
        <w:br/>
        <w:t>Байсынға, Хиуа, Бұхар, Ташкентке жетіп, бекініс кұрғаны тарихтан мәлім.</w:t>
        <w:br/>
        <w:t>Қалдан Церен жендеттері өкшелей қуып, қазақтарды ол жерден де тайдырмак</w:t>
        <w:br/>
        <w:t>болады. Тағы да көш-кон, тағы да босу. Осы бір қиын-қыстау кезеңде ел</w:t>
        <w:br/>
        <w:t>басшысы Тәуке хан кайтыс болып, Төле би жалғызсырап қалады. Ол ел-</w:t>
        <w:br/>
        <w:t>ехс/дахосу</w:t>
      </w:r>
    </w:p>
    <w:p>
      <w:r>
        <w:t>ТӨЛЕ БИ</w:t>
        <w:br/>
        <w:t>жжж</w:t>
        <w:br/>
        <w:t>Әсте. “Тура биде туған жоқ. туғанды биде иман жок” деген мақал</w:t>
        <w:br/>
        <w:t>Төле би сияқты ешкімге бұра тартпай, кара кылды кақ жара әділ сөйлейтін</w:t>
        <w:br/>
        <w:t>азаматтарға бағышталса керек. Әрбір дау-шар, екі ел арасындағы бітім-</w:t>
        <w:br/>
        <w:t>келісімді шешерде Төле би бір ауыл, бір ру емес, халыкаралық, мемлекеттік</w:t>
        <w:br/>
        <w:t>мүлдекамын ойлайбілгенірітұлғаболып саналады. Бұған Төле бидіңкөптеген</w:t>
        <w:br/>
        <w:t>қызметі. кесімді әліл билігі дәлел. Бір мысал: 1743 жылы Төле би Түркістан</w:t>
        <w:br/>
        <w:t>өлкесінде бас би болып тұрғанда, оған Ресей патшалығының елшісі К.Миллер</w:t>
        <w:br/>
        <w:t>келіп жолығады. Миллер осыдан 4 жыл бұрын Әулиеата мен Түркістан</w:t>
        <w:br/>
        <w:t>шаһары арасында керуенін бастап келе жатқанда жолда Қойкелді батыр</w:t>
        <w:br/>
        <w:t>жасағы кездесіп. оларды тонап кеткенін баян етеді. Бір жағынан жоңғарлар,</w:t>
        <w:br/>
        <w:t>екінші жағынан коқандар қазақ даласына көз тігіп, анталап тұрғанда, Ресей</w:t>
        <w:br/>
        <w:t>патшалығымен келісімге келіп, бірлесе күш қосу қажеттігін сезінген Төле</w:t>
        <w:br/>
        <w:t>би ол дауды Ресей елшісі К.Миллердің пайдасына шешуді ойлайды. Сөйтеді</w:t>
        <w:br/>
        <w:t>де. өзінің туысы Қойкелді батырды шакыртып, билік мәжілісіне салады. Бұл</w:t>
        <w:br/>
        <w:t>мәжіліске К.Миллер. Жәнібек батыр. Қаздауысты Қазыбек би, Түркістан</w:t>
        <w:br/>
        <w:t>шаһарын билеп тұрған Сейітхан. Ташкент бегі Қоқым би, Қарақалпақ биі</w:t>
        <w:br/>
        <w:t>Сасык би, Барак Сұлтан. т.б. беделді кісілер катысады. Қандай дау болса да,</w:t>
        <w:br/>
        <w:t>айтыс-тартыссыз шешілмейтіні белгілі. Бұл жолы да солай болады. Бір билер</w:t>
        <w:br/>
        <w:t>Койкелді батырлы жақтап сөйлейді. Енді бірі Миллердің талабын орынды</w:t>
        <w:br/>
        <w:t>деп табады. Сонда Төле би ортадан мынадай кесім шығарады.</w:t>
        <w:br/>
        <w:t>-- Мен ел қамы үшін өз колымды өзім кескелі отырмын. Қойкелді</w:t>
        <w:br/>
        <w:t>батыр бәріннен маған жакын. жақын екен деп оны өзіме тартқым жок.</w:t>
        <w:br/>
        <w:t>Миллер мырза алыс. алыс екен деп көкірегінен итергім жоқ. Алдымен</w:t>
        <w:br/>
        <w:t>бір ауылдың емес, бүкіл халык камын ойлайық. Жұртым-ау, мына жақтан</w:t>
        <w:br/>
        <w:t>жоңғарлар шабуылдап. мына жактан коқандар кокандап. ен даламызға көз</w:t>
        <w:br/>
        <w:t>тігіп отырғанда. бізге колұшын беретін дос керек емес пе? Осы максатпен</w:t>
        <w:br/>
        <w:t>біз орыс патшалығымен келісім-шарт жасастык ғой. Сондыктан «Досыңа</w:t>
        <w:br/>
        <w:t>-39-</w:t>
        <w:br/>
        <w:t>ТӨЛЕ БИ</w:t>
        <w:br/>
        <w:t>жжеж</w:t>
        <w:br/>
        <w:t>Батыр деген -- барак ит,</w:t>
        <w:br/>
        <w:t>Екі долы қатынның бірі табады.</w:t>
        <w:br/>
        <w:t>Би деген -- бір бұлақ,</w:t>
        <w:br/>
        <w:t>Қатынның ілуде бірі табады.</w:t>
        <w:br/>
        <w:t>хз</w:t>
        <w:br/>
        <w:t>Жаңбыр жаумаса жер жетім,</w:t>
        <w:br/>
        <w:t>Басшысы болмаса ел жетім.</w:t>
        <w:br/>
        <w:t>Ұкпаска айткан сөз жетім.</w:t>
        <w:br/>
        <w:t>Көре алмаған көз жетіл</w:t>
        <w:br/>
        <w:t>жжж</w:t>
        <w:br/>
        <w:t>Келейге де бак конатын күн болады,</w:t>
        <w:br/>
        <w:t>Біреудің өтірігі шын болады.</w:t>
        <w:br/>
        <w:t>Батырдан бақ қайтатын күн болса,</w:t>
      </w:r>
    </w:p>
    <w:p>
      <w:r>
        <w:t>Канша тауып айтса да мін болады.</w:t>
        <w:br/>
        <w:t>Қаңғыртса ханның қызы ханшаны,</w:t>
        <w:br/>
        <w:t>Бақытсыз бір бейшара күн болады.</w:t>
        <w:br/>
        <w:t>жж</w:t>
        <w:br/>
        <w:t>Атың жаксы болса,</w:t>
        <w:br/>
        <w:t>Ер жігіттін пырағы.</w:t>
        <w:br/>
        <w:t>Балаң жаксы болса,</w:t>
        <w:br/>
        <w:t>Жан мен тәннің шырағы,</w:t>
        <w:br/>
        <w:t>Қызың жаксы болса,</w:t>
        <w:br/>
        <w:t>Жайкалып өскен құрағы.</w:t>
        <w:br/>
        <w:t>Әйелін жаксы болса,</w:t>
        <w:br/>
        <w:t>Бірінші -- иманын.</w:t>
        <w:br/>
        <w:t>ҚҚ: 20</w:t>
        <w:br/>
        <w:t>ТӨЛЕ БИ</w:t>
        <w:br/>
        <w:t>өлгенше саябырсытқан емес. 1734 жылы Анна Ивановна Төле бидің хатына</w:t>
        <w:br/>
        <w:t>жауап қайтарып, онда Ұлы жүз казактарын өз қол астына алғаны туралы</w:t>
        <w:br/>
        <w:t>жазады...” (Ж.Дәдебаев, “Жас алаш”, 18 қазан, 1991).</w:t>
        <w:br/>
        <w:t>ҡаҡ</w:t>
        <w:br/>
        <w:t>Жасы тоқсан үшке келгенде Төле би баба төсек тартып жатып қалады.</w:t>
        <w:br/>
        <w:t>Өздерінің ақылгөй, батагөй кадірлі би атасын кұрметтеген жұрт. ағылып</w:t>
        <w:br/>
        <w:t>келіп, оның көңілін сұрап қайтып жатады. Бір күні Шу. Талас бойынан</w:t>
        <w:br/>
        <w:t>Жаңыл ақын барады.</w:t>
        <w:br/>
        <w:t>-- Жан аға, сұрамаппын аманыңды-ай,</w:t>
        <w:br/>
        <w:t>Естіп тұра алмадым хабарыңды-ай.</w:t>
        <w:br/>
        <w:t>Жатырсың шөккен нардай енді көлбеп.</w:t>
        <w:br/>
        <w:t>Тоздырдың қарсы жауды табаныңда-ай.</w:t>
        <w:br/>
        <w:t>Төле би, ер Қазыбек, тілді Әйтеке,</w:t>
        <w:br/>
        <w:t>Асқартау Қазығұрттай биік еді.</w:t>
        <w:br/>
        <w:t>Бірі күн, бірі туған айдай болып,</w:t>
        <w:br/>
        <w:t>Заманға сәйкесімен келіп еді.</w:t>
        <w:br/>
        <w:t>Қазақтың Алатаудай ай серкесі,</w:t>
        <w:br/>
        <w:t>Аялап аймалаған жан еркесі.</w:t>
        <w:br/>
        <w:t>Жалған-ай. бір өшкен соң толу қайда,</w:t>
        <w:br/>
        <w:t>Әділ би Төле бидей болу қайда? -- деп мұңайып, көзіне жас алғанда.</w:t>
        <w:br/>
        <w:t>Төле би бір жамбасынан аударылып жатып:</w:t>
      </w:r>
    </w:p>
    <w:p>
      <w:r>
        <w:t>-- Қарағым Жаңыл, жүрген жолың даңғыл, акыретің мамыр болсын!</w:t>
        <w:br/>
        <w:t>-- деп ризашылығын білдіріпті.</w:t>
        <w:br/>
        <w:t>Сол жолы Жаңыл ақын Төле би атасының қасында біраз күн болып.</w:t>
        <w:br/>
        <w:t>көңілін аулап өлең-жыр айтады. Аулына қайтарында Төле биге мынадай</w:t>
        <w:br/>
        <w:t>сұрақ қояды:</w:t>
        <w:br/>
        <w:t>-- Көргелі келдік сізді біз,</w:t>
        <w:br/>
        <w:t>Жалпағынан дүниені</w:t>
        <w:br/>
        <w:t>кнар» өле</w:t>
        <w:br/>
        <w:t>(сыз, с осе ТӨЛЕ БИ</w:t>
        <w:br/>
        <w:t>жжаж</w:t>
        <w:br/>
        <w:t>Төле бидің даналығы, шешендік тапқыр сөздері, макал-мәтел,</w:t>
        <w:br/>
        <w:t>накылдары ел арасына мол таралған. Төле бидің өмірі, ел басқарудағы</w:t>
        <w:br/>
        <w:t>қызметі, ол айтып кеткен билік сөздер жөнінде кезінде Шоқан Уәлиханов,</w:t>
        <w:br/>
        <w:t>Россияның А.Левшин. Г.Потанин, А.Диваев және совет дәуірінде Б.Адамбаев,</w:t>
        <w:br/>
        <w:t>Ә.Мәметова., М.Қалдыбаев және осы еңбектің авторы, т.б. фольклоршы,</w:t>
        <w:br/>
        <w:t>тарихшылар да жинастырып, зерттеген. Қазакстанның мемлекеттік архиві</w:t>
        <w:br/>
        <w:t>мен Ғылымакадемиясындағы қолжазбалар кқорындаеларасынан жинақталған</w:t>
        <w:br/>
        <w:t>материалдар ла баршылык. Халык аузында хатка түспеген, жинала қоймаған</w:t>
        <w:br/>
        <w:t>Төле би мұралары әлі де аз емес. Оларды мұқият жинастырып, зерттеу, кітап</w:t>
        <w:br/>
        <w:t>етіп халыктың өзіне кайта ұсыну -- болашақ міндетіміз.</w:t>
        <w:br/>
        <w:t>БЕРІ а</w:t>
        <w:br/>
        <w:t>ахос/дахое ос ТӨЛЕ БИ</w:t>
        <w:br/>
        <w:t>-- Ататай, өтінемін, жанымды қиыңызшы?</w:t>
        <w:br/>
        <w:t>-- Саған жазам, бұдан былай ұрлық істемеймін деген уәденді бер.</w:t>
        <w:br/>
        <w:t>-- Мақұл ата. Енді ұрлық істесем, дарға асылайын.</w:t>
        <w:br/>
        <w:t>Міне, осылай Төле бидің алдынан ешбір айыпкер, күнеқар қашып</w:t>
        <w:br/>
        <w:t>құтылмаған. Қайсысы болса да оның алдында кінәсін мойындаған. Сөйтіп</w:t>
        <w:br/>
        <w:t>тура ақ жолға түскен. Ел қатарына қосылып, адал еңбек еткен.</w:t>
        <w:br/>
        <w:t>жжж</w:t>
        <w:br/>
        <w:t>Төле би 93 жасқа қараған шағында Шымкент облысы Төле би</w:t>
        <w:br/>
        <w:t>(бұрынғы Ленгір) ауданының Ақбұрхан-Орда деген ауылында қайтыс</w:t>
        <w:br/>
        <w:t>болған. Денесі өзі 12 жылдай билеп тұрған Ташкент қаласындағы Бабырдың</w:t>
        <w:br/>
        <w:t>нағашысы Жүнісхан ескерткішінің жанына қойылған. Төле бидің басына</w:t>
        <w:br/>
        <w:t>сағана тұрғызылған. Оған қала тұрғындары мен ел-елден келгендер тағзым</w:t>
        <w:br/>
        <w:t>етіп, сиынып тұрады.</w:t>
        <w:br/>
        <w:t>Енді Төле би айтқан әділ де тапқыр, кесімді, шешімді ақыл-нақыл</w:t>
        <w:br/>
        <w:t>сөздерге келейік:</w:t>
        <w:br/>
        <w:t>ҡаҡ</w:t>
        <w:br/>
        <w:t>Тамам жарлы жиылып,</w:t>
        <w:br/>
        <w:t>Қонған жері кең болмас.</w:t>
        <w:br/>
        <w:t>Тамам сұлтан жиылып,</w:t>
        <w:br/>
        <w:t>Сөйлеген сөзі жөн болмас.</w:t>
      </w:r>
    </w:p>
    <w:p>
      <w:r>
        <w:t>Ұры-қары жиылып,</w:t>
        <w:br/>
        <w:t>Ұйтқылы ел болмас,</w:t>
        <w:br/>
        <w:t>Жаманды қанша мақтасаң,</w:t>
        <w:br/>
        <w:t>Жайды білер ер болмас...</w:t>
        <w:br/>
        <w:t>- 50-</w:t>
        <w:br/>
        <w:t>ахосУдоХӘСУсуз ТӨЛЕ БИ</w:t>
        <w:br/>
        <w:t>ауырынды. өткір</w:t>
        <w:br/>
        <w:t>сақалы омырауын жапқан атжақты. қыр мұрынды. кең 2</w:t>
        <w:br/>
        <w:t>жанарлы Төле би бар жайды ұйып тыңдап:</w:t>
        <w:br/>
        <w:t>-- Жарайды, қариям, қазір жұртты тегіс жинап хабарлаймын. --</w:t>
        <w:br/>
        <w:t>дейді.</w:t>
        <w:br/>
        <w:t>Көп кешікпей ел жиналып, әділ бидің үкімін күтті. Төле бин орнынан</w:t>
        <w:br/>
        <w:t>тұрып, халық алдына келіп:</w:t>
        <w:br/>
        <w:t>-- Оу, жұртым, түгел жиналдыңдар ма? Бір кісі келмей калмасын. --</w:t>
        <w:br/>
        <w:t>деді.</w:t>
        <w:br/>
        <w:t>-- Бәрі жиналды, биеке, -- деп жұрт шулады.</w:t>
        <w:br/>
        <w:t>“Не болып қалды екен? Би бізді неге шакырды?” деп бәрі аң-таң.</w:t>
        <w:br/>
        <w:t>Төле би кедей, мүсәпір қартты алқақотан отырған жұрттың алдына</w:t>
        <w:br/>
        <w:t>шығарып:</w:t>
        <w:br/>
        <w:t>-- Иә, мүсәпір, сенің нең жоғалды? -- деді.</w:t>
        <w:br/>
        <w:t>-- Менің аш балаларыма әкеле жатқан азығымды. киім-кешегімді</w:t>
        <w:br/>
        <w:t>біреу Құркұдықтың жанындағы жалғыз жиденің түбінде ұйықтап жаткан</w:t>
        <w:br/>
        <w:t>жерімнен ұрып-соғып, тартып ап кетті.</w:t>
        <w:br/>
        <w:t>Жұрт тым-тырыс. Бәрі мұңайып, төмен қарап, үнсіз отыр.</w:t>
        <w:br/>
        <w:t>-- Уа, халқым, -- деді Төле би. -- Мына кедейді жылатпа. Сорлының</w:t>
        <w:br/>
        <w:t>киімі мен азығын бер. Бермесіңе шындық қоймайды. Біреуің ұсталасын.</w:t>
        <w:br/>
        <w:t>Ұсынған мойынды қылыш кеспейді деген, алғаным рас еді деп мойында.</w:t>
        <w:br/>
        <w:t>Ешкім үндемеді:</w:t>
        <w:br/>
        <w:t>-- Жоқ табылғанша бір адамды босатпаймын. Бұл жерден бірде-бірін</w:t>
        <w:br/>
        <w:t>кетпейсің.</w:t>
        <w:br/>
        <w:t>Жұрт іштен тынып отыр. Ешқайсысында үн жок. Күн батуға таяды.</w:t>
        <w:br/>
        <w:t>-- Ойпырым-ай, иттің баласы-ай, қайсысы алды екен? Алған соң</w:t>
        <w:br/>
        <w:t>шынын айтпай ма? Жұртты босқа иіріп қойғаны несі? Малымыз, үй-жайымыз</w:t>
        <w:br/>
        <w:t>қараусыз қалды-ау, -- деген секілді күңкіл шыкты.</w:t>
        <w:br/>
        <w:t>Бірін-бірі түртіп, тілсіз ыммен сырласып жатқандар да баршылық.</w:t>
        <w:br/>
        <w:t>“Мен алып едім” деген жауап болмаған соң, Төле би мүсәпір картка</w:t>
        <w:br/>
        <w:t>-4-</w:t>
      </w:r>
    </w:p>
    <w:p>
      <w:r>
        <w:t>ТӨЛЕ БИ</w:t>
        <w:br/>
        <w:t>млағайып киын шакта Төле би қайткенде өз ұлысын аман</w:t>
        <w:br/>
        <w:t>алған осындай</w:t>
        <w:br/>
        <w:t>сақтап қалу жолын ой:</w:t>
        <w:br/>
        <w:t>айды. Қойкелді, Бөлек, Тайлак, Саңырак секілді</w:t>
        <w:br/>
        <w:t>өз манындағы батырлардың басқыншыларға қарсы күрестерін бағыттап</w:t>
        <w:br/>
        <w:t>отыралы. Жауға карсы кол бастауға кабілеті бар батыр ұландарды бауырына</w:t>
        <w:br/>
        <w:t>тарталы. Олардың катарында күш асқаннан сасып, бас сауғалап келген хан</w:t>
        <w:br/>
        <w:t>тұқымдары да, акылы мен батырлығы сай түсіп, қарадан қара үзіп шыққан</w:t>
        <w:br/>
        <w:t>ханға бергісіз ержүрек ел ұландары да болған. Әйгілі Абылай батырдын Төле</w:t>
        <w:br/>
        <w:t>бидің қолында бой тасалап, тәрбие алуында осындай мән бар еді.</w:t>
        <w:br/>
        <w:t>ж</w:t>
        <w:br/>
        <w:t>Самарқанға, бір тобы Шыршык өзеніне асты. бір тобы Сауран айналып,</w:t>
        <w:br/>
        <w:t>; соққысынан сс жия алмаған қазақтардың бір тобы Бұхар мен</w:t>
        <w:br/>
        <w:t>Хиуаға аулы. “Актабан шұбырынды. Алқакөл сұлама”, “Сауран айналған”,</w:t>
        <w:br/>
        <w:t>“Қайын сауған” деген атаулар қазак халқының тарихи тағдырындағы осындай</w:t>
        <w:br/>
        <w:t>ең бір ауыр. трагедиялы кезеңнің шындығынан туған.</w:t>
        <w:br/>
        <w:t>Боскан. болдырған халык Орта Азия хандықтары тарапынан да кысым</w:t>
        <w:br/>
        <w:t>көреді:</w:t>
        <w:br/>
        <w:t>Бұлай барсаң кокан бар.</w:t>
        <w:br/>
        <w:t>Қоқаңдаған әкең бар.</w:t>
        <w:br/>
        <w:t>Бұлай барсаң қалмақ бар.</w:t>
        <w:br/>
        <w:t>Күшіңді ептеп алмақ бар... -- деген өлең жолдары қазақтардың ауыр</w:t>
        <w:br/>
        <w:t>жағдайынан басар жер. барар тау таппай қиналған, ширыққан шағынан</w:t>
        <w:br/>
        <w:t>хабар береді. Тұйықтан шығар жол іздеген ел басындағы қолында билігі бар</w:t>
        <w:br/>
        <w:t>азаматтар орыс патшасынан колдау күтеді.</w:t>
        <w:br/>
        <w:t>Осындай киын шакта Төле би 1733 жылы орыс патшасына хат жазып,</w:t>
        <w:br/>
        <w:t>өз ұлысы ғана емес. тұтас ел болып, оның қол астына енуге даярлығын</w:t>
        <w:br/>
        <w:t>білдіреді. Хатта Қодар би, Сатай батыр. Ханкелді батыр, Бөлек батырмен</w:t>
        <w:br/>
        <w:t>катар Төле би Құлске батырдың да атын атайды. Сонымен бірге Төле би Бөлек</w:t>
        <w:br/>
        <w:t>батырды жонғар қонтайшысына слшілікке жібергенін жазады. Аталған кұжат</w:t>
        <w:br/>
        <w:t>Төле билің сырткы да. ішікі де саясатка батыл, белсенді араласа бастағанын</w:t>
        <w:br/>
        <w:t>көрсетелі. Осылан бастап Төле би сырткы саясат саласында өз қызметін өлс-</w:t>
        <w:br/>
        <w:t>ш-4і--</w:t>
        <w:br/>
        <w:t>есдахос;</w:t>
        <w:br/>
        <w:t>қарап:</w:t>
        <w:br/>
        <w:t>ТӨЛЕ БИ</w:t>
      </w:r>
    </w:p>
    <w:p>
      <w:r>
        <w:t>-- Сізді алғаш Құркұдықтағы жалғыз жиденің түбінде тонады ғой.</w:t>
        <w:br/>
        <w:t>Қазір сол құдыққа жаяу барыңыз. Кімнің алғанын сол құдық пен жалғі</w:t>
        <w:br/>
        <w:t>з түп</w:t>
        <w:br/>
        <w:t>жиденің өзі айтады. Оларда тіл жок емес, бар, - деді.</w:t>
        <w:br/>
        <w:t>Мүсәпір карт топтан бөлініп. жаяу ұзай берді.</w:t>
        <w:br/>
        <w:t>Сіз барып келгеніңізше ешкімді үйіне қайтармаймын. Егер кететін</w:t>
        <w:br/>
        <w:t>адам табылса. жоғалған мүлкіңізді сол адамға төлетемін.</w:t>
        <w:br/>
        <w:t>Жұрт бір-біріне қарап:</w:t>
        <w:br/>
        <w:t>-- Ол құдық пен жидеге канша уақытта барып келе алады, ол қай</w:t>
        <w:br/>
        <w:t>жерде екен? Жаяу кашан келеді? Білетіндер бар ма? -- десті күңкілдеп.</w:t>
        <w:br/>
        <w:t>Көп ішінде отырған мүсәпір қарттың киімі мен азығын ұрлап алған</w:t>
        <w:br/>
        <w:t>адам байқамастан:</w:t>
        <w:br/>
        <w:t>-- Ой. ол жиде мен құдыққа барып келгенше таң атады. Ұзақ жер ғой,</w:t>
        <w:br/>
        <w:t>-- деп каллы.</w:t>
        <w:br/>
        <w:t>Кімнің аузынан қандай сөз шығады деп аңдып отырған Төле бидің</w:t>
        <w:br/>
        <w:t>жігіттері шап беріп ұстап. әлгіге:</w:t>
        <w:br/>
        <w:t>-- Тұр орныннан! Мына жұртқа жауап бер! -- деді. -- Ұзақ жер ғой</w:t>
        <w:br/>
        <w:t>деп сен біліп айтып тұрсың. Оның мүлкін сенен басқа ешкім алған жоқ.</w:t>
        <w:br/>
        <w:t>Төле би халықты үйлеріне қайтарып. кос атты куғыншы жұмсап,</w:t>
        <w:br/>
        <w:t>кедей қартты алдыртты. Ұрыға:</w:t>
        <w:br/>
        <w:t>-- Бер мынаның мү: - деді бұйырып.</w:t>
        <w:br/>
        <w:t>-- Алғаным жо</w:t>
        <w:br/>
        <w:t>-- Қазір мынаны дарға асыңдар!</w:t>
        <w:br/>
        <w:t>Е</w:t>
        <w:br/>
        <w:t>і жігіт білегінен ұстап сүйрей жөнелгенде:</w:t>
        <w:br/>
        <w:t>Ататай. алып едім, жанымды қиыңыз. өлтіре көрмеңіз! -- деп</w:t>
        <w:br/>
        <w:t>жалынды. -- Алған заттарымның бәрін кайтарайын.</w:t>
        <w:br/>
        <w:t>-- Ой, жазған. халықты қинамай-ақ бірден мойындамайсың ба?</w:t>
        <w:br/>
        <w:t>ді Төле би суык жымиып. -- Саған берер</w:t>
        <w:br/>
        <w:t>Шындық айтқызбай коя ма? -</w:t>
        <w:br/>
        <w:t>жазам бар.</w:t>
        <w:br/>
        <w:t>іпя -%-</w:t>
        <w:br/>
        <w:t>(сос осы с Әй</w:t>
        <w:br/>
        <w:t>байыппен.</w:t>
        <w:br/>
        <w:t>ТӨЛЕ БИ</w:t>
        <w:br/>
        <w:t>Шалдар “неге, неге” десіп қалады, Тайкелтір күле сөйлеп, былай</w:t>
        <w:br/>
        <w:t>жауап береді.</w:t>
        <w:br/>
        <w:t>-- Қой сіздерге арналса, баталарыңызды беріп сойғыза беріңіздер. Ал</w:t>
        <w:br/>
        <w:t>егер маған арнап әкелілген мал болса, батасын өзім беремін. Бірақ әлгінде</w:t>
      </w:r>
    </w:p>
    <w:p>
      <w:r>
        <w:t>Төле атамның “әкеңнің сыбағасын жеп кет” деген сөзі бар еді, мен бұл</w:t>
        <w:br/>
        <w:t>қойдың кімнің сыбағасы екенін түсінбей отырмын.</w:t>
        <w:br/>
        <w:t>Төрде отырған каба сақал қара шал не айтарын білмей саскалактап</w:t>
        <w:br/>
        <w:t>біресе Төлеге. біресе жанындағыларға жалтақтай қарай береді.</w:t>
        <w:br/>
        <w:t>-- Өзің бір тақылдаған пәле екенсің!</w:t>
        <w:br/>
        <w:t>-- Ата, мен пәле емес, баламын.</w:t>
        <w:br/>
        <w:t>Бағаналан үндемей, сөз сарынын байқап отырған Төле Тайкелтірдің</w:t>
        <w:br/>
        <w:t>мына сөзінен амалсыз тосылады.</w:t>
        <w:br/>
        <w:t>-- Иә. Тайкелтір балам дұрыс айтады, әкесінің сыбағасын жеп кет</w:t>
        <w:br/>
        <w:t>дегенім рас. Айдаболдың осы дастарқаннан жылда жеп жүргені тоқты</w:t>
        <w:br/>
        <w:t>торым емес, қыста ту бие, жазда құлын, тай болатын. Бар! Қойды қоя бер де,</w:t>
        <w:br/>
        <w:t>жылқыдан бір құлын алып кел!..</w:t>
        <w:br/>
        <w:t>жж</w:t>
        <w:br/>
        <w:t>Тоғыз жасар Жетес тоқсандағы Төле биге сәлем бере барыпты. Сонда</w:t>
        <w:br/>
        <w:t>Төле би былай деген екен:</w:t>
        <w:br/>
        <w:t>Бата -- басқа, қына -- тасқа, ақыл -- жасқа, не қалайсың, балам?</w:t>
        <w:br/>
        <w:t>-- депті.</w:t>
        <w:br/>
        <w:t>Сонда Жетес бала:</w:t>
        <w:br/>
        <w:t>-- О, касиетті, баба! -- Ат берсеңіз өліп қалады, тон берсеңіз тозып</w:t>
        <w:br/>
        <w:t>қалады. Ат, тонға бергісіз өлмейтін, өшпейтін, өмірі естен кетпейтін бір өсиет</w:t>
        <w:br/>
        <w:t>айтсаңыз соған ризамын, -- депті.</w:t>
        <w:br/>
        <w:t>-- Онда қолыңды жай, балам. -- деген Төле би:</w:t>
        <w:br/>
        <w:t>-- Бір үйдің баласы болма,</w:t>
        <w:br/>
        <w:t>78-</w:t>
        <w:br/>
        <w:t>ТӨЛЕ БИ</w:t>
        <w:br/>
        <w:t>ахосудахоСсуо</w:t>
        <w:br/>
        <w:t>-- Әкең саған болмас ат қойғаны қалай?</w:t>
        <w:br/>
        <w:t>-- Тақсыр, әкем мен жақсы болсам, ата-бабаға атақ-абырой ат</w:t>
        <w:br/>
        <w:t>келтірсін, жаман болсам, тай келтірсін деп койған болар.</w:t>
        <w:br/>
        <w:t>Төле би он екі жастағы баладан мұндай жауап күтпеген еді. Баланын</w:t>
        <w:br/>
        <w:t>тайсалмай жауап беріп тұрғанын ұнатып, қалың қабағын көтеріп тесіле</w:t>
        <w:br/>
        <w:t>қарапты.</w:t>
        <w:br/>
        <w:t>-- Балам, жәй ел қыдырып шыктың ба? Бел сыдырып шықтың ба?</w:t>
        <w:br/>
        <w:t>-- Бір тайлағым ауа жайылып желдеп кетіпті, соны іздеп Шу</w:t>
        <w:br/>
        <w:t>бойындағы қалың елді сүзіп келемін.</w:t>
        <w:br/>
        <w:t>-- Балам, тайлағың табылар. Құдай айдап, ойда жоқ жерде біздің үйге</w:t>
        <w:br/>
        <w:t>кез болдың. Осында конып, әкеңнің сыбағасын жеп кет. Әкең досым еді. ол</w:t>
        <w:br/>
        <w:t>Шудың аяғын, мен Шудың басын жайлап жатушы ек. Көптен қатыса алмай</w:t>
      </w:r>
    </w:p>
    <w:p>
      <w:r>
        <w:t>жүрміз. Әке, шешең аман ба?</w:t>
        <w:br/>
        <w:t>-- Шүкір, ата, сіз ұйғарсаңыз қонайын, -- дейді бала.</w:t>
        <w:br/>
        <w:t>-- Бәйбіше, Тайкелтірге қымыз құй, күн ыстык, шөлдеп келген шығар.</w:t>
        <w:br/>
        <w:t>-- дейді Төле жанындағы жұбайына бұрылып.</w:t>
        <w:br/>
        <w:t>Бәйбішесі қымызын сапырып, алдын Төлеге ұсынып, екінші</w:t>
        <w:br/>
        <w:t>тостағанды балаға бергізеді, одан соң қымыз төрде жағалай отырған</w:t>
        <w:br/>
        <w:t>ақсақалдарға беріледі.</w:t>
        <w:br/>
        <w:t>Төле бидің сөзін ұйып тыңдап отырған шалдарға, оның осы бір балаға</w:t>
        <w:br/>
        <w:t>сонша ілтипат көрсеткені, адам Тіл қата алмайтын Төлеге баланың такылдап</w:t>
        <w:br/>
        <w:t>жауап беруі оларға шаншудай тиіпті. Бірақ Төледен батып ешкім ештенс</w:t>
        <w:br/>
        <w:t>айта алмайды.</w:t>
        <w:br/>
        <w:t>Қымыз ішіліп, дастарқан жиналған соң қонақтарды күтіп жүрген</w:t>
        <w:br/>
        <w:t>орта бойлы дембелше жігіт бір сарбасты босағадан көлденеңдетіп “бата</w:t>
        <w:br/>
        <w:t>беріңіздер” дегенде, төрде күнімен қымыз алып отырған ақсақалдар</w:t>
        <w:br/>
        <w:t>ыңғайланып қолдарын көтере береді. Қонақ бала батаға қол көтермейді.</w:t>
        <w:br/>
        <w:t>-- Балам, неге қолыңды жаймайсың?</w:t>
        <w:br/>
        <w:t>-- Мен бұл қойдың батасына қол көтермеймін, -- дейді Тайкелтір</w:t>
        <w:br/>
        <w:t>ТӨЛЕ БИ</w:t>
        <w:br/>
        <w:t>ахосудахосуо</w:t>
        <w:br/>
        <w:t>ТӨЛЕ ҚАЙ ЖАСЫНДА БИ АТАНДЫ?</w:t>
        <w:br/>
        <w:t>М.ӘБДӘКІМҰЛЫ,</w:t>
        <w:br/>
        <w:t>жазушы, Шымкент қаласы.</w:t>
        <w:br/>
        <w:t>Бабалар тарихы мен шежіресін ақикат тұрғысынан зерттеп, олар</w:t>
        <w:br/>
        <w:t>туралы айтылатын аңыз әңгімелер мен әпсаналардың астарын елеп-екшеп,</w:t>
        <w:br/>
        <w:t>бүгінгі ұрпаққа түсінікті етіп жөн-жөнімен жазатын уақыт жетті. Иә, ондай</w:t>
        <w:br/>
        <w:t>уақыт әлдеқашан жеткен. Бірақ, осы күнге дейін ғылыми айналымғатүспеген,</w:t>
        <w:br/>
        <w:t>нақты бір ғылымның саласына айналмағаны себепті -- бұл тақырыпты тарих</w:t>
        <w:br/>
        <w:t>пен әдебиетке еш катысы жоқ “көлденен көк аттылардың" көтеріп, одан</w:t>
        <w:br/>
        <w:t>қалса, жақсы шежіреші болғанымен көне дәуірлердің жинамаларынан тіптен</w:t>
        <w:br/>
        <w:t>бейхабар біреулердің жазып, баянсыз тірлікке ұрынулары -- бұл талапты</w:t>
        <w:br/>
        <w:t>қажетті деңгейге жеткізе алмай жүр. Қазақта импровизаторлық, яғни белгілі</w:t>
        <w:br/>
        <w:t>бір оқиғалардың желісін түрлендіріп, оган өз жанынан көптеген қисындарды</w:t>
        <w:br/>
        <w:t>қосып, ұзақ толғау мен дастандарды дүниеге әкелетін жыршылдық деген</w:t>
        <w:br/>
        <w:t>дәстүр бар. Талас жоқ, жыршылдық керемет дәстүр, оны менгерген адам</w:t>
        <w:br/>
        <w:t>үлкен дарын иесі. Әйтсе де, жыршы бір тұлға немесе бір кезең туралы</w:t>
        <w:br/>
        <w:t>жыр шығарғанда, ол нақты тарихи дерекке көп мән бере бермейді. Поэзия</w:t>
        <w:br/>
        <w:t>заңдылығы бойынша, оған бәрінен бұрын шығармасының көркемдігі қажет.</w:t>
        <w:br/>
        <w:t>Белгілі бір оқиғаларды ол осы көркемдікпен ұштастырады әрі бұл оқиға</w:t>
        <w:br/>
        <w:t>түген жылы, түген жерде болып еді делінетін дәл датаны қажетсінбейді.</w:t>
        <w:br/>
        <w:t>Біздің бабаларымыздың шежіресімен қатар, бұрынғы замандарда аткарған</w:t>
        <w:br/>
        <w:t>істерін баяндап кітап жазатын кәсіби емес қаламгерлердің жазбалары</w:t>
        <w:br/>
        <w:t>осындай нақтылығы жоқ жырларға ұқсап кетеді. Оған қоса, мәлімет алғысы</w:t>
        <w:br/>
        <w:t>келсе, осындай жырларға сүйенеді. Жыршының тарихшы емес. киял мен</w:t>
        <w:br/>
        <w:t>ұйқасқа көбірек мән беретін адам екеніне аса көңіл бөле бермейді. Әлбетте,</w:t>
        <w:br/>
        <w:t>жыршы да оңай адам емес. Көп біледі, шежіреден, көне әңгімеден хабары</w:t>
        <w:br/>
        <w:t>мол кісі. Бәрінен бұрын ескі замандардағы бабалардың қазіргі жұрттың</w:t>
      </w:r>
    </w:p>
    <w:p>
      <w:r>
        <w:t>сызс әсәй ТӨЛЕ БИ</w:t>
        <w:br/>
        <w:t>күрсініп, бүгілген бел</w:t>
        <w:br/>
        <w:t>н колымен ұстап, жерге отыра кетті.</w:t>
        <w:br/>
        <w:t>Жолан атынан түсіп, қасына келді.</w:t>
        <w:br/>
        <w:t>-- Ата. күн ыстық, жүріңіз, анау жиденің түбіне баралық, -- деп</w:t>
        <w:br/>
        <w:t>қолтығынан демей берлі.</w:t>
        <w:br/>
        <w:t>рағым-ай, өзің қандай мейірбан бала едің, көп жаса! Көресіні</w:t>
        <w:br/>
        <w:t>мен сол жиденің түбінен көрдім ғой.</w:t>
        <w:br/>
        <w:t>Қарт егіле жылап, екі қолымен басын ұстап, шөкелеген күйі төмен</w:t>
        <w:br/>
        <w:t>карап. отырып калды.</w:t>
        <w:br/>
        <w:t>Жолан ер үстіндегі коржынын алып, торсықтағы қымызын аузына</w:t>
        <w:br/>
        <w:t>тосты. Шөлін басып. «үһ» деп демін алған қарт жиде саясына жайғасып,</w:t>
        <w:br/>
        <w:t>басынан өткен жайды баяндады:</w:t>
        <w:br/>
        <w:t>-- Қарағым. балам. “Өлмегенге өлі балык жолығады” дегендей,</w:t>
        <w:br/>
        <w:t>маған сенің жолықканың жақсы болды, не істерімді білмей, есім шығып,</w:t>
        <w:br/>
        <w:t>қайғырып отыр сдім. Өзім тақыр кедеймін. Бала-шағам көп. Көрші ауылда</w:t>
        <w:br/>
        <w:t>күйеуге ұзатылған қызым бар. Үйде азығымыз таусылып, сол қызыма көмек</w:t>
        <w:br/>
        <w:t>сұрай барып едім. «Бала-шағам аш. ептеп-септеп азық бер, киімі жыртык,</w:t>
        <w:br/>
        <w:t>киім бер» дедім. «Жарайды» деп күйеу бала мен қызым аздаған азык-түлік,</w:t>
        <w:br/>
        <w:t>киім-кешек тауып берді. Жаяу барған едім, жаяу қайттым. Қоржынымды</w:t>
        <w:br/>
        <w:t>. Мына</w:t>
        <w:br/>
        <w:t>оны-мұнығ а толтырып, иығыма асып, осы жерге азар деп жеткен еді</w:t>
        <w:br/>
        <w:t>жалғыз түп жиденің түбінде Құрқұдық бар скен. Осында қондым. Қайғырып</w:t>
        <w:br/>
        <w:t>жатып, қалғып кетіппін. Біреу бассалып, тұншықтырып, қатты сокқылай</w:t>
        <w:br/>
        <w:t>бастады. Есімді жисам, коржын жок. Жылап-жылап: «Енді қайттім? Ү</w:t>
        <w:br/>
        <w:t>аш. жалаңаш балаларыма қалай көрінем? Қызыма қайта барғаныммен. сыры</w:t>
        <w:br/>
        <w:t>мәлім. сонғы азығын аузынан жырып берге білем. Әбден маскара болдым-</w:t>
        <w:br/>
        <w:t>далала ұйықтап нем бар еді?» деп қайғырып отырмын, балам.</w:t>
        <w:br/>
        <w:t>Ата. саспаңыз, бекер боска жасып. жыламаңыз. Жасыңызды</w:t>
        <w:br/>
        <w:t>тыйыныз. Бұл төніректе біздің ауылдан басқа ауыл жок. Екеуміз мына атка</w:t>
        <w:br/>
        <w:t>мінгеселік.</w:t>
        <w:br/>
        <w:t>Ак</w:t>
        <w:br/>
        <w:t>Ерге картты отырғызып, өзі артына мінгесіп, ауылына келді.</w:t>
        <w:br/>
        <w:t>Ет Деп</w:t>
      </w:r>
    </w:p>
    <w:p>
      <w:r>
        <w:t>сызс осы</w:t>
        <w:br/>
        <w:t>Сайрамды да</w:t>
        <w:br/>
        <w:t>ТӨЛЕ БИ</w:t>
        <w:br/>
        <w:t>ды. Түрген мен Самсының арғы жағының бәрін біржолата</w:t>
        <w:br/>
        <w:t>иелігіне алды. Сайрам тәрізді берік шаһарды кираткан қалмақтарға ылғи дала</w:t>
        <w:br/>
        <w:t>паналап, өзен жағалаған. тығылар жеріміз. ықтайтын панамыз жоқ біздер не</w:t>
        <w:br/>
        <w:t>қайла қылмақпыз. Найзаға жарайтын еркек атаулы Қалдан аламандарына</w:t>
        <w:br/>
        <w:t>сеп таппай жатқанда, сүйегі бекіп. белі қатпаған сендей бозөкпелер не</w:t>
        <w:br/>
        <w:t>тындырмақ мак жан-жағымыздың бәрін орап, кіріптарлыққа түсірді.</w:t>
        <w:br/>
        <w:t>Енді оған бағынудан. бас июден өзге хамал жок”, -- депті.</w:t>
        <w:br/>
        <w:t>Сөз білгіш. ел бастаушы көсем осылай дегенде баскалар бастарын</w:t>
        <w:br/>
        <w:t>төмен сала. жым-жырт бопты. Топ ортасынан біреу: “Үлкенді де, кішіні де</w:t>
        <w:br/>
        <w:t>сөзбен буып. ұстатпайтын Төленің енді тауаны шағылған шығар-ау. Ойламай</w:t>
        <w:br/>
        <w:t>сөйлеген осы да”. -- деп күңкілдепті. Мұны һәм әлгі көсемнің сөзін естіген</w:t>
        <w:br/>
        <w:t>Төле екі колын көкке жайып, аруактап ортаға атып шығыпты. Болымсыз</w:t>
        <w:br/>
        <w:t>көсемгі</w:t>
        <w:br/>
        <w:t>-- Аталан ұл туса игі.</w:t>
        <w:br/>
        <w:t>Ата жолын қуса игі.</w:t>
        <w:br/>
        <w:t>Өзіне келер ұятын.</w:t>
        <w:br/>
        <w:t>Өзі біліп тұрса игі.</w:t>
        <w:br/>
        <w:t>Жаудан бұққан немені.</w:t>
        <w:br/>
        <w:t>Ортасынан куса игі!</w:t>
        <w:br/>
        <w:t>Аталан кері тартып туған сіздей сөзбасшының бізге кажеті жок. Қазак</w:t>
        <w:br/>
        <w:t>сл боп жаралғалы бері шапқыншы жаумен жұлысып келеді. Дара батыр һәм</w:t>
        <w:br/>
        <w:t>көреген көсем сондайда казактын аруағын көтерген. Жаудың тұмсығын</w:t>
        <w:br/>
        <w:t>кайырған. Ал сіз тәрізділер тізгін ұстағанда ел бордай тозған. Сіз бүгіннен</w:t>
        <w:br/>
        <w:t>бастап, бізге рубасы емессіз. Арамыздан кетіңіз! -- депті де көпке карап,</w:t>
        <w:br/>
        <w:t>тағы колын жая ұрандапты:</w:t>
        <w:br/>
        <w:t>ле шабар жерін бар.</w:t>
        <w:br/>
        <w:t>. көс</w:t>
        <w:br/>
        <w:t>Ту көтерген ерін бар.</w:t>
        <w:br/>
        <w:t>Кол боларлык елін бар.</w:t>
        <w:br/>
        <w:t>Аталан сара жолын бар.</w:t>
        <w:br/>
        <w:t>Құлдык ұрсан дұшпанға.</w:t>
        <w:br/>
        <w:t>ТӨЛЕ БИ</w:t>
      </w:r>
    </w:p>
    <w:p>
      <w:r>
        <w:t>еәэсжахс/о</w:t>
        <w:br/>
        <w:t>Көп үйдің санасы бол!</w:t>
        <w:br/>
        <w:t>Бір елдің атасы болма,</w:t>
        <w:br/>
        <w:t>Бар елдің данасы бол!</w:t>
        <w:br/>
        <w:t>Бір тонның жағасы болма,</w:t>
        <w:br/>
        <w:t>Көп қолдың ағасы бол!</w:t>
        <w:br/>
        <w:t>Ақты ақ деп бағала,</w:t>
        <w:br/>
        <w:t>Қараны қара деп қарала.</w:t>
        <w:br/>
        <w:t>Өзегің талса өзен бойын жағала,</w:t>
        <w:br/>
        <w:t>Басыңа іс түссе көпшілікті сағала.</w:t>
        <w:br/>
        <w:t>Өзіңе-өзің кәміл бол,</w:t>
        <w:br/>
        <w:t>Халқыңа әділ бол.</w:t>
        <w:br/>
        <w:t>Жауыңа катал бол!</w:t>
        <w:br/>
        <w:t>Досыңа адал бол, аумин, -- деп, бата беріпті.</w:t>
        <w:br/>
        <w:t>жжх</w:t>
        <w:br/>
        <w:t>Өзінің саналы өмірінде Төле би бабамыз шындық, әділет, адалдық</w:t>
        <w:br/>
        <w:t>жолында қыруар қызмет атқарады. Сөйтіп, ол халқының бақыты, болашағы,</w:t>
        <w:br/>
        <w:t>бірлігі, тірлігі, тұрмысы, салт-сана дәстүрі үшін бүкіл ғұмырын сарп етті. Сол</w:t>
        <w:br/>
        <w:t>үшін де туған елі оны төбесіне кәтеріп, күрметтейді. Айтқан билік шешімі</w:t>
        <w:br/>
        <w:t>мүлтіксіз жүзеге асып жатты. “Қара қылды қақ жарған әділ би”, “Төбе би”.</w:t>
        <w:br/>
        <w:t>“Әулие ата”, “Қарлығаш әулие” деп атап кетті.</w:t>
        <w:br/>
        <w:t>“Шындық шыңыраудан да алып шығады” демекші, Төле бидің осы</w:t>
        <w:br/>
        <w:t>саладағы бір әділ билігі жөнінде өзінің бір ұрпағы, зерттеуші Мамытбек</w:t>
        <w:br/>
        <w:t>Қалдыбаев “Алматы ақшамы” газетінде (16 қаңтар, 1991) былай баяндапты:</w:t>
        <w:br/>
        <w:t>“...Төле бидің ұлдарының бірі Жолан кең даламен жолаушылап келсе</w:t>
        <w:br/>
        <w:t>жатып, киімдері жыртық-жыртық мүсәпір қарт кісіге кездеседі. Бір тұтам</w:t>
        <w:br/>
        <w:t>сақалы ұйпа-тұйпа, жағы суалып, көздері қызарып кеткен.</w:t>
        <w:br/>
        <w:t>-- Ассалаумағалайқкум, ата, жол болсын!</w:t>
        <w:br/>
        <w:t>--Әлей болсын, шырағым. Мен дебір мүсәпір едім, -- деп қарт үһілей</w:t>
        <w:br/>
        <w:t>(хо с/ 72 сә, Әа ТӨЛЕ БИ</w:t>
        <w:br/>
        <w:t>Екінші -- жиғанын,</w:t>
        <w:br/>
        <w:t>Үшінші ырысыңның тұрағы.</w:t>
        <w:br/>
        <w:t>жж%</w:t>
        <w:br/>
        <w:t>Жалғанда ойлап тұрсаң бірлік керек,</w:t>
        <w:br/>
        <w:t>Бірлікті ойлаған соң тірлік керек.</w:t>
        <w:br/>
        <w:t>Ағайынға алакөз бола калсаң,</w:t>
        <w:br/>
        <w:t>Аузыңнан несібеңді біреу жемек.</w:t>
      </w:r>
    </w:p>
    <w:p>
      <w:r>
        <w:t>жаж</w:t>
        <w:br/>
        <w:t>“Майқы биден кейінгі ақыл, сезім жағынан төрт кұбыласы түгел.</w:t>
        <w:br/>
        <w:t>дана би деп Төле биді айтатын. Қазақтың жауы көп болған ғой. Көбіне</w:t>
        <w:br/>
        <w:t>қорғанып жүрген. Жауға қарсы аттанарда елдің басшылары. билері. игі</w:t>
        <w:br/>
        <w:t>жақсылары Төле биге барып бата алады екен. “Төле биден бата алмаса. жол</w:t>
        <w:br/>
        <w:t>болмайды” деген мәтел содан шықса керек. Төкеңнің бір ауыз сөзі оларға ақ</w:t>
        <w:br/>
        <w:t>жол болған.</w:t>
        <w:br/>
        <w:t>Ұлы жүздің батыры Бұғыбай жөнінде “Бұғыбай бастаған қол</w:t>
        <w:br/>
        <w:t>адаспайды” деген сөз бар. Бұғыбай қараңғы түнде де күндізгідей барар жерін</w:t>
        <w:br/>
        <w:t>дұрыс бағдарлайды екен.</w:t>
        <w:br/>
        <w:t>Мұндай адамдар: Төле би, Қазыбек, Әйтеке, Сырым батыр сияқтылар</w:t>
        <w:br/>
        <w:t>он бес жасынан бастап-ақ адамшылығын жалпақ жұртка таныта бастаған</w:t>
        <w:br/>
        <w:t>ғой.</w:t>
        <w:br/>
        <w:t>Төле би “Әулие адам, әулиелік беталды адамға таңыла бермейді, ісі</w:t>
        <w:br/>
        <w:t>әділ, сөзі әділ, ел халық қамқоршысы болған адамға таңылады” дейтін. Төле</w:t>
        <w:br/>
        <w:t>бидің өзгеден артықтығы, керемет адал адам болған. Егер ол адал болмаса.</w:t>
        <w:br/>
        <w:t>үш жүздің батырлары алдына барып бата ала ма, сауын айта ма? Елдің</w:t>
        <w:br/>
        <w:t>азаматтары Меккеге барса да, жауға шапса да, би болса да Төкеңнен бата</w:t>
        <w:br/>
        <w:t>алмай кетпеген...” (Б.Адамбаев. Алтын сандық. 1989. 77-6.)</w:t>
        <w:br/>
        <w:t>22-І</w:t>
        <w:br/>
        <w:t>сыз со сиосиана ТӨЛЕ БИ</w:t>
        <w:br/>
        <w:t>Әбден басып жүрдіңіз.</w:t>
        <w:br/>
        <w:t>Сізсіз шылбыр бермеді</w:t>
        <w:br/>
        <w:t>Түгел қазак еліңіз.</w:t>
        <w:br/>
        <w:t>Мал менен бас барабар,</w:t>
        <w:br/>
        <w:t>с</w:t>
        <w:br/>
        <w:t>йран дәуір сүрдіңіз.</w:t>
        <w:br/>
        <w:t>Әділетке салғанда.</w:t>
        <w:br/>
        <w:t>Шамамда жок мініңіз.</w:t>
        <w:br/>
        <w:t>Сұрайтын бір сырымыз,</w:t>
        <w:br/>
        <w:t>Сізде де арман бар ма екен?</w:t>
        <w:br/>
        <w:t>Сұрайыкшы соны біз.</w:t>
        <w:br/>
        <w:t>Жаңыл осылай дегенде, Төле би басын көтеріп:</w:t>
        <w:br/>
        <w:t>-- Жаңыл қалқам, баласың-ау,армансызадам болушы маеді, өзгелердің</w:t>
        <w:br/>
        <w:t>арманы біреу. екеу болса. менің арманым екеу, төртеу, оның себебін айтайын:</w:t>
        <w:br/>
        <w:t>мен қазак. қырғыздың бір туғандай кезінде туылып, арасы ыдырап, бөліне</w:t>
        <w:br/>
        <w:t>бастаған тұсында дүниеден кетіпбарамын. Осы менің жаныма батады. Алдағы</w:t>
        <w:br/>
        <w:t>күндері халқымның күні қандай болмак деп армандаймын! -- депті.</w:t>
        <w:br/>
        <w:t>жж</w:t>
        <w:br/>
        <w:t>Төле бабамыз өзінен кейінгі би, шешендерге талай жөн-жосық айтқан,</w:t>
        <w:br/>
        <w:t>тәрбиелеген, аға би ұстаз болып өткен. Ол талай жас билерге бата берген</w:t>
      </w:r>
    </w:p>
    <w:p>
      <w:r>
        <w:t>батагөй ел ағасы болған скен. Бұған Тайкелтір шешеннің талантын қалай</w:t>
        <w:br/>
        <w:t>танып. баулығанын дәлел етсек те жеткілікті.</w:t>
        <w:br/>
        <w:t>Тайкелтір шешен жас кезінде жоғалған бір тайлағын іздеп жүріп,</w:t>
        <w:br/>
        <w:t>кездейсок Төле бидің үйіне тап болады.</w:t>
        <w:br/>
        <w:t>-- Ассалаумағалейкум!</w:t>
        <w:br/>
        <w:t>-- Уағалейкумассалам! Сен кімнің баласысың?</w:t>
        <w:br/>
        <w:t>-- Айдаболдың баласымын.</w:t>
        <w:br/>
        <w:t>-- Балам, атың кім?</w:t>
        <w:br/>
        <w:t>-- Тайкелтір.</w:t>
        <w:br/>
        <w:t>--43-</w:t>
        <w:br/>
        <w:t>аховудахосусох&gt; ТӨЛЕ БИ</w:t>
        <w:br/>
        <w:t>Арылмайтын сорың бар.</w:t>
        <w:br/>
        <w:t>Құлдық ұрсаң дұшпанға,</w:t>
        <w:br/>
        <w:t>Еркек болып туды деп,</w:t>
        <w:br/>
        <w:t>Жерді басып жүрді деп,</w:t>
        <w:br/>
        <w:t>Мына бізді кім айтар! -- деп жұртты жауға карсы шығуға бастапты.</w:t>
        <w:br/>
        <w:t>Содан бастап Төле бабамыз елге би танылыпты. Батыр танылыпты.</w:t>
        <w:br/>
        <w:t>Ләкән тек Шу өңіріне. Ол жауға қарсы қанша кол жинаса да. қайылы</w:t>
        <w:br/>
        <w:t>жоқтығынан һәм көп қол жинай алмағандықтан, сол кезде қалмақты жене</w:t>
        <w:br/>
        <w:t>алмапты”... Шежіре жазбасын осы жерден тоқтата тұрып, жоғарыда айтылған</w:t>
        <w:br/>
        <w:t>әңгімелерді енді тарихи мәліметтермен салыстырып көрейік.</w:t>
        <w:br/>
        <w:t>Біздің тарихта Төле би 1663 жылы туылып, 1756 жылы тоқсан үш</w:t>
        <w:br/>
        <w:t>жасында қайтыс болды деген дерек орныққан. Оның тоқсан үш жыл</w:t>
        <w:br/>
        <w:t>жасағаны күмән тудырмайды. Дегенмен туылып, өлген жылдарындағы</w:t>
        <w:br/>
        <w:t>жыл айырмасында сәл-пәл ауытқушылық бар сияқты. (Жоғарыдағы дерек</w:t>
        <w:br/>
        <w:t>бұрынғы орыс, кейінгі кеңес кезіндегі зерттеушілердің тұсында, яғни Төле</w:t>
        <w:br/>
        <w:t>туралы Қытай жазбалары мен көне шежірелер жарыққа шықпай, елеп-</w:t>
        <w:br/>
        <w:t>екшенбей жатқан уақытта долбарланып, ғылыми айналымға еніп кеткен).</w:t>
        <w:br/>
        <w:t>Қазіргі айтарымыз, Шойбек шежіресіндегі оқиғалардың қай жылдары</w:t>
        <w:br/>
        <w:t>болғанын анықтау. Сол жазбадағы әңгімеде Төленің он тоғыз жаста екені.</w:t>
        <w:br/>
        <w:t>Субан (Сыбан Рабдан) тайшының Сайрамды алғаны, қалмақтардың Самсы</w:t>
        <w:br/>
        <w:t>мен Түрген төңірегін бауырына басқаны айтылады. Бұл әңгімелер накты</w:t>
        <w:br/>
        <w:t>тарихи мағлұматтармен үндеседі. Суан (Сибан) тайшы Сайрамды 1684 жылы</w:t>
        <w:br/>
        <w:t>басқан. Бірақ бұл жерде тұрақтамай, мол олжа иеленіп, кері қайтып кетеді.</w:t>
        <w:br/>
        <w:t>Дәл сол жылы қалмақтар күллі Жетісуға иелік еткен. Түрген мен Самсы --</w:t>
        <w:br/>
        <w:t>Жетісудың Батыс жақ шеті, яғни Төленің елі отырған Шу аңғарынан алыс</w:t>
        <w:br/>
        <w:t>емес жер. Шежіреде Төлеге қарсы сөз айткан кісі “қалмақ осы үш-төрт</w:t>
        <w:br/>
        <w:t>жылда қазақты үш шапты” дейді. Бұл да акикат. Тек датасы жок. Оның нақты</w:t>
        <w:br/>
        <w:t>тарихи датасы мынадай: Қазақ пен қалмақ арасындағы екі жүз жылдык</w:t>
        <w:br/>
        <w:t>соғыстың жаңа кезеңі қазаққа Тәуке хан болып сайланған (1680) жылдан</w:t>
        <w:br/>
        <w:t>кейін басталған. Бастаған -- қалмақ қонтайшысы Қалдан Бошықты. Ол</w:t>
        <w:br/>
        <w:t>--60--</w:t>
      </w:r>
    </w:p>
    <w:p>
      <w:r>
        <w:t>Ж. ТӨЛЕ БИ</w:t>
        <w:br/>
        <w:t>ақылдының ақылдысы ғана елге жолбастаушы һәм қолбастаушы бола</w:t>
        <w:br/>
        <w:t>алады. Қолбастаушының ақылымен қатар, шешен де болуы шарт, жұртты</w:t>
        <w:br/>
        <w:t>мысымен басатын қаһарлығы да болмағы ләзім. Түсі аса жылы адамнан</w:t>
        <w:br/>
        <w:t>соғыс кезінде қол бастайтын батыр да, сөз бастайтын көсем де шақпайды.</w:t>
        <w:br/>
        <w:t>Бұрынғы қазактың көсемдері қазіргідей сайлауда немесе қызмет барысында</w:t>
        <w:br/>
        <w:t>биік билікке тағайындалмаған. Қатарынан озып шыққандар, мыңды бір ауыз</w:t>
        <w:br/>
        <w:t>сөзбен буғандар. мыңға жалғыз шабатын қаһармандар би, батыратанған. Жұрт</w:t>
        <w:br/>
        <w:t>сондайлардың соңынан ерген. Төлені кейбір жазбагерлер орта бойлы, жылы</w:t>
        <w:br/>
        <w:t>жүзді кісі болған екен дейді. Бұл пікірмен келісу қиын. Жылы жүзді адамда</w:t>
        <w:br/>
        <w:t>қаһар болмайды дегендіжаңа айттык. Төленің заманындағы, жалпы одан арғы-</w:t>
        <w:br/>
        <w:t>бергі кезеңдерде де биге тән қасиет -- тек сөз тауып айтумен шектелмеген.</w:t>
        <w:br/>
        <w:t>Түр-тұлғасы. ақыл-парасаты, тіл байлығы, бәрінен бұрын сөйлегенде</w:t>
        <w:br/>
        <w:t>жұртты өзіне еліктіре алатын, сонысымен қатар біреуге, әлдебір топқа тіктеп</w:t>
        <w:br/>
        <w:t>қарағанда сұсының басымдылығы байқалатын, бойында кішіпейілділікпен</w:t>
        <w:br/>
        <w:t>бірге қаталдық. батырлык, ержүректілік қасиеттер бар адам би болуға</w:t>
        <w:br/>
        <w:t>лайыкты табылған. Себебі, ол хан жоқ жерде хан болмақ, батыр жоқ жерде</w:t>
        <w:br/>
        <w:t>батыр болмак. Төле кезінде осындай талаптардың үдесінен шықкан адам</w:t>
        <w:br/>
        <w:t>ғана дара биге айналмак. Төледе осындай касиеттер жастайынан бар-тұғын.</w:t>
        <w:br/>
        <w:t>Он бір жасында сөзге, он бес жасында дауға араласқан. Жиырмасында Шу</w:t>
        <w:br/>
        <w:t>мен Талас. Алатау мен Қаратау арасындағы, Жетісудың батыс тарапындағы</w:t>
        <w:br/>
        <w:t>барлык казакка аты мәлім болған.</w:t>
        <w:br/>
        <w:t>Төле бидің шөбересі, коқан хандығы кезінде Қазығұрт өлкесіндегі</w:t>
        <w:br/>
        <w:t>исі Жанысқа датқа боп тағайындалған Шойбек деген кісі шежіре жазыпты.</w:t>
        <w:br/>
        <w:t>Төленің түр-тұлғасы мен атқарған кызметтерін бұл жазбадан артык ешкім</w:t>
        <w:br/>
        <w:t>баяндай алмайды. Менің колыма түскен сол шежіренің мәліметі бойынша,</w:t>
        <w:br/>
        <w:t>Төле өте ұзын, жүзі сұсты, шашын үнемі тықыр кылып алдырып жүретін,</w:t>
        <w:br/>
        <w:t>қапсағай денелі кісі екен. Одан әрмен сол шежіредегі біраз сөйлемдер,</w:t>
        <w:br/>
        <w:t>казіргі жазу үрдісінің талаптарына сай етіп, жазбалап берейін: “Атамыз</w:t>
        <w:br/>
        <w:t>жас шағында биге емес, батырға ұксапты. Денесі зор, үлкен скен. Дауысы</w:t>
        <w:br/>
        <w:t>катындікіндей жінішке де емес. аласа бойлы еркектердікіндей жуан да смес,</w:t>
        <w:br/>
        <w:t>ЖӘЕ 254</w:t>
        <w:br/>
        <w:t>ахосидахәсуо ТӨЛЕБИ</w:t>
        <w:br/>
        <w:t>құлаққажағымды естілетін қоңырекен. Бала кезінде өз катарларынатүстіндегі</w:t>
        <w:br/>
        <w:t>күресте де, былайғы күрестерде шақ келтірмей жеңіпті, Ләкән (бірак) ол кімді</w:t>
        <w:br/>
        <w:t>болса да, алысып жеңуден гөрі, сөзбен тұқыртуды жақсы көріпті. Құдайдың</w:t>
        <w:br/>
        <w:t>күдіреті, Төле сөйлеп бергенде, сөз мәнісін ұқпайтын жас бала да. саңлак</w:t>
        <w:br/>
        <w:t>шешен де, төгілетін (төгіліп жыр айтатын) ыршы (жыршы) да кідіріп калады</w:t>
        <w:br/>
        <w:t>екен. Әкесі Әлібек одан батыр шығады екен деп жорамалдапты. Ләкен Төле</w:t>
        <w:br/>
        <w:t>сөз мәйегін тамызып айтатын ұста (сөзге ұста дегені), дау шешетін би, жау</w:t>
        <w:br/>
        <w:t>тоқтататын көсем болыпты. Оның сөзіне тоқтамайтын көп тентек, сұсынан</w:t>
        <w:br/>
        <w:t>ығады екен. Біреуді ұтып кетуге (кету үшін) Құдай оған сөз бен сұсты катар</w:t>
        <w:br/>
        <w:t>беріпті”.</w:t>
        <w:br/>
        <w:t>Одан әрі карай шежіре Төленің қалай би атанғаны туралы жазады.</w:t>
        <w:br/>
        <w:t>Бұл шежіре де ауызша айтылатын халықтың әңгіме тұрғысында жазылып,</w:t>
        <w:br/>
        <w:t>оқиғалардың даталары мен болған уақыттарын көрсетпейді. Десек те. ондағы</w:t>
        <w:br/>
        <w:t>әңгімелердің қай кезеңде іске асқанын жазба мәліметтерімен салыстыра</w:t>
        <w:br/>
        <w:t>отырып нақтылап шығуға болады. Шойбек жазбасының сөйлемдері мынадай:</w:t>
        <w:br/>
        <w:t>“Олуақытта қалмақтар Нарынқол мен Ілебасын жаулап алған екен. Қалмактар</w:t>
        <w:br/>
        <w:t>бұзаманнан да көп заман бұрын қазақтарды шапқан екен. Ауылдарды қырып.</w:t>
        <w:br/>
        <w:t>малдарды, жас жігіттерді, қыздарды айдап кетеді екен. Қалдан деген ханы</w:t>
        <w:br/>
        <w:t>болыпты. Қалмақтар оны қонтайшы дер-дүр. Қонтайшының Субан деген</w:t>
      </w:r>
    </w:p>
    <w:p>
      <w:r>
        <w:t>тайшысы үш сан қолмен Төле он тоғызға келгенде тағы шауыпты. Шудан</w:t>
        <w:br/>
        <w:t>өтіп, Арысқа, Келеске, Қазығұртқа жетіпті. Қазактар шерік құра алмапты.</w:t>
        <w:br/>
        <w:t>Сол себепті қалмақтар жолындағы ауыл-кенттерді жайпап, мыңдаған жылқы.</w:t>
        <w:br/>
        <w:t>сандаған адамды айдап кетіпті. О кезде Төленің жұрты Шуда екен. Төле</w:t>
        <w:br/>
        <w:t>жақындарымен кеңес құрыпты: “Бұл калмақка токтам саламыз ба, салмаймыз</w:t>
        <w:br/>
        <w:t>ба” деп. “Сөз ұстаған қариялар ел бастай алмаса, ауылдардан батыр шығып</w:t>
        <w:br/>
        <w:t>қол бастай алмаса, онда біз тәрізді жастарға бата беріңдер. Аруақ көтеріп.</w:t>
        <w:br/>
        <w:t>жауға шабайық. Бәріміз кұлға айналып, қашанғы бұғамыз. Бұл қазақта естияр</w:t>
        <w:br/>
        <w:t>би, бағлан-батыр қалмаған ба, өзі?” деп. Сонда ауылдың бір сөз ұстаған.</w:t>
        <w:br/>
        <w:t>ләкән қорқақтау бір көсемі шығып: “Сен жап-жас боп ненің мәнісін білесін.</w:t>
        <w:br/>
        <w:t>Осы үш-төрт жылда қалмак қазақты бір емес үш шапты. Мықты қорғаны бар</w:t>
        <w:br/>
        <w:t>ы Өш;</w:t>
        <w:br/>
        <w:t>сыз, с 2/2 ТӨЛЕ БИ</w:t>
        <w:br/>
        <w:t>санасында ұмытылған ерлік дәстүрлері тасқа басып кеткен айтулы тұлға.</w:t>
        <w:br/>
        <w:t>Алайда тағы айтамыз. олар қара әңгімені өлеңмен жүйелеушілер ғана. Ал,</w:t>
        <w:br/>
        <w:t>жоғарыда айтқанымыз, окиғалар жиынтығын өлеңмен жүйелеушілерге</w:t>
        <w:br/>
        <w:t>тарихи даталарлы тізбектеу шарт емес.</w:t>
        <w:br/>
        <w:t>Қазіргі жұрт есінде қалған көне әңгімелер де осы кепте. Датасы жоқ,</w:t>
        <w:br/>
        <w:t>“өйтіпті”, “бүйтіпті”, “ел көшіпті”, "жауды қырыпты”, “жаудан қашыпты”</w:t>
        <w:br/>
        <w:t>дейтін құрғақ баяндаулардан аспайды. Бірақ осы әңгімелерде айтылатын</w:t>
        <w:br/>
        <w:t>жәйттерлін барлығы болған уакиға екені рас. Дегенмен ол уакиғалар дәл</w:t>
        <w:br/>
        <w:t>кай уақытта. кай кезде өтті? Біздің дәл қазір мәселе етіп көтеріп отырған</w:t>
        <w:br/>
        <w:t>сауалымыздың ла негізгісі -- осы.</w:t>
        <w:br/>
        <w:t>Тағы бір өкініштісі -- аттары бүгінгі қазақтың есінде қалған</w:t>
        <w:br/>
        <w:t>батырлардың дерлігі тек калмакпен соғысқан баһадүр ретінде көрсетіледі.</w:t>
        <w:br/>
        <w:t>Құлды бір қазақты қалмақтан баска жау шаппағандай немесе қалмақтан</w:t>
        <w:br/>
        <w:t>кейін қазақта ер тумағандай. Кейбір шежіреде қалмақ заманының батырын</w:t>
        <w:br/>
        <w:t>“жүз жылдан аса жасатып”, қоқан-қазак шайқасына қатыстырып кояды.</w:t>
        <w:br/>
        <w:t>болмаса коқан кезіндегі батырлы қалмак шапқыншылығы тұсындағы батыр</w:t>
        <w:br/>
        <w:t>етеді. Екі-үш шежіре кітапта қалмаққа карсы шыккан батыр. бізді орыстар</w:t>
        <w:br/>
        <w:t>отарлап алғаннан кейін пайда болған болыстық лауазымды иеленіп жүр.</w:t>
        <w:br/>
        <w:t>Күлеміз бе, жылаймыз ба? Тіпті бір шежіреде 1740 жылдары жасы елуден</w:t>
        <w:br/>
        <w:t>асқан бір батыр. осы уакыттан алпыс жылдай уақыт өткеннен кейін өлкемізді</w:t>
        <w:br/>
        <w:t>басып алған қоқан хандығының даткасы атанып жүр. (Сірә. оның батыры</w:t>
        <w:br/>
        <w:t>120-130 жылдай жасаса керек). Мұндай былық-шылыққа толы тарихи жазба-</w:t>
        <w:br/>
        <w:t>сым</w:t>
        <w:br/>
        <w:t>тын жұртқа керегі бар ма?..</w:t>
        <w:br/>
        <w:t>Осындай келеңсіздіктердің барлығы неліктен орын алған дейсіз?</w:t>
        <w:br/>
        <w:t>Әлгіндегі тарих жазатын жазбагерлерлін шын тарихтан тым мақұрым. келте</w:t>
        <w:br/>
        <w:t>ойлы. таяз саналы екендігінен орын алған. Шындығында қазак калмакпен</w:t>
        <w:br/>
        <w:t>соғысқан кезен бір баска. Аталарымыз калмакпен аракілік үзілістерді</w:t>
        <w:br/>
        <w:t>ссептемегенле екі жүз жылдан аса соғыскан. Е үз жылдан аса уакыт! Бір</w:t>
        <w:br/>
        <w:t>буын емес. алты-жеті атаға созылған ұрпактар еншісіне тиген бұл соғыс. Сол</w:t>
      </w:r>
    </w:p>
    <w:p>
      <w:r>
        <w:t>үшін ле бұл соғыс ұрпактан-ұрпакка жетіп, кейінгі казактардын санасына ла</w:t>
        <w:br/>
        <w:t>-- 5 -</w:t>
        <w:br/>
        <w:t>ТӨЛЕ БИ</w:t>
        <w:br/>
        <w:t>сызс осыз сис</w:t>
        <w:br/>
        <w:t>берік орнығып қалған.</w:t>
        <w:br/>
        <w:t>Осы мақалада Төле туралы һәм сол уақыттағы барша қазақтың</w:t>
        <w:br/>
        <w:t>тұрмыс-тіршілігі хақында азды-көпті жинаған нақты тарихи деректерді --</w:t>
        <w:br/>
        <w:t>ел аузындағы қара әңгімелердің желісімен салыстыра отырып жазбалаймыз.</w:t>
        <w:br/>
        <w:t>Берген дерегіміз, айтқан тұжырымымыз, көпшілік кәдісіне жараса, қазақтың</w:t>
        <w:br/>
        <w:t>беймәлім көп тарихының еш болмаса бір шетін жұртқа паш еткеніміз</w:t>
        <w:br/>
        <w:t>болмақ.</w:t>
        <w:br/>
        <w:t>Төленің оның жалпы тұлғасы мен кім болғаны әмбе қазаққа белгілі.</w:t>
        <w:br/>
        <w:t>Тағы айтамыз, жалпы тұлғасы мен кім болғаны. Қазақ тарихынан аз да болса</w:t>
        <w:br/>
        <w:t>хабары бар кез келген адам -- оның ХУШ ғасырдағы атақты үш бидің бірі.</w:t>
        <w:br/>
        <w:t>Ұлы жүздің (кейде үш жүздің) төбе биі, өмірінің соңында Ташкентке билік</w:t>
        <w:br/>
        <w:t>жүргізгенін, соңына өшпестей өсиет сөздер қалдырған шешен екенін біледі.</w:t>
        <w:br/>
        <w:t>Білгенін осындай жалпы сипатпен ғана жеткізеді. Ол туралы зерттеушілердің</w:t>
        <w:br/>
        <w:t>шығармалары да дәл осындай кұрғақ баяндаулардан аспайды. Ал Төле</w:t>
        <w:br/>
        <w:t>бидің өмірі мен қызметін, өз заманындағы саяси бейнесін ашып көрсеткен</w:t>
        <w:br/>
        <w:t>толыққанды зерттеу еңбек әлі күнге дейін жоқтың қасы. Ол туралы көркем</w:t>
        <w:br/>
        <w:t>әдебиет тұрғысында өмірге келген шығармаларда да, оның нақты бейнесі</w:t>
        <w:br/>
        <w:t>ашылмаған.</w:t>
        <w:br/>
        <w:t>Төленің би атанып сөз бастаған кезеңі де, қол ұйымдастырып көсем</w:t>
        <w:br/>
        <w:t>болған шағы да екі жүз жылдық қазақ-қалмақ соғысының шешуші әрі ең</w:t>
        <w:br/>
        <w:t>сұрапыл тұсына тап келеді. Төле би ат жалын тартып мінер жасқа жеткенде.</w:t>
        <w:br/>
        <w:t>қазақ жеріндегі саяси ахуал өте күрделі болатын. Ел басына күрделі шақ</w:t>
        <w:br/>
        <w:t>туған кезде екінің бірі -- батырға, үшеудің бірі шешенге айналары хақ.</w:t>
        <w:br/>
        <w:t>Сонымен бірге жау шапқанда бұғып қалатын коркақтар мен өз басын ғана</w:t>
        <w:br/>
        <w:t>қорғауға тырысып, ел-жұртын сатып кететін опасыздар да көптеп бой</w:t>
        <w:br/>
        <w:t>көрсетеді ондайда. Жасыратыны жоқ, мұндай шақта ел ортасына жөнсіз</w:t>
        <w:br/>
        <w:t>ақыл, болымсыз кеңес тастайтын, пікірі бүгінмен шектелген, келешекке</w:t>
        <w:br/>
        <w:t>көрегенділігі жоқ сөз айтатын қисықтардың да бастары қылтияды. Ел басына</w:t>
        <w:br/>
        <w:t>күн туып, жұрт дүрлігу мен дүрбелеңге түскенде көпшілік қай ақылшыны</w:t>
        <w:br/>
        <w:t>тыңдауды білмей, аңтарылып Жалары хақ. Мұйдайда көргендінің көргендісі.</w:t>
        <w:br/>
        <w:t>62.”</w:t>
        <w:br/>
        <w:t>ахос/дахосУгос- ТӨЛЕ БИ</w:t>
        <w:br/>
        <w:t>айтып, жаушы аттандырғаны...”</w:t>
        <w:br/>
        <w:t>Мен шежіредегі сөйлемдердің тыныс белгілерін ғана жөндедім де.</w:t>
        <w:br/>
        <w:t>басқа сөздерін еш бұзбай сол күйінде беріп отырмын. Шойбек датқа мұны</w:t>
        <w:br/>
        <w:t>ХІХ ғасырдың алғашқы ширегінде жаздырған. Сондықтан да мұндағы</w:t>
        <w:br/>
        <w:t>жазу стилі біршама ауырлау. Сонда да болса, ондағы сөздер әдемі құралған.</w:t>
        <w:br/>
        <w:t>оқыған адамға әбден түсінікті. Бұл шежірені сақтаушы зағамбарлық Тезекбай</w:t>
        <w:br/>
        <w:t>Қосалыұлы. Оған кезінде біреулер арқылы түскен осы шежірені мен 1980</w:t>
        <w:br/>
        <w:t>жылыалыпедім. Араб әрпінің шағатайша нұсқасымен жазылған бұл жазбаны</w:t>
        <w:br/>
        <w:t>ауылдағы Көпжасар Мәденұлына оқытып, қазіргі тілге аударып алғанмын.</w:t>
        <w:br/>
        <w:t>Онда жастау едім әрі тарихты онша біліңкіремегендіктен мұндағы айтылған</w:t>
        <w:br/>
        <w:t>жәйттердің астарын аңғара алмағанмын. Кейін казак, әсіресе оңтүстік</w:t>
        <w:br/>
        <w:t>қазақтарының тарихын зерттеп, көптеген деректерді жинастырған кезімде.</w:t>
      </w:r>
    </w:p>
    <w:p>
      <w:r>
        <w:t>осы жазбадағы қара әңгіме желісін сол мағлұматтармен салыстырып көрдім.</w:t>
        <w:br/>
        <w:t>Сөйтіп, мұндағы айтылып отырған әңгімелердің барлығы қай жылдары</w:t>
        <w:br/>
        <w:t>болғанын саралап шықтым. Алдыңғы беттерде шежіредегі әңгімелерді</w:t>
        <w:br/>
        <w:t>нақты тарихи деректермен ұштастырып отырғаным -- осы әрекетімнің бір</w:t>
        <w:br/>
        <w:t>көрінісі.</w:t>
        <w:br/>
        <w:t>Содан Төленің елге би болып танылған уақыты -- 16-17 жасында</w:t>
        <w:br/>
        <w:t>екенін анықтадым. Ал 19 жасында бүкіл Шу өңіріне танылған. Жасы 40-</w:t>
        <w:br/>
        <w:t>қа жетпей жатып, аты әмбе қазаққа дүр би ретінде аян болған. Бұл 1705-06</w:t>
        <w:br/>
        <w:t>жылдарға сәйкес келеді.</w:t>
        <w:br/>
        <w:t>2.66</w:t>
        <w:br/>
        <w:t>сыз с эсмоедар ТӨЛЕ БИ</w:t>
        <w:br/>
        <w:t>Аулақ жерге шақырды.</w:t>
        <w:br/>
        <w:t>-- Үздігі сен баланың,</w:t>
        <w:br/>
        <w:t>Туысың болат талқылы.</w:t>
        <w:br/>
        <w:t>Таудан ауыр талабың.</w:t>
        <w:br/>
        <w:t>Жақсыны жатка санама,</w:t>
        <w:br/>
        <w:t>Жақыны жоқ жаманның</w:t>
        <w:br/>
        <w:t>Мен көшкен соң дүниеден.</w:t>
        <w:br/>
        <w:t>Ұш жылдан соң із түсер,</w:t>
        <w:br/>
        <w:t>Басына Көшек баламнын.</w:t>
        <w:br/>
        <w:t>Ақ иіліп сынбайды,</w:t>
        <w:br/>
        <w:t>Ақты қара қылмайды.</w:t>
        <w:br/>
        <w:t>Қарасайды ойланып,</w:t>
        <w:br/>
        <w:t>Бір бұрылып қарағын.</w:t>
        <w:br/>
        <w:t>Қойшысы ел-ананың,</w:t>
        <w:br/>
        <w:t>Өзің болғай қарағым, - деп Қарасай иіліп, бата берді балаға. Қазанғап</w:t>
        <w:br/>
        <w:t>Байболұлы. «Төле би». Алматы. 1991 ж, 196-197 б.б.</w:t>
        <w:br/>
        <w:t>Алматы каласының баспаларында 1991, 2005 жылдары басылып</w:t>
        <w:br/>
        <w:t>шыққан Қ.Байболұлының «Төле би» дастанында «Күшік» деп айтылады.</w:t>
        <w:br/>
        <w:t>Дұрысы Көшек болуы тиіс.</w:t>
        <w:br/>
        <w:t>Қазанғап Байболұлы 1889 жылы Оңтүстік Қазақстан облысы Төле</w:t>
        <w:br/>
        <w:t>би ауданынын Ұзынарык ауылында дүниеге келген. Бейіті сол Ұзынарық</w:t>
        <w:br/>
        <w:t>ауылында. Қазанғап ақынның арғы тегі, Төле бидің туған інісі Елібайдан</w:t>
        <w:br/>
        <w:t>тарайды. Акын ұрпақтары казір сол ауылда тұрады.</w:t>
        <w:br/>
        <w:t>Жазушы Нағашыбек Қапалбекұлының жазған «Қарасай батыр»</w:t>
        <w:br/>
        <w:t>туралы шығармасында Шу мен Сырдария өзенінің аралығында қоныстанған</w:t>
        <w:br/>
        <w:t>қалын Дулат елінде Қарасай жас Төле биге бата береді. Жоғарыда айтылған</w:t>
        <w:br/>
        <w:t>мәселелерді зерделей келгенде. Қарасай батырдың Төле биге бата беруі</w:t>
        <w:br/>
        <w:t>тарихи факті, әлбетте бұл окиға кейінгі ұрпакка аңыз түрінде, жазба тарих</w:t>
      </w:r>
    </w:p>
    <w:p>
      <w:r>
        <w:t>күйінде жетіп отыр.</w:t>
        <w:br/>
        <w:t>- 69--</w:t>
        <w:br/>
        <w:t>ахэсудахосуос ТӨЛЕ БИ</w:t>
        <w:br/>
        <w:t>жылдан кейін ата дұшпан тағы шауып, қазакты қан қақсатты. Төле бұл кезде</w:t>
        <w:br/>
        <w:t>аты шыққан би-дүр. Құба қалмақтың осы жолғы жорығынан кейін Шудағы</w:t>
        <w:br/>
        <w:t>жарты елін бұрынғы жайлау, ескі қоныс Қазығұрт маңына көшірді... өзі көп</w:t>
        <w:br/>
        <w:t>қолымен жаудың өтінде жатамын деп, Шуда қалды”.</w:t>
        <w:br/>
        <w:t>Бұл оқиға да ақиқаттың ауылынан алыс кетпейді. Осы шапқын туралы</w:t>
        <w:br/>
        <w:t>Мұхтар Мағауин “Қазак тарихының әліппесі” атты кітабында: "...1718 жылы</w:t>
        <w:br/>
        <w:t>жоңғарлар кең көлемді майдан ашады, қазак жасактарын Арыс. Бөген, Шаян</w:t>
        <w:br/>
        <w:t>өзендерінің бойында әлденеше мәрте жеңіп, бүкіл оңтүстікті ойрандап</w:t>
        <w:br/>
        <w:t>кетеді” деп жазды.</w:t>
        <w:br/>
        <w:t>Жоғарғы әңгімеде бұл шапқынды Тәуке хан өлген соң үш жылдан</w:t>
        <w:br/>
        <w:t>кейін болды дейді. Тәуке 1715 жылы дүние салған. Одан кейін Қайыптың хан</w:t>
        <w:br/>
        <w:t>болғаны да хақиқи дерек. 1718 жылы қалмақтардың кезекті рет оңтүстікті</w:t>
        <w:br/>
        <w:t>шапқаны тағы бұлтартпас шындық. Ендеше, жылдарды керсетпегенімен.</w:t>
        <w:br/>
        <w:t>барлық тарихи уақиғаларды дәл айтып отырған аталмыш шежіреге қалай</w:t>
        <w:br/>
        <w:t>сенбейсіз. Шежіре одан кейін “Ақтабан шұбырынды” кезеңін әңгімелейді.</w:t>
        <w:br/>
        <w:t>“Төленің елу сегіз жасында ерте көктемде қалмақтар қисапсыз шеріктерімен</w:t>
        <w:br/>
        <w:t>қазаққа шапты. Бұрынғыдай емес, түре шапты. Қазақтар босқын болды. үш</w:t>
        <w:br/>
        <w:t>есенің екеуінен айырылды...”</w:t>
        <w:br/>
        <w:t>Төленің би ретіндегі белсенділігі “Ақтабан шұбырынды” кезеңінен</w:t>
        <w:br/>
        <w:t>кейін арткан. Бұл кезде исі қазақ ілкідегі бір ханға бағынатын ғұрыптан</w:t>
        <w:br/>
        <w:t>алшақтап, әр жүзді жеке-жеке хан билеп тұрған. Осы жағдайды бір орыс</w:t>
        <w:br/>
        <w:t>саяхатшысы: “Бұл қырғыз-қайсақтар басы біріксе қалмақтарды жеңіп шығар</w:t>
        <w:br/>
        <w:t>еді. Алайда, бір хан соғысқа шықса, екіншісі қалыс қалады, сөйтіп қалмақтан</w:t>
        <w:br/>
        <w:t>ұтылып тұр”, -- деп бағалапты.</w:t>
        <w:br/>
        <w:t>Тәукеден кейін хан болған Қайып та, Болат та эртүрлі себептерге</w:t>
        <w:br/>
        <w:t>байланысты исі қазақтың басын бұрынғы хандардай біріктіре алмады.</w:t>
        <w:br/>
        <w:t>Ұлы жүзге хан сайланған Жолбарыс жұртты соңынан ерте алмады. Әскер</w:t>
        <w:br/>
        <w:t>ұйымдастыра алмады. Міне, осы кезде қара халық арасында шешендігі</w:t>
        <w:br/>
        <w:t>мен көсемдігі дара шыққан Төле ел бастаушы, жол бастаушы тұлға болды.</w:t>
        <w:br/>
        <w:t>Сол замандағы тарихи деректерге көз салсақ, Төленің би және соңына</w:t>
        <w:br/>
        <w:t>62 ---</w:t>
        <w:br/>
        <w:t>ТӨЛЕ БИ</w:t>
        <w:br/>
        <w:t>аттар үзіп кете алмайлы. Төленің осы билігін қазақтың әдет-заңын зерттеген</w:t>
        <w:br/>
        <w:t>-.Баллюзин «даналык шешім» деп бағалаған. Төленің бұл шешімінде қазақ</w:t>
        <w:br/>
        <w:t>хандығының күші үш жүздің бірлігінде, сол бірлікті камтамасыз ететін әділ</w:t>
        <w:br/>
        <w:t>де кагал заңында. кімде-кім сол бірлікке қастандық жасаса, елдің бірлігін</w:t>
        <w:br/>
        <w:t>бұзса, ол сң айыпкер екенін аңғартады. Елді жаудан корғау кезінде жауынгер</w:t>
        <w:br/>
        <w:t>мінетін сәйгүліктің рөлінің жоғары екендігін көрсетеді.</w:t>
        <w:br/>
        <w:t>Төле рушылдыққа. жікшілдікке өте қатал караған. Ташкентті</w:t>
        <w:br/>
        <w:t>жоңғарлардан азат ету мәселесін талқылағанда Қарабек деген кісі жоңғарға</w:t>
        <w:br/>
        <w:t>бағынған лұрыс леп шайкаска қарсылығын білдіреді. Сонда Төле:</w:t>
        <w:br/>
        <w:t>Аталан ұл туса -- игі,</w:t>
      </w:r>
    </w:p>
    <w:p>
      <w:r>
        <w:t>Ата жолын куса - игі.</w:t>
        <w:br/>
        <w:t>Бетіне келер ұятын,</w:t>
        <w:br/>
        <w:t>Өзі біліп жуса -- игі.</w:t>
        <w:br/>
        <w:t>Өзі істі білмесе.</w:t>
        <w:br/>
        <w:t>Білгеннің тілін алмаса,</w:t>
        <w:br/>
        <w:t>Ел ішінен қуса-- игі!.. -- деп опасызды жиыннан қуған.</w:t>
        <w:br/>
        <w:t>Төле би көрші жатқан мемлекеттермен тату. достык катынасты</w:t>
        <w:br/>
        <w:t>жақтаған. Ресей мемлекетімен жакындасуды ойлап, Ұлы жүзді де өз</w:t>
        <w:br/>
        <w:t>камкорлығына алуды сұрап, бір топ сұлтан-билермен бірге 1733 жылы</w:t>
        <w:br/>
        <w:t>император Анна Ивановнаға ресми хат жолдаған. Әлбетте, Ресейге</w:t>
        <w:br/>
        <w:t>жақындау арқылы Төле би казак слінің экономикасын дамытуда Ресеймен</w:t>
        <w:br/>
        <w:t>саула катынастарын жасауды карастырады. Төле бимен Ташкентке кездесуге</w:t>
        <w:br/>
        <w:t>келген Ресей елшісі Матвей Арапов былай деп жазалы: «Төле би біздің жакка</w:t>
        <w:br/>
        <w:t>өте бейім ле ықыласты көрінді және Кіші жүз сияқты патша ағзамының</w:t>
        <w:br/>
        <w:t>коластында болғысы келетінін айтты». Төле бидің даналығының белгісі-- ол</w:t>
        <w:br/>
        <w:t>өз заманының, өз коғамынын мұрат-максатын дұрыс түсінген. Осы максатта</w:t>
        <w:br/>
        <w:t>өзінін замандастарынын (Қазыбек. Әйтеке) ақыл-ойын пайдалана білген.</w:t>
        <w:br/>
        <w:t>Ер Төле Әлібектен әзіз туған</w:t>
        <w:br/>
        <w:t>Бектігі тоғыз ата тұқымы туған. -- деп жырлағандай. Төле би</w:t>
        <w:br/>
        <w:t>ше 76-ы</w:t>
        <w:br/>
        <w:t>ТӨЛЕ БИ</w:t>
        <w:br/>
        <w:t>БАБАЛАР БАТАСЫ -- АМАНАТ</w:t>
        <w:br/>
        <w:t>Б.АЛТАЕВ,</w:t>
        <w:br/>
        <w:t>тарих ғылымдарының кандидаты, доцент.</w:t>
        <w:br/>
        <w:t>М.Әуезов атындағы Оңтүстік Қазақстан</w:t>
        <w:br/>
        <w:t>Мемлекеттік университеті. Шымкент қаласы.</w:t>
        <w:br/>
        <w:t>Төле бидің Жоланнан тараған шежіреші ақсақалдары әңгімесіне</w:t>
        <w:br/>
        <w:t>қарағанда Шапырашты тайпасының батыры Қарасай батыр Қарамұрт</w:t>
        <w:br/>
        <w:t>ауылында (казіргі Сайрам ауданы) Төле биге бата берген екен. Сондай-ак</w:t>
        <w:br/>
        <w:t>Қарасайдың Төлеге берген бұл батасы ақын Қазанғап Байболұлының «Төле</w:t>
        <w:br/>
        <w:t>би дастанында» да жырланады. Жыр алыбы Жамбылдың туған немересі,</w:t>
        <w:br/>
        <w:t>ақын Әлімқұл ақсақалдың әңгімесіне қарағанда жол жүріп келе жатқан</w:t>
        <w:br/>
        <w:t>Қарасай батыр асық ойнап жатқан балаларды кездестіреді. Жас Төле бидің</w:t>
        <w:br/>
        <w:t>ерекше амандасканына үлкен мән берген Қарасай оның кімнің баласы скенін</w:t>
        <w:br/>
        <w:t>сұрайлы. Төле Жаныстан шыққан Әлібек бидің ұлы екендігін жеткізеді.</w:t>
        <w:br/>
        <w:t>Қарасай батыр Әлібекбидің үйіне келіп қонады. Жасы онды шамалаған</w:t>
        <w:br/>
        <w:t>Төлені Қарасай шақырып алып. маңдайынан сипап. «Балам. сен үш жүзге</w:t>
        <w:br/>
        <w:t>2. кенже балам</w:t>
        <w:br/>
        <w:t>билік айтып. ланкың шығалы, мен бұл дүниеден өткен ке</w:t>
      </w:r>
    </w:p>
    <w:p>
      <w:r>
        <w:t>Көшекке накактан бір кұн дауы жабысар. соны сен арашалап аларсың» деп</w:t>
        <w:br/>
        <w:t>аманат калдырыпты.</w:t>
        <w:br/>
        <w:t>Ертесіне аттанайын деп тұрған Қарасай батырға Төле би келіп, «Ата.</w:t>
        <w:br/>
        <w:t>мен сіздің аманатынызды ұмытпаймын, бірак оны жүзеге асыра майтын</w:t>
        <w:br/>
        <w:t>жағлай туындаса не істеймін?» деп сұрапты. Сонда Қарасай Төле биге карап:</w:t>
        <w:br/>
        <w:t>«Ондай жағдай туындай калса. киіз үйдің есігінін алдына келіп. көк аспанға</w:t>
        <w:br/>
        <w:t>карап. менін есімімді атап шақыр» лепті</w:t>
        <w:br/>
        <w:t>Заманы келе Төле би. Қарасай айткандай шешендігімен. әлілдігімен</w:t>
        <w:br/>
        <w:t>данкы елге тарала бастапты.</w:t>
        <w:br/>
        <w:t>ехосудахосуос ТӨЛЕ БИ</w:t>
        <w:br/>
        <w:t>Көшпелі әлеммен байланысты қазақтар аруақтарға сиына отырып.</w:t>
        <w:br/>
        <w:t>көмекті күдірет иесінің тұрағы көк аспаннан (тәңір) алып отырған.</w:t>
        <w:br/>
        <w:t>«Қобыланды батыр» жырында Қобыландыға қайын атасы Көктім</w:t>
        <w:br/>
        <w:t>Аймақ:</w:t>
        <w:br/>
        <w:t>-- Шырағым, балам, кел! - дейді,</w:t>
        <w:br/>
        <w:t>Бергенім саған біл, - дейді.</w:t>
        <w:br/>
        <w:t>Төбеңде тұрған төрт бұлт,</w:t>
        <w:br/>
        <w:t>Еншім, балам, сол дейді.</w:t>
        <w:br/>
        <w:t>Жаз болса шығар күн жақтан,</w:t>
        <w:br/>
        <w:t>Қыс болса шығар жел жақтан,</w:t>
        <w:br/>
        <w:t>Жау келсе, түсер жау жақтан.</w:t>
        <w:br/>
        <w:t>Шырағым, балам, шын, - дейді,</w:t>
        <w:br/>
        <w:t>Тапсырдым сені соған деп,</w:t>
        <w:br/>
        <w:t>Енді атыңа мін, -- дейді, -- деп батасын береді.</w:t>
        <w:br/>
        <w:t>Демек батырлардың рухы бұлттүрінде көрініп, өз көмегін береді. Олай</w:t>
        <w:br/>
        <w:t>болса, Қарасай батырдың көкте бұлт түрінде көрініп, Көшекке көмек беруі</w:t>
        <w:br/>
        <w:t>қазақтың жалпы ортақ көк аспан (Тәңір) идеясына бас иетіндігін білдіреді.</w:t>
        <w:br/>
        <w:t>Алтайлық түркілердің тарихын зерттеген көрнекті ғалым Л.Потапов: «рш-</w:t>
        <w:br/>
        <w:t>ш-- іш-ш... (названия рода) - облако - небесных духов» деп айтатыны бар.</w:t>
        <w:br/>
        <w:t>Демек, Қарасайдың аруақ рухы бұлтқа жасырынған бөрі, барыс кейіпінде</w:t>
        <w:br/>
        <w:t>көрінуі мүмкін. Өйткені, Потапов Алтай түркілерінде адам аруағының</w:t>
        <w:br/>
        <w:t>бұлтқа жасырынған бұғы, бөрі түрінде көрінеді деп жазады. Жалпы түркілік</w:t>
        <w:br/>
        <w:t>дәстүрлі дүниетанымда рух киесінің көрінісі бөрі, барыс, бүркіт, т.б, болуы</w:t>
        <w:br/>
        <w:t>мүмкін. Мысалы, Оғуз қағанға (Мөде шаньюй Б.А) көк бөрі жол көрсетіп</w:t>
        <w:br/>
        <w:t>көмектеседі екен: (Оғуз қағанның әскері) тағы да ілгері (шығысқа қарай)</w:t>
        <w:br/>
        <w:t>жүрді. Бұдан соң Оғуз тағы да көк түсті, көк жалды еркек бөріге карады. Ол</w:t>
        <w:br/>
        <w:t>көк бөрі Оғуз қағанға айтты: «Еңді әскеріңмен бұл арадан аттан, Оғуз! Аттан,</w:t>
        <w:br/>
        <w:t>ел-жұртыңды, бектеріңді жый. Мен бастап, саған (жол) көрсетермін», -- деп</w:t>
      </w:r>
    </w:p>
    <w:p>
      <w:r>
        <w:t>5. 22--</w:t>
        <w:br/>
        <w:t>ахов/дахосуесх&gt; ТӨЛЕ БИ</w:t>
        <w:br/>
        <w:t>Әлден бір уакыт өте Төле бидің алдына Көшекке байланысты дау</w:t>
        <w:br/>
        <w:t>келіп жетеді. Құн даулаған басқа елдің адамдары Көшек біздің еліміздін бір</w:t>
        <w:br/>
        <w:t>жігітін өлтіріп кетті деп жала жабады. Сөйтіп Көшектің ауылын коршап.</w:t>
        <w:br/>
        <w:t>кұн даулайды. Екі ел өз шешімін айтсын деп Төле биге келгенде, оның есінс</w:t>
        <w:br/>
        <w:t>баяғы Қарасайдың айтқан аманаты түседі. Көшек жазықсыз деп әділ шешім</w:t>
        <w:br/>
        <w:t>шығарған, Төле бидің бұл қадамын қарсы жақ мойындамай екі-үш күн</w:t>
        <w:br/>
        <w:t>тұрыпты.</w:t>
        <w:br/>
        <w:t>Киіз үйдің есігінің алдына келген Төле би аспанға қарап. «Уа.</w:t>
        <w:br/>
        <w:t>Қарасай ата, әділ шешім шығардым, бірақ мына қарсы ел мойындамай тұр.</w:t>
        <w:br/>
        <w:t>Өз көмегіңізді беріңіз» деп айқайлапты. Біраз уакыттан соң көк аспанда бір</w:t>
        <w:br/>
        <w:t>ақ бұлт пайда болып, жиылған елдің үстінен еңкейе келіп «Көшек ақ! Көшек</w:t>
        <w:br/>
        <w:t>ақ! Көшек ақ!» деп үш рет ары-бері өтіп, жанбыр себелеген екен. Төле би</w:t>
        <w:br/>
        <w:t>отырған жерге жаңбыр тамбаған. Жиылған ел Көшектің кінәсіз, ак екендігін</w:t>
        <w:br/>
        <w:t>біліп, тарап кетіпті.</w:t>
        <w:br/>
        <w:t>Қазанғап жырындағы Қарасай батырдың жас Төле биге берген</w:t>
        <w:br/>
        <w:t>батасынатоқталайық. 1941 жылдың 28 наурызында ақын Қазанғап Байболұлы</w:t>
        <w:br/>
        <w:t>«Төле би» дастанын жазып бітіреді. Осы «Төле би» дастаны Қазак ССР</w:t>
        <w:br/>
        <w:t>Ғылым академиясының кітапханасының сирек қолжазба қорына өткізіліп.</w:t>
        <w:br/>
        <w:t>763 папкасына тіркеледі. Дастанда Қарасайдың Төлеге берген батасы былай</w:t>
        <w:br/>
        <w:t>жырланады:</w:t>
        <w:br/>
        <w:t>Қарасай Әлібекпен еді кұрбы,</w:t>
        <w:br/>
        <w:t>Сөйледі оңашада мына сырды:</w:t>
        <w:br/>
        <w:t>-- Басына билігінің талай болдым,</w:t>
        <w:br/>
        <w:t>Қақ жарды сұрауында қара қылды,</w:t>
        <w:br/>
        <w:t>Туса да мың қой бір-ақ қошқар,</w:t>
        <w:br/>
        <w:t>Қазақтың ағасы деп бердім сынды.</w:t>
        <w:br/>
        <w:t>Алтынның қолыңдағы қадірін біл,</w:t>
        <w:br/>
        <w:t>Көрсең де орны бөлек отыз ұлды.</w:t>
        <w:br/>
        <w:t>Оңашалап Төлені,</w:t>
        <w:br/>
        <w:t>ахос/әахос/о ТӨЛЕ БИ</w:t>
        <w:br/>
        <w:t>қалмапты. Ақыры би бесіктің төрге калай шығып кететінін аныктау керек</w:t>
        <w:br/>
        <w:t>деп ойлапты. Осы жөнінде әйелдерімен пікірлеседі. Бәйбіше тұрып:</w:t>
        <w:br/>
        <w:t>-- Бесікті төрге шығарып қоятын Бекбике. Баласының мәртебесін</w:t>
        <w:br/>
        <w:t>көтергісі келіп жүр, -- деуден танбайды.</w:t>
        <w:br/>
        <w:t>Ал Бекбике болса:</w:t>
        <w:br/>
        <w:t>-- Бесіктің төрге қалай шығып кететінін білмеймін. Бұл нәрсені бір</w:t>
        <w:br/>
        <w:t>Құдай білмесе, анығын мен айта алмаймын. Адал сезіме сеніңіз, -- дейді.</w:t>
      </w:r>
    </w:p>
    <w:p>
      <w:r>
        <w:t>Әлібек қызметкерлері арасында да, ауыл-аймақ төңірегіне де қаншама</w:t>
        <w:br/>
        <w:t>бақылау жүргізгенімен, ілік боларлық ештеңе таба алмайды. Осыдан кейін</w:t>
        <w:br/>
        <w:t>түнде бесікті бақылауға алады.</w:t>
        <w:br/>
        <w:t>Сол күні Әлібек би түнімен бесікті аңдып жатыпты. Барлығы ұйықтап</w:t>
        <w:br/>
        <w:t>қалады. Үйде тыныштық орнайды. Түн жарымы ауа бере үйдің жартылай</w:t>
        <w:br/>
        <w:t>ашық тұрған түндігінен ұзынша созылған аппак сәуле тура бесіктін үстіне</w:t>
        <w:br/>
        <w:t>түсіпті. Осы сәтте қатты ұйқыда жатқан бала «шар» етіп ояна кетеді. Бесік</w:t>
        <w:br/>
        <w:t>акырындап тербеле түсіп төрге қарай жылжи береді. Үйдің нак төріне</w:t>
        <w:br/>
        <w:t>жеткенде бесік тұра қалыпты. Дәл осы кезде бала да жылауын қоя койыпты.</w:t>
        <w:br/>
        <w:t>Бесікке шаншыла түсіп тұрған аппақ сәуле де ғайып болыпты. Артынша бала</w:t>
        <w:br/>
        <w:t>терең ұйқыға кетіпті. Осыны өз көзімен көрген Әлібек би Аллаға шүкіршілік</w:t>
        <w:br/>
        <w:t>жасап, Құдай қаласа, Төле ел билейтін азамат болады екен деп жақсылыққа</w:t>
        <w:br/>
        <w:t>жорыпты.</w:t>
        <w:br/>
        <w:t>Таңертең ұйқыдан тұрған үй ішінде тағы да аукай-шу шығады. Нак</w:t>
        <w:br/>
        <w:t>төрде тұрған бесікті көре сала бәйбіше Бекбикеге ұмтылады. Екеуінің</w:t>
        <w:br/>
        <w:t>арасында жанжал басталады. Бәрін көріп, біліп жатқан Әлібек би:</w:t>
        <w:br/>
        <w:t>-- Жә,тоқтатыңдар ұрысты. Бұлай айкайласа бергенше, бесіктің төрге</w:t>
        <w:br/>
        <w:t>қалай шығып кететінін аңдасаңдар болмай ма? -- деп басу айтыпты.</w:t>
        <w:br/>
        <w:t>Зіркілдеп барып әрең басылған бәйбішеге қарап:</w:t>
        <w:br/>
        <w:t>-- Сен бүгін күндіз ұйқыңды әбден қандырып ал. Түнде бесіктін</w:t>
        <w:br/>
        <w:t>қалай төрге шығып кететінін бақыла. Бәлкім, бір нәрсеге көз жеткізерсің, -</w:t>
        <w:br/>
        <w:t>депті.</w:t>
        <w:br/>
        <w:t>СосУдахоСУоо- ТӨЛЕ БИ</w:t>
        <w:br/>
        <w:t>-- Естідік, естідік, ой аруғыннан айналайын, Қарасай баба! -- деп,</w:t>
        <w:br/>
        <w:t>дауласуды қойып елді-еліне қайтыпты.</w:t>
        <w:br/>
        <w:t>«Майкы би» кітабында баяндалған осы оқиғаның кейбір деталдары</w:t>
        <w:br/>
        <w:t>өзгеріске ұшыраса керек. Себебі дәстүрлі түркілік (казак) дүниетанымда</w:t>
        <w:br/>
        <w:t>аруакты пір тұтып, оны қорлауға жол бермейді. Ал таудың басына апарып</w:t>
        <w:br/>
        <w:t>бір жігітті киіндіріп, Қарасайдың аруағының кейіпін жасау дәстүрлі түркі</w:t>
        <w:br/>
        <w:t>(казак) дүниетанымына қайшы.</w:t>
        <w:br/>
        <w:t>Шежіреші қариялар жеткізіп отырған аңыз-әңгіме ата-баба шежі-</w:t>
        <w:br/>
        <w:t>ресінде айтылатын көрнекті тұлғаларды камтыса, онда оқиғаның тарихи</w:t>
        <w:br/>
        <w:t>шындылығы жақындай түседі. Түркілік дәстүрлі дүниетанымда еліне, хал-</w:t>
        <w:br/>
        <w:t>кынакызмет еткен аламдарлын аруақтары өзінін ұрпақтарын колдап отырады.</w:t>
        <w:br/>
        <w:t>Көрнекті алтайлық-монғолтанушы ғалым Б.Владимирцевтің айтуынша,</w:t>
        <w:br/>
        <w:t>өздеріне қатысты оқиғалар бұрмаланбай дұрыс баяндалса, батырлардың</w:t>
        <w:br/>
        <w:t>аруақтары риза болады, егер бұрмаланса олар ашулануы мүмкін. Батырлар</w:t>
        <w:br/>
        <w:t>турасындағы әнгіме елдің жаны. рухы деп А.Байтұрсынов айтқандай,</w:t>
        <w:br/>
        <w:t>Қарасай жай батыр емес, ел бастаған бір тайпанын ұранына айналған батыр.</w:t>
        <w:br/>
        <w:t>Олай болса. ілгеріде Шапыраштылар оның рухына бас иіп, жыр арнап, үлкен</w:t>
        <w:br/>
        <w:t>ас беріп. көкпар, тағы баска жиындар өткізіп тұрғаны акиқат,</w:t>
        <w:br/>
        <w:t>Ежелгі грек ойшылы Плутархтың жас жігітке «Сен қария адаммен</w:t>
        <w:br/>
        <w:t>сөйлесіп. әркашан оның кеңесінде болсан. ел-жұрт мактаған ер-жігіт</w:t>
        <w:br/>
        <w:t>боласың» деп айтатыны бар. Заманында үлкен кұрмет иесі болған Қарасайдың</w:t>
        <w:br/>
        <w:t>батасымен өмірге жолдама алған жас Төле би оның (Қарасай) аруағын</w:t>
        <w:br/>
        <w:t>ашуландыруы мүмкін емес. себебі дұрыс кадам жасалмаса, оның каһарына</w:t>
        <w:br/>
        <w:t>ұшырайды. Қарасайдын өзі өмірден өтер алдында ұлы Көшекке байланысты</w:t>
        <w:br/>
        <w:t>болатын окиғаны алдын-ала болжап кетуі оның әулиелігін көрсетеді. Демек,</w:t>
        <w:br/>
        <w:t>Әлімкұл аксакал мен Қазанғап Байболұлы жырлаған Төле би дастанында,</w:t>
      </w:r>
    </w:p>
    <w:p>
      <w:r>
        <w:t>Қарасайға байланысты айтылатын оқиғалардың үндестігі бар және оның</w:t>
        <w:br/>
        <w:t>(аруак рухы) Көшекті колдауы дәстүрлі түркі дүниесінің таным-түсігіне сай</w:t>
        <w:br/>
        <w:t>келеді.</w:t>
        <w:br/>
        <w:t>Же 1 ӨЛЕ</w:t>
        <w:br/>
        <w:t>ТӨЛЕ БИ</w:t>
        <w:br/>
        <w:t>“Осыдан алты жыл кейін Қайып хан тұсында қалмақтар қазақты тағы</w:t>
        <w:br/>
        <w:t>шауып, көп зарар қылыпты, -- деп жазады шежіре одан кейін. -- Тәуке</w:t>
        <w:br/>
        <w:t>өлген соң Қайып хан атаныпты. Хан болғанымен, үш жүзге сөзі өтпепті.</w:t>
        <w:br/>
        <w:t>Қалмақтар шапқанда қайла қыла алмай, құры отыра беріпті. Төле оған</w:t>
        <w:br/>
        <w:t>қарамай ғаскер жинап, қалмақтармен ұрыска түскен екен, қолы көп калмак</w:t>
        <w:br/>
        <w:t>бұларды қашырыпты. Кейін қайтып кеткен қалмақтар бес жылдан кейінгі</w:t>
        <w:br/>
        <w:t>доңызда тағы келіпті. Бұ кезде Төленің жұрты Шуда екен. Қалмақтар ешкімді</w:t>
        <w:br/>
        <w:t>аямаймыз десіпті. Алдымен ел бастайтын батыр-билерді жоқ қыламыз депті.</w:t>
        <w:br/>
        <w:t>О жолы қалмақтар бұрынғыға карағанда он есе шерік жинап, шабуылдапты.</w:t>
        <w:br/>
        <w:t>Олардың зарары мен көп күшін көрген Төле айтыпты: “Қазығұрт пен</w:t>
        <w:br/>
        <w:t>Тәшкенге қарай жылжиық. Ескі қонысқа барып, мол аламан жинап алмасак.</w:t>
        <w:br/>
        <w:t>әзір қайылымыз жоқ. Жаумен шегіне жүріп соғысайық” депті.</w:t>
        <w:br/>
        <w:t>Сонда қалмақ шабуылы зұлмат бопты. Қазақтар босыпты. Үш есенін</w:t>
        <w:br/>
        <w:t>екеуінен айырылыпты. Төле жұрты Сырдың басына барып, бір-ақ тұрақтапты.</w:t>
        <w:br/>
        <w:t>(Шежіренің бұл әнгімесі “Ақтабан шұбырындыға” берген сипаттамасы).</w:t>
        <w:br/>
        <w:t>Қазақ басындағы зұлмат бес жылға созылыпты. Ләкән бұ шақта</w:t>
        <w:br/>
        <w:t>қазақтар қарап жатыспапты. Ұлы жүзге бас болған Төле би мен хан болған</w:t>
        <w:br/>
        <w:t>Жолбарыс қалмақтармен келісімге келіп, әр алты ай сайын көп мөлшерде</w:t>
        <w:br/>
        <w:t>салық жинап беретін болыпты. Жауды алдап, көп күш жинап алу үшін осылай</w:t>
        <w:br/>
        <w:t>жасапты. О кезде қалмақтар Тәшкенді әлі алмаған екен. Оларды қазактар</w:t>
        <w:br/>
        <w:t>бірігіп, Бұланты суы мен Итішпес көлі маңында әбден қырыпты. Бұған</w:t>
        <w:br/>
        <w:t>қатты ашуланған қалмақ қоңтайшысы Субан тағы ғаскер жиып, көтеріліпті.</w:t>
        <w:br/>
        <w:t>Ол айтыпты: “Төле мен Жолбарыс мені алдады. Қазақтарға ғаскер берлі.</w:t>
        <w:br/>
        <w:t>Енді мен олар отырған Тәшкенді шабамын”. Итішпестегі соғыстың алдында</w:t>
        <w:br/>
        <w:t>Төле мен Жолбарыс қалмақтың келісімімен Сырдың жоғарғы тұсынан</w:t>
        <w:br/>
        <w:t>қайтып, Қазығұрт пен Тәшкен маңын жайлаған екен. Кейін Субан күшейіп</w:t>
        <w:br/>
        <w:t>келіп, қазақтардан Қазығұрт төңірегі мен Тәшкенді басып, бұл жерлерге өз</w:t>
        <w:br/>
        <w:t>тайшыларын орнықтырыпты. Содан қалмақтар бұл атырапта он жылдай</w:t>
        <w:br/>
        <w:t>отырыпты. Су мен сай жиектеріндегі Төрткүл төбелерге киіз үйлерін тігіп.</w:t>
        <w:br/>
        <w:t>қазақтарға жеті түрлі салық салыпты. Он жыл бойы Төле қарап жатпай.</w:t>
        <w:br/>
        <w:t>--64--</w:t>
        <w:br/>
        <w:t>еәсәеосуосе ТӨЛЕ БИ</w:t>
        <w:br/>
        <w:t>Ал хан тағының оң жақ иығындағы қызыл шұбар жолбарыс</w:t>
        <w:br/>
        <w:t>Қарасайдың шаңырағында қалыпты.</w:t>
        <w:br/>
        <w:t>Мен жас кезімде ауыл карияларынан естіген әнгімемде Қарасай</w:t>
        <w:br/>
        <w:t>батыр Жаныстан шыққан Әлібек биді іздеп келген. Сол жерде оның баласы</w:t>
        <w:br/>
        <w:t>Төле биді көріп бата берген. Әлбетте, казактың арғы тарихынан хабары</w:t>
        <w:br/>
        <w:t>мол Қарасай казак қоғамының қажетті құндылығынан нәр алған адамды</w:t>
        <w:br/>
        <w:t>тәрбиелеп шығаруды мақсат етіп, Төле биге тектен-тек бата бермеген.</w:t>
        <w:br/>
        <w:t>Өйткені, оның әкесі Әлібек Әз Тәуке ханның кеңесетін билерінің бірі болған.</w:t>
        <w:br/>
        <w:t>Әлібектің әкесі Құдайберді дүниеден өткенде Есім хан:</w:t>
      </w:r>
    </w:p>
    <w:p>
      <w:r>
        <w:t>Мына сәлем ханыңнан,</w:t>
        <w:br/>
        <w:t>Қабыл көргін жаныңмен.</w:t>
        <w:br/>
        <w:t>Құдайберді баласы -</w:t>
        <w:br/>
        <w:t>Әлібек деген Жанысқа,</w:t>
        <w:br/>
        <w:t>Әкеңнің берсін иманын, -- деп көңіл айткан.</w:t>
        <w:br/>
        <w:t>Демек, Есім ханның атакты баһадүрі Қарасай Әлібектің ұлы Төле</w:t>
        <w:br/>
        <w:t>биді тектен-тек таңдап алып отырған жоқ. Онда бір тектілік байланыс бар.</w:t>
        <w:br/>
        <w:t>Қазақтың қария сөзінде Есім ханның Қызыл Жолбарысы әуелі Қарасайға.</w:t>
        <w:br/>
        <w:t>сосын Төле биге өтіпті дейді. Ал, Қызыл Жолбарыс казақ елінің қорғаушы</w:t>
        <w:br/>
        <w:t>киесі. Аласапыран, Жоңғар заманында казақ елінің тәуелсіздігін корғауда</w:t>
        <w:br/>
        <w:t>Төле би (үзеңгілес билер Қазыбек және Әйтеке бар) ерекше рөл атқарды</w:t>
        <w:br/>
        <w:t>емес пе?!</w:t>
        <w:br/>
        <w:t>Сейтіп, Қарасайдың батасын алған Төле биел үшін, халқы үшін қызмет</w:t>
        <w:br/>
        <w:t>етті. Қазақ елінің билігін нығайту мақсатында Төле би үлкен жұмыстар</w:t>
        <w:br/>
        <w:t>атқарды. Ол өзінің айтқан билік шешімінде елдің бірлігін бірінші орынға</w:t>
        <w:br/>
        <w:t>қойған. Айталық, Төле би шідер ұрлап қолға түскен ұрының шідерін үш</w:t>
        <w:br/>
        <w:t>тармаққа бөліп, үш тұлпардың аяғына салады. Сөйтіп, шідер ұрлаған жігітке</w:t>
        <w:br/>
        <w:t>«осы үштұлпарды үш жаққа айда, егер жылқылар шідерді үзіп кетсе, айыптан</w:t>
        <w:br/>
        <w:t>құтыласың, ал шідер үзілмесе, онда әр тармағы үшін бесті тұлпарды айып</w:t>
        <w:br/>
        <w:t>ретіндетөлейсің» деген кесім айтады. Әрине, мықты қайыстан өрілген шідерді</w:t>
        <w:br/>
        <w:t>ЖЕНЕ СЕНШЕ</w:t>
        <w:br/>
        <w:t>ТӨЛЕ БИ</w:t>
        <w:br/>
        <w:t>ахосуоахос</w:t>
        <w:br/>
        <w:t>салыпты.</w:t>
        <w:br/>
        <w:t>Бидің кіші әйелі Бекбике есікке жақындап келіп, сыртқа көз тігіпті.</w:t>
        <w:br/>
        <w:t>Сал-серілерше ерекше жасанып киінген егделеу кісіні көріпті. Бекбикеге ақ</w:t>
        <w:br/>
        <w:t>киімді, ақ сақалды, ақ сәлделі, колында сәнді ак таяғы бар кісі сәлем беріпті.</w:t>
        <w:br/>
        <w:t>Бекбике де иіліп сәлем беріп, кері шегіне береді. Төрде отырған Молбике</w:t>
        <w:br/>
        <w:t>бәйбішеге сыртта бір кісінің келіп тұрғанын айтады. Бәйбіше орнынан</w:t>
        <w:br/>
        <w:t>тұрып, сыртқа шығыпты. Ашық дауысымен сәлем берген ақ сәлделі кісі</w:t>
        <w:br/>
        <w:t>сусын сұрайды. Үйге қайта кірген бәйбіше кіші әйелге «машайық қой ол</w:t>
        <w:br/>
        <w:t>келіп тұрған» дейді. Өзі дереу үлкен кара сабаны пісіп-пісіп жіберіп, сырлы</w:t>
        <w:br/>
        <w:t>зеренмен әлгі машайыққа қымыз алып шығыпты.</w:t>
        <w:br/>
        <w:t>Машайық шүпілдеп тұрған зеренді бір-актөңкереді. Бәйбіше «Шөлдеп</w:t>
        <w:br/>
        <w:t>қалған екен-ау» деп таңданып тұрғанда, машайық алғысын айтып, ыдысты</w:t>
        <w:br/>
        <w:t>бәйбішеге ұсынады. Бірақ бәйбіше ыдысты ала қоймайды. Сәл кідіріп калған</w:t>
        <w:br/>
        <w:t>машайық ыдысты кіші әйелге ұсыныпты. Бекбике «ішкеніңіз ас болсын» деп</w:t>
        <w:br/>
        <w:t>ыдысты алған екен. Құдайдың құдіретіне дауа бар ма, ыдысты алса, зерен</w:t>
        <w:br/>
        <w:t>қымызға шүпілдеген күйі тұрыпты. Бекбике ойланбастан зерендегі қымызды</w:t>
        <w:br/>
        <w:t>сарқып ішіп қойған екен. Бұған риза болған машайық Бекбикеге батасын</w:t>
        <w:br/>
        <w:t>беріпті де, бәйбішеге ізет білдіріп, қоштасып жөніне кете барады. Әлден</w:t>
        <w:br/>
        <w:t>уақытта бәйбіше:</w:t>
        <w:br/>
        <w:t>-- Қарашы, жаңағы машайық қайсы үйге барды екен? -- депті</w:t>
        <w:br/>
        <w:t>Бекбикеге.</w:t>
        <w:br/>
        <w:t>Бекбике сыртқа шығып жан-жағына қарайды, көрінбейді. Ары-бері</w:t>
        <w:br/>
        <w:t>жүріңкіреп, айнала үйлердің алды-артын барлайды, көрінбейді. Бекбикенің</w:t>
        <w:br/>
        <w:t>сөзіне сенбеген бәйбіше де далаға шығып, машайыкты іздепті. Жоқ. Екі әйел</w:t>
      </w:r>
    </w:p>
    <w:p>
      <w:r>
        <w:t>де аң-таң болып «Тегін адам болмады бұл кісі. Алла бізге жақсылығын несіп</w:t>
        <w:br/>
        <w:t>етсін» деп өз істеріне қайта кірісе беріпті.</w:t>
        <w:br/>
        <w:t>Әлібек келгенсоң бәйбіше болған жағдайды айтыпты. Бірақ. Бекбикеге</w:t>
        <w:br/>
        <w:t>машайықтың бата бергенін айтпайды. Оны Бекбикеге дс айтқызбайды. Әл</w:t>
        <w:br/>
        <w:t>бұл оқиғаны жақсылыққа жорып, іштей шүкіршілік жасап, бейбішесіне</w:t>
        <w:br/>
        <w:t>еэс/дахсх</w:t>
        <w:br/>
        <w:t>батыр біріктірі</w:t>
        <w:br/>
        <w:t>ТӨЛЕ БИ</w:t>
        <w:br/>
        <w:t>2 үркін-дүркін жауға шауыпты.</w:t>
        <w:br/>
        <w:t>Зұлматтан(актабаншұбырындыныосылайжазған)кейінТөлеэлденеше</w:t>
        <w:br/>
        <w:t>жыл Қазығұртта отырғанда Сабалақ деген хан тұқымынадам қыпты. Ол кейін</w:t>
        <w:br/>
        <w:t>Абылай атанып, бас хан болыпты. Ол алдында сұлтан скен. Сұлтан болып</w:t>
        <w:br/>
        <w:t>жүріп, бар қазақты билепті. Төлені қатты тыңдайды екен. Абылайдың аты</w:t>
        <w:br/>
        <w:t>шыққанда екеуі бірігіп. Тәшкен. Қазығұрт. Сайрам төңірегіндегі калмактарды</w:t>
        <w:br/>
        <w:t>шауыпты. Бір жылдан кейін қалмақтар жерлерге қалың мал түсіріп, Сайрам</w:t>
        <w:br/>
        <w:t>мен Тәшкенді тағы алыпты. Қалмақтың қоңтайшысы Қалдан екен, Тәшкенді</w:t>
        <w:br/>
        <w:t>шапкан тайшысы Уашы екен. Қалдан мен Уашы Тәшкенді қайта алғанда</w:t>
        <w:br/>
        <w:t>Төле биге кісі жіберіпті: “Міне, көрдің бе. мен Тәшкеніңді осымен үшінші</w:t>
        <w:br/>
        <w:t>гет алдым. Біз күштіміз. Сендер бізбен тең келмейсіңдер. Қазір де. бұрын да</w:t>
        <w:br/>
        <w:t>бар казакты сен билеп отыр екенсін. Халыққа ханнан бетер ықпалың бар екен.</w:t>
        <w:br/>
        <w:t>Түбі сені қолға түсіріп. ит өліммен өлтіреміз. Бұрын “Жер кең ғой, қазаққа</w:t>
        <w:br/>
        <w:t>18. калмакқа да жетелі» деп бізге алым төлеп, Қазығұрт пен Тәшкен ортасын</w:t>
        <w:br/>
        <w:t>“ескі ата конысым елі” деп жайлап жүрдің. Бұдан былай ешбір ықтиярыңа,</w:t>
        <w:br/>
        <w:t>сұранысыңа көнбейміз. Бізбен соғыссыз тұрғын келсе, бір балаңды маған</w:t>
        <w:br/>
        <w:t>аманатқа бер. Әзір кол астымда қазак ауылдары көп. Айтқанымды істемесең,</w:t>
        <w:br/>
        <w:t>маған бәрібір, осы ауылдардағы казактарды қыра беремін. Соғыс ашсаң да</w:t>
        <w:br/>
        <w:t>сөйтемін” депті.</w:t>
        <w:br/>
        <w:t>Бұлуақытта Төлсазғ анатуыс-бауырларымен. шағын қолымен Бекабад</w:t>
        <w:br/>
        <w:t>тегісіне орныккан скен. Бұрындары Төлеге бағынған, қазаққа жағынған</w:t>
        <w:br/>
        <w:t>кырғыздар калмактар Тәшкенді үшінші рет алғанда, Қалданға бас иіпті.</w:t>
        <w:br/>
        <w:t>ан жау қысқан Төле, сонау Аркадағы.</w:t>
        <w:br/>
        <w:t>Казакка жауға айналыпты. Екі жа</w:t>
        <w:br/>
        <w:t>Ұлытау, Көкшедегі қазақтармен косыла алмай һәм жауға шабатын қолы да</w:t>
        <w:br/>
        <w:t>аз болғандықтан катты қысылыпты. Мұның алдында Төле мен Жолбарыс</w:t>
        <w:br/>
        <w:t>Тәшкенлі жаудан босатқанда Абылай сұлтан: “Ұлы жүздің ханы Жолбарыс</w:t>
        <w:br/>
        <w:t>скені рас. бірак бүкіл уәлаятка Төле билік жүргізсін” деген екен. Осы сөз</w:t>
        <w:br/>
        <w:t>калмақтардың құлағына жетіпті. Уашы тайшы Тәшкенді аларда кырғыздар</w:t>
        <w:br/>
        <w:t>арқылы шаһарда Жолбарыс ханлы өлтірген екен. Енді Тәшкен айналасындағы</w:t>
        <w:br/>
        <w:t>казактарға хан да, би де Төле екенін білген сон ғой. оған жаңағыдай сөз</w:t>
        <w:br/>
        <w:t>246:</w:t>
        <w:br/>
        <w:t>әс/дохос</w:t>
        <w:br/>
        <w:t>ТӨЛЕ БИДІҢ ӨМІРГЕ КЕЛУІ</w:t>
      </w:r>
    </w:p>
    <w:p>
      <w:r>
        <w:t>ТӨЛЕ БИ</w:t>
        <w:br/>
        <w:t>Әбілда АЙМАҚ,</w:t>
        <w:br/>
        <w:t>Қазақстан Жазушылар одағы Басқармасының</w:t>
        <w:br/>
        <w:t>Мүшесі, ақын. Халықаралық Физули атындағы сыйлықтың иегері.</w:t>
        <w:br/>
        <w:t>Қазақстан Жазушылар одағы Оңтүстік Қазақстан облыстық</w:t>
        <w:br/>
        <w:t>филиалының директоры.</w:t>
        <w:br/>
        <w:t>Шымкент қаласы.</w:t>
        <w:br/>
        <w:t>Төле би туралы бала кезден көп есітіп келе жатқандықтан, өзгелерден</w:t>
        <w:br/>
        <w:t>анағұрлым қанықпын деп ойлаймын. Біздің ауылдағы қариялар Төле би</w:t>
        <w:br/>
        <w:t>туралы көп әңгімелеп отыратын. Сол аяулы аксакалдардан есіткен әңгімелер</w:t>
        <w:br/>
        <w:t>әлі күнге жадымда. Бірде маған тарихшы, ұстаз Әдібаманап Тілемісов ағамыз</w:t>
        <w:br/>
        <w:t>Төле бидің өмірге келуі туралы қызықты әңгіме айтып берген еді. Мен сол</w:t>
        <w:br/>
        <w:t>есіткен әңгімемді каз-қалпында баяндап өтсем дедім.</w:t>
        <w:br/>
        <w:t>Төле билің дүниеге келуінің өзі Алланың әмірімен болған таңқаларлық</w:t>
        <w:br/>
        <w:t>үлкен оқиға екені анық. Төленің әкесі Әлібек би Тәуке ханның Төбе биі</w:t>
        <w:br/>
        <w:t>болған десетін қариялар. Әлібек бидің жайлауларының бірі -- Қазығұрттағы</w:t>
        <w:br/>
        <w:t>Бәйтік жайлауы. Оның Бәйтік жайлауына көшіп келгеніне біршама уақыт</w:t>
        <w:br/>
        <w:t>болған кезі екен. Бұл кезде жайлаудың нағыз кемеліне келген шағы болса</w:t>
        <w:br/>
        <w:t>керек. Қазығұрт баурайы ерекше кұлпырып тұрыпты. Сегіз канат ак үйлегі</w:t>
        <w:br/>
        <w:t>Әлібек бидін бәйбішесі Молбике мен кіші әйелі Бекбике (кейбір эңгімелерде</w:t>
        <w:br/>
        <w:t>Бөртік леп айтылады) биге ер үстіне салатын көпшік тігіп жатыпты. Әлібек</w:t>
        <w:br/>
        <w:t>би бір шаруамен ойлағы ауылда жүрсе керек.</w:t>
        <w:br/>
        <w:t>Түске жақын үйге кұбыла жактан бір кісі жакындапты. Ол Алла</w:t>
        <w:br/>
        <w:t>тағаланы. Мұхаммед пайғамбарды аузына алып, бар дауысымен ғазалдатып</w:t>
        <w:br/>
        <w:t>Келіпті де:</w:t>
        <w:br/>
        <w:t>Уа. жаранлар. үйде болсаңдар сөзіме кұлак салыңдар. -- деп жар</w:t>
        <w:br/>
        <w:t>ЕНЕ. тіні</w:t>
        <w:br/>
        <w:t>аехосудахос оо» ТӨЛЕ БИ</w:t>
        <w:br/>
        <w:t>Аңыз күйінде айтылатын бұл хабар, окиға еш күмән туғызбайды.</w:t>
        <w:br/>
        <w:t>өйткені оның түп негізі --тарихи шындык. Ал,аңыздың мазмұнын растайтын</w:t>
        <w:br/>
        <w:t>дерек ретінде жердің аты (Қарамұрт ауылы), рудың аты (Жаныс), белгілі</w:t>
        <w:br/>
        <w:t>тұлғалардың есімі (Қарасай батыр, Төле би. Көшек) аталып отырады. Әкеден</w:t>
        <w:br/>
        <w:t>-- балаға, біреуден біреуге айтылып жүргенде аңыздың кейбір эпизодтары</w:t>
        <w:br/>
        <w:t>өзгеруі мүмкін, дегенмен де өмірде болған оқиғаны хабарлап отыр.</w:t>
        <w:br/>
        <w:t>Алматы қаласы «Қазақпарат» баспасынан 2011 жылы «Майқы би»</w:t>
        <w:br/>
        <w:t>атты кітап жарық көрген. Бұл кітапта да ел арасында сақталған аңыз ретінде</w:t>
        <w:br/>
        <w:t>Қарасай батырдың жас Төле биге берген батасы туралы баяндалады. Қарасай</w:t>
        <w:br/>
        <w:t>Төленің болашағын болжап, оның үлкен би болатынын айтады. Өзі дүниеден</w:t>
        <w:br/>
        <w:t>өткен соң баласы Көшектің басына бір іс түсетінін айтып, соны әділ шеш</w:t>
        <w:br/>
        <w:t>деп аманатын қалдырады. Әлден уақыт өте қырғыздар бір жігітті өлтіріп</w:t>
        <w:br/>
        <w:t>тастап, Көшектің ауылының маңына әкеліп тастап, жала жабады. Атамыз</w:t>
        <w:br/>
        <w:t>Қарасайдың аманаты бар деп Шапыраштылар Төле биге келеді. Көшек</w:t>
        <w:br/>
        <w:t>бұл өлімге қатысым жоқ, мен ақпын деп айтса да қырғыздар көнбей. кұн</w:t>
        <w:br/>
        <w:t>даулайды. Сонда Төле би даушыларға:</w:t>
        <w:br/>
        <w:t>-- Егер Көшектің осы антын аспаннан оның әкесі Қарасай кайталап</w:t>
        <w:br/>
        <w:t>айтса, тарқайсыздар ма? -- дейді.</w:t>
        <w:br/>
        <w:t>Даугерлер:</w:t>
      </w:r>
    </w:p>
    <w:p>
      <w:r>
        <w:t>--Аспантаудан «Көшек-ақ» деген үн шықса, құн дауды тастап кетеміз.</w:t>
        <w:br/>
        <w:t>-- депті.</w:t>
        <w:br/>
        <w:t>Төле би:</w:t>
        <w:br/>
        <w:t>-- Олай болса, ертең ертемен ауа тынық кезінде мынау іргелеріңдегі</w:t>
        <w:br/>
        <w:t>тұрған Аспантауға жиналындар. Көшек те, мен де сонда барамыз, - дейді.</w:t>
        <w:br/>
        <w:t>Сөйтеді деөзініңқасынаеріп жүрген батыр тұлғалы жігітінаруақтарша</w:t>
        <w:br/>
        <w:t>киіндіріп, тау басындағы жартасқа отырғызып қояды да оған: «Менің балам</w:t>
        <w:br/>
        <w:t>Көшек-ақ» деп ауық-ауық күңіреніп айқайлатып қояды.</w:t>
        <w:br/>
        <w:t>-- Әне, Қарасай әулие айқайлап арашашы болып тұр, естідіңдер ме?</w:t>
        <w:br/>
        <w:t>-- десе:</w:t>
        <w:br/>
        <w:t>--20--</w:t>
        <w:br/>
        <w:t>ОСУООХОСУООЫ ТӨЛЕ БИ</w:t>
        <w:br/>
        <w:t>тұста Қалдан бір жағы Қытаймен де кескілескен соғыс жүргізіп жаткан. Осы</w:t>
        <w:br/>
        <w:t>уақытта әскерін ат-көлік. азык-түлікпен, сондай-ақ, басқа да керек-жарақпен</w:t>
        <w:br/>
        <w:t>қамдау үшін колының үш түменін, яғни отыз мыңын (шежіредегі үш сан</w:t>
        <w:br/>
        <w:t>қол) қазақ жеріне аттандырады. Отыз мыңдық кол алғаш рет қазақ жерінің</w:t>
        <w:br/>
        <w:t>онтүстігіне қарай 168І жылы аттанады. Екінші басқыншылык 1683 жылы</w:t>
        <w:br/>
        <w:t>іске асқан. Ал 1684 жылғы үшінші аттаныста олар Сайрамды талқандаған.</w:t>
        <w:br/>
        <w:t>Бұл мәліметтер қазақ-қалмақ соғысына катысты жазылған барлық тарихи</w:t>
        <w:br/>
        <w:t>шығармаларда бар. (“Қазақстан тарихы” 2003 ж., “Қазақ-қалмақ соғысының</w:t>
        <w:br/>
        <w:t>тарихы” 1995 ж. М.Қани құрастырған “Қазақтың көне тарихы” 1993 ж.</w:t>
        <w:br/>
        <w:t>кітаптарында).</w:t>
        <w:br/>
        <w:t>Шежіре одан ары былай әңгімелейді: “Төле бабамыз содан көп уақыт</w:t>
        <w:br/>
        <w:t>қалмакпен алысып, әбігерге түседі. Тәуке ханға өзі барып, “кол жинап</w:t>
        <w:br/>
        <w:t>күреске шығайық” депті. Ләкен казак сол заманда жаудан көп жапа шеккені</w:t>
        <w:br/>
        <w:t>себепті бастары қосылмапты. Төле отыз екі жасқа келгенде әкесінің орнына</w:t>
        <w:br/>
        <w:t>қоңтайшы болған баяғы Сайрамды шапқан Субан Шу мен Талас бойындағы</w:t>
        <w:br/>
        <w:t>қазақтарды шауыпты. Төле бірсан (он мың) кол жинап, калмакпен соғысыпты.</w:t>
        <w:br/>
        <w:t>Күші бірдей болмапты. Қалмақтар көп мал иеленіп, Шудың сыртында жатқан</w:t>
        <w:br/>
        <w:t>ауылдарды шауып, Жетісуға қайтыпты. Он жылдан кейін Төле қырық бестен</w:t>
        <w:br/>
        <w:t>асканда өз шерігімен Бөкенбай деген батырға қосылып, Қордайдың түбінде</w:t>
        <w:br/>
        <w:t>қалмақтарды жусатыпты...”</w:t>
        <w:br/>
        <w:t>Осы әңгімені тағы бір рет тарихи ақикатпен айқындайық. Қалдан</w:t>
        <w:br/>
        <w:t>Бошықты коңтайшы 1697 жылы өлді. Сол жылдың аяғында қоңтайшы</w:t>
        <w:br/>
        <w:t>болған Субан (Сыбан Рабдан) 1698 жылы Шу мен Талас өңірін мекендеген</w:t>
        <w:br/>
        <w:t>қазактарды шапкан. Шежіре осы окиғаны айтып отыр. Содан бүл маңайда</w:t>
        <w:br/>
        <w:t>екі елдің арасында 1712 жылға дейін үлкен шайқас болмаған. 1712 жылы</w:t>
        <w:br/>
        <w:t>қалмақтар қайта көтеріліп, казактарға шабуылға шығады. Осы жылы</w:t>
        <w:br/>
        <w:t>Бөкенбай батыр бастаған Алаш ұлдарының колы Қордай түбіндегі соғыста</w:t>
        <w:br/>
        <w:t>Субан (Сыбан) әскерінің шабуылын тойтарады.</w:t>
        <w:br/>
        <w:t>Шежіренің тағы бір тарауында: “Тәуке хан өлгенде Қайып хан болды.</w:t>
        <w:br/>
        <w:t>Қайып хан болған соң үш жылға дейін калмактар да тыныш болды. Үш</w:t>
        <w:br/>
        <w:t>ЖЕНЕ</w:t>
        <w:br/>
        <w:t>сос 72/суә,е) ТӨЛЕ БИ</w:t>
      </w:r>
    </w:p>
    <w:p>
      <w:r>
        <w:t>айтты. Немесе, Оғуз қағанның бектеріне, ел-жұртына айтқан жарлығында:</w:t>
        <w:br/>
        <w:t>Мен сендерге болдым қаған!</w:t>
        <w:br/>
        <w:t>Алалық жай, тағы қалқан!</w:t>
        <w:br/>
        <w:t>Тамға бізге болсын бұйан.</w:t>
        <w:br/>
        <w:t>І- десе, атақты Сүйінбай:</w:t>
        <w:br/>
        <w:t>Көк бөрі болсын ұра!</w:t>
        <w:br/>
        <w:t>Бөрі басы -- ұраным,</w:t>
        <w:br/>
        <w:t>Бөрілі менің байрағым.</w:t>
        <w:br/>
        <w:t>Бөрілі байрак көтерсе.</w:t>
        <w:br/>
        <w:t>Қозып кетер қайдағым! -- деп жырлайды.</w:t>
        <w:br/>
        <w:t>Атақты орыс ғалымы Аристовтын зерттеуінде Оғуз қағанының</w:t>
        <w:br/>
        <w:t>немересі Чепнаның таңбасы Шапырашты тайпасының таңбасына ұқсас.</w:t>
        <w:br/>
        <w:t>Табиғаттың катакализмі орын алғанда казактар сиынатын:</w:t>
        <w:br/>
        <w:t>-“Уа. Тәңірі ак бұлт.</w:t>
        <w:br/>
        <w:t>Омыраудан сок бұлт.</w:t>
        <w:br/>
        <w:t>Кел. кел, бұлт. кел бұлт.</w:t>
        <w:br/>
        <w:t>Тебінгіні тебе сок.</w:t>
        <w:br/>
        <w:t>--- Деп келетін сөз жолдарына қарағанда, рухтың</w:t>
        <w:br/>
        <w:t>Үзеңгіден үзе со</w:t>
        <w:br/>
        <w:t>көрінісі бұлт болса керек.</w:t>
        <w:br/>
        <w:t>Нағашыбек Қапалбекұлының «Қарасай батыр туралы» еңбегінде</w:t>
        <w:br/>
        <w:t>Қарасайдын әкесі Алтынайдыңабыз, көріпкел,әулие болғандығы баяндалады.</w:t>
        <w:br/>
        <w:t>Әкесі Алтынай абыздың ақылымен Қарасай жылқыларын жұттан аман алып</w:t>
        <w:br/>
        <w:t>шығады. Алтынай абыздың кенесімен жұтта жылқылары қырылған қазақтың</w:t>
        <w:br/>
        <w:t>ханы Есімге Қарасай үйір-үйір жылқыларын айдап әкеліп береді. Риза болған</w:t>
        <w:br/>
        <w:t>Есім хан қалаған бұйымтайыңды сұрағын деп Қарасайға айтады. Есім хан</w:t>
        <w:br/>
        <w:t>отырған қара босағаны Қарасай өзіне беруді сұрайды. Сонда хан тағынан</w:t>
        <w:br/>
        <w:t>атып тұрып. екі санын сарт ұрып:</w:t>
        <w:br/>
        <w:t>Алтынай, абыздығын істелі. Айтқаның болсын, балам мына қара</w:t>
        <w:br/>
        <w:t>шаңырақ -- сенікі. Ак батамды берейін, --деп отауынан шығып, өзінің</w:t>
        <w:br/>
        <w:t>екінші отауына барып кіріпті.</w:t>
        <w:br/>
        <w:t>сы&gt;с осыз е</w:t>
        <w:br/>
        <w:t>«Қорыққанға қос көрінеді деген ғой” депті де койыпты.</w:t>
        <w:br/>
        <w:t>ТӨЛЕ БИ</w:t>
        <w:br/>
        <w:t>Ұзамай Талас бойындағы Жайсаң жайлауында отырған Әлібектің кіші</w:t>
        <w:br/>
        <w:t>Әйелі Бекбике аяғы ауырлап, күннен-күнге денесі толыса бастайды.. Ақыр</w:t>
        <w:br/>
        <w:t>айы. күні жетіп. аман-есен ұл туады. Азан шакырып, ұлдың атын «Төле» деп</w:t>
        <w:br/>
        <w:t>кояды.</w:t>
      </w:r>
    </w:p>
    <w:p>
      <w:r>
        <w:t>Қазақтағы әдет бойынша токал есік жакта, бәйбіше төр жакта жатады.</w:t>
        <w:br/>
        <w:t>Бесіктегі Төле анасының касынан орын алады. ҮЙ іші тегіс ұйқыға кеткенде,</w:t>
        <w:br/>
        <w:t>нәресте Төле бесігімен қақ төрдің ортасына барып тұрады екен. Бесіктің</w:t>
        <w:br/>
        <w:t>Й шығып кететінін ешкім де білмейді. Бәйбіше бұл жағдайды</w:t>
        <w:br/>
        <w:t>төрге қа:</w:t>
        <w:br/>
        <w:t>Бекбикеден көрелі. Аңлиды. колға түсірсем деп армандайды. Бірақ Бекбике</w:t>
        <w:br/>
        <w:t>де қолға түспейді. Баласы түгілі, анасы Бекбике де басып көрмеген төрге</w:t>
        <w:br/>
        <w:t>бесігімен Төленің шығып кетуі бәйбішенің қатты ашуын келтіреді. Тіпті</w:t>
        <w:br/>
        <w:t>төрдің ең кұрметті жерінде тұрған бесікті көрген бәйбіше ызадан жарылып</w:t>
        <w:br/>
        <w:t>кеге жаздайды. Қатты буған ызадан өртеніп кете жаздаған бәйбіше акыры</w:t>
        <w:br/>
        <w:t>тоқалға:</w:t>
        <w:br/>
        <w:t>-- Ойпырмай, саған да жан бітейін деген екен. Құдай жоғары</w:t>
        <w:br/>
        <w:t>шығармаған балаңды өзің төрге сүйреп абыройыңды асырайын деген екенсің,</w:t>
        <w:br/>
        <w:t>-- деп бар зәрін төгіп. шашынан жұлып, зәбірлей бастайды.</w:t>
        <w:br/>
        <w:t>Ештеңеден хабары жоқ. бесіктің төрге қалай шығып кететініне таң</w:t>
        <w:br/>
        <w:t>калып жүрген Бекбике «Менің не жазығым бар? Бесікті мен шығарғаным</w:t>
        <w:br/>
        <w:t>Жок» дегеніне сенбейді.</w:t>
        <w:br/>
        <w:t>О. сорлы тоқал! Көлгірсімей-ақ кой. Сенің ұлың бір нәрсеге тұлға</w:t>
        <w:br/>
        <w:t>болады деп пе едің. Бәйбішенін қырандай балалары тұрғанда. сенің балаңа</w:t>
        <w:br/>
        <w:t>дәреже қайла?! Босағада жаткан бейшара. балам төрге шығады деген кай</w:t>
        <w:br/>
        <w:t>ойын? деп шабаланған бәйбіше бар ашуын Бекбикеден алыпты.</w:t>
        <w:br/>
        <w:t>Бұлан былай балаңды төрге шығарсан. жон теріңнен таспа аламын.</w:t>
        <w:br/>
        <w:t>деп зіркілдеп кеп токтаған бәйбіше Бекбиксге ант-су ішкізеді.</w:t>
        <w:br/>
        <w:t>Дегенмен Төле бала жаткан бесік үйлін төріне шығып қасқайып тұра</w:t>
        <w:br/>
        <w:t>беретін болыпты. Екі оргала калған Әлібек билің бұл лауға қылар айлас</w:t>
        <w:br/>
        <w:t>зел іыН</w:t>
        <w:br/>
        <w:t>сы с ос ео ТӨЛЕ БИ</w:t>
        <w:br/>
        <w:t>елді ерте алатын көсем болып қалыптасуы ХҮШ ғасырдың басына тап</w:t>
        <w:br/>
        <w:t>келеді. Жоғарыда атап өткен Шойбек датқа шежіресінде бұл жәйт былайша</w:t>
        <w:br/>
        <w:t>әңгімелен: “Қалмактар Сайрам мен Түркістанды талқандап, Қазығұрт</w:t>
        <w:br/>
        <w:t>пен Келес маңындағы казактарды қырып, көп мал, көп олжа алып кетіп,</w:t>
        <w:br/>
        <w:t>зарар тудырған соң біраз жыл тыныштықта қалды. Ләкән қалмақтың алдағы</w:t>
        <w:br/>
        <w:t>шақтарда тыныш қалмайтынын аңдаған Тәуке хан үш жүздің баласын түгел</w:t>
        <w:br/>
        <w:t>жиналатындай жерді Қарақұмнан таңдап, “бұл калмаққа қарсы не істемекпіз”</w:t>
        <w:br/>
        <w:t>деп кайта жиын өткізді. Бұл уакытта Төле өзіне карсы келген би-бағландарды</w:t>
        <w:br/>
        <w:t>сөзбен тұқыртып, олардың кеміс қылықтарын беттеріне басып, өзі би атанған</w:t>
        <w:br/>
        <w:t>кезі-дүр. Осы себепті Тәуке Қарақұмга “Ұлы жүзден қол жиып келуге сен</w:t>
        <w:br/>
        <w:t>бейілсің (міндеттісін дегені). Басқа қазақтарға қарағанда қалмақтың өтінде</w:t>
        <w:br/>
        <w:t>Ұлы жүз тұр. Ұлы жүз жұртына хан-сұлтандардан гөрі сенің сөзің өтімді</w:t>
        <w:br/>
        <w:t>екен. Ендеше. үш жүзден қол жинауға ықырар қып. Қарақұмға кел” деді.</w:t>
        <w:br/>
        <w:t>Төле Жетісу тараптағы Ұлы жүзге карайтын рулардан һәм өзге қазақтардан</w:t>
        <w:br/>
        <w:t>кол жиып, Қарақұмға барды. Сонда барғанда Тәуке хан һәм басқа батыр. би-</w:t>
        <w:br/>
        <w:t>бағландар: “Бәрекелді, Төле би келді. Соңында ғаскері көп екен. Ұлы жүзге</w:t>
      </w:r>
    </w:p>
    <w:p>
      <w:r>
        <w:t>бұдан артык би болмас” десті. Сөйтіп Төле бабамыз үш жүз жамағаты мен</w:t>
        <w:br/>
        <w:t>хан-сұлтандардың алдында үлкен би атанды...”</w:t>
        <w:br/>
        <w:t>Қарақұмдағы қазак құрылтайы 1710 жылы болғаны тарихтан мәлім.</w:t>
        <w:br/>
        <w:t>Ш</w:t>
        <w:br/>
        <w:t>танылғаны осы уакыт. Бұл шакта Төле тура 45 жаста болған. Шежіренің</w:t>
        <w:br/>
        <w:t>е осы жайын айтып отыр. Демек, Төленің үш жүзге аты мәлім би болып</w:t>
        <w:br/>
        <w:t>жазуы солай. Ол ары қарай мынадай сөйлемдермен жалғасады: “Со жолы</w:t>
        <w:br/>
        <w:t>Бөкенбай деген батыр шығып, Іленің аяғында қалмақты шапты. Бұ соғысқа</w:t>
        <w:br/>
        <w:t>Төле қатыспак-ты. Ләкән Тәуке айтты: “Сен, Төле, батырлықтан гөрі билікті</w:t>
        <w:br/>
        <w:t>ұстағансың. Жауға -- батыр шабады. Би жұртты жауға қарсы көтеруге бек</w:t>
        <w:br/>
        <w:t>қылмақ. Соғыста өліп кетсең, орныңа өзіңдей би табылмас. Әзір батырлар бар</w:t>
        <w:br/>
        <w:t>ғой. Сенің колды бастап соғысқа кірем дегенің, бұ жолы хак емес. Күшіңді</w:t>
        <w:br/>
        <w:t>соғыстан калған жұртты көтеруге жұмсағайсың” деді. Төле сонда да калмай,</w:t>
        <w:br/>
        <w:t>соғысқа барды. Ұран тастады, кол бастады. Со жолы казактар жеңіпті. Бұл</w:t>
        <w:br/>
        <w:t>окиғаның тарихта 1712 жылы болғанын жоғарыда айттык.</w:t>
        <w:br/>
        <w:t>Жетес</w:t>
        <w:br/>
        <w:t>ехос/дахосуосх&gt;» ТӨЛЕ БИ</w:t>
        <w:br/>
        <w:t>жоғарыда біз айтқан Қарасай батырдың аманатын орындап, Көшекті жалалы</w:t>
        <w:br/>
        <w:t>даудан ақтап, өлімнен құтқарған. Сол Көшек батырдың (Салқам Жәңгірдің</w:t>
        <w:br/>
        <w:t>баһадүрі) тоғызыншы ұрпағы Н.Ә.Назарбаев қасиетті қазақ елінің ХХ</w:t>
        <w:br/>
        <w:t>ғасырдың аяғында тәуелсіздігін жариялап, мемлекетіміздің территориялык</w:t>
        <w:br/>
        <w:t>тұтастығына қол жеткізді. Елбасымыз Н.Ә.Назарбаевтың көреген саясаты</w:t>
        <w:br/>
        <w:t>арқасында Қазақстанның шекарасы нық бөлініп, экономикасы жылдан-</w:t>
        <w:br/>
        <w:t>жылға ілгерілеп, халықаралық беделі артып, Тәуелсіздіктің 21 жылында</w:t>
        <w:br/>
        <w:t>әлемде айбарлы мемлекетке айналып отыр.</w:t>
        <w:br/>
        <w:t>Қазақ елінің санасында Аңыз және Тарих үлкен рөл атқарды. Аңыз</w:t>
        <w:br/>
        <w:t>бен Тарихтан жаңа бір Стратегия (Тәңірдің қолдауы) дүниеге келеді. Мын</w:t>
        <w:br/>
        <w:t>өліп, мың тірілген қазақ халқында сақталған Тарих пен Аңыз жаңа қазак</w:t>
        <w:br/>
        <w:t>стратегиясы ол қазақ елін әлемдік үрдіске ендіріп, жаңа Қазакстандык жолын</w:t>
        <w:br/>
        <w:t>таңдаған «Қазақстан-2050» стратегиясы.</w:t>
        <w:br/>
        <w:t>Елбасы Н.Ә.Назарбаевтың «Қазақстан-2050» жаңа саяси стратегиялык</w:t>
        <w:br/>
        <w:t>даму бағытын айқындаған Жолдауында «Бабалардың ерлігі, аға буынның</w:t>
        <w:br/>
        <w:t>ерен істері және жас ұрпақ жасампаздығы арасындағы сабақтастык болса</w:t>
        <w:br/>
        <w:t>ғана біз «Мәңгілік ел боламыз» деген ұлы мұратын жүзеге асыру -- әрбір</w:t>
        <w:br/>
        <w:t>азаматтың парызы, қаны бір қазақтың ұлы тарихтың несі болуы жолындағы</w:t>
        <w:br/>
        <w:t>қарызы болмақ.</w:t>
        <w:br/>
        <w:t>Балқы ұнай</w:t>
        <w:br/>
        <w:t>ХОСУООХОСУСу ТӨЛЕ БИ</w:t>
        <w:br/>
        <w:t>“...Қазақка киын болды келген індет,</w:t>
        <w:br/>
        <w:t>Ежеллен жауға шабу ерге міндет.</w:t>
        <w:br/>
        <w:t>Шығарда жау қоршауын күшпен бұзып,</w:t>
        <w:br/>
        <w:t>Екі ұлым майданда өлді Науан, Бекет.</w:t>
        <w:br/>
        <w:t>Екі ұлым бірге еріп келіп елі,</w:t>
        <w:br/>
        <w:t>Қызықты Сыр бойынан көріп еді.</w:t>
        <w:br/>
        <w:t>Ақыры кан майданда шаһит болды,</w:t>
      </w:r>
    </w:p>
    <w:p>
      <w:r>
        <w:t>Қос құлыным қалмаққа не кып еді?</w:t>
        <w:br/>
        <w:t>Бұл заман байқап тұрсам қайғы заман,</w:t>
        <w:br/>
        <w:t>Бос кеткен ер еңбегі зағы заман.</w:t>
        <w:br/>
        <w:t>Есіл. Ертіс. Тобылдағы туған елге</w:t>
        <w:br/>
        <w:t>Жететін күн болар ма есен-аман?</w:t>
        <w:br/>
        <w:t>Қоршауға түспей көшіп Төле кетті,</w:t>
        <w:br/>
        <w:t>Соңынан біраз ауыл ере кетті.</w:t>
        <w:br/>
        <w:t>Ит калмак бізді бүгін жеңгенімен,</w:t>
        <w:br/>
        <w:t>Түбінде жауды қазак женер -- депті.</w:t>
        <w:br/>
        <w:t>Артымда өзім өлсем атым калсын,</w:t>
        <w:br/>
        <w:t>Жырыма барша жұртым құлақ салсын.</w:t>
        <w:br/>
        <w:t>“Бабамнын Қожаберген өлеңі" -- деп</w:t>
        <w:br/>
        <w:t>Ұмытпай кейінгі ұрпак есіне алсын...”</w:t>
        <w:br/>
        <w:t>Адам көрген күні, жасаған жасымен емес, тындырған ісі, калдырған</w:t>
        <w:br/>
        <w:t>ізімен мәңгі. Бір заманда Қаратаудан үдере көшкен елдің қайғы-зарын хатқа</w:t>
        <w:br/>
        <w:t>жазып. калықтатып, күңірентіп әнге косқан бабамыздың кастерлі есімі.</w:t>
        <w:br/>
        <w:t>касиетті ісімен бірге сол Қаратаудың бір алып шоқысындай биікте қала</w:t>
        <w:br/>
        <w:t>--2ңт--</w:t>
        <w:br/>
        <w:t>еэс/еехосуов-; ТӨЛЕ БИ</w:t>
        <w:br/>
        <w:t>Баланың қасиеті мол. Оны періштелер қорғап, қамқорлық жасап жүргеніне</w:t>
        <w:br/>
        <w:t>көзің жетті. Айтқаның болсын, баланы қолыңа ал, таза ұстап, жақсы</w:t>
        <w:br/>
        <w:t>тәрбиелеңдер, -- депті Әлібек би.</w:t>
        <w:br/>
        <w:t>Ешкімді көзіне ілгісі келмейтін тәкаппар бәйбіше осылайша тобасына</w:t>
        <w:br/>
        <w:t>келіпті. Осы сәттен бастап бәйбіше Төлені өз қолына алып, тәрбиелепті.</w:t>
        <w:br/>
        <w:t>Тіпті баланы қатты жақсы көргені соншалық, бәйбішенің төсінен де сүт</w:t>
        <w:br/>
        <w:t>шығып кеткен дейді. Кейбір кісілердің «Төле -- бәйбішенің баласы» дейтіні</w:t>
        <w:br/>
        <w:t>осы оқиғадан шығады. Баланың үлкен қасиеті себеп болып анасы Бекбике де</w:t>
        <w:br/>
        <w:t>қадір-құрметке ие бола бастайды.</w:t>
        <w:br/>
        <w:t>Міне, осылайша Төле би қос ананы тел емген. Ал ғұмыр бойы келісе</w:t>
        <w:br/>
        <w:t>алмаспыз деген қос ана өле-әлгенше ынтымағы жарасып ғұмыр кешіпті.</w:t>
        <w:br/>
        <w:t>Төле бидің дүниеге келуі туралы әңгімелер де, әпсаналар да жетерлік.</w:t>
        <w:br/>
        <w:t>Дей тұрғанмен, Әбдіманап Тілемісов айтқан бұл әңгіменің де Төле би</w:t>
        <w:br/>
        <w:t>бабамыздың өмір тарихынан алатын орны бар.</w:t>
        <w:br/>
        <w:t>Осы әңгімеге қарағанда, Төле биге шешендік, билік өнері ананың ак</w:t>
        <w:br/>
        <w:t>сүтімен жөргенінен дарыған деуге болады.</w:t>
        <w:br/>
        <w:t>-%2-</w:t>
        <w:br/>
        <w:t>ехсидахос” ТӨЛЕ БИ</w:t>
        <w:br/>
        <w:t>Еркінбек ТҰРЫСОВ.</w:t>
      </w:r>
    </w:p>
    <w:p>
      <w:r>
        <w:t>ЕЛ МЕН ЖЕР</w:t>
        <w:br/>
        <w:t>Өткен кеште күңгірт аспан жүзінде, ай кораланып, мұнарлы тұманды</w:t>
        <w:br/>
        <w:t>дала үстіне қайырсыз. жансыз қара күн мыс табақтай бадырайып, өлке үстіне</w:t>
        <w:br/>
        <w:t>енді көтерілген кез еді. Сол тұманды дала қойнынан шыға келіп, ауыл үстінде</w:t>
        <w:br/>
        <w:t>атой салып жарыса шапқан әлдекімдердің:</w:t>
        <w:br/>
        <w:t>-- Аттан. аттан!</w:t>
        <w:br/>
        <w:t>-- Жау. жау, қаптаған қалың жау!</w:t>
        <w:br/>
        <w:t>-- Қалмақтар! Қалмақтар!</w:t>
        <w:br/>
        <w:t>-- Артыңдар көшті. тартыңдар көшті!</w:t>
        <w:br/>
        <w:t>-- Шаршыкка. Сырға, Байсынға!</w:t>
        <w:br/>
        <w:t>-- Марғұланға, Өргенішке, Қоқанға!</w:t>
        <w:br/>
        <w:t>-- Ойбай, аттан! Жау кеп қалды, жау-жау! -- деген жан айқайы</w:t>
        <w:br/>
        <w:t>естілді.</w:t>
        <w:br/>
        <w:t>Қыстау қоныстағы барша тірі жан атаулыны өрс тұрғызып, жанталас,</w:t>
        <w:br/>
        <w:t>кқарбалысқа салған айқай ұлы сүренге ұласып, Шу мен Аса. Талас бойындағы</w:t>
        <w:br/>
        <w:t>калың елдің үстінде дала кезген ызғарлы желге косылып жаңғырығып</w:t>
        <w:br/>
        <w:t>жатты.</w:t>
        <w:br/>
        <w:t>Ел үсті, ауыл сырты, биік бел, әр төбенің басынан соғыс дабылы --</w:t>
        <w:br/>
        <w:t>лаулаған от. шалқыған кою түтін көтерілді. Үй-жайларын, арык-тұрығын</w:t>
        <w:br/>
        <w:t>тастап, іліп алары. ас-ауқаты ат-түйелерге артылған. жүк үстіне кемпір-шал,</w:t>
        <w:br/>
        <w:t>жас балаларын мінгізген. салт атты ер-әйел азаматы коршауында шұбаған</w:t>
        <w:br/>
        <w:t>көштердің алды тауға ұзап, ел соңы енді атқа конып жатқанда қара тасқын</w:t>
        <w:br/>
        <w:t>боп каптаған калын жаудың карасы да көрін,</w:t>
        <w:br/>
        <w:t>Әр күні таңмен оянып. шаруагер тірлігінін тауқымет бейнетіне</w:t>
        <w:br/>
        <w:t>белшелен батып, жана көктем мен алдағы жайлы-жақсы күндеріне үміт</w:t>
        <w:br/>
        <w:t>ы --</w:t>
        <w:br/>
        <w:t>ео</w:t>
        <w:br/>
        <w:t>Отағас</w:t>
        <w:br/>
        <w:t>ТӨЛЕ БИ</w:t>
        <w:br/>
        <w:t>ын сөзін қалт жібермей тыңдайтын бәйбішс:</w:t>
        <w:br/>
        <w:t>- Отағасы, бұл ақылыңыз орынды. Солай жасап көрейін, -- деп</w:t>
        <w:br/>
        <w:t>түнде бақылауға бекінген скен.</w:t>
        <w:br/>
        <w:t>Айтқандай-ақ. сол күні бәйбіше бесікті түнімен аңдиды. Бекбике</w:t>
        <w:br/>
        <w:t>бесікті кашан төрге алып шығар скен леп жатады. Бірак сол түнде бәйбіше</w:t>
        <w:br/>
        <w:t>күтпеген ғажайыпқа тап болады. Түн жарымы ауа бәйбіше түндіктен түскен</w:t>
        <w:br/>
        <w:t>аппак сәулені көреді. Сауле тура бесікке түсіп, соның ықпалымен бесік төрге</w:t>
        <w:br/>
        <w:t>карай тербеле жылжи бастайды. «Шар» стіп бала оянып кетеді.</w:t>
      </w:r>
    </w:p>
    <w:p>
      <w:r>
        <w:t>Төрдін ен құрметті жеріне келгенде бесік тоқтайды. Бала да</w:t>
        <w:br/>
        <w:t>ж</w:t>
        <w:br/>
        <w:t>лағанын кояды. Артынша аппақ сәуле ғайып болып кетеді. Осы оқиғаны</w:t>
        <w:br/>
        <w:t>көз алдынан өткізген бәйбіше қорыққанынан сілейіп те қалыпты. Дыбыс</w:t>
        <w:br/>
        <w:t>шығаруға да шамасы келмеген бәйбіше әлден уақытта есін жинайды. Өзіне-</w:t>
        <w:br/>
        <w:t>өзі келіңкіреген соң. жүрек тұсын колымен баса, «Астапыралла» деп орнынан</w:t>
        <w:br/>
        <w:t>тұрыпты. Қорыкканы да, сезіктенгені де белгісіз, сасқанынан «Бесік келді»</w:t>
        <w:br/>
        <w:t>деп айқайлап жіберіпті. Таңданғанынан «Тоба, тоба» деген бәйбіше жан-</w:t>
        <w:br/>
        <w:t>жағына қарай береді. Бесіктен басқасының бәрі өз орнында тұр. Баланың</w:t>
        <w:br/>
        <w:t>анасы тәтті ұйқыға кеткен. ештеңеден хабарсыз. Бәйбіше бесікке барып,</w:t>
        <w:br/>
        <w:t>баланың жағдайын білгісі келгенімен, қорқып бара алмапты. Осының</w:t>
        <w:br/>
        <w:t>Бәйбішенің саскалақ Әлібек биге тұр-</w:t>
        <w:br/>
        <w:t>барлығын ла Әлібек би біліп жатырс,</w:t>
        <w:br/>
        <w:t>ұрлай бастайды. О да оянған болып орнынан тұрады. Әлібектің тұрғанын</w:t>
        <w:br/>
        <w:t>көрген байбіше жылап жібере жаздап көрген-білгенін баяндай жөнеледі.</w:t>
        <w:br/>
        <w:t>Бәйбішенің сөзін тыңдаған Әлібек:</w:t>
        <w:br/>
        <w:t>Бәйбіше. айтқаныңның барлығы дұрыс. Мен кешеосыныңбарлығын</w:t>
        <w:br/>
        <w:t>өз көзіммен көргенмін. Содан кейін бесікті бакылап көрші деп сдім саған.</w:t>
        <w:br/>
        <w:t>Міне, енді нағыз шындыққа көзін жетті. Ал, енді не ойың бар? -- депті.</w:t>
        <w:br/>
        <w:t>Отағасы. сіз мақұл десеңіз бүгіннен бастап Төлежанды өз қолыма</w:t>
        <w:br/>
        <w:t>аламын. Өзім күтіп, өзім тәрбиелеймін. Бұ-ған анасы айыпты смес скен.</w:t>
        <w:br/>
        <w:t>( Үшін алдыңызда кешірім сұраймын, -- депті.</w:t>
        <w:br/>
        <w:t>акылға енді келдің. Бұл -- шындықтың нәтижесі.</w:t>
        <w:br/>
        <w:t>Бәреке</w:t>
        <w:br/>
        <w:t>өсеаұ --ОШ--</w:t>
        <w:br/>
        <w:t>; ТӨЛЕ БИ</w:t>
        <w:br/>
        <w:t>-- Бесік кетті!</w:t>
        <w:br/>
        <w:t>-- Кетті, кетгі. Бала кетті, -- деген айқай естілді қалыңнан.</w:t>
        <w:br/>
        <w:t>-- Ұстаңдар. ұстаңдар!..</w:t>
        <w:br/>
        <w:t>Бергі жағадағы қалыңнан атына қамшы басқан бір жанкешті</w:t>
        <w:br/>
        <w:t>астындағы арғымағын топтан ойната шығып, көсілте шапқан бойда өзенге</w:t>
        <w:br/>
        <w:t>түйе бойы құлама жардан ұшырып, құмалактай ноқат боп ұзап кеткен сәби</w:t>
        <w:br/>
        <w:t>бесігін қуалай жүзіп бара жатты. Көш алды бергі бетке өтіп тұла бойынан</w:t>
        <w:br/>
        <w:t>қызыл су сорғалаған ат көлігі үстінде еңсесі ет боп еңіреген жұрт қырға</w:t>
        <w:br/>
        <w:t>беттеп шыкканда оны жанай шапкан әлдекімдердің:</w:t>
        <w:br/>
        <w:t>-- Кімнің көші?</w:t>
        <w:br/>
        <w:t>-- Қай ауылдың көші?</w:t>
        <w:br/>
        <w:t>-- Көшбасы кім? -- деген айқайлары естілді.</w:t>
        <w:br/>
        <w:t>Алдыңғы топта атан мен ат белдісін мінген кәрілердің ішінен қара</w:t>
        <w:br/>
        <w:t>мәуіті шапаны, сыртынан белін қынай буған ак сәлделі кексе әйел зарлы</w:t>
        <w:br/>
        <w:t>жоқтау әнін аңыратып толғап барады.</w:t>
      </w:r>
    </w:p>
    <w:p>
      <w:r>
        <w:t>-- Есті Қарабатыр. Қосқұлак ауылының көші.</w:t>
        <w:br/>
        <w:t>-- Сикым, Сиқым ауылдарының көші.</w:t>
        <w:br/>
        <w:t>-- Борас. Борас ауылдары...</w:t>
        <w:br/>
        <w:t>-- Есті, Есті деген, карлыққан., қатқыл дауыстар шұбаған көштің әр</w:t>
        <w:br/>
        <w:t>тұсынан сстіліп тұрды.</w:t>
        <w:br/>
        <w:t>Сол күнгі ызғарлы наурыздың ұзақ түнін кірпік ілмей өткеріп. таң</w:t>
        <w:br/>
        <w:t>сазымен ат үстінде жүрген Төле би мына сұмдық көріністі бастан-аяқ көзінен</w:t>
        <w:br/>
        <w:t>өткізіп, көш жолына таяу биік төбе басында тұрды. Ол алдыңғы көш тобын</w:t>
        <w:br/>
        <w:t>бастаушылар ішінен бірер азаматын шақырып:</w:t>
        <w:br/>
        <w:t>-- Кәне, айтыңдаршы, ел түгел көтеріле алды ма? Барар бағыттарың</w:t>
        <w:br/>
        <w:t>кайсы. ер азаматтар қайда, Қарабатыр, Жидебай. Қойгелді, Қожықтар қайда?</w:t>
        <w:br/>
        <w:t>- деп. өзіне таныс калың Сикым. Шымыр ауылдарының хабарын кат-</w:t>
        <w:br/>
        <w:t>қабаттап сұрады.</w:t>
        <w:br/>
        <w:t>-- Аса бойындағы. Билікөл маңындағы ауылдың көбі көшіп үлгерді.</w:t>
        <w:br/>
        <w:t>с-Же-</w:t>
        <w:br/>
        <w:t>ТӨЛЕ БИ</w:t>
        <w:br/>
        <w:t>сы, осо сы</w:t>
        <w:br/>
        <w:t>-- Уа, Бақтияр, Бақтияр! -- деген өр даусы естілді.</w:t>
        <w:br/>
        <w:t>Төбесінен жай түскендей жанұшыра шуласып, жаткан орнынан</w:t>
        <w:br/>
        <w:t>жартылай жалаңаш тұра сала, тырағайлай ерсілі-қарсылы жүгірген қалмак</w:t>
        <w:br/>
        <w:t>жасақшыларын ат бауырына алып, жарқ-жұрқ сілтеген болат қылышқа</w:t>
        <w:br/>
        <w:t>туралып, өгіздей өкіріп жайрап қалып жатты. Қалың калмак түгелге дерлік ат</w:t>
        <w:br/>
        <w:t>үстіне қона алмай, қарсылық қайрат қыла алмай кырғын тапты. Жүз каралы</w:t>
        <w:br/>
        <w:t>жауынгері жан сауғалай, тірідей қолға берілді. Жау қанжоса қырғын тапкан</w:t>
        <w:br/>
        <w:t>кұм өлкесінің далаға іргелес жатқан осы бір халык кегін канмен жуған жерін</w:t>
        <w:br/>
        <w:t>жұрт “Қанжуған” деп атады.</w:t>
        <w:br/>
        <w:t>Көп қару-жарақтармен, жеті жүздей мініс аттар мен жүзге тарта түйе.</w:t>
        <w:br/>
        <w:t>соғым малдарын олжалай, Есіркеп пен Рысбектің жаужүрек жасағы сол күні</w:t>
        <w:br/>
        <w:t>кіші бесін кезінде Үштөбе баурайында негізгі қосынға қосылды.</w:t>
        <w:br/>
        <w:t>-9-</w:t>
        <w:br/>
        <w:t>асса ТӨЛЕ БИ</w:t>
        <w:br/>
        <w:t>Еркінбек ТҰРЫСОВ.</w:t>
        <w:br/>
        <w:t>БҰЛАНТЫДАҒЫ БАТА</w:t>
        <w:br/>
        <w:t>Ордада өткен осы кеңесуден арада алты күн өткенде Шұбар теңіздегі</w:t>
        <w:br/>
        <w:t>калмактың әскери қосынына аттанған өкілдер (парламентарий) қайтып</w:t>
        <w:br/>
        <w:t>оралды. Соңғы жиырма жыл ағымында қырдағы Қытай, Ертістен арғы</w:t>
        <w:br/>
        <w:t>Жоңғардың хан ордасына исі қазақтың сөзін айтып елдестірудің ерлік жолын</w:t>
        <w:br/>
        <w:t>талай кешкен Өтегеннен сөз қалған ба? Осы сапарда да кешегі өткен каһарлы</w:t>
        <w:br/>
        <w:t>контайшы Суан раптанның қанқұйлы жарлығымен Жоңғардың қарақұрым</w:t>
        <w:br/>
        <w:t>жеті түмен әскерін бастап келген жорықтың «бас қаһарманы» Шоно-Дауа</w:t>
        <w:br/>
        <w:t>Ноянды ақылға шақырып, аталы сөз айтыпты. --«Сенің ұлы бабаң Батур</w:t>
      </w:r>
    </w:p>
    <w:p>
      <w:r>
        <w:t>кантайшымен қазактың Есім ханы одан бергі Қалдан Бешокты хан мен</w:t>
        <w:br/>
        <w:t>Салқам Жәңгір сыйып жаткан қасиетті кара жер не көрмеді? Ұлылардан</w:t>
        <w:br/>
        <w:t>қалған ұлы аманатты корламайық. Сан мың жазықсыз елді, оның жарык</w:t>
        <w:br/>
        <w:t>Дүниесін. дүниедегі ең кымбат казына -- адам өмірін сақтайық” -- деп</w:t>
        <w:br/>
        <w:t>арыла. таусыла айтыпты.</w:t>
        <w:br/>
        <w:t>Осының баршасын қара бұлттай түнеріп, мұз жүрегі мізбакпай, ұзак,</w:t>
        <w:br/>
        <w:t>үнсіз тыңдаған Шоно-Дауа елшінің талабын жалбарынып, құлдық ұра келген</w:t>
        <w:br/>
        <w:t>жәдігөй кезбе дәруіштін сөзі деп ұқса керек. Қарауытып-қасқарып ұзақ</w:t>
        <w:br/>
        <w:t>отырып аузына біреу құйып койғандай, айна-катесіз қалмақтың аяғы жеткен</w:t>
        <w:br/>
        <w:t>күллі казақтың атамекен жерін "Көк Тәңірінің бұйрығы” деп бауырға баскан</w:t>
        <w:br/>
        <w:t>Қалдан Шерінін сөзімен кыска қайырып жауап беріпті.</w:t>
        <w:br/>
        <w:t>-- Біз “Көк Тәңірінің еркімен келдік. Осы беттен бізді Алла да, адам</w:t>
        <w:br/>
        <w:t>да кайтара алмайды” -- депті...</w:t>
        <w:br/>
        <w:t>Осыны есіткен орла ортасында Әбілхайыр хатшысына ишара етіп,</w:t>
        <w:br/>
        <w:t>кара сактиянмен тысталып, ак күміспен көмкерілген кобдадан көгілдір</w:t>
        <w:br/>
        <w:t>пергаментке сызылған алдағы кан майданнын сызба жобасын бас сардар</w:t>
        <w:br/>
        <w:t>ша арыш</w:t>
        <w:br/>
        <w:t>ахос/әяхосуда &gt;; ТӨЛЕ БИ</w:t>
        <w:br/>
        <w:t>Осындай бір ұлы күннің туарын, осындай бір азаттықтың таңы атарын.</w:t>
        <w:br/>
        <w:t>айлар,жылдаркүткен, көкірегін шер менот кернеген сан мыңдардыңарасынан</w:t>
        <w:br/>
        <w:t>қан майданда жауға бірінші сойыл сілтеп, мерейі үстем болып, қалың қалмак</w:t>
        <w:br/>
        <w:t>ішіне еркіндеп енген Тайлақбайдың құлағына айнала андыздаған казақтын</w:t>
        <w:br/>
        <w:t>““алға, алға” деген өр дауысы үздіксіз жаңғырығып жатты.</w:t>
        <w:br/>
        <w:t>Күннің шығысымен қалмақтың қалыңына қан базарындай араласқан</w:t>
        <w:br/>
        <w:t>Қабанбай мен Малайсарының алғашқы алты мыңдығы алғашқы карқынмен</w:t>
        <w:br/>
        <w:t>қалмақтыңалдыңғы легін қоғадай жапырып Бұлантының сағасына шыққанла</w:t>
        <w:br/>
        <w:t>ұлы сәскелік еді. Ендігі кезекте Айрантөгілгеннің белегер-белесінен асып.</w:t>
        <w:br/>
        <w:t>тасқындай құлап келе жатқан Саңырық, Өтеген батырлар жасақтарының</w:t>
        <w:br/>
        <w:t>жаңа легі көрінді. Жаңа күш, жаңа қуат қосылған қазақ қосындарының рухы</w:t>
        <w:br/>
        <w:t>аспандай түсті.</w:t>
        <w:br/>
        <w:t>-- Уа, Алға!</w:t>
        <w:br/>
        <w:t>-- Уа, Әруақ!</w:t>
        <w:br/>
        <w:t>-- Бақтияр, Бақтияр! -- деп ұрандап шапқан қалын дүбір кұлак</w:t>
        <w:br/>
        <w:t>тұндырды.</w:t>
        <w:br/>
        <w:t>Қазақтың тегеурінді соққысынан қатары ыдырап, тістесе ұрыс салып</w:t>
        <w:br/>
        <w:t>ығысқан қалмақтар бір кезде жартасқа соғылған толкындай кері серпілді.</w:t>
        <w:br/>
        <w:t>Жанұшырған жанталас айқай майдан үстін көміп жіберді. Бұл ұрымтал сәтті</w:t>
        <w:br/>
        <w:t>тосқан Тоғанас, Қойгелді батырдың қаһарлы жасақтары Бұлантыдан өтіп.</w:t>
        <w:br/>
        <w:t>жауды ту сыртынан түйреп, лап қойған еді.</w:t>
        <w:br/>
        <w:t>Қос қанаттан қыспаққа алынған қалмақ қосындары қаншама</w:t>
        <w:br/>
        <w:t>жанталасып бақса да, ылғи жараулы арғымақ мінген, қару-қуаты шындалған</w:t>
        <w:br/>
        <w:t>қос түменнің жойқын екпініне шыдас бере алмай, алмас кылышқа туралып.</w:t>
        <w:br/>
        <w:t>көк найзаға түйреліп, зілмауыр шойын шоқпар-сойылдарға жығылып.</w:t>
        <w:br/>
        <w:t>мұрттай ұшып, қырғын тапты.</w:t>
        <w:br/>
        <w:t>Теріскей мен күнбатыс, күнгей үш тараптан қыспаққа түсіп, қырылып</w:t>
        <w:br/>
        <w:t>жанталаса ұрыс салған қалмақтың қалың қосын шеріктері күн батыска</w:t>
        <w:br/>
        <w:t>еңкейген екіндінің кезінде басқа амалы таусылып күншығысқа жөңкілді.</w:t>
      </w:r>
    </w:p>
    <w:p>
      <w:r>
        <w:t>-%--</w:t>
        <w:br/>
        <w:t>ТӨЛЕ БИ</w:t>
        <w:br/>
        <w:t>ала</w:t>
        <w:br/>
        <w:t>йғасты.</w:t>
        <w:br/>
        <w:t>Осысәтқазақордасыныңтуытігілгенбиіктеншерусырнайытартылып,</w:t>
        <w:br/>
        <w:t>аттаныс дабылы қағылды. Бірінші болып Алтай, Қарпық, Атығай, Қарауыл,</w:t>
        <w:br/>
        <w:t>Каракесек, Тобықгы, Бәсентиін, Тарақтыныңылғи Қаракөк, Тарланбоз мінген</w:t>
        <w:br/>
        <w:t>жүзбасылары бастаған Малайсарының шындауыл жасақтары алдыңғы шепке</w:t>
        <w:br/>
        <w:t>беталды. Оның ізін басып екінші, шешуші кезенде жойқын соққы беретін</w:t>
        <w:br/>
        <w:t>Кабанбайдың қалың қолы қозғалды.</w:t>
        <w:br/>
        <w:t>Есет батыр мен Малайсары бастаған Арғын, Қыпшақ, Алшын, Тама,</w:t>
        <w:br/>
        <w:t>Шектінің алғашқы алты мыңдығы қалмақ пен аралықта жатқан ұзын жотаны</w:t>
        <w:br/>
        <w:t>теріскейден бөктерлеп. желдірте жортып, ат басын Айрантөгілген аңғарына</w:t>
        <w:br/>
        <w:t>бұрғанда, алдынғы айтакыр жазықта ұланасыр көкпардың кандодасы қызып</w:t>
        <w:br/>
        <w:t>жатқандай сары даланың шаңын аспанға атып қазаққа қарсы дүрліге аттанып</w:t>
        <w:br/>
        <w:t>келе жатқан қарақұрым қалмақ қолы да көрінді.</w:t>
        <w:br/>
        <w:t>Майдан алаңына бет түзеген екі тараптың бетпе-бет келіп қалғаны</w:t>
        <w:br/>
        <w:t>соншалық. ат маңдайы көрінер, садақ тартымда тізгін тартысып, ошарыла</w:t>
        <w:br/>
        <w:t>тоқтады.</w:t>
        <w:br/>
        <w:t>-- Ей. қазақтар! Шорастың атақты батыр -- нояны Доланай мен</w:t>
        <w:br/>
        <w:t>боламын! Керсйдін Қабанбайы қатын болмаса, шықсын бері, -- деп қайқы</w:t>
        <w:br/>
        <w:t>қылышын жарқылдатып айқай салды.</w:t>
        <w:br/>
        <w:t>-- Өй, мына біреуі кім еді-ей. кара кұзғын сияқтанған. Әкеннің аузы...</w:t>
        <w:br/>
        <w:t>Долана болмақ тұрғай алма болсаң да, миыңды шашамын, -- деп Атығай</w:t>
        <w:br/>
        <w:t>жүздігінің от мінезді жүзбасы Тайлақбай омырауы есіктей Тарланбоз</w:t>
        <w:br/>
        <w:t>арғымағын тебініп калып ағындай жөнелді. Ол бейнебір қандыауыз көкжалға</w:t>
        <w:br/>
        <w:t>шыған көктен құйылған қырандай сорғып барған бойда ай-шайға қарамай</w:t>
        <w:br/>
        <w:t>сала-құлаш зілдей шойын басты шоқпарын кос-қолдап бастан сілтеп, әлгі</w:t>
        <w:br/>
        <w:t>көксоқкан шойқараны ат үстінен калпақтай ұшырды. Екі жақтан шулаған сан</w:t>
        <w:br/>
        <w:t>мың дауыс атамекен үшін жанпида майданға шыққан қазаққа ұлы шайқасқа</w:t>
        <w:br/>
        <w:t>шақырған ұрандай болып естілді.</w:t>
        <w:br/>
        <w:t>-- Алға бауырлар. -- Алға!</w:t>
        <w:br/>
        <w:t>-95-</w:t>
        <w:br/>
        <w:t>ахосуеахос/оау ТӨЛЕ БИ</w:t>
        <w:br/>
        <w:t>артқан қалың ел үстінен енді төбеден жай түскендей гүрсілдеп атылған</w:t>
        <w:br/>
        <w:t>мылтық, ысқырған оқ, сатыр-сұтыр соғылған сойыл, дүркірей шапқан ат</w:t>
        <w:br/>
        <w:t>тұяғының жер сілкіндірген дүбіріне толды.</w:t>
        <w:br/>
        <w:t>Сол қаралы күннің кешінде эр ауылдың үстінде лапылдап жанған</w:t>
        <w:br/>
        <w:t>өрт ішінде ызғыған шуыл, иесіз иттердің ұлыған сырнай даусына косылып.</w:t>
        <w:br/>
        <w:t>суық жел кезген даланы әлдене, көз көрмеген сұмдық дүниенің сұрқай сазы</w:t>
        <w:br/>
        <w:t>кернеп тұрды. Қашаннан сырттан келер қырсык жауға қарсы, барымта-</w:t>
        <w:br/>
        <w:t>сарымтадан мал мен жан қайтарып, ел қорғап ат үстінде болатын ер жігіттері,</w:t>
        <w:br/>
        <w:t>азамат атаулы тапқан қылыш, найзасын, қайсыбір шойын шоқпар, акшешек</w:t>
        <w:br/>
        <w:t>сойылдарын қолға алды. Олар әр шеттен тиіп, жанталас ұрыспен жаудың</w:t>
        <w:br/>
        <w:t>жолын бөгеп жүргенде жас бала, кәрі-құртаң, жас желең қыз-келіндерін</w:t>
      </w:r>
    </w:p>
    <w:p>
      <w:r>
        <w:t>ат көліктеріне мінгізіп, қиямет ішінен сытылып шыққан түйелі көштер</w:t>
        <w:br/>
        <w:t>Қаратаудың сай-сала, жалғызаяқ асу жолдарымен ылди ығып кетіп жатты.</w:t>
        <w:br/>
        <w:t>Олардың қайсыбірі тасқындап ағып жатқан Қошқарата, Боралдай, екі Бөген</w:t>
        <w:br/>
        <w:t>мен Арыстың айдынына аман жетсе, қайсыбірі тау асуы мен асау өзендер</w:t>
        <w:br/>
        <w:t>жағасында жау қоршауында қалып, найза ұшы, қанды қылыштың жүзінде</w:t>
        <w:br/>
        <w:t>қырғын тауып, енді біреулерін мұз-сеңдері қалқыған асау өзеннің суык</w:t>
        <w:br/>
        <w:t>толқыны жұтты.</w:t>
        <w:br/>
        <w:t>Тау мен дала әлі де сұр болған қатқақты қардан арылмаған канды</w:t>
        <w:br/>
        <w:t>наурыздың іші еді дейді. Шығыстан Шақпақтың қызыл желі азынаған</w:t>
        <w:br/>
        <w:t>сұрғылт тау, сұрқай дала ішінде өргі Боралдай Жамантастың жалаң асуынан</w:t>
        <w:br/>
        <w:t>құлап, асау арынды Арыстың жағасына ілінген көп көштердің бірін қарсы</w:t>
        <w:br/>
        <w:t>алуға, алдағы үзілмеген үміт күндеріне жөн сілтеуге, ежелгі хан ордасы</w:t>
        <w:br/>
        <w:t>Ханқорған тұсында қонып шыққан, қасында бір қосын жасағы Әзіз би -</w:t>
        <w:br/>
        <w:t>Төле бидің өзі келген.</w:t>
        <w:br/>
        <w:t>Бұлардың көз алдында ат түйелі ұзын көштің алды қызыл толкынға</w:t>
        <w:br/>
        <w:t>түсіп, жалдап, малтыпөтіп жатты, өзен ортасындаәлдеқалай омакаса сүрінген</w:t>
        <w:br/>
        <w:t>жүгі ауыр кәрі атанның үстінен ұшқан тең, сонымен бірге кеткен, ішінде</w:t>
        <w:br/>
        <w:t>нәрестесі бар бір бесік сұр толқынның бетінде қайықтай қалқып барады.</w:t>
        <w:br/>
        <w:t>-“ч4-</w:t>
        <w:br/>
        <w:t>ахосуәахосуә ТӨЛЕ БИ</w:t>
        <w:br/>
        <w:t>Талас жағы да тұс-тұстан ағылып келеді. Көше алмағандар қоралы мал-</w:t>
        <w:br/>
        <w:t>жанымен жауда қалды. Қалың Борас пен қатар жатқан қалың Шакшам,</w:t>
        <w:br/>
        <w:t>Шыңқожа Шымырлардан мың каралы азаматты атқа қондырған Қойгелді мен</w:t>
        <w:br/>
        <w:t>Қарабатыр, Өрікбай жаудың жолын бөгеп, көш жолын күзетіп Қасқабұлак</w:t>
        <w:br/>
        <w:t>Арбатас пен Аралтөбе асуларында калды. Ел көші түгел ылди асқан соң, ат</w:t>
        <w:br/>
        <w:t>басын осылай бұрмақшы, -- десті.</w:t>
        <w:br/>
        <w:t>-- Ай, Қарабатыр, Қойгелді қос арыстаным-ай! Сендер барда атам</w:t>
        <w:br/>
        <w:t>Бәйдібектің аруағы арып, туы жығылып көрген бе еді? Жоқ! Тозбайды ел.</w:t>
        <w:br/>
        <w:t>тоздырмаймыз, -- деп ат басын енді жаны бірге жан досы Қожабергенмен</w:t>
        <w:br/>
        <w:t>бірге өзі ат шаптырып, жинап жатқан бұл тараптағы Тоғатай, Шілменбет.</w:t>
        <w:br/>
        <w:t>Шуылдақ пен Қусирақ, Сармүйсін, Темір, Жаныстың сөз сөйлер билері мен</w:t>
        <w:br/>
        <w:t>игі жақсысы келіп жатқан Ханқорған биігіне бұрды.</w:t>
        <w:br/>
        <w:t>Сол аласапыранды күндерде қазақ елінің өзімен бірге жасайтын</w:t>
        <w:br/>
        <w:t>қасиетті жыр толғауы “Елім-айды” мәңгілік мұра етіп қалдырған қаһарман</w:t>
        <w:br/>
        <w:t>Қожаберген жырау Қаратау асуында өшпейтін ізі қалған ұлы көштін суретін</w:t>
        <w:br/>
        <w:t>халықтың мұңды зары, кешкен қасіретін алдағы ұлы далада шексіздікке</w:t>
        <w:br/>
        <w:t>ұласқан асыл арманын құдіретті сөзімен, биік самғауынан танбайтын касиетті</w:t>
        <w:br/>
        <w:t>сазымен қашан, қай жерге дүние келтірді?</w:t>
        <w:br/>
        <w:t>Оның жауабы сол дастанның сөзінде, кемеңгер, Ұлы жыраудын</w:t>
        <w:br/>
        <w:t>өзінде. Жосынды-жорықтың қан-қасіретті жолында жүріп жазылған сол</w:t>
        <w:br/>
        <w:t>алып дастаннан тек қана “ақтабан” тұсындағы халық тағдырын емес, сол</w:t>
        <w:br/>
        <w:t>халқымен тағдырлас ұлы азаматтың өз тарихын да көреміз.</w:t>
        <w:br/>
        <w:t>Өзінің Әз Тәукеден басталатын тұтас бір ғасырды алып жатқан ұзак</w:t>
        <w:br/>
        <w:t>жолында бірде ел, бірде қол бастап, дастангер жыраулыкпен суреткер-</w:t>
        <w:br/>
        <w:t>сазгерліктің жүгін қоса көтеріп, қара нардай қайыспай ғажайып ғұмыр</w:t>
        <w:br/>
        <w:t>кешкен қаһарман ол күндері Арқадағы елден келіп, “актабанның” апатын өз</w:t>
        <w:br/>
        <w:t>көзімен көргені, тағдырының қасіретін де сол Қаратау-Сырдың елімен бірге</w:t>
        <w:br/>
        <w:t>тартқаны, сол азалы күндерде өзінің ұлы замандас досы Төле би маңында</w:t>
        <w:br/>
        <w:t>онымен қатар жүргені жыраудың өз сөзімен көз алдымызда елестейді.</w:t>
        <w:br/>
        <w:t>--46--</w:t>
      </w:r>
    </w:p>
    <w:p>
      <w:r>
        <w:t>ахәсумахосуос&gt;: ТӨЛЕ БИ</w:t>
        <w:br/>
        <w:t>“Қайда барса Қоркыттың көріне” тап болды. Енді қалай да казакты осы жерде</w:t>
        <w:br/>
        <w:t>бір қанға бөгейміз -- десіп, бекінген жері Шығыс Қостұра, Боралдайлың</w:t>
        <w:br/>
        <w:t>аңғары еді. Сол жерге табан тіреген төрт мыңдай ойрат шерігін тұс-тұсынан</w:t>
        <w:br/>
        <w:t>қамаған Шымыр Қойгелді де, Ошақты Саңырық, Сикым Қарабатыр, Шакшам</w:t>
        <w:br/>
        <w:t>Жайлымыс, Жаныс Өтеген, Сеңкібайдың бір түмен қолы төрт күндік киян-</w:t>
        <w:br/>
        <w:t>кескі ұрыста тас-талқан еткен-ді.</w:t>
        <w:br/>
        <w:t>Бұл күндері күллі Қаратау атырабын жаудан тазартуды көптен</w:t>
        <w:br/>
        <w:t>армандаған Төле би, Жолбарыс ханмен бірге Ұлы жүздің орда туын</w:t>
        <w:br/>
        <w:t>Балабөгеннің шығысы -- Бәйдібек мекеніне жақын жерге Дегерез биігіне</w:t>
        <w:br/>
        <w:t>көшірген еді.</w:t>
        <w:br/>
        <w:t>Бұл өңірдегі шешуші шайқас та сол Дегерезге жақын Ұзынбұлак</w:t>
        <w:br/>
        <w:t>жотасында болды. Сол Ұзынбұлақтың көкмайса жотасында атағы дүрілдеген</w:t>
        <w:br/>
        <w:t>бас батыры Ботхишар жекпе-жекте Өтеген найзасынан жайрап, мүрлем</w:t>
        <w:br/>
        <w:t>кеткесін, басынан бағы тайған қалмақтар тоз-тозы шығып Қошқарата, үш</w:t>
        <w:br/>
        <w:t>Сүңгіні өрлеп, шығысқа Қаратау жонын асып қарасын біржола батырды.</w:t>
        <w:br/>
        <w:t>Сол жосынды жорыктардың елесіндей келер ұрпаққа жұмбақ боп, жер</w:t>
        <w:br/>
        <w:t>сақтаған, ел сақтаған белгісі-- Тарақтықамал, Жолбарысқамал, Садырқамал.</w:t>
        <w:br/>
        <w:t>Байқалмақ деген аты қалды артында.</w:t>
        <w:br/>
        <w:t>сы&gt;с сы е Эйа ТӨЛЕ БИ</w:t>
        <w:br/>
        <w:t>Жансауға болар беті ашыққа шығып кетерміз деп ойласа керек.</w:t>
        <w:br/>
        <w:t>Бірақ олардың көретін сұрапыл-сұмдығы алдында еді. Екі жағынан</w:t>
        <w:br/>
        <w:t>кыскан шайқас алаңын бұза-жара шығып, бауыр жазып, ұзай бергенде,</w:t>
        <w:br/>
        <w:t>Бұлантыныңсағасынатаяу жерде, бірдегелеңнінүстіне қарауыл қойып, тасада</w:t>
        <w:br/>
        <w:t>тосқауылда тұрған Қалаң. Дулат, Қоңырат, Ошақты, Ойық, Шапырашты,</w:t>
        <w:br/>
        <w:t>Сіргелінің сақадай-сай тұтас түмендері --Сіргелі Тілеуке, Есіркеп, Сикым</w:t>
        <w:br/>
        <w:t>Қарабатыр. Рысбек. Шапырашты Наурызбай, Ер Қазыбек, Ботбай Сәмен,</w:t>
        <w:br/>
        <w:t>Шакшам Өрікбай мен Жәнібек сынды ержүрек батырлары бастап тұс-тұстан</w:t>
        <w:br/>
        <w:t>андыздай ат қойып берекесі қашқан жауды екі кеш арасында айтып болмас</w:t>
        <w:br/>
        <w:t>кырғынға ұшыратып. тірі қалғандарын соңынан түре қуып құла далаға</w:t>
        <w:br/>
        <w:t>шілдей тоздырып жіберді.</w:t>
        <w:br/>
        <w:t>Салқын сазды қыркүйектің қара кеші өліара алдындағы қара аспанның</w:t>
        <w:br/>
        <w:t>жұлдызы самсыған ұзак түнгі сұрапыл шайқастан кейін аман қалғандардың</w:t>
        <w:br/>
        <w:t>шұрқырай шулап табысуымен өтті. Қара даланың айқара-ашық жатқан</w:t>
        <w:br/>
        <w:t>төсі торанғыл. баялыштын түн ұзағы лаулап жанған сансыз жұлдыздай</w:t>
        <w:br/>
        <w:t>жарқыраған мың сан отына толды.</w:t>
        <w:br/>
        <w:t>Ұзак түн ұлардай ұлыған, қиналып ыңыранған мыңдаған жаралы</w:t>
        <w:br/>
        <w:t>жандардың жан күйзелісімен ұйқысыз өтті. Қоңыр күздің тағы бір жарық</w:t>
        <w:br/>
        <w:t>таңы атқанда тірі қалғандар Бұланты мен Бөлентінің саласы, Қарасиырдың</w:t>
        <w:br/>
        <w:t>айдай-ашық даласында сиырдың қиындай шашылған адам мен ат өліктерін</w:t>
        <w:br/>
        <w:t>көрді. Солардың арасынан екі мыңдай қазак ұлының денесі теріп алынды.</w:t>
        <w:br/>
        <w:t>Жалпы есебі алты мыңға жуық жаралы, жарасыз қолға түскен калмақ</w:t>
        <w:br/>
        <w:t>шеріктері майдан сыртына хан ордасының жанына келтірілді.</w:t>
        <w:br/>
        <w:t>Ойрат ордасының әйгілі колбасшысы қаһарлы Шоно-Дауа ноян ұрыс</w:t>
        <w:br/>
        <w:t>даласында шын ерлерше каза тапқан еді. Оның өлігі бас сардар Бегенбайдың</w:t>
        <w:br/>
        <w:t>бұйрығымен Бөленті сыртындағы биік төбеге бөлек жерленді. Түлкі мінезді</w:t>
        <w:br/>
        <w:t>зымиян хан Хорен жүйрік арғымақпен қорғаушылары тобымен кара түнді</w:t>
        <w:br/>
        <w:t>жамылып, кашып кұтылды.</w:t>
      </w:r>
    </w:p>
    <w:p>
      <w:r>
        <w:t>Аптанын алты күні катарынан жаралыларды емдеп, өлілерді жерлеп,</w:t>
        <w:br/>
        <w:t>сы с о сис осын ТӨЛЕ БИ</w:t>
        <w:br/>
        <w:t>ұлдарыңды қолдай гөр! -- деп Ұлы би Төле баба қос қолын көкке ктерді.</w:t>
        <w:br/>
        <w:t>-- Қолдай гөр! Қолдай гөр! Қолдай гөр! Әумин! -- деген сан</w:t>
        <w:br/>
        <w:t>мыңдардың биік даусы таңғы ауада жаңғырығып, ұлы даланы теңіздей</w:t>
        <w:br/>
        <w:t>толқытты.</w:t>
        <w:br/>
        <w:t>Бас-аяғы ат шаптырым алапты алып жатқан кең жазықтан алты топқа</w:t>
        <w:br/>
        <w:t>бөлініп. алты сала сап түзеген алты түмен бір мезгілде қозғалып, төменгі</w:t>
        <w:br/>
        <w:t>Қоныр тұсынан Сарысуды кесе кыркып, күнбатыс көкжиекке ұласып жаткан</w:t>
        <w:br/>
        <w:t>ұшан далаға жол тартты.</w:t>
        <w:br/>
        <w:t>жж</w:t>
        <w:br/>
        <w:t>Қазак ордасының азаттық жарықты бастауға бас біріктіріп, ашық</w:t>
        <w:br/>
        <w:t>камданып. әрекетке кіріскені жайлы -- Ордабасы, Қараспанда өткен ел</w:t>
        <w:br/>
        <w:t>жиынынан хабардар Жоңғар билеушілері, содан бергі жерде орданың кыбыр-</w:t>
        <w:br/>
        <w:t>қимылын, ел ішіндегі қозғалыстың бағыт-бағдарын қалт жібермей бағуда</w:t>
        <w:br/>
        <w:t>елі. Әсіресе, қазак елшілігі Іледегі Қалдан-Шері ордасына барып қайтқаннан</w:t>
        <w:br/>
        <w:t>бері казактың алдағы үлкен жорыққа белді бекем буғаны, Ақжайқыннан</w:t>
        <w:br/>
        <w:t>-- Сарысуды өрлеп, Жетіқоңырда тас-түйін дайындалып жатқаны ойрат</w:t>
        <w:br/>
        <w:t>ордасын катты дүрліктірді.</w:t>
        <w:br/>
        <w:t>Жоңғардың әскери ордасы қазактың келер жолын торып, тас-түйін</w:t>
        <w:br/>
        <w:t>дайындалып жатканда, Қоңырдан аттанған қазақ түмендері арада бір конып,</w:t>
        <w:br/>
        <w:t>келер күннің кеш әлегінде теріскейдің жон-жоталарын орап өтіп, қалмақ</w:t>
        <w:br/>
        <w:t>шебінің сол жақ бүйіріне дауылдың қара бұлтындай төніп келген еді.</w:t>
        <w:br/>
        <w:t>Бұлатыраптың сырын, жер-суын, әр төбешігін бес саусағындай білетін</w:t>
        <w:br/>
        <w:t>Шекті Құлжабай мерген бастап, күн ілгері алға кеткен Алшын Атағұлдың</w:t>
        <w:br/>
        <w:t>шолғыншы хабарман-шабармандары тұтас бір өңірді алып қара дариядай</w:t>
        <w:br/>
        <w:t>ағындаған калың колды бір-біріне ұласып жатқан жон-жоталы ұлы даланың</w:t>
        <w:br/>
        <w:t>койын-колтығын куып. жосыңды-жортуылмен бастап келіп, күткен жаудың</w:t>
        <w:br/>
        <w:t>ұрымтал тұсынан түсірген-ді.</w:t>
        <w:br/>
        <w:t>Күн кешке тартып ұясына конуға еңкейген шакта, Әбілхайыр, Бөгенбай</w:t>
        <w:br/>
        <w:t>7.ө-</w:t>
        <w:br/>
        <w:t>аховудахәсуо) ТӨЛЕ БИ</w:t>
        <w:br/>
        <w:t>бастаған алдыңғы лектің мыңбасылары арындай шауып келген бетте алда</w:t>
        <w:br/>
        <w:t>көрінген дегелең арқалығында аттарын тасада қалдырып, жаяулап төбе</w:t>
        <w:br/>
        <w:t>басына көтерілді. Арқалығын күнге беріп осы биіктен күнбатыстан құлаған</w:t>
        <w:br/>
        <w:t>күлгін сәулеге шомған кең далаға көз жіберді.</w:t>
        <w:br/>
        <w:t>Әбілхайыр ұзындығы бір кез жалғыз айналы қара дүрбісін оң көзіне</w:t>
        <w:br/>
        <w:t>апарып күреңіткен күнгейдің қыратқа киылыскан саласына шаншылып ұзак</w:t>
        <w:br/>
        <w:t>қарады. Ол әлдебір шақта оң жағындағы Бөгенбайға бұрылып:</w:t>
        <w:br/>
        <w:t>-- Әне, қалың қалмақ сонау көз ұшындағы қара қойнауда жатыр. --</w:t>
        <w:br/>
        <w:t>деп дүрбіні Бөгенбайға ұсынды. Бас сардардан бастап осындағы мыңбасылар</w:t>
        <w:br/>
        <w:t>жау қосыны көрінген шепті өз көздерімен көрді.</w:t>
        <w:br/>
        <w:t>Алдағы шайқас майданының жол-жобасымен осы жерде танысты.</w:t>
        <w:br/>
        <w:t>Қай мыңдықтың қай тұстан келіп, ұрыс майданына қайсы жақтан кіретініне</w:t>
      </w:r>
    </w:p>
    <w:p>
      <w:r>
        <w:t>осында қанықты.</w:t>
        <w:br/>
        <w:t>Бірінші кезекте шабуылды теріскей батыс тұстан Есет батыр мен</w:t>
        <w:br/>
        <w:t>Малайсары бастаған екі түмен жасақтары бастайды. Оны Саңырақ пен</w:t>
        <w:br/>
        <w:t>Тілеуке Есіркептің мыңдықтары қостайды. Екі жақтан тиіп, қыспаққа алады.</w:t>
        <w:br/>
        <w:t>Шығыс-күнгей тарапқа ығысқан жау жолын Қарабатыр, Тоғанас, Өтеген.</w:t>
        <w:br/>
        <w:t>Сәмен, Сеңкібай, Қойгелді, Райымбек, Майемер, Өрікбай, Жәнібектін</w:t>
        <w:br/>
        <w:t>жасақтары кесе-қырқып, бөлшектеп, тоз-тозын шығаруға тиіс. Ұрыстың</w:t>
        <w:br/>
        <w:t>басты шарты маңдайдан күйрете соғып ес жиғызбай, басаламан жансауға</w:t>
        <w:br/>
        <w:t>күйге салу. Ойрат ордасының негізгі күш-қуатының белін осы Бұланты.</w:t>
        <w:br/>
        <w:t>Қарасиырдың даласында үзу. Сол арқылы қашқан жауды түре куып, осы</w:t>
        <w:br/>
        <w:t>сапар жолда алдағы Қаратау, Сыр, Аса-Таластың елі мен жерін азат ету.</w:t>
        <w:br/>
        <w:t>-- Ал, кәне, батырлар, жолдарың болсын, -- деп Бөгенбай</w:t>
        <w:br/>
        <w:t>мыңбасыларды өз қол-қосындарына таратты.</w:t>
        <w:br/>
        <w:t>Осында соңғы әскери кеңестің сызған жол-жобасымен Өтеген.</w:t>
        <w:br/>
        <w:t>Қарабатыр, Тоғанас, Қойгелді, Райымбек, Сәмен, Сеңкібай, Өрікбай.</w:t>
        <w:br/>
        <w:t>Жәнібектің мыңдық, жүздік жасақтары орда төбеден түн жамыла аттанып.</w:t>
        <w:br/>
        <w:t>Бөлентіні батыс тараптан кесіп өтіп, қалмақ қосынын ту сыртынан қоршауға</w:t>
        <w:br/>
        <w:t>еқ 2 ш-</w:t>
        <w:br/>
        <w:t>аос/еахос/есссх ТӨЛЕ БИ</w:t>
        <w:br/>
        <w:t>Бөгенбайдың алдына жайғызды.</w:t>
        <w:br/>
        <w:t>-- Ал Бөке, сөйле, -- деді хан.</w:t>
        <w:br/>
        <w:t>Әуелі мұның не зат екенінен бейхабар дала батырлары хан қолындағы</w:t>
        <w:br/>
        <w:t>кереметтің Петерборда патша сарайынан алынған қазақ даласының қағазға</w:t>
        <w:br/>
        <w:t>түскен бейнесі екені айтылғанда, мына жер-дүниенің тоқымдай ғана қағазға</w:t>
        <w:br/>
        <w:t>сиып жатқанына қайран қалысты.</w:t>
        <w:br/>
        <w:t>-- Мына көрінген, -- деді бас сардар, қар бетіндегі қарғаның ізіндей</w:t>
        <w:br/>
        <w:t>айқыш-ұйқыш сызбалар түйіскен бір нүктені сұқ саусағымен нұқып, қазіргі</w:t>
        <w:br/>
        <w:t>қалмақ әскерінің ордасы тұрған Шұбар теңіз. Мына жіңішке сызыктар-</w:t>
        <w:br/>
        <w:t>Бұланты мен Бөленті өзендері. Бұл күнде өзен суы тартылған, терең көлшік</w:t>
        <w:br/>
        <w:t>нірімдерге айналып, жер асты мен ызалап, жалғасып жатыр. Бұның теріскейі</w:t>
        <w:br/>
        <w:t>күнбатысқа созылып жатқан құлазыған құба бел. Сырты шоқат-шоғырлы</w:t>
        <w:br/>
        <w:t>бел-белесті күреңсе, боз жусаны мол кең өлкеге ұласады Қалмак ордасын</w:t>
        <w:br/>
        <w:t>осы теріскей тұстан орап, күнгейдің кең жазығына өтіп, жауды теріскей.</w:t>
        <w:br/>
        <w:t>батыс күнгей шығыс төрт тараптан қоршауға алғанымыз ұтымды болмак.</w:t>
        <w:br/>
        <w:t>Қалмақ таудың жұрты. Тау ұрысына бейім. Келте бақай жабы аттары да соған</w:t>
        <w:br/>
        <w:t>бейім жаралған. Ағындап-көсілте шабатын қазақтың қарабайыр пырағына</w:t>
        <w:br/>
        <w:t>теңдесе алмайды. Осы жағын ойлап келгенде қалың қалмақпен алдағы</w:t>
        <w:br/>
        <w:t>ұрыс майданы Бұлантының күнгей бетіндегі -- Қарасиыр жазығы біз үшін</w:t>
        <w:br/>
        <w:t>ыңғайлы болмақ. Бүгін сарша-тамыздың соңы, күн сәрсенбі. Осында түнеп.</w:t>
        <w:br/>
        <w:t>шолпан туа көтеріліп, жаңа танның жарығында аттанамыз...</w:t>
        <w:br/>
        <w:t>Бас сардардың баянды сөзінен кейін түнұзағынат әбзелі, қару-жарағын</w:t>
        <w:br/>
        <w:t>сайлап қалың қарбаласты құс-ұйқылы өткеріп, айнала айқындалған елең-</w:t>
        <w:br/>
        <w:t>алаңда қалың қол хан ордасының алдына сапқа тұрды. Боз бие кұрбандык</w:t>
        <w:br/>
        <w:t>шалынып, жау-жарақты батырлар бастаған түмендер туларын иіп, тізе бүгіп.</w:t>
        <w:br/>
        <w:t>казақ бірлігінің үш әйдік тұлғасы Төле би, Ер Қазыбек, Әйтеке бидің алдында</w:t>
        <w:br/>
        <w:t>“аумин” деп, алақан жайды.</w:t>
        <w:br/>
        <w:t>-- Уа, раббым Алла, Уа, Мұхамедин Расулулла, Ғайып ерен. қырык</w:t>
        <w:br/>
        <w:t>шілтен, Ұлы бабалар аруағы -- ақ жол, оң сапарды бере гөр! Қиын жолда</w:t>
      </w:r>
    </w:p>
    <w:p>
      <w:r>
        <w:t>к--.92 --</w:t>
        <w:br/>
        <w:t>ТӨЛЕ БИ</w:t>
        <w:br/>
        <w:t>бастаған Дулатты Ысты, Ошақтымен, Ойықтың алғашқы мыңдығы Төле би</w:t>
        <w:br/>
        <w:t>берген хабармен Арқада, Ұлытау атырабынан аттанып, суыт келе жатқан</w:t>
        <w:br/>
        <w:t>Бөгенбай, Тайлақтың, Қарқаралы жағынан Арғын, Найманның қалың қолын</w:t>
        <w:br/>
        <w:t>бастаған Қаракерей Қабанбай, Малайсары, Жәнібек, күнбатыстан Кіші жүз</w:t>
        <w:br/>
        <w:t>қолын бастап, Түркістанға бет түзеген Әбілхайыр жасақтарына қосылуға</w:t>
        <w:br/>
        <w:t>бүл күнде Қазығұрт тауында Ұлы жүз туын көтеріп, ылди елінен қол жиып</w:t>
        <w:br/>
        <w:t>жатқан Төле би мен Жолбарыс хан ордасына бет алды.</w:t>
        <w:br/>
        <w:t>Бұлар біржола кету үшін емес, қайта келуге, қасиетті туған жер, Ұлы</w:t>
        <w:br/>
        <w:t>баба алдына кайта оралуға бата алысып аттанды.</w:t>
        <w:br/>
        <w:t>Сол оралудың мезгілі бір Алладан, ұлы аруақтан сұраған мұратты</w:t>
        <w:br/>
        <w:t>күнге шейін бұлардың алдында Ордабасы биігінен басталған қаншама қанды</w:t>
        <w:br/>
        <w:t>жорықтар, Бұланты, Қанжуған қырғыны, Шаян, Бөген, Боралдайдың сан</w:t>
        <w:br/>
        <w:t>салалы майданында жан алысып, жан берген қиын шайқастар жатты.</w:t>
        <w:br/>
        <w:t>Солай, арада табандаткан алты жыл төрт ай өткенде, кешегі “ақтабан</w:t>
        <w:br/>
        <w:t>шұбырындының” азапты жолында жанкешті ұрыс жүргізіп, ел-жұртын</w:t>
        <w:br/>
        <w:t>біржола кұрып кетуден сактап арыстанша айқасқан қазақ қосындары 1729-</w:t>
        <w:br/>
        <w:t>шытауык жылының жазында ата жаумен алыса жүріп, бүгінде жау тарабында</w:t>
        <w:br/>
        <w:t>қалған Балабөгендегі касиетті атамекенінің шетіне де жеткен-ді.</w:t>
        <w:br/>
        <w:t>Бұл кезде қазақтардың бір жеңістен жеңіске жетіп, мерейі де биіктеп,</w:t>
        <w:br/>
        <w:t>аруағы асып тұрған шағы. Қарсаңда Байғозы батыр бастаған Тарақты</w:t>
        <w:br/>
        <w:t>жасактары қалмақтардың төрт жүздей шерігін үлкен Бөгеннің тау қойнынан</w:t>
        <w:br/>
        <w:t>шыға берісінде тас қыспаға камап,қанжоса қырып, қалдығын Шыбыкбелден</w:t>
        <w:br/>
        <w:t>асырып еді.</w:t>
        <w:br/>
        <w:t>Соның ізінше Қостұра арасында тар асуға қамалған құба қалмақтың</w:t>
        <w:br/>
        <w:t>Тағы бір қосын шерігі жаныс Сеңкібай мен Ботбай Сәменнің жасағынан</w:t>
        <w:br/>
        <w:t>қырғын тапты.</w:t>
        <w:br/>
        <w:t>Туасы тауға бейім, тау ұрысына машык қалмақтар шегіне ұрыс салып.</w:t>
        <w:br/>
        <w:t>Қаратаудың камалдай берік кұз-шаткалдарына бекініп, есесін осы Қаратаудың</w:t>
        <w:br/>
        <w:t>калың куыс, койын-қойнауында кайтармак еді. Одан да оң нәтиже шықпады.</w:t>
        <w:br/>
        <w:t>ж ЙӨ ы</w:t>
        <w:br/>
        <w:t>сы&gt;сосызси ТӨЛЕ БИ</w:t>
        <w:br/>
        <w:t>қарағанда. жау қосыны мыңнан астам көрінеді. Бүгінгі қашқын жау, ес жиып,</w:t>
        <w:br/>
        <w:t>күшейіп алғасын. сл басына катер болып қайта төнетіні белгілі. Кезендінің</w:t>
        <w:br/>
        <w:t>кезі</w:t>
        <w:br/>
        <w:t>ліп тұрғанда қалайда катердің алдын алу керек болды. Қолбасылар</w:t>
        <w:br/>
        <w:t>кеңесі осы бағытта қатар жаткан қалың ел Сіргелі, Ошақты, Сиқым, Ботбай,</w:t>
        <w:br/>
        <w:t>Албан Шымырдың ортасынан шыққан жаужүрек жас қолбасылар Есіркеп,</w:t>
        <w:br/>
        <w:t>Сәмен, Райымбек. Рысбек батырлар жасағынан құралған бір мың колды атқа</w:t>
        <w:br/>
        <w:t>қондырды. Бұларға жалпы басшылықты бұл атыраптың жер-жатысын жетік</w:t>
        <w:br/>
        <w:t>білетін Есіркепке жүктелді.</w:t>
        <w:br/>
        <w:t>Мынңжылқының күнбатыс сілемі Қозмолдақ баурайына тоқтап, жау</w:t>
      </w:r>
    </w:p>
    <w:p>
      <w:r>
        <w:t>қосынын анықтауға шолғыншы аттандырған Есіркептің жасақтары, түн</w:t>
        <w:br/>
        <w:t>жамыла. құм бұйраттарына күнбатыс жағынан еніп, жауды жан-жағынан</w:t>
        <w:br/>
        <w:t>қоршап. ішке жіберген барлаушы аркылы кияс даласындағы Жабыгөл</w:t>
        <w:br/>
        <w:t>Алшындарына барымта шабуыл жасап көп жылқысын айдап алған қалмақтың</w:t>
        <w:br/>
        <w:t>Тоға-Намчал дейтін батырының жеті жүздей жасағы құмның сексеуілді</w:t>
        <w:br/>
        <w:t>бұйратына бекініп, -- семіз кысырларды шетінен жығып, қызылмай</w:t>
        <w:br/>
        <w:t>кансоқтыға бөгіп жатканын білді.</w:t>
        <w:br/>
        <w:t>-- Жыртқыш кұс жемін шеңгеліне басқанға шейін екі шокып, бір</w:t>
        <w:br/>
        <w:t>қарайды. Қан көзіне толған соң айналасына қараудан қалады. Жемсауыты</w:t>
        <w:br/>
        <w:t>жемге толған қалмақтың жазасын, дәл осы ұрымтал кезде желкеден тиіп, ес</w:t>
        <w:br/>
        <w:t>жиғызбай соккыға алғанымыз жөн,- деді Есіркеп, алдағы түнгі шабуылдың</w:t>
        <w:br/>
        <w:t>жөнін батырларға түсіндіріп.</w:t>
        <w:br/>
        <w:t>-- Атайылын шешіп, тоқым төсеп, ер жастанып, жайбар қалың ұйқыға</w:t>
        <w:br/>
        <w:t>шомған жауға, шығыстан таң шапағаты туа, жан-жактан аждаһадай тиіп,</w:t>
        <w:br/>
        <w:t>көресісін көзіне көрсету керек жауыздардың, -- деп сардардың сөзін жаудан</w:t>
        <w:br/>
        <w:t>жаны жаралы жүрген Сикымның жас батыры Рысбек құлшына түсті.</w:t>
        <w:br/>
        <w:t>Солай. тағатсыз күткен күздің таңы да алыстап саз берді. Сол сәтте</w:t>
        <w:br/>
        <w:t>Есіркеп пен Рысбек кылышын қынабынан суырып қалың жасағын бастап,</w:t>
        <w:br/>
        <w:t>жау косынына теріскей жактан лап қойды. Шығыстан Ботбай, Сәменнің,</w:t>
        <w:br/>
        <w:t>батыс тараптан Шакшам Өрікбайдың бұйраттан аса шауып:</w:t>
        <w:br/>
        <w:t>-9%-</w:t>
        <w:br/>
        <w:t>аехосудахосудахос. ТӨЛЕ БИ</w:t>
        <w:br/>
        <w:t>берді. Сол бабадан қалған ән, өшпеске қалған мәңгілік өмірдің сазы -- бүгін</w:t>
        <w:br/>
        <w:t>де сол баяғы туған күніндей таза. Сол баяғы апа, әже, қаракөз қарындастар</w:t>
        <w:br/>
        <w:t>туған жердің төсінен ұлы далаға бел түзеген ел көшінің үстінен шарықтаткан</w:t>
        <w:br/>
        <w:t>мұңды сазымен биік самғайды.</w:t>
        <w:br/>
        <w:t>жкж</w:t>
        <w:br/>
        <w:t>Ұлы көш өткен Ұзынбұлақ -- Дегерездің биігі ол күні де қаншама</w:t>
        <w:br/>
        <w:t>заман таңын өткерген тумыс-болмысындай елсіз де үнсіз еді. Жоғарғы өзен</w:t>
        <w:br/>
        <w:t>аңғарынан, жалғыз аяқ соқпақ жолмен шұбай көтерілген мың қаралы, қарулы</w:t>
        <w:br/>
        <w:t>--қалың Топ сол биікке шыққанда бөрі де аттан түсті. Аптаға созылған қанды</w:t>
        <w:br/>
        <w:t>шайқаста жүздері өрт шалғандай қарайып тотыққан қазақ ерлері шашакты</w:t>
        <w:br/>
        <w:t>найза, жалаң қылыш, сойылдарын сүйеніп, соң жақта, сонау стекте, күміс</w:t>
        <w:br/>
        <w:t>белбеудей жарқыраған Балабөген беткейінде төбе үстінен ноқаттай болып</w:t>
        <w:br/>
        <w:t>ағарып анық көрінген қастерлі белгіге көз тікті. Ол әлгінде бұлар ел жайлауы</w:t>
        <w:br/>
        <w:t>Кедейжетпес, Көкжоннан ылди құлап, аттарынан түсіп алдына бас ніп.</w:t>
        <w:br/>
        <w:t>тағзым еткен, еңді жаз жайлаған өңірде жалғыз қалып бара жатқан Ұлы баба</w:t>
        <w:br/>
        <w:t>Бәйдібектің ақшаңқан тастан қаланған ежелгі мазары еді.</w:t>
        <w:br/>
        <w:t>-- Уа, Ұлы баба, қасиетіңмен қорғай гөр. Жорықтарда ұлдарыңды</w:t>
        <w:br/>
        <w:t>қолдай гөр! -- деді қос құлаш көксүңгі найзасына сүйене тұрып, басын иіп</w:t>
        <w:br/>
        <w:t>Қойгелді.</w:t>
        <w:br/>
        <w:t>-- Уа, Ұлы баба, аруағыңмен жебей гөр. Ұлдарыңа тарыққанда</w:t>
        <w:br/>
        <w:t>қуат бер! -- деді қыл шашақты қара найзасын биік ұстап қара емендей</w:t>
        <w:br/>
        <w:t>қайыспайтын Қарабатыр.</w:t>
        <w:br/>
        <w:t>-- Уа, Ұлы баба, рухыңмен, қасиетіңмен қолдай гөр! - деп, кере</w:t>
        <w:br/>
        <w:t>құлаш семсерін серт ұстап, болат дулығасы жалтылдаған Саңырық батыр</w:t>
        <w:br/>
        <w:t>басын иіп, тізе бүкті.</w:t>
      </w:r>
    </w:p>
    <w:p>
      <w:r>
        <w:t>-- Қолдайгөр, қолдай гөр! Бір тізерлей бүгіліп, бастарын иген ерлердің</w:t>
        <w:br/>
        <w:t>тау биігінде күндей күркіреген алып үні бір дауыстан жаңғырықты.</w:t>
        <w:br/>
        <w:t>Арада сүт пісірімдей өткенде Қаратау жерінен көтерілген үш колбасы</w:t>
        <w:br/>
        <w:t>сос сы см осы ТӨЛЕ БИ</w:t>
        <w:br/>
        <w:t>Құран оқып, жаназа асын беріп, аза тұтумен өтті. Шейіттердің жетісін</w:t>
        <w:br/>
        <w:t>қаһармандардың қаны төгілген Бұланты, Бөлентінің сағасында өткізіл.</w:t>
        <w:br/>
        <w:t>қазақтың жеңіс туын желкілдеткен қалың түмендер екі тарап жолға шығып.</w:t>
        <w:br/>
        <w:t>ежелгі ел ордасы Ұлытау мен касиетті Қаратауға бет түзеді.</w:t>
        <w:br/>
        <w:t>хаҡ</w:t>
        <w:br/>
        <w:t>Бұланты оқиғасы, онда Жоңғар ордасының казақтың күнгей батыс.</w:t>
        <w:br/>
        <w:t>теріскей тарабын түгелдей жаулап, Еділ сырты калмақтары мен Ресейге төте</w:t>
        <w:br/>
        <w:t>жол тартуға дайындалған мұздай қарулы үлкен әскери тобының кауырт өткен</w:t>
        <w:br/>
        <w:t>шайқаста күйрей жеңілуі -- шапқыншылардың күнін батырып, азаттык</w:t>
        <w:br/>
        <w:t>жорықтарға бел буған қазақ елінің жүрегіне өшпейтін үміт пен сенімнің</w:t>
        <w:br/>
        <w:t>отын жақты.</w:t>
        <w:br/>
        <w:t>Алайда түбегейлі жеңіске жетудің Қаратаудан алыстағы Тарбағатай.</w:t>
        <w:br/>
        <w:t>Ертіс, Алтайға дейінгі жау қол астында жатқан ұшан-теңіз өлкелерді азат</w:t>
        <w:br/>
        <w:t>етудің ауылы алыста еді. Ол үшін ауыр шайқастан аман қалған, шығысқа.</w:t>
        <w:br/>
        <w:t>теріскейге бет алып қашқан жауды соңынан түре куып, бірінші кезекте осы</w:t>
        <w:br/>
        <w:t>бағыттағы Қаратау өлкесін, Аса, Таластың жерін азат етуге қол жеткізу елі.</w:t>
        <w:br/>
        <w:t>Осы есеппен Бұлантыдан қозғалған қазақ қолы Сарысу алабында</w:t>
        <w:br/>
        <w:t>негізгі үш топқа бөлінді. Оның Қабанбай, Малайсары, Олжабай бастаған</w:t>
        <w:br/>
        <w:t>орта жүздің жасақтары Арқа жағына бет алды. Ал, Ұлы жүздің Тоғанас.</w:t>
        <w:br/>
        <w:t>Қарабатыр, Қойгелді, Саңырық, Тілеуке, Есіркеп, Өтеген, Қазыбек, Райымбек</w:t>
        <w:br/>
        <w:t>бастаған жасақтары Қаратауды теріскей, күнгейі екі тараптан қапталдап.</w:t>
        <w:br/>
        <w:t>шығыс бағытқа қозғалды. Ақжайқын жазығында негізгі топтан бөлінген</w:t>
        <w:br/>
        <w:t>Кіші жүздің тұтас бір түмен қолы Әбілхайыр, Есет батыр бастап төменгі</w:t>
        <w:br/>
        <w:t>Сыр бойына бет түзеді.</w:t>
        <w:br/>
        <w:t>Ұлы жүз жасақтарының алды Созаққа жетіп, Айғыржал тауы</w:t>
        <w:br/>
        <w:t>бауырына тоқтап, бас-аяғын жиып, бірер күнге еру болып жатқанда, алдыңғы</w:t>
        <w:br/>
        <w:t>Мыңжылқы-Келіншектауы тұсында, қалың құм бұйраттарына келіп бекінген</w:t>
        <w:br/>
        <w:t>қалмақтың үлкен бір қосшы жайлы хабар жетті. Шолғыншылар хабарына</w:t>
        <w:br/>
        <w:t>-- 9%9-</w:t>
        <w:br/>
        <w:t>сыососыо е Әй ТӨЛЕ БИ</w:t>
        <w:br/>
        <w:t>Өкім ЖАЙЛАУОВ.</w:t>
        <w:br/>
        <w:t>ӘЗІЗ БАБА ТӨЛЕ БИ</w:t>
        <w:br/>
        <w:t>Қысылшаңда жебейтұғын киенің.</w:t>
        <w:br/>
        <w:t>Көңілге әр кез тағылымын түйемін.</w:t>
        <w:br/>
        <w:t>Туралықтың жаңылмаған жолынан,</w:t>
        <w:br/>
        <w:t>Туған елдің әзіз Төле биі едің.</w:t>
        <w:br/>
        <w:t>Елің үшін мұратты ізгі көздедің,</w:t>
        <w:br/>
        <w:t>Әділетсіз іске ешкашан төзбедің.</w:t>
        <w:br/>
        <w:t>Билік айтып қара қылды қақ жарған,</w:t>
        <w:br/>
        <w:t>Ақылға сап шештің дауын өзгенің.</w:t>
      </w:r>
    </w:p>
    <w:p>
      <w:r>
        <w:t>Кемтар халін көріп кедей пақырдың,</w:t>
        <w:br/>
        <w:t>Түн ұйқыңды төртке бөліп «аһ» ұрдың.</w:t>
        <w:br/>
        <w:t>Ел бірлігін күйттеп Ордабасыда,</w:t>
        <w:br/>
        <w:t>Ағайынды татулыққа шақырдың.</w:t>
        <w:br/>
        <w:t>Даналыктың сырына кім бойлаған,</w:t>
        <w:br/>
        <w:t>Бұл пәниде қызыққа адам тоймаған.</w:t>
        <w:br/>
        <w:t>Әйтеке би, Қаздауысты Қазыбек,</w:t>
        <w:br/>
        <w:t>Қасыңа еріп халық қамын ойлаған.</w:t>
        <w:br/>
        <w:t>Артка зулап өтср жылдар, өтер күн.</w:t>
        <w:br/>
        <w:t>Мақсатка еш қиындықсыз жетер кім?!</w:t>
        <w:br/>
        <w:t>Алты Алаштың азаматын алға үндеп,</w:t>
        <w:br/>
        <w:t>Туған елдін туын биік көтердің.</w:t>
        <w:br/>
        <w:t>Дулап ақкан өн бойында кан қызып,</w:t>
        <w:br/>
        <w:t>Жас ұрпағын жалын-отын жанғызып.</w:t>
        <w:br/>
        <w:t>Есімінді еске ап шексіз алғыспен,</w:t>
        <w:br/>
        <w:t>Аруағыңа тәу етеді тағзым ғып!</w:t>
        <w:br/>
        <w:t>-- 105 -</w:t>
        <w:br/>
        <w:t>ехәсудахосуо ТӨЛЕ БИ</w:t>
        <w:br/>
        <w:t>Әлібектің көңлі жай.</w:t>
        <w:br/>
        <w:t>Әйелдері ұлым деп,</w:t>
        <w:br/>
        <w:t>Сөзіне сөз қосылды-ай.</w:t>
        <w:br/>
        <w:t>Әлібектің алты ұлы,</w:t>
        <w:br/>
        <w:t>Қадалған жер оңбас деп,</w:t>
        <w:br/>
        <w:t>Болушы ед мақал осындай.</w:t>
        <w:br/>
        <w:t>Жас күнінде Төлеге,</w:t>
        <w:br/>
        <w:t>Әлібек түйе бақтырды.</w:t>
        <w:br/>
        <w:t>Көтерем қып иіріп,</w:t>
        <w:br/>
        <w:t>Шаңлаққа айдап сап қылды.</w:t>
        <w:br/>
        <w:t>Мал бағуға зауқы жоқ,</w:t>
        <w:br/>
        <w:t>Қой бақтырса үркітіп.</w:t>
        <w:br/>
        <w:t>Бір бұтаның түбінде,</w:t>
        <w:br/>
        <w:t>Біреуін бір қаптырды.</w:t>
        <w:br/>
        <w:t>Болды көріп пайданы,</w:t>
        <w:br/>
        <w:t>Бұйырғаннан жеп тұрды.</w:t>
        <w:br/>
        <w:t>Жылқы бақса зерігіп,</w:t>
        <w:br/>
        <w:t>Жалау байлап айқайлап,</w:t>
        <w:br/>
        <w:t>Ту көтеріп шаптырды.</w:t>
        <w:br/>
        <w:t>Теңге түссе қолына,</w:t>
        <w:br/>
        <w:t>Балдардың бәрі соңында.</w:t>
        <w:br/>
        <w:t>Жігіт жұмсап жасауыл,</w:t>
        <w:br/>
        <w:t>Сауыт-сайман алуға,</w:t>
        <w:br/>
        <w:t>Әкесінен жасырды,</w:t>
        <w:br/>
        <w:t>Дос көңілін табуға.</w:t>
        <w:br/>
        <w:t>Олжа-сауға саған деп,</w:t>
        <w:br/>
        <w:t>Етектеп келіп төгеді.</w:t>
        <w:br/>
        <w:t>Нөкер болып балалар,</w:t>
        <w:br/>
        <w:t>Шұбырып бәрі ереді.</w:t>
        <w:br/>
        <w:t>-іІ2-</w:t>
      </w:r>
    </w:p>
    <w:p>
      <w:r>
        <w:t>ахосисахосуда“9 ТӨЛЕ БИ</w:t>
        <w:br/>
        <w:t>а ежели де и с теми посланными Ея Императорского Величества милости</w:t>
        <w:br/>
        <w:t>непокажуть то незнаеть куда и деватся разве де только к тому жь Хожанскому</w:t>
        <w:br/>
        <w:t>Абдулкаримбеку.</w:t>
        <w:br/>
        <w:t>К Аблай Салтану онь Тюкань хотя у него Баракь и просился только де</w:t>
        <w:br/>
        <w:t>посылкою его сюда к нему недопустиль, а сказаль что сколько де к верности</w:t>
        <w:br/>
        <w:t>радению я имею то де онь Аблай и наипаче ко оной радетелень.</w:t>
        <w:br/>
        <w:t>В проездь его Тюкан сюда заезжаль онһ к Джаныбек Тархану, так же</w:t>
        <w:br/>
        <w:t>видели и Абулхаирь хана и с которые Джаныбекь более ничего не говориль.</w:t>
        <w:br/>
        <w:t>что старшины стали от себя письмами переписыватца чего де прежде</w:t>
        <w:br/>
        <w:t>небывало, а Абулхаирь хань ездить за собраниемь взятыхь прошлого лета</w:t>
        <w:br/>
        <w:t>русскихь пленниковь также и скота пограбленного у отпушенных прошлой</w:t>
        <w:br/>
        <w:t>осени из Астрахани татрь, что все собравь отдать намерень, ас приехавшими</w:t>
        <w:br/>
        <w:t>с нимь Тюканомь кайсакомь говорил, что онь хань к свиданию с тайным</w:t>
        <w:br/>
        <w:t>советникомь более не поедить для того чтоб де також не зделали какь</w:t>
        <w:br/>
        <w:t>Башкирцовь. Однако ж де в верности состоять буду непременно.</w:t>
        <w:br/>
        <w:t>1744 год 791221, д.5.</w:t>
        <w:br/>
        <w:t>10 июня 1744 года.</w:t>
        <w:br/>
        <w:t>Во всех страницах начиная от 40 и по 130 про Башкиров и встречах</w:t>
        <w:br/>
        <w:t>Абулхамнра в 1738 годах повторяется.</w:t>
        <w:br/>
        <w:t>-1“4-</w:t>
        <w:br/>
        <w:t>сыз с сыос/осудо ел ТӨЛЕ БИ</w:t>
        <w:br/>
        <w:t>Дауыс бар қариялардың айтылысы.</w:t>
        <w:br/>
        <w:t>Баладан даусы жуан сүйінгін деп,</w:t>
        <w:br/>
        <w:t>Мақалдар жағдаятта үлкен-кіші.</w:t>
        <w:br/>
        <w:t>Сол себепті Жаныс халқында осы күнде де «жуан дауыс бала пәлендей</w:t>
        <w:br/>
        <w:t>болады» және «еркек дауысты әйелден без, әйел дауысты еркектен без» деген</w:t>
        <w:br/>
        <w:t>мақал бар. Соның бірі Нақыпбектің айтуынан және Әлімқұлдан естіп едім,</w:t>
        <w:br/>
        <w:t>есі кіріп, тілі шыккан соң Төле: «Ана, мен туылған күні үйдің іші қып-қызыл</w:t>
        <w:br/>
        <w:t>көрініп еді, ол немене еді?» -- дегенде, Бөктек ана қиялданып, көп ойланып:</w:t>
        <w:br/>
        <w:t>«Балам, үркіншілік себепті асығыстан бояу бояп едім, сол шығар», -- деген</w:t>
        <w:br/>
        <w:t>екен дейді.</w:t>
        <w:br/>
        <w:t>Мәпелеп той кылады жұртын жиып,</w:t>
        <w:br/>
        <w:t>Әркімге арнап семіз малын сойып.</w:t>
        <w:br/>
        <w:t>Бәйбіше есік жаққа қойғаныменен,</w:t>
        <w:br/>
        <w:t>Бесігі тербеледі төрге жылжып.</w:t>
        <w:br/>
        <w:t>Күнде калса, саяға тез ұмтылып.</w:t>
        <w:br/>
        <w:t>(Қариялар сөзінде «Бесігі төрге шықпаған» деген мақал содан үлгі).</w:t>
        <w:br/>
        <w:t>Төле қойды аттарын,</w:t>
        <w:br/>
        <w:t>Бұрынғы аян жөнімен.</w:t>
      </w:r>
    </w:p>
    <w:p>
      <w:r>
        <w:t>Бұрыннан нышан берілген,</w:t>
        <w:br/>
        <w:t>Екіден үшке айналып,</w:t>
        <w:br/>
        <w:t>Төрт жастан беске жеткен соң,</w:t>
        <w:br/>
        <w:t>Қосылды ойнап теңімен.</w:t>
        <w:br/>
        <w:t>Алтыдан озды жетіге,</w:t>
        <w:br/>
        <w:t>Сегіз жасқа жеткенше,</w:t>
        <w:br/>
        <w:t>Болмады бала ізінде.</w:t>
        <w:br/>
        <w:t>Онан соң барып туылды,</w:t>
        <w:br/>
        <w:t>Тоғыз жаста Елібай.</w:t>
        <w:br/>
        <w:t>Тұлым қойып басына,</w:t>
        <w:br/>
        <w:t>Еркелетіп өсіріп,</w:t>
        <w:br/>
        <w:t>--Ш-</w:t>
        <w:br/>
        <w:t>ачсудахосуоахӘс ТӨЛЕ БИ</w:t>
        <w:br/>
        <w:t>-- Әлібек бидің баласы -- Төле.</w:t>
        <w:br/>
        <w:t>Мамай би:</w:t>
        <w:br/>
        <w:t>-- Бүгіннен бастап билікті сол балаға бердім, ендігі билеріңіз Төле</w:t>
        <w:br/>
        <w:t>болады. -- депті.</w:t>
        <w:br/>
        <w:t>Бұл Төленің аты шығып, халыққа кең тарауына себеп болған бірінші</w:t>
        <w:br/>
        <w:t>оқиға. Екінші нұсқада «Ертеде Шу өзенінің Балқашқа жақын жайылым</w:t>
        <w:br/>
        <w:t>алқабына Үйсін мен Арғынның белді жақсылары таласыпты. Екі жақтың да</w:t>
        <w:br/>
        <w:t>билері бас қосып, бәтуаласа алмайды. Ол:</w:t>
        <w:br/>
        <w:t>-- Ақты ақ деп бағалар,</w:t>
        <w:br/>
        <w:t>О, игі жақсы ағалар,</w:t>
        <w:br/>
        <w:t>Өзегі талса ел біткен,</w:t>
        <w:br/>
        <w:t>Өзен бойын жағалар», -- деп, сөз бастай бергенінде:</w:t>
        <w:br/>
        <w:t>-- Ата тұрып ұл сөйлегеннен без, ана тұрып қыз сөйлегеннен без</w:t>
        <w:br/>
        <w:t>деуші еді. Мына бала кім өзі? -- дейді төрде отырған би.</w:t>
        <w:br/>
        <w:t>Төле қасқая қарап тұрып:</w:t>
        <w:br/>
        <w:t>--О, би аға, он үште отау иесі демес пе,</w:t>
        <w:br/>
        <w:t>Кінәлімін бе келіп қалсам он беске?</w:t>
        <w:br/>
        <w:t>Сөз сөйледім, бұйыра көрмеңіз айыпқа,</w:t>
        <w:br/>
        <w:t>Алакөз болу ағайын адамға лайық па? -- деп бір тоқталады да, төрде</w:t>
        <w:br/>
        <w:t>отырған биге былай деп сауал қояды:</w:t>
      </w:r>
    </w:p>
    <w:p>
      <w:r>
        <w:t>-- О,игі асқар тауымыз,</w:t>
        <w:br/>
        <w:t>Әділ ме осы дауымыз?</w:t>
        <w:br/>
        <w:t>Жар астында тұрғанда,</w:t>
        <w:br/>
        <w:t>Жасырынып жауымыз.</w:t>
        <w:br/>
        <w:t>Сонда әлгі би:</w:t>
        <w:br/>
        <w:t>-- Қой асығы демеңдер,</w:t>
        <w:br/>
        <w:t>Қолыңа жақса сақа ғой.</w:t>
        <w:br/>
        <w:t>Жасы кіші демеңдер,</w:t>
        <w:br/>
        <w:t>Ақылы асса, аға ғой деген балам, билікті саған бердім, -- дейді.</w:t>
        <w:br/>
        <w:t>Бала Төле жұлып алғандай:</w:t>
        <w:br/>
        <w:t>--!9-</w:t>
        <w:br/>
        <w:t>ечсуодахосудахос. ТӨЛЕ БИ</w:t>
        <w:br/>
        <w:t>Әлібекке келіп ақыл сұраған кезде, бидің жасы отызға толған десек, Әлібек</w:t>
        <w:br/>
        <w:t>шамамен 1850 жылдары туылған болып шығады. Ол кезде Әлібек бидің жасы</w:t>
        <w:br/>
        <w:t>отыз емес, одан әлдеқайда үлкенірек болуы да мүмкін. Ал Төле бидің туған</w:t>
        <w:br/>
        <w:t>жылы ретінде 1663 жыл алынады. Онда Төле би Әлібектің 110 жасқа келіп</w:t>
        <w:br/>
        <w:t>көрген баласы болып шықпай ма? Біз бұл арада Әлібектің би болғандығына</w:t>
        <w:br/>
        <w:t>күмән келтіріп отырғанымыз жоқ, тек тарихи шындықты анықтау мақсатында</w:t>
        <w:br/>
        <w:t>Ш.Уәлиханов дерегіндегі Әлібектің басқа адам екендігін айтқымыз келеді.</w:t>
        <w:br/>
        <w:t>Зерттеуші ғалымдар арасында дау туғызып келе жатқан мәселелердің бірі -</w:t>
        <w:br/>
        <w:t>Төле бидің өмір сүрген жылдарын анықтау.</w:t>
        <w:br/>
        <w:t>Төле бидің өмір сүрген жылдары ретінде төрт пікір айтылады.</w:t>
        <w:br/>
        <w:t>Бірінші нұсқа бойынша Төле би 1657 жылы Жамбыл облысындағы Шу</w:t>
        <w:br/>
        <w:t>өзені жағасында дүниеге келген. Екінші нұсқада Төлені «1660 жылы</w:t>
        <w:br/>
        <w:t>Әулиеата төңірегінде туған, кейін көбінесе Ташкент төңірегінде, Жиделі</w:t>
        <w:br/>
        <w:t>Байсын жерінде, Сырдың бойында көшіп жүрген» делінеді. Б.Адамбаев ел</w:t>
        <w:br/>
        <w:t>аузында айтылып жүрген аңыз-әңгімелерді, жырларды Төленің заманында</w:t>
        <w:br/>
        <w:t>өмір сүрген тарихи тұлғалардың өмірімен салыстыра талдай келіп, осындай</w:t>
        <w:br/>
        <w:t>ой түйеді. Үшінші нұсқа бойынша Төле би 1663 жылы туылған және бұл</w:t>
        <w:br/>
        <w:t>пікірді көптеген зерттеушілер қуаттай түседі. Атап айтқанда, С.Дәуітов,</w:t>
        <w:br/>
        <w:t>Қ.Амангелдиев, Н.Төреқұлов. М.Қазыбеков, Ж.Дәдебаев, А.Нысаналы,</w:t>
        <w:br/>
        <w:t>Н.Мыңбатыроваларды жатқызуға болады.</w:t>
        <w:br/>
        <w:t>Қазак совет энциклопедиясында Төле би туралы: «Төле би Әлібекұлы</w:t>
        <w:br/>
        <w:t>(1663, казіргі Жамбыл обл., Шу ө., Жайсан жайлауы, - 1756, қазіргі Шымкент</w:t>
        <w:br/>
        <w:t>обл., Ленгер ауд., Акбұрхан - Орда) - қазақ халқының қоғам қайраткері атақты</w:t>
        <w:br/>
        <w:t>шешен, Ұлы жүздің төбе биі, «Жеті Жарғы» әдет заңын шығарушылардың</w:t>
        <w:br/>
        <w:t>бірі. Төле би -- Дулат тайпасының Жаныс руынан. Тоғыз ұлды Құдайберді</w:t>
        <w:br/>
        <w:t>әулетінен Төлеге дейін бай да, би де шықпаған, олар «карашоғыр» атанған</w:t>
        <w:br/>
        <w:t>кара шаруа болған. Төле би -- оқыған, сауатты, жастайынан халқының</w:t>
        <w:br/>
        <w:t>ақындық-шешендік өнерінен тәлім алған адам. Ол 15-20 жасында билікке</w:t>
        <w:br/>
        <w:t>араласып, әділдігімен, шешендігімен елге танылды» делінген.</w:t>
        <w:br/>
        <w:t>- 109-</w:t>
      </w:r>
    </w:p>
    <w:p>
      <w:r>
        <w:t>22 сыз с О След ТӨЛЕ БИ</w:t>
        <w:br/>
        <w:t>Екі дай қылып балдарды,</w:t>
        <w:br/>
        <w:t>Төрелік оған береді.</w:t>
        <w:br/>
        <w:t>Топты көрсе келеді,</w:t>
        <w:br/>
        <w:t>Төрелік десе төнеді.</w:t>
        <w:br/>
        <w:t>Жол жағалай жүреді,</w:t>
        <w:br/>
        <w:t>Хан ордасы деді де,</w:t>
        <w:br/>
        <w:t>Топырақты үйеді.</w:t>
        <w:br/>
        <w:t>Шешіп алып көйлегін,</w:t>
        <w:br/>
        <w:t>Басына жалау іледі.</w:t>
        <w:br/>
        <w:t>Күннен-күнге ерек боп,</w:t>
        <w:br/>
        <w:t>Көндігісіп жүреді.</w:t>
        <w:br/>
        <w:t>Жылқыдан балаңызды босатсаң деп,</w:t>
        <w:br/>
        <w:t>Көршілер Әлібекке шағым айтты,</w:t>
        <w:br/>
        <w:t>Төленің малдан босап көңілі тынды,</w:t>
        <w:br/>
        <w:t>Сөз сынап, қиял толғап топқа кірді.</w:t>
        <w:br/>
        <w:t>Төрелік тоғыз жаста берген дейді.</w:t>
        <w:br/>
        <w:t>Дау келіп Әлібекке осы түрлі.</w:t>
        <w:br/>
        <w:t>Бұл -- Қазанғап ақынның «Төле би» жырынан үзінді. Жырдың</w:t>
        <w:br/>
        <w:t>айтыла бастаған уақыты шамамен ХІХ ғ. екінші жартысы болуы керек. Біз</w:t>
        <w:br/>
        <w:t>Төле бидің билікке канша жасынан бастап араласа бастады деген мәселені</w:t>
        <w:br/>
        <w:t>қарастырып отырмыз.</w:t>
        <w:br/>
        <w:t>Осы арада Төле билік айту дәстүрін қайдан үйренді, белгілі бір жерде</w:t>
        <w:br/>
        <w:t>оқыды ма, әлде даланың әдет-ғұрпын құлағына сіңіріп өсіріп, тәрбиеленуінің</w:t>
        <w:br/>
        <w:t>нәтижесі ме, туа біткен қасиет дарыны ма, осы арасын анықтап алу кажет.</w:t>
        <w:br/>
        <w:t>Бір деректерде кішкентайынан ойлы сөздерімен, алғырлығымен көзге</w:t>
        <w:br/>
        <w:t>түскен Төле әкесі Әлібектің үйіне түскен қонақтардың салиқалы-салдарлы</w:t>
        <w:br/>
        <w:t>әңгімесін тыңдап өсіп, би атанды десе, екінші бір мәліметтерде оның</w:t>
        <w:br/>
        <w:t>Көкілташ медресесінен білім алып келгендігі баяндалады. Қазақ даласында</w:t>
        <w:br/>
        <w:t>билер институтының калыптасу жолдарына байланысты зерттеушілердің</w:t>
        <w:br/>
        <w:t>8-18 -- ИЗ--</w:t>
        <w:br/>
        <w:t>сы, с/2/с/е ТӨЛЕ БИ</w:t>
        <w:br/>
        <w:t>мен адам түсінбейтін «заманның туындысы» деген теориямен түсіндіріп</w:t>
        <w:br/>
        <w:t>келдік.</w:t>
        <w:br/>
        <w:t>Төле биге қатысты зерттеушілердің пікірлерінен кеңестік теория</w:t>
        <w:br/>
        <w:t>қалыптастырған қасаң қағидалардан шыға алмағандығын көреміз.</w:t>
      </w:r>
    </w:p>
    <w:p>
      <w:r>
        <w:t>Төле би Жоғары Шыршық, Өгем мен Қаратау қойнауларын ен</w:t>
        <w:br/>
        <w:t>жайлаған ұлы баба Бәйдібектің кіндігінен тараған Дулат жұртының өнікті</w:t>
        <w:br/>
        <w:t>бір бұтағы Жаныстың жетінші ұрпағынан өрбиді. Оның әулеті шынжыр</w:t>
        <w:br/>
        <w:t>балақ, шұбар төстен емес, иіс алмас момындығы үшін ағайындары арасында</w:t>
        <w:br/>
        <w:t>«қарашоғыр» атанғанымен, Әлібек орта шаруа болса да сөз ұстап. аталастары</w:t>
        <w:br/>
        <w:t>мен жамағайындары арасында аса беделді кісі болыпты. Бұл пікір кеңестік</w:t>
        <w:br/>
        <w:t>дәуір зерттеушілері тарапынан айтылып, қазіргі кезеңде де күшін жоймаған</w:t>
        <w:br/>
        <w:t>көзқарас. Біздіңше Төле би өте текті ортадан шыққан. Өйткені аталарының</w:t>
        <w:br/>
        <w:t>барлығы өңшең батырлар мен билер болғандығын деректер айғактап отыр.</w:t>
        <w:br/>
        <w:t>Қыбырай батыр Ташкент билеушілерінің бірі болса, әкесі Әлібекті би</w:t>
        <w:br/>
        <w:t>болған дейді. Сондықтан Төле бидің әлеуметтік статусын қай жағынан алып</w:t>
        <w:br/>
        <w:t>қарағанда да нағыз дала ақсүйектерінің ұрпағы деп айтуымызға болады.</w:t>
        <w:br/>
        <w:t>Осы арада Ж.Дәдебаевтың Әлібек би туралы мына бір пікіріне азғантай</w:t>
        <w:br/>
        <w:t>талдау жасай кетелік. «Біздіңше Әлібектің би болғаны туралы пікір-болжам.</w:t>
        <w:br/>
        <w:t>жорамал емес, ақиқат шындыққа мейлінше жанасымды. Бұл орайдағы күдікті.</w:t>
        <w:br/>
        <w:t>көмескі ойлардың сейілуіне Шоқан Уәлихановтың дерегі көмектеседі.</w:t>
        <w:br/>
        <w:t>Біздің ойымызша, Ж.Дәдебаев сүйеніп отырған Ш.Уәлихановтың дерегінде</w:t>
        <w:br/>
        <w:t>айтылатын Әлібек Төленің әкесі смес, басқа адам. Олай деуіміздің себебі,</w:t>
        <w:br/>
        <w:t>деректегі Әлібек пен Төле бидің дүниеге келуінің арасында бір ғасырдай</w:t>
        <w:br/>
        <w:t>уақыт алшақтығы жатыр. Ш.Уәлихановтың еңбегінде «ұзын оқты Ондан</w:t>
        <w:br/>
        <w:t>сұлтан басына бір іс түсіп, тығырықтан қалай шығамын деп өзінің әкесінің</w:t>
        <w:br/>
        <w:t>досы Әлібек бидің алдына келеді. Оған Әлібек би ақылын айтып, тығырықтан</w:t>
        <w:br/>
        <w:t>шығатын жолды көрсетіп жібереді». Біз білетін тарихтағы Ондан сұлтан</w:t>
        <w:br/>
        <w:t>атақты Тәуекел ханның бауыры болып келеді. Оның өмір сүрген уакыты</w:t>
        <w:br/>
        <w:t>ХУІ ғасырдың 70-90 жылдары. Егер Ондан сұлтан 15 жасында әкесінің досы</w:t>
        <w:br/>
        <w:t>- 108-</w:t>
        <w:br/>
        <w:t>ахәсурахосу ТӨЛЕ БИ</w:t>
        <w:br/>
        <w:t>Төртінші пікірТөлебиді 1688жылытуылған дейтін мерзімді көрсетуші</w:t>
        <w:br/>
        <w:t>Ж.Рсымбетов. Ол кісінің баяндауынша Төле Қазығұртқа жақын Бадам</w:t>
        <w:br/>
        <w:t>өзені жағасындағы Бәйтік мекенінде дүниеге келген. Алайда өлкетанушы</w:t>
        <w:br/>
        <w:t>Ж.Рсымбетов өзінің пікірін негіздей алмаған. Барлык нұсқаларды өлара бір-</w:t>
        <w:br/>
        <w:t>бірімен салыстыра отырып, жалпы ғылыми ортада қабылданған 1663 жыл</w:t>
        <w:br/>
        <w:t>деген үшінші нұсқаға тоқталамыз. Тәуке хан үш жүздің басын Күлтөбеде</w:t>
        <w:br/>
        <w:t>жинап, мәжіліс кұрғанда, Үлкен Ордадан Төле бидің. Ортанғы Ордадан</w:t>
        <w:br/>
        <w:t>Қазыбектің, Кіші Ордадан Әйтекенің есімдері аталуы тегін емес.</w:t>
        <w:br/>
        <w:t>«Жеті Жарғыны» түзуге бұл үшеуінен де басқа көптеген билер</w:t>
        <w:br/>
        <w:t>қатысқаны сөзсіз. Есімдері белгісіз, атқарған еңбектері мәлімсіз болып қалған</w:t>
        <w:br/>
        <w:t>тұлғаларымыз қаншама. Аңыз әңгімелерде ғана сондай киелі тұлғаларымыз</w:t>
        <w:br/>
        <w:t>туралы өте азғантай мәлімет жеткен. Қаракерей Сокыр Абыз әулие, Әнет баба,</w:t>
        <w:br/>
        <w:t>т.б. көптеген есімдері белгісіз болып, ұмытылып кеткен тарихи тұлғаларымыз</w:t>
        <w:br/>
        <w:t>қатысқан осы тарихи оқиға жете зерттеуді қажет етеді. Ол үшін Орталық</w:t>
        <w:br/>
        <w:t>мұрағатта жатқан төте жазумен жазылған барлық қолжазбаларды аударып.</w:t>
        <w:br/>
        <w:t>жинактар шығару қажет. Сонда ғана бұл мәселеге қатысты тұшымды жауап</w:t>
        <w:br/>
        <w:t>алып қалармыз.</w:t>
        <w:br/>
        <w:t>Халық ауыз әдебиетіне бай халықтардың бірі -- біздің халық. Төле</w:t>
        <w:br/>
        <w:t>биге арналған дастандардың бірін жыршы Қазанғап жырлаған. Ол өзінің</w:t>
        <w:br/>
        <w:t>жырында Төленің дүниеге келуі жайлы:</w:t>
        <w:br/>
        <w:t>Әлібек рұқсат сұрап елге келді,</w:t>
        <w:br/>
        <w:t>Көтерді кешікпестен Бөктек ана.</w:t>
        <w:br/>
        <w:t>Парылдап жуан даусы туды бала,</w:t>
      </w:r>
    </w:p>
    <w:p>
      <w:r>
        <w:t>Ай-күні, сәті жетіп босанды аман.</w:t>
        <w:br/>
        <w:t>Деуші еді қызыл ерін, қара кісі,</w:t>
        <w:br/>
        <w:t>Кең маңдай, жазық жаурын бар порымы.</w:t>
        <w:br/>
        <w:t>Мысалы қой маңыраған тәрізденіп,</w:t>
        <w:br/>
        <w:t>Жаңғырып сөйлегенде үйдің іші.</w:t>
        <w:br/>
        <w:t>Байғұн мен Досалы да дейтін сондай,</w:t>
        <w:br/>
        <w:t>-1ІЮ-</w:t>
        <w:br/>
        <w:t>сс о саздан ТӨЛЕ БИ</w:t>
        <w:br/>
        <w:t>ортадағы үлкен ақ боз үйдегі кісілердің қолына су кұй», -- деп тапсырады.</w:t>
        <w:br/>
        <w:t>Бала Мамай бидің алдына келгенде сүрініп кетеді. Сонда Мамай:</w:t>
        <w:br/>
        <w:t>-- Е, балам, олжаңа ортақпыз, асса әкең Әлібекке қалдырып қой, --</w:t>
        <w:br/>
        <w:t>депті.</w:t>
        <w:br/>
        <w:t>Төле сәлден кейін үйге қайта кіріп:</w:t>
        <w:br/>
        <w:t>-- Дат тақсыр, -- депті.</w:t>
        <w:br/>
        <w:t>Мамай би:</w:t>
        <w:br/>
        <w:t>-- Балам, құлағымыз сенде, - дейді.</w:t>
        <w:br/>
        <w:t>Сонда бала Төле:</w:t>
        <w:br/>
        <w:t>-- Таңның таң екенін кім білер,</w:t>
        <w:br/>
        <w:t>Сарғайып барып атпаса.</w:t>
        <w:br/>
        <w:t>Күннің күн екенін кім білер,</w:t>
        <w:br/>
        <w:t>Қызарып барып батпаса.</w:t>
        <w:br/>
        <w:t>Орданың орда екенін кім білер,</w:t>
        <w:br/>
        <w:t>Мен сияқты қызметші бала</w:t>
        <w:br/>
        <w:t>Сүрініп құлап жатпаса.</w:t>
        <w:br/>
        <w:t>Иттің ит екенін кім білер,</w:t>
        <w:br/>
        <w:t>Жығылып жатқан баланы</w:t>
        <w:br/>
        <w:t>Тақымынан алып қаппаса.</w:t>
        <w:br/>
        <w:t>Бұл сөзім сізге жеткен шығар,</w:t>
        <w:br/>
        <w:t>Сүйегіңізден өткен шығар.</w:t>
        <w:br/>
        <w:t>Аса қадірлі болсаңыз да,</w:t>
        <w:br/>
        <w:t>Қадіріңіз кеткен шығар.</w:t>
        <w:br/>
        <w:t>Сұраған соң шекер ме,</w:t>
      </w:r>
    </w:p>
    <w:p>
      <w:r>
        <w:t>Би олжасыз кетер ме?!</w:t>
        <w:br/>
        <w:t>Осы сөзім сізге олжа,</w:t>
        <w:br/>
        <w:t>Түсінсеңіз жетер де.</w:t>
        <w:br/>
        <w:t>Осы оқиғадан кейін Мамай би:</w:t>
        <w:br/>
        <w:t>-- Е, халайық, жаңағы бала кім еді? -- деп сұрайды.</w:t>
        <w:br/>
        <w:t>Жұрт:</w:t>
        <w:br/>
        <w:t>--І8-</w:t>
        <w:br/>
        <w:t>(сыз, 72/ се) ТӨЛЕ БИ</w:t>
        <w:br/>
        <w:t>МӘСКЕУ ДЕРЕКТЕРІ</w:t>
        <w:br/>
        <w:t>О Абулмаметь хане</w:t>
        <w:br/>
        <w:t>Онь Тюкань слышель, что оной хань в Туркестань затем приехаль</w:t>
        <w:br/>
        <w:t>чтобы на ханство сесть, но по нежс туть есть определенной для того ханства</w:t>
        <w:br/>
        <w:t>оть Галдань Чирина пережде бывшаго тут же Шемяки хана сынь Сеить</w:t>
        <w:br/>
        <w:t>Салтань, то онь Сеить его Абулмамета без ведома Галдань Чирина до того не</w:t>
        <w:br/>
        <w:t>допустиль, чего ради оной Абулмаметь посылаль к нему Галдань Чирину с</w:t>
        <w:br/>
        <w:t>прозбою о томь трижды токмо ответь никакого не получить не мог и потому</w:t>
        <w:br/>
        <w:t>к Баракь Салтану присылаль сказать что онь Абулмаметь хань с зенгорской</w:t>
        <w:br/>
        <w:t>«тороны не толко хорошего ничего; но более и опасности усматривасть; и</w:t>
        <w:br/>
        <w:t>для того кайсаки от российской стороны какь можно не отставали, и кочевать</w:t>
        <w:br/>
        <w:t>бьсюда как де и онь Абулмаметь по возврашении своем от Туркестана сюда</w:t>
        <w:br/>
        <w:t>кочевать намерень, а притомь наказываль и что ежели Баракь Салтань и сіе</w:t>
        <w:br/>
        <w:t>старшины кь свиданию с тайнымь советникомь поедуть (стр.120 об.) то для</w:t>
        <w:br/>
        <w:t>того и изь его Абулмаметовыхь детей коего нибудь для подтверждения его кь</w:t>
        <w:br/>
        <w:t>Ея Императорскому величеству верности взяли.</w:t>
        <w:br/>
        <w:t>Нынешней же весны находяшейся в Большой Орде знатнейши Тюле</w:t>
        <w:br/>
        <w:t>Би которой пребываніе свое более в Ташкенте имеет. И около оного и городко</w:t>
        <w:br/>
        <w:t>свой заводить к Барак Салтану с возвратившимся и с Ташкенте Найманского</w:t>
        <w:br/>
        <w:t>роду кайсакомь Даулетбием Братом как кой туда ездиль для торгу наказываль</w:t>
        <w:br/>
        <w:t>что, от Галдань Чирина с Сары Манджею Исетпенемь собирается войска</w:t>
        <w:br/>
        <w:t>до тридцати тысячь о которомь слух что оной пойдеть под городь Хожанть</w:t>
        <w:br/>
        <w:t>которой стоить вверхь по Сырь-Дарье в калмыцкою сторону от Ташкенть</w:t>
        <w:br/>
        <w:t>Дняхь в шести: противь обретаюшагося тут Абулкаримбека с которымь у</w:t>
        <w:br/>
        <w:t>нихь давно война состоить, к чему де и с Ташкентцовь и кайсаковь Большой</w:t>
        <w:br/>
        <w:t>Орды десять тысячь требовали. но оныс к наряду более не обнадеживали</w:t>
        <w:br/>
        <w:t>- 101 -</w:t>
        <w:br/>
        <w:t>ТӨЛЕ БИ</w:t>
        <w:br/>
        <w:t>Н.ДҮКЕНБАЕВ.</w:t>
        <w:br/>
        <w:t>ЖАНЫС ТӨЛЕ БИ</w:t>
        <w:br/>
        <w:t>Әр халыктың «алтын ғасыры» болады. Қазақ халқының «алтын</w:t>
        <w:br/>
        <w:t>ғасыры» Тәуке ханның билік құрған кезеңімен тұспа-тұс келелі. Кезінде</w:t>
        <w:br/>
        <w:t>Тәуке ханды қазақтың Ликургіне, грек заңнамасын жасап шығарған</w:t>
        <w:br/>
        <w:t>Драконтқа бекер теңемеген. Ханды Құдайдың жердегі уәзіріне балап, киелі</w:t>
        <w:br/>
        <w:t>деп құрметтеген қазақ Тәукені Әз Тәуке деп құрметтеген. Әз Тәуке хандық</w:t>
        <w:br/>
        <w:t>құрған «алтын ғасыр» дәуірінде бұрыннан келе жаткан казактын жөн-</w:t>
      </w:r>
    </w:p>
    <w:p>
      <w:r>
        <w:t>жоралғылары, әдет-ғұрпы, заңдары, салт-дәстүрлері жаңа заманғабейімделіп,</w:t>
        <w:br/>
        <w:t>«Жеті Жарғыға» біріктірілді. Бұл шын мәнісінде қазак мәдениетінің.</w:t>
        <w:br/>
        <w:t>көшпенділер өркениетінің әлемдік деңгейдегі кұқықтық, мәдени туындысы.</w:t>
        <w:br/>
        <w:t>Ол туындыны жасап, құрастырып шығарған дала мәдениетін бойларына</w:t>
        <w:br/>
        <w:t>сіңіріп өскен рухани тұлғалар еді. Солардың бірі Ұлы жүз Дулат тайпасы</w:t>
        <w:br/>
        <w:t>Жаныс руынан шыққан Төле би болатын. Бізге дейін Төле бидің өмір сүрген</w:t>
        <w:br/>
        <w:t>кезеңі, дәуірі, билік айту мәнері және мақал-мәтелге айналған өнегелі сөздері</w:t>
        <w:br/>
        <w:t>жайында аз жазылған жоқ. Керек десеңіз, қалай туылып, о дүниеге кеткен</w:t>
        <w:br/>
        <w:t>кезеңді баяндайтын әңгімелер де баршылык. Олардың кейбірі шындыққа</w:t>
        <w:br/>
        <w:t>үйлеспей де жатады. Төле бидің мұрасын бүгінгі ұрпаққа жеткізуде әуесқой</w:t>
        <w:br/>
        <w:t>зерттеушілер, жазушылар, журналистердің еңбегі ерекше. Алайда кәсіби</w:t>
        <w:br/>
        <w:t>тарихшылардың тарапынан Төле бидің тарихтағы орны, қызметі, артында</w:t>
        <w:br/>
        <w:t>қалдырған рухани мұрасының бүгінгі ұрпакка берер тағылымы жайлы</w:t>
        <w:br/>
        <w:t>жазылған ғылыми енбектер жоқтың қасы. Төле би нақтылы қай уакытта өмір</w:t>
        <w:br/>
        <w:t>сүрді? Оның ортасы кандай еді? Төле би атанып, халык құрметіне бөленуінің</w:t>
        <w:br/>
        <w:t>себебі неде? Осы сұрақтар төңірегінде әңгіме өрбітіп, сұрақтарға жауап</w:t>
        <w:br/>
        <w:t>беруге тырысамыз.</w:t>
        <w:br/>
        <w:t>Әуелі Төле бидің ата-тегі, балалык шағы жайлы сөз қыламыз. Шежіре</w:t>
        <w:br/>
        <w:t>сы&gt;,с 2 сы е /Э/Сіна ТӨЛЕ БИ</w:t>
        <w:br/>
        <w:t>бойынша Төле бидің әкесі Әлібектің би болғандығы айтылады. Әлібектің екі</w:t>
        <w:br/>
        <w:t>әйелінен Тыныбек, Акбота, Шора, Өтебай, Төле, Елібайесімдіалты ұлтараған.</w:t>
        <w:br/>
        <w:t>Осы алтауының ішінде Төле кішкентайынан ерекше көзге түседі. Әлібектің</w:t>
        <w:br/>
        <w:t>өзі болса әкесі Құдайбердіден өрбіген тоғыз ұлдың кенжесі. Құдайберді</w:t>
        <w:br/>
        <w:t>болса Қожамбердіден таралатын жеті баланың үлкені. Қожамберді, Қыбырай</w:t>
        <w:br/>
        <w:t>батыр, Жабай үшеуі Жайылмыстан тарап, әрқайсысы Жаныс ішіндегі бір-</w:t>
        <w:br/>
        <w:t>бір рулы елдің негізін салушылар болып есептеледі. Жайылмыс болса әкесі</w:t>
        <w:br/>
        <w:t>Жантудан тараған үш баланың ішінде үлкені. Жаныстың бәйбішесі Толғанай</w:t>
        <w:br/>
        <w:t>анадан туылған әрі ең үлкені болып есептеледі. Сонда Төле би Жаныстың</w:t>
        <w:br/>
        <w:t>бесінші ұрпағы әрі бәйбішеден тараған, жолы үлкен әулеттен шығып отыр.</w:t>
        <w:br/>
        <w:t>Бұл бір жағынан осылайша санағанда Жаныс руының қалыптасуы шамамен</w:t>
        <w:br/>
        <w:t>ХУІ ғасырда жүрген процесс екендігін көрсетеді.</w:t>
        <w:br/>
        <w:t>Төленің өскен ортасы, балалық шағы жайлы мәліметтерді, ауызша</w:t>
        <w:br/>
        <w:t>айтылып жүрген аңыз-әңгімелерді талдау арқылы анықтауға болады. Ел</w:t>
        <w:br/>
        <w:t>аузындағы аңыз бойынша Төленің жай балалардың бірі емес екенін әкесі</w:t>
        <w:br/>
        <w:t>Әлібек туа сала біліпті. Бірінші әңгіме бойынша Әлібек Төле бөлеген бесікті</w:t>
        <w:br/>
        <w:t>төсектің маңынан сырғытып, есік жаққа қойдырады. Бірақ бір кездері</w:t>
        <w:br/>
        <w:t>ұйқыдан оянып, өз көзіне өзі сенбейді. Есік жақтағы бесік төсектің бас</w:t>
        <w:br/>
        <w:t>жағында, төрде тұрғанын көреді. Ертесіне бір малын құрбандыққа шалып,</w:t>
        <w:br/>
        <w:t>баласының тегін емес екендігін іштей сезіп, шүкіршілік қылады.</w:t>
        <w:br/>
        <w:t>Ал екінші әңгіме бойынша, Төленің түсінде аян беріп: «Бөз аласың</w:t>
        <w:br/>
        <w:t>ба, сөз аласың ба?» дегенде, Төле: «Сөз аламын!» деп оянып кетіпті дейді.</w:t>
        <w:br/>
        <w:t>Әрине, бұл аңыз болғанымен, астарында үлкен мағына жатыр.</w:t>
        <w:br/>
        <w:t>Зерттеушілер Төленің ерекше дарынды болуын, тектіліктің,</w:t>
        <w:br/>
        <w:t>шешендік өнердің конуын әкесі Әлібектің би болуымен байланыстырады.</w:t>
        <w:br/>
        <w:t>Адамның үлкен тұлғаға айналу процесін кеңестік ғылым тікелей заманымен</w:t>
        <w:br/>
        <w:t>байланыстыратын. Адамның өскен ортасы, алған тәрбиесі, онан қалса шығу</w:t>
        <w:br/>
        <w:t>тегі екінші, үшінші жоспарға шығып кететін. Тарихта белгілі бір рөл атқарған,</w:t>
        <w:br/>
        <w:t>енбегі сіңген тұлғаларды көбіне таптық тұрғыдан оның әлеуметтік статусы</w:t>
      </w:r>
    </w:p>
    <w:p>
      <w:r>
        <w:t>ахәсиеахосуәс&gt; ТӨЛЕ БИ</w:t>
        <w:br/>
        <w:t>айтқан алғашқы кесімі былайша баяндалады. Бір балаға таласкан екі әйел</w:t>
        <w:br/>
        <w:t>Әлібектің алдына келіп жүгінеді. Екі әйел де бала менікі деп өз сөздерін</w:t>
        <w:br/>
        <w:t>дәлелдейтін айғақтарын келтіріп тұрып алады. Сонда жас Төле әкесінен</w:t>
        <w:br/>
        <w:t>билікті өзіне беруін сұрайды. Жиналған игі жақсылардың рұқсатын алған</w:t>
        <w:br/>
        <w:t>Төле би баланың өз анасын дәл тауып береді.</w:t>
        <w:br/>
        <w:t>Бидің өмірбаянын зерттеген Н.Мыңбатырова біз алдыңғы беттерде</w:t>
        <w:br/>
        <w:t>айтып өткен Қазанғап Байболұлынын «Төле би» атты жырына сүйене</w:t>
        <w:br/>
        <w:t>отырып, «Төле 9 жасынан-ақ билікке араласып, көзге көрінеді», -- дейді.</w:t>
        <w:br/>
        <w:t>«Ел көзіне ілініп, одан әрі ол «бала би» атағына ие болып, коғамдық және</w:t>
        <w:br/>
        <w:t>саяси өмірдің қайнаған ортасынан бір-ақ шығады. 13-16 жасында өз руы</w:t>
        <w:br/>
        <w:t>ғана емес, бүкіл Үйсін елінің атынан дау-шарға араласып жүргенін көреміз».</w:t>
        <w:br/>
        <w:t>-- Деп түйіндейді өз ойын.</w:t>
        <w:br/>
        <w:t>Көптеген зерттеушілер Қазанғап ақынның жырына сүйеніп, Төлені 9</w:t>
        <w:br/>
        <w:t>жаста билікке араласты деген пікір айтқан секілді. Алайда жырда айтылатын</w:t>
        <w:br/>
        <w:t>бір балаға таласқан екі әйел сюжеті бұрыннан белгілі ғибратты окиға. Ондай</w:t>
        <w:br/>
        <w:t>оқиға сюжеті сол заманда қазак арасына кеңінен тарағандығына шүбә</w:t>
        <w:br/>
        <w:t>келтіруге болмас. Сондықтан Төле би осы биліктен кейін барып «бала би»</w:t>
        <w:br/>
        <w:t>атанды деген пікірді негізсіз санаймыз.</w:t>
        <w:br/>
        <w:t>Екінші бір нұсқа бойынша Төле би жалт-жұлт етіп көздің жауын</w:t>
        <w:br/>
        <w:t>алатын ерекше елтіріге таласқан екі кісінің дауын шешіп берген екен. Біздін</w:t>
        <w:br/>
        <w:t>ойымызша, бұл әңгіме де адамның ақылы қабыл алмайтын қисынсыздау</w:t>
        <w:br/>
        <w:t>көрінеді.</w:t>
        <w:br/>
        <w:t>Төленің жастық шағындағы өмірін әуесқой зерттеушілердің</w:t>
        <w:br/>
        <w:t>мәліметтеріне сүйеніп баяндасақ, былай болып шығады: «Төле 3-4 жасында</w:t>
        <w:br/>
        <w:t>ауыл молдасынан оқып, сауатын ашады. 7-8 жасқа келгенде Мынөрік</w:t>
        <w:br/>
        <w:t>мектебінде окиды. 9-10 жасында Көкілташта окып, 2-3 жыл білім алады.</w:t>
        <w:br/>
        <w:t>Сонда Төленің билікке араласа бастағанда жасы шамамен 13-ке келді деп</w:t>
        <w:br/>
        <w:t>айтуға толық негіз бар. Осы орайда ХІХ ғ. өмір сүрген Абайдың билікке</w:t>
        <w:br/>
        <w:t>араласқан мысалы біздің сөзімізді қуаттай түсері анык. Алайда 13 жасар</w:t>
        <w:br/>
        <w:t>--!-</w:t>
        <w:br/>
        <w:t>ахсуеахосудахос ТӨЛЕ БИ</w:t>
        <w:br/>
        <w:t>какьв трехь тысячь,а0 протчихь сказали, что с только набрать возможности</w:t>
        <w:br/>
        <w:t>не имеють. и какь де видно, что то войско походомь своимь поспешаеть н</w:t>
        <w:br/>
        <w:t>более и недавно (стр. 121 оть оного в Большую Орду на почте три человека</w:t>
        <w:br/>
        <w:t>прибежало чтобь имеюшееся на реке Арыше место около коего той Орды</w:t>
        <w:br/>
        <w:t>касаки кочевье имееть подь оное войско очистить, и требуеть техь уже</w:t>
        <w:br/>
        <w:t>обешанныхь трехь тысячы; от чего и той Большой Орды киргисшы кочевым</w:t>
        <w:br/>
        <w:t>своимь удаляется, а напротивь де того и оной Абулкаримбекь готовить у себя</w:t>
        <w:br/>
        <w:t>пятьдесять тысячь, но какь онь Тюля Би в самомь деле уведомился то оное</w:t>
        <w:br/>
        <w:t>войско якобы хочеть иттить между киргиськайсацкого кочевья к реки Сарасу.</w:t>
        <w:br/>
        <w:t>кое ихь касацкое кочевье с калмыцкимь граничить. И туть расроложасы:</w:t>
        <w:br/>
        <w:t>чинить требованш от киргись-кайсакь, а каюе о томь неизвестно. И ежели де</w:t>
        <w:br/>
        <w:t>они касаки оные исполнять то от нихь и отступять, а ежели неисполнять., 10</w:t>
        <w:br/>
        <w:t>намерены их зато разорять, что де у нихь калмыкь содержится еце в секрете.</w:t>
        <w:br/>
        <w:t>а киргись-касаки признаеть, что то требование ихь наиболее в Карасакале</w:t>
        <w:br/>
        <w:t>состоит наипаче и разсуждаеть, что ныне имьот калмыцкой стороны великая</w:t>
        <w:br/>
        <w:t>опасность (стр.121 об.) происходить, ак тому они кайсаки и с каракалпаками</w:t>
        <w:br/>
        <w:t>в ссоре, то де намь болыше надежды не останется, какь токмо от российской</w:t>
        <w:br/>
        <w:t>стороны, а ежели к оную потерять, то де уже и всемь намь пропасть того</w:t>
        <w:br/>
        <w:t>ради наиболее все утверждаться чтоб сюда ближе кочевать разсуждая. Ч10</w:t>
        <w:br/>
        <w:t>здесь кочевье великое и во всем довольное. И Для того конечно всемь В</w:t>
        <w:br/>
        <w:t>верности состоять. А Карасакал слышато у касак просить уже того, что хотя</w:t>
        <w:br/>
        <w:t>они в случае крайней надежды за него не стояли. Однако ж бы сами собою</w:t>
        <w:br/>
        <w:t>надежду, что без того как бы его ни добивались. Он уехаль знает, куда. И</w:t>
      </w:r>
    </w:p>
    <w:p>
      <w:r>
        <w:t>сказываль, что онь имееть в том два места: Баракь же салтань говориль, 410</w:t>
        <w:br/>
        <w:t>имь касакамь и с токмо его Карасакала уберечь не возможно; но онь Баракь</w:t>
        <w:br/>
        <w:t>и сына своего отдать к нимь принуждень. Напротивь его онь Карасакал</w:t>
        <w:br/>
        <w:t>страшаеть. что ежели они его отдадуть, а онь тамь будеть свободень, 10</w:t>
        <w:br/>
        <w:t>уже ихь касакь всехь искоренить: оной же де Тюля Би наказываль сказать.</w:t>
        <w:br/>
        <w:t>ч10 помянутой Абулкаримбек в Ташкенть, и к нимь в Большую Орду</w:t>
        <w:br/>
        <w:t>- і%2-</w:t>
        <w:br/>
        <w:t>сы сыз с Эс е2ИЯ ТӨЛЕ БИ</w:t>
        <w:br/>
        <w:t>Төле өзінің қай билігімен аты шықты деген мәселеге жауап беру өте қиын.</w:t>
        <w:br/>
        <w:t>Өйткені, Төле билік шығарды дейтін әңгімелердің барлығы кем дегенде</w:t>
        <w:br/>
        <w:t>арада 150-200 жылдай уақыт өткен соң барып жиыстырылған. Онда да</w:t>
        <w:br/>
        <w:t>қайсысы бұрын, қайсысы кейін айтылғандығын реттеген ешкім болмаған.</w:t>
        <w:br/>
        <w:t>Ел аузындағы әңгімелерді жиыстырған зерттеушілер әйтеуір өз білгендерін</w:t>
        <w:br/>
        <w:t>жаза берген. Соның салдарынан Төленің алғашқы билігі мынау еді деп кесіп</w:t>
        <w:br/>
        <w:t>айтуға ешкімнің дәті жетпейді. Біздіңше, зерттеушілердің тоғыз жасынан</w:t>
        <w:br/>
        <w:t>билікке араласты деуінің себебі, ол тоғыз жасында ауыл арасындағы,</w:t>
        <w:br/>
        <w:t>көршілер арасындағы болмайтын ұсақ-түйек реніштерді реттеуден бастаған</w:t>
        <w:br/>
        <w:t>болуы мүмкін. Ал он үшке келгенде даланың небір асыл маржан сөздерін</w:t>
        <w:br/>
        <w:t>құлағына кұйып өскен, сонымен бірге оқу оқып, дүниетанымын кеңейткен</w:t>
        <w:br/>
        <w:t>Төле рулар арасындағы түйіні шешілмей келе жатқан үлкен дауға кесім айта</w:t>
        <w:br/>
        <w:t>бастаған деуге әбден болады.</w:t>
        <w:br/>
        <w:t>Осы жерде қадап айтатын бір мәселе -- Төленің мұрасын, өмір жолын</w:t>
        <w:br/>
        <w:t>зерттеушілердің дені әкесі Әлібектің билігіне разы болмағандар Төленің</w:t>
        <w:br/>
        <w:t>алдынан разы болып тарайтын деген сыңайлы пікір айтады. Егер осы</w:t>
        <w:br/>
        <w:t>пікірді таңдар болсак, біріншіден, Төленің әкесі Әлібектің би болғандығына</w:t>
        <w:br/>
        <w:t>күмән туады. Екіншіден, Төле мен әкесі Әлібектің арасында бақталастық</w:t>
        <w:br/>
        <w:t>тудырып қояды. Үшіншіден, кейінгі авторлар Төле биді әспеттеп мақтаймыз</w:t>
        <w:br/>
        <w:t>деп, керісінше көп нәрселерді қатты шатастырып жіберген. Әлібектің би</w:t>
        <w:br/>
        <w:t>болғандығына қатысты пікірлерімізді алдыңғы беттерде айтып кеткенбіз.</w:t>
        <w:br/>
        <w:t>Оған қайта тоқталудың қажеті шамалы. Айтқымыз келіп отырғаны -- Әлібек</w:t>
        <w:br/>
        <w:t>пен Төле қосарлана билік айтты дейтін даулар және әкесінің алдында айтқан</w:t>
        <w:br/>
        <w:t>кесімдері Төленің әлі аты шықпаған 8-10 жасар кезі. 13 жасынан бастап</w:t>
        <w:br/>
        <w:t>аты шыға бастауына себеп болған екі оқиға жайлы баяндаудың орайы енді</w:t>
        <w:br/>
        <w:t>келді.</w:t>
        <w:br/>
        <w:t>«Төле бидің шешесі қайтыс болып, жыл толған соң әкесі Әлібек</w:t>
        <w:br/>
        <w:t>бәйбішесіне ас береді. Үш жүздің баласына үш жүз үй тігеді, үй бас сайын</w:t>
        <w:br/>
        <w:t>күтуші тағайындап қояды. Әлібек баласын шакырып алып: «Төле қарағым,</w:t>
        <w:br/>
        <w:t>--!?--</w:t>
        <w:br/>
        <w:t>ахосудахосуоос ТӨЛЕ БИ</w:t>
        <w:br/>
        <w:t>-- Сары табактан сарқыт қайтады деген. Билікті маған берсеңіз,</w:t>
        <w:br/>
        <w:t>Шу өзенінің оң жағын Үйсін, сол жағын Арғын жайласын, бұған қалай</w:t>
        <w:br/>
        <w:t>қарайсыздар? -- дейді.</w:t>
        <w:br/>
        <w:t>Бұл шешімге екі жақ та риза болып, бітімге келеді. Сонда төрдегі би:</w:t>
        <w:br/>
        <w:t>-- Үй баласы ма деп едім,</w:t>
        <w:br/>
        <w:t>Ел баласы екенсің.</w:t>
        <w:br/>
        <w:t>Ай маңдайлы арысым,</w:t>
      </w:r>
    </w:p>
    <w:p>
      <w:r>
        <w:t>Талабың алдан өтелсін.</w:t>
        <w:br/>
        <w:t>Ауылыңның таңы бол,</w:t>
        <w:br/>
        <w:t>Маңдайдағы бағы бол! -- деп бала Төлеге бата берген екен.</w:t>
        <w:br/>
        <w:t>Осыдан бастап Төленің аты шығып, ел арасындағы дау-жанжал,</w:t>
        <w:br/>
        <w:t>келіссөзге араласып, билік айта бастапты.</w:t>
        <w:br/>
        <w:t>Бұл әңгімеде Төленің жасы он бес дегені болмаса, негізі шындыққа</w:t>
        <w:br/>
        <w:t>саяды. Бір қарағанда онша үлкен болып көрінбегенімен, астарына үңілсең,</w:t>
        <w:br/>
        <w:t>екі жүздің арасында тұтанғалы тұрған оттың өршігенін байқайсың. Төленің</w:t>
        <w:br/>
        <w:t>есімі осы оқиғадан соң барып қалың қазаққа кең таралған тәрізді. Жоғын</w:t>
        <w:br/>
        <w:t>түгендеп, әділдік іздеген жұртшылық Төленің алдына ағылады. Төленің</w:t>
        <w:br/>
        <w:t>басына бақ құсы қалайша қонғанын баяндайтын мына бір тамаша әңгіме</w:t>
        <w:br/>
        <w:t>сақталған. Бұл әңгіменің бүгінгі күнге жетуіне себепкер болған Н.Төрекұл</w:t>
        <w:br/>
        <w:t>ақсақал: «Төленің жас кезі, жотада мал бағып жүрсе, анадай жерде бес-алты</w:t>
        <w:br/>
        <w:t>аттылы кетіп бара жатады. Бала олардың алдынан шығып, сәлем береді.</w:t>
        <w:br/>
        <w:t>Шауып барып амандасып, жөн сұрасуы орталарында жасы</w:t>
        <w:br/>
        <w:t>біразға келіп қалған Қоңқа деген би болады. Біраз уакыт серік болып</w:t>
        <w:br/>
        <w:t>жүріп, батасын алып қайтады. Сапар барысында түрлі окиғалар орын алады.</w:t>
        <w:br/>
        <w:t>Бірде Қоңқаны бір топ адам ауылдарына қонаққа шақырады. Алайда Қоңқа</w:t>
        <w:br/>
        <w:t>түздің адамы екендігін ескертіп, бармай қояды. Осы әңгімедегі Қонқа би</w:t>
        <w:br/>
        <w:t>қазактың ұғымында Қыдыр ата болса керек. Қыдыр ата ел аралап жүріп,</w:t>
        <w:br/>
        <w:t>адамдардың көзіне әрқалай болып көрінеді. Қыдырға жолыққан адамның</w:t>
        <w:br/>
        <w:t>басына бақ қонып, қыдыр дариды. Әңгіме желісі Төлеге қонған Қыдыр ата</w:t>
        <w:br/>
        <w:t>екендігіне меңзейді.</w:t>
        <w:br/>
        <w:t>--0-</w:t>
        <w:br/>
        <w:t>сы, &gt; сыэ с суд еді ТӨЛЕ БИ</w:t>
        <w:br/>
        <w:t>С.Дәуітұлы болса, «Тарихи шежірелерде Төле биді шығыс</w:t>
        <w:br/>
        <w:t>ойшылдарын көп оқыған, Алла тағала тарапынан түскен «Құран кәрімді»</w:t>
        <w:br/>
        <w:t>терең, жетік білген, жастайынан халықтың биік қасиеттерін бойына сіңіріп,</w:t>
        <w:br/>
        <w:t>ауыз әдебиетін мол игерген, әсіресе, мақал-мәтелді, шешендік шешімді</w:t>
        <w:br/>
        <w:t>көкейінде көп тоқыған адам ретінде айтады. Төле Әлібекұлы он үш жасында-</w:t>
        <w:br/>
        <w:t>ақ билік етіп, кесім айтқан» дейді. Кейбір мәліметтер бойынша Төле бала</w:t>
        <w:br/>
        <w:t>күнінде Бұхарадан келген Әбушәкір деген молдадан оқыған. Он бес жасынан</w:t>
        <w:br/>
        <w:t>бастап, ел арасындағы әлеуметтік істерге белсене араласқан, Балқы бидің</w:t>
        <w:br/>
        <w:t>тәрбиесінде болған.</w:t>
        <w:br/>
        <w:t>«Ел аузынан» атты жинақта Төле би тоғыз жасында сексенге келіп</w:t>
        <w:br/>
        <w:t>отырған Жетес биді іздеп келеді. Екі-үш күн қонақ болған соң Төле би қайта</w:t>
        <w:br/>
        <w:t>еліне жүрмек болғанда Жетес би оған бата береді делінеді. Бұл әңгімеге</w:t>
        <w:br/>
        <w:t>қарағанда, Төле тоғыз жасынан бастап билікке араласқан болып шығады.</w:t>
        <w:br/>
        <w:t>Х.Амандықовтың мақаласы да Төле би тоғыз жасынан билікке араласты</w:t>
        <w:br/>
        <w:t>дегенге саяды.</w:t>
        <w:br/>
        <w:t>Ә.Доспамбетов «Әуелі Төленің балғын шағында, қайда, қалай білім</w:t>
        <w:br/>
        <w:t>алғанын білген ләзім. Аумалы-төкпелі сол заманда Жаныс Жантан (дұрысы</w:t>
        <w:br/>
        <w:t>Жанту - авт.) ауылының бір бөлігі Ташкент маңына қоныс аударып кетеді.</w:t>
        <w:br/>
        <w:t>Көшпелілер әуелі Шыршық бойына, одан соң Ташкент іргесіндегі Қарақамыс</w:t>
        <w:br/>
        <w:t>өзенінің жағалауына коныстанады. Осында жеті-сегіз жасар Төле Мыңөрік</w:t>
        <w:br/>
        <w:t>мектебіне оқуға түседі. Бірер жылдан кейін жас шәкірт Құқылтас (Көкілташ</w:t>
        <w:br/>
        <w:t>- авт.) медресесінің есігін ашады. Төленің ақылдылығына әкесі Әлібек пен</w:t>
        <w:br/>
        <w:t>шешесі Бүкті ханым, ағалары Ақбота, Абыл, Шора, Өтебай ғана емес, бүкіл</w:t>
        <w:br/>
        <w:t>ауыл таңқалады екен» деп жазады.</w:t>
        <w:br/>
        <w:t>Ә.Ділебаев ақсақал Төленің әкесі Әлібек кедей адам болған екен,</w:t>
      </w:r>
    </w:p>
    <w:p>
      <w:r>
        <w:t>туысқан қорлығын көргенше, аулақ жүрейін деп, бес-алты ешкі-лағын</w:t>
        <w:br/>
        <w:t>бағып, аулақ белдің астында отырады екен. Балалары, оның ішінде Төле</w:t>
        <w:br/>
        <w:t>өскесін қатарға кіріпті. Қариялардың айтуына қарағанда, Төле 9 жасынан</w:t>
        <w:br/>
        <w:t>билік жасапты. Тағы бір деректе тоғыз жасар Төленің бала дауына қатысты</w:t>
        <w:br/>
        <w:t>-- 5--</w:t>
        <w:br/>
        <w:t>сыз с2/С2/ е Э) ТӨЛЕ БИ</w:t>
        <w:br/>
        <w:t>присылал (стр.122) нарочныхь посланцовь обьявить: дабы они Ташкентцы</w:t>
        <w:br/>
        <w:t>и кайсаки оть Зенгорцовь отложась сообшаясь с нимь Хожанцами в томь</w:t>
        <w:br/>
        <w:t>разсужденин. что они с ними одноверцы: и для того де какь и по закону</w:t>
        <w:br/>
        <w:t>ихьу такихь ионверныхь подвластію имь быть непристойно. А ежели они</w:t>
        <w:br/>
        <w:t>на то не склонятся. то к раззорениемь грозиль; но по неже они Ташкентцы</w:t>
        <w:br/>
        <w:t>и касаки в сборе противь его Абулкарима войскь зернгорскихь известие</w:t>
        <w:br/>
        <w:t>уже имели. То оть обоихь сторон вь опасность пришли; и для того у него</w:t>
        <w:br/>
        <w:t>Абулкарима просили в томь сроку до того времяни. что помянутого от</w:t>
        <w:br/>
        <w:t>нихь зенгорцовь раззореше не получить; а потомь обешали о томь, с нимь</w:t>
        <w:br/>
        <w:t>Абулкаримом сношение чинить, сверхь того бывшей с помянутымь Дивлень</w:t>
        <w:br/>
        <w:t>Биевымь братом с кошеяхь избежавшихь с Карасакаломь одинь Башкирець</w:t>
        <w:br/>
        <w:t>по возврашенни оттоль сказываль, что в бытность в Ташкенте один знатной</w:t>
        <w:br/>
        <w:t>ис тех Абулкаримовыхь посланцовь, увидя его Башкирца отменного от</w:t>
        <w:br/>
        <w:t>всехь тутошнихь людей спросиль какой онь человекь и какь онь сказаль,</w:t>
        <w:br/>
        <w:t>что Башкирець российского (стр.122 об.) государства, то оной посланець с</w:t>
        <w:br/>
        <w:t>великимь обрадованиемь и желаниемь сталь его спрашивать 0 состоянии</w:t>
        <w:br/>
        <w:t>того государства. а потомь сказываль, что как об ономь везде слышно яко</w:t>
        <w:br/>
        <w:t>оно во всемһь свете сланно и не только своимь, но и другими государствами</w:t>
        <w:br/>
        <w:t>влалеет, то де мы всегда желание и старанис имеем.</w:t>
        <w:br/>
        <w:t>На последокь вышереченной Казбек Бін у Барака Салтана добивался</w:t>
        <w:br/>
        <w:t>подлинного намерения представляя, что видишь де ты какое от Зенгорской</w:t>
        <w:br/>
        <w:t>стороны опаность. а и каракалпаками замсшелись, к тому же, слухь ссть, что</w:t>
        <w:br/>
        <w:t>ис Российской стороны войска собираютея: и тако де ежели оные от России</w:t>
        <w:br/>
        <w:t>Подлинно пойдуть то куда деватся неведомо; но на то оной Салтан только и</w:t>
        <w:br/>
        <w:t>сказаль то болсе делать нечего какь только надобно смотреть что будеть с</w:t>
        <w:br/>
        <w:t>посланными от нихь сюда; и ежели (стр.123) Ея Императорского Величества</w:t>
        <w:br/>
        <w:t>милость явится, то только и надежды какь от Российской стороны, и потому</w:t>
        <w:br/>
        <w:t>кочевье свое иметь уже по Яику Оре и другимь здешнимһ рскамы; где деис</w:t>
        <w:br/>
        <w:t>только утеснению коить Зсенгорской стороны такой опасности имь небудеть,</w:t>
        <w:br/>
        <w:t>-- 103 -</w:t>
        <w:br/>
        <w:t>сы&gt;,с 2 Сыз С 2) ТӨЛЕ БИ</w:t>
        <w:br/>
        <w:t>пікіріне жүгінсек, билердің көпшілігі Құдайдың берген дарыны арқасында</w:t>
        <w:br/>
        <w:t>би болған.</w:t>
        <w:br/>
        <w:t>Оның үстіне бидің әулеті сол кездегі Жаныстан шыққан аузы дуалы</w:t>
        <w:br/>
        <w:t>аксақалдарға, билікке араласқан білікті билерге, мемлекет ісіне белсене</w:t>
        <w:br/>
        <w:t>атсалысқан ержүрек батырларға толы болды. ХІХ ғасырдағы қазақтың әдет</w:t>
        <w:br/>
        <w:t>заңдарын зерттеп жинастырған Н.И.Гродеков «Төле би Ташкентті билеп</w:t>
        <w:br/>
        <w:t>тұрды. Ташкент жанындағы Қыбырай қышлағында туысы Қыбырай отырды.</w:t>
        <w:br/>
        <w:t>Ал Бәйтік қорған қышлағында Бәйтік деген туысы тұратын» деп жазады.</w:t>
      </w:r>
    </w:p>
    <w:p>
      <w:r>
        <w:t>Жаныс руының ішінде Қыбырай ұрпақтары үлкен бір қауым елді</w:t>
        <w:br/>
        <w:t>құрайды. Қыбырай батыр болуымен қатар, бойында ерекше қасиеті бар</w:t>
        <w:br/>
        <w:t>әулие болған. Төленің кішкентай кезінде аузына түкіріп, батасын берген. Ел</w:t>
        <w:br/>
        <w:t>аузындағы деректердің бірінде Төле Әнет бабадан бата алған деген әңгіме</w:t>
        <w:br/>
        <w:t>сақталған. Осындай қасиетті бабаларынан бата алған Төле өсе келе халықтың</w:t>
        <w:br/>
        <w:t>құтына, ырысына айналады.</w:t>
        <w:br/>
        <w:t>Сол замандағы қазақтың игі жақсыларынан бата алған, небір дүлдүл</w:t>
        <w:br/>
        <w:t>шешендердің әртүрлі дауларға кескен үкімін тыңдап өскен жас Төле билік</w:t>
        <w:br/>
        <w:t>айтуға ерте араласқан деп айтуға толык негіз бар. Оны зерттеушілердің пікірі</w:t>
        <w:br/>
        <w:t>бұл мәселеге келгенде екіге жарылады. Бірқатар зерттеушілер Төле билікке</w:t>
        <w:br/>
        <w:t>9 жасынан араласты десе, екіншілер 13 жасынан бастап араласты дейді. Екі</w:t>
        <w:br/>
        <w:t>жақтың айтар уәждері ақылға қонымды, сенімді шығады.</w:t>
        <w:br/>
        <w:t>Зерттеуші Б.Адамбаев Төле ескіше оқып, сауатын ашады. Арабша,</w:t>
        <w:br/>
        <w:t>парсыша тарихи кітаптарды, аңыз, хисса-хикаяларды көп оқиды. Бір</w:t>
        <w:br/>
        <w:t>жағынан қазақтың аңыз-әңгіме, өлең, жырларын шежіре-тарихтарын ел</w:t>
        <w:br/>
        <w:t>арасынан тыңдап, өзінен бұрынғы өткен шешен-билер мен хандар, әсіресе</w:t>
        <w:br/>
        <w:t>өзінің бабалары Жанту, Жарылқамыс билердің кесімді, тапқыр, өнегелі</w:t>
        <w:br/>
        <w:t>нақыл, шешен сөздерін ойында сақтап өседі. Төленің экесі де Әлібек те</w:t>
        <w:br/>
        <w:t>ділмар, би болған кісі. Төле бала әкесіне еріп жүріп ел көреді, жұрт таниды,</w:t>
        <w:br/>
        <w:t>он бес жасынан билікке араласып, өзінің ақыл, парасаттылығы, әділ шешімі,</w:t>
        <w:br/>
        <w:t>шешендік өнерімен көзге түседі.</w:t>
        <w:br/>
        <w:t>-і4-</w:t>
        <w:br/>
        <w:t>сыз с осыэ е Со ТӨЛЕ БИ</w:t>
        <w:br/>
        <w:t>Әсет КЕМБАЕВ.</w:t>
        <w:br/>
        <w:t>ТУҒАН ЖЕРІ, ТҰРАҒЫ ЖӘНЕ ҚАЙТЫС</w:t>
        <w:br/>
        <w:t>БОЛҒАН ОРНЫ ТУРАЛЫ</w:t>
        <w:br/>
        <w:t>Деректер сипаты</w:t>
        <w:br/>
        <w:t>Төлебилік, бұрынғы ССРО журналистер одағының мүшесі</w:t>
        <w:br/>
        <w:t>Ж.Ырсымбетовтың 1990 жылдың 15 қыркүйегіндегі облыстық «Оңтүстік</w:t>
        <w:br/>
        <w:t>Қазақстан» газетінің Хә177 санында жарияланған «Төле би әм оның заманы»</w:t>
        <w:br/>
        <w:t>көлемді мақаласында: «...Төле бидің өзінің де өмір жолы анау айтқан анық</w:t>
        <w:br/>
        <w:t>емес. Ол жөнінде әркімде, әр жерде, әртүрлі аңыз-әңгімелер көп. Соның</w:t>
        <w:br/>
        <w:t>ішінде менің пайдаланып отырғаным қазақтың, тіпті, бүкіл туысқан Орта</w:t>
        <w:br/>
        <w:t>Азия халықтарының тарихына бірдей ең ескі шежіре: «Өгіз баян». Оның басы</w:t>
        <w:br/>
        <w:t>сонау «топан судан» басталады. Сол шежіренің беттерінде Төле би жөнінде де</w:t>
        <w:br/>
        <w:t>біраз мәліметтер бар. Онда Төле би Әлібекұлы осы күнгі Оңтүстік Қазақстан</w:t>
        <w:br/>
        <w:t>облысы Ленгір ауданындағы Қазығұрт тауына жақын, Бадам өзенінің сол</w:t>
        <w:br/>
        <w:t>жағы Бәйтік деген елді мекенде дүниеге келген» деп көрсетілген.</w:t>
        <w:br/>
        <w:t>Ол 1751 жылы көктемде, 63 жасында Ташкентте дүниеден қайтты...»,</w:t>
        <w:br/>
        <w:t>-- деп жазады.</w:t>
        <w:br/>
        <w:t>Әдебиет зерттеушісі, фольклоршы, ғалым Балтабай Адамбаевтың</w:t>
        <w:br/>
        <w:t>«Ел аузынан» жинақ кітабына (Алматы, «Жазушы, 1989 ж. 20 бет») енген</w:t>
        <w:br/>
        <w:t>«Төле би шешен» атты енбегінде: «...Төле орта бойлы, сымбатты, нұрлы кісі</w:t>
        <w:br/>
        <w:t>болған. Әулиеата (қазіргі Жамбыл) төңірегінде туған, кейін көбінесе Ташкент</w:t>
        <w:br/>
        <w:t>төңірегінде, Жиделібайсын жерінде, Сырдың бойында көшіп жүрген. Көп</w:t>
        <w:br/>
        <w:t>тұрған жері -- Шыназ (ескі Ташкент), сол жерде қайтыс болған. Сүйегі</w:t>
        <w:br/>
        <w:t>Ташкенттегі Шайхантәуірде мешіттің түбінде» деген деректі келтіреді.</w:t>
        <w:br/>
        <w:t>Шапырашты Қазыбек бек Тауасарұлының «Түп-тұқияннан өзіме</w:t>
      </w:r>
    </w:p>
    <w:p>
      <w:r>
        <w:t>аФс/дахосудахӘс»: ТӨЛЕ БИ</w:t>
        <w:br/>
        <w:t>Үш жүзден озғандығы - даңқы таныс.</w:t>
        <w:br/>
        <w:t>Дулаттың өз басына нұр бораған,</w:t>
        <w:br/>
        <w:t>Айтады осылайша білген адам.</w:t>
        <w:br/>
        <w:t>Ол нұрдан кұры қалған Суан дейді,</w:t>
        <w:br/>
        <w:t>Албанға жарты жауып құр қалмаған», - деген құнды мәлімет көзі</w:t>
        <w:br/>
        <w:t>кездеседі.</w:t>
        <w:br/>
        <w:t>Қасиетті Қазығұрт тауы мен Әбілқасқаның (Үлкен Шымған) арасын</w:t>
        <w:br/>
        <w:t>мекен еткен Дулатқа Бақ карап, Қыдыр дарыған. Айтқаны тегін кетпеген,</w:t>
        <w:br/>
        <w:t>аузы дуалы әулие бабамыз төрт ұлының бойларына біткен қасиеттерін</w:t>
        <w:br/>
        <w:t>сынап, соған байланысты келешектерін болжап, өз ерекшеліктеріне карай</w:t>
        <w:br/>
        <w:t>оларға бата берген. Осы жөнінде Қ.Байболұлының «Төле бидің тарихы»</w:t>
        <w:br/>
        <w:t>дастанында былай делінген:</w:t>
        <w:br/>
        <w:t>«Сынамаққа Дулат балларын,</w:t>
        <w:br/>
        <w:t>- Қоныс көріп келгін, - деп,</w:t>
        <w:br/>
        <w:t>Кезегімен жіберді.</w:t>
        <w:br/>
        <w:t>Сиқым барып көреді,</w:t>
        <w:br/>
        <w:t>Шоқпар сайлап жүргенді.</w:t>
        <w:br/>
        <w:t>- Нәсіліңе, шырағым,</w:t>
        <w:br/>
        <w:t>Серілікті бердім, - деп,</w:t>
        <w:br/>
        <w:t>Бата беріп жіберді.</w:t>
        <w:br/>
        <w:t>Ботбай барып екінші,</w:t>
        <w:br/>
        <w:t>Найзаласқан жау көрді.</w:t>
        <w:br/>
        <w:t>- Ұрпағың батыр болсын, - деп,</w:t>
        <w:br/>
        <w:t>Бұған да жауап берді енді.</w:t>
        <w:br/>
        <w:t>Енді Шымыр жөнелді,</w:t>
        <w:br/>
        <w:t>Қоныс қарап қыдырған,</w:t>
        <w:br/>
        <w:t>Шұбырған талай ел көрді.</w:t>
        <w:br/>
        <w:t>- Байлық тиді еншіне, -</w:t>
        <w:br/>
        <w:t>Деп айтады ілгергі.</w:t>
        <w:br/>
        <w:t>-іІз-</w:t>
        <w:br/>
        <w:t>ечс/хахос&gt;дахос, ТӨЛЕ БИ</w:t>
        <w:br/>
        <w:t>қайрақ бермес Тасыбек деген тоғыз ұлы болыпты» (5.26). Басқа бір нұсқаларда</w:t>
      </w:r>
    </w:p>
    <w:p>
      <w:r>
        <w:t>Тасыбектің орнына Әжібек айтылады.</w:t>
        <w:br/>
        <w:t>«Төле бидің тарихы» дастанының баяндауынша, Құдайменде, Әлібек,</w:t>
        <w:br/>
        <w:t>Тоқпан үшеуі бәйбішеден, яғни үлкен әйелінен дүниеге келіпті, ал қалған</w:t>
        <w:br/>
        <w:t>алты ұл өзге әйелдерінен екен.</w:t>
        <w:br/>
        <w:t>ХУН ғасырдың бірінші жартысында Ташкенттегі Тұрсын хан ант</w:t>
        <w:br/>
        <w:t>сөзін өзі бұзған соң, Түркістандағы Есім хан оның көзін біржолата жоюға</w:t>
        <w:br/>
        <w:t>бекінеді. Содан әр жұрттың басшыларына сәлем қағаздар дайындайды. Бұл</w:t>
        <w:br/>
        <w:t>кезде Ұлы жүз халқында Құдайберді би дүниеден озып, оның орнын баласы</w:t>
        <w:br/>
        <w:t>Әлібек басыпты. Оған:</w:t>
        <w:br/>
        <w:t>«...Құдайберді баласы -</w:t>
        <w:br/>
        <w:t>Әлібек деген Жанысқа.</w:t>
        <w:br/>
        <w:t>Әкеңнің берсін иманын,</w:t>
        <w:br/>
        <w:t>Аман еді барыста.</w:t>
        <w:br/>
        <w:t>.-Хан Тұрсынмен мінекей,</w:t>
        <w:br/>
        <w:t>Тағы түстім жарысқа,</w:t>
        <w:br/>
        <w:t>Ер өледі намысқа,</w:t>
        <w:br/>
        <w:t>Барларынды қарышта» (7.227-228), - дейді еңсегей бойлы ер Есім</w:t>
        <w:br/>
        <w:t>хан сәлем хатында. Құдайберді би қазақ қалмақты бағынышты еткен барыс</w:t>
        <w:br/>
        <w:t>жылына дейін аман болған екен. Ол 1626-шы барыс жылы еді. Сонда</w:t>
        <w:br/>
        <w:t>ақынның жырлауынша, Есім хан мен Тұрсын ханның арасындағы тартыс</w:t>
        <w:br/>
        <w:t>1627-ші жылға, тарихи шындыққа тура келеді.</w:t>
        <w:br/>
        <w:t>Бір ғажабы, Қазанқап ақын нақ осы дерек мағлұматты «Төле бидің</w:t>
        <w:br/>
        <w:t>тарихы» жыр-дастанында былайша еске алып қайталайды:</w:t>
        <w:br/>
        <w:t>«Құдайберді би болған,</w:t>
        <w:br/>
        <w:t>Қазақ жаулап қалмақты,</w:t>
        <w:br/>
        <w:t>Есім ханмен барыста.</w:t>
        <w:br/>
        <w:t>Алтай мен ұлы Ертісте,</w:t>
        <w:br/>
        <w:t>Жеті жыл жүрді алыста» (1.9).</w:t>
        <w:br/>
        <w:t>-- 137 --</w:t>
        <w:br/>
        <w:t>осуоахосудахос ТӨЛЕ БИ</w:t>
        <w:br/>
        <w:t>сүргендер. Сондыктан олардың бірімен-бірі көрісіп, сұхбаттасып, аманатын</w:t>
        <w:br/>
        <w:t>жеткізуі мүмкін емес. Олар жайлы алда ғылыми дәлелдер келтіріледі.</w:t>
        <w:br/>
        <w:t>Т.Абылайхановтың Төленің «Өлсем, Ташкентке, Еңсегей бойлы</w:t>
        <w:br/>
        <w:t>ер Есімханның қасына қойыңдар» деген жазуын оқығанда жағаңды</w:t>
        <w:br/>
        <w:t>ұстайсың. Тарихты тәлкекке айналдырмас керек. Бабалар рухын ерекше</w:t>
        <w:br/>
        <w:t>кастерлейтін сауаты бар қазақ Шығайұлы Есім ханның Түркістанда алғаш</w:t>
        <w:br/>
        <w:t>қазақ хандығының байрағын көтеріп, астанаға айналдырғанын, дүниеден</w:t>
        <w:br/>
        <w:t>өткенде оған осы жердің киелі топырағы бұйырғанын біледі. Есім ханды</w:t>
        <w:br/>
        <w:t>Ташкентте, Шейхантаур мазаратында деген деректі жеткізуі, тіпте де,</w:t>
        <w:br/>
        <w:t>кисынға келмейді.</w:t>
      </w:r>
    </w:p>
    <w:p>
      <w:r>
        <w:t>Қ.Амангелдиев пен Р.Өтепқалиев жазған еңбектерінің атаулары</w:t>
        <w:br/>
        <w:t>әртүрлі болғанымен, сөйлемдеріндегі сөздердің құрылымында өзгерісі жоқ,</w:t>
        <w:br/>
        <w:t>окиғаны айнытпай сөзбе-сөз жеткізу «шеберліктеріне» таңқалмасқа лажың</w:t>
        <w:br/>
        <w:t>жоқ. Олардың баянына сенсек, Төле би көзі тірісінде «мәселен, Төле бидің</w:t>
        <w:br/>
        <w:t>басшылығымен (ХУШ ғасырда салынған) Ескі Ташкент қаласындағы Төле</w:t>
        <w:br/>
        <w:t>би («Қарлығаш» кесенесі (мавзолей) осы күнге дейін сақталған» деген</w:t>
        <w:br/>
        <w:t>деректерін, айтып-айтпай не керек, айнытпай тағы да қайталадық.</w:t>
        <w:br/>
        <w:t>Төле бидің ғұмырнамасын іздестіруде, жеткізуде ерекше еңбегі сіңген</w:t>
        <w:br/>
        <w:t>Қазанғап Байболұлының дәлелдеріне сүйенейік.</w:t>
        <w:br/>
        <w:t>«Төле бидің тарихы» тарихи поэмасында (қолжазбасында: «1941</w:t>
        <w:br/>
        <w:t>жылы марттың 28 күні (жұма күні)» деп көрсеткен:</w:t>
        <w:br/>
        <w:t>Ес кіріп, етек жапқан күнімнен бір,</w:t>
        <w:br/>
        <w:t>Тарихын Төле бидің теріп жүрдім.</w:t>
        <w:br/>
        <w:t>.-. Хан болып Тәуке тұрғанда,</w:t>
        <w:br/>
        <w:t>Алатаудың төрінде,</w:t>
        <w:br/>
        <w:t>Өрдегі Жаныс елінде,</w:t>
        <w:br/>
        <w:t>Атақты ғазиз Төле би</w:t>
        <w:br/>
        <w:t>- 5--</w:t>
        <w:br/>
        <w:t>ӘӘСУоахосУдахос.; ТӨЛЕ БИ</w:t>
        <w:br/>
        <w:t>Ұялап, күн нұры да, тұрмай ма анық.</w:t>
        <w:br/>
        <w:t>Мұнартар, мен мұндалап, қарт Қаратау,</w:t>
        <w:br/>
        <w:t>Шықсаңыз Ордақонған қырды айналып.</w:t>
        <w:br/>
        <w:t>Бастау ап, Елбасымен, азат үнім,</w:t>
        <w:br/>
        <w:t>Мәрмәрдай, пейіліміз, таза тұнық.</w:t>
        <w:br/>
        <w:t>Қарайлап Қазығұртқа сәлем берген,</w:t>
        <w:br/>
        <w:t>Бұл да бір хан ордасы, қазағымның.</w:t>
        <w:br/>
        <w:t>Шыққанда, Алатауым, жүзіп алдан,</w:t>
        <w:br/>
        <w:t>Жалғасын қарт Қаратау үзіп алған.</w:t>
        <w:br/>
        <w:t>Қызыр боп, қыдырыстап, бұл жерлерде,</w:t>
        <w:br/>
        <w:t>Қазақтың жайсаңдары ізін салған, -- деп, тарих қойнауынан сыр</w:t>
        <w:br/>
        <w:t>шергеді.</w:t>
        <w:br/>
        <w:t>Өнірдің әйгілі шежіреші-тарихшылары Ақаш Төребекұлы, Отарбай</w:t>
        <w:br/>
        <w:t>Исабайұлы, Ереген Ағыбайұлы, Мәжен Сәменұлы, Әбдіманап Тілемісов, т.б.</w:t>
        <w:br/>
        <w:t>Ордақонған жайлы әңгімелерде:</w:t>
        <w:br/>
        <w:t>-- Тоғыс өзенінің бастау олар басында, қалмақ-қазақ соғысы кезінде</w:t>
        <w:br/>
        <w:t>Еңсегей бойлы ер Есім ханның әскери тұрағы болған. Оны бізге дейінгілер</w:t>
        <w:br/>
        <w:t>Ордақонған, немесе Ханорда деп те атаған. Өйткені, Есім хан мұнда қазақ</w:t>
        <w:br/>
        <w:t>елінің туын көтерген, атақты Төле би бабамыз да осында тұрған, осы жерде</w:t>
        <w:br/>
        <w:t>қайтыс болған, -- деген деректерді айтатын-ды.</w:t>
        <w:br/>
        <w:t>Сонау Алатаудың құзар басынан бастау алатын, жайшылықта әсем</w:t>
        <w:br/>
        <w:t>үнімен сусып төменге жылжып ағып жататын шағын Ақбұркан өзені нөсерлі</w:t>
        <w:br/>
        <w:t>жауын кезінде ақ бура атып, долданып, бұрқан-тарқаны шығып, әп-сәтте-</w:t>
        <w:br/>
        <w:t>ақ, момақандығын жиып қойып, айналаның астаң-кестеңін шығарады.</w:t>
        <w:br/>
        <w:t>Сондықтан, бұл тау өзені Ақбұрқан деп аталады», -- деп айтатын-ды олар.</w:t>
      </w:r>
    </w:p>
    <w:p>
      <w:r>
        <w:t>Қазак зиялыларының көрнекті өкілі, Қоқан автономиясының тұңғыш</w:t>
        <w:br/>
        <w:t>премьер-министрі, зерттеуші-тарихшы Мұхамеджан Тынышбаев «Великие</w:t>
        <w:br/>
        <w:t>9-14 -1%9-</w:t>
        <w:br/>
        <w:t>сало, 2/с,2&lt;9 ТӨЛЕ БИ</w:t>
        <w:br/>
        <w:t>Бір келіп қапты жалғанға (178 бетте), -- деп туған жері мен өскен</w:t>
        <w:br/>
        <w:t>ортасын дәріптейді. Шу өңірі мен Төле би ауданы Алатаудың төрінде, қалың</w:t>
        <w:br/>
        <w:t>Жаныстың құтты мекені екені белгілі.</w:t>
        <w:br/>
        <w:t>Аман-сау, қайыр қош боп тұрыңдар деп,</w:t>
        <w:br/>
        <w:t>Иман айтып Тәле би дүние салды.</w:t>
        <w:br/>
        <w:t>Жұрты тегіс жиылып,</w:t>
        <w:br/>
        <w:t>Жаназалап Ташкентке,</w:t>
        <w:br/>
        <w:t>Алып жүрді Төлені.</w:t>
        <w:br/>
        <w:t>Тоқсан үшке келген жасында,</w:t>
        <w:br/>
        <w:t>Қайтып әтті деп еді.</w:t>
        <w:br/>
        <w:t>Өлген жерін деп еді,</w:t>
        <w:br/>
        <w:t>Орда қонған Ақ Борқан.</w:t>
        <w:br/>
        <w:t>-«. Алатаудың үстінен,</w:t>
        <w:br/>
        <w:t>Ташкентке ертіп барады.</w:t>
        <w:br/>
        <w:t>Табыт тартқан түйенің</w:t>
        <w:br/>
        <w:t>Жолда түсіп бұрауы,</w:t>
        <w:br/>
        <w:t>Долана болып шығады.., -- деп тарихи оқиғаны еске түсіреді (281-</w:t>
        <w:br/>
        <w:t>282 б.б).</w:t>
        <w:br/>
        <w:t>Алатау, Қазығұрт тауларының жоталары мен қыраттарында топ-топ</w:t>
        <w:br/>
        <w:t>өсіп тұрған доланалардың, өзен аңғарлары және қорғаныс-бекініс орындары</w:t>
        <w:br/>
        <w:t>мен көне қалашықтардың, төрткүл төбелер мен карауыл төбелердің маңынан</w:t>
        <w:br/>
        <w:t>өтетін көне жолмен батысқа қарай бағыт алған қаралы көші еріксіз көз</w:t>
        <w:br/>
        <w:t>алдыңа келеді.</w:t>
        <w:br/>
        <w:t>Шынында, Алатаудың ішкі бектерінде, Тоғыс өзенінің бастау алар</w:t>
        <w:br/>
        <w:t>басында, айналасы ықты,адамғада, малға да жайлы жайлаудың дәл ортасында</w:t>
        <w:br/>
        <w:t>(қазіргі Алатау шаңғы-спорт кешені) Ордақонған деп аталатын биік қарауыл</w:t>
        <w:br/>
        <w:t>төбесі бар. Етегінде Ақбұрқан тау өзені ағыс алып жатыр.</w:t>
        <w:br/>
        <w:t>Қазақ Сонет энциклопедиясы (Алматы, Қазақ Совет Энциклопедиясы</w:t>
        <w:br/>
        <w:t>--1%6--</w:t>
        <w:br/>
        <w:t>ехс/дахос ос» ТӨЛЕ БИ</w:t>
      </w:r>
    </w:p>
    <w:p>
      <w:r>
        <w:t>бедствия..» (Ақтабан - шұбырынды) жинақ кітабынан (Алматы, «Жалын».</w:t>
        <w:br/>
        <w:t>1992 ж., 92 б.), өлке, аудан тарихына қатысты мынадай деректерді оқуға</w:t>
        <w:br/>
        <w:t>болады:</w:t>
        <w:br/>
        <w:t>«Наступавшие колонны трех Орд сошлись по-нашему, в местности</w:t>
        <w:br/>
        <w:t>около нынешней железнодорожной станции Бадам (в 30 верстах на запал</w:t>
        <w:br/>
        <w:t>от Чимкента) у горы «Орда-Басы», что в переводе значит - «Глава Орды».</w:t>
        <w:br/>
        <w:t>или «Главная ставка». Это небольшая горка, расположенная на наклонной</w:t>
        <w:br/>
        <w:t>террасе долины рек Арыс. Бадам, окаймленной Алатаускими и Каратаускими</w:t>
        <w:br/>
        <w:t>горами, усеянной отдельными возвышенностиями, невысокими хребтами.</w:t>
        <w:br/>
        <w:t>переходяшими во всхолмленную степь, командует над всей террассой.</w:t>
        <w:br/>
        <w:t>-. Следы дальнейшего победоносного шествия казахов мы видим в</w:t>
        <w:br/>
        <w:t>названиях урочиш «Улькен Орда конган» и «Киши Орда конган» в верховьях</w:t>
        <w:br/>
        <w:t>р. Боролдая и Кошкар-Ата.</w:t>
        <w:br/>
        <w:t>Шамасы, «Үлкен Ордақонған» дегені аудан аумағындағы</w:t>
        <w:br/>
        <w:t>«Ордақонғанды» айтып отырғаны болса керек.</w:t>
        <w:br/>
        <w:t>Сонымен, Төле би Әлібекұлы 1663 жылы, қазіргі Жамбыл облысы</w:t>
        <w:br/>
        <w:t>Шу өңірінің Жайсаң жайлауындағы Аққайнар бұлағы жағасында дүниеге</w:t>
        <w:br/>
        <w:t>келген. 1756 жылы Оңтүстік Қазақстан облысы Төлеби ауданының Алатау</w:t>
        <w:br/>
        <w:t>баурайындағы Ордақонған-Ақбұрқан деген жерде кайтыс болған. Ол Ташкент</w:t>
        <w:br/>
        <w:t>қаласындағы Шейхантаур зиярат кешенінде, шейх Хованди Тахур кесенесіне</w:t>
        <w:br/>
        <w:t>іргелес жерде жерленген.</w:t>
        <w:br/>
        <w:t>- 19-</w:t>
        <w:br/>
        <w:t>ӘӘСХхХоСсУдахос” ТӨЛЕ БИ</w:t>
        <w:br/>
        <w:t>бас редакциясы, 1977 ж., 11 том, 123 б): «Төле би Әлібекұлы 1663 жылы</w:t>
        <w:br/>
        <w:t>казіргі Жамбыл облысы. Шу өңірі, Жайсаң жайлауында туған, 1756 жылы</w:t>
        <w:br/>
        <w:t>қазіргі Шымкент облысы, Ленгір ауданы Ақбұрхан-Ордада қайтыс болған»</w:t>
        <w:br/>
        <w:t>деп жазса, Қазақстан Ұлттық Энциклопедиясы (Қазақ энциклопедиясының</w:t>
        <w:br/>
        <w:t>Бас редакциясы, Алматы, 2006 ж, 8 том, 466 6): «Төле би Әлібекұлы 1663</w:t>
        <w:br/>
        <w:t>жылы, қазіргі Жамбыл облысы, Шу өңірі. Жайсаң жайлауында дүниеге</w:t>
        <w:br/>
        <w:t>келген. 1756 жылы, қазіргі Оңтүстік Қазақстан облысы, Төле би ауданы,</w:t>
        <w:br/>
        <w:t>Қазығұрт өңірінде қайтыс болған» деген деректерді жазады.</w:t>
        <w:br/>
        <w:t>Қазақстан Республикасы Білім министрлігі бекіткен Тотай Тәжіұлы</w:t>
        <w:br/>
        <w:t>Тұрлығұловтың 5-сыныпқа арналған «Қазақ елінің қысқаша тарихы»</w:t>
        <w:br/>
        <w:t>оқулығында (Алматы, «Рауан», 1996 ж., 139-140 6.б.): «Төле би Әлібекұлы</w:t>
        <w:br/>
        <w:t>(1663-1756) қазіргі Жамбыл облысының Шу өзені бойындағы Жайсаң</w:t>
        <w:br/>
        <w:t>жайлауында туған, 93 жасында қазіргі Оңтүстік Қазақстан облысының</w:t>
        <w:br/>
        <w:t>Төле би (бұрынғы Ленгір) ауданындағы Ақбұрхан-Орда қонған деген жерде</w:t>
        <w:br/>
        <w:t>қайтыс болады» деп көрсетеді.</w:t>
        <w:br/>
        <w:t>Шу өңіріндегі Төле бидің жерлестері Ғұламаның Жайсаң жайлауын-</w:t>
        <w:br/>
        <w:t>дағы тау сілемдерінің етегінен бастау алатын, «Аққайнар» бұлағының</w:t>
        <w:br/>
        <w:t>бойында дүниеге келген, деген дәлелмен анықтайды. Бұл жерді жергілікті</w:t>
        <w:br/>
        <w:t>жұрт қастерлеп, қадірлейді.</w:t>
        <w:br/>
        <w:t>Қазанғап Байболұлы өз деректерін дәлелдеп «...Төле бидің тоқсан үш</w:t>
        <w:br/>
        <w:t>жасында өлгендігін қариялар түгел айтушы еді (283 бетте)»:</w:t>
        <w:br/>
        <w:t>Сөз жәрдемін көрсеткен,</w:t>
        <w:br/>
        <w:t>Аздап айтсам мыналар:</w:t>
        <w:br/>
        <w:t>Біріншісі Бекасыл,</w:t>
      </w:r>
    </w:p>
    <w:p>
      <w:r>
        <w:t>Токсан үш жаста жөнеді.</w:t>
        <w:br/>
        <w:t>Қоқандағы хандардың,</w:t>
        <w:br/>
        <w:t>Төртеуін көрдім деп еді.</w:t>
        <w:br/>
        <w:t>ӘӘбдірәйім, Жақыпбек,</w:t>
        <w:br/>
        <w:t>Әлдеке, Астай имам бар,</w:t>
        <w:br/>
        <w:t>--127--</w:t>
        <w:br/>
        <w:t>ахосуәахосуос ТӨЛЕ БИ</w:t>
        <w:br/>
        <w:t>«Төле бидің тарихы» атты жыр-дастаны алғаш филология</w:t>
        <w:br/>
        <w:t>ғылымдарының кандидаты Мамытбек Қалдыбаев әзірлеген Қазанкап</w:t>
        <w:br/>
        <w:t>ақынның «Төле би» (8.177-317), екінші рет филология ғылымдарының</w:t>
        <w:br/>
        <w:t>докторы, профессор Сәрсенбі Дәуітұлы араб әрпінен көшіріп, кұрастырып</w:t>
        <w:br/>
        <w:t>дайындаған «Еңсегей бойлы ер Есім» (9.171-317) деген жинақтарында</w:t>
        <w:br/>
        <w:t>басылған. Үшінші мәрте М.Әуезов атындағы Әдебиет және өнер институты</w:t>
        <w:br/>
        <w:t>қызметкерлерінің ұсынуымен «Бабалар сөзінің» 57 томында (10.9-172)</w:t>
        <w:br/>
        <w:t>жарық көрген.</w:t>
        <w:br/>
        <w:t>Осы аталған үш жинақта да жыр-дастанды дайындаушы ғалымдар</w:t>
        <w:br/>
        <w:t>Қазанқап ақынның қолжазбасынан, араб әрпінің қадімшесінен «Есім хан</w:t>
        <w:br/>
        <w:t>мен Барыста» (8.186; 9.180; 10.19) деп оқып, барыс жылын меңзеп тұрған</w:t>
        <w:br/>
        <w:t>сөзді адамның есіміне айналдырып, өрескел кателік жіберген.</w:t>
        <w:br/>
        <w:t>Қазанқаптың айтуынша, Төле тоғыз жасында төрелік жасап. бала</w:t>
        <w:br/>
        <w:t>би атаныпты. «Өгіз танадан, би баладан шығады», - деген мақал сөз сонан</w:t>
        <w:br/>
        <w:t>қалыпты. Екінші мал жайып жүрген кездегі билігіне орай «койшы би» деген</w:t>
        <w:br/>
        <w:t>аты шығыпты. «Қойшының төрелігі бұзылмайды» деген сөз сонан үлгі екен.</w:t>
        <w:br/>
        <w:t>Үшінші билігіне байланысты қара қылды қақ жарған әділдігі танылып, «әділ</w:t>
        <w:br/>
        <w:t>би сұрауын тапса, айуан куәлік береді» деген мақал сөз туыпты. Төленін</w:t>
        <w:br/>
        <w:t>зеректікпен һәм тапқырлықпен жасаған төртінші билігінен сон ел оны</w:t>
        <w:br/>
        <w:t>әулие көріпті. Соңында мұқым Ұлы жүздің жақсылары жиылып, көп кісіні</w:t>
        <w:br/>
        <w:t>саралап:</w:t>
        <w:br/>
        <w:t>«Қой асығын кішісінбе,</w:t>
        <w:br/>
        <w:t>Қолыңа жақса, сақа қой.</w:t>
        <w:br/>
        <w:t>Кіші қатынның ұлы деме,</w:t>
        <w:br/>
        <w:t>Жұртқа жақса, аға қой» (1.23), - дегендей, Әлібектің кіші жұбайы</w:t>
        <w:br/>
        <w:t>Бөктіктен туған Төлені өздеріне ынтымақпен би сайлапты.</w:t>
        <w:br/>
        <w:t>Қ.Байболұлының «Төле бидің тарихы» жыр-дастанында көрсетуінше,</w:t>
        <w:br/>
        <w:t>кейіншелік әзіз бабамыздың айналасында 12 кеңесгөй сенімді серіктері</w:t>
        <w:br/>
        <w:t>болған. Қазанқап акынның Төле биге арналған кос еңбегіне жүгініп,</w:t>
        <w:br/>
        <w:t>ТӨЛЕ БИ</w:t>
        <w:br/>
        <w:t>есуас;</w:t>
        <w:br/>
        <w:t>Төртінші Жаныс барғанда,</w:t>
      </w:r>
    </w:p>
    <w:p>
      <w:r>
        <w:t>Төбелесіп екі адам,</w:t>
        <w:br/>
        <w:t>Жүгініскен дау көрді.</w:t>
        <w:br/>
        <w:t>- Нәсілің бек болсын, - деп</w:t>
        <w:br/>
        <w:t>Беріпті рұқсат дейді енді» (1.7).</w:t>
        <w:br/>
        <w:t>Шынында да Ботбайдан батырлар көп шықса. Жаныстың үрім</w:t>
        <w:br/>
        <w:t>ұрпағынан бектік, билік үзілмеген.</w:t>
        <w:br/>
        <w:t>Майлықожа ақынның Жаныс Момбек датканың зайыбы, Қасымбектін</w:t>
        <w:br/>
        <w:t>шешесі Айғаным бәйбішеге айткан сәлемінде де Ботбайға батырлык. Шы-</w:t>
        <w:br/>
        <w:t>мырға байлық, Сиқымға серілік, Жанысқа билік мұрас етілгені баяндалады.</w:t>
        <w:br/>
        <w:t>Қарт Қазығұрт тауының бауырында туып-өскен Шегір Әбдімомын</w:t>
        <w:br/>
        <w:t>Қармысұлының (1878-1958) «Туысқан Дулатпенен Албан, Суан» деген</w:t>
        <w:br/>
        <w:t>шежіре жырында:</w:t>
        <w:br/>
        <w:t>«Ұрысқақ Сиқым шоғал, Жаныс сыпа,</w:t>
        <w:br/>
        <w:t>Киімі сыпалардың болар жұқа...</w:t>
        <w:br/>
        <w:t>Шаруа Шымыр малға жақын еді,</w:t>
        <w:br/>
        <w:t>Солардың сөзі бізге нақыл еді.</w:t>
        <w:br/>
        <w:t>Шешесі бөрі етіне жерік болған,</w:t>
        <w:br/>
        <w:t>Ботбайы ішіндегі батыр еді» (2.2), - деп Дулаттың төрт ұлының</w:t>
        <w:br/>
        <w:t>әрбіріне нақты-нақты мінездеме берген. Бұл - халықтын берген бағасынан</w:t>
        <w:br/>
        <w:t>алыс кетпейтін тәрізді.</w:t>
        <w:br/>
        <w:t>1992 жжылыбасылған«Үшпайғамбар»аттыжинакқа Аян Нысаналының</w:t>
        <w:br/>
        <w:t>Төле би жайында жазған еңбегі кірген. Ол кісі бірқатар деректердің басын</w:t>
        <w:br/>
        <w:t>шала келіп, былайша ой қорытқан: «Ол (Төле би-Е.Қ.) туған халқының</w:t>
        <w:br/>
        <w:t>даналығы мен кемеңгерлігінің айнасы. Қазақтың біртуар перзенті негізгі</w:t>
        <w:br/>
        <w:t>деректерге сүйенгенде, бірде Шу бойында (Әбілқасым Ділібаевтың дерегі-</w:t>
        <w:br/>
        <w:t>Е.Қ.), енді бірде Бадам өзенінің жағасында (Жанәлі Рсымбетовтің мәліметі-</w:t>
        <w:br/>
        <w:t>Е.Қ.) өмірге келіп, қандай қиыншылықтар болғанына қарамастан ұзақ</w:t>
        <w:br/>
        <w:t>--14-</w:t>
        <w:br/>
        <w:t>сос о саз си ә еш ТӨЛЕ БИ</w:t>
        <w:br/>
        <w:t>деп жазған. Қазанқап ақыннан осы арада бір жаңсақтық кеткен. Жаныстан -</w:t>
        <w:br/>
        <w:t>Мауыз деген бала болмаған. Оның жеңге алған екінші әйелінің есімі-- Нұрия</w:t>
        <w:br/>
        <w:t>болған. Бұл зайыбы қайтыс болған соң оның сінлісі, әрі келбетті, реңді. әрі</w:t>
        <w:br/>
        <w:t>жас, он сегіз жасар Қарашашты алған. Осы некеден Өтеулі дүниеге келген.</w:t>
        <w:br/>
        <w:t>ӨзуақытындаЖанысбабамызбен ҚарашашанамызӨтеуліні еркелетіп</w:t>
        <w:br/>
        <w:t>Өтей деп атап кеткенге ұқсайды. Өтеулінің дене бітімінің үлкендігіне.</w:t>
        <w:br/>
        <w:t>сүйегінің ірілігіне, науша болғанына қарап, халық оны: «Өтей мауыз»</w:t>
        <w:br/>
        <w:t>деп атаған көрінеді. Екінші жағынан, өзі сары Өтеулі көзінің көкшілдеу.</w:t>
        <w:br/>
        <w:t>шегірлігіне орай Шегір деген лақаб атқа ие болған.</w:t>
        <w:br/>
        <w:t>Дулат әулиенің ақ батасыменен әуелгі бектік Жанысқа мұрас болса,</w:t>
        <w:br/>
        <w:t>екінші - Жарлықамыс би болған. Үшінші - Жанту би болып, ел сұраған</w:t>
        <w:br/>
        <w:t>екен. Оның билігі төрт Дулатқа ғана емес, бүкіл Ұлы жүзге жүрген көрінеді.</w:t>
        <w:br/>
        <w:t>Өз дәуірінде ерлік істерімен, батырлығымен абырой даңқы төрт тарапқа</w:t>
      </w:r>
    </w:p>
    <w:p>
      <w:r>
        <w:t>жайылып, Жантудың аты мұқым Жанысқа ұран болып көтерілген.</w:t>
        <w:br/>
        <w:t>Жантудан кейін төртінші -- Қожамберді бидің, бесінші - Құдайбердінін</w:t>
        <w:br/>
        <w:t>даңқы шыққан. Бұл - кәдімгі 1598 жылы таққа отырған енсегей бойлы</w:t>
        <w:br/>
        <w:t>ер Есім ханның кезінде жасаған атақты Құдайберді би. Алайда ол ұранға</w:t>
        <w:br/>
        <w:t>көтерілмеген. Алтыншы - Әлібек те би болған. Оның атақ абыройы баласы</w:t>
        <w:br/>
        <w:t>Төленің алғырлығы мен зеректігінің арқасында жоғарылағанға ұқсайды.</w:t>
        <w:br/>
        <w:t>Жантудан соң бойында батырлық, ерлік касиеті бар әзіз Төле би</w:t>
        <w:br/>
        <w:t>мұқым Жанысқа жауынгерлік ата ұран болып көтерілген.</w:t>
        <w:br/>
        <w:t>Қ.Байболұлының Есім ханға арналған жыр-дастанының баян етуінше,</w:t>
        <w:br/>
        <w:t>Ұлы жүзде Құдайберді би, Орта жүзде Шаншар абыз, Кіші жүзде Жидебай</w:t>
        <w:br/>
        <w:t>би ел басшылары болып сайланған. Қырғыздың Көкім биі де сол кезеңде</w:t>
        <w:br/>
        <w:t>жасаған. Оны бертінгірекке, Төле бидің кезіне экеліп коятын еңбектер</w:t>
        <w:br/>
        <w:t>кездеседі. Ондай мәлімет негізінен жаңсақтық болып саналады.</w:t>
        <w:br/>
        <w:t>Қазанқап ақынның қара сөзбен жазылған шежірелік еңбегінде</w:t>
        <w:br/>
        <w:t>Құдайбердінің тоғыз баласыбылайшатізбеленіп көрсетілген: «Құдайбердінің</w:t>
        <w:br/>
        <w:t>Құдайменде, Әлібек, Тоқпан, Ақтай, Түгелбай, Бақыбек, Данай, Қарашәуке,</w:t>
        <w:br/>
        <w:t>-- 6-</w:t>
        <w:br/>
        <w:t>ахосурахосуӘс- ТӨЛЕ БИ</w:t>
        <w:br/>
        <w:t>алмадық. Шынында, Қазығұрт тауының солтүстік беткейінде бұрындары</w:t>
        <w:br/>
        <w:t>«Бәйтік» деп аталатын шағын ауыл болғаны рас. Кезінде шағын ауылдарды</w:t>
        <w:br/>
        <w:t>ірілендіру науқанында ауыл тұрғындарын Бадам өзенінің бойындағы Маятас</w:t>
        <w:br/>
        <w:t>ауылына қоныстандырған-ды.</w:t>
        <w:br/>
        <w:t>Төленің Бәйтік ауылында дүниеге келгені туралы бұдан басқа жазбаша</w:t>
        <w:br/>
        <w:t>да, ауызша да деректер кездеспейді, жергілікті шежіреші-тарихшылар</w:t>
        <w:br/>
        <w:t>автордың дерегін растамайды.</w:t>
        <w:br/>
        <w:t>Белгілі ғалымдар Балтабай Адамбаев пен Сәрсенбі Дәуітұүлының Төле</w:t>
        <w:br/>
        <w:t>«Әулиеата» төңірегінде туған, Шыназда қайтыс болған» деуі де шындыққа</w:t>
        <w:br/>
        <w:t>жанаспайды. «Әулиеата» төңірегінің қай жерінде, қай тұсында, қалай</w:t>
        <w:br/>
        <w:t>аталады? Жазылмайды. Халық жадында сақталған деректер келтірілмейді.</w:t>
        <w:br/>
        <w:t>Ал,«Шыназда қайтыс болған», деген мәлімет ешбір тарихи құжаттарда</w:t>
        <w:br/>
        <w:t>кездеспейді. Төленің өз ұрпақтары мұны жоққа шығарады.</w:t>
        <w:br/>
        <w:t>Шапырашты Қазыбек бек Тауасарұлының сонау «... Лепсі өзенінің</w:t>
        <w:br/>
        <w:t>бойындағы, Арқастың астындағы Алакөлде, Көктұма деген кішкентай</w:t>
        <w:br/>
        <w:t>өзеннің тұныққа кұяр сағасында тұрыпты» деген дерегі, жұрт күтпеген</w:t>
        <w:br/>
        <w:t>жаңалық болғаны рас.</w:t>
        <w:br/>
        <w:t>Шығыстағы Жетісу, Алакөл аймағына Бәйдібек бабадан өрбіген</w:t>
        <w:br/>
        <w:t>Албан, Суан ұрпақтарының қоныс аударып, тұрақтанғаны туралы тарихи</w:t>
        <w:br/>
        <w:t>мағлұматтардан белгілі. Аленді Төлеата-бабаларының сол өңірдеөмірсүрген,</w:t>
        <w:br/>
        <w:t>немесе тұрақтаған деп айту шындыққа келіспейтіндей. Бәлкім, жаугершілік</w:t>
        <w:br/>
        <w:t>кезінде, немесе ағайын-туысқандармен, құда-жекжаттармен, т.б. барыс-келіс</w:t>
        <w:br/>
        <w:t>қатынастары болғанын жоққа шығаруға болмайтын да болар.</w:t>
        <w:br/>
        <w:t>Хамза Амандықовтың Төленің Жүніс қожа арқылы Шайхантәуір</w:t>
        <w:br/>
        <w:t>деген шейхқа жеткізген аманаты жайлы жазылғанын оқыдық.</w:t>
        <w:br/>
        <w:t>Ғалымдардың ғылыми-зерттеу жұмыстарын еске алсақ, Шайхантаур</w:t>
        <w:br/>
        <w:t>атауының шығу тарихы, Шейх Хованди Тахур (Шайхантауір емес. Ә.К.) мен</w:t>
        <w:br/>
        <w:t>Жүніс хан тарихы туралы аса құнды дәлелдер келтіріледі. Шейх Хованди</w:t>
        <w:br/>
        <w:t>Тахур ХІУ ғасырда, Жүніс хан ХУ ғасырда, ал Төле би ХУІІ ғасырда өмір</w:t>
      </w:r>
    </w:p>
    <w:p>
      <w:r>
        <w:t>е 2-</w:t>
        <w:br/>
        <w:t>Әос/оахосУсахх; ТӨЛЕ БИ</w:t>
        <w:br/>
        <w:t>Құралбек ЕРГӨБЕКОВ,</w:t>
        <w:br/>
        <w:t>әдебиетші</w:t>
        <w:br/>
        <w:t>ҚАРЛЫҒАШ БИ АТАНҒАН ӘЗІЗ ТӨЛЕ</w:t>
        <w:br/>
        <w:t>Ілгеріде халқымыз түрліше тарихи дәуірлерді бастан өткерген. Сондай</w:t>
        <w:br/>
        <w:t>алмағайып бір дәуірдің тұсында, дәлірек айтқанда, ХУІІ ғасырдың екінші</w:t>
        <w:br/>
        <w:t>жартысында қазақтың үш кемеңгер биі өмірге қатар келген. Халқымыздың</w:t>
        <w:br/>
        <w:t>маңдайына бақ болып біткен, даңқын шығарып, өзгелерге қазақтың шын</w:t>
        <w:br/>
        <w:t>мәніндегі шешендік өнерін таныта білген нақ осы үш кемеңгеріміз жолына</w:t>
        <w:br/>
        <w:t>қарай катар отырып, ел арасындағы әрқандай дау-шарларға төрелік еткен.</w:t>
        <w:br/>
        <w:t>Солардың бірі һәм бірегейі - Төле Әлібекұлы болатын. Ол бала кезінен-ақ</w:t>
        <w:br/>
        <w:t>ерекше зеректік һәм айрықша алғырлық қасиетімен көрініп, әсте-әсте бітім</w:t>
        <w:br/>
        <w:t>билігіне араласып, керемет қасиеті мен көрегенділігі әйгіленіп, Тәуке хан</w:t>
        <w:br/>
        <w:t>(1680-1715) тұсында әбден шыңдалып, сөз шеберлігі мен шешендігі ең</w:t>
        <w:br/>
        <w:t>жоғары үздік дәрежеге жетіп, ел құрметіне бөленіп, әзіз Төле атанған. Ұлы</w:t>
        <w:br/>
        <w:t>жүздің аға, ұлық (үлкен) биі болған. Сол уақытта Т.Әлібекұлы Тәуке ханның</w:t>
        <w:br/>
        <w:t>«билер кеңесінде» жетекші рөл атқарып, «Жеті жарғы» төрелік заңын</w:t>
        <w:br/>
        <w:t>құрастыруға өзіндік үлесін қосқан. Тумысынан сүйегіне біткен ізгі, жақсы</w:t>
        <w:br/>
        <w:t>асыл қасиеттерді өзінің ғұмырлық серігі ете білген әзіз бабамыздың ак адал</w:t>
        <w:br/>
        <w:t>туралықты жақтаушылығы қалың көпшілікке ұнап, қара қылды қақ жарған</w:t>
        <w:br/>
        <w:t>әділдігімен атағы шыққан. Мұқым алты Алаштың жұрты оны данагөй</w:t>
        <w:br/>
        <w:t>ақылманымыз, төбе биіміз деп қадір тұтқан.</w:t>
        <w:br/>
        <w:t>Кешегі кеңес дәуірінде жасаған, халық поэзиясының өкілі, біртума</w:t>
        <w:br/>
        <w:t>даңғыл, жүйрік жырау Қ.Байболұлының (1891-1945) соңына қалдырған</w:t>
        <w:br/>
        <w:t>мұраларына бағамдай қарасақ, олардың арасында шоқтығы биігі - «Еңсегей</w:t>
        <w:br/>
        <w:t>бойлы ер Есім» және «Төле бидің тарихы» атты тарихи тақырыпқа жазған</w:t>
        <w:br/>
        <w:t>шығармалары екенін аңғарамыз. Қазанкап қазактың өткен өмірі суреттелетін</w:t>
        <w:br/>
        <w:t>-1з1-</w:t>
        <w:br/>
        <w:t>ахосуаахосурс: ТӨЛЕ БИ</w:t>
        <w:br/>
        <w:t>аталмыш қос туындысы арқылы өзінің тарихи жырлардың жүйрігі, дастаншы</w:t>
        <w:br/>
        <w:t>жырау, эпикалық ауқымды ақын екенін танытқан. Ол негізінен халықтың</w:t>
        <w:br/>
        <w:t>рухани қазына көздерінен нәр алып, ондағы дерек мағлұматтарға ерекше</w:t>
        <w:br/>
        <w:t>мән беріп, соларды өз орнымен шебер пайдалана білген. Қазактардың</w:t>
        <w:br/>
        <w:t>жоңғарларға қарсы күресінде белсенділік танытып, үлкен рөл атқарған</w:t>
        <w:br/>
        <w:t>тарихи тұлғаларымыздың ерлік істерін шығармаларына арқау еткен.</w:t>
        <w:br/>
        <w:t>Қазанқап ақын «Төле бидің тарихы» жыр-дастанында өзінің айтуына</w:t>
        <w:br/>
        <w:t>қарағанда, ол Қазандағы татар, Тәшкенттегі шағатай тілдерінде шыққан</w:t>
        <w:br/>
        <w:t>ескілікті кітаптар мен нұсқаларды көп оқыған. Сонымен қатар көнекөз</w:t>
        <w:br/>
        <w:t>қарттардың ауызша айтқан дерек мағлұматтарын ұқыпты түрде жинаған.</w:t>
        <w:br/>
        <w:t>Өзінің алғашқы ұстазы - Қарасорадағы Бекасыл ғұламадан, Сайрамдағы</w:t>
        <w:br/>
        <w:t>өзбек Ырсымбет ахуннан, сонымен бірге халық ақындары Жамбылдан,</w:t>
        <w:br/>
        <w:t>Кененнен және Төле бидің үрім ұрпағы Шынәлі датқа жазып қалдырған</w:t>
        <w:br/>
        <w:t>шежіре мәліметтерінен көп дерек мағлұматты пайдаланған. Сондай-ақ</w:t>
        <w:br/>
        <w:t>Қарамолда, Ергөбек, Нақыпбек, Медетбек, Сапарбек, Жақыпбек, Әлімқұл</w:t>
        <w:br/>
        <w:t>Шарбақұлы, Арғын Сары Бәйімбетұлы, Естай Қалдыбайұлы. Үстай, Әлдеке,</w:t>
        <w:br/>
        <w:t>Қасам, Әбдірайым, Тұрта, Байтек, Жолдас, Ғәбдіғапбар, Сиқымнан Қабылбек,</w:t>
        <w:br/>
        <w:t>Шымырдың Шілмембетінен Жидебай Елібайұлы, Ақмырза, Арыс, Акмет</w:t>
        <w:br/>
        <w:t>секілді әңгімешілердің, Өтеген ақын мен Бөгежілі руынан шыққан Абыл</w:t>
      </w:r>
    </w:p>
    <w:p>
      <w:r>
        <w:t>ақын тәрізді сөз зергерлерінің жеткізген деректемелерін шығармасына аркау</w:t>
        <w:br/>
        <w:t>еткенін жыр-дастанда өз кезегінде жеке-жеке атап айтқан.</w:t>
        <w:br/>
        <w:t>Біздің қолымызда Қоңыраттың Жаманбайынан шыққан Елқонды</w:t>
        <w:br/>
        <w:t>датқаның жалғыз қызы, Жаныс Төле бидің үрім ұрпағы әйгілі Шойбек</w:t>
        <w:br/>
        <w:t>датқаның келіні, атақты Қасымбек болыстың шешесі Айғанымға арнаған</w:t>
        <w:br/>
        <w:t>Майлы қожа ақынның сәлемі, назым қылып айтқан сөзі бар. Онда Төле би</w:t>
        <w:br/>
        <w:t>мен оның түпкі бабасы Дулат туралы:</w:t>
        <w:br/>
        <w:t>«Басында билік мұрас кеткен Жаныс,</w:t>
        <w:br/>
        <w:t>Сиқым, Ботбай, Шымыр ел бұл төрт арыс.</w:t>
        <w:br/>
        <w:t>Дулатта әз Төленің орны ұлық,</w:t>
        <w:br/>
        <w:t>-- 192--</w:t>
        <w:br/>
        <w:t>езсудахосуодахсу ТӨЛЕ БИ</w:t>
        <w:br/>
        <w:t>келгенде Жүніс қожа қалжайын біледі де, Төле би аманатын жеткізеді.</w:t>
        <w:br/>
        <w:t>-- Келерімді білген, өлерімді болжаған әзіз Төле бидің мен бұл</w:t>
        <w:br/>
        <w:t>пәниде де, ол дүниеде де шәкірті болдым. Алла алдындағы антым осы. Ал</w:t>
        <w:br/>
        <w:t>мен дүниеден өткен соң ұстазымның қасына жерлерсіз, -- деген екен. (254-</w:t>
        <w:br/>
        <w:t>255 беттерде).</w:t>
        <w:br/>
        <w:t>Т.Абылайханов деген азамат «Төле бидің өсиеті» (Сәрсенбі</w:t>
        <w:br/>
        <w:t>Дәуітұлының «Төле би» жинак кітабы, Алматы, «ҚазАқпарат», 2008 жыл,</w:t>
        <w:br/>
        <w:t>151 бет) атты жазбасында Төле би қатты науқастанып жатқан шағында:</w:t>
        <w:br/>
        <w:t>--Өлсем, Ташкентке, Еңсегей бойлы ер Есімханның қасына қойыңдар.</w:t>
        <w:br/>
        <w:t>Көргенсіздік танытып, катар қойып жүрмеңдер. Жарықтықтың аяғы менің</w:t>
        <w:br/>
        <w:t>басыма тұспа-тұс келетін болсын.., -- депті», деген әңгімені жеткізеді.</w:t>
        <w:br/>
        <w:t>Қ.Амангелдиев «Әулие атанған би. Төле би Әлібекұлы хақында»</w:t>
        <w:br/>
        <w:t>(«Қазактың ата заңдары», Алматы, «Жеті Жарғы», 2001 жыл, 1 том, 250 бет),</w:t>
        <w:br/>
        <w:t>Р.Өтепкқалиев «Төле би неге Қарлығаш би атанды?» (Сәрсенбі Дәуітұлы</w:t>
        <w:br/>
        <w:t>«Төле би», Алматы «ҚазАқпарат», 2008 жыл, 166 бет.) атты еңбектерінде</w:t>
        <w:br/>
        <w:t>ешбір өзгеріссіз, бірін-бірі қайталай:</w:t>
        <w:br/>
        <w:t>«...Төле би өзі билік еткен Шымкент, Түркістан және Ташкент</w:t>
        <w:br/>
        <w:t>қалаларында көпшілік пайдаланатын ғимараттар салу ісіне белсене</w:t>
        <w:br/>
        <w:t>араласқан. Мәселен, Төле бидің басшылығымен (ХУШ ғасырда салынған)</w:t>
        <w:br/>
        <w:t>Ескі Ташкент қаласындағы Төле би («Қарлығаш») кесенесі (мавзолейі) осы</w:t>
        <w:br/>
        <w:t>күнге дейін сақталған» деген деректі жазады.</w:t>
        <w:br/>
        <w:t>Тағысын тағыларды жалғастыра беруге болады. Осыншама деректерді</w:t>
        <w:br/>
        <w:t>тәптіштеп теріп жазудағы мақсат, қадірменді азаматтардың еңбектерін сынап-</w:t>
        <w:br/>
        <w:t>мінеу емес, Төле би ғұмырнамасын айтуда, жазуда әлі де болса, ғылыми-</w:t>
        <w:br/>
        <w:t>тарихи дәлелдер негізінде жеткізудің жетіспейтіндігін көрсету.</w:t>
        <w:br/>
        <w:t>Дәлелдер анықтамасы</w:t>
        <w:br/>
        <w:t>Ж.Ырсымбетовтің «Төле би Әлібекұлы... Қазығұрт тауына жақын,</w:t>
        <w:br/>
        <w:t>Бадам өзенінің сол жағы Бәйтік елді мекенде дүниеге келген» деген дерегін</w:t>
        <w:br/>
        <w:t>жаздык. Өкінішке орай, автор жазған «Өгіз Баян» шежіресін кездестіре</w:t>
        <w:br/>
        <w:t>--13--</w:t>
      </w:r>
    </w:p>
    <w:p>
      <w:r>
        <w:t>ӘХОСХАХОС ОСУ ТӨЛЕ БИ</w:t>
        <w:br/>
        <w:t>анықтауымызға қарағанда, олар мыналар еді: Шымырдан Қойгелді Сартұлы,</w:t>
        <w:br/>
        <w:t>Сикымнан Мәлік, Қара батыр, Шінет батыр, Қаңлыдан Құнан, Рамаданнан</w:t>
        <w:br/>
        <w:t>Алшынбай, Қоңыраттан Төлебай (Тойлыбай деп те айтылады), Сіргеліден</w:t>
        <w:br/>
        <w:t>Қаранай, Бөгежілден атақты Жақсығұл мергеннің үрім ұрпағы Көтен батыр,</w:t>
        <w:br/>
        <w:t>Жаныстан Өтеген Өтеғұлұлы, Құрбанәлі (Құрманалы) Өтебайұлы және</w:t>
        <w:br/>
        <w:t>Бәйтік Ырысбайұлы.</w:t>
        <w:br/>
        <w:t>Жыр-дастанның жоғарыда аталған үш басылымында да қолжазбадан,</w:t>
        <w:br/>
        <w:t>араб әрпінің кадімшесінен Қаңлы Құнанды Қона (8.251) немесе Қонан</w:t>
        <w:br/>
        <w:t>(9.248; 10.95), Сіргелі Қаранай батырды Қаранар (8.251; 9.248; 10.95) деп</w:t>
        <w:br/>
        <w:t>кате оқыған.</w:t>
        <w:br/>
        <w:t>Қазак халқының ғана емес, алты Алаштың ардағы Төленің Оңтүстік</w:t>
        <w:br/>
        <w:t>Қазақстандағы касиетті Қазығұрт тауының қойнауында көз жұмғаны белгілі.</w:t>
        <w:br/>
        <w:t>Нак қазіргі күнге дейін әзіз бабамызға арналып жарық көрген үлкенді-кішілі</w:t>
        <w:br/>
        <w:t>еңбектердің барлығы да оны бұрынғы Ленгір (қазіргі Төлеби) ауданында қаза</w:t>
        <w:br/>
        <w:t>болған деп көрсеткен. Алайда түпкі бірқатар көзқайнақ дерек мағлұматтар</w:t>
        <w:br/>
        <w:t>әзіз бабамыздың Төлеби ауданында емес, осы күнгі Қазығұрт (бұрынғы</w:t>
        <w:br/>
        <w:t>Қаратас) ауданында қаза болғанын айғақтайды (11.4).</w:t>
        <w:br/>
        <w:t>Төле би халқымыздың ескіден келе жатқан дәстүрін құрметтеп,</w:t>
        <w:br/>
        <w:t>шаңырағына ұя салып, балапан ашқан қарлығашты айрықша қадір тұтқан.</w:t>
        <w:br/>
        <w:t>Содан оның аты шығып, көзінің тірісінде-ақ Қарлығаш би атанған. Ол өз</w:t>
        <w:br/>
        <w:t>өсиетімен Ташкентке жерленген. Ташкенттегі әзіз бабамызға арналған</w:t>
        <w:br/>
        <w:t>Қарлығаш би сағанасының биіктігі күмбезімен қоса есептегенде 13-14</w:t>
        <w:br/>
        <w:t>Метрдей, яғни төрт кабат үйдің биіктігіндей. Күмбезі сегіз қырлы шошақ</w:t>
        <w:br/>
        <w:t>шатырлы болып келген.</w:t>
        <w:br/>
        <w:t>АкадемикГ.А.Пугаченкова секілдіғалымдардыңзерттеулері бойынша,</w:t>
        <w:br/>
        <w:t>Қарлығаш би кесенесі сияқты шошақ шатырлы ғимараттар салу дәстүрі Орта</w:t>
        <w:br/>
        <w:t>Азия, Қазақстанда Х-ХІ ғасырларда қанат жайған.</w:t>
        <w:br/>
        <w:t>2004 жылы «Ана тілі» газетінде академик Әлкей Марғұланның</w:t>
        <w:br/>
        <w:t>атынан «Кесене Төле бидікі ме, Қалдырғаш бидікі ме?» деген шағын</w:t>
        <w:br/>
        <w:t>7.1%-</w:t>
        <w:br/>
        <w:t>ӘСсУоахосУсахсх- ТӨЛЕ БИ</w:t>
        <w:br/>
        <w:t>жасап, Жиделібайсынды жайлап, тоқсан үш жасында (Ә.Ділібаевтың жеке</w:t>
        <w:br/>
        <w:t>ой-пікірі-Е.Қ.) Шыназда дүние салып (әсілінде Оңтүстік Қазақстан облысы,</w:t>
        <w:br/>
        <w:t>Қазығұрт ауданындағы Жігерген ауылы округінде қайтыс болып-Е.Қ.), өз</w:t>
        <w:br/>
        <w:t>өсиеті бойынша денесі Ташкенттегі Шайқантәуірде жерленген. Бұл кесене</w:t>
        <w:br/>
        <w:t>Қарлығаш әулие деп аталып, зиярат етушілердің киелі орнына айналды...</w:t>
        <w:br/>
        <w:t>Нақтылай кетсек, Төле би Жоғары Шыршық, Өгем мен Қаратау</w:t>
        <w:br/>
        <w:t>қойнауларын ен жайлаған ұлы баба Бәйдібектің кіндігінен тараған Дулат</w:t>
        <w:br/>
        <w:t>жұртының өнікті бір бұтағы Жаныстың жетінші ұрпағынан (Жаныстан -</w:t>
        <w:br/>
        <w:t>Жантобы, одан - Жайылмас, одан - Қожамберді, одан - Құдайберді, одан</w:t>
        <w:br/>
        <w:t>- Әлібек) өрбиді» (3.12). Бұл арада Жанту баба есімі Жантобы болып</w:t>
        <w:br/>
        <w:t>жаңсактыкқа ұшыраса, Жайылмыс Жайылмас деп кате берілген.</w:t>
        <w:br/>
        <w:t>«Қазақстан» ұлттык энциклопедиясында: «...Жаныстан - Жанту,</w:t>
        <w:br/>
        <w:t>Жантак, Жарқамыс, Қапал, Шегір, Оймауыт, Бөгежіл(албасқабіршежірелерде</w:t>
        <w:br/>
        <w:t>Жарылқамыс, Шегір, Өтей, Бөгежайлы, Жанатан, Оймауыт, Жанту) аталары</w:t>
        <w:br/>
        <w:t>таратылады» (4.555), - делінген. Осы қос нұсқаның әуелгісінде Жантан</w:t>
        <w:br/>
        <w:t>Жантаққа айналып, өрескел қателікке ұшыраса, Жарқамысы да жаңсақ</w:t>
        <w:br/>
        <w:t>берілген, оның дұрысы: Жарлықамыс. Кейінгісінде Бөгежіл (немесе</w:t>
      </w:r>
    </w:p>
    <w:p>
      <w:r>
        <w:t>Бәгежелі) баба есімі Бөгежайлы болып жаңсақтыққа ұшыраса, Қапалды</w:t>
        <w:br/>
        <w:t>мүлдем атамаған, Өтей (шын әсілі аты - Өтеулі) бабамыз лақабы - Шегірмен</w:t>
        <w:br/>
        <w:t>бірге қолданылып, екі кісіге айналған, Жантан Жанатан деп қате берілген.</w:t>
        <w:br/>
        <w:t>Қ.Байболұлының қара сөзбен баян етілген «Төле би» атты шежірелік</w:t>
        <w:br/>
        <w:t>енбегі де бар. Онда: «Жаныстың сегіз ұлы болыпты. Бәйбішесі Толғанайдан</w:t>
        <w:br/>
        <w:t>- Жарлықамыс, Жанту, Жантан екен. Жеңге алған әйелінен Қапал туыпты.</w:t>
        <w:br/>
        <w:t>Қапалдың шешесі өлгесін, оның сіңлісін алған екен, одан - Өтей, Мауыз</w:t>
        <w:br/>
        <w:t>деген екі бала туыпты. Мауыздың ұрпағы Жиделі, Байсын жақта дейді.</w:t>
        <w:br/>
        <w:t>Өтейдің көзі шегір адам екен. Оны Шегір деп атайды екен...</w:t>
        <w:br/>
        <w:t>Жанысқа бір балалы әйел олжадан түсіпті. Ол сұлу әйел екен. Оны</w:t>
        <w:br/>
        <w:t>Жаныс алғасын, еріп келген баласы Оймауыт Жаныстың бір баласы болып</w:t>
        <w:br/>
        <w:t>кетіпті. Ал ол әйелден бір ұл туыпты. Оның аты Бөгежелі екен» (5.25; 6.2),-</w:t>
        <w:br/>
        <w:t>-- І35--</w:t>
        <w:br/>
        <w:t>ТӨЛЕ БИ</w:t>
        <w:br/>
        <w:t>ахосидахос</w:t>
        <w:br/>
        <w:t>шейін» атты атышулы кітабында (Алматы, «Жалын», 1993 ж. 247 бетінде):</w:t>
        <w:br/>
        <w:t>«Төле бидің сегіз жасында Қарасай іздеп барыпты дегенде, Әлібек би ауылы</w:t>
        <w:br/>
        <w:t>Лепсі өзенінің бойында екен. Ал Төле би өзі Арқастың астындағы Алакөлде</w:t>
        <w:br/>
        <w:t>Көктұма деген кішкентай өзеннің тұныққа кұяр сағасында туыпты. Оны өзі</w:t>
        <w:br/>
        <w:t>маған: «Түбі мөлдір айнадай, масасы шонжадай, суы тартылып шумаған,</w:t>
        <w:br/>
        <w:t>балығытайдайтулаған Алакөлдің жағасында, Арқастың сағасындатуыппын».</w:t>
        <w:br/>
        <w:t>-- деп еді». Бұл жұрт күтпеген жаңалық болды.</w:t>
        <w:br/>
        <w:t>«... Қазақ-қалмақ ұрысы аяқталғанша ол Ташкентті сұрап тұрды да.</w:t>
        <w:br/>
        <w:t>қайтпай қалды. Бейіті Ташкент шаһарында, Жүніс ханның төмен жағына</w:t>
        <w:br/>
        <w:t>койылған. Бұл -- оның өз өтініші. «Жүніс ханнан жоғары қоймаңдар», деген</w:t>
        <w:br/>
        <w:t>екен өзі өлерінде».</w:t>
        <w:br/>
        <w:t>М.Есламғалиұлы құрастырған «Төле би» кітабына (Алматы.</w:t>
        <w:br/>
        <w:t>«Жазушы», 2000 ж. 54 бет) енген Сәрсенбі Дәуітұлының «Халқының төбе</w:t>
        <w:br/>
        <w:t>биі» еңбегінде: «...Атадан балаға ауысып айтылып келе жатқан аңыздар</w:t>
        <w:br/>
        <w:t>бойынша Төле орта бойлы, сымбатты, нұрлы кісі болған. Әулиеата (казіргі</w:t>
        <w:br/>
        <w:t>Жамбыл) төңірегінде туған...»</w:t>
        <w:br/>
        <w:t>«Жиделібайсын жерінде, Сырдың бойында көшіп жүрген. Көп тұрған</w:t>
        <w:br/>
        <w:t>жері Шыназ (ескі Ташкент), сол жерде қайтыс болған», -- деп Б.Адамбаевты</w:t>
        <w:br/>
        <w:t>қайталаса, 2008 жылы Алматы қаласы, «ҚазАқпарат» баспасынан шыкқан</w:t>
        <w:br/>
        <w:t>«Төле би» көлемді жинак кітабында: «Әлібекұлы Төле қазіргі Жамбыл</w:t>
        <w:br/>
        <w:t>облысы Шу өңірінің Жайсаң атты жайлауында дүниеге келген» делінеді.</w:t>
        <w:br/>
        <w:t>«Өмір сүрген жері Шымкент облысы, Ленгір (казіргі Төле би) ауданы,</w:t>
        <w:br/>
        <w:t>Ақбұрқан Орда», -- деп екінші деректі келтіреді.</w:t>
        <w:br/>
        <w:t>Жерлесіміз Хамза Амандықов «Төле би» кітабында (Шымкент</w:t>
        <w:br/>
        <w:t>қаласы, Шымкент қалалық баспаханасы, 1991 жыл) Төле 1663 жылы туып,</w:t>
        <w:br/>
        <w:t>75 жасында қайтыс болған деген деректі келтіріп, мынадай мәліметті жазады:</w:t>
        <w:br/>
        <w:t>«...Қаланың бұл жерін Шайхантәуір атауының себебіне келсек, Төле би</w:t>
        <w:br/>
        <w:t>аманатқа тапсырған және айтып кеткен Шайхантәуір деген шейх, әзіз кісінің</w:t>
        <w:br/>
        <w:t>жеті жылдан соң келгені де рас секілді. Аңыз әңгімеде әлгі Шайхантәуір</w:t>
        <w:br/>
        <w:t>-і2-</w:t>
        <w:br/>
        <w:t>ХОУОАХОСУОС ТӨЛЕ БИ</w:t>
      </w:r>
    </w:p>
    <w:p>
      <w:r>
        <w:t>Арғынбай, Жолдас, Шалабек.</w:t>
        <w:br/>
        <w:t>Ботбай Торта, Тайқы мен</w:t>
        <w:br/>
        <w:t>Қара молда Еркебек(178 6),--деп Төлеби тарихын жете білетіндердің</w:t>
        <w:br/>
        <w:t>есімдерін атайды.</w:t>
        <w:br/>
        <w:t>Шежіреші-тарихшылардың арасынан терең білімді. атакты</w:t>
        <w:br/>
        <w:t>жұлдызшы, көріпкел Әулие атанған Бекасыл Биболатұлының ерекше аталуы</w:t>
        <w:br/>
        <w:t>кездейсоқтық емес. Қазанғап кезінде Бекасыл Әулиеден дәріс алған. оның</w:t>
        <w:br/>
        <w:t>ұқпақұлақ талантты шәкірті атанған. Ұстаз бен шәкірт арақатынасының</w:t>
        <w:br/>
        <w:t>имандылық пен адамгершілік негізде қалыптасуының белгісі -- Бекасылдың</w:t>
        <w:br/>
        <w:t>атақты «Жұлдызнамасын» Қазанғаптың қолына сеніп тапсыруында.</w:t>
        <w:br/>
        <w:t>Жоғарыдағы географиялық атаулардың жазылуында кателіктер</w:t>
        <w:br/>
        <w:t>жіберілгені байқалады. «Ордаконған», «Ақбұркан» біріккен сөздері</w:t>
        <w:br/>
        <w:t>әрқайсысы екі түбірлерден бірігіп, бір атауды білдіріп тұр. Біріккен сөздер</w:t>
        <w:br/>
        <w:t>үнемі бірге жазылады.</w:t>
        <w:br/>
        <w:t>Сөздердің шығу төркінін, тарихын зерттеп көрелік.</w:t>
        <w:br/>
        <w:t>«Орда» -- орта ғасырдағы көшпелі елдердің әкімшілік, саяси басқару</w:t>
        <w:br/>
        <w:t>орталығы, ел билеушілер тұрағы, («Қазақ тілінің түсіндірме сөздігі»,</w:t>
        <w:br/>
        <w:t>Алматы, «Ғылым» баспасы, 1983 ж, 7 том, 459 б), деп түсіндірме берілсе,</w:t>
        <w:br/>
        <w:t>ҚР-ның Мәдениет және акпарат министрлігі Тіл комитетінің тапсырысы</w:t>
        <w:br/>
        <w:t>бойынша басылып шыққан «Қазақ тілінің түсіндірме сөздігінде» (Алматы.</w:t>
        <w:br/>
        <w:t>«Дайк - Пресс», 2008 ж, 6396): «Орда» -- орта ғасырлардағы көшпелі</w:t>
        <w:br/>
        <w:t>елдердің ұлыстық, мемлекеттік атауы, әкімшілік, саяси басқару орталығы,</w:t>
        <w:br/>
        <w:t>ел билеушілер тұрағы», деп шағын өзгертулермен түсіндірме беріледі.</w:t>
        <w:br/>
        <w:t>«Қонған» немесе «қоныс етті», «қоныс тепті» мағыналас сөздері</w:t>
        <w:br/>
        <w:t>мекендеді, орналасты дегенді ұғындырады.</w:t>
        <w:br/>
        <w:t>«Ордақонған» маңындағы Нысанбек ауылында туып-өскен, саналы</w:t>
        <w:br/>
        <w:t>өмірін бала тәрбиесіне арнаған, «Түркілер түбірім», «Құшағымда күншуак»</w:t>
        <w:br/>
        <w:t>өлеңдер жинағының авторы Мергенбай Әбуовтың еңбегінен үзінді оқылық:</w:t>
        <w:br/>
        <w:t>Басына Ордаконған, нұр байланып,</w:t>
        <w:br/>
        <w:t>-1%8-</w:t>
        <w:br/>
        <w:t>ахосуоахосуос» ТӨЛЕ БИ</w:t>
        <w:br/>
        <w:t>мақала жарияланған-ды. Онда былай делінген: «Қалдырғаш би мавзолейі</w:t>
        <w:br/>
        <w:t>- Ташкенттегі Шайхантаур әулиесінде ХУ ғасырда құрылған әсем ғимарат.</w:t>
        <w:br/>
        <w:t>Бұрынғы үлкен әулие 30-жылдары тегістеліп кеткен. Содан калған тек үш</w:t>
        <w:br/>
        <w:t>ғимарат бар: 1. Қалдырғаш би., 2. Шайхантаур.. 3. Юнус ханның (ХУ ғасыр)</w:t>
        <w:br/>
        <w:t>мавзолейлері...</w:t>
        <w:br/>
        <w:t>Қалдырғаш би мавзолейі биіктігі 13 метрден астам (қабырғасы 7</w:t>
        <w:br/>
        <w:t>метр, күмбезі 6 метрден астам). Күйдірілген квадрат кірпіштен (26х26х5</w:t>
        <w:br/>
        <w:t>см) құрылған. Мавзолейдің барлық қабырғасы бірдей, әр қабырғасының</w:t>
        <w:br/>
        <w:t>ұзындығы 9,4 метр.</w:t>
        <w:br/>
        <w:t>Күмбезі 12 қырлы (дұрысы: сегіз кырлы-Е.Қ.) пирамида формалы.</w:t>
        <w:br/>
        <w:t>Ғалымдар бұл ғимаратты көп уакытқа дейін ХП-ХІУ ғасыр ескерткіші</w:t>
        <w:br/>
        <w:t>деп есептеді. Алайда, бұл ескерткішті мұқият зерттеген Г.А.Пугаченкова</w:t>
        <w:br/>
        <w:t>күмбездің ішкі құрылысына қарап ХУ ғасырда құрылған деп дәлелдеді.</w:t>
        <w:br/>
        <w:t>ХУ ғасыр - Қазақ мемлекетінің іргесі қаланған ерекше кезең. Сол</w:t>
        <w:br/>
        <w:t>кезде қазак хандары Моғолстан басшылары Есен-Бұға, Юнус (Жүніс-Е.Қ.)</w:t>
      </w:r>
    </w:p>
    <w:p>
      <w:r>
        <w:t>хандарымен достық қатынаста болды. Моғолстанның ол кездегі астанасы</w:t>
        <w:br/>
        <w:t>және мәдени орталығы Ташкент еді. Қалдырғаш би сол кездегі қазак</w:t>
        <w:br/>
        <w:t>елінің белгілі қайраткері болса керек. Себебі, мұндай үлкен ғимарат қазак</w:t>
        <w:br/>
        <w:t>хандарының көмегінсіз құрылуы мүмкін емес. Архитектурасы жағынан ол</w:t>
        <w:br/>
        <w:t>Өзбекстанда жалғыз. Мұндай ғимараттар Қазақстанда көптеп кездеседі.</w:t>
        <w:br/>
        <w:t>Алайда Орта Азияда ұқсас ғимараттар кездеспейді.</w:t>
        <w:br/>
        <w:t>Академик М.Е.Массонның мәліметтеріне карағанда, Қалдырғаш</w:t>
        <w:br/>
        <w:t>бидің шыққан елі - Қыпшақтың жете руы. Оның тікелей ұрпақтарының бірі</w:t>
        <w:br/>
        <w:t>Ферғанада тұратын қыпшақ Хажимат ишан 1912 жылы осы мавзолейге үлкен</w:t>
        <w:br/>
        <w:t>ремонт жасатқан.</w:t>
        <w:br/>
        <w:t>Архитектура және өнер тарихында Қалдырғаш би мавзолейі ерекше</w:t>
        <w:br/>
        <w:t>орын алады. Солтүстік Түркістан архитектура мектебінің аса құнды</w:t>
        <w:br/>
        <w:t>ескерткіштерінің бірі» (12.8-9). Оған газеттің тарапынан мынандай пікір</w:t>
        <w:br/>
        <w:t>білдірілген: «Редакциядан: Әлекең осы шағын мақаланы 80-жылдардың</w:t>
        <w:br/>
        <w:t>-- І0-</w:t>
        <w:br/>
        <w:t>ТӨЛЕ БИ</w:t>
        <w:br/>
        <w:t>Келер-кетер дүние</w:t>
        <w:br/>
        <w:t>Төлеби ауданындағы Жаңажол («Айту би») ауылының тұрғыны</w:t>
        <w:br/>
        <w:t>Имантай Үсіпұлынан (қазір марқұм) Төле би Әлібекұлы айткан екен делінетін</w:t>
        <w:br/>
        <w:t>«Келер-кетер дүние» атты сөзін жазып алған болатынбыз. Ол былай болып</w:t>
        <w:br/>
        <w:t>келеді:</w:t>
        <w:br/>
        <w:t>«Келеріңде, дүние, аскар биік таудайсың.</w:t>
        <w:br/>
        <w:t>Кетеріңде, дүние, темір кұрсау наудайсын.</w:t>
        <w:br/>
        <w:t>Келеріңде, дүние, ақ үйге салған дұлығасын,</w:t>
        <w:br/>
        <w:t>Кетеріңде, дүние, тұтқасы сынған кұмғансың.</w:t>
        <w:br/>
        <w:t>Келеріңде, дүние, жарау жүрген дүлдүлсің,</w:t>
        <w:br/>
        <w:t>Кетеріңде, дүние, ұясын бұзған бұлбұлсың.</w:t>
        <w:br/>
        <w:t>Келеріңде, дүние, орғып аққан бұлақсың,</w:t>
        <w:br/>
        <w:t>Кетеріңде, дүние, желсіз сөнген шырақсың.</w:t>
        <w:br/>
        <w:t>Келеріңде, дүние, таудан да зор биіксің,</w:t>
        <w:br/>
        <w:t>Кетеріңде, дүние, мергеннен қашқан киіксің.</w:t>
        <w:br/>
        <w:t>Келеріңде, дүние, арғымақ аттай ойнайсың,</w:t>
        <w:br/>
        <w:t>Кетеріңде, дүние, айналып ұшқан торғайсың.</w:t>
        <w:br/>
        <w:t>Дүние шіркін осылай, қатем болса кешіңіз,</w:t>
        <w:br/>
        <w:t>Айтылған сөзден ғибрат ал, даналар дұға етіңіз».</w:t>
        <w:br/>
        <w:t>Бекболаттың билігі</w:t>
        <w:br/>
        <w:t>1722 жылы мамырдың 12-сі күні Қаз дауысты Қазыбек баласы</w:t>
        <w:br/>
        <w:t>Бекболатты жіберіп, Төле биді Орта жүз ортасына қонаққа шақырыпты. Ол</w:t>
        <w:br/>
        <w:t>келгенінде Ұлы жүз ішінде үлкен мәслихат болып жатқан екен. Сиқымның</w:t>
        <w:br/>
        <w:t>бозбал;</w:t>
      </w:r>
    </w:p>
    <w:p>
      <w:r>
        <w:t>асынан Жаныстың ерке қызы жүкті болып қалыпты. Сол уакытта бұл</w:t>
        <w:br/>
        <w:t>-- 158 --</w:t>
        <w:br/>
        <w:t>еос/дахосоа ТӨЛЕ БИ</w:t>
        <w:br/>
        <w:t>басында жазған екен. Көпшілікке дер кезінде жетпегендіктен, кесене Төле</w:t>
        <w:br/>
        <w:t>бидікі екен деген әңгіме күні бүгінге дейін жүр. Оның үстіне, кім болса да,</w:t>
        <w:br/>
        <w:t>кесенені өз жерінде тұрғасын өзбек ағайындар да иемденуде. Оған академик</w:t>
        <w:br/>
        <w:t>нақты жауап қатқан. Кесене ХУ ғасырда салынса, Төле би бабамыз ХУШ</w:t>
        <w:br/>
        <w:t>ғасырда өмір сүргені мәлім» (12.9). Жоғарыдағы мақаланың стилі, жазу өрнегі</w:t>
        <w:br/>
        <w:t>Әлкей Марғұланның колтаңбасынамүлдем келмейді. Ашығын кесіпайтқанда,</w:t>
        <w:br/>
        <w:t>мұның өзі газеттің сол санында тілші Дағжан Белдеубайұлына «Марғұлан</w:t>
        <w:br/>
        <w:t>өз бағасын неге ала алмады?» деген тақырыпта сұхбат берген Әлекеңнің</w:t>
        <w:br/>
        <w:t>шәкірттерінің бірі Самат Өтениязовтың қолдан ұйымдастырған жасанды</w:t>
        <w:br/>
        <w:t>тірлігі, жеке бас ой-қиялының жемісі ме екен деген күмәніміз бар. Әділдікті</w:t>
        <w:br/>
        <w:t>жақтайтын болса, газет редакциясының бұл әсіре көзбояушылықтан қалыс</w:t>
        <w:br/>
        <w:t>қалғаны жөн еді. Әлдекімнің шотын шауып, газет редакциясының сөз болып</w:t>
        <w:br/>
        <w:t>отырған мақала мазмұнын әрі қарай жалғастырып, сол ұйымдастырушымен</w:t>
        <w:br/>
        <w:t>бір мүддеге бағынғаны көрініп тұр.</w:t>
        <w:br/>
        <w:t>Шын мәніне келгенде, Әлкей Марғұланның белгілі ғалым М.Массонға</w:t>
        <w:br/>
        <w:t>жазған хатына қарағанда, ол Төле бидің Ташкентке жерленгенін жоққа</w:t>
        <w:br/>
        <w:t>шығармаған. Екінші жағынан, Әлекеңнің айтуынша, Қалдырғаш би қазақ</w:t>
        <w:br/>
        <w:t>хандығы кұрылған жылдарындағы Жәнібектің уақытында емес, одан</w:t>
        <w:br/>
        <w:t>кейіншелік Хақназар ханның уақытында жасаған адамға ұқсайды.</w:t>
        <w:br/>
        <w:t>1996 жылы «Қазақ елі» газетінің бетінде «Үйсін Төле бидің бейіті</w:t>
        <w:br/>
        <w:t>қайда?» деген мақала жарық көрген-ді. Онда былай делінген: «Заманында</w:t>
        <w:br/>
        <w:t>халык Төле биді мейірімділігі мен әділдігіне байланысты Қарлығаш би</w:t>
        <w:br/>
        <w:t>деп те атаған. Бірақ бұл жақсы қосымша есімі оның ӨЗ атын ешқандай</w:t>
        <w:br/>
        <w:t>ауыстырмаған. Тарихи деректерде ол тек Үйсін Төле би деген есімімен</w:t>
        <w:br/>
        <w:t>белгілі. Енді бізді қызықтырған жәй - осы Қарлығаш би деген атауға</w:t>
        <w:br/>
        <w:t>байланысты. Қазір Ташкентте кейін Төле бидің бейіті делініп елге мәлім</w:t>
        <w:br/>
        <w:t>болып, тарихқа еніп отырған Қарлығаш бидің кесенесі бар» (13.1). Мақала</w:t>
        <w:br/>
        <w:t>авторларының жазуынша, қазақ хандығынан да ертеректе, сонау Х ғасырда</w:t>
        <w:br/>
        <w:t>Ташкент каласында Қарлығаш би деген кісі өмір сүрген көрінеді: «Ал шежіре</w:t>
        <w:br/>
        <w:t>есиоахосудату&gt; ТӨЛЕ БИ</w:t>
        <w:br/>
        <w:t>Жетіге Төле жеткенде</w:t>
        <w:br/>
        <w:t>Төленің жеті жасқа жетіп,асықойнап жүрген кезіскен. Біркөпті көрген</w:t>
        <w:br/>
        <w:t>Үлкен қарт кісі екі рулы елдің дауына билік айтып келіп, шиеленіскен істің</w:t>
        <w:br/>
        <w:t>түйінін шешіп, дауагерлерді бір-бірімен табыстырыпты. Еңді қайтып бара</w:t>
        <w:br/>
        <w:t>жатып, орнынан атын таба алмапты. Асығып жүріп, босаң байланғандықтан</w:t>
        <w:br/>
        <w:t>атының жібі шешіліп кетсе керек. Атын іздеп әуреленіп, сол маңда асық</w:t>
        <w:br/>
        <w:t>ойнап жүрген Төледен:</w:t>
        <w:br/>
        <w:t>- ӘЙ, бала, менің атым орныңда жоқ, сен көрмедің бе? - деп сұрапты.</w:t>
        <w:br/>
        <w:t>Соңда бала:</w:t>
        <w:br/>
        <w:t>- Ата, екі рулы елді бір ауыз сөзбен байлағанда, атыңызды байлауға</w:t>
        <w:br/>
        <w:t>шамаңыз келмеді ме?- депті.</w:t>
        <w:br/>
        <w:t>Он екі жасар Төленің төрелігі</w:t>
      </w:r>
    </w:p>
    <w:p>
      <w:r>
        <w:t>Бір ауылдың балалары «такия теппек» деген ойынды ойнап, шулап</w:t>
        <w:br/>
        <w:t>жатады. Байталына мінген бір бай кісі солардың жанынан өте береді. Кенет</w:t>
        <w:br/>
        <w:t>бір бала такияны теуіп кеп жібергенде, ол желмен ұшып барып, байталдың</w:t>
        <w:br/>
        <w:t>аяғына тиеді. Асау жануар тулап, мөңкіп-мөңкіп барып, шаба жөнеледі. Бай</w:t>
        <w:br/>
        <w:t>бір жағына сырғып, ауып кетеді де, аяғы үзеңгіден шықпай қалады. Содан</w:t>
        <w:br/>
        <w:t>оны байтал сүйреп өлтіреді.</w:t>
        <w:br/>
        <w:t>Бай өлген соң, оның елі:</w:t>
        <w:br/>
        <w:t>- Сендер өлтірдіңдер, балаларың кінәлі, құнын төлейсіңдер, - деп</w:t>
        <w:br/>
        <w:t>бұл ауылға келіп, дау салады. Сол кезде Әлібек би екен. Оның алдына</w:t>
        <w:br/>
        <w:t>дауласушылар неше рет жүгінгенімен, кесімді сөз болмай, екі-үш жылға</w:t>
        <w:br/>
        <w:t>дейін бітісе алмайды. Былай шыға бір-бірін соққыға жығып, іс шиеленісе</w:t>
        <w:br/>
        <w:t>түседі. Сонда Төле он екі жасар бала екен. Ол Әлібектен:</w:t>
        <w:br/>
        <w:t>- Әке, бұл неғылған бітпейтін дау? - деп сұрайды.</w:t>
        <w:br/>
        <w:t>- Шырағым, анау ел азулы деген бай кісіден айрылды, олар тыныш</w:t>
        <w:br/>
        <w:t>-- 18 -</w:t>
        <w:br/>
        <w:t>ТӨЛЕ БИ</w:t>
        <w:br/>
        <w:t>ахосдахос</w:t>
        <w:br/>
        <w:t>шығатын көріпкел, - деп бағалапты.</w:t>
        <w:br/>
        <w:t>Әйтеке биге арнап:</w:t>
        <w:br/>
        <w:t>- Екі күн сөйлесе де мүдірмейтін, бір ұрттам су ішпей сөйлейтін.</w:t>
        <w:br/>
        <w:t>алдына жан салмайтын жүйрік шешен адам, - деген екен.</w:t>
        <w:br/>
        <w:t>Анасының күмәні Қожабекте</w:t>
        <w:br/>
        <w:t>Қалмақтың ханына Қаздауысты Қазыбек елшілікке барып. арадағы</w:t>
        <w:br/>
        <w:t>дау-шарларды шешіп, екі жақты бітістіріп, бір-біріне кеткен олжаларын.</w:t>
        <w:br/>
        <w:t>жесірлері мен адамдарын қайтарыпты. Сол кезде Төле бидің қожадан алған</w:t>
        <w:br/>
        <w:t>жұбайы:</w:t>
        <w:br/>
        <w:t>- Менің Жоланым мен Қожабегімді де ала келіңіздер, - деп белгілерін</w:t>
        <w:br/>
        <w:t>айтыпты.</w:t>
        <w:br/>
        <w:t>Төленің сол жақ мұрнының түбінде түймедей ғана кішірек қалы</w:t>
        <w:br/>
        <w:t>болыпты. Қожабектің мойнында сондай қалы бар екен. Елге оралып келгенде,</w:t>
        <w:br/>
        <w:t>баласының сол белгісін таба алмаған анасы:</w:t>
        <w:br/>
        <w:t>- Жоланым Жолан-ау, Қожабекте күмәнім бар, - депті.</w:t>
        <w:br/>
        <w:t>Көріпкел Қазыбек айтқан екен</w:t>
        <w:br/>
        <w:t>Бірде Қаздауысты Қазыбек Төлеге:</w:t>
        <w:br/>
        <w:t>- Төке, екі жылдан кейін Әйтеке би өмірден өтіп, елі бізден бөлінеді,</w:t>
        <w:br/>
        <w:t>-депті.</w:t>
        <w:br/>
        <w:t>- Мәслихатта үнемі онымен бас қосып жүрміз. Оның соңына</w:t>
        <w:br/>
        <w:t>ергендердің бізден бөлінетін ешқандай райы байқалмайды. Осы жолы</w:t>
        <w:br/>
        <w:t>болмайтын әңгімені айтып отырсың, - деп әз баба оған сенбепті.</w:t>
        <w:br/>
        <w:t>Қазыбектің айтқанындай-ак екі жылдан соң Әйтеке бакилык болады</w:t>
        <w:br/>
        <w:t>да Әбілхайыр хан бөлініп кетеді.</w:t>
      </w:r>
    </w:p>
    <w:p>
      <w:r>
        <w:t>т1М--.</w:t>
        <w:br/>
        <w:t>ечосуоахосудах&lt;х ТӨЛЕ БИ</w:t>
        <w:br/>
        <w:t>- Ұлды болсам шыққан тегіміз ұмытылмай айтылып жүрсін, - деп</w:t>
        <w:br/>
        <w:t>өтініш еткен соң, оның сөзін ескеріп, алғашқы көрген баласын Қожабек деп</w:t>
        <w:br/>
        <w:t>атайды. Онан соң Жолан дүниеге келеді.</w:t>
        <w:br/>
        <w:t>Кемпірі өлсе шал жетім</w:t>
        <w:br/>
        <w:t>Орта жүздегі Қазыбек бидің әйелі дүниеден қайтып, сырласатын да,</w:t>
        <w:br/>
        <w:t>мұңдасатын да жанына жақын жан таппай, абыржып қалады. Содан Төле</w:t>
        <w:br/>
        <w:t>биге бір шаруаны сылтауратып кісі жібереді. Ол:</w:t>
        <w:br/>
        <w:t>- Адамның басына түсетін қанша жетім бар? Соны сұрап кел, -</w:t>
        <w:br/>
        <w:t>дейді.</w:t>
        <w:br/>
        <w:t>Келген шаруасын жайғап болған соң, әлгі кісі Қазыбек айтқан сұрақты</w:t>
        <w:br/>
        <w:t>Төлеге қояды. Би оған:</w:t>
        <w:br/>
        <w:t>- Халқынан айрылса хан жетім,</w:t>
        <w:br/>
        <w:t>Елінен ауса ер жетім,</w:t>
        <w:br/>
        <w:t>Кемпірі өлсе шал жетім, - деп жауап береді.</w:t>
        <w:br/>
        <w:t>- Әке-шешесі өлген бала жетім емес пе?</w:t>
        <w:br/>
        <w:t>- Жетім емес, енесі жок жетім қозы сүтпен теңелетіні тәрізді ол да ер</w:t>
        <w:br/>
        <w:t>жеткен саң, өзі-ақ елмен теңеліп кетеді. Ал кемпірінен айрылған шал бала-</w:t>
        <w:br/>
        <w:t>шағаның ортасында ешкашанда теңеле алмайды. Қазыбегімнің әйелі өлген</w:t>
        <w:br/>
        <w:t>екен ғой, оны жалғызсыратпай, ақылды әйел тауып беріңдер, - дейді Төле.</w:t>
        <w:br/>
        <w:t>Үш биге берілген сын</w:t>
        <w:br/>
        <w:t>Халык үш жүздегі бас билер Әз Төле, Қаздауысты Қазыбек және</w:t>
        <w:br/>
        <w:t>Әйтекенің бойыңдағы өзіндік қасиеттерін бағалап, сын айтқан. Төле - әділ,</w:t>
        <w:br/>
        <w:t>Қазыбек - көріпкел, Әйтеке - шешен екен. Төлеге:</w:t>
        <w:br/>
        <w:t>- Қара қылды қақ жарған әділ би, - депті.</w:t>
        <w:br/>
        <w:t>Қаздауысты Қазыбек биді:</w:t>
        <w:br/>
        <w:t>- Алда болатын оқиғаны күні бұрын дұрыс болжайтын, айтқаны расқа</w:t>
        <w:br/>
        <w:t>--18--</w:t>
        <w:br/>
        <w:t>ахсуәтосуос- ТӨЛЕ БИ</w:t>
        <w:br/>
        <w:t>өзін соның әулетіне жатқызатын ишан Хаджимат негізгіжөндеу жұмыстарын</w:t>
        <w:br/>
        <w:t>жүргізген.</w:t>
        <w:br/>
        <w:t>Назар аудара кететін нәрсе, өзін кыпшақпын деп атаған Хаджимат</w:t>
        <w:br/>
        <w:t>ишан шыққан тегін Қалдырғаш бимен байланыстырады» (17.92-94). Бұл</w:t>
        <w:br/>
        <w:t>зерттеу мақаланың мазмұнына қарағанда, Г.А.Пугаченкова 1950 жылы нак</w:t>
        <w:br/>
        <w:t>осы еңбегін жазғанда Қарлығаш би атанған Төле Әлібекұлы туралы ел</w:t>
        <w:br/>
        <w:t>арасында айтылатын аңыздан бейхабар болғаны байқалады.</w:t>
        <w:br/>
        <w:t>Академик Г.А.Пугаченкова Қарлығаш би кесенесін зерттеуді одан</w:t>
      </w:r>
    </w:p>
    <w:p>
      <w:r>
        <w:t>әрі жалғастыра отырып, соңында 1972 жылы «Қалдырғаш би кесенесінің</w:t>
        <w:br/>
        <w:t>салыну уақтысы туралы» (К вопросу о времени возведения мавзолея</w:t>
        <w:br/>
        <w:t>Калдыргач бия») атты орыс тіліндегі мақаласын жазған. Онда көптеген</w:t>
        <w:br/>
        <w:t>жылдар бойы зерттеуінің нәтижесінде былайша қорытынды шығарған:</w:t>
        <w:br/>
        <w:t>«Жүргізілген зерттеулерден кейін қандай қорытынды шығаруға болады?</w:t>
        <w:br/>
        <w:t>Кейбір авторлардың есебінде көрсетілгендей. Қалдырғаш би сағанасындағы</w:t>
        <w:br/>
        <w:t>жүргізілген археологиялық зерттеу кезінде табылған керамикалық бұйымдар</w:t>
        <w:br/>
        <w:t>негізінде кесене ХУ ғасырда салынған деп айтуға себеп бола алмайды.</w:t>
        <w:br/>
        <w:t>«Сондықтан тек бір ғана қорытынды шығады. Кесене осында</w:t>
        <w:br/>
        <w:t>жерленген Төле биге ғана салынған, оның лақаб аты Қалдырғаш би болған.</w:t>
        <w:br/>
        <w:t>Кесене аты да осылай аталады. Өйткені мұсылман және түркі тілдес</w:t>
        <w:br/>
        <w:t>халықтардың дәстүрінде көзі тірі кезінде алдын ала кесене салу болған емес.</w:t>
        <w:br/>
        <w:t>Сондықтан бұл кесене Төле би қайтыс болғаннан кейін, дәлірек айтқанда,</w:t>
        <w:br/>
        <w:t>ХҮШ ғасырда салынған» (18.225-228). М.Массонның еңбектеріне назар</w:t>
        <w:br/>
        <w:t>аудара қарасак, ол Төле би жайындағы дерек мағлұматты да келтірген. Тіпті</w:t>
        <w:br/>
        <w:t>Ұлы жүз Дулаттан өрбіген шежіресін тарата келіп, Ташкенттегі кесененің</w:t>
        <w:br/>
        <w:t>Төле бидіке екеніне титтей де күмән келтірмеген, әзіз бабамыздың Қарлығаш</w:t>
        <w:br/>
        <w:t>би атанғанын жоққа шығармаған (18.234; 237).</w:t>
        <w:br/>
        <w:t>Тоқсаныншы жылдардың ішінде Зайыр Сәдібековтің «Қазак</w:t>
        <w:br/>
        <w:t>шежіресі» атты кітабы жарық көрді. Бұл еңбекке негізінен өз кезінде</w:t>
        <w:br/>
        <w:t>халықты бірлікке шақырған үлкен қасиетімен «Төстің Төле биі» атанған</w:t>
        <w:br/>
        <w:t>-1“-</w:t>
        <w:br/>
        <w:t>сызс сы с о ТӨЛЕ БИ</w:t>
        <w:br/>
        <w:t>жатсын ба, мына ауыл өзді-өздері ойнап жатқан балалар кінәлі емес деп</w:t>
        <w:br/>
        <w:t>қорғаштайды. Іштен шыққан перзентіне қара күйе жақсын ба? - деп болған</w:t>
        <w:br/>
        <w:t>жайды түгелімен баян етеді.</w:t>
        <w:br/>
        <w:t>- Осының билігін маған берсеніз. тындырар едім, - дейді бала.</w:t>
        <w:br/>
        <w:t>Екі елдің дауагерлері тағы да жиналып, алдына келгенде, Әлібек билік</w:t>
        <w:br/>
        <w:t>айтуды баласы Төлеге тапсырғанын мәлімдейді. Бәрі де:</w:t>
        <w:br/>
        <w:t>- Бала ешкімге тартпайды. Не десе де соның айтқанына тақ тұрамыз,</w:t>
        <w:br/>
        <w:t>- деп келіседі.</w:t>
        <w:br/>
        <w:t>Екі жақтың да бар айтарын тыңдап алып, Төле былай деп кесімді</w:t>
        <w:br/>
        <w:t>сөзін айтады;</w:t>
        <w:br/>
        <w:t>- Әуелі - бай тентек, сонша мыңғырған малдың ішінен неге жуасын</w:t>
        <w:br/>
        <w:t>таңдап мінбейді? Екінші - байтал тентек, үстінде өз егесі отырғанда неге</w:t>
        <w:br/>
        <w:t>үркеді? Үшінші-тақияны ұшырған ессіз жел тентек, онан соң «такия теппек»</w:t>
        <w:br/>
        <w:t>ойнаған балалар тентек.</w:t>
        <w:br/>
        <w:t>Міне, осы сөзден кейін байдың өз кінәсі бәрінен де асып тұрғанын</w:t>
        <w:br/>
        <w:t>түсініскен ел тынышталып, дау қууды тоқтатқан екен.</w:t>
        <w:br/>
        <w:t>Төленің киесі - қара бура</w:t>
        <w:br/>
        <w:t>Төле бір қожаның қызын ұнатып, құда түсіп келуге жаушы жібереді.</w:t>
        <w:br/>
        <w:t>Сонда қожа:</w:t>
        <w:br/>
        <w:t>- Мен ақсүйекпін, ол қара. Соған қарамай батылдығы жетіп кісі салған</w:t>
        <w:br/>
        <w:t>екен. Қожадан әруағы асса ғана қызын алар, айтып бар. - деп қайтарады.</w:t>
        <w:br/>
        <w:t>Төле кешкісін бір бөлмеде жеке жатып, бұл қожаның әруағы неғылар екен</w:t>
        <w:br/>
        <w:t>деп күтеді. Оған ешқандай белгі білінбейді. Ертеңінде қожа күтіп жаткан</w:t>
        <w:br/>
        <w:t>кезде, Төленің әруағы қара бура боп басып, оны өлтіріп қоя жаздайды. Содан</w:t>
      </w:r>
    </w:p>
    <w:p>
      <w:r>
        <w:t>қожа:</w:t>
        <w:br/>
        <w:t>- Төленің әруағын мойындамай өле алмай жүр екенмін, қызымды</w:t>
        <w:br/>
        <w:t>беремін, көндім, - дейді.</w:t>
        <w:br/>
        <w:t>Сөйтіп, Төле қожадан қыз алады. Сол әйелі:</w:t>
        <w:br/>
        <w:t>-і-.</w:t>
        <w:br/>
        <w:t>ахос/оахос ТӨЛЕ БИ</w:t>
        <w:br/>
        <w:t>деректеріне жүгінсек, тарихта басқа Қарлығаш би деген және бар. Онын шын</w:t>
        <w:br/>
        <w:t>аты - Дуалы ғұлама. Ол - тегі түрік, өмірде болған тарихи тұлға. Ташкент</w:t>
        <w:br/>
        <w:t>қаласында 905-987 жылдары жасаған діндар ғұлама адам. Өзі әділетті</w:t>
        <w:br/>
        <w:t>би болып, көп мәселеде дұрысын айтып. қара бұқара халықтың мүддесін</w:t>
        <w:br/>
        <w:t>қорғап отырған екен. Аңыз бойынша, ол алдына келген әртүрлі дау-мәселені</w:t>
        <w:br/>
        <w:t>тыңдап, өз билік-шешімін айту үшін жүгініп отырғанында екі иығына кос</w:t>
        <w:br/>
        <w:t>қарлығаш ұшып келіп, сайрайды екен. Қарлығаштар сайрауын токтатканда</w:t>
        <w:br/>
        <w:t>барып, Дуалы ғұлама билігін айтатын болған. Сол себепті халық оның</w:t>
        <w:br/>
        <w:t>Дуалы деген атын айтпай, Қарлығашы бар би, Қарлығаш би деп атаған скен.</w:t>
        <w:br/>
        <w:t>Сөйтіп, ол тарихқа Қарлығаш би атымен кірген. Ол қайтыс болғаннан кейін</w:t>
        <w:br/>
        <w:t>басына халық ұйымдасып кесене салған» (13.3). Шын мәніне келгенде, кең</w:t>
        <w:br/>
        <w:t>түрдегі тарихымызда Қарлығаш би атымен белгілі адамды іздейтін болсақ.</w:t>
        <w:br/>
        <w:t>үш жүздің ішінде орны ұлық Төледен басқа ешкімді кездестіре алмаймыз.</w:t>
        <w:br/>
        <w:t>Дуалы ғұлама деген кісі расымен-ақ Х ғасырда өмір сүріп, жоғарыда</w:t>
        <w:br/>
        <w:t>баяндалғандай керемет қасиетімен Қарлығаш би атанған болса, оның өзі тар</w:t>
        <w:br/>
        <w:t>көлемдегі шежіредегі мәлімет екені көрініп тұр. Яғни ол белгілі бір руға ғана</w:t>
        <w:br/>
        <w:t>әйгі болғаны айдай анық. Екінші жағынан қарағанда, Дуалының екі иығына</w:t>
        <w:br/>
        <w:t>кос қарлығаштың ұшып келіп сайрауының өзі нанымды емес, ескі ертегі</w:t>
        <w:br/>
        <w:t>мотивіне көбірек келеді.</w:t>
        <w:br/>
        <w:t>Қазанқап Байболұлы 1943 жылы желтоқсан айында хатқа түскен</w:t>
        <w:br/>
        <w:t>шежіресінде Төле бидің өмірінің соңында Ташкентте жасағаны туралы</w:t>
        <w:br/>
        <w:t>былай деген: «Тек бір еріксізден кеткен уакытта болмаса, өзі Ташкент</w:t>
        <w:br/>
        <w:t>қаласын мекендейді екен. Жазды күні елмен бірге жайлауға шығады екен. Ал</w:t>
        <w:br/>
        <w:t>жазғытұрым мен күздемде Ташкент айналасындағы Қарақамыс, Акбұркан</w:t>
        <w:br/>
        <w:t>(кейінгісі Қазығұрт өңірінде-Е.Қ.) деген жерлерде отырады екен.</w:t>
        <w:br/>
        <w:t>Халық аузында мынандай бір әңгіме бар. Төле Ташкент қасында</w:t>
        <w:br/>
        <w:t>отырғанда, жазғытұрым шаңырағына қарлығаш ұя салады екен. Ал ол</w:t>
        <w:br/>
        <w:t>қарлығаш балапанын ұшырып кеткенше Төле «ұясын бұзуға болмайды.</w:t>
        <w:br/>
        <w:t>обал болады» деп көшпейді екен. Осыдан өзбектер Төлені «Қарлығаш би»</w:t>
        <w:br/>
        <w:t>-І2-</w:t>
        <w:br/>
        <w:t>еӘсдахос оо» ТӨЛЕ БИ</w:t>
        <w:br/>
        <w:t>«Төле - ұлы адам»</w:t>
        <w:br/>
        <w:t>Орыстың кол астына қарап, бағынышты болған Әбілқайыр хан</w:t>
        <w:br/>
        <w:t>қатын патшамен шарт жасасып, оған алым-салық төлеп тұрады. Сонда ол</w:t>
        <w:br/>
        <w:t>өзінің қарауыңдағы халықтан салықты шектен тыс көп алады. Елдің тұрмыс</w:t>
        <w:br/>
        <w:t>жағдайы нашарлай түседі.</w:t>
        <w:br/>
        <w:t>«Ойма тазға он теңге,</w:t>
        <w:br/>
        <w:t>Қырма тазға қырық теңге.</w:t>
        <w:br/>
        <w:t>Берсең де бер бес теңге,</w:t>
      </w:r>
    </w:p>
    <w:p>
      <w:r>
        <w:t>Бермесең де бес теңге,</w:t>
        <w:br/>
        <w:t>Сал кұйрыкты керсенге», - деген сөз сол уақыттан қалыпты. Орынсыз</w:t>
        <w:br/>
        <w:t>әрекеттер мен халықтың қолыңдағы барын тонаушылық ашық жүргізіледі.</w:t>
        <w:br/>
        <w:t>Содан Табын руынан шыққан Барақ батыр ашу мен ызаға шыдамай</w:t>
        <w:br/>
        <w:t>Әбілқайырды өлтіреді.</w:t>
        <w:br/>
        <w:t>Табын елі орыстан қауіптеніп, үркіп, шығысқа қарай қашқан екен.</w:t>
        <w:br/>
        <w:t>Олардын алды казіргі Талдықорғанға жеткенде, Төле би оларға үш адам</w:t>
        <w:br/>
        <w:t>аттандырып: «Қазак кіндік каны тамған ата жұрттан кетпесін. Алысқа</w:t>
        <w:br/>
        <w:t>босымаңыздар. Біз губернатормен бір келісімге келеміз. Сіздер Шу өзенінің</w:t>
        <w:br/>
        <w:t>бойында болатын мәслихатқа адам жіберіңіздер», - деп хат жолдайды.</w:t>
        <w:br/>
        <w:t>Жосыған жұрт сол арада кідіріп, істің ақырын бағады. Ел жақсыларын</w:t>
        <w:br/>
        <w:t>мәслихатқа аттандырады. Оларға әз баба:</w:t>
        <w:br/>
        <w:t>- Сіздер ата жұрттан көшпеңіздер. Кіші Тұра мен үлкен Тұраны,</w:t>
        <w:br/>
        <w:t>Боралдайдан Созаққа дейінгі жерлерді жай етіңіздер, - деген екен. Табын</w:t>
        <w:br/>
        <w:t>руының бұл араға орнығып қалған себебі де осы болса керек.</w:t>
        <w:br/>
        <w:t>Төле би Орынбор губернаторына үш адамды жіберіп: «Біздің қазақ</w:t>
        <w:br/>
        <w:t>елі қалмақтың ұрысынан әбден титықтап шаршады. Өз-өзімізге келгенше</w:t>
        <w:br/>
        <w:t>азырак мұрсат берсеңіз. Содан соң Әбілқайыр ханның бір жылда беретін</w:t>
        <w:br/>
        <w:t>алым-салығын айға жеткізбей өтейміз», - деп хат жазады. Оған орыстың</w:t>
        <w:br/>
        <w:t>қатын патшасы келісім береді. Көп ұзамай үш жүздің жақсылары бас қосқан</w:t>
        <w:br/>
        <w:t>мәслихатта әз баба:</w:t>
        <w:br/>
        <w:t>185--</w:t>
        <w:br/>
        <w:t>ехсиоахосуо ТӨЛЕ БИ</w:t>
        <w:br/>
        <w:t>- Біз орысты алым-салық алудан уақытша тоқтаттық. Енді оларға</w:t>
        <w:br/>
        <w:t>алдын-ала бір сыйлық жіберуіміз керек. Бұған не дейсіңдер? - деп кеңеседі.</w:t>
        <w:br/>
        <w:t>Сонда Найман руынан келіп отырған бір жігіт өткір скен, ол орнынан лып</w:t>
        <w:br/>
        <w:t>етіп тұрып:</w:t>
        <w:br/>
        <w:t>- Ат басындай алтын берейік, - дейді. Төле Қаз дауысты Қазыбекпен</w:t>
        <w:br/>
        <w:t>ақылдасады да, былай деп кесімді сөзін айтады:</w:t>
        <w:br/>
        <w:t>- Алтын бір адамның қоржынының түбінде қалып кетеді. Одан да үш</w:t>
        <w:br/>
        <w:t>жүзден дүлдүл жорғаларды жинап, төрт жүз атты сый етіп тарту етейік.</w:t>
        <w:br/>
        <w:t>Бәрідеосығантоқталады. Сөйтіп, қазақжұртыОрынборгубернаторына</w:t>
        <w:br/>
        <w:t>төрт жүз жорға ат сыйлайды. Ол өзге губернаторлары мен уезд басшыларына</w:t>
        <w:br/>
        <w:t>таратылып, барлығына да бір-бір аттан тиген екен.</w:t>
        <w:br/>
        <w:t>Губернатордың әйелі кешкісін үстіне ақ көйлек киіп, әлгі жорғаға</w:t>
        <w:br/>
        <w:t>мініп, серуенге шығады. Көйлегінің етегі жерге тиеді. Артынан кішкентай</w:t>
        <w:br/>
        <w:t>мәшке иті ілесіп жүреді. Осындай бейнелі суреттер сол кезде салынғанға</w:t>
        <w:br/>
        <w:t>ұқсайды.</w:t>
        <w:br/>
        <w:t>Қазақтың мәрт халық екенін танытқан мұңдай сыйға орыстар разы</w:t>
        <w:br/>
        <w:t>болып: «Төле - ұлы адам», - деген мақтау қағаз жібереді.</w:t>
        <w:br/>
        <w:t>Болашақты болжаған Қазыбек</w:t>
        <w:br/>
        <w:t>Бірде Кіші жүздің адамдары Ұлы жүздің жылқысын барымталап</w:t>
        <w:br/>
        <w:t>әкетіпті. Сонда бұл жақтан шыққан қуғыншылар олардың жолын кесіп, ұзаққа</w:t>
        <w:br/>
        <w:t>бармай-ақ бар малын түгелдей қайырып алыпты. Бұл жігіттер жылқыны</w:t>
        <w:br/>
        <w:t>алған барымташыларды аттарынан аударып тастай беріпті. Сөйтіп, олардың</w:t>
      </w:r>
    </w:p>
    <w:p>
      <w:r>
        <w:t>аттарын да қосақтап айдап, өздерін қара жаяу қалдырыпты. Сол кезде Кіші</w:t>
        <w:br/>
        <w:t>жүздің бір адамы аттан құлап өледі де, ол көмусіз қалады. Қазақ атамның</w:t>
        <w:br/>
        <w:t>салты бойынша, жау болса да өлікті көміп кету керек екен.</w:t>
        <w:br/>
        <w:t>Кіші жүздегі өлген жігіттің туысқандары:</w:t>
        <w:br/>
        <w:t>- Ұлы жүздің жігіттері неге өлікті көміп кетпейді? Оны қарға-құзғын</w:t>
        <w:br/>
        <w:t>шоқиды, ит-құс жейді. Осы да қасиет пе? Сіз Төлеге айтыңыз, не дейді екен?</w:t>
        <w:br/>
        <w:t>- деп Әйтеке биге шағымданыпты.</w:t>
        <w:br/>
        <w:t>-- 156 --</w:t>
        <w:br/>
        <w:t>охосУдахосУоа“Ә ТӨЛЕ БИ</w:t>
        <w:br/>
        <w:t>Турсын хан с катаганами, в ХУШ веке знаминитый би Тауке хана Толе би,</w:t>
        <w:br/>
        <w:t>один из создателей казахского кодекса «Жеты жаргы».</w:t>
        <w:br/>
        <w:t>Остатки мавзолея Толе би находится в пантеоне Шайхантаур, старые</w:t>
        <w:br/>
        <w:t>Ташкентские жители (узбеки, казахи) это хорошо знают...» (16.19).</w:t>
        <w:br/>
        <w:t>Академик Г.А.Пугаченкова өзінің «Қалдырғаш би мавзолейі» деген</w:t>
        <w:br/>
        <w:t>орыс тілінде жарияланған еңбегінде былай деп жазған: «Жалпы, Қалдырғаш</w:t>
        <w:br/>
        <w:t>би мавзолейінің сыртқы көрінісі кеңдеу уақытпен, яғни ХП-ХУ ғасырларға</w:t>
        <w:br/>
        <w:t>жататынының айғағын көрсетеді. Алайда күмбездің ішкі ерекшелігі оны ХУ</w:t>
        <w:br/>
        <w:t>ғасырдың бірінші жартысына жатқыздырады...</w:t>
        <w:br/>
        <w:t>Осы жерде жерленген адамның лақабы Қалдырғаш би, нақты тарихи</w:t>
        <w:br/>
        <w:t>аты белгісіз. Жергілікті тұрғындардың айтуынша, ол қыпшақ еді деседі.</w:t>
        <w:br/>
        <w:t>Бұл жерде моғолыстандық ханзадалардың бірі жерленуі ықтимал.</w:t>
        <w:br/>
        <w:t>Өйткені. осы арада ХУ ғасырдың аяғында салынған моғолыстандық билеуші,</w:t>
        <w:br/>
        <w:t>Ташкенттің де билеушісі Жүніс хан жатыр.</w:t>
        <w:br/>
        <w:t>Шейхантаур күмбезінің айналасындағы кешен негізінде ХУ ғасырдың</w:t>
        <w:br/>
        <w:t>аяғында қалыптасып бітті. Ол жерде ХУ! ғасырдың басына дейін ақсүйек</w:t>
        <w:br/>
        <w:t>әулеттерінің өкілдері жерленген. Кейінірек Ташкенттің негізгі әулие қызметін</w:t>
        <w:br/>
        <w:t>(жерленетін орын) Имам Каффаль Шаши мазарының айналасындағы көрстан</w:t>
        <w:br/>
        <w:t>атқарды. Осы айтылғандардың негізінде Қалдырғаш би күмбезі кешенді</w:t>
        <w:br/>
        <w:t>құраған негізгі кұрылыстардың қатарына жатады. Яғни ХУ ғасырға жатады.</w:t>
        <w:br/>
        <w:t>Және күмбезді өрнектеу белгілеріне қарағанда, ғасырдың (ХУ) екінші</w:t>
        <w:br/>
        <w:t>жартысынан аспайды.</w:t>
        <w:br/>
        <w:t>«Екінші халықтық аңыз бойынша, Қалдырғаш би қазақтың әскери</w:t>
        <w:br/>
        <w:t>қолбасшысы болған. ХУІ-ХУІІ ғасырларда қазақтар Ташкенді иеленген,</w:t>
        <w:br/>
        <w:t>сондықтан өздерінің өкілін жерлеу максатында сол күнде біршама</w:t>
        <w:br/>
        <w:t>ұмытылған, бет пішіні өздеріне жақын және архитектурасы солтүстік</w:t>
        <w:br/>
        <w:t>Түркістан өлкелерінен тараған күмбезді кейінірек өздерінің әйгілі өкілдерін</w:t>
        <w:br/>
        <w:t>қоюға пайдалануы ыктимал.</w:t>
        <w:br/>
        <w:t>1912 жылы Ферғанадан келген өзін осы адаммен туысқанмын деп,</w:t>
        <w:br/>
        <w:t>-Іш-</w:t>
        <w:br/>
        <w:t>ехсоахосоохӘ ТӨЛЕ БИ</w:t>
        <w:br/>
        <w:t>карлығаш балапандарын ұшырғанша көшпей отыра береді. Мен ол салтты</w:t>
        <w:br/>
        <w:t>бұза алмаймын. Ханыңа солай деп айтып бар», - депті. Хабарды естіген хан</w:t>
        <w:br/>
        <w:t>ойланып: «Апыр-ай, ә, мынасы бір жақсы дәстүр скен, жарайды, тимей-ақ</w:t>
      </w:r>
    </w:p>
    <w:p>
      <w:r>
        <w:t>қойыңдар», - десе керек. Төленің «Қарлығаш» аты осы оқиғадан кейін қалың</w:t>
        <w:br/>
        <w:t>қазаққа аңыз боп тарап кетеді (бір ескерерлігі, аталмыш жыр-дастанда аңыз</w:t>
        <w:br/>
        <w:t>әңгіме нак осылай баяндалмайды, бұл нұсқаның ел аузындағы әңгімелермен</w:t>
        <w:br/>
        <w:t>өнделіп кеткені байкалады-Е.Қ.). Қазактан өзбекке ауысқан. Өзбектер</w:t>
        <w:br/>
        <w:t>арасындағы «Қалдырғаш би» әңгімесімен жалпы желісі бір болғанымен,</w:t>
        <w:br/>
        <w:t>казақтағысы тарихи шындыққа келіңкірейді» (14.10).</w:t>
        <w:br/>
        <w:t>Тарих ғылымдарының кандидаты Самат Өтениязұлы «Атүстілік</w:t>
        <w:br/>
        <w:t>абырой әпермейді» атты мақаласында былай деп жазған: «Соңғы жылдары</w:t>
        <w:br/>
        <w:t>әбден танымал болған Ташкенттегі Қалдырғаш бидің кесенесі - Төле бидікі</w:t>
        <w:br/>
        <w:t>емес. Себебі, ол өнер тарихында белгілі ескерткіш - ХУІ ғасырдан қалған</w:t>
        <w:br/>
        <w:t>мұра (академик Г.А.Пугаченкованың еңбегін қараңыз (Известия АН КазССР)</w:t>
        <w:br/>
        <w:t>серия архитектура, 1950, вып., 2. 90-94 беттер).</w:t>
        <w:br/>
        <w:t>Алғаш рет 1982 жылы «Қазақ әдебиеті» газетінде мақала жарияланып,</w:t>
        <w:br/>
        <w:t>бұл кесенеге Төле би атын жамағанда академик Ә.Марғұлан қатаң ескерту</w:t>
        <w:br/>
        <w:t>жасаған еді. Сол кезде біраз тынышталып, 1985 жылы Әлекең дүние салған</w:t>
        <w:br/>
        <w:t>соң әлгі мәселе қайта жанданып кетті...</w:t>
        <w:br/>
        <w:t>Ал Қалдырғаш би кім дегенге келсек, Ә.Марғұланның айтуынша,</w:t>
        <w:br/>
        <w:t>қазақ хандығын құрған Жәнібек ханға серік болған, тарихта аты қалған</w:t>
        <w:br/>
        <w:t>қазак билерінің бірі (Әлекеннің айтуы мүлдем ондай емес. Тағы да қайталап</w:t>
        <w:br/>
        <w:t>айтамыз, Марғұланның пікірінше, Қалдырғаш би ХУІ ғасырдың екінші</w:t>
        <w:br/>
        <w:t>жартысында такқа отырған Хакназар хан мен оның үрім ұрпағының уағында</w:t>
        <w:br/>
        <w:t>өмір сүрген-Е.Қ.).</w:t>
        <w:br/>
        <w:t>Бәрінен бұрын айтайық дегеніміз, бізді ыңғайсыз жағдайға қалдырған</w:t>
        <w:br/>
        <w:t>1982 жылы «Қазақ әдебиетінде» басылған бір-ақ мақала болатын. Осынау</w:t>
        <w:br/>
        <w:t>ешқандай негізсіз мақаланы қолпаштаушылардың көп болғаны соншалық,</w:t>
        <w:br/>
        <w:t>оларға басу айтқан ешкім табылмады, табылса да олардың үні естілмеді,</w:t>
        <w:br/>
        <w:t>10-154 -- 145 --</w:t>
        <w:br/>
        <w:t>со сгсмо си ТӨЛЕ БИ</w:t>
        <w:br/>
        <w:t>«Қалдырғаш би» деп атапты, - дейді қария. Бірак Қалдырғаштың Төле би</w:t>
        <w:br/>
        <w:t>екенін ол білмейді.</w:t>
        <w:br/>
        <w:t>«Қалдырғаш би» мавзолейі ескі Ташкент қаласындағы ескі зираттың</w:t>
        <w:br/>
        <w:t>жаңа қалаға қараған бас жағында. Тап осы араға қатарынан салынған үш</w:t>
        <w:br/>
        <w:t>мавзолей тұр: бірі терістік батыста «Жүніс хан» мавзолейі (ХУ ғ.), екіншісі</w:t>
        <w:br/>
        <w:t>«Қарлығаш би» мавзолейі (ХУШ ғ.), үшіншісі «Шайхан Тауыр» мавзолейі</w:t>
        <w:br/>
        <w:t>(ХУШ ғ.) мавзолейі... «Қарлығаш би» мавзолейімен тікелей байланысы</w:t>
        <w:br/>
        <w:t>бар «Шайхан Тауыр» мавзолейі одан 25-30 метрдей төмен, шығыс жағына</w:t>
        <w:br/>
        <w:t>орналасқан. Бұрын ескі зират алып жатқан бұл аймақты жергілікті тұрғындар</w:t>
        <w:br/>
        <w:t>«Шайхан Тауыр» деп атап келген. Әлі де солай.</w:t>
        <w:br/>
        <w:t>Шайхан Тауыр туралы да Бекмырза қария естіп білгенін әңгіме</w:t>
        <w:br/>
        <w:t>етеді. Ташкент қаласының оңтүстігіндегі Бостандық маңайының қазағы.</w:t>
        <w:br/>
        <w:t>қасиетті кісі, Индияға барып қайтқан сапарында Қалдырғаш биден кейін</w:t>
        <w:br/>
        <w:t>қайтыс болып, оның төменгі жағына қойылған екен дейді қария (Қазанқап</w:t>
        <w:br/>
        <w:t>Байболұлының «Төле бидің тарихы» жыр-дастанында да Шейхан Тәуір әзіз</w:t>
        <w:br/>
        <w:t>бабамыздан кейін қаза болғаны айтылады. Әсілінде Шейхан Тәуір (шейх</w:t>
        <w:br/>
        <w:t>Хованди Тахур) Төледен ертеректе, ХГУ ғасырда жасаған адам-Е.Қ).</w:t>
        <w:br/>
        <w:t>..«Қарлығаш би» туралы аңыз әңгіме, деректер не айтады? ...Бұл</w:t>
        <w:br/>
        <w:t>жөнінде... Қазақ ССР Ғылым академиясының ғылыми-зерттеу орталык</w:t>
        <w:br/>
        <w:t>кітапханасында сақталған бір дастан, бір дерек бар.</w:t>
        <w:br/>
        <w:t>Әуелгісі - халық ақыны Байболов Қазанқаптың «Төле би тарихы»</w:t>
        <w:br/>
        <w:t>(«Төле бидің тарихы»-Е.Қ.) атты көлемді дастанында Төленің неге</w:t>
        <w:br/>
        <w:t>«Қарлығаш» аталу себебі туралы мәлімет береді. Жаугершілік заманда.</w:t>
      </w:r>
    </w:p>
    <w:p>
      <w:r>
        <w:t>- дейді ол, - Ташкент маңында отырған көшпелі қазақ ауылдары келіп</w:t>
        <w:br/>
        <w:t>қалған жаудан үркіп, жер ауып көше бастаған кезде, Төле би Ташкент</w:t>
        <w:br/>
        <w:t>маңындағы (дұрысы: Қазығұрт қойнауындағы-Е.Қ.) Ақбұркан жайлауында</w:t>
        <w:br/>
        <w:t>көшпей отырып қалады. Бір күні Жоңғар шоңжарының (Қалдан Церен)</w:t>
        <w:br/>
        <w:t>қолшоқпарлары келіп, Төлеге сені хан тез көшсін деп жатыр дейді. Сонда</w:t>
        <w:br/>
        <w:t>Төле айтыпты: «Ата-бабамыздың салты бойынша, шаңыраққа ұя салған</w:t>
        <w:br/>
        <w:t>-і“-</w:t>
        <w:br/>
        <w:t>еэсоахосУдахос-2 ТӨЛЕ БИ</w:t>
        <w:br/>
        <w:t>Әйтеке Қаз дауысты Қазыбекке келіп, болған жайды баяндап, екеуі</w:t>
        <w:br/>
        <w:t>Төле биге барады. Үйге түсіп, жайғасып отырғаннан кейін Әйтеке:</w:t>
        <w:br/>
        <w:t>- Балаларыңыз ата жолын ұмытыпты. Бір кісіміз өлген екен, оны</w:t>
        <w:br/>
        <w:t>көмусіз калдырыпты. Бәріміз де түбі бір атаның баласы, мұсылман емес пе</w:t>
        <w:br/>
        <w:t>едік? - деп қаттырақ айтыпты. Сонда әз баба орнынан тұрыпты да, қабаттап</w:t>
        <w:br/>
        <w:t>киген екі шапанының түймелерін ағытып, құшағын ашыпты. Содан кейін</w:t>
        <w:br/>
        <w:t>түймелерін қадап, оң қолын желкесіне қойыпты да, сол күйіңде далаға</w:t>
        <w:br/>
        <w:t>шығып кетіпті.</w:t>
        <w:br/>
        <w:t>Әйтеке Қазыбекке қарап:</w:t>
        <w:br/>
        <w:t>- Бір ауыз сөйлемеді, бұл кісі қалай өзі? Бізге ешқандай жауап бермеді</w:t>
        <w:br/>
        <w:t>ғой, - депті.</w:t>
        <w:br/>
        <w:t>-Сен түсінбедің бе, ол кісі жауап берді, - дейді Қазыбек. - Түймелерін</w:t>
        <w:br/>
        <w:t>ағытып, құшақ жайғаны - адамың өлсе құда болайық, жарасайық дегені. Жоқ,</w:t>
        <w:br/>
        <w:t>құда болмаймын, ұрысамын десең мен де дайынмын деп қолын желкесіне</w:t>
        <w:br/>
        <w:t>қойды.</w:t>
        <w:br/>
        <w:t>Әйтеке Қаз дауысты Қазыбекпен ақылдасып, Төле үйге қайта оралып</w:t>
        <w:br/>
        <w:t>келгенде, орнынан тұрып:</w:t>
        <w:br/>
        <w:t>-О, әзіз Төле, сіздің айтқаныңызға көндік, - депті. Әз баба:</w:t>
        <w:br/>
        <w:t>- Олай болса мен сендерге қыз беремін, - деп Кіші жүздің еліне ат</w:t>
        <w:br/>
        <w:t>шаптырып, күйеу тауып, ойын-той жасап, қыз ұзатыпты.</w:t>
        <w:br/>
        <w:t>Қаз дауысты Қазыбек би атына жайғасып, енді жүрейін деп тұрғанда,</w:t>
        <w:br/>
        <w:t>Төле одан:</w:t>
        <w:br/>
        <w:t>- Е, Қазыбек, үш жүздің басы қосылмай, ажырап кетіп бара жатыр.</w:t>
        <w:br/>
        <w:t>Бір-бірімізден алыстап, қосылмайтын болдық. Енді біз сендерге қай уақытта</w:t>
        <w:br/>
        <w:t>қосыламыз? - деп сұрапты. Сонда Қазыбек:</w:t>
        <w:br/>
        <w:t>- Әзіз Төле, кигеніміз - құңдыз, мінгеніміз - жұлдыз, жолымыз -</w:t>
        <w:br/>
        <w:t>темір, жаққанымыз - көмір болғанда, сол уақытта қосыламыз, - депті.</w:t>
        <w:br/>
        <w:t>Ол кезде қазіргі қаракөл қойдың тұқымы кездеспейді екен. Оның</w:t>
        <w:br/>
        <w:t>болашакта болатынын, терісінің кымбат бағаға асатынын болжап, көріпкел</w:t>
        <w:br/>
        <w:t>Қазыбек оны құндызға теңепті. Жұлдыз деп осы күнгі самолетті, темір деп</w:t>
        <w:br/>
        <w:t>поезды айтқан екен.</w:t>
        <w:br/>
        <w:t>-1%2--</w:t>
      </w:r>
    </w:p>
    <w:p>
      <w:r>
        <w:t>ТӨЛЕ БИ</w:t>
        <w:br/>
        <w:t>Сд2 с 2/С2,65</w:t>
        <w:br/>
        <w:t>ӘДІЛ ТӨЛЕ, КӨРІПКЕЛ ҚАЗЫБЕК,</w:t>
        <w:br/>
        <w:t>ШЕШЕН ӘЙТЕКЕ</w:t>
        <w:br/>
        <w:t>Төле беске толғанда</w:t>
        <w:br/>
        <w:t>Төленің бес жасқа енді ғана толған уақыты екен. Әкесі Әлібек жаз</w:t>
        <w:br/>
        <w:t>жайлауда отырса керек. Сонда Төле өзінің ағасы Өтебайға:</w:t>
        <w:br/>
        <w:t>- Көке, қойдың бүйрегін отқа қақтап пісіріп беріңізші. - деп өтініпті.</w:t>
        <w:br/>
        <w:t>Ертеректе ата-бабаларымыз жаңадан сойылған малдың етін аршаның</w:t>
        <w:br/>
        <w:t>бұтағына қадап-қадап алып, отқа қақтап, кәуап етіп пісіруді де әдет еткен</w:t>
        <w:br/>
        <w:t>екен. Не керек, сойылып жатқан қойдың бүйрегін сексеуілдің кып-кызыл</w:t>
        <w:br/>
        <w:t>шоғына тастап жіберіп, көп ұзамай-ақ асығыс алып жатқан ағасына:</w:t>
        <w:br/>
        <w:t>- Көке, көке, бүйрек әлі піскен жоқ, қоя тұрыңыз, бүйрек піскеңде</w:t>
        <w:br/>
        <w:t>«пырс» етіп дыбыс шығарып жарылады, - депті Төле.</w:t>
        <w:br/>
        <w:t>Сол уақытта кішкене ғана ойын баласының зеректігін байқап отырған</w:t>
        <w:br/>
        <w:t>бір қария кісі оны жанына шақырып алып, Әлібектің баласы екенін сұрап</w:t>
        <w:br/>
        <w:t>біліп, әкесіне:</w:t>
        <w:br/>
        <w:t>- Осы балаң тегін емес, Алла басына амандық, деніне саулық берсін.</w:t>
        <w:br/>
        <w:t>қадамына гүл бітсін, өсіп-өнсін, әумин, - деп бата берген екен.</w:t>
        <w:br/>
        <w:t>Төле бала күнінде</w:t>
        <w:br/>
        <w:t>Төленің бес-алты жастағы бала күні екен. Әкесі Әлібек жаз жайлауда</w:t>
        <w:br/>
        <w:t>отырса керек. Сонда бала Төле шырыштың жаңадан өзек жарып, енді ғана</w:t>
        <w:br/>
        <w:t>ашылған балапаны мен былтырғы курап қалған, сорайған біреуін алып,</w:t>
        <w:br/>
        <w:t>екеуін алдына қатар шаншып қойып:</w:t>
        <w:br/>
        <w:t>-Сен жассың, келешегің алда, сол үшін жалған сөйлеуге ынтык болма.</w:t>
        <w:br/>
        <w:t>ал сенің төріңнен көрің жуық, әлі де көретін жарык күнің бар, ендеше сен де</w:t>
        <w:br/>
        <w:t>өтірік айтпа, - деп олармен сөйлесіп, билік айтқандай ойнап отырады екен.</w:t>
        <w:br/>
        <w:t>ӘСУООХӘОСУООХОС, ТӨЛЕ БИ</w:t>
        <w:br/>
        <w:t>Әлімбай Мелдешұлының қолында сақталған көне кестелер мен қария</w:t>
        <w:br/>
        <w:t>сөздер өзек болған. Кітап ішінде, автор қадірлі қарияның зейінділігі мен</w:t>
        <w:br/>
        <w:t>білгірлігіне жақсы лебіз білдіре келіп, мынандай деректі де атап өтеді: «Төле</w:t>
        <w:br/>
        <w:t>бидің 93 жасқа келіп кайтыс болғандығы (бұл - тарихи дерек емес-Е.Қ.),</w:t>
        <w:br/>
        <w:t>денесінің Ташкент каласындағы Шайқантәуір мазаратына жерленгендігі</w:t>
        <w:br/>
        <w:t>және «Қарлығаш әулие» атанғандығы туралы алғаш рет дұрыс мәлімет</w:t>
        <w:br/>
        <w:t>берген Мелдешұлы Әлімбай деген ақсақал болды», - деп жазды «: ыз»</w:t>
        <w:br/>
        <w:t>журналының 60-70 жылдардағы бір басылымында» (19.9-10).</w:t>
        <w:br/>
        <w:t>Алты Алаштың ардағы, асыл бабамыз Төле Әлібекұлы ең әуелі қара</w:t>
        <w:br/>
        <w:t>қылды қақ жарған туралығымен даңқы шыққан. Содан әділ Төле атанған.</w:t>
        <w:br/>
        <w:t>Қандай киын дау болса да білгірлік, тапқырлық танытып, өткенге дұрыс баға</w:t>
        <w:br/>
        <w:t>беріп, болашакты дұрыс болжалдай білген бабамыздың керемет қасиеттеріне</w:t>
        <w:br/>
        <w:t>орай ел оны әулиеге балаған. Халық Төленің бойындағы ең ізгі, жақсы асыл</w:t>
        <w:br/>
        <w:t>қасиеттерін бағалай білген, аса құрметтеген. Содан әзіз Төле деп атап кеткен.</w:t>
        <w:br/>
        <w:t>Араб тілінде әл-“Әзиз - аяулы, құрметті, сыйлы, қуатты, мықты, сирек,</w:t>
        <w:br/>
        <w:t>бағалы деген мағыналарды білдіреді. Бабамыздың хан атанғаны жайында</w:t>
        <w:br/>
        <w:t>тарихшы Мұқтар Қожаев таяуда ғана «Оңтүстік Қазақстан» газетінің бетінде</w:t>
      </w:r>
    </w:p>
    <w:p>
      <w:r>
        <w:t>Мақала берді. Қазанқап ақынның «Төле бидің тарихы» жыр-дастанында</w:t>
        <w:br/>
        <w:t>да оны қуаттайтын дерек көздері бар екенін ескерте кеткеніміз жөн.</w:t>
        <w:br/>
        <w:t>Т.Әлібекұлының бойында ерлік, батырлық қасиеті де болған. Содан ер Төле</w:t>
        <w:br/>
        <w:t>атанған. Тоқсан ауыз сөзімізді түйіндей айтқанда, ұлтымыздың мақтанышы,</w:t>
        <w:br/>
        <w:t>Қарлығаш би атанған әзіз Төле бабамыздың Ташкенттегі Шейқантәуірде</w:t>
        <w:br/>
        <w:t>жерленгеніне ешқандай күмән келтіруге болмайды. Өйткені, оның үрім</w:t>
        <w:br/>
        <w:t>ұрпақтары да төрт тарапқа әйгілі атақты адамдар болған. Нешеме жылдар</w:t>
        <w:br/>
        <w:t>бойы олар әзіз бабамыздың бейітіне барып, тәуап етіп келген. Бірінен біріне</w:t>
        <w:br/>
        <w:t>айтылып, кейінгі ұрпаққа жеткен дерек мағлұматтар, аңыз әңгімелер тарихи</w:t>
        <w:br/>
        <w:t>жырлардың жүйрігі Қазанқап акынның еңбектеріне арқау етілген. «Әруақты</w:t>
        <w:br/>
        <w:t>сыйлаған азбайды» деп атам қазақ айтқандай, осыған тоқтағанымыз жөн</w:t>
        <w:br/>
        <w:t>секілді.</w:t>
        <w:br/>
        <w:t>-1%-</w:t>
        <w:br/>
        <w:t>сос &gt;сызси са ТӨЛЕ БИ</w:t>
        <w:br/>
        <w:t>Жж</w:t>
        <w:br/>
        <w:t>Содан Төле би жанына жеті адамды серік етіп, Қаз дауысты Қазыбекке.</w:t>
        <w:br/>
        <w:t>Арғындарға жөнеліп кетіпті. Бұлар сауық құрып бара беріпті. Әзіз Төлені</w:t>
        <w:br/>
        <w:t>күтушілер әуелі он екі канат ақ үй тігіпті. Содан соң сөз білетін қарияларын</w:t>
        <w:br/>
        <w:t>жинап, таңдаулы төртеуін төрге отырғызыпты. «Төле келе жатыр», - деген</w:t>
        <w:br/>
        <w:t>хабар да жетіпті. Сонда төрдегі қариялардың бірі айтыпты: «Төле келді деп</w:t>
        <w:br/>
        <w:t>барлығың жапырылмайсыңдар. Төртеуміз төрт сауал қойып, жауап алғаннан</w:t>
        <w:br/>
        <w:t>кейін көрісесіңдер», - депті.</w:t>
        <w:br/>
        <w:t>Төле би он екі қанат ақ үйге:</w:t>
        <w:br/>
        <w:t>- Ассалаумағалейкүм, - деп кіріп барғанында, әлгі төрт карияның</w:t>
        <w:br/>
        <w:t>ескертпесіне қарамастан, барлығы түгел амандасып көрісіпті. Тек сол терт</w:t>
        <w:br/>
        <w:t>қария ғана орындарынан қимылдамапты. Содан кейін:</w:t>
        <w:br/>
        <w:t>- Шырағым, ол жағың мен бұл жағыңа қарамай-ақ кой. Сенің отыратын</w:t>
        <w:br/>
        <w:t>жерің басқа. Төртеуміздің төрт сауалымызға жауап бер, - депті.</w:t>
        <w:br/>
        <w:t>Төрт қарияның біріншісі:</w:t>
        <w:br/>
        <w:t>- Байлық деген не? - деп сұрапты. Төле:</w:t>
        <w:br/>
        <w:t>- Байлық дегеніңіз колға ұстаған мұз, - деп жауап беріпті. Екінші</w:t>
        <w:br/>
        <w:t>қария:</w:t>
        <w:br/>
        <w:t>- Бақ деген не? - деп сұрапты. Оған шешен би:</w:t>
        <w:br/>
        <w:t>- Бақ дегеніңіз ұзатайын деп отырған қыз, - депті. Үшіншісі:</w:t>
        <w:br/>
        <w:t>- Қыз деген не? - деп сұрапты. Әзіз баба:</w:t>
        <w:br/>
        <w:t>- Қыз дегеніңіз елдің елшісі. Қыз болмаса, біздің қазақ бір-бірін</w:t>
        <w:br/>
        <w:t>шабады. Қыздың арқасында жат жақын болады, - депті. Төртіншісі:</w:t>
        <w:br/>
        <w:t>- Ұл деген не? - деп сұрапты. Оған Төле:</w:t>
        <w:br/>
        <w:t>- Ұл дегеніңіз артта қалатын із, ол сіз бенен біз, - деп жауап беріпті.</w:t>
        <w:br/>
        <w:t>Содан соң ғана:</w:t>
        <w:br/>
        <w:t>- Ал, жоғары шық, шырағым, - деп ырзалық жасап, рұксат беріпті.</w:t>
        <w:br/>
        <w:t>-160-</w:t>
      </w:r>
    </w:p>
    <w:p>
      <w:r>
        <w:t>ОСУОАХОСУООХ СУ ТӨЛЕ БИ</w:t>
        <w:br/>
        <w:t>рулар әлі бір-бірімен қыз алыспаған кезі болса керек. Төле соны бітіруді</w:t>
        <w:br/>
        <w:t>ойлап отырғанында, он жеті жасар Бекболат:</w:t>
        <w:br/>
        <w:t>- Би аға, сіздер қазақтың үш алтын тұғырысыздар. Егер осы</w:t>
        <w:br/>
        <w:t>мүстипатыңызды маған берсеңіз, мен бітіріп берейін, - деп қолқа салыпты.</w:t>
        <w:br/>
        <w:t>Сонда Төле би:</w:t>
        <w:br/>
        <w:t>- Билігін берейін. Саған бұл дауды бітіруге кандай құралдар керек? -</w:t>
        <w:br/>
        <w:t>деп сұрапты.</w:t>
        <w:br/>
        <w:t>- Бірінші, төрт ата Дулаттан тараған сөз білер жақсылары болсын.</w:t>
        <w:br/>
        <w:t>Екінші, тумаған қысыр боз бие болсын. Үшінші, тұтылмаған алмас қылыш</w:t>
        <w:br/>
        <w:t>қыныменен болсын, сонымен билік жасаймын. Және де бір арқа Қызылдың</w:t>
        <w:br/>
        <w:t>кураған таскекіресі керек, - депті.</w:t>
        <w:br/>
        <w:t>Арқанменен қатты байланған Қызылдың қураған таскекіресі</w:t>
        <w:br/>
        <w:t>жеткізілген соң, Бекболат қызды қыбыладан шығысқа қарай тұрғызып</w:t>
        <w:br/>
        <w:t>койыпты. Жігітті шығыстан қыбылаға қаратып тұрғызыпты. Екеуінің дауысы</w:t>
        <w:br/>
        <w:t>бір-біріне жетпейді екен. Бекболат солардың ортасында жүріп, алдыменен</w:t>
        <w:br/>
        <w:t>қызға келіп айтыпты: «Әйел адамға өлім жоқ, өзіңді қылышпенен қолдан</w:t>
        <w:br/>
        <w:t>өлтіре алмайсың. Қылышты балаға беремін, қынын саған беремін. Анау отын</w:t>
        <w:br/>
        <w:t>жанып біткенінше, қынға қылышты салғызып қойсаң, яғни ұтылсаң басың</w:t>
        <w:br/>
        <w:t>байлауда, елің талауда болады. Бала күнәһар болмаса, басыңды шабамын»,</w:t>
        <w:br/>
        <w:t>- депті. Балаға келіп: «Мынау шөмеле жанып болғанша, қынға қылышты</w:t>
        <w:br/>
        <w:t>салуың керек. Сала алмасаң басыңды шабамын», - депті.</w:t>
        <w:br/>
        <w:t>Таскекіреге от қойылыпты. Бала мен қызды ортаға шығарыпты.</w:t>
        <w:br/>
        <w:t>Шөмеле отын жанып болмай-ак екеуі шаршап, екі жерге отырып қалыпты.</w:t>
        <w:br/>
        <w:t>Бекболат келіпті де, Төле мен қалың көпшіліктің алдында билігін айтыпты:</w:t>
        <w:br/>
        <w:t>- Бұл екеуінің де өз ықырарымен болған. Боз биені шалып, енді қыз</w:t>
        <w:br/>
        <w:t>алысасыздар, - депті. Әлгі боз бие шалынып, содан бастап Дулат балалары</w:t>
        <w:br/>
        <w:t>Сиқым, Жаныс, Шымыр және Ботбай төртеуінің үрім ұрпағы бір-бірімен қыз</w:t>
        <w:br/>
        <w:t>алысып, ру-руға бөлініпті деседі.</w:t>
        <w:br/>
        <w:t>-19%--</w:t>
        <w:br/>
        <w:t>сус осы сос сі ТӨЛЕ БИ</w:t>
        <w:br/>
        <w:t>деп атайды екен. Қазірдің өзінде өзбектер Ташкенттегі Төленің күмбезін</w:t>
        <w:br/>
        <w:t>«Қарлығаш бидің күмбезі» деп атайды.</w:t>
        <w:br/>
        <w:t>Халықтың айтуына қарағанда, Төле Ташкентте болып, Ташкентті 12</w:t>
        <w:br/>
        <w:t>жыл сұрап, билік еткен. Ташкенттің қасындағы (қазіргі Қаратас ауданына</w:t>
        <w:br/>
        <w:t>қарасты) Ақбұрқан, Орда конған деген жерде қайтыс болып, сүйегі Ташкент</w:t>
        <w:br/>
        <w:t>қаласының ішіне қойылған. Қазір күмбезі бар» (6.2). Бұл шежіре еңбек -</w:t>
        <w:br/>
        <w:t>Алматыдағы Әбілқасым Ділібаев жинаған материалдарының арасында,</w:t>
        <w:br/>
        <w:t>ҚР ҰҒА, Орталық ғылыми кітапханасының қазақ әдебиеті, сирек кітаптар</w:t>
        <w:br/>
        <w:t>және қолжазбалар бөлімінде, 833-інші қолжазба, 5-дәптерде (25-31 беттер)</w:t>
        <w:br/>
        <w:t>сақтаулы тұр.</w:t>
        <w:br/>
        <w:t>Ақынның 1943 жылдың соңында Қаратас ауданы деп жазғаны - осы</w:t>
        <w:br/>
        <w:t>күнгі Қазығұрт ауданы. Алайда осы мәліметті ең алғашқы пайдаланушылар</w:t>
        <w:br/>
        <w:t>Қазанқап ақынның Ленгір ауданының тумасы екеніне қарап, Қаратасты</w:t>
        <w:br/>
        <w:t>- Ленгір деп жазып жібергенге ұқсайды. Одан кейінгілері тек бірінен бірі</w:t>
        <w:br/>
        <w:t>көшіріп ала берген. Сол мәлімет көзі тура ма, жаңсақ па, ол жағына мән</w:t>
      </w:r>
    </w:p>
    <w:p>
      <w:r>
        <w:t>бермеген. Ақбұркан, Орда конған деген жерлер қазіргі Қазығұрт ауданының</w:t>
        <w:br/>
        <w:t>Жігерген ауыл округіндегі Қызылбұлақ(бұрынғы Ұя)елдімекенімен Өгемнің</w:t>
        <w:br/>
        <w:t>арасында орын тепкен. Қ.Байболұлының айтуынша, нақ осы жерлерде, яғни</w:t>
        <w:br/>
        <w:t>Қазығұрт ауданында Төле би Әлібекұлы дүниеден өткен.</w:t>
        <w:br/>
        <w:t>Ғалым Балташ Ысқақов 1982 жылы «Қазақ әдебиеті» газетіне</w:t>
        <w:br/>
        <w:t>шыққан «Төле би мавзолейі» атты мақаласында былай деген: &lt;«...Төле бидің</w:t>
        <w:br/>
        <w:t>мавзолейі ескі Ташкент қаласының Шайхан Тауыр деген жерінен табылды.</w:t>
        <w:br/>
        <w:t>Бірақ мавзолей Төле би атымен емес, «Қарлығаш би» атымен өзгеріп кетіпті.</w:t>
        <w:br/>
        <w:t>Өзбектер оны лакап атымен «Қалдырғаш би» деп атайды екен. «Қалдырғаш</w:t>
        <w:br/>
        <w:t>би» мавзолейінің күзетшісі өзбек Йолдашоғлы Бекмырза кария бізге осылай</w:t>
        <w:br/>
        <w:t>деп түсіндіріп, сөзді әрі карай жалғастыра берді.</w:t>
        <w:br/>
        <w:t>- Қазақта Қалдырғаш деген касиетті, білгіш би болған. Ташкентке</w:t>
        <w:br/>
        <w:t>жақын жайлауда киіз үйде отырғанда, бидің сәлдесіне қалдырғаш (қарлығаш)</w:t>
        <w:br/>
        <w:t>ұя салып, балапандары ұшқанша би оған тимепті. Сонысы үшін жұрт оны</w:t>
        <w:br/>
        <w:t>-І3-</w:t>
        <w:br/>
        <w:t>сыос осмо сив ТӨЛЕ БИ</w:t>
        <w:br/>
        <w:t>ең дұрысы, осы жазған деректі көтерушілер естігісі келмеді. Кезінде</w:t>
        <w:br/>
        <w:t>Ә.Марғұланның: «Тарихты бұрмалағанша, бәріміз жабылып Төле бидің</w:t>
        <w:br/>
        <w:t>қайда жерленгенін табайық» деген аталы сөзі (Әлекең олай айтпаған</w:t>
        <w:br/>
        <w:t>болар. Өйткені, академиктің өзі: «Остатки мавзолея Толе би находится в</w:t>
        <w:br/>
        <w:t>пантеоне Шайхантаур, старые Ташкентские жители (узбеки. казахи) это</w:t>
        <w:br/>
        <w:t>хорошо знают...» - деп жазып қалдырған-Е.Қ.) аяқ асты қалды. Қысқасы, бір</w:t>
        <w:br/>
        <w:t>жұлдызымыздыңатын өшіріп, екіншіжұлдызымызды көтеріп, тарихка киянат</w:t>
        <w:br/>
        <w:t>жасап алдык» (15.66-67). Самат ағаның «бір жұлдызымызды өшіріп, екінші</w:t>
        <w:br/>
        <w:t>жұлдызымызды көтеріп» дегені мүлдем негізсіз. Шынында да сол аталған</w:t>
        <w:br/>
        <w:t>алғашқы жұлдызы бар болса, ол ешқашанда өшпейді, оған ешбір пенде</w:t>
        <w:br/>
        <w:t>қиянат жасай алмайды. Қай кезеңде болса да, тарихымызда Т.Әлібекұлынан</w:t>
        <w:br/>
        <w:t>өзге екінші Қарлығаш би лақабын иеленген тұлғамыз өмір сүргені күмәнсіз</w:t>
        <w:br/>
        <w:t>болса, оның жұлдызы кезі келгенде жарқырап жанатын болады. Ал әзірге</w:t>
        <w:br/>
        <w:t>дейін ол тарихи деректермен нақты дәлелдене қойған жок.</w:t>
        <w:br/>
        <w:t>2005 жылы тарихшы Мұхитхан Миразовтың ұйымдастыруымен</w:t>
        <w:br/>
        <w:t>«Шымкент келбеті» газетінің бетінде «Төле би қайда жерленген?» мақала</w:t>
        <w:br/>
        <w:t>жарыққа шыққан. Әлекеңнің әлгі хаты, пікірі осы мақалада берілген: «Біздің</w:t>
        <w:br/>
        <w:t>айтпағымыз, академик Ә.Марғұлан кесененің Төле биге қатысы жоқ деген</w:t>
        <w:br/>
        <w:t>ашық пікір білдірмеген. Керісінше ол Төле бидің Шайхантаурда жерлен-</w:t>
        <w:br/>
        <w:t>гендігін дәлелдеп жазып кеткен. Оған айғақ ретінде біз Ә.Марғұланның бел-</w:t>
        <w:br/>
        <w:t>гілі ғалым М.Массонға 1982 жылы жазған хатынан үзінді келтіріп отырмыз:</w:t>
        <w:br/>
        <w:t>«...К ним в частности относится старинный мавзолей, где хронятся останки</w:t>
        <w:br/>
        <w:t>выдаюшихся деятелей Казахстана. Ими особенно отличаются древние</w:t>
        <w:br/>
        <w:t>пантеоны Ташкента. Академик В.Бартольд отмечает, что Ташкент и многие</w:t>
        <w:br/>
        <w:t>города Средней и Нижней Сырдарьи на протяжении значительного времени</w:t>
        <w:br/>
        <w:t>находились во владении Казахского ханства (Бартольд В. Т, У. с. 220), по</w:t>
        <w:br/>
        <w:t>описаниям Дженкинсона, Ташкентом владел казахский хан Хакназар. сын</w:t>
        <w:br/>
        <w:t>Касым хана и его потомки, мудрейшим бием Хакназара и его сыновей был</w:t>
        <w:br/>
        <w:t>Калдыргач би. В ХУІ веке важнейшую роль в Ташкенте сыграл казахский</w:t>
        <w:br/>
        <w:t>-- 146 -</w:t>
        <w:br/>
        <w:t>Сы2, с 2, Сы2с/2/С96 ТӨЛЕ БИ</w:t>
        <w:br/>
        <w:t>Күнімай -- қырғыз әйелі, Қожамжардың анасы.</w:t>
        <w:br/>
        <w:t>Балуан (нөкер) жігіт -- Төле бидің нөкерлерінің бірі.</w:t>
      </w:r>
    </w:p>
    <w:p>
      <w:r>
        <w:t>Қалдан Сереннің уәзірі.</w:t>
        <w:br/>
        <w:t>Ескі билер, Әлібектің тұстастары.</w:t>
        <w:br/>
        <w:t>Жоңғардың түмен басы.</w:t>
        <w:br/>
        <w:t>Жаушы, нөкерлер, әйелдер, кыздар.</w:t>
        <w:br/>
        <w:t>1-көрініс</w:t>
        <w:br/>
        <w:t>(Күңіренген күй естіледі).</w:t>
        <w:br/>
        <w:t>(Зарлана сыңсыған әйелдер дауысы).</w:t>
        <w:br/>
        <w:t>Зар естіледі (көпшілік орындайды):</w:t>
        <w:br/>
        <w:t>Мына заман қай заман, бағы заман,</w:t>
        <w:br/>
        <w:t>Баяғыдай болсайшы тағы заман.</w:t>
        <w:br/>
        <w:t>Атадан ұл, анадан қыз айырылды,</w:t>
        <w:br/>
        <w:t>Көздің жасын көлдария ағызамын.</w:t>
        <w:br/>
        <w:t>Елім-ай! Елім-ай!</w:t>
        <w:br/>
        <w:t>Қаратаудың басынан көш келеді,</w:t>
        <w:br/>
        <w:t>Көшкен сайын бір тайлақ бос келеді.</w:t>
        <w:br/>
        <w:t>Қарындастан айырылған жаман екен,</w:t>
        <w:br/>
        <w:t>Екі көзден мөлтілдеп жас келеді.</w:t>
        <w:br/>
        <w:t>Елім-ай! Елім-ай!</w:t>
        <w:br/>
        <w:t>Мына заман қай заман, қысқан заман,</w:t>
        <w:br/>
        <w:t>Бақтың құсы басыннан ұшқан заман.</w:t>
        <w:br/>
        <w:t>Топырак пен аспаннан шаң борайды,</w:t>
        <w:br/>
        <w:t>-165--</w:t>
        <w:br/>
        <w:t>сос осы о ТӨЛЕ БИ</w:t>
        <w:br/>
        <w:t>ТӨЛЕ БИ-- ҚАРЛЫҒАШ ӘУЛИЕ</w:t>
        <w:br/>
        <w:t>Сегіз көріністі тарихи-көркем пьеса</w:t>
        <w:br/>
        <w:t>(Бірінші нұсқа)</w:t>
        <w:br/>
        <w:t>Мархабат БАЙҒҰТ</w:t>
        <w:br/>
        <w:t>Шойбек ОРЫНБАЙ</w:t>
        <w:br/>
        <w:t>ҚАТЫСУШЫЛАР:</w:t>
        <w:br/>
        <w:t>Төле би -- қазақтың бас биі, Ұлы жүздің төбе биі.</w:t>
        <w:br/>
        <w:t>Қаздауысты Қазыбек -- Орта жүздің төбе биі.</w:t>
        <w:br/>
        <w:t>Әйтеке -- Кіші жүздің төбе биі.</w:t>
        <w:br/>
        <w:t>Қалдан Серен -- жоңғар қонтайшысы (ханы).</w:t>
        <w:br/>
        <w:t>Әнәпкел -- ақын, Төле бидің жасынан жанына ерткен серігі.</w:t>
        <w:br/>
        <w:t>Абылай (Сабалақ) сұлтан, батыр -- Төле биге өкіл бала тұтынған</w:t>
        <w:br/>
        <w:t>жас батыр, болашақта қазақтың басын біріктірген ханы.</w:t>
        <w:br/>
        <w:t>Өтеген -- батыр.</w:t>
      </w:r>
    </w:p>
    <w:p>
      <w:r>
        <w:t>Миллер -- орыс патшасының қазақ арасындағы өкілі.</w:t>
        <w:br/>
        <w:t>Жолбарыс хан -- Ташкентті билеген хан.</w:t>
        <w:br/>
        <w:t>Әлібек би -- Төленің әкесі.</w:t>
        <w:br/>
        <w:t>Болат -- Төле бидің Қожамжар деген баласының нағашысы,</w:t>
        <w:br/>
        <w:t>қырғыз.</w:t>
        <w:br/>
        <w:t>Жолан -- Төле бидің баласы.</w:t>
        <w:br/>
        <w:t>Гөзал -- Төле бидің өзбек әйелі.</w:t>
        <w:br/>
        <w:t>Ақбілек -- қазақ әйелі.</w:t>
        <w:br/>
        <w:t>Бибіжан -- қазақ әйелі, Қожабек пен Жоланның анасы.</w:t>
        <w:br/>
        <w:t>Үрила - қарақалпақ әйелі.</w:t>
        <w:br/>
        <w:t>-1І“-</w:t>
        <w:br/>
        <w:t>еэс/махосмдахос</w:t>
        <w:br/>
        <w:t>Қалмақтың құрып шарасы.</w:t>
        <w:br/>
        <w:t>Жазығы жоқ қазақтың,</w:t>
        <w:br/>
        <w:t>Би мен батыр -- панасы.</w:t>
        <w:br/>
        <w:t>ТӨЛЕ БИ</w:t>
        <w:br/>
        <w:t>Елді қырған қалмақтың,</w:t>
        <w:br/>
        <w:t>Жыртылар әлі-ақ жағасы.</w:t>
        <w:br/>
        <w:t>Қазақтар түйіп қабағын,</w:t>
        <w:br/>
        <w:t>Қалмақтың орып тамағын.</w:t>
        <w:br/>
        <w:t>Қайта тартар дұшпанға,</w:t>
        <w:br/>
        <w:t>Өздері тартқан табағын.</w:t>
        <w:br/>
        <w:t>Быт-шыт қып шебін-қамалын,</w:t>
        <w:br/>
        <w:t>Әбден құртып амалын.</w:t>
        <w:br/>
        <w:t>Қазағым жерін тазартып,</w:t>
        <w:br/>
        <w:t>Тайдырар қалмақ табанын...</w:t>
        <w:br/>
        <w:t>(Әнәпкел термесін аяқтай бергенде сахнаға жоңғардың қару-</w:t>
        <w:br/>
        <w:t>жарақты үш-төрт адамы шығады. Уәзір сөз бастайды).</w:t>
        <w:br/>
        <w:t>Уәзір (Қитыға): -- Бізді ұлы қонтайшы Қалдан Сәрен жіберді!</w:t>
        <w:br/>
        <w:t>Қасымдағы (жанындағыны меңзеп көрсетеді) ханның түмен басы</w:t>
        <w:br/>
        <w:t>батыры. Қазақтың үйсін Төле биін іздеп жүрміз. Ол қайда өзі?</w:t>
        <w:br/>
        <w:t>Төле би (Қасын кере, сынай қарап): -- Алыстан алты жасар бала</w:t>
        <w:br/>
        <w:t>келсе, алпыстағы қариясы орнынан тұрып сәлем беретін елміз. Тәңір</w:t>
        <w:br/>
        <w:t>айдап жеткізген құдайы қонаққа кеңбіз. (Орнынан тұрады). Алдымен</w:t>
        <w:br/>
        <w:t>жоңғардың ел-жұртының амандығын сұралық. Қалдан хан елдеспек</w:t>
        <w:br/>
        <w:t>ниетпен жіберсе, төріміз дайын. Келіңдер, төрлетіңдер. Үйсін Төле би</w:t>
      </w:r>
    </w:p>
    <w:p>
      <w:r>
        <w:t>мен боламын.</w:t>
        <w:br/>
        <w:t>Түменбасы (Ары-бері аласұра жүріп кетеді. Кегжиіп,</w:t>
        <w:br/>
        <w:t>қылышының сабын ұстап): -- Ә, солай ма?! Әттең, ұлы қонтайшы Төле</w:t>
        <w:br/>
        <w:t>би дегеніне тимеңдер деді-ау! Әйтпесе... Қаншама данагөй, қаншама</w:t>
        <w:br/>
        <w:t>жаужүрек болсаң да, тәубеңе келтірер едім! (Кіжінеді).</w:t>
        <w:br/>
        <w:t>Төле би: -- Құлан құдыққа құласа, құрбақа құлағындай</w:t>
        <w:br/>
        <w:t>-- І9-</w:t>
        <w:br/>
        <w:t>сызс о сылос сы ТӨЛЕ БИ</w:t>
        <w:br/>
        <w:t>Әр уақыт тобың жазбай бірге жүрсең,</w:t>
        <w:br/>
        <w:t>Татисың аз да болсаң, іргелі елге.</w:t>
        <w:br/>
        <w:t>Таркатпа, сарбаздарым, жиыныңды,</w:t>
        <w:br/>
        <w:t>Жаудан кек ап, оңайлат қиыныңды.</w:t>
        <w:br/>
        <w:t>Қалмақты жеңіп шығып, Құдай оңдап,</w:t>
        <w:br/>
        <w:t>Боздақтар қайтадан тап үйіріңді.</w:t>
        <w:br/>
        <w:t>Қоршауға түспей көшіп Төле кетті,</w:t>
        <w:br/>
        <w:t>Соңына біраз ауыл ере кетті.</w:t>
        <w:br/>
        <w:t>Ит қалмақ бізді бүгін жеңгенменен,</w:t>
        <w:br/>
        <w:t>Түбінде жауды қазақ жеңер депті...</w:t>
        <w:br/>
        <w:t>Көпшілік:</w:t>
        <w:br/>
        <w:t>-- Уа, аузы дуалы биім! Сол айтқаның қашан болар екен?</w:t>
        <w:br/>
        <w:t>-- Бізді мына тар заманнан алып шығар айлалы ерлер табылар</w:t>
        <w:br/>
        <w:t>ма?</w:t>
        <w:br/>
        <w:t>-- Кімге арқа сүйейік, дана биім?!</w:t>
        <w:br/>
        <w:t>Әнәпкел: -- Не жауап айтасың, ардақты Төле?</w:t>
        <w:br/>
        <w:t>Төле би (Тұспалдап): -- «Толған ел тарихын таспен жазады,</w:t>
        <w:br/>
        <w:t>тозған ел тарихын жаспен жазады». Бұл айтқанымды, сендерді қайдам-</w:t>
        <w:br/>
        <w:t>ау, болашақ ұрпақ еске алар. «Күн түспеген жер көгермес, көсемі жоқ ел</w:t>
        <w:br/>
        <w:t>көгермес». Мұны осы отырған бәрің де біліп жүріңдер, «Жата берсен</w:t>
        <w:br/>
        <w:t>жау алады, сөйлемегенді дау алады». Менің халқыма айтарым осы.</w:t>
        <w:br/>
        <w:t>Әнәпкел: -- Зар заманның зар сырын емексітіп айттың-ау, би!</w:t>
        <w:br/>
        <w:t>Енді мына мені тыңда:</w:t>
        <w:br/>
        <w:t>Тазартылар күн туар,</w:t>
        <w:br/>
        <w:t>Қазақтың кең даласы.</w:t>
        <w:br/>
        <w:t>Ел қорғаны ұл туар,</w:t>
        <w:br/>
        <w:t>- 168 --</w:t>
        <w:br/>
        <w:t>еосудахоСдах&lt;х ТӨЛЕ БИ</w:t>
        <w:br/>
        <w:t>Төленің сол баласынан Арал маңайындағы Алшынның ішінде Қаражігіт</w:t>
      </w:r>
    </w:p>
    <w:p>
      <w:r>
        <w:t>атанатын бір қауым ел осы күнге дейін өсіп-өніп отыр деседі.</w:t>
        <w:br/>
        <w:t>Үш жүздің енші алуы</w:t>
        <w:br/>
        <w:t>Үш жүздің атақты жақсылары енші алысып, кім қайда орналасады</w:t>
        <w:br/>
        <w:t>деп ата-бабадан қалған жерлерді аралап көрмекші болады. Сонда әуел бастан</w:t>
        <w:br/>
        <w:t>бөлінуді қаламаған Төле:</w:t>
        <w:br/>
        <w:t>- Мен бара алмаймын, ауырып отырмын, - деп үйде жатып қалады.</w:t>
        <w:br/>
        <w:t>Сөйтіп, Орта жүз бен Кіші жүздің атақты адамдары боп шығыстағы тау</w:t>
        <w:br/>
        <w:t>бөктерлерін карап жүрсе, Төле би де аралап жүрген екен. Олар:</w:t>
        <w:br/>
        <w:t>- Бұл жарықтық үйде бейтаптанып қалып еді ғой, бұл өзі ме, әруағы</w:t>
        <w:br/>
        <w:t>ма? - деп таңданады. «Не болса да бұл араға Төленің өзі орналаспақшы боп</w:t>
        <w:br/>
        <w:t>жүр екен ғой», - деген түйінді ойға келіп, Кіші жүз батыс жаққа, Орта жүз</w:t>
        <w:br/>
        <w:t>орталыққа кеткен екен де, Ұлы жүз шығыста қалыпты.</w:t>
        <w:br/>
        <w:t>Төле өсиеті</w:t>
        <w:br/>
        <w:t>Төле өмірден өтерінің алдында елді жинап:</w:t>
        <w:br/>
        <w:t>- Мен жақында бұл дүниеден көшемін. Ішімде кетіп бара жатқан бір</w:t>
        <w:br/>
        <w:t>өкінішім бар еді. Оны да өздеріңмен бөлісейін. Мен от ауызды, өткір, батыр</w:t>
        <w:br/>
        <w:t>жігітті үйден шықпайтын топас еркекпен теңдей санаппын. Ердің қанаты</w:t>
        <w:br/>
        <w:t>болатын дүлдүл жорғаны шобырмен (қойға мінетін ат) бірдей көріппін. Ақ иық</w:t>
        <w:br/>
        <w:t>сұңқар мен қарғаны бөле карамаппын. Құмай тазы мен итті қасиетіне қарай</w:t>
        <w:br/>
        <w:t>ажыратпаған екенмін. Кейінгі ұрпаққа сабақ болса, есінде ұстап, бір кәдесіне</w:t>
        <w:br/>
        <w:t>жараса, айтайын деген өсиет сөзім осы еді, - деген екен.</w:t>
        <w:br/>
        <w:t>Шымкент қаласының тұрғыны Мұстафа Бекмырзаұлының, Төлеби</w:t>
        <w:br/>
        <w:t>ауданындағы Көксәйек елді мекенінің тұрғыны Оразәлі Абылұлының</w:t>
        <w:br/>
        <w:t>(казір марқұм), Әңгір атадан Қыстаубай Молдиярұлының (марқұм), Зер-</w:t>
        <w:br/>
        <w:t>тастан Ереген Ағыбайұлынын (бұл да маркұм), Абай ауылының тұрғыны</w:t>
        <w:br/>
        <w:t>Ақаш Төребекұлының (қазір марқұм) айтуларынан жинақталған.</w:t>
        <w:br/>
        <w:t>Аңыз әңгімелерді жинап, әдеби өңдеп, бір жүйеге</w:t>
        <w:br/>
        <w:t>түсірген - Құралбек ЕРГӨБЕКОВ.</w:t>
        <w:br/>
        <w:t>-3-</w:t>
        <w:br/>
        <w:t>ахос/ӘахоС 955. ТӨЛЕ БИ</w:t>
        <w:br/>
        <w:t>Әй, тар заман-ай! Бас кеспек болса да. тіл кеспек</w:t>
        <w:br/>
        <w:t>Әнәпкел:</w:t>
        <w:br/>
        <w:t>жоқ екенін білмейтін бе едің, қонтайшының уәзірі?!</w:t>
        <w:br/>
        <w:t>Бізде тілді де кесіп алып, отқа қақтап жей</w:t>
        <w:br/>
        <w:t>Түмен басы:</w:t>
        <w:br/>
        <w:t>салады, хи-хи-хи..</w:t>
        <w:br/>
        <w:t>Төле би: -- Алысты жақын қылған қыз -- әулие, татымсызды</w:t>
        <w:br/>
        <w:t>дәмді қылған тұз -- әулие. Дәм-тұзымды татып отырып, ақыныма тіл</w:t>
        <w:br/>
        <w:t>тигізбе! Басқа-басқа, мен елімнің намысы болған ақынымды қорғауға</w:t>
        <w:br/>
        <w:t>басымды да бәске тігемін!</w:t>
        <w:br/>
        <w:t>Уәзір (Мұқата бәсейіп): -- Шамшыл екенсің, Төле би!</w:t>
        <w:br/>
        <w:t>Сөзуарлыққа салмай, жөніңді айт! Ұлы контайшымның жарлығына</w:t>
        <w:br/>
        <w:t>не дейсің? Тезірек соны естігім келеді. Қазақтың кез келгені ділмәрсіп</w:t>
      </w:r>
    </w:p>
    <w:p>
      <w:r>
        <w:t>сөйлей беретінін біледі қалмақтар.</w:t>
        <w:br/>
        <w:t>Төле би: Қалдан ханның шабынында Қожабек деген ұлым.</w:t>
        <w:br/>
        <w:t>табынымен малым кетіп еді. Қонтайшының соны місе тұтпағаны</w:t>
        <w:br/>
        <w:t>ма? Жоқ әлде «тағы да бұқтыра түс қазақты» деген әзәзілдің сөзін</w:t>
        <w:br/>
        <w:t>құптағаны ма?</w:t>
        <w:br/>
        <w:t>Уәзір:</w:t>
        <w:br/>
        <w:t>халқыңды шұбыртып, Хиуа мен Бұқара астың. Сонда жүргенде бізбен</w:t>
        <w:br/>
        <w:t>Төле би, жай-жапсарың бізге мәлім. Еліңді ертіп,</w:t>
        <w:br/>
        <w:t>бітімге келіп, еліңе, жеріңе, жайлауыңа қайта оралдың. Сен де, Әулие</w:t>
        <w:br/>
        <w:t>би, соны місе тұтпай отырсың. Қонтайшы айтты: «Қожабек -- қолға</w:t>
        <w:br/>
        <w:t>түскен тұтқын. Ол екі елдің арасындағы елдеспекке жүре алмайды.</w:t>
        <w:br/>
        <w:t>Қазақтың төбе биі қандас адамын кепілдікке жіберсе ғана баласын</w:t>
        <w:br/>
        <w:t>қайтаруды ойланам» деді.</w:t>
        <w:br/>
        <w:t>Төле би: -- Тоқсан ауыз сөздің тобықтай түйіні сол, контайшың</w:t>
        <w:br/>
        <w:t>маған тізесін бұрынғыдан бетер батыра түсейін деген дәмеде екен.</w:t>
        <w:br/>
        <w:t>Уәзір: -- Құдайдың сүйген ұлы Қалдан қонтайшының асқан</w:t>
        <w:br/>
        <w:t>мейіріммен айтқанына дәл осылай керіліп, кергіп жауап беретін сен</w:t>
        <w:br/>
        <w:t>кім едің, Төле би? Бірлігі жоқ, басы қосылмайтын, бытырап жатқан</w:t>
        <w:br/>
        <w:t>бейшара елдің, сорлы қазақтың заржак бір шешенісің де көп болғанда”!</w:t>
        <w:br/>
        <w:t>-і2-</w:t>
        <w:br/>
        <w:t>ӘӘсУуоахосудахос» ТӨЛЕ БИ</w:t>
        <w:br/>
        <w:t>рахаттанып бір күлетін болды-ау. Ішін басып, ішегі қатып күледі-ау.</w:t>
        <w:br/>
        <w:t>Әнәпкел (Қызбаланып): -- Қалай десеңдер де Төленің</w:t>
        <w:br/>
        <w:t>әулиелілігіне қонтайшының атақ-даңқы жетер ме?! Сол қарлығаштың</w:t>
        <w:br/>
        <w:t>балапандарындай ұрпағымыз жетіліп келеді. Жетілген күні қалпаққа</w:t>
        <w:br/>
        <w:t>емес, қалмаққа саңғыр әлі!</w:t>
        <w:br/>
        <w:t>Түмен басы (Қайқы қылышының сабынан ұстап, орнынан</w:t>
        <w:br/>
        <w:t>тұрып кетеді): -- Тарт тіліңді, қыршаңқы жырау!</w:t>
        <w:br/>
        <w:t>Төле би: -- Е, жоңғардың батыры! Тауына қарай түлкісі,</w:t>
        <w:br/>
        <w:t>заманына қарай күлкісі емес пе? Өз сөзіңе қарай ақынның қатқан</w:t>
        <w:br/>
        <w:t>жауабы да. Жә, одан да Қалдан ханың не айтты, соны жеткізіңдер?</w:t>
        <w:br/>
        <w:t>(Түмен басы уәзірге қарайды, анау иегін көтеріп «Отыра</w:t>
        <w:br/>
        <w:t>тұр» деген белгі береді. Жоңғардың батыры тістеніп, лажсыздан тізе</w:t>
        <w:br/>
        <w:t>бүгеді).</w:t>
        <w:br/>
        <w:t>Уәзір (Баптана, терін сүртініп): -- Қонтайшымыз жарлық</w:t>
        <w:br/>
        <w:t>шығарды. Тыңда, Төле би, ол айтады (Даусын өзгерте құбылтып):</w:t>
        <w:br/>
        <w:t>«Қазак елі жеме-жемге келгенде, айтқан сөзіңнен тайқып кетер</w:t>
        <w:br/>
        <w:t>тұрақсыз халықсың. Күшің келсе, қастық қылудан, түтіп жеуден</w:t>
        <w:br/>
        <w:t>тайынбайсың. Күшің келмесе, көшіп-конудан, іргеңді аулак салудан</w:t>
        <w:br/>
        <w:t>аянбайсың», - дейді. Тағы да айтқаны мынау: -- «Жоңғармен арадағы</w:t>
        <w:br/>
        <w:t>достык үзілмесін десең, күллі қазақтың тұтқасын ұстаған үйсін Төле</w:t>
        <w:br/>
        <w:t>би, ет жақын бір бауырынды немесе өз кіндігіңнен туған бір балаңды</w:t>
        <w:br/>
        <w:t>Қалдан қонтайшыға -- мына менің өтеніме жібер. Сонда ғана еліңе</w:t>
        <w:br/>
        <w:t>тыныштық, жеріңе тыным болады», -- дейді. Міне, ұлы қонтайшы</w:t>
        <w:br/>
        <w:t>осылай деді.</w:t>
      </w:r>
    </w:p>
    <w:p>
      <w:r>
        <w:t>Әзнәпкелн (Жанұшыра жүгіріп): -- Мынау қабырғаны</w:t>
        <w:br/>
        <w:t>қайыстырар, омыртқаны майыстырар жарлық қой, жұртым-ау!</w:t>
        <w:br/>
        <w:t>Уәзір: -- Көнсен де көнесің, көнбесең де көнесің! Сен өзі жаман</w:t>
        <w:br/>
        <w:t>жалбағайлы жырау (Әнәпкелге бұрылып) тұштаңдай бермей тыныш</w:t>
        <w:br/>
        <w:t>отыр, білдің бе!</w:t>
        <w:br/>
        <w:t>--Г1--</w:t>
        <w:br/>
        <w:t>сы2с Сыз СЭС ТӨЛЕ БИ</w:t>
        <w:br/>
        <w:t>мына бөркіме ұя салған қайран қарлығаштың балапанындай қанаттанып</w:t>
        <w:br/>
        <w:t>ұшар болса, елдің арасынан әлі талай Әз Тәукедей хан туар. Мына мендей</w:t>
        <w:br/>
        <w:t>би, Әнәпкел, сендей ақын, Бөгенбай мен Қабанбай, Өтегендей батыр шықпас</w:t>
        <w:br/>
        <w:t>деймісің?! Бұршақтан басын қорғап, тақырдағы ұясын тастай қашып,</w:t>
        <w:br/>
        <w:t>балапанын дауылда қалдырып өлтірген бетпақ торғайдай болмайық (Кекете</w:t>
        <w:br/>
        <w:t>күледі).</w:t>
        <w:br/>
        <w:t>Алдымен жоңғардың аламанын ерткен сол екі кісісі сен екеумізбен</w:t>
        <w:br/>
        <w:t>терезесі тең бе екен, шама-шарқы әлде бізден кем бе екен, соны білейік.</w:t>
        <w:br/>
        <w:t>Дікеңдей желетін, дігірлей келетін, пиғылы теріс, ындыны жат, әкіреңдеген</w:t>
        <w:br/>
        <w:t>әнгүдек болса, өзекті жанға бір өлім, оны да көріп алайық. Терезесі тең</w:t>
        <w:br/>
        <w:t>түсіп, тереңдеу ойлап, сөйлес сұрар, әңгіме кұрар жағдаятқа келсе, тағы</w:t>
        <w:br/>
        <w:t>байкап көрелік. Айтары жән болса, көнейік. Одан да, кәнеки, Әнәпкелім,</w:t>
        <w:br/>
        <w:t>осы айтқаныма өз көңілің толса, еңіреген елімнің жігерін жанытып, есіңде</w:t>
        <w:br/>
        <w:t>жүрген сөз болса айтып жібер, мына көпке. Ата дұшпанды үркіп емес,</w:t>
        <w:br/>
        <w:t>бойымызға сабыр бүркіп, сыр бермей қарсы алайық. Ал балуан жігітім, сен</w:t>
        <w:br/>
        <w:t>де отыр қатарымызға. Қазактың атан жілікті, атпал азаматы көп екенін жау</w:t>
        <w:br/>
        <w:t>көңіліне түйсін, кан майданда кездесіп қалармын деп, іші күйсін (Өзі де жай-</w:t>
        <w:br/>
        <w:t>ласып отырады).</w:t>
        <w:br/>
        <w:t>ӘӘнәпкел ақын (Домбырасын қағып-қағып жіберіп, термелей</w:t>
        <w:br/>
        <w:t>жөнеледі): -- Тыңдар құлаққа айтарым бар. Осы күні Қожаберген жыраудың</w:t>
        <w:br/>
        <w:t>жырлары ел аузынан түспейді.</w:t>
        <w:br/>
        <w:t>Көпшілік:</w:t>
        <w:br/>
        <w:t>--Е, пәле, сөйтсейші!</w:t>
        <w:br/>
        <w:t>-- Е, сөйт, жырау!</w:t>
        <w:br/>
        <w:t>-- Бір желпінтші бізді!</w:t>
        <w:br/>
        <w:t>Әнәпкел:</w:t>
        <w:br/>
        <w:t>Санама біріңді артық, бірің кемге,</w:t>
        <w:br/>
        <w:t>Біріңді-бір сүйе сүрінгенде.</w:t>
        <w:br/>
        <w:t>--1І607--</w:t>
        <w:br/>
        <w:t>ӘСУХОСУООХОС-. ТӨЛЕ БИ</w:t>
        <w:br/>
        <w:t>Төле би: -- Әй, балам-ай! Ақ үйліге адам жіберу маған жеңіл</w:t>
        <w:br/>
        <w:t>соғады деймісің... Тұтқында жатқан емшектес бауырың Қожабек еске</w:t>
        <w:br/>
        <w:t>түскенде төсекте тыпыршып, тыншу таба алмаймын. Қалдан хан Төле</w:t>
        <w:br/>
        <w:t>би ең жақсы көретін ұлын аманатқа берсе ғана ағаңды босатамын</w:t>
        <w:br/>
        <w:t>депті.</w:t>
        <w:br/>
        <w:t>Жолан:</w:t>
        <w:br/>
        <w:t>акүйлінің босағасына байланғаны ма? Жаудың қолында жаутаңдап өмір</w:t>
      </w:r>
    </w:p>
    <w:p>
      <w:r>
        <w:t>Бағы ашылмаған ағам-ай! Екеуміздің де тағдырымыз</w:t>
        <w:br/>
        <w:t>сүргенше неге қан майданда мерт болмаймыз?! Соны да маңдайымызға</w:t>
        <w:br/>
        <w:t>жазбағаны ма?</w:t>
        <w:br/>
        <w:t>ӘӘнәпкел (Домбырасын қолға алып, зарлана ширығып):</w:t>
        <w:br/>
        <w:t>Күйінбе босқа, жас ұлан,</w:t>
        <w:br/>
        <w:t>Акша бетті жас жуған.</w:t>
        <w:br/>
        <w:t>Тебінгі терге малшынған,</w:t>
        <w:br/>
        <w:t>Бұдан да ауыр күн болған...</w:t>
        <w:br/>
        <w:t>Төле би: -- Жаныма пышақ ұрсам да, күңіреніп іштей тұрсам</w:t>
        <w:br/>
        <w:t>да... Қара бастың қамы емес, халқымның, қазағымның қамы, ел</w:t>
        <w:br/>
        <w:t>тыныштығы үшін қиып отырмын өзіңді, қарағым... (Босап, теріс айнала</w:t>
        <w:br/>
        <w:t>бүгіледі).</w:t>
        <w:br/>
        <w:t>Жолан: Ататай-ай! Бүйтіп бұғып жүргенше, қас жауыңа</w:t>
        <w:br/>
        <w:t>баланды өз қолыңмен бергенше, анау жылғы Ордабасыға жиналып,</w:t>
        <w:br/>
        <w:t>үш жүздің қолын бастап шыққандай неге тағы да атқа отырмаймыз?</w:t>
        <w:br/>
        <w:t>Желбіреген туыңның түбінде, үзеңгіміз сыңғырлап, найза ұстаған сегіз</w:t>
        <w:br/>
        <w:t>Ұлың катар неге тұрмаймыз?</w:t>
        <w:br/>
        <w:t>Әнәпкел:</w:t>
        <w:br/>
        <w:t>Күн де туар, ерттеп мінер бедеуді,</w:t>
        <w:br/>
        <w:t>Дүбірлейді-ау, маңғаз дала селеулі.</w:t>
        <w:br/>
        <w:t>Ойлан Жолан, сабыр сақтап қазірге,</w:t>
        <w:br/>
        <w:t>Теле бидей, дана әкеңді демеуді.</w:t>
        <w:br/>
        <w:t>(Осы кезде Жоланның анасы Бибіжан бастап Төле бидің басқа</w:t>
        <w:br/>
        <w:t>- І%--</w:t>
        <w:br/>
        <w:t>ӘӘСУОаХОС ОС ТӨЛЕБИ</w:t>
        <w:br/>
        <w:t>Төле баласы Тұмар</w:t>
        <w:br/>
        <w:t>Қазақтың үш дүлдүлі, ділмәрлары Төле, Қаз дауысты Қазыбек және</w:t>
        <w:br/>
        <w:t>Әйтеке билер әр он жылда елдегі болған тірліктерді ортаға салып, жер-жерде</w:t>
        <w:br/>
        <w:t>сиез қылып, жиын өткізіп жүріпті. Сондай бір бас қосуда Кіші жүздің ішінде</w:t>
        <w:br/>
        <w:t>Алшынның он бір жасар қызы Төле биді көріп, ашық болып қалыпты. Қыз:</w:t>
        <w:br/>
        <w:t>«Қай уақытта болса да ерге тисем Төле биге тиемін, оған тимесем, жерге</w:t>
        <w:br/>
        <w:t>тиемін», - депті. Аты Қарақыз, өзі аға сұлтанның қызы екен. Әкесі ертеректе</w:t>
        <w:br/>
        <w:t>өліп калған сон, мал-мүлік, дүниенің барлығы соған қалған көрінеді. Акырында</w:t>
        <w:br/>
        <w:t>ашықтыққа шыдай алмай: «Мен саған ашықпын. Саған тиемін, мені алғын»,-</w:t>
        <w:br/>
        <w:t>деп Төле биге ойын ашық айтып хат жазыпты. Әзіз Төле: «Сайқал сайменен</w:t>
        <w:br/>
        <w:t>жүреді, би өзінің жайыменен жүреді. Жаныма жолама», - деп жауап беріпті.</w:t>
        <w:br/>
        <w:t>Төле сиезге қайта айналып келгенше Қарақыз жиырма бірге келіпті.</w:t>
        <w:br/>
        <w:t>Ол үш жүргізушіге үш қыздың қалың малын, дүние-мүлкін беріпті. Сөйтіп,</w:t>
        <w:br/>
        <w:t>былайша шарт етіпті: «Жиынды бітірмей үш сөтке күндіз-түні жүргізесіңдер,</w:t>
        <w:br/>
        <w:t>болмаса дүние-мүлікті қайтып аламын», - депті. Сонда әлгі жігіттер үш сөтке</w:t>
        <w:br/>
        <w:t>күндіз-түні жүргізіпті. Үш бидің шаршағаннан әбден сілелері қатыпты. Қыз:</w:t>
      </w:r>
    </w:p>
    <w:p>
      <w:r>
        <w:t>«Енді өзім білемін. Дүние-мүлік сендерге сіңді», -- деп үш жүргізуші жігітке</w:t>
        <w:br/>
        <w:t>ырза болыпты.</w:t>
        <w:br/>
        <w:t>Үш биге жеке-жеке үй тігілген көрінеді. Аға сұлтанның Қарақызы әбден</w:t>
        <w:br/>
        <w:t>діңкелеген Төле би тәтті ұйқыға берілгенде, әйеліне ұқсап сол жағына кіріп,</w:t>
        <w:br/>
        <w:t>жата беріпті. Сонда түнде Төле би оны өз жұбайым екен деп ләззатқа бөленіпті.</w:t>
        <w:br/>
        <w:t>Қыз оған айтыпты: «Әдетте ер адам қызға қалың мал беруші еді, керісінше,</w:t>
        <w:br/>
        <w:t>мен сен үшін үш кыздың калыңын бердім. Сен енді менің ерім боласын, сенен</w:t>
        <w:br/>
        <w:t>басқаға тимеймін», - депті.</w:t>
        <w:br/>
        <w:t>Сиез жиырма сегіз күнге созылыпты. Қарақыз құрсағында бала пайда</w:t>
        <w:br/>
        <w:t>болғанын сезіпті. Ол әзіз Төлеге: «Қандырдың құмарымды, беремін Тұмарыңды.</w:t>
        <w:br/>
        <w:t>Қай уақытта болса да сені іздеп табады. Қыз бала болса сені іздемейді», - деген</w:t>
        <w:br/>
        <w:t>екен.</w:t>
        <w:br/>
        <w:t>Алшын Қарақыздан ер бала дүниеге келіпті. Оның атын Тұмар қойыпты.</w:t>
        <w:br/>
        <w:t>Бала жеті жасқа келгенде шешесі аяқ астынан ауырыпты. Ауыр хәл үстінде</w:t>
        <w:br/>
        <w:t>жатқан шешесіне бала келіп:</w:t>
        <w:br/>
        <w:t>- Маған әкем туралы айтыңыз. Мені Үйсін дейді, анығын айтып ашып</w:t>
        <w:br/>
        <w:t>1-15 --1і4-</w:t>
        <w:br/>
        <w:t>(Сы&gt;с 72 Сд,е ӘС ТӨЛЕ БИ</w:t>
        <w:br/>
        <w:t>былай ақыным, мынаны жұртқа айта жүр:</w:t>
        <w:br/>
        <w:t>Әйелің жақсы болса,</w:t>
        <w:br/>
        <w:t>Бірінші -- иманың,</w:t>
        <w:br/>
        <w:t>Екінші -- жиғаның,</w:t>
        <w:br/>
        <w:t>Үшінші ырысыңның тұрағы.</w:t>
        <w:br/>
        <w:t>Жолан (Төле бидің алдына тізерлеп отыра қалып): -- Жан ата,</w:t>
        <w:br/>
        <w:t>ақылыңыз дария, ойыңыз терең. Еліңізге батырдан да беделді, ханнан</w:t>
        <w:br/>
        <w:t>да қадірлі адам едіңіз. Аналарымның аңдамай айткандарына, күндестік</w:t>
        <w:br/>
        <w:t>мінездеріне кешіріммен қараңыз. Беріңіз батаңызды, мен ертең-ақ ак</w:t>
        <w:br/>
        <w:t>үйліге аманатқа аттануға бел будым.</w:t>
        <w:br/>
        <w:t>Төлеби:--Бәрекелді, Жоланым! Жіберіпсеніқолымнан,жаныма</w:t>
        <w:br/>
        <w:t>пышақ ұрамын! Амалым қанша ұланым, ел үшін құрбан қыламын.</w:t>
        <w:br/>
        <w:t>Атаңның айтары мынау: «Ұқпақұлақ ең, шырағым, ұғып алғын. Жау</w:t>
        <w:br/>
        <w:t>арасында жүріп, жас иіс аңсап, қатын алуға құмартпа, дұшпанға ұрпак</w:t>
        <w:br/>
        <w:t>бермегін, беті жылтыр, төмен етекті әзәзілдің айтқанына көнбегін.</w:t>
        <w:br/>
        <w:t>Содан соң тағы ұғарың мынау: «Біліп айтқан сөзге кұн жетпейді.</w:t>
        <w:br/>
        <w:t>тауып айтқан сөзге шын жетпейді. Өзің білмесең білгендерден үйрен.</w:t>
        <w:br/>
        <w:t>үйренгеннен қор болмайсың. Жол жүрерде жаныңа жарамды жолдас</w:t>
        <w:br/>
        <w:t>ертерсің. Жау арасында жүрмін деп бұқпа, езіліп, еңсеңді түсірме.</w:t>
        <w:br/>
        <w:t>арыңды дақсыз сақта. Қайда жүрсең де әуелі Алла, сонсоң ер Бәйдібек</w:t>
        <w:br/>
        <w:t>бабамның әруағы қолдап, Домалақ анамның қасиеті желеп-жебесін,</w:t>
        <w:br/>
        <w:t>әумин!</w:t>
        <w:br/>
        <w:t>Көпшілій</w:t>
        <w:br/>
        <w:t>-- Әумин!</w:t>
        <w:br/>
        <w:t>-- Әумин!</w:t>
        <w:br/>
        <w:t>Болат:</w:t>
        <w:br/>
        <w:t>Уа, батырға басу айтқан, телі-тентекті тыйған,</w:t>
      </w:r>
    </w:p>
    <w:p>
      <w:r>
        <w:t>«ақтабан шұбырындыда» елінің етек-жеңін жиған, қамкор биім, айтар</w:t>
        <w:br/>
        <w:t>уәжім бар!</w:t>
        <w:br/>
        <w:t>Төле би:</w:t>
        <w:br/>
        <w:t>Айтарың болса айт, қырғыз балдызым.</w:t>
        <w:br/>
        <w:t>-- 80-</w:t>
        <w:br/>
        <w:t>сус с&gt;, ӘН ТӨЛЕ БИ</w:t>
        <w:br/>
        <w:t>ақ үйлі мақұл көре қоймайды. Осында Жоланым бар емес пе?</w:t>
        <w:br/>
        <w:t>Әнәпкел: Төле-ау, ол -- Қожабектің жатырлас інісі, анасы</w:t>
        <w:br/>
        <w:t>Бибіжанға ауыр тиеді ғой!</w:t>
        <w:br/>
        <w:t>(Төле би үнсіз отырып қалады. Алысқа көз тастап, күрсініп</w:t>
        <w:br/>
        <w:t>барып ұлын дауыстап шақырады).</w:t>
        <w:br/>
        <w:t>Жолан, а Жолан! Бермен кел, балам, өзіңмен кеңесер,</w:t>
        <w:br/>
        <w:t>Төлеби:</w:t>
        <w:br/>
        <w:t>сөзіме теңесер кез туды, қарағым. (Жолан шығады).</w:t>
        <w:br/>
        <w:t>Жолан (Елеңдей): -- Алдыңызда отырғанымда жас баладай</w:t>
        <w:br/>
        <w:t>көрмей, үлкендерше сенім артса деуші едім, ататай. Он жетіге жасым</w:t>
        <w:br/>
        <w:t>келді.</w:t>
        <w:br/>
        <w:t>Төле би: Ак пейіл, адал ұл едің. Он екіден біреуі ғана</w:t>
        <w:br/>
        <w:t>ашылған балауса бір гүл едің. Ержеткенің білінбей, бұлғактап-ак жүр</w:t>
        <w:br/>
        <w:t>едің. Басыңа қиын іс түсіп, сасулы боп тұр елің... (Үні дірілдейді).</w:t>
        <w:br/>
        <w:t>Жолан:</w:t>
        <w:br/>
        <w:t>жан сырыңызды, күйзелісіңізді бұрыннан-ақ сеземін.</w:t>
        <w:br/>
        <w:t>Ататай, қиналмай-ақ кесімді сөзіңізді айтыңызшы.</w:t>
        <w:br/>
        <w:t>Төле би: -- Сезер болсаң, жаным балам, қалмактан кысым</w:t>
        <w:br/>
        <w:t>көрген көңілім алаң. Әз Тәукенің кезінде әзіз Төле мен едім. Хандыққа</w:t>
        <w:br/>
        <w:t>таласқандардың, байлыққа қырқысқандардың үш жүздің басын қоса</w:t>
        <w:br/>
        <w:t>алмасын да білемін. (Күрсінеді). «Жүзге бөлгеннің жүзі күйсін»</w:t>
        <w:br/>
        <w:t>дегенімді де жөндеп ұғар бірі жоқ. Әзірге ел тыным алсын. Сені</w:t>
        <w:br/>
        <w:t>шырағым, жоңғарға елдеспек үшін беремін.</w:t>
        <w:br/>
        <w:t>Жолан (Шошып кетіп): -- Мұныңыз қалай, ататай?! Мен</w:t>
        <w:br/>
        <w:t>басқаша ойлап ем.. Апам әнеукүні ғана: «Қалыңмалың төленді.</w:t>
        <w:br/>
        <w:t>қалыңдығыңа ұрын барасың» деп еді...</w:t>
        <w:br/>
        <w:t>Төле би: -- Жарығым-ай! Сен сияқты бозбаладан дәмелі талай</w:t>
        <w:br/>
        <w:t>қалыңдықтың жау қолында кеткенін білесің ғой! Ел арасына бейбіт</w:t>
        <w:br/>
        <w:t>күн орнатпасақ, әлі талай қазақтың қызы зар еңірер. Әне, естисің бе?</w:t>
        <w:br/>
        <w:t>Қандай үн келеді құлаққа? (Сыңсу, зар естіледі).</w:t>
        <w:br/>
        <w:t>Жолан:</w:t>
        <w:br/>
        <w:t>Ататай... Естідім-ау, бірақ...</w:t>
      </w:r>
    </w:p>
    <w:p>
      <w:r>
        <w:t>-і%-</w:t>
        <w:br/>
        <w:t>сос осы сара ТӨЛЕ БИ</w:t>
        <w:br/>
        <w:t>кетіңіз, - деп өтініпті. Шешесі:</w:t>
        <w:br/>
        <w:t>-Қаптүбінде алтын кездік жатушы маеді? Акылыңменен әкеңді табарсың.</w:t>
        <w:br/>
        <w:t>-депті,</w:t>
        <w:br/>
        <w:t>Арада жиырма жыл өтіпті. Қара жігіт Тұмар он тоғызға толыпты. Сонда</w:t>
        <w:br/>
        <w:t>Төле би сиезге барғанда, бір үлкен дау болыпты. Бір жағынан сексен жылқы</w:t>
        <w:br/>
        <w:t>барымталанып алыныпты. Екінші жағының адамы өліпті. Үш би соны тоқтата</w:t>
        <w:br/>
        <w:t>алмапты.</w:t>
        <w:br/>
        <w:t>Сол даудың шетінде әкесіне жолығуға ынтық болып қара жігіт Тұмар</w:t>
        <w:br/>
        <w:t>отырыпты. Ешкім оны елемепті. Бірде Тұмар үш биден сұрапты:</w:t>
        <w:br/>
        <w:t>- Бұл даудың шешімін таппай үш күн созылғаны сіздерге сын болды.</w:t>
        <w:br/>
        <w:t>Осы үш күндік билігіңізден үш сағат, болмаса бір сағат қана сөз берсеңіздер</w:t>
        <w:br/>
        <w:t>деп мәулет сұраймын, - деп кол қусырып өтініпті. Сөйтіп, әлгі қара жігіт екі</w:t>
        <w:br/>
        <w:t>жағының дауын шешіп, әділ бітіріпті. Оған Төле ырза болып:</w:t>
        <w:br/>
        <w:t>- Кешке осы қара жігіт менің үзірімде болсын, ак үйдің сыртында дауыс</w:t>
        <w:br/>
        <w:t>жететін жерде адам болмасын, - депті. Сонда жұрт күңіреніп кетіпті: «Төлс</w:t>
        <w:br/>
        <w:t>бидің алдында бітпейтін дау болмаушы еді. Енді өзі токтата алмаған дауды</w:t>
        <w:br/>
        <w:t>бітірген жігіттің басын алатын болды», - деп әңгімелепті. Оған қара жігіт</w:t>
        <w:br/>
        <w:t>Тұмар: «Төле бидің қырық жігіті басымды алып, қанжығасына байлайтын</w:t>
        <w:br/>
        <w:t>болса, менің құнымды жоқтамай-ақ қойыңдар. Бұл шақыруға мен қалусыз</w:t>
        <w:br/>
        <w:t>барамын», - депті.</w:t>
        <w:br/>
        <w:t>Бір шәйнек шайды алып, Төленің үзіріне барыпты. Сонда әзіз би сауал</w:t>
        <w:br/>
        <w:t>қойыпты:</w:t>
        <w:br/>
        <w:t>- Ал, бала, кімсің? - депті. Оған Тұмар:</w:t>
        <w:br/>
        <w:t>- Шешем қара күн,</w:t>
        <w:br/>
        <w:t>Әкем қараңғы түн.</w:t>
        <w:br/>
        <w:t>Пышағым бар жетесіз,</w:t>
        <w:br/>
        <w:t>Шешем бар некесіз.</w:t>
        <w:br/>
        <w:t>Өзім туған бір ұлмын,</w:t>
        <w:br/>
        <w:t>Тегімді сұрап не етесіз?</w:t>
        <w:br/>
        <w:t>Тапсаң таптың,</w:t>
        <w:br/>
        <w:t>Таппасаң ақпа тер болсаң да,</w:t>
        <w:br/>
        <w:t>Басыңды алуға жараймын, - деп жауап беріп, кездігін Төленің алдына</w:t>
        <w:br/>
        <w:t>қойыпты. Сонда Теле би өкініп:</w:t>
        <w:br/>
        <w:t>- Өз баламсын, - деп сол бармағын тістеп алыпты.</w:t>
        <w:br/>
        <w:t>-- 1602--</w:t>
        <w:br/>
        <w:t>сы ТӨЛЕ БИ</w:t>
      </w:r>
    </w:p>
    <w:p>
      <w:r>
        <w:t>ойнар. Құдыққа кұлай қойған жоқпын әзірге. Бос дікеңдеп өзіңнің де.</w:t>
        <w:br/>
        <w:t>өзгенің де діңкесін кұртпа, аптығыңды бас, қалмақтың батыры! Уәзір.</w:t>
        <w:br/>
        <w:t>дастарқанымнан дәм тат! (Аналар мына сөзге алдымен тіксініп қалады.</w:t>
        <w:br/>
        <w:t>соңынан өзара сыбырласып-күбірлесіп. Төле бидің жанына малдас</w:t>
        <w:br/>
        <w:t>құрып отырады).</w:t>
        <w:br/>
        <w:t>Уәзір: -- Байқаймын, ел-жұртыңнан ешкім көрінбейді.</w:t>
        <w:br/>
        <w:t>Жұқалтаң ғана тобын бар, соған қарағанда сені телмеңдетіп тастап</w:t>
        <w:br/>
        <w:t>кеткен секілді ғой, үйсін Төле би?!</w:t>
        <w:br/>
        <w:t>Төле би (Ойға беріле): -- Биыл көктемде ақ ордамда ілулі</w:t>
        <w:br/>
        <w:t>тұрған бөркіме қарлығаштың бір жұбы ұя салыпты. Бұл бүкіл жарық</w:t>
        <w:br/>
        <w:t>дүниені топан су қаптағанда, Нұқ пайғамбардың кемесін сақтап</w:t>
        <w:br/>
        <w:t>қалған, адам баласының жыланға жем болу қаупі туғанда. ажалдан</w:t>
        <w:br/>
        <w:t>қорғаған қасиетті, бейкүнә құс еді. Сонда деймін-ау, қалайша сенің де.</w:t>
        <w:br/>
        <w:t>менің де арғы ата-бабаларымызды қанатымен су сеуіп, ажалдан алып</w:t>
        <w:br/>
        <w:t>қалған киелі құстың ұясын бұзып, темірканат балапанын далаға тастап</w:t>
        <w:br/>
        <w:t>кетейін? Көшпей, қалып койған өзіммін, уәзір.</w:t>
        <w:br/>
        <w:t>Уәзір (Басын шайқап, кекесінмен): -- Сен өзі қазақтың аты</w:t>
        <w:br/>
        <w:t>алашқа мәлім Төле биі емес, ұсақ-түйек құс-пұстың Қарлығаш биі ғана</w:t>
        <w:br/>
        <w:t>болып шықтың ғой! Ха-ха-ха...</w:t>
        <w:br/>
        <w:t>Түмен басы: -- Төле би, Төле би дегенге дардай ғып, көруге</w:t>
        <w:br/>
        <w:t>құштар боп жүргендер қалмақта да көп еді. Сөйтсек, қалпағына</w:t>
        <w:br/>
        <w:t>қарлығашты саңғытқан бір маңқа қазақ екен ғой! Қайдан білейік</w:t>
        <w:br/>
        <w:t>мұндайын, хи-хи-ха.</w:t>
        <w:br/>
        <w:t>Төле би (Қаһарлана, бірақ сабырлы): -- Алыстағы әулиеден</w:t>
        <w:br/>
        <w:t>жақындағы машайық артық. Торғайдай миы жоқ адамнан балапанын</w:t>
        <w:br/>
        <w:t>мәпелеп ұшырған қарлығаш артық емес пе?!</w:t>
        <w:br/>
        <w:t>Уәзір: -- Қай жұртыңа барсак та: «Төле би-- әділдікті ту еткен</w:t>
        <w:br/>
        <w:t>әулиеміз» деуші еді. Енді білдік, қайдағы бір құсты әулиетұткансақалды</w:t>
        <w:br/>
        <w:t>бала екенсің! Ұлы контайшымыз естісе, масқара-ай, каркылдап тұрып,</w:t>
        <w:br/>
        <w:t>-- 70 -</w:t>
        <w:br/>
        <w:t>25» ТӨЛЕ БИ</w:t>
        <w:br/>
        <w:t>Қаңтардағы күн суық қыстан жаман.</w:t>
        <w:br/>
        <w:t>Елім-ай! Елім-ай!</w:t>
        <w:br/>
        <w:t>(Ақбұрқан жайлауы. Төле бидің ак ордасы. Жаз жайлауға көшпей</w:t>
        <w:br/>
        <w:t>қалған үркердей топ үй. Көпшілікпен мәслихат құрып отырған төбе бидін</w:t>
        <w:br/>
        <w:t>қарсы алдына келіп, балуан денелі жігіттің бірі жүгінеді).</w:t>
        <w:br/>
        <w:t>Нөкер жігіт (Ентіге алқынып): -- Уа, кемеңгер төбе биім! Қасиетті ақ</w:t>
        <w:br/>
        <w:t>ордаңа қарай жалақтаған жүз қылышты аламанын ертіп қалмақтың түсі суык</w:t>
        <w:br/>
        <w:t>екі адамы келе жатыр. Киім киісіне қарағанда, бірі қонтайшының ақылшысы</w:t>
        <w:br/>
        <w:t>шығар, екіншісі -- қайқы қылышынан қан сорғалаған содыры болса керек...</w:t>
        <w:br/>
        <w:t>Төле би (Таңдана касын керіп, түксие жымиып): - Уай, жігітім! Бұлан</w:t>
        <w:br/>
        <w:t>бұрын қоқаңдаған жау көрмеп пе ең, әлде дұшпаның тыншып, жайбарақат</w:t>
        <w:br/>
        <w:t>жатар дедің бе? Бәлкім, кұба қалмақ аз уақыт бәсеңсігенге кұдандалы, жекжат</w:t>
        <w:br/>
        <w:t>болып кеттік деп жүрген шығарсың?</w:t>
        <w:br/>
        <w:t>(Уайымдай). Қорғансызға пана, кұлықтыға дана биім!</w:t>
        <w:br/>
        <w:t>Нөкер жігіт:</w:t>
      </w:r>
    </w:p>
    <w:p>
      <w:r>
        <w:t>Қамсыз да қапы қалып, дұшпанға кіріптар болсақ, қалың еліңіздің қабырғасы</w:t>
        <w:br/>
        <w:t>сөгілер деп қорқамын.</w:t>
        <w:br/>
        <w:t>Әнәпкел ақын (Орнынан тұрып, әрі-бері ойлана жүріп): -- Аламын</w:t>
        <w:br/>
        <w:t>деп келе жатқан ажалға, түнерген қара тажалға не амал-айла бар. бізге соны</w:t>
        <w:br/>
        <w:t>айт, Төле?!</w:t>
        <w:br/>
        <w:t>Төле би (Терең толғанып барып): -- Әй, ақыным-ай! Әй, Әнәпкелім-</w:t>
        <w:br/>
        <w:t>ай! Домбыраңды қолға алып, екі иығың қомданып, қасымда сен жүргенде</w:t>
        <w:br/>
        <w:t>тапқырлықтан кенде болмаспын. Дұшпанымның алдында ұнжырғам түсіп,</w:t>
        <w:br/>
        <w:t>үрегей пенде болмаспын. Жақсылықтың нұры, әділдіктің құлы боп өтер</w:t>
        <w:br/>
        <w:t>сезімталым да, сүйенішім де өзіңсің. Тәйірі, қалың елім, кұйқалы жерім аман</w:t>
        <w:br/>
        <w:t>болып, қазақ әйелінің етегі үпір-шүпір балаға толып, шетінен жұтынып өсіп</w:t>
        <w:br/>
        <w:t>жатса жетеді. Жалғыз Төлені жау шапса да, қайқы кылыштан ажал тапса да,</w:t>
        <w:br/>
        <w:t>ештеңе етпес. (Орнынан түрегеліп, Әнэпкелге жакындап, иығына сүйеніп,</w:t>
        <w:br/>
        <w:t>ауыр күрсінеді). Орнында бар оңалар, ұрпақсыз ел жоғалар. Ұрпағымыз менің</w:t>
        <w:br/>
        <w:t>-і”-</w:t>
        <w:br/>
        <w:t>ТӨЛЕ БИ</w:t>
        <w:br/>
        <w:t>езс/уосхос/о</w:t>
        <w:br/>
        <w:t>әйелдері де келеді).</w:t>
        <w:br/>
        <w:t>Бибіжан (Жылап): -- Отағасы-ау! Өзегімді жарып шыққан</w:t>
        <w:br/>
        <w:t>бір ұлың Қожабек жау қолында жатыр. Енді екіншісін ақ үйліге</w:t>
        <w:br/>
        <w:t>жөнелтетіндей, Аллаға не жазып едім? Әлде мен бейбакты</w:t>
        <w:br/>
        <w:t>басқаларыңнан баскаша көрермісің, мырзам?</w:t>
        <w:br/>
        <w:t>Төле би: -- Ұл таптым деп шешесі қалжа жеген еркек кіндік елі</w:t>
        <w:br/>
        <w:t>үшін бар қызығын қимас па, Бибім?</w:t>
        <w:br/>
        <w:t>Бибіжан: -- Мырзам-ау, менен басқа әйелің ұл таппап па еді?</w:t>
        <w:br/>
        <w:t>Үйелменің еркек кіндіктен кенде емес кой жүдә. Айналып келіп. менін</w:t>
        <w:br/>
        <w:t>ғана жан-жүрегіме жара саласың. Қос қарашығымның маңдайына</w:t>
        <w:br/>
        <w:t>өртеңгір ақ үйлінің табалдырығында телмеңдеу ғана жазылғаны ма?</w:t>
        <w:br/>
        <w:t>Тірідей қайтіп көзің қияды? Жібермеймін қарашығымды! Барсын</w:t>
        <w:br/>
        <w:t>анау өзбектен таңдап алған сұлуыннан, күндей көркем Гөзалдан туған</w:t>
        <w:br/>
        <w:t>балаңның бірі! Гөзалыңнан...</w:t>
        <w:br/>
        <w:t>Гөзал: -- Жанымызға жүдә һәм батыра айттыңыз-ау, Бибіжан</w:t>
        <w:br/>
        <w:t>сіңлім. Менен туған Өзбек пен Сүйіндіктің шүпірлеген бала-шағасы</w:t>
        <w:br/>
        <w:t>бар. Мейірбан бегіміздің, данышпан биіміздің соны ойлағанына</w:t>
        <w:br/>
        <w:t>құрсанмын. Шашы ұзын, ақылы қысқа бізге қарағанда тереңнен</w:t>
        <w:br/>
        <w:t>толғайтын кемеңгеріміз емес пе, бұл кісіміз?!</w:t>
        <w:br/>
        <w:t>(Басын иіп, атлас көйлегі сусылдай шеттейді).</w:t>
        <w:br/>
        <w:t>Ақбілек: -- Еркек кіндіктен жалғыз менің Ниязбегіме</w:t>
        <w:br/>
        <w:t>меңземеңдерші әйтеуір. Мырзамның қазақтан некелеп алған алғашкы</w:t>
        <w:br/>
        <w:t>бәйбішесі мен емес пе едім? Жолыма да қараңдар, күндестерім.</w:t>
        <w:br/>
        <w:t>Үриланың қос көкжал ұлы бар. Екеуі де әрі жас, әрі ағасы үшін жанын</w:t>
        <w:br/>
        <w:t>шүберекке түйетін жөндері бар емес пе?</w:t>
        <w:br/>
        <w:t>Ұрила:</w:t>
      </w:r>
    </w:p>
    <w:p>
      <w:r>
        <w:t>Неддеп кеттіңдер?! Аға үшін іні басын бәйгеге тігетін</w:t>
        <w:br/>
        <w:t>болса, Күнімайдан туған Қожамжар бар емес пе? Алда-жалда Жиенкұл</w:t>
        <w:br/>
        <w:t>мен Тасыбек қарақалпақ қызы менен туды десеңдер, Қожамжар қырғыз</w:t>
        <w:br/>
        <w:t>қызы Күнімайдан туды емес пе?</w:t>
        <w:br/>
        <w:t>--1%-</w:t>
        <w:br/>
        <w:t>ТӨЛЕ БИ</w:t>
        <w:br/>
        <w:t>Мырзам, қалай етектен тартпайын? Қожабектің</w:t>
        <w:br/>
        <w:t>ахосудахос;</w:t>
        <w:br/>
        <w:t>Бибіжан:</w:t>
        <w:br/>
        <w:t>қолына қалам ұстатып, өз бойыңдағы ілім-біліміңді үйреткенде.</w:t>
        <w:br/>
        <w:t>зеректігіне риза болып айтушы ең: «Сені тапқан анаң мен үшін бір</w:t>
        <w:br/>
        <w:t>төбе» деп. Өзімдей ғұлама болар деп масаттанушы ең. Соның бәрін</w:t>
        <w:br/>
        <w:t>ұмытып, мені қайғының қара түнегінде қалдырмақпысың, мырзам?</w:t>
        <w:br/>
        <w:t>Төле би:</w:t>
        <w:br/>
        <w:t>Атың жақсы болса, Ер жігіттің пырағы. Балаң жақсы болса.</w:t>
        <w:br/>
        <w:t>Жан мен тәннің шырағы. Шүкір, сегіз ұлым да бір-бірінен кем емес.</w:t>
        <w:br/>
        <w:t>мнің</w:t>
        <w:br/>
        <w:t>Қожабектің қолына қалам алып, жолымды қумак болғаны тәлі</w:t>
        <w:br/>
        <w:t>жемісі шығар. Әттең, дүние-ай, тар заман оның да, менің де ілім-</w:t>
        <w:br/>
        <w:t>білімге деген құштарлығымызды қырқып тастап отыр ғой. Сонда да</w:t>
        <w:br/>
        <w:t>үмітім бар, Бәйдібек бабам мен Домалақ анамның әруағы жебеп-демеп</w:t>
        <w:br/>
        <w:t>жүрсе, ұрпағының әлі талайы қолына қалам ұстар. талайы ел басқарып.</w:t>
        <w:br/>
        <w:t>әділеттің ақ туын байланар.</w:t>
        <w:br/>
        <w:t>Гөзал: -- Әй, Бибіжан күндесім! Бегім тағы да әділін айтты.</w:t>
        <w:br/>
        <w:t>Біресе Қожабек, біресе Жолан деп шыжбалактап қоймайсыз ғой өзі!</w:t>
        <w:br/>
        <w:t>Менің Сүйіндігім мен Өзбегімнен олардың несі артық? Тілімді боска</w:t>
        <w:br/>
        <w:t>қышытпаңыз. Өзіңіздің де бізден қай жеріңіз асып-тасып бара жатыр?</w:t>
        <w:br/>
        <w:t>Сіз жылқылы байдың қызы болсаңыз, мен Тәшкен бегінің саябақты</w:t>
        <w:br/>
        <w:t>хауызына шомылып өскен еркесімін.</w:t>
        <w:br/>
        <w:t>Акбілек: -- Шоқ-шоқ, бәлем, өзіңе де сол керек, Бибіжан!</w:t>
        <w:br/>
        <w:t>Күнімай:</w:t>
        <w:br/>
        <w:t>Күндестіктің күйігін айтатын уақыт емес қой.</w:t>
        <w:br/>
        <w:t>үлкендер, бұларың қалай? Ұлардай шулап, ел сұраған еріміздің меселін</w:t>
        <w:br/>
        <w:t>қайтарғанда не ұтамыз?</w:t>
        <w:br/>
        <w:t>Үрила: -- Әй, кенже тоқал, саған құйысқанға қыстырылып не</w:t>
        <w:br/>
        <w:t>керек? Білеміз сырыңды, отағасына қалай жағып жүргеніңді. Төркініне</w:t>
        <w:br/>
        <w:t>ертіп барып, қырғыздың бір қызын мырзамның төсегіне түнетіп</w:t>
        <w:br/>
        <w:t>алғаныңды біз түгіл жалпақ жұрт біледі. Қараң өшкір, айтпасыма</w:t>
        <w:br/>
        <w:t>қоймадың ғой, жүдә!</w:t>
        <w:br/>
        <w:t>-- 18-</w:t>
        <w:br/>
        <w:t>еәосихахосодахсс ТӨЛЕ БИ</w:t>
      </w:r>
    </w:p>
    <w:p>
      <w:r>
        <w:t>Күнімай (Күлімсіреп): -- Жастарыңыз үлкен болғанмен,</w:t>
        <w:br/>
        <w:t>естінің сөзін айта алмадыңыздар, апатайлар. Сегіз ұлдың анасы бесеу</w:t>
        <w:br/>
        <w:t>болғанымен, атасы біреу емес пе? Несіне шыжбалақтаймыз? Ұлдарына</w:t>
        <w:br/>
        <w:t>билікті әкесінің өзі жасамай ма? Мырза биіміздің өзі шешсін, дегені</w:t>
        <w:br/>
        <w:t>болсын.</w:t>
        <w:br/>
        <w:t>Бибіжан (Жоланға құшағын жая ұмтылып): -- Әке билігі әділ</w:t>
        <w:br/>
        <w:t>болмады бұл жолы, жан балам! Жар құшып бауырың, сәби сүйіп ерінің</w:t>
        <w:br/>
        <w:t>күйген жок. Жібермеймін сені, жіберсін басқаларын!</w:t>
        <w:br/>
        <w:t>Гөзал: -- Өймай-ай, бегімнің айтқанына көнбейтін сен кім едің,</w:t>
        <w:br/>
        <w:t>соншама бұлданатындай?</w:t>
        <w:br/>
        <w:t>Ақбілек: Соны айтам-ау! Жау қолындағы өз баласы, соған</w:t>
        <w:br/>
        <w:t>енді біздің өзегімізді жарып шыккан перзенттерімізді жібер дейтіні</w:t>
        <w:br/>
        <w:t>несі? Жіберсін анау кішісін, кұтқарсын үлкенін.</w:t>
        <w:br/>
        <w:t>(Әйелдердің бәрі уылдасып-шуылдасып, бір-біріне тап берісіп</w:t>
        <w:br/>
        <w:t>қалады. Төле бидің көз қарасын, тамақ кенегенін байқап, бәрі кілт</w:t>
        <w:br/>
        <w:t>тыйыла қалады).</w:t>
        <w:br/>
        <w:t>Төле би: - Жә-жә, жетер. Баланың бауыр еттен жаралатынын</w:t>
        <w:br/>
        <w:t>шешелері біліп, мен білмейді екенмін-ау, сендерше. Қай ұлымды бір-</w:t>
        <w:br/>
        <w:t>бірінен кем көреді екенмін. Қайсысын бір-бірінен ажыратқым келер</w:t>
        <w:br/>
        <w:t>дейсіңдер?!</w:t>
        <w:br/>
        <w:t>Бибіжан:</w:t>
        <w:br/>
        <w:t>Онда неге менің Жоланыма ғана құрық тасталады,</w:t>
        <w:br/>
        <w:t>мырзам?</w:t>
        <w:br/>
        <w:t>Төлеби:--Сегізұлтап қазіртүп-түгел болғандаақүйліге баруды</w:t>
        <w:br/>
        <w:t>өз еріктеріне тастар едім. Жанымда Жоланымнан басқа қайсысы бар?</w:t>
        <w:br/>
        <w:t>Кәне, қайсысы бар?! Жөні солай болып тұр емес пе? Жастайымнан-</w:t>
        <w:br/>
        <w:t>ақ әділдікпен, мәрттікпен ғана атағым шығып еді. Төсекте басым тең</w:t>
        <w:br/>
        <w:t>қосылған бесеуіңе тең қарай алмасам, несіне бөрік киіп жүрмін? Ел</w:t>
        <w:br/>
        <w:t>басына күн туған заманда төмен етекке тән мінезбен аяқтан тартпаңдар,</w:t>
        <w:br/>
        <w:t>түге! Бәрің де!</w:t>
        <w:br/>
        <w:t>12-154</w:t>
        <w:br/>
        <w:t>-- 177 --</w:t>
        <w:br/>
        <w:t>(Сыз сыз с осы ТӨЛЕ БИ</w:t>
        <w:br/>
        <w:t>Батырларың жаман қатын үшін қырылысып, бір-бірінің руын шауып,</w:t>
        <w:br/>
        <w:t>малы көбейген сасық байларың мансап пен төмен етек десе, тапқан-</w:t>
        <w:br/>
        <w:t>таянғанын түгел шашып, басқаны емес, бас қамын ойлап, берекесі</w:t>
        <w:br/>
        <w:t>кетіп жүр емес пе? (Мазақтай күледі. Күлкі жаңғырады. Музыка).</w:t>
        <w:br/>
        <w:t>Төле би (Түнере ойға батып, үнсіз қалады. Ары-бері жүріп,</w:t>
        <w:br/>
        <w:t>сахна жиегіне жетіп, өзіне-өзі тіл қатады): -- «Былай барсаң Қоқан</w:t>
        <w:br/>
        <w:t>бар; Қокаңдаған экаң бар. Былай барсаң қалмақ бар; Күшіңді еппен</w:t>
        <w:br/>
        <w:t>алмақ бар. Былай барсаң Қытай бар; Жапырағыңды бұтай бар.</w:t>
        <w:br/>
        <w:t>Былай барсаң орыс бар; Балаңды берсең қоныс бар...» (Түңіле түсіп,</w:t>
        <w:br/>
        <w:t>бойын жинап алады. Ойланып барып, нөкер жігіттерге): -- Жігіттер,</w:t>
        <w:br/>
        <w:t>дастарқанымның басында қайқы қылыш асынып отырса да қонақ</w:t>
        <w:br/>
        <w:t>болып келді ғой. Мына кісілердің ат-әбзелін жайғап, өздеріне екі-үш ту</w:t>
        <w:br/>
        <w:t>биені жығып, ас-суын беріңдер. Біз ойланып, Қалдан ханның талабына</w:t>
        <w:br/>
        <w:t>жауабымызды ертең берейік.</w:t>
      </w:r>
    </w:p>
    <w:p>
      <w:r>
        <w:t>(Уәзір мен түмен басын нөкер жігіттер ертіп алып кетеді. Төле</w:t>
        <w:br/>
        <w:t>би Әнәпкелге қарап сөз айтады).</w:t>
        <w:br/>
        <w:t>Төле би:-- «Хас тұлпардың баласы аз оттап, көп жусайды, Асыл</w:t>
        <w:br/>
        <w:t>тектің баласы аз сөйлеп, көп тыңдайды» деуші еді. Сөздің байыбына</w:t>
        <w:br/>
        <w:t>бардың ба? Заманым зарлы, елім еңіреулі, ерім елірме, жайлауым</w:t>
        <w:br/>
        <w:t>малсыз, бектерім жайсыз кез болды-ау. Ак үйліге өзге емес, өз туысым,</w:t>
        <w:br/>
        <w:t>өз баламның бірін сұрапты-ау Қалдан хан. Ел үшін, атамекен жер үшін</w:t>
        <w:br/>
        <w:t>жанына пышак ұра ма деп сынап отырғаны ғой! АҺ, дүние-ай! Әз</w:t>
        <w:br/>
        <w:t>Тәуке, әзіз Төле едік бір кезде! Енді кімбіз?! (Аһылайды).</w:t>
        <w:br/>
        <w:t>Әзнәпкел:- Түсінем,данагөйім. Жаның жаралы, көңілің қаралы.</w:t>
        <w:br/>
        <w:t>Жөн десең, балаңның орнына менің ұлымды жіберейік. Қалмақты</w:t>
        <w:br/>
        <w:t>тыныштандырып, елге тыныс әпермесек, қазақ түгел күйзелді ғой,</w:t>
        <w:br/>
        <w:t>Төле биім.</w:t>
        <w:br/>
        <w:t>Төле би: -- Сөзіннің жаны бар, алар ойға дәні бар. Бірақ сенің</w:t>
        <w:br/>
        <w:t>жалғызыңды жаутаңдатып ақ үйліге жібере алмаймын. Жібергенмен</w:t>
        <w:br/>
        <w:t>--іЗ--</w:t>
        <w:br/>
        <w:t>Сы с осы с/7ЭСҮдӘЙ ТӨЛЕ БИ</w:t>
        <w:br/>
        <w:t>Бибіжан: -- Өмай дерсің, бәсе деші, алғашқы түні некесіз</w:t>
        <w:br/>
        <w:t>қосылған сол қырғыздың кәрі қызынан туған Қаражігіт деген баланы</w:t>
        <w:br/>
        <w:t>алдырып, Жоланымның орнына ак үйліге жіберерсің!</w:t>
        <w:br/>
        <w:t>Әзнәпкел (Орнынан домбырасын құшақтай ұшып тұрып): -</w:t>
        <w:br/>
        <w:t>Токтатыңдаршы, жарқындарым, төмен етектінің өсек сөзін! Қаражігіт</w:t>
        <w:br/>
        <w:t>жайын Төленің жанында жүрген мен анықырақ білемін.</w:t>
        <w:br/>
        <w:t>Гөзал: -- Бегім қолпаштайтын шайыр, білсең айт шындықты,</w:t>
        <w:br/>
        <w:t>біз де біліп жүрейік. Көрген көз, естіген кұлақта жазық жоқ шығар.</w:t>
        <w:br/>
        <w:t>Қырғыз жұртына бір барғанымызда бар ғой...</w:t>
        <w:br/>
        <w:t>Әнәпкел:</w:t>
        <w:br/>
        <w:t>Әлгі, сол он бестегі сұлу кыз Төкеме өлердей ғашықтығын айтып, аһ</w:t>
        <w:br/>
        <w:t>ұрып, лажсыздан өзі сөз салды. Төленің қылпып тұрған қылыштай,</w:t>
        <w:br/>
        <w:t>қырықтағы қыз қызығар кезі ғой! Сонда да Төле қырғыз сұлуына</w:t>
        <w:br/>
        <w:t>«тым жассың» деп бейіл бермеген. Сөйтсек, ол қыз Мәжнүнге ғашық</w:t>
        <w:br/>
        <w:t>болған Ләйлідей күй кешіпті. Араға оншақты жыл салып, Күнімайсыз</w:t>
        <w:br/>
        <w:t>барғанымызда құрғыр Қарақыз әлі күйеуге шықпаған екен. Қулығын</w:t>
        <w:br/>
        <w:t>асырып кетті. Айта берейін бе? («Айт-айт, айта бер!» деседі). Көпкүндік</w:t>
        <w:br/>
        <w:t>жолдан жолсокты боп, шаршап барған биді окшау тігілген оңаша үйге</w:t>
        <w:br/>
        <w:t>жалғыз түсірді. Үлкен дауларды шешер алдында тынықсын деген</w:t>
        <w:br/>
        <w:t>болар. Содан Төлені зарыға күткен әлгі қыз түн жамылып барып, қатты</w:t>
        <w:br/>
        <w:t>ұйқы құшағындағы Төкемнің төсегіне өзі шешініп, қойып кетеді.</w:t>
        <w:br/>
        <w:t>Ертеніне Төкем ел-жұртты жиып, некесін қидырып еді, содыр ағалары</w:t>
        <w:br/>
        <w:t>көнбей: «Бидің төсегіне бір қырғыздың қызын қиғанымыз да жетеді»</w:t>
        <w:br/>
        <w:t>деп алып қалды ғой, не керек? Білек күшін көрсетуге қырғыз-қазақтың</w:t>
        <w:br/>
        <w:t>арасы бүлінбесін деп, Төкем лажсыз кері қайтқан. Ал, Қаражігіттің</w:t>
        <w:br/>
        <w:t>әлі бұғанасы қатқан жоқ, түбі ағаларын табары анық. Міне, солай, бұл</w:t>
        <w:br/>
        <w:t>хикаяңыз.</w:t>
        <w:br/>
        <w:t>Төле би (Түнеріп орнынан тұрып): -- Жә, Әнәпкел, шындықты</w:t>
        <w:br/>
        <w:t>айтуын айтып тындың. Сонымен бірге кеудедегі сыздаған жараның</w:t>
        <w:br/>
        <w:t>аузын тағы бір тырнатты-ау, мына адал алған акжаулыктарым. Бұдан</w:t>
      </w:r>
    </w:p>
    <w:p>
      <w:r>
        <w:t>-1%-</w:t>
        <w:br/>
        <w:t>сус сыз сос ел? ТӨЛЕ БИ</w:t>
        <w:br/>
        <w:t>Жоғалтым ем ілгері...</w:t>
        <w:br/>
        <w:t>Кездесіп қалып бір тойда,</w:t>
        <w:br/>
        <w:t>Мейірім түсті аналық.</w:t>
        <w:br/>
        <w:t>Емшегімнен сүт ақты,</w:t>
        <w:br/>
        <w:t>Қарап едім назар қып.</w:t>
        <w:br/>
        <w:t>Содан бері сырқатпын,</w:t>
        <w:br/>
        <w:t>Жылаудамын нала қып...</w:t>
        <w:br/>
        <w:t>Екінші қатын айтады:</w:t>
        <w:br/>
        <w:t>Баладан күдер үзгенде,</w:t>
        <w:br/>
        <w:t>Перзент көрмей көп жылдар.</w:t>
        <w:br/>
        <w:t>Қырыққа жасым жеткенде,</w:t>
        <w:br/>
        <w:t>Берген еді бір Құдай.</w:t>
        <w:br/>
        <w:t>Атын қойғам Қырықбай,</w:t>
        <w:br/>
        <w:t>Біледі жұрт мұны да-ай...</w:t>
        <w:br/>
        <w:t>Екеуінде де айғақ көп,</w:t>
        <w:br/>
        <w:t>Қиянатқа мият қосылды-ай.</w:t>
        <w:br/>
        <w:t>Нешеме би мен қазылар,</w:t>
        <w:br/>
        <w:t>Шеше алмады осыны-ай...</w:t>
        <w:br/>
        <w:t>Жотаға күнде келеді,</w:t>
        <w:br/>
        <w:t>Кім елейді Төлені?!</w:t>
        <w:br/>
        <w:t>Төле айтты бір күні</w:t>
        <w:br/>
        <w:t>Көпшілікке өтініп:</w:t>
        <w:br/>
        <w:t>-- Сонша көп пен бектерге,</w:t>
        <w:br/>
        <w:t>Жеткізді бұл дау кемшілік,</w:t>
        <w:br/>
        <w:t>Бір билігін қылар ем,</w:t>
        <w:br/>
        <w:t>Төрелік берсең, көпшілік.</w:t>
        <w:br/>
        <w:t>-- Берелік, Төле, десті де,</w:t>
        <w:br/>
        <w:t>Қабыл алып отырды.</w:t>
        <w:br/>
        <w:t>Алтын сап қылыш қолға алып,</w:t>
        <w:br/>
        <w:t>- 58-</w:t>
        <w:br/>
        <w:t>Екінші ескі би:</w:t>
        <w:br/>
        <w:t>Төле:</w:t>
        <w:br/>
        <w:t>Бірінші ескі би (Таңданып): -- Қане. айтшы. үшеу емес пс</w:t>
        <w:br/>
        <w:t>еді?</w:t>
        <w:br/>
        <w:t>Төле:-- Аспаннан жауын жаумаса шөп, егін шықпаса жер ғаріп.</w:t>
        <w:br/>
        <w:t>аққу құсы болмаса, айдын шалқар көл ғаріп, бастаушысы болмаса.</w:t>
        <w:br/>
        <w:t>жалпақ жатқан ел ғаріп, осы үшеуіне қосарым: сөзін сөйлері болмаса.</w:t>
        <w:br/>
        <w:t>ел ішіндегі ер ғаріп.</w:t>
        <w:br/>
        <w:t>Ескі билер:</w:t>
        <w:br/>
        <w:t>жай, бата берейік.</w:t>
      </w:r>
    </w:p>
    <w:p>
      <w:r>
        <w:t>ТӨЛЕ БИ</w:t>
        <w:br/>
        <w:t>Айта қойшы, ғаріп нешеу, Төле?</w:t>
        <w:br/>
        <w:t>Ел үшеу дейді. Мен төртеу деймін.</w:t>
        <w:br/>
        <w:t>Айтқаның көңілге қонады. ұлым. Кел, қолыңды</w:t>
        <w:br/>
        <w:t>(Төле алабұртып, тізерлей отыра кетіп, қолын жаяды).</w:t>
        <w:br/>
        <w:t>Сөзде Жиреншедей шешен бол,</w:t>
        <w:br/>
        <w:t>Көреген Темірдей көсем бол.</w:t>
        <w:br/>
        <w:t>Ел үшін жауыр бол,</w:t>
        <w:br/>
        <w:t>Жалпыға бауыр бол.</w:t>
        <w:br/>
        <w:t>Достарың сүйінсін,</w:t>
        <w:br/>
        <w:t>Дұшпаның күйінсін.</w:t>
        <w:br/>
        <w:t>Құлқынға елікпе,</w:t>
        <w:br/>
        <w:t>Мақтанға желікпе.</w:t>
        <w:br/>
        <w:t>Едігедей болсын намысың,</w:t>
        <w:br/>
        <w:t>Ер жігітке бәрі сын.</w:t>
        <w:br/>
        <w:t>Қиындық көрсең, мұқалма,</w:t>
        <w:br/>
        <w:t>Ауырлық көрсең, жұқарма,</w:t>
        <w:br/>
        <w:t>Үлкенді үлгі тұт алға.</w:t>
        <w:br/>
        <w:t>Ата-баба әруағы жебесін,</w:t>
        <w:br/>
        <w:t>Әулие-әнбие демесін.</w:t>
        <w:br/>
        <w:t>Алдыңнан бақытың ашылсын,</w:t>
        <w:br/>
        <w:t>Қызыр Ілияс барлық пәлені қашырсын.</w:t>
        <w:br/>
        <w:t>-1%0-</w:t>
        <w:br/>
        <w:t>ехосудахос, ТӨЛЕ БИ</w:t>
        <w:br/>
        <w:t>Елім-ай, елім-ай!</w:t>
        <w:br/>
        <w:t>(Көпшілік орындарынан тұрып, тарап кетеді. Төле би мен</w:t>
        <w:br/>
        <w:t>Әнәпкел оңаша қалады).</w:t>
        <w:br/>
        <w:t>Төлем-ай! Күрен жүйрікті кісінетіп мінер күн</w:t>
        <w:br/>
        <w:t>Әнәпкел:</w:t>
        <w:br/>
        <w:t>қайда? Жер қайысар қалың қолды бастап жау жайғар сәт қашан туар?!</w:t>
        <w:br/>
        <w:t>Ішім толды күйікке! Күш жоқ, бірак!</w:t>
        <w:br/>
        <w:t>Төле би: -- Білген ерге әр шуақты сәтімізге құн жетпейтін</w:t>
        <w:br/>
        <w:t>күн болды. Күнді қанша мактасаң да артқы жағы түн болар, батыр</w:t>
        <w:br/>
        <w:t>мен биден бақ қайтса, қанша тауып айтса-дағы мін болар... Кей сөзім</w:t>
        <w:br/>
        <w:t>халқыма жақпай жатса, солай ұққайсың да, ақыным! Күш бірлік пен</w:t>
        <w:br/>
        <w:t>ынтымақтан ғана қайнап шығар...</w:t>
        <w:br/>
        <w:t>Әнәпкел: -- Сыздаған жараның аузын тырнап калдым-ау.</w:t>
        <w:br/>
        <w:t>арынды арысым, еліне нәр берген толқынды ағысым! Басыңа зауал</w:t>
        <w:br/>
        <w:t>шақ туып, балапан басымен, тұрымтай тұсымен кеткенде, өзіңе ерген</w:t>
        <w:br/>
        <w:t>еліңді қалмақтың қайқы қылышынан, ойраттың ойранынан сақтаймын</w:t>
        <w:br/>
        <w:t>деп Бұқара мен Хиуаға көшерде Түркістандағы әз Тәукенің моласын</w:t>
        <w:br/>
        <w:t>құшақтап, көз жасыңды төккеніңді көргенмін...</w:t>
        <w:br/>
        <w:t>Төле би (Қатты толғанысқа түсіп, бір бүгіліп, бір жазылып,</w:t>
      </w:r>
    </w:p>
    <w:p>
      <w:r>
        <w:t>сахна жиегіне келеді. Ерекше музыка керек. Күңірене толғанады):</w:t>
        <w:br/>
        <w:t>Бұл қазақтың баласы,</w:t>
        <w:br/>
        <w:t>Тегінде нені көрмеген?!</w:t>
        <w:br/>
        <w:t>Неше бір жайсаң данасы</w:t>
        <w:br/>
        <w:t>Шешен де болып сөйлеген,</w:t>
        <w:br/>
        <w:t>Көсем де болған ойменен.</w:t>
        <w:br/>
        <w:t>Бірак соның бәрі де,</w:t>
        <w:br/>
        <w:t>Ыдырап жатқан қазақтың (Тістене),</w:t>
        <w:br/>
        <w:t>Қоса алмады бастарын!</w:t>
        <w:br/>
        <w:t>Бейбіт жанқан елімді,</w:t>
        <w:br/>
        <w:t>Жаулап алып қор қылды.</w:t>
        <w:br/>
        <w:t>--2-</w:t>
        <w:br/>
        <w:t>сы, с&gt; Сыз СО /САдаЙ ТӨЛЕ БИ</w:t>
        <w:br/>
        <w:t>Көк атты желіп көлденең... (Күңіренеді).</w:t>
        <w:br/>
        <w:t>Мен боламын дегендер,</w:t>
        <w:br/>
        <w:t>Ақтамады сенімді.</w:t>
        <w:br/>
        <w:t>Көкірек қаққан хандарым,</w:t>
        <w:br/>
        <w:t>Лауазымға таласып,</w:t>
        <w:br/>
        <w:t>Быт-шыт қылды елімді.</w:t>
        <w:br/>
        <w:t>Береке, бітім іздеген,</w:t>
        <w:br/>
        <w:t>Таба алмадым бегіңді.</w:t>
        <w:br/>
        <w:t>Алауыз болып ағайын,</w:t>
        <w:br/>
        <w:t>Аз дұшпаннан жеңіліп,</w:t>
        <w:br/>
        <w:t>Қайыстырды белімді...</w:t>
        <w:br/>
        <w:t>(Үнсіз үзілістен соң тағы да кіжіне күңіреніп):</w:t>
        <w:br/>
        <w:t>Былай барсан қоқан бар,</w:t>
        <w:br/>
        <w:t>Қоқандаған әкан бар.</w:t>
        <w:br/>
        <w:t>Былай барсаң қалмақ бар,</w:t>
        <w:br/>
        <w:t>Күшіңді еппен алмақ бар.</w:t>
        <w:br/>
        <w:t>Былай барсаң қытай бар,</w:t>
        <w:br/>
        <w:t>Жапырағыңды бұтай бар.</w:t>
      </w:r>
    </w:p>
    <w:p>
      <w:r>
        <w:t>Былай барсаң орыс бар,</w:t>
        <w:br/>
        <w:t>Балаңды берсең қоныс бар...</w:t>
        <w:br/>
        <w:t>Әнәпкел: -- Мұңдасым-ай! Ел болып еңсемізді енді қашан</w:t>
        <w:br/>
        <w:t>қайта тіктер екенбіз?! Тіктей алармыз ба?! Аһ!</w:t>
        <w:br/>
        <w:t>Төле би (Дауысы саңқ етіп, еңсесін тіктеп, қамдана түсіп):</w:t>
        <w:br/>
        <w:t>-- Ел еңсесін тіктегелі жүр, ақыным! Құба қалмақтың бұрынғыдай</w:t>
        <w:br/>
        <w:t>жамсатып жасағын жібермей, аңысын аңдап, елдеспекке елші жіберіп</w:t>
        <w:br/>
        <w:t>отырғанының мәнісі де осы. Көрерсің де тұрарсың әлі, ақ үйлі! (Еңсесін</w:t>
        <w:br/>
        <w:t>көтеріп, үміттене, ширыға айтады):</w:t>
        <w:br/>
        <w:t>Теңізге құйса дария,</w:t>
        <w:br/>
        <w:t>Суының мол болғаны.</w:t>
        <w:br/>
        <w:t>Ел билеген ер жігіт,</w:t>
        <w:br/>
        <w:t>ТӨЛЕ БИ</w:t>
        <w:br/>
        <w:t>сыос сыз с 2</w:t>
        <w:br/>
        <w:t>Балаға қарап секірді.</w:t>
        <w:br/>
        <w:t>Ортасынан қақ бөліп,</w:t>
        <w:br/>
        <w:t>-- Екеуіңе берейін,</w:t>
        <w:br/>
        <w:t>Болады бала жетімді.</w:t>
        <w:br/>
        <w:t>-- Бөлсең бөлгін, -- деді де,</w:t>
        <w:br/>
        <w:t>Қырықбайдың шешесі.</w:t>
        <w:br/>
        <w:t>Ойлады тыныш кетуді.</w:t>
        <w:br/>
        <w:t>Жоғалттым деген ұл әйел:</w:t>
        <w:br/>
        <w:t>-- Қайда барса сау жүрсін,</w:t>
        <w:br/>
        <w:t>Аман кетсін, - деді де,</w:t>
        <w:br/>
        <w:t>Ботадай боздап өкірді.</w:t>
        <w:br/>
        <w:t>Қалайын деп бір көріп,</w:t>
        <w:br/>
        <w:t>Басына қылыш төнгенде</w:t>
        <w:br/>
        <w:t>Иіскеп жатты кекілді.</w:t>
        <w:br/>
        <w:t>-- Жоғалтқаның, бейшара,</w:t>
        <w:br/>
        <w:t>Сенікі рас екен, -- деп,</w:t>
        <w:br/>
        <w:t>Соған берді баланы.</w:t>
        <w:br/>
        <w:t>-- Таптың деп туған анаңды,</w:t>
      </w:r>
    </w:p>
    <w:p>
      <w:r>
        <w:t>Риза болып көршілік.</w:t>
        <w:br/>
        <w:t>-- Билікке туған бала деп,</w:t>
        <w:br/>
        <w:t>Алғысын айтып тарады.</w:t>
        <w:br/>
        <w:t>-- Әділ бала Төле деп,</w:t>
        <w:br/>
        <w:t>Сөзіне үлгі қосылды-ай!</w:t>
        <w:br/>
        <w:t>Тоғыз жаста төрелік,</w:t>
        <w:br/>
        <w:t>Бергеннен соң осылай...</w:t>
        <w:br/>
        <w:t>Ал енді ескі билердің, Төлені он жеті жасында қалай сынап,</w:t>
        <w:br/>
        <w:t>қалай бата бергені де көз алдымда... Көз алдымда...</w:t>
        <w:br/>
        <w:t>(Шымылдық).</w:t>
        <w:br/>
        <w:t>-- 16 --</w:t>
        <w:br/>
        <w:t>Сыз Сэ с/7Э/САДӘЙ ТӨЛЕ БИ</w:t>
        <w:br/>
        <w:t>қолдан қалғанша, өлім артық. Бөгенбай батырдың қасына еремін!</w:t>
        <w:br/>
        <w:t>Әнәпкел:</w:t>
        <w:br/>
        <w:t>Тегінің жолын қудырған,</w:t>
        <w:br/>
        <w:t>Алтыннан қылыш будырған.</w:t>
        <w:br/>
        <w:t>Түркістанға мың алғыс,</w:t>
        <w:br/>
        <w:t>Осындай ұлан тудырған.</w:t>
        <w:br/>
        <w:t>Бер батаңды, Төле би!</w:t>
        <w:br/>
        <w:t>Төле би: -- Жай қолыңды, әуелі Алла тағала, сонсоң Абылай</w:t>
        <w:br/>
        <w:t>бабаңның әруағы қолдасын! Ендігі ретте Әбілмәмбет ханнан кім</w:t>
        <w:br/>
        <w:t>екеніңді жасырмай-ақ қоярсың. Әулие-әнбиелер қолдасын! Ай барып,</w:t>
        <w:br/>
        <w:t>аман қайт, ұлым! Әумин!</w:t>
        <w:br/>
        <w:t>(Құшактап, кеудесіне қысады. Сабалақ басын Ніп, көзінен</w:t>
        <w:br/>
        <w:t>ұшкын шашып, шығып кетеді).</w:t>
        <w:br/>
        <w:t>Әнәпкел: -- Төлем-ай! Тереңім-ай! Тебіреністі тылсымдығың</w:t>
        <w:br/>
        <w:t>да таңдай қақтырады-ау! Осы Сабалақтың төре тұқымы, хан мұрагері</w:t>
        <w:br/>
        <w:t>екенін білдірмей-ак бақтың-ау... Қазағымның бағына біткен биім-ай...</w:t>
        <w:br/>
        <w:t>Төле би: -- Біреу ұғар мұнымды, екеу ұқпас... Ұққысы келмес</w:t>
        <w:br/>
        <w:t>көбейер...</w:t>
        <w:br/>
        <w:t>ӘӘнәпкел: -- Иә, иә, белесті бір ұрпағың ұғынар, келесі екі</w:t>
        <w:br/>
        <w:t>ұрпағың түкті де түсінбес. Түйсінбес. Төртіншісі түсініп, бесіншісі</w:t>
        <w:br/>
        <w:t>білімсіз болар, кім білсін-ай оны!</w:t>
        <w:br/>
        <w:t>Төле би: -- Біреу ұғар, екеу ұқпас... Шыңғыс хан -- Жошы</w:t>
        <w:br/>
        <w:t>хан -- Тоқай Темір -- Әз Темір -- Қожа -- Бадақ -- Орыс хан</w:t>
        <w:br/>
        <w:t>Құйыршық хан -- Барак хан -- Әз Жәнібек -- Жәдік -- Шығай хан</w:t>
      </w:r>
    </w:p>
    <w:p>
      <w:r>
        <w:t>-- Ер Есім хан -- Жәңгір хан -- Уәли сұлтан -- Абылай -- Көркем</w:t>
        <w:br/>
        <w:t>Уәли... Содан барып Сабалак балам... Кез келгеннің қиялы көкті</w:t>
        <w:br/>
        <w:t>шолар деймісің, төре тұқым түгелдей текті болар деймісің! Бұ баланы</w:t>
        <w:br/>
        <w:t>пим -із-</w:t>
        <w:br/>
        <w:t>ахосуоахосУооахо&gt;- ТӨЛЕ БИ</w:t>
        <w:br/>
        <w:t>Болат: Қырғыз, қазақ, қарақалпақ, өзбек деп, түрікмен</w:t>
        <w:br/>
        <w:t>деп бөлмеуді, күллі түркі жұрты бір екенімізді ерінбей де жалықпай</w:t>
        <w:br/>
        <w:t>уағыздайтын өзіңіз едіңіз. Соны малданып, қазақ ішінде бір ала боп мен</w:t>
        <w:br/>
        <w:t>жүрмін. Енді міне, бірлігімізді сынайтын, түбі бір елдігімізді танытар</w:t>
        <w:br/>
        <w:t>кез келді. Ұлыңыз Жолан ел тыныштығына дәнекерлікке жүргелі</w:t>
        <w:br/>
        <w:t>жатыр. Кезек менің әйекем Күнімайдан туған жиенім Қожамжардікі</w:t>
        <w:br/>
        <w:t>еді. Жөні келіп, Жоланға батаңызды беріп қойдыңыз. Арыстай сегіз</w:t>
        <w:br/>
        <w:t>ұлыңызды, Сабалақты қосқанда тоғыз ұлыңызды Алланың ажалы</w:t>
        <w:br/>
        <w:t>бөлектемесе, мен бөлектемеспін. Жоланға «Жаныңа жарамды жолдас</w:t>
        <w:br/>
        <w:t>ертерсің» дедіңіз. Жолдастыққа жарасам, мен ерейін, Рұқсат етсеңіз,</w:t>
        <w:br/>
        <w:t>маған да батаңызды беріңіз! (Қолын жаяды).</w:t>
        <w:br/>
        <w:t>Ак пейілмен рұқсат сұраған қырғыз бауырыма бер</w:t>
        <w:br/>
        <w:t>Әнәпкел:</w:t>
        <w:br/>
        <w:t>батаңды, Төле би!</w:t>
        <w:br/>
        <w:t>Төле би: -- Елдің күйзеліп тұрған уағында, ердің сасып етегін</w:t>
        <w:br/>
        <w:t>баскан шағында бір-біріңе демеу боламын десеңдер, бердім батамды</w:t>
        <w:br/>
        <w:t>саған да, Болат. Әуелі Алла, сонсоң Манас бабаң әруағы жар болсын,</w:t>
        <w:br/>
        <w:t>әумин!</w:t>
        <w:br/>
        <w:t>(Зар естіледі. Көпшілік айтады):</w:t>
        <w:br/>
        <w:t>Қош-аман бол, Қаратау, ата мүлкі,</w:t>
        <w:br/>
        <w:t>Айналаңда айлалы -- адам түлкі.</w:t>
        <w:br/>
        <w:t>Бірлігінен айырылған алаш ұлы,</w:t>
        <w:br/>
        <w:t>Жат жұрттарға болдық қой мазақ, күлкі!</w:t>
        <w:br/>
        <w:t>Елім-ай, елім-ай!</w:t>
        <w:br/>
        <w:t>Қайда жиын -- қазақтың мерекесі,</w:t>
        <w:br/>
        <w:t>Жауға кетті-ау жерімнің берекесі.</w:t>
        <w:br/>
        <w:t>Ханзада мен ханым боп өскен ұл-қыз,</w:t>
        <w:br/>
        <w:t>Боп кетеді қай елдің келекесі?!</w:t>
        <w:br/>
        <w:t>ТӨЛЕ БИ</w:t>
        <w:br/>
        <w:t>сы сиго сыз с Орын</w:t>
        <w:br/>
        <w:t>Сыйласа халқы құрметтеп,</w:t>
        <w:br/>
        <w:t>Басына бакыт қонғаны.</w:t>
        <w:br/>
        <w:t>Тамыры терең қара емен,</w:t>
      </w:r>
    </w:p>
    <w:p>
      <w:r>
        <w:t>Қасқая күтер дауылды.</w:t>
        <w:br/>
        <w:t>Ақылды шешен сөйлесе,</w:t>
        <w:br/>
        <w:t>Қаратар түгел қауымды.</w:t>
        <w:br/>
        <w:t>Бірлігі мықты ел болса (Қайталап, күшейте түседі),</w:t>
        <w:br/>
        <w:t>Бірлігі мықты ел болса...</w:t>
        <w:br/>
        <w:t>Бірлігі мықты ел болса...</w:t>
        <w:br/>
        <w:t>Бірлігі мықты ел болса...</w:t>
        <w:br/>
        <w:t>Барлығы түгел бауыр-ды.</w:t>
        <w:br/>
        <w:t>Ұрпағыңа үлгі етіп,</w:t>
        <w:br/>
        <w:t>Батырыңды жырлап өт.</w:t>
        <w:br/>
        <w:t>Жер қылып жеңсе жауыңды, (Қайталауды күшейту керек).</w:t>
        <w:br/>
        <w:t>Жер қылып жеңсе жауыңды...</w:t>
        <w:br/>
        <w:t>Жер қылып жеңсе жауыңды...</w:t>
        <w:br/>
        <w:t>Жер қылып жеңсе жауыңды...</w:t>
        <w:br/>
        <w:t>Әнәпкел: -- Ақынжанды ақылдым-ау! Данышпаным, зерегім-</w:t>
        <w:br/>
        <w:t>ау! Асыққа таласқан кезімнен білемін ғой, Төле сені! Даугерлер келіп,</w:t>
        <w:br/>
        <w:t>би дегеніміз ойын баласы деп менсінбегенде: «Ойнап өспесе баладан</w:t>
        <w:br/>
        <w:t>дана шыға ма?» деп тоқтатқаның бар еді.</w:t>
        <w:br/>
        <w:t>(Төле би шығып кетеді. Сахнада Әнәпкел калады. Домбырасын</w:t>
        <w:br/>
        <w:t>сабалап, Төле би туралы жыр айтады).</w:t>
        <w:br/>
        <w:t>Әнәпкел: -- Төле би онда тоғыз жаста. Бір балаға таласқан екі</w:t>
        <w:br/>
        <w:t>қатын Төленің әкесі Әлібекке жүгінеді. Бір балаға таласқан екі қатынға</w:t>
        <w:br/>
        <w:t>не дерін білмей Әлібек тосылғанда, тоғыз жасар Төлесі билік айткан</w:t>
        <w:br/>
        <w:t>ғой.</w:t>
        <w:br/>
        <w:t>Бірінші қатын айтады:</w:t>
        <w:br/>
        <w:t>Жаудан үркіп жүргенде,</w:t>
        <w:br/>
        <w:t>Құндағымен баланы,</w:t>
        <w:br/>
        <w:t>-1і“-</w:t>
        <w:br/>
        <w:t>(Сы, 72 сыл2,с//Э Суд ТӨЛЕ БИ</w:t>
        <w:br/>
        <w:t>4-КӨРІНІС</w:t>
        <w:br/>
        <w:t>Екінші шегініс.</w:t>
        <w:br/>
        <w:t>(Зар естіледі. Көпшілік орындайды):</w:t>
        <w:br/>
        <w:t>Артта қалды Ақ Орда сарайлары,</w:t>
        <w:br/>
        <w:t>Алаштардың ағарды самайлары.</w:t>
        <w:br/>
        <w:t>Бір-біріне қарамай, ауа көшіп,</w:t>
        <w:br/>
        <w:t>Қала берген көмусіз талайлары.</w:t>
        <w:br/>
        <w:t>Елім-ай! Елім-ай!</w:t>
      </w:r>
    </w:p>
    <w:p>
      <w:r>
        <w:t>Меруерт пен хисаба маржан ба еді,</w:t>
        <w:br/>
        <w:t>Қонысынан еш бірі ауған ба еді?</w:t>
        <w:br/>
        <w:t>Өлімсіз жан, өткелсіз кешу болмас,</w:t>
        <w:br/>
        <w:t>Өз жұртында өлгенге арман ба еді?!</w:t>
        <w:br/>
        <w:t>Елім-ай! Елім-ай!</w:t>
        <w:br/>
        <w:t>(Төле бидің ордасы. Әнәпкел мен Төле би екеуі әңгімелесіп</w:t>
        <w:br/>
        <w:t>отырғанда Сабалак кіріп келеді. Белінде алдаспан).</w:t>
        <w:br/>
        <w:t>Атаке, шын атымды мен айтпадым, шын затымды</w:t>
        <w:br/>
        <w:t>Сабалақ:</w:t>
        <w:br/>
        <w:t>сіз ежіктеп сұрамадыңыз. Түйеңізді бағып, жылқыңызды қайырсам</w:t>
        <w:br/>
        <w:t>да, күтімім хан баласынан кем болмады... Есігіңізде жүр дейді, мені</w:t>
        <w:br/>
        <w:t>біреулер құл дейді. Бірақ, есігіңізде де қалдырмай, жұртқа сыр да</w:t>
        <w:br/>
        <w:t>алдырмай, төріңізге шығардыңыз. Сегіз ұлыңыздан артық көрмесеңіз,</w:t>
        <w:br/>
        <w:t>кем көрмедіңіз. Кем ұстаған жоқсыз, өзіңізбен тең ұстадыңыз. Өзіңіз</w:t>
        <w:br/>
        <w:t>де, сөзіңіз де, мен жөніндегі әрекетіңіз де -- жұмбақ, атаке! Әке деп</w:t>
        <w:br/>
        <w:t>-- 1941 -</w:t>
        <w:br/>
        <w:t>сос Со с ПС ТӨЛЕ БИ</w:t>
        <w:br/>
        <w:t>кетіпті. Кәрі біткен кінәмшіл деуші еді, енді мені мықтап сынағалы</w:t>
        <w:br/>
        <w:t>келе жатпасын. Не болса да тәуекел, осы арада қалып, әкем бастаған</w:t>
        <w:br/>
        <w:t>ескі билерді күтіп алайын. Сендер бара беріңдер, қуып жетермін.</w:t>
        <w:br/>
        <w:t>(Жастар әзілдесіп, алыстап кетеді. Әлібек бастаған ескі билер</w:t>
        <w:br/>
        <w:t>осылай қарай бет түзейді. Төле қарсы жүріп сәлем береді).</w:t>
        <w:br/>
        <w:t>Төле: -- Ассалаумағалейкум, жасы үлкен жайсаңдар мен елдің</w:t>
        <w:br/>
        <w:t>жақсылары! Ат-көлік аман келдіңіздер ме?</w:t>
        <w:br/>
        <w:t>Билер бірінен соң бірі: Әлейкүм ассалам! Уағалейкүм.</w:t>
        <w:br/>
        <w:t>балам!</w:t>
        <w:br/>
        <w:t>Әй, Әлібек, ел аузына іліккен, бала би</w:t>
        <w:br/>
        <w:t>Бірінші ескі би:</w:t>
        <w:br/>
        <w:t>атанған Төле осы болар, жаңылыспасам? Тіке карап, батыл сөйлеп</w:t>
        <w:br/>
        <w:t>тұрғанынан аңғардым.</w:t>
        <w:br/>
        <w:t>Әлібек:</w:t>
        <w:br/>
        <w:t>ортаға тастар үмітім -- осы ұлым.</w:t>
        <w:br/>
        <w:t>Жаңылысқан жоқсыз, биеке. Даулы жерде қамшымды</w:t>
        <w:br/>
        <w:t>Екінші ескі би: -- Бұл әлгі тоғыз жасында өлең кұрап. өзіңді</w:t>
        <w:br/>
        <w:t>састыратын бала ғой!</w:t>
        <w:br/>
        <w:t>Әлібек: -- Ондайы болған мұның, ақсақалдар. Екі адам алдыма</w:t>
        <w:br/>
        <w:t>келіп, дауымызға билік айт деп өтінген. Жөн сұрадым. Екеуі де ағаштан</w:t>
        <w:br/>
        <w:t>түйін түйген шебер ұсталар екен. Біреуінің бұрғысын екіншісі сұрапты.</w:t>
        <w:br/>
        <w:t>Бұрғының иесі: «Егер алда-жалда бұрғымды сындырсаң, орнына</w:t>
        <w:br/>
        <w:t>буаз саулық бересің. Қораңнан таңдап жүріп өзім алып шығам» деп.</w:t>
        <w:br/>
        <w:t>бұйымның бағасын арттырыңқырап, қашыртпаққа емеурін білдіріпті.</w:t>
        <w:br/>
        <w:t>Өзінің ұқыптылығына сенген анау келісе кетіпті. Бірак, кырсык</w:t>
        <w:br/>
        <w:t>шалып, екінші шебер байқаусызда шынымен-ақ бұрғыны борт еткізіп</w:t>
      </w:r>
    </w:p>
    <w:p>
      <w:r>
        <w:t>сындырып алыпты. Сөйтсе, байғұстың үш-төрт майда тұяғының ішінде</w:t>
        <w:br/>
        <w:t>жалғыз саулығы бар екен. Тұқымын көбейтемін бе деп жүрген малын</w:t>
        <w:br/>
        <w:t>қимайды. Басқаны көрсетсе, бұрғының иесі көнбейді. Содан дауласып.</w:t>
        <w:br/>
        <w:t>алдыма келген беттері екен. Уәде қымбат емес пе? Мен соны ескеріп,</w:t>
        <w:br/>
        <w:t>-- 108 -</w:t>
        <w:br/>
        <w:t>еЭсхахосдахос-; ТӨЛЕ БИ</w:t>
        <w:br/>
        <w:t>бұрғыны сындырған ұстаға: «Саулығыңды бересің» деп билік айттым.</w:t>
        <w:br/>
        <w:t>Сол кезде етек жақта ерді ат қып мініп, ойнап отырған ұлым:</w:t>
        <w:br/>
        <w:t>-- Бұрғың сынса, орнына бұрғы аларсың,</w:t>
        <w:br/>
        <w:t>Жорғаң өлсе, орнына жорға аларсың.</w:t>
        <w:br/>
        <w:t>Бұрғың сынып, орнына саулық алсаң,</w:t>
        <w:br/>
        <w:t>Ағайыннан оп-оңай ажырарсың, -- деп тақпақтап, біз жаққа</w:t>
        <w:br/>
        <w:t>назар да салмай, қолындағы қамшымен ердің артқы қасын сипай</w:t>
        <w:br/>
        <w:t>шартылдатып отыра бергені. Үшеуміз де елең еттік. «ӘЙ, әлгіңді қайта</w:t>
        <w:br/>
        <w:t>айтшы» деппін сасқанымнан. Тоғыз жасар ұлым енді бетін бізге бұрып,</w:t>
        <w:br/>
        <w:t>айтқандарын қайталады. «Мына бала дұрыс айта ма, қалай?!» дедім.</w:t>
        <w:br/>
        <w:t>Анау екеуі де: «Баладан ұят болды-ау» десіп, орындарынан тұра берді.</w:t>
        <w:br/>
        <w:t>Содан бұл әңгімені ел арасына таратып жіберген де сол екі шебер</w:t>
        <w:br/>
        <w:t>ұстаның өздері ғой.</w:t>
        <w:br/>
        <w:t>Екінші ескі бин: Е, ұлыңды бала би атандырған солар</w:t>
        <w:br/>
        <w:t>десейші. Дегенмен, мұның біз келгенде алдымыздан шығып, ятымызды</w:t>
        <w:br/>
        <w:t>байламағаны қалай болды, ақсақалдар?! Көргендінің ұлы деп сырттай</w:t>
        <w:br/>
        <w:t>риза болып жүргенімізде... (Жанындағыларға көзін қысады).</w:t>
        <w:br/>
        <w:t>Төле (Жұлып алғандай: -- Уә, игі жақсылар! Жаңылмас жақ,</w:t>
        <w:br/>
        <w:t>сүрінбес тұяқ жок. Соңдарыңыздан ерсем бе деген үмітте едім. Менің</w:t>
        <w:br/>
        <w:t>бір білместігімді жаңылдыға санамаңыздар, бір әбестігімді сүріндіге</w:t>
        <w:br/>
        <w:t>баламаңыздар. Ғафулық өтінемін сіздерден! Жастықтың желігіне еріп</w:t>
        <w:br/>
        <w:t>кетіп... (Иба сақтап, төмен қарайды).</w:t>
        <w:br/>
        <w:t>Бірінші ескі би: -- Тілің майда, сөзің жатық екен, балам. Кәне,</w:t>
        <w:br/>
        <w:t>ел аузына іліккен жас жолбарыс болсаң, бұрынғының салтымен сені</w:t>
        <w:br/>
        <w:t>сынап көрейік. Қалай дейсің, көпшілік?</w:t>
        <w:br/>
        <w:t>Дауыстар: -- Дұрыс. Дұрыс-дұрыс! Жөн-ақ.</w:t>
        <w:br/>
        <w:t>- Топ алдында сынап беріңіздер Төлені.</w:t>
        <w:br/>
        <w:t>-- Сәл ғана бұрыс қылығын дұрысқа бұрсын.</w:t>
        <w:br/>
        <w:t>- І%-</w:t>
        <w:br/>
        <w:t>ехсхахосдае ТӨЛЕ БИ</w:t>
        <w:br/>
        <w:t>2-КӨРІНІС</w:t>
        <w:br/>
        <w:t>Бірінші шегініс. (Ертеректегі кез).</w:t>
        <w:br/>
        <w:t>(Алтыбақан маңында ән шырқаған қыз-бозбала. Домбыра үні.</w:t>
      </w:r>
    </w:p>
    <w:p>
      <w:r>
        <w:t>Орталарында жас жігіт Төле. Топқа шолпысы сылдырлап бір бойжеткен</w:t>
        <w:br/>
        <w:t>келіп қосылады).</w:t>
        <w:br/>
        <w:t>Ғафу етіңдер, құрбы-құрдастарым. Жарасқан</w:t>
        <w:br/>
        <w:t>әңгіме-дүкендеріңді бұзбасқа шарам жоқ. Осылай қарай, төбе басында</w:t>
        <w:br/>
        <w:t>Бойжеткен:</w:t>
        <w:br/>
        <w:t>түнгі салқынмен мәслихат құрамыз деп ауыл ақсақалдары бастап, бір</w:t>
        <w:br/>
        <w:t>топ үлкендер келе жатыр. Қыз-бозбала әдеп сақтасын деп Төле үйіндегі</w:t>
        <w:br/>
        <w:t>Бәктік апам жіберді мені.</w:t>
        <w:br/>
        <w:t>Әнәпкел: Төле үйіндегі апакем айтса, Әлібек атакемнің</w:t>
        <w:br/>
        <w:t>касында өзі теңдес билер болғаны да. Шешілмеген дау, кесілмеген</w:t>
        <w:br/>
        <w:t>биліктің түндігін түрмек қой үлкендер жағы. Күз бен қыс шаруасын</w:t>
        <w:br/>
        <w:t>шатқаяқтатып, шайқап көрсе де, тыныш жатпайтын қазекем біраз</w:t>
        <w:br/>
        <w:t>нәрсені бүлдірген шығар.</w:t>
        <w:br/>
        <w:t>Бозбаланың бірі: -- Дауласып, ырғасып-жырғасып, билік</w:t>
        <w:br/>
        <w:t>айтамыз десіп, осы үлкендер-ақ емін-еркін ойнап-күлуіңе мүмкіндік</w:t>
        <w:br/>
        <w:t>бермейтін болды ғой! Әнәпкелдің көмейі енді бүлкілдеп, арқасы қозып</w:t>
        <w:br/>
        <w:t>келе жатқанда шорт үзгенін қарашы. Төле де қыздардың ортасына енді</w:t>
        <w:br/>
        <w:t>түсіп еді, қап...</w:t>
        <w:br/>
        <w:t>Төле: -- Ел арасы тыныш боп тұрса, ойын-сауықсыз қалпаспыз.</w:t>
        <w:br/>
        <w:t>Бүгін бесіндетіп үйге ескі билер келгенін байқап ем. Құрбы-</w:t>
        <w:br/>
        <w:t>құрдасымның алтыбақан тепкенін, ақсүйек іздеп, ән шырқағанын</w:t>
        <w:br/>
        <w:t>қызық көріп, қайырылмай кетіп қаппын. Үлкендерге сәлем беріп,</w:t>
        <w:br/>
        <w:t>қолдарына су кұйып, араларында әңгіме тыңдамағаным әбестік болған</w:t>
        <w:br/>
        <w:t>екен-ау! Елге бай кұт емес, би құт екенін білсем де, бозбалалығым ұстап</w:t>
        <w:br/>
        <w:t>-- М7--</w:t>
        <w:br/>
        <w:t>Сы, с ооо С ала ТӨЛЕ БИ</w:t>
        <w:br/>
        <w:t>білмеген боп алмасам... Жаратылысынан... Уа, жатысынан да, тік</w:t>
        <w:br/>
        <w:t>қарап тіл қатысынан да танымасам... Уа, жаткөздерден жасырып ұстап.</w:t>
        <w:br/>
        <w:t>булықтырып тәлімдемесем, бала қырандай тұмшалап. ак ботадай</w:t>
        <w:br/>
        <w:t>тасалап бақпасам, әлдеқандай болар еді?! Аман жүрер ме еді, мына</w:t>
        <w:br/>
        <w:t>екі жүзді, алмағайып, суайт заманда орнында бір жаман жүрер ме елі...</w:t>
        <w:br/>
        <w:t>Әз Тәукеден асып бір хан тумаса, қазағыңның жүрімі қысқа! Осыны</w:t>
        <w:br/>
        <w:t>ұқсын ұрпағым! Ұға білер ме?! Осыны ойла, осыны жырла, Әнәпкел!</w:t>
        <w:br/>
        <w:t>ӘӘнәпкел:</w:t>
        <w:br/>
        <w:t>Атқа қонды ер ұлан,</w:t>
        <w:br/>
        <w:t>Шабады жауға сап ұран!</w:t>
        <w:br/>
        <w:t>Ордада қымыз сапырмай,</w:t>
        <w:br/>
        <w:t>Қосылайық біз де оған!</w:t>
        <w:br/>
        <w:t>Төле би:</w:t>
        <w:br/>
        <w:t>Сәрсенбінің сәтінде біз де аттанамыз, Әнекем! Қаз</w:t>
      </w:r>
    </w:p>
    <w:p>
      <w:r>
        <w:t>дауысты Қазым мен аққу үнді Әйтеке бауырларым да асыға күтулі.</w:t>
        <w:br/>
        <w:t>Мен де сағындым өздерін!</w:t>
        <w:br/>
        <w:t>Әнәпкел: -- Үш бірдей ұлы бидің басы қосылғанда келелі кеңес</w:t>
        <w:br/>
        <w:t>тыңдап, небір қиын түйін егесті шешіп, мәз болушы едік-ау, Төкем!</w:t>
        <w:br/>
        <w:t>Әттесі-ай, бейбіт заман қайта туып, тағы да сөйтер ме екенбіз?</w:t>
        <w:br/>
        <w:t>Төле би: -- Е, онда Күлтөбенің басында күнде жиын еді ғой.</w:t>
        <w:br/>
        <w:t>шіркін-ай!..</w:t>
        <w:br/>
        <w:t>(Шымылдық).</w:t>
        <w:br/>
        <w:t>ӘӘСХХОСУООХОСУ. ТӨЛЕ БИ</w:t>
        <w:br/>
        <w:t>Жау аңдап қазағымның аңғал күйін.</w:t>
        <w:br/>
        <w:t>Тап беріп қапылыста ойрандады,</w:t>
        <w:br/>
        <w:t>Жайлауға ерте конған ауыл-үйін.</w:t>
        <w:br/>
        <w:t>Елім-ай! Елім-ай!</w:t>
        <w:br/>
        <w:t>Іс болды-ау, аса қиын таңдай татыр,</w:t>
        <w:br/>
        <w:t>Қорланды жаяу қалып сансыз батыр.</w:t>
        <w:br/>
        <w:t>Жайнаған гүлдей тұрмыс ғайып болып,</w:t>
        <w:br/>
        <w:t>Дариға-ай, ойда-жоқта болдық пақыр.</w:t>
        <w:br/>
        <w:t>Елім-ай! Елім-ай!</w:t>
        <w:br/>
        <w:t>Бұл апат үш жүз елін тентіретті,</w:t>
        <w:br/>
        <w:t>Халықтың дайындықсыз есі кетті.</w:t>
        <w:br/>
        <w:t>Жал-жая, қазы-қарта жеген қазақ,</w:t>
        <w:br/>
        <w:t>Амалсыз шөп тамырын корек етті.</w:t>
        <w:br/>
        <w:t>Елім-ай! Елім-ай!</w:t>
        <w:br/>
        <w:t>(Шымылдық).</w:t>
        <w:br/>
        <w:t>6-КӨРІНІС</w:t>
        <w:br/>
        <w:t>(Әйелдер дауысының қосылған зары. Қонтайшының ордасы.</w:t>
        <w:br/>
        <w:t>Әдеттегідей Абылай мен Өтеген батырды азаптап та, қорқытыпта, алдап</w:t>
        <w:br/>
        <w:t>та қазақ жасақтарының қайда екенін сұрап жатады. Осы кезде біреу</w:t>
        <w:br/>
        <w:t>сырттан келіп уәзірдің құлағына сыбырлайды. Уәзір қонтайшының</w:t>
        <w:br/>
        <w:t>кұлағына сөзді өзгеріссіз жеткізеді).</w:t>
        <w:br/>
        <w:t>Уәзір: -- Тақсыр, казактардың келем деген елшілері осылай</w:t>
        <w:br/>
        <w:t>қарай бет бұрыпты. Бастап келгендер Төле бидің өзі, Қаз дауысты</w:t>
        <w:br/>
        <w:t>Қазыбек дегені және орыстың бір адамы бар дейді.</w:t>
        <w:br/>
        <w:t>-Ю9-</w:t>
        <w:br/>
        <w:t>ес ахосдахос-; ТӨЛЕ БИ</w:t>
        <w:br/>
        <w:t>жаны шошымас, жар құшып бауыры күймеген, ұл сүйіп еріні</w:t>
        <w:br/>
        <w:t>тұшымас.</w:t>
        <w:br/>
        <w:t>Әйтеке: -- Азынаған айғырды үйірінде көр, аңқылдаған жігітті</w:t>
        <w:br/>
        <w:t>үйінде көр.</w:t>
      </w:r>
    </w:p>
    <w:p>
      <w:r>
        <w:t>Дауыстар: -- Адам құлқынан үш ауыз сөз айтсын!</w:t>
        <w:br/>
        <w:t>Төле би: Биікке шықсаң -- көңілің ашылар, жақсымен</w:t>
        <w:br/>
        <w:t>тілдессең -- зейінің ашылар.</w:t>
        <w:br/>
        <w:t>Қаздауысты Қазыбек: -- Аты жаманның арманы кетер, баласы</w:t>
        <w:br/>
        <w:t>жаманның дәрмені кетер.</w:t>
        <w:br/>
        <w:t>Әйтеке би: -- Ниеті жаманның иманы кетер, әйелі жаманның</w:t>
        <w:br/>
        <w:t>мейманы кетер.</w:t>
        <w:br/>
        <w:t>(Жұрт гулесіп-гулесіп, үш бидің ділмарлығына риза болып</w:t>
        <w:br/>
        <w:t>тарқасады. Үш бидің қасында нөкерлері мен ақындар қалады. Әр</w:t>
        <w:br/>
        <w:t>жүздің қолы жосылта шауып, өз елдеріне қарай бет түзейді).</w:t>
        <w:br/>
        <w:t>Әйтеке би (Батысқа бет алған Кіші жүздің қосынына қарап): -</w:t>
        <w:br/>
        <w:t>Алланың мұнысына да шүкір, Әлімұлы, Байұлы, Жетіруым жетілді. Өз</w:t>
        <w:br/>
        <w:t>алдымызға жасыл алалы байрақ желбіретіп, киізге орап хан көтерер</w:t>
        <w:br/>
        <w:t>кез келді-ау. Бұған не дейсіздер, асыл туған Төкем, асып туған ер</w:t>
        <w:br/>
        <w:t>Қазекем?!</w:t>
        <w:br/>
        <w:t>Төле би (Жұлып алғандай): -- Е, Әбілқайыр сұлтанның тап</w:t>
        <w:br/>
        <w:t>осылай сұңқылдап жүргенін естіп едім. Көңіліме сонысы ұнамайды-</w:t>
        <w:br/>
        <w:t>ақ.</w:t>
        <w:br/>
        <w:t>Әйтеке би (Шамданып): -- Інісі жетіліп ағадан енші алса, несі</w:t>
        <w:br/>
        <w:t>айып, Төке? Шаншу тигендей шоршыдыңыз ғой?!</w:t>
        <w:br/>
        <w:t>Төле би: -- Жүзге бөлінгеннің жүзі қара боларын, руға</w:t>
        <w:br/>
        <w:t>бөлінгеннің кұруға асығарын сезбеймісің, Әйтекем?</w:t>
        <w:br/>
        <w:t>Әйтеке би: -- Төкем-ай, даналардан қалған сөз бар емес пе:</w:t>
        <w:br/>
        <w:t>«Ұлы жүзді қауға беріп малға қой, Орта жүзді қамшы беріп дауға қой,</w:t>
        <w:br/>
        <w:t>Кіші жүзді найза беріп жауға қой» деген. Әркайсымыз өз міндетімізді</w:t>
        <w:br/>
        <w:t>-І%”7-</w:t>
        <w:br/>
        <w:t>ечс/оахосдахос ТӨЛЕ БИ</w:t>
        <w:br/>
        <w:t>5-КӨРІНІС</w:t>
        <w:br/>
        <w:t>Үшінші шегініс.</w:t>
        <w:br/>
        <w:t>(Күлтөбенің басы. Үш биді қоршап алған халық кетер емес).</w:t>
        <w:br/>
        <w:t>Дауыстар: -- Үш кемеңгердің айтуымен жосығы қабылданған</w:t>
        <w:br/>
        <w:t>Жеті жарғының баптарына тәнтіміз! Жеті жарғы!</w:t>
        <w:br/>
        <w:t>-- Ертең елге барғанда айта баралық, үш би бізге ұлағат</w:t>
        <w:br/>
        <w:t>айтсын!</w:t>
        <w:br/>
        <w:t>Төле би: -- Уа, халқым, сонда бізден не сұрайсыңдар?</w:t>
        <w:br/>
        <w:t>Заман құлқынан асыл сөз айтылсыншы! Иә-иә,</w:t>
        <w:br/>
        <w:t>Дауыстар:</w:t>
        <w:br/>
        <w:t>сөйтсінші!</w:t>
        <w:br/>
        <w:t>Төле би: -- Жамиғат, ойланып көрші, қалай осы , жылқы біткен</w:t>
        <w:br/>
        <w:t>беталды көп кісінесіп кеткен жоқ па? Қатын біткен көп кісімсініп</w:t>
        <w:br/>
        <w:t>кеткен жоқ па? (Ерекше тебірнеісті, талып естілетін әуен немесе күй</w:t>
        <w:br/>
        <w:t>керек. Олар бүкіл көрініс бойына орындалып тұрады).</w:t>
      </w:r>
    </w:p>
    <w:p>
      <w:r>
        <w:t>Жылқы біткен көп кісінесе, ел шетіне</w:t>
        <w:br/>
        <w:t>Қаздауысты Қазыбек:</w:t>
        <w:br/>
        <w:t>бір дүбір жетейін деп жүргені болмасын? Қатындар көп кісімсінсе,</w:t>
        <w:br/>
        <w:t>кадірлерінің өтейін деп жүргені болмасын!</w:t>
        <w:br/>
        <w:t>Әйтеке би: -- Ел шетіне дүбір жетсе, атыңның жалы панаң</w:t>
        <w:br/>
        <w:t>болар, көк сауытың -- катын, көк найзаң балаң болар.</w:t>
        <w:br/>
        <w:t>Дауыстар: -- Тауып айтты-ау, үш бәйтерек! Кәрілік пен жастық</w:t>
        <w:br/>
        <w:t>хақында не мәслихат айтасыздар?</w:t>
        <w:br/>
        <w:t>Төле би: -- Үй сыртында төбең болса -- ерттеулі тұрған атың,</w:t>
        <w:br/>
        <w:t>ел ішінде қарияң болса -- жазулы тұрған хатың.</w:t>
        <w:br/>
        <w:t>Қаздауысты Қазыбек: -- Жалтылдайды екен деп жастықты</w:t>
        <w:br/>
        <w:t>сөкпе -- бәріңнің шыққан тегің сол, қалтылдайды екен деп қарттықты</w:t>
        <w:br/>
        <w:t>сөкпе -- ертеңгі жетер шегің сол.</w:t>
        <w:br/>
        <w:t>Әйтеке би: Ар сатып алған атақтан, тер сатып алған мал</w:t>
        <w:br/>
        <w:t>7715</w:t>
        <w:br/>
        <w:t>ехос/о гәсын ТӨЛЕ БИ</w:t>
        <w:br/>
        <w:t>артық. Сақалын тосқан кәріден, еңбегін тосқан бала артык.</w:t>
        <w:br/>
        <w:t>Дауыстар:</w:t>
        <w:br/>
        <w:t>-- Пәлі-ай! Бұдан артық қалай айтарсың!</w:t>
        <w:br/>
        <w:t>-- Жомарттықтың қандайы жаман? Соны айтыңыздар!</w:t>
        <w:br/>
        <w:t>Төле би: -- Жомарттықта суайттың куәға жомарттығы.</w:t>
        <w:br/>
        <w:t>молданың дуаға жомарттығы жаман.</w:t>
        <w:br/>
        <w:t>Қаздауысты Қазыбек: -- Жомарттыктың тағы бір жаман түрі:</w:t>
        <w:br/>
        <w:t>еркектің жетекке көңілшектігі, ұрғашының етекке көңілшектігі.</w:t>
        <w:br/>
        <w:t>Әйтеке би: -- Дұғаға жомарт молда малынан қағылар, куәға</w:t>
        <w:br/>
        <w:t>жомарт суайт абырой-арынан қағылар, жігіттің көңілшектігі - атының</w:t>
        <w:br/>
        <w:t>соры, әйелдің көңілшектігі -- бұтының соры, ең жаман жомарттық -</w:t>
        <w:br/>
        <w:t>уәдеге жомарттық.</w:t>
        <w:br/>
        <w:t>Дауыстар: -- Сараңдықтың қандайы жақсы?</w:t>
        <w:br/>
        <w:t>Төле би: -- Қасың сұрағанда барға сараңдык, досын сұрағанда</w:t>
        <w:br/>
        <w:t>жоққа сараңдық жақсы.</w:t>
        <w:br/>
        <w:t>Қаздауысты Қазыбек: -- Көрсекызардың алдында жарыңа</w:t>
        <w:br/>
        <w:t>сараңдық, айналдырған аурудың алдында жаныңа сараңдық жақсы.</w:t>
        <w:br/>
        <w:t>Әйтеке би: -- Тамыр мен тамырдың арасында бокшаға</w:t>
        <w:br/>
        <w:t>сараңдық, дос пен достың арасында бопсаға сараңдық жақсы.</w:t>
        <w:br/>
        <w:t>Дауыстар: -- Ұл мен қыз хақында айтыңыздар!</w:t>
      </w:r>
    </w:p>
    <w:p>
      <w:r>
        <w:t>Төле би: -- Ұл өссе -- ұрпақ, қыз өссе -- өріс.</w:t>
        <w:br/>
        <w:t>Қаздауысты Қазыбек: -- Ұл бала аптыққаннан өлсін, кыз бала</w:t>
        <w:br/>
        <w:t>тұншыққаннан өлсін!</w:t>
        <w:br/>
        <w:t>Әйтеке би:</w:t>
        <w:br/>
        <w:t>абыройыңның кадірін қызың өскенде білерсің.</w:t>
        <w:br/>
        <w:t>Дауыстар: -- Ерлі-зайыптылар туралы не дейсіздер?</w:t>
        <w:br/>
        <w:t>Төле би:</w:t>
        <w:br/>
        <w:t>құтқарса -- қатын мұра.</w:t>
        <w:br/>
        <w:t>Дәулетіңнің қадірін ұлың өскенде білерсің.</w:t>
        <w:br/>
        <w:t>Жарақтыдан құтқарса -- атың мұра, жалғыздықтан</w:t>
        <w:br/>
        <w:t>Қаздауысты Қазыбек: -- Төсекте қызық көрмеген, тамұкта</w:t>
        <w:br/>
        <w:t>-%--</w:t>
        <w:br/>
        <w:t>ТӨЛЕ БИ</w:t>
        <w:br/>
        <w:t>ахосдахос”</w:t>
        <w:br/>
        <w:t>атқарып жүре бермейміз бе?</w:t>
        <w:br/>
        <w:t>Әйтекем-ай, тауып айтылған да. қауып айтылған</w:t>
        <w:br/>
        <w:t>Төле би:</w:t>
        <w:br/>
        <w:t>да сөз боларын, жаман итше қауып айтылғанның да кей-кейде мәтелге</w:t>
        <w:br/>
        <w:t>айналып кете барарын біле тұра, бұра тартасың кейде сен. Қауға да</w:t>
        <w:br/>
        <w:t>ортақ. Жауға да үш жүзің бірдей емес пе?</w:t>
        <w:br/>
        <w:t>Қазыбек би (Сөзге киіп кетіп, қамшысын ортаға тастап): --</w:t>
        <w:br/>
        <w:t>Біріңіз аға, біріңіз іні, адам бір туыспасын, туысқан соң жел сөзді</w:t>
        <w:br/>
        <w:t>қуыспасын. Ел әлі құлақ салып, байқап тұр, жұрт алдында екіұдай</w:t>
        <w:br/>
        <w:t>болмай тоқтаңдар, ақылдыларым!</w:t>
        <w:br/>
        <w:t>Әннәпкел (Қазыбектің сөзін костап): - Уа,орактілді.алмас ойлы</w:t>
        <w:br/>
        <w:t>үш би! Сіздерді жұрт бірінен-бірі өткен данагөй дейді. Айтыңыздаршы</w:t>
        <w:br/>
        <w:t>елге, біліп кетсін, бір-біріңізден қандай қасиеттеріңіз артык?</w:t>
        <w:br/>
        <w:t>(Үш би бір-біріне қарайды).</w:t>
        <w:br/>
        <w:t>Қазыбек: -- Тәкемнің Әйтеке екеумізге қарағанда қара қылды</w:t>
        <w:br/>
        <w:t>қақ жарар әділдігі артық, кеңдігі, кемелділігі мен кенендігі шексіз.</w:t>
        <w:br/>
        <w:t>Әйтеке: -- Қазекемнің Төкем екеумізден қара сөзге шешендігі</w:t>
        <w:br/>
        <w:t>артық.</w:t>
        <w:br/>
        <w:t>Төле би: -- Әйтекемнің Қазыбек екеумізден жүрек жұтқан</w:t>
        <w:br/>
        <w:t>батырлығы артық.</w:t>
        <w:br/>
        <w:t>Көпшілік арасынан Әнәпкел:</w:t>
        <w:br/>
        <w:t>Қазыбек Көкшетаудын тұлпарындай,</w:t>
        <w:br/>
        <w:t>Әйтеке қызыл қия сұңқарындай.</w:t>
        <w:br/>
        <w:t>Төле би тәр алдында алтын тұғыр,</w:t>
        <w:br/>
        <w:t>Теңеуді үшеуіңе таппадым ба-ай?!</w:t>
        <w:br/>
        <w:t>(Көпшілік зар-хор айтады, көпшілік орындайды).</w:t>
      </w:r>
    </w:p>
    <w:p>
      <w:r>
        <w:t>Басында Күлтөбенің болып жиын,</w:t>
        <w:br/>
        <w:t>ехос/дахос, ТӨЛЕ БИ</w:t>
        <w:br/>
        <w:t>басымды иемін. (Бас иеді, тізерлей отырады). Сонда-дағы басыма</w:t>
        <w:br/>
        <w:t>бостандык сұрай келдім алдыңызға...</w:t>
        <w:br/>
        <w:t>Төле би: -- Сабалақ жарығым, басың онсыз да бос емес пе?!</w:t>
        <w:br/>
        <w:t>Бостандық сұрай келдім дегенің шаншудай кадалды ғой, ұлым!</w:t>
        <w:br/>
        <w:t>Сабалақ: -- Ішер ас, киер киім, мінер атка зар емеспін, атаке.</w:t>
        <w:br/>
        <w:t>Балаларыңыз бауырымдай, олардың аналары өз шешемдей болып</w:t>
        <w:br/>
        <w:t>кетті.</w:t>
        <w:br/>
        <w:t>Төле би: -- Әлде саған қыз айттырып, қалыңдық іздейік пе?</w:t>
        <w:br/>
        <w:t>Сабалақ: -- Атаке, мынандай зарлы заманда қалыңдық іздеп.</w:t>
        <w:br/>
        <w:t>шайқатылып жүрер мен емеспін. Оны өзіңіз де түсінесіз.</w:t>
        <w:br/>
        <w:t>Төле би (Қулана, таңданған болып): -- Онда басыңа бостандык</w:t>
        <w:br/>
        <w:t>сұрауыңның не сыры бар?</w:t>
        <w:br/>
        <w:t>Сабалақ: -- Өзіңіз қадірлейтін Бөгенбай батырды көріп. сөзін</w:t>
        <w:br/>
        <w:t>тыңдағаннан бері тыным таба алар емеспін, атаке! Ордабасыдан</w:t>
        <w:br/>
        <w:t>аттанар қолдың біріне мен де қосылармын. Бөгенбай, Қабанбаймен бас</w:t>
        <w:br/>
        <w:t>қосқан сайын сіз де жасарып қаласыз, атаке! Мен де сізге сүйеу болар</w:t>
        <w:br/>
        <w:t>бір ұлмын деп білем, атаке!</w:t>
        <w:br/>
        <w:t>Төле би: -- Сыпырма қылыш асынып, қыран мойныңды</w:t>
        <w:br/>
        <w:t>қасынып, алдыма келуіңнің сыры сол де?! Мен сені әлі жасырақ шығар</w:t>
        <w:br/>
        <w:t>деп жасырып жүр ем, киелі туған ұланым! Тектіден қалған тұяғым!</w:t>
        <w:br/>
        <w:t>Сабалақ:</w:t>
        <w:br/>
        <w:t>Жас емеспін, атаке!</w:t>
        <w:br/>
        <w:t>Төле би: -- Найзаның ұшына ертерек кеуде тосқанша, әзірше</w:t>
        <w:br/>
        <w:t>жылқыда жасырынып жүре тұрғаның жақсы емес пе, балам? Кезі келер.</w:t>
        <w:br/>
        <w:t>сәті түсер, күн туар... Бәрін біліп, білмеген боп демеп ем... Қазаққа сен</w:t>
        <w:br/>
        <w:t>күні ертең керек ең... (Ойға беріледі).</w:t>
        <w:br/>
        <w:t>Сабалақ: -- Жоқ, атаке, ат жалын тартып мінер шағымда ауыл</w:t>
        <w:br/>
        <w:t>жағалап, үйкүшік болсам, намысыма дақ түсер. Жер қайысқан қалың</w:t>
        <w:br/>
        <w:t>-- І%2--</w:t>
        <w:br/>
        <w:t>с&gt;, 2/612,с9/6ы ТӨЛЕ БИ</w:t>
        <w:br/>
        <w:t>Қалдан Серен (Қабағын шытып): -- Е, Төле бидің өзі келді ле!</w:t>
        <w:br/>
        <w:t>Келе қойсын, онысын да көрелік.</w:t>
        <w:br/>
        <w:t>(Зар естіледі. Көпшілік орындайды):</w:t>
        <w:br/>
        <w:t>Тағдырына Тәңірінің көнбейміз бе?</w:t>
        <w:br/>
        <w:t>Дем сағатта дем бітіп өлмейміз бе?</w:t>
        <w:br/>
        <w:t>Үш момынның баласы қосың ауды,</w:t>
        <w:br/>
        <w:t>Көреміз бе, қош енді көрмейміз бе?</w:t>
        <w:br/>
        <w:t>Епім-ай! Елім-ай!</w:t>
      </w:r>
    </w:p>
    <w:p>
      <w:r>
        <w:t>Бірің артық боларсың, бірің кем де,</w:t>
        <w:br/>
        <w:t>Бірің сүйе біріңді сүрінгенде.</w:t>
        <w:br/>
        <w:t>Жақсылығын жақсының тани білгін,</w:t>
        <w:br/>
        <w:t>Бас аманда қадірің білінген бе?</w:t>
        <w:br/>
        <w:t>Елім-ай! Елім-ай!</w:t>
        <w:br/>
        <w:t>Қалдан Серен:</w:t>
        <w:br/>
        <w:t>алысырақ апарып тасалай тұрыңдар. Былай, үсті-бастарын жөндеп...</w:t>
        <w:br/>
        <w:t>Алып кетіңдер мына екі батырын! Ордадан</w:t>
        <w:br/>
        <w:t>Уәзір: -- Жолан мен қырғызды да алып кетсін бе?</w:t>
        <w:br/>
        <w:t>Қалдан Серен:</w:t>
        <w:br/>
        <w:t>Төле би мәпелеп өсірген ұлының қалай тайраңдап жүргенін көрсін де.</w:t>
        <w:br/>
        <w:t>Жоқ, олар калсын осында (Жымиып). --</w:t>
        <w:br/>
        <w:t>Сағынып, сарғайып келе жатыр ғой ол!</w:t>
        <w:br/>
        <w:t>(Екі жасауыл шыға келіп Абылай мен Өтеген батырларды алып</w:t>
        <w:br/>
        <w:t>кетеді. Дабыр-дүбір естіліп, Төле би мен Қаз дауысты Қазыбек, орыс</w:t>
        <w:br/>
        <w:t>елшісі Миллер бөлініп шығып, қонтайшыға қарсы жүреді).</w:t>
        <w:br/>
        <w:t>Төле би: -- Ассалаумағалейкум, Қалдан хан! Мына уәзірің әне</w:t>
        <w:br/>
        <w:t>бір жолы айтып келген шығар, менің халқымда «Алыстан алты жасар</w:t>
        <w:br/>
        <w:t>бала келсе, алпыстағы ақсақал орнынан тұрып сәлем береді» деген</w:t>
        <w:br/>
        <w:t>аталы сөз бар. Сен де, сенің соңыңа ерген аламандарың да біздің елге</w:t>
        <w:br/>
        <w:t>-- 200 --</w:t>
        <w:br/>
        <w:t>ахосоахос&gt;одахос ТӨЛЕ БИ</w:t>
        <w:br/>
        <w:t>алыстан келдіңдер. Екі араны ажалдың тозаңы етпеудің, топырақты</w:t>
        <w:br/>
        <w:t>қанға бөктірмеудің қамы үшін, елдеспек үшін сүйікті ұлым Жоланды</w:t>
        <w:br/>
        <w:t>кепілдікке берген соң өзіңді де қонаққа балап, жасыңа қарамай,</w:t>
        <w:br/>
        <w:t>алдымен амандасуды жөн көрдім.</w:t>
        <w:br/>
        <w:t>Қалдан Серен: Сәлеміңді алдық, қазақтың аузымен құс</w:t>
        <w:br/>
        <w:t>тістеген атақты биі. Уәзірім қалай қабылдағаныңды айтып еді. Ырза</w:t>
        <w:br/>
        <w:t>болып келді. Мына мақалдарыңды да естігем. Қазақтың өзін де, сөзін</w:t>
        <w:br/>
        <w:t>де біраз-біраз білмесек, неғып жүрміз. Қаз-зақтар терең дария ғой. Сөз-</w:t>
        <w:br/>
        <w:t>зге... Хұш келіпсің ордама. Ал енді соңыңа ерткендерің кім?</w:t>
        <w:br/>
        <w:t>Төле би: Қасымдағы Қаз дауысты Қазыбек би, өзіммен</w:t>
        <w:br/>
        <w:t>терезесі тең, ақыл-ойы кең Орта жүздің бас биі. Қонтайшы Сыбан</w:t>
        <w:br/>
        <w:t>Раптанның тұсында қазақтан елшілікке келіп кеткен ерім осы. Мына</w:t>
        <w:br/>
        <w:t>кісі -- элемнің жартысын алып жатқан орыс патшасының елшісі,</w:t>
        <w:br/>
        <w:t>бізбен татулықпен табысқан адам, Миллер мырза. Анау -- Жоланның</w:t>
        <w:br/>
        <w:t>анасы...</w:t>
        <w:br/>
        <w:t>Қалдан Серен: -- Е, анасы келсе, ұлы осында, көріссін.</w:t>
        <w:br/>
        <w:t>(Бибіжан Жоланмен, Күнімай інісі Болатпен жылап-сықтап</w:t>
        <w:br/>
        <w:t>көріседі. Төле би ұлын бауырына басып, екі әйеліне тоқтау айтады).</w:t>
        <w:br/>
        <w:t>Төле би (Екеуіне арнап): -- Қойыңдар, Бибіжан, Күнімай! Босқа</w:t>
      </w:r>
    </w:p>
    <w:p>
      <w:r>
        <w:t>аңырап, жаман ырым бастамаңдар. Дендері сау, бастары аман секілді,</w:t>
        <w:br/>
        <w:t>соған да шүкірлік етіңдер.</w:t>
        <w:br/>
        <w:t>(Әйелдер біразға дейін жылап-сықтап, былайырақ кетіп,</w:t>
        <w:br/>
        <w:t>сахнадан шығады).</w:t>
        <w:br/>
        <w:t>Қалдан Серен:</w:t>
        <w:br/>
        <w:t>жалаңдаған жасақ ертпегенсің, Төле би? Бәрі безіп, тастап кетті ме,</w:t>
        <w:br/>
        <w:t>Жаныңа неге бағлан бай, білекті батыр,</w:t>
        <w:br/>
        <w:t>әлде?</w:t>
        <w:br/>
        <w:t>Төлеби: - Е, білмеуші ме едің, хан? Білмесең тағы қайталайын,</w:t>
        <w:br/>
        <w:t>«Елге бай құт емес, би құт» дейді біздің қазақ. Батыр деген барақ ит, екі</w:t>
        <w:br/>
        <w:t>долы қатынның бірі табады, би деген бір бұлақ, қатынның ілуде біреуі</w:t>
        <w:br/>
        <w:t>сы с осуос осуӘ с ТӨЛЕ БИ</w:t>
        <w:br/>
        <w:t>әкеліп бер, -- дейді. Уәзірі оған тіл әкеліп береді. Патша тағы да: -</w:t>
        <w:br/>
        <w:t>Маған дүниедегі ең ашыны тауып әкеліп бер, -- дейді. Уәзір табаққа</w:t>
        <w:br/>
        <w:t>салып тағы тілді жеткізеді. «Мұның мәнісі қалай?» деп сұрайды патша.</w:t>
        <w:br/>
        <w:t>Сонда уәзірі: -- Дүниедегі тәтті де, ашы да -- тіл, адам тілі, -- деген</w:t>
        <w:br/>
        <w:t>екен. Мәнісін дәлелдеп берген екен. Уәзірдің уэжіне патша да тоқтапты.</w:t>
        <w:br/>
        <w:t>Айта білсең, тіл дегені тәтті, айта білмесең, удан да ашы деуімнің түп</w:t>
        <w:br/>
        <w:t>төркіні осында жатыр.</w:t>
        <w:br/>
        <w:t>Қалдан Серен: -- Сенің де уэжіңе тоқтадық, Төле би.</w:t>
        <w:br/>
        <w:t>(Түменбасыға қарап): -- Анау қазақтың екі батырын босатып әкеліңдер</w:t>
        <w:br/>
        <w:t>осында. Мынандай іздер-сұрары бар, оларда да арман жоқ. (Сәл ойлана</w:t>
        <w:br/>
        <w:t>кідіріп): -- Бірақ Төле би, сенің Жоланың менің есігімде жүре тұрады.</w:t>
        <w:br/>
        <w:t>(Бибіжан көрінеді).</w:t>
        <w:br/>
        <w:t>Бибіжан: -- Сорлы перзентім-ай! Зар заманның құрбаны</w:t>
        <w:br/>
        <w:t>болдың-ау! (Жылайды).</w:t>
        <w:br/>
        <w:t>(Зар естіледі. Көпшілік орындайды).</w:t>
        <w:br/>
        <w:t>Қаратауға күн бар ма жиылатын?</w:t>
        <w:br/>
        <w:t>Татқан суы атаның бұйыратын?</w:t>
        <w:br/>
        <w:t>Паналаған талай ел шаңырағым,</w:t>
        <w:br/>
        <w:t>Тағдыр ма екен аштықтан қырылатын?</w:t>
        <w:br/>
        <w:t>Елім-ай! Елім-ай!</w:t>
        <w:br/>
        <w:t>Қайтып келер күн бар ма дәуірлерін?</w:t>
        <w:br/>
        <w:t>Қашан туар наурыз бен сәуірлерің?</w:t>
        <w:br/>
        <w:t>Қаратауым қазақтың қазығы еді,</w:t>
        <w:br/>
        <w:t>Қашан кетер бұл жерден кәуірлерің?</w:t>
        <w:br/>
        <w:t>Елім-ай! Елім-ай!</w:t>
        <w:br/>
        <w:t>-- 205 -</w:t>
        <w:br/>
        <w:t>сы сы с оса ев ТӨЛЕ БИ</w:t>
        <w:br/>
        <w:t>Болат:</w:t>
        <w:br/>
        <w:t>(Қырғызша бір мұңлы әуенді ыңылдайды, ыңырсиды).</w:t>
      </w:r>
    </w:p>
    <w:p>
      <w:r>
        <w:t>Абылай:-- Бірге тумасаң да, атакемнің арқасында бауырымдай</w:t>
        <w:br/>
        <w:t>болып едің, Жолан! Менің қайтып оралуымды күт!</w:t>
        <w:br/>
        <w:t>(Миллер мырза бәріне аң-таң қалып, бәрін түйіп, ұғып алуға</w:t>
        <w:br/>
        <w:t>тырысып жүреді).</w:t>
        <w:br/>
        <w:t>(Келгендер Жоланмен, Болатпен жылап қоштасып, шығып</w:t>
        <w:br/>
        <w:t>Менің еліме сәлем айтыңыздар, жездеке, апашым!</w:t>
        <w:br/>
        <w:t>кетеді).</w:t>
        <w:br/>
        <w:t>Өтеген: -- Мен де бір жаралы жолбарыспын, Жоланжан...</w:t>
        <w:br/>
        <w:t>Көрерміз әлі бұл құба қалмақты!</w:t>
        <w:br/>
        <w:t>(Зар естіледі. Көршілік айтады):</w:t>
        <w:br/>
        <w:t>Ауыз бірлік, ынтымақ ете жүрсең,</w:t>
        <w:br/>
        <w:t>Қадіріңе бір-бірің жете жүрсең.</w:t>
        <w:br/>
        <w:t>Жау түсірер оп-оңай жалпаңыздан,</w:t>
        <w:br/>
        <w:t>Саяқ кетіп, бөлініп, жеке жүрсең!</w:t>
        <w:br/>
        <w:t>Елім-ай! Елім-ай!</w:t>
        <w:br/>
        <w:t>Алатаудың хат жаздық тастарына,</w:t>
        <w:br/>
        <w:t>Алашымның айналсын дастанына.</w:t>
        <w:br/>
        <w:t>Нелер түсіп, не кетпес бастарыңа,</w:t>
        <w:br/>
        <w:t>Қараса жүр тоқтарың аштарыңа!</w:t>
        <w:br/>
        <w:t>Елім-ай! Елім-ай!</w:t>
        <w:br/>
        <w:t>Уәзір (Бір шеттен шыға келіп, кіжініп, жер тоқпақтайды): --</w:t>
        <w:br/>
        <w:t>Қап, Абылай мен Өтегеннің көзін құрта алмадық-ау!</w:t>
        <w:br/>
        <w:t>Түмен басы (Қылышын суырып): -- Енді қолыма түссе, ұлы</w:t>
        <w:br/>
        <w:t>контайшымның алдына өзін емес, коржынға сап басын әкелермін!</w:t>
        <w:br/>
        <w:t>(Басын тоқпақтайды).</w:t>
        <w:br/>
        <w:t>-- 207 --</w:t>
        <w:br/>
        <w:t>ес/оехосидахос&gt; ТӨЛЕ БИ</w:t>
        <w:br/>
        <w:t>Төле би: -- Жо-Жоланбысың?! Неге теріс қарап тұрсың,</w:t>
        <w:br/>
        <w:t>Жоланжан?</w:t>
        <w:br/>
        <w:t>Қарашығым Жолан ең,</w:t>
        <w:br/>
        <w:t>Алтындай-ақ балам ең.</w:t>
        <w:br/>
        <w:t>Қысым көріп қалмақтан,</w:t>
        <w:br/>
        <w:t>Есім шығып алаң ем...</w:t>
        <w:br/>
        <w:t>Пышақ ұрып жаныма,</w:t>
        <w:br/>
        <w:t>Қалмаққа сені беріп ем.</w:t>
        <w:br/>
        <w:t>Құтқарсам деп елімді,</w:t>
        <w:br/>
        <w:t>Ұлым сенен жеріп ем...</w:t>
        <w:br/>
        <w:t>(Жолан бері бұрылады. Түсі әлем-тапырық, қиналған,</w:t>
        <w:br/>
        <w:t>мазасыз).</w:t>
        <w:br/>
        <w:t>Жолан-елес: -- Қайран ататайым-ай! Ұйқың да тыныш</w:t>
        <w:br/>
        <w:t>болмады-ау! Ұлы мақсат жолында Жолан құрбан! Тәшкенің бүлінді</w:t>
        <w:br/>
        <w:t>ғой, Тәшкенің!</w:t>
        <w:br/>
        <w:t>Төле би (Ұйқысынан қинала оянып, ұшып тұрады): -- Аһ-аһ!</w:t>
        <w:br/>
        <w:t>Бұл не?! Түсім бе, өңім бе?!</w:t>
      </w:r>
    </w:p>
    <w:p>
      <w:r>
        <w:t>Бибіжан (Киініп тұрып, еркелей әзілдеп): -- Алысқа алғаш</w:t>
        <w:br/>
        <w:t>рет алып шыққан едіңіз, Күнімай екеуміздің бұл күнімізді көп көріп,</w:t>
        <w:br/>
        <w:t>түсіңізде де Гөзал, Үрила, Ақбіл-е-ек деп шықтыңыз ғой...</w:t>
        <w:br/>
        <w:t>Күнімай: Құдай өзі сақтағай! Түріңіз өзгеріп кетіпті, бір</w:t>
        <w:br/>
        <w:t>жеріңіз ауырып тұрған жоқ па? (Жанына келіп, әр жерін ұстайды).</w:t>
        <w:br/>
        <w:t>Бибіжан (Өзіне-өзі): -- Осы қырғыздардың нарын турағандай</w:t>
        <w:br/>
        <w:t>жұғымдылығы бар. (Күнімайға): -- Күнімай, аяқ-қолын өзім-ақ</w:t>
        <w:br/>
        <w:t>уқалармын, сусын жағын айта қойшы...</w:t>
        <w:br/>
        <w:t>Күнімай: -- Сусын жағына талғам-таразыңыз күшті еді ғой,</w:t>
        <w:br/>
        <w:t>өзіңіз-ақ қамдап келмейсіз бе? (Амалсыз шығып кетеді).</w:t>
        <w:br/>
        <w:t>(Төле би Бибіжанның қылығын жақтырыңқырамай, қолын</w:t>
        <w:br/>
        <w:t>итеріңкіреп тастап, орнынан тұрып кетеді. Сахнаның бір бұрышына</w:t>
        <w:br/>
        <w:t>-- 213--</w:t>
        <w:br/>
        <w:t>сыз, с&gt; сыз с осыда ТӨЛЕ БИ</w:t>
        <w:br/>
        <w:t>әділі көп, бұзығынан жуасы көп. Қолыңнан келсе арасында болып,</w:t>
        <w:br/>
        <w:t>кемегіңді аяма» деп еді. Екі бірдей батырын жазықсыз ұстап отыр</w:t>
        <w:br/>
        <w:t>деген соң мен бұлармен бірге әлгілердің жанына сауға сұрай келіп</w:t>
        <w:br/>
        <w:t>едім. (Мәдениетті түрде бас иеді).</w:t>
        <w:br/>
        <w:t>Қалдан Серен: -- Ақ патшаның бізге де ниеті дұрыс еді. Уәдесі</w:t>
        <w:br/>
        <w:t>көп еді. Енді бұлт етіп қазақ жағына шыққаны ма?</w:t>
        <w:br/>
        <w:t>Ак патша екі елге де тен карайды. Кеңдігінде шек</w:t>
        <w:br/>
        <w:t>Миллер:</w:t>
        <w:br/>
        <w:t>жоқ.</w:t>
        <w:br/>
        <w:t>Қалдан Серен (Өзіне-өзі): -- Кеңдігің мен теңдігінді төңірек</w:t>
        <w:br/>
        <w:t>білер, қу құлқының мен сұм ындыныңды мен де сезем ғой, орыс</w:t>
        <w:br/>
        <w:t>патшалығы! (Төле биге бұрылып). Уа, дана би, орыссыз-ақ осында</w:t>
        <w:br/>
        <w:t>келуге дәтің болмады ма? (Кекете күледі).</w:t>
        <w:br/>
        <w:t>Төле би (Өзіне-өзі): -- Қалдан қонтайшы да жай адам емес.</w:t>
        <w:br/>
        <w:t>Пәлі, жай адам хан бола ма? Буынсыз тұсымызды байқап-ақ тұр. бұ</w:t>
        <w:br/>
        <w:t>бәле. (Қалданға бұрылып). Қалдан хан, тұспалыңды да, мыскылынды</w:t>
        <w:br/>
        <w:t>да түсіндім. Еру бар да, ерту бар. Елдеспекке беттеген елшіге ілессе,</w:t>
        <w:br/>
        <w:t>несі айып?</w:t>
        <w:br/>
        <w:t>Қалдан Серен:</w:t>
        <w:br/>
        <w:t>тапқыр дейді, тура дейді. Әңгімелесіп бір көрсем деуші едім. Соның</w:t>
        <w:br/>
        <w:t>Уәй, Төле би, мақтауынды елің жеткізген ғой.</w:t>
        <w:br/>
        <w:t>реті келді. Сен менің мына сауалыма жауап берсең, екі батырыңның</w:t>
        <w:br/>
        <w:t>тентектігін кешіруге барамын. Жауабың көңілімнен шықпаса, Абылай</w:t>
        <w:br/>
        <w:t>мен Өтегенсіз қайтарсың бұл жолы.</w:t>
        <w:br/>
        <w:t>Төле би: -- Бер сауалыңды, ұлы қонтайшы.</w:t>
        <w:br/>
        <w:t>Қалдан Серен:</w:t>
        <w:br/>
        <w:t>Төле би: -- Дүниеде ең тәтті де, ең ашы да - тіл, адам тілі.</w:t>
        <w:br/>
        <w:t>Қалдан Серен: -- Е, оны қайдан алдың?</w:t>
      </w:r>
    </w:p>
    <w:p>
      <w:r>
        <w:t>Төле би: -- Ескіден қалған мына бір әңгімеге құлак сал.</w:t>
        <w:br/>
        <w:t>Құймақұлақтар мен ұқпақұлақтар ауыздан ауызға көшіріп келе жаткан</w:t>
        <w:br/>
        <w:t>сөз бұл. Бірде патша уәзіріне: -- Маған дүниедегі ең тәттіні тауып</w:t>
        <w:br/>
        <w:t>Дүниеде осы не тәтті, не ацы?</w:t>
        <w:br/>
        <w:t>- 204--</w:t>
        <w:br/>
        <w:t>сы2с 21сыз с ие ТӨЛЕ БИ</w:t>
        <w:br/>
        <w:t>Қалдан Серен (Оралып): - Е, қазағым, қазірге мәз болып бара</w:t>
        <w:br/>
        <w:t>тұр, түбінде омыртқаңды бір үзермін. Оңалсам өзім, оңалтпаспын сені.</w:t>
        <w:br/>
        <w:t>Бұлт етіп бізге ауғанда орысың да, Қалданға сауын болар конысың да...</w:t>
        <w:br/>
        <w:t>Әй, мен де Төле бидей шешен боп бара жатыппын-ай! Ха-ха-ха...</w:t>
        <w:br/>
        <w:t>(Шымылдық).</w:t>
        <w:br/>
        <w:t>7-КӨРІНІС</w:t>
        <w:br/>
        <w:t>(Ақмола маңы. Көл бойына тігілген ақшаңқан үйлер. Соның</w:t>
        <w:br/>
        <w:t>бірінде Абылай, Қаз дауысты Қазыбек, Әйтеке билер).</w:t>
        <w:br/>
        <w:t>Абылай (Қазыбек пен Әйтекеге қарап): -- Атакем еліңе бара</w:t>
        <w:br/>
        <w:t>жатырмын деген соң, тілдессе теңдесі ғой деп сіздерге хабар бергенмін.</w:t>
        <w:br/>
        <w:t>Келгендеріңізге бек ризамын, ағалар!</w:t>
        <w:br/>
        <w:t>Қаздауысты Қазыбек: -- Төкем келе жатканда қайтіп тыныш</w:t>
        <w:br/>
        <w:t>жатайық? Алдына исі қазақтың игі жақсылары түгел барып жүр дейді.</w:t>
        <w:br/>
        <w:t>Төкемде ұлы бір арман бар. Ол -- бәріміздікі, бауырлар!</w:t>
        <w:br/>
        <w:t>Әйтеке: -- Несін айтасыз, Қазеке! Бәріміздің бойымызды</w:t>
        <w:br/>
        <w:t>буған сол арман ғой. Төкем айтса, батырымыз да, жалпымыз да.</w:t>
        <w:br/>
        <w:t>күллі халқымыз да сөзіне құлақ түрер. Атам қазакка данагөйім боп</w:t>
        <w:br/>
        <w:t>туған біртуар жан ғой ол. Батырлардың кеңесін де ертерек өткізіп</w:t>
        <w:br/>
        <w:t>жіберетініміз жөн екен, Абылай!</w:t>
        <w:br/>
        <w:t>Қаздауысты Қазыбек:</w:t>
        <w:br/>
        <w:t>Е, Абылай бауырым алысты шола</w:t>
        <w:br/>
        <w:t>бастады.</w:t>
        <w:br/>
        <w:t>(Осы кезде сырттан нөкерлер келіп, Төле бидің келгенін айтады.</w:t>
        <w:br/>
        <w:t>Абылай, Қазыбек, Әйтеке орындарынан тұрып, қарсы алып, мәре-сәре</w:t>
        <w:br/>
        <w:t>болысып, амандық-саулық сұрасып, қауышады).</w:t>
        <w:br/>
        <w:t>Абылай:</w:t>
        <w:br/>
        <w:t>Тағдыр өз тәлкегіне салып сынамақ боп, өз әкем</w:t>
        <w:br/>
        <w:t>Көркем Уәлінің алақаны басыма жұмсақ тимей, жылап жүргенде</w:t>
        <w:br/>
        <w:t>«Сабалак» деп еркелеткен, атакем! Ат-көлік аман-есен келдіңіз бе?</w:t>
        <w:br/>
        <w:t>-- 208 -</w:t>
        <w:br/>
        <w:t>ТӨЛЕ БИ</w:t>
        <w:br/>
        <w:t>табады дейтіні тағы бар қазақтың. Білікті батыр мен жалаңдаған жасақ</w:t>
      </w:r>
    </w:p>
    <w:p>
      <w:r>
        <w:t>ертпегенімнің мәнісін ұқпадың-ау. Мен сенімен шабыспак ниетте</w:t>
        <w:br/>
        <w:t>емеспін, әлі де сол елдеспек ниетті бұзбак емеспін. (Өзіне-өзі). Сен де</w:t>
        <w:br/>
        <w:t>әлсіреп тұрсың, мен де шалажансармын ғой, әйтпесе...</w:t>
        <w:br/>
        <w:t>Қалдан Серен: -- Елдеспек ниетті жаңғырта келсеңдер. төрім</w:t>
        <w:br/>
        <w:t>дайын, жайғасыңдар.</w:t>
        <w:br/>
        <w:t>Төле би (Малдас кұрып отырып сөз бастайды): -- Уа, құдіреті</w:t>
        <w:br/>
        <w:t>артып тұрған хан, біз ашуланса арнасына сыймайтын ағыны қатты</w:t>
        <w:br/>
        <w:t>өзендей, жолындағыны жайпай ағызып кететін қуаты қатты дариядай</w:t>
        <w:br/>
        <w:t>қазақ деген халықтың атынан сөйлей келдік. Алдыңда айтарымыз бар.</w:t>
        <w:br/>
        <w:t>достасып қайтарымыз бар, алдияр! Өзің білесін, уәзіріңді жіберген сон</w:t>
        <w:br/>
        <w:t>бір ұлымды елдеспекке қосып бергенмін. Оны аз көргендей, әкіл ұлым.</w:t>
        <w:br/>
        <w:t>асыл тектім Абылайды кісендедің. Онымен бірге қайтпас, хас батырым</w:t>
        <w:br/>
        <w:t>Өтегенді жазықсыз ұстап отырсың. Жай ұстап отырмай, корлап жатқан</w:t>
        <w:br/>
        <w:t>көрінесің. Хан атыңа, қонтайшы затыңа осы лайык па, алдияр?</w:t>
        <w:br/>
        <w:t>Қалдан Серен:</w:t>
        <w:br/>
        <w:t>деуші еді. Тап қазір сол ақиқатың қайда? Абылай деген өркөкірегін</w:t>
        <w:br/>
        <w:t>Төле би айтса, ақиқатты ғана айтады</w:t>
        <w:br/>
        <w:t>бауырымды өлтірді емес пе?! Әділ болсаң, сол кезде-ақ өз қолыңмен</w:t>
        <w:br/>
        <w:t>әкеліп тапсырмассың ба? Ал анау кайтпас, хас батырың (Келемеждеп)</w:t>
        <w:br/>
        <w:t>оның қайда екенін, қайда тығылып жүргенін айтпай, касарысыпты.</w:t>
        <w:br/>
        <w:t>Аламандарымды алдағаны үшін оны да ұстап отырғаным рас.</w:t>
        <w:br/>
        <w:t>Қаздауысты Қазыбек: -- Уа, тура тілді Төкем! Қонтайшының</w:t>
        <w:br/>
        <w:t>мына сауалдарына рұқсат етсеңіз, мен уәж айтайын.</w:t>
        <w:br/>
        <w:t>Төле би:</w:t>
        <w:br/>
        <w:t>Ал, Қазыбегім, Қазым, айтшы! Айтканда да қазып</w:t>
        <w:br/>
        <w:t>айтшы! Е, наннан асқан тағам жок кадірін білген адамға. Билікті берсен</w:t>
        <w:br/>
        <w:t>қиратар, білімсіз соқыр наданға. Білімді де, білікті де бауырым, айта</w:t>
        <w:br/>
        <w:t>бер!</w:t>
        <w:br/>
        <w:t>Қаздауысты Қазыбек (Қалданға қарап, шаңыраққа қадалып):</w:t>
        <w:br/>
        <w:t>-- Алдияр, Абылай адамымды өлтірді дейсіз. Ел ебелек емес, ер</w:t>
        <w:br/>
        <w:t>сс сә сл сад ТӨЛЕ БИ</w:t>
        <w:br/>
        <w:t>Былай барсаң қалмақ бар,</w:t>
        <w:br/>
        <w:t>Күшіңді еппен алмақ бар.</w:t>
        <w:br/>
        <w:t>Былай барсаң қытай бар,</w:t>
        <w:br/>
        <w:t>Жапырағыңды бұтай бар.</w:t>
        <w:br/>
        <w:t>Былай барсаң орыс бар,</w:t>
        <w:br/>
        <w:t>Балаңды берсең, қоныс бар...</w:t>
        <w:br/>
        <w:t>(Тәлтіректеп Әнәпкел шығады. Домбырасы жок, түңілген.</w:t>
        <w:br/>
        <w:t>шаршап-шалдыққан).</w:t>
        <w:br/>
        <w:t>Әнәпкел:</w:t>
        <w:br/>
        <w:t>Ағайынның аласы-ай...</w:t>
        <w:br/>
        <w:t>Ағайынның аласы-ай...</w:t>
      </w:r>
    </w:p>
    <w:p>
      <w:r>
        <w:t>Ағайынның аласы-ай...</w:t>
        <w:br/>
        <w:t>Алаштың қайран баласы-ай...</w:t>
        <w:br/>
        <w:t>Төле би (Тіксініп): -- Ән-эп-кел! Домбыраң кайда?!</w:t>
        <w:br/>
        <w:t>Әнәпкел: -- Шаршадым, Төке! Шалдықтым, Төке! Таусылдым.</w:t>
        <w:br/>
        <w:t>Төке! Біттім, Төке...</w:t>
        <w:br/>
        <w:t>Төле би (Ашуланып): -- Жә, жетер-жетер! Биі би күйінде,</w:t>
        <w:br/>
        <w:t>ақыны ақын күйінде қала алмаса, қазақтың несі қазақ?! Түбінің түркі</w:t>
        <w:br/>
        <w:t>екенін, түркінің жұрты екенін ұмытса, алаштың несі алаш? Би едім.</w:t>
        <w:br/>
        <w:t>хан көтеріп жатыр Төлеңді! Хан болмаспын, би күйімде қалармын.</w:t>
        <w:br/>
        <w:t>Ақын күйіңде қал сен де, Әнәпкел! Жауыңды шауып кел демеймін, мен</w:t>
        <w:br/>
        <w:t>саған. Домбыраңды тауып кел деймін!!!</w:t>
        <w:br/>
        <w:t>Әнәпкел (Әлсіреп, құлап, сүйретіле жылжиды): -- Табамын.</w:t>
        <w:br/>
        <w:t>тауып келем домбырамды... Та-ба-мын... Дом-бы-ра...</w:t>
        <w:br/>
        <w:t>(Құлаған күйі үзіліп кетеді. Қайғылы күй орындалады. Жоқтау.</w:t>
        <w:br/>
        <w:t>зарлау үнін әйелдер хоры сөзбен емес, әуенмен орындайды. Төле би</w:t>
        <w:br/>
        <w:t>ұзак үнсіз тұрып қалады. Нөкер жігіт Әнәпкелдің домбырасын әкеліп.</w:t>
        <w:br/>
        <w:t>жанына қояды).</w:t>
        <w:br/>
        <w:t>Төле би (Қайғы қысып, аһ ұрып әрі қайрат жиып): -- Би болған</w:t>
        <w:br/>
        <w:t>күйімде, биігімде қалармын. Әнәпкел бауырым, сен ақын күйіңде</w:t>
        <w:br/>
        <w:t>-- 220 --</w:t>
        <w:br/>
        <w:t>еәсдахосудахос. ТӨЛЕ БИ</w:t>
        <w:br/>
        <w:t>Абылай: -- Атакем, ел-жұртыңыздың тілегіне не дейсіз?</w:t>
        <w:br/>
        <w:t>Төле би: -- Жарығым-ай! Ел-жұрт деп жүр емеспін бе?</w:t>
        <w:br/>
        <w:t>Анталаған жаудың талапайына тастамаспын оларды. Хан болып хан</w:t>
        <w:br/>
        <w:t>тағына отырмай-ақ қойдым. Бірақ, Ұлы жүздің билігін уақытша болса</w:t>
        <w:br/>
        <w:t>да қолыма алмасам болмас. Сен, Абылайым, асылым! Жолбарысты</w:t>
        <w:br/>
        <w:t>жерлеген соң еліңе орал. Жасағыңды жарақтандырып, ерлеріңді</w:t>
        <w:br/>
        <w:t>топтай бер. Қаз дауысты Қазыбекке, әлім Әйтекеге ат шаптырып менің</w:t>
        <w:br/>
        <w:t>сәлемімді жеткіз. Білекті батырлар мен жүректі жігіттердің бәріне</w:t>
        <w:br/>
        <w:t>менің ішкі ойымды, арманымды айтарсыңдар. Айтыңдар! Бір-бірімізді</w:t>
        <w:br/>
        <w:t>іштен шалғанша, қайратымызды құба қалмаққа көрсетейік. Дегенмен</w:t>
        <w:br/>
        <w:t>бірер жыл сабыр етіп, күш жинақтай беріңдер. Ендігі бас көтеретін өзің</w:t>
        <w:br/>
        <w:t>боларсың, асыл туған Абылай! Сені халқың батыр деп қана қабылдамай,</w:t>
        <w:br/>
        <w:t>хан деп қабылдар әлі. Қазаққа күт сен боларсың, жарығым!</w:t>
        <w:br/>
        <w:t>Абылай: -- Атаке, бер батаңды, мен аттанамын!</w:t>
        <w:br/>
        <w:t>Төле би: -- Е, жас жолбарысым, жүрегіңнің түгі бар батырсың,</w:t>
        <w:br/>
        <w:t>батыр болсаң да бір күні ісің балаға түсер, ертең үш жүзге хан боларсың,</w:t>
        <w:br/>
        <w:t>хан болсаң да ісің қараға түсер. Соны ұмытпа. Жортқанда жолың</w:t>
        <w:br/>
        <w:t>болсын, жолдасың қыдыр болсын. Бетіңнен жарылқасын, әумин!</w:t>
        <w:br/>
        <w:t>(Абылай шығып кетеді).</w:t>
        <w:br/>
        <w:t>Төлеби:-- Іштен де шалып, ірітер жау табылар, сыртқы дұшпан</w:t>
        <w:br/>
        <w:t>жүз-жүзге бөліп қазақты, алашқа арнап мазақты, қапылар да қағынар.</w:t>
        <w:br/>
        <w:t>Бірігермісің, казағым! Бас қосармысың, алашым?!</w:t>
        <w:br/>
        <w:t>Дауыстар: -- Біздін ендігі ханымыз -- Төле би!</w:t>
      </w:r>
    </w:p>
    <w:p>
      <w:r>
        <w:t>-- Билеушіміз Төле би!</w:t>
        <w:br/>
        <w:t>-- Хан Төле!</w:t>
        <w:br/>
        <w:t>Төле би (Күңіреніп, елге қарап): --Сорлы елім-ау, қайран</w:t>
        <w:br/>
        <w:t>халқым-ай! Аңқылдаған баладай қашан ғана ақылың кіріп, есіңді</w:t>
        <w:br/>
        <w:t>жинар екенсің?! (Күрсініп).</w:t>
        <w:br/>
        <w:t>Былай барсаң Қоқан бар,</w:t>
        <w:br/>
        <w:t>Қоқкаңдаған әкаң бар.</w:t>
        <w:br/>
        <w:t>-- 249 -</w:t>
        <w:br/>
        <w:t>аэеувахәсус- ТӨЛЕНИ</w:t>
        <w:br/>
        <w:t>Төле би: -- Е, сол көлдің алар ма еді қазын атып...</w:t>
        <w:br/>
        <w:t>Қаздауысты Қазыбек: -- Оғыңыз шығын болмасын, жазым</w:t>
        <w:br/>
        <w:t>атып...</w:t>
        <w:br/>
        <w:t>Әйтеке: -- Құтылмастай пәлеге жүрмейік, қаз екен деп перінің</w:t>
        <w:br/>
        <w:t>қызын атып...</w:t>
        <w:br/>
        <w:t>(Отырғандардың бәрі де үндемей ойланып калады. Қаз дауысты</w:t>
        <w:br/>
        <w:t>Қазыбек шаңыраққа, Әйтеке босағаның жақтауына, Төле би Абылайға</w:t>
        <w:br/>
        <w:t>қарайды).</w:t>
        <w:br/>
        <w:t>Абылай: -- Сіздерді түсіндім, қасиетті ділмарлар! Осымен</w:t>
        <w:br/>
        <w:t>біздің жігіттердің арасындағы дау шешілді, маңдайынан шертпей. екі</w:t>
        <w:br/>
        <w:t>елшіні қайтарамыз.</w:t>
        <w:br/>
        <w:t>Төле би: -- Өркенің өссін, досың сүйініп, дұшпаның күйінсін!</w:t>
        <w:br/>
        <w:t>Қаздауысты Қазыбек: -- Халқыңның қалауы бол, канмайданға</w:t>
        <w:br/>
        <w:t>түссең жалауы бол!</w:t>
        <w:br/>
        <w:t>Әйтеке: -- Абыройың ассын, еліңнің байлығы тассын!</w:t>
        <w:br/>
        <w:t>Төле би:-- Жарығым Абылай! Әбілмәмбет хан көзі тірісінде-ак</w:t>
        <w:br/>
        <w:t>өзіңді мұрагері етіп, жұртың ханымыз осы деп құлшынып отыр. Мынау</w:t>
        <w:br/>
        <w:t>бір өсиетімді есіңнен шығармашы. Ханды Құдай атарда қарашаға қас</w:t>
        <w:br/>
        <w:t>болар, байды Құдай атарда дәулетіне мас болар, кәріні Құдай атарда.</w:t>
        <w:br/>
        <w:t>аңдығаны ас болар, әйелді Құдай атарда нәпсіқұмар лас болар...</w:t>
        <w:br/>
        <w:t>Әйтеке: -- Пәлі, ұқпа құлак ұғып алар, құйма құлақ құйып алар</w:t>
        <w:br/>
        <w:t>сөз болды. Айтыңызшы, төбе биім, су бұзылса, қайда токтайды?</w:t>
        <w:br/>
        <w:t>Төле би: -- Су бұзылса, сайға тоқтайды.</w:t>
        <w:br/>
        <w:t>Қаздауысты Қазыбек: -- Қыз бұзылса, қайда тоқтайды?</w:t>
        <w:br/>
        <w:t>Төле би:</w:t>
        <w:br/>
        <w:t>Қыз бұзылса, байға тоқтайды.</w:t>
        <w:br/>
        <w:t>Әйтеке: -- Ер бұзылса, қайда тоқтайды?</w:t>
        <w:br/>
        <w:t>Төле би: -- Ер бұзылса, ерге токтайды.</w:t>
      </w:r>
    </w:p>
    <w:p>
      <w:r>
        <w:t>Қаздауысты Қазыбек: -- Ел бұзылса, қайда тоқтайды?</w:t>
        <w:br/>
        <w:t>Төле би: -- Ел бұзылса, алкакөл-сұлама болады, Ғаріп пен</w:t>
        <w:br/>
        <w:t>-20-</w:t>
        <w:br/>
        <w:t>езсудахос/оа“ ТӨЛЕ БИ</w:t>
        <w:br/>
        <w:t>Әйтеке (Қуланып): -- Төкем-ай, Гөзал, Үрила, Күнімай сынды</w:t>
        <w:br/>
        <w:t>жеңгелеріміздің қылығы сізге көп ой салады-ау деймін-дағы.</w:t>
        <w:br/>
        <w:t>Төле би (Күліп): -- Е, қалмақтан да әйел алғандар отыр ғой</w:t>
        <w:br/>
        <w:t>осында... Күйкі тірліктен келелі әңгімеге көшейік те.</w:t>
        <w:br/>
        <w:t>Абылай: -- Уа, аузы дуалы билерім! Осында бас</w:t>
        <w:br/>
        <w:t>қоскандарыңызды есітіп, ел-елден, жер-жерден күн сарылтып, ат</w:t>
        <w:br/>
        <w:t>арылтып адамдар келіп жатыр. Арамызда дауымызды шешіп берсін,</w:t>
        <w:br/>
        <w:t>алдына жүгінейік деушілер бар.</w:t>
        <w:br/>
        <w:t>Қаздауысты Қазыбек: -- Құдайдың ертеңі де бар шығар.</w:t>
        <w:br/>
        <w:t>Төкеммен өзімізше бір мауқымызды басайық. Бибіжан, Күнімай сынды</w:t>
        <w:br/>
        <w:t>жеңгелеріміздің жылы лебізін тыңдап, лебін жұтайық-тағы... (Ұзактау</w:t>
        <w:br/>
        <w:t>пауза).</w:t>
        <w:br/>
        <w:t>(Сахна бір уақ бос қалып, қараңғы түсіріледі. Жарық Төле бидің</w:t>
        <w:br/>
        <w:t>ұйықтап жатқанын көрсетеді).</w:t>
        <w:br/>
        <w:t>Төле би (Мазасызданып, түс көріп жатады): -- Гөзал!</w:t>
        <w:br/>
        <w:t>(Гезалдың елесі пайда болады. Өзбекше әшула айтып, мың</w:t>
        <w:br/>
        <w:t>бұрала билейді).</w:t>
        <w:br/>
        <w:t>Гөзал-елес (Кенет түнеріп, жалына): -- Бегім, тезірек қайтыңыз</w:t>
        <w:br/>
        <w:t>Тәшкеніңізге (Сыбырлап тағы да). Тездете жетіңіз шаһарыңызға...</w:t>
        <w:br/>
        <w:t>Төле би (Түс көріп жатып): -- Үрила-а! (Таңдана дауыстайды.</w:t>
        <w:br/>
        <w:t>Үриланың елесі пайда болады. Қарақалпақша әндетіп, қарақалпақша</w:t>
        <w:br/>
        <w:t>билейді).</w:t>
        <w:br/>
        <w:t>Үрила-елес:-- Төкем менің! Бізсені сағынды-ы-ык... (Жалына).</w:t>
        <w:br/>
        <w:t>Жылдамырақ оралшы отбасыңа!</w:t>
        <w:br/>
        <w:t>Төле би (Түсінде): - Ақ... Акбілек, сен неге ашулысың? Не боп</w:t>
        <w:br/>
        <w:t>кеткен бұл дүние?! Тәшкенім тас қараңғы ғой тегі!..</w:t>
        <w:br/>
        <w:t>(Акбілек үндемейді. Телміре, тесіле қарайды, жаулығын</w:t>
        <w:br/>
        <w:t>жөндейді. Қол бұлғап шақырғандай. Кенет оның орнында теріс караған</w:t>
        <w:br/>
        <w:t>Жоланның елесі пайда болады).</w:t>
        <w:br/>
        <w:t>--22-</w:t>
        <w:br/>
        <w:t>сыз с г сыо саб ТӨЛЕ БИ</w:t>
        <w:br/>
        <w:t>(Абылай, Өтеген батыр келіп, Төле билермен құшақтасып</w:t>
        <w:br/>
        <w:t>көріседі).</w:t>
        <w:br/>
        <w:t>Төле би (Толқып): -- Сендердің бастарын азат. кісеннен</w:t>
        <w:br/>
        <w:t>құтылдыңдар, нарқасқаларым!</w:t>
      </w:r>
    </w:p>
    <w:p>
      <w:r>
        <w:t>Қаздауысты Қазыбек (Қалдан Серенге қарап): -- Ұлы</w:t>
        <w:br/>
        <w:t>қонтайшы, Төкемнің мына қос батырдың бостандығы үшін сізге тартар</w:t>
        <w:br/>
        <w:t>сауғасы бар. Алалы жылкының екі үйірін қабыл алыңыз!</w:t>
        <w:br/>
        <w:t>Қалдан Серен (Өзіне-өзі): -- Жауына да жомарттық жасайтын</w:t>
        <w:br/>
        <w:t>осы қазақты түсінбей-ақ қойдым! (Бұларға бұрылып). Атақты би берсе.</w:t>
        <w:br/>
        <w:t>мен неге қолын қағайын. (Орнынан тұрып, шығып кетеді).</w:t>
        <w:br/>
        <w:t>Абылай: -- Сіздерге Алланың нұры жаусын, атаке! Ауыздыға</w:t>
        <w:br/>
        <w:t>сөз бермес ер Қазекем! Түсім бе, өңім бе?! (Дүр сілкініп, өзгеріп, қунап</w:t>
        <w:br/>
        <w:t>шыға келеді). Түсім бе, өңім бе?! Бар екенбіз-ау біз де! Бар екенбіз...</w:t>
        <w:br/>
        <w:t>Өтеген батыр (Азапты көп көрген, жаралы, бірақ сыр бермейді):</w:t>
        <w:br/>
        <w:t>--Елдіңтектісімен тентегінің камқорлары, аман болыңыздар! Ризамыз!</w:t>
        <w:br/>
        <w:t>Орыс ертіп келсеңіздер де... Орыс ертпеуге болмады ма?</w:t>
        <w:br/>
        <w:t>Төле би:</w:t>
        <w:br/>
        <w:t>Е-е, Өтегенім! Орысты әлі талай ертерсің де,</w:t>
        <w:br/>
        <w:t>ерерсің де... Бұл орыс әлі жаулап та құртар, аулап та кұртар сені. Еріп</w:t>
        <w:br/>
        <w:t>кете барасың ба, әлде бірде еріп, бірде ерте аласың ба? Ол саған, сенін</w:t>
        <w:br/>
        <w:t>келешек ұрпағыңа сын... Жол алыс, аттанаайық, ерлерім!</w:t>
        <w:br/>
        <w:t>Жолан:</w:t>
        <w:br/>
        <w:t>Ататай, біз үшін қашан ораласыздар?</w:t>
        <w:br/>
        <w:t>Бибіжан:</w:t>
        <w:br/>
        <w:t>Жауыңның түрткісі жанына батыпты-ау, ботам!</w:t>
        <w:br/>
        <w:t>Қайтейін, мен сорлыда не билік бар дейсің...</w:t>
        <w:br/>
        <w:t>Күнімай: -- Бауырым Болат, өзіңе-өзің берік бол, Жоланжанға</w:t>
        <w:br/>
        <w:t>серік бол. Қош!</w:t>
        <w:br/>
        <w:t>Төле би: -- Сау бол, Жоланым! Ел қамы деп Болат екеуіңді</w:t>
        <w:br/>
        <w:t>қалдырып барамын. Тағы да оралармыз сендерге, оралармыз.</w:t>
        <w:br/>
        <w:t>Жолан: -- Аман жүріңіздер, ататайым, апатайым! Елге, тай-</w:t>
        <w:br/>
        <w:t>құлындай тебісіп өскен бауырларыма дұғай сәлем дегейсіздер!</w:t>
        <w:br/>
        <w:t>ес/оахоо/о ТӨЛЕ БИ</w:t>
        <w:br/>
        <w:t>Бибіжан (Үрейленіп): -- Мырзам-ау, заман бұлай болғанда, жау</w:t>
        <w:br/>
        <w:t>қолындағы Жоланымның күні не болар?!</w:t>
        <w:br/>
        <w:t>Күнімай: -- Тар кезеңде ерлердің еңсесін түсірмейік, Бибі!</w:t>
        <w:br/>
        <w:t>(Төле биге қарап): -- Мырзам, бер батаңды, бұл жорықта балаң</w:t>
        <w:br/>
        <w:t>Қожамжар беліне қылыш байланып, Абылай сұлтанның қасына ерсін.</w:t>
        <w:br/>
        <w:t>Ағасы Жоланнан оның жаны артық емес...</w:t>
        <w:br/>
        <w:t>Абылай: -- Әйелден де ер шықты-ау. Енді бөгелмейік, атакем!</w:t>
        <w:br/>
        <w:t>Қаздауысты Қазыбек: -- Қош бол, Төкем, аман жүр халқымның</w:t>
        <w:br/>
        <w:t>алтын сақасы...</w:t>
        <w:br/>
        <w:t>Әйтеке: -- Есен болғай әйтеуір, Төкемдей елдің ағасы.</w:t>
        <w:br/>
        <w:t>Дұшпаныңның құты қашсын, бұлағымның мөлдір сағасы. Қош</w:t>
      </w:r>
    </w:p>
    <w:p>
      <w:r>
        <w:t>болыңыз...</w:t>
        <w:br/>
        <w:t>(Үш би құшақтасып, қоштасады).</w:t>
        <w:br/>
        <w:t>(Шымылдық).</w:t>
        <w:br/>
        <w:t>8-КӨРІНІС</w:t>
        <w:br/>
        <w:t>(Музыка).</w:t>
        <w:br/>
        <w:t>(Тәшкендегі Ұлы жүздың ханы Жолбарыстың ордасы. Орда</w:t>
        <w:br/>
        <w:t>төңірегінде шайқас. Абылай батыр бастаған саобаздар жауды бұл</w:t>
        <w:br/>
        <w:t>маңнан қуып шығып, жаралы болған Жолбарыс ханға жақындайды.</w:t>
        <w:br/>
        <w:t>Осы кезде екінші шеттен Төле би де келеді).</w:t>
        <w:br/>
        <w:t>Жау жок деме жар астында екен-ау. Дұшпанмен</w:t>
        <w:br/>
        <w:t>Төле би:</w:t>
        <w:br/>
        <w:t>жағаласып, жараланып қалғанбысың, хан?</w:t>
        <w:br/>
        <w:t>Жолбарыс хан: Солай болды, Төке. Өзіңіз барда, ордама</w:t>
        <w:br/>
        <w:t>жақын маңда жүргеніңізде жау маған бата алмай, бұғып-ақ отырар екен.</w:t>
        <w:br/>
        <w:t>Бәрі қонтайшының тіміскі әрекеті. Әйтеуір денемді дұшпан кескілеп</w:t>
        <w:br/>
        <w:t>үлгермеді, өзіңізбен бақылдасуға жазған екен, бұған да шүкіршілік.</w:t>
        <w:br/>
        <w:t>Ой-уһ!</w:t>
        <w:br/>
        <w:t>-216-.</w:t>
        <w:br/>
        <w:t>сыз &gt; сыз со Ссыод ТӨЛЕ БИ</w:t>
        <w:br/>
        <w:t>кебенек емес. Өзіңіз айтыңызшы, сол Шаршы батырыңыз жекпе-жекте</w:t>
        <w:br/>
        <w:t>неге қазақтың кеудесіне найзасын бойлатты? Оған Төкем құн сұрап,</w:t>
        <w:br/>
        <w:t>қызылкеңірдек болып отыр ма? Жекпе-жек деген батырлардың басын</w:t>
        <w:br/>
        <w:t>өлімге байлаған әділ де қатал, қатыгезсыны емес пе? Ұялмай-қызармай,</w:t>
        <w:br/>
        <w:t>қалай құн сұрайсыз? Жекпе-жекте шәйіт кеткендерге құн даулау қазақ</w:t>
        <w:br/>
        <w:t>пен қалмаққа қашан біткен қасиет?</w:t>
        <w:br/>
        <w:t>Қалдан Серен: -- Желдіртіп, сөзге дес берер емессің ғой,</w:t>
        <w:br/>
        <w:t>шешен би. Тістесем -- азулы екенімді, бүрсем -- тырнақты екенімді</w:t>
        <w:br/>
        <w:t>ұмытпа!</w:t>
        <w:br/>
        <w:t>Қаздауысты Қазыбек: -- Қанаттыға қақтырмас, тұмсықтыға</w:t>
        <w:br/>
        <w:t>шоқтырмас айбарлы елім бар. Соны сіз де ұмытпаңыз, алдияр!</w:t>
        <w:br/>
        <w:t>Қалдан Серен: Е, Абылай жекпе-жекте жеңіп шыққан</w:t>
        <w:br/>
        <w:t>дейсің. Ал сонда өтірікші Өтеген батырыңды не деп қорғайсың? Оған</w:t>
        <w:br/>
        <w:t>уәжің бар ма?</w:t>
        <w:br/>
        <w:t>Қаз дауысты Қазыбек: -- Өтеген батыр өтірік айтып,</w:t>
        <w:br/>
        <w:t>аламандарымды алдап, жазықты болды дейсіз, тақсыр. Өзіңіз</w:t>
        <w:br/>
        <w:t>ойлаңызшы, Шаршы үшін шыр-пыр болып, талай уақыт өтсе де сіздер</w:t>
        <w:br/>
        <w:t>құн даулап жүргенде, Абылайдай соңына ерген інісін Өтеген батыр</w:t>
        <w:br/>
        <w:t>неге қорғамасын? Ол «Көрмедім, білмедім» дегені үшін жазықты</w:t>
        <w:br/>
        <w:t>болса, мына жалған дүниеде өсекші мен сатқыннан өзге кім қалар еді?</w:t>
        <w:br/>
        <w:t>Естуімше, өзіңіздің ең жек көретініңіз өсекші мен сатқын деп еді. Әлде</w:t>
        <w:br/>
        <w:t>бұл да жалған ба?</w:t>
        <w:br/>
        <w:t>Қалдан Серен (Қозғалақтап, күліп): -- Әй, Төле би! Мына</w:t>
        <w:br/>
        <w:t>қаңқылдап, шаңыраққа қарап сөйлейтін немең тауып кетті! Жаныңа</w:t>
        <w:br/>
        <w:t>жолдас етіп бостан-босқа ертпеген екенсің. Ал анау орыс патшасының</w:t>
        <w:br/>
        <w:t>елшісі маған не дейді?</w:t>
      </w:r>
    </w:p>
    <w:p>
      <w:r>
        <w:t>Миллер: -- Қонтайшы, менің саған айтарым бар болған соң</w:t>
        <w:br/>
        <w:t>келіп отырмын. Ұлы мәртебелі ақ патшам, қазақтың сары даласына</w:t>
        <w:br/>
        <w:t>аттанарымда: «Көшпелі қазақ халқының әлсізінен әлдісі көп, арамынан</w:t>
        <w:br/>
        <w:t>-- 283-</w:t>
        <w:br/>
        <w:t>ахс/дахос ос:</w:t>
        <w:br/>
        <w:t>ТӨЛЕ БИ</w:t>
        <w:br/>
        <w:t>жесір жылама болады.</w:t>
        <w:br/>
        <w:t>Қаздауысты Қазыбек: Төкем-ау, данагөйім-ау, әлденені</w:t>
        <w:br/>
        <w:t>ішіңіз сезе ме? Жау жағамызды жыртып, қарындас көзден аққан жасын</w:t>
        <w:br/>
        <w:t>сүртіп жүргендей ме? Бірлігіміз ыдыраңқырап, ел арасында дау-шар,</w:t>
        <w:br/>
        <w:t>ұры-қары көбейгендей ме, қалай?</w:t>
        <w:br/>
        <w:t>Әйтеке: Заман бұзылса қалай түзейді, адам бұзылса кім</w:t>
        <w:br/>
        <w:t>түзейді?</w:t>
        <w:br/>
        <w:t>Төле би: -- Заман бұзылса ханы мен биіне сын, адам бұзылса</w:t>
        <w:br/>
        <w:t>ауылы мен үйіне сын. Заманды түзейтін адамның өзі болар, адамды</w:t>
        <w:br/>
        <w:t>түзер зауалды күні болар.</w:t>
        <w:br/>
        <w:t>Әйтеке: -- Қазекем екеуміз сізбен сағынысып көріскенде</w:t>
        <w:br/>
        <w:t>аздаған өкпемізді де айта кетейік.</w:t>
        <w:br/>
        <w:t>Төле би: -- Ашы тілді, сары Әйтекем, айт. Айтпаса ағайынның</w:t>
        <w:br/>
        <w:t>өкпесі таркамайды.</w:t>
        <w:br/>
        <w:t>Әйтеке: -- Өткенде аурулы-сырқаулымын деп Ордабасыға,</w:t>
        <w:br/>
        <w:t>кезекті үлкен жиынға келмей қалдыңыз. Ұлы жүздің жақсыларын</w:t>
        <w:br/>
        <w:t>Қойгелдіге басқартып, шығарып салыпсыз. Алыстан ат сабылтып</w:t>
        <w:br/>
        <w:t>Қазекем екеуміз жеткенде, жақын жатып келмегеніңізді көңілге ауыр</w:t>
        <w:br/>
        <w:t>алып қалдық.</w:t>
        <w:br/>
        <w:t>Төле би:</w:t>
        <w:br/>
        <w:t>еренім, сендер үшін ағаттық. Сол жолы Ордабасыға ел бірлігін ойлауға</w:t>
        <w:br/>
        <w:t>емес, енші алысып, жайлауға арқан тастамаққа жиналыпты қазақ.</w:t>
        <w:br/>
        <w:t>Соған күйініп, сырқатты сылтауратып келмегенім рас.</w:t>
        <w:br/>
        <w:t>Қазыбек:-- Ел бұзар тентектер жер-суды бөліске дұрыс салмай,</w:t>
        <w:br/>
        <w:t>бұрыс кете ме деп, басы-қасында болғымыз келді, Төке.</w:t>
        <w:br/>
        <w:t>Бөлісті әділ шешкендеріңді білемін. Біз жарық</w:t>
        <w:br/>
        <w:t>Бармағаным мен үшін ағаттық. Барғандарың, екі</w:t>
        <w:br/>
        <w:t>Төле би:</w:t>
        <w:br/>
        <w:t>дүниеге келгенде үш жүздің баласы түгел қазақ, қырғыз, өзбек,</w:t>
        <w:br/>
        <w:t>кқарақалпак, түркімен енші алыспай, бір атаның балаларындай тұтас-</w:t>
        <w:br/>
        <w:t>түгелдікке өмір сүретін. Бүгінде соны ойлаймын-дағы...</w:t>
        <w:br/>
        <w:t>-- 211 --</w:t>
      </w:r>
    </w:p>
    <w:p>
      <w:r>
        <w:t>ахосуоахосуоо&gt;</w:t>
        <w:br/>
        <w:t>ТӨЛЕ БИ</w:t>
        <w:br/>
        <w:t>Топ күреңнің ішінде текті боп туған</w:t>
        <w:br/>
        <w:t>Қаздауысты Қазыбек:</w:t>
        <w:br/>
        <w:t>Төкем, ел-жұртыңыз күйлі ме?</w:t>
        <w:br/>
        <w:t>Әйтеке:</w:t>
        <w:br/>
        <w:t>Шүпірлеген шүрегей көлде жүзсе, арасында қоңыр</w:t>
        <w:br/>
        <w:t>қаздай мамырлаған Төкем, бала-шағаңыз аман ба?</w:t>
        <w:br/>
        <w:t>Төле би: -- Көпшіл болған ер дана, достары болар әр сала,</w:t>
        <w:br/>
        <w:t>аманбысың Абылайым?! Береке, бітім ойлаған, ақылмен болған</w:t>
        <w:br/>
        <w:t>қолбасшы, бармысың ер Қазыбегім?! Алдына келсе бітпес дау, әділін</w:t>
        <w:br/>
        <w:t>айтып қорғаған, сау-саламат жүрмісің сары Әйтекем?!</w:t>
        <w:br/>
        <w:t>Үшеуі қосарланып: -- Мал-жан аман, атакем!</w:t>
        <w:br/>
        <w:t>-- Өзіңіз келіп, мейманымыз тасып тұр ғой, Төкем!</w:t>
        <w:br/>
        <w:t>-- Естіген дұшпанның құты қашып тұр ғой, асып туған асыл</w:t>
        <w:br/>
        <w:t>аға!</w:t>
        <w:br/>
        <w:t>Төле бн: -- Белді бекем буайық, әңгіме-кеңес құрайық, өңкей</w:t>
        <w:br/>
        <w:t>жақсылар мен жайсаңдарым, тілінен бал тамған ділмарларым.</w:t>
        <w:br/>
        <w:t>Абылай: -- Кеңес құрмак болсаңыз, айтайық. Менің</w:t>
        <w:br/>
        <w:t>сарбаздарым орыс елшілігінің екі адамын ұстап отыр. Өздері екіұдай</w:t>
        <w:br/>
        <w:t>пікірде, біреулері пенде етіп ұстап отыра берейік, соңынан іздер-</w:t>
        <w:br/>
        <w:t>сұрары шығар дейді, біреулері еліне қайтарайық, құр босқа қинамайық</w:t>
        <w:br/>
        <w:t>дейді. Сөйтіп өзара дауласып, тартысты мен калай шешерімді білмей</w:t>
        <w:br/>
        <w:t>отырмын. Даңқты үш би тағы бас қосып қалған екенсіздер, алдымен</w:t>
        <w:br/>
        <w:t>соны шешіп беріңіздер.</w:t>
        <w:br/>
        <w:t>Төле би: -- Жарығым Абылай, асықпай ойланып, әркім іштей</w:t>
        <w:br/>
        <w:t>толғанып, пікір пісіріп шешкен жақсы. Асыққан -- шайтанның ісі.</w:t>
        <w:br/>
        <w:t>Оның үстіне қараға кадам басып өлсең, тірілмейсің. Аққа жүрсең,</w:t>
        <w:br/>
        <w:t>тіріңде сүрінбейсің. Баянды бакыт кілті ынтымақта, бірлігің берік</w:t>
        <w:br/>
        <w:t>болса ірімейсің.</w:t>
        <w:br/>
        <w:t>Қаздауысты Қазыбек: -- Төкем дұрыс айтты-ау, Абылай. Анау</w:t>
        <w:br/>
        <w:t>көлге қарашы, казір ғана топталып, бірігіп ұшқан каздар көп, асыр-</w:t>
        <w:br/>
        <w:t>сайран салып, кұс тірлігін жасап жатыр.</w:t>
        <w:br/>
        <w:t>14-184</w:t>
        <w:br/>
        <w:t>7.29-</w:t>
        <w:br/>
        <w:t>ахос/оахооусдахос; ТӨЛЕ БИ</w:t>
        <w:br/>
        <w:t>Алатаудай иінде жатарсың. Хан бол дедің-ау, халқым! Он екі қақпалы</w:t>
        <w:br/>
        <w:t>Тәшкеніңді он екі жыл ұстасам, бір мүшелге жаңа келген жас буын</w:t>
        <w:br/>
        <w:t>жетілер ме?! Жаудан қырылған қазақтың орны толар ма?! Асыл текті</w:t>
        <w:br/>
        <w:t>Абылайым қырандайын қайратқа мінер ме?! Жаугершілікте қырылған</w:t>
        <w:br/>
        <w:t>қазақтың орны толар-ау, бір-бірімен, өзді-өзі қырқысқан қазақ ше?! Оны</w:t>
        <w:br/>
        <w:t>қалай қойғызармын?! Қырқысқанды қалай қойғызармыз, қыраным-ау,</w:t>
        <w:br/>
        <w:t>Абылайым-ау! (Жұртқа қарап). Іштен де шалып, ірітер жау табылар,</w:t>
        <w:br/>
        <w:t>сыртқы дұшпан жүзге бөліп қазақты, алашқа арнап мазақты, қапыларда</w:t>
      </w:r>
    </w:p>
    <w:p>
      <w:r>
        <w:t>қағынар. Бірігермісің, қазағым?! Бас қосармысың, түбі түркі, алашым!</w:t>
        <w:br/>
        <w:t>Айтыңдаршы! Айтсаңдаршы!!! (Халыққа тесіле қарап қалады).</w:t>
        <w:br/>
        <w:t>(Күніренген күй, зар естіледі. Көпшілік орындайды).</w:t>
        <w:br/>
        <w:t>Қазақ қашан жазылар жарасынан,</w:t>
        <w:br/>
        <w:t>Ағайынның арылып аласынан.</w:t>
        <w:br/>
        <w:t>Төле биден түк ұқпай, меңіреу қалған,</w:t>
        <w:br/>
        <w:t>Сакта құдай, мәңгүрттің санасынан.</w:t>
        <w:br/>
        <w:t>Елім-ай! Елім-ай!</w:t>
        <w:br/>
        <w:t>Жазылар ма бұл қазақ жарасынан,</w:t>
        <w:br/>
        <w:t>Үйренбеген ақылгөй данасынан.</w:t>
        <w:br/>
        <w:t>Бірікпесе, алашың айырылады,</w:t>
        <w:br/>
        <w:t>Тоз-тоз болып, тауы мен даласынан.</w:t>
        <w:br/>
        <w:t>Елім-ай! Елім-ай!</w:t>
        <w:br/>
        <w:t>СОҢЫ.</w:t>
        <w:br/>
        <w:t>1992 жыл.</w:t>
        <w:br/>
        <w:t>- 21--</w:t>
        <w:br/>
        <w:t>ТӨЛЕ БИ</w:t>
        <w:br/>
        <w:t>Жолбарыс хан: -- Төке, маған хан тағын мирас еткеннің</w:t>
        <w:br/>
        <w:t>бірі өзіңіз едіңіз. Соңғы тілегім, олай-бұлай боп кетсем, денемді</w:t>
        <w:br/>
        <w:t>Түркістанға, түмен баптын жаткан жеріне жеткізсеңіздер. Ақырғы-ы</w:t>
        <w:br/>
        <w:t>аманаты-ы-м...</w:t>
        <w:br/>
        <w:t>Төле би: - Жарығым Жолбарыс-ау... Сен шынымен-ак... Бакұл</w:t>
        <w:br/>
        <w:t>бол, жарығым, бақұл бол!..</w:t>
        <w:br/>
        <w:t>(Жолбарыс хан көзін жұмып, мәңгілікке аттанады).</w:t>
        <w:br/>
        <w:t>Төле би (Нөкерлеріне): -- Жолбарыс ханның соңғы тілегін</w:t>
        <w:br/>
        <w:t>орындап, денесін арулап Түркістанға кояйык. Жолға жиналыңдар, мен</w:t>
        <w:br/>
        <w:t>де соңдарыңнан жетермін.</w:t>
        <w:br/>
        <w:t>(Жолбарыс ханның денесін алып кетеді. Төле би үнсіз отырып</w:t>
        <w:br/>
        <w:t>ойға батады. Сырттан дауыс естіледі).</w:t>
        <w:br/>
        <w:t>Дауыстар:</w:t>
        <w:br/>
        <w:t>болсын!</w:t>
        <w:br/>
        <w:t>Біздің ендігі ханымыз әділдігімен әйгілі Төле би</w:t>
        <w:br/>
        <w:t>-- Төле биді хан көтереміз! Ақ киізге саламыз!</w:t>
        <w:br/>
        <w:t>-- Ақылман Төле би бізге билік жасасын! Төледен артык жан</w:t>
        <w:br/>
        <w:t>жоқ!</w:t>
        <w:br/>
        <w:t>(Сырттан бір топ адам кіріп, Төле биді қоршап алады).</w:t>
        <w:br/>
        <w:t>Төле би (Сахнаның жиегіне жақындап келіп): -- Астыма берсе</w:t>
        <w:br/>
        <w:t>алтын тақ, елімнің маған сенгені, істің бетін баста деп қолыма тізгін</w:t>
        <w:br/>
        <w:t>бергені. Заманның түбін барлайық, бұрынғының бірі жоқ, елді ойламас</w:t>
        <w:br/>
        <w:t>жандардың күндіз-түні қарны тоқ. Қазақтың дархан даласы, ел қонарға</w:t>
        <w:br/>
        <w:t>тар болды. Тал-терегім оталып, еңіреген ерлерім найза сапқа зар болды.</w:t>
        <w:br/>
        <w:t>Бұл заман бір жортқан желмая, жортақтағанмен таба алмассың жансая.</w:t>
        <w:br/>
        <w:t>Заманның түбін барламай, бірімізді-біріміз әупірімдеп қолдамай, тірлік</w:t>
        <w:br/>
        <w:t>сірз, оңар ма? Қамқа тон киген азамат аязда сірә, тоңар ма? Қамқа</w:t>
      </w:r>
    </w:p>
    <w:p>
      <w:r>
        <w:t>тонның орнына халқына жылу әкелер ер-азамат болар ма? Уа, халқым,</w:t>
        <w:br/>
        <w:t>сілкін енді! Сілкінсең ғана намысың желпінеді. Араздасқан ағайынмен</w:t>
        <w:br/>
        <w:t>табысып-ағаласып, жаудан кекті қайтарсақ жағаласып, елім сонда</w:t>
        <w:br/>
        <w:t>көсегең көгереді.</w:t>
        <w:br/>
        <w:t>-- 218--</w:t>
        <w:br/>
        <w:t>(Сыз, с Го сыз, с Осылай ТӨЛЕ БИ</w:t>
        <w:br/>
        <w:t>Абылай:</w:t>
        <w:br/>
        <w:t>Атаке, айтпайын десем аузым бар, көңілде қаяу,</w:t>
        <w:br/>
        <w:t>заман тар. Естіген жаманат хабарым -- зар.</w:t>
        <w:br/>
        <w:t>Төле би: -- Өзім де бей-жай боп, берекем кетіп тұр едім.</w:t>
        <w:br/>
        <w:t>Түсімнен түңілдім. Кеше батырлардың кеңесінен жақсы-ақ қайтып ем,</w:t>
        <w:br/>
        <w:t>қатындардың елесі кірді-ау түсіме... Сен түңілердей не болып қалды,</w:t>
        <w:br/>
        <w:t>жарығым Абылай?!</w:t>
        <w:br/>
        <w:t>Абылай: -- Тәшкен жақтан соңыңыздан қуып жаушы келді.</w:t>
        <w:br/>
        <w:t>Төле би: -- Шакырт алдымызға, бәріміз есітейік хабарын.</w:t>
        <w:br/>
        <w:t>(Жаушы (баяғы нөкер жігіт) кіріп, шырт жүгініп отыра қалады.</w:t>
        <w:br/>
        <w:t>Қамшысын алдына көсе-көлденең тастап, сөз бастайды).</w:t>
        <w:br/>
        <w:t>Жаушы: -- Уа, асқар тауым, атағы ханнан асқан әділ биім!</w:t>
        <w:br/>
        <w:t>Өзініз Тәшкен маңынан осылай қарай сапар шеккелі қала іші бүлінді.</w:t>
        <w:br/>
        <w:t>Жолбарыс ханға «бізді кәпірге бодан етпекшісің» деп әлдекімдер кінә</w:t>
        <w:br/>
        <w:t>тағып, бас көтеріпті. Оларды сарттар мен құрамалар қолдап, қаланы</w:t>
        <w:br/>
        <w:t>қоршап, ондағы еліңе қауіп төніп тұр. Жолбарыс хан Төкеме хабар</w:t>
        <w:br/>
        <w:t>жеткіз деп мені шаптырды. Асығыңыз, әділ би, жаудың сиқы жаман!</w:t>
        <w:br/>
        <w:t>Арасында жел беріп, кұба қалмақтың жансыздары сумаңдап жүр</w:t>
        <w:br/>
        <w:t>дейді...</w:t>
        <w:br/>
        <w:t>Төле би (Толғанып): -- Жаныңа батса білерсің, қасиетін</w:t>
        <w:br/>
        <w:t>саулықтың. Еліңнің тозса білерсің, азабы мен қасіретін араздасқан</w:t>
        <w:br/>
        <w:t>жаулықтың. Араздасқан ағайынды тату етсем деп едім. Тоқсан түйін</w:t>
        <w:br/>
        <w:t>тарауды шешемін деп шеше алмай, қиналып қанша кезендім. Әттең,</w:t>
        <w:br/>
        <w:t>дүние шіркін-ай, береке-бітім келмеді. Береке-бітім болғанда, еңсесі</w:t>
        <w:br/>
        <w:t>биік ел едім. Қайсы еліңнен кем едім?! Дастарқаным дариядай туыс-</w:t>
        <w:br/>
        <w:t>досқа жайылған, етек-жеңім кең еді. Ай, Абылай жарығым, жасағыңды</w:t>
        <w:br/>
        <w:t>жи енді, өзің де сезіп тұрсың ғой, аттанар тұстың келгенін...</w:t>
        <w:br/>
        <w:t>Әнәпкел: -- Дауға барсаң бірің бар, жауға барсаң бәрің бар,</w:t>
        <w:br/>
        <w:t>мергендерім садаққа сұр жебені таңдап сал, батырларым, қаймықпай</w:t>
        <w:br/>
        <w:t>алдаспанды қолыңа ал...</w:t>
        <w:br/>
        <w:t>225--</w:t>
        <w:br/>
        <w:t>2,22 сы, с о/САЭ Сдй ТӨЛЕ БИ</w:t>
        <w:br/>
        <w:t>Абылай: -- Түсін түстеп, аты-жөнін білсеңіз, айтыңыз хан,</w:t>
        <w:br/>
        <w:t>дұшпаныңызды табан астына салып, кегіңізді әперейін.</w:t>
        <w:br/>
        <w:t>Төле би:</w:t>
        <w:br/>
        <w:t>Әзәзілдің айтқанына еріп, түбі бір туысқанды жау көріп, адасқан</w:t>
        <w:br/>
        <w:t>ағайынға, діні бір жамағайынға қылыш сілтегеннен не пайда табамыз?</w:t>
      </w:r>
    </w:p>
    <w:p>
      <w:r>
        <w:t>Онсыз да шілдің боғындай бытырап кеткен алашым одан әрі еңсесін</w:t>
        <w:br/>
        <w:t>Жарығым Абылай, сабыр түбі -- сары алтын.</w:t>
        <w:br/>
        <w:t>көтерсалмайқалмасын.Өзді-өзімізқырылмайық,қыраным! Кикілжіңнің</w:t>
        <w:br/>
        <w:t>түп-төркіні құба қалмақтан келгендігі тайға таңба басқандай анық.</w:t>
        <w:br/>
        <w:t>Сен де, хан, ел бірлігі үшін кегіңді іште сақтама, қызметіңе алдал</w:t>
        <w:br/>
        <w:t>болған сарт-сауаныңды, құраманың бәрін бірдей даттама. Көрсоқыр</w:t>
        <w:br/>
        <w:t>надандарыңның, арам пиғыл жамандарыңның сазайын жас жолбарыс</w:t>
        <w:br/>
        <w:t>Абылайдың жасағы береді.</w:t>
        <w:br/>
        <w:t>Жолбарыс хан: -- Төке, талайыма емес, тағдырыма ренжіп</w:t>
        <w:br/>
        <w:t>жатырмын. Ата жауға түбінде бір қазағым аттанар, желекті найза қолға</w:t>
        <w:br/>
        <w:t>алып. Сол күнді көре алмай, арғы фәнилік болып бара жатқаныма</w:t>
        <w:br/>
        <w:t>өзегім өртенеді. АҺ!</w:t>
        <w:br/>
        <w:t>Төле би: -- Орны толмас өкініш менің де өзегімді өртейді.</w:t>
        <w:br/>
        <w:t>Бәрібір құшақтасып тұрып, қойнында қанжарын жасырып ұстады-ау,</w:t>
        <w:br/>
        <w:t>бұл дұшпан. Қайтейін, сен аярлықтың азабын, зұлымдықтың зардабын</w:t>
        <w:br/>
        <w:t>тартып жатырсың.</w:t>
        <w:br/>
        <w:t>Жолбарыс хан: -- Шыбын жанның кеудемнен ұшып шығар</w:t>
        <w:br/>
        <w:t>тұсы келіп қалды ма деп ойлаймын, Төке! Мынау ел-жұртыңыз, үш</w:t>
        <w:br/>
        <w:t>жүзіңіз бен сарт-сауаныңыз, қарақалпағыңыз, аралас ұлысыңыз өзіңізге</w:t>
        <w:br/>
        <w:t>қалып бара жатыр. Сіз билемесеңіз, басқаның қолынан келмейді екен.</w:t>
        <w:br/>
        <w:t>О баста соны аңғармаппын, Төке! Кеш сезіп, кеш білдім. Хан тағында</w:t>
        <w:br/>
        <w:t>сіз отырғанда халқым бұлай алдауға еріп, арбауға көнбес пе еді. Жер</w:t>
        <w:br/>
        <w:t>астынан жік шықпас па еді, екі құлағы тік шықпас па еді?! Әттең, үш</w:t>
        <w:br/>
        <w:t>жұманың ішінде-ақ қадіріңіз өтті-ау, данагөйім... (Жылайды).</w:t>
        <w:br/>
        <w:t>Төлеби: - Аллаалғысы келген жанын пендеден сұрамас, түңіле</w:t>
        <w:br/>
        <w:t>берме, хан. (Байқап қалып). Жылағаның нең, Жолбарысжан-ау?!</w:t>
        <w:br/>
        <w:t>--27--</w:t>
        <w:br/>
        <w:t>с&gt; с Сыо, ей ТӨЛЕ БИ</w:t>
        <w:br/>
        <w:t>келеді. Бибіжан төсек-орынды жинаған болып кетіп қалады).</w:t>
        <w:br/>
        <w:t>Төле би: Бұл неғылған жайсыздық еді?! Шым-шытырық</w:t>
        <w:br/>
        <w:t>бірдеңе. Тәшкенім тыныш болмады ғой, сірә...</w:t>
        <w:br/>
        <w:t>(Тамашалаған жастардың, ересектердің әзіл-күлкісі естіледі.</w:t>
        <w:br/>
        <w:t>Жанында бір топ адамы бар Әнәпкел ақын шығады).</w:t>
        <w:br/>
        <w:t>ӘӘнәпкел (Шаттанып): -- Бұлай айтпаса, Бұқар Бұқар бола ма?!</w:t>
        <w:br/>
        <w:t>Кәне, өзі ауырып келе алмаса да, сөзі бізбен бірге жүрген ұлы жыраудың</w:t>
        <w:br/>
        <w:t>бір термесін тарту етейінші! Төкемнің де ұйқысы ашылсын!</w:t>
        <w:br/>
        <w:t>Жар басына қонбаңыз,</w:t>
        <w:br/>
        <w:t>Дауыл соқса үй кетер.</w:t>
        <w:br/>
        <w:t>Жатқа тізгін бермеңіз,</w:t>
        <w:br/>
        <w:t>Жаламенен бас кетер.</w:t>
        <w:br/>
        <w:t>Жаманмен жолдас болсаңыз,</w:t>
        <w:br/>
        <w:t>Көрінгенге күлкі етер.</w:t>
      </w:r>
    </w:p>
    <w:p>
      <w:r>
        <w:t>Жақсымен жолдас болсаңыз,</w:t>
        <w:br/>
        <w:t>Айырылмасқа серт етер.</w:t>
        <w:br/>
        <w:t>Ит жүгіртіп, кұс салсаң,</w:t>
        <w:br/>
        <w:t>Киген тоның түлкі етер.</w:t>
        <w:br/>
        <w:t>Сыпайы сырын білдірмес,</w:t>
        <w:br/>
        <w:t>Ақырын ғана бүлк етер...</w:t>
        <w:br/>
        <w:t>(Төле бидін жайсызданып тұрысын аңғарып, жырын доғарып,</w:t>
        <w:br/>
        <w:t>жанына жақындайды).</w:t>
        <w:br/>
        <w:t>Әнәпкел: -- Төке, әлдебір жерің ауыра ма?! Өзіңді танымай</w:t>
        <w:br/>
        <w:t>қалдым ғой, жүдә...</w:t>
        <w:br/>
        <w:t>Төле би (Күрсініп): -- Япырай, Бұқар жырау ауырып жатыр деп</w:t>
        <w:br/>
        <w:t>еді, оған да бара алмайтын болдық-ау... Осы көп ұзамай жүріп кетеміз-</w:t>
        <w:br/>
        <w:t>ау, Әнекем! (Қиналып, жүрегін ұстайды).</w:t>
        <w:br/>
        <w:t>(Осы кезде бірер адаммен Абылай, Қаз дауысты Қазыбек, Әйтеке</w:t>
        <w:br/>
        <w:t>жетеді).</w:t>
        <w:br/>
        <w:t>-- 2М4--</w:t>
        <w:br/>
        <w:t>(с&gt; с ло сл с О|Салд) ТӨЛЕ БИ</w:t>
        <w:br/>
        <w:t>Қалдан Сереннің уәзірі.</w:t>
        <w:br/>
        <w:t>Жоңғардың түмен басы.</w:t>
        <w:br/>
        <w:t>Жаушы, нөкерлер, әйелдер, қыздар.</w:t>
        <w:br/>
        <w:t>ІККӨРІНІС</w:t>
        <w:br/>
        <w:t>(Күңіренген күй естіледі).</w:t>
        <w:br/>
        <w:t>(Зарлана сыңсыған әйелдер дауысы).</w:t>
        <w:br/>
        <w:t>Зар естіледі (көпшілік орындайды):</w:t>
        <w:br/>
        <w:t>Мына заман қай заман, бағы заман,</w:t>
        <w:br/>
        <w:t>Баяғыдай болсайшы тағы заман.</w:t>
        <w:br/>
        <w:t>Атадан ұл, анадан қыз айырылды,</w:t>
        <w:br/>
        <w:t>Көздің жасын көлдария ағызамын.</w:t>
        <w:br/>
        <w:t>Елім-ай! Елім-ай!</w:t>
        <w:br/>
        <w:t>Қаратаудың басынан көш келеді,</w:t>
        <w:br/>
        <w:t>Көшкен сайын бір тайлақ бос келеді.</w:t>
        <w:br/>
        <w:t>Қарындастан айырылған жаман екен,</w:t>
        <w:br/>
        <w:t>Екі көзден мөлтілдеп жас келеді.</w:t>
        <w:br/>
        <w:t>Елім-ай! Елім-ай!</w:t>
        <w:br/>
        <w:t>Мына заман қай заман, қысқан заман,</w:t>
        <w:br/>
        <w:t>Бақтың құсы басыңнан ұшқан заман.</w:t>
        <w:br/>
        <w:t>Топырақ пен аспаннан шаң борайды,</w:t>
        <w:br/>
        <w:t>Қаңтардағы күн суык қыстан жаман.</w:t>
        <w:br/>
        <w:t>Елім-ай! Елім-ай!</w:t>
        <w:br/>
        <w:t>-- 23-</w:t>
      </w:r>
    </w:p>
    <w:p>
      <w:r>
        <w:t>ТӨЛЕ БИ</w:t>
        <w:br/>
        <w:t>еос/оеос”</w:t>
        <w:br/>
        <w:t>ҚАРЛЫҒАШ ӘУЛИЕ - ТӨЛЕ БИ</w:t>
        <w:br/>
        <w:t>Төрт көріністі тарихи-көркем пьеса</w:t>
        <w:br/>
        <w:t>«Екінші нұсқа)</w:t>
        <w:br/>
        <w:t>Мархабат БАЙҒ ҰТ,</w:t>
        <w:br/>
        <w:t>Шойбек ОРЫНБАЙ.</w:t>
        <w:br/>
        <w:t>ҚАТЫСУШЫЛАР:</w:t>
        <w:br/>
        <w:t>Төле би -- қазақтың бас биі, Ұлы жүздің төбе биі.</w:t>
        <w:br/>
        <w:t>Қаздауысты Қазыбек -- Орта жүздің төбе биі.</w:t>
        <w:br/>
        <w:t>Әйтеке -- Кіші жүздің төбе биі.</w:t>
        <w:br/>
        <w:t>Қалдан Серен -- жоңғар қонтайшысы (ханы).</w:t>
        <w:br/>
        <w:t>Әнәпкел -- ақын, Төле бидің жасынан жанына ерткен серігі.</w:t>
        <w:br/>
        <w:t>Абылай (Сабалақ) сұлтан, батыр -- Төле биге өкіл бала</w:t>
        <w:br/>
        <w:t>тұтынған жас батыр, болашақта қазақтың басын біріктірген ханы.</w:t>
        <w:br/>
        <w:t>Өтеген -- батыр.</w:t>
        <w:br/>
        <w:t>Миллер -- орыс патшасының қазақ арасындағы өкілі.</w:t>
        <w:br/>
        <w:t>Жолбарыс хан -- Ташкентті билеген хан.</w:t>
        <w:br/>
        <w:t>Болат -- Төле бидің Қожамжар деген баласының нағашысы.</w:t>
        <w:br/>
        <w:t>қырғыз.</w:t>
        <w:br/>
        <w:t>Жолан -- Төле бидің баласы.</w:t>
        <w:br/>
        <w:t>Гөзал -- Төле бидің өзбек әйелі.</w:t>
        <w:br/>
        <w:t>Акбілек -- қазақ әйелі.</w:t>
        <w:br/>
        <w:t>Бибіжан -- қазақ әйелі, Қожабек пен Жоланның анасы.</w:t>
        <w:br/>
        <w:t>Ұрила -- қарақалпақ әйелі.</w:t>
        <w:br/>
        <w:t>Күнімай -- қырғыз әйелі, Қожамжардың анасы.</w:t>
        <w:br/>
        <w:t>Балуан (нөкер) жігіт -- Төле би нөкерлерінің бірі.</w:t>
        <w:br/>
        <w:t>-- 22 --</w:t>
        <w:br/>
        <w:t>ахосудахӘС/сх&gt;- ТӨЛЕ БИ</w:t>
        <w:br/>
        <w:t>Тегінде нені көрмеген?!</w:t>
        <w:br/>
        <w:t>Неше бір жайсаң данасы</w:t>
        <w:br/>
        <w:t>Шешен де болып сөйлеген,</w:t>
        <w:br/>
        <w:t>Көсем де болған ойменен.</w:t>
        <w:br/>
        <w:t>Бірақ соның бәрі де,</w:t>
        <w:br/>
        <w:t>Ыдырап жатқан қазақтың (Тістене),</w:t>
      </w:r>
    </w:p>
    <w:p>
      <w:r>
        <w:t>Қоса алмады бастарын!</w:t>
        <w:br/>
        <w:t>Бейбіт жанқан елімді,</w:t>
        <w:br/>
        <w:t>Жаулап алып қор қылды.</w:t>
        <w:br/>
        <w:t>Кәк атты желіп көлденең... (Күңіренеді).</w:t>
        <w:br/>
        <w:t>Мен боламын дегендер,</w:t>
        <w:br/>
        <w:t>Ақтамады сенімді.</w:t>
        <w:br/>
        <w:t>Көкірек қаққан хандарым,</w:t>
        <w:br/>
        <w:t>Лауазымға таласып,</w:t>
        <w:br/>
        <w:t>Быт-шыт қылды елімді.</w:t>
        <w:br/>
        <w:t>Береке, бітім іздеген,</w:t>
        <w:br/>
        <w:t>Таба алмадым бегіңді.</w:t>
        <w:br/>
        <w:t>Алауыз болып ағайын,</w:t>
        <w:br/>
        <w:t>Аз дұшпаннан жеңіліп,</w:t>
        <w:br/>
        <w:t>Қайыстырды белімді...</w:t>
        <w:br/>
        <w:t>(Үнсіз үзілістен соң тағы да кіжіне күңіреніп):</w:t>
        <w:br/>
        <w:t>Былай барсаң қоқан бар,</w:t>
        <w:br/>
        <w:t>Қоқаңдаған экаң бар.</w:t>
        <w:br/>
        <w:t>Былай барсаң қалмақ бар,</w:t>
        <w:br/>
        <w:t>Күшіңді еппен алмақ бар.</w:t>
        <w:br/>
        <w:t>Былай барсаң қытай бар,</w:t>
        <w:br/>
        <w:t>Жапырағыңды бұтай бар.</w:t>
        <w:br/>
        <w:t>Былай барсаң орыс бар,</w:t>
        <w:br/>
        <w:t>Балаңды берсең қоныс бар...</w:t>
        <w:br/>
        <w:t>-- 238--</w:t>
        <w:br/>
        <w:t>ӘХӘСУаХӘСУда оС. ТӨЛЕ БИ</w:t>
        <w:br/>
        <w:t>Тәле бидей, дана әкеңді демеуді.</w:t>
        <w:br/>
        <w:t>(Осы кезде Жоланның анасы Бибіжан бастап Төле бидің басқа</w:t>
        <w:br/>
        <w:t>әйелдері де келеді).</w:t>
        <w:br/>
        <w:t>Бибіжан (Жылап): -- Отағасы-ау! Өзегімді жарып шыққан</w:t>
        <w:br/>
        <w:t>бір ұлың Қожабек жау қолында жатыр. Енді екіншісін ақ үйліге</w:t>
        <w:br/>
        <w:t>жөнелтетіндей, не жазып едім? Әлде мен бейбақты басқаларыңнан</w:t>
        <w:br/>
        <w:t>басқаша көрермісің, мырзам?</w:t>
        <w:br/>
        <w:t>Төле би: -- Ұл таптым деп шешесі қалжа жеген еркек кіндік елі</w:t>
        <w:br/>
        <w:t>үшін бар қызығын кимас па, Бибім?</w:t>
        <w:br/>
        <w:t>Бибіжан: -- Мырзам-ау, менен басқа әйелің ұл таппап па еді?</w:t>
        <w:br/>
        <w:t>Үйелменің еркек кіндіктен кенде емес қой жүдә. Қос қарашығымның</w:t>
        <w:br/>
        <w:t>маңдайына өртеңгір ақ үйлінің табалдырығында телмеңдеу ғана</w:t>
        <w:br/>
        <w:t>жазылғаны ма?</w:t>
        <w:br/>
        <w:t>Гөзал: -- Жанымызға жүдә һәм батыра айттыңыз-ау, Бибіжан</w:t>
        <w:br/>
        <w:t>сіңлім.</w:t>
        <w:br/>
        <w:t>(Басын ніп, атлас көйлегі сусылдай шеттейді).</w:t>
        <w:br/>
        <w:t>Ақбілек: -- Бәрімізге де оңай емес-ау...</w:t>
        <w:br/>
        <w:t>Ұрила: -- Мырзамыздың өзі шешсін, кімді болсын Алла</w:t>
        <w:br/>
        <w:t>жарылқағай да...</w:t>
        <w:br/>
        <w:t>Күнімай (Күлімсіреп): -- Сегіз ұлдың анасы бесеу болғанымен,</w:t>
        <w:br/>
        <w:t>атасы біреу емес пе? Ұлдарына билікті әкесінің өзі жасамай ма? Мырза</w:t>
      </w:r>
    </w:p>
    <w:p>
      <w:r>
        <w:t>биіміздің өзі шешсін, дегені болсын.</w:t>
        <w:br/>
        <w:t>Бибіжан (Жоланға құшағын жая ұмтылып): -- Жарығым,</w:t>
        <w:br/>
        <w:t>Жоланым, жан балам! Жар құшып бауырың, сәби сүйіп ерінің күйген</w:t>
        <w:br/>
        <w:t>жоқ. Қалай ғана қиярмын?!</w:t>
        <w:br/>
        <w:t>Гөзал: -- Бибіжан сіңлім, сабыр түбі - сары алтын.</w:t>
        <w:br/>
        <w:t>Акбілек: -- Қожабекті құтқарар да Жолан болар, Құдайым жар</w:t>
        <w:br/>
        <w:t>болғай.</w:t>
        <w:br/>
        <w:t>(Әйелдердің бәрі мұңайысып, ойланысып қалады. Төле бидің</w:t>
        <w:br/>
        <w:t>- 23--</w:t>
        <w:br/>
        <w:t>ачсуоахос ода су ТӨЛЕ БИ</w:t>
        <w:br/>
        <w:t>келетін, әкіреңдеген әңгүдек болса, өзекті жанға бір өлім.</w:t>
        <w:br/>
        <w:t>Әнәпкел ақын (Домбырасын қағып-қағып жіберіп, термелей</w:t>
        <w:br/>
        <w:t>жөнеледі):</w:t>
        <w:br/>
        <w:t>-- Санама біріңді артық, бірің кемге,</w:t>
        <w:br/>
        <w:t>Біріңді-бір сүйе сүрінгенде.</w:t>
        <w:br/>
        <w:t>Әр уакыт тобың жазбай бірге жүрсең,</w:t>
        <w:br/>
        <w:t>Татисың аз да болсаң, іргелі елге.</w:t>
        <w:br/>
        <w:t>Тарқатпа, сарбаздарым, жиыныңды,</w:t>
        <w:br/>
        <w:t>Жаудан кек ап, оңайлат қиыныңды.</w:t>
        <w:br/>
        <w:t>Қалмакты жеңіп шығып, Құдай оңдап,</w:t>
        <w:br/>
        <w:t>Боздақтар қайтадан тап үйіріңді.</w:t>
        <w:br/>
        <w:t>Қоршауға түспей көшіп Төле кетті,</w:t>
        <w:br/>
        <w:t>Соңына біраз ауыл ере кетті.</w:t>
        <w:br/>
        <w:t>Ит калмақ бізді бүгін жеңгенменен,</w:t>
        <w:br/>
        <w:t>Түбінде жауды қазақ жеңер депті...</w:t>
        <w:br/>
        <w:t>Көпшілік:</w:t>
        <w:br/>
        <w:t>-- Уа, аузы дуалы биім! Сол айтқаның қашан болар екен?</w:t>
        <w:br/>
        <w:t>-- Бізді мына тар заманнан алып шығар айлалы ерлер табылар</w:t>
        <w:br/>
        <w:t>ма?</w:t>
        <w:br/>
        <w:t>-- Кімге арқа сүйейік, дана биім?!</w:t>
        <w:br/>
        <w:t>Әнәпкел: -- Не жауап айтасың, ардақты Төле?</w:t>
        <w:br/>
        <w:t>Төле би (Тұспалдап): -- «Толған ел тарихын таспен жазады,</w:t>
        <w:br/>
        <w:t>тозған ел тарихын жаспен жазады». Бұл айтқанымды, сендерді қайдам-</w:t>
        <w:br/>
        <w:t>ау, болашақ ұрпақ еске алар. «Күн түспеген жер көгермес, көсемі жок</w:t>
        <w:br/>
        <w:t>ел көгермес». Менің халқыма айтарым осы.</w:t>
        <w:br/>
        <w:t>Әрнәпкел: -- Зар заманның зар сырын емексітіп айттың-ау, би!</w:t>
      </w:r>
    </w:p>
    <w:p>
      <w:r>
        <w:t>Тазартылар күн туар,</w:t>
        <w:br/>
        <w:t>15-154 -- 225-</w:t>
        <w:br/>
        <w:t>со с /о/Сыә, с Сала ТӨЛЕ БИ</w:t>
        <w:br/>
        <w:t>Әнәпкел: Мұңдасым-ай! Ел болып еңсемізді енді қашан</w:t>
        <w:br/>
        <w:t>қайта тіктер екенбіз?! Тіктей алармыз ба?! Аһ!</w:t>
        <w:br/>
        <w:t>Төле би (Дауысы саңқ етіп, еңсесін тіктеп, қамдана түсіп):</w:t>
        <w:br/>
        <w:t>-- Ел еңсесін тіктегелі жүр, акыным! Құба қалмақтың бұрынғыдай</w:t>
        <w:br/>
        <w:t>жамсатып жасағын жібермей, аңысын аңдап, елдеспекке елші жіберіп</w:t>
        <w:br/>
        <w:t>отырғанының мәнісі де осы. Көрерсің де тұрарсың әлі, ақ үйлі! (Еңсесін</w:t>
        <w:br/>
        <w:t>көтеріп, үмітгене, ширыға айтады):</w:t>
        <w:br/>
        <w:t>Теңізге құйса дария,</w:t>
        <w:br/>
        <w:t>Суының мол болғаны.</w:t>
        <w:br/>
        <w:t>Ел билеген ер жігіт,</w:t>
        <w:br/>
        <w:t>Сыйласа халқы құрметтеп,</w:t>
        <w:br/>
        <w:t>Басына бақыт қонғаны.</w:t>
        <w:br/>
        <w:t>Тамыры терең қара емен,</w:t>
        <w:br/>
        <w:t>Қасқая күтер дауылды.</w:t>
        <w:br/>
        <w:t>Ақылды шешен сөйлесе,</w:t>
        <w:br/>
        <w:t>Қаратар түгел қауымды.</w:t>
        <w:br/>
        <w:t>Бірлігі мықты ел болса (Қайталап, күшейте түседі),</w:t>
        <w:br/>
        <w:t>Бірлігі мықты ел болса...</w:t>
        <w:br/>
        <w:t>Бірлігі мықты ел болса...</w:t>
        <w:br/>
        <w:t>Бірлігі мықты ел болса...</w:t>
        <w:br/>
        <w:t>Барлығы түгел бауыр-ды.</w:t>
        <w:br/>
        <w:t>Ұрпағыңа үлгі етіп,</w:t>
        <w:br/>
        <w:t>Батырыңды жырлап өт.</w:t>
        <w:br/>
        <w:t>Жер қылып жеңсе жауынды, (Қайталауды күшейту керек).</w:t>
        <w:br/>
        <w:t>Жер қылып жеңсе жауыңды...</w:t>
        <w:br/>
        <w:t>Жер қылып жеңсе жауыңды...</w:t>
        <w:br/>
        <w:t>Жер қылып жеңсе жауыңды...</w:t>
        <w:br/>
        <w:t>(Музыка өршіл әуен ойнап барып, кілт үзіледі. Сахнаға бір</w:t>
        <w:br/>
        <w:t>шеттен оқалы киім киген майор Миллер серіктерімен, екінші жақтан</w:t>
      </w:r>
    </w:p>
    <w:p>
      <w:r>
        <w:t>со со сыо с Э ТӨЛЕ БИ</w:t>
        <w:br/>
        <w:t>көз қарасын, тамақ кенегенін байқап, бәрі соған қарап қалалы).</w:t>
        <w:br/>
        <w:t>Төле би: -- Баланың бауыр еттен жаралатынын шешелері</w:t>
        <w:br/>
        <w:t>білгенде,әкелерідебілер. Қайұлымды бір-бірінен кем көреді дейсіңдер?!</w:t>
        <w:br/>
        <w:t>Сегіз ұлым тап казір түп-түгел жанымда болғанда, еріктеріне салар ем.</w:t>
        <w:br/>
        <w:t>Жөні солай болып тұр емес пе?</w:t>
        <w:br/>
        <w:t>Бибіжан: Мырзам, Қожабектің колына қалам ұстатып. өз</w:t>
        <w:br/>
        <w:t>бойыңдағы ілім-біліміңді үйреткенде, зеректігіне риза болып. ғұлама</w:t>
        <w:br/>
        <w:t>болар деп масаттанушы ең. Ол калмактың колында. Енді ерекше көрер</w:t>
        <w:br/>
        <w:t>Жоланыңды да...</w:t>
        <w:br/>
        <w:t>Төлеби: -- Атың жақсы болса, ер жігіттің пырағы. Балаң жақсы</w:t>
        <w:br/>
        <w:t>болса, жан мен тәннің шырағы. Шүкір, сегіз ұлым да бір-бірінен кем</w:t>
        <w:br/>
        <w:t>емес. Әлі талайы колына калам ұстар, талайы ел баскарып, әділеттің</w:t>
        <w:br/>
        <w:t>ақ туын байланар.</w:t>
        <w:br/>
        <w:t>Гөзал: -- Айтпақшы, мырзам, бізден өзге де нақсүйерлерің бар</w:t>
        <w:br/>
        <w:t>деседі...</w:t>
        <w:br/>
        <w:t>Ақбілек: -- Оны біз де естідік.</w:t>
        <w:br/>
        <w:t>Күнімай: -- Күндестіктің күйігін айтатын уақыт емес қой.</w:t>
        <w:br/>
        <w:t>үлкендер, бұларың қалай? Ұлардай шулап, ел сұраған еріміздің меселін</w:t>
        <w:br/>
        <w:t>қайтарғанда не ұтамыз?</w:t>
        <w:br/>
        <w:t>Ұрила: ӘЙ, кенже тоқал, Төкеңді төркініңе ертіп барып.</w:t>
        <w:br/>
        <w:t>қырғыздың бір қызын төсегіне түнетіп алғаныңды жұрт біледі. Сен</w:t>
        <w:br/>
        <w:t>бәрін бүлдіріп жүрген.</w:t>
        <w:br/>
        <w:t>Бибіжан: -- Сол қырғыздың қызынан туған Қаражігіт деген</w:t>
        <w:br/>
        <w:t>баланы алдырып, Жоланымның орнына жіберсек қайтеді, а?!</w:t>
        <w:br/>
        <w:t>Әнәпкел (Орнынан домбырасын құшақтай ұшып тұрып): --</w:t>
        <w:br/>
        <w:t>Жарқындарым, төмен етектінің өсек сөзіне салмаңдар. Қаражігіт</w:t>
        <w:br/>
        <w:t>жайын Төленің жанында жүрген мен анығырақ білемін.</w:t>
        <w:br/>
        <w:t>Гөзал: -- Білсең айт шындыкты, біз де біліп жүрейік. Көрген</w:t>
        <w:br/>
        <w:t>көз, естіген құлакта жазық жоқ шығар.</w:t>
        <w:br/>
        <w:t>сыз е осы сана ТӨЛЕ БИ</w:t>
        <w:br/>
        <w:t>Қазақтың кең даласы.</w:t>
        <w:br/>
        <w:t>Ел қорғаны ұл туар,</w:t>
        <w:br/>
        <w:t>Қалмақтың құрып шарасы.</w:t>
        <w:br/>
        <w:t>Жазығы жоқ қазақтың,</w:t>
        <w:br/>
        <w:t>Би мен батыр -- панасы.</w:t>
        <w:br/>
        <w:t>Елді қырған қалмақтың,</w:t>
        <w:br/>
        <w:t>Жыртылар әлі-ақ жағасы.</w:t>
        <w:br/>
        <w:t>Қазақтар түйіп қабағын,</w:t>
        <w:br/>
        <w:t>Қалмақтың орып тамағын.</w:t>
        <w:br/>
        <w:t>Қайта тартар дұшпанға,</w:t>
        <w:br/>
        <w:t>Өздері тартқан табағын.</w:t>
        <w:br/>
        <w:t>Быт-шыт қып шебін-қамалын,</w:t>
        <w:br/>
        <w:t>Қысқартып қадам-амалын.</w:t>
        <w:br/>
        <w:t>Қазағым жерін тазартып,</w:t>
      </w:r>
    </w:p>
    <w:p>
      <w:r>
        <w:t>Тайдырар қалмақ табанын...</w:t>
        <w:br/>
        <w:t>(Әнәпкел термесін аяқтай бергенде сахнаға жоңғардың кару-</w:t>
        <w:br/>
        <w:t>жарақты үш-төрт адамы шығады. Уәзір сөз бастайды).</w:t>
        <w:br/>
        <w:t>Уәзір (Қитыға): -- Бізді ұлы қонтайшы Қалдан Сәрен жіберді!</w:t>
        <w:br/>
        <w:t>Қасымдағы (жанындағыны меңзеп көрсетеді) ханның түмен басы</w:t>
        <w:br/>
        <w:t>батыры. Қазақтың үйсін Төле биін іздеп жүрміз. Ол қайда өзі?</w:t>
        <w:br/>
        <w:t>Төле би (Қасын кере, сынай қарап): -- Алыстан алты жасар бала</w:t>
        <w:br/>
        <w:t>келсе, алпыстағы қариясы орнынан тұрып сәлем беретін елміз. Тәңір</w:t>
        <w:br/>
        <w:t>айдап жеткізген құдайы қонаққа кенбіз. (Орнынан тұрады). Алдымен</w:t>
        <w:br/>
        <w:t>жоңғардың ел-жұртының амандығын сұралық. Қалдан хан елдеспек</w:t>
        <w:br/>
        <w:t>ниетпен жіберсе, төріміз дайын. Келіңдер, төрлетіңдер. Үйсін Төле би</w:t>
        <w:br/>
        <w:t>мен боламын.</w:t>
        <w:br/>
        <w:t>Түмен басы (Ары-бері аласұра жүріп кетеді. Кегжиіп.</w:t>
        <w:br/>
        <w:t>қылышының сабын ұстап): --Ә, солай ма?! Әттен, ұлы қонтайшы Төле</w:t>
        <w:br/>
        <w:t>би дегеніне тимеңдер деді-ау! Әйтпесе... Қаншама данагөй, қаншама</w:t>
        <w:br/>
        <w:t>24--</w:t>
        <w:br/>
        <w:t>ахосуәахос ТӨЛЕ БИ</w:t>
        <w:br/>
        <w:t>бейшара қазақтың заржақ бір шешенісің де көп болғанда?! Батырларын</w:t>
        <w:br/>
        <w:t>жаман қатын үшін қырылысып, бір-бірінің руын шауып, малы көбейген</w:t>
        <w:br/>
        <w:t>сасық байларың мансап пен төмен етек десе. тапқан-таянғанын түгел</w:t>
        <w:br/>
        <w:t>шашып, басқаны емес, бас қамын ойлап, берекесі кетіп жүр емес пе?</w:t>
        <w:br/>
        <w:t>(Мазақтай күледі. Күлкі жаңғырады. Музыка). -- Жаубыңды тезірек</w:t>
        <w:br/>
        <w:t>бер, әйтпесе...</w:t>
        <w:br/>
        <w:t>Төле би (Түнере ойға батып. үнсіз калады. Ары-бері жүріп.</w:t>
        <w:br/>
        <w:t>сахна жиегіне жетіп, өзіне-өзі тіл катады): -- «Былай барсаң Қоқан бар:</w:t>
        <w:br/>
        <w:t>Қоқаңдаған әкаң бар. Былай барсаң қалмақ бар; Күшіңді еппен алмак</w:t>
        <w:br/>
        <w:t>бар. Былай барсаң Қытай бар; Жапырағыңды бұтай бар. Былай барсан</w:t>
        <w:br/>
        <w:t>орыс бар; Балаңды берсең қоныс бар...» (Түңіле түсіп. бойын жинап</w:t>
        <w:br/>
        <w:t>алады. Ойланып барып, нөкер жігіттерге): -- Жігіттер, дастарқанымның</w:t>
        <w:br/>
        <w:t>басында қайқы қылыш асынып отырса да қонақ болып келді ғой. Мына</w:t>
        <w:br/>
        <w:t>кісілердің ат-әбзелін жайғап, өздеріне екі-үш ту биені жығып, ас-суын</w:t>
        <w:br/>
        <w:t>беріңдер. Біз ойланып, Қалдан ханның талабына жауабымызды ертен</w:t>
        <w:br/>
        <w:t>берейік.</w:t>
        <w:br/>
        <w:t>(Уәзір мен түмен басын нөкер жігіттер ертіп алып кетеді. Төле</w:t>
        <w:br/>
        <w:t>би Әнәпкелге қарап сөз айтады).</w:t>
        <w:br/>
        <w:t>Төлеби: --«Хас тұлпардың баласы аз оттап, көп жусайды. Асыл</w:t>
        <w:br/>
        <w:t>тектің баласы аз сөйлеп, көп тыңдайды» деуші еді. Сөздің байыбына</w:t>
        <w:br/>
        <w:t>бардың ба? Заманым зарлы, елім еңіреулі, ерім елірме, жайлауым</w:t>
        <w:br/>
        <w:t>малсыз, бектерім жайсыз кез болды-ау. Ак үйліге өзге емес, өз туысым.</w:t>
        <w:br/>
        <w:t>өз баламның бірін сұрапты-ау Қалдан хан. Ел үшін, атамекен жер үшін</w:t>
        <w:br/>
        <w:t>жанына пышақұра ма деп сынап отырғаны ғой! Аһ, дүние-ай! Әз Тәуке.</w:t>
        <w:br/>
        <w:t>әзіз Төле едік бір кезде! Енді кімбіз?! (Аһылайды).</w:t>
      </w:r>
    </w:p>
    <w:p>
      <w:r>
        <w:t>Әнәпкел:</w:t>
        <w:br/>
        <w:t>Түсінем, данагөйім. Жаның жаралы. көңілің қаралы.</w:t>
        <w:br/>
        <w:t>Жөн десең, балаңның орнына менің ұлымды жіберейік. Қалмақты</w:t>
        <w:br/>
        <w:t>тыныштандырып, елге тыныс әпермесек, казақ түгел күйзелді ғой.</w:t>
        <w:br/>
        <w:t>Төле биім.</w:t>
        <w:br/>
        <w:t>саз с сыз е е ТӨЛЕ БИ</w:t>
        <w:br/>
        <w:t>Қандай үн келеді құлаққа? (Сыңсу, зар естіледі).</w:t>
        <w:br/>
        <w:t>Жолан: -- Ататай... Естідім-ау, бірак...</w:t>
        <w:br/>
        <w:t>Төле би: -- Әй, балам-ай! Ақ үйліге адам жіберу маған жеңіл</w:t>
        <w:br/>
        <w:t>соғады деймісің... Тұтқында жатқан емшектес бауырың Қожабек еске</w:t>
        <w:br/>
        <w:t>түскенде төсекте тыпыршып, тыншу таба алмаймын. Қалдан хан Төле</w:t>
        <w:br/>
        <w:t>би ең жақсы көретін ұлын аманатқа берсе ғана бейбітшілік болады.</w:t>
        <w:br/>
        <w:t>ағаңды босатамын депті.</w:t>
        <w:br/>
        <w:t>Жолан: -- Бағы ашылмаған ағам-ай! Екеуміздің де тағдырымыз</w:t>
        <w:br/>
        <w:t>ақ үйлінің босағасына байланғаны ма? Жаудың колында жаутаңдап өмір</w:t>
        <w:br/>
        <w:t>сүргенше неге қан майданда мерт болмаймыз?! Соны да маңдайымызға</w:t>
        <w:br/>
        <w:t>жазбағаны ма?</w:t>
        <w:br/>
        <w:t>Әнәпкел (Домбырасын қолға алып, зарлана ширығып):</w:t>
        <w:br/>
        <w:t>Күйінбе босқа, жас ұлан,</w:t>
        <w:br/>
        <w:t>Ақша бетті жас жуған.</w:t>
        <w:br/>
        <w:t>Тебінгі терге малшынған,</w:t>
        <w:br/>
        <w:t>Бұдан да ауыр күн болған...</w:t>
        <w:br/>
        <w:t>Төле би: -- Жаныма пышақ ұрсам да, күңіреніп іштей тұрсам</w:t>
        <w:br/>
        <w:t>да... Қара бастың қамы емес, қазағымның қамы, елдін тыныштығы</w:t>
        <w:br/>
        <w:t>үшін қалмаққа қиып отырмын өзіңді, қарағым... Бауыр етім... (Босап.</w:t>
        <w:br/>
        <w:t>теріс айнала бүгіледі).</w:t>
        <w:br/>
        <w:t>Жолан: -- Ататай-ай! Бүйтіп бұғып жүргенше, қас жауыңа</w:t>
        <w:br/>
        <w:t>балаңды өз қолыңмен бергенше, анау жылғы Ордабасыға жиналып,</w:t>
        <w:br/>
        <w:t>үш жүздің қолын бастап шыққандай неге тағы да атқа отырмаймыз?</w:t>
        <w:br/>
        <w:t>Желбіреген туыңның түбінде, үзеңгіміз сыңғырлап, найза ұстаған сегіз</w:t>
        <w:br/>
        <w:t>ұлың қатар неге тұрмаймыз?</w:t>
        <w:br/>
        <w:t>Әнәпкел:</w:t>
        <w:br/>
        <w:t>Күн де туар, ерттеп мінер бедеуді,</w:t>
        <w:br/>
        <w:t>Дүбірлейді-ау, маңғаз дала селеулі.</w:t>
        <w:br/>
        <w:t>Ойлан Жолан, сабыр сақтап қазірге,</w:t>
        <w:br/>
        <w:t>-22--</w:t>
        <w:br/>
        <w:t>сыз со сыәс осу ТӨЛЕ БИ</w:t>
      </w:r>
    </w:p>
    <w:p>
      <w:r>
        <w:t>отыр, білдің бе!</w:t>
        <w:br/>
        <w:t>Әнәпкел: -- Әй, тар заман-ай! Бас кеспек болса да, тіл кеспек</w:t>
        <w:br/>
        <w:t>жоқ екенін білмейтін бе едің, қонтайшының уәзірі?!</w:t>
        <w:br/>
        <w:t>Түмен басы: -- Бізде тілді де кесіп алып, отқа қақтап жей</w:t>
        <w:br/>
        <w:t>салады, хи-хи-хи...</w:t>
        <w:br/>
        <w:t>Төле бн:</w:t>
        <w:br/>
        <w:t>Алысты жақын қылған қыз -- әулие, татымсызды</w:t>
        <w:br/>
        <w:t>дәмді қылған тұз -- әулие. Дәм-тұзымды татып отырып, ақыныма тіл</w:t>
        <w:br/>
        <w:t>тигізбе! Басқа-басқа, мен елімнің намысы болған ақынымды қорғауға</w:t>
        <w:br/>
        <w:t>басымды да бәске тігемін!</w:t>
        <w:br/>
        <w:t>Уәзір (Мұқата бәсейіп): -- Шамшыл екенсің, Төле би!</w:t>
        <w:br/>
        <w:t>Сөзуарлыққа салмай, жөніңді айт! Ұлы қонтайшымның жарлығына</w:t>
        <w:br/>
        <w:t>не дейсің? Тезірек соны естігім келеді. Қазақтың кез келгені ділмәрсіп</w:t>
        <w:br/>
        <w:t>сөйлей беретінін біледі қалмақтар.</w:t>
        <w:br/>
        <w:t>Қалдан ханның шабынында Қожабек деген ұлым,</w:t>
        <w:br/>
        <w:t>Төле би:</w:t>
        <w:br/>
        <w:t>табынымен малым кетіп еді. Қонтайшының соны місе тұтпағаны ма?</w:t>
        <w:br/>
        <w:t>Жокәлде «тағы дабұқтыра түс қазақты» деген әзәзілдің сөзін құптағаны</w:t>
        <w:br/>
        <w:t>ма?</w:t>
        <w:br/>
        <w:t>Уәзір: -- Төле би, жай-жапсарың бізге мәлім. Еліңді ертіп,</w:t>
        <w:br/>
        <w:t>халқыңды шұбыртып, Хиуа мен Бұқара астың. Сонда жүргенде бізбен</w:t>
        <w:br/>
        <w:t>бітімге келіп, еліңе, жеріңе, жайлауыңа қайта оралдың. Сен де, енді,</w:t>
        <w:br/>
        <w:t>Әулие би, соны місе тұтпай отырсың. Қонтайшы айтты: «Қожабек</w:t>
        <w:br/>
        <w:t>-- қолға түскен тұтқын. Ол екі елдің арасындағы елдеспекке жүре</w:t>
        <w:br/>
        <w:t>алмайды. Қазақтың төбе биі қандас адамын кепілдікке жіберсе ғана</w:t>
        <w:br/>
        <w:t>баласын қайтаруды ойланам» деді.</w:t>
        <w:br/>
        <w:t>Төле би: -- Тоқсан ауыз сөздің тобықтай түйіні сол, қонтайшың</w:t>
        <w:br/>
        <w:t>маған тізесін бұрынғыдан бетер батыра түсейін деген дәмеде екен.</w:t>
        <w:br/>
        <w:t>Уәзір: -- Құдайдың сүйген ұлы Қалдан қонтайшының асқан</w:t>
        <w:br/>
        <w:t>мейіріммен айтқанына дәл осылай керіліп, кергіп жауап беретін сен</w:t>
        <w:br/>
        <w:t>кім едің, Төле би? Бірлігі жоқ, басы қосылмайтын, бытырап жаткан</w:t>
        <w:br/>
        <w:t>-- 229 --</w:t>
        <w:br/>
        <w:t>ахосудахәсуг/- ТӨЛЕ БИ</w:t>
        <w:br/>
        <w:t>Төле би, Қазыбек би нөкерлерімен шығады).</w:t>
        <w:br/>
        <w:t>Миллер: -- Әділ билер! Дау әділетті шешілер деп сенемін.</w:t>
        <w:br/>
        <w:t>Ұлы Ресей қазақты да, калмакты да кұрмет тұтады. Қанатының астына</w:t>
        <w:br/>
        <w:t>алуға әзір. О заман да, бұ заман елшіні қорлап, керуенді тонау кездесе</w:t>
        <w:br/>
        <w:t>бермейтін. Қойгелді батырларыңыз орыс керуенін тонаған. Ресей</w:t>
        <w:br/>
        <w:t>қанатының астына кірмек әрекеттеріңізді әлекке айналдырып отырған</w:t>
        <w:br/>
        <w:t>да сол соткар. Қылмыскер Қойгелді! Сіздің он қолыңыз, Төле би!</w:t>
        <w:br/>
        <w:t>Жазалап, дүние-мүлкімізді өсімімен, айыбымен қайтарасыз ба, әлде өз</w:t>
        <w:br/>
        <w:t>күшіңе сен дейсіз бе?</w:t>
        <w:br/>
        <w:t>Төле бин: - Қойгелді келсін! (Қойгелді келеді, ресейліктерге</w:t>
        <w:br/>
        <w:t>жауыға, кектене қарайды). Қойгелді батыр! Сөз төркінін сезіп тұрсын</w:t>
        <w:br/>
        <w:t>ба?! Не айтасың?</w:t>
        <w:br/>
        <w:t>Қойгелді:</w:t>
      </w:r>
    </w:p>
    <w:p>
      <w:r>
        <w:t>керуенінен қару-жарақ, қыруар мылтық табылды. Қазақ жерінен</w:t>
        <w:br/>
        <w:t>Қортыс батыр бар, басқа куәлар бар. Орыстың</w:t>
        <w:br/>
        <w:t>әлдеқайда өтіп бара жатқан қару-жарак, мылтықты алып қалдык.</w:t>
        <w:br/>
        <w:t>Қаруды жасырып әкетіп бара жатқан керуенді талауға тура келгені</w:t>
        <w:br/>
        <w:t>рас...</w:t>
        <w:br/>
        <w:t>Төле би: -- Билер, сіздер не айтасыздар?</w:t>
        <w:br/>
        <w:t>Кіші жүздің биі: -- Керуен орыстардікі ғана емес, Әбілкайыр</w:t>
        <w:br/>
        <w:t>ханға, Кіші жүзге де тиесілі есептелетін еді. Бар құны төленіп, айыбы</w:t>
        <w:br/>
        <w:t>өтелсін!</w:t>
        <w:br/>
        <w:t>Қазыбекби:</w:t>
        <w:br/>
        <w:t>жүз қалды, Орта жүз бен Кіші жүз орыс патшасының қолтығына кіре</w:t>
        <w:br/>
        <w:t>бастадық. Орыс керуенінің қайда бара жатқаны белгілі ғой. Қойгелді</w:t>
        <w:br/>
        <w:t>Төбе биім! Қойгелді батыр! Қалмак қолында Ұлы</w:t>
        <w:br/>
        <w:t>батырдың қаруды тартып алғанын құптаймын, керуенді талағанын</w:t>
        <w:br/>
        <w:t>кінәлаймын. Мүліктің құнын толық қайтарсын.</w:t>
        <w:br/>
        <w:t>Төле би: (Қатты ойлана түйіліп): -- Қойгелді, сені серігім</w:t>
        <w:br/>
        <w:t>деймін. Сенгендегі серігім, еліңе келген керуенді шапканың - жастығын</w:t>
        <w:br/>
        <w:t>ба, мастығың ба?</w:t>
        <w:br/>
        <w:t>-- 240-</w:t>
        <w:br/>
        <w:t>есихахосдахос. ТӨЛЕ БИ</w:t>
        <w:br/>
        <w:t>Қырғыз жұртына бір барғанымызда бар ғой...</w:t>
        <w:br/>
        <w:t>Әлгі, сол он бестегі сұлу қыз Төкеме өлердей ғашықтығын айтып, аһ</w:t>
        <w:br/>
        <w:t>Әнәпкел:</w:t>
        <w:br/>
        <w:t>ұрып, лажсыздан өзі сөз салды. Төленің қылпып тұрған қылыштай,</w:t>
        <w:br/>
        <w:t>қыз қызығар қырықтағы кезі ғой! Сонда да Төле қырғыз сұлуына</w:t>
        <w:br/>
        <w:t>«тым жассың» деп бейіл бермеген. Сөйтсек, ол қыз Мәжнүнге ғашық</w:t>
        <w:br/>
        <w:t>болған Ләйлідей күй кешіпті. Араға оншақты жыл салып, Күнімайсыз</w:t>
        <w:br/>
        <w:t>барғанымызда құрғыр Қарақыз әлі күйеуге шықпаған екен. Қулығын</w:t>
        <w:br/>
        <w:t>асырып кетті. Айта берейін бе? («Айт-айт, айта бер!» деседі). Көпкүндік</w:t>
        <w:br/>
        <w:t>жолдан жолсоқты боп, шаршап барған биді оқшау тігілген оңаша үйге</w:t>
        <w:br/>
        <w:t>жалғыз түсірді. Үлкен дауларды шешер алдында тынықсын деген</w:t>
        <w:br/>
        <w:t>болар. Содан Төлені зарыға күткен әлгі қыз түн жамылып барып, қатты</w:t>
        <w:br/>
        <w:t>ұйқы құшағындағы Төкемнің төсегіне өзі шешініп, қойып кетеді.</w:t>
        <w:br/>
        <w:t>Ертеңіне Төкем ел-жұртты жиып, некесін қидырып еді, содыр ағалары</w:t>
        <w:br/>
        <w:t>көнбей: «Бидің төсегіне бір қырғыздың қызын қиғанымыз да жетеді»</w:t>
        <w:br/>
        <w:t>деп алып қалды ғой, не керек? Білек күшін көрсетуге қырғыз-қазақтың</w:t>
        <w:br/>
        <w:t>арасы бүлінбесін деп, Төкем лажсыз кері қайтқан. Ал, Қаражігіттің</w:t>
        <w:br/>
        <w:t>әлі бұғанасы қатқан жоқ, түбі ағаларын табары анық. Міне, солай, бұл</w:t>
        <w:br/>
        <w:t>хикаяңыз.</w:t>
        <w:br/>
        <w:t>Төле би (Түнеріп орнынан тұрып): -- Жә, Әнәпкел, шындықты</w:t>
        <w:br/>
        <w:t>айтуын айтып тындың. Сонымен бірге кеудедегі сыздаған жараның</w:t>
        <w:br/>
        <w:t>аузын тағы бір тырнатты-ау, мына адал алған ақжаулықтарым. Бұдан</w:t>
        <w:br/>
        <w:t>былай ақыным, мынаны жұртқа айта жүр:</w:t>
        <w:br/>
        <w:t>Әйелің жақсы болса,</w:t>
        <w:br/>
        <w:t>Бірінші -- иманың,</w:t>
      </w:r>
    </w:p>
    <w:p>
      <w:r>
        <w:t>Екінші -- жиғаның,</w:t>
        <w:br/>
        <w:t>Үшінші -- ырысыңның тұрағы.</w:t>
        <w:br/>
        <w:t>Ырысымның тұрақтары! Бәрін де түсінесіңдер ғой сендер.</w:t>
        <w:br/>
        <w:t>Рахмет бәріңе!</w:t>
        <w:br/>
        <w:t>Жолан (Төле бидің алдына тізерлеп отыра қалып): -- Жан</w:t>
        <w:br/>
        <w:t>-235-</w:t>
        <w:br/>
        <w:t>ӘС ХОСУООХ 2 ТӨЛЕ БИ</w:t>
        <w:br/>
        <w:t>жаужүрек болсаң да, тәубеңе келтірер едім! (Кіжінеді).</w:t>
        <w:br/>
        <w:t>Төле би: -- Құлан құдыққа құласа, құрбақа құлағында ойнар.</w:t>
        <w:br/>
        <w:t>Құдыққа құлай қойған жоқпын әзірге. Бос дікеңдеп өзіңнің де,</w:t>
        <w:br/>
        <w:t>өзгенің де діңкесін құртпа, аптығынды бас, қалмақтың батыры! Уәзір,</w:t>
        <w:br/>
        <w:t>дастарқанымнан дәм тат! (Аналар мына сөзге алдымен тіксініп қалады,</w:t>
        <w:br/>
        <w:t>соңынан өзара сыбырласып-күбірлесіп, Төле бидің жанына малдас</w:t>
        <w:br/>
        <w:t>құрып отырады).</w:t>
        <w:br/>
        <w:t>Уәзір:-- Байқаймын, ел-жұртыңнанешкім көрінбейді. Жұқалтаң</w:t>
        <w:br/>
        <w:t>ғана тобың бар, соған қарағанда сені телмеңдетіп тастап кеткен секілді</w:t>
        <w:br/>
        <w:t>ғой, үйсін Төле би?!</w:t>
        <w:br/>
        <w:t>Төле би (Ойға беріле): -- Биыл көктемде ақ ордамда ілулі</w:t>
        <w:br/>
        <w:t>тұрған бөркіме қарлығаш ұя салыпты. Бұл бүкіл жарық дүниені</w:t>
        <w:br/>
        <w:t>топан су каптағанда, Нұқ пайғамбардың кемесін сақтап қалған, адам</w:t>
        <w:br/>
        <w:t>баласының жыланға жем болу қаупі туғанда, ажалдан қорғаған қасиетті,</w:t>
        <w:br/>
        <w:t>бейкүнә құс еді. Сонда деймін-ау, қалайша сенің де, менің де арғы ата-</w:t>
        <w:br/>
        <w:t>бабаларымызды қанатымен су сеуіп, ажалдан алып қалған киелі құстың</w:t>
        <w:br/>
        <w:t>ұясын бұзып, темірқанат балапанын далаға тастап кетейін? Көшпей,</w:t>
        <w:br/>
        <w:t>қалып қойған өзіммін, уәзір.</w:t>
        <w:br/>
        <w:t>Уәзір (Басын шайқап, кекесінмен): -- Сен өзі қазақтың аты</w:t>
        <w:br/>
        <w:t>алашқа мәлім Төле биі емес, ұсақ-түйек құс-пұстың Қарлығаш биі ғана</w:t>
        <w:br/>
        <w:t>болып шықтың ғой! Ха-ха-ха...</w:t>
        <w:br/>
        <w:t>Түмен басы: -- Төле би, Төле би дегенге дардай ғып, көруге</w:t>
        <w:br/>
        <w:t>құштар боп жүргендер қалмақта да көп еді. Сөйтсек, қалпағына</w:t>
        <w:br/>
        <w:t>қарлығашты саңғытқан бір маңқа қазақ екен ғой! Қайдан білейік</w:t>
        <w:br/>
        <w:t>мұндайын, хи-хи-ха.</w:t>
        <w:br/>
        <w:t>Төле би (Қаһарлана, бірақ сабырлы): -- Алыстағы әулиеден</w:t>
        <w:br/>
        <w:t>жақындағы машайык артық. Торғайдай миы жоқ адамнан балапанын</w:t>
        <w:br/>
        <w:t>мәпелеп ұшырған қарлығаш артық емес пе?!</w:t>
        <w:br/>
        <w:t>Уәзір: -- Қай жұртыңа барсақ та: «Төле би -- әділдікті ту еткен</w:t>
        <w:br/>
        <w:t>-- 27--</w:t>
        <w:br/>
        <w:t>сос ЭС с ӘМ ТӨЛЕ БИ</w:t>
        <w:br/>
        <w:t>Бұл жолы бауыр етім балаларым үшін емес, Абылайым мен Өтегенім</w:t>
        <w:br/>
        <w:t>үшін сапарға шығамыз. Жолдас болам, бірге барам десеніз. ықыласпен</w:t>
        <w:br/>
        <w:t>құп аламыз!</w:t>
        <w:br/>
        <w:t>Миллер: -- Мың алғыс сізге, мәртебелі би!</w:t>
      </w:r>
    </w:p>
    <w:p>
      <w:r>
        <w:t>(Шымылдық)</w:t>
        <w:br/>
        <w:t>2-КӨРІНІС</w:t>
        <w:br/>
        <w:t>(Әйелдер дауысының қосылған зары. Қонтайшының ордасы.</w:t>
        <w:br/>
        <w:t>«Сен Сабалақсың ба?! Төле бидің Сабалағы! Абылай боп үлгердін.</w:t>
        <w:br/>
        <w:t>ә-ә... Мә, саған, ал жазаңды!», «Сен Өтегенсің, ә-ә-ә... Қалмақтың</w:t>
        <w:br/>
        <w:t>қырық батырын қырып барып өлем, өлсем де, дейтін Өтегенсің ғой...</w:t>
        <w:br/>
        <w:t>Мә, саған!» деген дауыстар, ұрып-соғу... Әдеттегідей Абылай мен</w:t>
        <w:br/>
        <w:t>Өтеген батырды азаптап та, қорқытып та, алдап та қазақ жасақтарының</w:t>
        <w:br/>
        <w:t>қайда екенін сұрап жатады. Осы кезде біреу сырттан келіп уәзірдің</w:t>
        <w:br/>
        <w:t>құлағына сыбырлайды. Уәзір қонтайшының құлағына сөзді өзгеріссіз</w:t>
        <w:br/>
        <w:t>жеткізеді).</w:t>
        <w:br/>
        <w:t>Уәзі</w:t>
        <w:br/>
        <w:t>қарай бет бұрыпты. Бастап келгендер Төле бидің өзі, Қаздауысты</w:t>
        <w:br/>
        <w:t>-- Тақсыр, қазақтардың келем деген елшілері осылай</w:t>
        <w:br/>
        <w:t>Қазыбек дегені және орыстың бір адамы бар дейді.</w:t>
        <w:br/>
        <w:t>Қалдан Серен (Қабағын шытып): -- Е, Төле бидің өзі келді дг!</w:t>
        <w:br/>
        <w:t>Келе қойсын, онысын да көрелік.</w:t>
        <w:br/>
        <w:t>(Зар естіледі. Көпшілік орындайды):</w:t>
        <w:br/>
        <w:t>Тағдырына Тәңірінің көнбейміз бе?</w:t>
        <w:br/>
        <w:t>Дем сағатта дем бітіп өлмейміз бе?</w:t>
        <w:br/>
        <w:t>Үш момынның баласы қосың ауды,</w:t>
        <w:br/>
        <w:t>Көреміз бе, қош енді көрмейміз бе?</w:t>
        <w:br/>
        <w:t>Елім-ай! Елім-ай!</w:t>
        <w:br/>
        <w:t>-- 2%2-</w:t>
        <w:br/>
        <w:t>ехосудахосуса» ТӨЛЕ БИ</w:t>
        <w:br/>
        <w:t>(Акбұрқан жайлауы. Төле бидің ак ордасы. Жаз жайлауға көшпей</w:t>
        <w:br/>
        <w:t>қалған үркердей топ үй. Көпшілікпен мәслихат құрып отырған төбе</w:t>
        <w:br/>
        <w:t>бидің қарсы алдына келіп, балуан денелі жігіттің бірі жүгінеді).</w:t>
        <w:br/>
        <w:t>Нөкер жігіт (Ентіге алқынып): -- Уа, кемеңгер төбе биім!</w:t>
        <w:br/>
        <w:t>Қасиетті ақ ордаңа қарай жалақтаған жүз қылышты аламанын ертіп</w:t>
        <w:br/>
        <w:t>қалмақтың түсі суық екі адамы келе жатыр.</w:t>
        <w:br/>
        <w:t>Төле би (Таңдана қасын керіп, түксие жымиып): -- Уай, жігітім!</w:t>
        <w:br/>
        <w:t>Бұдан бұрын қоқаңдаған жау көрмеп пе ең, әлде дұшпан жайбарақат</w:t>
        <w:br/>
        <w:t>жатар дедің бе? Құба қалмақ аз уақыт бәсеңсігенге жекжат болып кеттік</w:t>
        <w:br/>
        <w:t>деп жүрген шығарсың?</w:t>
        <w:br/>
        <w:t>Әнәпкел ақын (Орнынан тұрып, әрі-бері ойлана жүріп): --</w:t>
        <w:br/>
        <w:t>Аламын деп келе жатқан ажалға, түнерген қара тажалға не амал-айла</w:t>
        <w:br/>
        <w:t>бар, бізге соны айт, Төле?!</w:t>
        <w:br/>
        <w:t>Төле би (Терең толғанып барып): -- Әй, ақыным-ай! Әй.</w:t>
        <w:br/>
        <w:t>Әһнәпкелім-ай! Домбыраңды қолға алып, екі иығың қомданып, жанымда</w:t>
        <w:br/>
        <w:t>сен жүргенде ақылдан кенде болмаспын. Дұшпанымның алдында</w:t>
        <w:br/>
        <w:t>ұнжырғам түсіп, үрегей пенде болмаспын. Қалың елім, құйқалы жерім</w:t>
        <w:br/>
        <w:t>аман болып, қазақ әйелінің етегі үпір-шүпір балаға толып, шетінен</w:t>
      </w:r>
    </w:p>
    <w:p>
      <w:r>
        <w:t>жұтынып өсіп жатса жетеді. Жалғыз Төлені жау шапса да, қайы</w:t>
        <w:br/>
        <w:t>қылыштан ажал тапса да, ештеңе етпес. (Орнынан түрегеліп, Әнәпкелге</w:t>
        <w:br/>
        <w:t>жақындап, иығына сүйеніп, ауыр күрсінеді). Орнында бар оңалар.</w:t>
        <w:br/>
        <w:t>ұрпақсыз ел жоғалар. Ұрпағымыз менің мына бөркіме ұя салған қайран</w:t>
        <w:br/>
        <w:t>қарлығаштың балапанындай қанаттанып ұшар болса, елдің арасынан</w:t>
        <w:br/>
        <w:t>әлі талай Әз Тәукедей хан туар. Қазыбек пен Әйтекедей би, сендей</w:t>
        <w:br/>
        <w:t>ақын, Бөгенбай мен Қабанбай, Өтегендей батыр шықпас деймісің?!</w:t>
        <w:br/>
        <w:t>Бұршақтан басын қорғап, тақырдағы ұясын тастай қашатын бетпак</w:t>
        <w:br/>
        <w:t>торғайдай болмайық (Кекете күледі).</w:t>
        <w:br/>
        <w:t>Жоңғардың аламанын ерткен екі кісісі екеумізбен терезесі тең бе</w:t>
        <w:br/>
        <w:t>екен, әлде бізден кем бе екен, соны білейік. Дікеңдей желетін, дігірлей</w:t>
        <w:br/>
        <w:t>-24-</w:t>
        <w:br/>
        <w:t>сыз с осо с ода ТӨЛЕ БИ</w:t>
        <w:br/>
        <w:t>Төле бн: -- Сөзіңнің жаны бар, алар ойға дәні бар. Бірақ сенің</w:t>
        <w:br/>
        <w:t>жалғызыңды жаутаңдатып ақ үйліге жібере алмаймын. Жібергенмен,</w:t>
        <w:br/>
        <w:t>ак үйлі макұл көре қоймайды. Осында Жоланым бар емес пе?</w:t>
        <w:br/>
        <w:t>Әһнәпкел: -- Төле-ау, ол - Қожабектің жатырлас інісі, анасы</w:t>
        <w:br/>
        <w:t>Бибіжанға ауыр тиеді ғой!</w:t>
        <w:br/>
        <w:t>(Төле би үнсіз отырып қалады. Алысқа көз тастап, күрсініп</w:t>
        <w:br/>
        <w:t>барып ұлын дауыстап шақырады).</w:t>
        <w:br/>
        <w:t>Жолан, а Жолан! Бермен кел, балам, өзіңмен кеңесер,</w:t>
        <w:br/>
        <w:t>Төлеби:</w:t>
        <w:br/>
        <w:t>сөзіме теңесер кез туды, қарағым. (Жолан шығады).</w:t>
        <w:br/>
        <w:t>Жолан (Елеңдей): -- Алдыңызда отырғанымда жас баладай</w:t>
        <w:br/>
        <w:t>көрмей, үлкендерше сенім артса деуші едім, ататай. Он жетіге жасым</w:t>
        <w:br/>
        <w:t>келді.</w:t>
        <w:br/>
        <w:t>Төле би: - Акпейіл, адал ұл едің. Он екіден біреуі ғана ашылған</w:t>
        <w:br/>
        <w:t>балауса бір гүл едің. Ержеткенің білінбей, бұлғақтап-ақ жүр едің.</w:t>
        <w:br/>
        <w:t>Басыңа киын іс түсіп, сасулы боп тұр елін... (Үні дірілдейді).</w:t>
        <w:br/>
        <w:t>Жолан: Ататай, қиналмай-ақ кесімді сөзіңізді айтыңызшы,</w:t>
        <w:br/>
        <w:t>жан сырыңызды, күйзелісіңізді бұрыннан-ақ сеземін.</w:t>
        <w:br/>
        <w:t>Төле би: -- Сезер болсаң, жаным балам! Қалмақтан қысым</w:t>
        <w:br/>
        <w:t>көрген көңілім алаң. Әз Тәукенің кезінде әзіз Төле мен едім. Хандыққа</w:t>
        <w:br/>
        <w:t>таласқандардың, байлыққа қырқысқандардың үш жүздің басын бүгін-</w:t>
        <w:br/>
        <w:t>ертен қоса алмасын да білемін. (Күрсінеді). «Жүзге бөлгеннің жүзі</w:t>
        <w:br/>
        <w:t>күйсін» дегенімді де жөндеп ұғар бірі жоқ. Әзірге ел тыным алсын, қазақ</w:t>
        <w:br/>
        <w:t>жарасын жазсын. Сені шырағым, жоңғарға елдеспек үшін беремін.</w:t>
        <w:br/>
        <w:t>Жолан (Шошыпкетіп):- Мұныңыз қалай,ататай?! Мен басқаша</w:t>
        <w:br/>
        <w:t>ойлап ем... Апам әнеукүні ғана: «Қалыңмалың төленді, қалыңдығыңа</w:t>
        <w:br/>
        <w:t>ұрын барасың» деп еді...</w:t>
        <w:br/>
        <w:t>Жарығым-ай! Сен сиякты бозбаладан дәмелі талай</w:t>
        <w:br/>
        <w:t>Төле би:</w:t>
        <w:br/>
        <w:t>калыңдыктын жау қолында кеткенін білесің ғой! Ел арасына бейбіт</w:t>
        <w:br/>
        <w:t>күн орнатпасак, әлі талай қазактың қызы зар еңірер. Әне, естисің бе?</w:t>
        <w:br/>
        <w:t>фернеестулта</w:t>
      </w:r>
    </w:p>
    <w:p>
      <w:r>
        <w:t>ахеудахосида ос; ТӨЛЕ БИ</w:t>
        <w:br/>
        <w:t>бөлектемеспін. Жоланға «Жаныңа жарамды жолдас ертерсің» дедіңіз.</w:t>
        <w:br/>
        <w:t>Жолдастыққа жарасам, мен ерейін, Рұқсат етсеңіз, маған да батаңызды</w:t>
        <w:br/>
        <w:t>беріңіз! (Қолын жаяды).</w:t>
        <w:br/>
        <w:t>Әнәпкел: -- Ақ пейілмен рұқсат сұраған қырғыз бауырыма бер</w:t>
        <w:br/>
        <w:t>батаңды, Төле би!</w:t>
        <w:br/>
        <w:t>Төле бн:</w:t>
        <w:br/>
        <w:t>Ел күйзеліп тұрғанда, ердің сасып етегін басқанда</w:t>
        <w:br/>
        <w:t>бір-біріңе демеу боламын десеңдер, бердім батамды саған да, Болат.</w:t>
        <w:br/>
        <w:t>Әуелі Алла, сонсоң Манас бабаң аруағы жар болсын, әумин!</w:t>
        <w:br/>
        <w:t>(Зар естіледі. Көпшілік айтады):</w:t>
        <w:br/>
        <w:t>Қош-аман бол, Қаратау, ата мүлкі,</w:t>
        <w:br/>
        <w:t>Айналаңда айлалы -- адам түлкі.</w:t>
        <w:br/>
        <w:t>Бірлігінен айырылған алаш ұлы,</w:t>
        <w:br/>
        <w:t>Жат жұрттарға болдық қой мазақ, күлкі!</w:t>
        <w:br/>
        <w:t>Елім-ай, елім-ай!</w:t>
        <w:br/>
        <w:t>Қайда жиын -- қазақтың мерекесі,</w:t>
        <w:br/>
        <w:t>Жауға кетті-ау жерімнің берекесі.</w:t>
        <w:br/>
        <w:t>Ханзада мен ханым боп өскен ұл-қыз,</w:t>
        <w:br/>
        <w:t>Боп кетеді кай елдің келекесі?!</w:t>
        <w:br/>
        <w:t>Епім-ай, елім-ай!</w:t>
        <w:br/>
        <w:t>(Көпшілік орындарынан тұрып, тарап кетеді. Төле би мен</w:t>
        <w:br/>
        <w:t>ӘӘнәпкел оңаша қалады).</w:t>
        <w:br/>
        <w:t>Әнәпкел: -- Төлем-ай! Күрең жүйрікті кісінетіп мінер күн</w:t>
        <w:br/>
        <w:t>қайда? Жер қайысар калың колды бастап жау жайғар сәт қашан туар?!</w:t>
        <w:br/>
        <w:t>Ішім толды күйікке! Күш жоқ, бірақ!</w:t>
        <w:br/>
        <w:t>Төле би (Қатты толғанысқа түсіп, бір бүгіліп, бір жазылып,</w:t>
        <w:br/>
        <w:t>сахна жиегіне келеді. Ерекше музыка керек. Күңірене толғанады):</w:t>
        <w:br/>
        <w:t>Бұл казақтың баласы,</w:t>
        <w:br/>
        <w:t>БНБЕ ТҮ Са</w:t>
        <w:br/>
        <w:t>Со с/с ана ТӨЛЕ БИ</w:t>
        <w:br/>
        <w:t>әулиеміз» деушіеді. Енді білдік, қайдағы бір құсты әулие тұтқан сакалды</w:t>
        <w:br/>
        <w:t>бала екенсің! Ұлы қонтайшымыз естісе, масқара-ай, қарқылдап тұрып,</w:t>
        <w:br/>
        <w:t>рахаттанып бір күлетін болды-ау. Ішін басып, ішегі қатып күледі-ау.</w:t>
        <w:br/>
        <w:t>Әзнәпкел (Қызбаланып): -- Қалай десеңдер де Төленін</w:t>
        <w:br/>
        <w:t>әулиелілігіне қонтайшының атақ-даңқы жетер ме?! Сол қарлығаштын</w:t>
        <w:br/>
        <w:t>балапандарындай ұрпағымыз жетіліп келеді. Жетілген күні қалпаққа</w:t>
        <w:br/>
        <w:t>емес, қалмаққа саңғыр әлі!</w:t>
      </w:r>
    </w:p>
    <w:p>
      <w:r>
        <w:t>Түмен басы (Қайқы қылышының сабынан ұстап. орнынан</w:t>
        <w:br/>
        <w:t>тұрып кетеді): -- Тарт тіліңді. кыршаңқы жырау!</w:t>
        <w:br/>
        <w:t>Төле би: -- Е, жоңғардың батыры! Тауына қарай түлкісі.</w:t>
        <w:br/>
        <w:t>заманына қарай күлкісі емес пе? Өз сөзіңе карай ақынның қатқан</w:t>
        <w:br/>
        <w:t>жауабы да. Жә, одан да Қалдан ханың не айтты, соны жеткізіңдер?</w:t>
        <w:br/>
        <w:t>(Түмен басы уәзірге қарайды. анау иегін көтеріп «Отыра тұр»</w:t>
        <w:br/>
        <w:t>деген белгі береді. Жоңғардың батыры тістеніп, лажсыздан тізе</w:t>
        <w:br/>
        <w:t>бүгеді).</w:t>
        <w:br/>
        <w:t>Уәзір (Баптана, терін сүртініп): -- Қонтайшымыз жарлык</w:t>
        <w:br/>
        <w:t>шығарды. Тыңда, Тәле би, ол айтады (Даусын өзгерте құбылтып):</w:t>
        <w:br/>
        <w:t>«Қазакеліжеме-жемге келгенде, айтқан сөзіңнен тайқып кетер тұрақсыз</w:t>
        <w:br/>
        <w:t>халықсың. Күшің келсе, қастық қылудан, түтіп жеуден тайынбайсың.</w:t>
        <w:br/>
        <w:t>Күшің келмесе, көшіп-қонудан, іргеңді аулак салудан аянбайсың».</w:t>
        <w:br/>
        <w:t>-- дейді. Тағы да айтқаны мынау: -- «Жоңғармен арадағы достық</w:t>
        <w:br/>
        <w:t>үзілмесін десең, күллі қазақтың тұтқасын ұстаған үйсін Төле би. ет</w:t>
        <w:br/>
        <w:t>жақын бір бауырыңды немесе өз кіндігіңнен туған бір балаңды Қалдан</w:t>
        <w:br/>
        <w:t>қонтайшыға -- мына менің өтеніме жібер. Сонда ғана еліңе тыныштык.</w:t>
        <w:br/>
        <w:t>жеріңе тыным болады», -- дейді. Міне, ұлы контайшы осылай деді.</w:t>
        <w:br/>
        <w:t>Әнәпкел (Жанұшыражүгіріп):---Мынау кабырғаны қайыстырар.</w:t>
        <w:br/>
        <w:t>омыртқаны майыстырар жарлық қой, жұртым-ау!</w:t>
        <w:br/>
        <w:t>Уәзір: -- Көнсең де көнесің, көнбесең де көнесің! Сен өзі жаман</w:t>
        <w:br/>
        <w:t>жалбағайлы жырау (Әнәпкелге бұрылып) тұштандай бермей тыныш</w:t>
        <w:br/>
        <w:t>- 24-</w:t>
        <w:br/>
        <w:t>ахосдахоо Ос су ТӨЛЕ БИ</w:t>
        <w:br/>
        <w:t>Қойгелді: Қасиетті төбе би! Қадірменді әулием! Қисапсыз</w:t>
        <w:br/>
        <w:t>мылтық - қазақты қыратын қару! Жастығым да емес, мастығым да</w:t>
        <w:br/>
        <w:t>емес. Қарулар қараулардың қолына түспесін деген әрекетім еді!</w:t>
        <w:br/>
        <w:t>Төле би: -- Оу, Қойгелді серігім: Өзі едің көкжал бөрінің.</w:t>
        <w:br/>
        <w:t>Қызығатын сен емес: Қызылына терінің. Кесір емей немене: Керуенді</w:t>
        <w:br/>
        <w:t>шапқаның. Сезбей қабар қакпанын: Батпаққабұл батқаның! Тайғанақтап</w:t>
        <w:br/>
        <w:t>табаным: Тарылғанда заманым. Бұлтты күні бұлт іздеп: Қай жыртықты</w:t>
        <w:br/>
        <w:t>жамадың?! (Өзгелерге қарап). Қойгелді батыр -- бәріңнен маған</w:t>
        <w:br/>
        <w:t>жақын. Жақын екен деп қорғамаймын. Миллер мырзаны алыс та болса,</w:t>
        <w:br/>
        <w:t>қолдаймын. Қойгелді батыр екі мың жылқыны орыс керуенінің құны</w:t>
        <w:br/>
        <w:t>мен айыбы ретінде төлейді!</w:t>
        <w:br/>
        <w:t>Дауыстар: Серігім... Туысым... Деп отырып-ақ, бауырын</w:t>
        <w:br/>
        <w:t>аямай сойып салды-ау! Өйтпесе, Төле - Төле би, төбе би болар ма?!</w:t>
        <w:br/>
        <w:t>Па, шіркін!</w:t>
        <w:br/>
        <w:t>(Музыка. Пауза. Әркім әртүрлі күйге түседі. Алайда, ешкім қарсы</w:t>
        <w:br/>
        <w:t>шықпайды. Бір шетке қарай Миллер мен Төле би оңашаланады).</w:t>
        <w:br/>
        <w:t>Миллер: -- Әділдігіңе бас иемін, Төле би дана! (Қуланып).</w:t>
        <w:br/>
        <w:t>Мылтықтар туралы ләм-мим демегеніңізді де түсіндім.</w:t>
        <w:br/>
        <w:t>Төле би: -- Бірталай уақыт өтті емес пе? Мылтықты бәрібір</w:t>
        <w:br/>
        <w:t>қайта жинау қиын ғой, Миллер мырза. Жылқыны еселегенім де - есеп</w:t>
        <w:br/>
        <w:t>емес пе...</w:t>
      </w:r>
    </w:p>
    <w:p>
      <w:r>
        <w:t>Миллер: Рақмет! Рақмет! Ал енді Ресейдің қанаты кең,</w:t>
        <w:br/>
        <w:t>қамқорлығына алады. Көмек бізден. Тілек сізден. Бұл жолы сіздермен</w:t>
        <w:br/>
        <w:t>бірге қалмақтың ханы Қалдан Серенге де жолыққым бар. Қалай</w:t>
        <w:br/>
        <w:t>қарайсыз?</w:t>
        <w:br/>
        <w:t>Төле би: -- «Жолдас таппай, жолға шықпа» дейді біздің қазақ.</w:t>
        <w:br/>
        <w:t>Миллермырҙза, Ресейдінеренелшісі болғанмен, бауырластатарымыздың</w:t>
        <w:br/>
        <w:t>тау тұлғалы перзентісіз ғой! Қалдан Серен хан бас батырларым -</w:t>
        <w:br/>
        <w:t>Абылай мен Өтегенді азаптап жатыр. Екі бірдей перзентім және сонда.</w:t>
        <w:br/>
        <w:t>16-154</w:t>
        <w:br/>
        <w:t>сысы С ТӨЛЕ БИ</w:t>
        <w:br/>
        <w:t>ата, ақылыңыз дария, ойыңыз терең. Еліңізге ханнан да қадірлі адам</w:t>
        <w:br/>
        <w:t>едіңіз. Беріңіз батаңызды, мен ертең-ақ ақ үйліге аманатқа аттануға бел</w:t>
        <w:br/>
        <w:t>будым.</w:t>
        <w:br/>
        <w:t>Төлеби:-- Бәрекелді, Жоланым! Жіберіп сені колымнан, жаныма</w:t>
        <w:br/>
        <w:t>пышақ ұрамын! Амалым қанша ұланым, ел үшін құрбан қыламын.</w:t>
        <w:br/>
        <w:t>Атаңның айтары мынау: «Ұқпақұлақ ең, шырағым, ұғып алғын. Жау</w:t>
        <w:br/>
        <w:t>арасында жүріп, жас Иіс аңсап, қатын алуға кұмартпа, дұшпанға ұрпақ</w:t>
        <w:br/>
        <w:t>бермегін, беті жылтыр, төмен етекті әзәзілдің айтқанына көнбегін.</w:t>
        <w:br/>
        <w:t>Содан соң тағы ұғарың мынау: «Біліп айткан сөзге құн жетпейді.</w:t>
        <w:br/>
        <w:t>тауып айтқан сөзге шын жетпейді. Өзің білмесең білгендерден үйрен.</w:t>
        <w:br/>
        <w:t>үйренгеннен кор болмайсың. Жол жүрерде жаныңа жарамды жолдас</w:t>
        <w:br/>
        <w:t>ертерсің. Жау арасында жүрмін деп бұқпа, езіліп, еңсеңді түсірме.</w:t>
        <w:br/>
        <w:t>арыңды дақсыз сақта. Қайда жүрсең де әуелі Алла, сонсоң ер Бәйдібек</w:t>
        <w:br/>
        <w:t>бабамның әруағы қолдап, Домалақ анамның қасиеті желеп-жебесін.</w:t>
        <w:br/>
        <w:t>әумин!</w:t>
        <w:br/>
        <w:t>Көпшілік:</w:t>
        <w:br/>
        <w:t>-- Әумин!</w:t>
        <w:br/>
        <w:t>-- Әумин!</w:t>
        <w:br/>
        <w:t>Болат: -- Уа, батырға басу айтқан, телі-тентекті тыйған.</w:t>
        <w:br/>
        <w:t>«актабан шұбырындыда» елінің етек-жеңін жиған, қамкор биім, айтар</w:t>
        <w:br/>
        <w:t>уәжім бар!</w:t>
        <w:br/>
        <w:t>Төле би: -- Айтарың болса айт, қырғыз балдызым.</w:t>
        <w:br/>
        <w:t>Болат: -- Қырғыз, қазақ, қарақалпақ, өзбек, түрікмен деп</w:t>
        <w:br/>
        <w:t>бөлмеуді, күллі түркі жұрты бір екенімізді жалықпай уағыздайтын</w:t>
        <w:br/>
        <w:t>өзіңіз едіңіз. Соны малданып, қазақ ішінде бір ала боп мен жүрмін.</w:t>
        <w:br/>
        <w:t>Енді міне, бірлігімізді сынайтын кез келді. Ұлыңыз Жолан дәнекерлікке</w:t>
        <w:br/>
        <w:t>жүргелі жатыр. Кезек менің жиенім Қожамжардікі еді. Жөні келіп.</w:t>
        <w:br/>
        <w:t>Жоланға батаңызды беріп қойдыңыз. Арыстай сегіз ұлыңызды.</w:t>
        <w:br/>
        <w:t>Сабалақты қосқанда тоғыз ұлыңызды Алланың ажалы бөлмесе, мен</w:t>
        <w:br/>
        <w:t>7222%6-</w:t>
      </w:r>
    </w:p>
    <w:p>
      <w:r>
        <w:t>ТӨЛЕ БИ</w:t>
        <w:br/>
        <w:t>Елен ӘЛІМЖАН.</w:t>
        <w:br/>
        <w:t>ТӨЛЕ БИ</w:t>
        <w:br/>
        <w:t>2 бөлімді драма</w:t>
        <w:br/>
        <w:t>Қатысатындар:</w:t>
        <w:br/>
        <w:t>1. Төле би</w:t>
        <w:br/>
        <w:t>2.</w:t>
        <w:br/>
        <w:t>3.</w:t>
        <w:br/>
        <w:t>4.</w:t>
        <w:br/>
        <w:t>с5</w:t>
        <w:br/>
        <w:t>6.</w:t>
        <w:br/>
        <w:t>7;</w:t>
        <w:br/>
        <w:t>8.</w:t>
        <w:br/>
        <w:t>9.</w:t>
        <w:br/>
        <w:t>Ескелді би</w:t>
        <w:br/>
        <w:t>Досай би</w:t>
        <w:br/>
        <w:t>Қойгелді батыр</w:t>
        <w:br/>
        <w:t>Жалған би</w:t>
        <w:br/>
        <w:t>Сырлыбай би</w:t>
        <w:br/>
        <w:t>Даба би</w:t>
        <w:br/>
        <w:t>Кебек мырза</w:t>
        <w:br/>
        <w:t>Едіге би</w:t>
        <w:br/>
        <w:t>Б</w:t>
        <w:br/>
        <w:t>Әйтеке би</w:t>
        <w:br/>
        <w:t>Абылай хан</w:t>
        <w:br/>
        <w:t>ы</w:t>
        <w:br/>
        <w:t>Ералы сұлтан</w:t>
        <w:br/>
        <w:t>13. Барақ сұлтан</w:t>
        <w:br/>
        <w:t>14. Данагүл</w:t>
        <w:br/>
        <w:t>15. Алагөз</w:t>
        <w:br/>
        <w:t>16. Данагүлдің анасы</w:t>
        <w:br/>
        <w:t>Хабаршылар, даугерлер, ауыл адамдары, Данагүлдің</w:t>
        <w:br/>
        <w:t>құрбылары</w:t>
        <w:br/>
        <w:t>Автордың алғы сөзі:</w:t>
        <w:br/>
        <w:t>Дүние - адамдарға Алла сыны,</w:t>
        <w:br/>
        <w:t>Түсінер пенде қайда, шіркін мұны,</w:t>
        <w:br/>
        <w:t>Жұмыр жер, сені апаттан сақтап тұрған,</w:t>
        <w:br/>
        <w:t>Жақсының жүрегі мен ақыл нұры.</w:t>
        <w:br/>
        <w:t>-- 202-</w:t>
        <w:br/>
        <w:t>ахосдахосуса- ТӨЛЕ БИ</w:t>
        <w:br/>
        <w:t>Қаратауға күн бар ма жиылатын?</w:t>
        <w:br/>
        <w:t>Татқан суы атаның бұйыратын?</w:t>
        <w:br/>
        <w:t>Паналаған талай ел шаңырағым,</w:t>
        <w:br/>
        <w:t>Тағдыр ма екен аштықтан қырылатын?</w:t>
        <w:br/>
        <w:t>Елім-ай! Елім-ай!</w:t>
        <w:br/>
        <w:t>Қайтып келер күн бар ма дәуірлерің?</w:t>
      </w:r>
    </w:p>
    <w:p>
      <w:r>
        <w:t>Қашан туар наурыз бен сәуірлерің?</w:t>
        <w:br/>
        <w:t>Қаратауым қазақтың қазығы еді,</w:t>
        <w:br/>
        <w:t>Қашан кетер бұл жерден кәуірлерің?</w:t>
        <w:br/>
        <w:t>Елім-ай! Елім-ай!</w:t>
        <w:br/>
        <w:t>(Абылай, Өтеген батыр келіп, Төле билермен құшақтасып</w:t>
        <w:br/>
        <w:t>көріседі).</w:t>
        <w:br/>
        <w:t>Төле би (Толқып): -- Сендердің бастарың азат, кісеннен</w:t>
        <w:br/>
        <w:t>құтылдыңдар, нарқасқаларым!</w:t>
        <w:br/>
        <w:t>Қаз дауысты Қазыбек (Қалдан Серенге карап): -- Ұлы</w:t>
        <w:br/>
        <w:t>қонтайшы, Төкемнің мына қос батырдың бостандығы үшін сізге тартар</w:t>
        <w:br/>
        <w:t>сауғасы бар. Алалы жылқының екі үйірін қабыл алыңыз!</w:t>
        <w:br/>
        <w:t>Қалдан Серен (Өзіне-өзі): -- Жауына да жомарттық жасайтын</w:t>
        <w:br/>
        <w:t>осы қазақты түсінбей-ақ қойдым! (Бұларға бұрылып). Атақты би берсе.</w:t>
        <w:br/>
        <w:t>мен неге қолын қағайын. (Орнынан тұрып, шығып кетеді).</w:t>
        <w:br/>
        <w:t>Абылай:</w:t>
        <w:br/>
        <w:t>Сіздерге Алланың нұры жаусын, атаке! Ауыздыға</w:t>
        <w:br/>
        <w:t>сөз бермес ер Қазекем! Түсім бе, өңім бе?! (Дүр сілкініп, өзгеріп, қунап</w:t>
        <w:br/>
        <w:t>шыға келеді). Түсім бе, өңім бе?! Бар екенбіз-ау біз де! Бар екенбіз...</w:t>
        <w:br/>
        <w:t>Өтеген батыр (Азапты көп көрген, жаралы, бірақ сыр бермейлі):</w:t>
        <w:br/>
        <w:t>-- Елдіңтектісі мен тентегінің қамқорлары, аман болыңыздар! Ризамыз!</w:t>
        <w:br/>
        <w:t>Орыс ертіп келсеңіздер де... Орыс ертпеуге болмады ма?</w:t>
        <w:br/>
        <w:t>Төле би: -- Е-с, Өтегенім! Орысты әлі талай ертерсің е.</w:t>
        <w:br/>
        <w:t>сызс сыз с сын ТӨЛЕ БИ</w:t>
        <w:br/>
        <w:t>Бірің артық боларсың, бірің кем де,</w:t>
        <w:br/>
        <w:t>Бірің сүйе біріңді сүрінгенде.</w:t>
        <w:br/>
        <w:t>Жақсылығын жақсының тани білгін,</w:t>
        <w:br/>
        <w:t>Бас аманда қадірің білінген бе?</w:t>
        <w:br/>
        <w:t>Елім-ай! Елім-ай!</w:t>
        <w:br/>
        <w:t>Қалдан Серен: -- Алып кетіңдер мына екі батырын! Ордадан</w:t>
        <w:br/>
        <w:t>алысырақ апарып тасалай тұрыңдар. Былай, үсті-бастарын жөндеп...</w:t>
        <w:br/>
        <w:t>Уәзір: -- Жолан мен қырғызды да алып кетсін бе?</w:t>
        <w:br/>
        <w:t>Қалдан Серен: -- Жоқ, олар қалсын осында (Жымиып). --</w:t>
        <w:br/>
        <w:t>Төле би мәпелеп өсірген ұлының қалай тайраңдап жүргенін көрсін де.</w:t>
        <w:br/>
        <w:t>Сағынып, сарғайып келе жатыр ғой ол!</w:t>
        <w:br/>
        <w:t>(Екі жасауыл шыға келіп Абылай мен Өтеген батырларды алып</w:t>
        <w:br/>
        <w:t>кетеді. Дабыр-дүбір естіліп, Төле би мен Қаз дауысты Қазыбек, орыс</w:t>
        <w:br/>
        <w:t>елшісі Миллер бөлініп шығып, қонтайшыға қарсы жүреді).</w:t>
        <w:br/>
        <w:t>Төле би: -- Ассалаумағалейкум, Қалдан хан! Мына уәзірің әне</w:t>
        <w:br/>
        <w:t>бір жолы айтып келген шығар, менің халқымда «Алыстан алты жасар</w:t>
        <w:br/>
        <w:t>бала келсе, алпыстағы ақсақал орнынан тұрып сәлем береді» деген</w:t>
        <w:br/>
        <w:t>аталы сөз бар. Сен де, сенің соңыңа ерген аламандарың да біздің елге</w:t>
        <w:br/>
        <w:t>қонақ деп есептейміз. Екі араны ажалдың тозаңы етпеудің, топырақты</w:t>
        <w:br/>
        <w:t>қанға бөктірмеудің қамы үшін, елдеспек үшін сүйікті ұлым Жоланды</w:t>
      </w:r>
    </w:p>
    <w:p>
      <w:r>
        <w:t>кепілдікке берген соң өзіңді де қонаққа балап, жасыңа қарамай, алдыңа</w:t>
        <w:br/>
        <w:t>келдік.</w:t>
        <w:br/>
        <w:t>Қалдан Серен: -- Сәлеміңді алдық, қазақтың аузымен құс</w:t>
        <w:br/>
        <w:t>тістеген атақты биі. Уәзірім қалай қабылдағаныңды айтқан. Ырза</w:t>
        <w:br/>
        <w:t>болып келді. Мына мақалдарыңды да естігем. Қазақтың өзін де, сөзін</w:t>
        <w:br/>
        <w:t>де біраз-біраз білмесек, неғып жүрміз. Қаз-зақтар терең дария ғой. Сөз-</w:t>
        <w:br/>
        <w:t>зге... Хұш келіпсің ордама. Ал енді соңыңа ерткендерің кім?</w:t>
        <w:br/>
        <w:t>Төле би:-- Қасымдағы Қаздауысты Қазыбек би, өзіммен терезесі</w:t>
        <w:br/>
        <w:t>с&gt; о с&gt; с ЭСЫ2 ТӨЛЕ БИ</w:t>
        <w:br/>
        <w:t>Қалдан Серен:</w:t>
        <w:br/>
        <w:t>тапқыр дейді, тура дейді. Әңгімелесіп бір көрсем деуші едім. Соның</w:t>
        <w:br/>
        <w:t>әй, Төле би, мақтауыңды елің жеткізген ғой,</w:t>
        <w:br/>
        <w:t>реті келді. Сен менің мына сауалыма жауап берсең, екі батырыңның</w:t>
        <w:br/>
        <w:t>тентектігін кешіруге барамын. Жауабың көңілімнен шықпаса, Абылай</w:t>
        <w:br/>
        <w:t>мен Өтегенсіз қайтарсың бұл жолы.</w:t>
        <w:br/>
        <w:t>Төле би: - Бер сауалыңды, ұлы қонтайшы.</w:t>
        <w:br/>
        <w:t>Қалдан Серен: -- Дүниеде осы не тәтті, не ашы?</w:t>
        <w:br/>
        <w:t>Төле би: -- Дүниеде ең тәтті де, ең ашы да-- тіл, адам тілі.</w:t>
        <w:br/>
        <w:t>Қалдан Серен: -- Е, оны қайдан алдың?</w:t>
        <w:br/>
        <w:t>Төле би: Ескіден қалған мына бір әңгімеге құлақ сал.</w:t>
        <w:br/>
        <w:t>Қазақтағы құймақұлақтар мен ұқпақұлақтар ауыздан ауызға көшіріп</w:t>
        <w:br/>
        <w:t>келе жатқан сөз бұл. Бірде патша уәзіріне:-- Маған дүниедегі ең тәттіні</w:t>
        <w:br/>
        <w:t>тауып әкеліп бер, -- дейді. Уәзірі оған тіл әкеліп береді. Патша тағы да:</w:t>
        <w:br/>
        <w:t>-- Маған дүниедегі ең аңыны тауып әкеліп бер, -- дейді. Уәзір табаққа</w:t>
        <w:br/>
        <w:t>салып тағы тілді жеткізеді. «Мұның мәнісі қалай?» деп сұрайды патша.</w:t>
        <w:br/>
        <w:t>Сонда уәзірі: -- Дүниедегі тәтті де, ашы да -- тіл, адам тілі, -- деген</w:t>
        <w:br/>
        <w:t>екен. Мәнісін дәлелдеп берген екен. Уәзірдің уәжіне патша да тоқтапты.</w:t>
        <w:br/>
        <w:t>Айта білсең, тіл дегені тәтті, айта білмесең, удан да ашы деуімнің түп</w:t>
        <w:br/>
        <w:t>төркіні осында жатыр.</w:t>
        <w:br/>
        <w:t>Қалдан Серен: -- Сенің де уәжіңе тоқтадық, Төле би.</w:t>
        <w:br/>
        <w:t>(Түменбасыға қарап): - Анау қазақтың екі батырын босатып әкеліңдер</w:t>
        <w:br/>
        <w:t>осында. Мынандай іздер-сұрары бар, оларда да арман жоқ. (Сәл ойлана</w:t>
        <w:br/>
        <w:t>кідіріп): -- Бірак Төле би, сенің Жоланың менің есігімде жүре тұрады.</w:t>
        <w:br/>
        <w:t>(Бибіжан көрінеді).</w:t>
        <w:br/>
        <w:t>Бибіжан: -- Сорлы перзентім-ай! Зар заманның құрбаны</w:t>
        <w:br/>
        <w:t>болдың-ау! (Жылайды).</w:t>
        <w:br/>
        <w:t>(Зар естіледі. Көпшілік орындайды).</w:t>
        <w:br/>
        <w:t>-%7-</w:t>
        <w:br/>
        <w:t>ачсудахосУо ТӨЛЕ БИ</w:t>
        <w:br/>
        <w:t>ерерсің де... Бұл орыс әлі жаулап та құртар, аулап та құртар сені. Еріп</w:t>
        <w:br/>
        <w:t>кете барасың ба, әлде бірде еріп, бірде ерте аласың ба? Ол саған, сенің</w:t>
        <w:br/>
        <w:t>келешек ұрпағыңа сын... Жол алыс, аттанайық, ерлерім!</w:t>
      </w:r>
    </w:p>
    <w:p>
      <w:r>
        <w:t>Жолан: -- Апатай, біз үшін қашан ораласыздар? Осылайша...</w:t>
        <w:br/>
        <w:t>Өстіп...</w:t>
        <w:br/>
        <w:t>Бибіжан: Жауыңның түрткісі жаныңа батыпты-ау, ботам!</w:t>
        <w:br/>
        <w:t>Қайтейін, мен сорлыда не билік бар дейсің...</w:t>
        <w:br/>
        <w:t>Күнімай: -- Бауырым Болат, өзіңе-өзің берік бол, Жоланжанға</w:t>
        <w:br/>
        <w:t>серік бол. Қош!</w:t>
        <w:br/>
        <w:t>Төле би: -- Сау бол, Жоланым! Ел қамы деп Болат екеуіңді</w:t>
        <w:br/>
        <w:t>қалдырып барамын. Тағы да оралармыз сендерге, оралармыз.</w:t>
        <w:br/>
        <w:t>Жолан: -- Аман жүріңіздер, ататайым, апатайым! Елге, тай-</w:t>
        <w:br/>
        <w:t>құлындай тебісіп өскен бауырларыма дұғай сәлем дегейсіздер!</w:t>
        <w:br/>
        <w:t>Болат: -- Менің еліме сәлем айтыңыздар, жездеке, апашым!</w:t>
        <w:br/>
        <w:t>(Қырғызша бір мұнлы әуенді ыңылдайды, ыңырсиды).</w:t>
        <w:br/>
        <w:t>Абылай: -- Бауырым Жолан! Менің қайтып оралуымды күт!</w:t>
        <w:br/>
        <w:t>(Миллер мырза бәріне аң-таң қалып, бәрін түйіп, ұғып алуға</w:t>
        <w:br/>
        <w:t>тырысып жүреді).</w:t>
        <w:br/>
        <w:t>(Келгендер Жоланмен, Болатпен жылап қоштасып, шығып</w:t>
        <w:br/>
        <w:t>кетеді).</w:t>
        <w:br/>
        <w:t>Өтеген: -- Мен де бір жаралы жолбарыспын, Жоланжан...</w:t>
        <w:br/>
        <w:t>Көрерміз әлі бұл құба қалмақты!</w:t>
        <w:br/>
        <w:t>(Зар естіледі. Көпшілік айтады):</w:t>
        <w:br/>
        <w:t>Ауыз бірлік, ынтымак ете жүрсең,</w:t>
        <w:br/>
        <w:t>Қадіріңе бір-бірің жете жүрсең.</w:t>
        <w:br/>
        <w:t>Жау түсірер оп-оңай жалпаңыздан,</w:t>
        <w:br/>
        <w:t>Саяк кетіп, бөлініп, жеке жүрсең!</w:t>
        <w:br/>
        <w:t>Елім-ай! Елім-ай!</w:t>
        <w:br/>
        <w:t>--</w:t>
        <w:br/>
        <w:t>езсуоахосуо</w:t>
        <w:br/>
        <w:t>Әйтеке: -- Ер бұзылса, қайда токтайды?</w:t>
        <w:br/>
        <w:t>ТӨЛЕ БИ</w:t>
        <w:br/>
        <w:t>Төле би:</w:t>
        <w:br/>
        <w:t>Ер бұзылса, елге тоқтайды.</w:t>
        <w:br/>
        <w:t>Қаздауысты Қазыбек: -- Ел бұзылса, кайда тоқтайды?</w:t>
        <w:br/>
        <w:t>Төле би: -- Ел бұзылса, алқакөл-сұлама болады, Ғаріп пен жесір</w:t>
        <w:br/>
        <w:t>жылама болады.</w:t>
        <w:br/>
        <w:t>Қаздауысты Қазыбек: -- Төкем-ау, данагөйім-ау. Ел арасы</w:t>
        <w:br/>
        <w:t>ыдырап барады деп ішіңіз қан жылап отыр-ау! Осы келген сапарыңызда</w:t>
        <w:br/>
        <w:t>да терең мәніс бар ғой. Болат хан Тәуке ханның тырнағына татымады.</w:t>
        <w:br/>
        <w:t>Сәмеке хан мен Жолбарыс хан мынау...</w:t>
      </w:r>
    </w:p>
    <w:p>
      <w:r>
        <w:t>Әйтеке би: -- Әбілхайыр хан анау... Уа, заман бұзылды ма,</w:t>
        <w:br/>
        <w:t>адам бұзылды ма, Төле биім - Төбе биім?! Кім түзейді заман менен</w:t>
        <w:br/>
        <w:t>адамды?!</w:t>
        <w:br/>
        <w:t>Төле би:</w:t>
        <w:br/>
        <w:t>ауылы мен үйіне сын. Ал, хандарың жарамсызданса... Халқың жаралы</w:t>
        <w:br/>
        <w:t>Заман бұзылса ханы мен биіне сын, адам бұзылса</w:t>
        <w:br/>
        <w:t>да налалы...</w:t>
        <w:br/>
        <w:t>Абылай: Бөгенбай аға, Қабанбай ағалар да түңіліп қайтты,</w:t>
        <w:br/>
        <w:t>атакем... Ендігі үміт үшеуіңізде екенін ел ұғына бастағандай.</w:t>
        <w:br/>
        <w:t>(Музыка. Әлдебір дүрбелең белгісін білдіреді. Жаушы Абылайға</w:t>
        <w:br/>
        <w:t>сыбырлайды).</w:t>
        <w:br/>
        <w:t>Абылай: -- Атеке! Тәшкен жақтан жаушы кепті! Өзіңізді</w:t>
        <w:br/>
        <w:t>іздеп!</w:t>
        <w:br/>
        <w:t>Төле би: -- Шақырт алдымызға, бәріміз де ссітейік не екенін.</w:t>
        <w:br/>
        <w:t>Хабардың жайсыздығын сеземін.</w:t>
        <w:br/>
        <w:t>Жаушы (Баяғы нөкер жігіт шарт жүгіне отырып):</w:t>
        <w:br/>
        <w:t>-- Уа, асқар тауым! Ханнан асқан әділ биім! Сіз Тәшкеннен</w:t>
        <w:br/>
        <w:t>шыққалы қала іші бүлінді. Жолбарыс хан қайрансыз. «Кәпірге бодан</w:t>
        <w:br/>
        <w:t>етпекші» деп ханға кінә тағып, бас көтерген бүлікшілер көбейді.</w:t>
        <w:br/>
        <w:t>Сарттар мен кұрамалар косылды. Жолбарыс хан сізге мені жіберді.</w:t>
        <w:br/>
        <w:t>Жаудың сиқы жаман. Құба қалмақтың жансыздары жосып жүр.</w:t>
        <w:br/>
        <w:t>сыз с осыэс ОСЫН ТӨЛЕ БИ</w:t>
        <w:br/>
        <w:t>Несін айтасыз, Қазеке! Бәріміздің бойымызды</w:t>
        <w:br/>
        <w:t>Әйтеке:</w:t>
        <w:br/>
        <w:t>буған сол арман ғой. Төкем айтса, батырымыз да, жалпымыз да, күллі</w:t>
        <w:br/>
        <w:t>халқымыз да сөзіне кұлак түрер.</w:t>
        <w:br/>
        <w:t>Қаздауысты Қазыбек: -- Е, Абылай бауырым алысты шола</w:t>
        <w:br/>
        <w:t>бастады.</w:t>
        <w:br/>
        <w:t>(Осы кезде сырттан нәкерлер келіп, Төле бидің келгенін айтады.</w:t>
        <w:br/>
        <w:t>Абылай, Қазыбек, Әйтеке орындарынан тұрып, қарсы алып, мәре-сәре</w:t>
        <w:br/>
        <w:t>болысып, амандык-саулык сұрасып, қауышады).</w:t>
        <w:br/>
        <w:t>Абылай: -- Жылап жүргенде «Сабалақ» деп еркелеткен, атакем!</w:t>
        <w:br/>
        <w:t>Ат-көлік аман-есен келдіңіз бе?</w:t>
        <w:br/>
        <w:t>Қаздауысты Қазыбек:</w:t>
        <w:br/>
        <w:t>Төкем, ел-жұртыңыз күйлі ме?</w:t>
        <w:br/>
        <w:t>Әйтеке: -- Шүпірлеген шүрегей көлде жүзсе, арасында қоңыр</w:t>
        <w:br/>
        <w:t>Топ күреңнің ішінде текті боп туған</w:t>
        <w:br/>
        <w:t>каздай мамырлаған Төкем, бала-шағаңыз аман ба?</w:t>
        <w:br/>
        <w:t>Төле би: -- Көпшіл болған ер дана, достары болар әр сала,</w:t>
      </w:r>
    </w:p>
    <w:p>
      <w:r>
        <w:t>аманбысың Абылайым?! Береке, бітім ойлаған, ақылмен болған</w:t>
        <w:br/>
        <w:t>қолбасшы, бармысың ер Қазыбегім?! Алдына келсе бітпес дау, әділін</w:t>
        <w:br/>
        <w:t>айтып қорғаған, сау-саламат жүрмісің сары Әйтекем?!</w:t>
        <w:br/>
        <w:t>Үшеуі қосарланып: -- Мал-жан аман, төбе би!</w:t>
        <w:br/>
        <w:t>Төле бн: -- Белді бекем буайық, әңгіме-кеңес құрайық, өңкей</w:t>
        <w:br/>
        <w:t>жақсылар мен жайсаңдарым!</w:t>
        <w:br/>
        <w:t>Абылай: -- Кеңес құрмақ болсаңыз, айтайық. Менің</w:t>
        <w:br/>
        <w:t>сарбаздарым орыс елшілігінің екі адамын ұстап отыр. Өздері екіұдай</w:t>
        <w:br/>
        <w:t>пікірде, біреулері пенде етіп ұстап отыра берейік, соңынан іздер-сұрары</w:t>
        <w:br/>
        <w:t>шығар дейді, біреулері еліне қайтарайық, кұр босқа қинамайық дейді.</w:t>
        <w:br/>
        <w:t>Тартысты қалай шешерімді білмей отырмын. Даңқты үш би, алдымен</w:t>
        <w:br/>
        <w:t>соны шешіп беріңіздер.</w:t>
        <w:br/>
        <w:t>Төле би: -- Жарығым Абылай, қараға қадамдап өлсең,</w:t>
        <w:br/>
        <w:t>тірілмейсің. Аққа жүрсең, тіріңде сүрінбейсің. Баянды бақыт кілті</w:t>
        <w:br/>
        <w:t>-241-</w:t>
        <w:br/>
        <w:t>с2/с/72 сә с Әсе ТӨЛЕ БИ</w:t>
        <w:br/>
        <w:t>Төле бн (Күңіреніп, елге қарап): --Сорлы елім-ау, қайран</w:t>
        <w:br/>
        <w:t>халқым-ай! Аңқылдаған баладай қашан ғана ақылың кіріп, есіңді жинар</w:t>
        <w:br/>
        <w:t>екенсің?! (Күрсініп).</w:t>
        <w:br/>
        <w:t>Былай барсаң Қоқан бар,</w:t>
        <w:br/>
        <w:t>Қоқаңдаған экаң бар.</w:t>
        <w:br/>
        <w:t>Былай барсаң қалмақ бар,</w:t>
        <w:br/>
        <w:t>Күшіңді еппен алмақ бар.</w:t>
        <w:br/>
        <w:t>Былай барсаң қытай бар,</w:t>
        <w:br/>
        <w:t>Жапырағыңды бұтай бар.</w:t>
        <w:br/>
        <w:t>Былай барсаң орыс бар,</w:t>
        <w:br/>
        <w:t>Балаңды берсең, қоныс бар...</w:t>
        <w:br/>
        <w:t>(Тәлтіректеп Әнәпкел шығады. Домбырасы жоқ, түңілген.</w:t>
        <w:br/>
        <w:t>шаршап-шалдыққан).</w:t>
        <w:br/>
        <w:t>Әнәпкел:</w:t>
        <w:br/>
        <w:t>Ағайынның аласы-ай...</w:t>
        <w:br/>
        <w:t>Ағайынның аласы-ай...</w:t>
        <w:br/>
        <w:t>Ағайынның аласы-ай...</w:t>
        <w:br/>
        <w:t>Алаштың қайран баласы-ай...</w:t>
        <w:br/>
        <w:t>Төле бн (Тіксініп): -- Ән-әп-кел! Домбыраң қайда?!</w:t>
        <w:br/>
        <w:t>Әнәпкел:</w:t>
      </w:r>
    </w:p>
    <w:p>
      <w:r>
        <w:t>Шаршадым, Төке! Шалдыктым, Төке! Таусылдым.</w:t>
        <w:br/>
        <w:t>Төке! Біттім, Төке...</w:t>
        <w:br/>
        <w:t>Төле би (Ашуланып): -- Жә, жетер-жетер! Ханы хан боп. биі</w:t>
        <w:br/>
        <w:t>би күйінде, батыры батыр боп, ақыны ақын күйінде қала алмаса.</w:t>
        <w:br/>
        <w:t>қазақтың несі қазақ?! Түбінің түркі екенін, түркінің жұрты екенін</w:t>
        <w:br/>
        <w:t>ұмытса, алаштың несі алаш? Би едім, хан көтеріп жатыр Төлеңді! Хан</w:t>
        <w:br/>
        <w:t>болмаспын, би күйімде қалармын. Ақын күйіңде кал сен де, Әнәпкел!</w:t>
        <w:br/>
        <w:t>Жауыңды шауып кел демеймін, мен саған. Домбыраңды тауып кел</w:t>
        <w:br/>
        <w:t>деймін!!!</w:t>
        <w:br/>
        <w:t>Әнәпкел (Әлсіреп, құлап, сүйретіле жылжиды): -- Табамын.</w:t>
        <w:br/>
        <w:t>тауып келем домбырамды... Та-ба-мын... Дом-бы-ра...</w:t>
        <w:br/>
        <w:t>-- 260--</w:t>
        <w:br/>
        <w:t>ехосудахосос ТӨЛЕ БИ</w:t>
        <w:br/>
        <w:t>тең, ақыл-ойы кең Орта жүздің бас биі. Қонтайшы Сыбан Раптанның</w:t>
        <w:br/>
        <w:t>тұсында қазақтан елшілікке келіп кеткен ерім осы. Мына кісі-- әлемнің</w:t>
        <w:br/>
        <w:t>жартысын алып жатқан орыс патшасының елшісі, бізбен татулыкпен</w:t>
        <w:br/>
        <w:t>табысқан адам, Миллер мырза. Анау -- Жоланның анасы...</w:t>
        <w:br/>
        <w:t>Е, анасы келсе, ұлы осында, көріссін.</w:t>
        <w:br/>
        <w:t>Қалдан Серен:</w:t>
        <w:br/>
        <w:t>(Бибіжан Жоланмен, Күнімай інісі Болатпен жылап-сықтап</w:t>
        <w:br/>
        <w:t>көріседі. Төле би ұлын бауырына басып, екі әйеліне тоқтау айтады).</w:t>
        <w:br/>
        <w:t>Төле би (Екеуіне арнап): -- Қойыңдар, Бибіжан, Күнімай! Босқа</w:t>
        <w:br/>
        <w:t>аңырап, жаман ырым бастамаңдар. Дендері сау, бастары аман секілді.</w:t>
        <w:br/>
        <w:t>соған да шүкірлік етіңдер.</w:t>
        <w:br/>
        <w:t>(Әйелдер біразға дейін жылап-сықтап, былайырақ кетіп,</w:t>
        <w:br/>
        <w:t>сахнадан шығады).</w:t>
        <w:br/>
        <w:t>Қалдан Серен: -- Жаныңа неге бағлан бай, білекті батыр,</w:t>
        <w:br/>
        <w:t>жалаңдаған жасақ ертпегенсін, Төле би? Бәрі безіп, тастап кетті ме.</w:t>
        <w:br/>
        <w:t>әлде?</w:t>
        <w:br/>
        <w:t>Төле би: -- Білекті батыр мен жалаңдаған жасақ ертпегенімнің</w:t>
        <w:br/>
        <w:t>мәнісін ұқпадың-ау. Мен сенімен шабыспақ ниетте емеспін, әлі де</w:t>
        <w:br/>
        <w:t>сол елдеспек ниетті бұзбақ емеспін. (Көрермендерге). Сен де әлсіреп</w:t>
        <w:br/>
        <w:t>тұрсың, мен де шалажансармын ғой, әйтпесе...</w:t>
        <w:br/>
        <w:t>Қалдан Серен: -- Елдеспек ниетті жаңғырта келсеңдер, төрім</w:t>
        <w:br/>
        <w:t>дайын, жайғасыңдар.</w:t>
        <w:br/>
        <w:t>Төле би (Малдас құрып отырып сөз бастайды): -- Уа, күдіреті</w:t>
        <w:br/>
        <w:t>артып тұрған хан, біз ашуланса арнасына сыймайтын ағыны қатты</w:t>
        <w:br/>
        <w:t>өзендей қазақ деген халықтың атынан сөйлей келдік. Алдыңда</w:t>
        <w:br/>
        <w:t>айтарымыз бар, достасып қайтарымыз бар, алдияр! Өзің білесін.</w:t>
        <w:br/>
        <w:t>уәзіріңді жіберген соң ұлымды елдеспекке қосып бергенмін. Оны аз</w:t>
        <w:br/>
        <w:t>көргендей, өкіл ұлым, асыл тектім Абылайды кісендедің. Онымен бірге</w:t>
        <w:br/>
        <w:t>қайтпас, хас батырым Өтегенді жазықсыз ұстап отырсың. Жай ұстап</w:t>
        <w:br/>
        <w:t>отырмай, қорлап жатқан көрінесің. Хан атыңа, қонтайшы затыңа осы</w:t>
        <w:br/>
        <w:t>лайық па, алдияр?</w:t>
        <w:br/>
        <w:t>-“-</w:t>
      </w:r>
    </w:p>
    <w:p>
      <w:r>
        <w:t>аехосдахоС оо» ТӨЛЕ БИ</w:t>
        <w:br/>
        <w:t>ынтымақта, бірлігің берік болса ірімейсің.</w:t>
        <w:br/>
        <w:t>Төкем дұрыс айтты-ау, Абылай. Анау</w:t>
        <w:br/>
        <w:t>Қаздауысты Қазыбек:</w:t>
        <w:br/>
        <w:t>көлге қарашы, қазір ғана топталып, бірігіп ұшқан қаздар көп, асыр-</w:t>
        <w:br/>
        <w:t>сайран салып, құс тірлігін жасап жатыр.</w:t>
        <w:br/>
        <w:t>Төле би: -- Е, сол көлдің алар ма еді қазын атып...</w:t>
        <w:br/>
        <w:t>Қаздауысты Қазыбек: -- Оғыңыз шығын болмасын. жазым</w:t>
        <w:br/>
        <w:t>атып...</w:t>
        <w:br/>
        <w:t>Әйтеке: -- Құтылмастай пәлеге жүрмейік. қаз екен деп перінің</w:t>
        <w:br/>
        <w:t>ҚЫЗЫН атып...</w:t>
        <w:br/>
        <w:t>(Отырғандардың бәрі де үндемей ойланып қалады. Қаз дауысты</w:t>
        <w:br/>
        <w:t>Қазыбек шаңыраққа, Әйтеке босағаның жақтауына, Төле би Абылайға</w:t>
        <w:br/>
        <w:t>қарайды).</w:t>
        <w:br/>
        <w:t>Абылай: -- Сіздерді түсіндім, қасиетті ділмарлар! Осымен</w:t>
        <w:br/>
        <w:t>біздің жігіттердің арасындағы дау шешілді, маңдайынан шертпей. екі</w:t>
        <w:br/>
        <w:t>елшіні қайтарамыз.</w:t>
        <w:br/>
        <w:t>Төле би: -- Өркенің өссін, досың сүйініп, дұшпаның күйінсін!</w:t>
        <w:br/>
        <w:t>Қаздауысты Қазыбек: -- Халкыңның қалауы бол, қанмайданға</w:t>
        <w:br/>
        <w:t>түссең жалауы бол!</w:t>
        <w:br/>
        <w:t>Әйтеке: -- Абыройың ассын, еліңнің байлығы тассын!</w:t>
        <w:br/>
        <w:t>Төле би:-- Жарығым Абылай! Әбілмәмбет хан көзі тірісінде-ак</w:t>
        <w:br/>
        <w:t>өзіңді мұрагері стіп, ханымыз осы деп жұртың құлшынып отыр. Мынау</w:t>
        <w:br/>
        <w:t>бір өсиетімді есіңнен шығармашы. Ханды Құдай атарда қарашаға қас</w:t>
        <w:br/>
        <w:t>болар, байды Құдай атарда дәулетіне мас болар, кәріні Құдай атарда.</w:t>
        <w:br/>
        <w:t>аңдығаны ас болар, әйелді Құдай атарда нәпсіқұмар лас болар...</w:t>
        <w:br/>
        <w:t>Әйтеке: -- Пәлі, ұқпа кұлак ұғып алар, құйма құлак кұйып алар</w:t>
        <w:br/>
        <w:t>сөз болды. Айтыңызшы, төбе биім, су бұзылса, қайда тоқтайды?</w:t>
        <w:br/>
        <w:t>Төле би:</w:t>
        <w:br/>
        <w:t>Су бұзылса, сайға тоқтайды.</w:t>
        <w:br/>
        <w:t>Қаздауысты Қазыбек: -- Қыз бұзылса, қайда токтайды?</w:t>
        <w:br/>
        <w:t>Төле би: -- Қыз бұзылса, байға тоқтайды.</w:t>
        <w:br/>
        <w:t>- 22--</w:t>
        <w:br/>
        <w:t>сы с осхәси ТӨЛЕ БИ</w:t>
        <w:br/>
        <w:t>құн даулап жүргенде, Абылайдай соңына ерген інісін Өтеген батыр</w:t>
        <w:br/>
        <w:t>неге қорғамасын? Ол «Көрмедім, білмедім» дегені үшін жазықты</w:t>
        <w:br/>
        <w:t>болса, мына жалған дүниеде өсекші мен сатқыннан өзге кім қалар еді?</w:t>
        <w:br/>
        <w:t>Естуімше, өзіңіздің ең жек көретініңіз өсекші мен сатқын деп еді. Әлде</w:t>
        <w:br/>
        <w:t>бұл да жалған ба?</w:t>
      </w:r>
    </w:p>
    <w:p>
      <w:r>
        <w:t>Қалдан Серен (Қозғалактап, күліп): -- Әй, Төле би! Мына</w:t>
        <w:br/>
        <w:t>қаңқылдап, шаңыраққа қарап сөйлейтін немең тауып кетті! Жаныңа</w:t>
        <w:br/>
        <w:t>жолдас етіп бостан-босқа ертпеген екенсің. Ал анау орыс патшасының</w:t>
        <w:br/>
        <w:t>елшісі маған не дейді?</w:t>
        <w:br/>
        <w:t>Миллер: Қонтайшы, менің саған айтарым бар болған соң</w:t>
        <w:br/>
        <w:t>келіп отырмын. Ұлы мәртебелі ақ патшам, қазақтың сары даласына</w:t>
        <w:br/>
        <w:t>аттанарымда: «Көшпелі қазақ халқының әлсізінен әлдісі көп, арамынан</w:t>
        <w:br/>
        <w:t>әділі көп, бұзығынан жуасы көп. Қолыңнан келсе арасында болып.</w:t>
        <w:br/>
        <w:t>көмегіңді аяма» деп еді. Екі бірдей бас батырын жазықсыз ұстап отыр</w:t>
        <w:br/>
        <w:t>деген соң мен бұлармен бірге әлгілердің жанына сауға сұрай келіп едім.</w:t>
        <w:br/>
        <w:t>(Мәдениетті түрде бас иеді).</w:t>
        <w:br/>
        <w:t>Қалдан Серен:</w:t>
        <w:br/>
        <w:t>Ақ патшаның бізге де ниеті дұрыс еді. Уәдесі</w:t>
        <w:br/>
        <w:t>көп еді. Енді бұлт етіп қазақ жағына шыққаны ма?</w:t>
        <w:br/>
        <w:t>Миллер: -- Ақ патша екі елге де тең қарайды. Кеңдігінде шек</w:t>
        <w:br/>
        <w:t>жоқ.</w:t>
        <w:br/>
        <w:t>Қалдан Серен (Өзіне-өзі): -- Кеңдігің мен теңдігіңді төңірек</w:t>
        <w:br/>
        <w:t>білер, қу құлқының мен сұм ындыныңды мен де сезем ғой. орыс</w:t>
        <w:br/>
        <w:t>патшалығы! (Төле биге бұрылып). Уа, дана би, орыссыз-ақ осында</w:t>
        <w:br/>
        <w:t>келуге дәтің болмады ма? (Кекете күледі).</w:t>
        <w:br/>
        <w:t>Төле би (Өзіне-өзі): -- Қалдан қонтайшы да жай адам емес.</w:t>
        <w:br/>
        <w:t>Пәлі, жай адам хан бола ма? Буынсыз тұсымызды байқап-ақ тұр, бұ</w:t>
        <w:br/>
        <w:t>бәле. (Қалданға бұрылып). Қалдан хан, тұспалыңды да, мысқылыңды</w:t>
        <w:br/>
        <w:t>да түсіндім. Еру бар да, ерту бар. Елдеспекке беттеген елшіге ілессе,</w:t>
        <w:br/>
        <w:t>несі айып?</w:t>
        <w:br/>
        <w:t>-- 46 --</w:t>
        <w:br/>
        <w:t>сыз с Сыло с ӘУ ТӨЛЕ БИ</w:t>
        <w:br/>
        <w:t>Алатаудың хат жаздық тастарына,</w:t>
        <w:br/>
        <w:t>Алашымның айналсын дастанына.</w:t>
        <w:br/>
        <w:t>Нелер түсіп, не кетпес бастарыңа,</w:t>
        <w:br/>
        <w:t>Қараса жүр тоқтарың аштарыңа!</w:t>
        <w:br/>
        <w:t>Елім-ай! Елім-ай!</w:t>
        <w:br/>
        <w:t>Уәзір (Бір шеттен шыға келіп, кіжініп, жер тоқпақтайды): --</w:t>
        <w:br/>
        <w:t>Қап, Абылай мен Өтегеннің көзін құрта алмадық-ау! Түбінде асы Төле</w:t>
        <w:br/>
        <w:t>бидің Сабалағы - Абылайдан көреміз-ау көресіні. Өтегені де өшіккен</w:t>
        <w:br/>
        <w:t>әбден. Бізге.</w:t>
        <w:br/>
        <w:t>Түмен басы (Қылышын суырып): -- Енді колыма түссе, ұлы</w:t>
        <w:br/>
        <w:t>қонтайшымның алдына өзін емес, қоржынға сап басын әкелермін!</w:t>
        <w:br/>
        <w:t>(Басын тоқпақтайды).</w:t>
        <w:br/>
        <w:t>Қалдан Серен (Оралып): -- Е, қазағым, қазірге мәз болып бара</w:t>
        <w:br/>
        <w:t>тұр, түбінде омыртқанды бір үзермін. Оңалсам өзім, оңалтпаспын сені.</w:t>
        <w:br/>
        <w:t>Бұлт етіп бізге ауғанда орысың да, Қалданға сауын болар қонысың 14...</w:t>
      </w:r>
    </w:p>
    <w:p>
      <w:r>
        <w:t>Әй, мен де Төле бидей шешен боп бара жатыппын-әй! Ха-ха-ха...</w:t>
        <w:br/>
        <w:t>(Шымылдық).</w:t>
        <w:br/>
        <w:t>3-КӨРІНІС</w:t>
        <w:br/>
        <w:t>(Ақмола маңы. Көл бойына тігілген акшанқан үйлер. Соның</w:t>
        <w:br/>
        <w:t>бірінде Абылай, Қаз дауысты Қазыбек, Әйтеке билер).</w:t>
        <w:br/>
        <w:t>Абылай (Қазыбек пен Әйтекеге карап): -- Атакем еліне бара</w:t>
        <w:br/>
        <w:t>жатырмын деген соң, тілдессе теңдесі ғой деп сіздерге хабар бергенмін.</w:t>
        <w:br/>
        <w:t>Келгендеріңізге бек ризамын, ағалар!</w:t>
        <w:br/>
        <w:t>Қаздауысты Қазыбек: -- Төкем келе жатқанда қайтіп тыныш</w:t>
        <w:br/>
        <w:t>жатайық? Алдына исі қазақтың игі жақсылары түгел барып жүр дейді.</w:t>
        <w:br/>
        <w:t>Төкемде ұлы бір арман бар. Ол -- бәріміздікі, бауырлар!</w:t>
        <w:br/>
        <w:t>-- 250 -</w:t>
        <w:br/>
        <w:t>еэсмахосудах: ТӨЛЕ БИ</w:t>
        <w:br/>
        <w:t>Қалдан Серен: -- Төле би айтса, ақиқатты ғана айтады</w:t>
        <w:br/>
        <w:t>деуші еді. Тап қазір сол ақиқатың қайда? Абылай деген өркөкірегің</w:t>
        <w:br/>
        <w:t>бауырымды өлтірді емес пе?! Әділ болсаң, сол кезде-ақ өз қолыңмен</w:t>
        <w:br/>
        <w:t>әкеліп тапсырмассың ба? Ал анау қайтпас, хас батырың (Келемеждеп)</w:t>
        <w:br/>
        <w:t>оның кайда екенін, кайда тығылып жүргенін айтпай, қасарысыпты.</w:t>
        <w:br/>
        <w:t>Аламандарымды алдағаны үшін оны да ұстап отырғаным рас.</w:t>
        <w:br/>
        <w:t>Қаз дауысты Қазыбек: -- Уа, тура тілді Төкем! Қонтайшының</w:t>
        <w:br/>
        <w:t>мына сауалдарына рұқсат етсеңіз, мен уәж айтайын.</w:t>
        <w:br/>
        <w:t>Төлеби: -- Ал, Қазыбегім, Қазым, айтшы! Айтқанда да қазып айт-</w:t>
        <w:br/>
        <w:t>шы! Е, наннан аскан тағам жоқ кадірін білген адамға. Билікті берсең қи-</w:t>
        <w:br/>
        <w:t>ратар, білімсіз соқыр наданға. Білімді де, білікті де бауырым, айта бер!</w:t>
        <w:br/>
        <w:t>Қаз дауысты Қазыбек (Қалданға қарап, шаңыраққа қадалып):</w:t>
        <w:br/>
        <w:t>-- Алдияр, Абылай адамымды өлтірді дейсіз. Ел ебелек емес, ер</w:t>
        <w:br/>
        <w:t>кебенек емес. Өзіңіз айтыңызшы, сол Шаршы батырыңыз жекпе-жекте</w:t>
        <w:br/>
        <w:t>неге қазақтың кеудесіне найзасын бойлатты? Оған Төкем кұн сұрап,</w:t>
        <w:br/>
        <w:t>қызылкеңірдек болып отыр ма? Жекпе-жек деген батырлардың басын</w:t>
        <w:br/>
        <w:t>өлімге байлаған әділ де қатал, қатыгез сыны емес пе? Ұялмай-қызармай,</w:t>
        <w:br/>
        <w:t>қалай кұн сұрайсыз? Жекпе-жекте шәйіт кеткендерге күн даулау қазақ</w:t>
        <w:br/>
        <w:t>пен қалмаққа кашан біткен қасиет?</w:t>
        <w:br/>
        <w:t>Қалдан Серен: - Желдіргіп, сөзге дес берер емессің ғой, шешен</w:t>
        <w:br/>
        <w:t>би. Тістесем -- азулы екенімді, бүрсем -- тырнақты екенімді ұмытпа!</w:t>
        <w:br/>
        <w:t>Қаздауысты Қазыбек: Қанаттыға қақтырмас, тұмсықтыға</w:t>
        <w:br/>
        <w:t>шоқтырмас айбарлы елім бар. Соны сіз де ұмытпаңыз, алдияр!</w:t>
        <w:br/>
        <w:t>Қалдан Серен: -- Е, Абылай жекпе-жекте жеңіп шыққан дейсің.</w:t>
        <w:br/>
        <w:t>Ал сонда өтірікші Өтеген батырыңды не деп қорғайсың? Оған уэжің</w:t>
        <w:br/>
        <w:t>бар ма?</w:t>
      </w:r>
    </w:p>
    <w:p>
      <w:r>
        <w:t>Қаздауысты Қазыбек: -- Өтеген батыр өтірік айтып,</w:t>
        <w:br/>
        <w:t>аламандарымды алдап, жазықты болды дейсіз, тақсыр. Өзіңіз</w:t>
        <w:br/>
        <w:t>ойлаңызшы, Шаршы үшін шыр-пыр болып, талай уақыт өтсе де сіздер</w:t>
        <w:br/>
        <w:t>іріту таң</w:t>
        <w:br/>
        <w:t>ехосуоахосуодахсу? ТӨЛЕ БИ</w:t>
        <w:br/>
        <w:t>арысым!</w:t>
        <w:br/>
        <w:t>Абылай:</w:t>
        <w:br/>
        <w:t>Дегендеріңізден де, дейтіндеріңізден де мін таба</w:t>
        <w:br/>
        <w:t>алмай таңданам... Сіздер аманда, түзелер әлі запыранды заман да,</w:t>
        <w:br/>
        <w:t>запыланған адам да!</w:t>
        <w:br/>
        <w:t>Әнәпкел: -- Әумин! Әумин! Ер соңынан Төкең менен</w:t>
        <w:br/>
        <w:t>Абылайдың!</w:t>
        <w:br/>
        <w:t>(Үш би құшақтасып, қоштасады).</w:t>
        <w:br/>
        <w:t>(Шымылдық).</w:t>
        <w:br/>
        <w:t>4-КӨРІНІС</w:t>
        <w:br/>
        <w:t>(Музыка. Тәшкендегі Ұлы жүздың ханы Жолбарыстың ордасы.</w:t>
        <w:br/>
        <w:t>Орда төңірегінде қызған шайқас. Абылай батыр бастаған сарбаздар</w:t>
        <w:br/>
        <w:t>жауды бұл маңнан қуып шығып, жаралы болған Жолбарыс ханға</w:t>
        <w:br/>
        <w:t>жақындайды. Осы кезде екінші шеттен Төле би де келеді).</w:t>
        <w:br/>
        <w:t>Төлеби: -- Жау жоқ деме жарастында. Жараланып қалғанбысың,</w:t>
        <w:br/>
        <w:t>хан?</w:t>
        <w:br/>
        <w:t>Жолбарыс хан (Жаралы, налалы): -- Солай болды, Төке,</w:t>
        <w:br/>
        <w:t>Өзіңіз барда, ордама жақын маңда жүргеніңізде жау маған бата алмай,</w:t>
        <w:br/>
        <w:t>бұғып-ақ отырар екен. Бәрі -- қонтайшының тіміскі әрекеті. Әйтеуір</w:t>
        <w:br/>
        <w:t>денемді дұшпан кескілеп үлгермеді, өзіңізбен бақылдасуға жазған екен,</w:t>
        <w:br/>
        <w:t>бұған да шүкіршілік. Ой-уһ!</w:t>
        <w:br/>
        <w:t>Абылай: Түсін түстеп, аты-жөнін білсеңіз, айтыңыз хан,</w:t>
        <w:br/>
        <w:t>дұшпаныңызды табан астына салып, кегіңізді эперейін. Қалмақтан</w:t>
        <w:br/>
        <w:t>арандағанның арасынан бастарын кесер кімдер бар? Айтыңыз, хан!</w:t>
        <w:br/>
        <w:t>Аямаймын!</w:t>
        <w:br/>
        <w:t>Төле би:</w:t>
        <w:br/>
        <w:t>бір туысқанды жау көріп, адасқан ағайынға, діні бір жамағайынға</w:t>
        <w:br/>
        <w:t>Жарығым Абылай, сабыр түбі -- сары алтын. Түбі</w:t>
        <w:br/>
        <w:t>қылыш сілтегеннен не пайда табамыз? Өзді-өзіміз қырылмайық,</w:t>
        <w:br/>
        <w:t>--25--</w:t>
        <w:br/>
        <w:t>ТӨЛЕ БИ</w:t>
        <w:br/>
        <w:t>алтын так, елімнің маған сенгені, істің бетін баста деп қолыма тізгін</w:t>
      </w:r>
    </w:p>
    <w:p>
      <w:r>
        <w:t>бергені. Заманның түбін барлайық, бұрынғының бірі жоқ, елді ойламас</w:t>
        <w:br/>
        <w:t>жандардың күндіз-түні қарны тоқ. Қазақтың дархан даласы, ел қонарға</w:t>
        <w:br/>
        <w:t>тар болды. Тал-терегім оталып, еңіреген ерлерім найза сапқа зар болды.</w:t>
        <w:br/>
        <w:t>Бұл заман бір жортқан желмая, жортақтағанмен таба алмассың жансая.</w:t>
        <w:br/>
        <w:t>Заманның түбін барламай, бірімізді-біріміз әупірімдеп қолдамай, тірлік</w:t>
        <w:br/>
        <w:t>сірә, оңар ма?</w:t>
        <w:br/>
        <w:t>Абылай: -- Атакем, ел-жұртыңыздың тілегіне не дейсіз? Хан</w:t>
        <w:br/>
        <w:t>көтермек ойы бар. Сізден артық хан бар ма?</w:t>
        <w:br/>
        <w:t>Төле би: -- Жарығым-ай! Ел-жұрт деп жүр емеспін бе?</w:t>
        <w:br/>
        <w:t>Анталаған жаудың талапайына тастамаспын оларды. Хан болып хан</w:t>
        <w:br/>
        <w:t>тағына отырмай-ақ қойдым. Бірак, Ұлы жүздің билігін уақытша болса</w:t>
        <w:br/>
        <w:t>да колыма алмасам болмас. Сен, Абылайым, асылым! Бірер жыл сабыр</w:t>
        <w:br/>
        <w:t>етіп, күш жинақтай беріңдер. Ендігі бас көтеретін өзің боларсың, асыл</w:t>
        <w:br/>
        <w:t>туған Абылай! Сені хан деп қабылдар әлі. Қазаққа құт сен боларсың,</w:t>
        <w:br/>
        <w:t>жарығым!</w:t>
        <w:br/>
        <w:t>Абылай: -- Атаке, бер батаңды, мен аттанамын!</w:t>
        <w:br/>
        <w:t>Төле би: -- Е, жас жолбарысым, батыр болсаң да бір күні ісің</w:t>
        <w:br/>
        <w:t>балаға түсер, ертең үш жүзге хан боларсың, хан болсаң да ісің қараға</w:t>
        <w:br/>
        <w:t>түсер. Соны ұмытпа. Жортқанда жолың болсын, жолдасың қыдыр</w:t>
        <w:br/>
        <w:t>болсын. Жаратқан алдыңнан жарылқасын, әумин!</w:t>
        <w:br/>
        <w:t>(Абылай да, өзгелер де шығып кетеді).</w:t>
        <w:br/>
        <w:t>Төлеби: -- Іштен де шалып, ірітер жау табылар, сыртқы дұшпан</w:t>
        <w:br/>
        <w:t>жүз-жүзге бөліп казакты, алашқа арнап мазақты, қапылар да қағынар.</w:t>
        <w:br/>
        <w:t>Бірігермісің, казағым! Бас қосармысың, алашым?! (Бір шеттен адамдар</w:t>
        <w:br/>
        <w:t>көрінеді).</w:t>
        <w:br/>
        <w:t>Дауыстар:</w:t>
        <w:br/>
        <w:t>-- Билеушіміз Төле би!</w:t>
        <w:br/>
        <w:t>Біздің ендігі ханымыз -- Төле би!</w:t>
        <w:br/>
        <w:t>-- Хан Төле!</w:t>
        <w:br/>
        <w:t>сыз, со /сыә,е Эй ТӨЛЕ БИ</w:t>
        <w:br/>
        <w:t>(Жолбарыс хан көзін жұмып, мәңгілікке аттанады).</w:t>
        <w:br/>
        <w:t>Төле би (Нөкерлеріне): -- Жолбарыс ханның соңғы тілегін</w:t>
        <w:br/>
        <w:t>орындап, денесін арулап Түркістанға қояйық. Жолға жиналыңдар, мен</w:t>
        <w:br/>
        <w:t>де соңдарыңнан жетермін.</w:t>
        <w:br/>
        <w:t>(Жолбарыс ханның денесін алып кетеді. Төле би ойға батады.</w:t>
        <w:br/>
        <w:t>Абылай мен Өтеген, Қойгелді батырлар қайта шығады. Музыка).</w:t>
        <w:br/>
        <w:t>Өтеген: -- Төбе би! Міне, қалмақтың Түменбасы! Жау</w:t>
        <w:br/>
        <w:t>жансыздарының, жауыздарының жалауы да, алауы да осы! Атаңа нәлет,</w:t>
        <w:br/>
        <w:t>ит қалмак! Қалдан Сереннің қасында Абылай сұлтанның қабырғасына</w:t>
        <w:br/>
        <w:t>қыл бұрау салып, менің мойныма қамыт кигізіп қорлап едің, ә-ә-&gt;!</w:t>
        <w:br/>
        <w:t>Енді мен кигізем қамытты! Тәшкенімнің тас қамытын кигізем саған!</w:t>
        <w:br/>
        <w:t>(Айызын қандыра Түменбасыны азаптайды).</w:t>
        <w:br/>
        <w:t>Абылай: -- Өтеке! Мұны қалай қолға түсірдіңдер?! Бағанағы</w:t>
        <w:br/>
        <w:t>шешуші шайқаста, Жолбарыс хан жараланып жатканда көрінбеп</w:t>
      </w:r>
    </w:p>
    <w:p>
      <w:r>
        <w:t>еді...</w:t>
        <w:br/>
        <w:t>Өтеген: -- Ойбай, бұл көріңде өкіргір көзге көріне ме?</w:t>
        <w:br/>
        <w:t>Құрамалардың арасынан, Қойгелді батыр аңдып жүріп қолға түсірді</w:t>
        <w:br/>
        <w:t>ғой.</w:t>
        <w:br/>
        <w:t>Қойгелді: -- Абылай сұлтан! Жолбарыс ханға Тәшкен</w:t>
        <w:br/>
        <w:t>тұрғындарының кім-кімі де қару жұмсай алмайды-ау. Жасырынып,</w:t>
        <w:br/>
        <w:t>бетперде киіп жүріп, осы жауыз жаралаған шығар деп ойлайды-ау,</w:t>
        <w:br/>
        <w:t>менің мына сопақ басым (Басын көрсетеді).</w:t>
        <w:br/>
        <w:t>Өтеген: -- Сарт-сауанды да сатып алған, құраманы да</w:t>
        <w:br/>
        <w:t>арандатқан осы жалмауыз жауыз. Тәшкенде мылтықты көбейткен де</w:t>
        <w:br/>
        <w:t>осы ит қалмақ! Анықтадық қой, бәрін.</w:t>
        <w:br/>
        <w:t>Түменбасы (Зар илеп, тұтығып): -- Төбе би! Төле ағатай!</w:t>
        <w:br/>
        <w:t>Абылай сұлтан! Мен... Мен... Мен... Мен...</w:t>
        <w:br/>
        <w:t>Өтеген: -- Әне-әне! Міне-міне! Мен-мен-мен деп мойындап</w:t>
        <w:br/>
        <w:t>тұр-әй! Өзі!</w:t>
        <w:br/>
        <w:t>ТЕПЕ даа” ы-</w:t>
        <w:br/>
        <w:t>хаос дахос- ТӨЛЕ БИ</w:t>
        <w:br/>
        <w:t>(Құлаған күйі үзіліп кетеді. Қайғылы күй орындалады. Жоқтау,</w:t>
        <w:br/>
        <w:t>зарлау үнін әйелдер хоры сөзбен емес, әуенмен орындайды. Төле би</w:t>
        <w:br/>
        <w:t>ұзак үнсіз тұрып қалады. Нөкер жігіт Әнәпкелдің домбырасын әкеліп,</w:t>
        <w:br/>
        <w:t>жанына қояды).</w:t>
        <w:br/>
        <w:t>Төле би (Қайғы қысып, аһ ұрып әрі қайрат жиып): -- Би болған</w:t>
        <w:br/>
        <w:t>күйімде, биігімде қалармын. Әнәпкел бауырым, сен ақын күйіңде</w:t>
        <w:br/>
        <w:t>Алатаудай иінде жатарсың. Хан бол дедің-ау, халқым! Он екі қақпалы</w:t>
        <w:br/>
        <w:t>Тәшкеніңді он екі жыл ұстасам, бір мүшелге жаңа келген жас буын</w:t>
        <w:br/>
        <w:t>жетілер ме?! Жаудан қырылған қазақтың орны толар ма?! Жаугершілікте</w:t>
        <w:br/>
        <w:t>қырылған қазақтың орны толар-ау. Бір-бірімен, өзді-өзі қырқысқан қазақ</w:t>
        <w:br/>
        <w:t>ше?! Оны қалай қойғызармын?! Қырқысқанды қалай қойғызармыз.</w:t>
        <w:br/>
        <w:t>(Жұртқа қарап). Іштен де шалып, ірітер жау табылар, сыртқы дұшпан</w:t>
        <w:br/>
        <w:t>жүзге бөліп қазақты, қапылар да қағынар. Бірігермісің, қазағым?! Бас</w:t>
        <w:br/>
        <w:t>қосармысың, түбі түркі, алашым! Айтыңдаршы! Айтсаңдаршы!!!</w:t>
        <w:br/>
        <w:t>(Музыка. Пауза).</w:t>
        <w:br/>
        <w:t>(Кенет қарлығаштардың көңілдене шиқылдаған дауыстары</w:t>
        <w:br/>
        <w:t>естіледі. Ол күйге ауысады).</w:t>
        <w:br/>
        <w:t>Төлеби: -- Қайырымның қанаттары -қасиетті қарлығаштырым!</w:t>
        <w:br/>
        <w:t>Тағы да ұя салып жатыр. Ордаға. Қазақтың әрбір шаңырағына. Ұяларың</w:t>
        <w:br/>
        <w:t>бұзылмасыншы, ұлағатты ұқтырар ұнасымды қарлығаштарым... Қазақ</w:t>
        <w:br/>
        <w:t>деген үш жүзді -- халық болса деп едік, әр алаштың көңілі -- жарық</w:t>
        <w:br/>
        <w:t>болса деп едік. Орнында бар оңалар, ұрпақсыз ел жоғалар. Асыл текті</w:t>
        <w:br/>
        <w:t>Абылайым қырандайын түлейді! Хандардың ханы сол болар! Оған</w:t>
        <w:br/>
        <w:t>дейін біріге берейік, ұйыса түсейік! Бөлінгенің -- сорың! Біріккенің -</w:t>
        <w:br/>
        <w:t>бағың! Береке басы - бірлік! Ырыс алды - ынтымақ! Бағың ашылсын,</w:t>
        <w:br/>
        <w:t>Қазақ!</w:t>
        <w:br/>
        <w:t>соңы.</w:t>
        <w:br/>
        <w:t>2013 жыл.</w:t>
      </w:r>
    </w:p>
    <w:p>
      <w:r>
        <w:t>-- 261 --</w:t>
        <w:br/>
        <w:t>еОСОАХОСУОо ТӨЛЕ БИ</w:t>
        <w:br/>
        <w:t>қыраным! Кикілжіңнің түп-төркіні құба қалмақтан келгендігі анық.</w:t>
        <w:br/>
        <w:t>Сен де, хан, ел бірлігі үшін кегіңді іште сактама, қызметіне алдал</w:t>
        <w:br/>
        <w:t>болған сарт-сауаныңды, құраманың бәрін бірдей даттама. Көрсоқыр</w:t>
        <w:br/>
        <w:t>надандарыңның, арам пиғыл жамандарыңның сазайын жас жолбарыс</w:t>
        <w:br/>
        <w:t>Абылайдың жасағы береді.</w:t>
        <w:br/>
        <w:t>Жолбарыс хан: -- Төке, талайыма емес, тағдырыма налып</w:t>
        <w:br/>
        <w:t>қиналам. Ата жауға түбінде бір бұл қазағым аттанар, желекті найза</w:t>
        <w:br/>
        <w:t>қолға алып. Сол күнді көре алмай, бьақилык болып бара жатқаныма</w:t>
        <w:br/>
        <w:t>өзегім өртенеді. АҺ!</w:t>
        <w:br/>
        <w:t>Төле би: Орны толмас өкініш менің де өзегімді өртейді.</w:t>
        <w:br/>
        <w:t>Бәрібір құшақтасып тұрып, қойнында қанжарын жасырып ұстады-ау.</w:t>
        <w:br/>
        <w:t>бұл дұшпан. Қайтейін, сен аярлыктың азабын, зұлымдықтың зардабын</w:t>
        <w:br/>
        <w:t>тартып жатырсың.</w:t>
        <w:br/>
        <w:t>Жолбарыс хан: -- Шыбын жанның ұшып шығар кезі де кеп</w:t>
        <w:br/>
        <w:t>қалды-ау, Төке! Мынау ел-жұртыңыз, үш жүзіңіз бен сарт-сауаныңыз.</w:t>
        <w:br/>
        <w:t>қарақалпағыңыз, аралас ұлысыңыз өзіңізге калып бара жатыр.</w:t>
        <w:br/>
        <w:t>Сіз билемесеңіз, басқаның қолынан келмейді екен. О баста соны</w:t>
        <w:br/>
        <w:t>аңғармаппын, Төке! Кеш сезіп, кеш білдім. Хан тағында сіз отырғанда</w:t>
        <w:br/>
        <w:t>халқым алдауға еріп, арбауға көнбес пе еді... Жер астынан жік шықпас</w:t>
        <w:br/>
        <w:t>па еді, екі құлағы тік шықпас па еді?! Әттең, үш жұманың өзінде</w:t>
        <w:br/>
        <w:t>қадіріңіз өтті-ау, данагөйім... (Жылайды).</w:t>
        <w:br/>
        <w:t>Төле би: -- Алла алғысы келген жанын пендеден сұрамас.</w:t>
        <w:br/>
        <w:t>түңіле берме, хан. (Байқап қалып). Жылағаның нең, Жолбарысжан-ау?!</w:t>
        <w:br/>
        <w:t>Көшбасшы көз жасын көрсетпес болар.</w:t>
        <w:br/>
        <w:t>Жолбарыс хан: -- Төке, маған хан тағын мирас еткеннің бірі</w:t>
        <w:br/>
        <w:t>өзіңіз едіңіз. Соңғы тілегім, денемді Түркістанға, түмен баптың жатқан</w:t>
        <w:br/>
        <w:t>жеріне... Ақырғы-ы аманаты-ы-м...</w:t>
        <w:br/>
        <w:t>Төле би:</w:t>
        <w:br/>
        <w:t>Жарығым Жолбарыс-ау... Сен шынымен-ақ... Бакұл</w:t>
        <w:br/>
        <w:t>бол, жарығым, бақұл бол!..</w:t>
        <w:br/>
        <w:t>-2-</w:t>
        <w:br/>
        <w:t>ТӨЛЕ БИ</w:t>
        <w:br/>
        <w:t>Араздасқан ағайынды тату етсем деп едім. Сонын</w:t>
        <w:br/>
        <w:t>сос осы 3</w:t>
        <w:br/>
        <w:t>Төле би:</w:t>
        <w:br/>
        <w:t>қамын жегелі Сарыарқаға кеп едім. Әз Тәукенің тұсында, береке-</w:t>
        <w:br/>
        <w:t>бітім бүтінде, еңсесі биік ел едім. Қай еліңнен кем едім?! Ай, Абылай,</w:t>
        <w:br/>
        <w:t>жарығым! Жасағынды жинағын, өзің де сезіп тұрсың ғой, аттанар</w:t>
        <w:br/>
        <w:t>сәттің жеткенін, хандардан бірлік кеткенін...</w:t>
      </w:r>
    </w:p>
    <w:p>
      <w:r>
        <w:t>Әнәпкел: -- Дауға барсаң, бірің бар. Жауға барсаң, бәрің бар.</w:t>
        <w:br/>
        <w:t>Мергендерім, садаққа сұр жебені таңдап сал. Батырларым. қаймықпай.</w:t>
        <w:br/>
        <w:t>алдаспранды қолыңа ал... Ер соңынан Төкең менен Абылайдың...</w:t>
        <w:br/>
        <w:t>Бибіжан (Үрейленіп) - Мырзам-ау, заман бұлай кұбылғанда.</w:t>
        <w:br/>
        <w:t>жау қолындағы Жоланымның күні не болар?!</w:t>
        <w:br/>
        <w:t>Күнімай: -- Тар кезеңде ерлердің еңсесін түсірмейік, Бибі!</w:t>
        <w:br/>
        <w:t>(Төле биге карап). Мырзам, бұл жорықта балаң Қожамжар да беліне</w:t>
        <w:br/>
        <w:t>қылыш байланып, батырдайын сайланып, Абылай сұлтанның қасына</w:t>
        <w:br/>
        <w:t>ерсін. Ағасы Жоланнан оның жаны артык емес...</w:t>
        <w:br/>
        <w:t>Абылай: -- Күнімай апа! Пейліңізден айналдым, мың алғыс</w:t>
        <w:br/>
        <w:t>аналық ерлігіңізге! Енді көп бөгеле бермейік, атакем! Жасақтар жолға</w:t>
        <w:br/>
        <w:t>дайын!</w:t>
        <w:br/>
        <w:t>Қаздауысты Қазыбек:</w:t>
        <w:br/>
        <w:t>Тәкем! Қош, есен бол! Құба қалмак</w:t>
        <w:br/>
        <w:t>Тәшкеннің ғана тынышын алып, тыным таппас. Төбе биім! Қаздауысты</w:t>
        <w:br/>
        <w:t>Қазыбегің де қарап жатпас. Сіз арман еткен тұтастыққа қарата қолды 12</w:t>
        <w:br/>
        <w:t>жинармын, зорды да қинармын. Жұртымның жаны - менің де жаным.</w:t>
        <w:br/>
        <w:t>Әз Төке!</w:t>
        <w:br/>
        <w:t>Әйтеке би: - Бидің бұққаны - біткені ғой, Төке! Аңсағанымыз</w:t>
        <w:br/>
        <w:t>- өзіңіздің аңсарыңыз. Арманыңыз. Бірігудің соны сапарына беттейміз</w:t>
        <w:br/>
        <w:t>біз де. Бітпейміз де, бұқпаймыз да. Әттең, зәуіде басты қосқанда,</w:t>
        <w:br/>
        <w:t>шешіліп бір сырласа да алмадық, шешініп бір жырласа да алмадық.</w:t>
        <w:br/>
        <w:t>Төле би: -- АЙ, айналайын Абылай! Мына Қаздауысты Қазым</w:t>
        <w:br/>
        <w:t>мен аққу үнді Әйтекемді көрдің бе?! Сенің атакеңнің айтарына азык.</w:t>
        <w:br/>
        <w:t>қайтарына қазық жасап берді емес пе?! Алла разы болсын! Қош. кос</w:t>
        <w:br/>
        <w:t>--2%4-</w:t>
        <w:br/>
        <w:t>ТӨЛЕ БИ</w:t>
        <w:br/>
        <w:t>Әй, мынауың мойындаса, ер екен дә! Батыр екен</w:t>
        <w:br/>
        <w:t>сос о сыос Әк</w:t>
        <w:br/>
        <w:t>Қойгелді:</w:t>
        <w:br/>
        <w:t>ғой өзі! Мойындаса...</w:t>
        <w:br/>
        <w:t>Түменбасы (Қалшылдап-қалтырап, одан бетер тұтығып): --</w:t>
        <w:br/>
        <w:t>Мен... мен... Мен емеспін. Мен... Мен емеспін, қазақ бауырлар... Мен...</w:t>
        <w:br/>
        <w:t>Мен.. емеспін.</w:t>
        <w:br/>
        <w:t>Өтеген: -- Бауырдан садаға кет, ит калмақ! Төке, рұқсат беріңіз.</w:t>
        <w:br/>
        <w:t>Басына қамыт кигізем. Тәшкеннің тас көшесінде қорлап өлтірем! Кек</w:t>
        <w:br/>
        <w:t>қайтарам! Кек!</w:t>
        <w:br/>
        <w:t>Қойгелді (Қалмаққа үңіле қарап): -- Ха-ха-ха! Қорыққаны</w:t>
        <w:br/>
        <w:t>сонша, астында көлшік су пайда бопты!</w:t>
        <w:br/>
        <w:t>Төлеби:-- Абылай балам! Өтеген! Қойгелді! Қолға түскен жауға</w:t>
        <w:br/>
        <w:t>қоқаңдайтын қоқандық емеспіз ғой. Бұның бізге бір керегі болады әлі.</w:t>
      </w:r>
    </w:p>
    <w:p>
      <w:r>
        <w:t>Әзірше аман-есен ұстай тұрайық.</w:t>
        <w:br/>
        <w:t>Абылай: -- Атакем, мен де соны ойлап отыр ем.</w:t>
        <w:br/>
        <w:t>Өтеген:</w:t>
        <w:br/>
        <w:t>Қа-а-ап, бәлем! Құшырым қанбай қалатын болды-</w:t>
        <w:br/>
        <w:t>ау. Абылай екеумізді қорлағандай қорласам деп ем... Мейлі, әлі көре</w:t>
        <w:br/>
        <w:t>жатармыз.</w:t>
        <w:br/>
        <w:t>Мен... Мен... Мен...</w:t>
        <w:br/>
        <w:t>Иә-иә... Сен... Сен... Сен... Сенсің...</w:t>
        <w:br/>
        <w:t>Түменбасы (Қорғалақтап):</w:t>
        <w:br/>
        <w:t>Қойгелді (Кекетін):</w:t>
        <w:br/>
        <w:t>Атаңа нәлет!</w:t>
        <w:br/>
        <w:t>(Қойгелді екеуі Түменбасыны алып кетеді. Музыка. Сырттан</w:t>
        <w:br/>
        <w:t>дауыстар естіледі).</w:t>
        <w:br/>
        <w:t>Дауыстар: -- Біздің ендігі ханымыз әділдігімен әйгілі Төле би</w:t>
        <w:br/>
        <w:t>болсын!</w:t>
        <w:br/>
        <w:t>-- Төле биді хан көтереміз! Ақ киізге саламыз!</w:t>
        <w:br/>
        <w:t>-- Ақылман Төле би бізге билік жасасын! Төледен артык хан</w:t>
        <w:br/>
        <w:t>жоқ!</w:t>
        <w:br/>
        <w:t>(Сырттан бір топ адам кіріп, Төле биді коршап алады).</w:t>
        <w:br/>
        <w:t>Төле би (Сахнаның жиегіне жақындап келіп): -- Астыма берсе</w:t>
        <w:br/>
        <w:t>- 28-</w:t>
        <w:br/>
        <w:t>С, о Сы со СӘ б ТӨЛЕ БИ</w:t>
        <w:br/>
        <w:t>Пролог</w:t>
        <w:br/>
        <w:t>Хандар қорымы. Алдыңғы мазарда араб әрпімен «Тәуке хан»</w:t>
        <w:br/>
        <w:t>деп жазылған. Төле би, одан кейініректе Абылай-Сабалақ тізерлеп</w:t>
        <w:br/>
        <w:t>отыр. Оқылған Құран даусы бүкіл сахнаға естіледі. Елдің бәрі дұғаға</w:t>
        <w:br/>
        <w:t>мүлгіген. Бір кезде қол жайылып, қазақша тілек айтылады.</w:t>
        <w:br/>
        <w:t>Ия, Аллаосы оқығанаятымды қазақдеген халықты ұйыстырған,</w:t>
        <w:br/>
        <w:t>іргесін бекітіп, өз алдына ел еткен Керей ханның, Жәнібек ханның,</w:t>
        <w:br/>
        <w:t>Бұрындық ханның, Қасым ханның, Мамаш ханның, Таһир ханның,</w:t>
        <w:br/>
        <w:t>Бұйдаш ханның, Қожахмет ханның, Тоғым ханның, Ақназар ханның,</w:t>
        <w:br/>
        <w:t>Шығай ханның, Тәуекел ханның, Есім ханның, Жәңгір ханның, Тәуке</w:t>
        <w:br/>
        <w:t>ханның рухына бағыштадым. Алла олардың біліп-білмей істеген</w:t>
        <w:br/>
        <w:t>күнәлары болса кешіріп, жандарына жәннаттан орын бергей! Аумин!</w:t>
        <w:br/>
        <w:t>Төле би орнынан тұрып, авансценаға жақындайды. Сөзін</w:t>
        <w:br/>
        <w:t>көрерменге арнап, одан әрі қорымды аралап жүреді.</w:t>
        <w:br/>
        <w:t>Төле би: Естен шыға бастаған ескі заманда әлемді түркілер</w:t>
        <w:br/>
        <w:t>билеген. Алтын Орда ыдыраған соң көшпенді түркілердің бағы</w:t>
        <w:br/>
        <w:t>тая бастады. Біразы отырықшыланды. Өзге елдердің құрамына</w:t>
        <w:br/>
        <w:t>еніп, жұтылып кеткендері де көп. Сен де жұтылып кететін едің, ей</w:t>
        <w:br/>
        <w:t>халқым! Жұтылмай аман қалып, Алтайдан Атырауға, Алатаудан</w:t>
        <w:br/>
        <w:t>Сібір ормандарына дейінгі алып далада емін-еркін жайлап жүргенің</w:t>
      </w:r>
    </w:p>
    <w:p>
      <w:r>
        <w:t>бірінші Құдай, екінші осы хандардың арқасы. Керей мен Жәнібек</w:t>
        <w:br/>
        <w:t>хандар даланың еркін өмірін қалайтындарды соңына ертіп әкеліп,</w:t>
        <w:br/>
        <w:t>Шу бойындағы Қозыбасыға жаңа хандықтың туын тікті. Одан</w:t>
        <w:br/>
        <w:t>кейінгілердің де әрқайсысы жеріңе жер косты, еліңе ел қосты. Ақназар</w:t>
        <w:br/>
        <w:t>Ноғай ордасындағы кандастарыңды қайтарып, батыс шекараны Еділ-</w:t>
        <w:br/>
        <w:t>Жайыққа дейін кеңейтті. Сыр бойындағы 32 қаланы қазаққа қаратқан</w:t>
        <w:br/>
        <w:t>Тәуке хан қырғыз бен каракалпак, құрамаларды да бір тудың астына</w:t>
        <w:br/>
        <w:t>біріктіріп, алты Алаш атандың. Қасым ханның «Қасқа жолы», еңсегей</w:t>
        <w:br/>
        <w:t>сыо со сы с оСыАоБ ТӨЛЕ БИ</w:t>
        <w:br/>
        <w:t>1 абысын: Байғұс-ау, мынау әндетіп жүр ғой.</w:t>
        <w:br/>
        <w:t>2 абысын: Үйіңебүкіл елдің бас биі түссе, сен әндетпек тұрмақ,</w:t>
        <w:br/>
        <w:t>билеп кетерсің.</w:t>
        <w:br/>
        <w:t>Данагүлдің анасы: Жәй, қай-қайдағы ойыма түсіп...</w:t>
        <w:br/>
        <w:t>1 абысын: Меймандарың келіп қалды, әне.</w:t>
        <w:br/>
        <w:t>2 абысын: Ауылдың еркектері алдарынан шығып, аттарынан</w:t>
        <w:br/>
        <w:t>түсіріп жатыр.</w:t>
        <w:br/>
        <w:t>Данагүлдің анасы:: Еркектер өз міндетін атқарып жатса, біз</w:t>
        <w:br/>
        <w:t>де әйелдік жолымызды жасайық.</w:t>
        <w:br/>
        <w:t>1 абысын: Отанасы ретінде босағамызда тұрып қарсы</w:t>
        <w:br/>
        <w:t>алайық.</w:t>
        <w:br/>
        <w:t>2 абысын: Иіліп сәлем берейік.</w:t>
        <w:br/>
        <w:t>Төле би бастаған меймандар кіреді. Алагөз бастаған ауыл</w:t>
        <w:br/>
        <w:t>адамдары оларға құрмет, қошемет көрсетіп келеді. Сол кезде</w:t>
        <w:br/>
        <w:t>ауылдың байы Малдыбай кіреді.</w:t>
        <w:br/>
        <w:t>Малдыбай: Ассалаумағалейкум, би аға.</w:t>
        <w:br/>
        <w:t>Төле би: Әликумассалам.</w:t>
        <w:br/>
        <w:t>Малдыбай: Мен осы ауылдың байымын, Төке. Атым</w:t>
        <w:br/>
        <w:t>Малдыбай.</w:t>
        <w:br/>
        <w:t>Төле би: Жаксы бай елдің құты, жаман бай жұты. Сен қайсысы</w:t>
        <w:br/>
        <w:t>боласын?</w:t>
        <w:br/>
        <w:t>Малдыбай: Өзім не дейін, би аға. Мынау ел-жұрт айтсын.</w:t>
        <w:br/>
        <w:t>Төле би: Ел-жұртты да тыңдармыз. Бірақ ауылдың реңі де көп</w:t>
        <w:br/>
        <w:t>нәрсені айтып тұр.</w:t>
        <w:br/>
        <w:t>Малдыбай: Ақылынызға құлдық, би-аға. Біздікіне жүріңіз.</w:t>
        <w:br/>
        <w:t>Бұл үйде жағдайыңыз болмайды.</w:t>
        <w:br/>
        <w:t>-- 23--</w:t>
        <w:br/>
        <w:t>ахосуеахосуӘ ТӨЛЕ БИ</w:t>
      </w:r>
    </w:p>
    <w:p>
      <w:r>
        <w:t>жеткізулерің керек.</w:t>
        <w:br/>
        <w:t>Төле би: Ол қандай күш?</w:t>
        <w:br/>
        <w:t>Әйтеке-рух: Оны ойлансаң өзің де табасың.</w:t>
        <w:br/>
        <w:t>Төле би: Естимісің, Сабалақ?</w:t>
        <w:br/>
        <w:t>Абылай: Естіп тұрмын, би аға!</w:t>
        <w:br/>
        <w:t>Төле би: Әруактар не дейді?</w:t>
        <w:br/>
        <w:t>Абылай: Біз қазақты ел қылып едік, сендер жер қылмаңдар</w:t>
        <w:br/>
        <w:t>дейді.</w:t>
        <w:br/>
        <w:t>Төле би: Дұрыс ұғыпсың, Сабалақ. Әруақтар маған ойлан деді.</w:t>
        <w:br/>
        <w:t>Қазақтың бойындағы от қарудан да жойқын күшті оят деді.</w:t>
        <w:br/>
        <w:t>Абылай: Ол қандай күш, би аға? Әруақты қоздыру ма?</w:t>
        <w:br/>
        <w:t>Төле би: Әруағы қозған қазақтың жауға қаймықпай шабатыны</w:t>
        <w:br/>
        <w:t>рас. Бірақ бас-басына әруақтап кеткен қазақты бір арнаға қосатын да</w:t>
        <w:br/>
        <w:t>күш бар.</w:t>
        <w:br/>
        <w:t>Абылай: Айтыңызшы, би аға, айта түсіңізші.</w:t>
        <w:br/>
        <w:t>Төле би: «Ел шетіне жау тисе, батырлар мен биге күш» деген</w:t>
        <w:br/>
        <w:t>мақалды естіп пе едің?</w:t>
        <w:br/>
        <w:t>Абылай: Естігенмін. Бірақ оның сырына бойламаппын.</w:t>
        <w:br/>
        <w:t>Төле би: Бойламасаң, ұғыпал. Ханды халық өкілдері сайлайды.</w:t>
        <w:br/>
        <w:t>Солай ма?</w:t>
        <w:br/>
        <w:t>Абылай: Солай.</w:t>
        <w:br/>
        <w:t>Төле би: Ал, батыр мен биді ше? Оларды біреу сайлай ма?</w:t>
        <w:br/>
        <w:t>Абылай: Ешкім де сайламайды.</w:t>
        <w:br/>
        <w:t>Төле би: Онда сен мына руға би бол, сен мына елге батыр бол</w:t>
        <w:br/>
        <w:t>деп хан пәрмен беретін шығар?</w:t>
        <w:br/>
        <w:t>Абылай: Жоқ, хан ондай пәрмен бермейді.</w:t>
        <w:br/>
        <w:t>Төле би: Сонда би мен батыр қайдан шығады?</w:t>
        <w:br/>
        <w:t>Абылай: Кім әділ болса, халық соның билігіне жүгінеді. Кім</w:t>
        <w:br/>
        <w:t>батыр шығып, қол бастаса, сарбаздар соның соңынан ереді.</w:t>
        <w:br/>
        <w:t>-- 266 -</w:t>
        <w:br/>
        <w:t>сос ослоей ; ТӨЛЕ БИ</w:t>
        <w:br/>
        <w:t>Төле би: Кілең байдың үйіне түсіп жүрсем. елдің жағдайын</w:t>
        <w:br/>
        <w:t>қалай білмекпін? Ұлысбегі болған соң қарапайым жұрттың да</w:t>
        <w:br/>
        <w:t>тұрмысын, тыныс-тіршілігін білмек міндет. Кілең байдың үйінен</w:t>
        <w:br/>
        <w:t>қайтқан биде әділдік болмайды.</w:t>
        <w:br/>
        <w:t>Малдыбай: Биеке-ау, бұл үйдің сіздің астыңызға төсейтін</w:t>
        <w:br/>
        <w:t>жөндем киізі мен көрпешесі де жоқ қой. Қалай отырасыз?</w:t>
      </w:r>
    </w:p>
    <w:p>
      <w:r>
        <w:t>Төле би: Міне, енді шындықты өзің айттың. Естуімше Алагөз</w:t>
        <w:br/>
        <w:t>сенің қойыңды бағады. Бір қора қойдан бір қойшының ішіп-жемі</w:t>
        <w:br/>
        <w:t>шықпаса несін бағады?</w:t>
        <w:br/>
        <w:t>Малдыбай: Қарызын өтемей жүргенім рас еді. Өтеймін. бүгін</w:t>
        <w:br/>
        <w:t>өтеймін.</w:t>
        <w:br/>
        <w:t>Төле би: Солай ет. «Би бол, би болмасаң, би түсетін үй бол»</w:t>
        <w:br/>
        <w:t>дегенді қалай түсінесің осы сен?</w:t>
        <w:br/>
        <w:t>Малдыбай: Түсіндік, Төке. «Алагөз би болмаса да, би түсетін</w:t>
        <w:br/>
        <w:t>үй болады».</w:t>
        <w:br/>
        <w:t>Төле би: Дұрыс түсініпсің.</w:t>
        <w:br/>
        <w:t>Малдыбай: Ау, ағайын! Ау-жайды байқадыңдар ғой. Қане.</w:t>
        <w:br/>
        <w:t>қимылдайық!</w:t>
        <w:br/>
        <w:t>Төбеден шаңырақ түсіріледі, қабырғалардан кереге керіледі.</w:t>
        <w:br/>
        <w:t>«Алагөз би болмаса да, би түсетін үй болсын» дей жүріп ауыл</w:t>
        <w:br/>
        <w:t>адамдары әп-сәтте тұрғызылған үйдің ішін жаңа төсеніш,</w:t>
        <w:br/>
        <w:t>жастықтармен жайнатып жібереді. Содан соң меймандарды</w:t>
        <w:br/>
        <w:t>төрге шақырады.</w:t>
        <w:br/>
        <w:t>Алагөз: Би аға, қанеки үйге кіріңіздер.</w:t>
        <w:br/>
        <w:t>Малдыбай: Төрге шығыңыздар.</w:t>
        <w:br/>
        <w:t>Меймандар төрге шығып отырады. Төле бидің екі жағына</w:t>
        <w:br/>
        <w:t>Досбол би мен Ескелді би жайғасады. Алагөздің әйелі мен</w:t>
        <w:br/>
        <w:t>- 24-</w:t>
        <w:br/>
        <w:t>со, о сы&gt;с са ТӨЛЕ БИ</w:t>
        <w:br/>
        <w:t>бергенше, қамыңды жасамайсың ба, қонақтар әне-міне дегенше келіп</w:t>
        <w:br/>
        <w:t>те қалады ғой.</w:t>
        <w:br/>
        <w:t>Алагөз: Ойбай-ау, сонысы бар екен ғой, енді кәйттім?</w:t>
        <w:br/>
        <w:t>Данагүлдің анасы: Бәсе, кәйттің? Бөрік киген еркексің ғой,</w:t>
        <w:br/>
        <w:t>ойлан.</w:t>
        <w:br/>
        <w:t>Алагөз: Бай былтырғы ақымды толық өтемей жүр ғой, соның</w:t>
        <w:br/>
        <w:t>есебінен бір сойыс беретін шығар. Соған барайын.</w:t>
        <w:br/>
        <w:t>Данагүл: Ел ішінде отырмыз ғой, эке, сойыс қашпас. Алдымен</w:t>
        <w:br/>
        <w:t>апам алыстан келе жатқан кісілердің шөлін басатын сусынын</w:t>
        <w:br/>
        <w:t>дайындасын.</w:t>
        <w:br/>
        <w:t>Данагүлдің анасы: Иә, сиырдың айранын құдықтың</w:t>
        <w:br/>
        <w:t>суымен томыртқалап меймандардың бәріне жететіндей етейін. Әрі</w:t>
        <w:br/>
        <w:t>салқындасын.</w:t>
        <w:br/>
        <w:t>Данагүл: Ал, сіз әке, мына кісімен бірге қадірлі меймандардың</w:t>
        <w:br/>
        <w:t>алдынан шығыңыз. Қол қусырып қарсы алып, атынан қолтығынан</w:t>
        <w:br/>
        <w:t>демеп түсіріңіз.</w:t>
      </w:r>
    </w:p>
    <w:p>
      <w:r>
        <w:t>Алагөз: Жөні сол екен-ау. Ісіміз енді жүйесін тапты ғай.</w:t>
        <w:br/>
        <w:t>Алагөз атқосшы екеуі кетеді. Апасы мен Данагүл үй тірлігін</w:t>
        <w:br/>
        <w:t>істеп жүр.</w:t>
        <w:br/>
        <w:t>Данагүлдің анасы: Қадірлі меймандар қонатын үй таппай келе</w:t>
        <w:br/>
        <w:t>жаткан жоқ шығар, Данагүл, қалай ойлайсың?</w:t>
        <w:br/>
        <w:t>Данагүл: Мен де солай ойлаймын, апа.</w:t>
        <w:br/>
        <w:t>Данагүлдің анасы: Ендеше не білгенің бар?</w:t>
        <w:br/>
        <w:t>Данагүл: Бағана тойдан келе жатып ол кісілерді</w:t>
        <w:br/>
        <w:t>жолықтырғанбыз. Алдарынан кесіп өтпей, күтіп тұрып, батасын</w:t>
        <w:br/>
        <w:t>алғанбыз. Өзіміз де түзде жүрген ер-азаматтарға тілеулестігімізді</w:t>
        <w:br/>
        <w:t>білдіргенбіз.</w:t>
        <w:br/>
        <w:t>--</w:t>
        <w:br/>
        <w:t>ахәсувахосуо ТӨЛЕ БИ</w:t>
        <w:br/>
        <w:t>жжж</w:t>
        <w:br/>
        <w:t>Алыстан ауыл көрінеді. Далада бір топ қыз-келіншек Алатау</w:t>
        <w:br/>
        <w:t>мен Қаратау елдерінің баяулатсаң мұңдылау, жылдамдатсаң</w:t>
        <w:br/>
        <w:t>ойнақылау шығатын бір әнін айтып келеді.</w:t>
        <w:br/>
        <w:t>Дүние ойлап тұрсаң терең теңіз,</w:t>
        <w:br/>
        <w:t>Жақсылық жамандықпен болады егіз.</w:t>
        <w:br/>
        <w:t>Басқайсың аяғыңды аңдап-аңдап,</w:t>
        <w:br/>
        <w:t>Болғанда досың екеу, дұшпан сегіз.</w:t>
        <w:br/>
        <w:t>Бұл күнде бөтен жұртқа бағынамыз,</w:t>
        <w:br/>
        <w:t>Көңілін табу үшін жағынамыз.</w:t>
        <w:br/>
        <w:t>Үріккен айнала жау айбарынан</w:t>
        <w:br/>
        <w:t>Қазақтың азат күнін сағынамыз.</w:t>
        <w:br/>
        <w:t>Қыздарға жақындап келе жатқан үлкен кісілер көрінеді.</w:t>
        <w:br/>
        <w:t>Оларды Данагүл бәрінен бұрын байқайды.</w:t>
        <w:br/>
        <w:t>Данагүл: Қыздар, тоқтаңдар! Үлкен кісілер келе жатыр. Алдын</w:t>
        <w:br/>
        <w:t>кесіп өткеніміз болмас. Күте тұрайық.</w:t>
        <w:br/>
        <w:t>1 қыз: Ол кісілер әлі қашықта ғой. Әрі олар бізді, біз оларды</w:t>
        <w:br/>
        <w:t>танымаймыз. Өтейік те кетейік.</w:t>
        <w:br/>
        <w:t>Данагүл: Жок, болмайды. Байқамайсың ба, алыстан келе</w:t>
        <w:br/>
        <w:t>жатқан ел қамымен жүрген ер-азаматтар сияқты. Араларында аузы</w:t>
        <w:br/>
        <w:t>дуалы абыз да, ел қорғаны батыр да болуы мүмкін.</w:t>
        <w:br/>
        <w:t>2 қыз: Данагүл дұрысайтады. Кердеңдеп өте шығып, «көргенсіз</w:t>
        <w:br/>
        <w:t>ауылдың қыздары екен» дегізбейік.</w:t>
      </w:r>
    </w:p>
    <w:p>
      <w:r>
        <w:t>Данагүл: Міне, бұл дұрыс әңгіме. Қайта көргенді ауылдың</w:t>
        <w:br/>
        <w:t>балалары екенімізді көрсетіп, «атасына, анасына рахмет» деген</w:t>
        <w:br/>
        <w:t>алғыстарын алайық.</w:t>
        <w:br/>
        <w:t>1 қыз: Ой, Данагүл-ай! Қашан көрсен көсемсіп жүргенің осы.</w:t>
        <w:br/>
        <w:t>- 268-</w:t>
        <w:br/>
        <w:t>сыосиосыос он ТӨЛЕ БИ</w:t>
        <w:br/>
        <w:t>бойлы, ер Есімнің «Ескі жолы», Тәуке ханның «Жеті жарғысында»</w:t>
        <w:br/>
        <w:t>жетіліп, қазақ көшпелі мэдениеттің ең шыңына жетті.</w:t>
        <w:br/>
        <w:t>Табиғатты судағы балықтай меңгеріп, ашулы кітаптай окып,</w:t>
        <w:br/>
        <w:t>тылсымын тереңімен сезінгенің көшпелі өмірдің шыңы емей немене</w:t>
        <w:br/>
        <w:t>еді? Тіпті, тұратын киіз үйіміз көкжиегі көмкерулі көк күмбезінің</w:t>
        <w:br/>
        <w:t>өзінен аумайды емес пе?</w:t>
        <w:br/>
        <w:t>Біздің шырқаған эндеріміздің даланың өзіндей кең, тауындай</w:t>
        <w:br/>
        <w:t>биік болатыны содан.</w:t>
        <w:br/>
        <w:t>Дүлдүл шешендер сөйлегенде төрт аяғы тең жорғадай</w:t>
        <w:br/>
        <w:t>тайпалатын тіліміз де сол кезде қалыптасты.</w:t>
        <w:br/>
        <w:t>Сары нәсілді Батыс елдеріндей ат жақты, қоңыр нәсілді Шығыс</w:t>
        <w:br/>
        <w:t>елдеріндей шығыңқы жақты болмай сүйріктей сұлу пішілген бет-</w:t>
        <w:br/>
        <w:t>жүзіміз де сол дәуірдің жемісі.</w:t>
        <w:br/>
        <w:t>Сөйтіп, біз сары да, қара да емес, бадырақ та, қысық та көзді</w:t>
        <w:br/>
        <w:t>емес, кәдімгі бидай өңді, қой көзді қазақ болдық.</w:t>
        <w:br/>
        <w:t>Көпшелі тұрмыстың уызына жарып, бесігінде армансыз</w:t>
        <w:br/>
        <w:t>тербелген біздей сл көп емес жер бетінде.</w:t>
        <w:br/>
        <w:t>Халқымыздың бойындағы бар жақсы қасиеті - батырлығы.</w:t>
        <w:br/>
        <w:t>ақындығы, ақкөңілдігі, адалдығы, бауырмалдығы, қонақжайлығы,</w:t>
        <w:br/>
        <w:t>қиындыққа көнбіс-көнтерілігі, «еңкейгенге еңкейе білетін.</w:t>
        <w:br/>
        <w:t>шалқайғанға шалқая білетін» мәрттігі, осылардың бәрінің жиынтығы</w:t>
        <w:br/>
        <w:t>болып табылатын Кісілігі сол заманнан қалған ең құнды қазынасы.</w:t>
        <w:br/>
        <w:t>Көшпелі өмір кісілікті етіп қалыптастырды сені, ей халқым?!</w:t>
        <w:br/>
        <w:t>Бірақ, Тәуке хан өмірден озған соң, оның мұрагер ұлы Болат</w:t>
        <w:br/>
        <w:t>ханның бостығын пайдаланған сұлтандар Орданы мойындамай, бас-</w:t>
        <w:br/>
        <w:t>басына билік құрып кетті.</w:t>
        <w:br/>
        <w:t>Қадірің өтті-ау, әз-Тәукем! Қара бұқара бас ұрған билерге</w:t>
        <w:br/>
        <w:t>қасынан орын берген ханды халқы төбесіне көтеретінін сенен</w:t>
        <w:br/>
        <w:t>кейінгілер зерделей алмады-ау?! Күлтөбенің басында жиын жасап, әр</w:t>
        <w:br/>
        <w:t>- 264--</w:t>
        <w:br/>
        <w:t>еос/хахосУос“ ТӨЛЕ БИ</w:t>
        <w:br/>
        <w:t>Төле би: Дұрыс айтасың. Міне, біздің халқымыздың ең жойқын</w:t>
        <w:br/>
        <w:t>күші осы дәстүрінде жатыр. Шын мықтының қасынан табыла біледі.</w:t>
        <w:br/>
        <w:t>Ал сол мықты төре тұқымынан шықса не болады?</w:t>
      </w:r>
    </w:p>
    <w:p>
      <w:r>
        <w:t>Абылай: Кіші жүз өз алдына Әбілқайырды хан сайлап еді.</w:t>
        <w:br/>
        <w:t>Төле би: Мен рубасылар сайламай-ақ шын мықтыны халықтың</w:t>
        <w:br/>
        <w:t>өзі хан деп танитындығы туралы айтып тұрмын.</w:t>
        <w:br/>
        <w:t>Абылай: Солай екен-ау.</w:t>
        <w:br/>
        <w:t>Төле би: Өзімшілдігі мен өркөкіректігі бір-біріне жол бермейтін</w:t>
        <w:br/>
        <w:t>хан-сұлтандарды жеңетін жол осы ғана. Олармен бақталаспау керек,</w:t>
        <w:br/>
        <w:t>басып озу керек. Бәрінен басып озсаң ғана бар қазақты біріктіре</w:t>
        <w:br/>
        <w:t>аласың. Одан басқа жол билікті орға жығады. Ұқтың ба?</w:t>
        <w:br/>
        <w:t>Абылай: Ұқтым, би аға!</w:t>
        <w:br/>
        <w:t>Төле би: Ұқсаң, мен сені қыран ғып көгіңе ұшырғалы тұрмын.</w:t>
        <w:br/>
        <w:t>Бұған дейін сен менің атқосшым болсаң, енді сені өз қолыммен</w:t>
        <w:br/>
        <w:t>колтықтап атка қондырамын. Жақында үш жүздің жасақтары қосылып</w:t>
        <w:br/>
        <w:t>Үлкен майдан салады кұба қалмақтарға! Көрсет ерлігіңді! Қайтар</w:t>
        <w:br/>
        <w:t>елдігімді!</w:t>
        <w:br/>
        <w:t>Уа қыраным!</w:t>
        <w:br/>
        <w:t>Нұрлы болсын оң мен солың,</w:t>
        <w:br/>
        <w:t>Қайда барсан болсын жолың!</w:t>
        <w:br/>
        <w:t>Аумин!</w:t>
        <w:br/>
        <w:t>Абылай: Алла жеңісті күндерде жүздесуді жазсын, би аға!</w:t>
        <w:br/>
        <w:t>Төле би: Қарлығаштар қайтып оралып, шаңырағыма ұя салған</w:t>
        <w:br/>
        <w:t>күнді көріп өлсем арман бар ма?</w:t>
        <w:br/>
        <w:t>Абылай: Көресіз, би аға!</w:t>
        <w:br/>
        <w:t>Абылай кетеді. Төле би сәл кешірек шығады.</w:t>
        <w:br/>
        <w:t>-760-.</w:t>
        <w:br/>
        <w:t>(Сы2/с 262,60 ТӨЛЕ БИ</w:t>
        <w:br/>
        <w:t>Қыздар әдеппен шіліп қоштасып, өз жолдарымен</w:t>
        <w:br/>
        <w:t>кетеді. Олардың соңдарынан қарап, ойланып тұрған Төле би</w:t>
        <w:br/>
        <w:t>қасындағыларға бұрылады.</w:t>
        <w:br/>
        <w:t>Төле би: Аттың басын Сиқым ауылына бұрыңдар! Бүгін сонда</w:t>
        <w:br/>
        <w:t>еру боламыз. (Шабарманына) Сен тезірек барып, Алагөздің жайынан</w:t>
        <w:br/>
        <w:t>хабар алып кел.</w:t>
        <w:br/>
        <w:t>Шабарман: Мақұл, би-аға(кетеді).</w:t>
        <w:br/>
        <w:t>Ескелді би: Елге ертерек жеткеніміз дұрыс емес пе еді?</w:t>
        <w:br/>
        <w:t>Төле би: Осының бәрі менің елім, жағдайын білу парызым.</w:t>
        <w:br/>
        <w:t>Досай би: Ескелді би, ауылда көп шаруа күтіп тұрғанын</w:t>
        <w:br/>
        <w:t>айтқаны ғой.</w:t>
        <w:br/>
        <w:t>Төле би: Елдің жайын білуден үлкен шаруа жоқ. Қане.</w:t>
      </w:r>
    </w:p>
    <w:p>
      <w:r>
        <w:t>жүрелік.</w:t>
        <w:br/>
        <w:t>Барлығы сахнадан шығады. Түкпірдегі ауылдың бір шеткісі</w:t>
        <w:br/>
        <w:t>Алагөздің үйі. Алагөз, әйелі, Данагүл және хабаршы жігіт есігінің</w:t>
        <w:br/>
        <w:t>алдында абыр-сабыр болып жүр.</w:t>
        <w:br/>
        <w:t>Алагөз: Жарылқағаның осы шығар, а, Құдай! Бүкіл, қазак.</w:t>
        <w:br/>
        <w:t>қырғыз, өзбек, қарақалпақ, түрікпен төбесіне көтеретін Төле би</w:t>
        <w:br/>
        <w:t>табалдырығымнан аттап, дастарханымнан дәм татады дегенге сенейін</w:t>
        <w:br/>
        <w:t>бе, сенбейін бе? (хабаршыға қарап) Әй, жігітім қалжыңдап тұрған</w:t>
        <w:br/>
        <w:t>шығарсың? Біздің елдің қылжақ күйеуінің бірі емессің бе өзің?</w:t>
        <w:br/>
        <w:t>Хабаршы: Сізбен қалжыңдасып қайтемін. Би атамның өзі</w:t>
        <w:br/>
        <w:t>жіберді. Бар, Алагөзге хабарла, бүгін соның үйіне қонамыз деді.</w:t>
        <w:br/>
        <w:t>Алагөз: Төле би қонады дегенше, Қызыр баба қонады десеңші</w:t>
        <w:br/>
        <w:t>құттыхана мешітіме.</w:t>
        <w:br/>
        <w:t>Данагүлдің анасы: (Алагөзге) Қызыл сөзбен қырман сыпыра</w:t>
        <w:br/>
        <w:t>-- 270-</w:t>
        <w:br/>
        <w:t>сыс осо си о/СадЗ а ТӨЛЕ БИ</w:t>
        <w:br/>
        <w:t>Қара жолмен кетіп бара жатқан қаймана қазақты күтіп, ерте күнді кеш</w:t>
        <w:br/>
        <w:t>қылғанша ауылға тезірек жетіп, қойдың сауымына үлгергеніміз олжа</w:t>
        <w:br/>
        <w:t>емес пе?</w:t>
        <w:br/>
        <w:t>Данагүл: Қорадағы қойың сауылар, бірақ бұндай қасиетті</w:t>
        <w:br/>
        <w:t>жолаушылармен кісі күнде қайдан жолығар.</w:t>
        <w:br/>
        <w:t>Бұл кезде Төле би бастаған топ қыздардың тұсынан өте</w:t>
        <w:br/>
        <w:t>береді. Қыздардың барлығы оң қолдарын кеуделеріне қойып, иіліп</w:t>
        <w:br/>
        <w:t>тұра қалған.</w:t>
        <w:br/>
        <w:t>Төле би: Өркендерің өссін, қарақтарым, қай ауылдың</w:t>
        <w:br/>
        <w:t>балаларысыңдар?</w:t>
        <w:br/>
        <w:t>Данагүл: Сыйқым ауылынанбыз.</w:t>
        <w:br/>
        <w:t>Төле би: О, төрт Дулаттың үлкені екенсіңдер ғой.</w:t>
        <w:br/>
        <w:t>Данагүл: Аға баласы екеніміз рас. Жолымызды білеміз,</w:t>
        <w:br/>
        <w:t>жоралғылардан да құр қалмаймыз. Бірақ «аға бордан, іні зордан»</w:t>
        <w:br/>
        <w:t>болып жатса, оның да жөніне жығыламыз.</w:t>
        <w:br/>
        <w:t>Төле би: Көргеніңнен айналайын. Ұл болып тусаң, еліңнің</w:t>
        <w:br/>
        <w:t>сөзін ұстар көсемі болғандай екенсің. Кімнің баласысың?</w:t>
        <w:br/>
        <w:t>Данагүл: Әкемнің аты - Алагөз.</w:t>
        <w:br/>
        <w:t>Төле би: Атаңа да, анаңа да рахмет. Ел болашағы анадан.</w:t>
        <w:br/>
        <w:t>Бүгін бакытты бала болыңдар, ертең бесікті ана болыңдар. Алла,</w:t>
        <w:br/>
        <w:t>жолдарыңды ашык қылып, бақтарыңды жандырсын. Әумин!</w:t>
        <w:br/>
        <w:t>Данагүл: Айтқаныңыз келсін. Қиюы қашқан заманның</w:t>
        <w:br/>
        <w:t>қисынын келтірудің қамымен ат сабылтып жүрген жайларыңыз бар</w:t>
        <w:br/>
        <w:t>сияқты. Бізді де бір тілеулесіміз деп біліңіздер. Жолдарыңыз болсын.</w:t>
        <w:br/>
        <w:t>Төлеби: Сол кисынды келтіре алмай қиналып жүргенім рас еді,</w:t>
        <w:br/>
        <w:t>болашағым болып қамшылап, «бүгінгіні ертеңге қалдырма» дедің-ау,</w:t>
      </w:r>
    </w:p>
    <w:p>
      <w:r>
        <w:t>қарағым. Періште аумин десін. Бара қойыңдар енді.</w:t>
        <w:br/>
        <w:t>12260--</w:t>
        <w:br/>
        <w:t>ахосдахосУос&lt; ТӨЛЕ БИ</w:t>
        <w:br/>
        <w:t>Данагүлдің анасы: Қызым-ау, ізет сақтап батасын алғанын</w:t>
        <w:br/>
        <w:t>көргендігің болса, Төле бидей данаға тілеулестік білдіріп тіл катқаның</w:t>
        <w:br/>
        <w:t>көрегендік болған екен.</w:t>
        <w:br/>
        <w:t>Данагүл: Қойыңызшы, апа, қайдағы көрегендік. Жолаушыға</w:t>
        <w:br/>
        <w:t>жол болсын айту бұрынғы-соңғының жолы емес пе? Мен көреген</w:t>
        <w:br/>
        <w:t>емес, сол жолды салған ел көреген.</w:t>
        <w:br/>
        <w:t>Данагүлдің анасы: Осыны зерделеп ұғынған ақылыңнан</w:t>
        <w:br/>
        <w:t>айналдым.</w:t>
        <w:br/>
        <w:t>Данагүл: Би атамыз да бағана «ұл болып тусаң еліңнің сөзін</w:t>
        <w:br/>
        <w:t>ұстар көсемі болғандай екенсің» деп еді.</w:t>
        <w:br/>
        <w:t>Данагүлдің анасы: Иә, сен қыз баласың... Қызы бар үйге конак</w:t>
        <w:br/>
        <w:t>үйір... Бірақ, алты Алаштың алақанында жүрген Ұлы би жыртық үйлі</w:t>
        <w:br/>
        <w:t>жарлының үйіне түседі деп кім ойлаған...</w:t>
        <w:br/>
        <w:t>Данагүл: Келісінің себебін келген соң қонақтың өзі айтар, одан</w:t>
        <w:br/>
        <w:t>да казан-ошағыңызды дайындай беріңіз. Ал, мен тезек теріп келейін.</w:t>
        <w:br/>
        <w:t>Жиған отынымыз аздық етер. Жолшыбай абысындарыңызға да хабар</w:t>
        <w:br/>
        <w:t>беремін. Келіп көмектессін.</w:t>
        <w:br/>
        <w:t>Данагүлдің анасы: Сүйте ғой, жаным.</w:t>
        <w:br/>
        <w:t>Данагүл шығып кетеді. Апасы тірлік істеп жүріп ыңылдап</w:t>
        <w:br/>
        <w:t>ән салады. Ол алғашқы көріністегі қыздар салған ел, жер, заман</w:t>
        <w:br/>
        <w:t>туралы әннің жалғасы.</w:t>
        <w:br/>
        <w:t>Дүние - адамдарға Алла сыны,</w:t>
        <w:br/>
        <w:t>Түсінер пенде қайда шіркін мұны,</w:t>
        <w:br/>
        <w:t>Жұмыр жер, сені апаттан сақтап тұрған,</w:t>
        <w:br/>
        <w:t>Жақсының жүрегі мен ақыл нұры.</w:t>
        <w:br/>
        <w:t>Ән аяқтала бергенде абысындар кіреді.</w:t>
        <w:br/>
        <w:t>ы- 272 с.</w:t>
        <w:br/>
        <w:t>сы с о сыәс ОсҰлан ТӨЛЕ БИ</w:t>
        <w:br/>
        <w:t>Ескелді би: Иә, құнды да, калың малды да «у ішсең руыңмен»</w:t>
        <w:br/>
        <w:t>деп бірігіп төлеп жатады.</w:t>
        <w:br/>
        <w:t>Төле би: Рулық, тайпалық одақтар мемлекетіміздің іргесін</w:t>
        <w:br/>
        <w:t>ажырату үшін емес, іргесін бекіту үшін кұрылған. Бір шетінен екінші</w:t>
        <w:br/>
        <w:t>шетінеатпен ай жүріп жететін ұлан асыр өлкені жайлаған халқымызды</w:t>
        <w:br/>
        <w:t>бір қолдың саласындай етіп біріктіріп, бір-біріне бауыр етіп ұстап</w:t>
        <w:br/>
        <w:t>отырған сол туыстық қатынас. Жөн білетін адамға бір атадан тараған</w:t>
      </w:r>
    </w:p>
    <w:p>
      <w:r>
        <w:t>қарға тамырлы қазақтың бір-біріне бөтендігі жоқ. Халқымыздың</w:t>
        <w:br/>
        <w:t>барлык дәстүрі- сыйластық, бірлік дәстүрі, ал, бөлетіндер - халқының</w:t>
        <w:br/>
        <w:t>емес, қара басының қамын ойлайтындар.</w:t>
        <w:br/>
        <w:t>Малдыбай: Биеке, сіз отырықшы бол дейсіз. Отырықшы</w:t>
        <w:br/>
        <w:t>болғанда осы жарастығымыздан айырылып қалмаймыз ба?</w:t>
        <w:br/>
        <w:t>Төле би: Шегірткеден қорыққан егін екпейді. Тереңінен</w:t>
        <w:br/>
        <w:t>қорыққан теңізге жүзбейді. Ал қорықпағандар ше? Егіс те екті, мұхит</w:t>
        <w:br/>
        <w:t>асып, небір жаңа жерлердің байлығын да игерді. Бәрі бізден озып</w:t>
        <w:br/>
        <w:t>тұр.</w:t>
        <w:br/>
        <w:t>Малдыбай: Құрысын, Майқы бабамыз келер заманды жаман</w:t>
        <w:br/>
        <w:t>болжаған дейді ғой.</w:t>
        <w:br/>
        <w:t>Төлеби: Абыз бабаның сол сәуегей жырынайтып жіберіңдерші,</w:t>
        <w:br/>
        <w:t>қане?</w:t>
        <w:br/>
        <w:t>Ескелді би: Әлі заман өзгерер,</w:t>
        <w:br/>
        <w:t>Өзгергенін көз көрер.</w:t>
        <w:br/>
        <w:t>Мінгенің арба болар,</w:t>
        <w:br/>
        <w:t>Бар құс қарға болар,</w:t>
        <w:br/>
        <w:t>Жансыз арба ат болар,</w:t>
        <w:br/>
        <w:t>Өз балаң өзіңе жат болар,</w:t>
        <w:br/>
        <w:t>Темірден кұс болады,</w:t>
        <w:br/>
        <w:t>Ұрпағымның көргені сұс болады.</w:t>
        <w:br/>
        <w:t>Төле би: Салт емес, арбамен жүрсең, ол арбаң жансыз болса,</w:t>
        <w:br/>
        <w:t>122Ж--</w:t>
        <w:br/>
        <w:t>аохосидахосУосХ5; ТӨЛЕ БИ</w:t>
        <w:br/>
        <w:t>істі кеңесіп шешетін күндер келмеске кеткені ме сонда? Сол кеңесте</w:t>
        <w:br/>
        <w:t>оң жағымда отырған Қаз дауысты Қазыбегім Орта жүздің көбейіп</w:t>
        <w:br/>
        <w:t>кеткен хан-сұлтандарының басын біріктіре алмай әлек болып,</w:t>
        <w:br/>
        <w:t>Аркадан ұзып шыға алмай қалды. Қасиетті Әйтекем о дүниелік</w:t>
        <w:br/>
        <w:t>болып кетті. Халқым менің аузыма қарайды. Ал, мен кімге караймын?</w:t>
        <w:br/>
        <w:t>Қанаты сынған құс болдым ғой мен. Менің күнім мынау, халқымның</w:t>
        <w:br/>
        <w:t>күйі анау? Не істеймін? Уа, әруақтар, тіл қатсаңдаршы, айтсаңдаршы</w:t>
        <w:br/>
        <w:t>ақылдарыңды!</w:t>
        <w:br/>
        <w:t>Әйтеке-рух: Таусылма, Төле би! Торықпа! Көтер еңсеңді!</w:t>
        <w:br/>
        <w:t>Төле би: Әруағыңнан айналайын, Әйтекем! Сізбісіз?</w:t>
        <w:br/>
        <w:t>Әйтеке-рух: Менмін, Төле би, Әйтекемін. Азан шақырып</w:t>
        <w:br/>
        <w:t>қойған атым Айтық.</w:t>
        <w:br/>
        <w:t>Төле би: Даусым алыста жатқан Сізге де жеткен бе? Қалай</w:t>
        <w:br/>
        <w:t>келіп қалдыңыз?</w:t>
        <w:br/>
        <w:t>Әйтеке би: Қазыбек би екеуің бата оқып кеткен соң көп ұзамай</w:t>
        <w:br/>
        <w:t>елге жау шапты. Менің ағайындарым да қағаберіс Нұратада қалып</w:t>
      </w:r>
    </w:p>
    <w:p>
      <w:r>
        <w:t>қоймай, жаумен шайқаспаққа Сыр, Қаратау бойына аттанып кетті.</w:t>
        <w:br/>
        <w:t>Рух та елін іздейді екен. Мен де қу мазарды айналсоқтап қала алмай,</w:t>
        <w:br/>
        <w:t>елімді іздеп келдім. Сезінетін біреу болса, пайдам тиер деп ойладым.</w:t>
        <w:br/>
        <w:t>Міне, сен сезіндің. Сондықтан саған үн қатып тұрмын.</w:t>
        <w:br/>
        <w:t>Төле би: Айналып кетейін, ағам! Өзің ұлысбегі болған Кіші жүз</w:t>
        <w:br/>
        <w:t>бұл күнде Ресейдің боданы. Орта жүзді екі өкпесінен екі жауы қысып</w:t>
        <w:br/>
        <w:t>шөре-шөре етіп қойды. Ал, менің елім құба қалмақтың қол астында</w:t>
        <w:br/>
        <w:t>қалды. Тіріңізде жасыңыз үлкен болса да, аға баласы деп жолымды</w:t>
        <w:br/>
        <w:t>сыйлап менен бұрын сөз бастамадыңыз. Бірақ, тірі пенде екі дүниені</w:t>
        <w:br/>
        <w:t>көрген әруактан ақылды бола алмайды. Айтыңызшы, Әйтекем, мына</w:t>
        <w:br/>
        <w:t>тығырықтан шығар жол бар ма?</w:t>
        <w:br/>
        <w:t>Әйтеке-рух: От қаруға қол жеткізе алмадық кезінде. Бірақ,</w:t>
        <w:br/>
        <w:t>қазақтын бойында от қарудан да жойқын күш бар. Сол күшке кол</w:t>
        <w:br/>
        <w:t>езсуоахосУрос ТӨЛЕ БИ</w:t>
        <w:br/>
        <w:t>Алагөз: Би аға, бізге бала бітіп, ол баламызға сіздің мейіріміңіз</w:t>
        <w:br/>
        <w:t>түсіп, үйімізге келіп құда болады деп ойлаппыз ба?</w:t>
        <w:br/>
        <w:t>Данагүлдің анасы: Қызым, Құдай қалап, сіздің отыңызды</w:t>
        <w:br/>
        <w:t>жағып, отау үйіңізді ұстап, ұрпағыңыздың анасы болатын болса,</w:t>
        <w:br/>
        <w:t>Алагөз екеумізге одан артық бақыт бар ма?</w:t>
        <w:br/>
        <w:t>Малдыбай: (Шыдай алмай көрерменге) Айпырмай, мына</w:t>
        <w:br/>
        <w:t>кедейдің ырысының бес елісін қарашы.</w:t>
        <w:br/>
        <w:t>Төле би: Атым дардай болғанмен, мен кедей адаммын. Қоралап</w:t>
        <w:br/>
        <w:t>айдап беретін малым жоқ. Бірақ екі бала ортақ болған соң, малым</w:t>
        <w:br/>
        <w:t>да Алагөзбен ортак, ал екеуміздің де тапқанымыз осы екі баланікі</w:t>
        <w:br/>
        <w:t>болады.</w:t>
        <w:br/>
        <w:t>Малдыбай: Сөзіңіз аузыңызда, би аға.</w:t>
        <w:br/>
        <w:t>Төле би: Иә.</w:t>
        <w:br/>
        <w:t>Малдыбай: Кешегі Тәуке ханның тұсында «Жеті Жарғыны»</w:t>
        <w:br/>
        <w:t>қабылдаған билердің бірі сіз емес пе едіңіз?</w:t>
        <w:br/>
        <w:t>Төле би: Иә, мен.</w:t>
        <w:br/>
        <w:t>Малдыбай: Ендеше, қыздың қалың малын 47 деп белгілеген</w:t>
        <w:br/>
        <w:t>өзіңіз едіңіз ғой.</w:t>
        <w:br/>
        <w:t>Төле би: Иә, солай белгілегенбіз. Бірақ берсең де бересің,</w:t>
        <w:br/>
        <w:t>бермесен де бересің деген бұйрық емес ол. Қыздың басы дауға қалған</w:t>
        <w:br/>
        <w:t>жағдайдағы құны. Жасынан атастырылған жеріне бармай, сүйгеніне</w:t>
        <w:br/>
        <w:t>қосылса, қайын жұрттың шығынының өтеуі. Әр шығынның бағасы</w:t>
        <w:br/>
        <w:t>болуы керек. Ал, басы азат болып «қалауын тапса, тегін бер» дейміз.</w:t>
        <w:br/>
        <w:t>Алагөз: Би аға, Сіздің сөзіңіз сөз. Біздің де тапқан-таянғанымыз</w:t>
        <w:br/>
        <w:t>екі баланыкі болады.</w:t>
        <w:br/>
        <w:t>Төле би: Шын сыйластық бір-біріне деген осындай көңілден</w:t>
        <w:br/>
        <w:t>басталады. Ол сыйластықата-анадан балаларға, немерелерге, шөбере-</w:t>
        <w:br/>
        <w:t>шөпшектерге жұғысады. Сөйтіп «Құда мың жылдык» деген осыдан</w:t>
        <w:br/>
        <w:t>шығады.</w:t>
      </w:r>
    </w:p>
    <w:p>
      <w:r>
        <w:t>сыз, с осы, емӘоськ ТӨЛЕ БИ</w:t>
        <w:br/>
        <w:t>Малдыбай: Ұқтым, биеке, әбден басылып жүр едік, біраз</w:t>
        <w:br/>
        <w:t>көзімізді ашып, еңсемізді көтеріп тастадыңыз.</w:t>
        <w:br/>
        <w:t>Сырттан Алагөз кіреді.</w:t>
        <w:br/>
        <w:t>Алагөз: Тамақ дайын болды. Балалар қолға су құйсын.</w:t>
        <w:br/>
        <w:t>Балалар келіп кірлен, құманмен жағалай кісілердің қолына</w:t>
        <w:br/>
        <w:t>су құяды. Содан соң табақтар тартылады. Төле би алдына келген</w:t>
        <w:br/>
        <w:t>басты қолына алады. Бір ұртынан кесіп, ауыз тиеді. Бір құлағы</w:t>
        <w:br/>
        <w:t>мен таңдайын алып Данагүлге ұсынады.</w:t>
        <w:br/>
        <w:t>Төле би: Данагүл, қарағым, бері жақындап өз қолыңмен ал.</w:t>
        <w:br/>
        <w:t>Құлақ бергенім, екімнің бірі бол дегенім. Таңдай бергенім, айттырмай</w:t>
        <w:br/>
        <w:t>біліп, кұпия жұмбақ сырымды шешіп, өсиетімді жұртқа жайып</w:t>
        <w:br/>
        <w:t>жүретін балам бол дегенім.</w:t>
        <w:br/>
        <w:t>Данағүл: Рахмет, ата. Айтқаныңыз қабыл болсын.</w:t>
        <w:br/>
        <w:t>Малдыбай: Ең олжалымыз Данагүл болды ғой. Би атасының</w:t>
        <w:br/>
        <w:t>қолынан дәм татты.</w:t>
        <w:br/>
        <w:t>Төле би: Екі би екеуің түйдей құрдассыңдар. Бірак Ескелдінін</w:t>
        <w:br/>
        <w:t>жолы үлкен, аға баласы. Жиенім болса да басты соған ұсынамын.</w:t>
        <w:br/>
        <w:t>Ендігі жөнін сол келтірер.</w:t>
        <w:br/>
        <w:t>Ескелді би: Иә, Досеке, менімен дастархандас болғанның</w:t>
        <w:br/>
        <w:t>сондай бір ыңғайсыздығы бар сізге.</w:t>
        <w:br/>
        <w:t>Досай би: Жолға жығылатын қазақпыз ғой. Сіз жолыңызды</w:t>
        <w:br/>
        <w:t>білсеңіз, біз жөнімізді білеміз.</w:t>
        <w:br/>
        <w:t>Төле би: Оу, жігіттер, сәл сабыр сақтаңыздар. Менің Алагөз</w:t>
        <w:br/>
        <w:t>мырзаға айтар сөзім, артар салмағым бар.</w:t>
        <w:br/>
        <w:t>«Айтыңыз, айтыңыз. Құлағымыз сізде, биеке» деп</w:t>
        <w:br/>
        <w:t>назарларын аударады жұрт.</w:t>
        <w:br/>
        <w:t>Төле би: Айтсам, құда болсам деймін Алагөзбен. Данагүл</w:t>
        <w:br/>
        <w:t>балама мейірімім түсті. Бұйрық болса, бала етіп алсам деп отырмын.</w:t>
        <w:br/>
        <w:t>-- 26-</w:t>
        <w:br/>
        <w:t>796 ТӨЛЕ БИ</w:t>
        <w:br/>
        <w:t>Досай би: Құдалығыңыз құтты болсын, би аға!</w:t>
        <w:br/>
        <w:t>Ескелді би: «Қырық серкешті» айдататын нағашылар</w:t>
        <w:br/>
        <w:t>көбейсін.</w:t>
        <w:br/>
        <w:t>Досай би: Сен де дәметкеніңді бір қоймайды екенсің. Би</w:t>
        <w:br/>
        <w:t>атамның әр айткан өсиеті қырык серкеш емес, қырық қылқұйрыққа</w:t>
        <w:br/>
        <w:t>татымай ма? Одан артық не керек саған? Сені де бір елдің биі дейді-</w:t>
        <w:br/>
        <w:t>ау?</w:t>
        <w:br/>
        <w:t>Ескелді би: Нағашылардың аулына келгенде би де бала болып</w:t>
        <w:br/>
        <w:t>кетеді.</w:t>
      </w:r>
    </w:p>
    <w:p>
      <w:r>
        <w:t>Төле би: Сендер сәл сабыр етіңдер, кұрдас билер. Мен Данагүл</w:t>
        <w:br/>
        <w:t>балама бата берейін. Менін батам емес, Бәйдібек бабамның батасы</w:t>
        <w:br/>
        <w:t>болсын. Қане, қолыңды жай. Ақылды, абыройлы, мейірлі, рахымды.</w:t>
        <w:br/>
        <w:t>кішіпейіл, киелі, айтқаны әділ, тілегі қабыл, өмір жасы ұзак, халқына</w:t>
        <w:br/>
        <w:t>қадірлі, жұртына сүйкімді, әке-шеше туыс-туғанына жағымды, арты</w:t>
        <w:br/>
        <w:t>үбірлі-шүбірлі, алды қоқырлы, нәсіпті болсын! Аллоһуакпар!</w:t>
        <w:br/>
        <w:t>ААлагөз: Айтқаныз келсін, Биеке.</w:t>
        <w:br/>
        <w:t>Данагүлдің анасы: Осының бәрі рас па, өтірік пе, «өңім бе.</w:t>
        <w:br/>
        <w:t>түсім бе» деп әлі өз-өзіме келе алмай отырмын.</w:t>
        <w:br/>
        <w:t>Төлеби: Өтірік емес, шыным, түсін емес, өңің құдағи. Басталған</w:t>
        <w:br/>
        <w:t>істі көп созбай аяғына жеткізген абзал. Солай ма, Ескелді?</w:t>
        <w:br/>
        <w:t>Ескелді; Иә, ата. Ауылға ат шаптырып жібердік. Құдай каласа</w:t>
        <w:br/>
        <w:t>кәдесімен күйеу де келіп қалар.</w:t>
        <w:br/>
        <w:t>Досай би: Сиқым елі де қыз ұзату қамына кірісетін шығар?</w:t>
        <w:br/>
        <w:t>Алагөз: Иә, тағы сонысы бар екен-ау.</w:t>
        <w:br/>
        <w:t>Малдыбай: Қам жемеңіздер, қадірлі құдалар. Қыз жасауы</w:t>
        <w:br/>
        <w:t>күллі Сиқымның мойнында.</w:t>
        <w:br/>
        <w:t>Алагөз: Солай ма, мынау қызық болды ғой.</w:t>
        <w:br/>
        <w:t>Досай би: Тастың түскен жеріне ауырлығын білдірмей</w:t>
        <w:br/>
        <w:t>жіберетін қазақтың қасиеті-ай шіркін!</w:t>
        <w:br/>
        <w:t>27 2-</w:t>
        <w:br/>
        <w:t>ТӨЛЕ БИ</w:t>
        <w:br/>
        <w:t>бір кісінің қайғысын мың кісі болып көтеретін, бір кісінің табысына</w:t>
        <w:br/>
        <w:t>мың кісі болып қуана білетін бала көңіліміз артық.</w:t>
        <w:br/>
        <w:t>Досай би: Иә, билікке таласып хан-сұлтандар қырқысар, ал</w:t>
        <w:br/>
        <w:t>ағайын елдің азары болса да, безері болған емес.</w:t>
        <w:br/>
        <w:t>Төлеби: Бесігінде тербеген көшпелі өмір халқымыздың бойына</w:t>
        <w:br/>
        <w:t>көп жақсы қасиеттер сіңірді. Соның біразын өздерің атадыңдар.</w:t>
        <w:br/>
        <w:t>Бірақ ең бастысын атамадыңдар. Ең бастысы - ұрпақ тәрбиесінің</w:t>
        <w:br/>
        <w:t>ортақ жауапкершілігі. Баланы ата-анасы дүниеге әкелгенімен, тәлім-</w:t>
        <w:br/>
        <w:t>тәрбиесімен бүкіл ауыл-аймағы айналысатындықтан, қазақ қауымы</w:t>
        <w:br/>
        <w:t>ұл-қызының бөтен-бұзык жолға түсуіне еш жол бермейді. Данагүлдей</w:t>
        <w:br/>
        <w:t>қарапайым отбасынан шыққан баланың білімі озық болуы соның</w:t>
        <w:br/>
        <w:t>аркасы.</w:t>
        <w:br/>
        <w:t>1 ауыл адамы: Береке-байлықтың бәрі қазақтың төрінде ғой,</w:t>
        <w:br/>
        <w:t>әйтеуір. Дастарханы жиылмайды.</w:t>
        <w:br/>
        <w:t>2 ауыл адамы: Есігіне құлып салмайды.</w:t>
        <w:br/>
        <w:t>3 ауыл адамы: Құдасын құдайындай сыйлайды, қаймана</w:t>
        <w:br/>
        <w:t>қазақты сыбағаңды жеп кет деп қинайды.</w:t>
        <w:br/>
        <w:t>1 ауыл адамы: «Өнер алды қызыл тіл» деп бағалап сөзге</w:t>
        <w:br/>
        <w:t>тұрады.</w:t>
        <w:br/>
        <w:t>2 ауыл адамы: Айлы кеште алтыбақан басында Алатаудан</w:t>
      </w:r>
    </w:p>
    <w:p>
      <w:r>
        <w:t>асыра қалықтатып, бүкіл жайлаудағы елдің жүрегін қозғап ән салғанға</w:t>
        <w:br/>
        <w:t>не жетсін!</w:t>
        <w:br/>
        <w:t>3 ауыл адамы: Іште кыздар, сыртта жігіттер, керегенің екі</w:t>
        <w:br/>
        <w:t>жағында отырып айтысқанды айтсаңшы. Қазақ, қырғыздан бөлек</w:t>
        <w:br/>
        <w:t>суырып салып өлең айтатын халық жер бетінде жоқ қой.</w:t>
        <w:br/>
        <w:t>Малдыбай: Ендеше, көрсетпейсіңдер ме сол өнерлеріңді?</w:t>
        <w:br/>
        <w:t>Төле би: Мен бағана сөзі де, сазы да тосын тың бір әуенді</w:t>
        <w:br/>
        <w:t>құлағым шалған сиякты еді. Соны айтыңдаршы.</w:t>
        <w:br/>
        <w:t>Малдыбай: Қане, бастаңдар, Данагүл карағым.</w:t>
        <w:br/>
        <w:t>еОСУОаХОС ОСУ ТӨЛЕ БИ</w:t>
        <w:br/>
        <w:t>түгел болса, төбедегі келеді» деген ол.</w:t>
        <w:br/>
        <w:t>Малдыбай: Апырмай, Биеке. Бұл мақалды жиі естігенімізбен,</w:t>
        <w:br/>
        <w:t>ол Майқы бабамыздың өсиеті екенін білмейді екенбіз ғой.</w:t>
        <w:br/>
        <w:t>Ескелді би: Ал, мағынасы ше? Мағынасын білесіз бе, байеке?</w:t>
        <w:br/>
        <w:t>Малдыбай: Қандай мағынасы?</w:t>
        <w:br/>
        <w:t>Досай би: Осы мақалдағы алтау не, төртеу не? Соны білесің бе</w:t>
        <w:br/>
        <w:t>деп сұрап тұрмыз.</w:t>
        <w:br/>
        <w:t>Малдыбай: Бұған тіпті мән бермеппіз-ау. Қызық болды ғой</w:t>
        <w:br/>
        <w:t>өзі.</w:t>
        <w:br/>
        <w:t>Төле би: Ел болған соң, ел ішінде құйма құлақ қазына болмауы</w:t>
        <w:br/>
        <w:t>мүмкін емес. Қане, кім біледі? Осындағы алтау мен төртеуді таратып</w:t>
        <w:br/>
        <w:t>бергенге оң жағымнан орын беремін.</w:t>
        <w:br/>
        <w:t>Сәл үнсіздіктен кейін</w:t>
        <w:br/>
        <w:t>Данагүл: Ата, рұхсат болса, мен талдап көрейін.</w:t>
        <w:br/>
        <w:t>Төле би: Рұхсат, айта ғой, балам.</w:t>
        <w:br/>
        <w:t>Данагүл: «Алтауалаболса,ауыздағы кетеді» дегендегіалтаудың</w:t>
        <w:br/>
        <w:t>біріншісі - отбасы, шаңырағы, екіншісі - ағайын-туысы, үшіншісі -</w:t>
        <w:br/>
        <w:t>дос-жараны, төртіншісі - ауыл-аймағы, бесіншісі - жекжат-жұраты,</w:t>
        <w:br/>
        <w:t>алтыншысы - елі, мемлекеті.</w:t>
        <w:br/>
        <w:t>Төле би: Дұрыс айтасың балам. Адамның өсіп-өнетін,</w:t>
        <w:br/>
        <w:t>өркендейтін, көркейетін ортасы осы алтауы. Бұл алтаудың арасы</w:t>
        <w:br/>
        <w:t>тату болса, ел аман, жұрт тыныш, өмір мамыражай болмақ. Ал,</w:t>
        <w:br/>
        <w:t>араз болса, ел арасында өсек-аяң, ұрыс-керіс көбейіп, құлағыңнан</w:t>
        <w:br/>
        <w:t>аттандаған айқай кетпейді. Бұның бәрі айналып келгенде Орданың</w:t>
        <w:br/>
        <w:t>куатын әлсіретіп, жауларына қызмет етеді. Сондықтан ел болу үшін</w:t>
        <w:br/>
        <w:t>бірлік керек. Сол алтаудың жарастығын қара басыңның қамынан биік</w:t>
        <w:br/>
        <w:t>койғанда ғана сақтай аласың.</w:t>
        <w:br/>
        <w:t>Малдыбай: Ал, төртеу дегеніміз не?</w:t>
        <w:br/>
        <w:t>Данагүл: «Төртеу түгел болса, төбедегі келеді» дегендегі</w:t>
        <w:br/>
        <w:t>7-Іа-</w:t>
      </w:r>
    </w:p>
    <w:p>
      <w:r>
        <w:t>аехсудахос” ТӨЛЕ БИ</w:t>
        <w:br/>
        <w:t>төртеудің біріншісі - деннің саулығы, екіншісі - бала-шағанның</w:t>
        <w:br/>
        <w:t>амандығы, үшіншісі - бұйырған бақ-дәулетіңнің басыңда болуы.</w:t>
        <w:br/>
        <w:t>төртіншісі - атақ-абыройыңның артуы.</w:t>
        <w:br/>
        <w:t>Төле би: Бұны да дұрыс шештің, қарағым. Бірақ, жұртым.</w:t>
        <w:br/>
        <w:t>біліп қой. Алтау тату болмаса, бұл төртеу түгенделмейді. Бар күш-</w:t>
        <w:br/>
        <w:t>жігеріңді алтаудың бірлігіне жұмса.</w:t>
        <w:br/>
        <w:t>ААлагөз: Алтау неге араздасады сонда? Не жетпейді?</w:t>
        <w:br/>
        <w:t>Төле би: Сендер айтыңдаршы, екі би. Не жетпейді?</w:t>
        <w:br/>
        <w:t>Ескелді би: Екі жақсы бас қосса,</w:t>
        <w:br/>
        <w:t>Бірін бірі қия алмас.</w:t>
        <w:br/>
        <w:t>Екі жаман бас қосса,</w:t>
        <w:br/>
        <w:t>Кең қонысқа сия алмас.</w:t>
        <w:br/>
        <w:t>Досай би: Жақсыдан жаман туса</w:t>
        <w:br/>
        <w:t>Шамшырағың өшкені емес пе?</w:t>
        <w:br/>
        <w:t>Елге үлгі айтар ерің болмаса,</w:t>
        <w:br/>
        <w:t>Құт-берекең көшкені емес пе?</w:t>
        <w:br/>
        <w:t>Төле би: Иә, үлгі айтып бүкіл қазақты біріктірер ер шықпаған</w:t>
        <w:br/>
        <w:t>соң екіжаман кең қонысқасия алмай жүр дейсіңдер, ә? Неге шықпайды</w:t>
        <w:br/>
        <w:t>ол ер? Әлде ер шығарар ел жаман ба?</w:t>
        <w:br/>
        <w:t>Ескелді би: Жеріне лайық елі туады.</w:t>
        <w:br/>
        <w:t>Еліне лайық ері туады.</w:t>
        <w:br/>
        <w:t>Жеріміз жердің төресі, еліміз елдің төресі, ендеше биліктің</w:t>
        <w:br/>
        <w:t>төресі неге табылмасын, табылар.</w:t>
        <w:br/>
        <w:t>Досай би: Әз-Тәукедей хан, Төле, Қазыбек, Әйтекедей билер</w:t>
        <w:br/>
        <w:t>қайдан болар енді? Ол заман қайта айналып келер ме?</w:t>
        <w:br/>
        <w:t>Төле би: Ескелді, жаңа сен «Еліміз елдің төресі» дедің бе? Неге</w:t>
        <w:br/>
        <w:t>олай дедің? Өзгелерден неміз артық біздің?</w:t>
        <w:br/>
        <w:t>Ескелді би: Қанша ұрыссақ, талассақ та «бір өлі, бір тіріде»</w:t>
        <w:br/>
        <w:t>--282-</w:t>
        <w:br/>
        <w:t>ахосудахосуос- ТӨЛЕ БИ</w:t>
        <w:br/>
        <w:t>аз десең аспанда темір құспен ұшсаң, бұл жаман ба? Жақсы. Майқы</w:t>
        <w:br/>
        <w:t>бабамыз одан әрі не деген?</w:t>
        <w:br/>
        <w:t>Досай би: Алам басы ауырып дақ шатылар,</w:t>
      </w:r>
    </w:p>
    <w:p>
      <w:r>
        <w:t>Базарында сұйылып сүт сатылар.</w:t>
        <w:br/>
        <w:t>Еркек билік тұл болар,</w:t>
        <w:br/>
        <w:t>Еркек жасып ін болар,</w:t>
        <w:br/>
        <w:t>Қатын тұлданып би болар.</w:t>
        <w:br/>
        <w:t>Иекке тиер кызыл аз болар,</w:t>
        <w:br/>
        <w:t>Баққаның өсек сөз болар,</w:t>
        <w:br/>
        <w:t>Қатының өзіңе көз болар.</w:t>
        <w:br/>
        <w:t>Тастан аяқ болар,</w:t>
        <w:br/>
        <w:t>Балық саяқ болар.</w:t>
        <w:br/>
        <w:t>Сары судан ас шығар,</w:t>
        <w:br/>
        <w:t>Балаң өзіңе қас шығар,</w:t>
        <w:br/>
        <w:t>Жер тақыр болар,</w:t>
        <w:br/>
        <w:t>Жұрт пақыр болар.</w:t>
        <w:br/>
        <w:t>Осындай қилы заман болар, -</w:t>
        <w:br/>
        <w:t>деген ғой.</w:t>
        <w:br/>
        <w:t>Төле би: Деген, деген... көреген баба.</w:t>
        <w:br/>
        <w:t>Мен Тәшкенде өзбек ағайындардың палауын құр иіскеп</w:t>
        <w:br/>
        <w:t>отырған жоқпын. Араб, парсы тілдерінде көп кітаптар оқыдым.</w:t>
        <w:br/>
        <w:t>Өтеген батырды жер жүзін аралауға жібердім. Бүгінде адамдардан</w:t>
        <w:br/>
        <w:t>қанағат кетіп барады. Жер-жаһанның байлығын қарпыған сайын</w:t>
        <w:br/>
        <w:t>жеген үстіне жей бергісі келетін ел көбейді. Нәпсісін тия алмағандар</w:t>
        <w:br/>
        <w:t>түбі азғындайды. Олар қара жерді де тоздырып жібереді. Майкы бабан</w:t>
        <w:br/>
        <w:t>осыдан сақтандырып отыр ғой.</w:t>
        <w:br/>
        <w:t>Бірақ, бір жақсының бір жаманы бар екенін еш ұмытпау керек.</w:t>
        <w:br/>
        <w:t>Жамандыққа өріс бермей, жақсыны асыра білу керек. Оның да жолын</w:t>
        <w:br/>
        <w:t>Майқы бабаның өзі айтқан. «Алтау ала болса, ауыздағы кетеді, төртеу</w:t>
        <w:br/>
        <w:t>-209- 00</w:t>
        <w:br/>
        <w:t>сос осы с сұл ТӨЛЕ БИ</w:t>
        <w:br/>
        <w:t>абысындары сусын әкеліп құяды. Малдыбай қызмет көрсетеді.</w:t>
        <w:br/>
        <w:t>Алагөз сыртта мал сойғызып, қазан көтертуге шығып кетеді.</w:t>
        <w:br/>
        <w:t>Төле би: Ал, бай ел-жұртыңның амандығын айта отыр. Қыстан</w:t>
        <w:br/>
        <w:t>қалай шықтыңдар, келесі қысқа қалай түспексіңдер?</w:t>
        <w:br/>
        <w:t>Малдыбай: Жазымыз жұмақ, қысымыз тозақ болып жүріп</w:t>
        <w:br/>
        <w:t>жатқан елміз ғой, биеке. Қанша қамдансақ та қыс қырынан келсе,</w:t>
        <w:br/>
        <w:t>шарасызбыз.</w:t>
        <w:br/>
        <w:t>Төле би: Сондыктан, отырықшы ел болуды ойлау керек. Мен</w:t>
        <w:br/>
        <w:t>мына Ташкеннің жоғарғы жағынан қала салдырдым. Егін суғаратын</w:t>
      </w:r>
    </w:p>
    <w:p>
      <w:r>
        <w:t>тоғандар қаздырдым. Жаныстар ғана емес, Қойгелді бас болып</w:t>
        <w:br/>
        <w:t>Шымырлар да солай етті. Мына Ескелдінің елі Жалайырлар да «Өзен</w:t>
        <w:br/>
        <w:t>жағалағанның өзегі талмас» деп есептейді. Бұл тірліктен Досай бидің</w:t>
        <w:br/>
        <w:t>елі Ыстылар да кұр емес. Солай ма, билер?</w:t>
        <w:br/>
        <w:t>Ескелді би: Иә, би ата. Жалайырлар Сырдың бойында да,</w:t>
        <w:br/>
        <w:t>Көксу мен Қараталдың көкорайлы қойнауында да арықтар қазып, егін</w:t>
        <w:br/>
        <w:t>салуды кәсіп етеді. Қазір егісіміз жайқалып тұр.</w:t>
        <w:br/>
        <w:t>Досай би: Есей бауырымыз бас болып, Ыстылар да Талас,</w:t>
        <w:br/>
        <w:t>Үлкен Бөген, Қарасу, Сасык өзендерінің бойына отырыкшылана</w:t>
        <w:br/>
        <w:t>бастады ғой, Биеке.</w:t>
        <w:br/>
        <w:t>Малдыбай: Сиқымдарда да отырықшылықты оң көріп</w:t>
        <w:br/>
        <w:t>жатқандар бар, би аға. Тек біздің ата әлі қол көре алмай жатыр.</w:t>
        <w:br/>
        <w:t>Төле би: Түсінемін, бір жағынан қалмақ, бір жағынан Қоқан</w:t>
        <w:br/>
        <w:t>қоқаңдап, жаудың өтінде отырсыңдар ғой.</w:t>
        <w:br/>
        <w:t>Малдыбай: Иә, үркектеп отыратынымыз рас.</w:t>
        <w:br/>
        <w:t>Төле би: Орынсыз үркектіктің орны жоқ. Қалмақты да,</w:t>
        <w:br/>
        <w:t>Қоқанды да сөзбен қайырып амалдап отырмыз. Сондағы ойымыз</w:t>
        <w:br/>
        <w:t>халқымыз егін егіп, мал өсіріп, сауда жасап қуаттансын, ұрпак өсіріп</w:t>
        <w:br/>
        <w:t>көбейсін дейміз. Сол кезде сөзбен ғана емес, қарумен де қайырамыз</w:t>
        <w:br/>
        <w:t>жауымызды. Соған еліңді дайында бай.</w:t>
        <w:br/>
        <w:t>(с2,с/72/сіл2 с ӘСЕ ТӨЛЕ БИ</w:t>
        <w:br/>
        <w:t>Данагүл құрбыларымен далада салған әннің жалғасын</w:t>
        <w:br/>
        <w:t>айтады:</w:t>
        <w:br/>
        <w:t>Қаратау адыра қалды ата мүлкі,</w:t>
        <w:br/>
        <w:t>Малменен, елмен екен жердің көркі.</w:t>
        <w:br/>
        <w:t>Бірлікпен даңқы шыққан қазақ ұлы,</w:t>
        <w:br/>
        <w:t>Қай жұртқа боп кетеміз мазақ-күлкі.</w:t>
        <w:br/>
        <w:t>Ақ орда артта қалды сарайлары,</w:t>
        <w:br/>
        <w:t>Ағарар артын ойлап самайлары,</w:t>
        <w:br/>
        <w:t>Бытырап жүргенінде қайран қазақ,</w:t>
        <w:br/>
        <w:t>Жат болып кетер ме екен талайлары.</w:t>
        <w:br/>
        <w:t>Ұмытпа, қазақ, Алаш ұраныңды,</w:t>
        <w:br/>
        <w:t>Ойыннан үзбе, халқым, Құраныңды.</w:t>
        <w:br/>
        <w:t>Артыңа өлгендерің өсиет қыл,</w:t>
        <w:br/>
        <w:t>Халық боп Қаратауда құралуды.</w:t>
        <w:br/>
        <w:t>Төле би: Халықтың халін дәл суреттеген өлең екен. Өзінде</w:t>
        <w:br/>
        <w:t>мұңмен бірге наз бен намыс та жатыр ғой. Өсиет-аманат та бар. Біз</w:t>
        <w:br/>
        <w:t>талқанымыз таусылған соң, қара жердің қойнына кірерміз. Ал, мынау</w:t>
        <w:br/>
        <w:t>өлең бұл аманатты болашаққа жеткізер. Тек, хан-сұлтандардың</w:t>
        <w:br/>
        <w:t>басындағы дауы жетпесе екен ол заманға. Қара жерге өзімізбен бірге</w:t>
      </w:r>
    </w:p>
    <w:p>
      <w:r>
        <w:t>ала кетсек қой сол дау шіркінді.</w:t>
        <w:br/>
        <w:t>Досай би: Қиын шаруа ғой.</w:t>
        <w:br/>
        <w:t>Ескелді би: Әр заманның өз сұрқылтайы бар деген.</w:t>
        <w:br/>
        <w:t>Төле би: Қиын екен деп қол кусырып қарап отыруға болмайды.</w:t>
        <w:br/>
        <w:t>Өз сұркылтайыңмен өзің күрес, өзің ауыздықта, өзің тежеп, тұқырт.</w:t>
        <w:br/>
        <w:t>айлаңды, ақылыңды асыр. Келешектің еншісіне қалдырма!</w:t>
        <w:br/>
        <w:t>Малдыбай: Би аға, сізге Шымыр Қойгелді батыр келіп тұр.</w:t>
        <w:br/>
        <w:t>--2М-</w:t>
        <w:br/>
        <w:t>ТӨЛЕ БИ</w:t>
        <w:br/>
        <w:t>сы сос си</w:t>
        <w:br/>
        <w:t>тұқымымыз дейді-ау, тағы да.</w:t>
        <w:br/>
        <w:t>Досай би: Билік құмарлық деген қиын, түк көрсетпей жібереді.</w:t>
        <w:br/>
        <w:t>Бәсекелесімнің көзін жойсам, мен билемегенде кім билейді деп</w:t>
        <w:br/>
        <w:t>ойлайды.</w:t>
        <w:br/>
        <w:t>Ескелді би: Өзге хан-сұлтандар ше? Олар қарап отыра ма.</w:t>
        <w:br/>
        <w:t>сонда?</w:t>
        <w:br/>
        <w:t>Досай би: Оның рас-ау? Қазақ өзді-өзіміз соғысып кетпесек</w:t>
        <w:br/>
        <w:t>жарар еді?</w:t>
        <w:br/>
        <w:t>Төле би: Жоқ! Соғыспаймыз! Қазақ ешуақытта соғыспайды</w:t>
        <w:br/>
        <w:t>өзара! Төре тұқымының келтек ойлылары бір халықты бөліп</w:t>
        <w:br/>
        <w:t>билегенімен, бөтен ете алмайды бір-біріне!</w:t>
        <w:br/>
        <w:t>Қазақтың жібектей асыл, құрыштай берік болып таза ұйыған</w:t>
        <w:br/>
        <w:t>бірлігі бұрын даталай сындардан өткен. Аллаға шүкір, әлі де тарихтың</w:t>
        <w:br/>
        <w:t>талай сынынан өтер, шыңдала түсер!</w:t>
        <w:br/>
        <w:t>Қазыбек бидің хабаршысы кіреді.</w:t>
        <w:br/>
        <w:t>2 хабаршы: Ассалаумағалейкум.</w:t>
        <w:br/>
        <w:t>Төле би және басқалары: Әликумассалам.</w:t>
        <w:br/>
        <w:t>2 хабаршы: Уа, әз-Төле би! Арқадағы сыңарыңыз Қаз дауысты</w:t>
        <w:br/>
        <w:t>Қазыбек би сәлем жолдады.</w:t>
        <w:br/>
        <w:t>Төле би: Сәлемет болсын. Айт қане, не сәлеммен жіберді</w:t>
        <w:br/>
        <w:t>сені?</w:t>
        <w:br/>
        <w:t>2 хабаршы: Әбілқайыр ханды өлтірген Барақ сұлтан Орта</w:t>
        <w:br/>
        <w:t>жүзден жылыстап, құба қалмақтармен іргелесіп қонғысы келген екен,</w:t>
        <w:br/>
        <w:t>жолын бөгеп отырмыз деді Қазыбек би.</w:t>
        <w:br/>
        <w:t>Төле би: Олары дұрыс болған екен. Он жерден сұлтан болса</w:t>
        <w:br/>
        <w:t>да, құныкер ол.</w:t>
        <w:br/>
        <w:t>2 хабаршы: Орта жүздің би-батырлары ақылдасып: «Сен</w:t>
        <w:br/>
        <w:t>халықтың ханын таққа таласып өлтірдің бе? Еңдеше бар да ордасына</w:t>
        <w:br/>
        <w:t>- 290-</w:t>
      </w:r>
    </w:p>
    <w:p>
      <w:r>
        <w:t>ТӨЛЕ БИ</w:t>
        <w:br/>
        <w:t>Төле би: Төре тұқымы көнді ме оған?</w:t>
        <w:br/>
        <w:t>2 хабаршы: Сіз де, даланың басқа би-батырлары да қолдау</w:t>
        <w:br/>
        <w:t>білдірмеген соң басқа не істесін. Көнді. Оның үстіне «Жеті Жарғыда»</w:t>
        <w:br/>
        <w:t>не жазылса, сол болады» деген сіздің сәлеміңіз Бараққа ғана емес,</w:t>
        <w:br/>
        <w:t>бүкіл Орта жүздің игі-жақсыларына жеткен.</w:t>
        <w:br/>
        <w:t>Төле би: Барақ сұлтан тағдырын қай билердің қолына беріпті?</w:t>
        <w:br/>
        <w:t>Атап па есімдерін?</w:t>
        <w:br/>
        <w:t>Хабаршы: Атапты. Әлімұлы Төртқара руының биі Қаратоқаға.</w:t>
        <w:br/>
        <w:t>Қаракесектен Қожанай мен Мәмбет аталыққа, Найманның бағаналысы</w:t>
        <w:br/>
        <w:t>Өтебай билерге тағдырымды тапсырдым депті. Әбілқайырды</w:t>
        <w:br/>
        <w:t>жазықсыз өлтірдің деп кінәласаңдар биліктеріңе құлмын. Таразының</w:t>
        <w:br/>
        <w:t>бір басына бүкіл байлығымды, екінші басына шыбын жанымды</w:t>
        <w:br/>
        <w:t>салдым. Мал-мүлкімді аласыңдар ма, жоқ басымды аласыңдар ма.</w:t>
        <w:br/>
        <w:t>ерік сендерде» депті.</w:t>
        <w:br/>
        <w:t>Төле би: Мен де Әбілқайырдың да, Барақ сұлтанның да</w:t>
        <w:br/>
        <w:t>жағында емеспін. Алты алаштың баласы басы бірігіп тұрған кезінде</w:t>
        <w:br/>
        <w:t>қабылдаған қасиетті заңымыз «Жеті Жарғының» жағындамын. Заң не</w:t>
        <w:br/>
        <w:t>дейді, сол болсын. Осы сөзімді жеткіз Қазыбек биге!</w:t>
        <w:br/>
        <w:t>Хабаршы: Жеткіземін, би аға. Жер арасы шалғай, рұхсат болса</w:t>
        <w:br/>
        <w:t>жүрейін.</w:t>
        <w:br/>
        <w:t>Төле би: Рұхсат.</w:t>
        <w:br/>
        <w:t>Хабаршы шығып кетеді.</w:t>
        <w:br/>
        <w:t>Төле би: Әйтеуір, ағайын арасы ажырамапты. Хан-сұлтан</w:t>
        <w:br/>
        <w:t>бүлінсе де, ел бүлінбей елдігін танытыпты. Елдігін танытқан елдің</w:t>
        <w:br/>
        <w:t>ертеңі жаман болмас.</w:t>
        <w:br/>
        <w:t>Қойгелді батыр кіреді.</w:t>
        <w:br/>
        <w:t>-- 292 --</w:t>
        <w:br/>
        <w:t>су сгосо, с Эса ТӨЛЕ БИ</w:t>
        <w:br/>
        <w:t>Едіге: Жаңағы Ұлы жүздің көп биінің ішінде сіздерге ишара</w:t>
        <w:br/>
        <w:t>жасап, маған жауап қатқан кім?</w:t>
        <w:br/>
        <w:t>1 даугер: Төле бидің өзі ғой ол.</w:t>
        <w:br/>
        <w:t>Едіге: Жауап қатқан Төле бидің өзі болса, дауды бітірді, бізді</w:t>
        <w:br/>
        <w:t>тындырды ол кісі.</w:t>
        <w:br/>
        <w:t>2 даугер: Қалайша ей, ол тіпті менсінбей кетіп қалған жоқ па?</w:t>
        <w:br/>
        <w:t>Едіге: Ол кісі «Алты атасын арқалап жүрген бар ма екен, жеті</w:t>
        <w:br/>
        <w:t>атасын жетектеп жүрген бар ма екен? Алмасың болса, мойным бар,</w:t>
        <w:br/>
        <w:t>асылың болса, қойным бар» деген жоқ па?</w:t>
      </w:r>
    </w:p>
    <w:p>
      <w:r>
        <w:t>3 даугер: Иә, деді.</w:t>
        <w:br/>
        <w:t>Едіге: Ендеше ол кісі құнды өзі кесті.</w:t>
        <w:br/>
        <w:t>4 даугер: Ал, сенің «жарлық өзіңізден болды, жабдық та</w:t>
        <w:br/>
        <w:t>өзіңізден» дегеніңнің мәнісін айтшы.</w:t>
        <w:br/>
        <w:t>Едіге: Оның мәнісі сол: Би алты атаның ұлы Арғынға алты</w:t>
        <w:br/>
        <w:t>атан бастатқан тоғыз жібереді, төрт атаның ұлы төртуылға төрт түйе</w:t>
        <w:br/>
        <w:t>бастатқан тоғыз жібереді. Оны аз қылсаң, қолынан ұстап қыз береді.</w:t>
        <w:br/>
        <w:t>Бұл «Жарқын» құн деген құн болады.</w:t>
        <w:br/>
        <w:t>1 даугер: Сонда Ұлы жүздің үлкен биі мына боқмұрынның</w:t>
        <w:br/>
        <w:t>сөзіне қалай тоқтам жасады-ей.</w:t>
        <w:br/>
        <w:t>2 даугер: Соны айтам-ау, біз ат ұстарымыз деп алып шықсақ...</w:t>
        <w:br/>
        <w:t>Осы кезде Төле би, Ескелді би, Досай би кіреді.</w:t>
        <w:br/>
        <w:t>Төле би: Ат ұстарын емес, сөз ұстарың осы бала болды. Атың</w:t>
        <w:br/>
        <w:t>кім, қарағым?</w:t>
        <w:br/>
        <w:t>Едіге: Едіге.</w:t>
        <w:br/>
        <w:t>Төле би: Едіге, Қаздауысты Қазыбек бидің алдында болдың</w:t>
        <w:br/>
        <w:t>ба?</w:t>
        <w:br/>
        <w:t>Едіге: Болдым, ризалығын алдым. Үйсін Төле би бабаңның</w:t>
        <w:br/>
        <w:t>батасын ал деп мына ағаларыма сол кісі косып жіберді.</w:t>
        <w:br/>
        <w:t>-- 33--</w:t>
        <w:br/>
        <w:t>езс/дахӘсуодахо ТӨЛЕ БИ</w:t>
        <w:br/>
        <w:t>Шаруам тығыз. Тез жолықсам дейді.</w:t>
        <w:br/>
        <w:t>Төле би: Сендер қыз ұзату тойын жалғастыра беріңдер. Өмір</w:t>
        <w:br/>
        <w:t>ғой ол өз арнасымен ағып жатқан. Өмір ағысын бөгеуге болмайды.</w:t>
        <w:br/>
        <w:t>Қане. тысқа шығып, өмір ағысын бөгейтін шаруаны біз бөгеуге</w:t>
        <w:br/>
        <w:t>тырысып көрелік.</w:t>
        <w:br/>
        <w:t>Төле би, Ескелді би, Досай би авансценаға қарай жылжиды.</w:t>
        <w:br/>
        <w:t>Қыз ұзату тойы алыстай береді. Қойгелді кіреді.</w:t>
        <w:br/>
        <w:t>Қойгелді: Ассалаумағалайкем, би аға!</w:t>
        <w:br/>
        <w:t>Төле би: Уаликумассалам. Қане, ойраттардан не хабар экелдің?</w:t>
        <w:br/>
        <w:t>Айт!</w:t>
        <w:br/>
        <w:t>Қойгелді: ҚалмақтыңәскербасыСарыМанжысізгеқонтайшысы</w:t>
        <w:br/>
        <w:t>Қалдан Сереннің сәлемін жеткіз деді.</w:t>
        <w:br/>
        <w:t>Төле би: Не дейді екен қалмақ ханы?</w:t>
        <w:br/>
        <w:t>Қойгелді: Біз бейбіт бітімде тұрмыз. Ол екі елге де тиімді. Бірақ</w:t>
        <w:br/>
        <w:t>қазақтардың әр шаңырағы жылына бір қарсақ төлейтін салығын да</w:t>
        <w:br/>
        <w:t>уактылы жинауды қойды. Ал, Төлс бидің өзі жылына 40 мың теңге</w:t>
        <w:br/>
        <w:t>салық жинайды екен. Соны бізге жөнелтсін дейді.</w:t>
        <w:br/>
        <w:t>Төле би: Сен не деп жауап бердің?</w:t>
      </w:r>
    </w:p>
    <w:p>
      <w:r>
        <w:t>Қойгелді: Мен, ондай салықты кезінде Жолбарыс ханның</w:t>
        <w:br/>
        <w:t>жинағаны рас. Жолбарыс хан қайтыс болғалы салық жиналмайды деп</w:t>
        <w:br/>
        <w:t>жауап бердім.</w:t>
        <w:br/>
        <w:t>Төле би: Дұрыс айтқансың. Әлгі Көсек бектің бықсытып</w:t>
        <w:br/>
        <w:t>жүргені ғой ол.</w:t>
        <w:br/>
        <w:t>Қойгелді: Дұрысайтасыз, биаға. Көсек көтәлақы сізгежиналған</w:t>
        <w:br/>
        <w:t>сыйды Қалдан Серенге жөнелтіпті. Төле би елден осыншама салық</w:t>
        <w:br/>
        <w:t>жинайды, сол салыкты енді сізге жинап беремін деп сәлем жолдапты</w:t>
        <w:br/>
        <w:t>БТЕДГТн 2272.25 -</w:t>
        <w:br/>
        <w:t>сы с осо, с Осын ТӨЛЕ БИ</w:t>
        <w:br/>
        <w:t>біткенді қоймай аралапты. Қай жерде не демеген, не ішіп, не</w:t>
        <w:br/>
        <w:t>жемеген.</w:t>
        <w:br/>
        <w:t>Төле би: Түсінікті. Қалдан Серен осыны сылтауратып,</w:t>
        <w:br/>
        <w:t>қазақтарға тікелей әскер төгіп жібермес пе екен?</w:t>
        <w:br/>
        <w:t>Қойгелді: Хабар Қалдан Серенге жетіп, ол Сары Манжының</w:t>
        <w:br/>
        <w:t>орнына жаңа қолбасшы дайындағанша, жаңа қолбасшы жағдаймен</w:t>
        <w:br/>
        <w:t>танысып болғанша біраз уақыт өтер.</w:t>
        <w:br/>
        <w:t>Төле би: Дегенмен Қоқанның Әбдікерім бегімен тағы да сөз</w:t>
        <w:br/>
        <w:t>бекітісіп қою керек.</w:t>
        <w:br/>
        <w:t>Қойгелді: Сіздің атыңыздан дәл осы жағдайды айтып хабаршы</w:t>
        <w:br/>
        <w:t>жіберемін. Ал, қазақ жасақтарын не істейміз? Олардың өзінің де,</w:t>
        <w:br/>
        <w:t>атының да елден алып шыққан азықтары таусылып келеді.</w:t>
        <w:br/>
        <w:t>Төле би: Өз елдеріне қайтсын. Бірақ аттарын кермеде ұстасын.</w:t>
        <w:br/>
        <w:t>Орта жүздің Қабанбай, Бөгенбай және басқа батырлары бастаған</w:t>
        <w:br/>
        <w:t>жасақтары Абылай ханның қол астына топтасып жатыр. Кіші жүздің</w:t>
        <w:br/>
        <w:t>дебіраз батырлары Ералы сұлтанға қосылып, Абылай ханның туының</w:t>
        <w:br/>
        <w:t>астынан табылғалы тұр. Сол майданға Наурызбай, Райымбек бастап</w:t>
        <w:br/>
        <w:t>Жетісудың, сен бастап Қаратау мен Қазығұрттың жасақтары қосылса</w:t>
        <w:br/>
        <w:t>жер қайысқан қол болмай ма?</w:t>
        <w:br/>
        <w:t>Қойгелді: Сары Манжы өлген соң біраз тыныстап аламыз ба</w:t>
        <w:br/>
        <w:t>десем.</w:t>
        <w:br/>
        <w:t>Төле би: Қалмақтарды жерімізден біржола қуып шыққан соң</w:t>
        <w:br/>
        <w:t>тыныстаймыз, батыр.</w:t>
        <w:br/>
        <w:t>Қойгелді: Мен жүрдім, би аға. Мыңбасыларға айтқаныңызды</w:t>
        <w:br/>
        <w:t>айнытпай жеткіземін.</w:t>
        <w:br/>
        <w:t>Төле би: Сау бол, батыр.</w:t>
        <w:br/>
        <w:t>1 бөлімнің соңы.</w:t>
        <w:br/>
        <w:t>7Шае-</w:t>
        <w:br/>
        <w:t>аховидахосудахо ТӨЛЕ БИ</w:t>
      </w:r>
    </w:p>
    <w:p>
      <w:r>
        <w:t>Хабаршы: Барақ сұлтан өлтірді.</w:t>
        <w:br/>
        <w:t>Төле би: Қаптап кеткен хан-сұлтан бірін-бірі алып жей бастаған</w:t>
        <w:br/>
        <w:t>екен ғой. Хабарыңды айттың, енді сәлемін жеткіз сұлтанның.</w:t>
        <w:br/>
        <w:t>Хабаршы: Барак сұлтан үш жүздің көңіліндегі би-</w:t>
        <w:br/>
        <w:t>батырларының бәріне ат шаптырды. Айтқан сәлемі біреу. Әбілқайыр</w:t>
        <w:br/>
        <w:t>да, мен де төре тұқымымыз. Біздің ісімізге араласпасын би-батырлар.</w:t>
        <w:br/>
        <w:t>Менің ата жолымды, ел қорғаудағы еңбегімді ескеріп, хан сайласын</w:t>
        <w:br/>
        <w:t>қазаққа дейді.</w:t>
        <w:br/>
        <w:t>Төле би: Қаралар, төрелердің ісіне араласпаңдар, біз бір-</w:t>
        <w:br/>
        <w:t>бірімізді өлтіреміз бе, қоямыз ба, өз шаруамыз дейді де Барақ сұлтан!?</w:t>
        <w:br/>
        <w:t>Сөйтеді де би-батырлардың көмегімен казакқа хан болғысы келеді.</w:t>
        <w:br/>
        <w:t>Әбілқайырды хан көтеріп, бүкіл үш жүздің жасағына әскербасы</w:t>
        <w:br/>
        <w:t>сайлаған халықоны жоктамайды деп отырма, сонда?! Жоқ, әлдекешегі</w:t>
        <w:br/>
        <w:t>Тәуке ханның тұсында қабылданған «Жеті Жарғыны» мойындағысы</w:t>
        <w:br/>
        <w:t>келмей ме? Тәуке хан үш жүздің билігін үш биге берген. Кіші</w:t>
        <w:br/>
        <w:t>жүздің биі Әйтеке өмірден озғанмен, Орта жүздің биі Қаз дауысты</w:t>
        <w:br/>
        <w:t>Қазыбек екеуміз әзір тіріміз. Бұлғалақтап, мойнын алысқа салғандар</w:t>
        <w:br/>
        <w:t>болғанымен, билердің билігін аттап ешкім өткен жоқ әзір. «Жеті</w:t>
        <w:br/>
        <w:t>Жарғы» төреге де, қараға да бірдей заң. Онда не жазылса сол болады.</w:t>
        <w:br/>
        <w:t>Тек, Барак Орта жүздің сұлтаны болғандықтан, Қазыбек биден хабар</w:t>
        <w:br/>
        <w:t>күтемін. Ақырғы шешімді сонда айтамын. Барыңдар.</w:t>
        <w:br/>
        <w:t>Барақтың хабаршысы шығып кетеді.</w:t>
        <w:br/>
        <w:t>Ескелді би: Әбілқайыр хан мен Барақ сұлтанның ескіден келе</w:t>
        <w:br/>
        <w:t>жатқан кегі бар еді бір-бірінде.</w:t>
        <w:br/>
        <w:t>Досай би: Жау жағадан алғанда, ағайынның бір-бірінен кек</w:t>
        <w:br/>
        <w:t>қууы бөрі болып, өз етегін өзі тартуы емес пе?</w:t>
        <w:br/>
        <w:t>Ескелді би: Шіркін-ай, соны сезбей ме екен бұлар. Төре</w:t>
        <w:br/>
        <w:t>ТЕЛЕН НЕ : 2-529-</w:t>
        <w:br/>
        <w:t>ахов/әахос/: ТӨЛЕ БИ</w:t>
        <w:br/>
        <w:t>Төле би: Жетістірген екен. Төле биге халық сыбаға деп береді.</w:t>
        <w:br/>
        <w:t>Ал, Қалдан Серенге не деп береді? Төле би оны ертең жоңғарға</w:t>
        <w:br/>
        <w:t>қарсы құрсанып шығатын әскерге қару, сауыт-сайман соқтырып, ат-</w:t>
        <w:br/>
        <w:t>әбзелдерін дайындау үшін жұмсайды. Ал, Қалдан Серен казақтан</w:t>
        <w:br/>
        <w:t>алған дүниені неге жұмсайды екен?</w:t>
        <w:br/>
        <w:t>Қойгелді: Соны айтамын-ау. Қалдан Серенге өткен дүние</w:t>
        <w:br/>
        <w:t>қазаққа қарсы қару болып кезеледі ғой. Сондыктан мен, би-аға. әлгі</w:t>
        <w:br/>
        <w:t>әр түтін төлейтін қарсакты да ананы-мынаны айтып созбақтап. жинап</w:t>
        <w:br/>
        <w:t>бермей жүрмін.</w:t>
        <w:br/>
        <w:t>Төле би: Сен осы байқашы, батыр. Ана жылы Ресейдің керуенін</w:t>
        <w:br/>
        <w:t>тонап, бір әлекке салып едің.</w:t>
        <w:br/>
        <w:t>Қойгелді: Тонағанымнан қазақ не зиян шекті? Теңдерге орап</w:t>
        <w:br/>
        <w:t>тығып әкеле жатқан қанша мылтығын иемденіп кеттік. Қортыс батыр</w:t>
        <w:br/>
        <w:t>араларына жансыз болып кіріп, орыстардың жоңғарларға апара</w:t>
        <w:br/>
        <w:t>жатқан от қаруы барын әшкерелемесе, мен оны жолдан тоқтатып.</w:t>
        <w:br/>
        <w:t>тартып алмасам, сол от қарумен одан арман күшейген Қалдан Серен</w:t>
        <w:br/>
        <w:t>осыншама уақыт бітімге келіп тұрар ма еді?</w:t>
      </w:r>
    </w:p>
    <w:p>
      <w:r>
        <w:t>Төле би: Әй, тентегім-ай, бірақ сенің сол қылығыңнан анау</w:t>
        <w:br/>
        <w:t>алып ел Ресейді үркітіп алған жоқпыз ба?</w:t>
        <w:br/>
        <w:t>Қойгелді: Е, олар да білсін біздің кім екенімізді.</w:t>
        <w:br/>
        <w:t>Төле би: Сонда олар қай жағымыздан білмек?</w:t>
        <w:br/>
        <w:t>Қойгелді: Досқа дос, дұшпанға дұшпан ретінде</w:t>
        <w:br/>
        <w:t>қарайтынымызды білсін. Қойнына қару тығып келгендерді қарумен</w:t>
        <w:br/>
        <w:t>қарсы алатынымызды, ал адал жайылған құшаққа, біз де ак</w:t>
        <w:br/>
        <w:t>көңілімізбен кұшақ ашатынымызды білсін.</w:t>
        <w:br/>
        <w:t>Төле би: «Жауластырмақ жаушыдан, елдестірмек елшіден».</w:t>
        <w:br/>
        <w:t>Бұл майдан қыл суырғандай нәзік шаруа, қарағым. Кейде біліп тұрып</w:t>
        <w:br/>
        <w:t>білмеген боласың, ішің жылап тұрып, сыртыннан күлесің. Атып</w:t>
        <w:br/>
        <w:t>жібергің келіп тұрып, төс түйістіресің.</w:t>
        <w:br/>
        <w:t>-- 2%--</w:t>
        <w:br/>
        <w:t>Сыз с осмос 96% ТӨЛЕ БИ</w:t>
        <w:br/>
        <w:t>Қойгелді: Би аға, сүйінші!</w:t>
        <w:br/>
        <w:t>Төле би: Қалауыңды ал, тек алдымен жақсылық хабарыңды</w:t>
        <w:br/>
        <w:t>Қойгелді: Тәшкен қаласының қақпасы сіз үшін ашық!</w:t>
        <w:br/>
        <w:t>Төле би: Бұл шынында да үлкен жаңалық екен. Ретімен айтшы,</w:t>
        <w:br/>
        <w:t>өзі қалай болды.</w:t>
        <w:br/>
        <w:t>Қойгелді: Қоқанға аттанған қалмақ әскерін қазақ жасақтары</w:t>
        <w:br/>
        <w:t>жолшыбай-ак сілікпесін шығарып, одан Қоқан әскерінен тұмсығы</w:t>
        <w:br/>
        <w:t>бұзылып кері қайтты.</w:t>
        <w:br/>
        <w:t>Төле би: Міне, бұл татулық пен бірліктің жеңісі. Әттең қазақ,</w:t>
        <w:br/>
        <w:t>қырғыз, қарақалпақ, өзбек, түрікпен ағайындар түгелімен тұтас</w:t>
        <w:br/>
        <w:t>қимылдаса ғой. Ешқандай жау ала алмас еді-ау бәрімізді.</w:t>
        <w:br/>
        <w:t>Қойгелді: Сөйтіп Қоқан мен қазақ жасақтары Тәшкеннен</w:t>
        <w:br/>
        <w:t>қалмақ әскерін тықсырып шығарды. Әбдікерім бек Сіздің қайтадан</w:t>
        <w:br/>
        <w:t>келіп Тәшкенді билегеніңізді қалайды.</w:t>
        <w:br/>
        <w:t>Төле би: Әбдікерім бек билікке жайдан-жай шақырмайды.</w:t>
        <w:br/>
        <w:t>Қоятын шарты қандай?</w:t>
        <w:br/>
        <w:t>Қойгелді: Қоятын шарты Қоқанды мойындап, оған алым-</w:t>
        <w:br/>
        <w:t>салык төлеу.</w:t>
        <w:br/>
        <w:t>Жоқ, ол болмайды. Тәшкен Қоқанға өткенімен,</w:t>
        <w:br/>
        <w:t>Төле би:</w:t>
        <w:br/>
        <w:t>Алатау мен Қаратау атырабы әлі калмақтың қолында. Екі мырзаға бір</w:t>
        <w:br/>
        <w:t>қызметші бола алмаймыз. Көсек бекке билете берсін.</w:t>
        <w:br/>
        <w:t>Қойгелді: Көсек бек «Қоқан жағына бұлт етіп шыққанымен»</w:t>
        <w:br/>
        <w:t>оған қарапайым халық бағынбай жатыр. Бізге «Қарлығаш би» керек,</w:t>
        <w:br/>
        <w:t>«Әулие би» керек деп Тәшкеннің өзбектері мен сарттары да сізді</w:t>
        <w:br/>
        <w:t>калапты. Сондыктан Әбдікерім бек те сізге тоқтап отыр.</w:t>
        <w:br/>
        <w:t>Төле би: Әңгіме, сонда. Мен билік басына келсем, маған</w:t>
        <w:br/>
        <w:t>сенген, мені сыйлайтын кала халқы салығын уақтылы төлейді. Ал мен</w:t>
      </w:r>
    </w:p>
    <w:p>
      <w:r>
        <w:t>жок болсам, халық Көсекке де, басқаға да оңдырып салық төлемейді.</w:t>
        <w:br/>
        <w:t>ахосдахӘос с ТӨЛЕ БИ</w:t>
        <w:br/>
        <w:t>алуды ойлап жүргенмін. Енді соны жүзеге асырмакпын.</w:t>
        <w:br/>
        <w:t>Төле би: Бұл ниетіңіз өзара соғысқаннан тәуір екен. Қазақпен</w:t>
        <w:br/>
        <w:t>арадағы тыныштықты Қалдан Серен текке өткізіп жатқан жоқ. Ол</w:t>
        <w:br/>
        <w:t>қаһарын оңтүстікке тағы да төккелі тұр. Екі өзеннің аралығындағы</w:t>
        <w:br/>
        <w:t>базарлы қалалардың бірінен соң біріне ие бола бергісі келеді.</w:t>
        <w:br/>
        <w:t>Барақ сұлтан: Мен олармен тату болу үшін баламды аманатка</w:t>
        <w:br/>
        <w:t>бергенмін.</w:t>
        <w:br/>
        <w:t>Төле би: Мен де бергенмін. Бірақ қалмақ пен Қоқаннын</w:t>
        <w:br/>
        <w:t>соғысында қазақтар Қоқанның жағында соғыскандыктан жағдай</w:t>
        <w:br/>
        <w:t>ушығап тұр.</w:t>
        <w:br/>
        <w:t>Барақ сұлтан: Түсіндім. Шешімімді ойланып айтамын.</w:t>
        <w:br/>
        <w:t>Төле би: Көп ойланатын уақыт жоқ, сұлтан. Қалмақтың бас</w:t>
        <w:br/>
        <w:t>қолбасшысы Сары Манжы менің желкемде отыр кыдиып. Ал мен</w:t>
        <w:br/>
        <w:t>көмек болар ма деп көзім жәудіреп екі бауырыма қараймын.</w:t>
        <w:br/>
        <w:t>Барақ сұлтан: Бауырларыңыз жерге қаратпас. Табылатын</w:t>
        <w:br/>
        <w:t>жерден табылармыз.</w:t>
        <w:br/>
        <w:t>Төле би: Ендеше, жолың болсын, сұлтан.</w:t>
        <w:br/>
        <w:t>Барақ сұлтан: Алла, амандықпен жолықтырсын.</w:t>
        <w:br/>
        <w:t>Барақ сұлтан шығып кетеді. Қойгелді батыр кіреді.</w:t>
        <w:br/>
        <w:t>Қойгелді: Би аға, қалмақтар күш жиып келіп, Көсегін де.</w:t>
        <w:br/>
        <w:t>Қоқанын да Тәшкеннен қуып шықты. Бірақ олардың бас қолбасшысы</w:t>
        <w:br/>
        <w:t>Сары Манжы кенеттен қаза тапты.</w:t>
        <w:br/>
        <w:t>Төле би: Оған не болды?</w:t>
        <w:br/>
        <w:t>Қойгелді: Біреу у беріпті.</w:t>
        <w:br/>
        <w:t>Төле би: Қалайша?</w:t>
        <w:br/>
        <w:t>Қойгелді: Олар жеңісін тойлапты. Тәшкен енді қалмақтың</w:t>
        <w:br/>
        <w:t>қаласы болады деп аузына келгенін оттап, шаһардағы қызықхана</w:t>
        <w:br/>
        <w:t>--29%--</w:t>
        <w:br/>
        <w:t>ТӨЛЕ БИ</w:t>
        <w:br/>
        <w:t>Барақ сұлтан: Ералы сұлтан ауылымды шапты. Сырымбеттей</w:t>
        <w:br/>
        <w:t>батырымды, оның, бауырым Күшік ханның және менің әйелімді</w:t>
        <w:br/>
        <w:t>өлтірді.</w:t>
        <w:br/>
        <w:t>Төле би: Өзіңіз қалай ойладыңыз, сұлтан? Әбілқайырдай хан</w:t>
        <w:br/>
        <w:t>өлімінің канжуары бұдан осал соғады деп пе едіңіз?</w:t>
      </w:r>
    </w:p>
    <w:p>
      <w:r>
        <w:t>Барақ сұлтан: Өзімнен де болғаны рас. Билер билігінен кейін</w:t>
        <w:br/>
        <w:t>арқамды кеңге салып, қапыда қалдым.</w:t>
        <w:br/>
        <w:t>Төле би: Ханның өлімінен кейін қасыңызда ел қалмай үдере</w:t>
        <w:br/>
        <w:t>көшіп кеткенін естігенбіз.</w:t>
        <w:br/>
        <w:t>Барақ сұлтан: Сол ел, билер билігінен кейін қасымнан қайта</w:t>
        <w:br/>
        <w:t>табылып жатыр. Ералы сұлтанның мына шабуылынан соң, қарасы</w:t>
        <w:br/>
        <w:t>тіпті көбейді. Наймандардан басқа бір сан қоңырат мені өзінің ханы</w:t>
        <w:br/>
        <w:t>деп таныды. Кіші жүзге енді талатпаймыз деп отыр.</w:t>
        <w:br/>
        <w:t>Төле би: Бір саның он мың адам. Бұрынғыдай болмасаңыз да,</w:t>
        <w:br/>
        <w:t>біраз күшке ие екенсіз. Бірақ одан қазаққа не пайда? Есіл-дертіңіз</w:t>
        <w:br/>
        <w:t>өш алу ғана. Енді Ералы сұлтанның ауылын сіз шабатын шығарсыз?</w:t>
        <w:br/>
        <w:t>Соған көмек сұрай келдіңіз бе?</w:t>
        <w:br/>
        <w:t>Барақ сұлтан: Жоқ, би. Қол жиып, кек алғалы келгенім жоқ.</w:t>
        <w:br/>
        <w:t>Билігімді өзіңізге бергелі келдім.</w:t>
        <w:br/>
        <w:t>Төле би: Төрт бидің шешіміне Ералы сұлтан да риза емес</w:t>
        <w:br/>
        <w:t>екен. Қайта билікке сіз де құқылысыз. Құдай қаласа сары күзде билер</w:t>
        <w:br/>
        <w:t>кенесін шақырамын. Оған дейін мен атаған билер өзіңізге жолығып,</w:t>
        <w:br/>
        <w:t>ауылыңызда болып, жағдаймен танысып қайтады.</w:t>
        <w:br/>
        <w:t>Барақ сұлтан: Келістім, ендеше мен жүрейін.</w:t>
        <w:br/>
        <w:t>Төле би: Жоқ, сабыр етіңіз, сұлтан. Өз шаруаңыз біткен соң,</w:t>
        <w:br/>
        <w:t>жүре беремін дегеніңіз жөн емес. Елдің жайын неге сұрамайсыз?</w:t>
        <w:br/>
        <w:t>Барақ сұлтан: Елдің жайына менің де қабырғам қайысады,</w:t>
        <w:br/>
        <w:t>би. Әбілқайыр ханды өлтірмей тұрып-ақ Оңтүстікке жақындап, Сыр</w:t>
        <w:br/>
        <w:t>бойындағы бұрын әкем Тұрсын хан билеген қалаларды өзіме қаратып</w:t>
        <w:br/>
        <w:t>т”-</w:t>
        <w:br/>
        <w:t>ахосуоахосуо ТӨЛЕ БИ</w:t>
        <w:br/>
        <w:t>Сары Манжыға. Төле би Ташкеннің Ұлысбегілігінен бас тартып,</w:t>
        <w:br/>
        <w:t>қазақ даласына кетті де.</w:t>
        <w:br/>
        <w:t>Қойгелді: Айтқаныңызды айнытпай жеткіземін, би аға.</w:t>
        <w:br/>
        <w:t>Төле би: Айнытпай жеткізу аз. Асырып жеткіз.</w:t>
        <w:br/>
        <w:t>Қойгелді: Біресе, асырып жібересің дейсіз, енді келіп асырып</w:t>
        <w:br/>
        <w:t>жеткіз дейсіз. Бұл айтқаныңызды қалай түсінуге болады?</w:t>
        <w:br/>
        <w:t>Төле би: Бұл айтқаным, қалмақ пен Қоқан соғысса ортадағы</w:t>
        <w:br/>
        <w:t>біз қалыс қала алмаймыз. Сондыктан барлық рулардын колдары әзір</w:t>
        <w:br/>
        <w:t>тұрсын деген сөз.</w:t>
        <w:br/>
        <w:t>Қойгелді: Түсіндім, би аға, сәлемінізді Ұлы жүздің барлык би-</w:t>
        <w:br/>
        <w:t>батырларына жеткіземін. Бірақ, біз қайсысына қосыламыз?</w:t>
        <w:br/>
        <w:t>Төле би: Қалмақтарға керек болса, Көсек бегі қол жинап</w:t>
        <w:br/>
        <w:t>берсін. Біз қандастарымыздың қасынан табыламыз. Екі ұлы өзеннің</w:t>
        <w:br/>
        <w:t>ортасындағы ағайындарға шығыстан жау шапса да, батыстан жау</w:t>
        <w:br/>
        <w:t>шапса да неше ықылым заманнан бері біз қалқан болып келеміз. Әлі</w:t>
        <w:br/>
        <w:t>де қорған боламыз.</w:t>
        <w:br/>
        <w:t>Қойгелді: Соны түсінсе ғой, солар.</w:t>
      </w:r>
    </w:p>
    <w:p>
      <w:r>
        <w:t>Төле би: Бегі түсінбесе, елі түсінер.</w:t>
        <w:br/>
        <w:t>Қойгелді: Лайым солай болғай. Ал, мен жүрейін, би аға.</w:t>
        <w:br/>
        <w:t>Қойгелді шығып кетеді, Барақ сұлтанның хабаршысы</w:t>
        <w:br/>
        <w:t>келеді.</w:t>
        <w:br/>
        <w:t>Хабаршы: Уа, қадірлі Төле би! Найманның билеушісі Барак</w:t>
        <w:br/>
        <w:t>сұлтан сізге арнайы ат шаптырып жіберді.</w:t>
        <w:br/>
        <w:t>Төле би: Жүрісің суыт екен, хабарың суық болмағай.</w:t>
        <w:br/>
        <w:t>Хабаршы: Абыз би, айтқаныңыз рас, хабарым суық. Кіші</w:t>
        <w:br/>
        <w:t>жүздің ханы Әбілқайыр хан қаза тапты.</w:t>
        <w:br/>
        <w:t>Төле би: Иманы саламат болсын. Қалай өлді?</w:t>
        <w:br/>
        <w:t>--28--</w:t>
        <w:br/>
        <w:t>ТӨЛЕ БИ</w:t>
        <w:br/>
        <w:t>2 бөлім</w:t>
        <w:br/>
        <w:t>Битөбенің басы. Қазақ жерінің әр тарабынан келген билер,</w:t>
        <w:br/>
        <w:t>ел жақсылары бір-бірімен сәлемдесіп, төс түйістіріп, амандық-</w:t>
        <w:br/>
        <w:t>саулық сұрасып, қауқылдасып жатыр.</w:t>
        <w:br/>
        <w:t>Төле би: Оу,ағайын, билер кеңесін құрып, үлкен дауды қарағалы</w:t>
        <w:br/>
        <w:t>отырмыз. «Әділ бидің елін дау араламайды, әділ патшаның елін</w:t>
        <w:br/>
        <w:t>жау араламайды» деген. Бұндай жауапты жұмысқа кірісер алдында</w:t>
        <w:br/>
        <w:t>көңілімізде кірбің қалмасын. Бір-бірімізге қояр кінәміз болса, айтып.</w:t>
        <w:br/>
        <w:t>арылып алайық.</w:t>
        <w:br/>
        <w:t>Көпшілік: Дұрыс айтасыз, кіршіксіз таза көңілмен кіріскеніміз</w:t>
        <w:br/>
        <w:t>жөн бұл жұмысқа. Сол үшін сөзің болса айтып, өкпең болса жазып</w:t>
        <w:br/>
        <w:t>алған жөн.</w:t>
        <w:br/>
        <w:t>Төле би: Мен араларыңыздан Ортаншы бауырымның</w:t>
        <w:br/>
        <w:t>балаларын көрмей тұрмын.</w:t>
        <w:br/>
        <w:t>1 даугер: Әрине, көрмейсіз, көзге ілмейсіз. Барымтада өлген</w:t>
        <w:br/>
        <w:t>Орта жүздің Мамай Жәдігері Құлназардың құнын ошақтылар он</w:t>
        <w:br/>
        <w:t>жылдан бері төлемей жүр. Орта жүз осы құнды аламын деп келді,</w:t>
        <w:br/>
        <w:t>бермесе Ошақтыны шабамын деп келді.</w:t>
        <w:br/>
        <w:t>Төле би оң қолын алдына созады</w:t>
        <w:br/>
        <w:t>2 даугер: Ақбура Бөрібай ақынның мына өлеңі құлағыңызға</w:t>
        <w:br/>
        <w:t>жетпеген-ау.</w:t>
        <w:br/>
        <w:t>Құлназар келіп өлді ауылыңа,</w:t>
        <w:br/>
        <w:t>Ішім оттай жанады бауырыма,</w:t>
        <w:br/>
        <w:t>Алты атан, жүз жылқы кұн бермесең,</w:t>
        <w:br/>
        <w:t>Есекем таңба басар сауырыңа.</w:t>
        <w:br/>
        <w:t>-- 300 --</w:t>
      </w:r>
    </w:p>
    <w:p>
      <w:r>
        <w:t>езсдалӘс ос ТӨЛЕ БИ</w:t>
        <w:br/>
        <w:t>Солардың аман-есен жетіп, шаруаның оңды шешілуіне жәрдемін</w:t>
        <w:br/>
        <w:t>тигізсін хан.</w:t>
        <w:br/>
        <w:t>Ералы сұлтан: Сәлеміңізді жеткіземін ханға.</w:t>
        <w:br/>
        <w:t>Төле би: Ендеше жолыңыз болсын.</w:t>
        <w:br/>
        <w:t>Ералы сұлтан: Алла амандықпен жолыктырғанша аман-сау</w:t>
        <w:br/>
        <w:t>болыңыздар.</w:t>
        <w:br/>
        <w:t>Ералы сұлтан кетеді.</w:t>
        <w:br/>
        <w:t>Ескелді би: Би ата, орыспен одақтассаң, олар Қоқан мен қалмак</w:t>
        <w:br/>
        <w:t>құсап бізді басыбайлы етіп алғысы келмейді деп ойлайсыз ба?</w:t>
        <w:br/>
        <w:t>Досай би: Сен де қызық екенсің. Ресей қайда, біреу қайда?</w:t>
        <w:br/>
        <w:t>Алдымен Орта жүз бен Кіші жүзден өтіп бізге келгенше кай заман?</w:t>
        <w:br/>
        <w:t>Төле би: Е, жігіттер, жақсы мен жаман бүтін дүниенің екі</w:t>
        <w:br/>
        <w:t>жартысы емес пе? Жаманынан қорқып жақсысына ұмтылмай</w:t>
        <w:br/>
        <w:t>қалуға бола ма екен, болмайды. Әрекетсіз отырсаң, адыра қаласың.</w:t>
        <w:br/>
        <w:t>Әрекеттенсең ғана жақсылыққа жақындай түсесін. Сол үміт қой бізді</w:t>
        <w:br/>
        <w:t>орысқа қарай сүйреп тұрған.</w:t>
        <w:br/>
        <w:t>Барақ сұлтан келеді.</w:t>
        <w:br/>
        <w:t>Барақ сұлтан: Ассалаумағалейкум.</w:t>
        <w:br/>
        <w:t>Төле би: Уаликумассалам. Төре баласына тізе бүгіп сәлем</w:t>
        <w:br/>
        <w:t>бермеді деп сөкпеңіз, сұлтан. Бұл күнде тізе илікпейді.</w:t>
        <w:br/>
        <w:t>Барақ сұлтан: Тізеңіз илікпесе де, өзіңіз иліксеңіз етті.</w:t>
        <w:br/>
        <w:t>Төренің күні қараға түсіп тұрған заман болды ғой.</w:t>
        <w:br/>
        <w:t>Төле би: Е, қарадан не жамандық көрдіңіз? Ханды өлтіргеніңіз</w:t>
        <w:br/>
        <w:t>үшін құн төлетіп қана құтқарған билер емес пе?</w:t>
        <w:br/>
        <w:t>Барақ сұлтан: Солай екені рас. Бірақ дау біржола тынды деп</w:t>
        <w:br/>
        <w:t>тағы айта алмаймын. Үкім болғанымен, бітім болмады.</w:t>
        <w:br/>
        <w:t>Төле би: Тағы не болып қалды?</w:t>
        <w:br/>
        <w:t>2. 296 --</w:t>
        <w:br/>
        <w:t>сызслосызс</w:t>
        <w:br/>
        <w:t>ТӨЛЕ БИ</w:t>
        <w:br/>
        <w:t>кіріп отыр соның тағына. Сөйтіп, Әбілқайыр хан сияқты біздің</w:t>
        <w:br/>
        <w:t>жағдайымызды жаса» деді Барақ сұлтанға.</w:t>
        <w:br/>
        <w:t>Төле би: Барақ сұлтан не жауап айтыпты?</w:t>
        <w:br/>
        <w:t>2хабаршы: Не десін. Әбілқайырдай айбарлы ханның Ордасына</w:t>
        <w:br/>
        <w:t>басып кіріп, тағына отыруға қанша таза текті болса да шама қайда</w:t>
        <w:br/>
        <w:t>онда.</w:t>
        <w:br/>
        <w:t>Ескелді би: Әбілқайыр ханның ұлдары бір-бір елді билеп</w:t>
        <w:br/>
        <w:t>тұрған сұлтандар емес пе? Нұралы сұлтанның өзі не тұрады.</w:t>
      </w:r>
    </w:p>
    <w:p>
      <w:r>
        <w:t>Досай би: Оның інісі Ералы сұлтан Орта жүз Керейлерді</w:t>
        <w:br/>
        <w:t>билейді.</w:t>
        <w:br/>
        <w:t>Ескелді би: Әбілқайыр ханның бәйбішесі Бопайдың атақ-</w:t>
        <w:br/>
        <w:t>даңқы да, ақылы да анша-мұнша сұлтандардан кем емес.</w:t>
        <w:br/>
        <w:t>Досай би: Бірақ Барақ сұлтан да осал емес. Қол астына 40 мың</w:t>
        <w:br/>
        <w:t>түтін қарайды. Әр түтіннен бір сарбаздан шыққанда 40 мың қолды бір</w:t>
        <w:br/>
        <w:t>пәсте жинап ала алады.</w:t>
        <w:br/>
        <w:t>2 хабаршы: Сол 40 мың түтін күн сайын сетінеп барады. Қазір</w:t>
        <w:br/>
        <w:t>қасында қалғандар аз.</w:t>
        <w:br/>
        <w:t>Ескелді би: «Ойланбай істеген от басар» деген осы болады.</w:t>
        <w:br/>
        <w:t>Досай би: Не тақ жоқ, не халық жоқ, не билерден қолдау жоқ.</w:t>
        <w:br/>
        <w:t>Төле би: Иә, «ханды өлтіргеніңмен сен хан емессің, қолыңмен</w:t>
        <w:br/>
        <w:t>істегенді мойыңмен көтересің» деген зіл жатыр Орта жүз би-</w:t>
        <w:br/>
        <w:t>батырларының Барак сұлтанға қойған талабында.</w:t>
        <w:br/>
        <w:t>2 хабаршы: Дәл айттыңыз, касиетті би. Барақ сұлтанның мені</w:t>
        <w:br/>
        <w:t>хан сайлаңдар деген екпінін су-сепкендей басты би-батырлар.</w:t>
        <w:br/>
        <w:t>Төле би: Содан соң да жылыстап көше жөнелмек болғаны.</w:t>
        <w:br/>
        <w:t>2 хабаршы: Бірақ ол әрекеті де іске аспады сұлтанның.</w:t>
        <w:br/>
        <w:t>Төлеби: Ортажүздің би-батырлары Барақсұлтанға байланысты</w:t>
        <w:br/>
        <w:t>қандай шешімге келді?</w:t>
        <w:br/>
        <w:t>2 Хабаршы: Оны билерге жүргінуге мәжбүрледі.</w:t>
        <w:br/>
        <w:t>хе не Г-</w:t>
        <w:br/>
        <w:t>еосидахос с ТӨЛЕ БИ</w:t>
        <w:br/>
        <w:t>сұлтан. Тек ендігі билікті атасы үлкен билер айта алады. Мәселен,</w:t>
        <w:br/>
        <w:t>Байұлы билерінің үкімін Әлімұлының билері бұзады.</w:t>
        <w:br/>
        <w:t>Ералы сұлтан: «Жеті Жарғыны» біз де жақсы білеміз, би.</w:t>
        <w:br/>
        <w:t>Сондықтан да аға баласы деп сізге келіп жүгініп отырмын.</w:t>
        <w:br/>
        <w:t>Төле би: Бұл ірі дау. Оны жүгініспен шектеуге болмас.</w:t>
        <w:br/>
        <w:t>Сондыктан билер кеңесін шақыралық.</w:t>
        <w:br/>
        <w:t>Ералы сұлтан: Оның жайын өзіңіз жақсы білесіз, бірақ төбе</w:t>
        <w:br/>
        <w:t>биіміз Сізсіз.</w:t>
        <w:br/>
        <w:t>Төле би: Төбе би болуым үшін қарсы жақтың да келісімі</w:t>
        <w:br/>
        <w:t>керек.</w:t>
        <w:br/>
        <w:t>Ералы сұлтан: Барақ сұлтан келісімін беретініне сенімдімін.</w:t>
        <w:br/>
        <w:t>Бермеске амалы жоқ.</w:t>
        <w:br/>
        <w:t>Төле би: Жақсы, мен бұл билікке тәуекел еттім. Бірақ «келісіп</w:t>
        <w:br/>
        <w:t>пішілген тон келте болмайды». Мен Қазыбек биге хабар саламын. Келе</w:t>
        <w:br/>
        <w:t>алса келсін, келе алмаса өзінін орынына Орта жүзден бір би жіберсін.</w:t>
        <w:br/>
        <w:t>Мына Ескелді, Досай билер менің көзім мен құлағым болады. Олар</w:t>
        <w:br/>
        <w:t>екі тарапқа сапар шегіп, куәгерлермен сөйлесіп, көрген-түйгендерін</w:t>
      </w:r>
    </w:p>
    <w:p>
      <w:r>
        <w:t>маған баяндайды. Қалған билерді содан соң атаймын. Ал, билер кеңесі</w:t>
        <w:br/>
        <w:t>сары күзде Битөбеде өтеді.</w:t>
        <w:br/>
        <w:t>Ералы сұлтан: Ендеше, мен жүрейін.</w:t>
        <w:br/>
        <w:t>Төле би: Сәл сабыр етіңіз, сұлтан. Сізге айтар шаруам бар.</w:t>
        <w:br/>
        <w:t>Ералы сұлтан: Құлағым сізде, би.</w:t>
        <w:br/>
        <w:t>Төле би: Орта жүз бен Кіші жүз Ресейді арқаланып,</w:t>
        <w:br/>
        <w:t>калмақтардың қысымын біраз жеңілдетіп алдыңыздар. Ал, Ұлы</w:t>
        <w:br/>
        <w:t>жүздің жағдайы қиын. Қасымдағы Қоқанның кол ұшын бергенінің өзі</w:t>
        <w:br/>
        <w:t>сатулы. Сондыктан алыстағы Ресейге біз де кол созсақ дейміз.</w:t>
        <w:br/>
        <w:t>Ералы сұлтан: Біздің тарапымыздан не көмек керек?</w:t>
        <w:br/>
        <w:t>Төле би: Нұралы ханға сәлем айтыңыз. Мен балам Айтбай мен</w:t>
        <w:br/>
        <w:t>Жолдас батырды Орынбордағы орыс ұлығына жібергелі отырмын.</w:t>
        <w:br/>
        <w:t>- 29%-</w:t>
        <w:br/>
        <w:t>ТӨЛЕ БИ</w:t>
        <w:br/>
        <w:t>Сыо сис еле</w:t>
        <w:br/>
        <w:t>1 даугер: Түк түсінсем бұйырмасын?</w:t>
        <w:br/>
        <w:t>2 даугер: Менсінбеді ғой бізді мына би.</w:t>
        <w:br/>
        <w:t>3 даугер: Тіпті сөз қатқысы да келмеді.</w:t>
        <w:br/>
        <w:t>4 даугер: Ыммен сөйлесіп, бізді мақау деді ме екен? онысы</w:t>
        <w:br/>
        <w:t>несі-ей!</w:t>
        <w:br/>
        <w:t>Едіге: Ағалар, сіздер шынында мақау болып шықтыңыздар.</w:t>
        <w:br/>
        <w:t>1 даугер: Қалай, мақау боламын, шабамын деп сес көрсетіп</w:t>
        <w:br/>
        <w:t>сөйлеген жоқпын ба?</w:t>
        <w:br/>
        <w:t>2 даугер: Мен тіпті өлеңдетіп сенің зіліңе зіл қостым емес пе?</w:t>
        <w:br/>
        <w:t>1 даугер: Иә, бірақ екеумізге де үндемеді. Қолдарын алдына</w:t>
        <w:br/>
        <w:t>созды да қойды. Мазағы ма, бұл не?</w:t>
        <w:br/>
        <w:t>Едіге: Бұл мазағы емес, түсінген адамға дөп айткан жауабы.</w:t>
        <w:br/>
        <w:t>2 даугер: Ал, сонда не деді? Білсең айтшы.</w:t>
        <w:br/>
        <w:t>Едіге: Алғашқы оң қолын көтергені «Сен сойыл соғар содыр</w:t>
        <w:br/>
        <w:t>екенсің» дегені. Ал сізге сол қолын көтергені «Сен дс соның сыңары</w:t>
        <w:br/>
        <w:t>екенсің екеуің, дауды шешпейсің, қайта ушыктырасынң» дегені.</w:t>
        <w:br/>
        <w:t>3 даугер: Ернін түртиткеніне не жорык?</w:t>
        <w:br/>
        <w:t>4 даугер: Иә, бұл қандай астамшылық соншама.</w:t>
        <w:br/>
        <w:t>Едіге: Астамшылық емес, астыры бар ишара ол. Сіз екеуініз</w:t>
        <w:br/>
        <w:t>сөйлегенде алдымен үстіңгі, артынан астыңғы ернін созғаны «екеуін</w:t>
        <w:br/>
        <w:t>де үй арасының өсегін тасып, астарыңды айырып жүрген жандар</w:t>
        <w:br/>
        <w:t>екенсіңдер, сендер де бұл істі бітіре алмайсыңдар» дегені.</w:t>
      </w:r>
    </w:p>
    <w:p>
      <w:r>
        <w:t>1 даугер: Ойпырмай, енді қайттік?</w:t>
        <w:br/>
        <w:t>2 даугер: Елге не деп барамыз?</w:t>
        <w:br/>
        <w:t>3 даугер: Соны айтам-ау. Үйсіннің биі бізбен сөйлеспей қойды</w:t>
        <w:br/>
        <w:t>дейміз бе?</w:t>
        <w:br/>
        <w:t>“даугер: Дауды да бітірмей, абырой-атақтан да жұрдай болатын</w:t>
        <w:br/>
        <w:t>болдық қой.</w:t>
        <w:br/>
        <w:t>- 302-</w:t>
        <w:br/>
        <w:t>ТӨЛЕ БИ</w:t>
        <w:br/>
        <w:t>ехосдаӘС</w:t>
        <w:br/>
        <w:t>Сондықтан менің әзір Ташкенге бармағаным дұрыс.</w:t>
        <w:br/>
        <w:t>Қойгелді: Биеке-ау! Сонда қалай болғаны...</w:t>
        <w:br/>
        <w:t>Төле би: Бұлай да болады. Мен қалмақ жақтан алған хабарға</w:t>
        <w:br/>
        <w:t>қарағанда Қалдан Серен Тәшкенге тың күштерін әкеле жатыр. Қалмақ</w:t>
        <w:br/>
        <w:t>пен Қоқан арасында нағыз шайқас енді болады.</w:t>
        <w:br/>
        <w:t>Қойгелді: Сонда біз не істейміз? Қарап отырамыз ба?</w:t>
        <w:br/>
        <w:t>Төле би: Жок, қарап отырмаймыз. Қалмаққа да, Қоқанға ла</w:t>
        <w:br/>
        <w:t>өз шарттарымызды қоямыз. Сөйтіп, халыққа біраз өріс-қоныс, баска</w:t>
        <w:br/>
        <w:t>да жеңілдік әпереміз. Сондықтан ұрыстан шыққан қазақ жасақтары</w:t>
        <w:br/>
        <w:t>тарқамасын. Әзір еру бола тұрсын.</w:t>
        <w:br/>
        <w:t>Қойгелді: Әміріңізге құлдық, би аға. Ал, мен аттандым.</w:t>
        <w:br/>
        <w:t>Төле би: Жолың болсын.</w:t>
        <w:br/>
        <w:t>Ералы сұлтан кіреді.</w:t>
        <w:br/>
        <w:t>Ералы сұлтан: Ассалаумағалейкум.</w:t>
        <w:br/>
        <w:t>Төле би: Уағалейкумассалам, тізе бүгіп құрмет көрсетпегеніме</w:t>
        <w:br/>
        <w:t>ренжімессіз, сұлтан. Тізе құрғыр илікпей қалған, кәрілік қой.</w:t>
        <w:br/>
        <w:t>Ералы сұлтан: Кәрілік емес, ірілік бұныңыз. Хан тұқымын</w:t>
        <w:br/>
        <w:t>тізе бүгіп қарсы алуды қойып барасыздар, қазактар.</w:t>
        <w:br/>
        <w:t>Төле би: Уакыт өзгертпейтін ештеңе жоқ жер бетінде. Бәрі</w:t>
        <w:br/>
        <w:t>бастапқы қалпында қалып қалса, тіршілік қалай дамиды? Сол тіршілік</w:t>
        <w:br/>
        <w:t>иесіне қызмет ететін дәстүрдің де бірі озады, екіншісі тозады.</w:t>
        <w:br/>
        <w:t>Ералы сұлтан: Сонда озғаныңыз ханды өлтірген кұныкерді</w:t>
        <w:br/>
        <w:t>актау ма?</w:t>
        <w:br/>
        <w:t>Төле би: Менің естуімше билер әкеңді өлтірген Барақ сұлтанды</w:t>
        <w:br/>
        <w:t>ақтаған жоқ.</w:t>
        <w:br/>
        <w:t>Ералы сұлтан: Иә, жеті ердін құнын салды Барак сұлтанның</w:t>
        <w:br/>
        <w:t>мойнына. Бірақ күллі қазакка қалқан болған қарқарадай ханның құны</w:t>
        <w:br/>
        <w:t>осы ма еді? Әбілқайыр хан әулеті риза емес бұған!</w:t>
        <w:br/>
        <w:t>Төле би: Шешімі риза ететін биге қайта жүгінуге құқылысыз.</w:t>
      </w:r>
    </w:p>
    <w:p>
      <w:r>
        <w:t>ы.</w:t>
        <w:br/>
        <w:t>еӘсОаХОСУОСО ТӨЛЕ БИ</w:t>
        <w:br/>
        <w:t>Төле би сол қолын алдына созады.</w:t>
        <w:br/>
        <w:t>3 даугер: Оу, би, сіз Есекемнің кім екенін білесіз бе? Құдайға</w:t>
        <w:br/>
        <w:t>шүкір қазір Есенбай, Есмәмбет батырларым ешкімге есе жібермейді,</w:t>
        <w:br/>
        <w:t>ақысын да жегізбейді.</w:t>
        <w:br/>
        <w:t>Төле би астыңғы ернін шығарады.</w:t>
        <w:br/>
        <w:t>4 даугер: Е, биеке, баяғыда Қасқа көлдің дауында Әйтеке</w:t>
        <w:br/>
        <w:t>би екеуіңізге біздің Орманбет би де есе бермей қойған. Анасының</w:t>
        <w:br/>
        <w:t>ақылымен ғана иліккен ол. Әйтпесе Үйсін де, Алшын да Қасқа көлдің</w:t>
        <w:br/>
        <w:t>маңына жолай алмас еді. Осы есіңізден шығып кетті ме?</w:t>
        <w:br/>
        <w:t>Төле би үстіңгі ернін шығарады. Сол кезде даугерлердің</w:t>
        <w:br/>
        <w:t>артындағы оларға атқосшы болып жүрген бозбала Едіге алдыға</w:t>
        <w:br/>
        <w:t>шығып:</w:t>
        <w:br/>
        <w:t>Едіге: Қадірлі би, жаңа ғана «Әділ бидің ауылын дау</w:t>
        <w:br/>
        <w:t>араламайды» деген жоқсыз ба? Ендеше білімсіз түйген түйінді, өзіңіз-</w:t>
        <w:br/>
        <w:t>ақ біліп, шешіп бермейсіз бе?</w:t>
        <w:br/>
        <w:t>Төле би: «Міне, сөз енді түзелді. Соза бермей түйініне келейік.</w:t>
        <w:br/>
        <w:t>Алты атасын арқалап жүрген кім бар? Жеті атасын жетелеп жүрген</w:t>
        <w:br/>
        <w:t>кім бар? Алмасың болса, мойным бар, асылың болса, қойным бар.</w:t>
        <w:br/>
        <w:t>Бұл даудың кесімі осы болсын. Сөз тамам, іске көшейік» деп орнынан</w:t>
        <w:br/>
        <w:t>тұрып сыртқа беттейді.</w:t>
        <w:br/>
        <w:t>Едіге: Биеке, жарлық өзіңізден болды, жабдык та өзіңізден</w:t>
        <w:br/>
        <w:t>болсын.</w:t>
        <w:br/>
        <w:t>Төле би өзінің нөкерлерімен шығып кетеді. Төбе басында</w:t>
        <w:br/>
        <w:t>тек даугерлер қалады.</w:t>
        <w:br/>
        <w:t>-- 301 --</w:t>
        <w:br/>
        <w:t>ехсидахосуоа ТӨЛЕ БИ</w:t>
        <w:br/>
        <w:t>Қойгелді: Қалдан Серен сізді Қоқанды бірлесіп шабуға</w:t>
        <w:br/>
        <w:t>шақырды. Оған не дейсіз?</w:t>
        <w:br/>
        <w:t>Төле би: Солай де. Оған не себеп болыпты табан астында?</w:t>
        <w:br/>
        <w:t>Қойгелді: Көсек бектің діні бөлек жоңғарларға бағынғаны</w:t>
        <w:br/>
        <w:t>Қоқанның бегі Әбдікәрімге ұнамапты. Ол Көсек бекті қырына ала</w:t>
        <w:br/>
        <w:t>бастады. Ал Қоқан бегінің бұл қылығы Қалмақ қонтайшысының</w:t>
        <w:br/>
        <w:t>ашу-ызасын келтіріп, енді оны жазаламақ. Ұлы жүз Қоқанды бірге</w:t>
        <w:br/>
        <w:t>шапсын дейді.</w:t>
        <w:br/>
        <w:t>Төле би: Иә, қиын жағдай. Қалмақтарға қосылып Қоқанды</w:t>
        <w:br/>
        <w:t>шапсам, өз қандастарымды шапқаным. Кешегі Өзбек ханның</w:t>
        <w:br/>
        <w:t>тұқымдарына ілесіп, іргемнен көшіп кеткен өз ағайындарым олар.</w:t>
      </w:r>
    </w:p>
    <w:p>
      <w:r>
        <w:t>Қойгелді: Қалмақтарға қосылып, Қоқанды шаппасаңыз,</w:t>
        <w:br/>
        <w:t>Қалдан Сереннің қолында аманатта жүрген Жолан балаңыздың халі</w:t>
        <w:br/>
        <w:t>не болмақ?</w:t>
        <w:br/>
        <w:t>Төле би: Бір Жолан емес, исі қазақтың халі не болмақ?</w:t>
        <w:br/>
        <w:t>Жоңғардың куаты мол әлі.</w:t>
        <w:br/>
        <w:t>Қойгелді: Сонда қандай шешім жасамақыз?</w:t>
        <w:br/>
        <w:t>Төле би: Мен Ұлысбегіліктен өз еркіммен бас тартамын.</w:t>
        <w:br/>
        <w:t>Қалдан Серен Көсек бекті таңдаған екен, сол-ақ билесін Ташкенді.</w:t>
        <w:br/>
        <w:t>Қойгелді: Бәйдібек бабамыздан бері Ұлы жүздің ордасы болған</w:t>
        <w:br/>
        <w:t>Ташкенді оп-оңай тастап кетпексіз бе?</w:t>
        <w:br/>
        <w:t>Төле би: Әрине, біржола кетпеймін. Тек Қалдан Серен Көсек</w:t>
        <w:br/>
        <w:t>бегіне біраз салык жинатып көрсін. Қалай болар екен?</w:t>
        <w:br/>
        <w:t>Қойгелді: Иә, би аға, жалғыз Тәшкен емес, исі мұсылман</w:t>
        <w:br/>
        <w:t>кауымы салыкты сізді сыйлағаннан сыбағаңыз деп беретін. Ал, ол</w:t>
        <w:br/>
        <w:t>сыбағаның жау әскерін асырауға кететінін білсе, қазақ та, өзбек те,</w:t>
        <w:br/>
        <w:t>сарт та көк тиын ұстатпайды.</w:t>
        <w:br/>
        <w:t>Төле би: Менің де ойлағаным сол. Сары Манжыны алдыма</w:t>
        <w:br/>
        <w:t>келтіру. Алдыма келгенде тағы да амалдап көрермін. Солай деп айт</w:t>
        <w:br/>
        <w:t>ат</w:t>
        <w:br/>
        <w:t>ТӨЛЕ БИ</w:t>
        <w:br/>
        <w:t>Абылай хан: Ұя салғанда, қалай салған деңіз. Кіп-кішкентай,</w:t>
        <w:br/>
        <w:t>нәп-нәзік қарлығаш қайқиған үш бұтақтың басын иіп, соның үстіне</w:t>
        <w:br/>
        <w:t>салыпты ұясын. Неткен шеберлік!</w:t>
        <w:br/>
        <w:t>Төлеби: Е, мұны көрсеткеніңе шүкір, Жасаған! Үш жүздің басы</w:t>
        <w:br/>
        <w:t>қосылып, бірлік болса, ұрпағына берекелі тірлік болатынын көрсетіп</w:t>
        <w:br/>
        <w:t>тұрған Алланың аяны ғой бұл. Жүріңдер, барайық балаларға...</w:t>
        <w:br/>
        <w:t>Соңы.</w:t>
        <w:br/>
        <w:t>-- 319 -</w:t>
        <w:br/>
        <w:t>ТӨЛЕ БИ</w:t>
        <w:br/>
        <w:t>Арғынбай БЕКБОСЫНҰЛЫ.</w:t>
        <w:br/>
        <w:t>ТӨЛЕ БИДІҢ ТӨРЕЛІГІ</w:t>
        <w:br/>
        <w:t>Драмалық көрініс</w:t>
        <w:br/>
        <w:t>ҚАТЫНАСУШЫЛАР:</w:t>
        <w:br/>
        <w:t>Төле би -- қазақтың төбе биі.</w:t>
        <w:br/>
        <w:t>Қосы Сәмбетұлы -- қазақ батыры.</w:t>
        <w:br/>
        <w:t>Дорж -- жоңғар түменбасы.</w:t>
        <w:br/>
        <w:t>Батчулун -- жоңғар биі.</w:t>
        <w:br/>
        <w:t>Жоңғар жүзбасы.</w:t>
      </w:r>
    </w:p>
    <w:p>
      <w:r>
        <w:t>Қазақ, қалмақ сарбаздары.</w:t>
        <w:br/>
        <w:t>Оқиға 1725 жылы өтеді.</w:t>
        <w:br/>
        <w:t>Жоңғар түменбасының шатыры. Төрде түменбасы -- Дорж. Қасында</w:t>
        <w:br/>
        <w:t>ақылшы биі -- Батчулун. Үстінде сауыты, басында дулығасы, қару-жарақ</w:t>
        <w:br/>
        <w:t>асынған жүзбасы ентелей кіреді.</w:t>
        <w:br/>
        <w:t>Жүзбасы: -- Келдік, әкелдік! Байлап әкелдік Қосыны, түменбасы</w:t>
        <w:br/>
        <w:t>Дорж батыр!</w:t>
        <w:br/>
        <w:t>Дорж:</w:t>
        <w:br/>
        <w:t>Батчулунби: -- Бәрекелді, ерлеген екенсіңдер, жүзбасы.</w:t>
        <w:br/>
        <w:t>Бәрекелді!</w:t>
        <w:br/>
        <w:t>Дорж: -- Көптен көзгетүсе алмай жүр едің, бұл жолы жараған екенсін.</w:t>
        <w:br/>
        <w:t>Олжадан да кұр қалмассың... ә, ол жағы қалай еді, ә?</w:t>
        <w:br/>
        <w:t>Жүзбасы (қулана күліп): -- Ә... ә... бар ғой, алдық қой... Өзіңіздің,</w:t>
        <w:br/>
        <w:t>қасыңызда отырған ақылшыңыз Батчулун сэченнің де жолдарыңыз</w:t>
        <w:br/>
        <w:t>- %0-</w:t>
        <w:br/>
        <w:t>сыос сыз с 21сыз</w:t>
        <w:br/>
        <w:t>Төле би: Хан қандай шешім қабылдайды?</w:t>
        <w:br/>
        <w:t>ТӨЛЕ БИ</w:t>
        <w:br/>
        <w:t>Сырлыбай би: Жанындағылардың «күшіміз аз, соғыспайық»</w:t>
        <w:br/>
        <w:t>дегеніне қарамастан «Барақтан қатын ғана корқады. Барақтың өзі де</w:t>
        <w:br/>
        <w:t>қатыннан артық емес» деп соғысқа кіреді.</w:t>
        <w:br/>
        <w:t>Төле би: Қалай болғанда 150 адам ханды қорғай алмаған ба?</w:t>
        <w:br/>
        <w:t>Кебек мырза: Өкініштісі сол, қадірлі Төбе би, Әбілқайыр</w:t>
        <w:br/>
        <w:t>ханның қасында 5-6 адам ғана қалған.</w:t>
        <w:br/>
        <w:t>Төле би: Қалғандары қайда болған?</w:t>
        <w:br/>
        <w:t>Кебек мырза: Қалғандары қарақалпақтарды талауға шауып</w:t>
        <w:br/>
        <w:t>кеткен.</w:t>
        <w:br/>
        <w:t>Төле би: О, тоба! Ханды касык қаны қалғанша қорғауға</w:t>
        <w:br/>
        <w:t>міндетті ең жақын нөкерлері емес пе олар? Олар өз құлқыны үшін</w:t>
        <w:br/>
        <w:t>ханды құрбан еткені ме сонда?</w:t>
        <w:br/>
        <w:t>Сырлыбай би: Солай болған.</w:t>
        <w:br/>
        <w:t>Төле би: Бұның атын не дейді?</w:t>
        <w:br/>
        <w:t>Жалған би: Бұның атын сатқындық дейді.</w:t>
        <w:br/>
        <w:t>Төле би: «Жаным арымның садағасы» дейтін арда қазақ па</w:t>
        <w:br/>
        <w:t>оны істеген?</w:t>
        <w:br/>
        <w:t>Едіге би: Мынау аласапыран заман арда қазақтың да пиғылын</w:t>
        <w:br/>
        <w:t>бұзып бітті, кадірлі Төбе би. Бүгін ханын сатса, ертең Отанын сатады</w:t>
        <w:br/>
        <w:t>қу дүние үшін.</w:t>
      </w:r>
    </w:p>
    <w:p>
      <w:r>
        <w:t>Кебек мырза: Алайда, қадірлі Төбе би, қасындағы нөкерлерінің</w:t>
        <w:br/>
        <w:t>ханды тастап кеткені Барақ сұлтанның күнәсін еш жеңілдептеуі тиіс.</w:t>
        <w:br/>
        <w:t>Даба би: Иә, Сырымбет батыр аттан құлатқан ханды Барақ</w:t>
        <w:br/>
        <w:t>сұлтан өз колымен пышақтап өлтірген.</w:t>
        <w:br/>
        <w:t>Жалған би: Қадірлі Төбе би, Барақ сұлтанның сонша өшігуінің</w:t>
        <w:br/>
        <w:t>қарақалпақ дауынан басқа да себептері болған. Жаның жәннатта</w:t>
        <w:br/>
        <w:t>болғырӘбілқайырхан Хиуаханы Қайыптың Бараксұлтанғажөнелткен</w:t>
        <w:br/>
        <w:t>үш түйелі керуенін тонап алыпты.</w:t>
        <w:br/>
        <w:t>-- 307-</w:t>
        <w:br/>
        <w:t>ахос/дахосу2. ТӨЛЕ БИ</w:t>
        <w:br/>
        <w:t>Төле би: Қайран, қасиеттім-ай, қазақты сырт жау сығымдап</w:t>
        <w:br/>
        <w:t>тұрғанда, барымта сияқты ішкі дау одан әрі ірітпесін деп сені әдейі</w:t>
        <w:br/>
        <w:t>қосқан ғой.</w:t>
        <w:br/>
        <w:t>Едіге: Қазыбек бабам, Төле бидің батасын ал деп еді.</w:t>
        <w:br/>
        <w:t>Төле би: Берем балам, батамды. Халыққа қазір мыналар</w:t>
        <w:br/>
        <w:t>сиякты бір рудың баласы емес, казақтың баласы керек. Көңілі зерек.</w:t>
        <w:br/>
        <w:t>ойы алғыр, пиғылы таза, қазақтың әр баласы алтынға баланып тұрған</w:t>
        <w:br/>
        <w:t>заман болды ғой бұл. Сондай ұлдың бірін тапқаныма куанып, көбірек</w:t>
        <w:br/>
        <w:t>сөйлеп тұрмын, ұлым. Ал, қане қолыңды жай.</w:t>
        <w:br/>
        <w:t>Бір үйдің баласы болма,</w:t>
        <w:br/>
        <w:t>Халықтың санасы бол.</w:t>
        <w:br/>
        <w:t>Бір елдің атасы болма,</w:t>
        <w:br/>
        <w:t>Бар елдің данасы бол!</w:t>
        <w:br/>
        <w:t>Бір тонның жағасы болма,</w:t>
        <w:br/>
        <w:t>Көп қолдың ағасы бол!</w:t>
        <w:br/>
        <w:t>Ақты ақ деп бағала,</w:t>
        <w:br/>
        <w:t>Қараны қара деп қарала.</w:t>
        <w:br/>
        <w:t>Өзегің талса, өзен бойын жағала,</w:t>
        <w:br/>
        <w:t>Басыңа іс түссе, көпшілікті сағала.</w:t>
        <w:br/>
        <w:t>Өзіңе өзің кәміл бол,</w:t>
        <w:br/>
        <w:t>Халқыңа әділ бол,</w:t>
        <w:br/>
        <w:t>Жауыңа қатал бол!</w:t>
        <w:br/>
        <w:t>Досыңа адал бол!</w:t>
        <w:br/>
        <w:t>Аумин.</w:t>
        <w:br/>
        <w:t>Едіге: Айтқаныңыз келсін, абыз баба.</w:t>
      </w:r>
    </w:p>
    <w:p>
      <w:r>
        <w:t>Төле би: Жаныңдағы кісілер айдайтын малы мен артатын</w:t>
        <w:br/>
        <w:t>жабдығы түгелденгенше мейман бола тұрсын. Қасиетті Қазкемнің</w:t>
        <w:br/>
        <w:t>жер аяғы қашық болып өзі келе алмаған соң жіберген биі сен екенсін.</w:t>
        <w:br/>
        <w:t>Ендеше мына билер кеңесіндегі орныңа отыр. Ал, кадірлі билер, кане</w:t>
        <w:br/>
        <w:t>жайғасайық.</w:t>
        <w:br/>
        <w:t>-- 304--</w:t>
        <w:br/>
        <w:t>сы с осо с о сұла ТӨЛЕ БИ</w:t>
        <w:br/>
        <w:t>Билер жарты шар жасап жайғасып отырады. Ең</w:t>
        <w:br/>
        <w:t>ортасында Төле би. Олардың бір шетінде Ералы сұлтан, екінші</w:t>
        <w:br/>
        <w:t>шетінде Барақ сұлтан өз топтарымен.</w:t>
        <w:br/>
        <w:t>Төле би: Билер мына құрамда кеңеседі. Жалайыр Ескелді би,</w:t>
        <w:br/>
        <w:t>Үйсіннен Ысты Досай би, Арғыннан Айдабол Едіге би, Әлімұлының</w:t>
        <w:br/>
        <w:t>Шектісінен Сырлыбай би, Даба би, Байұлының Ысығынан Кебек</w:t>
        <w:br/>
        <w:t>мырза.</w:t>
        <w:br/>
        <w:t>Кеңестің тартібі бойынша алдымен даугер Ералы сұлтанды,</w:t>
        <w:br/>
        <w:t>содан соң жауапкер Барақ сұлтанды тыңдаймыз.</w:t>
        <w:br/>
        <w:t>Жалған би: Олардың бұрынғы айтқандарына қосатыны болса</w:t>
        <w:br/>
        <w:t>тыңдайық.</w:t>
        <w:br/>
        <w:t>Төле би: Сіздер не дейсіздер, даугер мен жауапкер.</w:t>
        <w:br/>
        <w:t>Ералы сұлтан: Бұрынғы айтқандарыма қосарым жоқ.</w:t>
        <w:br/>
        <w:t>Барақ сұлтан; Мен де солай.</w:t>
        <w:br/>
        <w:t>Төле би: Онда сөз билерде. Қане, қайсыңыз бастайсыздар?</w:t>
        <w:br/>
        <w:t>Жалған би: Уа, қадірлі Төбе би. Әлімұлының Төртқарасынан</w:t>
        <w:br/>
        <w:t>Қаратоқа, Қаракесектен Қожанай мен Мәмбет аталық, Найманның</w:t>
        <w:br/>
        <w:t>Бағаналысынан Өксікбай билер бұл дауға билік айтып бітірген еді.</w:t>
        <w:br/>
        <w:t>Алайда одан кейін Ералы сұлтан Барақ сұлтанның ауылын шапты,</w:t>
        <w:br/>
        <w:t>Сырымбеттей батырын, қойнындағы қатынын өлтірді. Сондықтан</w:t>
        <w:br/>
        <w:t>бұл-- жаңа дау.</w:t>
        <w:br/>
        <w:t>Сырлыбай би: Мен де солай ойлаймын. Бітіп кеткен іске қайта</w:t>
        <w:br/>
        <w:t>қайрылмай-ақ бұл жолы даугер Барақ сұлтан, ал жауапкер Ералы</w:t>
        <w:br/>
        <w:t>сұлтан деп таниық.</w:t>
        <w:br/>
        <w:t>Даба би: Уа, қадірлі Төбе би. Шөлдеп тұрған ағаштың бұтағын</w:t>
        <w:br/>
        <w:t>суғарып, мейірін қандыруға бола ма?</w:t>
        <w:br/>
        <w:t>Төле би: Болмайды. Тамырын суару керек.</w:t>
        <w:br/>
        <w:t>Даба би: Ендеше менің алдымдағы екі би бұтағын ғана суарып</w:t>
        <w:br/>
        <w:t>20-114</w:t>
        <w:br/>
        <w:t>- 35--</w:t>
        <w:br/>
        <w:t>ахос/овхосуоа. ТӨЛЕ БИ</w:t>
        <w:br/>
        <w:t>Даба би: Әбілқайыр хан тонады ма, далада толып жүрген</w:t>
      </w:r>
    </w:p>
    <w:p>
      <w:r>
        <w:t>қарақшылар Әбілқайырдың жерінде тонады ма?</w:t>
        <w:br/>
        <w:t>Сырлыбай би: Әбілқайырдың жерінде Әбілқайырдың</w:t>
        <w:br/>
        <w:t>адамдары тонады.</w:t>
        <w:br/>
        <w:t>Кебек мырза: Демек, ханның өзі емес тонаған.</w:t>
        <w:br/>
        <w:t>Жалған би: Хан өзі тонамаса да адамдарын жұмсап тонатты.</w:t>
        <w:br/>
        <w:t>Даби би: Тонаушыларды хан жүмсады дегенге қандай дәлел</w:t>
        <w:br/>
        <w:t>бар?</w:t>
        <w:br/>
        <w:t>Сырлыбай би: Керуенді тонатып алған соң теңдік бермей</w:t>
        <w:br/>
        <w:t>кеткендігі дәлел емей немене? Хан өзі тонамаса, кайтармай ма дүнис-</w:t>
        <w:br/>
        <w:t>мүлкін?</w:t>
        <w:br/>
        <w:t>Кебек мырза: Дала адамдарының мінезін білмейтіндей</w:t>
        <w:br/>
        <w:t>сөйлейсіз-ау, Сырлыбай би. «Сайда саны, құмда ізі қалмай» көшіп</w:t>
        <w:br/>
        <w:t>жүрген халықтан бірдеңені уақытында өндіре кою онай ма екен?</w:t>
        <w:br/>
        <w:t>Даба би: Кебек мырза дұрыс айтады. Бұл далада шешімін</w:t>
        <w:br/>
        <w:t>жылдар бойы күтетін даулар аз ба? Үш түйе дүние-мүлік деген не</w:t>
        <w:br/>
        <w:t>тәйірі. Ертелі-кеш бір орнына келетін еді ғой.</w:t>
        <w:br/>
        <w:t>Жалған би: Ол үш түйеге теңделген жай мүлік емес, қыздың</w:t>
        <w:br/>
        <w:t>қалың малы. Жай қыздың емес, Барақ сұлтанның қызының қалың</w:t>
        <w:br/>
        <w:t>малы.</w:t>
        <w:br/>
        <w:t>Сырлыбай би: Күйеу бала да осал емес. Хиуа ханы Қайып. Ал</w:t>
        <w:br/>
        <w:t>оның әкесі бұл күнде Арал өңіріндегі Әлімұлының Шөмекей, Шекті,</w:t>
        <w:br/>
        <w:t>Бозғыл, Қарасақал рулары Әбілқайыр әулетіне бағынбай хан көтеріп</w:t>
        <w:br/>
        <w:t>отырған Батыр сұлтан.</w:t>
        <w:br/>
        <w:t>Кебек мырза: Кімнің мүлкі болса да, мүліктің аты мүлік. Сол</w:t>
        <w:br/>
        <w:t>үшін ханды өлтірді дегенге мен сенбеймін. Сендірмек болып отырған</w:t>
        <w:br/>
        <w:t>сіздерге таңқаламын.</w:t>
        <w:br/>
        <w:t>Жалған би: Сенсеңіз де, сенбесеңіз де хан өлімінің себебі ку</w:t>
        <w:br/>
        <w:t>дүние. Сол дүние қайтарылса, өлім де болмас еді.</w:t>
        <w:br/>
        <w:t>-- 304 --</w:t>
        <w:br/>
        <w:t>сазеуо саз е ТӨЛЕ БИ</w:t>
        <w:br/>
        <w:t>Барақ сұлтан: Мен Әбілқайырды алаяқтығы, маған жасаған</w:t>
        <w:br/>
        <w:t>қысастық, қаскүнемдіктері үшін өлтірдім.</w:t>
        <w:br/>
        <w:t>Даба би: Бұл таққан айыптарыңызға не дәлел бар?</w:t>
        <w:br/>
        <w:t>Барақ сұлтан: Әбілқайыр менің орыстарға жөнелткен сауда</w:t>
        <w:br/>
        <w:t>керуендерімді ұстап, ылғи залал шектірді. Бұл қаскүнемдік смей</w:t>
        <w:br/>
        <w:t>немене?</w:t>
        <w:br/>
        <w:t>Содан соң Ресей патшасының көмегімен бүкіл қазаққа хан</w:t>
        <w:br/>
        <w:t>боламын деп, қара басының мансабы үшін күллі Кіші жүз елін</w:t>
        <w:br/>
        <w:t>бодандыққа байлап берді.</w:t>
        <w:br/>
        <w:t>Кебек мырза: Барымтаға қарымта бары рас. Бірақ қасақана</w:t>
        <w:br/>
        <w:t>адам өлтіру жоқ қой. Сіз қасақана адам өлтірдіңіз. Сонда сізді кім</w:t>
        <w:br/>
        <w:t>дейміз.? Сұлтан емес қарақшы дейміз бе?</w:t>
      </w:r>
    </w:p>
    <w:p>
      <w:r>
        <w:t>Даба би: Құныкер Барак сұлтан, жаңа сіз Әбілқайыр ханды</w:t>
        <w:br/>
        <w:t>орысқа бодандыққа өткені үшін өлтірдім дедіңіз. Солай ма?</w:t>
        <w:br/>
        <w:t>Барақ сұлтан: Айттық қой енді!</w:t>
        <w:br/>
        <w:t>Даба би: Жоқ, айтпай тұрсыз. Мәселен, орыс патшасына</w:t>
        <w:br/>
        <w:t>Сырымбет батыр бастаған елшілеріңізді неге жібергеніңізді айтпай</w:t>
        <w:br/>
        <w:t>тұрсыз?</w:t>
        <w:br/>
        <w:t>Барақ сұлтан: Әбілқайыр хан сияқты мен де билеушімін. Мен</w:t>
        <w:br/>
        <w:t>неге елші жібере алмаймын!</w:t>
        <w:br/>
        <w:t>Даба би: Сонда қандай мақсатпен жібердіңіз елшілікті?</w:t>
        <w:br/>
        <w:t>Барақ сұлтан: Немене, Әбілқайырға керек бедел маған керек</w:t>
        <w:br/>
        <w:t>емес пе? Мен де беделімді көтергім келді.</w:t>
        <w:br/>
        <w:t>Кебек мырза: Не үшін? Бүкіл қазаққа хан болу үшін бе?</w:t>
        <w:br/>
        <w:t>Барақ сұлтан: Болсам несі бар? Әбілқайырдан артык туған</w:t>
        <w:br/>
        <w:t>тегім бар. Атақ-даңқым да аз емес,</w:t>
        <w:br/>
        <w:t>Кебек мырза: Түсінікті. Әбілқайыр ханды бүкіл қазаққа хан</w:t>
        <w:br/>
        <w:t>болам деген үмітпен өлтірдіңіз, солай ма?</w:t>
        <w:br/>
        <w:t>Барақ сұлтан: Мен жауабымды жаңа бердім. Енді неге 63%</w:t>
        <w:br/>
        <w:t>- 30-</w:t>
        <w:br/>
        <w:t>азсуоеосдаы &gt; ТӨЛЕ БИ</w:t>
        <w:br/>
        <w:t>сес көрсететін біріккен күш болмай тұр. Тіпті Иранды арқаланған</w:t>
        <w:br/>
        <w:t>Қоқан, Хиуаның да қоқаңы күшейіп кетті. Олар да қалың отардан</w:t>
        <w:br/>
        <w:t>бөлінген қойдай бөлшектенген қазактардың әр руын өз үйірлеріне</w:t>
        <w:br/>
        <w:t>қосып әкетіп жатыр. Ал, біздің күніміз мынау, сырт жаумен алыспақ</w:t>
        <w:br/>
        <w:t>түгіл, ішкі дауды бітіре алмай әлекпіз.</w:t>
        <w:br/>
        <w:t>Ей, билер, сұлтандар, елдің игі жақсылары, «өнер алды</w:t>
        <w:br/>
        <w:t>кызыл тіл» деп сөзге тоқтамайтын ба едік. Қане, сол тоқтайтын сөзді</w:t>
        <w:br/>
        <w:t>айталық.</w:t>
        <w:br/>
        <w:t>Жалған би: Қадірлі, Төбе би. Бұрын айтылған билік бойынша</w:t>
        <w:br/>
        <w:t>Барақ сұлтан Әбілқайыр ханды өлтіргені үшін жеті ердің құнын</w:t>
        <w:br/>
        <w:t>төлеуі тиіс еді. Енді Ералы сұлтан Сырымбет батырды өлтіргені үшін</w:t>
        <w:br/>
        <w:t>бір ердің, ал Күшік ханның, Барақ сұлтан мен Сырымбет батырдың</w:t>
        <w:br/>
        <w:t>әйелдерін өлтіргені үшін бір жарым ердің құнын төлеуі керек.</w:t>
        <w:br/>
        <w:t>Сырлыбай би: Жалған би, дұрыс айтады. «Судың да сұрауы</w:t>
        <w:br/>
        <w:t>бар» деген Сырымбет батырдың да, Барақ сұлтан ауылы әйелдерінің</w:t>
        <w:br/>
        <w:t>де сұрауы болуға тиіс.</w:t>
        <w:br/>
        <w:t>Кебек мырза: Қадірлі, Төбе би. Бұрын билік айтқан төрт би</w:t>
        <w:br/>
        <w:t>ханның басы үшін жеті ердің құнын кескені рас еді. Бірақ содан сабақ</w:t>
        <w:br/>
        <w:t>жіп алды ма екен, Әбілқайыр ұрпақтары? Алған жоқ. Алмаған соң, ол</w:t>
        <w:br/>
        <w:t>үкім орындалған жоқ.</w:t>
        <w:br/>
        <w:t>Демек, Ералы сұлтанның хан әкесінің құнын малмен бағаламай,</w:t>
        <w:br/>
        <w:t>жанмен бағалап кек қайтаруында ашумен істесе де әбестік - жоқ.</w:t>
        <w:br/>
        <w:t>Қайта Әбілқайыр хан балаларының әлі аласысы бар Барақ сұлтанда.</w:t>
        <w:br/>
        <w:t>Даба би: Әбілқайыр ханның басын қара сүйек Сырымбет пен</w:t>
        <w:br/>
        <w:t>қатын-қалаштың өлімімен еш теңестіруге болмайтыны рас, қадірлі,</w:t>
      </w:r>
    </w:p>
    <w:p>
      <w:r>
        <w:t>Төбе би.</w:t>
        <w:br/>
        <w:t>Төле би: Сонда, Әбілқайыр ханның басы үшін тағы қанша</w:t>
        <w:br/>
        <w:t>адамды өлімге кию керек? Сіздер калай ойлайсыздар, даугер мен</w:t>
        <w:br/>
        <w:t>құныкер?</w:t>
        <w:br/>
        <w:t>-- 315 --</w:t>
        <w:br/>
        <w:t>ох иоахосоахӘс ТӨЛЕ БИ</w:t>
        <w:br/>
        <w:t>Жалған би: Онымен қоса, қадірлі Төбе би, Ералы сұлтан</w:t>
        <w:br/>
        <w:t>Барақ сұлтанның малын, малшы-жалшыларымен, үй шаруасындағы</w:t>
        <w:br/>
        <w:t>әйелдерімен қоса олжалап әкетіпті.</w:t>
        <w:br/>
        <w:t>Кебек мырза: Бұл оқиғадан біздің де хабарымыз бар. Ералы</w:t>
        <w:br/>
        <w:t>сұлтан тек түйелерін ғана олжалаған.</w:t>
        <w:br/>
        <w:t>Даба би: Барақ сұлтанның аяғы ауыр бір келіні аман</w:t>
        <w:br/>
        <w:t>қалыпты.</w:t>
        <w:br/>
        <w:t>Сырлыбай би: Ол келін кейін босанып, ұл туыпты. Ұлының</w:t>
        <w:br/>
        <w:t>атын Бөкей қойыпты.</w:t>
        <w:br/>
        <w:t>Жалған би: Бір келіннің аман қалғаны Ералы сұлтанның</w:t>
        <w:br/>
        <w:t>жазасын жеңілдете қоймас.</w:t>
        <w:br/>
        <w:t>Төле би: Ералы сұлтанның өзін тыңдап көрелік.</w:t>
        <w:br/>
        <w:t>Ералы сұлтан: Қадірлі билер! Бұдан бұрын әкемнің өліміне</w:t>
        <w:br/>
        <w:t>байланысты билікті Барақ сұлтан таңдаған билер айтып, оны жазадан</w:t>
        <w:br/>
        <w:t>құтқарып жіберді. Хан өлімін жеті ердің құнына ғана бағалағаны</w:t>
        <w:br/>
        <w:t>құтырғаны емей немене? Сондықтан мен оның ауылын шаптым.</w:t>
        <w:br/>
        <w:t>Әттең өзін қолға түсіре алмадым. Өзін өлтіргенде барып әкемнің</w:t>
        <w:br/>
        <w:t>әруағы тыншыр еді. Өйткені «қанға - қан, жанға - жан» деген серт</w:t>
        <w:br/>
        <w:t>бар. Есім ханның ескі жолы бойынша қасақана кісі өлтіргенге өлім</w:t>
        <w:br/>
        <w:t>жазасынберумен бірге ордасын шауып, отбасын ойрандап, шаңырағын</w:t>
        <w:br/>
        <w:t>ортасына түсіріп кететін қанжуар деген салт бар. Бұны Тәуке ханның</w:t>
        <w:br/>
        <w:t>«Жеті Жарғысы» да терістемейді.</w:t>
        <w:br/>
        <w:t>Кебек мырза: Ералы сұлтанның айтқанының айнадай қатесі</w:t>
        <w:br/>
        <w:t>жоқ. Бәрі жөн, ата-баба жолы.</w:t>
        <w:br/>
        <w:t>Барақ сұлтан: Ей, не тантып тұрсың сен, Кебек мырза!</w:t>
        <w:br/>
        <w:t>Тоғым, Шығайдың тұқымы тұрғанда Өсекенің тұқымы қашан хан</w:t>
        <w:br/>
        <w:t>болып еді? Оны оңашалап хан сайлап, заманды аздырып, дәстүрді</w:t>
        <w:br/>
        <w:t>тоздырып жүрген сендерсіңдер! Енді келіп қазақты қазақ қылған</w:t>
        <w:br/>
        <w:t>хан тұқымдарының ауылын шаптыңдар. Бұдан артық асқандық,</w:t>
        <w:br/>
        <w:t>33-</w:t>
        <w:br/>
        <w:t>ахосудаХхӘСУсу; ТӨЛЕ БИ</w:t>
        <w:br/>
        <w:t>мейманасы тасқандық бола ма?</w:t>
        <w:br/>
        <w:t>Ералы сұлтан: Өсекенің тұқымы асты, хан сайланып тасты!</w:t>
        <w:br/>
        <w:t>Енді біздің тұқым өмір бойы хан болады! Өлсең өл, жарылсаң</w:t>
        <w:br/>
        <w:t>жарыл!</w:t>
      </w:r>
    </w:p>
    <w:p>
      <w:r>
        <w:t>Барақ сұлтан: Бөкейім әлі-ақ өседі, болар қазак көсемі!</w:t>
        <w:br/>
        <w:t>Төле би: Пай, пай, шіркін, бақталастық-ай. Қазғаныштың қызыл</w:t>
        <w:br/>
        <w:t>итін айтақтап осылай кек қуа берсем дейсіздер, ә!? Сөйтіп, кек алған</w:t>
        <w:br/>
        <w:t>бір сәттік жұбаныш үшін басқаның бәрін құрбан етпексіздер. Бірақ</w:t>
        <w:br/>
        <w:t>осы қанды кектен пайда көргенің бар ма? Ералы сұлтан, сіз не пайда</w:t>
        <w:br/>
        <w:t>көрдіңіз?</w:t>
        <w:br/>
        <w:t>Ералы сұлтан: Хан әкесінен айрылған адам не пайда көруші</w:t>
        <w:br/>
        <w:t>еді?</w:t>
        <w:br/>
        <w:t>Төле би: Барак сұлтан сіз ше?</w:t>
        <w:br/>
        <w:t>Барақ сұлтан: Отбасым ойран, қатындарым құрбан болғанына</w:t>
        <w:br/>
        <w:t>қарамай құн төлегелі отырған жоқпын ба?</w:t>
        <w:br/>
        <w:t>Төле би: Демек, екі жағың да зиян шектіңіздер. Сонда кім</w:t>
        <w:br/>
        <w:t>ұтты? Осыны бір пайымдап алсақ қайтеді, қадірлі билер? Қане, кім</w:t>
        <w:br/>
        <w:t>сөйлейді.</w:t>
        <w:br/>
        <w:t>Едіге би: Рұхсат болса, мен айтайын.</w:t>
        <w:br/>
        <w:t>Төле би: Айт.</w:t>
        <w:br/>
        <w:t>Едіге би: Ұлы қағанның екі бұтағының екі әулеті де ЗИЯН</w:t>
        <w:br/>
        <w:t>шектік деп отыр бұл қанды кектен. Бірақ шын ұтылған олар емес,</w:t>
        <w:br/>
        <w:t>шын ұтылған қазақ, ал ұтқан қазақтың жаулары.</w:t>
        <w:br/>
        <w:t>Төле би: Дұрыс айттың, Едіге би! Қазақ хан-сұлтандарының</w:t>
        <w:br/>
        <w:t>ішкі алауыздығын сырт жауларымыз қалт жібермей пайдаланып</w:t>
        <w:br/>
        <w:t>жатыр. Жоңғар қалмақтары жерімізге атасының жеріндей бауыр</w:t>
        <w:br/>
        <w:t>басып алғанымен қоймай, аманат сұрап, қоятын талаптарын күшейтті.</w:t>
        <w:br/>
        <w:t>Басы бірікпеген қазақ билеушілерін жеке-жеке қаужаған Ресей де</w:t>
        <w:br/>
        <w:t>шекарамызға сұғына кіріп, қамалдар салып жатыр. Мұның қалай деп</w:t>
        <w:br/>
        <w:t>-384-</w:t>
        <w:br/>
        <w:t>ахсуоахосудахос ТӨЛЕ БИ</w:t>
        <w:br/>
        <w:t>Сырлыбай би: Әбілқайыр хан дүниені қайтармай әлімжеттік</w:t>
        <w:br/>
        <w:t>танытқан соң, Барақ сұлтан да бетпе-бет кездесіп қалған Әбілқайыр</w:t>
        <w:br/>
        <w:t>ханнан есе айырмақ болған.</w:t>
        <w:br/>
        <w:t>Жалған би: Иә, бұл кәдімгі барымтаның қарымтасы. Тек аяғы</w:t>
        <w:br/>
        <w:t>өкінішке ұрындырған.</w:t>
        <w:br/>
        <w:t>Кебек мырза: Тым келте қайырып отырсыздар, қадірлі билер.</w:t>
        <w:br/>
        <w:t>Дегенмен Барақ сұлтанның қолтығына кімнің су бүріккенін жаңа</w:t>
        <w:br/>
        <w:t>өздерініз атадыңыздар. Бұл қайдағы бір дүние-мүлік үшін болған</w:t>
        <w:br/>
        <w:t>жазатайым іс емес. Хиуа ханы Қайып, Арал өңірінің билеушісі Батыр</w:t>
        <w:br/>
        <w:t>сұлтан, Орта жүзде билігі асып тұрған Барақ сұлтан үшеуі одақтасып</w:t>
        <w:br/>
        <w:t>өлтіріп отыр ханды. Ал, үш түйелі жүктің тоналуы сол ойларын жүзеге</w:t>
        <w:br/>
        <w:t>асырудың сылтауы ғана.</w:t>
        <w:br/>
        <w:t>Төле би: Сонда, хан өлімінің шын себебі неде деп</w:t>
        <w:br/>
        <w:t>ойлайсыздар?</w:t>
        <w:br/>
        <w:t>Кебек мырза: Хан өлімнің шын себебі бақталастық. Әбілқайыр</w:t>
        <w:br/>
        <w:t>ханның атақ-даңқы Барақ сұлтаннан да, Батыр сұлтаннан да асып</w:t>
        <w:br/>
        <w:t>кетгі. Қызғаныштың қызыл иті тыныш жатқызбады оларды.</w:t>
      </w:r>
    </w:p>
    <w:p>
      <w:r>
        <w:t>Төле би: Солай ма, Барақ сұлтан? Шын себебі қызғаныш па,</w:t>
        <w:br/>
        <w:t>бұл өлімнің?</w:t>
        <w:br/>
        <w:t>Барақ сұлтан: Үш түйеге тиелген қызымның қалың малын</w:t>
        <w:br/>
        <w:t>тонап алса, маған бағынған қарақалпақтарды тартып алмақ болса,</w:t>
        <w:br/>
        <w:t>қарап отыруым керек пе?</w:t>
        <w:br/>
        <w:t>Даба би: Хан зорлығына шағымданып, билерге жүгінуге</w:t>
        <w:br/>
        <w:t>болатын еді ғой.</w:t>
        <w:br/>
        <w:t>Барақ сұлтан: «Жыланды үш кессең де, кесірткедей қауқары</w:t>
        <w:br/>
        <w:t>бар». Менбүкіл қазақхандарыныңатасы Жәдіктіңтікелейтұқымымын.</w:t>
        <w:br/>
        <w:t>Құдайға шүкір, әзір өз есемді өзім қайтара аламын.</w:t>
        <w:br/>
        <w:t>Кебек мырза: Сонда үш түйе жүкке бола ханды өлтірдім деп</w:t>
        <w:br/>
        <w:t>мына билерді сендірмекпісіз?</w:t>
        <w:br/>
        <w:t>2369--</w:t>
        <w:br/>
        <w:t>ахос/еахәсуос&gt; ТӨЛЕ БИ</w:t>
        <w:br/>
        <w:t>Ералы сұлтан: Жүгінгеніміз сіз болған соң үкіміңізге құлдық,</w:t>
        <w:br/>
        <w:t>қадірлі Төбе би.</w:t>
        <w:br/>
        <w:t>Барақ сұлтан: Сіз не үкім шығарсаңыз да тоқтаймын.</w:t>
        <w:br/>
        <w:t>Төле би: Сіздер билікті маған бердіңіздер! Мен таңдауды</w:t>
        <w:br/>
        <w:t>өздеріңізге беремін. (Отырғандар Төле биге таңданыспен қарайды).</w:t>
        <w:br/>
        <w:t>Иә, биліктің мұраты даугердің де, құныкердің де көңілінен шығатын</w:t>
        <w:br/>
        <w:t>бітім. «Жеті Жарғыдағы» «жанға-жан», «көзге-көз» ережесі кешірім</w:t>
        <w:br/>
        <w:t>болған уақытта ғана «құнмен» ауыстырылады. Кешірім болмапты.</w:t>
        <w:br/>
        <w:t>Өйткені, Ералы сұлтан жан үшін жан алды. Жеті ердің құнына татуы</w:t>
        <w:br/>
        <w:t>үшін әлі төрт жарым ердің жанын алуы керек. Сондықтан ол Барак</w:t>
        <w:br/>
        <w:t>сұлтанның төрт жарым ердің құнына татитын адамдарын өлтірсін</w:t>
        <w:br/>
        <w:t>немесе кешірім беріп, құн алсын. Қане, таңдау өздеріңізде, Ералы</w:t>
        <w:br/>
        <w:t>сұлтан.</w:t>
        <w:br/>
        <w:t>Ералы сұлтан ойланып тұр.</w:t>
        <w:br/>
        <w:t>Төле би: Алдыңызда екі жол тұр, сұлтан. Бірі- өзара шабысып,</w:t>
        <w:br/>
        <w:t>ата жауыңа жем болу. Екіншісі - түбі бір туысыңмен табысып, елінді,</w:t>
        <w:br/>
        <w:t>жеріңді азат етуге бірге аттану. Қане, таңда!</w:t>
        <w:br/>
        <w:t>Ералы сұлтан: Кешірім.</w:t>
        <w:br/>
        <w:t>Төле би: Ендеше, құн төлетеміз. Барақ сұлтанның қатынын</w:t>
        <w:br/>
        <w:t>өлтіргенің сұраусыз. Әкеңнің өлімінің қанжуарына жатады. Сырымбет</w:t>
        <w:br/>
        <w:t>үшін бір ердің құнын төлеуге тиіссіз.</w:t>
        <w:br/>
        <w:t>Ералы сұлтан: Қадірлі, Төбе би. Сырымбет үшін бір ердің</w:t>
        <w:br/>
        <w:t>құнын кессеңіз, мен әкемнің өлімі үшін екі ердің кұнын аламын да</w:t>
        <w:br/>
        <w:t>қалған 4 ердің құнын кешемін.</w:t>
        <w:br/>
        <w:t>Төле би: Барақ сұлтан «құн» кесілді. Ералы сұлтан өз еркімен</w:t>
        <w:br/>
        <w:t>4 ердің құнын кешіріп отыр. Бұл ризалығының белгісі.</w:t>
        <w:br/>
        <w:t>Барақ сұлтан: Мен де ризамын, қадірлі Төбе би.</w:t>
        <w:br/>
        <w:t>Төле би: Ендеше екеуіңе бір тілек. Қазір Арқаның айтулы</w:t>
      </w:r>
    </w:p>
    <w:p>
      <w:r>
        <w:t>батырларының бәрі өз руларының қолдарын бастап, Абылай ханның</w:t>
        <w:br/>
        <w:t>-36- ТІ</w:t>
        <w:br/>
        <w:t>ехосуоахоооахӘ ТӨЛЕ БИ</w:t>
        <w:br/>
        <w:t>туының астына жиналып жатыр. Сіз, Ералы сұлтан, өзіңіз билейтін</w:t>
        <w:br/>
        <w:t>Керейлердің, соңыңыздан ілескен Кіші жүз руларының, ал сіз, Барақ</w:t>
        <w:br/>
        <w:t>сұлтан қалың Найманның, Қоңыраттың қолдарын бастап сол тудың</w:t>
        <w:br/>
        <w:t>астынан табылсаңыздар қуатымыз да, айбарымыз да асар еді. Бұл</w:t>
        <w:br/>
        <w:t>сөзім осында отырған бар жақсыға аманат, бір тудың астына жиылып,</w:t>
        <w:br/>
        <w:t>жауымызды қуып, тәуелсіз ел болайық ағайын! Аумин.</w:t>
        <w:br/>
        <w:t>Осымен билер кеңесі тарқайды.</w:t>
        <w:br/>
        <w:t>Эпилог</w:t>
        <w:br/>
        <w:t>Тау, дала. Бір ер, бір әйелден жұптасқан балбал тастар.</w:t>
        <w:br/>
        <w:t>Ер адамдар қанжар асынған. Ал, әйелдердің бірі қолындағы</w:t>
        <w:br/>
        <w:t>тостақанымен дәм, екіншісі гүл ұсынады, ал үшіншісі құсұшырып</w:t>
        <w:br/>
        <w:t>тұр. Төле би мен Абылай хан соларды аралап жүр.</w:t>
        <w:br/>
        <w:t>Төле би: Мына Жайсаң жоталары, ана Меркінің Сандықтауы</w:t>
        <w:br/>
        <w:t>менің балалық шағымның алтын бесігі. Бойым да, ойым да осында</w:t>
        <w:br/>
        <w:t>өсіп, жетілді. Бірак күнде қасында ойнап жүрген осынау мүсіндердің</w:t>
        <w:br/>
        <w:t>мән-мағынасына ол кезде терең бойламаппын. Қарашы, Абылай,</w:t>
        <w:br/>
        <w:t>белгілі бір қоршалған аумаққа бір еркек, бір әйелден жұптастырып</w:t>
        <w:br/>
        <w:t>орнатқан. Отанын қорғайтын ері қылыш асынса, дәм, гүл ұсынған</w:t>
        <w:br/>
        <w:t>әйелі халқымыздың ақ пейілін құс қып ұшырып тұр. Біздің</w:t>
        <w:br/>
        <w:t>бабаларымыздың Тәңірінен тілегені осы өмір үйлесімі екен ғой. Осы</w:t>
        <w:br/>
        <w:t>үйлесімге ұмтылған. Сол үйлесімді сақтауды ұрпаққа өсиет еткен.</w:t>
        <w:br/>
        <w:t>Бабалар дала тасына мүсін ғып қашап, сурет етіп салып</w:t>
        <w:br/>
        <w:t>қалдырған осынау өсиет енді саған аманат, Абылай хан!</w:t>
        <w:br/>
        <w:t>Төле би тізесін бүгеді.</w:t>
        <w:br/>
        <w:t>Абылай хан: Би аға, Сіз менің алдымда тізеңізді бүкпей-ақ</w:t>
        <w:br/>
        <w:t>қойсаңызшы.</w:t>
        <w:br/>
        <w:t>Төле би: Мен Тәукеден кейін тіземді бүгіп, тағзым ететін хан</w:t>
        <w:br/>
        <w:t>таппай зар болып қалған жанмын, Абылай. Бүкіл Орта жүз сені ханым</w:t>
        <w:br/>
        <w:t>--%7--</w:t>
        <w:br/>
        <w:t>ахосидахосуг. ТӨЛЕ БИ</w:t>
        <w:br/>
        <w:t>деп таныды. Кіші жүздің де біраз батырлары сенің көтерген азаттык</w:t>
        <w:br/>
        <w:t>туыңның астынан табылды. Енді мен саған тіземді бүгіп тұрып Ұлы</w:t>
        <w:br/>
        <w:t>жүздің тізгінін ұстатамын. Сонда сен күллі қазақтың ханы атанасың,</w:t>
        <w:br/>
        <w:t>Абылай.</w:t>
        <w:br/>
        <w:t>Абылай хан: Мені ешкім хан сайлаған жоқ қой?</w:t>
        <w:br/>
        <w:t>Төле би: Сайламаса да сені хан деп танып, қазақтың бар</w:t>
        <w:br/>
        <w:t>батырлары соңыңа ерді. Баста оларды!</w:t>
      </w:r>
    </w:p>
    <w:p>
      <w:r>
        <w:t>Абылай хан: Өзімнің де мақсатым сол. Қалдан Серен қайтыс</w:t>
        <w:br/>
        <w:t>болған соң оның тұқымдары билікке таласып быт-шыт болып</w:t>
        <w:br/>
        <w:t>жатыр.</w:t>
        <w:br/>
        <w:t>Төле би: Керісінше, қазактар есін жиды. Түгелге жуық бір</w:t>
        <w:br/>
        <w:t>тудың, сенің туыңның астына жиналды.</w:t>
        <w:br/>
        <w:t>Абылай хан: Иә, ұрымтал тұс осы. Мұндай сәтті колдан беруге</w:t>
        <w:br/>
        <w:t>болмайды.</w:t>
        <w:br/>
        <w:t>Данагүл кіреді</w:t>
        <w:br/>
        <w:t>Данагүл: Ата, Хан ием, тамаққа жүріңіздер.</w:t>
        <w:br/>
        <w:t>Төле би: Өздерің іше беріңдерші, балам,</w:t>
        <w:br/>
        <w:t>Данагүл: Балалар дастархан басына алдымен атамыз отырсын.</w:t>
        <w:br/>
        <w:t>содан соң біз отырамыз дейді. Сіздің насихатыңызды тыңдағысы</w:t>
        <w:br/>
        <w:t>келеді.</w:t>
        <w:br/>
        <w:t>Төле би: Оппа, сонысы бар екен ғой тағы да. Ата мен баланың</w:t>
        <w:br/>
        <w:t>шүйіркелесіп, бір-біріне мейірім төгетін жері дастарқан басы екен</w:t>
        <w:br/>
        <w:t>ғой. Енді қайттім?</w:t>
        <w:br/>
        <w:t>Данагүл: Ата, анау бәйтерекке қараңызшы.</w:t>
        <w:br/>
        <w:t>Төле би: Онда не бар екен, балам?</w:t>
        <w:br/>
        <w:t>Данагүл: Онда қарлығаштар ұя салып, балапан басып</w:t>
        <w:br/>
        <w:t>шығарыпты.</w:t>
        <w:br/>
        <w:t>Төле би: Қарлығаш ұя салды дегенше, жақсылық ұя салды</w:t>
        <w:br/>
        <w:t>десеңші!</w:t>
        <w:br/>
        <w:t>-- 38-</w:t>
        <w:br/>
        <w:t>охосуоохӘСУса к ТӨЛЕ БИ</w:t>
        <w:br/>
        <w:t>емес, жүз жыл, мейлі мың жыл соғыссын, бәрібір түк шығара алмайсыңдар!</w:t>
        <w:br/>
        <w:t>Өйткені алауызсыңдар!..</w:t>
        <w:br/>
        <w:t>“Алауыз боп ағайын,</w:t>
        <w:br/>
        <w:t>Аз дұшпаннан женіліп,</w:t>
        <w:br/>
        <w:t>Қайыстырды-ау белімді”, -- деп, анау Төле билерің ақымақтықтан</w:t>
        <w:br/>
        <w:t>айтып жүрген жоқ. Қарс ұратындай халі бар. Мен білемін, танимын,</w:t>
        <w:br/>
        <w:t>мойындаймын да. Тәле--данышпан! Бірақ шықпайтын жерге шыққан шынар</w:t>
        <w:br/>
        <w:t>-- сорлы, тумайтын елде туған кемеңгер -- сорлы! Төленің маңдайындағы</w:t>
        <w:br/>
        <w:t>соры да сол, жалғыз жазығы да сол!</w:t>
        <w:br/>
        <w:t>Қосы (өзіне-өзі): «Тәңір-ай, досқа күлкі, дұшпанға таба болған неткен</w:t>
        <w:br/>
        <w:t>сорлы ел едік!.. Айығатын күн бар ма екен сол сордан?! (Батчулун биге.)</w:t>
        <w:br/>
        <w:t>Көкірегіңде бізге деген басқыншының қансоқта қастығы тұрса да, қазіргі</w:t>
        <w:br/>
        <w:t>жайымызды қаз-қалпында тура айттың, би! Саған да емес, мына түменбасы</w:t>
        <w:br/>
        <w:t>Дорж ноянға да емес, сенің сөзіңдегі шындыққа тізе бүкпеске лаж жоқ</w:t>
        <w:br/>
        <w:t>менде!..</w:t>
        <w:br/>
        <w:t>Дорж (Қосыға): -- Ә-ә, есің енді кірді ме! (Батчулунға.) Ризамын,</w:t>
        <w:br/>
        <w:t>білмейтінің жер астында-ау сенің, Батчулун сэчен...</w:t>
      </w:r>
    </w:p>
    <w:p>
      <w:r>
        <w:t>Қосы: -- Бірақ сендер де біліп қойыңдар: қара ормандай қазақ халқы</w:t>
        <w:br/>
        <w:t>жараланғанмен, жан тәсілім еткен жоқ! Ойланады да оңалады! Жаңа өзің</w:t>
        <w:br/>
        <w:t>айткан жай соққандай жайпап өткенді сонда көресіңдер!</w:t>
        <w:br/>
        <w:t>Батчулун би: О-һю-һо!.. Дәмесінің зорын қарай гөр! Сендер ес</w:t>
        <w:br/>
        <w:t>жиып, ел болғанша да жер бетін тағы бір топан су қаптайтын шығар!</w:t>
        <w:br/>
        <w:t>Сырттан аптығып жүзбасы кіреді.</w:t>
        <w:br/>
        <w:t>Дорж: -- Немене, не болып қалды тағы?</w:t>
        <w:br/>
        <w:t>Жүзбасы: -- Жүз шақты қазақ келді. (Қосыға карап.) Мынаның</w:t>
        <w:br/>
        <w:t>іздеушісі сыңайлы. Түр-түсі оқшау, ақ сәлделі ақсақал бастап келіп тұр.</w:t>
        <w:br/>
        <w:t>Батчулун би: -- Төле би болды ғой онда.</w:t>
        <w:br/>
        <w:t>Дорж: -- Төле би? Сеністіктің белгісі деп хонтайшыға баласын</w:t>
        <w:br/>
        <w:t>аманатқа бергенін бел қылып келген екен ғой. Әй, мәртебелі хонтайшым-ай,</w:t>
        <w:br/>
        <w:t>-43-</w:t>
        <w:br/>
        <w:t>ахосуеахосуос- ТӨЛЕ БИ</w:t>
        <w:br/>
        <w:t>Жалған би: Оны қайдан білесіз?</w:t>
        <w:br/>
        <w:t>Кебек мырза: Орысқа қонысымыз жақын. Орынбордан</w:t>
        <w:br/>
        <w:t>шыққан арбір жолаушының кім екенін, қайда бара жатқанын, қайдан</w:t>
        <w:br/>
        <w:t>келе жатқанын көріп, біліп отырамыз. Олардың көбі ауылымызға қона</w:t>
        <w:br/>
        <w:t>жатып өтеді. Сырларын қанша жасырса да, сезіп қаламыз.</w:t>
        <w:br/>
        <w:t>Сырлыбай би: Сонда олар тура Барақ пен Батыр сұлтандарды</w:t>
        <w:br/>
        <w:t>Әбілкайырға айдап салып жүрміз деп айтпаған болар?</w:t>
        <w:br/>
        <w:t>аба би: Әрине, олай деп ешкім айтпайды. Бірақ жел тұрмаса,</w:t>
        <w:br/>
        <w:t>шөптің басы қимылдамайды.</w:t>
        <w:br/>
        <w:t>Жалған би: Қадірлі, Төбе би! Барақ сұлтанның да халқына</w:t>
        <w:br/>
        <w:t>сіңірген еңбегі аз емес. Кешегі «ақтабан шұбырынды, алқакөл</w:t>
        <w:br/>
        <w:t>сұлама» заманынан бері ол жауымен қаншама шайқасты! Жоңғар</w:t>
        <w:br/>
        <w:t>қалмақтарына да, Еділ қалмақтарына да қарсы қол бастап шыққан</w:t>
        <w:br/>
        <w:t>сұлтанның бірі ол.</w:t>
        <w:br/>
        <w:t>Даба би: Бірақ ол қазір ұлын құба қалмақтарға аманатқа беріп,</w:t>
        <w:br/>
        <w:t>солармен әмпей-жәмпей болып отыр.</w:t>
        <w:br/>
        <w:t>Жалған би: Жетісіп отырған жоқ Барақ сұлтан. Ауылы</w:t>
        <w:br/>
        <w:t>шабылып, шаңырағы ортасына түсіп, қатындары мен келіндері кісі</w:t>
        <w:br/>
        <w:t>қолынан қырылып, оларды қорғап шырылдаған батыры өліп, аза</w:t>
        <w:br/>
        <w:t>тұтып отыр.</w:t>
        <w:br/>
        <w:t>Сырлыбай би: Иә, Барақ сұлтан жорықта жүргенде онын</w:t>
        <w:br/>
        <w:t>қорғансыз ауылын Ералы сұлтан келіп шауыпты. Шаңырағын</w:t>
        <w:br/>
        <w:t>ортасына түсіріп, қатын-қалашты қырып кетіпті.</w:t>
        <w:br/>
        <w:t>Төле би: Бұл анық әңгіме ме? Ара би не дейді?</w:t>
        <w:br/>
        <w:t>Досай би: Анық әңгіме қадірлі, Төбе би. Бұл оқиғаны көрген-</w:t>
        <w:br/>
        <w:t>білгендер бар. Тіпті Әбілқайыр ханның бірінші әйелінің ағасы адай</w:t>
        <w:br/>
        <w:t>Мырзатай батыр да растайды. Күшік ханның, Барақ сұлтанның және</w:t>
        <w:br/>
        <w:t>Сырымбет батырдың отбастарынан ешкім тірі қалған жоқ деген сөз</w:t>
      </w:r>
    </w:p>
    <w:p>
      <w:r>
        <w:t>Нұралы ханның аузынан да шығыпты.</w:t>
        <w:br/>
        <w:t>со с/о с ее ТӨЛЕ БИ</w:t>
        <w:br/>
        <w:t>қояйык деп тұрған жоқ па? Бұл даудың тамыры әріде емес пе?</w:t>
        <w:br/>
        <w:t>Кебек мырза: Даба би дұрыс айтады. Жаның жаннатта болғыр</w:t>
        <w:br/>
        <w:t>Әбілкайыр ханның шын бағасын бермей, Барақ сұлтанның оны</w:t>
        <w:br/>
        <w:t>өлтіруінің шын себебін ашпай, бұл дау тоқтамайды.</w:t>
        <w:br/>
        <w:t>Төле би: Сырымбет батырдың өлімі сұраусыз қалмас. Бірак</w:t>
        <w:br/>
        <w:t>бұл дауды бөле-жармай бүтін қарайық деген пікір орынды. Қарама-</w:t>
        <w:br/>
        <w:t>қарсы дау қуып отырған екі жағының да тілегі ескеріліп, хан өліміне</w:t>
        <w:br/>
        <w:t>қатысты қалтарыс ештеңе қалмасын. Бәрін жан-жакты саралап.</w:t>
        <w:br/>
        <w:t>сарқып айтыңыздар. Алдымен өлім қай жерде, қалай болды, содан</w:t>
        <w:br/>
        <w:t>бастайық.</w:t>
        <w:br/>
        <w:t>Жалған би: Құрметті Төбе би. Оқиға Торғай өзенінен бір</w:t>
        <w:br/>
        <w:t>күндік, Ор бекінісінен 9 күндік Өлікиік деген жерде болған. Қазақ</w:t>
        <w:br/>
        <w:t>жеріне кірген қарақалпақтар Барақ сұлтанға бағынышты екен.</w:t>
        <w:br/>
        <w:t>Кебек мырза: Бұл жалған әңгіме. Қарақалпактар Әбілкайыр</w:t>
        <w:br/>
        <w:t>ханға бағынған. Оларды Барақ сұлтан келіп шапқан. Ал, Әбілқайыр</w:t>
        <w:br/>
        <w:t>хан өзіне қарасты қарақалпақтарды Барақ сұлтаннан корғау үшін</w:t>
        <w:br/>
        <w:t>аттанған.</w:t>
        <w:br/>
        <w:t>Төле би: Бұл жайында қарапалпақтардың өзі не дейді екен?</w:t>
        <w:br/>
        <w:t>Ескелді би: Қарақалпақтар Хиуа мен қазақ жерінің аралығында</w:t>
        <w:br/>
        <w:t>көшіп- қонып жүрдік дейді. Қазақ жеріне өткенде бір жолы</w:t>
        <w:br/>
        <w:t>Әбілқайыр хан, екінші жолы Барақ сұлтан кезек келіп алым сұрап.</w:t>
        <w:br/>
        <w:t>бермесе шауып кетеді екен. Бұл жолы Барақ сұлтан бұрын келіп.</w:t>
        <w:br/>
        <w:t>қарақалпақтардың бір бөлігін және олармен ілесіп келіп, қазақ жеріне</w:t>
        <w:br/>
        <w:t>біржола қалуды ниеттенген жалайырларды өзіне күшпен қосып алған.</w:t>
        <w:br/>
        <w:t>Қарақалпақтардың қалған бөлігі Әбілқайыр хан келгенде күрметпен</w:t>
        <w:br/>
        <w:t>қарсы алып, бізді Барақ сұлтанға бере көрме деп жалынады.</w:t>
        <w:br/>
        <w:t>Төле би: Ал, оқиға одан әрі қалай өрбиді?</w:t>
        <w:br/>
        <w:t>Даба би: Мұны естіген Барақ сұлтан Әбілқайыр ханға қарсы</w:t>
        <w:br/>
        <w:t>шабуылға шығады.</w:t>
        <w:br/>
        <w:t>- 306--</w:t>
        <w:br/>
        <w:t>аезсехосуо</w:t>
        <w:br/>
        <w:t>ТӨЛЕБИ</w:t>
        <w:br/>
        <w:t>бересіңдер?</w:t>
        <w:br/>
        <w:t>Даба би: Біз мәселенің мәні әбден ашылғанша езе береміз.</w:t>
        <w:br/>
        <w:t>Әбілқайыр хан Ресейге ант бергенінің арқасында еліміздің батыс</w:t>
        <w:br/>
        <w:t>шекарасын тыныштандырғаны баршаға мәлім.</w:t>
        <w:br/>
        <w:t>Жалған би: Қандай тыныштықты айтып отырсыз, би?</w:t>
        <w:br/>
        <w:t>Даба би: Казак-орыстар мен қалмақтардың қазақтарға</w:t>
        <w:br/>
        <w:t>шабуылы тиылғаны өтірік пе? Башқұрттар да тыншыды.</w:t>
      </w:r>
    </w:p>
    <w:p>
      <w:r>
        <w:t>Сырлыбай би: Есесіне Ресей қазақтарды Жайықтың арғы</w:t>
        <w:br/>
        <w:t>бетіндегі ата қонысына өткізбей тастады.</w:t>
        <w:br/>
        <w:t>Жалған би: Сөйтіп, малдың өрісі, елдің тынысы тарылды.</w:t>
        <w:br/>
        <w:t>Сырлыбай би: Жайықтың ар жағына өткен қазақ ант бұзар</w:t>
        <w:br/>
        <w:t>атанып, жазаланатын болды.</w:t>
        <w:br/>
        <w:t>Кебек мырза: Көрмес түйені де көрмес. Қазақтың қамы үшін</w:t>
        <w:br/>
        <w:t>Ресейге алдымен ант берген Әбілқайыр хан болса, сол қазақтың қамы</w:t>
        <w:br/>
        <w:t>үшін антын алдымен бұзған да Әбілқайыр хан.</w:t>
        <w:br/>
        <w:t>Даба би: Иә, хан ант беріп едім деп Ресейдің айтқанынан</w:t>
        <w:br/>
        <w:t>шықпай қалған емес. Қазақтың есесін қайтару үшін Жайықтың</w:t>
        <w:br/>
        <w:t>аржағына бірнеше жыл қатарынан жорыққа шықты. Сол үшін де</w:t>
        <w:br/>
        <w:t>Ресей билеушілеріне жақпады.</w:t>
        <w:br/>
        <w:t>Ресей де қарап калмады. Бірнеше рет қарымта жорыққа шықты.</w:t>
        <w:br/>
        <w:t>Сөйтіп, Әбілқайыр хан өмірінің соңғы жылдары Ресеймен соғыс</w:t>
        <w:br/>
        <w:t>жағдайында болды деуге келеді.</w:t>
        <w:br/>
        <w:t>Кебек мырза: Сол үшін де Ресей билеушілері билікке бола</w:t>
        <w:br/>
        <w:t>бәрін сатып жіберетін мына Барақ, ана Батыр сияқты сұлтандарды</w:t>
        <w:br/>
        <w:t>иіскеп тауып, Әбілқайыр ханға айдап салып отырды.</w:t>
        <w:br/>
        <w:t>Жалған би: Не үшін?</w:t>
        <w:br/>
        <w:t>Кебек мырза: Әбілқайыр ханды тағынан тайдыру үшін.</w:t>
        <w:br/>
        <w:t>Даба би: Барлык казак билеушілерінің бір-бірімен алтыбақан</w:t>
        <w:br/>
        <w:t>ала ауыз болып жүруі үшін.</w:t>
        <w:br/>
        <w:t>-3П--</w:t>
        <w:br/>
        <w:t>есиахосудахӘс. ТӨЛЕ БИ</w:t>
        <w:br/>
        <w:t>Дорж:</w:t>
        <w:br/>
        <w:t>Алғаныңның бәрін де алдыма жайып саласың. Қолтығыңның астында қотыр</w:t>
        <w:br/>
        <w:t>тай да қалмасын. Қалса қолың кесіледі!.. Жә, былшылдамай, келтір мұнда</w:t>
        <w:br/>
        <w:t>Не дейді?! Жолды сен емес, мына мен жасаймын, мақұлық!..</w:t>
        <w:br/>
        <w:t>Қосыны. Көрейік енді әуселесін.</w:t>
        <w:br/>
        <w:t>Жүзбасы:</w:t>
        <w:br/>
        <w:t>ұстаған екі жауынгермен қолы байлаулы Қосыны алып кіреді. Қосы төрде</w:t>
        <w:br/>
        <w:t>Қазір, қазір, битыр Дорж! (Шығып кетеді де, найза</w:t>
        <w:br/>
        <w:t>отырғандарды көзіне ілместен тәкаппар күйде еңсесін жоғары ұстап</w:t>
        <w:br/>
        <w:t>тұрады).</w:t>
        <w:br/>
        <w:t>Дорж (жүзбасыға): -- Сен жүздігіңмен алысқа ұзама, осы төңіректе</w:t>
        <w:br/>
        <w:t>бол!</w:t>
        <w:br/>
        <w:t>Жүзбасы: -- Құп болады. (Шығып кетеді).</w:t>
        <w:br/>
        <w:t>Дорж (Қосыға тістеніп, ызбарланып): -- Ә-ә, түстің бе, бәлем,</w:t>
        <w:br/>
        <w:t>қолыма! Қосынымды талай-талай қан қақсатқан сен Қосыны былтыр өз</w:t>
        <w:br/>
        <w:t>ағайыныңның айласымен бір алғанымда, амалыңды асырып, уысымнан</w:t>
        <w:br/>
        <w:t>шығып кетіп ең. Өзің ғана кетпестен ең сүйікті кенже қызымды да азғырып</w:t>
      </w:r>
    </w:p>
    <w:p>
      <w:r>
        <w:t>ала қашқансың! Күліңмен шығар күңің болар, тірі ме, бар ма ол қаншық?</w:t>
        <w:br/>
        <w:t>Айт шапшаң!</w:t>
        <w:br/>
        <w:t>Қосы: - Байқап сәйле, Дорж батыр. Сенің кызың қаншық емес. Күң</w:t>
        <w:br/>
        <w:t>де емес. Менің ақ некелі адал жарым!.. Аман-сау.</w:t>
        <w:br/>
        <w:t>Дорж: -- Аман болмай лағынет атсын оны! Жауға сатылып, арды</w:t>
        <w:br/>
        <w:t>аяққа басқан салдақы неме, шіріген жұмыртқа!.. Ал сені ме... Сенің анау</w:t>
        <w:br/>
        <w:t>кегжиген басыңды сонда-ақ алуым керек екен де!.. Әттең!</w:t>
        <w:br/>
        <w:t>Батчулун би: -- Дорж батыр, оның несіне опынасың, несіне</w:t>
        <w:br/>
        <w:t>таусыласың?.. Алар болсан, ол бас алдыңа кеп тұрған жоқ па. Ала бер...</w:t>
        <w:br/>
        <w:t>Бірак ол басты алудан бұрын игізу дұрыс шығар. Иілсін! Иілген бас -- өзінің</w:t>
        <w:br/>
        <w:t>ақымақтығын мойындаған бас. Мойындап кетсін көріне.</w:t>
        <w:br/>
        <w:t>Дорж: -- Мойындар деймісің бұл мойны үзілгір!</w:t>
        <w:br/>
        <w:t>Батчулун би: -- Мойындамаса, о да ақымақтығы... (Қосыға.) -- Ей,</w:t>
        <w:br/>
        <w:t>21-184 -- 321--</w:t>
        <w:br/>
        <w:t>ахов/овхосу ТӨЛЕ БИ</w:t>
        <w:br/>
        <w:t>Қосы! Біз де хабарсыз емеспіз, қазақтың бас көтерер қайсысы бар, біліп</w:t>
        <w:br/>
        <w:t>отырамыз. Сенің жасың елулерден асқан шығар-ау, соның көбін бізбен</w:t>
        <w:br/>
        <w:t>алысумен өткізіп келе жатқан көрінесің. Қане, ойлап көрші, не бітірдің? Не</w:t>
        <w:br/>
        <w:t>шықты оныңнан?.. Жауласудан жалыққан жоқпысың?</w:t>
        <w:br/>
        <w:t>Қосы:--Расайтасың, қалмақ би! Алғашқы жоңғарды он бес жасымда</w:t>
        <w:br/>
        <w:t>жайратып ем. Содан бері айқасумен келемін. Айқассам -- қанішерлігімнен</w:t>
        <w:br/>
        <w:t>емес. Қанішерге қан жаусын! Малын бағып, ұрпағын өсіріп, Алладан амандық</w:t>
        <w:br/>
        <w:t>тілеп, тыныш жатқан елімді шаптың. Ата-бабам не ықылым замандардан</w:t>
        <w:br/>
        <w:t>ұрпақтан-ұрпаққа аманат етіп келе жатқан қасиетті жеріме шаңырағымды</w:t>
        <w:br/>
        <w:t>ортасына түсіріп, басып кірдің. Ар-намысымыз іспетті ақсақалымды</w:t>
        <w:br/>
        <w:t>сақалынан ұстап бауыздадың, сәбиімді найзамен түйреп, қыз-келіншегімді</w:t>
        <w:br/>
        <w:t>қорладың, зорладың!.. Сонда мен не істеуім керек еді?! Жау жонғарды мен</w:t>
        <w:br/>
        <w:t>де жүздеп қырдым. Бірақ, шал-кемпір, бала-шағасын емес. Қылышпен</w:t>
        <w:br/>
        <w:t>келгендерін қылышпен өлтірдім... Әттең, капыда мына халге ұшырадым ғой.</w:t>
        <w:br/>
        <w:t>әйтпесе, соңғы қалмақ қазақтың соңғы аулынан бас сауғалап қашқанша...</w:t>
        <w:br/>
        <w:t>Батчулун би (Қосының сөзін бөліп): -- Жә, тоқтат сөзді!.. Көмекейін</w:t>
        <w:br/>
        <w:t>көрінді. Енді сен тыңда мені! “Соңғы” дегенге құмар екенсің. Мүмкін. бұл</w:t>
        <w:br/>
        <w:t>мына дүниеде естіген соңғы сөзің болар.</w:t>
        <w:br/>
        <w:t>Біз жоңғарлар -- жұмылған жұдырықтай елміз. Қазақ секілді</w:t>
        <w:br/>
        <w:t>ешқашанда басы бірікпейтін, жүзге, тайпаға, одан қалса руға, ата-атаға</w:t>
        <w:br/>
        <w:t>бөлініп кетер топсасы бос тозғын елді қалаған уакта жай соққандай жайпап</w:t>
        <w:br/>
        <w:t>өте шығамыз... Шөптің осалы -- қырықбуын. Алақаныңа салып қысып</w:t>
        <w:br/>
        <w:t>қалсаң, сау етіп шашылады да қалады. Қазақ та сол! Бірлігі, бітімі жок ел ел</w:t>
        <w:br/>
        <w:t>ме екен! Ондай ел жау жағына пана болар ер қадірін де біліп оңдырмайды.</w:t>
        <w:br/>
        <w:t>Өзіңнің де басыңнан бағың неге тайып, неге тұтқын боп тұрғаныңды</w:t>
        <w:br/>
        <w:t>білемісің? Өз қолымен байлап бермесе де айлалап қолымыздың колға</w:t>
        <w:br/>
        <w:t>түсіруіне жәрдемдескен тағы да өз бауырың!.. (Қосы тіксініп, қозғалақтап,</w:t>
        <w:br/>
        <w:t>жұлқынып қалады.) Ә-ә, қалай екен, ұқтың ба, бірдемені!.. Міне, осындай</w:t>
        <w:br/>
        <w:t>қалыптарыңмен қалай қарсыласпақсыңдар?! Сендей батырлар отыз жыл</w:t>
        <w:br/>
        <w:t>-32--</w:t>
      </w:r>
    </w:p>
    <w:p>
      <w:r>
        <w:t>ахосиудахосоа&gt; ТӨЛЕ БИ</w:t>
        <w:br/>
        <w:t>қасық қанымыз қалғанша шайқасамыз деп Алла атымен ант етемін!</w:t>
        <w:br/>
        <w:t>Төлеби:</w:t>
        <w:br/>
        <w:t>мына қаһарлы заманда Алла ісімізді оңғарсын!.. (Бата қылғандай бетін</w:t>
        <w:br/>
        <w:t>Өркенің өссін, қарағым!.. Қазақтың басына орнаған</w:t>
        <w:br/>
        <w:t>сипайды.)</w:t>
        <w:br/>
        <w:t>Шымылдық.</w:t>
        <w:br/>
        <w:t>-- 328 --</w:t>
        <w:br/>
        <w:t>еэс/оаехос/о ТӨЛЕ БИ</w:t>
        <w:br/>
        <w:t>қолдан қаққандай... (Жүзбасыға.) Келсін, кірсін. (Жүзбасы шығып кетеді,</w:t>
        <w:br/>
        <w:t>Төле би бастаған екі-үш қазақ кіреді.) Төрлет, Төле би. (Төле би Қосыны</w:t>
        <w:br/>
        <w:t>құшақтағандай боп төрге өтеді. Түменбасының сол жағынан отырады,</w:t>
        <w:br/>
        <w:t>қалғандары төменірек жайғасады.) Жол болсын, Төле би?</w:t>
        <w:br/>
        <w:t>Төле би: Жаудың жайлауы жайлағанға жақсы, жаудың малы</w:t>
        <w:br/>
        <w:t>айдағанға жақсы, жаудың батыры байлағанға жақсы деп отырмысыңдар</w:t>
        <w:br/>
        <w:t>түге?!. Қосының колын шешптір, қалған сөз сонан соң.</w:t>
        <w:br/>
        <w:t>Дорж (Жүзбасыға): -- Шешіңдер қолын. Құдайы келсе де</w:t>
        <w:br/>
        <w:t>құтылмайды... (Жүзбасы Қосының қолын шешеді.) Сөйле, би.</w:t>
        <w:br/>
        <w:t>Төле би (Қосыға): -- Отыр қасыма, бауырым. (Қосы жайғасады.</w:t>
        <w:br/>
        <w:t>Түменбасы мен биге қарап.) Басқа кұлақ, сөзге тұрак жарасады деуші сді.</w:t>
        <w:br/>
        <w:t>Соның бірінен болмаса да, екіншісінен айырылып қалған түрлерің бар-ау</w:t>
        <w:br/>
        <w:t>сендердің.</w:t>
        <w:br/>
        <w:t>Батчулун бн: -- Алқымдамай аптығыңды бас, Төле би. Сенің алдына</w:t>
        <w:br/>
        <w:t>біз емес, біздің алдымызға сен келіп отырсың. Мұны есте ұстап сөйлеу.</w:t>
        <w:br/>
        <w:t>амандықтарыңа жақсы. Құлақ пен тұрақты айттың. Құдайым қолдаса.</w:t>
        <w:br/>
        <w:t>басқаның құлағын жұлмасақ, өзіміздікін жұлғызар бізде жағдай жоқ. Сөз</w:t>
        <w:br/>
        <w:t>тұрағын қозғайсың, қашан қандай сөзін ап ең ноянның?</w:t>
        <w:br/>
        <w:t>Дорж: - Иә, иә... бәсе-ау, не деп отыр бұл?..</w:t>
        <w:br/>
        <w:t>Төле би: -- Ел сыншыл болғанда би шыншыл болуы керек-ақ елі.</w:t>
        <w:br/>
        <w:t>Әттеген-ай,олайболаалмапсың, әріптес. Алдымакепотырсыңдедің. Алдымен</w:t>
        <w:br/>
        <w:t>аңлап алдың ба, кім келіп отыр? Басқыншылықпен, шапқыншылықпен</w:t>
        <w:br/>
        <w:t>қантабан боп сен келіп отырсың. Әйтпесе мына Алатау мен Қаратау кай</w:t>
        <w:br/>
        <w:t>атаңнан қалған қара шаңырақ қонысың еді?! Мұнда сендейлердің талайы</w:t>
        <w:br/>
        <w:t>келген, бірақ бәрі де кеткен... Кетпегені ит пен құсқа жем болған, бұйырмастан</w:t>
        <w:br/>
        <w:t>топырақ бір-екі кетпен! Ойласаң еді осы кепті! Батыр деген барак ит, долы екі</w:t>
        <w:br/>
        <w:t>қатынның бірі табады. Ноянның сөзін каперіме алып қайтуші ем!.. Белдесе</w:t>
        <w:br/>
        <w:t>беру -- белге зиян, белдеспейік, елдесейік. Хонтайшының өзі тоқтаған сөз</w:t>
        <w:br/>
        <w:t>де, пәтуа да осы еді. Әлдебір түменбасы бұзып жатса, ол сөзде қандай қасиет.</w:t>
        <w:br/>
        <w:t>- 3Мм-</w:t>
      </w:r>
    </w:p>
    <w:p>
      <w:r>
        <w:t>ахосудахосуодахос; ТӨЛЕ БИ</w:t>
        <w:br/>
        <w:t>ұрып, жерге шаншыды.</w:t>
        <w:br/>
        <w:t>Ақ алмас дір етіп барып, қара жерге қадалды.</w:t>
        <w:br/>
        <w:t>-- Ант! Ант! Ант!</w:t>
        <w:br/>
        <w:t>-- Елім, жерім үшін жаным садаға!</w:t>
        <w:br/>
        <w:t>-- Ер болып өлгеннің арманы жоқ. Халқым үшін жаным құрбан!</w:t>
        <w:br/>
        <w:t>Күлтөбенің басы күңіреніп кетті. Қанша мейірім-шапағаттан құр</w:t>
        <w:br/>
        <w:t>алакан қалды дейтін адамның өзі де, мынадай халықтық ыза-кек кернеген</w:t>
        <w:br/>
        <w:t>оқтай атылып, айтылған ақиқат антқа шыдауы мүмкін емес еді. Үш би де</w:t>
        <w:br/>
        <w:t>көздерін жеңдерімен көлегейлеп, әлденеше ыстық жастарын тамшылатты.</w:t>
        <w:br/>
        <w:t>Ұзақ па, әлде қысқа ма, осы секілді өлім мен өмір арасындағы халық</w:t>
        <w:br/>
        <w:t>қасіретін жеңілдеткен ант жиынынан сон, Төле би жеті жылқы, жеті түйе,</w:t>
        <w:br/>
        <w:t>жеті өгіз, жетпіс қойды сойғызып, есіл ерлердің есінен кетпестей қонақ кәде</w:t>
        <w:br/>
        <w:t>жасаған екен дейді.</w:t>
        <w:br/>
        <w:t>-3%9--</w:t>
        <w:br/>
        <w:t>езс/оахосоа ТӨЛЕ БИ</w:t>
        <w:br/>
        <w:t>сөз берген хонтайшыда қандай абырой қалмақ?.. Әлде жоралғысы осы ма еді</w:t>
        <w:br/>
        <w:t>жоңғардың?</w:t>
        <w:br/>
        <w:t>Дорж: -- Хонтайшының бәтуасын бұзғандай не бүлдіріп қойыппын?</w:t>
        <w:br/>
        <w:t>Төлеби;-- Жаулыкпенен келсең дежолбарыс па деуші едім, сүтке тисе</w:t>
        <w:br/>
        <w:t>де түк көрмегендей аузы-басын жаланып отырар мысыққа айналғанбысың,</w:t>
        <w:br/>
        <w:t>Дорж батыр? Абайсызда тұтқын ғыпсың Қосыны. Аз болды ма бұл саған?!</w:t>
        <w:br/>
        <w:t>Дорж: -- Бұл бұрын да талай-талай қан қақсатқан мені! Қанды көз</w:t>
        <w:br/>
        <w:t>қасымның бірі де осы -- Қосы! Басқа қастығы аздай қызымнан да айырған.</w:t>
        <w:br/>
        <w:t>Біресе Ұлытау, біресе Сарыарқа, Сарысу кетіп, ұстатпастан жүретін. Енді,</w:t>
        <w:br/>
        <w:t>міне, түсті, түсірдім қақпаныма. Әлі көреді бұл көресіні!..</w:t>
        <w:br/>
        <w:t>Төле би (Ашуланып): -- Тәйт!</w:t>
        <w:br/>
        <w:t>Хонтайшы ноян, қонтиып,</w:t>
        <w:br/>
        <w:t>Қоқаңдай берме Қосыға.</w:t>
        <w:br/>
        <w:t>Коқаңдай берсең Қосыға,</w:t>
        <w:br/>
        <w:t>Ағады қаның жосыла!</w:t>
        <w:br/>
        <w:t>Өлімнен Қосы қорықпайды,</w:t>
        <w:br/>
        <w:t>Бар құқайың осы ма?!</w:t>
        <w:br/>
        <w:t>Дорж: -- Паһ, шіркін! Мен қорқытпасам, сен қорқытатындай күш</w:t>
        <w:br/>
        <w:t>қайдан біткен өздеріңе! Ондай күшің болса, жаңа өзің айтқандай, біз мына</w:t>
        <w:br/>
        <w:t>Алатауды ен жайлап жатар ма едік?! Күңгейіңді біз алсақ, теріскейіңе кімнің</w:t>
        <w:br/>
        <w:t>ауыз салып, бізді де қос қолтықтан кімнің демеп отырғанын көрмеймісін,</w:t>
        <w:br/>
        <w:t>би? Жұрт айтатын көрегендігің қайда сенің?</w:t>
      </w:r>
    </w:p>
    <w:p>
      <w:r>
        <w:t>Төле би (Сабасына түсіп): -- “Өлер бала молаға жүгіреді” дейді</w:t>
        <w:br/>
        <w:t>біздің қазақ. Білсең, жел жағыңа пана болар сол қазақ еді, қолдасаң, соны</w:t>
        <w:br/>
        <w:t>қолдауың керек еді. Қолдау қайда, ақымақтықпен қолқамызға қол салдың.</w:t>
        <w:br/>
        <w:t>Түптің түбінде түбіңе жетер дүлейдің артына сабынсыз кіріп барасың.</w:t>
        <w:br/>
        <w:t>Ашкөз екібасты самұрықтың темір тұмсығы бүгін бізді шоқыса, ертең сенің</w:t>
        <w:br/>
        <w:t>де миыңды шығарып, ішек-қарныңды ақтарар, сорлы! Есіркейтін, еркелетіп</w:t>
        <w:br/>
        <w:t>коятын кенже ұлы ма ең сен оның!.. Анау айдарыңды кесіп ап құйрығына</w:t>
        <w:br/>
        <w:t>НД ЕДЫЗа Ы -%5--</w:t>
        <w:br/>
        <w:t>сос сәс 2/сҰЗ ТӨЛЕ БИ</w:t>
        <w:br/>
        <w:t>Хамзе АМАНДЫҚОВ.</w:t>
        <w:br/>
        <w:t>ТӨЛЕ БИ АНТЫ</w:t>
        <w:br/>
        <w:t>Жоңғарлар Жетісуды, Іле бойы мен Балқаш жағалауларын, Сарысу</w:t>
        <w:br/>
        <w:t>мен Сарыарканың оңтүстік бөлігін, Шу, Мерке, Тараз (Әулиеата) қалаларын</w:t>
        <w:br/>
        <w:t>алған соң, Қаратауға көктей өтіп, Түркістанды, Сайрамды, онан Шымкент,</w:t>
        <w:br/>
        <w:t>Манкентті, Қазығұрт аймағын алып, Шыршық өзенінің төменгі ағысымен</w:t>
        <w:br/>
        <w:t>Ташкент, Сырдың орта ағысын, Сыр бойындағы көптеген қалаларды ием-</w:t>
        <w:br/>
        <w:t>денді. Халык қырғын тауып, тоз-тозы шығып, босқынға ұшырайды.</w:t>
        <w:br/>
        <w:t>Есімхан, Жәңгір хан, қала берді Әз Тәуке тұсында қазақтар бір ор-</w:t>
        <w:br/>
        <w:t>талыққа бірігіп, өздерінің ежелгі қалалары Ясы (Түркістан), Сайрам, Оты-</w:t>
        <w:br/>
        <w:t>рар, Сауран, Сығанақ, Саяқ, Сүткент, Аққорған секілді калаларында қолөнер</w:t>
        <w:br/>
        <w:t>дамып, әкімшілік-экономикалық, сауда, діни, мәдени орталықтар есебінде</w:t>
        <w:br/>
        <w:t>гүлдене бастаған-ды. «Тоғыз жолдың торабы» әрі қазақтардың Түркістан</w:t>
        <w:br/>
        <w:t>қатарлы астанасы атанған Ташкент өркендеу жолына түскен-ді. Бұл өлкені</w:t>
        <w:br/>
        <w:t>түп-түгел Түркістан атауының мәні бар еді. Рузбеханның айтуынша, ол</w:t>
        <w:br/>
        <w:t>«Түркістанды билеушілердің астанасы» да еді. Орталық Қазақстаннан, Ор-</w:t>
        <w:br/>
        <w:t>та Азиядан, Жетісудан және Сібірден келетін сауда жолдары осы екі қалада</w:t>
        <w:br/>
        <w:t>тоғысқан. Егін, бау-бакша шаруашылығы да дамыған-ды. Үйішілік, ұсталық,</w:t>
        <w:br/>
        <w:t>зергерлік, тоқыма, өру, көн-тері илеу, тігіншілік секілді қол өнері мен архи-</w:t>
        <w:br/>
        <w:t>тектуралык өнер де өріс алған-ды.</w:t>
        <w:br/>
        <w:t>Әттең, тарихтың қатесі бір ұлы елді азғындатып, тоз-тозын шығар-</w:t>
        <w:br/>
        <w:t>ды. Қатенің үлкені Әз Тәукеден соң қазақтардың үш жүзі өз алдарына</w:t>
        <w:br/>
        <w:t>бөлініңкіреп, үш хандыққа ыдырауында жатыр. Бұндай бөлінушілікке Төле</w:t>
        <w:br/>
        <w:t>бидің барынша қарсы шыққаны басқа да әңгімелерде ашық айтылды. О бас-</w:t>
        <w:br/>
        <w:t>та-ак, үш жүзге үш хан -- Болат Ұлы жүзге, Сәмеке Орта жүзге, Әбілхайыр</w:t>
        <w:br/>
        <w:t>Кіші жүзге хан сайлағанда-ақ Төле би:</w:t>
        <w:br/>
        <w:t>-39-</w:t>
        <w:br/>
        <w:t>ахосиоахосуәс&gt; ТӨЛЕБИ</w:t>
        <w:br/>
        <w:t>-- Уа, жамағат! Уа, ұландарым! Уа, қырандарым! Қанға -- қан!</w:t>
        <w:br/>
        <w:t>Жанға-- жан! Бұл -- ата ұраны. Ант ұраны. Құдай алдында қарабет болмай-</w:t>
        <w:br/>
        <w:t>мын деген алаштың баласы, анасы туғанда қалжа жеген, күллі ауыл дүни-</w:t>
        <w:br/>
        <w:t>еге еркек кіндік келді деп бесік тойын жасаған елімнің ұлы! «Қанға -- қан!</w:t>
        <w:br/>
        <w:t>Жанға-- жан!» деген ұранның иесі -- батырларым мен баһадүрлерім! Елім.</w:t>
        <w:br/>
        <w:t>жерім үшін қасық қанымды аямаймын дегендерің мен секілді мына азаттык</w:t>
        <w:br/>
        <w:t>жолында аққан қаннан ұрттайсыңдар!» деді де арғымақтың ытқып жатқан</w:t>
        <w:br/>
        <w:t>ыстық қанынан қос уыстап тұрып ұрттап-ұрттап жіберді. Бет-аузы сағал-</w:t>
        <w:br/>
        <w:t>сағал күйінде шегіне беріп;</w:t>
      </w:r>
    </w:p>
    <w:p>
      <w:r>
        <w:t>-- Қан! Қан! Қан! Қанға -- қан! Жанға -- жан! Халқым үшін қаным</w:t>
        <w:br/>
        <w:t>да, жаным да құрбан! Құрбан! Құрбан! -- дегені сол еді, қалың қабақ, ай-</w:t>
        <w:br/>
        <w:t>барлы жүз, ашулы келбет, намысы тұлабойын кернеген, қаны қызу небір ер-</w:t>
        <w:br/>
        <w:t>лер дүр ете түсті. Олар Төле бидің мына жан даусын сезген де, түсінген де</w:t>
        <w:br/>
        <w:t>еді. Қандарын қамшылап, намыс отын өртке айналдырғанын өздері де сезбей</w:t>
        <w:br/>
        <w:t>қалды.</w:t>
        <w:br/>
        <w:t>-- Қанға-- қан! Жанға -- жан! Жауыздыққа -- жауыздық! Қорлыққа</w:t>
        <w:br/>
        <w:t>-- қорлық! Зорлыққа -- зорлық! Шабындыға -- шабынды! Құлдыққа --</w:t>
        <w:br/>
        <w:t>құлдық! Күңдікке -- күңдік! Босқындыққа -- босқындық! Иттікке - иттік!</w:t>
        <w:br/>
        <w:t>Қасқырлыққа -- қасқырлық! Өлімге - өлім!</w:t>
        <w:br/>
        <w:t>-- Не өлім! Не азаттық!</w:t>
        <w:br/>
        <w:t>-- Өлсек -- шәйт! Өлтірсек - ғазауат!</w:t>
        <w:br/>
        <w:t>-- Ит болып қыңсылағанша -- адам боп өлейік!</w:t>
        <w:br/>
        <w:t>-- Ата-баба әруағы ұрсын анттан тайғанды! -- деген сөздер гуілдеп.</w:t>
        <w:br/>
        <w:t>қожылдап барды да, негізгі батырлардың бәрі арғымақтың қою қанына ұмты-</w:t>
        <w:br/>
        <w:t>пысты.</w:t>
        <w:br/>
        <w:t>Осылайша осындағы қаншама ерлер желкелерін гүжірейтіп, алмас</w:t>
        <w:br/>
        <w:t>қылыштарын салбыратып, саптама етіктерімен жерді нық басып келіп, шикі</w:t>
        <w:br/>
        <w:t>қаннан «тояттай» берген кезде Төле би тағы да самұрық құстай саңқылдады.</w:t>
        <w:br/>
        <w:t>Әдетте Төле би шаршы топта ғана даусымды естісін деп осылайша қатты</w:t>
        <w:br/>
        <w:t>-3%-</w:t>
        <w:br/>
        <w:t>сыос о сыз е ӘсыкФй ТӨЛЕ БИ</w:t>
        <w:br/>
        <w:t>кеңк етіп қолын бұл жолы аспанға шаншылдыра көтерді де, селкілдеген, жы-</w:t>
        <w:br/>
        <w:t>лаған күйі бетін сипады.</w:t>
        <w:br/>
        <w:t>Қанша жауды жапырып, талайды шаншып та, шауып та тастаған-</w:t>
        <w:br/>
        <w:t>да көңілі босамаған небір ер жігіттер молданың сөзін естігенде денелері</w:t>
        <w:br/>
        <w:t>түршігіп, көздерінен бырт-бырт жас шығарды.</w:t>
        <w:br/>
        <w:t>-- Ал-ла-а-а-ху, акпар! -- деп күллі жиналғандар да шын тілек тілеп,</w:t>
        <w:br/>
        <w:t>Құдайға жалынғанын баталары арқылы білдірді.</w:t>
        <w:br/>
        <w:t>Төленін күткені де осы бата болса керек, етігінің қонышынан жалт</w:t>
        <w:br/>
        <w:t>еткізіп ақ алмасын суырып алды. Ақбоз асау екі-үш жігітке бас бермей арпа-</w:t>
        <w:br/>
        <w:t>лысып, алдыңғы аяқтарын аспанға атып, көздерін алартып, жанталасып тұр</w:t>
        <w:br/>
        <w:t>еді. Жануар өзінің өмірінің ең соңғы сәті келгенін білді ме, бірер рет бата жа-</w:t>
        <w:br/>
        <w:t>сап жатқанда басымен алысып, шыңғырып, кісінеп те жіберді. Аяулы ақбоз</w:t>
        <w:br/>
        <w:t>ат. Арғымақ. Төле бидің кәдімгі сыры мәлім малы. Үйірде өсірген ер қанаты.</w:t>
        <w:br/>
        <w:t>Ал Төле би өзінің ең «жан серігі -- қанаты» арғымағын қазақ халқының бо-</w:t>
        <w:br/>
        <w:t>стандығы, бақыты үшін құрбандыққа шалмақ.</w:t>
        <w:br/>
        <w:t>Төле ауыздықпен алысып, бұғалақтан мойнын алып қашып, шұрқырап</w:t>
        <w:br/>
        <w:t>тұрған арғымағына жетіп барғанда «шынымен-ақ мені көзің қиып, ажалға</w:t>
        <w:br/>
        <w:t>бермексің бе?» дегендей арғымак оқыранды. Бұл тілсіз жануардың ең соңғы</w:t>
        <w:br/>
        <w:t>қоштасқаны да, жалынғаны да еді. Оны қашаннан «ат-- ердің қанаты, досы,</w:t>
        <w:br/>
        <w:t>серігі» деп келе жатқан қазақ батырлары ең ардақтысын халқы үшін құрбан</w:t>
        <w:br/>
        <w:t>еткісі келіп тұрғанын білді. Арғымақ қымбат. Ойлап қарасаң, елі мен жері</w:t>
        <w:br/>
        <w:t>онан да қымбат. Бір қымбатты екінші бір аса қымбат үшін құрбан сту -</w:t>
        <w:br/>
        <w:t>ердің ерінің ғана қолынан келеді.</w:t>
        <w:br/>
        <w:t>Төле би ақ алмасын жарқылдатқан күйі арғымақты жүген-тізгінімен</w:t>
        <w:br/>
        <w:t>алысып тұрған бетте алқымынан орып кеп жіберді. Егер қолы қалтыраса</w:t>
      </w:r>
    </w:p>
    <w:p>
      <w:r>
        <w:t>немесе жүрегі бүлкілдесе, кеңірдегін орып жіберуге мұншалықты дәті</w:t>
        <w:br/>
        <w:t>бармас еді. Ол бір орған жоқ, екінші рет орған жерін дәл тауып, қайталады.</w:t>
        <w:br/>
        <w:t>Жүгендегі бас бір жағына карай көзі аларған күйі қисая берді. Төле би ақ ал-</w:t>
        <w:br/>
        <w:t>масын көтерген күйі саңқ ете түсті:</w:t>
        <w:br/>
        <w:t>- 35--</w:t>
        <w:br/>
        <w:t>елосуодахосуоахе ТӨЛЕ БИ</w:t>
        <w:br/>
        <w:t>Жықтың, Төле би... Қосы батыр -- азат. (Жузбасыға.) Беріңдер сауыт-</w:t>
        <w:br/>
        <w:t>сайманын. (Жүзбасы сауыт, дулыға, қылыш, найза, қалқанын әкеп береді,</w:t>
        <w:br/>
        <w:t>Қосы сайлана бастайды.)</w:t>
        <w:br/>
        <w:t>Дорж:</w:t>
        <w:br/>
        <w:t>Батчулун би (Зекіңкіреп): -- Жә, жетер! Хонтайшының қаһарын</w:t>
        <w:br/>
        <w:t>ӘТт-тең, кеш қалғанымды қарашы, басын кессем деп едім!</w:t>
        <w:br/>
        <w:t>ұмыта қоятындай болған жоқ ең ғой!..</w:t>
        <w:br/>
        <w:t>Сахна айналып жоңғарларды алыстатып әкетеді, олар өзара әлденені</w:t>
        <w:br/>
        <w:t>сөйлескендей боп отырады, бірақ, естілмейді. Ал Төле би, Қосы бастаған</w:t>
        <w:br/>
        <w:t>қазақтар алға шығады.</w:t>
        <w:br/>
        <w:t>Төле би (Қосыны құшақтап): -- “Кеш қалдым ба” деп жүрегім</w:t>
        <w:br/>
        <w:t>суылдап келіп ем, аман екенсің ғой, айналайын!..</w:t>
        <w:br/>
        <w:t>Қосы: -- Рахмет, ағатайым!.. Өлімді койшы, бір өлім -- хақ, қапыда</w:t>
        <w:br/>
        <w:t>кеттім-ау деп қан жұтып ем. Алдымен Алла, екінші сіз құтқардыңыз, әзиз</w:t>
        <w:br/>
        <w:t>Төкем!</w:t>
        <w:br/>
        <w:t>Төле би: -- Сені бір жолға құтқаруға құдірет жетті, бауырым...</w:t>
        <w:br/>
        <w:t>Ал халқымды, қазағымды кім құтқарады мына ақырзаманнан?! Ақтабан</w:t>
        <w:br/>
        <w:t>шұбырынды, алқакөл сұлама боп кеткеніміз кеткен бе? (Қолын көкке жайып.)</w:t>
        <w:br/>
        <w:t>О, жараткан ием, жылдар, ғасырлар бойы көресіміз осындай тозақ қана ма</w:t>
        <w:br/>
        <w:t>еді біздің?.. Бірлігіңді, бітімінді бермесең, бізді несіне ұлт қылып, қазақ</w:t>
        <w:br/>
        <w:t>қылып жараттың?! Білегіміз бірігіп, басымыз қосылар күн бар ма екен біздің</w:t>
        <w:br/>
        <w:t>де?! (Ойланып қалады. Әлден уақытта Қосыға.) Қосылады! Қосамыз, Қосы</w:t>
        <w:br/>
        <w:t>батыр! Мынау Ордабасыға ма, әлде анау Ұлытауға ма, әйтеуір, қазақтың</w:t>
        <w:br/>
        <w:t>қасиетті бір атақонысына бүткіл қазақтың басын бір косамыз. Барлык</w:t>
        <w:br/>
        <w:t>басқыншы атаулыға қарсы ұлт болып, халық болып күресуге пәтуаласып,</w:t>
        <w:br/>
        <w:t>ант береміз!</w:t>
        <w:br/>
        <w:t>Қосы: -- Онда, Төле аға, қазақтың төбе биі сіздің алдыңызда мен казір</w:t>
        <w:br/>
        <w:t>ант беремін! (Қылышын суырып, серт ұстап.) Мен, Қосы -- Шымыр Дулат</w:t>
        <w:br/>
        <w:t>Сәмбеттің ұлы. өзім және ұрпағым, ұрпақтарымның ұрпақтары қазақ елінің</w:t>
        <w:br/>
        <w:t>азаттығы үшін ел болмайтын ежелгі дұшпанның қай-қайсысымен болса да</w:t>
        <w:br/>
        <w:t>1 2 -%2”-</w:t>
        <w:br/>
        <w:t>ТӨЛЕ БИ</w:t>
        <w:br/>
        <w:t>П-ТАРАУ</w:t>
        <w:br/>
        <w:t>ОРДАБАСЫДАҒЫ ОҚИҒА</w:t>
        <w:br/>
        <w:t>Ел аузынан жиналған деректерге сүйенсек, жыршылар мен ақын-</w:t>
        <w:br/>
        <w:t>дардың, жыраулардың, шежірешілердің бізге қалдырған мұраларын екшесек,</w:t>
        <w:br/>
        <w:t>қала- берді ауыздан-ауызға көшкен билердің ұлағатты ой-толғамдарын жыр</w:t>
      </w:r>
    </w:p>
    <w:p>
      <w:r>
        <w:t>тілімен жеткізген шайырлардың, төкпе акындар мен суырып салмалардың</w:t>
        <w:br/>
        <w:t>мәнерлеген сөз кестелерін еске алсак, бізатақты үш бидің осынау құба қалмак</w:t>
        <w:br/>
        <w:t>заманында сөзді өруден, тақпақтап, қиыннан қиыстырып сөйлеуден шырқау</w:t>
        <w:br/>
        <w:t>биікке шыққанынаңғарамыз. Бұлтұста халық өздері сүйген асыл перзенттерін</w:t>
        <w:br/>
        <w:t>неғұрлым ақылды ғана емес, сөз зергері етіп көрсету үшін асыл мұраларын</w:t>
        <w:br/>
        <w:t>ауыздан-ауызға жеткізуде өздерінің де көкейінде жүрген арман ниеттерін</w:t>
        <w:br/>
        <w:t>өрелі оймен, өткір сөзбен, ұйқасымды термелермен байытып отырғаны да</w:t>
        <w:br/>
        <w:t>рас. Демек, біз төменде әңгіме етіп отырған «Ордабасы оқиғасы» да осы</w:t>
        <w:br/>
        <w:t>секілді төгілмелі жыр сандығының құлпын ашып, бар асыл інжу-маржанын</w:t>
        <w:br/>
        <w:t>паш еткен халықтың үш биге деген ынта-ықыласы, сыйлығы, тарту</w:t>
        <w:br/>
        <w:t>Сонымен... қазақтың байтақ даласынан үш бидің шақыруын қабыл</w:t>
        <w:br/>
        <w:t>алған жұрт Ордабасыға ағылып келіп жатты. Әр рудың, қалаберді атаның</w:t>
        <w:br/>
        <w:t>шатыры, төрт қанаттан бастап, алты-сегіз қанатқа дейінгі ақбоз үйлері мен</w:t>
        <w:br/>
        <w:t>қараша үйлері Долы Бадам өзенінің өнбойына тігілген еді.</w:t>
        <w:br/>
        <w:t>Хандардың жөні бөлек. Бұл ұлы жиынға Күлтөбеде күллі ерлерден</w:t>
        <w:br/>
        <w:t>ант алған Төле би аз күн тыныстаған соң Қазыбек, Әйтеке билермен ертелеп</w:t>
        <w:br/>
        <w:t>аттанған еді. Бұларды шығарып салу емес, жеткізіп салуды мойнына алған</w:t>
        <w:br/>
        <w:t>бір топ жасақтың бастығы Төле бидің еншілес ұлы атанған Сабалак болды.</w:t>
        <w:br/>
        <w:t>Сабалақ -- «қанішер Абылай» сұлтанның көз жазып қалған немересі.</w:t>
        <w:br/>
        <w:t>Төленің «түйесін бағып жүргенде» бас-аяғы он үш-он төрт жаста еді.</w:t>
        <w:br/>
        <w:t>Төленің «болаттың сынығы» деп бағалап, күллі ағайын-туыстарына, қатын-</w:t>
        <w:br/>
        <w:t>-3%-</w:t>
        <w:br/>
        <w:t>сы с осыоеия ТӨЛЕ БИ</w:t>
        <w:br/>
        <w:t>байлар қорс-қорс еткен доңыздың!.. Ал, енді аржағыңдағы кірпіксіз көзін</w:t>
        <w:br/>
        <w:t>ашып-жұмып, мүлгіп жатқан қытай айдаһарын қайда қоясың? Бейшара</w:t>
        <w:br/>
        <w:t>көжек, күндердің күнінде соның сала кұлаш тұрқының бір жерінде бұлтнып</w:t>
        <w:br/>
        <w:t>бара жатпағын!.. Есің болса, есіңді жи ертерек. Өзің секілді малын бағып.</w:t>
        <w:br/>
        <w:t>күнін көріп жүрген қанаттас қазаққа жауыға бергенше, ертең шалқаңнан</w:t>
        <w:br/>
        <w:t>түсіп, шалжиып қалмауыңды ойла!.. Қазақ -- үлкен ел, ақ тілеулі, рухы</w:t>
        <w:br/>
        <w:t>күшті ел! Қанша кансырасақ та көктемгі көктесіндей қайта көктейміз. қайта</w:t>
        <w:br/>
        <w:t>өрлейміз!.. Ал осылайша есуастана берсең, жоңғар, сенің тұқымын тұздай</w:t>
        <w:br/>
        <w:t>құрып кететініне мен кепіл! Ұлы хан -- Шыңғысханның айтулы биі --</w:t>
        <w:br/>
        <w:t>Майқы биден тараған Бәйдібек пен әулие ана -- Домалақ ананың ұрпағы.</w:t>
        <w:br/>
        <w:t>қазақтың төбе биі -- Төле би Әлібектің ұлы кепіл!..</w:t>
        <w:br/>
        <w:t>Батчулунби (Бірдеңе деуге оқталған Доржды ишарамен тоқтатып):</w:t>
        <w:br/>
        <w:t>-- Төле би үлкен сөз, аталы сөз айтты, түменбасы... Жоңғар құрылтайда</w:t>
        <w:br/>
        <w:t>ойланатын сөзді айтты. Және де ойлануды кешіктірсең Құдай да кешірмейтін</w:t>
        <w:br/>
        <w:t>сөзді айтты. Бұл бізге пайда... Хо-ош, сен макұл десең, Дорж ноян, мәртебелі</w:t>
        <w:br/>
        <w:t>хонтайшының өзі қадірлейтін Төле би бұйымтайын айтсын.</w:t>
        <w:br/>
        <w:t>Дорж (Жуасып): -- Айтсын.</w:t>
        <w:br/>
        <w:t>Төле би: -- Е-е, елі шабылып, жер-суынан айрылған қасіретті</w:t>
        <w:br/>
        <w:t>қазақтың қай бұйымтайын айтайын?! Айтсам -- кызарып күн батпас, ағарып</w:t>
        <w:br/>
        <w:t>таң атпас. Зорлыкпенен кеткенім жалынғанмен қайтпас. Қайтарудың жолы</w:t>
        <w:br/>
        <w:t>да, жөні де басқа болар, сірә да!.. Бүгінгі датым біреу-ак. Уәде -- Құдайдың</w:t>
        <w:br/>
        <w:t>үйі. Уәдені бұзу -- Құдайдың үйін бұзғанмен бірдей. Бұзған скенсің --</w:t>
        <w:br/>
        <w:t>бүтінде. Бауырым Қосы батырды босат!</w:t>
        <w:br/>
        <w:t>Дорж: -- Бұл менің қызымды қайтарсын, басын алам ба, басқаға</w:t>
        <w:br/>
        <w:t>берем бе -- көрем!</w:t>
        <w:br/>
        <w:t>Төлеби:--Қыз--жатжұрттык. Ұзаса-- өрісің. Жиенді болдың, Дорж</w:t>
      </w:r>
    </w:p>
    <w:p>
      <w:r>
        <w:t>ноян. Аты -- Араша. Екі елдің арасына араша болсын деп мен койдым!</w:t>
        <w:br/>
        <w:t>Дорж (Амалсыз, мысы құрығандай): - А... а... а...</w:t>
        <w:br/>
        <w:t>Батчулун би: -- Жөнге жығылмау -- көргенсіздік, қыңырлык.</w:t>
        <w:br/>
        <w:t>- %26--</w:t>
        <w:br/>
        <w:t>ахосисахосуоахос&gt;. ТӨЛЕ БИ</w:t>
        <w:br/>
        <w:t>бала-шағасына ерекше қамқорлық жасаңдар дегені де осы тұс. Жау жағадан</w:t>
        <w:br/>
        <w:t>алып, ел тозғынданған кезде де Сабалақты көзден таса еткен емес-ті. Сол</w:t>
        <w:br/>
        <w:t>бала қазақтардың «ақтабан -- шұбырынды» заманында, бас-аяғы үш-төрт</w:t>
        <w:br/>
        <w:t>жыл ішінде жілік майы толып, Төле бимен қатар ел дауы, халық қамы деген</w:t>
        <w:br/>
        <w:t>мәселеге араласа бастаған. Енді ол жауырыны кақпақтай, сом тұлғалы, қабағы</w:t>
        <w:br/>
        <w:t>қатыңқы, көп сөйлей бермейтін, ішіндегіні сыртқа шығаруға асықпайтын,</w:t>
        <w:br/>
        <w:t>үлкендердің алдын кес-кестемейтін, өз жолын, өз орнын білетін бітеу тұлғалы</w:t>
        <w:br/>
        <w:t>қорғасындай салмақты, айбатты, түсі суық азамат-ерге айнала бастаған-ды.</w:t>
        <w:br/>
        <w:t>Оның бір қасиеті «Бөрі терісін сыпырып жатқанда да бөрілігін жасап, жау-</w:t>
        <w:br/>
        <w:t>ына жалданбайды, қыңқ етіп, үн шығармайды. Тағдырдың салғанын бөріше</w:t>
        <w:br/>
        <w:t>көтереді. Ит секілді қыңсылап өлмейді» дейтін, атадан балаға келе жатқан,</w:t>
        <w:br/>
        <w:t>Төре ұрпақтары ғана өсиет-өнеге есебінде айтатын сөздердің қасиет-қадірін</w:t>
        <w:br/>
        <w:t>жасынан-ақ зерделегендіктен де босқа ашу шақыру, быж-тыж майда әңгімеге</w:t>
        <w:br/>
        <w:t>араласу -- ақсүйек тұқымына мінәсар емес деп түйген. Сондықтан да Төле</w:t>
        <w:br/>
        <w:t>би отырған жерде, немесе үш би бас қосқан, хандар араласқан мәжілісте де</w:t>
        <w:br/>
        <w:t>әсте бойын жасырып, онша үндемейтін-ді.</w:t>
        <w:br/>
        <w:t>Осыдан біраз күн бұрын Күлтөбе басында болған жиынды да зерде-</w:t>
        <w:br/>
        <w:t>леп, ақыл таразысына салған. Іштей сүйінген. Сүйінген де күйінген. «Ау, ел</w:t>
        <w:br/>
        <w:t>бірлігі» дейді. Сол елді бастайтын ханы қайда, белді де беделді ері қайда бұл</w:t>
        <w:br/>
        <w:t>елдің?» -- деп, тоқырап қалған. Ал кейіннен «Ордабасыға үш хан да, үш би</w:t>
        <w:br/>
        <w:t>де, Бұхар жырау да келеді екен» деген хабарды естігенде барып, көңілін де-</w:t>
        <w:br/>
        <w:t>меген. Оған бару өзінің азаматтық парызы екенін де білген. Мұндай, халық</w:t>
        <w:br/>
        <w:t>тағдыры таразыға түсетін ұлы жиынға қатыспай қалу дегеніңіз ол үшін</w:t>
        <w:br/>
        <w:t>өліммен бірдей еді.</w:t>
        <w:br/>
        <w:t>Аттанғалы жатқан үш бидің хабарын естіген бойда Төле биден кіші</w:t>
        <w:br/>
        <w:t>баласы секілді кешірім сұрап, өзін де ерте кетуді өтінген. Төле би кешегі Уәли</w:t>
        <w:br/>
        <w:t>ханның баласы, «Қанішер Абылайдың ұрпағы» -- Сабалақты ұлы жиынға</w:t>
        <w:br/>
        <w:t>апаруды өзі де ойлаған екен. «Іздегенге -- сұраған». Қолына шашақты найза,</w:t>
        <w:br/>
        <w:t>алмас кылыш, шоқпар, садақ, қорамсақтағы сан оқ, қалқан беріледі. Ел Төле</w:t>
        <w:br/>
        <w:t>-- %м-</w:t>
        <w:br/>
        <w:t>ахосуеахосуәсе ТӨЛЕ БИ</w:t>
        <w:br/>
        <w:t>Үш би мен Сабалақ айналадағы тіршілік тынысын сезіп те, байқап та</w:t>
        <w:br/>
        <w:t>келеді. Қосын маңынан өткенде, сәлем берген сансыз қолдарға бұлар да ніліп,</w:t>
        <w:br/>
        <w:t>бастарын изеп: «Көп жасаңдар! Әликүм-ассалам!», «Көсегелерің көгерсін!»</w:t>
        <w:br/>
        <w:t>деген секілді қысқа-қысқа ғана жауап береді. Бұлар енді Орда Төбеге әлі де</w:t>
        <w:br/>
        <w:t>біраз жүре түсіп жететінін білген. Қалай дегенде де қалың топқа жақында-</w:t>
        <w:br/>
        <w:t>май-ақ айналып өткенді жөн көрген секілді.</w:t>
        <w:br/>
        <w:t>ҒӘйтсе де бұлардың қырағы көзінен ешкім де, еш көрініс те қағыс</w:t>
        <w:br/>
        <w:t>қалар емес. Сөзді Әйтеке бастады.</w:t>
        <w:br/>
        <w:t>-- Ана біреулер жөнінде менің көмейімді әлдебір әдіпті сөздер кер-</w:t>
        <w:br/>
        <w:t>неп, тынышымды алып келеді, -- деп мырс етті.</w:t>
      </w:r>
    </w:p>
    <w:p>
      <w:r>
        <w:t>Төле би басын жай ғана иді. «Айта ғой» дегені. Қазыбек би де «Айта</w:t>
        <w:br/>
        <w:t>бер!» деп қалды. Сонда Әйтеке би:</w:t>
        <w:br/>
        <w:t>--Жасақтың көбі--егінші, малшы, жалшы, түйеші. Аспаздар барекен</w:t>
        <w:br/>
        <w:t>араларында, бетіне жұққан күйесі. Үй қызметші, орақшы, аңшы, балыкшы.</w:t>
        <w:br/>
        <w:t>-- деп Сыр бойы мен Ташкент айналасы, Жетісу бойындағы егіншілікпен,</w:t>
        <w:br/>
        <w:t>Арал мен Жайықта балық аулаумен айналысатын күллі еңбекшілердің кау-</w:t>
        <w:br/>
        <w:t>ымдасқанын білдірген еді.</w:t>
        <w:br/>
        <w:t>Сонда Қазыбек би:</w:t>
        <w:br/>
        <w:t>-- Болар деп сөздің жүйесі,</w:t>
        <w:br/>
        <w:t>Байқаңдаршы біразы, ат арқандап бетте жүр.</w:t>
        <w:br/>
        <w:t>Кейбіреуі соғысқа қару жинап шетте жүр,</w:t>
        <w:br/>
        <w:t>Кейбіреуі досынан тәуір ат сұрап, ептеп жүр.</w:t>
        <w:br/>
        <w:t>Аузы ашылып түшкіріп, аңқаулары текке жүр, - деп төгіліп барып</w:t>
        <w:br/>
        <w:t>тоқтай берді.</w:t>
        <w:br/>
        <w:t>Төле би де өз кезегін жібергісі келмеді:</w:t>
        <w:br/>
        <w:t>-- Мына ылдиға қарандар,</w:t>
        <w:br/>
        <w:t>Қаншама ер адам бар.</w:t>
        <w:br/>
        <w:t>Бұлардың бәрін қалмақтың,</w:t>
        <w:br/>
        <w:t>Тажалы деп балаңдар.</w:t>
        <w:br/>
        <w:t>БЕГУ? ИН</w:t>
        <w:br/>
        <w:t>ехосурахосуса- ТӨЛЕ БИ</w:t>
        <w:br/>
        <w:t>отыз мың қала тұрғынын жаудың талауына тастап, Ташкентке, онан әрі</w:t>
        <w:br/>
        <w:t>Бұхар әмірінің жеріне қашып кетті. Он үш жасар Сабалақ -- Абылай немс-</w:t>
        <w:br/>
        <w:t>ресі жау қолында қала берді. Ал оны қаншама тұтқындармен бірге Хи-</w:t>
        <w:br/>
        <w:t>уа базарына апарып құл есебінде сату үшін әкетіп бара жатады. Әйтсе де</w:t>
        <w:br/>
        <w:t>жылқышының жәрдемімен аман құтылып, ақырында Бұхар жерінде босқын</w:t>
        <w:br/>
        <w:t>елімен бірге жан сақтап жүрген Төле биге кездеседі. Біржола азаптан құты-</w:t>
        <w:br/>
        <w:t>лады. Ал Қабанбай батыр бұл кезде Елшібектен кейін де Түркістан түбіндегі</w:t>
        <w:br/>
        <w:t>қырғын соғыстарға қатысады. Айшыбек батырды қала маңында қалдырып,</w:t>
        <w:br/>
        <w:t>өзі Кіші жүзден әскер жиып келуге аттанады. Оның жары Гауһар да ер жүрек</w:t>
        <w:br/>
        <w:t>еді. Гауһар -- Малайсары батырдың туған қарындасы. Қабанбайдың еңбегі</w:t>
        <w:br/>
        <w:t>босқа кетпеді. Кіші жүз ханы Әбілхайыр отыз мың, Орта жүздің ханы Сәмеке</w:t>
        <w:br/>
        <w:t>Елшібектің тілегіне сай жиырма мың әскер жасақтап, Қабанбайды бас сар-</w:t>
        <w:br/>
        <w:t>дар етіп, қалың жауға қарсы аттанады. Бұл -- өз алдына бөлек әңгіме.</w:t>
        <w:br/>
        <w:t>Біз Күлтөбе басына келейік... Тарихи деректерге сүйенсек және ел ау-</w:t>
        <w:br/>
        <w:t>зынан жеткен ақиқатты екшелесек, Күлтөбеге Шымырдан Қойгелді батыр</w:t>
        <w:br/>
        <w:t>Төле бидің қасында болған. Сиқымнан кәдімгі Жолбарыс ханға қарсы</w:t>
        <w:br/>
        <w:t>қылыш көтеретін Қара батыр, Мәлік батырлар жүрді. Қаңлыдан Құлан 6а-</w:t>
        <w:br/>
        <w:t>тыр, Рамаданнан Алшынбай батыр, Сіргеліден Елшібек, Қаратай батырлар.</w:t>
        <w:br/>
        <w:t>Қоңыраттың Көтен руынан Төлебай, Болат батырлар, Ошақтының батыры</w:t>
        <w:br/>
        <w:t>Саңырақ, Кіші жүзден Ер тайлақ, Найманнан Оразымбет батыр, Шақшақ</w:t>
        <w:br/>
        <w:t>руынан Жәнібек батыр, Бесентиден Сырымбет, Тарақтыдан Байғозы,</w:t>
        <w:br/>
        <w:t>Шектіден Ер Тайман, олардан өзге Есет пен Ер Бұғыбай секілді нешеме</w:t>
        <w:br/>
        <w:t>жауына қаны қарайған, халқы үшін жан пида деген ерлер мен баһадүрлер</w:t>
        <w:br/>
        <w:t>бірер күннің ішінде Әңгірен тауының етегіне шатырларын тігіп, тұлпарла-</w:t>
      </w:r>
    </w:p>
    <w:p>
      <w:r>
        <w:t>ры мен арғымақтарын оттатып, өздері де демалған секілді. Үш жүздің дүйім</w:t>
        <w:br/>
        <w:t>батырларын қарсы алуға, қонақжайын жасауға Төленің туысы, соңғы бес-</w:t>
        <w:br/>
        <w:t>он жыл ішінде он екі қақпалы Ташкентте салық жинап, бекеуіл, жасауыл,</w:t>
        <w:br/>
        <w:t>зекетшілерді басқаратын Жамбырза бөлінген еді. Жамбырза Төленің әкесі</w:t>
        <w:br/>
        <w:t>Әлібектің туған інісі Тоқпанның жеңге алған әйелінен туған Шақанның бала-</w:t>
        <w:br/>
        <w:t>-32-</w:t>
        <w:br/>
        <w:t>со с&gt; сз ср ТӨЛЕ БИ</w:t>
        <w:br/>
        <w:t>-- Бөлінгенді бөрі жейді. Бірлік түбі -- тірлік. Бірлік болмай, тірлік</w:t>
        <w:br/>
        <w:t>болмас, -- деп айтқан еді. Бірлікке шақырған-ды. Бірак жеке бастың қамын</w:t>
        <w:br/>
        <w:t>ойлаған ақсүйектер мен сұлтандар, әр елдің билеушілері «Ортак өгізден</w:t>
        <w:br/>
        <w:t>-- оңаша бұзауым артық» деп көнді ме, жөн сөзге? Мұның соңы немен</w:t>
        <w:br/>
        <w:t>тынғанын қазір тарих бізге «канды жасын сорғалата отырып» айтканда, сай-</w:t>
        <w:br/>
        <w:t>сүйегің сырқырайды.</w:t>
        <w:br/>
        <w:t>Сонымен 1723 жыл халқымыздың тарихында естен кетпес апат жылы</w:t>
        <w:br/>
        <w:t>болып тарихқа енді. Жасанған жау елімізді «Ақтабан шұбырынды, алкакөл</w:t>
        <w:br/>
        <w:t>сұламаға» ұшыратты. Саяси бірлігі, бір орталыкка бағынған мемлекеттігі жок</w:t>
        <w:br/>
        <w:t>қазақ қатты талқандалды. Ұсақ хандықтар да ыдырап, аяқ асты болды. Жер-</w:t>
        <w:br/>
        <w:t>ден, елден, жайылымдардан безді. Жау қолына олжа боп кеткен «құлдар» мен</w:t>
        <w:br/>
        <w:t>«күңдер» қанша еді десеңізші? Ал «ақ сүйек» болып жұртында. жол-жөне-</w:t>
        <w:br/>
        <w:t>кей қырылғандары ше? Басқа да «деректемелерден» атап көрсеткеніміздей.</w:t>
        <w:br/>
        <w:t>әсіресе, Ұлы жүз қазақтары апатқа көбірек ұшыраған еді.</w:t>
        <w:br/>
        <w:t>Төле би бастаған қаншама дулат-үйсіндер Бұхар әмірінің жеріне дейін.</w:t>
        <w:br/>
        <w:t>сонау Жиделі-Байсынға үрке көшіп, қаншама қырғыннан аман қалғандары</w:t>
        <w:br/>
        <w:t>қайтадан есін жиып, етегін түрініп дегендей, ата жауға қарсы күреске әзірле-</w:t>
        <w:br/>
        <w:t>не бастаған жылдардың бірінде Төле би күллі қазаққа ат шаптырып, ұран</w:t>
        <w:br/>
        <w:t>көтереді. «Үш жүздің басын косу үшін Ташкент маңындағы Күлтөбеге кеу-</w:t>
        <w:br/>
        <w:t>десінде жаны бар, қазақпын деген қаны бар, намысы бар, ары бар батырлар</w:t>
        <w:br/>
        <w:t>мен баһадүрлер жиналсын! Ел бастайтын серкелер, қалыңға қасқайып тұрып</w:t>
        <w:br/>
        <w:t>кіретін жүректілер жиналсын!» деп хабар береді. «Аттан қазақ, аттан!» де-</w:t>
        <w:br/>
        <w:t>ген, ұранды қазақтың кең даласынан дүбірлете шапқан елшілер әр ауылға, әр</w:t>
        <w:br/>
        <w:t>руға түп-түгел жеткізеді.</w:t>
        <w:br/>
        <w:t>Бұл атақты Ордабасыдағы жиын алдындағы әрекет еді. Төле би ай-</w:t>
        <w:br/>
        <w:t>тыпты, жар салыпты деген хабарды естіген үш жүздің небір апайтөс. атан</w:t>
        <w:br/>
        <w:t>жілік, «қабағынан қар жауған, кірпігіне мұз тоңған» батырлары желе-жор-</w:t>
        <w:br/>
        <w:t>тып ағылып келе бастайды. Олардың арасында Қаракерей Қабанбай. Қан-</w:t>
        <w:br/>
        <w:t>жығалы Бөгенбай секілді атағы алты алашқа жайылған, қаншама соғыста</w:t>
        <w:br/>
        <w:t>- 30-</w:t>
        <w:br/>
        <w:t>аха Ус ТӨЛЕ БИ</w:t>
        <w:br/>
        <w:t>геніміз жөн шығар? -- деп Әйтеке биге өз ойының сарынын білдіреді.</w:t>
        <w:br/>
        <w:t>Терең түсіне қойған Әйтеке би:</w:t>
        <w:br/>
        <w:t>-- Оныныз жөн-ау, Қазеке! Төкең біліп айтады. Ойындағысын жал-</w:t>
        <w:br/>
        <w:t>пы қазаққа жеткізе түйіп айтады. Өз жұртының көрген қорлығы мен жаудың</w:t>
        <w:br/>
        <w:t>зорлығын күйіп айтады. Қазыбек би қосыла сөйлесе, азаттық аңсаған елді</w:t>
        <w:br/>
        <w:t>сүйіп айтады, -- дейді.</w:t>
        <w:br/>
        <w:t>-- Ошақ үш аяқтан тұрады. Қазақ үш жүзден құралады. Үш аяк үш</w:t>
        <w:br/>
        <w:t>жаққа кетсе, ас төгіліп, үй егесі ұятқа қалады. Екі адамнан шыққан сөз қан-</w:t>
      </w:r>
    </w:p>
    <w:p>
      <w:r>
        <w:t>ша десек те шала. Үш адамнан шыққан ақыл -- дана, -- деген екен Қазыбек</w:t>
        <w:br/>
        <w:t>би.</w:t>
        <w:br/>
        <w:t>Төле би үнсіз ғана екі бидің сөзін кұптағанын білдіргендей басын изе-</w:t>
        <w:br/>
        <w:t>ген де, үн қатпаған дейді.</w:t>
        <w:br/>
        <w:t>Ал мына Күлтөбеде Төле би өзінің негізгі мақсатына жету үшін қан</w:t>
        <w:br/>
        <w:t>ұрттап, нан жеген баһадүрлерге ес жиғызбай:</w:t>
        <w:br/>
        <w:t>-- Құран! Құран! Құран! -- деп саңқылдайды.</w:t>
        <w:br/>
        <w:t>Жүніс қожа жайып отырған Құранды көтеріп, ең бірінші келген Қара-</w:t>
        <w:br/>
        <w:t>керей Қабанбай мен Қанжығалы Бөгенбайға ұсына берді. Аузын жыбырлатып</w:t>
        <w:br/>
        <w:t>дұға оқыды. Батырлар Құранды сүйе бастады. Сол-ақ екен осындағылардың</w:t>
        <w:br/>
        <w:t>бәрі де әлгі екі батырдың істегенін істеп, түп-түгел Құранды сүйіп, маңдай-</w:t>
        <w:br/>
        <w:t>ларын тигізіп өте бастады.</w:t>
        <w:br/>
        <w:t>Төле бидің әлі де істейтін ісі бар екен. Енді ол әрі-сәрі тұрған батыр-</w:t>
        <w:br/>
        <w:t>ларға қарап:</w:t>
        <w:br/>
        <w:t>-- Уа, қырандарым мен ұландадым! Қалың елің -- қазағың қан құсып,</w:t>
        <w:br/>
        <w:t>«Ақтабан шұбырынды, Алқакөл сұламаға» ұшырап отырғанда, қабырған</w:t>
        <w:br/>
        <w:t>қақырап, омыртқаң опырылғанда, қайтіп қана қара жерді басып жүрген-</w:t>
        <w:br/>
        <w:t>дейсің? Кәне, елдігі мен ерлігінің куәсі мына Тудың түбіне жақындаңдар?</w:t>
        <w:br/>
        <w:t>-- деді де жаңа ғана арғымақты орып жіберген ақ алмасының жүзін үш рет</w:t>
        <w:br/>
        <w:t>бүгіліп тұрып сүйіп:</w:t>
        <w:br/>
        <w:t>-- Ант! Ант! Ант! Антынан тайғанды ант ұрсын! -- деп құлаштай</w:t>
        <w:br/>
        <w:t>-3%8-</w:t>
        <w:br/>
        <w:t>арғымақ сағалдырығынан буындырғандай, бидасын тарта ұстап, екі-үш</w:t>
        <w:br/>
        <w:t>жігіт арпалысып тұр. Батырлар істің мәнін түсінген секілді. Бәрі де аттары-</w:t>
        <w:br/>
        <w:t>нан жапыр-жұпыр түсе бастады. Қару-жарақтарын, дулығаларын, қылыш-</w:t>
        <w:br/>
        <w:t>найзаларын арғымақтарындағы коржын-косқалаңына салып, ердің басына</w:t>
        <w:br/>
        <w:t>іліп, тек жамбастарындағы жалаң қылыштарының қынын салбыратып, бері</w:t>
        <w:br/>
        <w:t>қарай төбе басына өрлеп келеді. Ақ Ордадан Төле би бастаған Қазыбек би</w:t>
        <w:br/>
        <w:t>мен Ақсуат шығып келе жатты. Олардың соңында «ак сәлде, көк сәлделі».</w:t>
        <w:br/>
        <w:t>шапандарының етегі шұбатылған имамдар көрінді. Бәрі де жаңағы айнала</w:t>
        <w:br/>
        <w:t>салынған кілем, алаша, текемет, көрпешелердің ортасында Құранды жайып</w:t>
        <w:br/>
        <w:t>отырған Жүніс қожаның екі жағына келіп, тізерлеп отыра-отыра қалысты.</w:t>
        <w:br/>
        <w:t>Кенет отырғандардың «көш бастаушысы» алақанын көкке жая берді.</w:t>
        <w:br/>
        <w:t>Төле бидің басында құндыз бөркі, үстінде желбегей кие салған түйе жүнінен</w:t>
        <w:br/>
        <w:t>тоқылған шекпенінің бір етегін беліне буған көк орамалына іліп алыпты.</w:t>
        <w:br/>
        <w:t>Екі жеңін сыбанған. Аяғында жұмсақ былғары етік. Көйлегінің алқым тұсы</w:t>
        <w:br/>
        <w:t>ашық. Бейнебір күреске түсуге әзірленген балуандар секілді.</w:t>
        <w:br/>
        <w:t>---Әм-и-и-н! -- деп Жүсіп қожа орнынан қарғып тұрды.</w:t>
        <w:br/>
        <w:t>Әдетте мұсылман дәстүрінде батаны орнында отырып жасайтын еді.</w:t>
        <w:br/>
        <w:t>Ал мына қожа оны бұзған секілді. Ел барлап қарап еді, қожаның көзінен</w:t>
        <w:br/>
        <w:t>мөлтілдеп жас домалап тұр екен.</w:t>
        <w:br/>
        <w:t>-- Аллаға«Ақсарбасың» қабыл болсын. Періштелер Аллаға жеткізгей.</w:t>
        <w:br/>
        <w:t>Ел тілегін бергей. Әруактар қолдағай. Адам Ата-Ауанадан бері қарай күллі</w:t>
        <w:br/>
        <w:t>пайғамбарлардың, Аллаға ұнаған, пәни жалғанда мұсылмандықтың жолын-</w:t>
        <w:br/>
        <w:t>да шәһит болғандардың, ата-бабалардың, аналардың әруактары. арғы атан</w:t>
        <w:br/>
        <w:t>Үйсін, бергі атаң Бақтияр, Бәйдібектің эруақтары қолдап-қоршап жүрсін.</w:t>
        <w:br/>
        <w:t>Құдайыға арнаған арғымағыңның жаны пейіште сені күтіп жүрсін, пырағын</w:t>
        <w:br/>
        <w:t>күллі халқыңды пәле-жаладан, шабынған жаудан, атылған оқтан сақтасын.</w:t>
      </w:r>
    </w:p>
    <w:p>
      <w:r>
        <w:t>Иісі қазақ қауымының Алла ісін оңдасын. Қолдасын. Діні бөлек, тілі бөлек.</w:t>
        <w:br/>
        <w:t>салты, әдеті, иманы бөлек жауыздардың көзіне қан толсын! Осы арғымақтың</w:t>
        <w:br/>
        <w:t>қаны ұрсын жауыздарды! Құдайы! Құдайы! Құдайы! Әми-и-и-н! -- деп кен-</w:t>
        <w:br/>
        <w:t>-3М--</w:t>
        <w:br/>
        <w:t>ех оаосуоа ос ТӨЛЕ БИ</w:t>
        <w:br/>
        <w:t>сөйлейтін еді.</w:t>
        <w:br/>
        <w:t>-- Уа, ерлерім, жұртым! Төрелерім мен төлеңгіттерім, баһадүрле-</w:t>
        <w:br/>
        <w:t>рім мен қарашаларым! Қалың қазағым! Үш анттың бірін орындадыңдар.</w:t>
        <w:br/>
        <w:t>Жүрегіммен қан жылап та, қабынып та, арылып та, айналып та қабыл ал-</w:t>
        <w:br/>
        <w:t>дым елдігіңді, ерлігіңді, бірлігінді, біліміңді. Иманыңды, силағанынды ата</w:t>
        <w:br/>
        <w:t>салтын. Аман болсаң, халқым, оңалады екен деп қуанамын, түсінгендеймін</w:t>
        <w:br/>
        <w:t>елдігіңнің парқын. -- Осы антың мен сертіңнің ақиқаты мен куәсі -- нан.</w:t>
        <w:br/>
        <w:t>Нан! Нан! Нан! Наны бардың -- жаны бар. Жаны бардың -- қаны бар! Қаны</w:t>
        <w:br/>
        <w:t>бардың -- ары бар! Ары бардың -- халқы бар! Халқы бардың -- нарқы бар!</w:t>
        <w:br/>
        <w:t>Наркы бардың -- салты бар! Салты бардың -- ақыры бар! Ақыры бардың -</w:t>
        <w:br/>
        <w:t>қандай Құдай алдындаайтар шарты бар. Ақырымыз бар десек, ұстанғанымыз</w:t>
        <w:br/>
        <w:t>елдік, діл, дін, тіл, ар десек, «құдайдан безгенді дәмім ұрсын» деген қазақ та</w:t>
        <w:br/>
        <w:t>қасиетті ел десек, әр жүз кезінде тиесілі жерін, жайылымы мен жайлауын</w:t>
        <w:br/>
        <w:t>алған. Ал қазақтың дастарқанын бөлмедік. Дастарқанын бөлмегеніміз -</w:t>
        <w:br/>
        <w:t>несібесі мен ынтымағын бөлмегеніміз. Халқымның дастарқаны -- бірлік</w:t>
        <w:br/>
        <w:t>пен тірліктің қасиетті тұтқасы. Дастарқан барда нан мен тұз бар. Дастарқан-</w:t>
        <w:br/>
        <w:t>дағы нан мен тұзды аттап кеткен, әктемдік еткен ұрпақтарымды ешуақыт-</w:t>
        <w:br/>
        <w:t>та, еш заманда кешпеймін. «Алдыңа келсе атаңның құнын кеш». Өлімді де,</w:t>
        <w:br/>
        <w:t>араздықтың неше түрін де дастарқан басында шеш. Ал ерлерім, «Қанға -</w:t>
        <w:br/>
        <w:t>қан! Жанға -- жан!» дегенің рас болса, Майқы би бөлмеген дастарқаннан</w:t>
        <w:br/>
        <w:t>дәм татасыңдар. Кім де кім антынан айныса, нан мен тұзға салдым дегенде</w:t>
        <w:br/>
        <w:t>жаңа ғана шикі қан ұрттап, арқа-басы қозып тұрған баһадүрлер онан сайын</w:t>
        <w:br/>
        <w:t>елеңдесті. Енді олар дәл қазір қалың жауға «Аттан!» десе, шыбын жанын</w:t>
        <w:br/>
        <w:t>кия салуға да әзір еді. Төле би олардың жан сырын түсінбей тұрған жоқ. Бір</w:t>
        <w:br/>
        <w:t>есептен қаншама рулардың ақиық, алтын сүйек, естияр иелерін дастарқанға</w:t>
        <w:br/>
        <w:t>шақырудың да жөні осылай ретімен келетін секілді.</w:t>
        <w:br/>
        <w:t>Осы жиыннан соң үш би оңаша бас қосады да, Ордабасыға жиналып</w:t>
        <w:br/>
        <w:t>бәтуаласу және баска да ұлык істер хақында Қазыбек би:</w:t>
        <w:br/>
        <w:t>- Төкеңнің тасы өрге домалап тұрғанда, төрелікті де осы кісіге бер-</w:t>
        <w:br/>
        <w:t>22-154 -3-</w:t>
        <w:br/>
        <w:t>ахосуоахосудахо” ТӨЛЕ БИ</w:t>
        <w:br/>
        <w:t>теріскейге құлап келе жатқанда-ақ Ашы өзенінің де бойында өздерінше Ақ</w:t>
        <w:br/>
        <w:t>Ордасының маңдайшасына байрақтарын байлап, қым-қуат тіршілік жасап</w:t>
        <w:br/>
        <w:t>жатқан ауылды аңдаған. Енді байқап қараса, қазақ атаулы бір жерге үйіліп-</w:t>
        <w:br/>
        <w:t>төгілуден гөрі «оңаша бұзауын» іздеп, үй тігіп, ата Туын көтеріп отырған</w:t>
        <w:br/>
        <w:t>секілді. Арасы ат шаптырым жерің бұлар үшін бір пұл. Барам десе бір бие</w:t>
        <w:br/>
        <w:t>сауымда Ордабасына жетіп жығылады.</w:t>
        <w:br/>
        <w:t>Үш бидің көздері жіті. Қалт еткенді назардан тыс қалдырмай же-</w:t>
        <w:br/>
        <w:t>ле-жортып келеді. Үш жүздің марқасы да, жайсаңы да түп-түгел келген</w:t>
        <w:br/>
        <w:t>секілді. Жау көрмесе жылайтын, арқасы бақсыдай қысатын батыр-</w:t>
        <w:br/>
        <w:t>баһадүрлер де, маңдайы кере қарыс қасқасы да, елге аты мәлім ақсақалы</w:t>
        <w:br/>
        <w:t>да осы қалың «ауылдарда» екенін білді. Жекжаты, досы, жолдасымен бірге,</w:t>
        <w:br/>
        <w:t>соғыста үзеңгі қағыса бір сапта болған онбасы да осында. Басқалар «тәңір»</w:t>
        <w:br/>
        <w:t>санайтын, оларға әмір беретін жүзбасылары да арғымақтарын ойқастатып,</w:t>
        <w:br/>
        <w:t>бой тастатып, ауылды аралап жүрген секілді. Елді аузына қаратқан, өзін бір</w:t>
      </w:r>
    </w:p>
    <w:p>
      <w:r>
        <w:t>рудың тірегі, білегі, жүрегі санайтын, жұлқына сөйлеп, шарт кесетін, көзі</w:t>
        <w:br/>
        <w:t>мірдің оғындай, қарағанда адам түгілі тас балқитын, айттым -- бітті дейтін,</w:t>
        <w:br/>
        <w:t>басқалардан шоқтығым артық дейтін мыңбасылар да осында.</w:t>
        <w:br/>
        <w:t>Аты аңызға айналған, жаудан бұғып таймаған, халқым, елім деген-</w:t>
        <w:br/>
        <w:t>де шүршітке қаны қайнаған, жауды шауып сан рет, алдына салып айдаған,</w:t>
        <w:br/>
        <w:t>айқасқан алып батырды, қазанбас дүлей әкімді, қосақтап қойдай байлаған,</w:t>
        <w:br/>
        <w:t>зерек әрі сабырлы, сөйлескенде кісінің тамырын басып байқаған -- Түменба-</w:t>
        <w:br/>
        <w:t>сы, Тубасы, өңшең дөкейлер де осында екен. Олардың өр тұлғасы алыстан</w:t>
        <w:br/>
        <w:t>айбар шашады. Астындағы пырақ-тұлпарлары да Тайбурылдан кем емес.</w:t>
        <w:br/>
        <w:t>Кекілін сілкіп тастаған, жалы төгілген жануарлар аяқтарын жеңіл де қаданда-</w:t>
        <w:br/>
        <w:t>та басады. Дүбір естісе, қояндай ытқуға дайын секілді. Ауыздықтарын сүзіп,</w:t>
        <w:br/>
        <w:t>мойындарын доғадай иіп, кейде жамбастай желеді.</w:t>
        <w:br/>
        <w:t>Ауыл, ел арасында жүрген салт аттылардың бәрінің жау-жарағы сай</w:t>
        <w:br/>
        <w:t>екен. Ана жолы Күлтөбедегі секілді бес каруын тұла бойынан тапқандай-</w:t>
        <w:br/>
        <w:t>сың.</w:t>
        <w:br/>
        <w:t>- %м3-</w:t>
        <w:br/>
        <w:t>сс осы с ЭС ТӨЛЕ БИ</w:t>
        <w:br/>
        <w:t>сы. Анадан екеу Кәбет, Жамбырза. Тоқпанның осы жеңге алған әйелі жөнінде</w:t>
        <w:br/>
        <w:t>де келер ұрпаққа «тәлім» болғандай әңгіме бар. Оны өз алдына айтармыз.</w:t>
        <w:br/>
        <w:t>Ал қазір Жамбырза да қарап жатқан жоқ-ты. Қаншама қол жинады.</w:t>
        <w:br/>
        <w:t>Ақпан батыр бұл кезде әлі жас еді. Дегенмен, ол да қалың жиыннан қалмай</w:t>
        <w:br/>
        <w:t>жүрген. Болашақ батырдың тұлғасы мен жүріс-тұрысы ағайындар арасында</w:t>
        <w:br/>
        <w:t>әңгіме бола бастаған кез.</w:t>
        <w:br/>
        <w:t>Осыдан сәл ғана бұрын осы Күлтөбеге арнайы ат арылтып, атақты Қаз</w:t>
        <w:br/>
        <w:t>дауысты Қазыбек би мен Әлтеке би де келген. Олар ары-бері ақылдасқанда,</w:t>
        <w:br/>
        <w:t>болашак Ордабасыда болатын жиын алдында Төле бидің үш жүздің батырла-</w:t>
        <w:br/>
        <w:t>рының басын қосып, құрбан шалу ниетін ақылды іс деп тапқан. Сондықтан</w:t>
        <w:br/>
        <w:t>да олар бұл жиында төбе көрсетпей-ақ, жиын аңысын аңдып, сонан кейін</w:t>
        <w:br/>
        <w:t>Ордабасыдағы мәселе жөнінде кең пікірлесуді жөн деп тапқан.</w:t>
        <w:br/>
        <w:t>-- Төкеңнің алдын орамайық, -- деді Қазыбек би.</w:t>
        <w:br/>
        <w:t>-- Үш жүзге бірдей Төбе би еді. Ел осы кісінің ақылын бір тыңдасын.</w:t>
        <w:br/>
        <w:t>Біз жата-жастана айта береміз. «Жаман үйдің қонағы билейді» болмасын.</w:t>
        <w:br/>
        <w:t>Ата әруағын аттап, қосыла жэлпештенбейік, -- деді Әлтеке би.</w:t>
        <w:br/>
        <w:t>Бұлардың ақылына Төле би де ризалық білдірді.</w:t>
        <w:br/>
        <w:t>Бүгін таң рауандап атқаннан Күлтөбенің басына жиналған, арқыратып</w:t>
        <w:br/>
        <w:t>ат мінген, ат құйрығын шарт түйген, алдына дабыл өңгерген, өзі теңді батыр-</w:t>
        <w:br/>
        <w:t>ды ғана тең көрген, тұла бойына сауыт киген, басында дулығасы, қолында</w:t>
        <w:br/>
        <w:t>емен сапты найзасы, жамбасында қынынан қылпылдап суырылуға дайын</w:t>
        <w:br/>
        <w:t>тұрған қылышы, жарқ-жұрк еткен ақ алмасы, қолдарында шоқпары, шын-</w:t>
        <w:br/>
        <w:t>тағына ілген қалқаны, жамбасында жебе оғы тізілген қорамсағы, иығында</w:t>
        <w:br/>
        <w:t>өгіз терісінің тарамыс-таралғысынан жасалған серіппелі бауы бар, қозы жа-</w:t>
        <w:br/>
        <w:t>урын садағы бар, небір батырлар мен баһадүрлер қаптайлап келе берді.</w:t>
        <w:br/>
        <w:t>Төбе басына Ақ Орда тігілген. Ақ Орданың шаңырағына казақтың</w:t>
        <w:br/>
        <w:t>қыл құйрықты, Ай бейнесі салынған көкала туы көтерілген. Орда маңында</w:t>
        <w:br/>
        <w:t>қаншама кілем-алаша, текемет, көрпешелер қалың құрақ үстіне доға тәрізді</w:t>
        <w:br/>
        <w:t>айнала жазылған. Ортада жайылған дастарқан көл-көсір. Бір шетте акбоз</w:t>
        <w:br/>
        <w:t>-3ӛ3--</w:t>
      </w:r>
    </w:p>
    <w:p>
      <w:r>
        <w:t>ТӨЛЕ БИ</w:t>
        <w:br/>
        <w:t>жауын жеңбей қоймаған, қанша қалың жау тұрса да, қамал бұзып, жалғыз</w:t>
        <w:br/>
        <w:t>өзі ойнаған, ат құйрығын шарт түйген, лашын құстай шүйілген ерлер келіп</w:t>
        <w:br/>
        <w:t>жинала берді.</w:t>
        <w:br/>
        <w:t>Келгендердің арасында атақты ерлерден Қаракерей Қабанбайдың</w:t>
        <w:br/>
        <w:t>жәні бөлек екенін Төле би бұрыннан білетін-ді. Қабанбайдың шын аты Ера-</w:t>
        <w:br/>
        <w:t>сыл еді. Мәмбет елінен. Ағасы Есенбайды жоңғардың Арыслан батыры</w:t>
        <w:br/>
        <w:t>өлтірген. Ағасының қанын қуған Ерасыл қалмақ Арыслан қанша сақтанса да</w:t>
        <w:br/>
        <w:t>қарақұсын қағып түсіріп, кегін қайтарған. Ал қалың қазақ елі босқынға ай-</w:t>
        <w:br/>
        <w:t>налғанда да өзінің маңына қаншама жаужүрек жігіттерді жинап, қалмақтар-</w:t>
        <w:br/>
        <w:t>мен қырғын соғысумен келе жатқан.</w:t>
        <w:br/>
        <w:t>Сол Қабанбай басқарған халық жасақтары қаншама қалмаққа қан</w:t>
        <w:br/>
        <w:t>құстырумен келеді. Оның ерлігі сонау 1704 жылы-ақ немесе Төлеге келген</w:t>
        <w:br/>
        <w:t>казіргі кезінен жиырма жыл бұрын белгілі болып, ел арасына аңыздай та-</w:t>
        <w:br/>
        <w:t>раған еді. Қазақ елі үш хандыққа жіктеле бастағанда Орта жүздің билігіне</w:t>
        <w:br/>
        <w:t>«Үлкен Абылай», немесе Сабалақ атанған Абылайдың бабасы ие болып</w:t>
        <w:br/>
        <w:t>отырған-ды. Қанішер Абылай ханға Аягөз өңірінен осы Қабанбай батыр</w:t>
        <w:br/>
        <w:t>бірнеше күн жол азабын тартып келіп, жау шапқыншылығынан қорғануға</w:t>
        <w:br/>
        <w:t>әзірлік жасау кажет екенін айтқан. Бірақ қара басының ғана қамын ойлайтын</w:t>
        <w:br/>
        <w:t>«Қанішер Абылай» оның сөзін қажет деп есептемейді. Менмендік жасап,</w:t>
        <w:br/>
        <w:t>киястанып жатып алады. Ал содан жиырма жылдан кейін Елшібек батыр</w:t>
        <w:br/>
        <w:t>ғана жауға өліспей беріспейміз деп қарсы тұрады. Бірнеше күн жау қала-</w:t>
        <w:br/>
        <w:t>ны қоршап, сыртқы дүнислен бөліп тастайды. Бір кісідей жауға карсылық</w:t>
        <w:br/>
        <w:t>жасаған тұрғындардың сорына қарай солтүстік-шығыстан тұрған жел құм</w:t>
        <w:br/>
        <w:t>мен шаңды боратып, қаланың үстіне төге берді. Судан, азық-түліктен әбден</w:t>
        <w:br/>
        <w:t>азап көрген халық амал жоқ қақпаны ашты да, жауыз жаудың талауына түсті.</w:t>
        <w:br/>
        <w:t>Елшібек аз ғана батыр-баһадүрлерімен Орта жүздің ханы Сәмекеден жәрдем</w:t>
        <w:br/>
        <w:t>алу үшін жауымен жағаласқан күйі Арқаға карай шегіне ұрыс жүргізіп, аман</w:t>
        <w:br/>
        <w:t>құтылды.</w:t>
        <w:br/>
        <w:t>Жаудың қаланы коршай бастағанын ести сала «Қанішер Абылай»</w:t>
        <w:br/>
        <w:t>ШЕсТҮЗЕНЫ</w:t>
        <w:br/>
        <w:t>ахосуоахос ос» ТӨЛЕ БИ</w:t>
        <w:br/>
        <w:t>бидің көңіліне қарады да, «жетім баланың» амандығын тілеп, жағаларына</w:t>
        <w:br/>
        <w:t>түкірді. Адал тілек тіледі, ақ жол сұрады Құдайдан.</w:t>
        <w:br/>
        <w:t>Сонымен, сөзді шымырлап, қысқарта қайырсак, каншама жасақтарды</w:t>
        <w:br/>
        <w:t>басқарып, бір шеттен Жамбырза жол бастады. Төле бидің айтқаны бар, әрру,</w:t>
        <w:br/>
        <w:t>қала берді әр ата жинаған жасақтарын өздері каруландырады. Онбасы, жүз-</w:t>
        <w:br/>
        <w:t>басы, қала берді мыңбасы да солардың өздерінің қалауымен іріктеледі және</w:t>
        <w:br/>
        <w:t>Жамбырза «хан» басшылық жасайды. Ол бар жай-күйді сң алдымен Төлс</w:t>
        <w:br/>
        <w:t>биге хабарлап, сонан соң оның кеңесі бойынша, батырлар мен баһадүрлердік,</w:t>
        <w:br/>
        <w:t>қалаберді сұлтандардың ұйғарымы бойынша күллі қазақ жасақтарының</w:t>
        <w:br/>
        <w:t>сапына қосылады.</w:t>
        <w:br/>
        <w:t>Осы сөзді өздерінің бұлжымас заңына және құжатына айналдырған,</w:t>
        <w:br/>
        <w:t>қашаннан бері жан жолдасы атанған Қойгелді әскери басшылықтың екінші</w:t>
        <w:br/>
        <w:t>беделіне ие болды. Сиқымнан Қара батыр, Мәлік батыр, Қаңлыдан Құлан</w:t>
        <w:br/>
        <w:t>батыр, Рамаданнан Алшынбай, Сіргеліден Елшібек, Қаратай, Қоңыраттан</w:t>
        <w:br/>
        <w:t>Болат пен Төлебай, Шегірден жас та болса, бір қосынға бас болған Ақпан</w:t>
        <w:br/>
        <w:t>бала, осы секілді қаншама лек-лек қосындардың алды күні кеше Ордабасыға</w:t>
      </w:r>
    </w:p>
    <w:p>
      <w:r>
        <w:t>жөнелген. Бәрінің де дайындығы жеткілікті деген-ді. Жамбырза түгел</w:t>
        <w:br/>
        <w:t>тексерудің нәтижесін Төле биге хабарлаған. Сол үшін де бидің көңілі жай</w:t>
        <w:br/>
        <w:t>еді. Үш бидің алдында да, кос қапталында, соңында да қаншама жауынгер</w:t>
        <w:br/>
        <w:t>жасақтар аз емес-ті. Әсіресе түнерген, қабағын ашпайтын Сабалақ бүгін</w:t>
        <w:br/>
        <w:t>ерекше сақ. Ол үш би үшін отқа түсуге дайын-ды. Сол үшін де олардың алдын</w:t>
        <w:br/>
        <w:t>орамай, кейде қатарласа желіп, кейде ат тізгінін тартып, соңынан бүлкілдеп</w:t>
        <w:br/>
        <w:t>ілесіп келе жатты.</w:t>
        <w:br/>
        <w:t>Ал Ордабасыға жақындағанда үш би де, Сабалақ та елеңдей қалып</w:t>
        <w:br/>
        <w:t>еді. Осынау Арыс өзенінің бойынан бастап, Ордабасы тауына қарай бір көш</w:t>
        <w:br/>
        <w:t>жерді алып жатқан сансыз ақ отаулар мен қараша үйлердің маңы ығы-жығы</w:t>
        <w:br/>
        <w:t>адам. Әр үйдің түндігі түрулі. Алқа-қотан бір-біріне жалғаса, бейне әр атаның</w:t>
        <w:br/>
        <w:t>ауылы секілді оқшауланыңқырап отырған бірнеше үйлерді көріп те, біліп те</w:t>
        <w:br/>
        <w:t>келе жатқан үш би әзірге тіс жарудан аулақ еді. Олар Қазығұрттың қыратынан</w:t>
        <w:br/>
        <w:t>- і2-</w:t>
        <w:br/>
        <w:t>сыз со сысы а ТӨЛЕ БИ</w:t>
        <w:br/>
        <w:t>Ақ семсерді қайраған,</w:t>
        <w:br/>
        <w:t>Жауға кегі қайнаған.</w:t>
        <w:br/>
        <w:t>Садаққа оқты қадаған,</w:t>
        <w:br/>
        <w:t>Болат ұшын үшкірлеп,</w:t>
        <w:br/>
        <w:t>«Жарамас темір түскір» деп,</w:t>
        <w:br/>
        <w:t>Жебе оқты санаған.</w:t>
        <w:br/>
        <w:t>Әне, ұсталар, көрдің бе,</w:t>
        <w:br/>
        <w:t>Болатты нандай илеген.</w:t>
        <w:br/>
        <w:t>Көріктерін байқашы,</w:t>
        <w:br/>
        <w:t>Күндіз-түні гулеген.</w:t>
        <w:br/>
        <w:t>Қара тер боп барлығы,</w:t>
        <w:br/>
        <w:t>Демалуды білмеген.</w:t>
        <w:br/>
        <w:t>Шәкірттері олардың,</w:t>
        <w:br/>
        <w:t>Тамақ ішер түсте бір,</w:t>
        <w:br/>
        <w:t>Көзілінтіп кешке бір...</w:t>
        <w:br/>
        <w:t>Осылай деді де, «Қазақ қазақ болғалы дәл бұл жолғыдай жауға ынты-</w:t>
        <w:br/>
        <w:t>шынтысымен, өз еріктерімен біріккені сирек шығар» деп тоқтады. Қазыбек</w:t>
        <w:br/>
        <w:t>би де, Әйтеке де Төленің сөзін мақұлдасты.</w:t>
        <w:br/>
        <w:t>Қазақтың үш пірі -- үш би көздің қарашығындай сақтаған Сабалақ</w:t>
        <w:br/>
        <w:t>(болашақ Абылай хан) оларға қатарласа беріп:</w:t>
        <w:br/>
        <w:t>- Жиналса мынау сан мың қол, үш бидің тілін алғаны. Үш бидің де</w:t>
        <w:br/>
        <w:t>дәл бүгін, орындалды арманы. Уа, ұлы би ағалар, сөзімнің бар ма жалғаны?</w:t>
        <w:br/>
        <w:t>-- дегенде үш би де риза боп, бастарын изеді.</w:t>
        <w:br/>
        <w:t>Қазыбек акырын ғана көз қиығын тастап еді, Сабалақ -- Әбілмансұр-</w:t>
      </w:r>
    </w:p>
    <w:p>
      <w:r>
        <w:t>дыңтүсі суық, жүзінен ызғар ескендей, алпамсадай боп көрінді. Қыр мұрын-</w:t>
        <w:br/>
        <w:t>ды, ат жақты. Торы атты тебініңкіреп, ұмсына қарап келеді екен. Үш бидің</w:t>
        <w:br/>
        <w:t>ішкі жандүниесін білгісі келетін секілді. Төленің «сегізінші баласы» атанған</w:t>
        <w:br/>
        <w:t>мына Сабалаққа тесіліп, Қазыбек би «Шора батыр» жырын еске түсірді.</w:t>
        <w:br/>
        <w:t>Шора Қазан қаласына шабуыл жасау үшін бара жатқанда алдынан шыққан</w:t>
        <w:br/>
        <w:t>-35-</w:t>
        <w:br/>
        <w:t>сы с осло с (сқ ТӨЛЕ БИ</w:t>
        <w:br/>
        <w:t>асыл ару;</w:t>
        <w:br/>
        <w:t>«Иығына қарасам, екі адам еркін мінгендей,</w:t>
        <w:br/>
        <w:t>Тұрпатыңа қарасам, қымбатты таңдап кигендей.</w:t>
        <w:br/>
        <w:t>Тәрізіңе қарасам, сұлуды таңдап сүйгендей...» -- деген ғой.</w:t>
        <w:br/>
        <w:t>Әйтеке би де тобылғы түсті торы ат мінген балаң жігітті әлгі сөзінен</w:t>
        <w:br/>
        <w:t>соң бағдарлай сынағандай, көзін сығырайта қарады.</w:t>
        <w:br/>
        <w:t>Сабалақ билердің көзқарасынан өзіне деген сүйішпеншілік пен әділ</w:t>
        <w:br/>
        <w:t>бағаны аңдамай қала алған жоқ. Төле өз сөзін ары қарай жалғады.</w:t>
        <w:br/>
        <w:t>-- Кім көп, Ордабасыда, құжынаған адам көп. Соғыстың мәнін</w:t>
        <w:br/>
        <w:t>түсінбес, маубас, ынжық, надан көп. Бірі жүр бастың қамы үшін. Бірі жүр</w:t>
        <w:br/>
        <w:t>жау шапқан малы үшін. Сақалын жұлып, басын ұрып, тұтқын болған «кәни-</w:t>
        <w:br/>
        <w:t>зак» атанған сұлу жары үшін. Кейбірі жүр лыпылдап, күніміз не болар деп</w:t>
        <w:br/>
        <w:t>қыпылдап. Сатқындар жаман жалғанда. Сөздеріне алданба. Жан сауғалар он-</w:t>
        <w:br/>
        <w:t>дайлар, батырлар «Аттан!» салғанда. Қылыш шауып, жақ тартып, ақ алмас-</w:t>
        <w:br/>
        <w:t>пен тамақтап, найзаменен шабақтап, шоқпарменен сайысып, қабырғасы май-</w:t>
        <w:br/>
        <w:t>ысып, жаудан кекті алғанда. Қиядан қиқу салғанда, көсілте шауып тұлпарды.</w:t>
        <w:br/>
        <w:t>жаудың басын жарғанда. Ер өледі -- ары үшін, қорқақ қашар жаны үшін.</w:t>
        <w:br/>
        <w:t>Сарт өледі тамы үшін, ата өледі бала үшін, ана өлер өтенінің қамы үшін.</w:t>
        <w:br/>
        <w:t>Қарындас өлер аға үшін, батырлар шабар халқы үшін...</w:t>
        <w:br/>
        <w:t>Үш бидің келуіне байланысты үш Ақ Орда маңында абыр-сабыр бас-</w:t>
        <w:br/>
        <w:t>талды. Аттарының шылауын ұстап, түсіруге асыққан бектер мен бекзадалар-</w:t>
        <w:br/>
        <w:t>дың жүздерінен қуаныш пен үміттің лебі еседі. Үш Ақ Орданың арасы таяк</w:t>
        <w:br/>
        <w:t>тастам жер ғана.</w:t>
        <w:br/>
        <w:t>Кәмшат бөрік, жеңсіз камзолынан бүрме шайы көйлегінің етектері</w:t>
        <w:br/>
        <w:t>жер сипаған жәудір көз, кінәсіз асыл арулардың алма мойын, қиғаш қас, жай-</w:t>
        <w:br/>
        <w:t>саң бел, жайтаң жүз екенін үш би де аңғарған еді. Бірақ аққудай, асыл арулар</w:t>
        <w:br/>
        <w:t>жүздерін көтерер емес. Бірінің сонынан бірі байпаңдаған қаздай үш бидін</w:t>
        <w:br/>
        <w:t>алдына келіп, бір кезде, қас-қағым сәтте иіле бүгіліп, тізелерін жерге жеткен-</w:t>
        <w:br/>
        <w:t>дей бүгіп, тәжім етіп, сәлем салғаны кімнің де ет жүрегін езілдіргендей еді.</w:t>
        <w:br/>
        <w:t>--М6-</w:t>
        <w:br/>
        <w:t>ТӨЛЕ БИ</w:t>
        <w:br/>
        <w:t>сы&gt; с сыз,</w:t>
        <w:br/>
        <w:t>Төле би қайтадан саңқ ете түсті:</w:t>
        <w:br/>
        <w:t>-- Бәйбіше ме, тоқал ма?</w:t>
        <w:br/>
        <w:t>Шешесі әлде қопал ма?</w:t>
      </w:r>
    </w:p>
    <w:p>
      <w:r>
        <w:t>Сырқыратып ана сүйегін,</w:t>
        <w:br/>
        <w:t>Кәрі моланы қопарма!</w:t>
        <w:br/>
        <w:t>Әз ананын ер ұлын,</w:t>
        <w:br/>
        <w:t>Қарашығы көзінің.</w:t>
        <w:br/>
        <w:t>Сүйетін елін, қазағын,</w:t>
        <w:br/>
        <w:t>Әбілхайыр баһадүр.</w:t>
        <w:br/>
        <w:t>Әрі ақылды, жаужүрек,</w:t>
        <w:br/>
        <w:t>Мен де бірге жортамын.</w:t>
        <w:br/>
        <w:t>Үш бидің ойы осындай,</w:t>
        <w:br/>
        <w:t>Қалатын қайсың қосылмай?</w:t>
        <w:br/>
        <w:t>Күншілдік жаман жалғанда,</w:t>
        <w:br/>
        <w:t>Күншілерден қорқамын.</w:t>
        <w:br/>
        <w:t>Жаман-қисық мінездің,</w:t>
        <w:br/>
        <w:t>Бәрін былай тастайық,</w:t>
        <w:br/>
        <w:t>Әбілхайыр бастасын,</w:t>
        <w:br/>
        <w:t>Өзгеміз түгел қостайық.</w:t>
        <w:br/>
        <w:t>Жауды жеңсек,</w:t>
        <w:br/>
        <w:t>Хан тақта, халық орнында</w:t>
        <w:br/>
        <w:t>Болған кезде көрерміз.</w:t>
        <w:br/>
        <w:t>Жолымызды айтысып,</w:t>
        <w:br/>
        <w:t>Сол кезде түпті терерміз.</w:t>
        <w:br/>
        <w:t>Кезегін, сонда берерміз.</w:t>
        <w:br/>
        <w:t>Ақсүйек, хан тұқымы,</w:t>
        <w:br/>
        <w:t>Қашанда біз сенеміз.</w:t>
        <w:br/>
        <w:t>Әбілхайыр баһадүр</w:t>
        <w:br/>
        <w:t>Әрі төре, әрі хан.</w:t>
        <w:br/>
        <w:t>-3ч-</w:t>
        <w:br/>
        <w:t>сос осы с оСыЗ ТӨЛЕ БИ</w:t>
        <w:br/>
        <w:t>Берейік бата бірігіп,</w:t>
        <w:br/>
        <w:t>Бәрімізде бар иман.</w:t>
        <w:br/>
        <w:t>Кәні, қауым, не дейсің?</w:t>
        <w:br/>
        <w:t>Басшы да осы, ноян да,</w:t>
        <w:br/>
        <w:t>Әбілхайыр ұланға</w:t>
        <w:br/>
        <w:t>Қол жайып бата береміз! -- деп Төле бидің өзі бас балып қолын жая</w:t>
        <w:br/>
        <w:t>берді. Маналы бері денсаулығына байланысты қисайып, жастыққа басын</w:t>
        <w:br/>
        <w:t>салып жатқан Бұхар жырау түрегеліп орнына шаншыла отырды да:</w:t>
        <w:br/>
        <w:t>«Ә-м-и-и-н!» -- деп қалды. Маналы бері төрде Болат пен Сәмеке са-</w:t>
        <w:br/>
        <w:t>зарып отыр еді. Олар да қолын еріксіз көтерді. Әбілхайыр әлгі екеуінің де ел</w:t>
        <w:br/>
        <w:t>қамын ойлап, аталы сөзге көнгенін аңдады да, қарғып тұрып, үш бидің ал-</w:t>
        <w:br/>
        <w:t>дына еңкейіңкіреп, қолын жайған күйі бата соңын күтіп қалды. Төле Бұхар</w:t>
        <w:br/>
        <w:t>жырауға қарады.</w:t>
        <w:br/>
        <w:t>-- Өзің бастадың, өзің аяқта, - деді есіл қарт әрең қарлыға сөйлеп.</w:t>
        <w:br/>
        <w:t>-- Әрі батыр, әрі хан, Әбілқайыр жарқыным,</w:t>
        <w:br/>
        <w:t>Семсері бол еліңнің, тілеуі сол халқыңның!</w:t>
      </w:r>
    </w:p>
    <w:p>
      <w:r>
        <w:t>Ақыл мен айлаң тең түсіп,</w:t>
        <w:br/>
        <w:t>Дұшпан көрсін көздеріңнің жарқылын!</w:t>
        <w:br/>
        <w:t>Айың туып оңыннан, күнің тусын соңыңнан,</w:t>
        <w:br/>
        <w:t>Үміті мен сенімін ақта халқыңның!</w:t>
        <w:br/>
        <w:t>-- Әумин!</w:t>
        <w:br/>
        <w:t>-- Әумин!</w:t>
        <w:br/>
        <w:t>-- Айтқаның келсін, дуалы ауызым!</w:t>
        <w:br/>
        <w:t>-- Батаң періштелердің құлағына шалынсын, Әз Төле!</w:t>
        <w:br/>
        <w:t>-35-</w:t>
        <w:br/>
        <w:t>сыз,с Го сыз, ӘСЫӘя ТӨЛЕ БИ</w:t>
        <w:br/>
        <w:t>сендер хан табындасыңдар. Ел иесіз емес. Тек бірліктері болғай!</w:t>
        <w:br/>
        <w:t>Ләшкерді кім бастайды?</w:t>
        <w:br/>
        <w:t>Жақсыдан жаман аспайды.</w:t>
        <w:br/>
        <w:t>Жақсыға жаман жете алмас,</w:t>
        <w:br/>
        <w:t>Жақсыдан ел кете алмас.</w:t>
        <w:br/>
        <w:t>Қол бастауға таласып,</w:t>
        <w:br/>
        <w:t>Елере қапсыз бәріңіз.</w:t>
        <w:br/>
        <w:t>Жалған намыс қамшылап,</w:t>
        <w:br/>
        <w:t>Беттен кетті әріміз.</w:t>
        <w:br/>
        <w:t>Қан саулаған денеден,</w:t>
        <w:br/>
        <w:t>Лоқылдатып қан құсқан,</w:t>
        <w:br/>
        <w:t>Шабылған елің қаралы.</w:t>
        <w:br/>
        <w:t>Үміт артып сендерге,</w:t>
        <w:br/>
        <w:t>Жалтаңдап бәрі қарайды.</w:t>
        <w:br/>
        <w:t>Жауды жеңсек ел болып,</w:t>
        <w:br/>
        <w:t>Шығар деп күнім арайлы.</w:t>
        <w:br/>
        <w:t>Арын жауға таптатқан,</w:t>
        <w:br/>
        <w:t>Қазақта осы жүз қанша?</w:t>
        <w:br/>
        <w:t>Ат артына мінгізіп,</w:t>
        <w:br/>
        <w:t>Жау алып кеткен қыз қанша?</w:t>
        <w:br/>
        <w:t>Шүршіт шапты еліңді,</w:t>
      </w:r>
    </w:p>
    <w:p>
      <w:r>
        <w:t>Сынғыр белің сынбай ма?</w:t>
        <w:br/>
        <w:t>Олжалап кетті малыңды,</w:t>
        <w:br/>
        <w:t>Тартып алды барыңды.</w:t>
        <w:br/>
        <w:t>Сындырып кетті сағыңды.</w:t>
        <w:br/>
        <w:t>Жасанған жау айтыңдар,</w:t>
        <w:br/>
        <w:t>Зар-налаңды тыңдай ма? -- деп енді жанданып, анық шабытына</w:t>
        <w:br/>
        <w:t>мінген шешендік сөздерінен «оқты» бората бастады. Оның әр сөзі дөп тиіп</w:t>
        <w:br/>
        <w:t>жатты. Ел үн-түнсіз жер шұқылағандай отырып қалған.</w:t>
        <w:br/>
        <w:t>ЕЕТРІ -383--</w:t>
        <w:br/>
        <w:t>аховуФахосурс ТӨЛЕ БИ</w:t>
        <w:br/>
        <w:t>Баласын тастап, басты ойлап,</w:t>
        <w:br/>
        <w:t>Бір үзім нансыз қалғаны.</w:t>
        <w:br/>
        <w:t>Әр сайда, әр қыратта,</w:t>
        <w:br/>
        <w:t>«Елім-ай!» деп зарлайды.</w:t>
        <w:br/>
        <w:t>Қаншама мың жан өлді,</w:t>
        <w:br/>
        <w:t>Бала, ана, шал өлді.</w:t>
        <w:br/>
        <w:t>Ағайын қалды селдіреп,</w:t>
        <w:br/>
        <w:t>Қатын кетті, мал өлді.</w:t>
        <w:br/>
        <w:t>Жаралған соң адам боп,</w:t>
        <w:br/>
        <w:t>Өмірден өтпе надан боп.</w:t>
        <w:br/>
        <w:t>Намысы жоқ бойында,</w:t>
        <w:br/>
        <w:t>Елін сатқан арам көп.</w:t>
        <w:br/>
        <w:t>Жоңғарлар шауып жан-жақтан,</w:t>
        <w:br/>
        <w:t>Орып жатыр тамақтан.</w:t>
        <w:br/>
        <w:t>Оңдаса бізді Жаратқан,</w:t>
        <w:br/>
        <w:t>Аттанайық, бәріміз,</w:t>
        <w:br/>
        <w:t>Әзірше жау есірер,</w:t>
        <w:br/>
        <w:t>Шын намысқа шапсақ біз,</w:t>
        <w:br/>
        <w:t>Шүршіттің басы кесілер.</w:t>
        <w:br/>
        <w:t>Халқы үшін пида етер,</w:t>
        <w:br/>
        <w:t>Анадан туған есіл ер.</w:t>
      </w:r>
    </w:p>
    <w:p>
      <w:r>
        <w:t>Кезің келді, уа, ерлер,</w:t>
        <w:br/>
        <w:t>«Аттан, Қазақ! Аттан» деп,</w:t>
        <w:br/>
        <w:t>Қан майданда көсілер...-- деп басы жерге жеткенше иілді де, кейін</w:t>
        <w:br/>
        <w:t>қарай сытыла берді. Ақ Ордаға сып берді. Бәлкім жылап-солқылдап жатқан</w:t>
        <w:br/>
        <w:t>шығар. Бәлкім Ордада әрең дем алып, өкпесін суыкқа шалдырып, айтар</w:t>
        <w:br/>
        <w:t>сөзінен «айырылған» Бұхар жырауға етпеттей, көз жасын көл етіп, «жан</w:t>
        <w:br/>
        <w:t>шыңғырығын» айтып отырған болар. Мәселе онда емес. Ақын кетісімен</w:t>
        <w:br/>
        <w:t>төрде, Болат ханмен иықтас орнынан лып етіп көтерілгенін ел көріп, Қазы-</w:t>
        <w:br/>
        <w:t>-364--</w:t>
        <w:br/>
        <w:t>(сы, &gt; Сыз с ОГСАЗДИН ТӨЛЕ БИ</w:t>
        <w:br/>
        <w:t>Жауға атой саламыз.</w:t>
        <w:br/>
        <w:t>Болса егер жолымыз,</w:t>
        <w:br/>
        <w:t>Қан жаудырып көзіне,</w:t>
        <w:br/>
        <w:t>Иланбай айла-сөзіне,</w:t>
        <w:br/>
        <w:t>Шүршітті қуып жерімнен,</w:t>
        <w:br/>
        <w:t>Аластап қазақ елінен.</w:t>
        <w:br/>
        <w:t>Жетсек жоңғар тауына,</w:t>
        <w:br/>
        <w:t>Арманым жоқ сол жерде,</w:t>
        <w:br/>
        <w:t>Құйылса құм көзіме, -- деп қобызын толғап-толғап, қайтадан ыңыран-</w:t>
        <w:br/>
        <w:t>дыра зарлы күйді безектеткенде, қамкөңіл қарттар жағы еңкілдеп қоя берді.</w:t>
        <w:br/>
        <w:t>Бірақ олардың көз жасын елеп жатқан жанды кездестіру қиын-ды. Елдің</w:t>
        <w:br/>
        <w:t>ықылас-ниеті ақынға ауған екен. Ол да еңіреп тұр, қобызы да еңіреп тұр.</w:t>
        <w:br/>
        <w:t>Солк-солк еткен үні анда-санда құлаққа жетеді. Әлден сон барып:</w:t>
        <w:br/>
        <w:t>-- А-а-а-а-а-е-е-е -е-у-у-у! -- деп солқ етіп, қайтадан термелей</w:t>
        <w:br/>
        <w:t>жөнелді.</w:t>
        <w:br/>
        <w:t>Өткен күнім белгілі,</w:t>
        <w:br/>
        <w:t>Аз емес ақын ерлігі!</w:t>
        <w:br/>
        <w:t>Отты сөзбен жебелеп,</w:t>
        <w:br/>
        <w:t>Жылағанды жұбаттым,</w:t>
        <w:br/>
        <w:t>Кем-тарларды қуанттым.</w:t>
        <w:br/>
        <w:t>Жау жайпап кетті елімді,</w:t>
        <w:br/>
        <w:t>Сындырып кетті белімді.</w:t>
        <w:br/>
        <w:t>Қорлыққа әсте көнбедім,</w:t>
        <w:br/>
        <w:t>Өмір берген бір Құдай,</w:t>
        <w:br/>
        <w:t>Жетпеді ажал өлмедім, -- деген жерде шапанының жеңімен көзін</w:t>
        <w:br/>
        <w:t>көлегейлеп, тау бұлағындай сорғалап тұрған көз жасын сүртіп-сілкіп</w:t>
      </w:r>
    </w:p>
    <w:p>
      <w:r>
        <w:t>тастағанын көргенде тағы да ықылық атып өз лықсығанына өзі тұншыққан</w:t>
        <w:br/>
        <w:t>қамкөңілдердің даусы әр жерден шығып жатты.</w:t>
        <w:br/>
        <w:t>-- Сөз күдіретінен артық құдірет болған емес. Миғұла ғана сөзде</w:t>
        <w:br/>
        <w:t>--3%--</w:t>
        <w:br/>
        <w:t>есес; ТӨЛЕБИ</w:t>
        <w:br/>
        <w:t>Мойнына қарыз жауыздың</w:t>
        <w:br/>
        <w:t>Жазықсыз аққан қаның бар.</w:t>
        <w:br/>
        <w:t>Жауға олжа малың бар.</w:t>
        <w:br/>
        <w:t>Қарындас, ана, шалың бар.</w:t>
        <w:br/>
        <w:t>Солардың обал-сауабы</w:t>
        <w:br/>
        <w:t>Қалай естен шығады.</w:t>
        <w:br/>
        <w:t>Көз алдында сөнді ғой,</w:t>
        <w:br/>
        <w:t>Қаншама ауыл-өтеннің,</w:t>
        <w:br/>
        <w:t>Мезгілсіз жанған шырағы.</w:t>
        <w:br/>
        <w:t>Қазақпен бірге жылады,</w:t>
        <w:br/>
        <w:t>Туған жер, кіндік өлкесі.</w:t>
        <w:br/>
        <w:t>Жалғаса берсе бұл қорлық,</w:t>
        <w:br/>
        <w:t>Жаудан көрсек көп зорлық,</w:t>
        <w:br/>
        <w:t>Жалпак жатқан қазағың</w:t>
        <w:br/>
        <w:t>Көп ұзамай тынады.</w:t>
        <w:br/>
        <w:t>Қазақты қырып, жерді алу,</w:t>
        <w:br/>
        <w:t>Ата жаудың ұраны.</w:t>
        <w:br/>
        <w:t>Бірікпесе бастарың,</w:t>
        <w:br/>
        <w:t>Қос колдап Құдай ұрады.</w:t>
        <w:br/>
        <w:t>Уа, жамағат, қараңдар!</w:t>
        <w:br/>
        <w:t>Біріктірер адам бар.</w:t>
        <w:br/>
        <w:t>Үш ханың мен үш биің,</w:t>
        <w:br/>
        <w:t>Шешім етті бүгінде.</w:t>
        <w:br/>
        <w:t>Бастай білер қазақты,</w:t>
        <w:br/>
        <w:t>Әбілхайыр түбінде!</w:t>
        <w:br/>
        <w:t>Білмегенің танып ал,</w:t>
        <w:br/>
        <w:t>Сөзіме түгел канып ал!</w:t>
        <w:br/>
        <w:t>Елім десе еңіреген,</w:t>
        <w:br/>
        <w:t>Халқын сүйер ханы бар.</w:t>
        <w:br/>
        <w:t>- 36-</w:t>
        <w:br/>
        <w:t>ехсуоахосуо ТӨЛЕ БИ</w:t>
        <w:br/>
        <w:t>пенін артына қарай желпіп тастап, жөткірініп алды да:</w:t>
        <w:br/>
        <w:t>-- Уай, үш хан иелеріміз! Алты атаның адал ұлдары, нояндар мен</w:t>
        <w:br/>
        <w:t>баһадүрлер, батырлар мен сұлтандар, билер мен бектер! «Ауыздағыны айт-</w:t>
        <w:br/>
        <w:t>паса, сөздің атасы өледі» дегендей, енді менің де сөзімді тыңдап көріңдер.</w:t>
        <w:br/>
        <w:t>Біз жүйелі сөзге тұрған халықпыз. «Ақылы асса -- аға тұт» деген елміз, -</w:t>
        <w:br/>
        <w:t>деді де тақпақтап ала жөнелді.</w:t>
        <w:br/>
        <w:t>-- Халық-- ата, халық -- ана. Халықтан туар -- ер мен дана. Ер мен</w:t>
        <w:br/>
        <w:t>дана ханмен қағысса, халыққа келген сор болар. Даналар айтса ақыл сөз -</w:t>
      </w:r>
    </w:p>
    <w:p>
      <w:r>
        <w:t>жақсыларға ем болар. Адал ердің белгісі, халқы үшін жан береді. Жаман-</w:t>
        <w:br/>
        <w:t>дықтың белгісі, бұзакы сөзге ереді. Елінің қамын ойлаған ер, жүйелі сөзге</w:t>
        <w:br/>
        <w:t>көнеді. Хас батырдың белгісі -- тайсалмай жауға енеді.</w:t>
        <w:br/>
        <w:t>Ағасы жаман қандай-ды?</w:t>
        <w:br/>
        <w:t>Бақырауық қара нардай-ды.</w:t>
        <w:br/>
        <w:t>Інісі жаман қандай-ды?</w:t>
        <w:br/>
        <w:t>Өлсе де тілді алмайды.</w:t>
        <w:br/>
        <w:t>Қатыны жаман қандай-ды?</w:t>
        <w:br/>
        <w:t>Баласын қарғап зарлайды.</w:t>
        <w:br/>
        <w:t>Апасы жаман қандай-ды?</w:t>
        <w:br/>
        <w:t>Қанша байға тисе де,</w:t>
        <w:br/>
        <w:t>Басын жұтып жалмайды.</w:t>
        <w:br/>
        <w:t>Қарындас жаман қандай-ды?</w:t>
        <w:br/>
        <w:t>Қартайғанша отырар,</w:t>
        <w:br/>
        <w:t>Жақсы бай, сірә, алмайды.</w:t>
        <w:br/>
        <w:t>Әкесі жаман қандай-ды?</w:t>
        <w:br/>
        <w:t>Дүниеқоңыз малдай-ды, -- деп, бір толғанды да, қайтадан шокша</w:t>
        <w:br/>
        <w:t>сақалын, беті-жүзін сипады. Енді Төле би істің түйіні шешілер мәселеге</w:t>
        <w:br/>
        <w:t>қарай ойысты.</w:t>
        <w:br/>
        <w:t>-- Ұлы хан Әз Тәукенің орнында ата жолымен сен отырсың. Ұлы</w:t>
        <w:br/>
        <w:t>жүзде -- Жолбарыс, Орта жүзде -- Сәмеке, Кіші жүзде Әбілқайыр баһалүр:</w:t>
        <w:br/>
        <w:t>- 392--</w:t>
        <w:br/>
        <w:t>езс/оахосудахӘс, ТӨЛЕ БИ</w:t>
        <w:br/>
        <w:t>Қыран құсты шүйгіздің.</w:t>
        <w:br/>
        <w:t>Тояттады бозбала,</w:t>
        <w:br/>
        <w:t>Бұрала басқан бикештің</w:t>
        <w:br/>
        <w:t>Бал ернінен сүйгіздің.</w:t>
        <w:br/>
        <w:t>Көлде жүзген аққудай,</w:t>
        <w:br/>
        <w:t>Жайсаң бел, жайтаң көздерді</w:t>
        <w:br/>
        <w:t>Лашын құсқа ілгіздің.</w:t>
        <w:br/>
        <w:t>Сүйгенін таңдап, құда боп,</w:t>
        <w:br/>
        <w:t>Жаңғыртам деп сүйекті,</w:t>
        <w:br/>
        <w:t>Араға жаушы жүргіздің.</w:t>
      </w:r>
    </w:p>
    <w:p>
      <w:r>
        <w:t>Бауыр-құйрық асасып,</w:t>
        <w:br/>
        <w:t>Ер екеніңді білгіздің.</w:t>
        <w:br/>
        <w:t>Басына бақыт үйгіздің,</w:t>
        <w:br/>
        <w:t>Жар құштырып, үй тігіп,</w:t>
        <w:br/>
        <w:t>Некелетіп тигіздің.</w:t>
        <w:br/>
        <w:t>Айналайын, жақсылар,</w:t>
        <w:br/>
        <w:t>Сондай бейбіт заманда,</w:t>
        <w:br/>
        <w:t>Кәні, шыққан мүйізің? -- деп тағы да қалың жиында отырғандарға</w:t>
        <w:br/>
        <w:t>жасты көзін жүгірте қарады. «Еңк» еткен «қылп» еткен, «ішегін тартып</w:t>
        <w:br/>
        <w:t>қалған», «мұрнын тартқан», «уһілеген», «аһылаған» дейтін нешеме «жарым</w:t>
        <w:br/>
        <w:t>көңіл», «Құдайына жазған» адамдар аз емес екен. Осындай қамкөңілдерді</w:t>
        <w:br/>
        <w:t>көріп те, біліп те, бакылап та отырғандардың арасында, әсіресе, Төле бидің</w:t>
        <w:br/>
        <w:t>шоқтығы бүгін жоғары еді. Ақын -- өзінің «күшігі», өзі тәрбиелеген «бала</w:t>
        <w:br/>
        <w:t>бұлбұл». Оған осылай дегейсің деп, бағыт-бағдар берген де осы Төле би емес</w:t>
        <w:br/>
        <w:t>пе? Алаш ұлдарының алдында жан тебірентіп, қайғы-мұңды қозғап, ұлттық</w:t>
        <w:br/>
        <w:t>ар-намысты қайрап, егеп, ұштап, шыңдап тұрған мына ақын -- Жанкелдің</w:t>
        <w:br/>
        <w:t>сөзін Төле бидің сөзі демеске кімнің дауы бар? Осыларды бір толғап, ойын</w:t>
        <w:br/>
        <w:t>түйіндеген Төле би Жанкел ақыннын тыныс алған сәтін пайдаланып:</w:t>
        <w:br/>
        <w:t>-- Қазыбек би! -- деп, хандар мен басқаларына естірге сөзін</w:t>
        <w:br/>
        <w:t>-- 361 --</w:t>
        <w:br/>
        <w:t>ТӨЛЕ БИ</w:t>
        <w:br/>
        <w:t>Ш-ТАРАУ</w:t>
        <w:br/>
        <w:t>ЖАНКЕЛ АҚЫН МЕН ҮШ БИДІҢ СӨЗ</w:t>
        <w:br/>
        <w:t>ҚҰДІРЕТІ...</w:t>
        <w:br/>
        <w:t>Таңертең үш би өзара көп кеңесіпті. Олар өзара қайсымыз қай мәсе-</w:t>
        <w:br/>
        <w:t>лені қозғаймыз және не жөнінде айтамыз дегенде, Төле би өзінің бала жастан</w:t>
        <w:br/>
        <w:t>үзеңгі серігі болып келе жатқан Жанкел ақынды қатарына алуды өтінген сон.</w:t>
        <w:br/>
        <w:t>қалған екі би де келісіпті. Жанкел казір болатын жиында айтылатын ұран мен</w:t>
        <w:br/>
        <w:t>ақыл-нақыл жөнінде терең, толғамалы сөздерін өзара тыңдап, бір келісімге</w:t>
        <w:br/>
        <w:t>келсе керек. Енді ел аузында қалған осы сөздердің оралымды, ұйқас түрінде</w:t>
        <w:br/>
        <w:t>айтылған түрін оқушыларға таныстыруды жөн көріп отырмыз.</w:t>
        <w:br/>
        <w:t>Ордабасыда ел бұрын-соңды мұндай қарақұрым жиналғанын естіген</w:t>
        <w:br/>
        <w:t>де, көрген де адам жок екен. Қарулы адамдарда есеп жоқ секілді. Күн бүгін</w:t>
        <w:br/>
        <w:t>құлақтанып шығыпты.</w:t>
        <w:br/>
        <w:t>-- Қанды қырғынның нышанасы ғой бұл, у-у-у-ф-ф! -- деп бір бақсы</w:t>
        <w:br/>
        <w:t>етегінің дал-дұлы шыққан тонын қымтанып, «і-і-і-ш-ш-ш-ә-ә-й» деп отырған</w:t>
        <w:br/>
        <w:t>бойда екі алақанымен екі бетін шапалақтап, есі шыға аласұрады. Сапты</w:t>
        <w:br/>
        <w:t>етіктері сартылдаған, тұла бойы қаруға толы ләшкерлер мына шермендесі</w:t>
        <w:br/>
        <w:t>шығып отырған бақсының қимылына тамашалай қарап тұр. Оған қарай</w:t>
        <w:br/>
        <w:t>беті-жүзін жүн басып кеткен, шүңірек көз, желбегей жамылған шекпені</w:t>
        <w:br/>
        <w:t>бар шейх та жақындап келе жатты. Қасы қалың, қабағы түксиген, түсі суык</w:t>
        <w:br/>
        <w:t>мына шейхтың қоңқақ мұрынынан басқа жүзін қалың жүн басқан секілді.</w:t>
        <w:br/>
        <w:t>көрінбейді. Ол да бақсының қасына отырды да, Құранын ақтармалап, қарғып</w:t>
        <w:br/>
        <w:t>тұрды. «Күн әулиеге» қолын созып, ел түсіне бермейтін араб-парсы тілінде</w:t>
        <w:br/>
        <w:t>ұзақ дұға оқыды. Басын шайқады. Қазақша-тәжікшесі аралас:</w:t>
      </w:r>
    </w:p>
    <w:p>
      <w:r>
        <w:t>-- ӘЙ, қайдам, бұл жорық та сәтті болмайды-ау. Құдай қош көрмей</w:t>
        <w:br/>
        <w:t>тұр. Күннен қан жауып тұр ғой, қан, қан, қан! -- деп еңіреп жылағандай</w:t>
        <w:br/>
        <w:t>-3%--</w:t>
        <w:br/>
        <w:t>САЗ С/С39, 63 ғ; ТӨЛЕ БИ</w:t>
        <w:br/>
        <w:t>белінен орамалмен тартып, буынып алған, қолында он екі тілді шағын ғана</w:t>
        <w:br/>
        <w:t>қобызы бар Жанкел лып етіп шықты. Билерге еңкейіп, бірдеңе деді. Төле би</w:t>
        <w:br/>
        <w:t>басын изеді. Сол-ақ екен хандар мен билерден бес-алты қадым ілгері барып,</w:t>
        <w:br/>
        <w:t>тік тұрған күйде «Қорқыттың күйін» қобызымен сұнқылдатып тартты кеп.</w:t>
        <w:br/>
        <w:t>тартты кеп. Басын иіп, қобыздан тың тыңдағандай, онымен сөйлескендей.</w:t>
        <w:br/>
        <w:t>құлағын тосып, ағыл-тегіл жылады.</w:t>
        <w:br/>
        <w:t>Оның соңы сұңқылдаған термеге айналды. Төбеде ұшқан құстан баска</w:t>
        <w:br/>
        <w:t>үн өшкен, дүние тылсымға беріліп, сөніп, шөгіп, құрдымға кетіп, тұнықка</w:t>
        <w:br/>
        <w:t>тұншыққан секілді. Мұндайда жылқы жануарлар да дыбыс шығармай. тек</w:t>
        <w:br/>
        <w:t>көздерін алаңдатып, ауыздықтарын шайнағаны демесең, бастарын изеп.</w:t>
        <w:br/>
        <w:t>құптап, ұйып тұрған секілді:</w:t>
        <w:br/>
        <w:t>Сындырып жау белімді,</w:t>
        <w:br/>
        <w:t>Жер шұқытты ерімді.</w:t>
        <w:br/>
        <w:t>Қайнайды бойда қанымыз,</w:t>
        <w:br/>
        <w:t>Шығуға қалды жанымыз.</w:t>
        <w:br/>
        <w:t>Кіндік қан тамған жер қайда?</w:t>
        <w:br/>
        <w:t>Қазақ деген ел қайда?</w:t>
        <w:br/>
        <w:t>Арыстандай айбаттты,</w:t>
        <w:br/>
        <w:t>Жолбарыстай қайратты.</w:t>
        <w:br/>
        <w:t>Батырлар қайда, шер қайда?</w:t>
        <w:br/>
        <w:t>Бармағымды шайнаймын,</w:t>
        <w:br/>
        <w:t>Өртенем, бұрқ-сарқ қайнаймын.</w:t>
        <w:br/>
        <w:t>Жағаласып қалмакпен,</w:t>
        <w:br/>
        <w:t>Епім үшін өлемін,</w:t>
        <w:br/>
        <w:t>Сертім осы таймаймын.</w:t>
        <w:br/>
        <w:t>Есен болса халқымыз,</w:t>
        <w:br/>
        <w:t>Өшпек емес даңқымыз.</w:t>
        <w:br/>
        <w:t>Үш жүздің калың жасағы,</w:t>
        <w:br/>
        <w:t>Біріксек түгел тас-түйін,</w:t>
        <w:br/>
        <w:t>ахосудахӘС ТӨЛЕ БИ</w:t>
      </w:r>
    </w:p>
    <w:p>
      <w:r>
        <w:t>сабақтады. -- Біреудің малы қайғы, біреудің жаны қайғы. Ал енді біреулердің</w:t>
        <w:br/>
        <w:t>ары қайғы. Ақын тілімен қозғалды-ау арман мен ар, намыс қай-қайдағы. -</w:t>
        <w:br/>
        <w:t>деп, томсырайып қалды.</w:t>
        <w:br/>
        <w:t>Бұл сөзге Әйтеке жауап қайтарды:</w:t>
        <w:br/>
        <w:t>-- Ақыны, жыршысы жок ел қараң, Жау ойрандаған жер қарам. Қарам</w:t>
        <w:br/>
        <w:t>жер қанмен шайылар, Ерді ер, биді би, ханды хан, Ақынды жаны дархан, де-</w:t>
        <w:br/>
        <w:t>меген халық Бәрінен де айырылар, -- деп, тағы бір түйіні шешуге қиын бір</w:t>
        <w:br/>
        <w:t>сөзді жіберді. Қазыбек те қарап қалудың ретін таба алмады:</w:t>
        <w:br/>
        <w:t>-- Төле -- Төлелігін жасайды, Хан-ақтык төрелігін жасайды. Менің</w:t>
        <w:br/>
        <w:t>біліп отырғаным, сезіп отырғаным, Қалың қазақ -- бірлігін, ынтымағын</w:t>
        <w:br/>
        <w:t>аңсайды, -- деген екен. Сонда Төле би:</w:t>
        <w:br/>
        <w:t>-- Бүгін де, болашақта да армансыз қазақ болмас, Қазақ бірікпей --</w:t>
        <w:br/>
        <w:t>бақ қонып, ырыс толмас. Бағынышты жауына халық сорлы, Бақа-шаян секілді</w:t>
        <w:br/>
        <w:t>күн кешкен соң, Ұрпақтары азғындар, ел боп оңбас, -- дегенде Әбілхайыр</w:t>
        <w:br/>
        <w:t>хан бір бозарып, бір қызарып, орнында отыра алмады. Ал Болат ханның мына</w:t>
        <w:br/>
        <w:t>тықылдаған, бірінің сөзін бірі қағып алып отырған «жағы түскен» шешендер</w:t>
        <w:br/>
        <w:t>мен көсемдердің сөзі қыртына да кірген жок. Ол тіпті Жанкелдің сөзінің</w:t>
        <w:br/>
        <w:t>парқына да бойлап отырған жоқ. Уақыт алатын, домбырасын безілдетіп, ми-</w:t>
        <w:br/>
        <w:t>ды қатыратын ақынсымақтардан әбден мезі болдым дейтін оңашада жары-</w:t>
        <w:br/>
        <w:t>на. «Мақтау, даттау, ел дейді, ер дейді, бостандық дейді. Жауды жеңу керек</w:t>
        <w:br/>
        <w:t>дейді. Соның бәріне түсінбеймін. Құдай пешенеге жазғанын көреді. О ба-</w:t>
        <w:br/>
        <w:t>ста, құл болуға, немесе шабылуға, атылуға, тұтқынға түсуге жазған болса.</w:t>
        <w:br/>
        <w:t>оны мен қалай құтқара аламын. Құдайдың күдіретіне қарсы қалай барамын.</w:t>
        <w:br/>
        <w:t>Пешенеге жазғанын көру керек деп ойлаймын. Осы бір билер мен батыр-</w:t>
        <w:br/>
        <w:t>лар дегендерде, онша ақыл да көп емес сияқты көрінеді маған. Егер олар-</w:t>
        <w:br/>
        <w:t>дың сөзін тыңдасаң, кейде бәрі де «Құдайдың құдіретімен болады» дейді.</w:t>
        <w:br/>
        <w:t>Енді бірде сондай кұдірет ісіне қарсы шығады. Сол үшін де олардың жағын</w:t>
        <w:br/>
        <w:t>жанып қақсағанын жақтырмаймын» дегені оның миына сіңген ұраны мен</w:t>
        <w:br/>
        <w:t>шешімі, сенімі еді.</w:t>
        <w:br/>
        <w:t>сы&gt;с осы с сы д д ай ТӨЛЕ БИ</w:t>
        <w:br/>
        <w:t>Кәзір мына үш бидің қаншама толғанып, жаны күйіп, ақылдары жет-</w:t>
        <w:br/>
        <w:t>кен ұлағатты сөзін айтып отырғаны ол үшін әдеттегі «бос сөздің» жалғасы</w:t>
        <w:br/>
        <w:t>секілді еді. Ал Сәмекеге келер болсақ, мына жерде артық айтып, аптығып</w:t>
        <w:br/>
        <w:t>сөйлеуден келер пайда жоқ, аңысын аңдайын деген ниеттен ары аса ал-</w:t>
        <w:br/>
        <w:t>май отыр. Үш бидің, Жанкелдің сөзін осында жиналған күллі халық ұран</w:t>
        <w:br/>
        <w:t>есебінде, өкініш-өксік есебінде түсініп отырғанын ол да таразының қай</w:t>
        <w:br/>
        <w:t>жағына жатқызарын білмей әуре. Тек Әбілхайыр ғана емес, осындағы неше-</w:t>
        <w:br/>
        <w:t>ме елім десе еңіреген батырлар қанын қамшылайтын, арына, намысына дақ</w:t>
        <w:br/>
        <w:t>есебінде айтылған сөзді естіген сайын қандары қызып, дал қазір ата жаумен</w:t>
        <w:br/>
        <w:t>айқаса кетуге әзір екенін білдіргендей, қабақтарына қар тұрып, мұртына мұз</w:t>
        <w:br/>
        <w:t>тоңғанындай тұнжырап отыр.</w:t>
        <w:br/>
        <w:t>Олардың ойын да, билердің алыстан сермейтін, жүректі тербейтін</w:t>
        <w:br/>
        <w:t>сөздерін де Жанкелдің көз жасын құрғатып сәл тыныстап алған соңғы «Әу!»</w:t>
        <w:br/>
        <w:t>деген «айқайы» бөліп жіберді. Ол әлі де тың еді, даусы енді ғана ашылған</w:t>
        <w:br/>
        <w:t>секілді. Сақылдатып сөзін жалғай берді.</w:t>
        <w:br/>
        <w:t>-- О-о-о-о-3-э-э-а-а-а-у-у!</w:t>
        <w:br/>
        <w:t>Мамыражай жататын,</w:t>
        <w:br/>
        <w:t>Жасауын беріп шаттанып,</w:t>
        <w:br/>
        <w:t>Қызды ұзататын.</w:t>
      </w:r>
    </w:p>
    <w:p>
      <w:r>
        <w:t>Жас етке сүрді қосып сап,</w:t>
        <w:br/>
        <w:t>Тай қазанға асатын.</w:t>
        <w:br/>
        <w:t>Құдай десе кұрбанға</w:t>
        <w:br/>
        <w:t>Шалатын ерлер басты атын.</w:t>
        <w:br/>
        <w:t>Елдігіне байлығы,</w:t>
        <w:br/>
        <w:t>Сай келетін ұлы елім.</w:t>
        <w:br/>
        <w:t>Ата жауға жолыкты,</w:t>
        <w:br/>
        <w:t>Көп көрді халқым қорлықты.</w:t>
        <w:br/>
        <w:t>Басы айналып зарлайды,</w:t>
        <w:br/>
        <w:t>Көп екен елдің арманы.</w:t>
        <w:br/>
        <w:t>--36--</w:t>
        <w:br/>
        <w:t>езсудахосдахӘс ТӨЛЕ БИ</w:t>
        <w:br/>
        <w:t>Атакты Бұхар жырау өзінің қатты ауырып отырғанын айтып, жамба-</w:t>
        <w:br/>
        <w:t>сындағы құс жастыққа шынтақтай берді, Мұндағы отырғандар есіл жырау-</w:t>
        <w:br/>
        <w:t>дың мына қилы-қилы заманда әбден шаршағанын, бір есептен осы жорық</w:t>
        <w:br/>
        <w:t>мәселесіне араласпай-ақ өзінен кейінгілерге пида еткенін аңдады. Отырған-</w:t>
        <w:br/>
        <w:t>дар сонымен бірге Төле бидің ендігі билікті өз қолына алуға талаптанғанын</w:t>
        <w:br/>
        <w:t>біліп, бәлкім хандар мен билер солай шешкен іс шығар деген ойға келді.</w:t>
        <w:br/>
        <w:t>Қалай дегенде де бұл жиынның тарихи маңызы қазақ халқының</w:t>
        <w:br/>
        <w:t>тағдырына байланысты екенін зерделемеген адам жоқ.</w:t>
        <w:br/>
        <w:t>Сонымен осы түнде үш жүздің ел билеушілері мен билерінің, сұлтан-</w:t>
        <w:br/>
        <w:t>дарының арасында бәтуәлі әңгіме болған секілді. Ел аузынан жеткен дерек-</w:t>
        <w:br/>
        <w:t>терге сүйенсек, үш хан мен Қабанбай, Бөгенбай батырлар, Барақ, Әбілмәмбет</w:t>
        <w:br/>
        <w:t>сұлтандар арасында да қамшы тастап «Дат!» дескен нешеме әңгімелер бо-</w:t>
        <w:br/>
        <w:t>лыпты. Әркім өз пікірлерін ортаға салса керек. Ақыры бәтуаға келіпті.</w:t>
        <w:br/>
        <w:t>Бұл жолы кімнің жолы үлкендігінде емес екендігі шешілді. Егер жолға</w:t>
        <w:br/>
        <w:t>қарайтын болса, Болат Тәуке ханның үлкен Ақ Ордасында отыр. Биданы сол</w:t>
        <w:br/>
        <w:t>қолына алу керек еді. Онан кейінгі жол Орта жүздің ханы Сәмекенікі. Олар-</w:t>
        <w:br/>
        <w:t>дан соң ғана Әбілхайырға кезек тимек. Қаракерей Қабанбай да қалмақтармен</w:t>
        <w:br/>
        <w:t>осыдан жиырма жылдай бұрын-ақ сонау 1704 жылы Тәуке ханның көзінің</w:t>
        <w:br/>
        <w:t>тірісінде Алтай жағында қаншама жауымен жаға жыртысқандықтан, әрі</w:t>
        <w:br/>
        <w:t>десе, күні бүгінге дейін соғысып келе жатқан аса ірі батыр екенін еске алсак,</w:t>
        <w:br/>
        <w:t>қалың ләшкерді соның басқаруының да жөні бар. Бәгенбайды да күллі қазақ</w:t>
        <w:br/>
        <w:t>халқы жауын жапырған, арыстандай арпалысатын ер деп түсінген кез. Егер</w:t>
        <w:br/>
        <w:t>мәселе соғыс жөнінде және оны басқарушы туралы болса, осы екі батырдың</w:t>
        <w:br/>
        <w:t>бірін қойса да жөн секілді. Бірақ... Иә, бірақ, хан басқармаған соғысқа ха-</w:t>
        <w:br/>
        <w:t>лықтың жан сала бір кісідей ат қоюы да екіталай іс. Ханның аты -- хан.</w:t>
        <w:br/>
        <w:t>Осы секілді біріне-бірі қиғаш келетін жәйттерді ақыл сарабына салған</w:t>
        <w:br/>
        <w:t>үш би Әбілхайырға тоқтай берген. Міне, кәзір Төле би қамшысын алдына</w:t>
        <w:br/>
        <w:t>тастап, сөзге кіріспек. Атжақты жүзі қуара түсіп, шоқша сақалын, онан соң</w:t>
        <w:br/>
        <w:t>қырлы біткен мұрнын сәл ғана сипап, тізесін жауып отырған шидем шек-</w:t>
      </w:r>
    </w:p>
    <w:p>
      <w:r>
        <w:t>-34--</w:t>
        <w:br/>
        <w:t>ос/ееосуосе ТӨЛЕ БИ</w:t>
        <w:br/>
        <w:t>нан, апасы мен әжесінен айырылған елдің ерін ер деуге бола ма? Бүйтіп ару-</w:t>
        <w:br/>
        <w:t>ларыңды, аналарыңды, қор еткенше, өлгендерің артық! Ана бақытын калай</w:t>
        <w:br/>
        <w:t>ғана қорлатып қоя аласыңдар, ұлы үш би?! Ер бол! Немесе ез бол да, жерге</w:t>
        <w:br/>
        <w:t>кір түге. Ел бол! Немесе жер бетінен біржола көш ол дүниеге?! Қайдасыңдар,</w:t>
        <w:br/>
        <w:t>адам атағын арқалаған қазақ ерлері! -- деген толғаныс-тебіреністі үш би де</w:t>
        <w:br/>
        <w:t>андады. Мұны осындағы қаншама батырлар да, баһадүрлер де сезді. Қазы-</w:t>
        <w:br/>
        <w:t>бек бидің көзіне мөлт-мөлт жас үйірілді. Төле би жерге қарады. Әйтеке би</w:t>
        <w:br/>
        <w:t>теріс айналды. Көзін көлегейледі.</w:t>
        <w:br/>
        <w:t>Болат ханның Ақ Ордасында ханның өзі төрдегі, кілем үстіне бірне-</w:t>
        <w:br/>
        <w:t>ше қабат төселген батсайы көрпелердің мамығының «рахатын» көріп, кұс</w:t>
        <w:br/>
        <w:t>жастыққа жартылай қисайып жатқан-ды. Ал Орта жүздің ханы Сәмеке Ұлы</w:t>
        <w:br/>
        <w:t>жүз ханының жолы үлкендігін мойындағандай, сәлем бере келген. Жолы</w:t>
        <w:br/>
        <w:t>жағынан ең кенже саналатын Әбілхайыр хан да үш бидің, қала берді Бұхар</w:t>
        <w:br/>
        <w:t>жыраудың алдында әдеп сактап, сәлем беруден танған жок.</w:t>
        <w:br/>
        <w:t>Үш би де Әбілхайырдың ықылас-ынтасын таныған еді. Әбілхайырдың</w:t>
        <w:br/>
        <w:t>өзіханнан гөрі батырлар киетін киімді таңдаған екен. Басында дулыға, торғын</w:t>
        <w:br/>
        <w:t>камзолының үстінен етегі шолақ жеңсіз тор сауыт киіпті. Аяғында сапта-</w:t>
        <w:br/>
        <w:t>ма етік. Қорамсағын кемер белдігіне оң жағынан іле салыпты. Дулығасы-</w:t>
        <w:br/>
        <w:t>ның маңдайына үш қауырсын қадапты. Алдаспаны сол жақ белдемшесінде</w:t>
        <w:br/>
        <w:t>салбырап тұр. Алтын балдағы жалт-жұлт етеді. Онымен жарыса қынынан</w:t>
        <w:br/>
        <w:t>мүйіз сабы көрінген ақ алмасы да менмұндалағандай. Қозы жаурын жебесін</w:t>
        <w:br/>
        <w:t>иығына іле салған. Тек қалқаны жок демесең, бір батырға жеткендей кару-</w:t>
        <w:br/>
        <w:t>жарақ өн бойынан табылғандай.</w:t>
        <w:br/>
        <w:t>Төле би ішінен «жау жоқ деме -- жар астында» дегендей, қалын</w:t>
        <w:br/>
        <w:t>елім, қазағым деп жүріп-ақ дұшпанға сатылғандар, немесе баккүндестіктен</w:t>
        <w:br/>
        <w:t>мерт етуден тайынбайтындар табылмас дейсің бе? Сақтықта -- қорлык жок.</w:t>
        <w:br/>
        <w:t>Әбілхайырдікі ақылдылық деген ойға келді. Бірақ тіс жарып үндемеді. Бұрын</w:t>
        <w:br/>
        <w:t>Төле би Әбілхайырды «орысшылдығы» үшін жақтырмайтын. Бірак, Батыс-</w:t>
        <w:br/>
        <w:t>тан түре тиген естектер (башқұрттар) мен Аюке ханның да күні кеше Шығыс-</w:t>
        <w:br/>
        <w:t>-34- 5а</w:t>
        <w:br/>
        <w:t>сы с осмос Э ТӨЛЕ БИ</w:t>
        <w:br/>
        <w:t>хандықтары жағына қарай жөңкілгенде, босқанда, Кіші жүз казақтары Арал-</w:t>
        <w:br/>
        <w:t>ды айнала беріп, Арқаға, қалаберді Жайық жаққа қарай «жол тартты». Бір</w:t>
        <w:br/>
        <w:t>есептен Төле бидің өкпесі орынды еді. Дегенмен, ұлы адам ұлылығын жаса-</w:t>
        <w:br/>
        <w:t>ды. Естектер мен қалмақтардың (торғауыттардың), қалаберді орыс-казакта-</w:t>
        <w:br/>
        <w:t>рының шабуылы Кіші жүздің есін шығармады ма? Дегенмен, осы Әбілхай-</w:t>
        <w:br/>
        <w:t>ыр емес пе, бәрін де талқандауға себепші болған. Міне, енді жеңімпаз ел</w:t>
        <w:br/>
        <w:t>есебінде атажұрты кеше ғана енші алып шыққан қазақ халқының сабынан</w:t>
        <w:br/>
        <w:t>көрініп отыр. Егер Төле би берген батасына лайық күллі қазактың калын</w:t>
        <w:br/>
        <w:t>қолын басқару абыройына ие болса, қап, жоңғарлар сендерді ме, қанды</w:t>
        <w:br/>
        <w:t>ағызудың, жылатудың, қырғынның, шабудың, тонаудың, азаптың, жеңілудің.</w:t>
        <w:br/>
        <w:t>азудың-тозудың, қолға түсудің, малдан-жаннан айырылудың, боскындықтын,</w:t>
        <w:br/>
        <w:t>«құлдықтың», «күндіктің» қандай болатынын көздеріңе көрсетермін. Қалын</w:t>
        <w:br/>
        <w:t>қазақтың ызалы арыстандай, апанда жатқан аюдай қаһарын көрсетемін</w:t>
        <w:br/>
        <w:t>көздеріңе деп, ақ алмасын суырып алып, еңкейе беріп, үш рет сүйіп-сүйіп</w:t>
        <w:br/>
        <w:t>алған. Көзінен ыза жасы ыршып кеткен.</w:t>
      </w:r>
    </w:p>
    <w:p>
      <w:r>
        <w:t>Енді ол үш ханның, үш бидің, қала берді Бұхар жыраудың, қаншама</w:t>
        <w:br/>
        <w:t>үш жүз сұлтандарының, батырларының, баһадүрлерінің бас қосатын үлкен</w:t>
        <w:br/>
        <w:t>мәжілісіне дайындалған. Шақыруды ести сала осылай тартқан.</w:t>
        <w:br/>
        <w:t>Жол соқты болып келген үш би де бұл кезде сусындап, жаннаттанып</w:t>
        <w:br/>
        <w:t>қалған еді. Арнайы шақырумен Сәмеке де, Әбілхайыр да, Қабанбай да, Бө-</w:t>
        <w:br/>
        <w:t>генбай да, олардан өзге қаншама батырлар да Болат ханның тіктірген үлкен</w:t>
        <w:br/>
        <w:t>Ақ Ордасына сәлем беріп келіп жатты. Ас тартылып, қымыз ішілді. Бата</w:t>
        <w:br/>
        <w:t>жасалып, ел өз орындарына жайғасты. Сыртта күзет мыкты. Қаншама ат-</w:t>
        <w:br/>
        <w:t>ты жасақтар бұл кезде мына жағы Арыс өзенінің жағалауында, мына жағы</w:t>
        <w:br/>
        <w:t>Қазығұрт атырабында әрбір өткен-кеткен атты адамды аңдып, тексеріп,</w:t>
        <w:br/>
        <w:t>кеш түскелі бері жортып, дамыл таппай жүр. Үлкен әңгіме, қазак халқынын</w:t>
        <w:br/>
        <w:t>тағдыры шешілетін ұлы шабуыл жайлы мәжілісті атақты Бұхар жырау екі-ак</w:t>
        <w:br/>
        <w:t>ауыз сөзбен ашты да, өзінің бар билігін, айтар сөзін Төбе би -- Төлеге бе-</w:t>
        <w:br/>
        <w:t>ретінін хабарлады.</w:t>
        <w:br/>
        <w:t>-39-</w:t>
        <w:br/>
        <w:t>ехосуодахосуос Әс ТӨЛЕ БИ</w:t>
        <w:br/>
        <w:t>Бұл -- үлкен Ордадан шыққан келіндердің ізеті. Енді орта Ордадан тізіліп</w:t>
        <w:br/>
        <w:t>келе жатқан келіндердің сыртқы пошымын көргенде, үш би де өздерінің ал-</w:t>
        <w:br/>
        <w:t>дында қандай құбылыс, сый-сияпат, ізеттілік жүріп жатқанын аңдай баста-</w:t>
        <w:br/>
        <w:t>ды. Жаңа үлкен Ордадан келіп, ізет-сәлем жасап кеткен келіндерге Төле би:</w:t>
        <w:br/>
        <w:t>-- Алла алдарыңнан жарылқасын. Бізді сыйласаңдар, Құдай сендерді</w:t>
        <w:br/>
        <w:t>де сыйласын. Үбірлі-шүбірлі болыңдар. Қосақтарыңмен қоса ағарыңдар! --</w:t>
        <w:br/>
        <w:t>деп бата жасаған.</w:t>
        <w:br/>
        <w:t>Ал мына оң жақ Ордадан шыққандардың қимыл-жүрістерінде бата</w:t>
        <w:br/>
        <w:t>алу үшін емес, аманат тапсыру секілді бір қимылды Төле би ғана емес, бәрі</w:t>
        <w:br/>
        <w:t>де аңдап қалды. Келген «аққуларда» үн жоқ. Арман, өтініш, тілек бар секілді.</w:t>
        <w:br/>
        <w:t>Бұлар сәлем жасаумен қатар өкініштің, арманның белгісін жасады. Бірін-бірі</w:t>
        <w:br/>
        <w:t>сүйемелдеп, жоқтау айтқандай ақырын ғана жылыстай берді.</w:t>
        <w:br/>
        <w:t>Ал сол жақ Ордадан шыққандардың қимылы шалт та батыл еді. Олар</w:t>
        <w:br/>
        <w:t>билердің алдында жерге жеткенше еңкеюмен бірге Жер-ананы сүйгеннің</w:t>
        <w:br/>
        <w:t>белгісін жасады.</w:t>
        <w:br/>
        <w:t>Бәріне де үш би бата бермей қалған жоқ. Бата беріп тұрып, бұлар да</w:t>
        <w:br/>
        <w:t>іштей тебіренді.</w:t>
        <w:br/>
        <w:t>Енді Төле би барлап, ақыл сарабына салып ойласа, қазақ деген халық</w:t>
        <w:br/>
        <w:t>жаудың өктемдігінен әбден шаршап та, қорланып та кеткен екен. Жүдеген,</w:t>
        <w:br/>
        <w:t>шаршаған, шабындылықтан қаны аға-аға әбден әлсіреген. Арыған, азған.</w:t>
        <w:br/>
        <w:t>Арқаның ақмаралдары, Еділ-Жайықтың Қызжібектері, Алатаудың арулары</w:t>
        <w:br/>
        <w:t>осы бір қысқа мерзімді сәлем салу дәстүрі үстінде:</w:t>
        <w:br/>
        <w:t>- Біз де тіріміз. Біз ердің жан жолдасы, ата-ананың еркесі едік ғой.</w:t>
        <w:br/>
        <w:t>Біздің кірпіктеріміз қайғы жасынан суланды. Ит шүршіттің «кәнизәгі»,</w:t>
        <w:br/>
        <w:t>«күңі», сататын малы секілді қор болып кете барамыз ба? Біз анамыз. Халық</w:t>
        <w:br/>
        <w:t>та ананың ұлы. Біз тіріде ғана халық тірі. Оның келешегі, өсуі, өркендеуі</w:t>
        <w:br/>
        <w:t>де мына бізге байланысты, біздің тірілігімізге, еріміздің кұшағында болуы-</w:t>
        <w:br/>
        <w:t>мызға байланысты. Сіздер ер емессіздер ме, ел емессіздер ме? Адалын, асы-</w:t>
        <w:br/>
        <w:t>лын, баласының анасын жауға мазақ еткен, барынан, анасы мен қарындасы-</w:t>
        <w:br/>
        <w:t>- “7-</w:t>
      </w:r>
    </w:p>
    <w:p>
      <w:r>
        <w:t>ес/оахосдахо ТӨЛЕБИ</w:t>
        <w:br/>
        <w:t>бек пен Әйтеке билер де бері сөйлеген жерге келді.</w:t>
        <w:br/>
        <w:t>Әбден ақын сөзіне иланған, берілген жан-дүниесін Төле би көріп</w:t>
        <w:br/>
        <w:t>тұрғандай еді.</w:t>
        <w:br/>
        <w:t>-- Уа, жамағат! -- деді Төле би әдеттегі «жамағат» дейтін сөзін бұл</w:t>
        <w:br/>
        <w:t>жолы да қайталап. Шаршы топта сөз сөйлеп үйреніп қалған әрі десе атағы</w:t>
        <w:br/>
        <w:t>да мәшһүр екенін білетін Төле би жаңа өзінің алдында сөйлеген ақынның</w:t>
        <w:br/>
        <w:t>тақпақтап, өлең сөзбен айтқанын ұйып тыңдағанына сай қашаннан сүйегіне</w:t>
        <w:br/>
        <w:t>біткен, қанында бар әдетіне басып, тақпақтап ала жөнелді.</w:t>
        <w:br/>
        <w:t>-- Ау, бауырлар, жарандар! Сөзімді тыңдап қараңдар! Үш жүзден</w:t>
        <w:br/>
        <w:t>шыққан үш бидің, үш ханның, Бұхар жырау ұйғарған қанша батыр, төре-</w:t>
        <w:br/>
        <w:t>лер, ел десе жанын беретін, жаужүрек кіл өрендер, қорытқан ақыл-кеңесін</w:t>
        <w:br/>
        <w:t>-- шешілген іске балаңдар, -- деп бір қайырды. Енді Төле би басындағы</w:t>
        <w:br/>
        <w:t>құндыз бөркін қолына алды да, тақиясын ғана төбесіне қалдырған бойда</w:t>
        <w:br/>
        <w:t>қолын сермей, шешендік қасиетіне басты.</w:t>
        <w:br/>
        <w:t>Сөнді ме, Айым, деп едім,</w:t>
        <w:br/>
        <w:t>Ажарланды атырап.</w:t>
        <w:br/>
        <w:t>Күн сөнді ме, деп едім,</w:t>
        <w:br/>
        <w:t>Шықты, міне, жарқырап.</w:t>
        <w:br/>
        <w:t>Кеткен халқым бытырап,</w:t>
        <w:br/>
        <w:t>Қорқып едім қалтырап.</w:t>
        <w:br/>
        <w:t>Тірі екен ұлы елім,</w:t>
        <w:br/>
        <w:t>Бәрі де қару алыпты.</w:t>
        <w:br/>
        <w:t>Көрініп тұр жарқырап.</w:t>
        <w:br/>
        <w:t>У-а-а-а-у-у! Тыңдаңдар, халайық,</w:t>
        <w:br/>
        <w:t>Үлкен-кішін, кәрің бар.</w:t>
        <w:br/>
        <w:t>Жау таптаған арың бар.</w:t>
        <w:br/>
        <w:t>Осындағы көбіңнің,</w:t>
        <w:br/>
        <w:t>Жоңғар жаудың қолында,</w:t>
        <w:br/>
        <w:t>«Күң» атанған жарың бар,</w:t>
        <w:br/>
        <w:t>Тұтқында кеткен бауырың бар.</w:t>
        <w:br/>
        <w:t>-- 365 -</w:t>
        <w:br/>
        <w:t>аечс/дахосдахӘс» ТӨЛЕ БИ</w:t>
        <w:br/>
        <w:t>арқасы қозданып, кайтадан Құранын ақтармалай бастады.</w:t>
        <w:br/>
        <w:t>Басын жиі шайқайды. Анадай жерден қиғаштай асығыс кетіп ба-</w:t>
        <w:br/>
        <w:t>ра жатқан Жанкел мына екі «сұмырайдың» елді өздеріне ұйытып, азғырып</w:t>
        <w:br/>
        <w:t>тұрғанын аңдай қалды. Бұлар секілді осынау Шығыс Түркістаннан, Алты</w:t>
      </w:r>
    </w:p>
    <w:p>
      <w:r>
        <w:t>шаһардан жасырын, арнайы келген жоңғарлардың тыңшылары мен елді</w:t>
        <w:br/>
        <w:t>ірітетін дәруіш, арбаушы-алдаушы, мұсылман атын жамылып, қалмақтарға</w:t>
        <w:br/>
        <w:t>қызмет істейтін жансыздары бар екенін Жанкел есітіп еді. Мыналардың да</w:t>
        <w:br/>
        <w:t>жұртты азғырушылар екенін біле қойды да, қайырылып келіп:</w:t>
        <w:br/>
        <w:t>-- Ей қос азғын, сатқындар! Бар, қалмақтарыңа барып, «өнерінді»</w:t>
        <w:br/>
        <w:t>көрсете беріңдер! Тез табандарыңды жалтыратпасаңдар, бастарыңнан ай-</w:t>
        <w:br/>
        <w:t>ырыласыңдар! -- деп ақырып жіберіп еді, екеуінің де есі тез кірді.</w:t>
        <w:br/>
        <w:t>Алды-артына қарамай бүкшеңдеп жөней берді. Олардың «ақ сайта-</w:t>
        <w:br/>
        <w:t>нын» қағып алған Жанкелге ел риза болып, аналарға қарап қарқылдап күлді.</w:t>
        <w:br/>
        <w:t>Сол-ақ екен, арқар мүйізінен жасалған кернейден тынық ауаны дірілдеткен</w:t>
        <w:br/>
        <w:t>қуатты үн сақылдап қоя берді.</w:t>
        <w:br/>
        <w:t>-- Уа, жарандар! Жарандар! Құлақ салып, қараңдар! Ту тігілген үш</w:t>
        <w:br/>
        <w:t>Ақ Орда маңына бәрің түгел келіңдер. Хандар менен билерге иіліп сәлем</w:t>
        <w:br/>
        <w:t>беріңдер. Үлкен ұлы жиын бар, өз көздеріңмен көріңдер! -- деп әлгі үн әлде-</w:t>
        <w:br/>
        <w:t>неше қайталады.</w:t>
        <w:br/>
        <w:t>Аттылысы бар, жаяуы бар қалың қол енді үш Ордаға қарай лықсыды.</w:t>
        <w:br/>
        <w:t>Ортадағы Ақ Орданың маңдайшасына ат құйрығының қылшығын құрықтың</w:t>
        <w:br/>
        <w:t>басына байлаған, Ай суреті салынған көкала Ту желбіреп тұр екен. Есік ал-</w:t>
        <w:br/>
        <w:t>дына бұхаралық бірнеше кілем, алаша жайылыпты. Хандар мен үш би орны-</w:t>
        <w:br/>
        <w:t>на, жолына карай алқақотан отыр екен. Осы жерден бері қарай еңіс-сайлау</w:t>
        <w:br/>
        <w:t>болып келеді де, қайтадан қырат басталады. Бейне табиғат жиналыс өткізу</w:t>
        <w:br/>
        <w:t>үшін жасаған секілді. Қырат бетке жайғасқандар сайдың ар жағындағылар-</w:t>
        <w:br/>
        <w:t>ды алақанындағыдай көріп тұр. Жаяулар отырып, аттылар ойпанда бастарын</w:t>
        <w:br/>
        <w:t>соза түсіп қарап тұр. Ел түгел жиналды-ау деген кезде, Ақ Ордадан (жаңа</w:t>
        <w:br/>
        <w:t>бақсы мен шайхты қуып жіберген) айыр қалпақты, шибарқыт шекпенінің</w:t>
        <w:br/>
        <w:t>-3%--</w:t>
        <w:br/>
        <w:t>ехосиоахосУсс- ТӨЛЕ БИ</w:t>
        <w:br/>
        <w:t>күдірет бар дегенге сенбес, -- деп Төле би отырғандарға естірте бір түйіндеп</w:t>
        <w:br/>
        <w:t>сөз тастады. Соны аңдап қалған Қазыбек би:</w:t>
        <w:br/>
        <w:t>-- Төке, өзіңіз айтқандай, тілден шыккан орынды сөз тас кеседі.</w:t>
        <w:br/>
        <w:t>Орынсыз болса, бас кеседі емес пе? -- деді.</w:t>
        <w:br/>
        <w:t>Үш хан мына айдын шалқар көлдей ақылы кең, пікірі теңіз түбіндей</w:t>
        <w:br/>
        <w:t>терең билердің сөзін зерделегенсіп. бір-біріне макұлдағанның белгісін жасап,</w:t>
        <w:br/>
        <w:t>бастарын изеді.</w:t>
        <w:br/>
        <w:t>-- Ханда қырық кісінің ақылы болады. Сол үшін де ханға бақ келіп</w:t>
        <w:br/>
        <w:t>қонады, дегенде, сөзінің күдіретін де сол ақылдың қайнарынан шығатынын</w:t>
        <w:br/>
        <w:t>біліп айтса керек ғой бұрынғылар, -- деп, Әйтеке би де мына отырған үш</w:t>
        <w:br/>
        <w:t>ханның жақсы басталған істі дұрыс бағдарласын деген алыстан құрған</w:t>
        <w:br/>
        <w:t>«тұзағын» аңғартты.</w:t>
        <w:br/>
        <w:t>Мұны Төле мен Қазыбек іштей бірден түсінді. Бұл кезде Жанкел көз</w:t>
        <w:br/>
        <w:t>жасын құрғатып қайтадан:</w:t>
        <w:br/>
        <w:t>-- О-о-оо, э-3-3-е-е-у-у! -- деп қайта козданып, бұлардың «Құдай</w:t>
        <w:br/>
        <w:t>еститін сыбырын» бөліп жіберген еді.</w:t>
        <w:br/>
        <w:t>Дәулетіңнің барында э-э-а-а-у!</w:t>
        <w:br/>
        <w:t>Әзіл-наз етті алғаның.</w:t>
        <w:br/>
        <w:t>Қызығын көріп жалғанның,</w:t>
      </w:r>
    </w:p>
    <w:p>
      <w:r>
        <w:t>Орындадың арманын.</w:t>
        <w:br/>
        <w:t>«Қыраным-- пірім» дегіздің,</w:t>
        <w:br/>
        <w:t>Асыл тамақ жегіздің.</w:t>
        <w:br/>
        <w:t>Қымқап, дүрия атластан,</w:t>
        <w:br/>
        <w:t>Батсайыдан кигіздің.</w:t>
        <w:br/>
        <w:t>Стамбулдың бөзінен,</w:t>
        <w:br/>
        <w:t>Денесіне тигіздің.</w:t>
        <w:br/>
        <w:t>Асыл ер сырын білгіздің,</w:t>
        <w:br/>
        <w:t>Жорға міндің, жақ тарттың.</w:t>
        <w:br/>
        <w:t>Аткан оғын жоғалттың,</w:t>
        <w:br/>
        <w:t>-- %0-</w:t>
        <w:br/>
        <w:t>ах ухахосудахос&gt;; ТӨЛЕБИ</w:t>
        <w:br/>
        <w:t>тан тиген жоңғарларға жәрдемдесу үшін ат қойып, Кіші жүздің жеріне енте-</w:t>
        <w:br/>
        <w:t>лей енгенде, күллі халықты бастап, жауды талқандаған, ата қоныстан айдап</w:t>
        <w:br/>
        <w:t>салған, естектерді де қан еткен осы Әбілхайыр емес пе? Мұны «тоқалдан</w:t>
        <w:br/>
        <w:t>туды» деп хандық таққа таласып жүргендерде иман жоқ. Шындап келгенде</w:t>
        <w:br/>
        <w:t>иісі қазақты бір біріктірсе, осы Әбілхайыр біріктіре алады. Осындай ниетті</w:t>
        <w:br/>
        <w:t>Қазыбек би екеуі де сырттай ұйғарғаны есіне түсті. Енді тек шет жағасын</w:t>
        <w:br/>
        <w:t>Әйтеке биге хабарласа, «бөркі қазандай болатыны» айдан анық. Төле би</w:t>
        <w:br/>
        <w:t>күллі сұлтандардың, батырлардың арасында өздеріне иіліп, кішілік жасап,</w:t>
        <w:br/>
        <w:t>сәлем берген Әбілхайырға риза болғандықтан да;</w:t>
        <w:br/>
        <w:t>-- Жорытқанда жолың, жеңімпаз қолың болсын. Айналаңа қоңсы боп</w:t>
        <w:br/>
        <w:t>досың қонсын. Алла тілегіңді беріп, көңілің толсын! Жаратқан панаң бол-</w:t>
        <w:br/>
        <w:t>сын! Алғаның адал болсын! Халқымның қыраны бол! Жауды жеңетін ұрыс-</w:t>
        <w:br/>
        <w:t>тың ұраны бол! -- деп бата берді.</w:t>
        <w:br/>
        <w:t>Үш би қолдарын көтеріп, бата жасағанда-ақ сұлтандар мен батырлар</w:t>
        <w:br/>
        <w:t>«бақтың бағыты Әбілхайырға ауды» деп түсінген еді. «Ұлы би» атанған -</w:t>
        <w:br/>
        <w:t>Төбе би Төле осылай деген соң басқалардың оған кесе-көлденең келуі екіта-</w:t>
        <w:br/>
        <w:t>лай екенін ел білді. Шынында да олар қателескен жоқ еді.</w:t>
        <w:br/>
        <w:t>Әбілхайыр хан анасының дүниеден қайтар кезіндетек Төле бигесеніп,</w:t>
        <w:br/>
        <w:t>қай жерге жерлеуді «сонан хабар келген соң ғана шешерсің» деген өсиетін</w:t>
        <w:br/>
        <w:t>еске түсірді. Ал қалмақтардың Шығыстан да, Батыстан да шабуылдап, неше-</w:t>
        <w:br/>
        <w:t>ме жылдар бойы елдің берекесін кетіруіне байланысты Орыс империясынан</w:t>
        <w:br/>
        <w:t>«колдау, сүйеніш, жәрдем іздегені» үшін Төле бидің өзін жек көргенін де бір</w:t>
        <w:br/>
        <w:t>сәт ойға алды. Әсіресе, Төле би Тәуке ханнан соң Әбілхайырдың Кіші жүзді</w:t>
        <w:br/>
        <w:t>өз немендігіне алып, баса-көктеп, «өзімбілермендікке» салынуын жақтыр-</w:t>
        <w:br/>
        <w:t>мағанын да ой елегінен өткізді. Шындап келгенде, қазақтың үш жүзге үш</w:t>
        <w:br/>
        <w:t>хан сайлауының зияны, әсіресе, Қалден Цереннің жойқын шабуылы кезінде</w:t>
        <w:br/>
        <w:t>Ұлы жүзге тигенін де сана сарабынан өткізді. Кіші жүз де мәз болған жоқ</w:t>
        <w:br/>
        <w:t>қой. Әсіресе, Сырдың орта ағысында отырған Шекті, Жағалбайлы секілді</w:t>
        <w:br/>
        <w:t>рулары «актабан» азабын Ұлы жүзден аз көрді ме? Рас, Ұлы жүз Бұхар, Хиуа</w:t>
        <w:br/>
        <w:t>-3%-</w:t>
      </w:r>
    </w:p>
    <w:p>
      <w:r>
        <w:t>Қан етпесек қалмақты,</w:t>
        <w:br/>
        <w:t>Үш жүз түгел құл болып,</w:t>
        <w:br/>
        <w:t>Жау қолында калалық.</w:t>
        <w:br/>
        <w:t>Ана бір жылы көктемде,</w:t>
        <w:br/>
        <w:t>Үш нояны бастаған,</w:t>
        <w:br/>
        <w:t>Жаудың үш түмені</w:t>
        <w:br/>
        <w:t>Алтайдан бері өткенде.</w:t>
        <w:br/>
        <w:t>Қалың Үйсін, Дулатым,</w:t>
        <w:br/>
        <w:t>Абдан менен Суаным,</w:t>
        <w:br/>
        <w:t>Шапырашты, Сіргелің,</w:t>
        <w:br/>
        <w:t>Арғын, Найман, Қыпшағың,</w:t>
        <w:br/>
        <w:t>Уак, Керей, Қоңыратың.</w:t>
        <w:br/>
        <w:t>Біріге алмай бір сапқа,</w:t>
        <w:br/>
        <w:t>Жері шалғай Кіші жүз,</w:t>
        <w:br/>
        <w:t>Қалып қойды бір жақта.</w:t>
        <w:br/>
        <w:t>Сол үшін де қазақтар,</w:t>
        <w:br/>
        <w:t>Түсті канды қақпанға.</w:t>
        <w:br/>
        <w:t>Мен де көрдім көзіммен,</w:t>
        <w:br/>
        <w:t>Түңілдім өз-өзімнен.</w:t>
        <w:br/>
        <w:t>Қалден Церен елді алды,</w:t>
        <w:br/>
        <w:t>Түркістан, Ташкент кенді алды.</w:t>
        <w:br/>
        <w:t>Малды алды, жанды алды.</w:t>
        <w:br/>
        <w:t>Қолындағы барды алды,</w:t>
        <w:br/>
        <w:t>Енді алмаған нең қалды?</w:t>
        <w:br/>
        <w:t>Таласты алды, тауды алды.</w:t>
        <w:br/>
        <w:t>Жайхун дария жағалап,</w:t>
        <w:br/>
        <w:t>Ом, Төменді паналап,</w:t>
        <w:br/>
        <w:t>Русия жеріне,</w:t>
        <w:br/>
        <w:t>Бұхара, Хиуа еліне,</w:t>
        <w:br/>
        <w:t>ТӨЛЕ БИ</w:t>
        <w:br/>
        <w:t>24-1%</w:t>
        <w:br/>
        <w:t>- 369--</w:t>
        <w:br/>
        <w:t>ахос/әахосуос ТӨЛЕ БИ</w:t>
        <w:br/>
        <w:t>Боса қашқан ел барды.</w:t>
        <w:br/>
        <w:t>«Қаратабан», «Ақтабан»,</w:t>
        <w:br/>
        <w:t>Шұбырынды атанған</w:t>
        <w:br/>
        <w:t>Үш жүздің елі босып жүр.</w:t>
        <w:br/>
        <w:t>Не бірігіп ел болайық,</w:t>
        <w:br/>
        <w:t>Жауды бірігіп жоялық.</w:t>
        <w:br/>
        <w:t>Немесе «қара жер» болайық.</w:t>
        <w:br/>
        <w:t>Бірін таңдау сендерде,</w:t>
        <w:br/>
        <w:t>Ендігі сөз ерлерде! -- деп, Төле биге карап еді, Төле әлі де айтатыны</w:t>
        <w:br/>
        <w:t>бар секілді орнына қайта келді де, бұл да көкейіне түйіндеген аса бір аяныш-</w:t>
        <w:br/>
        <w:t>ты да ақылды өсиетін айтып берді:</w:t>
        <w:br/>
        <w:t>Үш жүздің Туын көтеріп,</w:t>
        <w:br/>
        <w:t>Елді ел етсек деп едік.</w:t>
        <w:br/>
        <w:t>Кек жалынын лаулатып,</w:t>
        <w:br/>
        <w:t>Ерді ер етсек деп едік.</w:t>
        <w:br/>
        <w:t>Ләшкер жиып, жақ тартып,</w:t>
        <w:br/>
        <w:t>Жауға аттансақ деп едік,</w:t>
        <w:br/>
        <w:t>Жаға жыртып жандасып,</w:t>
        <w:br/>
        <w:t>Дауға аттансақ деп едік.</w:t>
      </w:r>
    </w:p>
    <w:p>
      <w:r>
        <w:t>Қарындас қазақ баласын</w:t>
        <w:br/>
        <w:t>Қуантармыз деп едік.</w:t>
        <w:br/>
        <w:t>Жоңғарларды талқандап,</w:t>
        <w:br/>
        <w:t>Суалтамыз деп едік.</w:t>
        <w:br/>
        <w:t>Қазақ деген үш жүзді,</w:t>
        <w:br/>
        <w:t>Халық болса деп едік.</w:t>
        <w:br/>
        <w:t>Әр қазақтың көңілі,</w:t>
        <w:br/>
        <w:t>Жарық болса деп едік.</w:t>
        <w:br/>
        <w:t>Қысқаша айтсам, уа, ерлер,</w:t>
        <w:br/>
        <w:t>Үш бидің ойы осылай,</w:t>
        <w:br/>
        <w:t>- 30-</w:t>
        <w:br/>
        <w:t>сы&gt;с осыэ с</w:t>
        <w:br/>
        <w:t>Қаз дауысты Қазыбек би алға шықты енді:</w:t>
        <w:br/>
        <w:t>Ана жұртка адалдықтың белгісі,</w:t>
        <w:br/>
        <w:t>Бірлесуге көнеді.</w:t>
        <w:br/>
        <w:t>Санасыздық белгісі,</w:t>
        <w:br/>
        <w:t>Жақынын жаттай көреді.</w:t>
        <w:br/>
        <w:t>Хас батырдың белгісі,</w:t>
        <w:br/>
        <w:t>Тайсалмай жауға енеді.</w:t>
        <w:br/>
        <w:t>Хас жаманның белгісі,</w:t>
        <w:br/>
        <w:t>Күніне мың өледі.</w:t>
        <w:br/>
        <w:t>Мына тұрған Төле би,</w:t>
        <w:br/>
        <w:t>Төле биге басыңды ий!</w:t>
        <w:br/>
        <w:t>Жаз жайлаған Алатау,</w:t>
        <w:br/>
        <w:t>Қыс жайлаған Қаратау.</w:t>
        <w:br/>
        <w:t>Сеңгір-сеңгір, сеңгір тау,</w:t>
        <w:br/>
        <w:t>Бұлт айналған Акшатау.</w:t>
        <w:br/>
        <w:t>Жер кіндігі Ұлы тау.</w:t>
        <w:br/>
        <w:t>Жер жаннаты Көкшетау.</w:t>
        <w:br/>
        <w:t>Жер салқыны Сарыарқа,</w:t>
        <w:br/>
        <w:t>Жер ұйығы Жетісу,</w:t>
        <w:br/>
        <w:t>Ертіс, Іле -- өзен-су.</w:t>
        <w:br/>
        <w:t>Ырғыз, Нұра, Есілім,</w:t>
        <w:br/>
        <w:t>Бадам, Талас, Сайрамсу,</w:t>
        <w:br/>
        <w:t>Обаған, Теке, Қаратал,</w:t>
        <w:br/>
        <w:t>Тобыл, Жайық, Сарысу,</w:t>
        <w:br/>
        <w:t>Сырдария -- алып су.</w:t>
        <w:br/>
        <w:t>Жайық-Ертіс арасы,</w:t>
        <w:br/>
        <w:t>Ежелден казак даласы.</w:t>
        <w:br/>
        <w:t>Каспий, Арал, Балқаштың</w:t>
        <w:br/>
        <w:t>ТӨЛЕ БИ</w:t>
        <w:br/>
        <w:t>р үшу; дап</w:t>
        <w:br/>
        <w:t>сс о слос она ТӨЛЕ БИ</w:t>
        <w:br/>
        <w:t>Көк суға толған шарасы.</w:t>
        <w:br/>
        <w:t>Түркістан, Сауран, Отырар,</w:t>
        <w:br/>
        <w:t>Әулиеата, Сайрамның</w:t>
      </w:r>
    </w:p>
    <w:p>
      <w:r>
        <w:t>Ежелден жанған оты бар.</w:t>
        <w:br/>
        <w:t>Алмалық, Мерке, Ташкент,</w:t>
        <w:br/>
        <w:t>Құмкент, Сүткент кенті бар.</w:t>
        <w:br/>
        <w:t>Орда, Созақ тағы бар,</w:t>
        <w:br/>
        <w:t>Санасаң қанша қаласы.</w:t>
        <w:br/>
        <w:t>Түйенің нарқоспағы,</w:t>
        <w:br/>
        <w:t>Сиырдың бар аласы.</w:t>
        <w:br/>
        <w:t>Қисары қойың қоралы,</w:t>
        <w:br/>
        <w:t>Қайда кетті қарашы?!</w:t>
        <w:br/>
        <w:t>Шұрқырасқан, тебіскен,</w:t>
        <w:br/>
        <w:t>Кең далада жарысқан.</w:t>
        <w:br/>
        <w:t>Қазақ біткен ат мініп,</w:t>
        <w:br/>
        <w:t>Қымызға мейірі қанысқан.</w:t>
        <w:br/>
        <w:t>Бәрін де жоңғар жау алып,</w:t>
        <w:br/>
        <w:t>Қазақ өлді намыстан.</w:t>
        <w:br/>
        <w:t>Не намыстан өлейік,</w:t>
        <w:br/>
        <w:t>Немесе қалмақ көрейік.</w:t>
        <w:br/>
        <w:t>Жазаларын берейік.</w:t>
        <w:br/>
        <w:t>Бір бәтуаға келейік.</w:t>
        <w:br/>
        <w:t>-- Аттан қазақ! Аттан! Аттан! Аттан! -- деп, Қазыбек би де орнын</w:t>
        <w:br/>
        <w:t>Әйтеке биге ұсына берді. Ол бірден былай деп тақылдай жөнелді:</w:t>
        <w:br/>
        <w:t>-- Уа, халайық, халайық!</w:t>
        <w:br/>
        <w:t>Екі би айтқан ақылға,</w:t>
        <w:br/>
        <w:t>Тыңдап кұлақ салалық.</w:t>
        <w:br/>
        <w:t>Бөгенде бұзып жау шебін,</w:t>
        <w:br/>
        <w:t>Түркістанды алалық.</w:t>
        <w:br/>
        <w:t>--368--</w:t>
        <w:br/>
        <w:t>оОСУОСӘС/Ғ ТӨЛЕ БИ</w:t>
        <w:br/>
        <w:t>(Сонымен, Абылай билер «жарлығынан» соң Бұхар жырауды қан-</w:t>
        <w:br/>
        <w:t>шалықты көргісі келсе де, кездестіре алмайды. Сабалақ әр жүздің жасакта-</w:t>
        <w:br/>
        <w:t>ры жеке-жеке әскери ойын ойнап жаткан жерге келіп, бәрін де аралап көрді.</w:t>
        <w:br/>
        <w:t>Хандар да, билер де ат үстінде. Әсіресе, Әбілхайырдың сарбаздары басқа-</w:t>
        <w:br/>
        <w:t>ларға әздерінің білгендерін, ақылдарын үйретіп, жар құлағы жастыққа ти-</w:t>
        <w:br/>
        <w:t>мей жүр. Қазақтың ежелгі ескі қару-жарағына Төле бидің Бұхар әмірлігінен</w:t>
      </w:r>
    </w:p>
    <w:p>
      <w:r>
        <w:t>босқын бола барғанда Жалаңтөс батыр ұрпақтары берген Хиуа мылтықтары</w:t>
        <w:br/>
        <w:t>мен базардан жасырын сатып алған аздаған шитті мылтықтары, сауыт-сай-</w:t>
        <w:br/>
        <w:t>мандары, дулығасы, сауыты, алмас қылыштары қосылған. Кіші жүз әскер-</w:t>
        <w:br/>
        <w:t>лері де құр кол емес екен. Орыс-казактарынан алған қара шанышқысы бар</w:t>
        <w:br/>
        <w:t>мылтықтарынан біразын ала келген.</w:t>
        <w:br/>
        <w:t>Әбілхайыр, әсіресе, «дінсіз жау» мұсылмандар намысына тиетіндей</w:t>
        <w:br/>
        <w:t>жойқын шабуыл жасап, қазақтарды қырып-жойып жатқанда, тілі Де, діні де</w:t>
        <w:br/>
        <w:t>бір Бұхар мен Хиуа хандарының не себептен қасарысып, қару-жарақ бер-</w:t>
        <w:br/>
        <w:t>мей отырғанына басы дал болып, бір оңашада Төле биден себебін сұраған.</w:t>
        <w:br/>
        <w:t>Төле:</w:t>
        <w:br/>
        <w:t>-- Жау жағадан алғанда, бөрі етектен,</w:t>
        <w:br/>
        <w:t>Бәрі де арылмаған ескі кектен.</w:t>
        <w:br/>
        <w:t>Жәнібек, Қасым, Есім, Жәңгір, Тәуке</w:t>
        <w:br/>
        <w:t>Кезінде бұл сарттардың қанын төккен.</w:t>
        <w:br/>
        <w:t>Түркістан, Сығанақ пен Сайрам, Ташкент,</w:t>
        <w:br/>
        <w:t>Сыр бойы қалаларын азат еткен.</w:t>
        <w:br/>
        <w:t>Түркістан қашаннан-ақ астанамыз,</w:t>
        <w:br/>
        <w:t>Ташкентің алаш үшін бас қаламыз.</w:t>
        <w:br/>
        <w:t>Екі жүз жыл Ташкентті астана еткен,</w:t>
        <w:br/>
        <w:t>Қазақ үшін бұл шаһар Тасқаламыз.</w:t>
        <w:br/>
        <w:t>Жау жағадан алғанда -- бөрі етектен,</w:t>
        <w:br/>
        <w:t>Сарттардікі сатқындық бір есептен.</w:t>
        <w:br/>
        <w:t>Әруақ ұрар оларды, алаңдама,</w:t>
        <w:br/>
        <w:t>Дүние кезек -- құтылмас соғыс-өрттен, - деген екен.</w:t>
        <w:br/>
        <w:t>- 34-</w:t>
        <w:br/>
        <w:t>сы с ОС с ОСЫ ТӨЛЕ БИ</w:t>
        <w:br/>
        <w:t>Сендерді Тәңір атпасын,</w:t>
        <w:br/>
        <w:t>Мына ақтық соғыста</w:t>
        <w:br/>
        <w:t>Бастарың түгел қосылғай?! -- деп, тағы да шегіне берді.</w:t>
        <w:br/>
        <w:t>Сол-ақ екен, маналы бері тік тұрып, үш бидің сөзін қалт жібермей</w:t>
        <w:br/>
        <w:t>тыңдаған Әбілхайыр хан Төле биден бастап үш биді кезек-кезек құшақтап,</w:t>
        <w:br/>
        <w:t>басын иықтарына кезек-кезек ауыстырып артып, онан соң Ақ Орданың</w:t>
        <w:br/>
        <w:t>маңдайшасына ілінген Туды ақырын ғана алып, өзінің сардарына ұстатты</w:t>
        <w:br/>
        <w:t>да, тізерлей отырған бойда Ту етегінен бірнеше рет сүйді. Сонан соң бүгіліп,</w:t>
        <w:br/>
        <w:t>тізерлеп, үш биге қарап тәжім етті. Ал онан әрі Туды қолына алды да қалың</w:t>
        <w:br/>
        <w:t>көпшілікке қарап:</w:t>
        <w:br/>
        <w:t>-- Ант етеміз, ұлы би,</w:t>
        <w:br/>
        <w:t>Сүйектен өтті сөздерің.</w:t>
      </w:r>
    </w:p>
    <w:p>
      <w:r>
        <w:t>Уа, кырандар, есің жый,</w:t>
        <w:br/>
        <w:t>Ант етеміз ар үшін.</w:t>
        <w:br/>
        <w:t>Халқымыздың қаны үшін! -- дегенде қалың жасақ бірауыздан: «Ұр-</w:t>
        <w:br/>
        <w:t>ә-ә-э! Жауға рахым жоқ. Ант! Ант! Ант!» десіп, найзаларын көтеріп, қылыш-</w:t>
        <w:br/>
        <w:t>тарын жалаңдатты. Шоқпарларын бастарынан айналдыра бұлғандатты.</w:t>
        <w:br/>
        <w:t>Қазақ халқының азаттығы жолындағы күреске тастүйін біріккен қол-</w:t>
        <w:br/>
        <w:t>ды көргенде билер де, хандар да жеңіске жететіндеріне кәміл сеніп, әлдене-</w:t>
        <w:br/>
        <w:t>ше рет әруактарға арнап құрбан шалып, дұға жасаған екен.</w:t>
        <w:br/>
        <w:t>Жоңғарларды тас-талқан еткен ұлы жорық осылайша Ордабасыда</w:t>
        <w:br/>
        <w:t>басталғаны тарихи ақиқат. Бұл 1726 жылдың мамыр айында болған тарихи</w:t>
        <w:br/>
        <w:t>оқиға еді.</w:t>
        <w:br/>
        <w:t>-- 3Л1 --</w:t>
        <w:br/>
        <w:t>аехосУоСХӘС/сха ТӨЛЕ БИ</w:t>
        <w:br/>
        <w:t>ГУ-ТАРАУ</w:t>
        <w:br/>
        <w:t>САБАЛАҚТЫҢ АБЫЛАЙ АТАНУЫ, ТӨЛЕ</w:t>
        <w:br/>
        <w:t>БИДІҢ БАТАСЫ...</w:t>
        <w:br/>
        <w:t>Үш хан мен билер Ақ Ордада «Кімді бас сардар етеміз?» деп бас</w:t>
        <w:br/>
        <w:t>қатырып жатқанда, Сабалақ өз шаруасын бітіру қамында жүрді. Ұсталар-</w:t>
        <w:br/>
        <w:t>ды жағалап, біріне ырғай сапты, ұшы шымболат найза жасатып алды. Енді</w:t>
        <w:br/>
        <w:t>біріне қылышын «суартты». Алмас па, болат па дейтін ак алмасын ұсталар</w:t>
        <w:br/>
        <w:t>сынынан өткізді. Алты құлаш ала арқан тауып алды. Дулығасын ұстарт-</w:t>
        <w:br/>
        <w:t>ты. Қалқанын қатайтты. Қанжарын шыңдатты, қайратты. Шоқпарының с8-</w:t>
        <w:br/>
        <w:t>бын тобылғыдан жасатты. Оларды әзірге қолданудан аулақ еді. «Күндердің</w:t>
        <w:br/>
        <w:t>күнінде бақ қонып, қыдыр дарыса ғана ішкі жаудан сақтану үшін киермін»</w:t>
        <w:br/>
        <w:t>деген байламға келді.</w:t>
        <w:br/>
        <w:t>Абылай кейін хан болғанда осы Сабалақ атанған кезіндегі өзінің ар-</w:t>
        <w:br/>
        <w:t>манын айтқанда, Бұхар жырау таңданып:</w:t>
        <w:br/>
        <w:t>-- Абылай, неге сен ата жауды ойламай, ішкі жаудан қорғануды неге</w:t>
        <w:br/>
        <w:t>еске алдың? -- деп сұрағанда, Абылай былай деген екен:</w:t>
        <w:br/>
        <w:t>-- О, данышпаным, төре тұқымы білгеннің бәрін, қара-қарашык</w:t>
        <w:br/>
        <w:t>қашан білгендей еді. Сені данышпан қарт десек те, түбіңе тартасың. «Қара-</w:t>
        <w:br/>
        <w:t>шаның даналығы төре тұқымының саналығы ғана» деген аталарымыз. Сонау</w:t>
        <w:br/>
        <w:t>арғы атам Шыңғысханнан бері қарай төре тұқымы өзінің сыртқы жауынан</w:t>
        <w:br/>
        <w:t>ішкі жауы қауіпті деп келеді емес пе?</w:t>
        <w:br/>
        <w:t>Осылай дейді де, тұнжырап кеткен Бұхар жырауға:</w:t>
        <w:br/>
        <w:t>-- Сыртқы жау атысуға да, алысуға да жақсы. Жеңсең -- мәртебен</w:t>
        <w:br/>
        <w:t>кетеріледі. Жеңілсең -- ар-намысың өртенеді. Жалғанда «жасырын жау» жа-</w:t>
        <w:br/>
        <w:t>ман. Күле сөйлеп, күңірене хан дастарқанында асыл дәміңді асайды. Түптің</w:t>
        <w:br/>
        <w:t>түбінде, өзіне қараулық, қастық жасайды. Қаны суық, ақылының жетер жері</w:t>
        <w:br/>
        <w:t>-- тірелетін тұйық, «домдап соққан там секілді, шала піскен нан секілді»,</w:t>
        <w:br/>
        <w:t>-- 32--</w:t>
      </w:r>
    </w:p>
    <w:p>
      <w:r>
        <w:t>сос сы, с осло сә ТӨЛЕ БИ</w:t>
        <w:br/>
        <w:t>сүйегі жасық, денесіндегі бар болмысы былжыр адамнан жақсылық кү-</w:t>
        <w:br/>
        <w:t>ту дегенің аспандағы Айдан жайлау сұраудан да қиын іс. Сол үшін де атам</w:t>
        <w:br/>
        <w:t>қазақ «көн қатса қалпына келеді» деген емес пе, жырауым!? -- деп Бұхар</w:t>
        <w:br/>
        <w:t>жырауды да бір «сүріндірген» екен деген лақап бар. Асылы Бұхар жырау да</w:t>
        <w:br/>
        <w:t>өзінің шыққан тегін, кедей-кембағал халін ойласа керек, сол үшін де ағын-</w:t>
        <w:br/>
        <w:t>дап төгіліп сөйлей алмай қалса керек. Бұл да өз алдына әнгіме. Бірақ, біздің</w:t>
        <w:br/>
        <w:t>білетініміз есіл Бұхар жырау:</w:t>
        <w:br/>
        <w:t>-- Әй, Абылай, Абылай, сенің мұның,</w:t>
        <w:br/>
        <w:t>Қасқырдан қасқыр туар, қой жейтұғын.</w:t>
        <w:br/>
        <w:t>Иттен де ит туады боқ жейтұғын.</w:t>
        <w:br/>
        <w:t>«Құм жиылып -- тас болмас,</w:t>
        <w:br/>
        <w:t>Құл жиылып -- бас болмас» -- деген атам қазақтың мақалын ой-</w:t>
        <w:br/>
        <w:t>лағаның ба? Әлде ежелгі төре тұқымдарының сұмдығын-қулығын еске</w:t>
        <w:br/>
        <w:t>алғаның ба? -- деп түнере қалыпты. Тілі семсерден өткір, жалыннан да қу-</w:t>
        <w:br/>
        <w:t>атты -- өрттей шалатын Бұхар жырауға жаны ашыған Абылай жауабын өзі</w:t>
        <w:br/>
        <w:t>айтқан деседі.</w:t>
        <w:br/>
        <w:t>-- Бұхар данам, қарадан да ел билейтін хан шыққан,</w:t>
        <w:br/>
        <w:t>Төреден де дәндүктер мен ақымақтар мол шыққан.</w:t>
        <w:br/>
        <w:t>Бәріміз бір Алланың құлымыз, Мұхаммедтің үмбетіміз,</w:t>
        <w:br/>
        <w:t>Шикі етпіз, Алла жаратқан -- Күн нұрынан, жерден,</w:t>
        <w:br/>
        <w:t>Желден, балшықтан.</w:t>
        <w:br/>
        <w:t>Қылыш шапса, құлдан да, қожадан да, төреден де,</w:t>
        <w:br/>
        <w:t>Қарадан да қан шыққан,</w:t>
        <w:br/>
        <w:t>Қанмен бірге жан шыққан, -- дегенде Бұхар жырау Абылайдың пәнде-</w:t>
        <w:br/>
        <w:t>гершілігін мойындап тұрғанына сүйсініп:</w:t>
        <w:br/>
        <w:t>-Ә-, Абылай, Абылай, пәнде екенінді түсіндің бе? Жөн. Жөн. Жәніңе</w:t>
        <w:br/>
        <w:t>енді көштің, -- депті...</w:t>
        <w:br/>
        <w:t>Абылайдың Сабалақ деген есіммен Ордабасыға келген кездегі іс-әре-</w:t>
        <w:br/>
        <w:t>кетіне аз да болса тоқтала кетуді жөн деп тапқандықтан, әңгімемізді ілгері</w:t>
        <w:br/>
        <w:t>жалғайық.</w:t>
        <w:br/>
        <w:t>-3%3-</w:t>
        <w:br/>
        <w:t>сы с &gt; Сыо/с/ ӘСҰ ТӨЛЕ БИ</w:t>
        <w:br/>
        <w:t>қашса кұтылды. Күллі батырларды бақылап жүргенде Қазыбек би бір жолы</w:t>
        <w:br/>
        <w:t>Төле биге сыр шертіп:</w:t>
        <w:br/>
        <w:t>-- Бізді осында жебеп-қорғап келген Сіздің «түйешіңізде» біз біле</w:t>
        <w:br/>
        <w:t>бермейтін бір сыр, тұла бойында қайрат, өжеттік, қасиет-қадір бар секілді,</w:t>
        <w:br/>
        <w:t>Төке! Мен бағдарлап жүрмін. Кісімен ашылып сөйлеспейді де, қабағы да</w:t>
        <w:br/>
        <w:t>ашылмайды. Күні кеше бір батыр шаужайынан алайын деп еді, қамшысын</w:t>
      </w:r>
    </w:p>
    <w:p>
      <w:r>
        <w:t>көтеріп, «Тұрма жолыма, қасиеті кем неме!» деп ақырып жібергенде әлгі</w:t>
        <w:br/>
        <w:t>«батыр» отырып қоя жаздады. Көзі қан көрген қасқырдай қызарып кеткен</w:t>
        <w:br/>
        <w:t>екен. Көз- қарасынан кісі өртеніп кеткендей, -- деп мәністей бастап еді, Төле</w:t>
        <w:br/>
        <w:t>би мырс етіп:</w:t>
        <w:br/>
        <w:t>-- Жетімек жетіліп, жау түбіне жетпес дедің бе? Көкала Туды көтеріп,</w:t>
        <w:br/>
        <w:t>елді ел етпес дедің бе? -- деп Едігенің Тоқтамыс ханға айтқан сөзін еске</w:t>
        <w:br/>
        <w:t>алыпты. -- Ашулы арыстанның тісін санамас болар, Санаймын десең, қолың</w:t>
        <w:br/>
        <w:t>аузыңда қалар, -- деп Төле би тағы да сөзінің түп төркінін аңғартыпты.</w:t>
        <w:br/>
        <w:t>Біз, соғыстың қалай басталғанын, немен біткенін оқушыларға</w:t>
        <w:br/>
        <w:t>тәптіштеп жатудан аулақпыз. Дегенмен, үш жүздің қалың қолы Әбілхай-</w:t>
        <w:br/>
        <w:t>ыр ханның бастауымен ең алғаш Түркістаннан түре қуып, Бұланты-Бөленті</w:t>
        <w:br/>
        <w:t>атанған қос өзеннің бойында қалмақтың ең күшті деген Церен мен Шона</w:t>
        <w:br/>
        <w:t>Добадан кейінгі қонтайшылыққа қырғын әрекеттерден соң ие болған Амур-</w:t>
        <w:br/>
        <w:t>сананың негізгі күштерімен қазақтардың айқасы басталып еді. Қалмақтар-</w:t>
        <w:br/>
        <w:t>дың зеңбіректерін үйіп-төгіп, қарсы шыққан қазақтарды турап тастаймыз да,</w:t>
        <w:br/>
        <w:t>біржола қазақ еліне иелік етеміз деген арам ниетінің үстем болған кезі.</w:t>
        <w:br/>
        <w:t>Зеңбірек әдетте ләшкерлер лап қойғанда ғана қолданылады. Ол үшін</w:t>
        <w:br/>
        <w:t>ә дегенде сол кездегі соғыс тәртібі бойынша батырлар жекпе-жекке шығуы</w:t>
        <w:br/>
        <w:t>керек. Сол жекпе-жектен-ақ қай жағының басым екені анықталады деп ой-</w:t>
        <w:br/>
        <w:t>лайтын-ды ләшкер басшылары.</w:t>
        <w:br/>
        <w:t>Үш би де Әбілхайыр ханның қасында. Тігіп тастаған ақ отаулары жоқ</w:t>
        <w:br/>
        <w:t>десек те, лашықтар бар-ды. Міне, бір-біріне жақындап келіп тоқтаған екі</w:t>
        <w:br/>
        <w:t>қалың қолдың арасы ат шаптырымдай ғана жер. Кенет жау жақтан ақ жала-</w:t>
        <w:br/>
        <w:t>уын алып, үш атты адам ұшыртып келеді. Қазак жағынан да үш кісі қарсы</w:t>
        <w:br/>
        <w:t>-37%9-</w:t>
        <w:br/>
        <w:t>ӘосУәОХООУООХОС, ТӨЛЕ БИ</w:t>
        <w:br/>
        <w:t>Әбілхайыр іштей бәріне де риза еді. Білдірмей, мұртын ширата үнсіз</w:t>
        <w:br/>
        <w:t>іштей күледі. Бұл бақыт күлкісі екенін сезеді. «Е, ел деген, ер деген осындай</w:t>
        <w:br/>
        <w:t>болса керек еді ғой» дейді үш бидің бірлікке, тірлікке шақырған ұранын еске</w:t>
        <w:br/>
        <w:t>алып.</w:t>
        <w:br/>
        <w:t>Ал енді Сабалақ қайда жүр? Ол Төле биге оңаша жолыққан...</w:t>
        <w:br/>
        <w:t>-- Мені қабырғасы қатпаған жас демеңіз, сол жастыққа мас демеңіз.</w:t>
        <w:br/>
        <w:t>Ат жалын тартып мінгенімізге үш-төрт жыл болып қалды. Енді басымның</w:t>
        <w:br/>
        <w:t>қамын ойлап, қызық қусам, мынау өзіңіз бас болған күллі қазақты азаттық</w:t>
        <w:br/>
        <w:t>күреске шақырып отырған дүрбелең де қанды қырғын Заманда жігіттігіме</w:t>
        <w:br/>
        <w:t>сын. Менің жылқы бағып, қазы-қартаға, жал-жаяға тойып, қымызға балқып</w:t>
        <w:br/>
        <w:t>жүргенім жараспас. Мен де ата әруағын шақырсам деймін. Әзірге дайындық</w:t>
        <w:br/>
        <w:t>жасауға кеңшілік жасаңыз! Бөгенбай батыр ағама ергім келеді. Маған ақ</w:t>
        <w:br/>
        <w:t>батаңызды беріп, рұхсат етіңіз, атакем!</w:t>
        <w:br/>
        <w:t>-- Бетіңнен жарылқасын, балам! Ата әруағын шақырам десең, жо-</w:t>
        <w:br/>
        <w:t>лыңа кесе көлденең тұрар жайым жоқ, -- деп тілегін білдірген.</w:t>
        <w:br/>
        <w:t>Міне, «өкіл әкесінен» ұлықсат ала бере лып етіп сыртқа шыға жөнелді.</w:t>
        <w:br/>
        <w:t>Бөгенбай батыр серіктерімен атқа қонған кезде бір шеттен кеп қосылған ағасы,</w:t>
        <w:br/>
        <w:t>бәрі тамсана қарасқан. Әлгіндегі бозбала енді бір сәтте батыр кейпіне ене</w:t>
        <w:br/>
        <w:t>қалыпты. Бес қаруы бойында: басында дулыға, кеудесінде кіреуке, белінде</w:t>
        <w:br/>
        <w:t>қылыш. Сабалақ атын тебіне бергенде, Төле би сәл ғана ишарат жасады да,</w:t>
        <w:br/>
        <w:t>шеткерек алып шықты.</w:t>
        <w:br/>
        <w:t>Сабыр түбі -- сары алтын,</w:t>
      </w:r>
    </w:p>
    <w:p>
      <w:r>
        <w:t>Сарғайған жетер мұратқа.</w:t>
        <w:br/>
        <w:t>Мен пәленше едім деп,</w:t>
        <w:br/>
        <w:t>Қалың қолды шулатпа.</w:t>
        <w:br/>
        <w:t>Қосақ арасында бос кетіп,</w:t>
        <w:br/>
        <w:t>Мына Төле би деген аты бар,</w:t>
        <w:br/>
        <w:t>Билік айтар хақы бар,</w:t>
        <w:br/>
        <w:t>Атакеңді жылатпа!</w:t>
        <w:br/>
        <w:t>Төленің қабырғасы қайысып, омыртқасы майысып, шын тілек тілеп</w:t>
        <w:br/>
        <w:t>--375--</w:t>
        <w:br/>
        <w:t>(С, 2/с2,С72Сый ТӨЛЕ БИ</w:t>
        <w:br/>
        <w:t>шықты. Сөз қысқа. Қайтадан аттарының басын кілт бұрып, кейін қарай шаба</w:t>
        <w:br/>
        <w:t>жөнелді.</w:t>
        <w:br/>
        <w:t>-- Жекпе-жек екен Тілегі жаудың, -- деді әлгі үшеу Әбілхайырға.</w:t>
        <w:br/>
        <w:t>Содан кейін жау жақтан нешеме батырлар жеке-жеке майдан даласы-</w:t>
        <w:br/>
        <w:t>на келе жатты. Қазақтар да қарап қалмады. Ең алдымен Қаракерей Қабанбай,</w:t>
        <w:br/>
        <w:t>онан соң Қанжығалы Бөгенбай, Сары батыр, Сағымбай батыр, Елшібек ба-</w:t>
        <w:br/>
        <w:t>тыр, Байғозы батырлар ат ойнатып, соғыс алаңына шығып жатты. Қалмақтар-</w:t>
        <w:br/>
        <w:t>дың батырлары да найзамен іліп, қылышпен шауып тастай салатындардан</w:t>
        <w:br/>
        <w:t>емес-ті. Олардың да өздеріне лайық ақыл-амалдары, қайрат-күші жеткілікті</w:t>
        <w:br/>
        <w:t>екен. Әрбірі кейде бие сауым, кейде екі бие сауым арпалысады. Жан беру</w:t>
        <w:br/>
        <w:t>оңай дейсің бе дегендей, кейбірі жараланып, енді бірі корғана соғысып, кейін</w:t>
        <w:br/>
        <w:t>шегініп жатыр. Дегенмен, қазақтарға бақ дарып тұрғаны белгілі еді. Үш кал-</w:t>
        <w:br/>
        <w:t>мақ батыры жер қапты. Әйтсе де бірде найзаласып, енді бірде қылышпенен</w:t>
        <w:br/>
        <w:t>қармасқан, шоқпармен салысқан, бірін-бірі ала алмай, біріне найза сала ал-</w:t>
        <w:br/>
        <w:t>май, қақырығы қан татып, түкірігі жын татыған батырлардың көпшілігі-ак</w:t>
        <w:br/>
        <w:t>болдырып қалған еді.</w:t>
        <w:br/>
        <w:t>Күллі қазаққа қырғидай тиген, адамдық мейірім-рахымнан арылған</w:t>
        <w:br/>
        <w:t>Лома деген батыр майданға шықты. Ол бейне қара тастан құйғандай, шой-</w:t>
        <w:br/>
        <w:t>ын қараның өзі еді. Астында «алты құлаш ала аты». Ат үстіне шөккен діңгек</w:t>
        <w:br/>
        <w:t>қара тас пәленің жеңбейтін батыры жоқ екенінен қазақтар да хабардар-ды.</w:t>
        <w:br/>
        <w:t>Ол «Жекпе-жек!» деп қазақшалап, гүрілдеді. Оған қарсы бара қоямын деген</w:t>
        <w:br/>
        <w:t>батырлардың бәрі меңдеп қалған. Қалың қазақ ләшкерінің арасынан суыры-</w:t>
        <w:br/>
        <w:t>лып шыға қоятын адамды көрмеген Төле би кенет саңқ етіп:</w:t>
        <w:br/>
        <w:t>Алдымда тұрған қара дәу,</w:t>
        <w:br/>
        <w:t>Атан ба екен, нар ма екен?</w:t>
        <w:br/>
        <w:t>Шошқа дер ем мен оны.</w:t>
        <w:br/>
        <w:t>Сол қабанды жайратар,</w:t>
        <w:br/>
        <w:t>Қазақта батыр бар ма екен?</w:t>
        <w:br/>
        <w:t>Артық туған анадан,</w:t>
        <w:br/>
        <w:t>Ұл болып туған атадан,</w:t>
        <w:br/>
        <w:t>- 380-</w:t>
      </w:r>
    </w:p>
    <w:p>
      <w:r>
        <w:t>есуодахосУо ТӨЛЕ БИ</w:t>
        <w:br/>
        <w:t>Сонымен жеңістен соң үш би қара шойын Ломаны көкпардай сүйреп</w:t>
        <w:br/>
        <w:t>келген Сабалақты іздестірді. Көпке ұзамай-ақ Сабалақ табылды. Бұл жолы</w:t>
        <w:br/>
        <w:t>Үш би өз көздеріне өздері сенбеді. Қарсы алдында сауытын киген, көкірек</w:t>
        <w:br/>
        <w:t>қысқан кебесі, оқ өтпейтін жебесі, басында дулығасы бар, қалқанын сол</w:t>
        <w:br/>
        <w:t>қолының шынтағына ілген, тұла бойы қарулы жиһангер тұр. Оң жақ жам-</w:t>
        <w:br/>
        <w:t>басында қорамсағы бар. Қорамсақтың жебеге толған ұяшықтары сіресіп</w:t>
        <w:br/>
        <w:t>тұр. Қозы жауырын садағы сол иығында, қынға салған алмас қылышы оң</w:t>
        <w:br/>
        <w:t>жак жамбасында ілінген екен. Аяғында саптама етігі бар. Ол бейне Бату-</w:t>
        <w:br/>
        <w:t>хан секілді лашын құстай түлеп ұшқалы тұр. Саптама етігін сартылдатып</w:t>
        <w:br/>
        <w:t>келсе де қашаннан келе жатқан қазақ рәсіміне сай үлкені-кішісі өз жолымен</w:t>
        <w:br/>
        <w:t>отырған Әбілхайыр хан мен билерге тізесін сипап тастап ізет жасағанның</w:t>
        <w:br/>
        <w:t>белгісін аңғартып, сәлем берді.</w:t>
        <w:br/>
        <w:t>Әбілхайыр үш күнге созылған қанды қырғында Сәмеке қосынында</w:t>
        <w:br/>
        <w:t>болып, мыңбасы есебінде жоңғарлармен қанды шайқасқа түскен аты белгісіз</w:t>
        <w:br/>
        <w:t>баһадүр жайында көбі естіген-ді. Бірақ, оның түбін тергеуден алыс седі.</w:t>
        <w:br/>
        <w:t>Соғыстың аты -- соғыс. Мұндайда батырларды мапаздап, уақыт өткізуден</w:t>
        <w:br/>
        <w:t>келер пайда жоғын сезді. Осы бір қанды қырғында ашынған Сабалақ жа-</w:t>
        <w:br/>
        <w:t>сактары азулы жаудың бір бөлігін қууда теңдесі жоқ жанкештілік, батырлық</w:t>
        <w:br/>
        <w:t>көрсеткенін күллі қазақ білді, көзімен көрді. Сабалақтың осы қырғында ба-</w:t>
        <w:br/>
        <w:t>стаған қосындары:</w:t>
        <w:br/>
        <w:t>-- Абылай! Абылай! Абылай! -- деп ат қойды.</w:t>
        <w:br/>
        <w:t>Сәмеке мына Сабалақ баланың «Абылайлауын!» жан жүрегімен</w:t>
        <w:br/>
        <w:t>жақтап, оны демеуге, қолдауға, жәрдем етуге қаншама қосын ләшкерін төгіп-</w:t>
        <w:br/>
        <w:t>төгіп жіберген.</w:t>
        <w:br/>
        <w:t>Соғыс шығынсыз болған ба? Сабалақ қосынынан да нешеме ерлер жер</w:t>
        <w:br/>
        <w:t>қапты. Сабалак жасағы «қанды көз касқырды» алды-артына, шығынға қара-</w:t>
        <w:br/>
        <w:t>май «Я, өлім, я өмір!» деп «Аллалап!» ақырып, әруағын шақырып, кәрісі бар,</w:t>
        <w:br/>
        <w:t>жасы бар, кедейі бар, байы бар, сұлтаны бар, бегі бар, дәруіші бар, жалшысы</w:t>
        <w:br/>
        <w:t>бар, ат қойғанын көрген қазак атаулы қуанып, жігерлене жауымен алысқан</w:t>
        <w:br/>
        <w:t>еді. Бостандығы жолында шыбын жанын қиып, жаппай шабуылға шыққан</w:t>
        <w:br/>
        <w:t>еосхахосдахос ТӨЛЕ БИ</w:t>
        <w:br/>
        <w:t>Кәні айтыңдар, қайсың бар? - деп, сөзін бітіре бергенде шидем шек-</w:t>
        <w:br/>
        <w:t>пенді, өзінің өкіл баласы Сабалақ емен сапты найзасын қарыс жерге бой-</w:t>
        <w:br/>
        <w:t>латып:</w:t>
        <w:br/>
        <w:t>-- Дат! Дат! Дат! Төле би! Дат, Төле әкем! -- деп саңқылдады.</w:t>
        <w:br/>
        <w:t>-- Датың болса, айт! Айт! -- деп Қазыбек пен Әйтеке жарыса үн қат-</w:t>
        <w:br/>
        <w:t>-- Батаңды бер, Төле би аға! Жаныңды босқа қинама! Көрдің бе қабан-</w:t>
        <w:br/>
        <w:t>ның тұрысын? Көріп тұрып шошқаны, жүргенім тірі құрысын. Батаңды бер</w:t>
        <w:br/>
        <w:t>де бақыла, өкіл балаңның ұрысын, -- деді.</w:t>
        <w:br/>
        <w:t>-- Қолыңды жай, балам! -- деп Төленің түнеріп, ішінен «әлдеқандай</w:t>
        <w:br/>
        <w:t>болады заманы» деген қаупін байқаған Қазыбек би киіп кетті де батасын бе-</w:t>
        <w:br/>
        <w:t>ре бастады.</w:t>
        <w:br/>
        <w:t>--- Талапты ерге нұр жауар. Алла тағалам оңдасын, Атаңның әруағы</w:t>
      </w:r>
    </w:p>
    <w:p>
      <w:r>
        <w:t>қолдасын. Қызыр Ілияс болсын жолдасың. Жолыңды берсін, бар балам. Абы-</w:t>
        <w:br/>
        <w:t>ройыңа ие бол. Алланың бір өзіне тапсырдым. Жауға ойранды сал балам! --</w:t>
        <w:br/>
        <w:t>деп бата берді.</w:t>
        <w:br/>
        <w:t>Тұрғандардың бәрі де беттерін сипады. Әйтсе де Төле бидің жүрегі</w:t>
        <w:br/>
        <w:t>тоблыға берді. Сабалақтың үстіне шидем шекпен. Алмас қылышы, найза-</w:t>
        <w:br/>
        <w:t>сы, қолында шумақталған қыл арқаны бар. Ала атты жауының үсті толған</w:t>
        <w:br/>
        <w:t>шымболат сауыт. Басында дулығасы. Қолында қалқаны. Бес аспабы түгел.</w:t>
        <w:br/>
        <w:t>Оң қолындағы бір ұрса қара тасты талқандайтын шойын шоқпарын ырғап,</w:t>
        <w:br/>
        <w:t>барылдай айқайлайды. Ол өзіне қарсы шығатын шидем шекпенді боз бала</w:t>
        <w:br/>
        <w:t>екенін көргенде күркірей айқайлап жіберді.</w:t>
        <w:br/>
        <w:t>-- Ажалынан бұрын өлуге асыққан баланы маған жібермей-ақ бұтын</w:t>
        <w:br/>
        <w:t>бұт, қолын қол етіп, бұтарлай салмайсыңдар ма, қазақтар, -- деп барылдай</w:t>
        <w:br/>
        <w:t>күлді.</w:t>
        <w:br/>
        <w:t>Бірақ ол ерте күліп еді. Сабалақ атының тізгінін қатты тартып тұрып,</w:t>
        <w:br/>
        <w:t>сауырдан тартып қалып, орғыта жөнелді. Жануардың қамшы жанына жа-</w:t>
        <w:br/>
        <w:t>ман батқандықтан да Сабалақтың тұстаған жағына қарай ырғи жөнелді. Екі</w:t>
        <w:br/>
        <w:t>жақтың да ләшкерлері көз жазбай қарап қалған. Тобылғы түсті торы ат ай-</w:t>
        <w:br/>
        <w:t>-- 381-</w:t>
        <w:br/>
        <w:t>етосуоахос/ода- ТӨЛЕ БИ</w:t>
        <w:br/>
        <w:t>тірлік мәлім. Қолма-қол найзаласу, шоқпарласу, қылыштасу басталады.</w:t>
        <w:br/>
        <w:t>Ал мұндайда қай жағының «құдайы береді», ол өз алдына мәселе. Қаны-</w:t>
        <w:br/>
        <w:t>на қарайған қазақ осындай соғысқа бір іліксе, армансыз шабысатынына</w:t>
        <w:br/>
        <w:t>ешкімнің дауы жоқ.</w:t>
        <w:br/>
        <w:t>Осындай ойын Сабалақ Төле биге тағы бір жолыққанда ашық айтты.</w:t>
        <w:br/>
        <w:t>-- Мен баһадүр де, сұлтан да емеспін. Дегенмен «құлдан да ақыл»</w:t>
        <w:br/>
        <w:t>дегенім. Сіз реті келсе, өз аузыңызбен тағайындаған Әбілхайыр ханға менің</w:t>
        <w:br/>
        <w:t>ұсынысымды жеткізіңіз,-- деп өтініш жасады.</w:t>
        <w:br/>
        <w:t>Сол күні Әбілхайыр, Сәмеке, Болат, Қазыбек, Әйтеке, Барақ сұлтан,</w:t>
        <w:br/>
        <w:t>Қабанбай, Жәнібек, Жамбырза, Баян, Сары секілді үш жүздің жақсылары бас</w:t>
        <w:br/>
        <w:t>қосқан кешкі аста Төле би Сабалақтың айтқан ұсыныстарын мәніспен айтып</w:t>
        <w:br/>
        <w:t>шығады және Әбілхайырға салмақ салады.</w:t>
        <w:br/>
        <w:t>Төле бисөзін басқалар жөн көрген соң Әбілхайыр Сабалакты шақырып</w:t>
        <w:br/>
        <w:t>алып, ұзақ пікірлесіпті.</w:t>
        <w:br/>
        <w:t>Бірте-бірте Сабалақ елдің көзіне, сөзіне жақсы жағынан іліне бас-</w:t>
        <w:br/>
        <w:t>таған еді. Енді соған келейік. Осы бір жетінің ішінде садақ атып, жақ тарту.</w:t>
        <w:br/>
        <w:t>қылыш шауып, найза түйреп, арқаннан, шылбырдан тұзақ тастау, мойнына</w:t>
        <w:br/>
        <w:t>түсіріп, сүйреп ала жөнеу, алдаспанмен, қанжармен жарып, қашып келе жа-</w:t>
        <w:br/>
        <w:t>тып та, жауды жайрату үшін айла-тәсіл қолдану, қалқанмен корғану, толғай</w:t>
        <w:br/>
        <w:t>ату секілді сол замандағы соғыс өнерін үйренумен болды.</w:t>
        <w:br/>
        <w:t>Тақ-тақ, шақ-шақ, тасыр-тұсыр үн қиқуға, «жауқаштылаған» ұранға</w:t>
        <w:br/>
        <w:t>айналып, білегінің күші бар азаматтар атақты батырлардың амал-айласын</w:t>
        <w:br/>
        <w:t>үйренумен болды.</w:t>
        <w:br/>
        <w:t>Сабалақ та қабағынан қар жауған күйі тобылғы түсті торы атын</w:t>
        <w:br/>
        <w:t>жаратып, қаншама «әдіс-айладан» құр қалған жок. Оның аты о баста бар-</w:t>
        <w:br/>
        <w:t>лығыңқырап шауып жүрді. Біртіндеп жазылып шабатын, кілт тоқтап, шыр-</w:t>
        <w:br/>
        <w:t>көбелек айналатын, кері қарай құйындай жөнелетін, бір орында тұра алмай-</w:t>
        <w:br/>
        <w:t>тын, үстіндегі мінген егесінің «тілін» алатын, ыңғайына қарай қимылдайтын,</w:t>
        <w:br/>
        <w:t>«адамнан есті» жануарға айналды. Ішін тартып, аз күнде құлағын қайшы-</w:t>
        <w:br/>
        <w:t>лаған, «шу-у!» десең ұшқан құстай зымырайтын халге ауысты. Қуса жетті.</w:t>
      </w:r>
    </w:p>
    <w:p>
      <w:r>
        <w:t>-- 3%--</w:t>
        <w:br/>
        <w:t>ахосудахос; ТӨЛЕ БИ</w:t>
        <w:br/>
        <w:t>ақсақалды қариядан бастап, ат жалын тартып мінген балғын боз жігіттердің</w:t>
        <w:br/>
        <w:t>басын ажалға тіккені халық қаһары, халық намысы, халық ұраны екенін қал-</w:t>
        <w:br/>
        <w:t>мақтар да білген еді. Бостандық, елдік үшін күресте Ұлы жүз жақтары да</w:t>
        <w:br/>
        <w:t>шын қаһарына мініп соғысып еді. Еңіреп жүріп, егіліп жүріп, қанды жасын</w:t>
        <w:br/>
        <w:t>төгіп жүріп, «Не өлеміз, не өлтіреміз! Не ел боламыз, не жер бетінен өшіп</w:t>
        <w:br/>
        <w:t>кетеміз» деген ұранмен тас тәуекелге басқан. Сол үшін де шығыны мол бол-</w:t>
        <w:br/>
        <w:t>ды.</w:t>
        <w:br/>
        <w:t>Әбілхайыр Ұлы жүзден мұндай қаһарлы да, айбатты жорықты күткен</w:t>
        <w:br/>
        <w:t>жоқ еді. Төле бидің Орда басындағы аталық, ұран сөзін әдеттегі өсиеті деп</w:t>
        <w:br/>
        <w:t>ұққан. Ал Күлтөбедегі ұрттаған кан, дәмін таткан тұз бен нан, ант етіп, бетін</w:t>
        <w:br/>
        <w:t>тигізген, сүйген Құран, берілген, айтылған ант қатардағы малшы-жалшы-</w:t>
        <w:br/>
        <w:t>дан бастап, бек-сұлтандарға, молда-қожаға дейін сүйегінен өткен. Ең соңғы</w:t>
        <w:br/>
        <w:t>шешім-кесім екенін де мұншалықты бағалаған жоқ-ты.</w:t>
        <w:br/>
        <w:t>Кіші жүздің Еділ мен Жайық үшін неше дүркін ұрысқан, жұлысқан</w:t>
        <w:br/>
        <w:t>аты- шулы сарбаздары мына Үйсіндердің «жанкешті» шабуылына қосылып,</w:t>
        <w:br/>
        <w:t>жан сала соғысты. Олар тізе қоса жаумен кескілескен Ұлы жүз жасақтары</w:t>
        <w:br/>
        <w:t>өздерінің үйі-жайы, атамекені, жері, елі, үшін жан қиюға бел буғанына куан-</w:t>
        <w:br/>
        <w:t>ды. Шымшық та өз ұясы үшін өзінен күшті жыртқыш құстармен кеудеден</w:t>
        <w:br/>
        <w:t>жаны кеткенше алысады емес пе? Өтенін, бала-шағасын, жамағатын, туы-</w:t>
        <w:br/>
        <w:t>старын қорғау үшін анау кеудесіне найза қадалған Ұлы жүздің жауынгер-</w:t>
        <w:br/>
        <w:t>лері «О-о-о-һ-й, Алла!» деп дүниеден өтіп жатса да, қан құсса да шегінер.</w:t>
        <w:br/>
        <w:t>қайтар емес. Ең соңғы адамы қалғанша жауымен жағаласып өлмек. Мұндай</w:t>
        <w:br/>
        <w:t>біртұтас халық жауын жеңбей тынбайды.</w:t>
        <w:br/>
        <w:t>Осылай ойлап, Кіші жүз ләшкерлері майданға үсті-үстіне кірісе бер-</w:t>
        <w:br/>
        <w:t>ген. Кескілескен ұрыс үш күнге созылған. Жауды түре айдап шықты.</w:t>
        <w:br/>
        <w:t>Қазақ атаулы, жеріне егелік ететін күні жақындап келе жатты. Мұны</w:t>
        <w:br/>
        <w:t>білген үш бидің көңілдері көтеріңкі еді. Енді «Жеңіс тойы» үстінде Саба-</w:t>
        <w:br/>
        <w:t>лақты батырлар да, баһадүрлер да көріп, танып тұр.</w:t>
        <w:br/>
        <w:t>-- Алдияр! Үш әулие -- үш биім! -- Ұлы Төле биім! Алдыңа келді</w:t>
        <w:br/>
        <w:t>балаңыз. Алды-артыма қараңыз. Тіліңізді аламыз. Сіздер бисіздер, ал біз</w:t>
        <w:br/>
        <w:t>ты.</w:t>
        <w:br/>
        <w:t>сос о сыо си ТӨЛЕ БИ</w:t>
        <w:br/>
        <w:t>-- Е, бәсе, Ломаны сүйретіп әкелгенде-ақ, сезіп-ек, түпті қошқардың</w:t>
        <w:br/>
        <w:t>тұқымы екенін, -- деді өзін «Төремін» дейтін бір жүзбасы.</w:t>
        <w:br/>
        <w:t>-- Желең шекпенмен азуы алты қарыс батырға жекпе-жекке шығу тек</w:t>
        <w:br/>
        <w:t>Төре тұқымына лайыкты батырлық, -- деді екінші бір төре.</w:t>
        <w:br/>
        <w:t>Қазыбек би мен Әйтеке би Төле биге қарады. «Өзің отты көседін.</w:t>
        <w:br/>
        <w:t>шешімін де өзің шеш?» дегені сияқты. Төле би дәл аңғарды екі бидің ой-</w:t>
        <w:br/>
        <w:t>ын. Енді Төле биден өзге мұнда Әбілмансұрға бата беретін, жол нұсқайтын</w:t>
        <w:br/>
        <w:t>ешкім жоқ скенін үш жүздің баһадүрлері де біліп отырды. Олардың көбісі</w:t>
        <w:br/>
        <w:t>күні кеше ғана қатарға қосылған, бұрын-соңды қазақтың азаттық соғысы-</w:t>
        <w:br/>
        <w:t>на қатыспаған балаң жігітке қошеметтің артығырақ жасалғанын жақтырмай</w:t>
        <w:br/>
        <w:t>отыр. Әсіресе, Малайсары, Қабанбай, Бәгенбай секілді көкжалдарға бұл</w:t>
        <w:br/>
        <w:t>секілді жеңіл-желпі сөз ұнай бермейді. Олар да Төле бидің аузына қарады.</w:t>
      </w:r>
    </w:p>
    <w:p>
      <w:r>
        <w:t>Бірақ Төле бидің ойы алыста жатыр еді.</w:t>
        <w:br/>
        <w:t>-- Уай, жақсылар! -- деді даусын көтеріп, -- «Атадан бала ту-</w:t>
        <w:br/>
        <w:t>май ма, ата жолын қумай ма?» деген атам қазақтың асыл мақалын бәрің де</w:t>
        <w:br/>
        <w:t>білесіңдер. Ата жолын қуған баладан айналса болады. Түбі мекемнің -- Туы</w:t>
        <w:br/>
        <w:t>мекем. Туы мекемнің -- тұрағы мекем, ұраны мекем. Ұраны мекеннің --</w:t>
        <w:br/>
        <w:t>ұлысы мекем. Ұлысы мекемнің -- хандығы мекем. Хандығы мекемнің- Х2"</w:t>
        <w:br/>
        <w:t>лықтығы мекем. Халықтығы мекемнің -- болашағы мекем. Болашағы Ме-</w:t>
        <w:br/>
        <w:t>кемнің ұлы батыр болар, билер сөзі -- «жазған хаты» болар, ел иесінің тұла</w:t>
        <w:br/>
        <w:t>бойы толған ақыл болар. Өсетін елдің иті оттар. Қойы егіз табар, ешкісі сегіз</w:t>
        <w:br/>
        <w:t>табар. Кейін кеткен елдің келіні қарлық жасар, ұлы ұрлық жасар. Асылды</w:t>
        <w:br/>
        <w:t>тірісінде бағала, алтынды қолда барда бағала. Жақсыны, ақылдыны жағала.</w:t>
        <w:br/>
        <w:t>Ел болам деген жұрт бірлікке келеді, жақсылықты да, жамандықты да бірге</w:t>
        <w:br/>
        <w:t>көреді, ел болмаймын деген жұрт жақсының арын-абыройын төгеді, сырты-</w:t>
        <w:br/>
        <w:t>нан кемшілігін теріп сөгеді. Біртіндеп бақа-шаян болып, ақыры бір заман-</w:t>
        <w:br/>
        <w:t>дарда өледі, ондай жұрттың басына күнде қауіп төнеді. Көресісін көреді.</w:t>
        <w:br/>
        <w:t>Төле би осылай деп бір шалқып барып, қайта сөзін жалғады:</w:t>
        <w:br/>
        <w:t>-- Сәмеке ханның бас сұлтаны, ақылшысы, ләшкербасы, оң канаты.</w:t>
        <w:br/>
        <w:t>шапса қылышы, шаншыса найзасы, атса жебе оғы, ұрса шоқпары, ата тегі</w:t>
        <w:br/>
        <w:t>-- 36-</w:t>
        <w:br/>
        <w:t>сос о сыо сан ТӨЛЕ БИ</w:t>
        <w:br/>
        <w:t>шылық жолды алғандай жылдамдыкпен екі-ақ қарғып, «шошқа батырға»</w:t>
        <w:br/>
        <w:t>жете бере Сабалақ атты тура қарсы қарап тұрған атқа қарай салды. Жануар</w:t>
        <w:br/>
        <w:t>егесінің «ойын түсінді» білем, қарғи келіп, қалмақтың үстіне атылды.</w:t>
        <w:br/>
        <w:t>Арғымағы бұлай боларын күтпесе керек, жалт бере алмай қалды. Арқырай</w:t>
        <w:br/>
        <w:t>атылған тобылғы түсті торы аттың екпінінен қалмақ ат-матымен жамбастап</w:t>
        <w:br/>
        <w:t>құлай берді. Тек қолындағы шойын шоқпарын сипай сілтеуге ғана шамасы</w:t>
        <w:br/>
        <w:t>келді. Лома онан басқасын білмейді.</w:t>
        <w:br/>
        <w:t>Осындайсәтті өте дәлдікпен пайдаланған Сабалақ көздіашып-жұмған-</w:t>
        <w:br/>
        <w:t>ша құлап бара жатқан Ломаның мойнына кыл шылбырды салып, тұзақтап та</w:t>
        <w:br/>
        <w:t>үлгерген еді. Пидасын қатты тартқанын сезген аты кілт токтай қалды. Л0-</w:t>
        <w:br/>
        <w:t>маның мойнына тұзақтың дәл түскенін аңдаған Сабалақ ердің қасына бір</w:t>
        <w:br/>
        <w:t>шегін тез-тез орай салды да, атын кілт бұрды. Тобылғы түсті торы мұндайға</w:t>
        <w:br/>
        <w:t>әбден машықтанған еді. Әсіресе, Сабалақтың тақымына көкпар тигенде кілт</w:t>
        <w:br/>
        <w:t>бұрылып, қаншама шаршы топта парылдай аспанға секіріп, елді баса-маса.</w:t>
        <w:br/>
        <w:t>қаға-маға екпіндей жөнейтін. Бұл жолы да сонысын істеді. Жығылып жаткан</w:t>
        <w:br/>
        <w:t>атты аттай-пұттай кері қарай ытқи ұмтылды.</w:t>
        <w:br/>
        <w:t>Сабалақ Ломаны дырылдата сүйреп, «Абылай! Абылай! Абылай!»</w:t>
        <w:br/>
        <w:t>деп ұрандай жөнелді. Көзді ашып-жұмғанша қалың қазақ қосынына Ломаны</w:t>
        <w:br/>
        <w:t>тұлыптай, дырылдата сүйреген күйі жетіп еді. Ломаның тілі салақтап кеткен</w:t>
        <w:br/>
        <w:t>екен. Дулығасы бір жерде, шоқпары бір жерде, найзасы бір жерде шашылып</w:t>
        <w:br/>
        <w:t>қалыпты. Қырылдап үзіліп бара жатыр. Қазақтар қолма-қол алқымындағы</w:t>
        <w:br/>
        <w:t>тұзақ-арқанды кездікпен кесіп жіберіп, аман алып калды. Бірак төрт-бес 64-</w:t>
        <w:br/>
        <w:t>тыр атқа өңгеріп, ар жағындағы сайға қарай ала қашты.</w:t>
        <w:br/>
        <w:t>Мына сұмдықты көрген қалмақтар енді жекпе-жекті тоқтатты да 12!</w:t>
        <w:br/>
        <w:t>қойды. Қазақтар да осындай қырғынға әзір еді. Енді кәдімгі Әбілхайыр жі-</w:t>
        <w:br/>
        <w:t>саған жоспар бойынша қанды қырғын басталды да кетті.</w:t>
        <w:br/>
        <w:t>Біз бұл қырғынды басқа бір мәліметімізде келтіреміз. Ал біздің кәзіргі</w:t>
        <w:br/>
        <w:t>ниетіміз осы соғыста жеңіп шыққан қазақтардың «жеңіс тойын» жасап</w:t>
        <w:br/>
        <w:t>жатқандағы Сабалақты іздеген үш би және сол Сабалақтың абыройға ие 6о-</w:t>
        <w:br/>
        <w:t>луы жөніндегі әңгіме.</w:t>
      </w:r>
    </w:p>
    <w:p>
      <w:r>
        <w:t>-- 382 --</w:t>
        <w:br/>
        <w:t>охосуоахосмдахос ТӨЛЕ БИ</w:t>
        <w:br/>
        <w:t>қарамыз. Әйтсе де осы өкіл ұлыңды бір баһадүрге санаңыз, -- деп әне жолғы</w:t>
        <w:br/>
        <w:t>үш биді «корып» келе жатқандағысы секілді сөзін ұйқастыра мәністеді.</w:t>
        <w:br/>
        <w:t>Ал, Сабалак өз табиғатында шешендік, ақындық бар екенін дәл қазір жете</w:t>
        <w:br/>
        <w:t>білмейтін.</w:t>
        <w:br/>
        <w:t>Төле би таң қалды. «Адам бір күнде, немесе бірнеше күнде талай</w:t>
        <w:br/>
        <w:t>күнді, айды, жылды басып өте алады екен-ау? Кейде кісінің бір түнде қар-</w:t>
        <w:br/>
        <w:t>тайып, шөгіп, қуарып, демі бітуге жақын қалатынындай дәрежеге жететіні</w:t>
        <w:br/>
        <w:t>секілді, табиғатында бір түнде-ак кішіліктен кісілікке, балалықтан даналыққа</w:t>
        <w:br/>
        <w:t>өсуі Құдайдың күдіретімен болатын іс екен-ау» деп сәл ғана терең ойға сүңги</w:t>
        <w:br/>
        <w:t>берді. Қасындағылар «ұшқары ой туындатып жүрмесін» дегендей, сөз пида-</w:t>
        <w:br/>
        <w:t>сын өзі алды.</w:t>
        <w:br/>
        <w:t>Лобаға атты қойдың «Абылайлап!»</w:t>
        <w:br/>
        <w:t>Біз тұрдық тілек тілеп, «Е, Құдайлап!»</w:t>
        <w:br/>
        <w:t>Үш күн бойы қол бастап, жауға шаптың,</w:t>
        <w:br/>
        <w:t>Төренің тұқымы деп, тұрдық, ойлап.</w:t>
        <w:br/>
        <w:t>Бәсірелі балам ең, шынынды айт,</w:t>
        <w:br/>
        <w:t>Үш би отыр өзіңе орын сайлап, - деді.</w:t>
        <w:br/>
        <w:t>Әкенің көкейіндегісін түсіне қойған Әбілмансұр ағынан жарылатын</w:t>
        <w:br/>
        <w:t>уақыт келгенін сезді. Сол үшін де үш биге айтқан болып, өз жайын жұртқа</w:t>
        <w:br/>
        <w:t>хабарлап:</w:t>
        <w:br/>
        <w:t>«Уа, асылдар, шын атым менің Әбілмансұр,</w:t>
        <w:br/>
        <w:t>«Абылай» деп Орта жүз Ту ұстап тұр.</w:t>
        <w:br/>
        <w:t>Уәли сұлтаннан туыппын, қыранымын,</w:t>
        <w:br/>
        <w:t>«Қанішкіш» Абылай ханның ұрпағымын,» -- деді.</w:t>
        <w:br/>
        <w:t>Күллі жұрт үш биге қарады да, гуілдеп коя берді.</w:t>
        <w:br/>
        <w:t>-- Уай, өз туысым, өз қаным екенсің ғой! -- деп, Әбілхайыр хан</w:t>
        <w:br/>
        <w:t>Әбілмансұрға тұра ұмтылды.</w:t>
        <w:br/>
        <w:t>Құшактап, төсіне басты, бауырлық сезімін білдіріп жатты. Бірақ</w:t>
        <w:br/>
        <w:t>Әбілмансұр селт еткен жоқ. Тік шаншылып отырған қалпы тек үш биге ғана</w:t>
        <w:br/>
        <w:t>басын сәл ғана игеннің белгісін жасады.</w:t>
        <w:br/>
        <w:t>25-54 -і5-</w:t>
        <w:br/>
        <w:t>сыз с &gt; сыос ОСЫ ей ТӨЛЕ БИ</w:t>
        <w:br/>
        <w:t>бойы ұрандап шапқаннан не тапты? Қырғынға ұшырады. «Ақтабан» болды.</w:t>
        <w:br/>
        <w:t>«Жоқ» деді өзіне-өзі. Қауіпті десек те, сол оқтарды атып тұрған адам емес</w:t>
        <w:br/>
        <w:t>пе? Ендеше бірінші кезекте соларды құрту керек. Қалай құртамыз? Мұның</w:t>
        <w:br/>
        <w:t>екі жолы бар. Әдеттегідей, жаппай оққа қарсы «Ұр-ә-ә-ә! Соғып таста! Шау-</w:t>
      </w:r>
    </w:p>
    <w:p>
      <w:r>
        <w:t>ып таста!» деуден бас тарту керек. Бабаларымыздың тәсілін қолданған жөн.</w:t>
        <w:br/>
        <w:t>Мәселен, Алтын Орда әскерлерінің әдісі. Олар зеңбірегі мен «ок-шары» көп,</w:t>
        <w:br/>
        <w:t>басынан аяғына дейін қаруланған жау әскеріне қарсы соғысқанда бірден лап</w:t>
        <w:br/>
        <w:t>беріп шабуылдаған жоқ. Төле бидің айтуына қарағанда, бабаларымыз жау</w:t>
        <w:br/>
        <w:t>шебіне тарыдай бытырап, жан-жақтан шабуылдаған бейне құмырсқа секілді</w:t>
        <w:br/>
        <w:t>бірі шабуылдап барып, кейін қашса, екіншісі шабуылдап бара жатты. Ара-</w:t>
        <w:br/>
        <w:t>сы алшақ, әрі десе, олардың шабуылының үздіксіз жүргізілгендігінен, бірі</w:t>
        <w:br/>
        <w:t>кетсе, бірі келіп жатқанынан әбден мезі болған жау зеңбіректердің оғын тау-</w:t>
        <w:br/>
        <w:t>ысқанша атқылаумен болған. Бірақ шабуыл жасаушылардың шығыны өте аз</w:t>
        <w:br/>
        <w:t>еді. Ақыры қолма-қол шайқаста алтынордалықтар жеңіп шыққан. Үсті-ба-</w:t>
        <w:br/>
        <w:t>сы темірден, болаттан тұмшаланған небір жауынгерлер алтынордалықтар-</w:t>
        <w:br/>
        <w:t>дың кірш-кірш шаншыған найзасының ұшында, шірене тартқан жебе оғынан</w:t>
        <w:br/>
        <w:t>қайтыс болған. Мықшита соққан шоқпарларынан миы ағып, ол дүниеге</w:t>
        <w:br/>
        <w:t>жөнелген. Бұл секілді амалды Төле бидің айтуы бойынша, Едіге батыр ой-</w:t>
        <w:br/>
        <w:t>лап тапқан. Ол бұл кезде Тоқтамыстан соң Алтын Орданың алтын тағына</w:t>
        <w:br/>
        <w:t>мінген екен.</w:t>
        <w:br/>
        <w:t>Біз сол Едігенің әдісін неге қолданбаймыз? Ол үшін мергендерден</w:t>
        <w:br/>
        <w:t>құралған жасақтарды дайындау қажет. Олардың қолында қару-жарақтың</w:t>
        <w:br/>
        <w:t>бар түрі, оған қоса қазақтың қыл шылбыры болуы шарт. Қару-жарақты</w:t>
        <w:br/>
        <w:t>«доп- оққа», немесе зеңбірекке жету үшін қолдана алады. Бәлкім бірқатар</w:t>
        <w:br/>
        <w:t>жасақтар шығын болуы мүмкін. Дегенмен соғыс шығынсыз болмайды емес</w:t>
        <w:br/>
        <w:t>пе? Жаңбырдай жауған зеңбірек оғынан өлгеннен гөрі, сол зеңбіректі «қыл</w:t>
        <w:br/>
        <w:t>шылбырға» түсіру жолында шабысып өлген артық емес пе? Тым құрса «жа-</w:t>
        <w:br/>
        <w:t>стығыңа ала жастанасың» ғой. Ал олардың бірқатары зеңбірекке жететіні</w:t>
        <w:br/>
        <w:t>анық. Олар «қылшылбырды» зеңбіректердің «мойнына» салады да, қолма-</w:t>
        <w:br/>
        <w:t>қол аударып тастайды, немесе таспен ұрса да істен шығарады. Онан арғы</w:t>
        <w:br/>
        <w:t>ШЕНІ; ЫР</w:t>
        <w:br/>
        <w:t>ехОСОаАӘСУдоХ- ТӨЛЕ БИ</w:t>
        <w:br/>
        <w:t>тұрғанын болаттың сынығы Сабалақ тұла бойы шымырлап, жүрегі дірілдей</w:t>
        <w:br/>
        <w:t>шын ұғынды. Ұғынып қана қойған жоқ, бар жан-иманымен қабыл етті. Ал-</w:t>
        <w:br/>
        <w:t>ладан кейінгі шын жанашыр жанның осындай ұлағатты да ұлы сөзді аманат</w:t>
        <w:br/>
        <w:t>есебінде тапсырып тұрғанын ділімен қабылдады. Аттан секіріп түсіп, бидің</w:t>
        <w:br/>
        <w:t>бауырына кіре берді.</w:t>
        <w:br/>
        <w:t>Сабалақ Төле бидің әлі де айтылмаған, ирек-ирек ішегінің бір бұры-</w:t>
        <w:br/>
        <w:t>шында Сабалақ жөнінде «сыр сандығы» ашылмай жатқанын да аңдады. Ал</w:t>
        <w:br/>
        <w:t>мұндай ұлы адам кез келген жерде сырын аша бермесін де сезетінін білдіріп,</w:t>
        <w:br/>
        <w:t>де, атына қарғып мінген бойда, жортып жүріп кетті.</w:t>
        <w:br/>
        <w:t>Сабалақ қазақ даласының өміріне жетік хабардар емес еді. Қанша-</w:t>
        <w:br/>
        <w:t>ма сардарларды, Шақшақ ұлы Жәнібекті, Сары, Баян, Бәгенбай, Қабанбай</w:t>
        <w:br/>
        <w:t>секілді батырларды да жақсы танымайтын-ды. Енді байқап қараса қазақтың</w:t>
        <w:br/>
        <w:t>әр руы, қалаберді жүзі бойынша ондық, жүздік, мыңдық үлгімен топтасқан</w:t>
        <w:br/>
        <w:t>екен. Олардың бәрінің де сардарлары онбасы, жүзбасы, мыңбасы екенін</w:t>
        <w:br/>
        <w:t>аңдады. Көбінің атына қанық, әлбетте.</w:t>
        <w:br/>
        <w:t>Бұлардың бәрі -- Әбілхайырдың «халық жасағының» бөлімдері.</w:t>
        <w:br/>
        <w:t>Жоңғар қонташысы Цевен Рабданның балалары Қалден Церен мен Шона</w:t>
        <w:br/>
        <w:t>Добаның жүз мың қалың қолының қазақ даласын билеп-төстеп, қанға бояп,</w:t>
        <w:br/>
        <w:t>қытай зеңбіректері мен қолға түскен швед деген елдің әскери билеушісінің</w:t>
        <w:br/>
        <w:t>амалсыз жасаған мортирлердің зіркілімен қаруланған қысық көздердің әбден</w:t>
        <w:br/>
        <w:t>масайраған кезі ғой.</w:t>
        <w:br/>
        <w:t>Сабалақ қалың қазақтың қалмақтардан не себептен жеңіліс тапқанын,</w:t>
        <w:br/>
        <w:t>не себептен «Ақтабан шұбырындыға» ұшырағанын білетін. Жау қауіпті</w:t>
        <w:br/>
        <w:t>екенін де білді. Күллі үш жүзді бірлікке шақырып, жанталасқан үш бидін</w:t>
        <w:br/>
        <w:t>адал да ізгі ниетін түсінді. Қару-жарақ жағынан әлдеқайда әлсіз қазақтардың</w:t>
        <w:br/>
        <w:t>жауын жапыруға шамасы келе ме? Құр қолмен жеңе алмайтыны тағы мәлім.</w:t>
      </w:r>
    </w:p>
    <w:p>
      <w:r>
        <w:t>Сонда не істеу керек?</w:t>
        <w:br/>
        <w:t>Әбілхайыр тас тәуекелге бекінген екен-ау. «Доп-оққа» қанша «Алаш-</w:t>
        <w:br/>
        <w:t>тап!» шапқанмен, келер пайда бар ма? Мәселе, сол «доп-оқтарды», зеңбірек-</w:t>
        <w:br/>
        <w:t>терді жоюда. Оларды қалай жояды? Құр қолмен қазақ бірнеше жылдар</w:t>
        <w:br/>
        <w:t>-- 3%-</w:t>
        <w:br/>
        <w:t>сало с 2/Ссыэ, с Ә) ТӨЛЕ БИ</w:t>
        <w:br/>
        <w:t>өмірдің тиімді жүйесіне көшуде негізгі кедегілердің біріне айналды».</w:t>
        <w:br/>
        <w:t>Толық отырықшылыққа көше алмауының зардабын қазақ халқы,</w:t>
        <w:br/>
        <w:t>1919-1922 жылдардағы аштық және арты 1932-33 жылдардағы алапат</w:t>
        <w:br/>
        <w:t>ашаршылыққа ұласқан күштеп отырықшыландыру (1927 ж. салдарынан</w:t>
        <w:br/>
        <w:t>тартты. «Қазақстанда 1919-22 жылдардағы ашаршылықта | миллионға</w:t>
        <w:br/>
        <w:t>жуық халық қырылса, 30 жылдардағы аштық 1,5-2 миллионға жуық адамды</w:t>
        <w:br/>
        <w:t>жалмады. Айналдырған 10-15 жылда қазак халкы жартысына жуығынан</w:t>
        <w:br/>
        <w:t>айырылды».</w:t>
        <w:br/>
        <w:t>ахос/дахос ТӨЛЕ БИ</w:t>
        <w:br/>
        <w:t>ры мен Рамадан және қалалықтардың 1798 жылы бас біріктіре көтерілуімен</w:t>
        <w:br/>
        <w:t>дулаттар каладан қуылады.</w:t>
        <w:br/>
        <w:t>Қараңыз. Қазак халық тарихынан мәліметтер. «Қарағанды жастары».</w:t>
        <w:br/>
        <w:t>Арнаулы басылым. «Ұлы Жүз: 1. Үйсіндер». 3-4-беттер.</w:t>
        <w:br/>
        <w:t>1. Біз әңгіме етіп отырған «Ел аузынан» деген атадан балаға жеткен</w:t>
        <w:br/>
        <w:t>мәліметтердің тарихи шындықтан ешқандай айырмашылығы жок. Қалай де-</w:t>
        <w:br/>
        <w:t>генде де Ұлы жүз қазақтары жау шабуылы кұрбаны болғанда, аталған екі</w:t>
        <w:br/>
        <w:t>жүздің кейбір ірі рулары бой тасалағаны да рас. Төле бидің кейде Әбілхайыр</w:t>
        <w:br/>
        <w:t>ханға өкпелеп, ал кейіннен жалпы қазақ халқының мүддесі үшін келісімге</w:t>
        <w:br/>
        <w:t>келуін де дұрыс түсінген жөн. Төле би сонымен бірге Қаз дауысты Қазы-</w:t>
        <w:br/>
        <w:t>бекке, Әйтеке биге де қазак халқының Тәуке ханнан соң бөлшектегендерді</w:t>
        <w:br/>
        <w:t>айыптап, бірлікке шақырғаны да шындық.</w:t>
        <w:br/>
        <w:t>2. Дулаттардың, қала берді Жаныстардың Ташкснт қаласын Толе</w:t>
        <w:br/>
        <w:t>би заманында билегенін, Қыбырай, Бектемір арык атауларының осы күнге</w:t>
        <w:br/>
        <w:t>дейін солай аталып келе жатқанын, ал олардың Жаныстын ұрпақтары. же-</w:t>
        <w:br/>
        <w:t>ке аталары екенін де тарих растайды. Төле биден соң күллі Жаныс, кала</w:t>
        <w:br/>
        <w:t>берді дулаттардың қаладан қуылғаны да шындық. Ал Қаңлы, Шанышқылы-</w:t>
        <w:br/>
        <w:t>лардың рамадандармен бірігіп, өзінің туыстарын шабуы, қан етуі, айдап с4-</w:t>
        <w:br/>
        <w:t>луы өкінішті-ақ. Бұл оқиғалардың бәрі біздің осы жинағымызда жеке-же-</w:t>
        <w:br/>
        <w:t>ке берілгенін оқушылардың ұмытпауын өтінеді автор. Шындықтың аты --</w:t>
        <w:br/>
        <w:t>шындық. Төле би жөнінде ойдан алынған немесе бұрмаланған окиға жок</w:t>
        <w:br/>
        <w:t>және болуы мүмкін де емес.</w:t>
        <w:br/>
        <w:t>-- 390-</w:t>
        <w:br/>
        <w:t>ХӘСУдахос хаос; ТӨЛЕ БИ</w:t>
        <w:br/>
        <w:t>-- деген өз ұстанымымен қол астындағы елге билігін жүргізді.</w:t>
        <w:br/>
        <w:t>Жүсіп Баласағұн «Кұтты білік» дастанында этикалық-философиялық</w:t>
      </w:r>
    </w:p>
    <w:p>
      <w:r>
        <w:t>мәселелерде:</w:t>
        <w:br/>
        <w:t>Аш көзденбе, халықты ойла, адал бол,</w:t>
        <w:br/>
        <w:t>Ашықайтып, әділ іске жарар бол! --деп ел басқарған әкімдердің бәрін</w:t>
        <w:br/>
        <w:t>қанағатшыл, ынсапты болуға үндейді. Ал, Төле би Жүсіп Баласағұнның</w:t>
        <w:br/>
        <w:t>«Құтты біліктегі» армандаған әкімдерінің прототипі іспеттес. Данагөй би:</w:t>
        <w:br/>
        <w:t>Лауазымың өссе зорайып,</w:t>
        <w:br/>
        <w:t>Адалдықты тұншықтырсаң сол айып -- деп өзінің биліктегі ұстаны-</w:t>
        <w:br/>
        <w:t>мын толғау арқылы көрсете отырып, оны іс жүзінде дәлелдеген.</w:t>
        <w:br/>
        <w:t>Профессор Ж.Дәдебаев «..(1739-1749) Ұлы жүз қазақтарының бар</w:t>
        <w:br/>
        <w:t>билігі Төле бидің қолында болған деуге негіз жеткілікті. Бұл билікті Төле</w:t>
        <w:br/>
        <w:t>би ешкімнен сұрап та алмаған, күшпен тартып та алмаған. Ақылын, пара-</w:t>
        <w:br/>
        <w:t>сатын, кеңдігін, әділеттілігін мойындаған дос та, дұшпан да Төле биді бір</w:t>
        <w:br/>
        <w:t>төбе, қалған қазақтарды бір төбе көрген. Қоқан билеушісі Әбділ- Керім</w:t>
        <w:br/>
        <w:t>бидің, Барак сұлтанның, Абылай ханның Төле биді құрмет тұтуының бір</w:t>
        <w:br/>
        <w:t>мәнісі осындай |1,2726.)» -- деген ой айтады.</w:t>
        <w:br/>
        <w:t>Көне ойма жазумен жазылған «Күлтегін» дастанында:</w:t>
        <w:br/>
        <w:t>Соңындағы інісі ағасындай болмады,</w:t>
        <w:br/>
        <w:t>Ұлдары әкесіндей болмады,</w:t>
        <w:br/>
        <w:t>Біліксіз қағандар отырған екен(2,886.)|</w:t>
        <w:br/>
        <w:t>Жалтақ қағандар отырған екен, -- деп УІ ғасырдағы Көктүркі халкы-</w:t>
        <w:br/>
        <w:t>ның басындағы зобалаңның себептері көрсетілсе, Төле би толғауында:</w:t>
        <w:br/>
        <w:t>Мен боламын дегендер,</w:t>
        <w:br/>
        <w:t>Ақтамады сенімді.</w:t>
        <w:br/>
        <w:t>Көкірек қаққан хандарым,</w:t>
        <w:br/>
        <w:t>Лауазымға таласып,</w:t>
        <w:br/>
        <w:t>Быт-шыт қылды елімді.</w:t>
        <w:br/>
        <w:t>-- 403 -</w:t>
        <w:br/>
        <w:t>хОСУОАХОСУООХӘОС ТӨЛЕ БИ</w:t>
        <w:br/>
        <w:t>АБЫЗ ТӨЛЕБИ</w:t>
        <w:br/>
        <w:t>Құрманғали ОРАЗБАЕВ,</w:t>
        <w:br/>
        <w:t>ф.-ғ.к., доцент, ҚР, Шымкент қаласы, М.Әуезов</w:t>
        <w:br/>
        <w:t>атындағы ОҚМУ</w:t>
        <w:br/>
        <w:t>Қазақ халқының өміріндегі құбылыс ретінде бағаланған, біртуар</w:t>
        <w:br/>
        <w:t>перзенті, ХҮШ ғасырдағы көрнекті қоғам қайраткері, абыз, реформатор</w:t>
        <w:br/>
        <w:t>Төле би мұрасы бүгінге дейін, тек шешендік өнер саласы мен өмірі туралы</w:t>
        <w:br/>
        <w:t>тарихи деректер тұрғысынан ғана зерттелуде. Қазіргі таңда Төлебитану</w:t>
        <w:br/>
        <w:t>ғылымы саласында қазақ әдебиеттануы, тарих, қоғамтану саласы бойынша</w:t>
        <w:br/>
        <w:t>атқарар қыруар зерттеу жұмыстары күтіп тұр. Соның бірі де, бірегейі со-</w:t>
        <w:br/>
        <w:t>нау Алып Ер Тоңа патша «Ахи» деп негізін салған, қазаққа Тұран дәуірінен</w:t>
        <w:br/>
        <w:t>мұра болған «Ар» ілімін өз заманында билікте, шешендік өнер саласын-</w:t>
        <w:br/>
        <w:t>да дамытып, жүзеге асырудағы Төле би еңбегі ерекше. Қазақтың осы бір</w:t>
        <w:br/>
        <w:t>қасиетті дәстүрін ХХғ. ұлт мақтанышы, батыр Бауыржан Момышұлы өз</w:t>
      </w:r>
    </w:p>
    <w:p>
      <w:r>
        <w:t>өмірінің тұтқасы ретінде ұстанып:</w:t>
        <w:br/>
        <w:t>Қазақтың қарапайым бір ұлымын,</w:t>
        <w:br/>
        <w:t>Жанымды арым үшін құрбан еткен, -- деп жырлаған болатын. Ал,</w:t>
        <w:br/>
        <w:t>Ұлтымыздың:</w:t>
        <w:br/>
        <w:t>Малым жанымның садағасы,</w:t>
        <w:br/>
        <w:t>Жаным арымның садағасы, -- деп даналық ой түйіп «Ар» мәселесін</w:t>
        <w:br/>
        <w:t>өте жоғары қойғандығын көреміз.</w:t>
        <w:br/>
        <w:t>Төле би заманында қазақтың ауыз әдебиеті мен салт-дәстүрінен</w:t>
        <w:br/>
        <w:t>терең сусындап, сондай-ақ шығыстың араб, парсы әдебиетінен білім</w:t>
        <w:br/>
        <w:t>алған. Бұл туралы профессор Ж.Дәдебаев: «Төле бидің өзі де, балалары да</w:t>
        <w:br/>
        <w:t>сауатты болған. Бидің күйеу баласы, Орта жүз Атығайдан шыққан атақты</w:t>
        <w:br/>
        <w:t>Құлеке батыр да хат жазып, хат оқи алатын білімді кісі болған. Құлеке</w:t>
        <w:br/>
        <w:t>26-14 - 40 --</w:t>
        <w:br/>
        <w:t>езсуоахосудахос ТӨЛЕ БИ</w:t>
        <w:br/>
        <w:t>Өмір ШЫНЫБЕКҰЛЫ,</w:t>
        <w:br/>
        <w:t>А.С.Макаренко атындағы</w:t>
        <w:br/>
        <w:t>М1 гуманитарлық-экономикалық</w:t>
        <w:br/>
        <w:t>лицейі тарих пәнінің мұғалімі.</w:t>
        <w:br/>
        <w:t>Шымкент қаласы.</w:t>
        <w:br/>
        <w:t>ТӨЛЕ БИ ЖӘНЕ ҚАЗАҚ ХАЛҚЫН</w:t>
        <w:br/>
        <w:t>ОТЫРЫҚШЫЛАНДЫРУ МӘСЕЛЕЛЕРІ</w:t>
        <w:br/>
        <w:t>Төле баба туралы сөз болғанда, өз зерттеушілерін күтіп жатқан бір</w:t>
        <w:br/>
        <w:t>үлкен тақырып бар! Ол -- қазақ халқын отырықшылардыру мәселесі! ХХ</w:t>
        <w:br/>
        <w:t>ғасырдың басында шоқ жұлдыздай «жарқ етіп, сөнген» Әлихан, Ахмет,</w:t>
        <w:br/>
        <w:t>Міржакып,Мұстафасекілді Алашарыстарыалдарынақойғанүлкен мақсаттың</w:t>
        <w:br/>
        <w:t>бірі -- казак халкын отырықшыландыру болғаны белгілі. Шамамен, әрбір 12</w:t>
        <w:br/>
        <w:t>жыл сайын қайталанып отыратын құрғақшылық салдарынан болатын ауыр</w:t>
        <w:br/>
        <w:t>жұттар көшпелі мал шаруашылығына негізделген қазақ халқын орны толмас</w:t>
        <w:br/>
        <w:t>шығындарғаұшыратып отырды. Арғы ғасырлардағытабиғатапаттары туралы</w:t>
        <w:br/>
        <w:t>біздің қолымызда нақты дерек жок. Ал, орыс зерттеушілері қазақ жеріне ХІХ</w:t>
        <w:br/>
        <w:t>ғасырдың тек екінші жартысында ғана 1855-56, 1867-68, 1879-80, 1891-92</w:t>
        <w:br/>
        <w:t>ж.ж. ауыр жұттар орын алғанын хабарлайды. Осындай ауыр жұттар малсыз</w:t>
        <w:br/>
        <w:t>қалған қазақтарды сарт қыстақтарына қоныс аударып, отырықшылыққа</w:t>
        <w:br/>
        <w:t>ауысуға мәжбүрледі. Олар бірте-бірте ассимиляцияға ұшырап, өзбек</w:t>
        <w:br/>
        <w:t>халқына сіңісіп кетті. ОҚО Сайрам ауданы -- Қарабұлақ, Манкент және</w:t>
        <w:br/>
        <w:t>т.б., Төлеби ауданы -- Сұлтанрабат, Ханарық, Қазығұрт ауданы -- Тұрбат</w:t>
        <w:br/>
        <w:t>ауылдарының, тіпті, Өзбекстандағы Ташкент облысы мен қаласының өзбек</w:t>
        <w:br/>
        <w:t>тұрғындарының көпшілігі сол қазақтардың ұрпақтары, көпшілігі әлі күнге</w:t>
        <w:br/>
        <w:t>өз шыққан руларын біледі. Кезінде садақ-найза асынып, жаһанды тітіренткен</w:t>
        <w:br/>
        <w:t>- 34-</w:t>
        <w:br/>
        <w:t>ахәвуәахосуос ТӨЛЕБИ</w:t>
        <w:br/>
        <w:t>Көпжасар МӘДЕНҰЛЫ.</w:t>
        <w:br/>
        <w:t>ТӨЛЕ БИ</w:t>
        <w:br/>
        <w:t>(Шежіре-дастан)</w:t>
      </w:r>
    </w:p>
    <w:p>
      <w:r>
        <w:t>Жаныстың төрт қатыннан жетеу ұлы,</w:t>
        <w:br/>
        <w:t>Өтей, Мауыз, Оймауыт, Бөгежілі.</w:t>
        <w:br/>
        <w:t>Өтейдің Шегір деген лақап аты,</w:t>
        <w:br/>
        <w:t>Жеңге алған қатынынан Қапал туды.</w:t>
        <w:br/>
        <w:t>Жанту, Жантан, үлкені Жарылқамыс,</w:t>
        <w:br/>
        <w:t>Үшеуі бәйбішеден туды міні,</w:t>
        <w:br/>
        <w:t>Жарылқамыс атаның лақап аты,</w:t>
        <w:br/>
        <w:t>Шежіреде Қасқарау атышулы.</w:t>
        <w:br/>
        <w:t>Атын атап мұны да білдірейін,</w:t>
        <w:br/>
        <w:t>Өтеміс, Байыс, Жайылмыс Жантуұлы.</w:t>
        <w:br/>
        <w:t>Үш бала: Қожамберді, Қыбырай, Жамбай,</w:t>
        <w:br/>
        <w:t>Жайылмыстан туды деп айтты мұны.</w:t>
        <w:br/>
        <w:t>ҚОЖАМБЕРДІДЕН ЖЕТІ ҰЛ</w:t>
        <w:br/>
        <w:t>Пайда болып Қожамбердіден,</w:t>
        <w:br/>
        <w:t>Туылыпты жеті ұл.</w:t>
        <w:br/>
        <w:t>Ақберді мен Құдайқұл,</w:t>
        <w:br/>
        <w:t>Кәдірберді, Кәдірқұл.</w:t>
        <w:br/>
        <w:t>Олжанкұл мен Сұлтанқұл,</w:t>
        <w:br/>
        <w:t>Құдайберді үлкені.</w:t>
        <w:br/>
        <w:t>Есімханның тұсында,</w:t>
        <w:br/>
        <w:t>Осыған билік тіркелді.</w:t>
        <w:br/>
        <w:t>-- 46-</w:t>
        <w:br/>
        <w:t>ехосдахосое ТӨЛЕ БИ</w:t>
        <w:br/>
        <w:t>асылдан, Әбілмансұр жас ұлан, дәл күні бүгін Орта жүздің, елінің, қасиетті</w:t>
        <w:br/>
        <w:t>жерінің сұлтаны болсын дер едім. Не дейсіңдер, асыл туған билерім мен ер-</w:t>
        <w:br/>
        <w:t>лерім? Сендер емессіңдер ме халық үшін қан төккен, ата жаумен алысқан,</w:t>
        <w:br/>
        <w:t>адал ниет сенгенім? -- деді.</w:t>
        <w:br/>
        <w:t>Төле бидің аса терең мағаналы сөзін тыңдап отырған баһадүрлердің</w:t>
        <w:br/>
        <w:t>кейбірі ымдаса иек қағысып, бастарын изесті. Жандана бастады:</w:t>
        <w:br/>
        <w:t>-- Уа, атыңнан айналып кетейін, Төле би, ойымызды дөп бастың-ау!</w:t>
        <w:br/>
        <w:t>Әкең Әлібектің әділдігін тағы қайталадың! -- деп бір шал еңкілдеп жылап</w:t>
        <w:br/>
        <w:t>жіберді.</w:t>
        <w:br/>
        <w:t>-- Әруақ қайда кетті деп жүруші ем. Әлі қолдап-жебейтіні бар екен</w:t>
        <w:br/>
        <w:t>ғой. «Түркістанда түмен бап, Сайрамда бар сансыз бап». Түркістанның түмен</w:t>
        <w:br/>
        <w:t>бабы қолдасын Әбілмансұр сұлтанды, -- деп екінші қарт дауыстап сөйледі.</w:t>
        <w:br/>
        <w:t>-- Арғы атасы Төре екен. Бергі атасы белгілі сұлтандар мен хан-</w:t>
        <w:br/>
        <w:t>дар екен. Түркістанды жетімсіреткеннің өзі жетімсіресін. Уай, не дегенің,</w:t>
        <w:br/>
        <w:t>түге, Әбілмансұрды жоғалтып, еңді тауып отыр емеспіз бе? Арқаға симаса,</w:t>
        <w:br/>
        <w:t>Түркістан жеріне сияр. Төле бидің сөзіне құлдық! -- деп тағы бірі елеңдеді.</w:t>
        <w:br/>
        <w:t>-- Ата әруағы жібермес, дінсіз қалмақты деп жүруші ем. Бәсе, осы</w:t>
        <w:br/>
        <w:t>бір бала батыр келгелі желіміз оңынан тұрды. Түркістан, Ташкент, Сайрам,</w:t>
        <w:br/>
        <w:t>Әулиеата, Меркі, Қаратаудағы Бабай түкті Шашты Әзіз, Ұзын Ата жатқан</w:t>
        <w:br/>
        <w:t>жерлерден жау түріліп жүре берді. Қасиетіңнен айналайын Түркістанның</w:t>
        <w:br/>
        <w:t>әруақтары тебіренген екен де? -- деп тағы бірі көзін шылады.</w:t>
        <w:br/>
        <w:t>Осы секілді адал да әділ пікірлерді естіген батырлар мен баһадүрлер</w:t>
      </w:r>
    </w:p>
    <w:p>
      <w:r>
        <w:t>енді «менің еңбегім зор еді, атамның қарадан шыққаны үшін ел басқармай-</w:t>
        <w:br/>
        <w:t>мын» деуге ұялды.</w:t>
        <w:br/>
        <w:t>Осыларды түгел тыңдаған Қазыбек пен Әйтеке билер өздерінше бір</w:t>
        <w:br/>
        <w:t>ауыз «әу» демесе де, Төле бидің ниетіне қиғаш сөз айтқан да, қолпаштаған да</w:t>
        <w:br/>
        <w:t>жок. Себебі түсінікті еді. «Төле би өзінің бәсіре баласын сұлтан ету арқылы</w:t>
        <w:br/>
        <w:t>енді, Орта жүздің билігіне араласады. Ана бір жылғы Әбілхайыр мен Сәме-</w:t>
        <w:br/>
        <w:t>кенің Ұлы жүзді жау «табанына тастап, Русия жағына көшіп кеткенінің</w:t>
        <w:br/>
        <w:t>есесін қайтарады». Күллі қазақты біріктіремін деген ниетін жүзеге асыруы</w:t>
        <w:br/>
        <w:t>-”--</w:t>
        <w:br/>
        <w:t>еэс/хахосудахос. ТӨЛЕ БИ</w:t>
        <w:br/>
        <w:t>Сілбілі, Сарыайғыр, Жергентал, Қасқасу, Балдыбірек секілді өзеншелерден</w:t>
        <w:br/>
        <w:t>тартылған кішігірім арықтарды айтпағанда, заманында әрбірі бір-бір болыс</w:t>
        <w:br/>
        <w:t>елді суландырған Ташкент маңындағы Ниязбек; ОҚО Төлеби ауданындағы</w:t>
        <w:br/>
        <w:t>Сайрамсу бойындағы Қожабек, Жолан арықтары мен Қазығұрт, Сайрам,</w:t>
        <w:br/>
        <w:t>Түлкібас, Бәйдібек аудандарындағы ескі арықтардың сілемдері куә! Тау</w:t>
        <w:br/>
        <w:t>беткейлері мен тау етегіндегі төбелерге ешқандай жарықсыз-ақ, асқан</w:t>
        <w:br/>
        <w:t>инженерлік дәлдікпен қиялатып арық тартып, тары, қонақ, бұршақ, лобия,</w:t>
        <w:br/>
        <w:t>жасымық, ноқат, жүгері секілді дақылдар мен қауын, дарбыз, әңгелек,</w:t>
        <w:br/>
        <w:t>асқабақ, қабак егіп те жан бағуға болатынын ел түсіне бастады. Малың болса</w:t>
        <w:br/>
        <w:t>да, болмаса да салпақтап көше берудің ретсіз екендігін түсінді.</w:t>
        <w:br/>
        <w:t>Алдымен ҚазақстанныңОнтүстігіндеүрдісалабастағанотырықшылық</w:t>
        <w:br/>
        <w:t>өмір салтына өтіп, егіншілікпен айналысу кейіннен өзге өңірлеріне де тарала</w:t>
        <w:br/>
        <w:t>бастағаны ұлы ағартушы Ыбырай Алтынсариннің Қыпшақ Сейітқұл деген</w:t>
        <w:br/>
        <w:t>әңгімесінде арқау болды. «ХУШ ғасырда және одан кейінгі кезеңдерде Жеті</w:t>
        <w:br/>
        <w:t>өзен (Жетісу) алаптары мен Балқаш көлі маңында көшіл-қонып жүрген Ұлы</w:t>
        <w:br/>
        <w:t>жүз қазақтарының егіншілікпен айналысуына өзбек диқандары үлкен әсер</w:t>
        <w:br/>
        <w:t>етгі, бұл жерде Ташкент қаласының жақындығы да маңызды рөл атқарады»</w:t>
        <w:br/>
        <w:t>(Ауд.Ө.Ш.) деп хабарлайды Омбы облысының ең алғашқы бастығы, генерал-</w:t>
        <w:br/>
        <w:t>майор С.Броневский (1786-1858). Зерттеушілер Абылай ханның да егін</w:t>
        <w:br/>
        <w:t>салдырғаны туралы деректер келтіріп жүр.</w:t>
        <w:br/>
        <w:t>1868 ж. Сырдария облысы әскери губернаторының пәрменімен</w:t>
        <w:br/>
        <w:t>Шымкент уезінде болыстық басқармалар ұйымдастыру бойынша комиссия</w:t>
        <w:br/>
        <w:t>құрылды. Комиссия төрағасы -- титулярлық кеңесші Е.Савенков, мүшелері</w:t>
        <w:br/>
        <w:t>-- ротмистр Адеркас, сотник Герасимов, аудармашы прапоршик Сырттанов,</w:t>
        <w:br/>
        <w:t>капитан Терейковский болды. Комиссия ауылдарды аралап шығып, тексеру</w:t>
        <w:br/>
        <w:t>қорытындысын басшыларға тапсырады. Тіпті, Шымкент уезін мекендейтін</w:t>
        <w:br/>
        <w:t>тайпаларға қисынын келтіріп берген «этнографиялық» сипаттамасынан</w:t>
        <w:br/>
        <w:t>үзінді келтіре кетейік: «...Дулаттар қырғыздың өзге руларына қарағанда</w:t>
        <w:br/>
        <w:t>өзгешелеу. Олар өздері көшпейді, мал жаятын немесе егін салатын жерлеріне</w:t>
        <w:br/>
        <w:t>-- ӛз3--</w:t>
        <w:br/>
        <w:t>сыз с осы ссылка ТӨЛЕ БИ</w:t>
        <w:br/>
        <w:t>(Сарқырама) және т.б. орыс-украин селоларының тұрғындары көрді. Орыс</w:t>
        <w:br/>
        <w:t>зерттеушісі И.И.Гейердің 1893 ж. Ташкент қаласында басылған «Сырдария</w:t>
        <w:br/>
        <w:t>облысының орыс қыстақтары. Жолда жазылған хаттар» атты кітабында да</w:t>
        <w:br/>
        <w:t>осы тектес әңгімелер айтылады.</w:t>
        <w:br/>
        <w:t>Жалпы, Шымкент уезінде ХІХ ғасырдың соңы мен ХХ ғасырдың</w:t>
        <w:br/>
        <w:t>басында 130 бас арық немесе канал және 255 жанама арықтар болған.</w:t>
        <w:br/>
        <w:t>(Қазығұрт, Төлеби, Сайрам, Түлкібас, Бәйдібек аудандарындағы тау</w:t>
        <w:br/>
        <w:t>бөктерлері мен тауалды жазықтарында сол арықтардың іздері мен сілемдері</w:t>
      </w:r>
    </w:p>
    <w:p>
      <w:r>
        <w:t>әлі күнге сайрап жатыр). Ашығын айтайық, Ниязбек арығын көрудің сәті</w:t>
        <w:br/>
        <w:t>түспеді, бірақ, бала күнімізден Жолан арыққа шомылып өстік, суы әлі де</w:t>
        <w:br/>
        <w:t>аудан жерінің (Төлеби ауданы, ОҚО) біраз жерін суландырып, сарқырап</w:t>
        <w:br/>
        <w:t>ағып жатыр. Ал, Сайрамсудың жоғарғы ағысындағы Қожабек арығының</w:t>
        <w:br/>
        <w:t>сілемдерін 2009 ж. арнайы барып суретке түсіріп алдық.</w:t>
        <w:br/>
        <w:t>Төле бидің ұлы Қожабектің басшылығымен Сайрамсудың оң</w:t>
        <w:br/>
        <w:t>қапталынан тартылған Қожабек арығы.</w:t>
        <w:br/>
        <w:t>«Қар астынан қылаң берген жауқазындай бас көтерген қоғамдық өмір</w:t>
        <w:br/>
        <w:t>мен ойдағы бұл үрдістер бұдан былайғы уақытта өзінің табиғи жалғасын</w:t>
        <w:br/>
        <w:t>таба алған жоқ; мемлекеттіліктің қалыптасуы соңына жетпей үзілді, енді</w:t>
        <w:br/>
        <w:t>ғана басталған коғамның белгілі бөлігінің отырықшы тұрмысқа өтуі тоқтап</w:t>
        <w:br/>
        <w:t>қалды, қоғамдық санада рулык-жүздік жіктелуден ұлттық тұтастыққа көшу</w:t>
        <w:br/>
        <w:t>аяқталмады.</w:t>
        <w:br/>
        <w:t>Ал, осы іргелі мәселелер аталмыш тарихи мезгілде неге өз шешімін</w:t>
        <w:br/>
        <w:t>таппады? Көшпелі мал шаруашылығына негізделген экономика және өмір</w:t>
        <w:br/>
        <w:t>салты тұракты басқару аппаратына сүйенген мемлекеттік жүйенің тамыр</w:t>
        <w:br/>
        <w:t>жайып, орнығуына қолайлы Жағдай туғыза алған жоқ. Сонымен бірге,</w:t>
        <w:br/>
        <w:t>экстенсивті көшпелі мал шаруашылығын жүргізуге тиімді үлкен аумақ сан</w:t>
        <w:br/>
        <w:t>жағынан аса көп емес халыққа интенсивті экономикалық жүйеге көшуге аса</w:t>
        <w:br/>
        <w:t>қолайлы фактор емес-тін. Сондай-ақ, елде білім беру саласының мүлдем</w:t>
        <w:br/>
        <w:t>жоқтығы, сауаттылықтың өте төмен деңгейі шаруашылық пен қоғамдық</w:t>
        <w:br/>
        <w:t>- 3%-</w:t>
        <w:br/>
        <w:t>ТӨЛЕ БИ</w:t>
        <w:br/>
        <w:t>ланысты екендігін Төле би бір кісідей-ак білген. Бұл құбылыстың жағымды</w:t>
        <w:br/>
        <w:t>тұстарымен қатар, ұлт тұтастығына тигізетін зиянды жактарының да бар</w:t>
        <w:br/>
        <w:t>екенін айтып, әрдайым ескертіп отырған. Мәселен, «Жүзге бөлінгендердің</w:t>
        <w:br/>
        <w:t>жүзі қара. Руға бөлінгендердің кұруға асыкканы. Атаға бөлінгендер адыра</w:t>
        <w:br/>
        <w:t>қалады. Көпті қорлаған көмусіз қалады Хан азса, халқын сатады. Халык</w:t>
        <w:br/>
        <w:t>азса, хандыққа таласады» деген інжу-маржан тұжырымдардан тұратын</w:t>
        <w:br/>
        <w:t>өсиет қалдырған. Аяулы бабамыздың айтып кеткен өсиеттері бүгінгі таңда</w:t>
        <w:br/>
        <w:t>да өзекті әрі өміршең.</w:t>
        <w:br/>
        <w:t>Соңғы жылдары қоғамымызда рушылдық, жершілдік, трайбализм тым</w:t>
        <w:br/>
        <w:t>өршіп кетті. Бұл проблема мемлекет басшысы Нұрсұлтан Назарбаевтың да</w:t>
        <w:br/>
        <w:t>назарына ілікті. ҚР Президенті «Қазақстан-2050» Стратегиясы: қалыптаскан</w:t>
        <w:br/>
        <w:t>мемлекеттің жаңа саяси бағыты» атты Жолдауында: «...Ру мен тайпаға</w:t>
        <w:br/>
        <w:t>бөліну ұлттық тұтастықтан айырылудың өте қауіпті түрі, тек бірлесіп, қана</w:t>
        <w:br/>
        <w:t>бүкіл халықтың күш-жігерін біріктіріп қана алға басамыз» деп шегелеп айт-</w:t>
        <w:br/>
        <w:t>ты. Зер салып қараған адамға кемеңгер Төле би мен Елбасымыз Нұрсұлтан</w:t>
        <w:br/>
        <w:t>Назарбаевтың трайбализм мәселесіндегі ұстанымдары бір-біріне сай келеді.</w:t>
        <w:br/>
        <w:t>Бүгінгітаңда ұлттықтарихымызды шынайы түрдезерделеуге көп көңіл</w:t>
        <w:br/>
        <w:t>бөлінуде. Өйткені, өткеніңді сараптамай, болашақты болжай алмайсың. Та-</w:t>
        <w:br/>
        <w:t>рих кеңестігіндегі құндылықтарды қайта зерттеу ұрпақ еншісіне калдыратын</w:t>
        <w:br/>
        <w:t>үлкен мұра. Тағлымы терең, құпиясы қатпарлы Төле би сияқты заңғар</w:t>
        <w:br/>
        <w:t>тұлғаның мемлекет қайраткері ретіндегі кескін-келбетін шынайы бейне-</w:t>
        <w:br/>
        <w:t>леу -- кейінгі ұрпақты ұлтжанды патриоттар етіп тәрбиелеудің бірден-бір</w:t>
        <w:br/>
        <w:t>тетігі.</w:t>
        <w:br/>
        <w:t>- %0-</w:t>
      </w:r>
    </w:p>
    <w:p>
      <w:r>
        <w:t>ежсеахосмдахос» ТӨЛЕ БИ</w:t>
        <w:br/>
        <w:t>Сабалақ-Әбілмансұр енді Абылай сұлтан, ал кейін Абылай хан аталды.</w:t>
        <w:br/>
        <w:t>«Абылайдың Төле бидің көрегендігіне лайық қазақ халқын Шығыста</w:t>
        <w:br/>
        <w:t>жоңғарлардан, Батыста Россия отаршылдығынан сақтау үшін сіңірген еңбегі</w:t>
        <w:br/>
        <w:t>әлемге аян.</w:t>
        <w:br/>
        <w:t>Ал біз Төле бидің о баста Кіші жүздің ханы Әбілхайырға, қала берді</w:t>
        <w:br/>
        <w:t>Орта жүз ханы Сәмекеге ренжігенін айтқан едік. Сөзімізді дәлелдеу үшін</w:t>
        <w:br/>
        <w:t>атақты тарихшы, сталиндік нәубеттің құрбаны болған, 1925 жылы Ташкент</w:t>
        <w:br/>
        <w:t>қаласында шыққан орыс тіліндегі «Қазақ руларының шыққан тегі» деген та-</w:t>
        <w:br/>
        <w:t>рихшы-ғалым еңбегінен үзінді келтірейік:</w:t>
        <w:br/>
        <w:t>«...1730 жылдары үйсіндер жоңғар қысымымен батысқа қарай ығыса-</w:t>
        <w:br/>
        <w:t>ды. Ал 1769-1790 жылдары олар кәзіргі Ташкент уезіне қоныс тебеді. Ұлы</w:t>
        <w:br/>
        <w:t>жүзді билеген қазақ халқының атақты билерінің бірі Төле би Әлібеков (Дулат</w:t>
        <w:br/>
        <w:t>-- Жаныс) Ташкенттен он шақырым, Шымкентке қарай кететін жолдың бой-</w:t>
        <w:br/>
        <w:t>ындағы Қарақамыс деген жерде тұрған. 1725 жылы қаңғыбас бала Саба-</w:t>
        <w:br/>
        <w:t>лақ, кейіннен атақты хан болған Абылай Төле бидің түйесін баққан. Кәзіргі</w:t>
        <w:br/>
        <w:t>Қыбырай қышлағында Төле бидің туысы Қыбырай тұрған.</w:t>
        <w:br/>
        <w:t>1723 жылы жоңғарлардың шапқынынан қазақ халқы тарихи сүргінге</w:t>
        <w:br/>
        <w:t>ұшырап, Ходжентке қарай Сырдария арқылы кәзіргі Конногвардейский елді</w:t>
        <w:br/>
        <w:t>мекенінің тұсынан өтіп, арып-ашқан, шаршап-шалдыққан, қазақтар Алакөл-</w:t>
        <w:br/>
        <w:t>ге жетіп жығылады. Бұл сүргін «Ақтабан шұбырынды, Алқакөл сұлама» деп</w:t>
        <w:br/>
        <w:t>аталады. Бұл жерден жұтаған жұрт, Самарқанд, Бұхараға барып Түркістан</w:t>
        <w:br/>
        <w:t>отырыкшы елі аштыққа ұшыраған.</w:t>
        <w:br/>
        <w:t>1725-1726 жылдары жоңғарларды тас-талкан етіп, Іле өзеніне қарай</w:t>
        <w:br/>
        <w:t>кууда үйсіндер ерекше көзге түскен. 1726 жылы Әбілайыр, Сәмеке бас-</w:t>
        <w:br/>
        <w:t>таған ашулы ақсақалдар жоңғарды толық жеңуге кедергі келтіру үшін қазақ</w:t>
        <w:br/>
        <w:t>халқының жартысын ертіп, орыс шекарасына кетіп қалған соң, үйсіндер</w:t>
        <w:br/>
        <w:t>жоңғарларға қайта тәуелді болады. Одан 1757-1758 жылдары ғана құтыла-</w:t>
        <w:br/>
        <w:t>ды.</w:t>
        <w:br/>
        <w:t>Бұдан кейін Дулаттар Ташкентті басып алады. Бірақ кәзірге дейін</w:t>
        <w:br/>
        <w:t>ұрпақтары Ташкент уезінде тұратын Қанлы, Шанышқылы деген қазак рула-</w:t>
        <w:br/>
        <w:t>- 349--</w:t>
        <w:br/>
        <w:t>ехСуоФхӘСУООХӘСУг; ТӨЛЕ БИ</w:t>
        <w:br/>
        <w:t>ралуымен танылса, Ақтабан шұбырынды уақытында жоңғарлармен соғыста</w:t>
        <w:br/>
        <w:t>елді бірлікке шақыруымен ерекшеленеді. Сондықтан да, халықтың «Төле</w:t>
        <w:br/>
        <w:t>би келмей жүріс жоқ, Қойгелді келмей ұрыс жоқ» деген нақыл сөздерін күні</w:t>
        <w:br/>
        <w:t>бүгінге дейін көнекөз қариялар айтып отырады.</w:t>
        <w:br/>
        <w:t>Төле би заң билік жүйесіне ғана өзгерістер еңгізіп қойған жоқ, қазақ</w:t>
        <w:br/>
        <w:t>халқын көшпелі өмірден егін салдырып үйретуде де еңбегі орасан зор.</w:t>
        <w:br/>
        <w:t>Шығарсам арық қазып Сырдан бойлап,</w:t>
        <w:br/>
        <w:t>Ел болсақ отырықшы болар еді-ау.</w:t>
        <w:br/>
        <w:t>Қыстасақ Алатауды жазда жайлап,</w:t>
        <w:br/>
        <w:t>Бір жағымыз калалы диқан болсақ.</w:t>
        <w:br/>
        <w:t>Көшпелі, бір жағымыз бие байлап,</w:t>
      </w:r>
    </w:p>
    <w:p>
      <w:r>
        <w:t>Елдерден қатар жатқан үлгі алайық,</w:t>
        <w:br/>
        <w:t>Болашақ келер ұрпақ қамын ойлап -- дейді.</w:t>
        <w:br/>
        <w:t>Төлебидің егін салдыруға байланысты шығарған заңдарының бірі әрбір</w:t>
        <w:br/>
        <w:t>ру арық қазып, қанша жерді суландырса, сол алқаптың бәрі сол руға тиесілі</w:t>
        <w:br/>
        <w:t>болған. Осы заң оңтүстіктің таулы аймағындағы елдердің арасында ХХ</w:t>
        <w:br/>
        <w:t>ғасырға дейін сақталып келген. Бұған мысал, Түлкібас ауданындағы Қанай</w:t>
        <w:br/>
        <w:t>жерінде Төле руының Шөже арығы, Қайыршақты жеріндегі Нөкіс руының</w:t>
        <w:br/>
        <w:t>арығы, Төле би ауданындағы Тоғатай Сиқым руының шапқан арығы, Доса-</w:t>
        <w:br/>
        <w:t>лы арығы сияқты тағы басқа көптеген суландыру арықтарын айтуға болады.</w:t>
        <w:br/>
        <w:t>Қорыта келгенде Төле би бар ғұмырын қазақ елінің бірлігі, ынтымағы,</w:t>
        <w:br/>
        <w:t>қауіпсіздігі, қорғанысы, экономикасының өсуіне арнады. Өмірінің барлық</w:t>
        <w:br/>
        <w:t>кезеңі ұрпақ үшін ғибраттан тұрады. Өзінің әділеттілігі, ынсаптылығы,</w:t>
        <w:br/>
        <w:t>шыншылдығы, даналығы арқасында көзі тірісінде ақ әзиз, Әз Төле атанып,</w:t>
        <w:br/>
        <w:t>ұрпағы үшін көптеген өсиет-нақыл сөздерін қалдырды. Бүгінде біздер ел</w:t>
        <w:br/>
        <w:t>боламыз десек, абыз бабамыздың өсиетін орындау мақсатыңда, көптеген</w:t>
        <w:br/>
        <w:t>зерттеулер жүргізіп, оны ұлықтап, болашақ ұрпаққа ұғындыруымыз абзал.</w:t>
        <w:br/>
        <w:t>-- 4%%8-</w:t>
        <w:br/>
        <w:t>еәс/одахосудахе ТӨЛЕ БИ</w:t>
        <w:br/>
        <w:t>Саттар ҚУАШБАЕВ,</w:t>
        <w:br/>
        <w:t>Шымкент университеті экономика</w:t>
        <w:br/>
        <w:t>институтының директоры, экономика</w:t>
        <w:br/>
        <w:t>ғылымдарының докторы, профессор.</w:t>
        <w:br/>
        <w:t>ҚАЗАҚТЫ БІРЛІККЕ ШАҚЫРҒАН</w:t>
        <w:br/>
        <w:t>ҰЛЫ БАБА</w:t>
        <w:br/>
        <w:t>Егемен ел болып, Тәуелсіздіктің таңы арайлап атқанына биыл 22</w:t>
        <w:br/>
        <w:t>жылға аяқ басты. Бұл адам ғұмырының өлшемімімен алғанда біршама</w:t>
        <w:br/>
        <w:t>уақыт болғанымен, ғасырлармен және мыңжылдықтармен безбендегенде</w:t>
        <w:br/>
        <w:t>тарих үшін ол қас-қағым сәт. Арайлап атар азаттыққа жету жолында қазақ</w:t>
        <w:br/>
        <w:t>халқы қаншама ауыртпалықтар мен қиындықтарды бастан өткерді. Тарихқа</w:t>
        <w:br/>
        <w:t>көз жіберсек, ұзаққа созылған жоңғар шапқыншылығы, ортаазиялық</w:t>
        <w:br/>
        <w:t>хандықтармен соғыс кім-кімнің болсын қабырғасын қайыстырар қасірет еді.</w:t>
        <w:br/>
        <w:t>Қазақ халқы мың өліп, мың тірілді. «Жау жок деме, жар астында...» дейтін</w:t>
        <w:br/>
        <w:t>аталы сөз және мұң мен зарға толы «Елім-ай» әні сол наубатты жылдардың</w:t>
        <w:br/>
        <w:t>айғақтары.</w:t>
        <w:br/>
        <w:t>Осынау қиын-қыстау заманда бытырап кеткен елді біріктіріп, айран-</w:t>
        <w:br/>
        <w:t>дай ұйытатын тұлғаға деген обьективті қажеттілік туындағаны ақиқат. Сол</w:t>
        <w:br/>
        <w:t>кезеңде тарих сахнасына халқымыздың біртуар ұлдарының бірі әрі бірегейі</w:t>
        <w:br/>
        <w:t>Төле би Әлібекұлы көтерілді. Жалпы Жаратқан Алла көпке тұлға боларлық</w:t>
        <w:br/>
        <w:t>пенделеріне қарым-қабілет үлестіргенде барлық уақытта бірдей жомарттық</w:t>
        <w:br/>
        <w:t>таныта бермеуі де бек мүмкін. Мемлекетке билік етіп отырған кейбір</w:t>
        <w:br/>
        <w:t>басшылардың колбасшылық немесе мәмілегерлік қабілеті ақсап жатады.</w:t>
        <w:br/>
        <w:t>Бұған мысал ретінде француздың және орыстың әйгілі императорлары На-</w:t>
        <w:br/>
        <w:t>полеон мен І-Александрды айтып етуге болады. Атап айтқанда, Наполеон Бо-</w:t>
        <w:br/>
        <w:t>нопарт мемлекет басшысы әрі аты дүние жүзіне мәшһүр қолбасшы болатын.</w:t>
        <w:br/>
        <w:t>- 3%”7-</w:t>
      </w:r>
    </w:p>
    <w:p>
      <w:r>
        <w:t>ехос/дехос ос ТӨЛЕ БИ</w:t>
        <w:br/>
        <w:t>батырдың баласы Тілеуке нағашысы Төле биге тартып, тіл өнеріне жастай-</w:t>
        <w:br/>
        <w:t>ынан жүйрік болып өсіп, келе-келе атақты ақынға айналған. Айтылған</w:t>
        <w:br/>
        <w:t>жайларға қарағанда, бидің шыққан әулеті мен айналасында ел, мемлекет</w:t>
        <w:br/>
        <w:t>ісіне, билікке араласқан білікті, білімді азаматтар оның өзіне дейін де, өзі</w:t>
        <w:br/>
        <w:t>тұсында болғанға ұқсайды(1,2656.|» -- деп ой түйеді.</w:t>
        <w:br/>
        <w:t>Ел аузында Төле би туралы аңыз- әңгімелер, шешендік сөздер өте</w:t>
        <w:br/>
        <w:t>көп. Солардың барлығында ол ақылды, әділ, шешен, ел қамын жеген</w:t>
        <w:br/>
        <w:t>қайраткер бейнесінде суреттеледі.</w:t>
        <w:br/>
        <w:t>«Батырда Қаракерей Қабанбайдан асқан батыр жоқ, Үйсін Төле биден</w:t>
        <w:br/>
        <w:t>асқан би жок |3,156.)» -деп кезінде ғұлама ғалым Мәшһүр Жүсіп Көпейұлы</w:t>
        <w:br/>
        <w:t>өз зерттеу еңбектерінде осылай тұжырым жасаған. Қазақтың салт-дәстүріне</w:t>
        <w:br/>
        <w:t>сүйенген билік жүйесі демократияның жоғары деңгейде болғандығын</w:t>
        <w:br/>
        <w:t>көрсетеді. Аталмыш деңгейге бүгінгі АҚШ пен ОБСЕ мемлекеттерінің сот</w:t>
        <w:br/>
        <w:t>пен билік жүйесінің көтерілгені неғайбыл.</w:t>
        <w:br/>
        <w:t>Өз кезеңінде төрелік айту, билік жасауда Төле бидің пірі шындык</w:t>
        <w:br/>
        <w:t>болған. Себебі ол, дәстүрлі исламдық таным-түсінігіндегі о дүние мен</w:t>
        <w:br/>
        <w:t>бұ дүниенің (фани-жалған) ара жігін айқын түсінген. Оның бұл жалған</w:t>
        <w:br/>
        <w:t>дүниедегі күнә жүгін мәңгілік өмірдегі тозақ отында арқалағысы келген</w:t>
        <w:br/>
        <w:t>жоқ. Міне, билікті дала демократиясында осындай сипатта көтеруімен</w:t>
        <w:br/>
        <w:t>де Төле би еңбегі ерекшеленеді. Сондыктан да Әз Төле қайтыс болғанда</w:t>
        <w:br/>
        <w:t>Қаздауысты Қазыбек би: «Төле өлді дегенше, эділдік өлді десеңші» -- деп</w:t>
        <w:br/>
        <w:t>қайғырыпты.</w:t>
        <w:br/>
        <w:t>Оның билігі қазақтармен қатар Ташкент қаласы мен ұлысына және</w:t>
        <w:br/>
        <w:t>қырғыз халқының біршамасына жүрді. Төле би:</w:t>
        <w:br/>
        <w:t>Тамыры терең қара емен,</w:t>
        <w:br/>
        <w:t>Қасқая күтер дауылды.</w:t>
        <w:br/>
        <w:t>Ақылды шешен сөйлесе,</w:t>
        <w:br/>
        <w:t>Таратар түгел қауымды.</w:t>
        <w:br/>
        <w:t>Бірлігі мықты ел болса,</w:t>
        <w:br/>
        <w:t>Барлығы түгел бауыр-ды,</w:t>
        <w:br/>
        <w:t>-- 402 -</w:t>
        <w:br/>
        <w:t>аховуәвхәсуво ТӨЛЕБИ</w:t>
        <w:br/>
        <w:t>да мүмкін. Демек, Төле бидің беделі арта түседі. Төле би олардың астыртын</w:t>
        <w:br/>
        <w:t>ойластырған ниетін аңдамай қалған жоқ еді. Төле би іштей, «Әруақ, Құдай</w:t>
        <w:br/>
        <w:t>қолдаса, Әбілмансұрым Орта жүзге иелік етсе, жау жоңғарларды кұртып,</w:t>
        <w:br/>
        <w:t>жойып тынар ем» деген аса сергек сезімге ауыса берді.</w:t>
        <w:br/>
        <w:t>Көптің аты көп емес пе? Мына отырғандардың бәрі үш бидің «ішкі</w:t>
        <w:br/>
        <w:t>есебін» неғылсын?! Олар «өлгенінің тірілгеніне» қуанды. Төле би осындай</w:t>
        <w:br/>
        <w:t>кезде «темірді қызған кезінде соғып та» үлгеріп еді.</w:t>
        <w:br/>
        <w:t>-- Ендеше, жамағат, балам деп жүрдім. Атасы сұлтан Әбілмансұрды</w:t>
        <w:br/>
        <w:t>бүгіннен бастап, дәл қазір ақ киізге салып көтеріп, Орта жүздің сұлтаны.</w:t>
        <w:br/>
        <w:t>Сәмекеден соңғы ханы деп жариялайық, -- деп салды.</w:t>
        <w:br/>
        <w:t>Қуанғаннан еңіреп жібергендер де, айқайлағандар да, әруақ шақырып.</w:t>
        <w:br/>
        <w:t>кәлимеге тілін келтіргендер де көбейіп кетті.</w:t>
        <w:br/>
        <w:t>Қолма-қол ел ақ киізді дайындай бастады. Бірақ, Әбілмансұр өзіне</w:t>
        <w:br/>
        <w:t>арналып қаншама мақтау сөз айтылып жатса да міз қақпады. Әбілхайыр хан</w:t>
        <w:br/>
        <w:t>өзінің ә дегенде ұшқалақтық жасағанына іштей өкінетін секілді. Ал Сәмеке</w:t>
        <w:br/>
        <w:t>хан Әбілмансұрды сұлтан, қала берді хан сайлауға да онша мән бере қойған</w:t>
        <w:br/>
        <w:t>жоқ. «Жолы осылай екен, алдынан шығудың не қажеті бар?» деген байлам-</w:t>
      </w:r>
    </w:p>
    <w:p>
      <w:r>
        <w:t>нан айнымады. «Әлі жас, бұл өсіп, менің орныма таласқанша не заман?» деп</w:t>
        <w:br/>
        <w:t>өзін-өзі іштей жұбатты.</w:t>
        <w:br/>
        <w:t>Қазақтың рәсімі бойынша Төле би ұйғарғандай ақ киіз жайылды 48</w:t>
        <w:br/>
        <w:t>Әбілмансурды ай-шайға қарамай отырғызып, күллі Орта жүздің игі жаксы-</w:t>
        <w:br/>
        <w:t>лары аспандата көтере бастады. Адам дегенің ығы-жығы. Дәл осы айқай-</w:t>
        <w:br/>
        <w:t>шуы, қиқуы, өлен-жыры аралас қуанышты кезді пайдаланып, Төле би тағы</w:t>
        <w:br/>
        <w:t>бір сөз айтты.</w:t>
        <w:br/>
        <w:t>-- Уай, қауым, көпшілік, жамағат! Енді мені тағы да тыңдаңдар!</w:t>
        <w:br/>
        <w:t>Әбілмансұр деген есімі мұнан былай Абылайдың есіміне айырбасталсын.</w:t>
        <w:br/>
        <w:t>«Абылай хан» атанған баба аты мәңгі тарихта қалсын. Енді Сабалақ та емес.</w:t>
        <w:br/>
        <w:t>Әбілмансұр да емес, күллі қазаққа Абылай аты жайылсын. Аллаһ, Акпар! --</w:t>
        <w:br/>
        <w:t>деп жіберді.</w:t>
        <w:br/>
        <w:t>Ел Төле бидің бұл сөзін де бірауыздан қабылдады. Сол күннен бастал.</w:t>
        <w:br/>
        <w:t>-- 388 --</w:t>
        <w:br/>
        <w:t>сысы си/сьш ТӨЛЕ БИ</w:t>
        <w:br/>
        <w:t>Алауыз болған ағайын,</w:t>
        <w:br/>
        <w:t>Аз дұшпаннан жеңіліп.</w:t>
        <w:br/>
        <w:t>Қайыстырды белімді |3,306| -- деп 1723 жылғы қазақ-қалмақ</w:t>
        <w:br/>
        <w:t>соғысының тауқымет трагедиясын бейнелі түрде көрсетеді.</w:t>
        <w:br/>
        <w:t>Қазақ ұлтының төрт құбыласына төнген жауға қарсы күресте Төле</w:t>
        <w:br/>
        <w:t>би мың жылдан кейін Білге, Тоныкөк, Күлтегін бабаларының ерлік, өрлік</w:t>
        <w:br/>
        <w:t>дәстүрінің жалғастығын айқын іс жүзіне асырды.</w:t>
        <w:br/>
        <w:t>ХУШ ғасырға дейін қазақ халқының заңдар жүйесіндегі «Қасым</w:t>
        <w:br/>
        <w:t>ханның қасқа жолы», « Есім ханның ескі жолы» деп аталған заңға, Тәуке хан</w:t>
        <w:br/>
        <w:t>тұсында Төле, Қазыбек, Әйтеке билер көптеген өзгерістер енгізіп, қазақтың</w:t>
        <w:br/>
        <w:t>«Жеті Жарғы» заңдар жүйесін жасады. Сол кезең үшін «Жеті Жарғы»</w:t>
        <w:br/>
        <w:t>заңдары қазақ халқының өміріне көптеген прогрессивтік жаңалықтар</w:t>
        <w:br/>
        <w:t>әкелді. «Жеті Жарғының» бірінші бабы Жер дауын ру коныспен бірлесе</w:t>
        <w:br/>
        <w:t>отырып шешкен. Бұл жерде озбырлыққа, басымдық істеуге жол берілмеген.</w:t>
        <w:br/>
        <w:t>Екінші бабында ұрпақ тәрбиесіне үлкен мән берген. Отбасы болып бала-</w:t>
        <w:br/>
        <w:t>ны тәрбиелеген. Бұл елдің болашағы жастарды -- ер балаларды нағыз</w:t>
        <w:br/>
        <w:t>жігіт, ер азамат болуға, қыздарды болашақ қазақ даласының анасы болуға</w:t>
        <w:br/>
        <w:t>тәрбиелеген. Ал төртінші, бесінші бабында:</w:t>
        <w:br/>
        <w:t>Бір халық пен басқа ру болса дауы,</w:t>
        <w:br/>
        <w:t>Ұлтын жаудан қорғамақ -- бесінші бұл.</w:t>
        <w:br/>
        <w:t>«Жеті Жарғы» заңының бұл бесінші тармағы казақ халқында ұлттык</w:t>
        <w:br/>
        <w:t>сананы өсірудегі орны ерекше. Бұл тармақ өр Алтайдан Атырауға дейін.</w:t>
        <w:br/>
        <w:t>Кәкшетаудан Ташкентке дейінгі алқапты жаудан қорғауға, елдің бейбіт</w:t>
        <w:br/>
        <w:t>өмір сүруіне өте үлкен ықпал жасады.</w:t>
        <w:br/>
        <w:t>Алтыншы, жетінші баптары құн, жесір дауына байланысты болған.</w:t>
        <w:br/>
        <w:t>Мұнда Есімхан заманынан келе жатқан қанға қан, жанға жан заңдарын</w:t>
        <w:br/>
        <w:t>өзгертіп, оны құнның тоғыз түрін төлеу арқылы шешуге икемдеген.</w:t>
        <w:br/>
        <w:t>Әрине бұл өз заманында үлкен ілгерілеу еді.</w:t>
        <w:br/>
        <w:t>Төле би Әз Тәукенің заманында «Жеті Жарғы» заңын жасап, ел ішіне та-</w:t>
        <w:br/>
        <w:t>- 404-</w:t>
      </w:r>
    </w:p>
    <w:p>
      <w:r>
        <w:t>сыос сос ТӨЛЕ БИ</w:t>
        <w:br/>
        <w:t>Ал І-Александр керісінше, тақта отырып билік жүргізгенімен, қолбасшылық</w:t>
        <w:br/>
        <w:t>дарыны кем түсіп жатты. Сондай сұңғыла дарын болмағандықтан, 1812</w:t>
        <w:br/>
        <w:t>жылғы Отан соғысында бас қолбасшылыққа М.Кутузовты тағайындауға</w:t>
        <w:br/>
        <w:t>мәжбүр болғанына тарих куә.</w:t>
        <w:br/>
        <w:t>Халқымыздың мақтанышы, ұлы бабамыз Төле би шын мәніндегі сегіз</w:t>
        <w:br/>
        <w:t>қырлы, бір сырлы тарихи тұлғаеді. Оның орактілді шешендігі мен болашақты</w:t>
        <w:br/>
        <w:t>болжай білетін көрегендігі мемлекет қайраткері болып қалыптасуының</w:t>
        <w:br/>
        <w:t>шешуші факторы болды. Ел билігіне ерте араласқан Төле би тарыдай</w:t>
        <w:br/>
        <w:t>шашылған қазақ ұлыстарын біріктіріп, Әз Тәуке басқарған мемлекетті кұруға</w:t>
        <w:br/>
        <w:t>өлшеусіз үлес қосты.</w:t>
        <w:br/>
        <w:t>Расында да Төле би ғұмыр кешкен кезең қазақ хандығы тарихындағы</w:t>
        <w:br/>
        <w:t>аса ауыр, қасіретті жылдар еді. Жоғарыда айтып өткеніміздей, шығыстан</w:t>
        <w:br/>
        <w:t>жоңғарлар, іргеден ортаазиялық хандықтар, ал солтүстіктен орыс казакта-</w:t>
        <w:br/>
        <w:t>ры жиі-жиі шабуыл жасады. Тарих беттеріне «Жаугершілік заман» атауы-</w:t>
        <w:br/>
        <w:t>мен енген осы бір нәубет кезеңдерде ұлы бабамыздың ұйымдастырушылык</w:t>
        <w:br/>
        <w:t>қабілеті жарқырай көрінді. Төле би бабамыз Орта жүздің атақты биі Қазыбек</w:t>
        <w:br/>
        <w:t>Келдібекұлымен, Кіші жүздіңбиі Әйтеке Байбекұлыменбірге Әз Тәуке хандык</w:t>
        <w:br/>
        <w:t>еткен қазақ мемлекетінің нығаюына үлес қосты. Ұлттық мүдде тұрғысындағы</w:t>
        <w:br/>
        <w:t>мемлекеттік мәселелерді шешетін құрылтайларды ұйымдастырушылардың</w:t>
        <w:br/>
        <w:t>бірі болды. Бауырлас қырғыз, өзбек және қарақалпақ халқын жоңғарларға</w:t>
        <w:br/>
        <w:t>қарсы күреске жұмылдыруға белсене атсалысты. Қазақ халқының дәстүрлі</w:t>
        <w:br/>
        <w:t>әдет-ғұрыптарының жинағы «Жеті Жарғының» дүниеге келуінде үш жүздің</w:t>
        <w:br/>
        <w:t>төбе билері Төле, Қазыбек және Әйтекенің орны айрықша болды. Оны «Дала</w:t>
        <w:br/>
        <w:t>Конституциясы» деп атауы да тегін емес.</w:t>
        <w:br/>
        <w:t>Демограф ғалымдардың болжауынша, қазақ халқы жоңғар</w:t>
        <w:br/>
        <w:t>шапқыншылығы тұсында бір миллиондай азаматынан айырылған көрінеді.</w:t>
        <w:br/>
        <w:t>Ақиық ақын Жұбан Молдағалиев айтқандай, «мың өліп, мың тірілген</w:t>
        <w:br/>
        <w:t>қазақпыз». Әсіресе, Әз Тәуке қайтыс болғаннан кейін қазақтың әр жүзі өз</w:t>
        <w:br/>
        <w:t>хандарын сайлап алып, елдің тоз-тозын шығарды. «Бөлінгенді бөрі жейдінің»</w:t>
        <w:br/>
        <w:t>-3%- ы Ық</w:t>
        <w:br/>
        <w:t>еоОРОАХОСУЕО» ТӨЛЕ БИ</w:t>
        <w:br/>
        <w:t>қызметшілерін жібереді. Отырықшылыққа ертерек көшуі олардың мінез-</w:t>
        <w:br/>
        <w:t>құлқына да әсер еткен. Мінездері жұмсақ... Діни дүниетанымдарына</w:t>
        <w:br/>
        <w:t>келсек, шариғат заңдарын сақтауға ұмтылады...» Түркістан өлкесінде ХІХ ғ.</w:t>
        <w:br/>
        <w:t>екінші жартысында ұзақ жыл қызмет атқарған орыс ғалымы Н.А.Севершов:</w:t>
        <w:br/>
        <w:t>«Тамбовтықтың (Тамбов -- келімсектің туған жері. Ө.Ш.) бойында тың</w:t>
        <w:br/>
        <w:t>жерді жыртып, біраз жыл пайдаланған соң, оны тастай салып, баска</w:t>
        <w:br/>
        <w:t>жерді жыртатын солтүстік америкалық скваттар (Солт. Америкаға қоныс</w:t>
        <w:br/>
        <w:t>аударып, бос жерлерді басып алған еуропалықтар) сияқты жыртқыштык</w:t>
        <w:br/>
        <w:t>көзқарас басым... Ал, біз надан санайтын қырғыздар табиғат сыйын үнемді</w:t>
        <w:br/>
        <w:t>пайдаланады, тоқымдай жерден мол өнім алуға тырысады, өздерінің</w:t>
        <w:br/>
        <w:t>жайылымдарын күтіп ұстап, тиімді пайдаланады, дала мен тау бөктерлеріне</w:t>
        <w:br/>
        <w:t>ағаш отырғызады. Арыс, Шыршық өзендері бойындағы тоғайлар мен Тянь-</w:t>
        <w:br/>
        <w:t>Шань тауларының ормандарын көзінің қарашығындай сақтауға тырысады...</w:t>
        <w:br/>
        <w:t>Сонда, қалайша орыс мұжығынан ғана емес, шетінен өнертапқыш-механик</w:t>
        <w:br/>
        <w:t>саналатын солтүстікамерикалық скваттерден де, әлі күнге жерағашпен</w:t>
        <w:br/>
        <w:t>жер жыртып жүрген қырғыз егіншісі өркениеттілеу? (Ауд. Ө.Ш.)» -- деп</w:t>
      </w:r>
    </w:p>
    <w:p>
      <w:r>
        <w:t>таң қалады. «1890 жылдың соңында Қарамұрт болысында Ақсу өзенінен</w:t>
        <w:br/>
        <w:t>тартылған үлкен арықтың құрылысы аяқталды» деп хабарлайды отаршыл</w:t>
        <w:br/>
        <w:t>өкіметтің шенеунігі Н.А.Дингельштедт. Ал, Шымкент уезі бастығының</w:t>
        <w:br/>
        <w:t>жоғары басшылыққа тапсырған рапортынан 3500 сом қаражат жұмсап.</w:t>
        <w:br/>
        <w:t>Ақсу өзенінің жоғары ағысынан тартылған арықты қаздырған Қоқан билігі</w:t>
        <w:br/>
        <w:t>тұсында датқа болған, Қарамұрт болыстығының 1887-89 жылдардағы</w:t>
        <w:br/>
        <w:t>болысы Қасымбек Қожабеков екенін білеміз. Ояз бастығы арықтың суымен</w:t>
        <w:br/>
        <w:t>қосымша 1500 десятинадан астам жерді суландыруға болатынын қуана</w:t>
        <w:br/>
        <w:t>хабарлайды. Шынында да Төле бидің бастамасымен ХУІІ ғасырда қазыла</w:t>
        <w:br/>
        <w:t>бастаған сол арықтардың қызығын ХІХ ғ. соңы мен ХХ ғ. басында, казактын</w:t>
        <w:br/>
        <w:t>жерін тартып алып, келімсектер орнатқан Г. еоргиевка (Көксәйек), Суплатов0</w:t>
        <w:br/>
        <w:t>(Қасқасу), Колосовка (Қазак Қасқасуы), Петропавловка (Тасарық), Успеновка</w:t>
        <w:br/>
        <w:t>(Алшалы), Дорофеевка (Бірінші мамыр), Самсоновка (Ақбұлақ), Подгорное</w:t>
        <w:br/>
        <w:t>-3-</w:t>
        <w:br/>
        <w:t>есуас дао ТӨЛЕ БИ</w:t>
        <w:br/>
        <w:t>кебін киді. Мұның зардабы «Ақ табан шұбырынды, Алқа көл сұламаға»</w:t>
        <w:br/>
        <w:t>алып келді. Қазақ халқының басына қара бұлт төніп, жер бетінен оның ұлт</w:t>
        <w:br/>
        <w:t>ретінде жойылып кету қаупі туды. Осындай сын сағатта тарих сахнасына</w:t>
        <w:br/>
        <w:t>қарадан шыққан билер мен батырлар шықты.</w:t>
        <w:br/>
        <w:t>1726 жылы Оңтүстік өңіріндегі Ордабасы тауының баурайында үш</w:t>
        <w:br/>
        <w:t>жүздің игі жақсылары мен жайсаңдары бас қосқан келелі кеңес өтті. Бәтуа-</w:t>
        <w:br/>
        <w:t>байлам жасалып, жалпықазақтық эскер жасақталып, оның қолбасшылығына</w:t>
        <w:br/>
        <w:t>кіші жүз ханы айбынды Әбілқайыр сайланды. Бұл бірігу қазақ халқы</w:t>
        <w:br/>
        <w:t>үшін көптеген ірі жеңістер сыйлағаны тарихтан белгілі. Айналдырған 3-4</w:t>
        <w:br/>
        <w:t>жылдың ішінде қазақ жасақтары Қара сиыр (Қалмақ қырылған), Аңырақай</w:t>
        <w:br/>
        <w:t>шайқастарында басымдық танытып, жауды қоғадай жапырды. Есеңгіреген</w:t>
        <w:br/>
        <w:t>жау қазақ даласын тастай қашып, беталды босып кетті.</w:t>
        <w:br/>
        <w:t>Өз заманының сұңғыла саясаткері Төле би көрнекті мәмлегер еді. Кел-</w:t>
        <w:br/>
        <w:t>те хандар мен сұлтандар, билер мен байлар арасындағы алауыздықты басуда</w:t>
        <w:br/>
        <w:t>«өгізді де өлтірмеу, арбаны да сындырмау» қағидасын ұстанады. Туындаған</w:t>
        <w:br/>
        <w:t>дауларға әділ шешім шығарып, тараптарды мейлінше татуластырды. Абы-</w:t>
        <w:br/>
        <w:t>лай ханның тұлға болып қалыптасуында да Төле бидің алар орны айрықша</w:t>
        <w:br/>
        <w:t>болды. Ұстазынан тәлім-тәрбие алған Абылай Ресей мен Қытай секілді</w:t>
        <w:br/>
        <w:t>алпауыт мемлекеттермен қарым-қатынаста Қазақ елі үшін тиімді саясат</w:t>
        <w:br/>
        <w:t>жүргізе білді. Абылайдың 1742 жылы жоңғарлардың қолына түсіп, тұтқында</w:t>
        <w:br/>
        <w:t>болғаны белгілі. Ал келесі жылы үш жүздің өкілдерінен құрылып, құрамы</w:t>
        <w:br/>
        <w:t>90 адамнан тұратын елшілерді бастап барған Төле би өзінің шешендік</w:t>
        <w:br/>
        <w:t>және мәмілегерлік шеберлігінің арқасында Абылайды жау қолынан боса-</w:t>
        <w:br/>
        <w:t>тып алады. Қалыптасқан ауыр әрі күрделі жағдайға байланысты 1734 жылы</w:t>
        <w:br/>
        <w:t>орыс патшайымы Анна Иоановнаға, ал 1749 жылы Орынбор губернаторы</w:t>
        <w:br/>
        <w:t>И.Неплюевке хат жолдап, ұлы жүздің Ресей құрамына енуге дайын екендігін</w:t>
        <w:br/>
        <w:t>хабарлауға мәжбүр болды. Әрине, бұл шарасыздықтан жасалған қадам екені</w:t>
        <w:br/>
        <w:t>түсінікті. Қазак халқының жүзге, тайпа мен руға бөліну себептерін, оның</w:t>
        <w:br/>
        <w:t>халықтың күнделікті тыныс-тіршілігі, шұғылданатын шаруашылығына бай-</w:t>
        <w:br/>
        <w:t>- 3%9--</w:t>
        <w:br/>
        <w:t>ахосуеахосуәс ТӨЛЕ БИ</w:t>
        <w:br/>
        <w:t>көшпенділер дәуренінің өтіп, ХУП- ХУШ-ғасырларда әлем тізгіні «отқаруға»</w:t>
        <w:br/>
        <w:t>сүйенген еуропалықтардың қолына көшсе бастағанын қазақ елінің оза туған</w:t>
        <w:br/>
        <w:t>даналары арасынан алғаш болып түсіне бастағандардың бірі -- Төле би.</w:t>
        <w:br/>
        <w:t>Ендігі жерде, қазақ халқы отырықшылануға көшіп, егіншілікті қолға алмаса,</w:t>
      </w:r>
    </w:p>
    <w:p>
      <w:r>
        <w:t>ел болып қалу қиын екендігіне Төле бидің көзі «Ақтабан шұбырынды.</w:t>
        <w:br/>
        <w:t>Алқакөл сұлама» жылдарында толық жетті. «Аталған оқиғалар көшпелі</w:t>
        <w:br/>
        <w:t>мал шаруашылығына сүйенген экономиканың әлсіз жақтарын көрсетіп.</w:t>
        <w:br/>
        <w:t>оны реформалау қажеттігі туралы мәселе қойды. Төле би алқалы кеңесте</w:t>
        <w:br/>
        <w:t>сөйлеген сөзінде халыққа: «...Дұрыс жолға түс, жер емшегін ем, орныкты</w:t>
        <w:br/>
        <w:t>болсаң, қарның тойынар, киімің бүтінділер! Аяқты малға сенбе, мал - бір</w:t>
        <w:br/>
        <w:t>жұттық... төрт түлік жиған малыңнан күндердің күні келгенде бір үзім нан</w:t>
        <w:br/>
        <w:t>артық!» -- деген үндеумен қайырады. Бидің түсінігі бойынша, егіншілік пен</w:t>
        <w:br/>
        <w:t>дәстүрлі мал шаруашылығы қатар дамуы тиіс. Мәшһүр Жүсіп Көпеев Төле</w:t>
        <w:br/>
        <w:t>би заманында 22 наурызды Жаңа жылдың басы ретінде (наурыз мейрамы)</w:t>
        <w:br/>
        <w:t>қарсы алу, осы күннен бастап егіншілік қамына кірісудің қазак арасында</w:t>
        <w:br/>
        <w:t>дәстүрге айналғандығын жазады. Тура осы мазмұндағы пікірді Абылай хан</w:t>
        <w:br/>
        <w:t>да ұсынады. Ол Қалдан Серенмен болған әңгімеде: «Қазақ орнықпай жүрген</w:t>
        <w:br/>
        <w:t>еді, бір жерге орнықтырып, отырықшы өмірге кіргізіп өлсем, армансыз болар</w:t>
        <w:br/>
        <w:t>едім» деген ойын білдіреді».</w:t>
        <w:br/>
        <w:t>1723 жылы орын алған қатты кұрғақшылықтың арты аңысын аңдыған</w:t>
        <w:br/>
        <w:t>-- ата жау жоңғарлар үшін қалай келіп, әйгілі қырғынға ұласқаны белгілі.</w:t>
        <w:br/>
        <w:t>Осыдан кейін, Төле би баба қазақ халқы арасында жартылай отырықшы</w:t>
        <w:br/>
        <w:t>шаруашылыққа көшуді насихаттап, қолға ала бастады. Әрине, мыңдаған</w:t>
        <w:br/>
        <w:t>жылдар ұстанған өмір салтынан, тіпті Ұлы би болсын айтты екен деп.</w:t>
        <w:br/>
        <w:t>бас тарта қоюы қиын шаруа. Сондықтан, Төле би баба ең алдымен 93</w:t>
        <w:br/>
        <w:t>ұлдары мен туыстарын егін салуға мәжбүрлеген. Көрші қонған отырыкшы</w:t>
        <w:br/>
        <w:t>халықтардан артық астықты сақтайтын қамба салу мен ұра қазуды үйренген.</w:t>
        <w:br/>
        <w:t>(1930 жылдары Кеңес өкіметінің «шолақ» белсенділері «Ұра тап» деп</w:t>
        <w:br/>
        <w:t>ұрандап жүргені осыдан). Оған дәлел, Бадам және Сайрамсудың салалары</w:t>
        <w:br/>
        <w:t>-- 3%2-</w:t>
        <w:br/>
        <w:t>ахосуоахос/одахӘс.</w:t>
        <w:br/>
        <w:t>ҚҰДАЙБЕРДІ БИ БОЛҒАН</w:t>
        <w:br/>
        <w:t>ТӨЛЕ БИ</w:t>
        <w:br/>
        <w:t>Қазақ жаулап Қалмақты,</w:t>
        <w:br/>
        <w:t>Есімхан мен Барыс та.</w:t>
        <w:br/>
        <w:t>Алтайдан ауды Ертіске,</w:t>
        <w:br/>
        <w:t>Жеті жыл жүрді алыста.</w:t>
        <w:br/>
        <w:t>Құдайбердіден кейін,</w:t>
        <w:br/>
        <w:t>Тәртіп сақтап тұруға</w:t>
        <w:br/>
        <w:t>Билердің болды керегі,</w:t>
        <w:br/>
        <w:t>Сөз тиерлер жиылып,</w:t>
        <w:br/>
        <w:t>Басын қосып Ұлы жүз,</w:t>
        <w:br/>
        <w:t>«Би сайлайық» деді енді.</w:t>
        <w:br/>
        <w:t>Қалауын айтып бәрі де,</w:t>
        <w:br/>
        <w:t>Сынатып отыр ерлерді.</w:t>
        <w:br/>
        <w:t>Жақын-алыс жердегі,</w:t>
        <w:br/>
        <w:t>Ұнатпастан өзгені.</w:t>
        <w:br/>
        <w:t>Әлібекке келеді,</w:t>
        <w:br/>
        <w:t>Ауыр мінез, ақ пейіл,</w:t>
        <w:br/>
        <w:t>Кешірімді, кем ашу.</w:t>
        <w:br/>
        <w:t>Жаныс атаның баласы,</w:t>
        <w:br/>
        <w:t>Қатардағы ер еді.</w:t>
        <w:br/>
        <w:t>Қаңлы, Құнан, Қарасай,</w:t>
        <w:br/>
        <w:t>Сіргеліде Қожабақ.</w:t>
        <w:br/>
        <w:t>Бәрі де бата береді.</w:t>
        <w:br/>
        <w:t>Әлібектен сол күнде,</w:t>
        <w:br/>
        <w:t>Тыныбек, Шора, Ақбота,</w:t>
      </w:r>
    </w:p>
    <w:p>
      <w:r>
        <w:t>Малбикенің балалары.</w:t>
        <w:br/>
        <w:t>Өтебаймен азырақ,</w:t>
        <w:br/>
        <w:t>2 409--</w:t>
        <w:br/>
        <w:t>Сы со сқо с ОСА, ТӨЛЕ БИ</w:t>
        <w:br/>
        <w:t>ҚҰДАЙБЕРДІДЕН ТОҒЫЗ ҰЛ</w:t>
        <w:br/>
        <w:t>Тұңғыш билік ағасы,</w:t>
        <w:br/>
        <w:t>Бұл кісінің тоғыз боп.</w:t>
        <w:br/>
        <w:t>Туылыпты баласы,</w:t>
        <w:br/>
        <w:t>Құдайменде, Тоқпан, Әлібек.</w:t>
        <w:br/>
        <w:t>Бәйбіше еді анасы,</w:t>
        <w:br/>
        <w:t>Мұнан соң Ақтай, Бақыбек.</w:t>
        <w:br/>
        <w:t>Бір қатыннан деуші еді,</w:t>
        <w:br/>
        <w:t>Кәриелердің санасы.</w:t>
        <w:br/>
        <w:t>Түгелбай мен Данайлар,</w:t>
        <w:br/>
        <w:t>Бір қатыннан шамасы.</w:t>
        <w:br/>
        <w:t>Қара Шәуке біреуі,</w:t>
        <w:br/>
        <w:t>Қайрақ бермес Тасыбек.</w:t>
        <w:br/>
        <w:t>Сарыарқаның елінде,</w:t>
        <w:br/>
        <w:t>Мұрын Найман шенінде.</w:t>
        <w:br/>
        <w:t>Жөнін айтқан бұрынғы,</w:t>
        <w:br/>
        <w:t>Шыналы датқа жобасы.</w:t>
        <w:br/>
        <w:t>Би сайланды Әлібек,</w:t>
        <w:br/>
        <w:t>Құдайберді биден соң.</w:t>
        <w:br/>
        <w:t>Өлгеннен соң жасында,</w:t>
        <w:br/>
        <w:t>Құдайменде ағасы.</w:t>
        <w:br/>
        <w:t>Әлкқиса:</w:t>
        <w:br/>
        <w:t>Әлібек кедей болып, інілерінің бәрі бай болып, сырттан келгендер:</w:t>
        <w:br/>
        <w:t>«Ауыл кімдікі?» десе: «Әлібектікі», «Мал кімдікі?» десе: «Тоқпандікі» деп</w:t>
        <w:br/>
        <w:t>жауап айтады екен.</w:t>
        <w:br/>
        <w:t>- %7-</w:t>
        <w:br/>
        <w:t>ТӨЛЕ БИ</w:t>
        <w:br/>
        <w:t>ехсдехосуо</w:t>
        <w:br/>
        <w:t>Болушы еді жанжалы.</w:t>
        <w:br/>
        <w:t>Жалғыз деп ұрып үшеуі,</w:t>
        <w:br/>
        <w:t>Теңдікке мұны алмады.</w:t>
        <w:br/>
        <w:t>Өтебайды мұқатты,</w:t>
        <w:br/>
        <w:t>Жалғыздықтың арманы.</w:t>
        <w:br/>
        <w:t>Артынан бала болмады,</w:t>
        <w:br/>
        <w:t>Екі ру деген емес пе,</w:t>
        <w:br/>
        <w:t>Екі әйелдің балалары.</w:t>
        <w:br/>
        <w:t>Қапа болып тарықты,</w:t>
        <w:br/>
        <w:t>Өтебайдың анасы.</w:t>
        <w:br/>
        <w:t>Сабы бірге болған соң,</w:t>
        <w:br/>
        <w:t>Үшеу деуші ем ағасы.</w:t>
        <w:br/>
        <w:t>Өтебайдың сол кезде,</w:t>
      </w:r>
    </w:p>
    <w:p>
      <w:r>
        <w:t>Тоғыз-онда шамасы.</w:t>
        <w:br/>
        <w:t>Бөктіктің кіріп түсіне,</w:t>
        <w:br/>
        <w:t>Домалақ ана мамасы.</w:t>
        <w:br/>
        <w:t>Қарама-қарсы жолығып:</w:t>
        <w:br/>
        <w:t>«Жылама, балам тарығып,</w:t>
        <w:br/>
        <w:t>Қуанарсың жақында,</w:t>
        <w:br/>
        <w:t>Мейһнатың бастан арылып.</w:t>
        <w:br/>
        <w:t>Жақсы хабар берейін,</w:t>
        <w:br/>
        <w:t>Үстем болар мерейің.</w:t>
        <w:br/>
        <w:t>Қабыл болар көз жасын,</w:t>
        <w:br/>
        <w:t>Құдайдан тілеп көрейін.</w:t>
        <w:br/>
        <w:t>Бәйбіше ыза көрсеткен,</w:t>
        <w:br/>
        <w:t>Қамкөңіл сен де мендейсің.</w:t>
        <w:br/>
        <w:t>Менімен сен де теңдейсің,</w:t>
        <w:br/>
        <w:t>Әйтеуір бала бер дейсің.</w:t>
        <w:br/>
        <w:t>Домалақ мамаң мен едім,</w:t>
        <w:br/>
        <w:t>- 40-</w:t>
        <w:br/>
        <w:t>ахәс&gt;әахос ест: ТӨЛЕБИ</w:t>
        <w:br/>
        <w:t>ӘЛІБЕКТІҢ ТҮСІ</w:t>
        <w:br/>
        <w:t>Бір күні Әлібектің көзі ілінді,</w:t>
        <w:br/>
        <w:t>Түс көріп ояныпты ғажап түрлі.</w:t>
        <w:br/>
        <w:t>Ақ тұйғын, ұзын баулы қондырады,</w:t>
        <w:br/>
        <w:t>Бір адам алып келіп жүзі нұрлы.</w:t>
        <w:br/>
        <w:t>Жанарын қайсы әйелден біле алмады,</w:t>
        <w:br/>
        <w:t>Бұрыннан көргені көп мұндай сырды.</w:t>
        <w:br/>
        <w:t>Тілегін Бөктіктің де қабыл етіп,</w:t>
        <w:br/>
        <w:t>Қатынды қаратудың қамын қылды.</w:t>
        <w:br/>
        <w:t>Әлкиса:</w:t>
        <w:br/>
        <w:t>Шыршық басында Қожамұрат бақты әулиенің бары бұрыннан</w:t>
        <w:br/>
        <w:t>Әлібектің құлағына тиетін еді. Үйінде құдайы таратып, бір жігіт пен бір кой.</w:t>
        <w:br/>
        <w:t>екі мес қымыз алып, екі қатынын ертіп, әулиеге келді.</w:t>
        <w:br/>
        <w:t>Құрбан шалып басына,</w:t>
        <w:br/>
        <w:t>Түнеді көп күн осында.</w:t>
        <w:br/>
        <w:t>Сабыр қып аз күн тұрады,</w:t>
        <w:br/>
        <w:t>Асыл болса мұраты.</w:t>
        <w:br/>
        <w:t>Нәсіп болса Әлібек,</w:t>
        <w:br/>
        <w:t>Тағы көрді бір сырды,</w:t>
        <w:br/>
        <w:t>Қаратып жүріп бұларды.</w:t>
        <w:br/>
        <w:t>ӘЛІБЕКТІҢ ТҮСІНДЕ</w:t>
        <w:br/>
        <w:t>Әлібек және бір күн көрді түсті,</w:t>
        <w:br/>
        <w:t>Бұл сапар аян болды өте күшті.</w:t>
        <w:br/>
        <w:t>--42-</w:t>
        <w:br/>
        <w:t>сы сосыо с осы</w:t>
      </w:r>
    </w:p>
    <w:p>
      <w:r>
        <w:t>Мені неге білмейсің?</w:t>
        <w:br/>
        <w:t>ТӨЛЕ БИ</w:t>
        <w:br/>
        <w:t>Екі бала көрерсің,</w:t>
        <w:br/>
        <w:t>Арзитұғын отызға.</w:t>
        <w:br/>
        <w:t>Біреуі болар ересек,</w:t>
        <w:br/>
        <w:t>Әуелгісін Төле қой,</w:t>
        <w:br/>
        <w:t>Меһнатыңды төлерсің.</w:t>
        <w:br/>
        <w:t>Соңынан біреу туарсың,</w:t>
        <w:br/>
        <w:t>Оны да аман көрерсің.</w:t>
        <w:br/>
        <w:t>Қандай ат қойсаң өзің біл,</w:t>
        <w:br/>
        <w:t>Мамаңа басқа не дерсің.</w:t>
        <w:br/>
        <w:t>Шыршықтың азат басында,</w:t>
        <w:br/>
        <w:t>Пәркент-Заркент қасында.</w:t>
        <w:br/>
        <w:t>Қожамұрат бақты әулие,</w:t>
        <w:br/>
        <w:t>Баймұһаммад диуана</w:t>
        <w:br/>
        <w:t>Шырақшы болған жасында.</w:t>
        <w:br/>
        <w:t>Топ Қарағаш әулие,</w:t>
        <w:br/>
        <w:t>Қонбайды шымшық басына.</w:t>
        <w:br/>
        <w:t>Соған бір, балам, түнеп қайт,</w:t>
        <w:br/>
        <w:t>Көп кешікпей осында,</w:t>
        <w:br/>
        <w:t>Әлібек берсе рұқсат.</w:t>
        <w:br/>
        <w:t>Орындағын мұнымды,</w:t>
        <w:br/>
        <w:t>Адамға ашпа сырыңды».</w:t>
        <w:br/>
        <w:t>Ұйқыдан Бөктік оянды,</w:t>
        <w:br/>
        <w:t>Қаратсам деп сұранды.</w:t>
        <w:br/>
        <w:t>Әлібек те сыр көріп,</w:t>
        <w:br/>
        <w:t>Екеуі қабат бір көріп,</w:t>
        <w:br/>
        <w:t>Боп тұрған екен қиялды.</w:t>
        <w:br/>
        <w:t>«Момынның түсі -- Құдайдың кереметі»</w:t>
        <w:br/>
        <w:t>Деген де теріс емес-ау.</w:t>
        <w:br/>
        <w:t>- 4П-</w:t>
        <w:br/>
        <w:t>езсдахосо</w:t>
        <w:br/>
        <w:t>Әлқиса:</w:t>
        <w:br/>
        <w:t>Жағланнан теңге тасынып.</w:t>
        <w:br/>
        <w:t>Олжа сауға саған деп,</w:t>
        <w:br/>
        <w:t>Етектеп келіп төгеді.</w:t>
        <w:br/>
        <w:t>Нөкер болып балалар,</w:t>
        <w:br/>
        <w:t>Соңынан бәрі ереді.</w:t>
        <w:br/>
        <w:t>Екіұдай қылып балаларды,</w:t>
        <w:br/>
        <w:t>Төрелік оған береді.</w:t>
        <w:br/>
        <w:t>Төрелік десе төнеді,</w:t>
        <w:br/>
        <w:t>Топты көрсе келеді.</w:t>
        <w:br/>
        <w:t>Жол жағалап жүреді,</w:t>
        <w:br/>
        <w:t>«Хан ордасы» дейді де,</w:t>
        <w:br/>
        <w:t>Топырақты үйеді.</w:t>
        <w:br/>
        <w:t>Ұзақтан көзге түссін деп,</w:t>
        <w:br/>
        <w:t>Басына жалау іледі.</w:t>
        <w:br/>
        <w:t>Күннен-күнге ерек боп,</w:t>
        <w:br/>
        <w:t>Жөндігіп жөнге жүрмеді.</w:t>
        <w:br/>
        <w:t>Ағалары ұрысса да,</w:t>
      </w:r>
    </w:p>
    <w:p>
      <w:r>
        <w:t>Сабырлы, зерек, терең ой,</w:t>
        <w:br/>
        <w:t>Елемеді, күлмеді,</w:t>
        <w:br/>
        <w:t>Қашанғы мұны тергейді,</w:t>
        <w:br/>
        <w:t>Балалықтың дәуірі,</w:t>
        <w:br/>
        <w:t>Талабының тартымы,</w:t>
        <w:br/>
        <w:t>Тынымға ерік бермейді.</w:t>
        <w:br/>
        <w:t>ЖЫЛҚЫ БАҚҚАНДА</w:t>
        <w:br/>
        <w:t>Түйені, қойды тастап, жылқы бақты,</w:t>
        <w:br/>
        <w:t>Іріктеп мінді сайлап бедеу атты.</w:t>
        <w:br/>
        <w:t>ТӨЛЕ БИ</w:t>
        <w:br/>
        <w:t>- 46-</w:t>
        <w:br/>
        <w:t>ехосуодахӘс ос“.</w:t>
        <w:br/>
        <w:t>Әлібек әуелінде болды жарлы,</w:t>
        <w:br/>
        <w:t>Малды боп сегізі де туысқаны.</w:t>
        <w:br/>
        <w:t>Қара үй тігіп, аз ғана ешкі сауып,</w:t>
        <w:br/>
        <w:t>Өтен етті оңаша бір жотаны.</w:t>
        <w:br/>
        <w:t>Інісі Тоқпан деген малға барды,</w:t>
        <w:br/>
        <w:t>“Үш күн кезді түйе іздеп айдаланы.</w:t>
        <w:br/>
        <w:t>Үш күн кезіп сарылып отырғанда,</w:t>
        <w:br/>
        <w:t>ТӨЛЕ БИ</w:t>
        <w:br/>
        <w:t>«Бері шық» деп Қыдыр кеп айқай салды.</w:t>
        <w:br/>
        <w:t>Түн емес, тұман емес, қаранғы емес,</w:t>
        <w:br/>
        <w:t>Бір емес, үш мәрте хабарлады.</w:t>
        <w:br/>
        <w:t>«Бос қалдың ғой, мен кеттім» дегенінде,</w:t>
        <w:br/>
        <w:t>Қиялданып артына жалт қарады.</w:t>
        <w:br/>
        <w:t>Іздеп шықса адам жоқ сарыны анық,</w:t>
        <w:br/>
        <w:t>Әлібекке дарыды Қыдыр барып.</w:t>
        <w:br/>
        <w:t>Біреу келіп алдынан қарсыласты,</w:t>
        <w:br/>
        <w:t>Байқаусыз отырғанда таһарат алып.</w:t>
        <w:br/>
        <w:t>«Сідігіңе дарысын» деді дағы,</w:t>
        <w:br/>
        <w:t>«Әмин» деп көзінен болды ғайып.</w:t>
        <w:br/>
        <w:t>Қуанып жалғыз атын құрбан шалды,</w:t>
        <w:br/>
        <w:t>Екінші Бөктік деген қатын алды.</w:t>
        <w:br/>
        <w:t>Тыныбек, Ақбота, Шора бәйбішеден,</w:t>
        <w:br/>
        <w:t>Аз күнде Бөктік туды Өтебайды.</w:t>
        <w:br/>
        <w:t>Осы кезде Ұлы жүзхалқы ортадан би сайлап, тәртіп сақтап, мәдениетті</w:t>
        <w:br/>
        <w:t>ел болуды көздеді.</w:t>
        <w:br/>
        <w:t>--40%8-</w:t>
        <w:br/>
        <w:t>ахосурахосуоос- ТӨЛЕБИ</w:t>
        <w:br/>
        <w:t>Бір жас бала қолында,</w:t>
        <w:br/>
        <w:t>Біріне-бірі жала қып.</w:t>
      </w:r>
    </w:p>
    <w:p>
      <w:r>
        <w:t>Бір қатын сонда сөйледі:</w:t>
        <w:br/>
        <w:t>«Жаудан үркіп жүргенде,</w:t>
        <w:br/>
        <w:t>Құндағынан баламды,</w:t>
        <w:br/>
        <w:t>Жоғалтып едім ілгері.</w:t>
        <w:br/>
        <w:t>Содан бері нала қып,</w:t>
        <w:br/>
        <w:t>Ішкен асым батпайды,</w:t>
        <w:br/>
        <w:t>Бойыма сіңіп, таралып.</w:t>
        <w:br/>
        <w:t>Кездесіп қалып бір тойда,</w:t>
        <w:br/>
        <w:t>Емшегімнен сүт ағып,</w:t>
        <w:br/>
        <w:t>Мейірім түсті аналық.</w:t>
        <w:br/>
        <w:t>Таныдым десем баламды,</w:t>
        <w:br/>
        <w:t>Келеке, мазақ етеді,</w:t>
        <w:br/>
        <w:t>Бұлар мені таба қып.</w:t>
        <w:br/>
        <w:t>Өзім тудым дейді бұл,</w:t>
        <w:br/>
        <w:t>Тауып алып бала қып.</w:t>
        <w:br/>
        <w:t>Төреші енді өзің біл,</w:t>
        <w:br/>
        <w:t>Сөзімде болса шалалық».</w:t>
        <w:br/>
        <w:t>Біреуі айтты былай деп:</w:t>
        <w:br/>
        <w:t>«Өтірікші бұл жәлеп,</w:t>
        <w:br/>
        <w:t>Перзент көрмей көп жыл деп.</w:t>
        <w:br/>
        <w:t>Күдер үзіп баладан,</w:t>
        <w:br/>
        <w:t>Қырыққа жасым жеткенде,</w:t>
        <w:br/>
        <w:t>Берген еді бір Құдай.</w:t>
        <w:br/>
        <w:t>Атын қойдым Қырықбай,</w:t>
        <w:br/>
        <w:t>Біледі жұртым ұмытпай.</w:t>
        <w:br/>
        <w:t>Ел-жұртымен жабылып,</w:t>
        <w:br/>
        <w:t>- 418-</w:t>
        <w:br/>
        <w:t>сыз, со сысы сі ТӨЛЕ БИ</w:t>
        <w:br/>
        <w:t>Сегізге жасы жеткенде,</w:t>
        <w:br/>
        <w:t>Болмады бала еріген.</w:t>
        <w:br/>
        <w:t>Онан соң туды Елібай,</w:t>
        <w:br/>
        <w:t>Тұлым қойып басына,</w:t>
        <w:br/>
        <w:t>Әлібектің көңілі жай.</w:t>
        <w:br/>
        <w:t>«Алтын айдар» ұлым деп,</w:t>
        <w:br/>
        <w:t>Сөздері үлгі осындай.</w:t>
        <w:br/>
        <w:t>Сескендірер әр жерді,</w:t>
        <w:br/>
        <w:t>Әлібектің алты ұлы-ай.</w:t>
        <w:br/>
        <w:t>Жас күнінде Төлеге,</w:t>
        <w:br/>
        <w:t>Әлібек түйе бақтырды.</w:t>
        <w:br/>
        <w:t>Мал бағуға зауқы жоқ,</w:t>
        <w:br/>
        <w:t>Шаңлаққа айдап иіріп,</w:t>
        <w:br/>
        <w:t>Көтерем етіп сап қылды.</w:t>
        <w:br/>
        <w:t>Қой бақтырса үркітіп,</w:t>
        <w:br/>
        <w:t>Өкпе болып, мұз жұтып,</w:t>
        <w:br/>
        <w:t>Әр төбенің төсінде,</w:t>
        <w:br/>
        <w:t>Бір-біреуден қап тұрды.</w:t>
        <w:br/>
        <w:t>Қасқыр керіп пайдасын,</w:t>
        <w:br/>
        <w:t>Бұйырғанын ап тұрды.</w:t>
        <w:br/>
        <w:t>Жылқы бақса зерігіп,</w:t>
        <w:br/>
        <w:t>Жалау байлап айқайлап,</w:t>
        <w:br/>
        <w:t>Ту көтеріп шаптырды.</w:t>
        <w:br/>
        <w:t>Қайбір малды бақса да,</w:t>
        <w:br/>
        <w:t>Арықтатып қақ қылды.</w:t>
        <w:br/>
        <w:t>Теңге түссе қолына,</w:t>
        <w:br/>
        <w:t>Барлық бала соңында.</w:t>
        <w:br/>
        <w:t>Жігіт жұмсап жасауыл,</w:t>
        <w:br/>
        <w:t>Сауыт-сайман алуға,</w:t>
      </w:r>
    </w:p>
    <w:p>
      <w:r>
        <w:t>Әкесінен жасырып,</w:t>
        <w:br/>
        <w:t>-- 415 -</w:t>
        <w:br/>
        <w:t>ехосуоахосудахос. ТӨЛЕ БИ</w:t>
        <w:br/>
        <w:t>Жауып жүр жала шошынбай.</w:t>
        <w:br/>
        <w:t>Екеуінде де айғақ көп,</w:t>
        <w:br/>
        <w:t>Миятқа мият қосылды-ай.</w:t>
        <w:br/>
        <w:t>Бір жыл болды дауласып,</w:t>
        <w:br/>
        <w:t>Шеше алмастан осыны-ай.</w:t>
        <w:br/>
        <w:t>Шаршы топтан, қарадан,</w:t>
        <w:br/>
        <w:t>Табылмады жосын-ай,</w:t>
        <w:br/>
        <w:t>Жостаға күнде келеді,</w:t>
        <w:br/>
        <w:t>Кім елейді Төлені.</w:t>
        <w:br/>
        <w:t>Бір шетінде отырып,</w:t>
        <w:br/>
        <w:t>Тыңдап-тыңдап жөнейді.</w:t>
        <w:br/>
        <w:t>ТӨЛЕНІҢ БИЛІККЕ КИЛІГУІ</w:t>
        <w:br/>
        <w:t>Бір күні Төле шыдамай,</w:t>
        <w:br/>
        <w:t>Орнынан тұрды секіріп.</w:t>
        <w:br/>
        <w:t>Көпшіліктен сұрады,</w:t>
        <w:br/>
        <w:t>Қол қусырып өтініп:</w:t>
        <w:br/>
        <w:t>«Осыншалық бір жылға,</w:t>
        <w:br/>
        <w:t>Ұзады бұл дау жетіліп.</w:t>
        <w:br/>
        <w:t>Осынша көппен беглерге,</w:t>
        <w:br/>
        <w:t>Жегтерлік болды кемшілік.</w:t>
        <w:br/>
        <w:t>Мен бір билік қылар ем,</w:t>
        <w:br/>
        <w:t>Ұнатсаңдар, көпшілік».</w:t>
        <w:br/>
        <w:t>«Берелік, мақұл» десіпті,</w:t>
        <w:br/>
        <w:t>Көпшілік тегіс өршігіп.</w:t>
        <w:br/>
        <w:t>Қабылданып отырды,</w:t>
        <w:br/>
        <w:t>Талабы таудай өрсініп.</w:t>
        <w:br/>
        <w:t>Кейбіреуге ұнамай,</w:t>
        <w:br/>
        <w:t>- 4%--</w:t>
        <w:br/>
        <w:t>ахосудахосоахо</w:t>
        <w:br/>
        <w:t>ТӨЛЕ БИ</w:t>
        <w:br/>
        <w:t>Үркітіп жалау байлап, ту көтеріп,</w:t>
        <w:br/>
        <w:t>Зәресін алды жұрттың жаман қатты.</w:t>
        <w:br/>
        <w:t>Шаң шықса елеңдейтін қауіпті кез,</w:t>
        <w:br/>
        <w:t>Сығалап, қарауылдап шартарапты.</w:t>
        <w:br/>
        <w:t>Жайылып түйе жүріп, қомдарымен,</w:t>
        <w:br/>
        <w:t>Босатпай белдеуінен арғымақты.</w:t>
        <w:br/>
        <w:t>Ду шықса қазандағы ет аударылып,</w:t>
        <w:br/>
        <w:t>Өтен қып, көше қашып, сонау жақты.</w:t>
        <w:br/>
        <w:t>Қарынын жарып кетіп, үре алмастан,</w:t>
        <w:br/>
        <w:t>«Жылқыдан балаңызды босатсаң» деп,</w:t>
        <w:br/>
        <w:t>Нешеулер Әлібекке шағым айтты.</w:t>
        <w:br/>
        <w:t>Кеміді ағалары, бәрі де ұрысып,</w:t>
      </w:r>
    </w:p>
    <w:p>
      <w:r>
        <w:t>Шырағым мал бақпадың, сірә, тынышып,</w:t>
        <w:br/>
        <w:t>Құрысын баққан малың біз ризамыз,</w:t>
        <w:br/>
        <w:t>Әшейін босаң жүрші көжеңді ішіп.</w:t>
        <w:br/>
        <w:t>Төленің малдан босап, көңілі тынды,</w:t>
        <w:br/>
        <w:t>Сөз сынап, қиял толғап, топқа кірді.</w:t>
        <w:br/>
        <w:t>Төрелік тоғыз жаста берген деді,</w:t>
        <w:br/>
        <w:t>Дау келіп Әлібекке осы түрлі.</w:t>
        <w:br/>
        <w:t>Бір балаға екі әйел таласып, екі жағына екі ру ел куәлікке өтіп, дау</w:t>
        <w:br/>
        <w:t>қиындап, бір жылға созылғанда тоғыз жасар Төле: «Осы билігіңізді маған</w:t>
        <w:br/>
        <w:t>рұксат етсеңіз» деп, әкесі Әлібектен сұрап тұрғаны.</w:t>
        <w:br/>
        <w:t>Екі топ адам бір күн кеп,</w:t>
        <w:br/>
        <w:t>Әлібектің алдына</w:t>
        <w:br/>
        <w:t>Жүгінеді тізерлеп.</w:t>
        <w:br/>
        <w:t>Екі катын айтысып,</w:t>
        <w:br/>
        <w:t>22-184</w:t>
        <w:br/>
        <w:t>--42--</w:t>
        <w:br/>
        <w:t>аәсиоахосуос&gt; ТӨЛЕБИ</w:t>
        <w:br/>
        <w:t>«Енді сізге де рахмет, әулиенің сарқыты Шорыда қалды. Максатқа жетерсіз.</w:t>
        <w:br/>
        <w:t>Перзентіңнің нышандарын соң көрерсіз» деп қоштасты.</w:t>
        <w:br/>
        <w:t>Әлібек рұқсат сұрап елге келді,</w:t>
        <w:br/>
        <w:t>Көтерді кешікпестен Бөктік еңді.</w:t>
        <w:br/>
        <w:t>Өткір көз, жуан дауыс туды бала,</w:t>
        <w:br/>
        <w:t>«Бір Құдай артык қылса болар жөнді»,</w:t>
        <w:br/>
        <w:t>Деуші еді Қызылмаңыз қара кісі,</w:t>
        <w:br/>
        <w:t>Кең маңдай, жазық жаурын, әр пормысы.</w:t>
        <w:br/>
        <w:t>Мысалы, қой маңыраған тәрізденіп,</w:t>
        <w:br/>
        <w:t>Жаңғырып сөйлегенде үйдің іші.</w:t>
        <w:br/>
        <w:t>Байғон мен Досалыда даусы бар деп,</w:t>
        <w:br/>
        <w:t>Бұрынғы кәриелердің айтулысы.</w:t>
        <w:br/>
        <w:t>Балаға қуанышты көңілі тынып,</w:t>
        <w:br/>
        <w:t>Бесік салар торқалы тойын қылып.</w:t>
        <w:br/>
        <w:t>Бәйбіше есік жаққа қойғанымен,</w:t>
        <w:br/>
        <w:t>Кететін тербетіліп төрге жылжып.</w:t>
        <w:br/>
        <w:t>Әлқиса:</w:t>
        <w:br/>
        <w:t>«Бесігі төрге шықпаған» деген мақал осы Төле бабаның балалығынан</w:t>
        <w:br/>
        <w:t>бастап айтылған екен.</w:t>
        <w:br/>
        <w:t>Төле қойды аттарын,</w:t>
        <w:br/>
        <w:t>Бұрынғы аян жөнімен.</w:t>
        <w:br/>
        <w:t>Бітпестен нышан берілген,</w:t>
        <w:br/>
        <w:t>Екіден үшке айналып.</w:t>
      </w:r>
    </w:p>
    <w:p>
      <w:r>
        <w:t>Төрт жастан беске жеткен соң,</w:t>
        <w:br/>
        <w:t>Қосылды ойнап теңімен.</w:t>
        <w:br/>
        <w:t>Алтыдан өтті жетіге,</w:t>
        <w:br/>
        <w:t>- 4і4-</w:t>
        <w:br/>
        <w:t>«Бала ғой» депті кемсініп.</w:t>
        <w:br/>
        <w:t>Алтын сапты қылышты,</w:t>
        <w:br/>
        <w:t>Қолына алып жас Төле,</w:t>
        <w:br/>
        <w:t>Балаға қарай секірді.</w:t>
        <w:br/>
        <w:t>«Ортасынан қақ бөліп,</w:t>
        <w:br/>
        <w:t>Екеуіңе берейін,</w:t>
        <w:br/>
        <w:t>Болады бала жетімді».</w:t>
        <w:br/>
        <w:t>«Бөлсең бөлгін» дейді де,</w:t>
        <w:br/>
        <w:t>Қырықбайдың шешесі,</w:t>
        <w:br/>
        <w:t>Ойлады тынып кетуді.</w:t>
        <w:br/>
        <w:t>Жоғалттым деген шешесі:</w:t>
        <w:br/>
        <w:t>«Қайда барса сау жүрсін,</w:t>
        <w:br/>
        <w:t>Аман кетсін» деді де,</w:t>
        <w:br/>
        <w:t>Ботадай боздап өкірді.</w:t>
        <w:br/>
        <w:t>Басында қылыш тұрғанда,</w:t>
        <w:br/>
        <w:t>Қалайын деп бір көріп,</w:t>
        <w:br/>
        <w:t>Жоғалттым деген шешесі,</w:t>
        <w:br/>
        <w:t>Құшақтай алған секілді.</w:t>
        <w:br/>
        <w:t>«Жоғалтқаның бейшара,</w:t>
        <w:br/>
        <w:t>Сенікі рас екен» деп,</w:t>
        <w:br/>
        <w:t>Бала би қылып өкімді,</w:t>
        <w:br/>
        <w:t>Соған берді баланы.</w:t>
        <w:br/>
        <w:t>Таптың деп туған анаңды,</w:t>
        <w:br/>
        <w:t>Билікке туған бала деп,</w:t>
        <w:br/>
        <w:t>Риза болып көпшілік</w:t>
        <w:br/>
        <w:t>Рахмет айтып тарады.</w:t>
        <w:br/>
        <w:t>Жалалы жақ та жас биге,</w:t>
        <w:br/>
        <w:t>Риза болып барады.</w:t>
        <w:br/>
        <w:t>Дәрежесі ұлғайып,</w:t>
        <w:br/>
        <w:t>ТӨЛЕ БИ</w:t>
        <w:br/>
        <w:t>- %0-</w:t>
        <w:br/>
        <w:t>сыз, с/ осло с ӘКЕ ТӨЛЕ БИ</w:t>
        <w:br/>
        <w:t>Билігінің шаласы.</w:t>
        <w:br/>
        <w:t>Жән-жобасын сұрады,</w:t>
        <w:br/>
        <w:t>Түсінді ұғып мынаны:</w:t>
        <w:br/>
        <w:t>Атасына ұғынтып,</w:t>
        <w:br/>
        <w:t>«Мұныңыз қата бопты» деп,</w:t>
        <w:br/>
        <w:t>Жасауыл қайта шығарды.</w:t>
        <w:br/>
        <w:t>Даугерлерді қайтарып,</w:t>
        <w:br/>
        <w:t>Қайта тергеу жүргізіп.</w:t>
        <w:br/>
        <w:t>Мынадай болды жауабы:</w:t>
        <w:br/>
        <w:t>«Даугер екі адамды,</w:t>
        <w:br/>
        <w:t>Ұстап тұрғын үш-төрт шал.</w:t>
        <w:br/>
        <w:t>Екі жота басына,</w:t>
        <w:br/>
        <w:t>Екі інгенді алып бар.</w:t>
      </w:r>
    </w:p>
    <w:p>
      <w:r>
        <w:t>Екіден пида тактырып,</w:t>
        <w:br/>
        <w:t>Жіберместен қатып қал.</w:t>
        <w:br/>
        <w:t>Қасымнан менің ұзатпай,</w:t>
        <w:br/>
        <w:t>Тайлақты мұнда алып қал».</w:t>
        <w:br/>
        <w:t>Түсінетін мәні бар,</w:t>
        <w:br/>
        <w:t>Олар барып тұрған соң:</w:t>
        <w:br/>
        <w:t>«Қыл шылбыр салып мойнына,</w:t>
        <w:br/>
        <w:t>Тайлаққа деді бұрау сал.</w:t>
        <w:br/>
        <w:t>Жанынан қатты өткен соң,</w:t>
        <w:br/>
        <w:t>Шыңғырады жануар».</w:t>
        <w:br/>
        <w:t>Куәсі бұрын көп жақтың,</w:t>
        <w:br/>
        <w:t>Тырс етпеді інгені.</w:t>
        <w:br/>
        <w:t>Айырылып қалған аз жақтың,</w:t>
        <w:br/>
        <w:t>Інгені боздап, күңіренді.</w:t>
        <w:br/>
        <w:t>Шыққан соң даусы күрделі,</w:t>
        <w:br/>
        <w:t>-- 422 --</w:t>
        <w:br/>
        <w:t>ахосудахосУодахос» ТӨЛЕ БИ</w:t>
        <w:br/>
        <w:t>Атағы кетті тосынға-ай.</w:t>
        <w:br/>
        <w:t>«Әділ би бала Төле» деп,</w:t>
        <w:br/>
        <w:t>Сөзге мақал қосылды-ай.</w:t>
        <w:br/>
        <w:t>Тоғыз жаста төрелік,</w:t>
        <w:br/>
        <w:t>Бергеннен соң осындай.</w:t>
        <w:br/>
        <w:t>Әлкиса:</w:t>
        <w:br/>
        <w:t>Мақал: «Өгіз -- танадан, би баладан шығады». Әрқашан Төленің</w:t>
        <w:br/>
        <w:t>істеген билігі екі болмайды. Жыққан да, жығылған да риза болып тарайды</w:t>
        <w:br/>
        <w:t>екен.</w:t>
        <w:br/>
        <w:t>ТӨЛЕНІҢ ТҮЙЕ БАҚҚАНДАҒЫ ЕКІНШІ БИЛІГІ:</w:t>
        <w:br/>
        <w:t>Әлібектің алдына,</w:t>
        <w:br/>
        <w:t>Адам келді екі топ.</w:t>
        <w:br/>
        <w:t>Дауагердің арасы,</w:t>
        <w:br/>
        <w:t>Бір-ақ тайлақ таласы.</w:t>
        <w:br/>
        <w:t>Екі інгенді қабаттап,</w:t>
        <w:br/>
        <w:t>Мынаның деп баласы.</w:t>
        <w:br/>
        <w:t>Әлібек бұрды біріне,</w:t>
        <w:br/>
        <w:t>Көбірек келіп куәсі.</w:t>
        <w:br/>
        <w:t>Жүз шамалы адам бар,</w:t>
        <w:br/>
        <w:t>Айта берсе қарасы.</w:t>
        <w:br/>
        <w:t>Тарап бара жатқанда,</w:t>
        <w:br/>
        <w:t>Алдынан қарсы кезікті,</w:t>
        <w:br/>
        <w:t>Түйе баққан баласы.</w:t>
        <w:br/>
        <w:t>Өсек айтып барады,</w:t>
        <w:br/>
        <w:t>Әлібекке бір парасы.</w:t>
        <w:br/>
        <w:t>Білінеді бұл қылған,</w:t>
        <w:br/>
        <w:t>--%421-</w:t>
      </w:r>
    </w:p>
    <w:p>
      <w:r>
        <w:t>ахуа дас ТӨЛЕ БИ</w:t>
        <w:br/>
        <w:t>Кездері киік қуған тайында еді,</w:t>
        <w:br/>
        <w:t>Қарынын үш киіктің жарып еді.</w:t>
        <w:br/>
        <w:t>Сауға деп мына екеуі екеуін ап,</w:t>
        <w:br/>
        <w:t>Қазанға қазды қосып салып еді.</w:t>
        <w:br/>
        <w:t>Түстеніп, ауқаттанып отырғанда,</w:t>
        <w:br/>
        <w:t>Үстіне бұл төртеуі барып еді.</w:t>
        <w:br/>
        <w:t>Бейгеден жеті жылдай келеді озып,</w:t>
        <w:br/>
        <w:t>Халқына жеті рулы ел мәлім еді.</w:t>
        <w:br/>
        <w:t>Әлқиса:</w:t>
        <w:br/>
        <w:t>Екінші жақтан Төлебай деген кісі: «Тұлпар менің биемнің құлыны»</w:t>
        <w:br/>
        <w:t>деп туған күніне дейін айтады. Төлебай өте сыншы адам. Бұрын өзі көрмеген</w:t>
        <w:br/>
        <w:t>бөтен малдың енесін көріп, баласын тауып, баласын көріп: «енесі мынау»</w:t>
        <w:br/>
        <w:t>деп телитін, қате жібермейтін, қырағы кісі екен. Мұның да елі «Төлебайдың</w:t>
        <w:br/>
        <w:t>биесінен туған» деп, куәлікке өтеді. Екі жағында да куә көп. Ақбота би</w:t>
        <w:br/>
        <w:t>дағдарып тұрғанда Төле: «Билікті маған берсеңіз» деп өтінді. Ағасы рұқсат</w:t>
        <w:br/>
        <w:t>етті. Төле ағасына айтты: «Тұлпардың екі жақтағы енесін де алдырып, үш</w:t>
        <w:br/>
        <w:t>күндік жерге жортқызып келсін» деп биені мінгізіп, жолға айдады. Содан</w:t>
        <w:br/>
        <w:t>келген соң бір-біріне оқыранып, мейірі түссе, тұлпар сонан туған болады.</w:t>
        <w:br/>
        <w:t>Жортқызып келді биені,</w:t>
        <w:br/>
        <w:t>Үш күндік жерге бұйырып.</w:t>
        <w:br/>
        <w:t>Екі жақтан даугерлер,</w:t>
        <w:br/>
        <w:t>Айтқан күні жиылып.</w:t>
        <w:br/>
        <w:t>Биелерін тұсаулап,</w:t>
        <w:br/>
        <w:t>Ұстап тұрды иесі.</w:t>
        <w:br/>
        <w:t>Тарпаң еді бұрыннан,</w:t>
        <w:br/>
        <w:t>Төлебайдың биесі.</w:t>
        <w:br/>
        <w:t>Желінінен сүті ағып,</w:t>
        <w:br/>
        <w:t>-44--</w:t>
        <w:br/>
        <w:t>Тағы да алсам деп едім.</w:t>
        <w:br/>
        <w:t>Осы жолым қырсығып,</w:t>
        <w:br/>
        <w:t>Білініп кетті дерегім,</w:t>
        <w:br/>
        <w:t>Қолға түссем өлемін,</w:t>
        <w:br/>
        <w:t>Алды-артымнан қамады.</w:t>
        <w:br/>
        <w:t>Түсе қаштым секіріп,</w:t>
        <w:br/>
        <w:t>Бадалға қалдым бекініп.</w:t>
        <w:br/>
        <w:t>Осы жолдан құтылсам,</w:t>
        <w:br/>
        <w:t>Қоямын дедім ұрлықты,</w:t>
        <w:br/>
        <w:t>Бір Құдайдан өтініп.</w:t>
        <w:br/>
        <w:t>Құлыны қалды өзімде,</w:t>
        <w:br/>
        <w:t>Қолбала болып жетіліп.</w:t>
        <w:br/>
        <w:t>Енді айтайын шынымды,</w:t>
        <w:br/>
        <w:t>Бұрынғым еді өтірік.</w:t>
        <w:br/>
        <w:t>Жеті жыл қосқан бәйгеге,</w:t>
        <w:br/>
        <w:t>Тұлпарымды қимастан,</w:t>
        <w:br/>
        <w:t>Қалған екен сұм көңлім.</w:t>
        <w:br/>
        <w:t>Өтірікке бекініп.</w:t>
        <w:br/>
        <w:t>Кәсібім солай болған соң,</w:t>
        <w:br/>
        <w:t>Сыр айтпадым шешіліп.</w:t>
      </w:r>
    </w:p>
    <w:p>
      <w:r>
        <w:t>Іс айналды ағына,</w:t>
        <w:br/>
        <w:t>Енді айтамын жария.</w:t>
        <w:br/>
        <w:t>Бізден өтсе кешіргін,</w:t>
        <w:br/>
        <w:t>Бала би, бозбас қария.</w:t>
        <w:br/>
        <w:t>Рақмет, төреші,</w:t>
        <w:br/>
        <w:t>Сөз де тапты жүйесін.</w:t>
        <w:br/>
        <w:t>Біліңіздер халайық,</w:t>
        <w:br/>
        <w:t>Төрешінің киесін».</w:t>
        <w:br/>
        <w:t>ТӨЛЕ БИ</w:t>
        <w:br/>
        <w:t>-%-</w:t>
        <w:br/>
        <w:t>Оқыранып иіскеді,</w:t>
        <w:br/>
        <w:t>Биенің босап жүйесі,</w:t>
        <w:br/>
        <w:t>Мінездестей тосыннан.</w:t>
        <w:br/>
        <w:t>Сенің малың екен деп,</w:t>
        <w:br/>
        <w:t>Бұйырды Төле осыған.</w:t>
        <w:br/>
        <w:t>Жалалы жақтан бір адам,</w:t>
        <w:br/>
        <w:t>«Айтатұғын сіздерге</w:t>
        <w:br/>
        <w:t>Мұдағам бар бір, -- деді.</w:t>
        <w:br/>
        <w:t>Шынымды мен айтайын,</w:t>
        <w:br/>
        <w:t>Істеуші ем ұрлық ілгері.</w:t>
        <w:br/>
        <w:t>Төлебайдың биесін,</w:t>
        <w:br/>
        <w:t>Ұрлап алдым, білмедім.</w:t>
        <w:br/>
        <w:t>Буаз екен сол күнде,</w:t>
        <w:br/>
        <w:t>Жақындаған желіні,</w:t>
        <w:br/>
        <w:t>Бұл да туды барған соң.</w:t>
        <w:br/>
        <w:t>Өз бием туған құлынның,</w:t>
        <w:br/>
        <w:t>Қасқырдан болды өлімі.</w:t>
        <w:br/>
        <w:t>Мұның туған құлыны,</w:t>
        <w:br/>
        <w:t>Өз биеме телінді.</w:t>
        <w:br/>
        <w:t>Екі-үш ай өтіп арадан,</w:t>
        <w:br/>
        <w:t>Болған соң сыры сенімді.</w:t>
        <w:br/>
        <w:t>Ұзақ жолға жарамды,</w:t>
        <w:br/>
        <w:t>Мойымайтын көрінді.</w:t>
        <w:br/>
        <w:t>Талай жорық жасадым,</w:t>
        <w:br/>
        <w:t>Алыс жерді аралап,</w:t>
        <w:br/>
        <w:t>Құмы мен тау-тас шөліңді.</w:t>
        <w:br/>
        <w:t>Төлебайдың аулына,</w:t>
        <w:br/>
        <w:t>Бір күні мініп жөнелдім.</w:t>
        <w:br/>
        <w:t>Бұрынғымнан дәнігіп,</w:t>
        <w:br/>
        <w:t>ТӨЛЕ БИ</w:t>
        <w:br/>
        <w:t>-45-</w:t>
        <w:br/>
        <w:t>ехос/махосудахос?: ТӨЛЕ БИ</w:t>
        <w:br/>
        <w:t>Оңынан айы туып, солынан күн,</w:t>
        <w:br/>
        <w:t>Бөктіктің құшағына келіп түсті.</w:t>
        <w:br/>
        <w:t>Қуаныш қорыққанымен әсері бір,</w:t>
      </w:r>
    </w:p>
    <w:p>
      <w:r>
        <w:t>Жүрегі Әлібектің алып-ұшты.</w:t>
        <w:br/>
        <w:t>Домалақ мамасынан көрген нышан,</w:t>
        <w:br/>
        <w:t>Бөктікке нәсіп болып айды құшты.</w:t>
        <w:br/>
        <w:t>Түс болды таңғажайып қуанатын,</w:t>
        <w:br/>
        <w:t>Тарқатты сомдыдағы бедеу атын.</w:t>
        <w:br/>
        <w:t>Садаға, қайыр беріп, үміт күтті,</w:t>
        <w:br/>
        <w:t>Бір Алла қабыл етсе мінажатын.</w:t>
        <w:br/>
        <w:t>Сол кезде есегіне теріс мінген,</w:t>
        <w:br/>
        <w:t>Жалаңбас бір диуана келді жақын.</w:t>
        <w:br/>
        <w:t>Сарыны жер жарғандай зікір салып,</w:t>
        <w:br/>
        <w:t>Алланың неше түрлі айтып атын.</w:t>
        <w:br/>
        <w:t>Шырақшы Баймұһаммат қарсы барып,</w:t>
        <w:br/>
        <w:t>Ізетпен сәлем берді қолын алып.</w:t>
        <w:br/>
        <w:t>Диуана Машраптың тәртібі сол,</w:t>
        <w:br/>
        <w:t>Кідіріп отырмайды орын алып.</w:t>
        <w:br/>
        <w:t>Кесемен қымыз алып, қолын тосты,</w:t>
        <w:br/>
        <w:t>Әулие бір сіміріп, қайта құсты.</w:t>
        <w:br/>
        <w:t>Ішсеңші бәйбішеге дегендей қып,</w:t>
        <w:br/>
        <w:t>Әлібек қойған жерден көзін қысты.</w:t>
        <w:br/>
        <w:t>Бәйбіше жиіркеніп тұрды үркіп,</w:t>
        <w:br/>
        <w:t>Бөктіктің пікірі жоқ бөтен бүлтік.</w:t>
        <w:br/>
        <w:t>Әулие қонған жерден Бөктік ана,</w:t>
        <w:br/>
        <w:t>Қымызды ішіп қойды сығып, сарқып.</w:t>
        <w:br/>
        <w:t>Бұл кісі диуанашы Машрап екен. Шырақшы Баймұһаммадпен</w:t>
        <w:br/>
        <w:t>қайырласып, көп кідірмей тез өз жөніне жүріп кетті. Баймұһаммад Әлібекке:</w:t>
        <w:br/>
        <w:t>- 43-</w:t>
        <w:br/>
        <w:t>хосиоахӘс/одахее” ТӨЛЕ БИ</w:t>
        <w:br/>
        <w:t>Құс тілін жалайырда шора білген,</w:t>
        <w:br/>
        <w:t>Қонарын қайда барып және білген.</w:t>
        <w:br/>
        <w:t>Суреттеп әңгімені қариялар,</w:t>
        <w:br/>
        <w:t>Төлебай сыншы еді бала күннен.</w:t>
        <w:br/>
        <w:t>АҒАСЫ АҚБОТАНЫҢ ОРНЫНА ТӨЛЕНІҢ БИ</w:t>
        <w:br/>
        <w:t>САЙЛАНУЫ</w:t>
        <w:br/>
        <w:t>Бұл Төлебай бірінші сыншы тұлпар суытуға тәкпер, екінші тұлпардың</w:t>
        <w:br/>
        <w:t>жақсы-жаманын ажыратады. Үшінші сын: малдың баласын көрсе, көрмей</w:t>
        <w:br/>
        <w:t>анасын таниды. Анасын көрсе, баласын таниды және қолда барын аямайтын</w:t>
        <w:br/>
        <w:t>жан екен.</w:t>
        <w:br/>
        <w:t>Күндерде бір күн Әлібек,</w:t>
        <w:br/>
        <w:t>Төсек тартып ауырды.</w:t>
        <w:br/>
        <w:t>Айтар сөздің мәні көп:</w:t>
        <w:br/>
        <w:t>Жиылып жұрты келеді,</w:t>
        <w:br/>
        <w:t>Ағайынның алдында</w:t>
        <w:br/>
        <w:t>Әлібектің дегені.</w:t>
        <w:br/>
        <w:t>Бетін сүйіп Төленің,</w:t>
        <w:br/>
        <w:t>Ақботаға карады,</w:t>
        <w:br/>
        <w:t>Тапсырдым деп Төлені.</w:t>
        <w:br/>
        <w:t>Жасында өліп Тыныбек.</w:t>
        <w:br/>
        <w:t>Үлкені қазір сол еді.</w:t>
        <w:br/>
        <w:t>Ис болғын халқыма,</w:t>
        <w:br/>
        <w:t>Адал атпен сен енді.</w:t>
        <w:br/>
        <w:t>Ұлы туса жарамды,</w:t>
        <w:br/>
        <w:t>Атаның өшпес дерегі.</w:t>
      </w:r>
    </w:p>
    <w:p>
      <w:r>
        <w:t>Елібайды кұшақтап,</w:t>
        <w:br/>
        <w:t>--427-</w:t>
        <w:br/>
        <w:t>сы со сыз с осыз сия ТӨЛЕ БИ</w:t>
        <w:br/>
        <w:t>Пидасын жұлып гуледі.</w:t>
        <w:br/>
        <w:t>Моншақтап жасы тамшылап,</w:t>
        <w:br/>
        <w:t>Иіскеп келіп тұрды енді.</w:t>
        <w:br/>
        <w:t>Разы болып көпшілік,</w:t>
        <w:br/>
        <w:t>Қайлы болды Төлеге.</w:t>
        <w:br/>
        <w:t>Бір туған әділ төреге,</w:t>
        <w:br/>
        <w:t>Әділдігін білді енді.</w:t>
        <w:br/>
        <w:t>Мақал:</w:t>
        <w:br/>
        <w:t>«Әділ би сұрауын тапса, айуан куәлік береді» деген сөз осыдан</w:t>
        <w:br/>
        <w:t>қалған.</w:t>
        <w:br/>
        <w:t>ТӨЛЕНІҢ ЖЫЛҚЫ БАҚҚАНДАҒЫ</w:t>
        <w:br/>
        <w:t>ҮШІНШІ БИЛІГІ</w:t>
        <w:br/>
        <w:t>Әлібек дүниеден көшіп кетті,</w:t>
        <w:br/>
        <w:t>Орнына ата мирас Ақбота өтті.</w:t>
        <w:br/>
        <w:t>Төленің жылқы баққан күндері еді,</w:t>
        <w:br/>
        <w:t>Дауласып екі топтан адам кепті.</w:t>
        <w:br/>
        <w:t>Таласып екі рулы ел бір жүйрікке,</w:t>
        <w:br/>
        <w:t>Бір үлкен жиын топта жанжал бопты.</w:t>
        <w:br/>
        <w:t>Салысып екі жар боп барымталап,</w:t>
        <w:br/>
        <w:t>Айтарлық топыр болды, сойыл соқты.</w:t>
        <w:br/>
        <w:t>Бірі айтты, куэ тартып қалың елді,</w:t>
        <w:br/>
        <w:t>Сыйпаған аузын үрлеп малым еді.</w:t>
        <w:br/>
        <w:t>Қолбала пәлен жаста, тісі мұндай,</w:t>
        <w:br/>
        <w:t>Туғаннан бұл мінезі сарын еді.</w:t>
        <w:br/>
        <w:t>Бәйгеден жас күнінде-ақ озып жүрген,</w:t>
        <w:br/>
        <w:t>Қуғанда киік артта қалып еді.</w:t>
        <w:br/>
        <w:t>-%3-</w:t>
        <w:br/>
        <w:t>езс/дахосо ТӨЛЕ БИ</w:t>
        <w:br/>
        <w:t>Бұл сөздер де үш жүзді тегіс аралап, ата-бабалардан бері қарай атадан</w:t>
        <w:br/>
        <w:t>балаға қалып, жалғасып келеді емес пе? Жерде қалмасын, жазып қояйық.</w:t>
        <w:br/>
        <w:t>Етейін мен де баян көрінгенді,</w:t>
        <w:br/>
        <w:t>Ұлы жүз Алатаудың төріндегі.</w:t>
        <w:br/>
        <w:t>Төле би бір қиялман ұзатпаған,</w:t>
        <w:br/>
        <w:t>Мақалда «бөрі жейді бөлінгенді».</w:t>
        <w:br/>
        <w:t>Қалдан хан жатушы еді қиял ойлап,</w:t>
        <w:br/>
        <w:t>Ауырды бір сапарда Байсынға айдап.</w:t>
        <w:br/>
        <w:t>Бірігіп үш жүз күшін көрсеткен соң,</w:t>
        <w:br/>
        <w:t>Толғанды кекті болып, бармақ шайнап.</w:t>
        <w:br/>
        <w:t>Қазақ енші үлессе, бұл қуанып,</w:t>
      </w:r>
    </w:p>
    <w:p>
      <w:r>
        <w:t>Сыртта жүріп қару мен кұрал сайлап.</w:t>
        <w:br/>
        <w:t>Бір күні Төле биге елші салды,</w:t>
        <w:br/>
        <w:t>Бір сойқан етпек болып, іші қайнап.</w:t>
        <w:br/>
        <w:t>Әлқиса:</w:t>
        <w:br/>
        <w:t>Қалмақтың ханы Қалдан тиісуге желеу таппай, елші арқылы былай</w:t>
        <w:br/>
        <w:t>деп сәлем жолдағаны:</w:t>
        <w:br/>
        <w:t>Мынау сәлем Қалданнан,</w:t>
        <w:br/>
        <w:t>Төле деген Жанысқа.</w:t>
        <w:br/>
        <w:t>Қонысын салсын алысқа,</w:t>
        <w:br/>
        <w:t>Салмасаң егер алысқа,</w:t>
        <w:br/>
        <w:t>Басың кетер тәніңнен.</w:t>
        <w:br/>
        <w:t>Азулымен алыспа,</w:t>
        <w:br/>
        <w:t>Я болмаса қамданып,</w:t>
        <w:br/>
        <w:t>Даярлансын ұрысқа.</w:t>
        <w:br/>
        <w:t>Қоймаймын мойын бұрысқа,</w:t>
        <w:br/>
        <w:t>Деп айтып елші жіберді.</w:t>
        <w:br/>
        <w:t>-- 40-</w:t>
        <w:br/>
        <w:t>(сз с сос о скі ТӨЛЕ БИ</w:t>
        <w:br/>
        <w:t>«Жассың-ау, балам» деп еді.</w:t>
        <w:br/>
        <w:t>Кейбіреудің сөзінде,</w:t>
        <w:br/>
        <w:t>Сол күндері Әлібек</w:t>
        <w:br/>
        <w:t>Қырықта жасы деп еді.</w:t>
        <w:br/>
        <w:t>Арыздасып жалпы көп,</w:t>
        <w:br/>
        <w:t>Дүниеден көшіп жөнеді.</w:t>
        <w:br/>
        <w:t>Қариялардың айтуы:</w:t>
        <w:br/>
        <w:t>«Сарыарқаның жанында,</w:t>
        <w:br/>
        <w:t>Ұлытауда қалды» деп.</w:t>
        <w:br/>
        <w:t>Орта жүзде біреулер,</w:t>
        <w:br/>
        <w:t>Айтады сонда Төле деп.</w:t>
        <w:br/>
        <w:t>Тәшкентте Төле ақиқат,</w:t>
        <w:br/>
        <w:t>Ол сөздері әбес кәп.</w:t>
        <w:br/>
        <w:t>Қалған соң сонда Әлібек,</w:t>
        <w:br/>
        <w:t>Айтатын шығар Төле деп.</w:t>
        <w:br/>
        <w:t>Ақбота болды орнына,</w:t>
        <w:br/>
        <w:t>Әлібектен кейінгі,</w:t>
        <w:br/>
        <w:t>Атаның ұлы делінді.</w:t>
        <w:br/>
        <w:t>Сол күндегі жағдайлар,</w:t>
        <w:br/>
        <w:t>Солайынша білінді,</w:t>
        <w:br/>
        <w:t>Білікті қанша болса да,</w:t>
        <w:br/>
        <w:t>Басқаға жұрт бармайды.</w:t>
        <w:br/>
        <w:t>Жетесіз, аңқау болса да,</w:t>
        <w:br/>
        <w:t>Атаның ұлы қалмайды.</w:t>
        <w:br/>
        <w:t>Елдегі үздік білімді,</w:t>
        <w:br/>
        <w:t>Енді болды қолайлы.</w:t>
        <w:br/>
        <w:t>- %8-</w:t>
        <w:br/>
        <w:t>Суда ОСУОСХОС ТӨЛЕ БИ</w:t>
        <w:br/>
        <w:t>АҒАСЫ АҚБОТАНЫҢ ОРНЫНА ТӨЛЕНІҢ БИ</w:t>
      </w:r>
    </w:p>
    <w:p>
      <w:r>
        <w:t>САЙЛАНУЫ</w:t>
        <w:br/>
        <w:t>Ендігі сөз. Ақбота би төсек тартып, қатты ауырып, ағайындарын</w:t>
        <w:br/>
        <w:t>алдына шақырып: «Менің халім нашар. Елге иелік ететін қайсың барсың?»</w:t>
        <w:br/>
        <w:t>дегенде, ағайындары елдегі жарамды деген жігіттерді Ақботаның алдынан</w:t>
        <w:br/>
        <w:t>атап өткізіп еді.</w:t>
        <w:br/>
        <w:t>Ақбота бәрін де ұнатпай, біреуін ашуы тез жаман деп, біреуін</w:t>
        <w:br/>
        <w:t>сабырсыз, елді ұстап тұра алмайтын адам деп, біреуін емген сүті арам деп,</w:t>
        <w:br/>
        <w:t>біреуін бүкіл елді бұзатын надан деп, ең болатыны мынау Төле балаң деп,</w:t>
        <w:br/>
        <w:t>саралап, тағы бір ауыз мақалдай келіп: «Қой асығын кішісінбе, қолыңа жақса</w:t>
        <w:br/>
        <w:t>сақа ғой. Тоқалдың ұлы деме, еліңе жақса аға қой» дегенде, Ақботаның</w:t>
        <w:br/>
        <w:t>ұйғаруын мақұлдап, жиналған халық Төлені би сайлапты.</w:t>
        <w:br/>
        <w:t>Сол кездегі бір мақал «Бүтін хандыққа Абылай жеткен. Бүтін билікке</w:t>
        <w:br/>
        <w:t>Төле жеткен» деген сөз бар.</w:t>
        <w:br/>
        <w:t>Тағы бір мысал, сол заманнан қалған-ау дейміз. «Қазақ болсаң Жаныс</w:t>
        <w:br/>
        <w:t>бол, Қырғыз болсаң Бағыс бол, Арғын болсаң Алтай бол, Алшын болсаң,</w:t>
        <w:br/>
        <w:t>Адай бол. Бұл айтқаным болмасаң, қалай болсаң солай бол» деп бұрынғылар</w:t>
        <w:br/>
        <w:t>Төленің уағына ұйғарған.</w:t>
        <w:br/>
        <w:t>Қазақтың ең үлкені Жаныс еді,</w:t>
        <w:br/>
        <w:t>Төленің үлкендігі дабыс еді.</w:t>
        <w:br/>
        <w:t>Үш жүз боп ынтымаққа бас қосқанда,</w:t>
        <w:br/>
        <w:t>Аға деп Төле биге барушы еді.</w:t>
        <w:br/>
        <w:t>Ұлы жүз шаруа еді кауға тиген,</w:t>
        <w:br/>
        <w:t>Қан ұрттап Кіші жүздер сауыт киген.</w:t>
        <w:br/>
        <w:t>Еншіне Орта жүздің үлесуде,</w:t>
        <w:br/>
        <w:t>Шешендік ділмарлықты сонан үйрен.</w:t>
        <w:br/>
        <w:t>-49-</w:t>
        <w:br/>
        <w:t>Сы, 2Сы,с ОСА ей ТӨЛЕ БИ</w:t>
        <w:br/>
        <w:t>Көнбеймін деп тынысқа.</w:t>
        <w:br/>
        <w:t>Кәйтіп шағы келеді,</w:t>
        <w:br/>
        <w:t>Көптігі мысал құмырсқа.</w:t>
        <w:br/>
        <w:t>Көшуі қиын өлімнен,</w:t>
        <w:br/>
        <w:t>Отырса басқын құйылып.</w:t>
        <w:br/>
        <w:t>Шара таппай дал болды,</w:t>
        <w:br/>
        <w:t>Ұлы жүз түгел жиылып,</w:t>
        <w:br/>
        <w:t>Зорлығына көнбек боп,</w:t>
        <w:br/>
        <w:t>Отыруды жән көрді.</w:t>
        <w:br/>
        <w:t>Шабуыл жасап Қалдан хан,</w:t>
        <w:br/>
        <w:t>Бағындырмақ елдерді.</w:t>
        <w:br/>
        <w:t>Жетім-жесір олжалап,</w:t>
        <w:br/>
        <w:t>Малдарын айдап қоралап.</w:t>
        <w:br/>
        <w:t>Бағындырған қазақты,</w:t>
        <w:br/>
        <w:t>Дүние-мүлкін тонап ап.</w:t>
        <w:br/>
        <w:t>Таланға кетті Төленің,</w:t>
        <w:br/>
        <w:t>Зер қазына малдары.</w:t>
        <w:br/>
        <w:t>Бұл да кетті шабынға,</w:t>
        <w:br/>
        <w:t>Қожабек деген балалары.</w:t>
        <w:br/>
        <w:t>Ұлы жүз түгел бағынып,</w:t>
        <w:br/>
        <w:t>Шарасы жоқ отырды.</w:t>
      </w:r>
    </w:p>
    <w:p>
      <w:r>
        <w:t>Шыналы деген кісінің,</w:t>
        <w:br/>
        <w:t>Айтып кеткен сөзі еді,</w:t>
        <w:br/>
        <w:t>Қалмаққа салық төледі.</w:t>
        <w:br/>
        <w:t>Бек сайланып қазаққа,</w:t>
        <w:br/>
        <w:t>Барша хан деген боп еді.</w:t>
        <w:br/>
        <w:t>Ордабасы ордасы,</w:t>
        <w:br/>
        <w:t>Шымкенттен қазір төменгі.</w:t>
        <w:br/>
        <w:t>Ұлы жүз түгел алады,</w:t>
        <w:br/>
        <w:t>- 4-</w:t>
        <w:br/>
        <w:t>Жұртым да тыныштық көрмейді.</w:t>
        <w:br/>
        <w:t>Шұбырып көшіп тыншығып,</w:t>
        <w:br/>
        <w:t>Жаңадан боп ек ел деді.</w:t>
        <w:br/>
        <w:t>Шықпай кетті дерегі,</w:t>
        <w:br/>
        <w:t>Шабынға түскен жатырлас,</w:t>
        <w:br/>
        <w:t>Қожабек ағаң ілгергі,</w:t>
        <w:br/>
        <w:t>Қызықпағын, шырағым,</w:t>
        <w:br/>
        <w:t>Жаңа қатын алғанға.</w:t>
        <w:br/>
        <w:t>«Бала белде» деуші еді,</w:t>
        <w:br/>
        <w:t>Жасқа әйел табанда.</w:t>
        <w:br/>
        <w:t>Жақсы бата берейін,</w:t>
        <w:br/>
        <w:t>Тобың өссе, мерейің».</w:t>
        <w:br/>
        <w:t>«Мақұл ата», -- деп енді,</w:t>
        <w:br/>
        <w:t>Қолын жая береді.</w:t>
        <w:br/>
        <w:t>Тұрған екен тың тыңдап,</w:t>
        <w:br/>
        <w:t>Күңк ете қалды әйелі.</w:t>
        <w:br/>
        <w:t>Үйден шыға жөнелді,</w:t>
        <w:br/>
        <w:t>Әйелі айтар бар ма деп,</w:t>
        <w:br/>
        <w:t>Жаңа түскен күні еді.</w:t>
        <w:br/>
        <w:t>«Жібере берсе Қалмаққа,</w:t>
        <w:br/>
        <w:t>Сенен басқа ұлы көп».</w:t>
        <w:br/>
        <w:t>Туған едің сегіз боп,</w:t>
        <w:br/>
        <w:t>Ойланды Жолан ақылды:</w:t>
        <w:br/>
        <w:t>«Атамның сөзі мақұл-ды.</w:t>
        <w:br/>
        <w:t>Дұғасын алып барамын,</w:t>
        <w:br/>
        <w:t>Табармын тағы қатынды,</w:t>
        <w:br/>
        <w:t>Көп үшін қидым басымды.</w:t>
        <w:br/>
        <w:t>Бата бер, ата» деп еді.</w:t>
        <w:br/>
        <w:t>«Өркенің өссін, -- деді енді.</w:t>
        <w:br/>
        <w:t>ТӨЛЕ БИ</w:t>
        <w:br/>
        <w:t>28-184</w:t>
        <w:br/>
        <w:t>-4з-</w:t>
        <w:br/>
        <w:t>ТӨЛЕБИ</w:t>
        <w:br/>
        <w:t>аехсуоеӘС</w:t>
        <w:br/>
        <w:t>Нәсіліңнен бектік кетпесін,</w:t>
        <w:br/>
        <w:t>Ел болғын өскен, көлемді».</w:t>
        <w:br/>
        <w:t>Жолдас етті қасына,</w:t>
      </w:r>
    </w:p>
    <w:p>
      <w:r>
        <w:t>Қожамжардың тағасы,</w:t>
        <w:br/>
        <w:t>Полат қырғыз дегенді.</w:t>
        <w:br/>
        <w:t>Жолан мынау екеу боп,</w:t>
        <w:br/>
        <w:t>Аққойлыға жөнелді.</w:t>
        <w:br/>
        <w:t>Көп күн жүрді арада,</w:t>
        <w:br/>
        <w:t>Бір күндері барыпты,</w:t>
        <w:br/>
        <w:t>Қалдан тұрған қалаға,</w:t>
        <w:br/>
        <w:t>Ұзата беріп нетемін,</w:t>
        <w:br/>
        <w:t>Осы жүрген жағдайдан,</w:t>
        <w:br/>
        <w:t>Ертегі көп жаңа да.</w:t>
        <w:br/>
        <w:t>Әлкиса:</w:t>
        <w:br/>
        <w:t>Жолан қалмақтың қаласына жеті ханмен сәлемдесіп отырған соң</w:t>
        <w:br/>
        <w:t>хан: «Сен Төленің қандай баласысың?» деп сұрағанда, Жолан: «Мен кіші</w:t>
        <w:br/>
        <w:t>қатынның баласымын» деген соң, «Е-е арзымайтын ұлын жіберіпті» Деп</w:t>
        <w:br/>
        <w:t>елемей жүріп, жеті жыл өткенде, бір күні хан ауға шығып бара жатып</w:t>
        <w:br/>
        <w:t>уәзірлеріне: «Төленің баласы келгеніне жеті жыл болды. Мұны сөзге салып</w:t>
        <w:br/>
        <w:t>бір сынап көрейік. Ол үшін біз топ адаммен ұзап, көз көрім жерге шыққанда</w:t>
        <w:br/>
        <w:t>алыстан нұсқап: «Сонау топтың ішінде Қалдан қайсы? Мейман болып келген</w:t>
        <w:br/>
        <w:t>кайынатасы Ижанхан қайсы?» деп сұраңдаршы, тани ма екен?» депті.</w:t>
        <w:br/>
        <w:t>Сонда уәзірлер сұрағанда Жолан: «Сұр атты, сұр киімді Қытай</w:t>
        <w:br/>
        <w:t>патшасы Ижанхан болса, боз атты, боз киімді Қалдан хан болса керек» деп</w:t>
        <w:br/>
        <w:t>дәл тауыпты.</w:t>
        <w:br/>
        <w:t>Осы күннен бастап Жоланды қадірлеп, ауға алып шығатын болыпты.</w:t>
        <w:br/>
        <w:t>Өте зерек, қырағылығына риза болып, көп сый беріп, еліне қайтарыпты.</w:t>
        <w:br/>
        <w:t>-4м4-</w:t>
        <w:br/>
        <w:t>ехосуоаӘсос- ТӨЛЕ БИ</w:t>
        <w:br/>
        <w:t>Әр жерінен бек сайлап,</w:t>
        <w:br/>
        <w:t>Таратып бәрін бөледі.</w:t>
        <w:br/>
        <w:t>Сарттың ұлы Қойгелді,</w:t>
        <w:br/>
        <w:t>Сұрады Шымыр көп елді.</w:t>
        <w:br/>
        <w:t>Ұнауынша Қалданның,</w:t>
        <w:br/>
        <w:t>Жолан деген баласын,</w:t>
        <w:br/>
        <w:t>Қабылдатып Төле би</w:t>
        <w:br/>
        <w:t>Аққойлыға жіберді.</w:t>
        <w:br/>
        <w:t>Әлқиса:</w:t>
        <w:br/>
        <w:t>Қалмақтар Төленің мал-мүлкін, Қожабек деген баласын алғанымен</w:t>
        <w:br/>
        <w:t>тұрмай, тағы мынадай жарлық жазды: «Сен, қазак халқы, өтірікші халықсын.</w:t>
        <w:br/>
        <w:t>Күшің келсе қастық істеуден тайынбайсың. Аққойлы болу үшін, достыкүшін</w:t>
        <w:br/>
        <w:t>бір жақын жанашыр адамыңды, я болмаса ең жақсы көретін балаңды жібер»</w:t>
        <w:br/>
        <w:t>деп қинайды. Ақ ойлының мәнісі осы деді.</w:t>
        <w:br/>
        <w:t>Ойланып көп күн Төле би,</w:t>
        <w:br/>
        <w:t>Ойын айтты Жоланға.</w:t>
        <w:br/>
        <w:t>«Сөзімді екі етпейтін,</w:t>
        <w:br/>
        <w:t>Ақпейіл жұмсақ балам да.</w:t>
        <w:br/>
        <w:t>Қалмақтың көріп қорлығын,</w:t>
        <w:br/>
        <w:t>Қиял-есім алаңда.</w:t>
      </w:r>
    </w:p>
    <w:p>
      <w:r>
        <w:t>Пышақ ұрып жаныма,</w:t>
        <w:br/>
        <w:t>Шырағым, сені берейін.</w:t>
        <w:br/>
        <w:t>Басқаның көңілі ауырар,</w:t>
        <w:br/>
        <w:t>Бөтенге, сірә, не дейін.</w:t>
        <w:br/>
        <w:t>Ойланып тағы батпадым,</w:t>
        <w:br/>
        <w:t>Жақын-алыс адамға.</w:t>
        <w:br/>
        <w:t>Ақ қойлыға бармасақ,</w:t>
        <w:br/>
        <w:t>-%2-</w:t>
        <w:br/>
        <w:t>сус осыо с&gt; сыз сиз ТӨЛЕ БИ</w:t>
        <w:br/>
        <w:t>да, адам алдында да өтірік айта қоймаса керек.</w:t>
        <w:br/>
        <w:t>Ұзын сөздің қысқасы, үш ғасырдан артық уақыт бойы «Төле бидің</w:t>
        <w:br/>
        <w:t>күмбезі» аталып келген Ташкенттегі кесенеге түстен кейін күмән тудыруға</w:t>
        <w:br/>
        <w:t>ешқандай негіз жоқ. Елдің көзіне, көңіліне ұялап, жанына мият, көкірегіне</w:t>
        <w:br/>
        <w:t>қуат болып келген, бүкіл түркі халқына, қала берді қазаққа ортақ тарихи</w:t>
        <w:br/>
        <w:t>ескерткіш-мұраны басқа адамға тели салу - асығыстық қана емсс, асылық.</w:t>
        <w:br/>
        <w:t>Кешеғана Төле бидің тойы өткенде(1991 ж.) өзбек бауырларымыздың:</w:t>
        <w:br/>
        <w:t>«Төле би - біздің де атамыз», - деп, Ташкентте бидің басында дастарқан</w:t>
        <w:br/>
        <w:t>жайып, дұға оқығанын да өз көзімізбен көрген едік. Шынында ол күмбездің</w:t>
        <w:br/>
        <w:t>Төле бидікі екеніне титтей күмән болса, ол ағайындарымыз әлдеқашан</w:t>
        <w:br/>
        <w:t>айтар да еді ғой. Олар аруақты сыйлаған, қатты құрметтеген, ұланына серік,</w:t>
        <w:br/>
        <w:t>иманына берік халық екені тағы да таныта білді сол жолы.</w:t>
        <w:br/>
        <w:t>Осы айтылған деректерге сүйене отырып, мәселенің ақиқатын ашып</w:t>
        <w:br/>
        <w:t>айтар болсақ, Төле бидің Ташкенттегі күмбезіне талас тудыру - негізсіз</w:t>
        <w:br/>
        <w:t>әңгіме. Ол - Ұлы бидің өзіне кезінде халқы, алашы арнап салған кесене-</w:t>
        <w:br/>
        <w:t>ескерткіші.</w:t>
        <w:br/>
        <w:t>-%4п”--</w:t>
        <w:br/>
        <w:t>сы с осо С ӘБ ТӨЛЕ БИ</w:t>
        <w:br/>
        <w:t>«Төле би өлді дегенше,</w:t>
        <w:br/>
        <w:t>Әділдік өлді десейші».</w:t>
        <w:br/>
        <w:t>Төле бидің қазасында Қаздауысты</w:t>
        <w:br/>
        <w:t>Қазыбек бидің айтқаны.</w:t>
        <w:br/>
        <w:t>ТӨЛЕ БИ КҮМБЕЗІ</w:t>
        <w:br/>
        <w:t>Кезінде халқымыздың ардагер ұлдарының бірі Тұрар Рысқұлов</w:t>
        <w:br/>
        <w:t>Түркістан республикасы басшыларының бірі болып жүргенде Төле би</w:t>
        <w:br/>
        <w:t>бабаның қабіріне қойылған ескерткішті қамқорлыққа алу жөнінде көне</w:t>
        <w:br/>
        <w:t>мұраларды қорғаудың орта Азиялық комитетіне ұсыныс жасаған екен. Содан</w:t>
        <w:br/>
        <w:t>мавзолей Өзбекстанның республикалық дәрежедегі тарихи ескерткіштері</w:t>
        <w:br/>
        <w:t>тізіміне енгізіліп, сәулет тарихы жайындағы толып жатқан зерттеу еңбектер</w:t>
        <w:br/>
        <w:t>мен оқулықтарда кеңінен орын алған.</w:t>
        <w:br/>
        <w:t>ТӨЛЕ БИ КЕСЕНЕСІНІҢ СИПАТТАМАСЫ</w:t>
        <w:br/>
        <w:t>Кесене өзіне тән сәулеттік құрылымымен ерекшеленеді. Оның текшелі</w:t>
      </w:r>
    </w:p>
    <w:p>
      <w:r>
        <w:t>боп келетін тұлғасы пирамидальды күмбезден өрнектеліп, едәуір биік --</w:t>
        <w:br/>
        <w:t>он екі қырлы қабырғамен аяқталады. Кесененің оңтүстігіндегі кіре берісі</w:t>
        <w:br/>
        <w:t>шошақ аркамен беріліп, ал бұрыштык тіреулері шағын басқыштармен және</w:t>
        <w:br/>
        <w:t>құжыралармен бітеді. Ішкі күмбезі, тостақшаға ұқсас домалак куыстары</w:t>
        <w:br/>
        <w:t>мен қалқаншалары күрделі сталактитпен (әктің күрделі түнбасы. Ә.К.)</w:t>
        <w:br/>
        <w:t>жапсырылған.</w:t>
        <w:br/>
        <w:t>Кезінде кесененің биігірек жерге орналасып, алыстан карағанда</w:t>
        <w:br/>
        <w:t>ерекше көрініп, көк күмбезінің аспанмен астасып тұруы -- ғимараттың</w:t>
        <w:br/>
        <w:t>жазира даламыздың биік төбелері мен шоқыларында тұрғызылған Қозы</w:t>
        <w:br/>
        <w:t>Көрпеш -Баян сұлу, Айша бибі, Бәйдібек Баба, т.б. кесенелеріне ұқсастығы</w:t>
        <w:br/>
        <w:t>жүрегімізге жылы, көзімізге көрікті боп көрінеді.</w:t>
        <w:br/>
        <w:t>-- 48-</w:t>
        <w:br/>
        <w:t>сыос о сыо сиса ТӨЛЕ БИ</w:t>
        <w:br/>
        <w:t>Шығыстанушы ғалым М.Массон:</w:t>
        <w:br/>
        <w:t>-- Кесененің шатырға ұқсас боп жабылуы солтүстік Түркістанның</w:t>
        <w:br/>
        <w:t>дәстүрлі сәулеттілік өнеріне байланысты екені байқалады, -- деп көрсетеді.</w:t>
        <w:br/>
        <w:t>Сондай-ақ, М.Массон Шейхантаур мен Қарлығаш би кесенелері</w:t>
        <w:br/>
        <w:t>«Аурад мешіті» («Мечеть поминаний») деп аталатын құрылыспен қосылып</w:t>
        <w:br/>
        <w:t>тұратындығын, жанама үйді салу және екі кесененің төбесі мен күмбездерін</w:t>
        <w:br/>
        <w:t>теміржапқыштармен жабу жұмыстары 1911-1912жылдары орындағандығын,</w:t>
        <w:br/>
        <w:t>бұл жұмыстарды Наманган уезі Балықшы селосынан келген өзін Қарлығаш</w:t>
        <w:br/>
        <w:t>бидің туысымын деп санайтын Хожимет-имам деген кісі өз қаражатымен</w:t>
        <w:br/>
        <w:t>атқарғандығын жеткізеді (119 б.).</w:t>
        <w:br/>
        <w:t>Кесене құрылысы 24х25 см күйдірілген кірпіштерден қаланған,</w:t>
        <w:br/>
        <w:t>дәнекерлегіш материал қолданылған. Ғимараттың сырты сыланбаған, іші</w:t>
        <w:br/>
        <w:t>әктелген.</w:t>
        <w:br/>
        <w:t>Композициялық құрылысы (9,40х9,40 шаршы метр) қабырғалары</w:t>
        <w:br/>
        <w:t>сындарлы, түп-түзу, он екі қырлы мойындыққа, сегіз қырлы күмбез</w:t>
        <w:br/>
        <w:t>орнатылған. Күмбез екі қабаттан тұрады, сырты сегіз қырлы, төбесі шатырға</w:t>
        <w:br/>
        <w:t>ұқсайды.</w:t>
        <w:br/>
        <w:t>Анықтама: Кесене сипаттамасы М.Е.Массонның «Прошлое</w:t>
        <w:br/>
        <w:t>Ташкента»(Изв. Акад.наукУз.ССР.Ташкент, 1954г.,Хе2.),Г.А.Пугаченкованың</w:t>
        <w:br/>
        <w:t>«Мавзолей Калдыргач бия». (Изв.Акад.наук Каз.ССР, Алма-Ата, выпуск 2,</w:t>
        <w:br/>
        <w:t>1950 г.) еңбектері негізінде жазылды.</w:t>
        <w:br/>
        <w:t>-- 439 -</w:t>
        <w:br/>
        <w:t>сы с сы с/ о Сыз са ТӨЛЕ БИ</w:t>
        <w:br/>
        <w:t>ХАЛЫҚ ҚОЙҒ АН КЕСЕНЕ</w:t>
        <w:br/>
        <w:t>Біздің бүгінгі әңгімеміз осы жылғы қазанның 4-күні «Қазақ елі»</w:t>
        <w:br/>
        <w:t>газетінде басылған «Үйсін Төле бидің бейіті қайда?» атты мақалаға қатысты</w:t>
        <w:br/>
        <w:t>болмақ. Бұл мақаланың авторлары - Жұбатқан Мұратбаев пен Өтеген</w:t>
        <w:br/>
        <w:t>Қойшиев деген азаматтар. Олар «Ташкенттегі әйгілі күмбез Төле бидікі емес,</w:t>
        <w:br/>
        <w:t>ол басқа бір Қарлығаш бидікі» деген ой-пікірлерін ортаға салыпты.</w:t>
        <w:br/>
        <w:t>Үйсін Төле биді өз халқымыз аса ұнатып, бірнеше атпен: «Бала би»,</w:t>
      </w:r>
    </w:p>
    <w:p>
      <w:r>
        <w:t>«Төбе би», «Қарлығаш би» деп атағаны мәлім. Бұл кісінің Қарлығаш би деп</w:t>
        <w:br/>
        <w:t>аталуының жұрт екі түрлі себебін айтады. Біріншісі - төмендегідей. Бұл</w:t>
        <w:br/>
        <w:t>оқиға сонау бір қиын-қыстау, «Ақтабан шұбырынды» жылдары болған. Төле</w:t>
        <w:br/>
        <w:t>бидің үйінің шаңырағына қарлығаш ұя салады. Би оның балапандарын есіріп,</w:t>
        <w:br/>
        <w:t>ұшыруын күтіп отырса, қалмақтың қазаққа қарсы шабуылы басталып кетеді.</w:t>
        <w:br/>
        <w:t>Ел үркіп-ауып жан-жаққа босады. Төле би жалғыз үй қалса да, шаңырағын</w:t>
        <w:br/>
        <w:t>жықпай отыра береді. Бір күні жаудың әскербасы-сардары келіп, Төле биге:</w:t>
        <w:br/>
        <w:t>Сіз неге жайбарақат отырсыз, еліңіздің бірі қалмай көшіп кеткенде?</w:t>
        <w:br/>
        <w:t>- деп таңдана сұрақ қояды. Ұлы би:</w:t>
        <w:br/>
        <w:t>-- Биыл үйіме қарлығаш ұя салып еді, балапандардың қанаттанып</w:t>
        <w:br/>
        <w:t>ұшып кетуін күтіп отырмын, - дейді.</w:t>
        <w:br/>
        <w:t>Әлгі адам жау да болса, Төле бидің ерлігіне әрі даналығына разы</w:t>
        <w:br/>
        <w:t>болып:</w:t>
        <w:br/>
        <w:t>-- Тимеңдер, бұл кісі «Қарлығаш әулие» екен, - депті.</w:t>
        <w:br/>
        <w:t>Сонда Төле би «Қарлығаш би» атаныпты деседі. Екінші бір деректе</w:t>
        <w:br/>
        <w:t>Төле би өте мейірімді де қайырымды, тек адам баласына жақсылықтан</w:t>
        <w:br/>
        <w:t>басқаны ойламайтын болғандықтан, алдына келген адамның ісін әділ шешіп</w:t>
        <w:br/>
        <w:t>отырғандыктан «Қарлығаш би» атанған делінеді.</w:t>
        <w:br/>
        <w:t>Біздіңше, Төле бидің «Қарлығаш би» атануы жөніндегі бұл екі</w:t>
        <w:br/>
        <w:t>әңгіменің де жаны бар. Оның үстіне Төле биді өз кезінде жалғыз қазақ</w:t>
        <w:br/>
        <w:t>-45-</w:t>
        <w:br/>
        <w:t>хӘс/дахоС Оо” ТӨЛЕ БИ</w:t>
        <w:br/>
        <w:t>емес, өзбек, қарақалпақ, қырғыздар да «Қарлығаш би» атағаны тарихтан</w:t>
        <w:br/>
        <w:t>белгілі. Асыл аңыз бойынша, бір кезде адам баласына төнген қауіп-катерден</w:t>
        <w:br/>
        <w:t>құтқарған - «Қарлығаш» еді ғой. Осы бір қасиетті ақ, адал құстың атымен</w:t>
        <w:br/>
        <w:t>аталған Төле бидің өзі де аппақ, ісі де аппақ десек асыра айтпаспыз. Төле</w:t>
        <w:br/>
        <w:t>би атамыз Ташкентте жатқандықтан сол жаққа аңсарымыз ауып тұрады,</w:t>
        <w:br/>
        <w:t>барғымыз, көргіміз, басына тәу етіп, өзіміздің білген дұғамызды оқығымыз</w:t>
        <w:br/>
        <w:t>келіп тұрады.</w:t>
        <w:br/>
        <w:t>Байыппен қарасақ, Төле бидің күмбезіне бізғана ынтықпайды екенбіз,</w:t>
        <w:br/>
        <w:t>жалпы ие мен киені қасиет тұтқан кешегі бабаларымыз да Төле бидің басына</w:t>
        <w:br/>
        <w:t>барып тау етуді өздеріне мұрат тұтыпты. Енді «Қазақ энциклопедиясының»</w:t>
        <w:br/>
        <w:t>он бірінші томындағы деректерге жүгінелік: «Төле бидің есімі тек Ұлы жүзде</w:t>
        <w:br/>
        <w:t>ғана емес, сондай-ақ Орта жүз бен Кіші жүздегі ірі-ірі тарихи оқиғалармен де</w:t>
        <w:br/>
        <w:t>тығыз байланысты. Төле бидің денесі ол он екі жыл бойы өзі билеген Ташкент</w:t>
        <w:br/>
        <w:t>қаласына, Бабырдың нағашы атасы Жүніс ханның жанына қойылған, онда</w:t>
        <w:br/>
        <w:t>Төле биге үлкен ескерткіш орнатылған» (123-бет). Біздіңше, Энциклопедия -</w:t>
        <w:br/>
        <w:t>ерекше ғылыми еңбек, оған енетін материалдар сүзгіден өтпей, тексерілмей,</w:t>
        <w:br/>
        <w:t>жайдан-жай жазыла салмайды.</w:t>
        <w:br/>
        <w:t>Тағы бір көзбен көріп, құлақпен естіген сөзді алдыға тарталык. 1991</w:t>
        <w:br/>
        <w:t>жылдың күзінде Оңтүстік Қазақстан облысындағы Леңгір ауданына Төле</w:t>
        <w:br/>
        <w:t>бидің аты қойылды. Бәріміз соған орай өткен тойға бардық. Сонда Дайырбек</w:t>
        <w:br/>
        <w:t>қариямен кездесіп, сұхбаттасып едік. Ол кісі тоқсан екі жаста екен. Алайда</w:t>
        <w:br/>
        <w:t>етітірі, әлі сөзі ширақ, әзілқой адам екен. Ол өзінің тікелей Төле бидің Жолан</w:t>
        <w:br/>
        <w:t>деген баласынан тарайтынын айта келіп: «Бізді жұрт «Қарлығаштың ұрпағы»,</w:t>
        <w:br/>
        <w:t>«Қарлығаш бидің балалары» деп атайды. Жыл сайын Ташкенттегі Төле би</w:t>
        <w:br/>
        <w:t>бабамның басына бала-шағаммен, болмаса өзім бір рет барып қайтамын. Бұл</w:t>
        <w:br/>
        <w:t>- тек менің отбасыма ғана тән нәрсе емес, біздің әулеттің жеті атамыздан</w:t>
        <w:br/>
        <w:t>бері жалғасып келе жатқан салт-дәстүрі», - деп Үсіпбекұлы Дайырбек қария</w:t>
        <w:br/>
        <w:t>толқып тұрып айтқан еді. Атақты бабасының сол жерде жатқанына бір күмән</w:t>
        <w:br/>
        <w:t>айтылар деп ойлап па ол жарықтық. Жалпы, бұрынғы қариялар Алла алдында</w:t>
      </w:r>
    </w:p>
    <w:p>
      <w:r>
        <w:t>- 46--</w:t>
        <w:br/>
        <w:t>ахосмдахооУоо&gt; ТӨЛЕ БИ</w:t>
        <w:br/>
        <w:t>рода Дулат. Его носил знаменитый в свое время Толе бий, сын Али-бека,</w:t>
        <w:br/>
        <w:t>сына Худайберды, сына Джанту, сына Джаныса. Он был с подвижником Тауке</w:t>
        <w:br/>
        <w:t>хана (вторая половина ХУП в. начале ХУШ в.), считавшегося законодателем</w:t>
        <w:br/>
        <w:t>казахского народа и бывшего фактически правителем Старшего жуҙза.</w:t>
        <w:br/>
        <w:t>:-В интересах науки и для поддержания престижа советской охраны</w:t>
        <w:br/>
        <w:t>памятников прошлого нужно привлечь к соответственности виновных</w:t>
        <w:br/>
        <w:t>в разрушении «мавзолея Калдыргач бия» и принять меры к спасению его</w:t>
        <w:br/>
        <w:t>остатков. Для этого нужно:</w:t>
        <w:br/>
        <w:t>1. Немедленно закрепить границы охранной зоны.</w:t>
        <w:br/>
        <w:t>2. Срочно осушествить дополнительное изучение остатков мавзолея в</w:t>
        <w:br/>
        <w:t>историко-архитектурном и археологическом отношениях.</w:t>
        <w:br/>
        <w:t>3. Разрешить вопрос о времени сооружения здания.</w:t>
        <w:br/>
        <w:t>4. Независимо от полученных результатов на основании ранес</w:t>
        <w:br/>
        <w:t>произведенныхк обмеров и выполненных чертежей приступить к</w:t>
        <w:br/>
        <w:t>восстановлению самого здания «мавзолея Калдыргач бия» что пока еше</w:t>
        <w:br/>
        <w:t>вполне выполнимо.</w:t>
        <w:br/>
        <w:t>Почетный член Обіцества охраны памятников</w:t>
        <w:br/>
        <w:t>Туркменистана и Казахстана М.МАССОН.</w:t>
        <w:br/>
        <w:t>14 сентября 1978 г.</w:t>
        <w:br/>
        <w:t>-4В-</w:t>
        <w:br/>
        <w:t>сыо с сыо с Әй ТӨЛЕ БИ</w:t>
        <w:br/>
        <w:t>ИСТОРИЯ МАВЗОЛЕЯ ЮНУС ХАНА</w:t>
        <w:br/>
        <w:t>.“Западнее от мавзолея шейха Хованди Тахура расположен</w:t>
        <w:br/>
        <w:t>мавзолей Юнус хана Моголистанского, признававшегося потомков Чингиз</w:t>
        <w:br/>
        <w:t>хана. Потерявший престол в борьбе с партией, выдвинувшей претендентом</w:t>
        <w:br/>
        <w:t>его брага, Юнус хана попал сперва в Самарканд к Улугбеку, а затем в Герат к</w:t>
        <w:br/>
        <w:t>Шахрууу. Готовя его в качестве орудия для борьбы с моголами, ему дали здесь</w:t>
        <w:br/>
        <w:t>хорошее образование. Позднее он выступал то на стороне тимуридов, то как</w:t>
        <w:br/>
        <w:t>их противник. Одно время ему удалось Семиречьем, землямн Восточного</w:t>
        <w:br/>
        <w:t>Туркестана, а в 1485 году даже захватив Ташкент, который стал его столицей.</w:t>
        <w:br/>
        <w:t>Здесь он скончался в 1487 году. Мавзолей был построен, видимо, сыном</w:t>
        <w:br/>
        <w:t>Юнус хана, Ахмедом, по произвишу «Алача хана», умершим в 1501 голу.</w:t>
        <w:br/>
        <w:t>Мавзолей Юнус хана -- самая величественная из шейхантаурского</w:t>
        <w:br/>
        <w:t>ансамбля.</w:t>
        <w:br/>
        <w:t>М.Е.МАССОН.</w:t>
        <w:br/>
        <w:t>Прошлое Ташкента.</w:t>
        <w:br/>
        <w:t>(Археолого-топографический и историко-</w:t>
        <w:br/>
        <w:t>архитектурный очерк)</w:t>
      </w:r>
    </w:p>
    <w:p>
      <w:r>
        <w:t>Известия Академии наук Уз, ССР. 1954 г., /82., стр.</w:t>
        <w:br/>
        <w:t>120.</w:t>
        <w:br/>
        <w:t>-%6%-</w:t>
        <w:br/>
        <w:t>сыз, Сыз с сызса ТӨЛЕ БИ</w:t>
        <w:br/>
        <w:t>Жүздеген жылдардан бері ұрпақтар алмасуы көп болған жоқ. (Төле би</w:t>
        <w:br/>
        <w:t>1756 жылы қайтыс болды). Ол қайтыс болғаннан кейін, демографиялық</w:t>
        <w:br/>
        <w:t>тәсіл бойынша, 9 ұрпақ алмасты. 1500 жылдан бері 15 ұрпақ алмасты. Осы</w:t>
        <w:br/>
        <w:t>уақыт аралығында мұнда жерленген адамның есімі ұмытылуы мүмкін бе?</w:t>
        <w:br/>
        <w:t>Жоқ! Көшпенділер және мұсылмандар дәстүрінде өсіп-өну шежіресін</w:t>
        <w:br/>
        <w:t>Пайғамбардан бері 46 ұрпақтың немесе Шыңғыс ханнан бері 25 ұрпақтың</w:t>
        <w:br/>
        <w:t>алмасуынан бастап ата-бабаларының шығу тегін білген.</w:t>
        <w:br/>
        <w:t>ҚОРЫТЫНДЫ</w:t>
        <w:br/>
        <w:t>Жүргізілген зерттеулерден кейін қандай қорытынды шығаруға</w:t>
        <w:br/>
        <w:t>болады? Кейбір авторлардың есебінде көрсетілгендей, Қарлығаш би</w:t>
        <w:br/>
        <w:t>сағанасындағы жүргізілген археологиялық зерттеу кезінде табылған</w:t>
        <w:br/>
        <w:t>керамикалық бұйымдар негізінде Кесене ХУ ғасырда салынған деп</w:t>
        <w:br/>
        <w:t>айтуға себеп бола алмайды.</w:t>
        <w:br/>
        <w:t>- Сондықтан тек бір ғана қорытынды шығады. Кесене осында</w:t>
        <w:br/>
        <w:t>жерленген Төле биге ғана салынған, оның бүркеншік аты Қарлығаш би</w:t>
        <w:br/>
        <w:t>болған. Кесене аты да осылай аталады. Өйткені, мұсылман және түркі</w:t>
        <w:br/>
        <w:t>тілдес халықтардың дәстүрінде көзі тірі кезінде алдын ала кесене салу</w:t>
        <w:br/>
        <w:t>болған емес. Сондықтан бұл кесене Төле би қайтыс болғаннан кейін,</w:t>
        <w:br/>
        <w:t>дәлірек айтқанда, ХУІП ғасырда салынған.</w:t>
        <w:br/>
        <w:t>Академик Г.А.ПУГАЧЕНКОВА.</w:t>
        <w:br/>
        <w:t>Ташкент, қаңтар айы, 1972 жыл.</w:t>
        <w:br/>
        <w:t>ЕНЕРУТІБЕН</w:t>
        <w:br/>
        <w:t>ехосудахосуоа“&gt; ТӨЛЕ БИ</w:t>
        <w:br/>
        <w:t>ҚАРЛЫҒАШ БИ КЕСЕНЕСІНІҢ САЛЫНУ</w:t>
        <w:br/>
        <w:t>УАҚТЫСЫ ТУРАЛЫ</w:t>
        <w:br/>
        <w:t>(Үзінділер)</w:t>
        <w:br/>
        <w:t>Өзбекстан және Орта Азия мазарларында біздің көптеген жылдар</w:t>
        <w:br/>
        <w:t>бойы жүргізген этнографиялық және археологиялық зерттеулерге қарағанда,</w:t>
        <w:br/>
        <w:t>ұлы адамдардың қай жерде, тіпті Отанынан алыс жерде жерленуі, Қарлығаш</w:t>
        <w:br/>
        <w:t>би кесенесінің салынған уақтысын анықтайтын кейбір ерекшеліктердің бар</w:t>
        <w:br/>
        <w:t>екені аңғарылады.</w:t>
        <w:br/>
        <w:t>Бірінші. Жергілікті тұрғындар, бөтен діни сенімге қатысты</w:t>
        <w:br/>
        <w:t>екеніне қарамастан, өзге этникалық топтардың немесе басқа жерден</w:t>
        <w:br/>
        <w:t>көшіп келгендердің мазарларын еш уақытта қорламайды және бақилык</w:t>
        <w:br/>
        <w:t>болғандардың қабірлерін ұмытпайды, өйткені олар қайтыс болғандардың</w:t>
        <w:br/>
        <w:t>қарғысынан қорқады.</w:t>
        <w:br/>
        <w:t>Мысалы, Ферғанада жергілікті тұрғындардың қастерлейтін Қылыш</w:t>
      </w:r>
    </w:p>
    <w:p>
      <w:r>
        <w:t>мазары бар, мұнда Ферғананы араб халифатына қаратқан әскер қолбасшысы</w:t>
        <w:br/>
        <w:t>Кутейба ибн Мүсілімнің мазары тұр. Жүздеген жылдар өтсе де (Кутейба</w:t>
        <w:br/>
        <w:t>біздің заманымыздың 715 жылы өз сарбаздары қолынан қаза болған),</w:t>
        <w:br/>
        <w:t>мұндағы халық мазарды ұлы адамның жерленгенін естен шығармастан</w:t>
        <w:br/>
        <w:t>бейіт орнын зиярат орнына айналдырған. Шыназдың (Ташкент облысы)</w:t>
        <w:br/>
        <w:t>тұрғындары да Саид Баттал Қазының мазарына осындай кошемет көрсетеді.</w:t>
        <w:br/>
        <w:t>мұнда Мұхаммед Пайғамбардың ту ұстаушысы Саид Баттал Қазы жерленген</w:t>
        <w:br/>
        <w:t>деп санайды.</w:t>
        <w:br/>
        <w:t>Екінші. Кейбір жағдайларда мазар атауының саяси немесе Діни</w:t>
        <w:br/>
        <w:t>дәстүрлердің ықпалымен өзгеруі мүмкін, бірақ ең бастысы, мазар естен</w:t>
        <w:br/>
        <w:t>шықпайды, оның алғашқы аталуы сақталынады.</w:t>
        <w:br/>
        <w:t>Айтылған келеңсіздік Қарлығаш би кесенесіне қатысты ма? Жок!</w:t>
        <w:br/>
        <w:t>- 46-</w:t>
        <w:br/>
        <w:t>сос осмос Эсы ТӨЛЕ БИ</w:t>
        <w:br/>
        <w:t>балалары болуы тиіс, әйтеуір, таяққа сүйеніп жылап тұрған адам көп. Дауыс</w:t>
        <w:br/>
        <w:t>салған қыз-келіншек те жетерлік. Қартайып өлген кісі болғандықтан ба,</w:t>
        <w:br/>
        <w:t>жылау мен күлу аралас. Мен келген кезде ат қойып: «Қайран нағашым-ай,</w:t>
        <w:br/>
        <w:t>данашым-ай, кайран ескі көз еренім-ай, бәрімізге керегім-ай!» -- деп, біреу</w:t>
        <w:br/>
        <w:t>түсіп жатты. Сөйтсем, алыстан ат арытып келген Олжабай батыр екен.</w:t>
        <w:br/>
        <w:t>Жолбарыс ендігі сөзді Төледен күтті. Ол менің барғым келмегенімді</w:t>
        <w:br/>
        <w:t>айтқан соң, Жолбарыс:</w:t>
        <w:br/>
        <w:t>-- Би, бұл сөзге не дейсіз? -- деді.</w:t>
        <w:br/>
        <w:t>-- Сенің түтініңнің де қалай ауып тұрғанын көріп отырып не дейін.</w:t>
        <w:br/>
        <w:t>Жарайды, кейін тағы оралармыз. Мына алдағы соғысты күтіп алайық,- деп</w:t>
        <w:br/>
        <w:t>тоқтады. Осыдан кейін Төле би Сеңкібайды шақырып, әлдеқандай Сабалак</w:t>
        <w:br/>
        <w:t>атты біреуді сұрады. Мен оған әһмият бермедім. Бірак оның Әбілмансұр</w:t>
        <w:br/>
        <w:t>екенін кейін білдім. Мен Бөгембайға еріп шығып бара жатқанымда, бойы</w:t>
        <w:br/>
        <w:t>биік, қабағы қатқыл, екі ұрты суалыңқы, сақал-мұрты сирек, қонырқай</w:t>
        <w:br/>
        <w:t>жүзді, атжақтылау ұзын бойлы, жасы жиырмаға жақындаған жігіт кіріп келе</w:t>
        <w:br/>
        <w:t>жатты. Мен оны Төленің көп баласының бірі болар дегенмін де қойғанмын.</w:t>
        <w:br/>
        <w:t>Мен енді Жолбарыс ханнан: «Ұлы жүз қолын баста!» -- деген ресми жарлык</w:t>
        <w:br/>
        <w:t>алдым. Хан жарлығын екі етуге болмайды. Ханды аздап тісіме салып байқап</w:t>
        <w:br/>
        <w:t>көріп едім, ол жұмсақ, адамшылығы, аяушылығы мол адам екен. Ол өзінің</w:t>
        <w:br/>
        <w:t>жасының қатар екенін аңғартып:</w:t>
        <w:br/>
        <w:t>-- Қазыбек, өзіміз сияқты егде емес, бәрі өндір, бәрі майысып</w:t>
        <w:br/>
        <w:t>тұрған шыбық қой әскерің. Соны сақтауға тырыс! -- деді. Өйткені, осыдан</w:t>
        <w:br/>
        <w:t>бір апта бұрын ғана Сәмекеден жарлық келіп, Орта жүз атаулы Ұлытауға</w:t>
        <w:br/>
        <w:t>аттанбақ болды. Осыдан бұрын бас қолбасшылыққа белгіленген Бөгембай</w:t>
        <w:br/>
        <w:t>батыр қинала-қинала аттанбақ еді. Бірақ Төле оны қолдамады. Ал Қабанбай</w:t>
        <w:br/>
        <w:t>Қарқаралы сыртындағы қиян-кескі соғыста екенін Қазыбек аға хатынан</w:t>
        <w:br/>
        <w:t>білгенбіз. Бұл кезде Қабанбай атқа әлі қонбаған, бәріміз оны Ерасыл дейтінбіз.</w:t>
        <w:br/>
        <w:t>Бөкең одан бес жасы үлкен еді. Былай айтқанда, Жолбарыс, Қабанбай</w:t>
        <w:br/>
        <w:t>бәріміздің жасымыз қатар, арамыз бір-екі жастан болатын, Бөгембай менен</w:t>
        <w:br/>
        <w:t>жеті жас үлкен.</w:t>
        <w:br/>
        <w:t>-4М2-</w:t>
        <w:br/>
        <w:t>со с/с, с Сы ТӨЛЕ БИ</w:t>
        <w:br/>
        <w:t>О МАВЗОЛЕЯХ ШЕЙХАНТАУРСКОГО</w:t>
      </w:r>
    </w:p>
    <w:p>
      <w:r>
        <w:t>КОМПЛЕКСА</w:t>
        <w:br/>
        <w:t>Шейхантурское кладбише, находившееся в центре современного</w:t>
        <w:br/>
        <w:t>города, прежде распологалось за восточными воротами средневековой</w:t>
        <w:br/>
        <w:t>городской стены внутреннего рабада.</w:t>
        <w:br/>
        <w:t>Само кладбише сушествовало здесь свыше 600 лет. При нем давно</w:t>
        <w:br/>
        <w:t>сложился своеобразный комплекс в виде почитаемых могил, мавзолеев.</w:t>
        <w:br/>
        <w:t>мечетей, медресе, мактабов, различных «святынь», торговых помешений,</w:t>
        <w:br/>
        <w:t>коммерческих, предприятий. До революции это было место торжественных</w:t>
        <w:br/>
        <w:t>молений и увеселений, связанных с мусульманским постом «руза» (руза -</w:t>
        <w:br/>
        <w:t>айт). Здесь же еженедельно по четвергам в специальной ханаке собирались</w:t>
        <w:br/>
        <w:t>дервиши ордена джагрия на ночные радежения (джахр), которые длились</w:t>
        <w:br/>
        <w:t>с 9 часов вечера до 5 часов утра. Весной по пятницам в раннего утра В</w:t>
        <w:br/>
        <w:t>Шейхантауре проводились бои курапаток и перепелов, собравшись большое</w:t>
        <w:br/>
        <w:t>число участнике и эрителей. Ежедневно паломники совершали поколение</w:t>
        <w:br/>
        <w:t>(зиарат) разным мазарам.</w:t>
        <w:br/>
        <w:t>-“ Ташкент ХУ в. имел цитадель и кроме того, был окружен крепостной</w:t>
        <w:br/>
        <w:t>стеной с несколькими воротами. Им после восстановления, по преданию,</w:t>
        <w:br/>
        <w:t>при Тимуре были даны новые названия по имени тех улусов, племен и</w:t>
        <w:br/>
        <w:t>родов, отрядам которых была поручена их охрана. С этой связано усиление</w:t>
        <w:br/>
        <w:t>пропаганды могилы ничем особенно не замечательного, скончавшегося в ХІУ</w:t>
        <w:br/>
        <w:t>в.шейхаХованди Тахура(сокрашенно-шейхантаур). Кульгего поддерживался</w:t>
        <w:br/>
        <w:t>во второй половине ХҮв. его родетвенником по материнской линии, шейхом</w:t>
        <w:br/>
        <w:t>Ходжа Ахраром, видным политическим деятелем в Самаркандском владении</w:t>
        <w:br/>
        <w:t>тимуридов и крупным богачом. На средства Ходжа Ахрара были якобы</w:t>
        <w:br/>
        <w:t>отстроены в Ташкенте три мечети, два медресе и несушествуюший теперь</w:t>
        <w:br/>
        <w:t>мост и махаля Кунчилик в бывшей Кукчинской части.</w:t>
        <w:br/>
        <w:t>М.Е.МАССОН.</w:t>
        <w:br/>
        <w:t>Прошлое Ташкента.(Археолого-топографический и</w:t>
        <w:br/>
        <w:t>историко-архитектурный очерк) Известия Академии наук Уз. ССР.</w:t>
        <w:br/>
        <w:t>1954 2., М2., стр. 112, ІЗ.</w:t>
        <w:br/>
        <w:t>-ж%4-</w:t>
        <w:br/>
        <w:t>ӘӘзУОаХОС ОСЕ ТӨЛЕ БИ</w:t>
        <w:br/>
        <w:t>Сәмекеден шапқыншы үсті-үстіне келді. Әйтпесе, Бөгембайға екі</w:t>
        <w:br/>
        <w:t>түменді басқару бірдей жүктелетін-ді, Шу бойында Бөгембаймен қоштаспақ</w:t>
        <w:br/>
        <w:t>едік. Ол алдағы соғыс аяқталмай бармаймын дегенді айтты. Ұрыста қазір бар</w:t>
        <w:br/>
        <w:t>адам қазір жоқ. Сәмекенің жарлығы өте қатты болды. Маған ол әлдебірдемеге</w:t>
        <w:br/>
        <w:t>ренжігенін аңғардым. Бірақ күдігімді ешкімге білдірмедім. Кейін білсем,</w:t>
        <w:br/>
        <w:t>мұндай күдік Төле биде де болған екен, күдігіміз дәл шықты. Хан тауында</w:t>
        <w:br/>
        <w:t>қалмак жиыны өткен соң, Жолбарыс пен Төле Әбілқайырға да сөз салды.</w:t>
        <w:br/>
        <w:t>Бірақ одан хабар-ошар болмады. Ол Қордай шұбыртпасындағы қолын алып,</w:t>
        <w:br/>
        <w:t>батыс бетке жөнеді дегенді естідік. Жолбарыс хан хаты жауапсыз қалды. Ол</w:t>
        <w:br/>
        <w:t>менсіз жерде Төлеге жалғыз ауыз сөз айтыпты: «Ағасын жауға тастап кетті</w:t>
        <w:br/>
        <w:t>деген осы болады, ит-ай, бір үйде өсіп едік қой». Бұдан кейін Жолбарыс</w:t>
        <w:br/>
        <w:t>Әбілқайырды ауызға алмады. Ал Сэмекеге өкпелемепті. Тек: «Қазыбек</w:t>
        <w:br/>
        <w:t>аға менің жайымды білсе керек еді ғой, мені хан жасаған өзі еді ғой», --</w:t>
        <w:br/>
        <w:t>депті. Мен ол кезде бұл сөздерге әһмият бермегенмін, жастығым да шығар,</w:t>
        <w:br/>
        <w:t>тіпті «калай?» демеппін. Оны кейінірек айтамын. Осы жерде Төле биді</w:t>
        <w:br/>
        <w:t>Бөгембайдың қатты күрметтейтінін, тіпті сырлас екенін анық аңғардым. Оны</w:t>
        <w:br/>
        <w:t>кейін Ересейдегі, Орта жүздегі жағдайларды жеткізіп жататынынан да айқын</w:t>
        <w:br/>
        <w:t>сездім. Сондықтан да ол Сәмеке сөзін елемей, Төлені тыңдап, қалды. Мұны</w:t>
        <w:br/>
        <w:t>келгенде Қазыбек би де құптады. Сөйтсек, өкпелі Әбілқайырға Жәнібек пен</w:t>
        <w:br/>
        <w:t>оның күйеу баласы Қанжығалы Қарасай ере кетіп, Бөгембай жалғызсырап</w:t>
        <w:br/>
        <w:t>қалыпты.</w:t>
      </w:r>
    </w:p>
    <w:p>
      <w:r>
        <w:t>Арада үш күн өткенде, Қазыбек аға Шу бойына жетті. Ол мың қолмен</w:t>
        <w:br/>
        <w:t>келді: «Ұлытаудағы соғыс жүріп жатыр. Бірак сендердің жағдайың қиын».</w:t>
        <w:br/>
        <w:t>Қалмақтың қалған қырық мың қолының 25 мыңы Хан тауда.</w:t>
        <w:br/>
        <w:t>Қазыбектің келгені және Бөгембайдың қолының тегіс осында қалуы Төле</w:t>
        <w:br/>
        <w:t>ағаның да, Жолбарыстың да инабатын арттырды. Төле аға тіпті қуанышын</w:t>
        <w:br/>
        <w:t>жасыра алмай: «Жаралысын жауға жалғыз қалдырмаған жолбарысым, келдің</w:t>
        <w:br/>
        <w:t>бе?»- деп көрісті Қазыбек ағаға. Ол да жақсы сөзін айтып: «25 мыңға қарсы</w:t>
        <w:br/>
        <w:t>шапкалы қасқиып отырсың ба, арыстаным?» -- деп, екеуі төс түйістіргенде,</w:t>
        <w:br/>
        <w:t>Өтеген есіме түсіп, менін көзімнен жас шығып кетті.</w:t>
        <w:br/>
        <w:t>--4з--</w:t>
        <w:br/>
        <w:t>ТӨЛЕ БИ</w:t>
        <w:br/>
        <w:t>Министерстеу культуры Уз.ССР Республиканскому</w:t>
        <w:br/>
        <w:t>обіцестеу охраны памятников культуры</w:t>
        <w:br/>
        <w:t>ИСТОРИЧЕСКАЯ СПРАВКА О</w:t>
        <w:br/>
        <w:t>ШЕИЙХАНТАУРСКОМ МАВЗОЛЕЕ</w:t>
        <w:br/>
        <w:t>КАЛДЫРГАЧ БИЯ</w:t>
        <w:br/>
        <w:t>(В связи с катастрофическим положением памятника)</w:t>
        <w:br/>
        <w:t>П сентября, с. г., посетив указанный памятник, который я не видел</w:t>
        <w:br/>
        <w:t>несколько лет, не могу не отметить, что на меня произвело гнетушее</w:t>
        <w:br/>
        <w:t>впечатление его современное состояние.</w:t>
        <w:br/>
        <w:t>В связи с происходяшим в непосредственной близости (без учета</w:t>
        <w:br/>
        <w:t>охранной зоны) строительством новых зданий весь примыкаюший участок</w:t>
        <w:br/>
        <w:t>жутко заломлен и перекопан без археологического надзора бульдозером,</w:t>
        <w:br/>
        <w:t>тарахтевшим при мне буквально рядом с мавзолеем Шейхантаура, на котором</w:t>
        <w:br/>
        <w:t>заброшенными выглядеть вмазанные на шеках арочного входа охранные</w:t>
        <w:br/>
        <w:t>доски с наполовину отлетевшими обрамлениями.</w:t>
        <w:br/>
        <w:t>“Ничего не осталось от Худжры для чтения Корана, пристроенной</w:t>
        <w:br/>
        <w:t>вплотную к мавзолею Калдыргач бия, здание которого разрушено более чем</w:t>
        <w:br/>
        <w:t>наполовину, но часть перекрытия еше цель. В середине пола с разобранным</w:t>
        <w:br/>
        <w:t>настилом зияет отверстие с проломанным мусором. Вид в глазах многих</w:t>
        <w:br/>
        <w:t>местных жителей прямо кошунственный.</w:t>
        <w:br/>
        <w:t>Здание широко известное под названием мавзолея Калдыргач бия</w:t>
        <w:br/>
        <w:t>представляет собой как памятник старины одновременно узбекского и</w:t>
        <w:br/>
        <w:t>казахского народов. Возводили его мастера, являюциеся предками коренного</w:t>
        <w:br/>
        <w:t>населения Узбекистана. Произвише же «Калдыргач» (т.е. «ласточка»)</w:t>
        <w:br/>
        <w:t>принадлежит погребенному в нем покойнику казахского пронсхождения из</w:t>
        <w:br/>
        <w:t>-- 47-</w:t>
        <w:br/>
        <w:t>сыз с осы с Сы ТӨЛЕ БИ</w:t>
        <w:br/>
        <w:t>Құдаменді, жап-жас жігіт, менің Қасқарым құралпы Естербек, Қаракесек,</w:t>
        <w:br/>
        <w:t>Қазыбек ағаның туысқаны Қарабек, Темеш Ағынтай батырдың немересі</w:t>
        <w:br/>
        <w:t>Тұра, Атығай, Ағындық, Тарақты Тоғай, Қарауыл Қасым мен Қалабекті</w:t>
        <w:br/>
        <w:t>шақырдық. Мұның сыртында жас жолбарыс Құттымбетұлы Наурызбайды</w:t>
      </w:r>
    </w:p>
    <w:p>
      <w:r>
        <w:t>өзім әдейі шақырттым. Ол бұл кезде Қасқарының қол астында жүзбасы</w:t>
        <w:br/>
        <w:t>болатын. Мұны арнайы шақыртқаным: бүткіл осы жиырма алты батырдың</w:t>
        <w:br/>
        <w:t>ішінде үш-ақ сауатты адам болатын. Ол -- арғын Олжабай батыр, сонан соң</w:t>
        <w:br/>
        <w:t>Наурызбай мен Қасқары екі жас. Сол кездің өзінде Наурызбай осы көптің</w:t>
        <w:br/>
        <w:t>ішінде ұрысты ойлап жүргізетін бала еді. Осылармен кеңесіп, ұрыс тәртібін</w:t>
        <w:br/>
        <w:t>батырлар кеңесіне салдық. Бұл заманда, осы бүгінде, мен сартөсек болып</w:t>
        <w:br/>
        <w:t>жатқанда, біздің жастарымыз соңғы отыз бес жылға созылған ұрыстан</w:t>
        <w:br/>
        <w:t>әжептәуір тәсіл үйреніп, бұрын тек қара күшпен, қылыш, найза, садақпен</w:t>
        <w:br/>
        <w:t>соғысса, енді айла-амалдың да керек екенін түсініп қалып еді. Батырлар</w:t>
        <w:br/>
        <w:t>кеңесіп, осы мыңбасылардың жасы менен ілгері Сатайдан басқаның бәрі де</w:t>
        <w:br/>
        <w:t>жекпе-жекке шығады деп келістік. Һәркімнің күшін, харэкатын, әдіс-айласын</w:t>
        <w:br/>
        <w:t>ойластырдық, ұрыс үстінде тек қара күш емес, әдіс-айланы пайдалануды,</w:t>
        <w:br/>
        <w:t>найзаға қарсы қылыш шабу, қылышты найзамен қағу, қалқанды пайдалану,</w:t>
        <w:br/>
        <w:t>босмойын шоқпарды соғуды, қысқасы, қарудың қайсысын болса да қолдану</w:t>
        <w:br/>
        <w:t>керектігі әңгімеленді. Ең алдымен жекпе-жекке Сатайұлы Бөлек шығады,</w:t>
        <w:br/>
        <w:t>«жаман айтпай жақсы жок», ол жеңіліп, аттан түсіп қалса, Олжабай шығады</w:t>
        <w:br/>
        <w:t>деп шештік. Мұны Төле би мен Қазыбек биге, Жолбарысқа құптатуға</w:t>
        <w:br/>
        <w:t>барғанда, олар бірден Бөлекке тоқтады. Екінші кезекке Олжабай шықсын</w:t>
        <w:br/>
        <w:t>деді. Өйткені, билердің шешімі маған бастан мағлұм, олар «Киіз кімдікі болса,</w:t>
        <w:br/>
        <w:t>білек сонікі» деген тұрғыдан келіп отыр. Оның үстіне алдымен Олжабайды</w:t>
        <w:br/>
        <w:t>ұрысқа айдап салды деген бүткіл қазактың өсегінен қашты. Егер Олжабай</w:t>
        <w:br/>
        <w:t>алдымен шыққанда, гәләбқа жете қалса құба-кұп, егер зәу-шайтан бұрып,</w:t>
        <w:br/>
        <w:t>ол аттан кисаяр болса, мұның арты өкініш болмақ. Ал ұрыстың басынан</w:t>
        <w:br/>
        <w:t>жеңісті, зиһінді болғанына не жетсін.</w:t>
        <w:br/>
        <w:t>Сонымен, Бөлек батырға, Олжабай батырға ат дайындалды. Елдегі</w:t>
        <w:br/>
        <w:t>ат сөз болғанда, екеуі де сырдескі өз аттарымен шығатынын, аяқ астында</w:t>
        <w:br/>
        <w:t>сы, сос Сы ТӨЛЕ БИ</w:t>
        <w:br/>
        <w:t>многих десятков поколений возводя родословную к Пророку за 46 поколений</w:t>
        <w:br/>
        <w:t>или к Чингиз хану за 25 поколений.</w:t>
        <w:br/>
        <w:t>ЗАКЛЮЧЕНИЕ</w:t>
        <w:br/>
        <w:t>Какой вывод можно сделать из проведенных нами исследований?</w:t>
        <w:br/>
        <w:t>Керамические материалы, найденные при археологических</w:t>
        <w:br/>
        <w:t>исследованияхҡ в склепе Калдыргач бия, не могут в категорической</w:t>
        <w:br/>
        <w:t>форме, как это бездоказательно делает автор археологического отчета,</w:t>
        <w:br/>
        <w:t>датированы именно ХУ веке, (автор имеет в виду справку Начальника</w:t>
        <w:br/>
        <w:t>Глав. НПУ памятников культуры Ф.МАшрафи, которая была направлена в</w:t>
        <w:br/>
        <w:t>Отдел пропаганды и агитации ЦК КП Узбекистана, ғде утверждается, что</w:t>
        <w:br/>
        <w:t>«... по данным исследований мавзолей был сооружен в ХУ веке». Э.К.).</w:t>
        <w:br/>
        <w:t>Для датировки керамики автор ссылается на анологичные керамические</w:t>
        <w:br/>
        <w:t>материалы из других регионов (Самарканд,</w:t>
        <w:br/>
        <w:t>Ахсукент). Археологи, производившие раскопки на указанных</w:t>
        <w:br/>
        <w:t>городишах, в свою очередь обосновывают датировку своих материалов</w:t>
        <w:br/>
        <w:t>ссылкой на других авторов, которые датируют свои материалы болсе поздним</w:t>
        <w:br/>
        <w:t>временем, вплоть до ХУШ века.</w:t>
        <w:br/>
        <w:t>Иными словами, керамический материал, найденный при</w:t>
        <w:br/>
        <w:t>археологических наблюдениях при производстве ремонтных работ на</w:t>
        <w:br/>
        <w:t>мавзолее Калдыргач бия, не являются аргументом для датировки времени</w:t>
        <w:br/>
        <w:t>постройки здания в ХУ веке.</w:t>
        <w:br/>
        <w:t>2. Значит, вывод может быть только один, мавзолей был воздвигнут</w:t>
      </w:r>
    </w:p>
    <w:p>
      <w:r>
        <w:t>именнодля погребенного здесь человека-- Толебия, призванного Калдыргач,</w:t>
        <w:br/>
        <w:t>откуда и произошло название манзолея. Так как среди мусульманских и</w:t>
        <w:br/>
        <w:t>тюркских народов отсутствует традиция преждевременного сооружения</w:t>
        <w:br/>
        <w:t>мавзолеев, был воздвигнут, только после смерти Толе бия, а именно не ранее</w:t>
        <w:br/>
        <w:t>ХУШ века.</w:t>
        <w:br/>
        <w:t>Академик Г.А.ПУГАЧЕНКОВА.</w:t>
        <w:br/>
        <w:t>Ташкент, январь, 1972 год.</w:t>
        <w:br/>
        <w:t>-Жжз-</w:t>
        <w:br/>
        <w:t>с&gt;, 2 Сыз с 72/Сы сан ТӨЛЕ БИ</w:t>
        <w:br/>
        <w:t>КРАТКАЯ ИСТОРИЯ МАВЗОЛЕЯ ШЕЙХА</w:t>
        <w:br/>
        <w:t>ХОВАНДИ ТАХУРА</w:t>
        <w:br/>
        <w:t>«.. В ХУ столетии большим почетом пользовалось в Ташкенте</w:t>
        <w:br/>
        <w:t>кладбише у могилы шейха Хованди Тахура (Шейхантаур), умершего в ХІУ</w:t>
        <w:br/>
        <w:t>веке. Его потомком был Ходжа Ахрар, который и поддержал культ мазара,</w:t>
        <w:br/>
        <w:t>этого ничем не примечательного шейха.</w:t>
        <w:br/>
        <w:t>-“Строительство мавзолея шейха Хованди Тахура (так правильно</w:t>
        <w:br/>
        <w:t>пишется его имя Г.А.) было связано с именем его потомка Ходжа Ахрара,</w:t>
        <w:br/>
        <w:t>богатейшего человека своего времени, главы ордена накшбандия в Средней</w:t>
        <w:br/>
        <w:t>Азии и Харасане».</w:t>
        <w:br/>
        <w:t>Шейх Хованди Тахур умер в 1355 году и похоронен на кладбише,</w:t>
        <w:br/>
        <w:t>носяшем его имя Шейхантаур. Его отец, шейх Умар Вали Богустани в</w:t>
        <w:br/>
        <w:t>Богустане, селений на левом берегу Пскема. Сын шейха Хованди Тахура --</w:t>
        <w:br/>
        <w:t>Ходжа Дауд имел дочь, на которой женилея некий Ходжа Махмуд. От этого</w:t>
        <w:br/>
        <w:t>брака в 1404 году родился Ходжа Ахар. По сведениям записанным в прошлом</w:t>
        <w:br/>
        <w:t>веке в Ташкенте от мудариса местного наречия в Туркестанской учительской</w:t>
        <w:br/>
        <w:t>семинарии Сайндрасуля Сайидазизова, шейх Умар Вали Богустани считается</w:t>
        <w:br/>
        <w:t>потомком халифа Умара, одного из четырех праведных халифов, «халифи -</w:t>
        <w:br/>
        <w:t>рамидун», в 7 колене. Сохранился завет Умара Вали Богустани своему сыну,</w:t>
        <w:br/>
        <w:t>будушему шейху Хованди Тахуру, «не будь муллою, не будь шейхом, не будь</w:t>
        <w:br/>
        <w:t>суфием, -- будь мусульманином».</w:t>
        <w:br/>
        <w:t>Г.А.АПУГАЧЕНКОВА.</w:t>
        <w:br/>
        <w:t>Памятники архитектуры Средней Азии эпохи На-</w:t>
        <w:br/>
        <w:t>вои. Ташкент, 1957 г, стр 62.</w:t>
        <w:br/>
        <w:t>- %--</w:t>
        <w:br/>
        <w:t>ТӨЛЕ БИ</w:t>
        <w:br/>
        <w:t>ҚАЗЫБЕК БЕК ТАУАСАРҰЛЫ</w:t>
        <w:br/>
        <w:t>«ТҮП-ТҰҚИЯНЫНАН ӨЗІМЕ ШЕЙІН» КІТАБЫНАН</w:t>
        <w:br/>
        <w:t>Артымыздан Шудың жағасында, Шуастың сағасында жатқанымызда.</w:t>
        <w:br/>
        <w:t>Хан шатыры тігілді дегенді естіп, Төле биге сәлем беруге бардым.</w:t>
        <w:br/>
        <w:t>Жолбарыстың шатыры бөлек екен. Төле аға Өтегеннің жоғалып кеткеніне іші</w:t>
        <w:br/>
        <w:t>ашитынын, ондай ерлерді сактау керек еді, енді міне, боқ басында жоғалды</w:t>
        <w:br/>
        <w:t>деп кейіді.</w:t>
        <w:br/>
        <w:t>Мен соғыс жайын баяндадым. Сеңкібай мен Шойбек Төлемен бірге</w:t>
      </w:r>
    </w:p>
    <w:p>
      <w:r>
        <w:t>туғандығын істеп, сөзге араласпақ болып еді, би оны тыйып тастады.</w:t>
        <w:br/>
        <w:t>-- Ұрыста бастық біреу болады, екі бастық болса, қандай күшті ғаскер</w:t>
        <w:br/>
        <w:t>болса да, ғәләбқа жете алмақ емес. -- Қазыбек ағаң сәлем айтыпты, оларда</w:t>
        <w:br/>
        <w:t>да жағдай қиын екен. Бөгембай қолынан табылып жүрмін депті. Дегенмен</w:t>
        <w:br/>
        <w:t>Ұлытау төңірегі тазарып келе жатса керек. Қалмақтар еліне қайтып азайып</w:t>
        <w:br/>
        <w:t>жатқан жоқ, қырылып азайып жатыр. Қатын-бала тегіс атта. «Адасты бізге</w:t>
        <w:br/>
        <w:t>де жібермейсіз бе, біздің тіршілігіміз де қағазда қалсын да», -- депті деп</w:t>
        <w:br/>
        <w:t>аяқтады сөзін Төле би.</w:t>
        <w:br/>
        <w:t>Мен Жолбарысқа қарадым. Жолбарыс маған бармағаның дұрыс</w:t>
        <w:br/>
        <w:t>деген қабақ көрсетті. Мен осыған дейін аз да болса ұрысқа бекемденген</w:t>
        <w:br/>
        <w:t>бейнетімнің не болғанын көрейін деп едім дегенді айттым. Бұл жақтағы</w:t>
        <w:br/>
        <w:t>ел хұрриятқа жетпей тұрып, екіншісіне ауысқанымды Құдай кос көрмес</w:t>
        <w:br/>
        <w:t>дедім. Мен алдағы ұрысқа бар өнерімді, оқыған-тоқығанымды салған</w:t>
        <w:br/>
        <w:t>едім. Зәрредей де бір мүмкіндікті пайдаланбай қалдым демеймін. Сонан да</w:t>
        <w:br/>
        <w:t>қазанған хәрәкаттың нәтижесін көруге дәрт болдым. Төле ағаға жағдайды</w:t>
        <w:br/>
        <w:t>айтып, рижан білдірдім. Мені Жолбарыс қолдады. Мен бұл кезде әлі бұл екі</w:t>
        <w:br/>
        <w:t>адаммен ресми ғана қатысым бар еді. Сондықтан кәдім ұрыстардың һәммә</w:t>
        <w:br/>
        <w:t>тәсілін қарастырғанымды айтып, мехнатымның һүһімін көрейін дегенді</w:t>
        <w:br/>
        <w:t>айттым.</w:t>
        <w:br/>
        <w:t>Төле ағаны бала күнімней білетінмін. Ол Баянжүректі жайлап</w:t>
        <w:br/>
        <w:t>49- і 2</w:t>
        <w:br/>
        <w:t>ТӨЛЕ БИ</w:t>
        <w:br/>
        <w:t>отырған кезде, үйлеріне түсіп бірнеше сұхбаттасқанмын. Мен сонда осынша</w:t>
        <w:br/>
        <w:t>тереңдігіне қайран болмай тұрмадым. Ол бір аз да болса бейбіт шақта, мен</w:t>
        <w:br/>
        <w:t>оқудан елді сағынып жеткен шақта бүткіл Жаныс емес, оның бір тармағы</w:t>
        <w:br/>
        <w:t>Жанту,</w:t>
        <w:br/>
        <w:t>Жарлықамыстар Арқас пен Шымбас аралығына көшіп, жол қылатын.</w:t>
        <w:br/>
        <w:t>Ондағысы ойдағы-қырдағы туысқаным жат болып кетпесін дегендік еді.</w:t>
        <w:br/>
        <w:t>Аз да болса Еуропа елін көріп келген мен Төлеге сонда бір сауалды қойып</w:t>
        <w:br/>
        <w:t>та қалғанмын. «Осынша алысқа неге көшесіз? Сізге өзіңіз туған Арқастың</w:t>
        <w:br/>
        <w:t>бауыры жетпей ме?», -- дегенмін. Сонда ол: «Бармасаң-келмесең, жат</w:t>
        <w:br/>
        <w:t>боласың, алмасаң-бермесең, сарт боласың»;-- деп жауап берген болатын,</w:t>
        <w:br/>
        <w:t>Бұдан кейін ол сәл ойланып отырды да: «Ол жақта атам Бәйдібек жатыр,</w:t>
        <w:br/>
        <w:t>мұнда оның әкесі Қараш (Қараша би) жатыр, Арқас пен Шымбастың арасын</w:t>
        <w:br/>
        <w:t>мен жол қылмағанда, кім жүрмек?» -- деген. Мен бұдан былай оған ондай</w:t>
        <w:br/>
        <w:t>сұрау бермейтін болғанмын.</w:t>
        <w:br/>
        <w:t>Төле бидің сегіз жасында Қарасай іздеп барыпты дегенде, Әлібек би</w:t>
        <w:br/>
        <w:t>ауылы Лепсі өзенінің бойында екен. Ал Төле би өзі Арқастың астындағы</w:t>
        <w:br/>
        <w:t>Алакөлде Көктұма деген кішкентай өзеннің тұныққа құяр сағасында туыпты.</w:t>
        <w:br/>
        <w:t>Оны өзі маған: «Түбі мөлдір айнадай, масасы шонжадай, суы тартылып</w:t>
        <w:br/>
        <w:t>шумаған, балығы тайдай тулаған Алакөлдің жағасында, Арқастың сағасында</w:t>
        <w:br/>
        <w:t>туыппын», -- деп еді. Бұл Арқас маңын ақырғы қыстап, жайлағаны 1101-</w:t>
        <w:br/>
        <w:t>қоян жылы екен. Сол жылдың көктеміне салым калмақ шапқыншылығы</w:t>
        <w:br/>
        <w:t>болатынына өзінің қалмақ қолына кепілдікке берген үлкен ұлы Жоланнан</w:t>
        <w:br/>
        <w:t>құлақдар болған соң-ақ Арқас-Алакөлден Шу бойлап түсіп кетті. Қазақ-</w:t>
        <w:br/>
        <w:t>қалмақ ұрысы аяқталғанша ол Ташкентті сұрап тұрды да, қайтпай қалды.</w:t>
        <w:br/>
        <w:t>Бейіті Ташкент шаһарында, Жүніс ханның төмен жағына қойылған. Бұл</w:t>
        <w:br/>
        <w:t>-- оның өз өтінші. «Жүніс ханнан жоғары қоймаңдар»,-- деген екен өзі</w:t>
        <w:br/>
        <w:t>өлерінде.</w:t>
        <w:br/>
        <w:t>Мен Төлеағанынөлімініңүстіне бараалмадым. Жетісінеғана үлгердім.</w:t>
        <w:br/>
        <w:t>Бидің балаларының бәрі менен үлкен еді. Тоғыз ұл беліне ак белбеу буынып,</w:t>
        <w:br/>
        <w:t>колдарына таяғын ұстап қатар тұр. Одан басқа да Сеңкібайдың, Шойбектің</w:t>
      </w:r>
    </w:p>
    <w:p>
      <w:r>
        <w:t>-451-</w:t>
        <w:br/>
        <w:t>ахәвувахосуес ТӨлЕБИ</w:t>
        <w:br/>
        <w:t>К ВОПРОСУ О ВРЕМЕНИ ВОЗВЕДЕНИЯ</w:t>
        <w:br/>
        <w:t>МАВЗОЛЕЯ КАЛДЫРГАЧ БИЯ</w:t>
        <w:br/>
        <w:t>(ОТРЫВКИ)</w:t>
        <w:br/>
        <w:t>:-. С могилами великих людей, погребенных в том или ином, даже</w:t>
        <w:br/>
        <w:t>далеком от родины месте связаны по нашим многолетним этнографическим</w:t>
        <w:br/>
        <w:t>и археологическим исследованиям мазаров Узбекистана и Средней Азии,</w:t>
        <w:br/>
        <w:t>некоторые особенности, проливаюшие свет на вопросы о времени возведения</w:t>
        <w:br/>
        <w:t>мавзолея Калдыргач бия.</w:t>
        <w:br/>
        <w:t>Во-первых. Местное население, если даже оно чуждое по</w:t>
        <w:br/>
        <w:t>конфессиональной принадлежности, относится к другой этнической группе</w:t>
        <w:br/>
        <w:t>или переселилось из других мест, никогда не оскверняет и не забывает могилы</w:t>
        <w:br/>
        <w:t>ушедших народов, справсдливо опасаясь проклятия мертвых. Например, в</w:t>
        <w:br/>
        <w:t>Фергане находится почитаемый среди местного населения Клыч-мазар, где</w:t>
        <w:br/>
        <w:t>погребен предводитель арабского войска, завоеватель Ферганы для арабского</w:t>
        <w:br/>
        <w:t>халифата, Кутейба ибн Муслим. Прошли многие столетия (Кутейба был убит</w:t>
        <w:br/>
        <w:t>своими воинами в 715 году нашей эры), но люди помнят, что здесь погребен</w:t>
        <w:br/>
        <w:t>некий великий человек, чья могила стала местом, куда приходят на зиарат.</w:t>
        <w:br/>
        <w:t>Такое же уважение питают жители и к мазару Сайд Баттал гази в Чиназе</w:t>
        <w:br/>
        <w:t>(Ташкентская область), считая, что здесь погребен знаменосец Пророка</w:t>
        <w:br/>
        <w:t>Мухаммеда Сайд Баттал гази...</w:t>
        <w:br/>
        <w:t>Второе. Важно то, что могила не забывается, может изменить</w:t>
        <w:br/>
        <w:t>название в утоду политическим или религиозным традициям, Нн0</w:t>
        <w:br/>
        <w:t>первопричина сложения мазара остается. Наблюдаем ли мы подобную</w:t>
        <w:br/>
        <w:t>картину на мавзолее Калдыргач бия? Нет! За несколько столетий сменилось,</w:t>
        <w:br/>
        <w:t>согласно демографической методике 9 поколений. С 1500 года сменилось 15</w:t>
        <w:br/>
        <w:t>поколений. Могли ли 3а это время забыть имя погребенного здесь человека?</w:t>
        <w:br/>
        <w:t>Нет! Кочеваяи мусульманская традиция знают своих предков на протяжении</w:t>
        <w:br/>
        <w:t>-Ж“2-</w:t>
        <w:br/>
        <w:t>ТӨЛЕ БИ</w:t>
        <w:br/>
        <w:t>сыз с осыос Осы</w:t>
        <w:br/>
        <w:t>КРАТКАЯ ИСТОРИЯ МАВЗОЛЕЯ ТОЛЕ БИЯ</w:t>
        <w:br/>
        <w:t>Мавзолей Толе бий (Калдыргач бия) расположен в ансамбле построек</w:t>
        <w:br/>
        <w:t>Шейхантаурского кладбише.</w:t>
        <w:br/>
        <w:t>-“К.Северу стенда (от мавзолея шейха Хованди Тахура А.К.) находился</w:t>
        <w:br/>
        <w:t>небальшой мавзолей,якобы над могилой некого «Шах-заде», моголистанского</w:t>
        <w:br/>
        <w:t>царевича из Дашти-кипчака, известного под произвишем «Калдыргач бия».</w:t>
        <w:br/>
        <w:t>По другим данным, здесь похоронен Казахский бий из рода Дулат и одно</w:t>
        <w:br/>
        <w:t>время в первой половине ХУШ века фактический правитель Старшей Орды</w:t>
        <w:br/>
        <w:t>Толе бий, носивший кличку «Калдыргач» (ласточка).</w:t>
        <w:br/>
        <w:t>Мавзолей этот характерен свособразием архитектурной композиции.</w:t>
        <w:br/>
        <w:t>Его кубическое тело увенчено пирамидальным куполом на довольно высоком</w:t>
        <w:br/>
        <w:t>двенадцатигранном барабане. Вход, расположенный с юга выделен глубокой</w:t>
        <w:br/>
        <w:t>стрельчатойаркой; вугловыхустояхзаключенылесенкиихуджри. Внутренний</w:t>
        <w:br/>
        <w:t>купол был чашевидной и основан на тромпах со сложносталактидовой</w:t>
      </w:r>
    </w:p>
    <w:p>
      <w:r>
        <w:t>лепиной в пазуках их и на шитовидных парусах. Возведение здания можно</w:t>
        <w:br/>
        <w:t>отнести к ХУП столетию, а оригинальная форма шатрового перекрытия явно</w:t>
        <w:br/>
        <w:t>связано с традициями северно-туркестанского зодчества.</w:t>
        <w:br/>
        <w:t>Оба мавзолея, Шейхантаура и Калдыргач бия обьединялись так</w:t>
        <w:br/>
        <w:t>называемой Аурад-мечетью («Мечеть поминаний»), возведенной в</w:t>
        <w:br/>
        <w:t>несколько приемов. Айван ее был сделан в 1873 году. Последние пристройки</w:t>
        <w:br/>
        <w:t>и покрыта крыши и куполов обоих мавзолеев железом относятся к 1911-1912</w:t>
        <w:br/>
        <w:t>гг. и произведены на средства выдававшего себя за потомка Калдыргач бия</w:t>
        <w:br/>
        <w:t>некоего Хаджимат - ишана из селения Балыкчи Наманганского уезда. Рядом</w:t>
        <w:br/>
        <w:t>во дворе с восточной стороны возвышался невысокий круглый минарет-</w:t>
        <w:br/>
        <w:t>мезана.</w:t>
        <w:br/>
        <w:t>М.Е.МАССОН.</w:t>
        <w:br/>
        <w:t>Прошлое Ташкента. (Археолога-топографический</w:t>
        <w:br/>
        <w:t>и историко-архитектурный очерк). Известия Академии наук Уз. ССР.</w:t>
        <w:br/>
        <w:t>19542, М42., стр. 119.</w:t>
        <w:br/>
        <w:t>29-1154 тет 49 еді</w:t>
        <w:br/>
        <w:t>сысы сызса ТӨЛЕ БИ</w:t>
        <w:br/>
        <w:t>Егер адам баласында достык деген бар болса, соның ең биік-ғарышы</w:t>
        <w:br/>
        <w:t>қазақтың осы екі арысының, екі данасының достығы, татулығы шығар.</w:t>
        <w:br/>
        <w:t>Мен осы жерде бұл екі дананың бірін-бірі қалай бағалайтынына таңданып</w:t>
        <w:br/>
        <w:t>та, сүйсініп те қалдым. «Шіркін, осы екі дананың татулығы, біріне-бірінің</w:t>
        <w:br/>
        <w:t>қалтсыз, тәуфиклы инабаты менің келешек ұрпағымызға қонса!» -- деп</w:t>
        <w:br/>
        <w:t>армандадым. «Мен де Өтенді осылай жанымдай жақсы көретін едім, бірак</w:t>
        <w:br/>
        <w:t>қапылыста айырылып қалдым емес пе?» -- деп қамығып та, қайғырып</w:t>
        <w:br/>
        <w:t>та алдым. Бұл екі дананың хәйрияттығы, сәләхияттығы адам қызығарлық</w:t>
        <w:br/>
        <w:t>болатын.</w:t>
        <w:br/>
        <w:t>Қазыбек ағаның құрметіне екі күн еру болдық. Бұл күндері мен</w:t>
        <w:br/>
        <w:t>үнемі Бөгембаймен бірге болдым. Алдағы соғыстың жайын ақылдастык.</w:t>
        <w:br/>
        <w:t>Бөгембайда он бір мың қол бар болатын, енді ол Қазыбек ағамен бірге ере</w:t>
        <w:br/>
        <w:t>келген сарбазбен он екі мың болды. Біз одан әлдеқайда көппіз. Бізде он жеті</w:t>
        <w:br/>
        <w:t>мың. Біз осы жиырма тоғыз мың қолмен Хан тауында жатқан қалмақтың</w:t>
        <w:br/>
        <w:t>жиырма бес мыңына аттандық.</w:t>
        <w:br/>
        <w:t>Мен қазақтың мұнша жер қайысқан қолы болар демеп едім бұл</w:t>
        <w:br/>
        <w:t>жолы. Бүкіл Шу аңғары адамға толып кетті. Маған бұл Асы төңірегіндегі</w:t>
        <w:br/>
        <w:t>жиыннан да көп көрінді. Осыны айтқанымда, Бөкен: «Іншалла, Қазкен, егер</w:t>
        <w:br/>
        <w:t>осы жолы жеңгендей болсақ, бұл -- қалмақтың құруының басы болады», --</w:t>
        <w:br/>
        <w:t>деді. Екеуміз соғыстың тәсілі туралы кеңестік. Келістік. Біз сарбаздардың</w:t>
        <w:br/>
        <w:t>бие сауымнан артық соғыспауын ойластырдық. Егер жау жекпе-жек сұраса.</w:t>
        <w:br/>
        <w:t>кімді шығарамыз, кім лайықты дегенге тоқталдық. Алғашқы жекпе-жекке</w:t>
        <w:br/>
        <w:t>шыққан кісі жеңбей қоймайтын адам болуы керек дегенді Бөкең екеуміз</w:t>
        <w:br/>
        <w:t>де құптадық. Екеуміз оңаша ой қорытып алған соң, Ұлы жүз қолындағы</w:t>
        <w:br/>
        <w:t>батырлар, мыңбасылар: Сіргелі Қара Тілек, Қарақалпақ Қылышбек, менің</w:t>
        <w:br/>
        <w:t>үлкен ұлым Қасқары, әкелі-балалы Шапырашты Теке Сатай мен Бөлек.</w:t>
        <w:br/>
        <w:t>Төленің бауырлары ағайынды Сеңкібай мен Шойбек, Шапырашты Шыбыл</w:t>
        <w:br/>
        <w:t>Мәмбет, Шапырашты Айқым Жапар, Суан Бағай, Ошақты Саңырак. Албан</w:t>
        <w:br/>
        <w:t>Қангелді, Қарақалпақ Жангел, атақты Қарасай батырдың Түрікпенінің</w:t>
        <w:br/>
        <w:t>немерелері Қаумен, Дәулет, Жәпек, Орта жүзден Жаныкеш, Алтай Олжабай.</w:t>
      </w:r>
    </w:p>
    <w:p>
      <w:r>
        <w:t>сы с осы с Әдо ТӨЛЕ БИ</w:t>
        <w:br/>
        <w:t>басқа аттың қандай болатынына шүбә келтірді. Біздің ұрысымыз қара</w:t>
        <w:br/>
        <w:t>күш пен аттың соғысы еді. Кейде адам нашарлау соқса, аттың омырауы,</w:t>
        <w:br/>
        <w:t>жылдамдығы да ұрып кетер шақ болушы еді. Оның үстіне «Сырын білмеген</w:t>
        <w:br/>
        <w:t>аттың сыртынан жүрме» деп қазақ та бекер айтпаған болар. Жалпы, біздің</w:t>
        <w:br/>
        <w:t>халқымыздың мұндай тауфиқлы сөзі көбіне атам заманнан бергі адамзаттын</w:t>
        <w:br/>
        <w:t>ғақуаларының мәктүбінен алынған-ды.</w:t>
        <w:br/>
        <w:t>Қалмақ Хан таудан жоғары қарай қозғалды деген хабар жетті сәскеде.</w:t>
        <w:br/>
        <w:t>Біз де әзір болатынбыз. Шоғылар жеріміз Далатаудың, кейін Аңырақай</w:t>
        <w:br/>
        <w:t>атанып кеткен адырдың үсті болатын.</w:t>
        <w:br/>
        <w:t>Сатай -- Шапыраштының отыз тоғызыншы ұрпағы. Ол казір кезеңде</w:t>
        <w:br/>
        <w:t>қолдан беске бөліп жүрген Шамның үш баласы Желдіден тарайды. Онын</w:t>
        <w:br/>
        <w:t>Асыл деген баласынан -- Байбағыс, одан -- Батыр, одан -- Көрпе, одан -</w:t>
        <w:br/>
        <w:t>Теке. Осы жерде айта кету керек, Бұқар ағаның «Текеден шыққан Сатай.</w:t>
        <w:br/>
        <w:t>Бөлек», -- деп жүргені -- осы. Текеден -- Дұғай, одан -- Бұғы, одан -</w:t>
        <w:br/>
        <w:t>Қодыр, одан -- Сатай, одан -- Қара, одан-- Бөлек. Бірақ үлкен немере Сатай</w:t>
        <w:br/>
        <w:t>баласы болып жүреді. Қалмақтың майданға шыққан алғашқы батырымен</w:t>
        <w:br/>
        <w:t>жекпе-жекке түсетін -- міне, осы. Бөлектің алғашқы болып жекпе-жекке</w:t>
        <w:br/>
        <w:t>шығуына тағы бірнеше оның артықшылығы бар еді. Ол--атүстін меңгерген.</w:t>
        <w:br/>
        <w:t>шабандоз. Аттың мына бауырынан түсіп, ана бауырынан шығу оған түк емес.</w:t>
        <w:br/>
        <w:t>Ол шауып бара жатқан атқа кез келген жеріне қолы тисе болды, оның үстінде</w:t>
        <w:br/>
        <w:t>болатын. Шауып бара жатып теріс қарап отыру, өз атынан екінші, үшінші атка</w:t>
        <w:br/>
        <w:t>ауысу өнері бар еді. Ең тиімдісі: оның оң қолы мен сол қолы жұмысты бірдей</w:t>
        <w:br/>
        <w:t>қазанатын. Оның тақымынан ең үлкен, қара күш иесі Наурызбай көкпарды</w:t>
        <w:br/>
        <w:t>тартып ала алмайтын. Садақты да екі қолымен бірдей тартатын. Бір кісідей</w:t>
        <w:br/>
        <w:t>күші де болатын. Әсіресе, оның өндіршектен ұрған найзасы жаза баспайтын.</w:t>
        <w:br/>
        <w:t>Осыларды сарапқа салғанда, осы жиырма алты батырдың бәрі оның өнерін</w:t>
        <w:br/>
        <w:t>көріп, оған қол қойды. Барлық батырды-ақ жігіттер өздері сынағанда, Бөлекке</w:t>
        <w:br/>
        <w:t>қарсы тұрған, оның өнеріне тең келер ешкім болмады.</w:t>
        <w:br/>
        <w:t>Енді майдан даласына бармай тұрып Олжабай батырды да айтып</w:t>
        <w:br/>
        <w:t>өтейін.</w:t>
        <w:br/>
        <w:t>-- 34--</w:t>
        <w:br/>
        <w:t>сысы С ТӨЛЕ БИ</w:t>
        <w:br/>
        <w:t>ҚАРЛЫҒАШ ӘУЛИЕ- ТӨЛЕ БИ (Екінші нұсқа)</w:t>
        <w:br/>
        <w:t>Мархабат БАЙҒҰТ, Шойбек ОРЫНБАЙ ...л/йПы/ндіндгннннетыыыыыыыыыыыы 22</w:t>
        <w:br/>
        <w:t>ТӨЛЕ БИ. Елен ӘЛІМЖАН ....</w:t>
        <w:br/>
        <w:t>ТӨЛЕ БИДІҢ ТӨРЕЛІГІ. Арғынбай БЕКБОСЫНҰЛЫ .........Ҙ20</w:t>
        <w:br/>
        <w:t>ТӨЛЕ БИ АНТЫ. Хамзе АМАНДЫҚОВ ....м.мМ.мммиккееменнккнкекенекеннненекеен 329</w:t>
        <w:br/>
        <w:t>ЖАНКЕЛ АҚЫН МЕН ҮШ БИДІҢ</w:t>
        <w:br/>
        <w:t>САБАЛАҚТЫҢ АБЫЛАЙ АТАНУЫ,</w:t>
        <w:br/>
        <w:t>4372</w:t>
        <w:br/>
        <w:t>ТӨЛЕ БИДІҢ БАТАСЫ...</w:t>
        <w:br/>
        <w:t>ТӨЛЕ БИ ЖӘНЕ ҚАЗАҚ ХАЛҚЫН ОТЫРЫҚШЫЛАНДЫРУ</w:t>
        <w:br/>
        <w:t>МӘСЕЛЕЛЕРІ. Өмір ШЫНЫБЕКҰЛЫ</w:t>
        <w:br/>
        <w:t>ҚАЗАҚТЫ БІРЛІККЕ ШАҚЫРҒАН ҰЛЫ БАБА</w:t>
      </w:r>
    </w:p>
    <w:p>
      <w:r>
        <w:t>Саттар ҚУАШБАЕВ</w:t>
        <w:br/>
        <w:t>АБЫЗ ТӨЛЕ БИ. Құрманғали ОРАЗБАЕВ. ......!...Ммемеменененемамееннн -40!</w:t>
        <w:br/>
        <w:t>ТӨЛЕ БИ. Көпжасар МӘДЕНҰЛЫ 40%</w:t>
        <w:br/>
        <w:t>ХАЛЫҚ ҚОЙҒАН КЕСЕНЕ ..................1........шмеменненекенкенек. 435</w:t>
        <w:br/>
        <w:t>ТӨЛЕ БИ КҮМБЕЗІ ................... 4ЧО .44...1..1.44......штнмнаытне нен 498</w:t>
        <w:br/>
        <w:t>ТӨЛЕ БИ КЕСЕНЕСІНІҢ СИПАТТАМАСЫ ...........0.7з..аз шыл 438</w:t>
        <w:br/>
        <w:t>сос осло е ӘСҰ) ТӨЛЕ БИ</w:t>
        <w:br/>
        <w:t>МАЗМҰНЫ</w:t>
        <w:br/>
        <w:t>ТӨЛЕ БИ. Нысанқұл ТӨРЕҚҰЛ .....,ҺММм.М мə іі ММД---..д3з</w:t>
        <w:br/>
        <w:t>ТӨЛЕ ҚАЙ ЖАСЫНДА БИ АТАНДЫ? М.ӘБДӘКІМҰЛЫ</w:t>
        <w:br/>
        <w:t>БАБАЛАР БАТАСЫ -- АМАНАТ. Б.АЛТАЕВ ............4. 44.20.4 1000.07.407Һ.0. 67</w:t>
        <w:br/>
        <w:t>ЕЛ МЕН ЖЕР. Еркінбек ТҰРЫСОВ ........ММММ..0 нет нее. 83</w:t>
        <w:br/>
        <w:t>БҰЛАНТЫДАҒЫ БАТА. Еркінбек ТҰРЫСОВ ........|ыШ 0 40 0... 0.91</w:t>
        <w:br/>
        <w:t>МӘСКЕУ ДЕРЕКТЕРІ 101</w:t>
        <w:br/>
        <w:t>ОАБУЛМАМЕТЬХАНЕ................(.4...).4Һ4. М1442.44.012 4Т.7Т“(ДЦ40.02-4.4 0.4... -101</w:t>
        <w:br/>
        <w:t>ӘЗІЗ БАБА ТӨЛЕ БИ. Өкім ЖАЙЛАУОВ ........М.һ ы лннннннн 105</w:t>
        <w:br/>
        <w:t>ЖАНЫС ТӨЛЕ БИ. Н.ДҮКЕНБАЕВ............. бл бл енеммен. 106</w:t>
        <w:br/>
        <w:t>ТУҒАН ЖЕРІ, ТҰРАҒЫ ЖӘНЕ ҚАЙТЫС БОЛҒАН</w:t>
        <w:br/>
        <w:t>ОРНЫ ТУРАЛЫ Әсет КЕМБАЕВ ........м...,</w:t>
        <w:br/>
        <w:t>ҚАРЛЫҒАШ БИ АТАНҒАН ӘЗІЗ ТӨЛЕ. Құралбек ЕРГӨБЕКОВ ...... 131</w:t>
        <w:br/>
        <w:t>ӘДІЛ ТӨЛЕ, КӨРІПКЕЛ ҚАЗЫБЕК,</w:t>
        <w:br/>
        <w:t>ШЕШЕН ӘЙТЕКЕ. Құралбек ЕРГӨБЕКОВ ....... Ша... 150</w:t>
        <w:br/>
        <w:t>ТӨЛЕ БИ -- ҚАРЛЫҒАШ ӘУЛИЕ (Бірінші нұсқа)</w:t>
        <w:br/>
        <w:t>Мархабат БАЙҒҰТ, Шойбек ОРЫНБАЙ ......, ым... ы 164</w:t>
        <w:br/>
        <w:t>ШЕРеНТ Те</w:t>
        <w:br/>
        <w:t>сы с &gt; Сыз, с ӘСЫ ТӨЛЕ БИ</w:t>
        <w:br/>
        <w:t>Екі қатын да боздап тұр. Төле баланы жанына шақырды да, есік</w:t>
        <w:br/>
        <w:t>жанындағы жасауылды шақырды. Баланы өзі ұстады да;.</w:t>
        <w:br/>
        <w:t>-- Мына баланы қазір қылышпен шауып бөліп береміз. Кел бері! --</w:t>
        <w:br/>
        <w:t>деп жасауылға ақырып жіберді.</w:t>
        <w:br/>
        <w:t>Жәнел деген әйел безбүйректеніп:</w:t>
        <w:br/>
        <w:t>-- Дұрыс, би не айтса, көндім, - деді.</w:t>
        <w:br/>
        <w:t>Ал Гүлғаныс деген әйел ойбай салды:</w:t>
        <w:br/>
        <w:t>-- Ағатай, құлдық, билігіңізге құлдық! Шаба көрмеңіз, қайда жүрсе</w:t>
        <w:br/>
        <w:t>аман жүрсін! - деп зар еңіреді.</w:t>
      </w:r>
    </w:p>
    <w:p>
      <w:r>
        <w:t>-- Болды, бала Гүлғаныстікі! Ала бер балаңды, -- деп Төле би</w:t>
        <w:br/>
        <w:t>орнынан тұрып кетті.</w:t>
        <w:br/>
        <w:t>Ел кеткен соң мен:</w:t>
        <w:br/>
        <w:t>-- Япыр-ай, осынша тапқырлық ойыңызға қалай келді? -- деп едім,</w:t>
        <w:br/>
        <w:t>--Мұндайжағдайбұрын болыпты. Елқамын жеген Едігеосындайларға</w:t>
        <w:br/>
        <w:t>осылай істеген. Мен соның істегенін қайталадым, -- деді.</w:t>
        <w:br/>
        <w:t>Бұдан мен Төле ағаның елінің өткен-кеткенін жетік білетінін, оны</w:t>
        <w:br/>
        <w:t>орынын тауып колданатынын аңғардым. Білгір емес деп айта аласыз ба</w:t>
        <w:br/>
        <w:t>мұны? Және «өзім ойлап таптым» деген жок.</w:t>
        <w:br/>
        <w:t>Тағы да бір отырыста Жаныс-Жарлықамыс-Қасқарау-Қайым-Сыйқым</w:t>
        <w:br/>
        <w:t>Қусирак-Тоғанның жүйрік атын ұрлап, Самарқант асырып жіберіпті. Тоған</w:t>
        <w:br/>
        <w:t>атының жайын біліп, Қасқарау Қайымнан дау дауласа, анау мойындамай,</w:t>
        <w:br/>
        <w:t>ақыры екеуі Төле биге келді.</w:t>
        <w:br/>
        <w:t>-- Атыңды ол алған жоқ, -- деп, бірден Тоғанды қайтарып жіберді.</w:t>
        <w:br/>
        <w:t>Ол мойыны салбырап шығып кетті. Сонан соң кетпек болған,</w:t>
        <w:br/>
        <w:t>күлмеңдеп тұрған Қайымға қарап:</w:t>
        <w:br/>
        <w:t>-- Ей, Қайым, даудан құтылдың. Екеуміз туысқанбыз. Сен де Жаныс,</w:t>
        <w:br/>
        <w:t>мен де Жаныс. Енді оның атының жүйрік екенін қайдан білдің? -- деп</w:t>
        <w:br/>
        <w:t>сұрады.</w:t>
        <w:br/>
        <w:t>Ойында ештеме жок Қусиракты ұтып тұрған ұры торға өзі келіп түсе</w:t>
        <w:br/>
        <w:t>-.43-</w:t>
        <w:br/>
        <w:t>ТӨЛЕ БИ</w:t>
        <w:br/>
        <w:t>дүниенің жүзін алмай не?» -- дегендей болдым. Бұл соғысымызға Бөгембай</w:t>
        <w:br/>
        <w:t>екеуміз өзіміз де риза болдық. Өйткені, қалмақ өлімі жойқантөбе болып</w:t>
        <w:br/>
        <w:t>қалды. Қай жағыңа қарасаң да өліп жатқан, ыңырсыған жау. Енді ол жау</w:t>
        <w:br/>
        <w:t>емес, тірі өлік немесе марқұм. Аттам сайын, аркан бойы сайын десем, өтірік</w:t>
        <w:br/>
        <w:t>болар, бай үйдің желісінің о басы мен бұ басындай жерде бір өлік жатты.</w:t>
        <w:br/>
        <w:t>Ертеңіне осы далаға барғандар үймелеген құзғын-қарға, қалықтаған қарақұс.</w:t>
        <w:br/>
        <w:t>жалақтаған шүйебері көрген. Бәрі де өлікке тойынған. Қалмақтар кісі салып</w:t>
        <w:br/>
        <w:t>сұранып Шарыштың өлігін алуға келгенде, тамтығы қалмаған, киімін ғана</w:t>
        <w:br/>
        <w:t>таныған.</w:t>
        <w:br/>
        <w:t>Кіші жүз Шекті батырлары Қабақ ұрпақтары Байрақ, Қайрақ, Тайлақ</w:t>
        <w:br/>
        <w:t>-- үшеуі осы Далатаудағы соғыста үш ұрулы елдің ұрысын жүргізді. Мен</w:t>
        <w:br/>
        <w:t>осылай дегенімде, бұған Бөгембай да құптап жауап берді. Бірақ не керек.</w:t>
        <w:br/>
        <w:t>Әбілқайырдың алалығынан Бек баласының азғантай Шекті тұқымы ғана</w:t>
        <w:br/>
        <w:t>бізбен қанын бірге төгісті.</w:t>
        <w:br/>
        <w:t>Бұл ұрыстағы енді жобамыздың екінші бөлегі де жүзеге асатынына</w:t>
        <w:br/>
        <w:t>көзіміз жеткендей болды. Соғыстың ғәләбі бізге ауысып бара жатты. Енді</w:t>
        <w:br/>
        <w:t>ұрыс басталғанына отыз төрт күн болғанда, Бөгембай екеуміз ұрысты екі</w:t>
        <w:br/>
        <w:t>бағытта жүргізуімізге тура келді. Біз қалмақ қанша бөлінсе, сонша бөлінеміз</w:t>
        <w:br/>
        <w:t>дегенбіз.</w:t>
        <w:br/>
        <w:t>«Үштоғыс» ұрысы біткен соң «екі аша» соғыс салмақ болдық. Өйткені.</w:t>
        <w:br/>
        <w:t>жеңіле бастағанда, қалмақ нояндары ұрыс бетінің нашарлауын бірінен-бірі</w:t>
        <w:br/>
        <w:t>көріп, Шамал хан мен Қасқөлең бір жақ, Батыр қонтайшы тұқымы бір жак</w:t>
      </w:r>
    </w:p>
    <w:p>
      <w:r>
        <w:t>болып, ақырыекі бөлініп соғысты. Мұны бұрын Төленің үлкен ұлы Жоланмен</w:t>
        <w:br/>
        <w:t>бірге, оған жолдас етіп қалмақ арасына әдейі жіберілген Қырғыз Сарбағыш,</w:t>
        <w:br/>
        <w:t>қазақпен қыз алысып, қыз берісіп жүрген Болатты тағы қалмак ішіне жіберіп</w:t>
        <w:br/>
        <w:t>білдік. Ол қалмақша сөйлегенде, ешкім білмейді екен. Оны бізге Данзан</w:t>
        <w:br/>
        <w:t>Балдан айткан болатын. Бұл кезде екеуінің де жансыз болып жүргені білініп</w:t>
        <w:br/>
        <w:t>қалғандықтан, Көкбарақ батыр мен Балданды қалмақ арасына жібере алмай</w:t>
        <w:br/>
        <w:t>қалғанбыз. Сондықтан асы жолы Болатты пайдаландық.</w:t>
        <w:br/>
        <w:t>Ол жаңағы сөзді біліп келген соң, Бөгембай екеуміз кош айтыстық.</w:t>
        <w:br/>
        <w:t>-- 460 -</w:t>
        <w:br/>
        <w:t>ехсоахосос- ТӨЛЕ БИ</w:t>
        <w:br/>
        <w:t>елшімен Сізге бірге келіп отыр», -- дегенді білдірді. Ересейге қарау түгіл,</w:t>
        <w:br/>
        <w:t>маған Құттымбетті Әбілкайырға жіберудің өзі ұнамайтын еді. Сондыктан мен</w:t>
        <w:br/>
        <w:t>Жетісудағы соғыстың бітпегенін сылтауратып, ордадан кетуді ойластырдым.</w:t>
        <w:br/>
        <w:t>Бірақ мені Жолбарыс хан да, Төле би де жібергісі келмеді. Тіпті болмаған</w:t>
        <w:br/>
        <w:t>соң, мен Жетісуға Іленің құйғанында қалған Шамал ғаскерін біржола Іледен</w:t>
        <w:br/>
        <w:t>өткізіп тастау үшін ағындым.</w:t>
        <w:br/>
        <w:t>Жолбарыс бұған көңді. Өйткені, Шамал қысқа болмағанмен, келесі</w:t>
        <w:br/>
        <w:t>жылдың жазына қайта шабуыл жасайын деп отыр еді. Одан да ол күш жыя</w:t>
        <w:br/>
        <w:t>алмай отырғанда, әліесеңгіреген қалпында тұқырту керек еді. Міне, сонымен.</w:t>
        <w:br/>
        <w:t>мен Жетісуға қайта кеттім. Бірақ маған үш ай ғана мұрсата берілді.</w:t>
        <w:br/>
        <w:t>Менің уәделі күнім біткен соң қарақұш туғаннан тұрып мен Ташкенге</w:t>
        <w:br/>
        <w:t>қайттым. Жетісудың әлі де көп жері Тентектен әрі қарай Аңқайға дейін, Сапы-</w:t>
        <w:br/>
        <w:t>саты көлі, Торайғырдан арғы Мұзартқа дейінгі таулы өлке қалмақ қолында</w:t>
        <w:br/>
        <w:t>қалып тұрды.</w:t>
        <w:br/>
        <w:t>Дегенмен түмен басы Наурызбайдың алғашкы ұрыстары жеңісті</w:t>
        <w:br/>
        <w:t>болды, ол жас еді, әлі де соғыс өнеріне жетіле түсетініне менің ешбір күмәнім</w:t>
        <w:br/>
        <w:t>болмады. Оны кейін де көрдім.</w:t>
        <w:br/>
        <w:t>Қаршыдағы күндерім босқа өткен жоқ. Мен мұнда екі кітап жаздым.</w:t>
        <w:br/>
        <w:t>Әрине, сұлбасын ғана салдым. Оны әбден кейін 1149-жылы, яғни өткен</w:t>
        <w:br/>
        <w:t>қоянда ғана, Абылай таққа отырған соң қайта қарадым. Көп жерін қайта</w:t>
        <w:br/>
        <w:t>жаздым. Әбілмансұр менің Қасқарымнан екі жасы кіші, маған өкпеледі.</w:t>
        <w:br/>
        <w:t>«Менің өткенімді қазбай-ақ қойсаңыз етті!» -- деді. Ал маған екі ағам Төле</w:t>
        <w:br/>
        <w:t>мен Қазыбек берген, шындықты айт деген тапсырманы орындамасам, кім</w:t>
        <w:br/>
        <w:t>болғаным? Әрине, оларға сөз бергенмін. Қаршыда отырып алғашқы сұлбасын</w:t>
        <w:br/>
        <w:t>салғанда, екеуінің басы қосылғанда, оқып та бергенмін. Сонда Қазыбек аға</w:t>
        <w:br/>
        <w:t>айтты: «Төке, әттең, бейкұт заман болып, адасты қалам беріп, екеуміздің</w:t>
        <w:br/>
        <w:t>жанымызға отырғызып қояр ма еді?!» -- деген-ді.</w:t>
        <w:br/>
        <w:t>Сонда Төле аға: «Оған көркөкірек хандарымыз мұрсата берді ме?» --</w:t>
        <w:br/>
        <w:t>деп мұңайып қалды. Қазыбек аға да біразға дейін үнсіз отырды.</w:t>
        <w:br/>
        <w:t>Мен қайта келген соң төрге шықтым. Мені алғаш ұғырыш дер елі.</w:t>
        <w:br/>
        <w:t>-- 464 -</w:t>
        <w:br/>
        <w:t>сыососызс оса ТӨЛЕ БИ</w:t>
        <w:br/>
        <w:t>Олжабай Төртуылдан болатын. Ол -- менен төрт-бес жасы кіші.</w:t>
        <w:br/>
        <w:t>Атасы-- қазақ жеріне тегіс мәлім болған Айдабол би. «Айдаболдың асында</w:t>
        <w:br/>
        <w:t>шаппағанда, атаңның басында шабасың ба» деген мәтелдің пайда болуы осы</w:t>
        <w:br/>
        <w:t>Олжабайдың атасы Айдаболға арналған. Олжабай ұрысқа басқа қазақтан</w:t>
      </w:r>
    </w:p>
    <w:p>
      <w:r>
        <w:t>гөрі ерте араласқан. Оның себебі елдің шетінде, жаудың бетінде тұруы еді.</w:t>
        <w:br/>
        <w:t>Сондықтан да ол қалмақ сырын, тілін тәуір білетін. Бұл оның басқалардан</w:t>
        <w:br/>
        <w:t>артықшылығы болатын. Олжабайдың әкесі Төлебай да заманында ерлік</w:t>
        <w:br/>
        <w:t>көрсеткен адам болған. Кейіннен білдім, алғаш қалмақтар 1095 жылы Аягөзге</w:t>
        <w:br/>
        <w:t>шабуыл жасағанда, мен болған ұрыста ол да болған екен. Оның бірге туған</w:t>
        <w:br/>
        <w:t>інісі Орман Үйсін көрсе болды, «нағашыеке» деп жүретін. Осы Далатаудағы</w:t>
        <w:br/>
        <w:t>соғысқа ол да қатысқан-ды. Олжабайдың шешесі Есенбике Дулат-Жаныс-</w:t>
        <w:br/>
        <w:t>Жанту Қаратай батырдың қызы болатын. Орманның Үйсіннен біреуді көрсе,</w:t>
        <w:br/>
        <w:t>«нағашылап» жүретіні сол еді. Өйткені, өте қалжыңбас жігіт еді. Олжабаймен</w:t>
        <w:br/>
        <w:t>арасы екі-ақ жас екен. Кейін хан тұқымдары Ұлы жүздің Қатағанын шабамын</w:t>
        <w:br/>
        <w:t>дегенде, Олжабайдың оған қарсы тұруын сол кездері «нағашы жұртына жаны</w:t>
        <w:br/>
        <w:t>ашуы» деп қарағандар да бар. Ал Олжабайдың нағашысы Дулаттар мен</w:t>
        <w:br/>
        <w:t>Қатағандар бірігетін арада он ғасыр тауарих жатқан-ды. Ал, шындығында,</w:t>
        <w:br/>
        <w:t>Олжабай қазақты қазақ шапқанын ұнатпаған-ды. Осы жердебір әділдікті айта</w:t>
        <w:br/>
        <w:t>кеткен жөн. Қатағанды шабамын деген Абылай деген де өсек тараған-ды. Бұл</w:t>
        <w:br/>
        <w:t>жайды қоян жылы бас қосқанда Әбілмансұрдан да, Бұқар ағадан да сұраған</w:t>
        <w:br/>
        <w:t>едім, олар оның өсек екенін айтты. «Абылай Қатағанды шабамын» дегенді</w:t>
        <w:br/>
        <w:t>айтты дегенге тірісінде Төле аға да сенбей өткен-ді. «Егер мен тәрбиелеген</w:t>
        <w:br/>
        <w:t>Әбілмансұр болса, олай деуі шындықтан жырақ»,- деген-ді ол.</w:t>
        <w:br/>
        <w:t>Сонымен, Айдаболдан-- Жанғозы, одан -- Төлебай, одан-- Олжабай.</w:t>
        <w:br/>
        <w:t>Міне, сол жылы жасы отыз үштегі Олжабайды біз ұзақ тұруға шыдамас деп,</w:t>
        <w:br/>
        <w:t>ұрысқа жібермедік. Оған күш салған Төле би болды. Ол әрі-беріден соң</w:t>
        <w:br/>
        <w:t>тіпті ашық кетті: «Үйсін жеріндегі соғыста Арғын өлгенше, Үйсін жерінде</w:t>
        <w:br/>
        <w:t>Үйсін өлсін»,-- деді. Бұған Қаз дауысты Қазыбек би де, Жолбарыс хан да</w:t>
        <w:br/>
        <w:t>тоқтады.</w:t>
        <w:br/>
        <w:t>Осы бір кездесуде Қаз дауысты Қазыбек биге Үйсін Төле би бір</w:t>
        <w:br/>
        <w:t>--4%7--</w:t>
        <w:br/>
        <w:t>сыос сыз с осықан ТӨЛЕ БИ</w:t>
        <w:br/>
        <w:t>мастанған қалмақ қолы алдында аңдып, мылтығын, садағын кезеп жатқан</w:t>
        <w:br/>
        <w:t>Сеңкібай қолына ұрынды. Нақ осындай соғыс Арқаға қарайтын Хан тауы</w:t>
        <w:br/>
        <w:t>бетінде де жүргізілді. Оған Жаныкеш пен Олжабай қолы жіберілді. Қуып</w:t>
        <w:br/>
        <w:t>келеміз деп мәз болған жау қалай арандағанын білмей, қатты қырылды. Қайта</w:t>
        <w:br/>
        <w:t>қашқан қалмақ қолына Сеңкібай сарбаздары ат қойғанда, ең алда: «Абылай!</w:t>
        <w:br/>
        <w:t>Абылай!» -- деген айқай шықты. Жұрттың құлағы үйренген «Бақтиярдан»</w:t>
        <w:br/>
        <w:t>бөлек шыққан дауысқа бәрі қарады. Кәдімгі Сабалақ.</w:t>
        <w:br/>
        <w:t>Осыған дейін Төле есігінде жүрген Сабалақ. Төледен мен шығып келе</w:t>
        <w:br/>
        <w:t>жатқанда кіріп бара жатқан қабағы қатқыл, бір қараған адам Төле балаларына</w:t>
        <w:br/>
        <w:t>ұқсататын, екі ұрты суалыңқы жігіт Сабалақ. Міне, Әбілмансұрдың ілік</w:t>
        <w:br/>
        <w:t>көзге түскені де осы Далатаудағы соғыс болатын. Осыдан кейін жігіттер</w:t>
        <w:br/>
        <w:t>Әбілмансұрды бірі қалжың, бірі шын Абылай атап жүрді де, оның ерлігі</w:t>
        <w:br/>
        <w:t>жиілеген сайын, бұл ат оған лайық болды. Мен ол хан болған қоян жылы</w:t>
        <w:br/>
        <w:t>соңғы кезек көрдім. Оны ғұмыр бақи Әбілмансұр деп кеттім. Сеңкібайдың</w:t>
        <w:br/>
        <w:t>айтуынша, осы ұрыста ол он екі қалмақты шауып аттан түсірген. Соның</w:t>
        <w:br/>
        <w:t>бірі Қалдан жақыны Шарыш болатын. Осы ұрыста Шойбек пен Сеңкібай</w:t>
        <w:br/>
        <w:t>қолындағы Дулат-Сиқым қолын бастаған Ырысбек, Дулат-Ботпай қолын</w:t>
        <w:br/>
        <w:t>бастаған Сәмен, Дулат-Шымыр қолын бастаған Сарттың ұлы Қойгелді батыр</w:t>
        <w:br/>
        <w:t>ерекше ерлік көрсетті. Қойгелді інісі Ақшаның да ерлігі басым болды. Бірақ</w:t>
        <w:br/>
        <w:t>ол жараланып қалды.</w:t>
        <w:br/>
        <w:t>Осы ұрыста Шапырашты-Айқым-Қайдауыл Жапар батырдың</w:t>
        <w:br/>
        <w:t>жүргізген ұрысы мен Олжабай ұрысы ерекше болды. Бұл екеуінің қолымен</w:t>
        <w:br/>
        <w:t>ұрысқан қалмактардан қашып құтылғаны өте сирек еді.</w:t>
        <w:br/>
        <w:t>Мен, Қазыбек бек, қазақтың бұрын-соңды мұндай ұжымдасқанын,</w:t>
        <w:br/>
        <w:t>қазақтың шын егескенде соншалықты жанкештілігін көргенім осы. Осыған</w:t>
        <w:br/>
        <w:t>дейінгі біздің ұрыс салып жүрміз дегеніміз Далатаудағы бұл ұрыстың</w:t>
      </w:r>
    </w:p>
    <w:p>
      <w:r>
        <w:t>жанында баланыңойыны сияқты болып қалды. Шыңғыспен Батыйдың салған</w:t>
        <w:br/>
        <w:t>ұрысының неге ғәләбті болғанын енді түсінгендей болдым. «Менің қазағым</w:t>
        <w:br/>
        <w:t>шын өз ісіне берілгенде, өлген-тірілгеніне қарамайды екен ғой, өліспей</w:t>
        <w:br/>
        <w:t>беріспейді екен ғой», -- деген қорытынды жасадым. «Мұндай жауынгермен</w:t>
        <w:br/>
        <w:t>--49-</w:t>
        <w:br/>
        <w:t>сы с осы с СА ТӨЛЕ БИ</w:t>
        <w:br/>
        <w:t>қалды. Нақ осындай сөзді бірінің аузына бірі түкіріп қойғандай, Күлтөбеде</w:t>
        <w:br/>
        <w:t>Бөгембай да айтты. Сондықтан да Еуропада алған білімімді қазаққа аз да</w:t>
        <w:br/>
        <w:t>болса деп көмек көрсетуге тырыстым.</w:t>
        <w:br/>
        <w:t>Мен Жолбарыс ханның ордасына келгенде, ол Ұлы жүз ханы деп</w:t>
        <w:br/>
        <w:t>есептелетін. Бұдан басқа да Орта жүзді Сәмеке, Кіші жүзді Әбілқайыр биледі.</w:t>
        <w:br/>
        <w:t>Бұлардан да басқа қазақ жерінде Сайрамда тағы бір хан Күшік бар-ды.</w:t>
        <w:br/>
        <w:t>Асыда Сәмеке қайтыс болған соң, біраз уақыт Орта жүзді Нияз батыр билеп</w:t>
        <w:br/>
        <w:t>отырды. Бірақ ол Әбілмәмбеттің таққа отыруына қарсы болмады. Қайта оған</w:t>
        <w:br/>
        <w:t>ықпал жасады. Болат ханның баласы Әбілмәмбет хандыққа 1113-жылы келді.</w:t>
        <w:br/>
        <w:t>Хандыққа төремін деп таласатындардың кесірі қазаққа тимей тұрмады. Бұл</w:t>
        <w:br/>
        <w:t>қазақ арасындағы татулықты титықтатты. Дегенмен қазақ үшке бөлініп, үш</w:t>
        <w:br/>
        <w:t>бөлек хандыққа қарағанмен, кейде ортақ мәселелерді бірігіп шешушілікке</w:t>
        <w:br/>
        <w:t>ұмтылу да болмай тұрмады.</w:t>
        <w:br/>
        <w:t>Біз Жетісуда біраз жеңіске жетіп, Шойбек пен Сеңкібайдың үш</w:t>
        <w:br/>
        <w:t>мыңдай қолын Қазығұртқа қайтарған болатынбыз. Бұл доңыз жылының</w:t>
        <w:br/>
        <w:t>жазы болды. Мен қаршыға келгенде Ташкент жағынан әлдеқалай шатақ</w:t>
        <w:br/>
        <w:t>шықты да, дайын тұрған ғаскерді Жолбарыс Ташкентке беттетіп, оны он</w:t>
        <w:br/>
        <w:t>шақты күннің ішінде қаратып алды. Мен мұны іштей құптамадым. Енді</w:t>
        <w:br/>
        <w:t>жэне мен бұл ұрысқа қатыспадым. Оның басты бір себебі болды. 1113-</w:t>
        <w:br/>
        <w:t>жылы Жолбарыс күшейіп тұрғанмен, өзін мықты отырмын деп сезінбеді.</w:t>
        <w:br/>
        <w:t>Сондықтан Әбілқайырдың Ересейге бодан болуын бұл да ойлай берді</w:t>
        <w:br/>
        <w:t>де, ақыры Ересейдің тамырын тартып, жағдайын біліп келуге саудагер</w:t>
        <w:br/>
        <w:t>Нұрмұхамбетті жіберді. Шамасы, саудагер өз жұмысымен жүріп ештеме</w:t>
        <w:br/>
        <w:t>бітіре алмаған соң, оған қанағаттанбаған Жолбарыс бұл істі Әбілқайырмен</w:t>
        <w:br/>
        <w:t>бірігіп жүргізуді ойлады. Ол Әбілқайырға Шапырашты Наурызбайдың әкесі</w:t>
        <w:br/>
        <w:t>Құттымбет Көштай баласын жіберіп, одан әрі Әбілқайыр бұл жағдайды өзіне</w:t>
        <w:br/>
        <w:t>пайдалана қойып, өзі де жібергелі отырған Сейітқұл Қойдағұл баласына</w:t>
        <w:br/>
        <w:t>Құттымбетті қосып патшаға жібере қойды. Әбілқайыр: «Қазақ елімен бірге</w:t>
        <w:br/>
        <w:t>Хиуа, Бұхараны қосып алуға мүмкіндік мол, оның үстіне Ұлы жүз ханы</w:t>
        <w:br/>
        <w:t>да Ересейге қарауға бейіл болып отыр. Оның айғағы, міне, елшісі біздің</w:t>
        <w:br/>
        <w:t>--463-</w:t>
        <w:br/>
        <w:t>еэсидахосоахсх ТӨЛЕ БИ</w:t>
        <w:br/>
        <w:t>Мұның әһмияты халық арасынан шығып уәзір дәрежесіне көтерілген</w:t>
        <w:br/>
        <w:t>адамдарды айтатын. Ол тек түркілерге берілген атақ болса керек-ті. Олханнан</w:t>
        <w:br/>
        <w:t>бір дәреже төмен болатын. Бірақ қалайда маған қаршыдағы күндер ұнамады.</w:t>
        <w:br/>
        <w:t>Өйткені, бір Төле қай жағына жетеді, басқалар қолдарын қусырып қарап</w:t>
        <w:br/>
        <w:t>отырады. Бекерден қолы тимейді. Өздерінше іс бітірейін деп ойламайды.</w:t>
        <w:br/>
        <w:t>Елдің ішіндегі кішігірім дау-дамайға дейін Төлеге әкеп тірейді. Бұл менің</w:t>
        <w:br/>
        <w:t>жүйкемді жейді.</w:t>
        <w:br/>
        <w:t>Осы жерде мен барлық ғұмырын шолмасам да, қазақтың үш</w:t>
        <w:br/>
        <w:t>данышпаны Үйсін Төле биді, Қаздауысты Қазыбек биді, Кіші жүз Әйтеке биді</w:t>
        <w:br/>
        <w:t>өзім көрген, білген тұрғыдан ғана қысқа әңгімелей кетейін. Жазғанымнан</w:t>
        <w:br/>
        <w:t>көріп отырғаныңыздай, үшеуін халық қалай дабырайтса, мен де соны</w:t>
        <w:br/>
        <w:t>өзгертпей алдым. Мысалы, Төле биді Үйсін Төле би деген соң, Қазыбек биді</w:t>
        <w:br/>
        <w:t>Арғын Қазыбек би, Әйтекені (шын аты -- Айтық) Алшын Әйтеке би деуі</w:t>
      </w:r>
    </w:p>
    <w:p>
      <w:r>
        <w:t>керек еді. Бірак жұрт оларды осылай, бірінің ұлысын, екіншісінің адамдық</w:t>
        <w:br/>
        <w:t>сапа-касиетін, үшіншісінің қазақтың тауарихтағы бөлінісімен атаған. Мен</w:t>
        <w:br/>
        <w:t>соны өзгертпей алдым. Бірақ мен олардың тауарихта алар орнын, алдына</w:t>
        <w:br/>
        <w:t>қойған уазифасын, адамшылық ары-намысын ғана шолып айтамын. Өйткені,</w:t>
        <w:br/>
        <w:t>алда менің айтарым көп. Өйткені, әлі қазақтың үш арыстаны Қаракерей</w:t>
        <w:br/>
        <w:t>Қабанбайға, Қанжығалы Бөгембайға, Шапырашты Наурызбайға да тоқтап,</w:t>
        <w:br/>
        <w:t>олардың да өзім көрген ерлігіне аз да болса тоқтайын деп едім. Сонан соң</w:t>
        <w:br/>
        <w:t>өзім көп сөйлескен, көп сырдескі болған, басқа осы аталғандардың бәрінен</w:t>
        <w:br/>
        <w:t>де сырдескі, жақын болған өгіз терісі талыс Бұқарға да екі-үш сөз айтуым</w:t>
        <w:br/>
        <w:t>керек. Өйткені Бұқар өзі: «Бек, біздікі желге кеткен сөз болып тұр ғой, сенен</w:t>
        <w:br/>
        <w:t>ғана із қалар, сонда ұмытыл-масақ болды», -- дегені есімде. Сондықтан көп</w:t>
        <w:br/>
        <w:t>дәмдес-тұздас, сырлас болған Бұқар ғұмыры да, оның сөзіне илтифат менің</w:t>
        <w:br/>
        <w:t>адамдық борышым болмақ деп есептеймін.</w:t>
        <w:br/>
        <w:t>Менің жазғаным мәзһан емес, еріккеннен жазған сөз де емес, терең</w:t>
        <w:br/>
        <w:t>тауарих та емес, әдеби рисәлә да смес, көзбен көрген анық шындық,</w:t>
        <w:br/>
        <w:t>мұхтаждықтан туған қарэкат деп түсінген жөн. Өткен замандарда ел билеген</w:t>
        <w:br/>
        <w:t>падишаһтар қасына қалам беріп, арнайы адам отырғызып, бала-шағасының</w:t>
        <w:br/>
        <w:t>КҮЛГЕ ЕНЕСІ: - %6-</w:t>
        <w:br/>
        <w:t>(со сл о со слӘсі ТӨЛЕ БИ</w:t>
        <w:br/>
        <w:t>әзіл айтты: «Мен сіздің тапсырмаңызды орындадым, сіз менің міндетімді</w:t>
        <w:br/>
        <w:t>атқармадыңыз», --деді. Қазыбек аға: «Е, Сабалағыңды сабалақ болып кетеді,</w:t>
        <w:br/>
        <w:t>уызғой деп жүрген өзіңіз ғой», -- деп жауап берді. Әңгіме осымен бітті. Оның</w:t>
        <w:br/>
        <w:t>сырын мен әбден кейін -- екі жылдан кейін -- Қаршыға ордабегі, сонан соң</w:t>
        <w:br/>
        <w:t>Оңқал болған кезде ғана білдім. Онда да Қазыбек би ол сөзді көтермесе, мен</w:t>
        <w:br/>
        <w:t>оны өмірі білмей өтер едім.</w:t>
        <w:br/>
        <w:t>Бұл ұрысқа үш-ақ адам араласқан жоқ. Олар: Төле аға мен Қазыбек</w:t>
        <w:br/>
        <w:t>аға, Жолбарыс хан. Жолбарыс та жасы біз қатарлы, ол да қызынып еді, Төле</w:t>
        <w:br/>
        <w:t>би оның араласуына келісім бермеді. «Інге кірген тышқан құсап шатырыңнан</w:t>
        <w:br/>
        <w:t>шықпайсың», -- деген Бөгембайдың калжыңы да оған өтіп барады. Сонда да</w:t>
        <w:br/>
        <w:t>ғақыл женді, ол ұрысқа араласпады. Енді біз осы жерге Қазыбек шатырын</w:t>
        <w:br/>
        <w:t>қалдырдық та, Жолбарыс пен Төле шатырын жоғарылатып, тау бауырына</w:t>
        <w:br/>
        <w:t>-- Шуас сағасына алып кеттік. Өйткені, кім біледі, ұрыс жағдайында не</w:t>
        <w:br/>
        <w:t>деп болмайды. Қазыбек аға шатырын үш жүз адамға күзеттіріп қойдық та.</w:t>
        <w:br/>
        <w:t>ұрысқа кіріспек болдық. Өйткені, ол Асыға беттейді.</w:t>
        <w:br/>
        <w:t>Бөгембай екеуміз ұрыс барысында не істейтінімізді келістік. Егер біз</w:t>
        <w:br/>
        <w:t>жеңгендей болсақ, қалай болады? Біз калмақ канша бөлек болса, сонша бөлек</w:t>
        <w:br/>
        <w:t>ұрыс саламыз. Алдымен «Үштоғыс» соғысын салдық. Оның мәнісі соғыска</w:t>
        <w:br/>
        <w:t>мың-мыннан кіреді. Олардың артында екі қатар мың болады. Алғашқкылар</w:t>
        <w:br/>
        <w:t>бие сауым соғысып, «қайт» дегенде, арттағыларға: «Құдай беттеріңнен</w:t>
        <w:br/>
        <w:t>жарылқасын!» -- деген әмір беріледі. Оларға «қайт!» әмірі берілгенде, бата</w:t>
        <w:br/>
        <w:t>алған үшінші мың соғысқа кірді. Арттан келген тың күш қалмақты топалаң</w:t>
        <w:br/>
        <w:t>келген қойша қырып жіберіп отырды. Бұл соғысқа алдағы Қордайдан арғы</w:t>
        <w:br/>
        <w:t>ұрысқа кіретін Қасқары, Қаумен, Дәулет, Мәмбет төрт мыңы тың тұрды. Олар</w:t>
        <w:br/>
        <w:t>қалмак әскерінің тау бауырына қарай ығыспауын, тауға жақын шұрайлы егін</w:t>
        <w:br/>
        <w:t>салатын, кейін шөп шабатын жерге жібермеу міндеті қойылды. Сонымен</w:t>
        <w:br/>
        <w:t>бірге Төле би мен Жолбарыс хан шатырын қорғау да соларға тапсырылды.</w:t>
        <w:br/>
        <w:t>Қаша ұрыс салу, ол үшін жауды алдан тосып алатын адамдарды</w:t>
        <w:br/>
        <w:t>дайындап қою сияқты керекті тәсілдің бәрі ойластырылған еді. Мысалы.</w:t>
        <w:br/>
        <w:t>Шойбек қолы қаша ұрыс салды да, қазақ қашып бара жатыр деп бұған</w:t>
        <w:br/>
        <w:t>-4з-</w:t>
      </w:r>
    </w:p>
    <w:p>
      <w:r>
        <w:t>сы2, с 2/сыз,с ӘС) ТӨЛЕ БИ</w:t>
        <w:br/>
        <w:t>білдірдім. Мен осы жерде қаршыдан кететінімді білдірдім. Бұған Жолбарыс</w:t>
        <w:br/>
        <w:t>қатты іренжіді. Мен елімді тағы да жау басқалы жатқанын, ондай кезде ерте</w:t>
        <w:br/>
        <w:t>жатып, кеш тұратын жерде отыра алмайтынымды айттым.</w:t>
        <w:br/>
        <w:t>Жолбарыс менен екі жас үлкен болатын. Бірақ барынша жұмсақ,</w:t>
        <w:br/>
        <w:t>кісіге сенгіш, көңілінде титтей арамдық жоқ, барлық пәле-жаладан пәк</w:t>
        <w:br/>
        <w:t>адам болатын. Менің Ордадан кетемін дегенім оған қатты батты. Өйткені,</w:t>
        <w:br/>
        <w:t>осыған дейін Ордадан кетем дейтін кісі болмайды екен. Тек хан кетіргенде</w:t>
        <w:br/>
        <w:t>ғана кетеді екен. Ал мен мамық жастық, құс төсек, хан тұрмысын тастап</w:t>
        <w:br/>
        <w:t>кетем дегенім көктен жай түскендей болды десек те болады. Бұған барлық</w:t>
        <w:br/>
        <w:t>хан ордасындағылардың бәрі таңданды. «Орданы тастап кете ме екен?» -</w:t>
        <w:br/>
        <w:t>деген піші-піші сөздер де естіліп жүрді. Менің ордадан кететініме маған</w:t>
        <w:br/>
        <w:t>таяу тұрған бір-екі бек куанып та қалды. Өйткені, оларға ханның сол тізесін</w:t>
        <w:br/>
        <w:t>басып отыруға мүмкіндік болайын деп тұр. Сонымен, мен Ордадан шығып</w:t>
        <w:br/>
        <w:t>кеттім де, үш-төрт күнге дейін бас сұқпадым. Төле аға да, Жолбарыс та бұлай</w:t>
        <w:br/>
        <w:t>болады деп ойламаған болса керек-ті. Өйткені, Ордаға келген кісі «Құдай,</w:t>
        <w:br/>
        <w:t>осы жерде ала көр» деп келеді ғой. Төртінші күні мені хан шақырды, келдім.</w:t>
        <w:br/>
        <w:t>Бірер қағазды оқытты. Ол күні әңгіме болмады. Мен де қайта бұл қияфатқа</w:t>
        <w:br/>
        <w:t>қайтып оралмадым. Өйткені, қазір қыс көзі қырау. Әсіресе, Жетісуда биыл</w:t>
        <w:br/>
        <w:t>қыс өте қатты, не де болса көктемнің келуін күттім. Сондықтан да үндемедім.</w:t>
        <w:br/>
        <w:t>Күн осылай өте берді.</w:t>
        <w:br/>
        <w:t>Шымбас Алатауда екі ағайындының аяғында-ақ қар қалмайды да,</w:t>
        <w:br/>
        <w:t>наурызда көктем шығып кетеді. Күн бірден жылынып, көтерем ат болып,</w:t>
        <w:br/>
        <w:t>көлденең шөп ас болған, наурыз көже ішісіп, мәре-сәре күн туды. Бірақ менің</w:t>
        <w:br/>
        <w:t>көңілімде қалмақтың салған ылаңы, енді одан туған мойнымызға еркімізбен</w:t>
        <w:br/>
        <w:t>салған тұзақ, бұғалық орыс орнап алды. Жатсам-тұрсам ойлайтыным --</w:t>
        <w:br/>
        <w:t>Жетісу. Неғұрлым ойлаған сайын кеткім келуі асқына береді. Мен: «Елім</w:t>
        <w:br/>
        <w:t>жау колында, азат етуім керек», -- дегенді желеу еттім. Жетісуға жететін</w:t>
        <w:br/>
        <w:t>шынымен жер жоқ. Жазы жаз, қысы қыс. Қысы қысады, жазы жайсаң,</w:t>
        <w:br/>
        <w:t>жазыласың. Жетісу ғой ол! Шіркін, Лабастын басынан аққан бұлақтарды</w:t>
        <w:br/>
        <w:t>айтсаншы, жаздың ыстығында суынан бір сімірер болсаң, шекеңнен шығады,</w:t>
        <w:br/>
        <w:t>--469-</w:t>
        <w:br/>
        <w:t>сыос О/сыое 2) ТӨЛЕ БИ</w:t>
        <w:br/>
        <w:t>Қоқан ханы Әбдікәріммен байланысын жақсартуға тырысты. Ал ақыры</w:t>
        <w:br/>
        <w:t>Қалдан Серен Ташкент бегі Күшіктің түбіне жетті де, оған Айбек деген өз</w:t>
        <w:br/>
        <w:t>аламын отырғызды. Қайта шапқан жау жаман деген осы болды. Ташкент,</w:t>
        <w:br/>
        <w:t>Шымбасайналасынан гөрі біздің-- Жетісудың күн батысыныңхалізлдеқайда</w:t>
        <w:br/>
        <w:t>жақсы болды. Бізге қалмақ беттей алмай қалды. Бірақ Іленің оң жағалауында</w:t>
        <w:br/>
        <w:t>қол жинап жатқаны бізге белгілі еді. Қалдан Серен қазақ ішіне алалықты</w:t>
        <w:br/>
        <w:t>қатты жүргізді. Ол қазақ хәкімдерінің арасына алаторғай болды. Шаһарларды</w:t>
        <w:br/>
        <w:t>олардың бірінен кейін біріне ұсынып, алакөз жасады. Шаһарбегі болған</w:t>
        <w:br/>
        <w:t>қазақтар ертең анау сияқты мені де алып кұртады-ау демей, соған дандиып,</w:t>
        <w:br/>
        <w:t>қалмақтың сойылын соққандар да болды. Бірақ артынан алынып, шаһарды</w:t>
        <w:br/>
        <w:t>басқа біреуге ұсынғанда ғана барып оған көзі жетті.</w:t>
        <w:br/>
        <w:t>Осындай аласапыран кездерде Төле би де, Қазыбек би де қазақ</w:t>
        <w:br/>
        <w:t>хәкімдерінің басын қоса алмай әуреге түсті.</w:t>
        <w:br/>
        <w:t>Халықтың тұрмысы нашарлап, жалпы қазақ елінің әлі басы косылмай,</w:t>
        <w:br/>
        <w:t>ғафиләт орнап жатты. Арқа жағынан Асыға келген қалмақтар көп жерді</w:t>
        <w:br/>
        <w:t>қайта қаратып, рамат-салықты арттыра түсті. Қазақ ауылдарының кәсібі</w:t>
        <w:br/>
        <w:t>бұрынғысынша арқауы мал болды. Шымбас төңірегінде бұйым жасау</w:t>
        <w:br/>
        <w:t>бұрынғыдан өрістеді. Ал Жетісуда мал да, егін де қабат шаруа көзі болды.</w:t>
        <w:br/>
        <w:t>Терістікте, күншығыс жақта көбіне жұрт мал сүмесін тартты. Ұлы хан</w:t>
        <w:br/>
        <w:t>деп саналған Сәмеке өлген сон, ондай хан сайлауы болмады. Хан тұрмақ</w:t>
      </w:r>
    </w:p>
    <w:p>
      <w:r>
        <w:t>қатыныңа ие бола алмайтын заманда, балапан басына, тұрымтай тұсына</w:t>
        <w:br/>
        <w:t>заманда кімді-кім біліп болғандай еді? Осылай күн өтіп жатты. Жан-жақтағы</w:t>
        <w:br/>
        <w:t>қазактың игі жақсыларының бәрі Ересейге қараймыз деп таңдайы тақ-тақ</w:t>
        <w:br/>
        <w:t>етгі. Бірақ біздің жеріміздің алыстығы ғана әзірге орыс келуден сактап</w:t>
        <w:br/>
        <w:t>тұрды. Әбілқайырдың орысқа Ор бекінісін салуға келісім бергені де Жетісуға</w:t>
        <w:br/>
        <w:t>жетті. Әсіресе, орыс патшасының Жайық жағына бекініп алуы бізге жасаған</w:t>
        <w:br/>
        <w:t>қалмақ шабуылының салдары еді. Өйткені, екі кісі егескенде, арасынан епті</w:t>
        <w:br/>
        <w:t>кісі қатын алды. Ересей қалайда өз дегенін істеді. Мысалы, Қытай елінің</w:t>
        <w:br/>
        <w:t>Еділ бойындағы калмактарға жіберген елшісін жібермей қойған кездер көп</w:t>
        <w:br/>
        <w:t>ар</w:t>
        <w:br/>
        <w:t>болды. Ересей қазақ елінің ішіне ендеп кірмегенмен, айналдыра корғанд;</w:t>
        <w:br/>
        <w:t>ахосдахос/с) ТӨЛЕ БИ</w:t>
        <w:br/>
        <w:t>отырды. Амал не, қазақ билеушілері осының арғы жағын көре де, түсіне де</w:t>
        <w:br/>
        <w:t>алмады. Оны оп-оңай түсінуге болар еді. Егер бізді құлданбайтын ел болса,</w:t>
        <w:br/>
        <w:t>біздіңжеріміздіңәржеріненбекініссалыпалармаеді? Демек, олардыңпиғылы</w:t>
        <w:br/>
        <w:t>жаман, ойының түбі арам болатын. Оны бүткіл Сібірді шулатқан Жармақты</w:t>
        <w:br/>
        <w:t>патшаның қолдауынан-ақ белгілі емес пе? Өйткені, алдымен орыс жерін</w:t>
        <w:br/>
        <w:t>әбден шулатқан Жармақ Көшімге -- біздің бауырымызға қарсы барған соң.</w:t>
        <w:br/>
        <w:t>сондай жауыз, баскесерді бір-ақ күнде қаһарман қылып көрсетуден-ақ орыс</w:t>
        <w:br/>
        <w:t>патшасының бар саясатын білуге болар еді. Бірақ біздің ордадағыларымыз</w:t>
        <w:br/>
        <w:t>осыны жете түсіне алмады. Жармақ баскесерлері Көшімнен жеңілді, ақыры</w:t>
        <w:br/>
        <w:t>өзі итжемі болып, итке таланып өлді. Сонда да патшаның басқа, одан кейінгі</w:t>
        <w:br/>
        <w:t>адамдарының ісі де Сібірде осылай болды ғой. Ноғай Сібірге олар біржола</w:t>
        <w:br/>
        <w:t>орнап алып, енді бізге терістік-шығысымыздан бүйірімізге найза қадап</w:t>
        <w:br/>
        <w:t>отыратын болды. Бұл жөнінде бізден гөрі қоқандықтар мен хиуалықтардың</w:t>
        <w:br/>
        <w:t>саясаты күшті. Өйткені, олар орыстарға ешқашан жылы қабақ бермеді.</w:t>
        <w:br/>
        <w:t>Дегенмен де Төледей ұлдың тууы жүз жылда біреу ғана болар.</w:t>
        <w:br/>
        <w:t>Өйткені, оның көп даналығын көрдім. Оның бәрі жұртқа жария болған. Мен</w:t>
        <w:br/>
        <w:t>соның екі-үшеуін ғана мысалға келтіре кетейін. Әрине, жұрт айткандай өтірік</w:t>
        <w:br/>
        <w:t>қосып дабырайтпай, болғанын болғандай етіп беруге тырысайын.</w:t>
        <w:br/>
        <w:t>Мен қаршыда болған сиыр жылы ауыл билеріне көнбеген төрт адам</w:t>
        <w:br/>
        <w:t>Төлеге жүгіне келді. Ерлі-зайыпты екеуі Ташкент түбіндегі Шанышқылының</w:t>
        <w:br/>
        <w:t>Дарқан ұруының Оршақ тұқымынан Сартбай, Гүлғаныс деген де, екінші</w:t>
        <w:br/>
        <w:t>екеуі Қанлының Сарқаңлы тайпасының Омыртқа ұруынан Құман, Жәнел</w:t>
        <w:br/>
        <w:t>дегендер. Екі жақтың дауы балаға байланысты. Алғашқы екеуі: «Баламызды</w:t>
        <w:br/>
        <w:t>бесікте жатқанда бір жасқа келгенде бесігімен ұрлаттық, соны міне таныдым.</w:t>
        <w:br/>
        <w:t>Міне оған жеті жыл болды», -- дейді. Екіншілері: «Бұлардікі болмас жала.</w:t>
        <w:br/>
        <w:t>өзімнің-ақ қағанағымды қарыс айырып шыққан балам, туғаныма жеті жыл</w:t>
        <w:br/>
        <w:t>болғанын жұрт біледі», -- дейді. Төле би көп ойланған жоқ, екеуіне қарап:</w:t>
        <w:br/>
        <w:t>-- Менің айтқаныма көнесіздер ғой? -- деп сұрады дауласкерлерден.</w:t>
        <w:br/>
        <w:t>-- Иә, көнемін, -- деді алғашқының әйелі.</w:t>
        <w:br/>
        <w:t>-- Иә, көнеміз, -- деді соңғының әйелі,</w:t>
        <w:br/>
        <w:t>-42-</w:t>
        <w:br/>
        <w:t>сос о саз е ЗВ ТӨЛЕ БИ</w:t>
        <w:br/>
        <w:t>Жолбарыс пен Төле би екеуі мені бірден қол бастайтын оңқал етеміз деді. Мен</w:t>
        <w:br/>
        <w:t>оған келіспедім. Өйткені, менің алдымда жастары ілгері, көп жылдан бері</w:t>
        <w:br/>
        <w:t>қаршыда оңқал болуды армандап, ханнын екі тізесінің бірін басуды аңсап,</w:t>
      </w:r>
    </w:p>
    <w:p>
      <w:r>
        <w:t>шөлдеп жүргендер бар екен. Мен солар-ақ болсын, мен катардағы ордабегі</w:t>
        <w:br/>
        <w:t>болайын дегенді айттым. Бұған Жолбарыс риза болмай қалды да, Төле аға</w:t>
        <w:br/>
        <w:t>ұнатты. Менің мансап іздемейтін адам екенім оған ұнап қалды. Жолбарыс</w:t>
        <w:br/>
        <w:t>ашық кетті. «Мұхтәрәм Қазыбек бек, сізді Жетісудан алдырғанда біз осындай</w:t>
        <w:br/>
        <w:t>оймен алдырдық қой», -- дегенді айтты. Мен: «Білгенімді аямаймын, әзірге</w:t>
        <w:br/>
        <w:t>осы да жетер», -- дедім. «Оңқал болып ғақылы аскан адам отырғаны жөн,</w:t>
        <w:br/>
        <w:t>сіздер мені әлі білмейсіздер ғой. Тек менің пікірімді ашык айтуға мұрсата</w:t>
        <w:br/>
        <w:t>берсеңіздер болар», -- дедім. Сонан соң барып Жолбарыс та икемге келді.</w:t>
        <w:br/>
        <w:t>Әңгімеден соң мен мөрімді барлық ордабегінен соң, ең ақырына бастым. Бұл</w:t>
        <w:br/>
        <w:t>Ордабегінің ең кішігі дегенді айқындайды. Бұрын ең соңғы Ордабегі болып</w:t>
        <w:br/>
        <w:t>саналған Дулат Шымыр Бектібай бір орын жылжып тәп-тәуір болып, дәреже</w:t>
        <w:br/>
        <w:t>алып, көтеріліп қалды.</w:t>
        <w:br/>
        <w:t>Қаршыда басшылыққа кірмейтін, тек хатшылықта отыратын, еш</w:t>
        <w:br/>
        <w:t>мәселеге пікір қоса алмайтын Орынбек, Сақып деген екі жігіт бар. Одан</w:t>
        <w:br/>
        <w:t>басқа, Төле ағадан басқа уәзірлердің бәрі сауаты жоқ, бірақ көкірегі даңғыл,</w:t>
        <w:br/>
        <w:t>бір айтқанды қағып алатын, ешқашан ешнәрсені ұмытпайтын, былтыр келген</w:t>
        <w:br/>
        <w:t>адамды жазбай танып, ныспысын, тегін сыпыртып отыратын өте зерек, өте</w:t>
        <w:br/>
        <w:t>зерделі адамдар. Менің дүниенің біраз жерін шарлап, көп оқығанымды</w:t>
        <w:br/>
        <w:t>білген олар маған ерекше құрметпен қарады. Әсіресе, Аңырақай соғысы</w:t>
        <w:br/>
        <w:t>мен Көкдөң ұрысы менің лақабымды арттырып, біраз дабырайтып тастаған</w:t>
        <w:br/>
        <w:t>екен. Әрине, мен ұрысты даңқ үшін, атақ үшін жүргізген жоқпын. Ғаскери</w:t>
        <w:br/>
        <w:t>адамдарда ондай даңққұмар адамдар көп болады. Оны Ром жерінде жүргенде</w:t>
        <w:br/>
        <w:t>көп білген едім. Ал мен елім айдауда, ерім байлауда жүргенде атақ-абыройды</w:t>
        <w:br/>
        <w:t>қайтем, ең алдымен елімнің еңсесінің биік, төрінің кең, пейілінің артуы үшін</w:t>
        <w:br/>
        <w:t>ұрыс салдым. Маған ұрыс өнеріне көңіл аударуым керек екенін білгенім ен</w:t>
        <w:br/>
        <w:t>алғаш Аягөздегі соғысқа қатысқанда Қабанбайдың: «Аспандағы жұлдызды</w:t>
        <w:br/>
        <w:t>оқығанша, соғыс өнерін-ақ үйреніп келмедің бе?» -- дегені мәңгі есімде</w:t>
        <w:br/>
        <w:t>-- 462 -</w:t>
        <w:br/>
        <w:t>С2,с 21 Сыәеера ТӨЛЕ БИ</w:t>
        <w:br/>
        <w:t>-- Ойбай-ау, Қорымбайға ас бергенде, алдына жан салмай келді ғой,</w:t>
        <w:br/>
        <w:t>-- деді.</w:t>
        <w:br/>
        <w:t>-- Енді қалай оны тығып пайдаланып жүрсін? -- деп сұрады Төле</w:t>
        <w:br/>
        <w:t>аға.</w:t>
        <w:br/>
        <w:t>-- Аға-ау, оны Самарқант асырып көзін құрттым емес пе?!</w:t>
        <w:br/>
        <w:t>Тоған байкұстын атына тоғыз жылқы кесіп, алдына салып айдатып</w:t>
        <w:br/>
        <w:t>жіберді. Міне, Төле би барлық істің осылай ығын тауып жіберетін еді.</w:t>
        <w:br/>
        <w:t>Көбіне-ақ Төле биге ешкім өтірік айта алмайтын. Өйткені, оның калай 12</w:t>
        <w:br/>
        <w:t>шиін шығарып алатын, өтірігін шығаратын. Кейбір дауласкерлер Төле</w:t>
        <w:br/>
        <w:t>бидің ордасына жақындай бергенде-ақ екінші осал-жалажапқыш жағы өзі</w:t>
        <w:br/>
        <w:t>мойындап, келмей жоғалатын.</w:t>
        <w:br/>
        <w:t>Ордада отырған бір күні түрулі тұрған есіктен сонау алысырақта</w:t>
        <w:br/>
        <w:t>біреулердің сабаласып, сонан соң осылай Ордаға тартканы көрінді. Сөзге</w:t>
        <w:br/>
        <w:t>айналысып оны сәл ұмытып, артынан сұрасақ, жаңағылар жым-жылас жок.</w:t>
        <w:br/>
        <w:t>Шабар жіберіп білсек, тентектік жасаған жағы «Төле биге барамыз» деген</w:t>
        <w:br/>
        <w:t>соң-ақ ат-шапан айыбын тартып жөнеп беріпті. Барақтан құн даулап келген</w:t>
        <w:br/>
        <w:t>Әбілқайыр балаларының дауын да бейқұтшылықпен шешкісі келді. Осындай</w:t>
        <w:br/>
        <w:t>жағдай көп болды. Бұл ғаділ билік бәрібір жібін ұстап, жігін табатынын</w:t>
        <w:br/>
        <w:t>білетін еді. Төле ағаның ғаділ билігінен де көп нәрсе білдім, аңғардым. Оның</w:t>
        <w:br/>
        <w:t>бәрін-жазуға мен байқұста бүгінде мұрша бар ма, күн санаулы.</w:t>
        <w:br/>
        <w:t>Күшік хан таққа отырған соң, қалмаққа берген уәдесін жинал қойып,</w:t>
        <w:br/>
        <w:t>енді бұрынғы бетінен қайтты. Ол қонтайшыдан қорасын аулак салды д8,</w:t>
        <w:br/>
        <w:t>Төле биге арқа сүйеді. Өйткені, Төле би артында бүкіл қазак елі тұрғанын ол</w:t>
      </w:r>
    </w:p>
    <w:p>
      <w:r>
        <w:t>жақсы білді. Төле бимен дұрыс қатынаста болу біраз жермен, елмен араласу</w:t>
        <w:br/>
        <w:t>еді. Төле би орыс елшісін де қабылдап, тіпті Асы мен Әулиеата арасында</w:t>
        <w:br/>
        <w:t>оның керуенін тонаған Қойгелді батырға көп айып та тартқызды. Бірак орыс</w:t>
        <w:br/>
        <w:t>патшасы: «Ойпырмай, Төле, сен менің елшіме жақсы қарап, пұлын өндіріп</w:t>
        <w:br/>
        <w:t>беріпсің», -- деп қалмаққа қарсы қол ұшын берген жоқ. Артынан патшадан</w:t>
        <w:br/>
        <w:t>сш көмек ала алмағанда, Төле би «Қап!» деп қалғанын өзі де жасырмады. Би</w:t>
        <w:br/>
        <w:t>орыстан біржола көңілі қалса да, оны білдірмеді. Ташкент бегі Күшікпен.</w:t>
        <w:br/>
        <w:t>-4-</w:t>
        <w:br/>
        <w:t>ахәвурахәсус ТӨЛЕБИ</w:t>
        <w:br/>
        <w:t>ТӨЛЕ БИ</w:t>
        <w:br/>
        <w:t>6 том</w:t>
        <w:br/>
        <w:t>Редакторы: Мархабат БАЙҒҰТ</w:t>
        <w:br/>
        <w:t>Техникалық редакторы: Жамбыл ДІЛДӘБЕКОВ</w:t>
        <w:br/>
        <w:t>Материалдарды компьютерде тергендер:</w:t>
        <w:br/>
        <w:t>Жұбай МҰРТАЗАЕВА, Жазира НӘЗІКБАЕВА.</w:t>
        <w:br/>
        <w:t>Басуға 07.10.2013 ж. қол қойылды.</w:t>
        <w:br/>
        <w:t>Қалыбы 70х1001/,6 Офсеттік басылым.</w:t>
        <w:br/>
        <w:t>Қаріп түрі Тішев Меу/ Еотап</w:t>
        <w:br/>
        <w:t>Көлемі 30,0 б.т.</w:t>
        <w:br/>
        <w:t>Тапсырыс Хо 1154. Таралымы 1000 дана.</w:t>
        <w:br/>
        <w:t>«Қазығұрт» ғылыми-зерттеу орталығының</w:t>
        <w:br/>
        <w:t>компьютер орталығында теріліп беттелді.</w:t>
        <w:br/>
        <w:t>Тапсырыс берушінің дайын файлдарынан</w:t>
        <w:br/>
        <w:t>басылып шықты.</w:t>
        <w:br/>
        <w:t>ШИ ЖШС РПБЕК «Дәуір». 050009,</w:t>
        <w:br/>
        <w:t>Алматы қаласы, Гагарин д-лы. 93а.</w:t>
        <w:br/>
        <w:t>ез) Е-тай: трік-дашігй (блпайіла</w:t>
        <w:br/>
        <w:t>сыос о сыэсидв ТӨЛЕ БИ</w:t>
        <w:br/>
        <w:t>салып жатты. Осының бәрі орысқа не үшін керек дегенді біздің хандарымыз</w:t>
        <w:br/>
        <w:t>керек етпеді. Олар орыс патшасынан шекпен кигеніне мәз болды. Мұны</w:t>
        <w:br/>
        <w:t>арқаланған Қалдан Серен тағы да шабуылды үдетті, ол соғысып бағынудан</w:t>
        <w:br/>
        <w:t>сақат болған Жетісудың батысын алуды тағы ойластырды. Қазақ жерінің қай</w:t>
        <w:br/>
        <w:t>жеріне болса да қалмақтар барымта-сырымта жасап, маза беруді қойды.</w:t>
        <w:br/>
        <w:t>Әбілқайыр бастаған Кіші жүз қазақтары да тыныш жатпады, сирек те</w:t>
        <w:br/>
        <w:t>болса ойратқа, Башқұртқа қарсы аттаңған ұсақ ұрыстар салды. Жетісудың</w:t>
        <w:br/>
        <w:t>күн батысынан Наурызбай қолы куған қалмақтар Іленің басынан өтіп, Ыстык</w:t>
        <w:br/>
        <w:t>көл маңындағы қырғыздарға шабуыл жасады. Олар қол жиып жиырма мын</w:t>
        <w:br/>
        <w:t>болды. Осының бәрін біліп отырып, ордада ішкенім ірің, жегенім желім болды.</w:t>
        <w:br/>
        <w:t>1113 жылы қайта шапқан қалмақ бізден рамат алмады, ілімтон киді. Асыны.</w:t>
        <w:br/>
        <w:t>Ташкентті алған соң, Қалдан Серен енді ғаскерін Орта жүзге беттетті. Осы</w:t>
        <w:br/>
        <w:t>жылы Қалдан Сереннің Орта жүздің біраз жерін қаратып алуы көкірегіме</w:t>
        <w:br/>
        <w:t>шаншудай қадалды. Бірақ біз қазақтар қалайда үмітімізді жоғалтпадык.</w:t>
        <w:br/>
        <w:t>бүгін болмаса ертең ойратты қазақ жерінен қуып шығатынымызға сенімді</w:t>
        <w:br/>
        <w:t>болдық.</w:t>
        <w:br/>
        <w:t>Жолбарыс өлген соң, Ұлы жүздің билігі Төле бидің колына біржола</w:t>
      </w:r>
    </w:p>
    <w:p>
      <w:r>
        <w:t>көшті. Менің ордадан кеткеніме ренжігенімен, Төле би маған хабарласып</w:t>
        <w:br/>
        <w:t>тұрды. Бәрібір Жетісудың күнбатысының ақуалы басқадан жақсы еді. Менін</w:t>
        <w:br/>
        <w:t>таң қалғаным: Шымбас төңірегіндегі қалмақ мұнда жоқ. Ал күншығыста</w:t>
        <w:br/>
        <w:t>Алтай, Тарбағатайда қорым қалмақ жиналды деген лақап бізге келді.</w:t>
        <w:br/>
        <w:t>Қытайдың ханы дүние салып, енді қалмақ көңілі жайланды. Ұлы жүз билері</w:t>
        <w:br/>
        <w:t>өзіміз аманбыз ғой деп арқасы кеңіді. Жалғыз мен тартысып көрдім. Кебеже</w:t>
        <w:br/>
        <w:t>қарын, кең құрсақтарды тыңдата алмадым. Олардың арасына сауда-саттык</w:t>
        <w:br/>
        <w:t>жасай келген қалмақтар қазақтың басы қосылмауына ынтызар болды. Ләкин</w:t>
        <w:br/>
        <w:t>олардың ғаәскері әзір тұрды. Ертісті бойлаған толған қалмақ қолы деген сөз</w:t>
        <w:br/>
        <w:t>бізге жетіп жатты. Орта жүздің сүт бетіне шығарларына, мысалы, Бараққа.</w:t>
        <w:br/>
        <w:t>Жәнібекке орыстар оқ-дәрі бермектен, мылтық, зеңбірек беруден атын-тонын</w:t>
        <w:br/>
        <w:t>ала қашты.</w:t>
        <w:br/>
        <w:t>--“4%-</w:t>
        <w:br/>
        <w:t>ехәсудахосоо ТӨЛЕ БИ</w:t>
        <w:br/>
        <w:t>таптырмады. Сондықтан да олар қыңқылдап, Ересейге бодан болуды айта</w:t>
        <w:br/>
        <w:t>беретін болды. Қалмақтардың әлі жеткен жері осы төңірек болды да, олар</w:t>
        <w:br/>
        <w:t>алымды үсті-үстіне көбейтті. Жетісудың батысы Үш Алматы, Үш Қоңыр,</w:t>
        <w:br/>
        <w:t>Үш Қараш, Ұзынағаш, Қарақыстақ, Үш Ақтөбе, Шу бойы қалмақты жеңіп,</w:t>
        <w:br/>
        <w:t>оларды Іледен шығысқа қарай қуып тастаған соң, алымнан мойыны босап</w:t>
        <w:br/>
        <w:t>қалды. Олар енді Ұлы жүз ханы Жолбарыстың қалмаққа қайта салық</w:t>
        <w:br/>
        <w:t>төлейтін болғандығынан көңілі қалды. Менің Жетісуымның батысы, яғни</w:t>
        <w:br/>
        <w:t>менің Шапырашты-Дулатым, Ысты-Ошақтым салық төлемейтін болған сон,</w:t>
        <w:br/>
        <w:t>маған да қыңқыл көбейе бастады. Оның үстіне Албан мен Суанның. Садыр</w:t>
        <w:br/>
        <w:t>Матайдың әлі жау қолында, езгіде қалып отырғаны жүрегіме шаншудай</w:t>
        <w:br/>
        <w:t>қадалатын еді. Осыларды ойлап мен қаршыдан кетудің жолын таппай</w:t>
        <w:br/>
        <w:t>жүргенде, тағы да бір жағдай болды.</w:t>
        <w:br/>
        <w:t>16 жылан жылы Төле мен Жолбарыс келісіп, патшаға хат жолдады.</w:t>
        <w:br/>
        <w:t>Мен бұл кезде хан ордасының екі оңқалының бірі болатынмын. Мен көбіне</w:t>
        <w:br/>
        <w:t>ғаскер-қол жағын қарайтынмын да, дау-дамай, ел ішіндегі, сыртындағы</w:t>
        <w:br/>
        <w:t>жайларды Төле аға басқаратын. Төле би мен Жолбарыс хан екеуі Ересейге</w:t>
        <w:br/>
        <w:t>бодан болуға біржола бел байлайды. Сөйтіп, хат жазып, оны Айтбайдан</w:t>
        <w:br/>
        <w:t>Орынборға Неплюевқа жібереді. Бұрын-сонды мұндай хат-қағаз менсіз</w:t>
        <w:br/>
        <w:t>өтпейтін. Енді мені сырттатып, маған бұл үлкен, жұртымыздың тағдырына</w:t>
        <w:br/>
        <w:t>байланысты істің маған білгізілмей һүһімі шығуы мені қатты күйзелтті.</w:t>
        <w:br/>
        <w:t>Маған бұл хаттың барғанын әлдеқалай Орта жүз Жәнібектен келген Өрім</w:t>
        <w:br/>
        <w:t>деген жігіт айтып қойды. Бұл келесі 1117 жылдың күзі болатын. Бұл мені</w:t>
        <w:br/>
        <w:t>қатты ашындырды. Өйткені, біреуге бодан болатын болсақ, онда қалмақпен</w:t>
        <w:br/>
        <w:t>неғып өмір-бақи алысып, боқ жеп жүрміз? Мен не де болса Айтбайдың келуін</w:t>
        <w:br/>
        <w:t>күттім. Ол жылдың аяғында қыста қайтты. Ол орысқа қарайтын болдык деп</w:t>
        <w:br/>
        <w:t>ашық айтты.</w:t>
        <w:br/>
        <w:t>Міне, мен енді Жолбарыс пен Төлеге ашық кеттім. Жоғарыдағы</w:t>
        <w:br/>
        <w:t>ойымды ашық жеткіздім. Жолбарыс мұны үндемей қарсы алды да, Төле би</w:t>
        <w:br/>
        <w:t>іренжіп қалды. Ол өзінің жасының үлкендігін, көргенінің көптігін, сондықтан</w:t>
        <w:br/>
        <w:t>осындай шешімге келгенін білдірді. Мен де елім-жұртым деп жүргендігімді</w:t>
        <w:br/>
        <w:t>--464--</w:t>
        <w:br/>
        <w:t>сысы с о сыа ТӨЛЕ БИ</w:t>
        <w:br/>
        <w:t>кетті. Мен Жетісуға кеттім. «Елді өзіміз басқарамыз ғой, менің жанымда</w:t>
        <w:br/>
        <w:t>кал», -- деген Төле аға сөзіне қарамадым. Өйткені, Жетісудың арғы шеті,</w:t>
        <w:br/>
        <w:t>қазак жері әлі қалмақтан босаған жоқ. Жолбарыс өлтірілді, оның үстіне менен</w:t>
        <w:br/>
        <w:t>жасырын Ересейге бағыну хаты жіберілгені мені бұл дүниеден түңілдіріп</w:t>
        <w:br/>
        <w:t>жіберді. Осыларды ойыммен саралай келіп, мен енді қаршыда қалудың орны</w:t>
        <w:br/>
        <w:t>жоқ екенін ұқтым. Ең болмаса толассыз ұрыста жүрген бауырларыма бидай</w:t>
      </w:r>
    </w:p>
    <w:p>
      <w:r>
        <w:t>дәніндей болса да пайда көрсетейін, қолымнан, ғақылымнан келгенінше</w:t>
        <w:br/>
        <w:t>жәрдемдесейін дедім.</w:t>
        <w:br/>
        <w:t>Мен Төле ағаның жанында отырып, оның елінің, жерінің қасиетін,</w:t>
        <w:br/>
        <w:t>өткен-кеткенін бәрін басына тоқыған, оны біліп қана қоймай, керек</w:t>
        <w:br/>
        <w:t>жерінде пайдаланып, білгенінен нәтиже шығарып отыратын адам екенін</w:t>
        <w:br/>
        <w:t>байқадым. Билік жүргізуді, адаммен сөйлесуді, адамға адамша қарауды</w:t>
        <w:br/>
        <w:t>Төле биден үйрендім. Төленің даналығына таңданбауға болмайтын еді. Ол</w:t>
        <w:br/>
        <w:t>ең тұйық жерден, тұғылдан да шұғыл шығып кете алатын асқан ғақылдың</w:t>
        <w:br/>
        <w:t>кені болатын. Мен оған өкпеледім, менің өкпем де орынды, бәлкім, маған</w:t>
        <w:br/>
        <w:t>айтпай, Ересейге бодан болуға хат жіберген оныкі де жөн шығар. Бәлкім,</w:t>
        <w:br/>
        <w:t>аз да болса ел тынышталсын, тыныс алсын, арқамызды күшті мәмләкәтке</w:t>
        <w:br/>
        <w:t>сүйесек, қалмақ саябырсыр деген болар. Бірақ оның уақытша ғана, өткінші,</w:t>
        <w:br/>
        <w:t>алдамшы тіршілік екеніне Жолбарыс та, ол да көзін жеткізе алмады. Тіпті бір</w:t>
        <w:br/>
        <w:t>күн болса да тыншиық деген-ді ол. Мен онымен келісе алмадым. Өйткені,</w:t>
        <w:br/>
        <w:t>дүниежүзінің тауарихында бір жұртқа екінші жұрт бодан болғанда, алғашқы</w:t>
        <w:br/>
        <w:t>қадам қанша жұмсак болса, арты сонша қатты болатыны белгілі. Көп көптігін</w:t>
        <w:br/>
        <w:t>істемей тұрмайды, күшті күштілігін көрсетпей тұрмайды. «Көп қорқытады,</w:t>
        <w:br/>
        <w:t>терең батырады» деп қазақ сорлы мыңдаған жылдың тәжірибесінен алған.</w:t>
        <w:br/>
        <w:t>Бүгін жылпылдап Жәнібекке шен кигізгендер ертең сол Жәнібектің түбіне</w:t>
        <w:br/>
        <w:t>жетеді. Тіпті оны көрмеу мүмкін емес еді. Өйткені, Әбілқайыр патшаға адам</w:t>
        <w:br/>
        <w:t>жібергенде, өзінің патшаға қарайтынын, бірақ патша ертең ол өш алу үшін</w:t>
        <w:br/>
        <w:t>башқұрттар мен қалмаққа еркінше тиісуіне араласпаса болғаны дегенді</w:t>
        <w:br/>
        <w:t>білдірді. Бірак ол сол кезде-ак көрінді. Өзара бүл болмасаң күл бол, тек маған</w:t>
        <w:br/>
        <w:t>ғаны деп</w:t>
        <w:br/>
        <w:t>бағынып, жеріңде еркін сайран салсам, бағындырып алсам бол</w:t>
        <w:br/>
        <w:t>тан</w:t>
        <w:br/>
        <w:t>ехос/дахое&gt;&gt; ТӨЛЕ БИ</w:t>
        <w:br/>
        <w:t>мейірің қанады. Жер Жетісу ғой! 12 жыл оқу іздеп қаңғып жүргенде де</w:t>
        <w:br/>
        <w:t>Жетісу бір есімнен шыққан емес. «Шіркін, Алатаудың бұлағынан бір сімірер</w:t>
        <w:br/>
        <w:t>ме еді!» -- деп Истамбулда Өтеннің бір жылап жібергені бар еді. ол да есіме</w:t>
        <w:br/>
        <w:t>түсіп, мазам қатты кетіп жүрдім.</w:t>
        <w:br/>
        <w:t>Наурыздыңбасында Кіші жүзден Әбілқайыр келді. Бұл мешіннің кірген</w:t>
        <w:br/>
        <w:t>кезі еді. Ордада оған арнап сый-сияпат көрсетілді. Үш күн болып, ол қайтып</w:t>
        <w:br/>
        <w:t>кетті. «Ағасын сағынған соң келген ғой», -- деп жүрді қаршыдағылар. Ол</w:t>
        <w:br/>
        <w:t>аттанғанда, Жолбарыс шығып қоштаспады. Оны кейбіреулер екеуі іренжісіп</w:t>
        <w:br/>
        <w:t>қалыпты деп жүрді.</w:t>
        <w:br/>
        <w:t>Әбілқайыр ордадан кеткенмен, бұл елден кетпей, Шахрух бидің</w:t>
        <w:br/>
        <w:t>үйінде екі күн жатқан. Оны көргендер айтып жүрді. Біз оған пәлендей маңыз</w:t>
        <w:br/>
        <w:t>бермедік. Арада үш күн бойы күні-түні бірдей жаңбыр жауды. Сол жаңбыр</w:t>
        <w:br/>
        <w:t>басылған күні Жолбарысты ордада бауыздап кетті. Естіген соң, жүгіре басып</w:t>
        <w:br/>
        <w:t>бардық. Кеш алдында осы маңнан Шахрух бидің қызметшісі тәжік жігітін</w:t>
        <w:br/>
        <w:t>көргендер бар екен. Іздегенде, ол Шахрух бидің үйіңде жок болып шыкты.</w:t>
        <w:br/>
        <w:t>«Ол менен бұрын кетіп калған», -- дегенді айтты. Бірақ нак Әбілкайыр</w:t>
        <w:br/>
        <w:t>Шахрух бидің үйінде қонып жатқан күні оның қызметшісі Файыздың</w:t>
        <w:br/>
        <w:t>Шахрухтың үш ұлымен сөйлесіп тұрғанын көрген. Бұл біздің елдің ай</w:t>
        <w:br/>
        <w:t>есебімен мамыр айының алғашқы күндері болатын. Біздің елдің ай есебі</w:t>
        <w:br/>
        <w:t>дейтінім қазақта айдың аты әр жерде әртүрлі ауыса береді. Мұны біреулер</w:t>
        <w:br/>
        <w:t>сәуір дейді. Әйтеуір, көкек-наурыздан соңғы айдың жаңасында Жолбарыс</w:t>
        <w:br/>
        <w:t>дүниеден кетті. Шахрух биден мұны көретін себебіміз: оның Әбдірахымы</w:t>
        <w:br/>
        <w:t>мен Әбдікәрімі екеуі де екі шаһардың билеушісі еді де, Жолбарысқа көптен</w:t>
        <w:br/>
        <w:t>өшігіп жүретін. Ол мен өзбекпін дейтіндердің ішінде Мың ұруынан болатын</w:t>
        <w:br/>
        <w:t>Қалай да, әйтеуір, Жолбарыс о дүниеге аттанды.</w:t>
        <w:br/>
        <w:t>Шіркін Жолбарыс солай дүниеден кетті. Осыдан кейін Шахрух би ел</w:t>
      </w:r>
    </w:p>
    <w:p>
      <w:r>
        <w:t>басқару ісінен біраз шеттетілмек еді, бірақ оның екі ұлы жағаласып біраз</w:t>
        <w:br/>
        <w:t>жерге барды.</w:t>
        <w:br/>
        <w:t>Жолбарыс өлген соң, Ташкент қалмак қолдауымен Күшік колына өтті.</w:t>
        <w:br/>
        <w:t>Төлеби хан каршысын қалдырып, ел арасына, Қазығұртқа-- Қаратаска көшіп</w:t>
        <w:br/>
        <w:t>- 40-0</w:t>
        <w:br/>
        <w:t>сыз со со с//2| соя ТӨЛЕ БИ</w:t>
        <w:br/>
        <w:t>Мен Қазыбек ағаға барып қоштастым. Ол: «Адас, бірдеме жазар болсан,</w:t>
        <w:br/>
        <w:t>бізді де ұмытпассың», -- деп, мені құшақтап көрісті. Кетерде Төле аға мен</w:t>
        <w:br/>
        <w:t>Қазыбек екеуінің ажырасуы қиын болды. Екеуінің өткен-кеткенді айтқан</w:t>
        <w:br/>
        <w:t>әңгімесі атқа мінгендерінше таусылмады. Бұл екі шалдың достығына,</w:t>
        <w:br/>
        <w:t>біріне-бірінің берілгендігіне мен әрқашан-ақ тәнті болатынмын. Төле өлді</w:t>
        <w:br/>
        <w:t>дегенде, Қазыбек би: «Төле өлді дегенше дүниедегі әділет өлді десеңші.</w:t>
        <w:br/>
        <w:t>Бүтін билікке Төле жеткен, бүтін хандыққа Есім хан жеткен, бұл екеуіне кім</w:t>
        <w:br/>
        <w:t>жеткен?» -- дегенін арқашан еске алмай тұра алмаушы едім. Достық деген</w:t>
        <w:br/>
        <w:t>адам баласының басында осы екеуіндегідей-ақ болар. Төле би Бөгембайды</w:t>
        <w:br/>
        <w:t>шақырып алып: «Ағаңды бақ, өлтіріп алма!» -- деп тапсырды.</w:t>
        <w:br/>
        <w:t>Қаршыда істің барлығын Төле би шешеді, соңғы сөзді сол айтады.</w:t>
        <w:br/>
        <w:t>Жолбарыс оның сөзін екі етпейді. Бұл -- үлкен ойдың иесі. Төле би</w:t>
        <w:br/>
        <w:t>қара қылды қақ жаратын ғаділ адам деп есептеледі. Ол билік айтса, оны</w:t>
        <w:br/>
        <w:t>басқаларға құптағаннан басқа ештеме қалмайды. Мен осы хан қаршысында</w:t>
        <w:br/>
        <w:t>сегіз жылдай отырдым. Арасында алты ай Үш Алматыдағы -- Жетісудағы</w:t>
        <w:br/>
        <w:t>соғыста жүріп келгеннен басқа еш жаққа шықпадым. Мен Ордадағы менен</w:t>
        <w:br/>
        <w:t>басқа бектерге қайран қалатын едім, өйткені олар күніне шапанын --</w:t>
        <w:br/>
        <w:t>ілімтонын, шентонын әдемілеп қағып-сілкіп киіп келгеннен басқа бітірері</w:t>
        <w:br/>
        <w:t>жоқ. Ал Төле биге жақын мен сияқты ордабегі болған Айтбай тек сыртта,</w:t>
        <w:br/>
        <w:t>орда сыртында не болып жатқанын ғана біліп, оны өзінің тұрғысынан</w:t>
        <w:br/>
        <w:t>ханға, биге жеткізіп отыратынынан басқа көк инені көтке түртпейді. Бұл</w:t>
        <w:br/>
        <w:t>-- Төле ағаға туыстық жағынан жақын адам, бірақ айтқаны көбіне өсек,</w:t>
        <w:br/>
        <w:t>тыңдайтыны да сол болғандықтан, жұрт оны Айтбай арам атандырған. Оның</w:t>
        <w:br/>
        <w:t>кейде бірнәрсені бұрмалай айтып отырғанын Төле би біліп қояды. Сонан</w:t>
        <w:br/>
        <w:t>соң Айтбай әңгімеге қарап отырады да, хан мен би қай жаққа ауып бара</w:t>
        <w:br/>
        <w:t>жатса, сол жаққа шыға кояды. Өзім жаңа осылай деп едім-ау, енді мынауым</w:t>
        <w:br/>
        <w:t>ұят болады-ау, табансыздық болады-ау деп ойламайды. Олардың ішінде өз</w:t>
        <w:br/>
        <w:t>айтқанынан қайтпай қалатын көкайылдары да бар. Бірақ көбіне-ақ ондайға</w:t>
        <w:br/>
        <w:t>көп бара бермейді. Хан мен бидің төңірегінен шығуды көздеп отырады.</w:t>
        <w:br/>
        <w:t>Мен келгенде мансап іздемедім. Мұны да көрейін дедім. Келген бетте</w:t>
        <w:br/>
        <w:t>-- 461 --</w:t>
        <w:br/>
        <w:t>ахосидахосуда-с</w:t>
        <w:br/>
        <w:t>ТӨЛЕ БИ</w:t>
        <w:br/>
        <w:t>ҚАРЛЫҒАШ БИ КЕСЕНЕСІНІҢ САЛЫНУ</w:t>
        <w:br/>
        <w:t>УАҚТЫСЫ ТУРАЛЫ ............... əл... ннен кеткеннен менен кеннен еененеен 440</w:t>
        <w:br/>
        <w:t>К ВОПРОСУ О ВРЕМЕНИ ВОЗВЕДЕНИЯ МАВЗОЛЕЯ</w:t>
        <w:br/>
        <w:t>КАЛДЫРГАЧ БИЯ. Г.А.ПУГАЧЕНКОВА ...... м... мен кеннен 442</w:t>
        <w:br/>
        <w:t>О МАВЗОЛЕЯХ ШЕЙХАНТАУРСКОГО КОМПЛЕКСА</w:t>
      </w:r>
    </w:p>
    <w:p>
      <w:r>
        <w:t>МЕМАССОН ....- е ыы ыы Кек нн ме кек ме ткен мене енен некен 444</w:t>
        <w:br/>
        <w:t>КРАТКАЯ ИСТОРИЯ МАВЗОЛЕЯ ШЕЙХА ХОВАНДИ ТАХУРА</w:t>
        <w:br/>
        <w:t>Г.А.ПУГАЧЕНКОВА .......ҺМ444444444000Д Нм теме кек тə 445</w:t>
        <w:br/>
        <w:t>ИСТОРИЯ МАВЗОЛЕЯ ЮНУС ХАНА. М.Е.МАССОН ...........-.446</w:t>
        <w:br/>
        <w:t>ИСТОРИЧЕСКАЯ СПРАВКА О ШЕЙХАНТАУРСКОМ МАВЗОЛЕЕ</w:t>
        <w:br/>
        <w:t>КАЛДЫРГАЧ БИЯ. М.МАССОН ...........Һмл.лҺ1 0.1 тмр. 447</w:t>
        <w:br/>
        <w:t>КРАТКАЯ ИСТОРИЯ МАВЗОЛЕЯ ТОЛЕ БИЯ. М.МАССОН ..</w:t>
        <w:br/>
        <w:t>ҚАЗЫБЕК БЕК ТАУАСАРҰЛЫ .............4.....1..4.4. енен к кате кен нын. 450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
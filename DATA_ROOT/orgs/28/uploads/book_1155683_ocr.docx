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10 жылдығына арналады</w:t>
        <w:br/>
        <w:t>д емеді</w:t>
        <w:br/>
        <w:t>ЕК...</w:t>
        <w:br/>
        <w:t>ПТІЛИЕЕІІІ</w:t>
        <w:br/>
        <w:t>ПІПЕТТИЗОІ</w:t>
        <w:br/>
        <w:t>ІШІ ІТЕЙІТІІШ, (ШІ</w:t>
        <w:br/>
        <w:t>ПОЭЗИЯ</w:t>
        <w:br/>
        <w:t>ХХІ ҒАСЫР</w:t>
        <w:br/>
        <w:t>Көсемі батырлардың қарт Бөгенбай.</w:t>
        <w:br/>
        <w:t>Автор.</w:t>
        <w:br/>
        <w:t>Қанжығалы Бөгенбай -- қазақ батырларының кесемі,</w:t>
        <w:br/>
        <w:t>ерен Қолбасшысы.</w:t>
        <w:br/>
        <w:t>Абылай ханның қос батыры -- Қанжығалы Бөгенбай мен</w:t>
        <w:br/>
        <w:t>Қаракерей Қабанбайдың ерліктері -- рухын асқақ ұстаған</w:t>
        <w:br/>
        <w:t>намысшыл дәуірдің өшпес тамғасы.</w:t>
        <w:br/>
        <w:t>НЕСІПБЕК АЙТҰЛЫ</w:t>
        <w:br/>
        <w:t>САРДАР</w:t>
        <w:br/>
        <w:t>ТАҒА</w:t>
        <w:br/>
        <w:t>«Халықаралық Абай клубы»</w:t>
        <w:br/>
        <w:t>Семей-Астана</w:t>
      </w:r>
    </w:p>
    <w:p>
      <w:r>
        <w:t>НЕСІПБЕК АЙТҰЛЫ</w:t>
        <w:br/>
        <w:t>Аы</w:t>
        <w:br/>
        <w:t>1</w:t>
        <w:br/>
        <w:t>САРДАР</w:t>
        <w:br/>
        <w:t>І</w:t>
        <w:br/>
        <w:t>Жырауды жаратқан ғой сөзге құдай,</w:t>
        <w:br/>
        <w:t>Қосылып қыл қобыздың боздауын-ай?!</w:t>
        <w:br/>
        <w:t>“Үмбетей түптен тартып толғап кетті,</w:t>
        <w:br/>
        <w:t>Болғанын бір сұмдықтың сезді Абылай.</w:t>
        <w:br/>
        <w:t>"ШНиналған билер менен өңкей батыр,</w:t>
        <w:br/>
        <w:t>Төнгендей түнереді заманақыр.</w:t>
        <w:br/>
        <w:t>Жыраудың соққан желдей суық сөзі,</w:t>
        <w:br/>
        <w:t>Үйіріп қара бұлтты келе жатыр.</w:t>
        <w:br/>
        <w:t>Езеді ауыр қайғы, еңсереді,</w:t>
        <w:br/>
        <w:t>Ерлердің түсіп кеткен еңселері.</w:t>
        <w:br/>
        <w:t>Жас жуып үлпілдеген ақ сақалын,</w:t>
        <w:br/>
        <w:t>Кемсеңдеп Бұқар жырау тенселеді.</w:t>
        <w:br/>
        <w:t>Аһ ұрған Баймұрат та, Байдалы да,</w:t>
        <w:br/>
        <w:t>Алланың амалы жоқ байламына.</w:t>
        <w:br/>
        <w:t>Көкшенің шоқылары ойға шомып,</w:t>
        <w:br/>
        <w:t>Қарайды іштен тынып аймағына.</w:t>
        <w:br/>
        <w:t>16</w:t>
        <w:br/>
        <w:t>Несіпбек Айтұлы</w:t>
        <w:br/>
        <w:t>Иекке жаны келерде,</w:t>
        <w:br/>
        <w:t>Сәлем айтты үш қайта,</w:t>
        <w:br/>
        <w:t>Кеттім деп Сізді көре алмай.</w:t>
        <w:br/>
        <w:t>Батырды қолдан өткіздім,</w:t>
        <w:br/>
        <w:t>Сәлемін, міне, жеткіздім.</w:t>
        <w:br/>
        <w:t>Жыламай тыңда, Абылай,</w:t>
        <w:br/>
        <w:t>Жараға жақсы қасқалар,</w:t>
        <w:br/>
        <w:t>Ойбайлап жаман бас салар,</w:t>
        <w:br/>
        <w:t>Көріспей айтты демеңіз,</w:t>
        <w:br/>
        <w:t>Осы еді біздің келген жай.</w:t>
        <w:br/>
        <w:t>Көзіңнің жасын тыя көр,</w:t>
        <w:br/>
        <w:t>Жақсылық бата қыла көр,</w:t>
        <w:br/>
        <w:t>Тағы да талай бақ берсін,</w:t>
        <w:br/>
        <w:t>Балаңа алтын тақ берсін,</w:t>
        <w:br/>
        <w:t>Бөгенбайдай жас берсін,</w:t>
      </w:r>
    </w:p>
    <w:p>
      <w:r>
        <w:t>Өлшеусіз мал мен бас берсін!</w:t>
        <w:br/>
        <w:t>Бөгенбай сынды батырдың</w:t>
        <w:br/>
        <w:t>Береке берсін артына-ай,</w:t>
        <w:br/>
        <w:t>Сабыр берсін халқына-ай,</w:t>
        <w:br/>
        <w:t>Жасаған ие жар болып,</w:t>
        <w:br/>
        <w:t>Бейіште нұры шалқығай!</w:t>
        <w:br/>
        <w:t>Ақ туы құлағандай аспандағы,</w:t>
        <w:br/>
        <w:t>Көзінен Абылайдың жас парлады.</w:t>
        <w:br/>
        <w:t>Міне, енді Бөгенбайдан айырылып,</w:t>
        <w:br/>
        <w:t>Қазақтың ұшқаны ма бастан бағы!?</w:t>
        <w:br/>
        <w:t>Үн-түнсіз қалды отырып шөккен нардай,</w:t>
        <w:br/>
        <w:t>Өксіткен өзегінен шоқ тамғандай.</w:t>
        <w:br/>
        <w:t>Тоқтады қара қобыз ыңыранып,</w:t>
        <w:br/>
        <w:t>Қайғының қаралы үнін төккен зарлай.</w:t>
        <w:br/>
        <w:t>18</w:t>
        <w:br/>
        <w:t>Несіпбек Айтұлы</w:t>
        <w:br/>
        <w:t>ІП</w:t>
        <w:br/>
        <w:t>Қаһары қалың қолға татығандай,</w:t>
        <w:br/>
        <w:t>Туар ма енді қайтып батыр ондай!?</w:t>
        <w:br/>
        <w:t>Батырлық бабасынан желі тартқан,</w:t>
        <w:br/>
        <w:t>Аруағын бүкіл қазақ шақырардай.</w:t>
        <w:br/>
        <w:t>Арғында арғы түбі -- Қанжығалы,</w:t>
        <w:br/>
        <w:t>Естісе елең еткен ел құлағы.</w:t>
        <w:br/>
        <w:t>Атысқа, шабысқа да бірдей мықты,</w:t>
        <w:br/>
        <w:t>Аңдысқан ата жауы қанжылады.</w:t>
        <w:br/>
        <w:t>Атасы - ер әлдеуік қазақ асқан,</w:t>
        <w:br/>
        <w:t>Жері жоқ батырлықтан жаза басқан.</w:t>
        <w:br/>
        <w:t>Ежелгі Есімханның заманында,</w:t>
        <w:br/>
        <w:t>Қатаған хан Гұрсынмен жағаласқан.</w:t>
        <w:br/>
        <w:t>Тектілік танылмаса ерге біткен,</w:t>
        <w:br/>
        <w:t>Не шығар қаптап жүрген боркеміктен?</w:t>
        <w:br/>
        <w:t>Ерліктің ата жолын жалғастырған,</w:t>
        <w:br/>
        <w:t>Туады Ақша батыр әлдеуіктен.</w:t>
        <w:br/>
        <w:t>17</w:t>
        <w:br/>
        <w:t>САРДАР</w:t>
        <w:br/>
        <w:t>Сырғанап омырауға көз жастары,</w:t>
        <w:br/>
        <w:t>Келгендер көңіл айтып, сөз бастады.</w:t>
        <w:br/>
        <w:t>Қайырды сөз аяғын барып-барып,</w:t>
        <w:br/>
        <w:t>Алдымен Бұқар жырау жүз жастағы.</w:t>
        <w:br/>
        <w:t>Абылай не заманда тілге келді,</w:t>
        <w:br/>
        <w:t>Күрсініп бір сөйледі, бір бөгелді.</w:t>
        <w:br/>
        <w:t>Қимайды өлді деуге көңіл, шіркін,</w:t>
        <w:br/>
        <w:t>Кешегі көз алдында жүрген ерді.</w:t>
      </w:r>
    </w:p>
    <w:p>
      <w:r>
        <w:t>Қиналып, қимағанмен жоқ Бөгенбай,</w:t>
        <w:br/>
        <w:t>Тәңірге айта алады өкпе қандай?</w:t>
        <w:br/>
        <w:t>Күңіреніп көк аспан да көппен бірге,</w:t>
        <w:br/>
        <w:t>Бір сәтке хас батырды жоқтағандай.</w:t>
        <w:br/>
        <w:t>Амал жоқ ажал жетіп өлгендерге,</w:t>
        <w:br/>
        <w:t>Қалады ку сүйегі көмген жерде.</w:t>
        <w:br/>
        <w:t>Ес жиып, еңсе тіктеп, кең толғанып,</w:t>
        <w:br/>
        <w:t>Абылай көңіл айтты келгендерге.</w:t>
        <w:br/>
        <w:t>Жалғыздық көреді екен адам басы,</w:t>
        <w:br/>
        <w:t>Болмаса арқа сүйер замандасы.</w:t>
        <w:br/>
        <w:t>Қырық күн дауыс айтып қатын-қалаш,</w:t>
        <w:br/>
        <w:t>Жоқтады Бөгенбайды хан ордасы.</w:t>
        <w:br/>
        <w:t>Өткенге көз жіберіп онды-солды,</w:t>
        <w:br/>
        <w:t>Қырық күн хан Абылай ойға шомды.</w:t>
        <w:br/>
        <w:t>Іздеді аласұрып батырларын,</w:t>
        <w:br/>
        <w:t>Бастайтын қарақұрым қалың қолды.</w:t>
        <w:br/>
        <w:t>ТҰҒЫРЫ БИІК ТҰЛҒА</w:t>
        <w:br/>
        <w:t>Түн.</w:t>
        <w:br/>
        <w:t>Нөсер жауын құйып тұр. Талғар қаласындағы шеберхананы адасып жүріп</w:t>
        <w:br/>
        <w:t>әрен таптық.</w:t>
        <w:br/>
        <w:t>Ертеректегі әлді бір құрылыс мекенінен қалған ба, аса биік, бірақ сыры</w:t>
        <w:br/>
        <w:t>кетіп, мүжілген, қоңырша ғана ғимарат екен. Шеберхананың сол жағында</w:t>
        <w:br/>
        <w:t>тұрған зәулім ескерткіш бірден көзге түсті.</w:t>
        <w:br/>
        <w:t>Мықты, арынды аттың үстінде бір қолын екпінді көтеріп, екінші қолында</w:t>
        <w:br/>
        <w:t>қалқан ұстаған сұсты қазақ батыры -- сардар Бөгенбайдың бейнесі,</w:t>
        <w:br/>
        <w:t>Қоладан құйылған алып ескерткіштің пішінінен, көркемдік шешімінен,</w:t>
        <w:br/>
        <w:t>скульптордың ой-мақсаты, сардар бабамызға детен риясыз құрмет-</w:t>
        <w:br/>
        <w:t>сүйіспеншілігі сезіліп-ақ тұр.</w:t>
        <w:br/>
        <w:t>Соңғы жылдары қазақ даласында орнатылған ескерткіштердің ең көлемді,</w:t>
        <w:br/>
        <w:t>творчестволық шешімі көңілден шығар сирек туындылардың бірі -- осы</w:t>
        <w:br/>
        <w:t>ескерткіш пе дедім.</w:t>
        <w:br/>
        <w:t>Біздер, қазақтар өмірден озған ұлы бабаларымыздың Шоқан, Махамбет,</w:t>
        <w:br/>
        <w:t>Абай, Шаһкәрім; дала батырлары Бөгенбай, Қабанбай, Наурызбай, Олжабай,</w:t>
        <w:br/>
        <w:t>Жасыбай, Шөңкей, Шөрек, Барақ, Жәнібек, Еспембай, Бердіқожа, Баян,</w:t>
        <w:br/>
        <w:t>Жантай, Баймұрат, Байғазы, Атан, Райымбек; ұлы жырау-билеріміз -</w:t>
        <w:br/>
        <w:t>Бұхар, Төле, Қазыбек, Әйтеке; хандарымыз -- Абылай, Таукені қалай пір</w:t>
        <w:br/>
        <w:t>тұтып, құрметтесек, бүгінгі күннің талантты ұл-қыздарын сол қатарлы</w:t>
        <w:br/>
        <w:t>құрметтеуіміз керек. Өйткені талантты адамдар -- ұлттық құндылық</w:t>
        <w:br/>
        <w:t>хисабына жатады.</w:t>
        <w:br/>
        <w:t>Өнер туындыларын жасауды көлденең келген көк аттыларға бере-беретін</w:t>
        <w:br/>
        <w:t>болсақ, ел намысын жөргегінде тұншықтырғанымызбен бірдей болмақ.</w:t>
        <w:br/>
        <w:t>Дүниені жаратушы Алла тағала таңдаулы ұл-қыздарына ерекше қасиеттер</w:t>
        <w:br/>
        <w:t>дарытады.Ондай адамдардың фәни дүниеде рахатты күй кешпейтіні белгілі.</w:t>
        <w:br/>
        <w:t>Өйткені Алланың оларға қойған талабы мен жауапкершілігі де ерекше</w:t>
      </w:r>
    </w:p>
    <w:p>
      <w:r>
        <w:t>«АМАМАТ» ЖУРНАЛЫНЫҢ КІТАПХАНАСЫ</w:t>
        <w:br/>
        <w:t>Әлем халықтарының әдебиеті, әнері,</w:t>
        <w:br/>
        <w:t>тарихы, фәлсафасы, білімі һәм діні</w:t>
        <w:br/>
        <w:t>ХХІҒАСЫР ПОЭЗИЯСЫ</w:t>
        <w:br/>
        <w:t>ББҚ 84 Қаз7-5</w:t>
        <w:br/>
        <w:t>АЭ2</w:t>
        <w:br/>
        <w:t>азақстан Республикасының мәдениет және ақпарат</w:t>
        <w:br/>
        <w:t>министрлігінің жоспарына сәйкес шығарылып отыр</w:t>
        <w:br/>
        <w:t>Қосымша білім берудің оқу құралы ретінде</w:t>
        <w:br/>
        <w:t>Қазақстан Республикасының Білім министрлігі ұсынған</w:t>
        <w:br/>
        <w:t>Жобаның авторы, шығармаларды басылымға,</w:t>
        <w:br/>
        <w:t>дайындап көркемдеген Роллан Сейсенбаев</w:t>
        <w:br/>
        <w:t>едакторы: Клара Серікбаева</w:t>
        <w:br/>
        <w:t>өркемдеуші: Ғазиз Бегалиев</w:t>
        <w:br/>
        <w:t>Беттеуші: Жансая Мусабекова</w:t>
        <w:br/>
        <w:t>Жағысөз: Роллан Сейсенбаев</w:t>
        <w:br/>
        <w:t>Несінбек Айтұлы. Сардар.</w:t>
        <w:br/>
        <w:t>Халықаралық Абай клубы. 2007. -- 54 бет. (ХХІ ғасыр сер.)</w:t>
        <w:br/>
        <w:t>Кітапта Қазақстанның айтулы суретшілері: Е. Сидоркин, А. Смағұлова,</w:t>
        <w:br/>
        <w:t>А. Болюх, Қ, Әжібекұлы, А. Бегалин суреттері пайдаланылған.</w:t>
        <w:br/>
        <w:t>с 4702250202 ББК 84 Қаз75</w:t>
        <w:br/>
        <w:t>%ШаЫР Ф Айуұлы Н., 2007</w:t>
        <w:br/>
        <w:t>158 9965-22-215-1</w:t>
        <w:br/>
        <w:t>ҚАЗАҚСТАН РЕСПУБ</w:t>
        <w:br/>
        <w:t>яЛтТық АКАДЕМИЯЛЫ</w:t>
        <w:br/>
        <w:t>12</w:t>
        <w:br/>
        <w:t>Несіпбек Айтұлы</w:t>
        <w:br/>
        <w:t>Қаралы хабар жетіп қалың елден,</w:t>
        <w:br/>
        <w:t>Қамығып хан алдына бәрі келген.</w:t>
        <w:br/>
        <w:t>Бурадай қаңтардағы бұрқылдайды,</w:t>
        <w:br/>
        <w:t>Арқаның ақ бораны сары белден.</w:t>
        <w:br/>
        <w:t>Боз қырау, бу атады кермедегі -</w:t>
        <w:br/>
        <w:t>Аттардың алыс жолдан терлегені.</w:t>
        <w:br/>
        <w:t>Іргесін ақ орданың үрей кернеп,</w:t>
        <w:br/>
        <w:t>Біртіндеп шаңыраққа өрмеледі.</w:t>
        <w:br/>
        <w:t>Дегендей ажал менен адам егіз,</w:t>
        <w:br/>
        <w:t>Күңіреніп, бебеулейді қара қобыз.</w:t>
        <w:br/>
        <w:t>Сексен көл мұз астында мұңға батып,</w:t>
        <w:br/>
        <w:t>Өксиді өкіргендей атан өгіз.</w:t>
      </w:r>
    </w:p>
    <w:p>
      <w:r>
        <w:t>“Үмбетей барған сайын сұрланады,</w:t>
        <w:br/>
        <w:t>Айтатын сұмдық еді бұл хабары.</w:t>
        <w:br/>
        <w:t>Шаныштап қара қылды, байыз таппай,</w:t>
        <w:br/>
        <w:t>Саусағы сағақ бойлап сырғанады.</w:t>
        <w:br/>
        <w:t>“Үмбетей өзі батыр, өзі жырау,</w:t>
        <w:br/>
        <w:t>Қатайды кәрлі қыстай көзі қырау.</w:t>
        <w:br/>
        <w:t>Естіртіп Бөгенбайдың ақ өлімін,</w:t>
        <w:br/>
        <w:t>Сондағы сорғалатқан сөзі мынау:</w:t>
        <w:br/>
        <w:t>«Уа, Алатаудай Ақшадан</w:t>
        <w:br/>
        <w:t>Асып тудын, Бөгенбай!</w:t>
        <w:br/>
        <w:t>Болмашыдай анадан</w:t>
        <w:br/>
        <w:t>Болат тудың, Бөгенбай!</w:t>
        <w:br/>
        <w:t>Қалақайлап дулатқан,</w:t>
        <w:br/>
        <w:t>Қалдамандап шулатқан,</w:t>
        <w:br/>
        <w:t>Қалмақты алдың, Бөгенбай!</w:t>
        <w:br/>
        <w:t>15</w:t>
        <w:br/>
        <w:t>САРДАР</w:t>
        <w:br/>
        <w:t>Құбыла соққан байтақтың</w:t>
        <w:br/>
        <w:t>Ордасындай, Бөгенбай!</w:t>
        <w:br/>
        <w:t>Темір жұмсап, оқ атқан</w:t>
        <w:br/>
        <w:t>Қорғасындай, Бөгенбай!</w:t>
        <w:br/>
        <w:t>Қолтығы ала бұғының</w:t>
        <w:br/>
        <w:t>Паәйкесіндей, Бөгенбай!</w:t>
        <w:br/>
        <w:t>ШЖалаңқия жерлерден</w:t>
        <w:br/>
        <w:t>Жазбай түсіп түлкі алған,</w:t>
        <w:br/>
        <w:t>Білегі жуан бүркіттің</w:t>
        <w:br/>
        <w:t>Тегеуірініндей, Бөгенбай!</w:t>
        <w:br/>
        <w:t>Баянаула, Қызылтау,</w:t>
        <w:br/>
        <w:t>Абыралы, Шыңғыс тау,</w:t>
        <w:br/>
        <w:t>Қозы Маңырақ, қой Маңырақ,</w:t>
        <w:br/>
        <w:t>Арасы толған көп қалмақ.</w:t>
        <w:br/>
        <w:t>Қалмақты қуып қашырдың,</w:t>
        <w:br/>
        <w:t>Қара Ертістен өткізіп,</w:t>
        <w:br/>
        <w:t>Алтай тауға асырдың!</w:t>
        <w:br/>
        <w:t>Ақшөәуліге қос тігіп,</w:t>
        <w:br/>
        <w:t>Ауыр қол жиып алдырдың:</w:t>
        <w:br/>
        <w:t>Қалмаққа ойран салдырдың,</w:t>
        <w:br/>
        <w:t>Қабанбай мен Бөгенбай,</w:t>
        <w:br/>
        <w:t>Арғын менен Найманға</w:t>
        <w:br/>
        <w:t>Қоныс қылып қалдырдың.</w:t>
        <w:br/>
        <w:t>..Ей, Абылай, Абылай,</w:t>
        <w:br/>
        <w:t>Сөзімді тыңда тағы да-ай!</w:t>
        <w:br/>
        <w:t>Өзіңнен біраз жасы үлкен,</w:t>
        <w:br/>
        <w:t>Дөмпеш таудай басы үлкен,</w:t>
        <w:br/>
        <w:t>Жасында болған сырласың,</w:t>
        <w:br/>
        <w:t>Үлкен де болса құрдасын,</w:t>
        <w:br/>
        <w:t>Сексеннен аса бергенде,</w:t>
        <w:br/>
        <w:t>Қайырылмас қаза келгенде,</w:t>
        <w:br/>
        <w:t>Батырың өлді -- Бөгенбай!</w:t>
      </w:r>
    </w:p>
    <w:p>
      <w:r>
        <w:t>«АМАМАТ» журналы кітапханасының</w:t>
        <w:br/>
        <w:t>редакциялық кеңесі</w:t>
        <w:br/>
        <w:t>Роллан Сейсенбаев</w:t>
        <w:br/>
        <w:t>(Казақстан) &gt;-</w:t>
        <w:br/>
        <w:t>Бас редактор -</w:t>
        <w:br/>
        <w:t>Кеңес басшысы</w:t>
        <w:br/>
        <w:t>Әбіш Кекілбаев</w:t>
        <w:br/>
        <w:t>(Қазақстан)</w:t>
        <w:br/>
        <w:t>Анатолий Ким</w:t>
        <w:br/>
        <w:t>(Ресей)</w:t>
        <w:br/>
        <w:t>Аятолла Хьюбш</w:t>
        <w:br/>
        <w:t>(Германия)</w:t>
        <w:br/>
        <w:t>Валентин Распутин</w:t>
        <w:br/>
        <w:t>(Ресей)</w:t>
        <w:br/>
        <w:t>Владимир Берязев</w:t>
        <w:br/>
        <w:t>(Ресей).</w:t>
        <w:br/>
        <w:t>Иманғали Тасмағамбетов</w:t>
        <w:br/>
        <w:t>(Қазақстан)</w:t>
        <w:br/>
        <w:t>Клара Серікбаева</w:t>
        <w:br/>
        <w:t>(Қазақстан)</w:t>
        <w:br/>
        <w:t>Кэндзабуро Оз</w:t>
        <w:br/>
        <w:t>(Жапония)</w:t>
        <w:br/>
        <w:t>Леон Робель</w:t>
        <w:br/>
        <w:t>(Франция)</w:t>
        <w:br/>
        <w:t>Мырзатай Жолдасбеков</w:t>
        <w:br/>
        <w:t>(Қазақстая)</w:t>
        <w:br/>
        <w:t>Мұрат Әуезов</w:t>
        <w:br/>
        <w:t>(Қазақстан)</w:t>
        <w:br/>
        <w:t>Мұхтар Құл-Мұхаммет</w:t>
        <w:br/>
        <w:t>(Қазақстан)</w:t>
        <w:br/>
        <w:t>Олжас Сүлейменов</w:t>
        <w:br/>
        <w:t>(Қазақстан)</w:t>
        <w:br/>
        <w:t>Пентти Холоппа</w:t>
        <w:br/>
        <w:t>(Фииляндия)</w:t>
        <w:br/>
        <w:t>Ричард МкКейн</w:t>
        <w:br/>
        <w:t>(Ұлыбритания)</w:t>
        <w:br/>
        <w:t>Равиль Бухаров</w:t>
        <w:br/>
        <w:t>(Ұлыбритания)</w:t>
        <w:br/>
        <w:t>Синтара Исихара</w:t>
        <w:br/>
        <w:t>(Жапония)</w:t>
        <w:br/>
        <w:t>Тимур Зуь фикаров</w:t>
        <w:br/>
        <w:t>(Тәжікстан)</w:t>
        <w:br/>
        <w:t>Шыңғыс Айтматов</w:t>
        <w:br/>
        <w:t>(Қырғызстан).</w:t>
        <w:br/>
        <w:t>зор, ерекше қатаң. Қазақ хас ақыны мен хас батырын құрмет-ғиззатра тең</w:t>
        <w:br/>
        <w:t>бөлеген.</w:t>
        <w:br/>
        <w:t>Сардар Бөгенбай батырға қойылған ескерткіш Астананың қақ ортасынан</w:t>
        <w:br/>
        <w:t>орын алды.</w:t>
      </w:r>
    </w:p>
    <w:p>
      <w:r>
        <w:t>Бұл халқымыздың үш жүз жыл бойы елін қорғап жауға шапқан</w:t>
        <w:br/>
        <w:t>батырларына деген ыстық ықыласы, аруақтардың алдында өтеген</w:t>
        <w:br/>
        <w:t>перзенттік парызы.</w:t>
        <w:br/>
        <w:t>Отанымыздың ұлт-азаттық күресінің айбарлы да, сабырлы көсемдері</w:t>
        <w:br/>
        <w:t>Абылай ханның қос батыры -- Қанжығалы Бөгенбай мен Қаракерей</w:t>
        <w:br/>
        <w:t>Қабанбай сайын даламыздың төрт түкпірінде өткен шайқастардың бәріне</w:t>
        <w:br/>
        <w:t>қатысқан.</w:t>
        <w:br/>
        <w:t>Бөгенбай жекпе-жекте ешкімге жеңіс бермеген,тек біррудың емес, жалпақ</w:t>
        <w:br/>
        <w:t>қазақтың жері мен елін қорғаған, рухы мен намысының биік болуын</w:t>
        <w:br/>
        <w:t>жанына аманаттай сақтаған, қалың әскерге бас болған ірі қолбасшы.</w:t>
        <w:br/>
        <w:t>Көк найзасын қолынан, айбалтасын тақымынан түсірмеген айбынды</w:t>
        <w:br/>
        <w:t>батырдың бүкіл өмірі жорықта, толассыз соғыс майдан өтінде өтті.</w:t>
        <w:br/>
        <w:t>Бұл -- екі жақтан бірдей қанды қыспаққа түскен қазақ даласын сақтап</w:t>
        <w:br/>
        <w:t>қалуға тырысқан ерен батырлардың дұшпанмен бетпе-бет келіп, егес пен</w:t>
        <w:br/>
        <w:t>тіресте тұрған кезең еді.</w:t>
        <w:br/>
        <w:t>Тәуелсіз Отанымыздың бүгінгі бақыты үшін жанын салған асыл сардар</w:t>
        <w:br/>
        <w:t>Бөгенбай бабамыздың рухы риза болсын.</w:t>
        <w:br/>
        <w:t>Қазақтың жоғын жоқтаған батыр бабаларымыз туралы жазылып жатқан</w:t>
        <w:br/>
        <w:t>кітаптардың жолы ашылсын.</w:t>
        <w:br/>
        <w:t>Еліне берік пана болған, ел қамы үшін ауыр тірлік кешкен Бөгенбай</w:t>
        <w:br/>
        <w:t>бабамыздың рухы күн өткен сайын арта түссін.</w:t>
        <w:br/>
        <w:t>Батырдың ескерткішінің ашылуына орай қазақтың дүлдүл ақыны, төкпе</w:t>
        <w:br/>
        <w:t>жырдың шебері Несіпбек Айтұлы ініме Бөгенбай бабамызға арнап жыр</w:t>
        <w:br/>
        <w:t>жаз деген тілек аитқан едім.</w:t>
        <w:br/>
        <w:t>Терең толғаныстан соң ақ ниеттен туған жыр-дастан ортамызға келді.</w:t>
        <w:br/>
        <w:t>Қабыл ал, ағайын!</w:t>
        <w:br/>
        <w:t>Артында қалған ұрпақтарының ақ пиғылымен бой көтерген ер-ескерткіш</w:t>
        <w:br/>
        <w:t>бабаларымыздың рухын түсірмей ұрпақтан ұрпаққа жеткізудің саналы</w:t>
        <w:br/>
        <w:t>бастауы болсын деп тілеймін.</w:t>
        <w:br/>
        <w:t>Абзал да асыл аталарымыз туралы кең отырып, еркін көсіліп жазар күн</w:t>
        <w:br/>
        <w:t>туар деген үмітпен --</w:t>
        <w:br/>
        <w:t>Роллан Сейсенбаев</w:t>
      </w:r>
    </w:p>
    <w:p>
      <w:r>
        <w:t>тышыыныады ынны ынаны ыны ынша</w:t>
        <w:br/>
        <w:t>қаннаннн</w:t>
        <w:br/>
        <w:t>-</w:t>
        <w:br/>
        <w:t>І</w:t>
        <w:br/>
        <w:t>І</w:t>
        <w:br/>
        <w:t>|</w:t>
        <w:br/>
        <w:t>21</w:t>
        <w:br/>
        <w:t>САРДАР</w:t>
        <w:br/>
        <w:t>Кисап жоқ Бөгенбайдың ерлігінде,</w:t>
        <w:br/>
        <w:t>Ер еді бұйым көрмес нар жүгін де.</w:t>
        <w:br/>
        <w:t>Құлады алтын діңгек ортадағы,</w:t>
        <w:br/>
        <w:t>Абылай арқа сүйер енді кімге?..</w:t>
        <w:br/>
        <w:t>5а,</w:t>
        <w:br/>
        <w:t>жыл</w:t>
        <w:br/>
        <w:t>тж?</w:t>
        <w:br/>
        <w:t>29 САРДАР</w:t>
        <w:br/>
        <w:t>5</w:t>
        <w:br/>
        <w:t>Сарбаздың қайыр күтпей қашқанынан,</w:t>
        <w:br/>
        <w:t>Бөгенбай атой салып тастады ұран.</w:t>
        <w:br/>
        <w:t>Ержүрек батырлардың басын қосты,</w:t>
        <w:br/>
        <w:t>Секілді шеттерінен аш қабылан.</w:t>
        <w:br/>
        <w:t>Бөгенбай Қабанбаймен екі арыстан,</w:t>
        <w:br/>
        <w:t>Еңкейген екеуінен ата дұшпан.</w:t>
        <w:br/>
        <w:t>Сілтесе найзалары қатар тиіп,</w:t>
        <w:br/>
        <w:t>Садақтан атқан оғы қатар ұшқан.</w:t>
        <w:br/>
        <w:t>Бөгенбай, Қабанбайдың соңына ерген</w:t>
        <w:br/>
        <w:t>Батырлар асып туған қалың елден.</w:t>
        <w:br/>
        <w:t>Шетінен мен атайын, сен тұр дейтін,</w:t>
        <w:br/>
        <w:t>Найзагер, бәрі дию, бәрі мерген.</w:t>
        <w:br/>
        <w:t>Олжабай, Наурызбай, Шөңкей, Шөрек,</w:t>
        <w:br/>
        <w:t>Жасыбай, көкжал Барақ, ер Жәнібек.</w:t>
        <w:br/>
        <w:t>Еспембет, Бердіқожа, Баян, Жантай,</w:t>
        <w:br/>
        <w:t>Баймұрат, Байғозы, Атан, Райымбек.</w:t>
        <w:br/>
        <w:t>Құжынап құмырсқадай қалың қалмақ,</w:t>
        <w:br/>
        <w:t>Қазақтың малын да алмақ, жерін де алмақ.</w:t>
        <w:br/>
        <w:t>Жұмылған жұдырықтай өңкей батыр,</w:t>
        <w:br/>
        <w:t>Қалмақтың төбесіне ойран салмақ.</w:t>
      </w:r>
    </w:p>
    <w:p>
      <w:r>
        <w:t>Қазақтың күңіреніп кең даласы,</w:t>
        <w:br/>
        <w:t>Көрінді жер қайысқан жау қарасы.</w:t>
        <w:br/>
        <w:t>Басталып жан шошырлық ұлы шайқас,</w:t>
        <w:br/>
        <w:t>Талайдың кірері хақ қанға басы.</w:t>
        <w:br/>
        <w:t>Жүн қылып жіберердей жерді тапап,</w:t>
        <w:br/>
        <w:t>Екі жақ бір-біріне келді тақап.</w:t>
        <w:br/>
        <w:t>Қалмақтан бір дәу шықты: «Жекпе жек!» деп,</w:t>
        <w:br/>
        <w:t>Айғайлап Бөгенбайдың атын атап.</w:t>
        <w:br/>
        <w:t>27</w:t>
        <w:br/>
        <w:t>САРДАР</w:t>
        <w:br/>
        <w:t>Қорғаны, қамқоршысы, ел ағасы,</w:t>
        <w:br/>
        <w:t>Халыққа қаннан қымбат қара басы.</w:t>
        <w:br/>
        <w:t>Секілді қанша салмақ түссе-дағы,</w:t>
        <w:br/>
        <w:t>Арбаның қайыспайтын белағашы.</w:t>
        <w:br/>
        <w:t>Дәме қып шалқар дала - сайын белден,</w:t>
        <w:br/>
        <w:t>Есер жау Ерейменге дейін келген.</w:t>
        <w:br/>
        <w:t>Көзіне құм құйылмай қорқаулардың,</w:t>
        <w:br/>
        <w:t>Қай кезде дүниеден тойым көрген?</w:t>
        <w:br/>
        <w:t>Ешқашан ұмытылмас ер есімі,</w:t>
        <w:br/>
        <w:t>Айтады кейінгіге ел осыны.</w:t>
        <w:br/>
        <w:t>Келсе де қай жағынан соққы тиіп,</w:t>
        <w:br/>
        <w:t>Көрді жау Бөгенбайдан көресіні.</w:t>
        <w:br/>
        <w:t>Шығарып күл-талқанын жаңқалады,</w:t>
        <w:br/>
        <w:t>Шайқаста Жетісу мен Арқадағы.</w:t>
        <w:br/>
        <w:t>Өлгені айдалада көмусіз қап,</w:t>
        <w:br/>
        <w:t>Тірісі ертоқымын арқалады.</w:t>
        <w:br/>
        <w:t>Асау жау арпалысқан құрықталды,</w:t>
        <w:br/>
        <w:t>Иттері жұртта шулап, ұлып қалды.</w:t>
        <w:br/>
        <w:t>Тартылып таразыға ел тағдыры,</w:t>
        <w:br/>
        <w:t>Екшеліп, жақсы-жаман сұрыпталды.</w:t>
        <w:br/>
        <w:t>Халықты қырып-жойып зар қақтырған,</w:t>
        <w:br/>
        <w:t>Қалмақты қазақ сөйтіп жер қаптырған.</w:t>
        <w:br/>
        <w:t>Жер аты - сол соғыстан қалған белгі --</w:t>
        <w:br/>
        <w:t>«Қанды су», «Аңырақай», «Қылмақ қырған».</w:t>
        <w:br/>
        <w:t>Сол соғыс қиян-кескі қырық жылғы,</w:t>
        <w:br/>
        <w:t>Қазақты алапатқа ұрындырды.</w:t>
        <w:br/>
        <w:t>Өз көрін өзі қазып Жоңғария,</w:t>
        <w:br/>
        <w:t>Ақыры тып-типыл боп, тыным қылды.</w:t>
        <w:br/>
        <w:t>25 САРДАР</w:t>
        <w:br/>
        <w:t>Тоқтатар Тәңір ғана тасығанды,</w:t>
      </w:r>
    </w:p>
    <w:p>
      <w:r>
        <w:t>Қазақтың айдалада басы қалды.</w:t>
        <w:br/>
        <w:t>Алтайды, “Кетісуды, Түркістанды,</w:t>
        <w:br/>
        <w:t>Табанда тырп еткізбей басып алды.</w:t>
        <w:br/>
        <w:t>Қалайша қиып берер жатқа жерді,</w:t>
        <w:br/>
        <w:t>Батырлар атой салып атқа қонды.</w:t>
        <w:br/>
        <w:t>Шайқаста Бәсентиін, Малайсары,</w:t>
        <w:br/>
        <w:t>Атылған ту сыртынан оқтан өлді.</w:t>
        <w:br/>
        <w:t>ШЖығылса алтын туы желбіреген,</w:t>
        <w:br/>
        <w:t>Ажалдан кім құтылар белгілеген?</w:t>
        <w:br/>
        <w:t>Аңыз бар сол соғыста Малайсары,</w:t>
        <w:br/>
        <w:t>Қазақтың өз оғынан өлді деген.</w:t>
        <w:br/>
        <w:t>Бар сыры жетпегенмен бұрынғының,</w:t>
        <w:br/>
        <w:t>Естиміз болғандығын ырың-жырың.</w:t>
        <w:br/>
        <w:t>Ашылар сан сұмдықтың бет пердесі,</w:t>
        <w:br/>
        <w:t>Тарихтың қайта түрсе шымылдығын.</w:t>
        <w:br/>
        <w:t>Жау келсе жағаласып жұлқысқалы,</w:t>
        <w:br/>
        <w:t>Қалады қасіреттен кім тысқары?</w:t>
        <w:br/>
        <w:t>Қашанда сырттан келген жаудан қиын,</w:t>
        <w:br/>
        <w:t>Іштегі ағайынның қырқысқаны.</w:t>
        <w:br/>
        <w:t>Талайлар билік құрған өрге шығып,</w:t>
        <w:br/>
        <w:t>Еліртіп бір бес күндік әурешілік.</w:t>
        <w:br/>
        <w:t>Ақыры бақталасқан бәрінің де,</w:t>
        <w:br/>
        <w:t>Түбіне жетіп тынған пендешілік.</w:t>
        <w:br/>
        <w:t>Намысын ел қайғысы жанмығанда,</w:t>
        <w:br/>
        <w:t>Суырылды ер Бөгенбай тағы да алға.</w:t>
        <w:br/>
        <w:t>Тимесе мандайына қатты соққы,</w:t>
        <w:br/>
        <w:t>Құдайын дүлей дұшпан таныған ба?</w:t>
        <w:br/>
        <w:t>в</w:t>
        <w:br/>
        <w:t>%</w:t>
        <w:br/>
        <w:t>24</w:t>
        <w:br/>
        <w:t>Несіпбек Айтұлы</w:t>
        <w:br/>
        <w:t>Абылай көктей шолып осы жайды,</w:t>
        <w:br/>
        <w:t>Көзінен кек ұшқыны шашырайды.</w:t>
        <w:br/>
        <w:t>Ес қатпай хандар кетсе бет-бетімен,</w:t>
        <w:br/>
        <w:t>Дариядай дұшпан қалай тасымайды?</w:t>
        <w:br/>
        <w:t>Оңай ма тақта отырып ел билемек,</w:t>
        <w:br/>
        <w:t>Баладай бабын тауып әлдилемек)</w:t>
        <w:br/>
        <w:t>Буынан биік мансап басы айналса,</w:t>
        <w:br/>
        <w:t>Байлыққа қашан болсын хан күйлемек.</w:t>
        <w:br/>
        <w:t>Сұрапыл қайта шапқан жаудың беті,</w:t>
        <w:br/>
        <w:t>Халықты содан қорғау - ер міндеті.</w:t>
        <w:br/>
        <w:t>Жағада жартас қашып құтылмайды,</w:t>
        <w:br/>
        <w:t>Құласа опырылып жардың шеті.</w:t>
        <w:br/>
        <w:t>Басталды бітпес майдан ұзын-сонар,</w:t>
        <w:br/>
        <w:t>Қыс түссе қаңтардағы қызыл соғар.</w:t>
        <w:br/>
        <w:t>Айқаспен Бөгенбайдың өмірі өтті,</w:t>
        <w:br/>
        <w:t>Кім оның қырда жортқан ізін шалар?..</w:t>
      </w:r>
    </w:p>
    <w:p>
      <w:r>
        <w:t>Қазақты қырсық тағы шырғаламақ,</w:t>
        <w:br/>
        <w:t>Басынан бақ-дәулеті сырғанамақ.</w:t>
        <w:br/>
        <w:t>Ішқұса, ызалы жау атажұртты,</w:t>
        <w:br/>
        <w:t>Ит жеген терідей ғып жұлмаламақ.</w:t>
        <w:br/>
        <w:t>Ұлыған үрей кернеп кең даланы,</w:t>
        <w:br/>
        <w:t>Басынан Қаратаудың шаң борады.</w:t>
        <w:br/>
        <w:t>Қуырып қуырдақтай жалпақ жұртты,</w:t>
        <w:br/>
        <w:t>Сиғызды бір қауызға хан-қараны.</w:t>
        <w:br/>
        <w:t>Шетінен тұлпар мінген желді аяқты,</w:t>
        <w:br/>
        <w:t>Шығыстан дүлей дұшпан селдей ақты.</w:t>
        <w:br/>
        <w:t>Серкенің сақалындай бауыздалған,</w:t>
        <w:br/>
        <w:t>Арқаның ақ көдесін қан боятты.</w:t>
        <w:br/>
        <w:t>7174272</w:t>
        <w:br/>
        <w:t>21</w:t>
        <w:br/>
        <w:t>САРДАР</w:t>
        <w:br/>
        <w:t>Қазақты сақтап қалған сан қатерден,</w:t>
        <w:br/>
        <w:t>Әз Тәуке атанбаған ол бекерден.</w:t>
        <w:br/>
        <w:t>Қақ жарған хан болған соң қара қылды,</w:t>
        <w:br/>
        <w:t>Әспеттеп төбесіне ел көтерген!</w:t>
        <w:br/>
        <w:t>Ол заман қалден-Серен қалмақ ханы,</w:t>
        <w:br/>
        <w:t>Құйылып құмырсқадай жау қаптады.</w:t>
        <w:br/>
        <w:t>Мұрнының келді ұшына қазақ жаны,</w:t>
        <w:br/>
        <w:t>Батырлар бас қоса алмай жан-жақтағы.</w:t>
        <w:br/>
        <w:t>"Төбеден от тастаған ойраттардан,</w:t>
        <w:br/>
        <w:t>Қалың ел қанға батып жайрап қалған.</w:t>
        <w:br/>
        <w:t>Жасауға зеңбіректі көмектесіп,</w:t>
        <w:br/>
        <w:t>Қалмақты қазаққа орыс айдап салған.</w:t>
        <w:br/>
        <w:t>Қарудан зәресі ұшып гүрсілдеген,</w:t>
        <w:br/>
        <w:t>Жүрегі жалпақ жұрттың дүрсілдеген.</w:t>
        <w:br/>
        <w:t>Зымиян ақ патшаның саясаты ол,</w:t>
        <w:br/>
        <w:t>Қысылып қолтығыма кірсін деген.</w:t>
        <w:br/>
        <w:t>Қиратып керегесін ұрыс күнде,</w:t>
        <w:br/>
        <w:t>Тағдыры елдің тұрды қыл үстінде.</w:t>
        <w:br/>
        <w:t>Артпаса хан қауқары қарашадан,</w:t>
        <w:br/>
        <w:t>Тізгінін ұстатады ұлыс кімге?</w:t>
        <w:br/>
        <w:t>Батарын білгеннен соң азап-сорға,</w:t>
        <w:br/>
        <w:t>Бас қосты қарақұмда қазақ сонда.</w:t>
        <w:br/>
        <w:t>Ұран сап ер Бөгенбай сол жиында:</w:t>
        <w:br/>
        <w:t>«Жоңғарға, - деді, - жұртым, мазақ болма!».</w:t>
        <w:br/>
        <w:t>Көмейге ашу қысып сөз келгесін,</w:t>
        <w:br/>
        <w:t>Батырдың өңі қалай өзгермесін?</w:t>
      </w:r>
    </w:p>
    <w:p>
      <w:r>
        <w:t>Суырып қынабынан жарқ еткізіп,</w:t>
        <w:br/>
        <w:t>Қылышпен бір-ақ осты өз кеудесін.</w:t>
        <w:br/>
        <w:t>34</w:t>
        <w:br/>
        <w:t>Несіпбек Айтұлы</w:t>
        <w:br/>
        <w:t>Қараса ой жіберіп әр заманға,</w:t>
        <w:br/>
        <w:t>ШЖалғыздар сорлайды екен сорлағанда.</w:t>
        <w:br/>
        <w:t>Әйгілі хан Абылай атанар ма,</w:t>
        <w:br/>
        <w:t>Бөгенбай, Қабанбайлар болмағанда?!</w:t>
        <w:br/>
        <w:t>Қолдаса қалың елі қара ормандай,</w:t>
        <w:br/>
        <w:t>Патшаны дұшпан келіп алар қандай?</w:t>
        <w:br/>
        <w:t>Бар кезде бөрі тектес батырлары,</w:t>
        <w:br/>
        <w:t>Абылай қай қыспаққа қамалғандай?</w:t>
        <w:br/>
        <w:t>Тұрғанда Бөгенбайдай бір тірегі,</w:t>
        <w:br/>
        <w:t>Япыр-ау, кімнен қорқып, үркіп еді?</w:t>
        <w:br/>
        <w:t>Түсіріп шаңырағын ортасына,</w:t>
        <w:br/>
        <w:t>Жауына жауар күндей күркіреді.</w:t>
        <w:br/>
        <w:t>Құнықпай мал-мүлікке, алтынға да,</w:t>
        <w:br/>
        <w:t>Қанағат қылды қалған сарқынға да.</w:t>
        <w:br/>
        <w:t>Жалаң төс, жалаң қылыш, жалаң қабат,</w:t>
        <w:br/>
        <w:t>Есіл ер қорғап өтті халқын ғана.</w:t>
        <w:br/>
        <w:t>Тәңірдің пиғылына бергені де,</w:t>
        <w:br/>
        <w:t>Отырса алтын тақта - төрде, міне!</w:t>
        <w:br/>
        <w:t>Бес күндік қу дүние кімнен қалмас,</w:t>
        <w:br/>
        <w:t>Түскен соң қара жердің жөргегіне?</w:t>
        <w:br/>
        <w:t>Жинамай маңайына масылдарды,</w:t>
        <w:br/>
        <w:t>Жинапты түбі текті асылдарды.</w:t>
        <w:br/>
        <w:t>Жат демей, жақын демей жазалапты,</w:t>
        <w:br/>
        <w:t>Халықты омыраулап басынғанды.</w:t>
        <w:br/>
        <w:t>Қайран ер жауға - қатал, досқа -- жұмсақ,</w:t>
        <w:br/>
        <w:t>Қайратын шабылмаған босқа жұмсап.</w:t>
        <w:br/>
        <w:t>Көсемі батырлардың қарт Бөгенбай,</w:t>
        <w:br/>
        <w:t>Келер ме қайта оралып қас-қағым сәт?!</w:t>
        <w:br/>
        <w:t>39 САРДАР</w:t>
        <w:br/>
        <w:t>Қоршаудан құтылатын жер қалмады,</w:t>
        <w:br/>
        <w:t>Қырылды қынадай боп қалмақ жағы.</w:t>
        <w:br/>
        <w:t>Көк шыбын үймеледі көздеріне,</w:t>
        <w:br/>
        <w:t>Сазайын тартып мынау жалғандағы.</w:t>
        <w:br/>
        <w:t>Толтырған өлікпенен жер құрсағын,</w:t>
        <w:br/>
        <w:t>Ежелгі кім білішті қырғын санын?</w:t>
        <w:br/>
        <w:t>Шұбырып көз алдынан Абылайдың,</w:t>
        <w:br/>
        <w:t>Өтуде өткен өмір - бұлдыр сағым.</w:t>
      </w:r>
    </w:p>
    <w:p>
      <w:r>
        <w:t>Қылыштай күнде салған қайрап жауға,</w:t>
        <w:br/>
        <w:t>Бөгенбай шайқаспаған майдан бар ма?</w:t>
        <w:br/>
        <w:t>Сөйлейді тебіреніп тау мен дала,</w:t>
        <w:br/>
        <w:t>Ерлігін есіл ердің ойға алғанда.</w:t>
        <w:br/>
        <w:t>Секілді қырды шолған тау қыраны,</w:t>
        <w:br/>
        <w:t>Жау болды ғұмыр бойы аңдығаны.</w:t>
        <w:br/>
        <w:t>Есінде Абылайдың өзін-дағы,</w:t>
        <w:br/>
        <w:t>Жасынан балапандай баулығаны.</w:t>
        <w:br/>
        <w:t>Ел үшін ер Бөгенбай көрді бейнет,</w:t>
        <w:br/>
        <w:t>Сенбейді көңілі оны өлді ғой деп.</w:t>
        <w:br/>
        <w:t>Жорықта көк бөрідей бірге жортқан,</w:t>
        <w:br/>
        <w:t>Ағасы үзеңгілес, қанды көйлек.</w:t>
        <w:br/>
        <w:t>Дұшпанның әлек салып егескені,</w:t>
        <w:br/>
        <w:t>Басынан қайран ерлер не кешпеді?</w:t>
        <w:br/>
        <w:t>Тұрпатын Сабалақтың жазбай танып,</w:t>
        <w:br/>
        <w:t>Соңынан ерткен Сардар емес пе еді?!</w:t>
        <w:br/>
        <w:t>Күн кеше «Абылайлап!» шапқаны да,</w:t>
        <w:br/>
        <w:t>Шарыштың басын доптай қаққаны да.</w:t>
        <w:br/>
        <w:t>, Қалың ел төбесіне хан көтеріп,</w:t>
        <w:br/>
        <w:t>г Бақ қонып, тақтан орын тапқаны да!</w:t>
        <w:br/>
        <w:t>ҚАЗАҚСТАН РЕСПУБЛИКАСЫНЫҢ</w:t>
        <w:br/>
        <w:t>ҰЛТТық АКАДЕМИЯЛЫҚ КІТАПХАНАСЫ</w:t>
        <w:br/>
        <w:t>“. 00189773</w:t>
        <w:br/>
        <w:t>30</w:t>
        <w:br/>
        <w:t>Несіпбек Айтұлы</w:t>
        <w:br/>
        <w:t>Аюдай күркірейді шойын қара,</w:t>
        <w:br/>
        <w:t>Даусынан жаңғырады сайын дала.</w:t>
        <w:br/>
        <w:t>Іркілмей Бөгенбай да қарсы шапты,</w:t>
        <w:br/>
        <w:t>«Ит қалмақ, келсең-кел!» деп дайындала.</w:t>
        <w:br/>
        <w:t>Шабынып, қаһар шашып қара дүлей,</w:t>
        <w:br/>
        <w:t>Халыққа қарап тұрған салады үрей.</w:t>
        <w:br/>
        <w:t>Күңіреніп қазақ жағы деп шуласты:</w:t>
        <w:br/>
        <w:t>«Иә, аруақ, өзің қолдап, бер абырой!».</w:t>
        <w:br/>
        <w:t>Бөгенбай жарқылдайды жай отындай,</w:t>
        <w:br/>
        <w:t>Тажалдың тас төбесін оятындай.</w:t>
        <w:br/>
        <w:t>Көк тұлпар ойнақтайды астындағы,</w:t>
        <w:br/>
        <w:t>Түрі жоқ тайсалатын, таятындай.</w:t>
        <w:br/>
        <w:t>Алдымен қалмақ кезек сұрап алды,</w:t>
        <w:br/>
        <w:t>Көлденең ер Бөгенбай тұра қалды.</w:t>
        <w:br/>
        <w:t>Ентелеп қарап тұрған екі жақ та,</w:t>
        <w:br/>
        <w:t>Демдерін ішке тартып тына қалды.</w:t>
        <w:br/>
        <w:t>Жұлдыздай жуан қалмақ ағып өтті,</w:t>
        <w:br/>
        <w:t>Гүрзімен гүрс еткізіп соғып өтті.</w:t>
      </w:r>
    </w:p>
    <w:p>
      <w:r>
        <w:t>Қалқанын тоса қалып қас-қағымда,</w:t>
        <w:br/>
        <w:t>Жіберді кері серпіп нағылетті.</w:t>
        <w:br/>
        <w:t>Бөгенбай қолына алды көк найзасын,</w:t>
        <w:br/>
        <w:t>Асырмақ зұлым жаудан енді айласын.</w:t>
        <w:br/>
        <w:t>Шаншыды кіндік тұстан көк сүңгіні,</w:t>
        <w:br/>
        <w:t>Дегендей тесіп өтер жер қайдасын?</w:t>
        <w:br/>
        <w:t>Шыбындай жаны қымбат тірі адамға,</w:t>
        <w:br/>
        <w:t>Найзасын қарсы салды, тіреп ол да.</w:t>
        <w:br/>
        <w:t>Тұлпарлар тізе бүкті шөке түсіп,</w:t>
        <w:br/>
        <w:t>Күшіне алыптардың шыдаған ба?</w:t>
        <w:br/>
        <w:t>21 САРДАР</w:t>
        <w:br/>
        <w:t>шарасынан</w:t>
        <w:br/>
        <w:t>Кім білсін қара жерді кім құшады?</w:t>
        <w:br/>
        <w:t>Күтірлеп найзалардың сынды сабы.</w:t>
        <w:br/>
        <w:t>Еңсеріп ер Бөгенбай бара жатса,</w:t>
        <w:br/>
        <w:t>Қалмақ та жан бермеуге тырмысады.</w:t>
        <w:br/>
        <w:t>5</w:t>
        <w:br/>
        <w:t>Е</w:t>
        <w:br/>
        <w:t>-</w:t>
        <w:br/>
        <w:t>І</w:t>
        <w:br/>
        <w:t>|</w:t>
        <w:br/>
        <w:t>ЖҰрғанда бірін-бірі жалтарысып,</w:t>
        <w:br/>
        <w:t>Іі Қақырап быт-шыт болды қалқан ұшып.</w:t>
        <w:br/>
        <w:t>І Жанталас, ойран-топыр көз ілеспес,</w:t>
        <w:br/>
        <w:t>І Жатқандай екі арыстан арпалысып.</w:t>
        <w:br/>
        <w:t>ШАайнасып, тайталасып, тік атылды,</w:t>
        <w:br/>
        <w:t>Кім көрген мұндай сұмдық сұрапылды?!</w:t>
        <w:br/>
        <w:t>Аспанға көк тұлпары қарғығанда,</w:t>
        <w:br/>
        <w:t>«Ақжол!» деп ер Бөгенбай бір ақырды.</w:t>
        <w:br/>
        <w:t>Тәнірі жебегенде - пенде күшті,</w:t>
        <w:br/>
        <w:t>Бере ме өлмей қолдан ер жеңісті?</w:t>
        <w:br/>
        <w:t>Көк семсер шұрқылтайдан қадалғанда,</w:t>
        <w:br/>
        <w:t>Қан жауып, қара қалмақ ерден ұшты.</w:t>
        <w:br/>
        <w:t>«Ит қалмақ, қайсың бар, - деп, - кәне тағы?»,</w:t>
        <w:br/>
        <w:t>Бөгенбай ашулы сөз боратады.</w:t>
        <w:br/>
        <w:t>«Аруақ!» деп дүр сілкінді қазақ қолы,</w:t>
        <w:br/>
        <w:t>Сиынып ауызға алып әр атаны!</w:t>
        <w:br/>
        <w:t>Алды да жекпе-жекпен бір байқасып,</w:t>
        <w:br/>
        <w:t>Екі жақ лап қойысты судай тасып.</w:t>
        <w:br/>
        <w:t>Кім өліп, кім қаларын құдай білсін,</w:t>
        <w:br/>
        <w:t>Қиямет қан майданға кірді айқасып.</w:t>
        <w:br/>
        <w:t>Шығарды ойран-топыр шаңды аспанға,</w:t>
        <w:br/>
        <w:t>Көк найза, есе тиіп алдаспанға.</w:t>
        <w:br/>
        <w:t>Далада өлік қалды бырдай болып,</w:t>
      </w:r>
    </w:p>
    <w:p>
      <w:r>
        <w:t>Аяй ма адамды адам қандасқанда.</w:t>
        <w:br/>
        <w:t>САРДАР</w:t>
        <w:br/>
        <w:t>23 ДА! 2. 4</w:t>
        <w:br/>
        <w:t>«Таласса қорқау келіп тұрағына,</w:t>
        <w:br/>
        <w:t>Қасқыр да қам жасамай тұрады ма?</w:t>
        <w:br/>
        <w:t>Қайтармай жаудың бетін, - деді айғайлап, -</w:t>
        <w:br/>
        <w:t>Кірмейді мына қылыш қынабына!».</w:t>
        <w:br/>
        <w:t>«Айбозым, көрсеттің, - деп, - ерлігінді!» -</w:t>
        <w:br/>
        <w:t>Сөзіне Бөгенбайдың ел жығылды.</w:t>
        <w:br/>
        <w:t>Атады Бас батыр деп бірауыздан,</w:t>
        <w:br/>
        <w:t>Табады одан артық енді кімді?</w:t>
        <w:br/>
        <w:t>Жеткізіп Тәңір өзі баққа қолды,</w:t>
        <w:br/>
        <w:t>: Сол жиын бастағандай аққа жолды.</w:t>
        <w:br/>
        <w:t>: Сайланып Әбілқайыр бас қолбасшы,</w:t>
        <w:br/>
        <w:t>«Аруақ!» деп бүкіл қазақ атқа қонды.</w:t>
        <w:br/>
        <w:t>| Быт-шыт боп дүлей дұшпан талқандалды,</w:t>
        <w:br/>
        <w:t>і Бөгенбай ерлігіне ел таң қалды.</w:t>
        <w:br/>
        <w:t>% Сай-сайға қашып-пысып қалмақ біткен,</w:t>
        <w:br/>
        <w:t>і Шешілмей белдеуінде арқан қалды.</w:t>
        <w:br/>
        <w:t>Қазақтың қаһарланған мысы басты,</w:t>
        <w:br/>
        <w:t>Ес кетіп, есеңгіреп, түсі қашты.</w:t>
        <w:br/>
        <w:t>Көршіге тыныш жатқан ұрынамын деп,</w:t>
        <w:br/>
        <w:t>Бәлеге ұлы қаусар ұшырасты.</w:t>
        <w:br/>
        <w:t>Жинады қайта бірақ қалмақ есін,</w:t>
        <w:br/>
        <w:t>Өткізіп өздерінше хан кеңесін.</w:t>
        <w:br/>
        <w:t>Сәмеке, Әбілқайыр, Әбілмәмбет,</w:t>
        <w:br/>
        <w:t>Бірігіп бәтуаға келмегесін.</w:t>
        <w:br/>
        <w:t>Белгілі болды тағы тоқтамасы,</w:t>
        <w:br/>
        <w:t>Атадан келе жатқан тақ таласы.</w:t>
        <w:br/>
        <w:t>Құзғынның төнгендігін қайдан көрсін,</w:t>
        <w:br/>
        <w:t>Қарғаның кіргеннен сон боққа басы.</w:t>
        <w:br/>
        <w:t>20</w:t>
        <w:br/>
        <w:t>Несіпбек Айтұлы</w:t>
        <w:br/>
        <w:t>Дегенге батыр өлді кім сенеді?</w:t>
        <w:br/>
        <w:t>Көңілі қара тұман бүркенеді.</w:t>
        <w:br/>
        <w:t>Кол бастар қаһармандар ортасында,</w:t>
      </w:r>
    </w:p>
    <w:p>
      <w:r>
        <w:t>Орыны Бөгенбайдың бір төбе еді.</w:t>
        <w:br/>
        <w:t>Ажал кеп көк найзасын шаншығанда,</w:t>
        <w:br/>
        <w:t>Айтыпты ханға сәлем жан шығарда.</w:t>
        <w:br/>
        <w:t>Емендей иілмеген есіл ердің</w:t>
        <w:br/>
        <w:t>Ерлігі қанша жырла таусылар ма?!</w:t>
        <w:br/>
        <w:t>Абылай толғанады аласұрған,</w:t>
        <w:br/>
        <w:t>Айырылып әкесіндей жанашырдан.</w:t>
        <w:br/>
        <w:t>Енді жоқ Бөгенбайы, Қабанбайы,</w:t>
        <w:br/>
        <w:t>Қалмақты Алтай таудан ары асырған.</w:t>
        <w:br/>
        <w:t>Айықпай хан көңілі торығудан,</w:t>
        <w:br/>
        <w:t>Өзегі өртенеді жалын ұрған.</w:t>
        <w:br/>
        <w:t>Ең алғаш Бөкең еді-ау орысты да,</w:t>
        <w:br/>
        <w:t>Еділден бері өткізбей кері қуған.</w:t>
        <w:br/>
        <w:t>Жасында ары шапты, бері шапты,</w:t>
        <w:br/>
        <w:t>Қара су ерлігінен теріс ақты.</w:t>
        <w:br/>
        <w:t>Бөгенбай атой салып шыққан кезде,</w:t>
        <w:br/>
        <w:t>"Төрелер бұғып жатты жаны тәтті.</w:t>
        <w:br/>
        <w:t>Қазақтың Тәуке өлген соң бағы қашты,</w:t>
        <w:br/>
        <w:t>Бытырап, бордай тозып арып-ашты.</w:t>
        <w:br/>
        <w:t>Бола алмай әкесіндей елге тұтқа,</w:t>
        <w:br/>
        <w:t>Босбелбеу Болат ханды қара басты.</w:t>
        <w:br/>
        <w:t>Әз Тәуке өле-өлгенше ел деп өткен,</w:t>
        <w:br/>
        <w:t>Елінің бірлігіне шөлдеп өткен.</w:t>
        <w:br/>
        <w:t>Дариға, оны-дағы алып тынды,</w:t>
        <w:br/>
        <w:t>Қармақтай ілген ажал желбезектен.</w:t>
        <w:br/>
        <w:t>1</w:t>
        <w:br/>
        <w:t>с</w:t>
        <w:br/>
        <w:t>5.</w:t>
        <w:br/>
        <w:t>П</w:t>
        <w:br/>
        <w:t>-</w:t>
        <w:br/>
        <w:t>2</w:t>
        <w:br/>
        <w:t>|</w:t>
        <w:br/>
        <w:t>-</w:t>
        <w:br/>
        <w:t>%</w:t>
        <w:br/>
        <w:t>,</w:t>
        <w:br/>
        <w:t>1</w:t>
        <w:br/>
        <w:t>Т</w:t>
        <w:br/>
        <w:t>19</w:t>
        <w:br/>
        <w:t>САРДАР</w:t>
        <w:br/>
        <w:t>Ту ұстап, тұлпар мінген батыр Ақша,</w:t>
        <w:br/>
        <w:t>Дауылдай дүркіреген жауға шапса.</w:t>
        <w:br/>
        <w:t>Нөәкерін қасына ерген өкпелетпей,</w:t>
        <w:br/>
        <w:t>Қылдай қып бөліп берген олжа тапса.</w:t>
        <w:br/>
        <w:t>Демей ме төбел туар марқасқадан,</w:t>
        <w:br/>
        <w:t>Артық боп жаратылған ол басқадан.</w:t>
        <w:br/>
        <w:t>Сексен мың сарбаз ертіп өз соңынан,</w:t>
        <w:br/>
        <w:t>Тұсында Тәуке ханның қол бастаған.</w:t>
      </w:r>
    </w:p>
    <w:p>
      <w:r>
        <w:t>Ғасырлар шапқан аттай зулап өтті,</w:t>
        <w:br/>
        <w:t>ШЖарысқан тұлпарларды тулақ етті.</w:t>
        <w:br/>
        <w:t>Алланың әмірімен ер Бөгенбай,</w:t>
        <w:br/>
        <w:t>Тұсына Абылайдың тура кепті.</w:t>
        <w:br/>
        <w:t>ШБау тисе ел шетіне әлде қандай,</w:t>
        <w:br/>
        <w:t>Тұрар ма еркек кіндік ерге қонбай?</w:t>
        <w:br/>
        <w:t>Абылай тумай жатып әйгілі боп,</w:t>
        <w:br/>
        <w:t>“Үш жүзге аты шыққан ер Бөгенбай!</w:t>
        <w:br/>
        <w:t>Жарқылдап найзағайдай алдаспаны,</w:t>
        <w:br/>
        <w:t>Серкедей суырылып қол бастады.</w:t>
        <w:br/>
        <w:t>Бөгенбай дөңге шықса дүбір салып,</w:t>
        <w:br/>
        <w:t>Дұшпанның жарға бұқты жер басқаны.</w:t>
        <w:br/>
        <w:t>Абылай не көрмеді ғұмырында,</w:t>
        <w:br/>
        <w:t>Жоңғардың кете жаздап жұмырында.</w:t>
        <w:br/>
        <w:t>Тұрғанда сескенбейтін қалың жаудан,</w:t>
        <w:br/>
        <w:t>Қабанбай, Бөгенбайлар тұғырында.</w:t>
        <w:br/>
        <w:t>Түсіріп жауға шапса жасын көктен,</w:t>
        <w:br/>
        <w:t>Дүлейдің алған талай басын кекпен.</w:t>
        <w:br/>
        <w:t>Өмірі өкінішсіз есіне алса,</w:t>
        <w:br/>
        <w:t>Өңкей бір көкжалдардың қасында өткен.</w:t>
        <w:br/>
        <w:t>36</w:t>
        <w:br/>
        <w:t>Несіпбек Айтұлы</w:t>
        <w:br/>
        <w:t>Ер жігіт ел болмаса алаңдай ма,</w:t>
        <w:br/>
        <w:t>Жататын кең көсіліп заман қайда?</w:t>
        <w:br/>
        <w:t>Сүйеніп көк найзаға кірпік іліп,</w:t>
        <w:br/>
        <w:t>Қырық жыл түспеді аттан Бөгенбай да!</w:t>
        <w:br/>
        <w:t>Бітімін жаратқан соң артық Алла,</w:t>
        <w:br/>
        <w:t>Шапқанда ер үстінен толқыған ба!?</w:t>
        <w:br/>
        <w:t>Індетіп, түре қуып қашқан жауды,</w:t>
        <w:br/>
        <w:t>Атой сап асқан жоқ па Галқыдан да!</w:t>
        <w:br/>
        <w:t>Дүние-ай, Бөгенбай мен Қабанбайды,</w:t>
        <w:br/>
        <w:t>Абылай іздегенмен таба алмайды.</w:t>
        <w:br/>
        <w:t>Ел үшін шүперекке жанын түйген,</w:t>
        <w:br/>
        <w:t>Жампоздар енді қайта жаралмайды.</w:t>
        <w:br/>
        <w:t>Түн қатып, түсі қашып жорық салған,</w:t>
        <w:br/>
        <w:t>Батырлар бір-біріне серік болған.</w:t>
        <w:br/>
        <w:t>Пенденің, уа, дариға, арманы жоқ,</w:t>
        <w:br/>
        <w:t>Солардың басқан ізін көріп қалған.</w:t>
        <w:br/>
        <w:t>Тапсырып ел тағдырын ат жалына,</w:t>
        <w:br/>
        <w:t>Солармен жауға бірге шаппады ма?</w:t>
        <w:br/>
        <w:t>Бөгенбай, Қабанбай мен Ақтанберді,</w:t>
        <w:br/>
        <w:t>Ту тігіп Ақшәуліде жатпады ма!</w:t>
        <w:br/>
        <w:t>Ағытса сөз ағылар жыр тиегін,</w:t>
        <w:br/>
        <w:t>ШКия алмай қашты қалмақ қу сүйегін.</w:t>
      </w:r>
    </w:p>
    <w:p>
      <w:r>
        <w:t>Батырлар бұлттай төніп келген жауға,</w:t>
        <w:br/>
        <w:t>Бермеген байтақ жердің бір сүйемін.</w:t>
        <w:br/>
        <w:t>Айналып дүниенің арты, міне,</w:t>
        <w:br/>
        <w:t>Тірелді тұрлауы жоқ төркініне.</w:t>
        <w:br/>
        <w:t>Тайсалмай Ежен ханнан ер Бөгенбай,</w:t>
        <w:br/>
        <w:t>Елші боп барып еді-ау жер түбіне.</w:t>
        <w:br/>
        <w:t>40 Несіпбек Айтұлы</w:t>
        <w:br/>
        <w:t>|</w:t>
        <w:br/>
        <w:t>|</w:t>
        <w:br/>
        <w:t>|</w:t>
        <w:br/>
        <w:t>Ш</w:t>
        <w:br/>
        <w:t>Іргесі берік еді тас қамалдай,</w:t>
        <w:br/>
        <w:t>Үгіліп, қирап, құлай бастағандай.</w:t>
        <w:br/>
        <w:t>Алыстап бара жатыр арман-үміт,</w:t>
        <w:br/>
        <w:t>Бұлдырап көз ұшынан қашқан аңдай.</w:t>
        <w:br/>
        <w:t>Тарландай тасқа шапқан болдырды ма,</w:t>
        <w:br/>
        <w:t>Анңдаусыз аяғынан шалдырды ма?</w:t>
        <w:br/>
        <w:t>Пұшпағы қуырылған көн терідей,</w:t>
        <w:br/>
        <w:t>Қусырып келе жатыр тағдыр, мына.</w:t>
        <w:br/>
        <w:t>Бір зұлмат келешектен қылаң беріп,</w:t>
        <w:br/>
        <w:t>Басардай кең даланы тұман келіп.</w:t>
        <w:br/>
        <w:t>Кетер ме жат қолында атамекен,</w:t>
        <w:br/>
        <w:t>Жете алмас қиырына құлан желіп?</w:t>
      </w:r>
    </w:p>
    <w:p>
      <w:r>
        <w:t>Қысады орыс-қытай қос бүйірден,</w:t>
        <w:br/>
        <w:t>Ызғарлы ниеті бар тас-түйінген.</w:t>
        <w:br/>
        <w:t>Түйедей мұрындықтап жетектемек,</w:t>
        <w:br/>
        <w:t>Қамшысын шошандатып басқа үйірген.</w:t>
        <w:br/>
        <w:t>43</w:t>
        <w:br/>
        <w:t>САРДАР</w:t>
        <w:br/>
        <w:t>«Ерім-ай, арысым-ай, - деп өкінді, -</w:t>
        <w:br/>
        <w:t>Халқыңа кесіп бердің қоң етінді.</w:t>
        <w:br/>
        <w:t>Екпінің жау жапырған, ер Бөгенбай,</w:t>
        <w:br/>
        <w:t>Дүбірің жерді жарған неге тынды?</w:t>
        <w:br/>
        <w:t>Шапсаң да қамшы басып тарланыңа,</w:t>
        <w:br/>
        <w:t>Әттең-ай, жете алмадың арманыңа.</w:t>
        <w:br/>
        <w:t>Өтеді өле-өлгенше енді міне,</w:t>
        <w:br/>
        <w:t>Тістеулі Абылайдың бармағы да!</w:t>
        <w:br/>
        <w:t>Кезігіп зұлым жаудың өктеміне,</w:t>
        <w:br/>
        <w:t>ШЖымсыған зауал жылжып жеткені ме?</w:t>
        <w:br/>
        <w:t>Зая боп төгілген қан, қиылған жан,</w:t>
        <w:br/>
        <w:t>Келмеске еркін заман кеткені ме?»...</w:t>
        <w:br/>
        <w:t>Жүрегін өткір қайғы тіліп өткен,</w:t>
        <w:br/>
        <w:t>Абылай медет күтті күдіреттен.</w:t>
        <w:br/>
        <w:t>Сол сәтте құдіреттен хабар келіп,</w:t>
        <w:br/>
        <w:t>Періште құлағына сыбыр еткен.</w:t>
        <w:br/>
        <w:t>Періште не дегені Аллаға аян,</w:t>
        <w:br/>
        <w:t>ШЖұмбағын дей алмаймын елге жаям.</w:t>
        <w:br/>
        <w:t>Жүзіндей ұстараның жүз құбылған,</w:t>
        <w:br/>
        <w:t>Бар сыры дүниенің Ханға баян...</w:t>
        <w:br/>
        <w:t>САРДАР</w:t>
        <w:br/>
        <w:t>у</w:t>
        <w:br/>
        <w:t>Ерлігі -- елге тұтқа, заманға айбын,</w:t>
        <w:br/>
        <w:t>Атадан асып туған Бөгенбайдың!</w:t>
        <w:br/>
        <w:t>Татымас оның қара тырнағына,</w:t>
        <w:br/>
        <w:t>Тұқымын жинасаң да тамам байдың.</w:t>
        <w:br/>
        <w:t>Жауына жай түсірген ер Бөгенбай,</w:t>
        <w:br/>
        <w:t>Сиынбас аруағына пенде қандай!?</w:t>
        <w:br/>
        <w:t>Қалмаса байтақ жерді кеше қорғап,</w:t>
        <w:br/>
        <w:t>Кім білсін болар ма едік сорлағандай?</w:t>
        <w:br/>
        <w:t>Түнерсе аспанды бұлт торлағандай,</w:t>
        <w:br/>
        <w:t>Бұрқаған алай-дүлей ол борандай.</w:t>
        <w:br/>
        <w:t>Қасқайып қарсы шауып өткен екен,</w:t>
        <w:br/>
        <w:t>Келерін Тәуелсіздік болжағандай.</w:t>
        <w:br/>
        <w:t>Бұл күнге өтіп келдік өткелектен,</w:t>
        <w:br/>
        <w:t>Кегіміз қанша бірақ жатқа кеткен?!</w:t>
        <w:br/>
        <w:t>Ел едік еңсемізді көтере алмай,</w:t>
        <w:br/>
        <w:t>Вухын бабалардың өкпелеткен.</w:t>
      </w:r>
    </w:p>
    <w:p>
      <w:r>
        <w:t>46</w:t>
        <w:br/>
        <w:t>Несіпбек Айтұлы</w:t>
        <w:br/>
        <w:t>12</w:t>
        <w:br/>
        <w:t>Қобыздың күй сарнайды шанағынан,</w:t>
        <w:br/>
        <w:t>Күңіреніп үн қосады дала бұған.</w:t>
        <w:br/>
        <w:t>Шаңырақтың аясынан көзі шалды,</w:t>
        <w:br/>
        <w:t>Аспанда шаңқылдайды бала қыран.</w:t>
        <w:br/>
        <w:t>Шаншылып, биік шырқап, шарықтайды,</w:t>
        <w:br/>
        <w:t>Біресе қанат жайып қалықтайды.</w:t>
        <w:br/>
        <w:t>Жүдеген ел қамын жеп жерде отырып,</w:t>
        <w:br/>
        <w:t>Қайғысын Абылайдың ол ұқпайды.</w:t>
        <w:br/>
        <w:t>Жас қыран ұшқан сайын қарқындаған,</w:t>
        <w:br/>
        <w:t>Ажалдан, тажалдан да тартынбаған.</w:t>
        <w:br/>
        <w:t>Топшысын ол да бір күн тасқа соғар,</w:t>
        <w:br/>
        <w:t>Қанаты қайырылып жарқылдаған.</w:t>
        <w:br/>
        <w:t>Жердегі менсінбейтін тірі жанды,</w:t>
        <w:br/>
        <w:t>Қыранның белгілі ғой сыры мәңгі.</w:t>
        <w:br/>
        <w:t>Кете алмай, қайта-қайта шырайналып,</w:t>
        <w:br/>
        <w:t>Үстінде ақ орданың жүріп алды.</w:t>
        <w:br/>
        <w:t>2 Халықаралық Абай клубы |</w:t>
        <w:br/>
        <w:t>050010, Алматы, Пушкин, 25, оф. 807</w:t>
        <w:br/>
        <w:t>Еспай:атапа(706Ө15ыги</w:t>
        <w:br/>
        <w:t>Басуға 25. 06. 2007 қол қойылды.</w:t>
        <w:br/>
        <w:t>Пішімі 70х108//|, Шартты бл. 3,2.</w:t>
        <w:br/>
        <w:t>Офкетті басылым. Гарнитурасы «Асадсту Кала Һ»,</w:t>
        <w:br/>
        <w:t>51</w:t>
        <w:br/>
        <w:t>САРДАР</w:t>
        <w:br/>
        <w:t>Жұрт едік көз ашпаған қырғындардан,</w:t>
        <w:br/>
        <w:t>Шамшырақ мың күн сөніп, бір күн жанған.</w:t>
        <w:br/>
        <w:t>Айналып өз төріміз темір торға,</w:t>
        <w:br/>
        <w:t>Айдалып итжеккенге қуғындалған.</w:t>
        <w:br/>
        <w:t>Дүние төңкеріліп сең көшкендей,</w:t>
        <w:br/>
        <w:t>Қарасы қасіреттің енді өшкендей.</w:t>
        <w:br/>
        <w:t>Тартсын деп Бөгенбайға ұл өсірдік,</w:t>
        <w:br/>
        <w:t>Намысын тасқа жанып наркескендей.</w:t>
        <w:br/>
        <w:t>Бақытқа деген ел жоқ мәңгі жеттік,</w:t>
        <w:br/>
        <w:t>Аңсаумен Азаттықты таң күзеттік.</w:t>
        <w:br/>
        <w:t>Арыстар атылғанда анық сездік,</w:t>
      </w:r>
    </w:p>
    <w:p>
      <w:r>
        <w:t>Болғанын ердің құны -- жалғыз оқтық.</w:t>
        <w:br/>
        <w:t>Жасқанбай Желтоқсанда ерлік еттік,</w:t>
        <w:br/>
        <w:t>Киелі Елдік туын желбіреттік!</w:t>
        <w:br/>
        <w:t>Сардарға бір ескерткіш, міне, орнаттық,</w:t>
        <w:br/>
        <w:t>Етпейді батырларға белгі көптік!..</w:t>
        <w:br/>
        <w:t>Несіпбек Айтұлы</w:t>
        <w:br/>
        <w:t>МІ</w:t>
        <w:br/>
        <w:t>Ақтасаң ана сүтін, ата күшін,</w:t>
        <w:br/>
        <w:t>Азамат, еңсең биік -- жоталысың!</w:t>
        <w:br/>
        <w:t>Аямай қасық қанын, шыбын жанын,</w:t>
        <w:br/>
        <w:t>Өлмейді, өлген ерлер Отан үшін!</w:t>
        <w:br/>
        <w:t>Барсың ба, Отан үшін от кешуге,</w:t>
        <w:br/>
        <w:t>Ажалға тура қарап беттесуге?!</w:t>
        <w:br/>
        <w:t>Керек пе жүрегіңді жұлып беріп,</w:t>
        <w:br/>
        <w:t>Етіңнен дайынсың ба ет кесуге?!</w:t>
        <w:br/>
        <w:t>«Сүйемін, Отан үшін өлемін!» деп,</w:t>
        <w:br/>
        <w:t>Оп-оңай -- рахатын көре білмек.</w:t>
        <w:br/>
        <w:t>Араша түсе алмасаң азабына,</w:t>
        <w:br/>
        <w:t>Отанға сенің тіпті керегін жоқ.</w:t>
        <w:br/>
        <w:t>«Отан!» деп атқа қонып құла таңда,</w:t>
        <w:br/>
        <w:t>Қан кешкен Бөгенбайдай ұлы атаң да.</w:t>
        <w:br/>
        <w:t>Ұмытпа, мойныңдағы парызыңды,</w:t>
        <w:br/>
        <w:t>Мәңгілік қарыздарсың бұл Отанға!..</w:t>
        <w:br/>
        <w:t>ИШШІШІШІЛІНІ -</w:t>
        <w:br/>
        <w:t>210030179565</w:t>
        <w:br/>
        <w:t>42</w:t>
        <w:br/>
        <w:t>Несіпбек Айтұлы</w:t>
        <w:br/>
        <w:t>Қырандай сілкінеді тұғырдағы,</w:t>
        <w:br/>
        <w:t>Көрсе де қияметті ғұмырдағы.</w:t>
        <w:br/>
        <w:t>Бұқардың болжағаны рас келсе,</w:t>
        <w:br/>
        <w:t>Батыстан қасірет тұр шұбырғалы.</w:t>
        <w:br/>
        <w:t>Тізесі қалың елдің бүгіліп тұр,</w:t>
        <w:br/>
        <w:t>Тағдыры тарамысқа ілініп тұр.</w:t>
        <w:br/>
        <w:t>Қаһарман Бөгенбай мен Қабанбайдың</w:t>
        <w:br/>
        <w:t>ШЖоқтығы Абылайға білініп тұр.</w:t>
        <w:br/>
        <w:t>Шаншылып мұрты көкке қоныс қарап,</w:t>
        <w:br/>
        <w:t>Жүретін дәурен енді алыстамақ.</w:t>
        <w:br/>
        <w:t>Боларын бір сұмдықтың сездіргендей,</w:t>
        <w:br/>
        <w:t>Ақ бура жатып алды теріс қарап.</w:t>
        <w:br/>
        <w:t>Жалаңаш әулие де тіл қатпайды,</w:t>
        <w:br/>
        <w:t>Қасына көп жоламай сырғақтайды.</w:t>
      </w:r>
    </w:p>
    <w:p>
      <w:r>
        <w:t>Күрсініп ел қайғысын ойлағанда,</w:t>
        <w:br/>
        <w:t>Таң атса, Абылайға күн батпайды.</w:t>
        <w:br/>
        <w:t>Дүние көк теңіздей тербеледі,</w:t>
        <w:br/>
        <w:t>ШЖелкенін замананың жел кереді.</w:t>
        <w:br/>
        <w:t>Кім білсін не боларын өткен түні,</w:t>
        <w:br/>
        <w:t>Түсінде Бөгенбайды көрген еді.</w:t>
        <w:br/>
        <w:t>Қар жауып Бөгенбайдың қабағынан:</w:t>
        <w:br/>
        <w:t>«Алтан, - деп, - хан Абылай!» салады ұран.</w:t>
        <w:br/>
        <w:t>Қолында найзағайдай жарқылдаған,</w:t>
        <w:br/>
        <w:t>Жүзінен қылышының тамады қан.</w:t>
        <w:br/>
        <w:t>«Абылай, - дейді, - жауға қамалғаның,</w:t>
        <w:br/>
        <w:t>Төрінде жата берсең ақ орданың!».</w:t>
        <w:br/>
        <w:t>Даусынан Бөгенбайдың кетті оянып,</w:t>
        <w:br/>
        <w:t>Аяғы білмей қалды не болғанын.</w:t>
        <w:br/>
        <w:t>47</w:t>
        <w:br/>
        <w:t>САРДАР</w:t>
        <w:br/>
        <w:t>Шиырығып, шамырқанып, долданады,</w:t>
        <w:br/>
        <w:t>Кенеттен төмен қарай сорғалады.</w:t>
        <w:br/>
        <w:t>Сарт етіп шаңыраққа қона қалды,</w:t>
        <w:br/>
        <w:t>Абылай мұны көріп таңданады.</w:t>
        <w:br/>
        <w:t>Шанқылдап шаңырақта сәл отырды,</w:t>
        <w:br/>
        <w:t>Сабалап түңілікке қанат ұрды.</w:t>
        <w:br/>
        <w:t>Жалтылдап Абылайға қарады да,</w:t>
        <w:br/>
        <w:t>Зу етіп көкке қайта ол атылды.</w:t>
        <w:br/>
        <w:t>Сезді де кетпегенін қонып тегін,</w:t>
        <w:br/>
        <w:t>Шақырды хан Абылай көріпкелін:</w:t>
        <w:br/>
        <w:t>- Не дейсің, - деп сұрады Жалаңаштан, -</w:t>
        <w:br/>
        <w:t>Мұндайды бұрын-сонды көріп пе едін?</w:t>
        <w:br/>
        <w:t>Жалаңаш шақырды да кәрі жынын,</w:t>
        <w:br/>
        <w:t>Шығарды сілікпесін зарығының.</w:t>
        <w:br/>
        <w:t>Бұрқылдап ойнап алып, деді былай:</w:t>
        <w:br/>
        <w:t>- Хан ием, бекер емес бәрі мұның!</w:t>
        <w:br/>
        <w:t>Болған жоқ ұлың жаман, қызың нашар,</w:t>
        <w:br/>
        <w:t>Ұрпағың жарқыратып жүзінді ашар.</w:t>
        <w:br/>
        <w:t>Білмеймін қай балаңның кіндігінен,</w:t>
        <w:br/>
        <w:t>Бір тұяқ туады екен ізің басар.</w:t>
        <w:br/>
        <w:t>Немерең арпалысқа бел буады,</w:t>
        <w:br/>
        <w:t>Етегін көз жасымен ел жуады.</w:t>
        <w:br/>
        <w:t>Атылып арыстандай айға шауып,</w:t>
        <w:br/>
        <w:t>Кегінді келешекте сол қуады.</w:t>
        <w:br/>
        <w:t>Сұмдықтың шетін тұрмын көріп қалып,</w:t>
        <w:br/>
        <w:t>Ар жағы бұлдырайды шаңыттанып.</w:t>
        <w:br/>
        <w:t>Жүз өтіп қияметтің қыл көпірін,</w:t>
      </w:r>
    </w:p>
    <w:p>
      <w:r>
        <w:t>Жетеді мұратына өліп-талып...</w:t>
        <w:br/>
        <w:t>41 САРДАР</w:t>
        <w:br/>
        <w:t>Бүлініп ала тайдай елдің іші,</w:t>
        <w:br/>
        <w:t>Азайды атқа мінер жөнді кісі.</w:t>
        <w:br/>
        <w:t>Аянбай арыстандай арпалысты,</w:t>
        <w:br/>
        <w:t>Аманат бір Аллаға ендігісі.</w:t>
        <w:br/>
        <w:t>Тұрғанда билік деген қолда қамшы,</w:t>
        <w:br/>
        <w:t>Табылар елге жаршы, малға жалшы.</w:t>
        <w:br/>
        <w:t>Халықтың қай заманда күні қараң,</w:t>
        <w:br/>
        <w:t>Шығатын ұл тумаса жауға қарсы.</w:t>
        <w:br/>
        <w:t>Кетіріп қас дұшпанның салын суға,</w:t>
        <w:br/>
        <w:t>Бітімге келіп еді Мамырсуда.</w:t>
        <w:br/>
        <w:t>Табаны шұрқ тесік бұл қазақты,</w:t>
        <w:br/>
        <w:t>Тағы да салар ма екен Тәңір сынға?</w:t>
        <w:br/>
        <w:t>Кешегі қайран ерлер нардай шөгіп,</w:t>
        <w:br/>
        <w:t>Барады күткен үміт шамдай сөніп.</w:t>
        <w:br/>
        <w:t>Тағы да қасіреттің жартасына,</w:t>
        <w:br/>
        <w:t>Қалар ма қайран елі мандай соғып.</w:t>
        <w:br/>
        <w:t>Жасауға өз дегенін тағдыр епті,</w:t>
        <w:br/>
        <w:t>Қатары түскен тістей селдірепті.</w:t>
        <w:br/>
        <w:t>Қазандай қайнайды іші Абылайдың,</w:t>
        <w:br/>
        <w:t>Айрылып батырлардан ержүректі.</w:t>
        <w:br/>
        <w:t>Өтетін билік айтса сөзі көпке,</w:t>
        <w:br/>
        <w:t>Жоқ енді Төле би де, Қазыбек те.</w:t>
        <w:br/>
        <w:t>Жарытып жалпақ жұртқа пана болмас,</w:t>
        <w:br/>
        <w:t>Шыққанмен жалғыз самғап өзі көкке.</w:t>
        <w:br/>
        <w:t>Бұлбұлдай жыр төгетін ерте оянып,</w:t>
        <w:br/>
        <w:t>Бұқар да әзер отыр жер таянып.</w:t>
        <w:br/>
        <w:t>Бәйтерек емес пе еді бұтақ жайған,</w:t>
        <w:br/>
        <w:t>Көсілген көлеңкесін ел сая қып.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
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5%ұа,1-5</w:t>
        <w:br/>
        <w:t>с%&gt;</w:t>
        <w:br/>
        <w:t>Аманғос ЕСМҰРЗАЕВ</w:t>
        <w:br/>
        <w:t>Айсыз</w:t>
        <w:br/>
        <w:t>түнгі</w:t>
        <w:br/>
        <w:t>ақ</w:t>
        <w:br/>
        <w:t>- жұлдыз</w:t>
        <w:br/>
        <w:t>ің. с 2 9.</w:t>
        <w:br/>
        <w:t>Өлеңдер</w:t>
        <w:br/>
        <w:t>ҚАЙДАСЫҢ, БАЛАЛЫҚ:..</w:t>
        <w:br/>
        <w:t>Көп емес ек, он едік,</w:t>
        <w:br/>
        <w:t>Бастауыш сол мектепте.</w:t>
        <w:br/>
        <w:t>Қуанышқа бөленіп,</w:t>
        <w:br/>
        <w:t>Талпынып ек өспекке.</w:t>
        <w:br/>
        <w:t>Ер жетуді ойладық,</w:t>
        <w:br/>
        <w:t>Допты теуіп, секіріп.</w:t>
        <w:br/>
        <w:t>Атыспақ та ойнадық,</w:t>
        <w:br/>
        <w:t>Ұяда жатып, бекініп.</w:t>
        <w:br/>
        <w:t>Ойын боп бәрі көрінді,</w:t>
        <w:br/>
        <w:t>Уайымсыз қара балаға.</w:t>
        <w:br/>
        <w:t>Күндерім қайда көңілді?</w:t>
        <w:br/>
        <w:t>Аңсарым ауған далаға.</w:t>
        <w:br/>
        <w:t>Жылдар да жөңкіп өтіпті,</w:t>
        <w:br/>
        <w:t>Еске алам балғын шағымды.</w:t>
        <w:br/>
        <w:t>Қадірін соның кеш ұқтым,</w:t>
        <w:br/>
        <w:t>Сол сәтті енді сағындым.</w:t>
        <w:br/>
        <w:t>Көп емес сдік, он едік,</w:t>
        <w:br/>
        <w:t>Қайдасын, қайран сол шағым!</w:t>
        <w:br/>
        <w:t>Бақытқа жүрген бөленіп,</w:t>
        <w:br/>
        <w:t>Балалық дәурен - аңсарым.</w:t>
        <w:br/>
        <w:t>7</w:t>
        <w:br/>
        <w:t>г</w:t>
      </w:r>
    </w:p>
    <w:p>
      <w:r>
        <w:t>с</w:t>
        <w:br/>
        <w:t>&lt;Фмашос бомр3йеб</w:t>
        <w:br/>
        <w:t>Бет-жүзіне қарамайтын қаныңда бар</w:t>
        <w:br/>
        <w:t>қайсарлық,</w:t>
        <w:br/>
        <w:t>Әділетпен барлығына айта аласың</w:t>
        <w:br/>
        <w:t>төрелік.</w:t>
        <w:br/>
        <w:t>Деп ойлаушы ем, ой-орманда дара</w:t>
        <w:br/>
        <w:t>жүрген жалғызбын,</w:t>
        <w:br/>
        <w:t>Әттең-әттең жалғыздықтан ақымды көп</w:t>
        <w:br/>
        <w:t>алғыздым.</w:t>
        <w:br/>
        <w:t>Ерте шыққан қызғалдақтай мен де</w:t>
        <w:br/>
        <w:t>аязға тоңыппын,</w:t>
        <w:br/>
        <w:t>Жариялықтан жылу алған мен</w:t>
        <w:br/>
        <w:t>сендерге жолықтым.</w:t>
        <w:br/>
        <w:t>Сең бұзылды, келді әділет тоқтата</w:t>
        <w:br/>
        <w:t>алмас оны ешкім,</w:t>
        <w:br/>
        <w:t>Айналайын жанарыңның қуанышын</w:t>
        <w:br/>
        <w:t>бөлістім.</w:t>
        <w:br/>
        <w:t>Аянбайын, аяз соқса мен-ақ құрбан</w:t>
        <w:br/>
        <w:t>болайын,</w:t>
        <w:br/>
        <w:t>Тер төгуге мен даярмын жетуі үшін</w:t>
        <w:br/>
        <w:t>жеңістің!</w:t>
        <w:br/>
        <w:t>2 өзде</w:t>
        <w:br/>
        <w:t>Фсвеҙ; жерем</w:t>
        <w:br/>
        <w:t>4</w:t>
        <w:br/>
        <w:t>Өлендер</w:t>
        <w:br/>
        <w:t>Көктемім менің тауысты сабыр, ұстамды,</w:t>
        <w:br/>
        <w:t>Жадырап қалды жабыққан көңіл қыстайғы.</w:t>
        <w:br/>
        <w:t>Күркіреді өзен қырында еркін шапқылап,</w:t>
        <w:br/>
        <w:t>Сағынып қаппын сарала қанат құстарды.</w:t>
        <w:br/>
        <w:t>Көктемім менің, сүйікті ғажап маусымым,</w:t>
        <w:br/>
        <w:t>Қызғалдақ болып қырларға шашты шашуын.</w:t>
        <w:br/>
        <w:t>Желпініп дала, жайқалта түсті желегін,</w:t>
        <w:br/>
        <w:t>Шалқыды кеудем, өзенмен бірге тасыдым.</w:t>
        <w:br/>
        <w:t>Көктемім менің, ғашықпын саған, жарқыным,</w:t>
        <w:br/>
        <w:t>Қуанып тұрмын қаздардың естіп қаңқылын.</w:t>
        <w:br/>
        <w:t>Құстарым, әне, қырымда менің той тойлап,</w:t>
        <w:br/>
        <w:t>Жусанның иісі, жұпар боп лезде аңқыдың.</w:t>
      </w:r>
    </w:p>
    <w:p>
      <w:r>
        <w:t>СҰ</w:t>
        <w:br/>
        <w:t>5.</w:t>
        <w:br/>
        <w:t>5</w:t>
        <w:br/>
        <w:t>Р8. ғ</w:t>
        <w:br/>
        <w:t>Ырза боп іштей осылай көңіл қошына, &gt;</w:t>
        <w:br/>
        <w:t>4 ; 8</w:t>
        <w:br/>
        <w:t>Қараймын биік таулардың шығып басына. 53</w:t>
        <w:br/>
        <w:t>Сенен де, қалқам, қалардай бүгіп хат келіп, к</w:t>
        <w:br/>
        <w:t>Көктемнің таңын қарсы алып тұрмын асыға. 94</w:t>
        <w:br/>
        <w:t>%з</w:t>
        <w:br/>
        <w:t>5</w:t>
        <w:br/>
        <w:t>9 4</w:t>
        <w:br/>
        <w:t>Өлеңдер %</w:t>
        <w:br/>
        <w:t>Жылдап іште тығылған, ағылды-ау,</w:t>
        <w:br/>
        <w:t>қазақ мұң-шерін.</w:t>
        <w:br/>
        <w:t>«Коммунизм құрам» деп, өрістен қуды</w:t>
        <w:br/>
        <w:t>малыңды,</w:t>
        <w:br/>
        <w:t>Полигонмен шырмалап, зәрезап қылды</w:t>
        <w:br/>
        <w:t>жаныңды.</w:t>
        <w:br/>
        <w:t>| Халықтың қамын ойламай, қылықтар жасап</w:t>
        <w:br/>
        <w:t>жат мүлдем,</w:t>
        <w:br/>
        <w:t>Коммунизм құрып ап, басшылар жүрді</w:t>
        <w:br/>
        <w:t>«гәккумен».</w:t>
        <w:br/>
        <w:t>Еліме менің, шіркін-ай, еркіндік болып</w:t>
        <w:br/>
        <w:t>тудың күн,</w:t>
        <w:br/>
        <w:t>Бұрынғыдай жалтақтап, сұрамас болдық</w:t>
        <w:br/>
        <w:t>Мәскеуден.</w:t>
        <w:br/>
        <w:t>Алла ісіңді оңғарсын, Қыдыр болсын</w:t>
        <w:br/>
        <w:t>жолдасың,</w:t>
        <w:br/>
        <w:t>Әділет туын көтеріп, уақыттың сыйла</w:t>
        <w:br/>
        <w:t>олжасын.</w:t>
        <w:br/>
        <w:t>Биіктерден биікке баста елді, «Азатым»,</w:t>
        <w:br/>
        <w:t>Ендігі билік өзіңде, күтеді сені жолда сын!</w:t>
        <w:br/>
        <w:t>КО. о.</w:t>
        <w:br/>
        <w:t>Қыркүйек, 5</w:t>
        <w:br/>
        <w:t>1991 жыл. 5</w:t>
        <w:br/>
        <w:t>Арал қаласы 2</w:t>
        <w:br/>
        <w:t>%40%-3.%9 4</w:t>
        <w:br/>
        <w:t>17 с</w:t>
        <w:br/>
        <w:t>--</w:t>
      </w:r>
    </w:p>
    <w:p>
      <w:r>
        <w:t>сӘматос бсмр)3лей</w:t>
        <w:br/>
        <w:t>ЖЫР - ЖАЛАУ</w:t>
        <w:br/>
        <w:t>Жыр жазып, қиял қуып кетушпі едім,</w:t>
        <w:br/>
        <w:t>Көктегі жұлдызға да жетуші едім.</w:t>
        <w:br/>
        <w:t>Еркін жүзіп қиялдың мұхитында,</w:t>
        <w:br/>
        <w:t>Арманды желкен қылып өтуші едім.</w:t>
        <w:br/>
        <w:t>Қиял-мұхит батырды тереңіне,</w:t>
        <w:br/>
        <w:t>Нәр іздедім өлмейтін өлеңіме.</w:t>
        <w:br/>
        <w:t>Шамым өшпей күн-түні жыр толғадым,</w:t>
        <w:br/>
        <w:t>Халқымның «жарасам» деп керегіне.</w:t>
        <w:br/>
        <w:t>Қиялдың шет пен шегі жеткізбеді,</w:t>
        <w:br/>
        <w:t>Ойлардың тұмшалады көп тізбегі.</w:t>
        <w:br/>
        <w:t>Сонда да от-жігерім жасымады,</w:t>
        <w:br/>
        <w:t>Мұхиттың толқындары өткізбеді.</w:t>
        <w:br/>
        <w:t>Өртеніп шабыт-оттың алауына,</w:t>
        <w:br/>
        <w:t>Жетсем деп талпынамын қалауыма.</w:t>
        <w:br/>
        <w:t>Мен өлсем де, артымда жырым қалар,</w:t>
        <w:br/>
        <w:t>Айналып жүрегімнің жалауына.</w:t>
        <w:br/>
        <w:t>6</w:t>
        <w:br/>
        <w:t>о деве</w:t>
        <w:br/>
        <w:t>10</w:t>
        <w:br/>
        <w:t>ББК 84 (5 Қаз) 7-5</w:t>
        <w:br/>
        <w:t>Е83</w:t>
        <w:br/>
        <w:t>Е83 ЕСМҰРЗАЕВ Аманғос</w:t>
        <w:br/>
        <w:t>Айсыз түнгі ақ жұлдыз: ( өлендер, күнделік беттерінен,</w:t>
        <w:br/>
        <w:t>естеліктер) / Құраст. Сағат ЖҮСІП,</w:t>
        <w:br/>
        <w:t>Амангелді ЕСМҰРЗАЕВ</w:t>
        <w:br/>
        <w:t>Алматы, 2007. --200бет. --суретті жапсырма</w:t>
        <w:br/>
        <w:t>І5ВМ 9965-21-224-4</w:t>
        <w:br/>
        <w:t>Елін суйген, аалқын сүйген абаал азамат</w:t>
        <w:br/>
        <w:t>Амангос Есмурзаевтың жарқын ғұмыры</w:t>
        <w:br/>
        <w:t>әлеумет есінде. Оның өмір? - әділдік тшін,</w:t>
        <w:br/>
        <w:t>ақчқат ушін күреске толы мәнді өмір. Ол</w:t>
        <w:br/>
        <w:t>өмірге деген асау жігерін өлеңмен өріп оты-</w:t>
        <w:br/>
        <w:t>рыпты. Жырстйер ҡауым оның нәрлі тоэ-</w:t>
        <w:br/>
        <w:t>зиясынан үлкен жүректің дүрсілін қатысыз</w:t>
        <w:br/>
        <w:t>тамыры. алық. Ақнық азаматтылм аж қанат.</w:t>
        <w:br/>
        <w:t>жырлары Алашына аманатп.</w:t>
        <w:br/>
        <w:t>4702250202.</w:t>
        <w:br/>
        <w:t>Қ %0 (05)-07</w:t>
      </w:r>
    </w:p>
    <w:p>
      <w:r>
        <w:t>ББК 84(5 Қаз) 7-5</w:t>
        <w:br/>
        <w:t>15ВХ 9965-21-224-4</w:t>
        <w:br/>
        <w:t>О ЕСМҰРЗАЕВА. 2007</w:t>
        <w:br/>
        <w:t>сӨмашос бамұр3ией</w:t>
        <w:br/>
        <w:t>ШАҒАЛА</w:t>
        <w:br/>
        <w:t>Жерім жатыр кеберсіп,</w:t>
        <w:br/>
        <w:t>Ақ тозаң шаң сарала.</w:t>
        <w:br/>
        <w:t>Не хабар мұнда ап келдің?</w:t>
        <w:br/>
        <w:t>Адасып ұшқан шағала.</w:t>
        <w:br/>
        <w:t>Үмітінің көгіне</w:t>
        <w:br/>
        <w:t>Жүздірген жан қайығын,</w:t>
        <w:br/>
        <w:t>Кешігіп келдің, шағала,</w:t>
        <w:br/>
        <w:t>Балықшы қарттан айырылдым.</w:t>
        <w:br/>
        <w:t>Үмітін ақтап атамның,</w:t>
        <w:br/>
        <w:t>Адасып ұшқан шағала.</w:t>
        <w:br/>
        <w:t>Сырыңды маған ақтарғын,</w:t>
        <w:br/>
        <w:t>Қонсаншы келіп жағаға.</w:t>
        <w:br/>
        <w:t>Аман бол, жалғыз шпағала,</w:t>
        <w:br/>
        <w:t>Жақсылықтың нышаны.</w:t>
        <w:br/>
        <w:t>&gt; Теңізде өскен балаңа</w:t>
        <w:br/>
        <w:t>с Жайылды үміт құшағы.</w:t>
        <w:br/>
        <w:t>Ж Аман бол, жалғыз шағала!</w:t>
        <w:br/>
        <w:t>Ж м</w:t>
        <w:br/>
        <w:t>% 16 қыркүйек, 1992 жыл</w:t>
        <w:br/>
        <w:t>с.</w:t>
        <w:br/>
        <w:t>5”</w:t>
        <w:br/>
        <w:t>Е</w:t>
        <w:br/>
        <w:t>5</w:t>
        <w:br/>
        <w:t>(2) 12</w:t>
        <w:br/>
        <w:t>| Лирикалық,</w:t>
        <w:br/>
        <w:t>&lt;-татриоттық, -</w:t>
        <w:br/>
        <w:t>ағаматтық</w:t>
        <w:br/>
        <w:t>және</w:t>
        <w:br/>
        <w:t>өмір туралы,</w:t>
        <w:br/>
        <w:t>Өлеудер</w:t>
      </w:r>
    </w:p>
    <w:p>
      <w:r>
        <w:t>АРАЛЫМ</w:t>
        <w:br/>
        <w:t>Иесі жоқ, қайғыдан құлазиды Аралым,</w:t>
        <w:br/>
        <w:t>Көкірегін құм бүркеп, жас айғыздап</w:t>
        <w:br/>
        <w:t>жанарын.</w:t>
        <w:br/>
        <w:t>Толқын керген омырауың шандыр болып,</w:t>
        <w:br/>
        <w:t>; тартылып,</w:t>
        <w:br/>
        <w:t>Қос дарияң суалып, тамшыларын санадың.</w:t>
        <w:br/>
        <w:t>Шағалаңнан адасып қалғансың ба,</w:t>
        <w:br/>
        <w:t>ұлы еркем?</w:t>
        <w:br/>
        <w:t>Үмітіңді сөндірмей келеді ме, күнде ертең.</w:t>
        <w:br/>
        <w:t>Айналайын, Аралым, жәутең-жәутең</w:t>
        <w:br/>
        <w:t>қарадың,</w:t>
        <w:br/>
        <w:t>Сен есіме түсесің семіп қалған гүл көрсем.</w:t>
        <w:br/>
        <w:t>Мен өзіңе, Аралым, жыр арнаймын сағына,</w:t>
        <w:br/>
        <w:t>Кім бар құлақ түретін замананың зарына?</w:t>
        <w:br/>
        <w:t>Саяхаттап қайтар ма ем, әттең, сол бір</w:t>
        <w:br/>
        <w:t>жылдарға,</w:t>
        <w:br/>
        <w:t>Толқын қуып жүгірген бал балалық</w:t>
        <w:br/>
        <w:t>шағыма...</w:t>
        <w:br/>
        <w:t>15</w:t>
        <w:br/>
        <w:t>2 торе аб урады</w:t>
        <w:br/>
        <w:t>6</w:t>
        <w:br/>
        <w:t>Өлеуде)</w:t>
        <w:br/>
        <w:t>АҚЫН</w:t>
        <w:br/>
        <w:t>От сезімге ақын күймей, кім күйсін?!</w:t>
        <w:br/>
        <w:t>Өрттен шығып, ақ боранға сүңгисің.</w:t>
        <w:br/>
        <w:t>Бір-ақ мысал: шындық үшін апырым-ай,</w:t>
        <w:br/>
        <w:t>Түгелдей бір сыр-шахтасын үңгисің.</w:t>
        <w:br/>
        <w:t>Күрсінесің, жерлерде сен күлетін,</w:t>
        <w:br/>
        <w:t>Қиялдың көк мұхитына жүзесің.</w:t>
        <w:br/>
        <w:t>Маржандай сөз табу үшін бір ғана,</w:t>
        <w:br/>
        <w:t>Түгелдей бір ой-теңізін сүзесің.</w:t>
        <w:br/>
        <w:t>Түк бітірмей</w:t>
        <w:br/>
        <w:t>кейде іштен тыпасып,</w:t>
        <w:br/>
        <w:t>Түнересің, дөңбекшисің, тұнасың...</w:t>
        <w:br/>
        <w:t>Сиқыр-жырдың бір-ақ тамшы нәрі үшін,</w:t>
        <w:br/>
        <w:t>Түгелдей бір ойдың бұлтын сығасың. !</w:t>
        <w:br/>
        <w:t>Қырандайсың самғап ұшып жөнелсең,</w:t>
        <w:br/>
        <w:t>Жалғандыққа иілмейді өр еңсең.</w:t>
        <w:br/>
        <w:t>Ақындардың азаптаған жүрегін,</w:t>
        <w:br/>
        <w:t>Неткен қиын өнер едің, өлең, сен?!</w:t>
        <w:br/>
        <w:t>сел жу аб Фуфеҙ</w:t>
        <w:br/>
        <w:t>6;</w:t>
      </w:r>
    </w:p>
    <w:p>
      <w:r>
        <w:t>П</w:t>
        <w:br/>
        <w:t>4 «Уманов бомр)3леб</w:t>
        <w:br/>
        <w:t>СЕКСЕУІЛ ҚАЛАШЫҒЫНДАҒЫ «АЗАТ»</w:t>
        <w:br/>
        <w:t>РЕСПУБЛИКАЛЫҚ ПАРТИЯСЫНЫҢ</w:t>
        <w:br/>
        <w:t>ҚҰРЫЛҒАНЫНА АРНАУ</w:t>
        <w:br/>
        <w:t>Құтты болсын, «Азатым», орда болып</w:t>
        <w:br/>
        <w:t>құрылдың,</w:t>
        <w:br/>
        <w:t>Арғымақ болдың, құлыным, өзегі болдың</w:t>
        <w:br/>
        <w:t>жырымның.</w:t>
        <w:br/>
        <w:t>Тәй-тәйлап қадам басып сц, аяқпен сенді</w:t>
        <w:br/>
        <w:t>тік тұрдың,</w:t>
        <w:br/>
        <w:t>Заманаңның айыбын батыл айтып,</w:t>
        <w:br/>
        <w:t>ұқтырдың.</w:t>
        <w:br/>
        <w:t>Жетектеп қолдан қазақты, тарихтың аштың</w:t>
        <w:br/>
        <w:t>беттерін,</w:t>
        <w:br/>
        <w:t>Құмға оралған әруақты, құп болды</w:t>
        <w:br/>
        <w:t>ырза еткенің.</w:t>
        <w:br/>
        <w:t>Алты Алаштың ордасын шаңырақ</w:t>
        <w:br/>
        <w:t>қылып көтеріп,</w:t>
        <w:br/>
        <w:t>Уақыттың өзі туғызды, заманның</w:t>
        <w:br/>
        <w:t>Махамбеттерін.</w:t>
        <w:br/>
        <w:t>2</w:t>
        <w:br/>
        <w:t>2</w:t>
        <w:br/>
        <w:t>4</w:t>
        <w:br/>
        <w:t>Жолыңды Тәңір оңдасын, саясат болсын</w:t>
        <w:br/>
        <w:t>семсерін,</w:t>
        <w:br/>
        <w:t>Тасел жәумт аб 26006</w:t>
        <w:br/>
        <w:t>16</w:t>
        <w:br/>
        <w:t>&lt;матос бемр)3лей</w:t>
        <w:br/>
        <w:t>КӨКТЕМ</w:t>
        <w:br/>
        <w:t>Көктем келді, күлімдеді көкте күн,</w:t>
        <w:br/>
        <w:t>Қаһар қайтты, ұмыт болды өткен күн.</w:t>
        <w:br/>
        <w:t>Қар еріді, гүл жамылды қыраттар,</w:t>
        <w:br/>
        <w:t>Су ағады, буы қалқып бөктердің.</w:t>
        <w:br/>
        <w:t>Көктем келді, кең тыныспен теңіз кеуде</w:t>
        <w:br/>
        <w:t>көтерді,</w:t>
        <w:br/>
        <w:t>Қыс бүркеген мүз-көрпесін быт-шыт</w:t>
        <w:br/>
        <w:t>қылып төңкерді.</w:t>
        <w:br/>
        <w:t>Жағалауда ақ желкенін жайды аппақ</w:t>
        <w:br/>
        <w:t>қайықтар,</w:t>
        <w:br/>
        <w:t>Қайықшы тпал күйбеңдейді тіршілікке</w:t>
        <w:br/>
        <w:t>ертеңгі.</w:t>
      </w:r>
    </w:p>
    <w:p>
      <w:r>
        <w:t>Көктем келді, мал өрісте, төлі ауыл</w:t>
        <w:br/>
        <w:t>ғ</w:t>
        <w:br/>
        <w:t>5 маңында,</w:t>
        <w:br/>
        <w:t>ЕР Құс та оралды, әсем әнін сыйға тартып</w:t>
        <w:br/>
        <w:t>55 қауымға.</w:t>
        <w:br/>
        <w:t>25 Толқын ұрып, теңізімнен еміренген</w:t>
        <w:br/>
        <w:t>Е есті жел,</w:t>
        <w:br/>
        <w:t>3 Көктем келді, қуанышын ала келді ауылға.</w:t>
        <w:br/>
        <w:t>ғ</w:t>
        <w:br/>
        <w:t>Е 9 наурыз, 1983 жыл</w:t>
        <w:br/>
        <w:t>ж</w:t>
        <w:br/>
        <w:t>2...</w:t>
        <w:br/>
        <w:t>Өлендер</w:t>
        <w:br/>
        <w:t>ДЕМОКРАТИЯ ЛЕБІ</w:t>
        <w:br/>
        <w:t>Жанарыңда күлкі ойнап, жүресің сен</w:t>
        <w:br/>
        <w:t>жайдары,</w:t>
        <w:br/>
        <w:t>Ортамызға ой тастадың пайдалы.</w:t>
        <w:br/>
        <w:t>Жүрегіңнің оты басым, шала жана</w:t>
        <w:br/>
        <w:t>білмейтін,</w:t>
        <w:br/>
        <w:t>Өршілдігің болар соның айғағы.</w:t>
        <w:br/>
        <w:t>Ерте шыққан қызғалдақтар тез солады</w:t>
        <w:br/>
        <w:t>аяздан,</w:t>
        <w:br/>
        <w:t>Тым тереңнен сөз қозғайсың,</w:t>
        <w:br/>
        <w:t>ой алмайсың таяздан.</w:t>
        <w:br/>
        <w:t>«Партократ», «бюрократ» сеңі жатыр</w:t>
        <w:br/>
        <w:t>бұзылмай,</w:t>
        <w:br/>
        <w:t>Шындық үшін шырылдайсың, түңілесің</w:t>
        <w:br/>
        <w:t>нәрі аздан.</w:t>
        <w:br/>
        <w:t>Дәл өзіңдей күн шықпаса кете алмайды</w:t>
        <w:br/>
        <w:t>сең еріп,</w:t>
        <w:br/>
        <w:t>Жол бастағын, ал қанеки, біз соңыңнан</w:t>
        <w:br/>
        <w:t>ерелік.</w:t>
        <w:br/>
        <w:t>13</w:t>
        <w:br/>
        <w:t>94)</w:t>
        <w:br/>
        <w:t>(2 жорае абу.</w:t>
        <w:br/>
        <w:t>ее</w:t>
        <w:br/>
        <w:t>е2//</w:t>
        <w:br/>
        <w:t>“Жматос бемр)3лей</w:t>
      </w:r>
    </w:p>
    <w:p>
      <w:r>
        <w:t>(0562, Фил</w:t>
        <w:br/>
        <w:t>осу</w:t>
        <w:br/>
        <w:t>болу парызың» деген қағидамен келген. Ол</w:t>
        <w:br/>
        <w:t>азаматтықты, туыстықтан, тіпті өртепіп жүріп</w:t>
        <w:br/>
        <w:t>жазған өлеңдерінен де жоғары қоятын. Өмірінде</w:t>
        <w:br/>
        <w:t>киянат көп көруіне де «бар ғұмырым қазағым халқым</w:t>
        <w:br/>
        <w:t>үшін» деген ұлттык &gt;канашырлығы себепші болды. Ол</w:t>
        <w:br/>
        <w:t>қазаққа келетін қасіреттің бәріне қарсы еді. Келе-</w:t>
        <w:br/>
        <w:t>шекке сепетіп. Сол үшін қайғырды, сол үтпін ұй-</w:t>
        <w:br/>
        <w:t>қысынан шошып оянды. “Жаны нәгік, бірақ әді-</w:t>
        <w:br/>
        <w:t>летсіздік алдында майысқан емес. Өзі ақкөңіл, бірақ</w:t>
        <w:br/>
        <w:t>кісінің қараулығын табанда бетіне басатын. Бауры-</w:t>
        <w:br/>
        <w:t>мал еді, руптыл, жерштіл болған жоқ. Бар қазақ менің</w:t>
        <w:br/>
        <w:t>бауырым деп жүрді марқұм. Адалдықтан жеген таяк</w:t>
        <w:br/>
        <w:t>атцпы болады. Аманғос та зәбір тпекті.</w:t>
        <w:br/>
        <w:t>От сезімге ақын круймей кім күйсін,</w:t>
        <w:br/>
        <w:t>Өрттен шығып ақ боранға срңгисін.</w:t>
        <w:br/>
        <w:t>Бір-ақ мысал: шындық үшін апырм-ай,</w:t>
        <w:br/>
        <w:t>Түгелдей бір сыр-шақтасын уүңгисің.</w:t>
        <w:br/>
        <w:t>Ұлты үшін күйіп кеткен Аманғос арамызда жоқ.</w:t>
        <w:br/>
        <w:t>Жыр жинағы қолымылға енді тиіп отыр. Біз</w:t>
        <w:br/>
        <w:t>ұмытқанмен Аманғос секілді халықтың батыры</w:t>
        <w:br/>
        <w:t>болғанын келешек ұмытпайды. Оған Құдай куә, осы</w:t>
        <w:br/>
        <w:t>кітабы куә.</w:t>
        <w:br/>
        <w:t>Толыбай АБЫЛАЕВ,</w:t>
        <w:br/>
        <w:t>ақын, Жарасқан Әбдірашев</w:t>
        <w:br/>
        <w:t>атындағы әдеби.</w:t>
        <w:br/>
        <w:t>сыйлықтың лауреаты.</w:t>
        <w:br/>
        <w:t>12</w:t>
        <w:br/>
        <w:t>оФмашас бамр)3лей</w:t>
        <w:br/>
        <w:t>Алғы сөз</w:t>
        <w:br/>
        <w:t>Арманы асыл,</w:t>
        <w:br/>
        <w:t>мақсаты биік Аманғос</w:t>
        <w:br/>
        <w:t>Өткен ғасырдың тоқсаныншы жылдары кешегі</w:t>
        <w:br/>
        <w:t>келмеске кеткен кеңестік қоғамның әсіре қызыл сая-</w:t>
        <w:br/>
        <w:t>сатына қас батырдай қарсы шауып, кең-байтақ Қа-</w:t>
        <w:br/>
        <w:t>зақстандағы он екіде бір гүлі ашылмаған балауса де-</w:t>
        <w:br/>
        <w:t>мократияның буыны бекіп, қабырғасы қатаюы үшін</w:t>
        <w:br/>
        <w:t>«қызыл аяқ қар кешіп, жалаң аяқ жар кешкен»</w:t>
        <w:br/>
        <w:t>Аманғос сияқты арысты бүгін еске алар күн туды.</w:t>
        <w:br/>
        <w:t>«Ерте шыққан қызғалдақтай, мен де аязға тоңған-</w:t>
        <w:br/>
        <w:t>мын» деп өзі айтқандай тағдырдың жазуымен мынау</w:t>
        <w:br/>
        <w:t>жалған дүниеден ерте озған Аманғостың жарық</w:t>
      </w:r>
    </w:p>
    <w:p>
      <w:r>
        <w:t>Айдың сәулесіндей, жазғы күннің шуағындай</w:t>
        <w:br/>
        <w:t>буырқанған асау жырлары артында қалыпты.</w:t>
        <w:br/>
        <w:t>Сол бір жылдары жоғары білімді, жаны жайсаң</w:t>
        <w:br/>
        <w:t>азамат Аманғос Есмұрзаев қатардағы ұстаздан Арал</w:t>
        <w:br/>
        <w:t>қаласындағы іргелі білім ордаларының бірі - 2%64</w:t>
        <w:br/>
        <w:t>мектептің директоры болған еді. Қашан да жаңалық-</w:t>
        <w:br/>
        <w:t>қа жаны құмар ізденімпаз жігіт қолы қалт еткенде</w:t>
        <w:br/>
        <w:t>жүрек сырын ақ парақтың бетіне түсіріп отырыпты.</w:t>
        <w:br/>
        <w:t>Кейбірі аудандық «Толқын», «Асыл мұра» газет-</w:t>
        <w:br/>
        <w:t>терінде ара-тұра жарияланып тұрды. Бүгінгі күні</w:t>
        <w:br/>
        <w:t>марқұмның сол кездері басылым беттерінен орын</w:t>
        <w:br/>
        <w:t>алған әрбір жыры азамат ақынның таудан құлаған</w:t>
        <w:br/>
        <w:t>асау бұлақтың суындай таза да арынды екендігі</w:t>
        <w:br/>
        <w:t>бірден көзге ұрып тұрады.</w:t>
        <w:br/>
        <w:t>Аманғос ақындыққа «ақын болмасаң да азамат</w:t>
        <w:br/>
        <w:t>9</w:t>
        <w:br/>
        <w:t>742</w:t>
        <w:br/>
        <w:t>4</w:t>
        <w:br/>
        <w:t>2 &gt;ауғас аб %у-</w:t>
        <w:br/>
        <w:t>2</w:t>
        <w:br/>
        <w:t>бсье2</w:t>
        <w:br/>
        <w:t>Өлеңде)</w:t>
        <w:br/>
        <w:t>жж»</w:t>
        <w:br/>
        <w:t>Достар үшін жаным пида, адалмын,</w:t>
        <w:br/>
        <w:t>Аппақ сүттей адалдықтан жаралдым.</w:t>
        <w:br/>
        <w:t>Достарыңды көрсет, қане, айтайын,</w:t>
        <w:br/>
        <w:t>Қаншалықты екендігін бағаңның.</w:t>
        <w:br/>
        <w:t>У</w:t>
        <w:br/>
        <w:t>е</w:t>
        <w:br/>
        <w:t>со ййсыҙ жора аб Фуое?</w:t>
        <w:br/>
        <w:t>29</w:t>
        <w:br/>
        <w:t>“Өман0с босмұ)3леф</w:t>
        <w:br/>
        <w:t>Кеш қалмандар сол тойға, інішектер,</w:t>
        <w:br/>
        <w:t>Сол тойыма бәріңді шақырамын!</w:t>
        <w:br/>
        <w:t>Р.5.</w:t>
        <w:br/>
        <w:t>Солай-солай өмірдің жұмбағы көп,</w:t>
        <w:br/>
        <w:t>Еріксіз қамалмасын мұңға, жүрек.</w:t>
        <w:br/>
        <w:t>Басты қосып, ағайын, сыйласайық,</w:t>
      </w:r>
    </w:p>
    <w:p>
      <w:r>
        <w:t>Дәл онсыз тіршіліктің тұрлауы жоқ.</w:t>
        <w:br/>
        <w:t>22 маусым, 1985 жыл</w:t>
        <w:br/>
        <w:t>6</w:t>
        <w:br/>
        <w:t>ҚУ)</w:t>
        <w:br/>
        <w:t>сой</w:t>
        <w:br/>
        <w:t>г.</w:t>
        <w:br/>
        <w:t>с манов бемр)3геб</w:t>
        <w:br/>
        <w:t>ТУҒАН ЖЕР</w:t>
        <w:br/>
        <w:t>Туған жер алтын бесік, Қарашоқат.</w:t>
        <w:br/>
        <w:t>Картадан да көрінбес қара ноқат.</w:t>
        <w:br/>
        <w:t>Кішкентай, аз көлемді ауылыма</w:t>
        <w:br/>
        <w:t>Жарасып орнасып тұр темір болат.</w:t>
        <w:br/>
        <w:t>л</w:t>
        <w:br/>
        <w:t>ә еу</w:t>
        <w:br/>
        <w:t>Ча</w:t>
        <w:br/>
        <w:t>2 2еуме аб уез</w:t>
        <w:br/>
        <w:t>2</w:t>
        <w:br/>
        <w:t>соасе</w:t>
        <w:br/>
        <w:t>в</w:t>
        <w:br/>
        <w:t>Өлеңдер</w:t>
        <w:br/>
        <w:t>БАЛАЛЫҚ</w:t>
        <w:br/>
        <w:t>Жыр іздейтін көңілім жұбатусыз,</w:t>
        <w:br/>
        <w:t>Қиял менен арманды қуатынбыз.</w:t>
        <w:br/>
        <w:t>Ұстатпайды біз мінген бір шыбық тал,</w:t>
        <w:br/>
        <w:t>Сағынтады балалық қайғы-мұңсыз.</w:t>
        <w:br/>
        <w:t>2</w:t>
        <w:br/>
        <w:t>33</w:t>
        <w:br/>
        <w:t>с Фмағавс бомұфзағй</w:t>
        <w:br/>
        <w:t>2</w:t>
        <w:br/>
        <w:t>“еее</w:t>
        <w:br/>
        <w:t>сой;</w:t>
      </w:r>
    </w:p>
    <w:p>
      <w:r>
        <w:t>жерег аб Фумдяҙ,</w:t>
        <w:br/>
        <w:t>КАҒА</w:t>
        <w:br/>
        <w:t>Я5 45 45</w:t>
        <w:br/>
        <w:t>Бұлғақтама, кінәм бар ма, айт бетке,</w:t>
        <w:br/>
        <w:t>Өзің шеттеп, мені-дағы шеттетпе.</w:t>
        <w:br/>
        <w:t>Көзіме де тікс қарай алмайсың,</w:t>
        <w:br/>
        <w:t>Көңіліцде сонтпалықты көп пе өкпе?!</w:t>
        <w:br/>
        <w:t>Өлеңде)</w:t>
        <w:br/>
        <w:t>Жақсылығы өзге түгіл өз басынан аспаған,</w:t>
        <w:br/>
        <w:t>Намыстарын шылғау етіп, аяғына тастаған.</w:t>
        <w:br/>
        <w:t>Кесірінен сондайлардың талай тағдыр</w:t>
        <w:br/>
        <w:t>таяқ жеп,</w:t>
        <w:br/>
        <w:t>Бақытынан айырылып жатты қанша</w:t>
        <w:br/>
        <w:t>жақсы адам.</w:t>
        <w:br/>
        <w:t>31</w:t>
        <w:br/>
        <w:t>059%</w:t>
        <w:br/>
        <w:t>? жар 2746</w:t>
        <w:br/>
        <w:t>сойы; 2ауғаб аб 2062</w:t>
        <w:br/>
        <w:t>сЯманос бемұр3леб</w:t>
        <w:br/>
        <w:t>БІР ШУМАҚТАР</w:t>
        <w:br/>
        <w:t>Қызықтырып, махаббат -- әсем әлем,</w:t>
        <w:br/>
        <w:t>Аруларды аялап, мәпелеген.</w:t>
        <w:br/>
        <w:t>Мендегі алаулаған ақын жүрек,</w:t>
        <w:br/>
        <w:t>Махаббат соқпағына жетелеген.</w:t>
        <w:br/>
        <w:t>сӘматаос бому)3ле0 |</w:t>
        <w:br/>
        <w:t>|</w:t>
        <w:br/>
        <w:t>«Қоян ұстар асықпаған арбамен»,</w:t>
        <w:br/>
        <w:t>Ей, қазағым, сонша неткен бейқам ең. |</w:t>
        <w:br/>
        <w:t>Аузыңды ашып, жұлдыз санап жүргенде, |</w:t>
        <w:br/>
        <w:t>Өзге халық алдап соқты айламен.</w:t>
        <w:br/>
        <w:t>Қапаланба, птындықты айтсам, тпамданба,</w:t>
        <w:br/>
        <w:t>Көзіңді ашып, қара келер таңдарға.</w:t>
        <w:br/>
        <w:t>Жүрмесеңші, қарғаға үқсап қарқылдап,</w:t>
        <w:br/>
        <w:t>Туып ең ғой қыран болып самғауға!</w:t>
      </w:r>
    </w:p>
    <w:p>
      <w:r>
        <w:t>2 уге аб уедвҙ</w:t>
        <w:br/>
        <w:t>4</w:t>
        <w:br/>
        <w:t>соусы</w:t>
        <w:br/>
        <w:t>Жігер жасып, намыс өліп қалған ба?!</w:t>
        <w:br/>
        <w:t>Өзге ұлттың аты озсын дер ме едік?</w:t>
        <w:br/>
        <w:t>Өзге ұлтты отырғам жоқ алалап,</w:t>
        <w:br/>
        <w:t>Қазақстан -- барша жұртқа сая, бақ.</w:t>
        <w:br/>
        <w:t>Басқаларға бәйек бола бергенше,</w:t>
        <w:br/>
        <w:t>Көктетейік, өзімізді аялап.</w:t>
        <w:br/>
        <w:t>21</w:t>
        <w:br/>
        <w:t>2227</w:t>
        <w:br/>
        <w:t>ӘЖматос бомр)Әлей</w:t>
        <w:br/>
        <w:t>Сен мәз болып жүресің, көңілденіп,</w:t>
        <w:br/>
        <w:t>Мен -- көбелек алданған сенімге еріп.</w:t>
        <w:br/>
        <w:t>Жүр қасымда біреулер жымыңдаған,</w:t>
        <w:br/>
        <w:t>«Не таптың?» - деп, - жүректің</w:t>
        <w:br/>
        <w:t>төрін беріп.</w:t>
        <w:br/>
        <w:t>асыл) тауға аб 2 етед</w:t>
        <w:br/>
        <w:t>оу</w:t>
        <w:br/>
        <w:t>32</w:t>
        <w:br/>
        <w:t>о</w:t>
        <w:br/>
        <w:t>ЖАСТЫҚ ӨТЕР</w:t>
        <w:br/>
        <w:t>АҚЫЛ-ОЙДЫ ТҰМШАЛАП</w:t>
        <w:br/>
        <w:t>Жастық өтер ақыл-ойды тұмшалап,</w:t>
        <w:br/>
        <w:t>Өмір бізге үйретеді мың сабақ.</w:t>
        <w:br/>
        <w:t>Төмендегі Тұманбайдың жырынан,</w:t>
        <w:br/>
        <w:t>Жүрегіме бара жатты нұр тарап.</w:t>
        <w:br/>
        <w:t>«Ұшып көрдің сен де біраз самғадың,</w:t>
        <w:br/>
        <w:t>Өлптеп көрдің бақытыңның салмағын.</w:t>
        <w:br/>
        <w:t>Түсінбейсің махаббаттың шала жанған</w:t>
        <w:br/>
        <w:t>отында,</w:t>
        <w:br/>
        <w:t>Бақытыңның мәңгі кетіп қалғанын».</w:t>
        <w:br/>
        <w:t>Махаббатта болғаны ма, олжам ксм,</w:t>
        <w:br/>
        <w:t>Адасыппын, жүріп басқа жолдармен.</w:t>
        <w:br/>
        <w:t>Келе жатам, көшіне еріп уақыттың,</w:t>
        <w:br/>
        <w:t>Жылап іштей, сырттай күлген болғанмен.</w:t>
        <w:br/>
        <w:t>Сәтсіздіктің сынын бастан өткеріп,</w:t>
      </w:r>
    </w:p>
    <w:p>
      <w:r>
        <w:t>Іштей жылап, сырттай жүргем шат болып.</w:t>
        <w:br/>
        <w:t>Кім біледі, көз жұмармын, бәлкім мен,</w:t>
        <w:br/>
        <w:t>Сені ғана сүйгенімді бақ көріп.</w:t>
        <w:br/>
        <w:t>Егер маған атақ келсе күтпеген,</w:t>
        <w:br/>
        <w:t>Мақсаттарым орындалып діттеген.</w:t>
        <w:br/>
        <w:t>Махаббатым маздағаны деп ұққын,</w:t>
        <w:br/>
        <w:t>Туып жатса, толқытатын мықты өлең.</w:t>
        <w:br/>
        <w:t>Ул1</w:t>
        <w:br/>
        <w:t>Е</w:t>
        <w:br/>
        <w:t>5</w:t>
        <w:br/>
        <w:t>5о</w:t>
        <w:br/>
        <w:t>ЕЗ</w:t>
        <w:br/>
        <w:t>5</w:t>
        <w:br/>
        <w:t>Н</w:t>
        <w:br/>
        <w:t>“а</w:t>
        <w:br/>
        <w:t>2</w:t>
        <w:br/>
        <w:t>Ж</w:t>
        <w:br/>
        <w:t>ү-;</w:t>
        <w:br/>
        <w:t>с</w:t>
        <w:br/>
        <w:t>жа</w:t>
        <w:br/>
        <w:t>Мені де біреу сағынып,</w:t>
        <w:br/>
        <w:t>Мені де біреу ойлайды.</w:t>
        <w:br/>
        <w:t>Жүрегім соған бағынып,</w:t>
        <w:br/>
        <w:t>Шаттықтың тойын тойлайды.</w:t>
        <w:br/>
        <w:t>Лүпілдеп жүрек сезеді,</w:t>
        <w:br/>
        <w:t>Тойдың да келер кезегі.</w:t>
        <w:br/>
        <w:t>Сол үшін оттан тайсалмай,</w:t>
        <w:br/>
        <w:t>Қиындыққа да төзеді.</w:t>
        <w:br/>
        <w:t>Сондықтан асау жүрегім,</w:t>
        <w:br/>
        <w:t>Сабырға мені шақырды.</w:t>
        <w:br/>
        <w:t>Төзім ғып ылғи жүремін,</w:t>
        <w:br/>
        <w:t>Үмітпен атап атыңды,</w:t>
        <w:br/>
        <w:t>Қорғаймын махаббатымды!</w:t>
        <w:br/>
        <w:t>4</w:t>
        <w:br/>
        <w:t>45</w:t>
        <w:br/>
        <w:t>25</w:t>
        <w:br/>
        <w:t>Өлеңде)</w:t>
      </w:r>
    </w:p>
    <w:p>
      <w:r>
        <w:t>Сен мәз болып кездескен күнге,</w:t>
        <w:br/>
        <w:t>Баз баяғы балғын баладай.</w:t>
        <w:br/>
        <w:t>«Сүйем» деймін айлы түндерге</w:t>
        <w:br/>
        <w:t>Ғашығымның көңілін қимай.</w:t>
        <w:br/>
        <w:t>Мұңымды айтсам, жүрек сыздайды,</w:t>
        <w:br/>
        <w:t>Гашықтықтан жарам ұлғайды.</w:t>
        <w:br/>
        <w:t>Жыр ғып айтам өздеріңе, достар-ау,</w:t>
        <w:br/>
        <w:t>Айтпасыма тағы болмайды.</w:t>
        <w:br/>
        <w:t>1 наурыз, 1981 жыл</w:t>
        <w:br/>
        <w:t>37</w:t>
        <w:br/>
        <w:t>сыз жу аб %Фудыҙ,</w:t>
        <w:br/>
        <w:t>25</w:t>
        <w:br/>
        <w:t>Уы</w:t>
        <w:br/>
        <w:t>ге;</w:t>
        <w:br/>
        <w:t>Өлендер</w:t>
        <w:br/>
        <w:t>ҚҰС ЖОЛЫ ҚИЫРЛАРҒА ШАҚЫРАДЫ</w:t>
        <w:br/>
        <w:t>Қараңғы түн жасырды жердің бетін,</w:t>
        <w:br/>
        <w:t>Орманды, тауларымды, көлдің бетін.</w:t>
        <w:br/>
        <w:t>Айсыз түн жұлдыздары жымыңдайды,</w:t>
        <w:br/>
        <w:t>Алқадай ажарлаған көктің төсін.</w:t>
        <w:br/>
        <w:t>Жұмбақ қой аспанның кең атырабы,</w:t>
        <w:br/>
        <w:t>«Құс жолы» қиырларға шақырады.</w:t>
        <w:br/>
        <w:t>Күдіктерім алдымнан көлбеңдейді,</w:t>
        <w:br/>
        <w:t>Қара түнек ойларға батырады.</w:t>
        <w:br/>
        <w:t>Кетемін «Құс жолының» соңына еріп,</w:t>
        <w:br/>
        <w:t>Шақырады тоқтаусыз мені жорық.</w:t>
        <w:br/>
        <w:t>Жүрегімде лаулаған махаббатым,</w:t>
        <w:br/>
        <w:t>Таңым болып атады, таңым болып.</w:t>
        <w:br/>
        <w:t>БӘ терм аб будҙ</w:t>
        <w:br/>
        <w:t>19</w:t>
        <w:br/>
        <w:t>(йсы</w:t>
        <w:br/>
        <w:t>сор</w:t>
        <w:br/>
        <w:t>ӘЖматос бамрі3лей</w:t>
        <w:br/>
        <w:t>ҒАШЫҒЫМ</w:t>
        <w:br/>
        <w:t>(Байроннан)</w:t>
        <w:br/>
        <w:t>Мұнымды айтсам, жүрек сыздайды,</w:t>
        <w:br/>
        <w:t>Ғашықтықтан жарам ұлғайды.</w:t>
        <w:br/>
        <w:t>Жыр ғып айтам өздеріңе, достар-ау,</w:t>
      </w:r>
    </w:p>
    <w:p>
      <w:r>
        <w:t>Айтпасыма тағы болмайды.</w:t>
        <w:br/>
        <w:t>Бірге күліп, бірге оқыдық,</w:t>
        <w:br/>
        <w:t>Жұбын жазбас аққу-қаздардай.</w:t>
        <w:br/>
        <w:t>Қош бол депті бізге балалық,</w:t>
        <w:br/>
        <w:t>Ер жетіппіз жігіт-қыздардай.</w:t>
        <w:br/>
        <w:t>Арман атты жүйрікке мініп біз,</w:t>
        <w:br/>
        <w:t>Оқуға да бірге келіппіз.</w:t>
        <w:br/>
        <w:t>Бір қалада бірге білім ап,</w:t>
        <w:br/>
        <w:t>Бір қыдырып, бірге күліппіз.</w:t>
        <w:br/>
        <w:t>Менің сенсіз таңым атпайды,</w:t>
        <w:br/>
        <w:t>Менің сенсіз күнім батпайды.</w:t>
        <w:br/>
        <w:t>Сыңғыр күлкің, айтар әзілің,</w:t>
        <w:br/>
        <w:t>Көз алдымнан бейнең шықпайды.</w:t>
        <w:br/>
        <w:t>3%</w:t>
        <w:br/>
        <w:t>4.</w:t>
        <w:br/>
        <w:t>манов бемрлей</w:t>
        <w:br/>
        <w:t>жж»</w:t>
        <w:br/>
        <w:t>Бақыт деймін бір жымиған күлкісін,</w:t>
        <w:br/>
        <w:t>Ертегі ғой, өңім емес, бұл -- түсім.</w:t>
        <w:br/>
        <w:t>Жұмсақ мінез, сұлу көрік бұл қалай?</w:t>
        <w:br/>
        <w:t>«Жүзген аққу шығар» дедім жүрісін.</w:t>
        <w:br/>
        <w:t>Кездескентпе асық болдым сол жанға,</w:t>
        <w:br/>
        <w:t>Жолығардай қол жетпейтін арманға.</w:t>
        <w:br/>
        <w:t>Қипақтадым ұстаз көрген шәкірттей,</w:t>
        <w:br/>
        <w:t>Табынарым өзің болдың жалғанда.</w:t>
        <w:br/>
        <w:t>Сені іздеумен адастым сан соқпақтан,</w:t>
        <w:br/>
        <w:t>Өзіңді ойлап, кірпік ілмей, атты ақ таң.</w:t>
        <w:br/>
        <w:t>Мәңгілікке сен екенсің іңкәрім,</w:t>
        <w:br/>
        <w:t>Әттең-әттең, осы екен ғой тоқтатқан.</w:t>
        <w:br/>
        <w:t>Сұлу бейне келеді ме, ермек боп,</w:t>
        <w:br/>
        <w:t>Қыран-көңіл қалықтай ма, шөлдеп тек.</w:t>
        <w:br/>
        <w:t>Сұлулықты иемдену қиын ғой,</w:t>
        <w:br/>
        <w:t>Асыл жарға қол жеткізер ер көксеп.</w:t>
        <w:br/>
        <w:t>сойса; луға аб %ууал;</w:t>
        <w:br/>
        <w:t>жжж</w:t>
        <w:br/>
        <w:t>Жарқын жаз күзге ұласты, салқын тартты,</w:t>
        <w:br/>
        <w:t>Сүйгенім, айтқан сөзің жанға батты.</w:t>
        <w:br/>
        <w:t>Жазыпсың «күте алсаң, күтерсің» деп,</w:t>
        <w:br/>
        <w:t>Көңілімде елес берді күндер тәтті.</w:t>
        <w:br/>
        <w:t>Сумаңдап арамызда өсек-аяң,</w:t>
      </w:r>
    </w:p>
    <w:p>
      <w:r>
        <w:t>Суытып кететіндей етеді алаң.</w:t>
        <w:br/>
        <w:t>Сырыңды жыр ғып айтып еркелеген,</w:t>
        <w:br/>
        <w:t>Ерке қыз емес пе едің кеше маған?!</w:t>
        <w:br/>
        <w:t>Жігіт ем бір өзіңмен тасқан бағы,</w:t>
        <w:br/>
        <w:t>Жұлдыздар жымыңдасты аспандағы.</w:t>
        <w:br/>
        <w:t>Мен сені сүйдім алғаш, от боп жандым,</w:t>
        <w:br/>
        <w:t>Сен едің тірлігімнің басты арманы.</w:t>
        <w:br/>
        <w:t>Бала қыз ұяң едің, балаң едің, аЕс</w:t>
        <w:br/>
        <w:t>Өзіңді бақытыма балап едім. 5.</w:t>
        <w:br/>
        <w:t>Сол жазда арман қуып астанаға, ғ</w:t>
        <w:br/>
        <w:t>Кеттің сен - алай-дүлей жан әлемім. 3»</w:t>
        <w:br/>
        <w:t>Ақ қайың тонатқанда жапырағын, 5</w:t>
        <w:br/>
        <w:t>Күз келіп, өзіңді ойлап отырамын. Ғ</w:t>
        <w:br/>
        <w:t>Көктемде туған жерге ораларсың, %</w:t>
        <w:br/>
        <w:t>Сағынышпен таңдарды атырамын. ЕС</w:t>
        <w:br/>
        <w:t>ЕО 9</w:t>
        <w:br/>
        <w:t>ӘЖаатос бомрр3леб</w:t>
        <w:br/>
        <w:t>ӨМІР СОЛАЙ</w:t>
        <w:br/>
        <w:t>О, адамдар, қалайсындар, қалайсыңдар?</w:t>
        <w:br/>
        <w:t>Талқысына салады талай сындар.</w:t>
        <w:br/>
        <w:t>Даңқ қуып, байлықтың соцына еріп,</w:t>
        <w:br/>
        <w:t>Бір-біріңмен жау болып, тарайсыңдар.</w:t>
        <w:br/>
        <w:t>Білсеңдер де ғұмырдың аз екенін,</w:t>
        <w:br/>
        <w:t>Ырылдасып, көктем мен жаз өтерін.</w:t>
        <w:br/>
        <w:t>Алдайтын байлық, атақ -- жалған сезім,</w:t>
        <w:br/>
        <w:t>Өкінішпен бітеді соңғы демің.</w:t>
        <w:br/>
        <w:t>Рр.5.</w:t>
        <w:br/>
        <w:t>Қорғаушысы жоққа шізе батырып,</w:t>
        <w:br/>
        <w:t>Жасап кейде жатамыз-ау асылық.</w:t>
        <w:br/>
        <w:t>Атағы мен дәрежесі барларға</w:t>
        <w:br/>
        <w:t>Неге біздер жағынамыз бас ұрып?</w:t>
        <w:br/>
        <w:t>52%%%2</w:t>
        <w:br/>
        <w:t>/А</w:t>
        <w:br/>
        <w:t>?сөз жу а</w:t>
        <w:br/>
        <w:t>18</w:t>
        <w:br/>
        <w:t>Өлеңде)</w:t>
        <w:br/>
        <w:t>жжж</w:t>
        <w:br/>
        <w:t>Шашуым бар, жарандар, шашылмаған,</w:t>
        <w:br/>
        <w:t>Қазынам бар, әлі де ашылмаған.</w:t>
      </w:r>
    </w:p>
    <w:p>
      <w:r>
        <w:t>Бір малым бар, өрісте сойылмаған,</w:t>
        <w:br/>
        <w:t>Сыбағам бар, сендерге қойылмаған.</w:t>
        <w:br/>
        <w:t>Жеңешенңнің тпайы бар, берілмеген,</w:t>
        <w:br/>
        <w:t>Келіңдер, көсіліңдер, төрімде кең,</w:t>
        <w:br/>
        <w:t>Мәре-сәре осылай жарасады,</w:t>
        <w:br/>
        <w:t>Аға-іні, жеңеше, келін деген.</w:t>
        <w:br/>
        <w:t>Той жасаймыз дүбірге бөлеп елді,</w:t>
        <w:br/>
        <w:t>Қуаныш қоздырады делебеңді.</w:t>
        <w:br/>
        <w:t>Күй тыңдатып кәріге, жастарға би,</w:t>
        <w:br/>
        <w:t>Шаттық қағып тұрады терезеңді.</w:t>
        <w:br/>
        <w:t>КЕ</w:t>
        <w:br/>
        <w:t>Көңілімнің құлпы жоқ, ашық бәрі, 5</w:t>
        <w:br/>
        <w:t>Қонақтарым жиналар қашықтағы. к</w:t>
        <w:br/>
        <w:t>Сендерменен жарассын той-думаным, Ж</w:t>
        <w:br/>
        <w:t>Шалқып-толқып қалайын тасытт тағы. %</w:t>
        <w:br/>
        <w:t>ы ) м ; 3</w:t>
        <w:br/>
        <w:t>Күй күмбірлеп, айтылар асыл әнім, &gt;</w:t>
        <w:br/>
        <w:t>Шаттығымды қалайша жасырамын? Ж</w:t>
        <w:br/>
        <w:t>к;</w:t>
        <w:br/>
        <w:t>23 Су</w:t>
        <w:br/>
        <w:t>сЯмашов бомұ)Злеб</w:t>
        <w:br/>
        <w:t>|</w:t>
        <w:br/>
        <w:t>ЕЛДІК ҚАЙДА, БІЗ ҚАЙДА?</w:t>
        <w:br/>
        <w:t>«Сақ бол, ойбай, қазақ өсіп кетпесін,</w:t>
        <w:br/>
        <w:t>Аяқтан шал, дегеніне жетпесін.</w:t>
        <w:br/>
        <w:t>Аз болса да басқа ұлттың өкілі,</w:t>
        <w:br/>
        <w:t>Өссін солар, жапырақ жайып, көктесін!»</w:t>
        <w:br/>
        <w:t>Халық па едік, өз-өзінен үркетін,</w:t>
        <w:br/>
        <w:t>Қараңдаршы, қайдан шықты бұл шешім?!</w:t>
        <w:br/>
        <w:t>Қазақпспен қазақ өстіп аңдысса,</w:t>
        <w:br/>
        <w:t>Қашан ғана жия алады жүрт есін.</w:t>
        <w:br/>
        <w:t>Ал қазақтың өсіп-өніп кеткені,</w:t>
        <w:br/>
        <w:t>Өзгелерге қызғаныш та, дерт те еді.</w:t>
        <w:br/>
        <w:t>Қазақтарды бір-біріне айдап сап,</w:t>
        <w:br/>
        <w:t>Жүзге бөліп, жүрер жолын шектеді.</w:t>
        <w:br/>
        <w:t>Халық едік ежелден-ақ намысқой,</w:t>
        <w:br/>
        <w:t>Жақынға емес, сілтеп кетсе алысқа ой.</w:t>
        <w:br/>
        <w:t>Қаламыз ба, шың басына шыға алмай,</w:t>
        <w:br/>
        <w:t>Көрсетпей ме, елді бастар арыс бой.</w:t>
        <w:br/>
        <w:t>Қойдан жуас, сонша момын ел ме едік,</w:t>
        <w:br/>
        <w:t>Отырамын көкірегім шерленіп.</w:t>
        <w:br/>
        <w:t>20</w:t>
      </w:r>
    </w:p>
    <w:p>
      <w:r>
        <w:t>Өлеудф</w:t>
        <w:br/>
        <w:t>Үмітпен қарап ертеңге,</w:t>
        <w:br/>
        <w:t>Сендерге арттым сенімді.</w:t>
        <w:br/>
        <w:t>Соңымнан ерген өркенге,</w:t>
        <w:br/>
        <w:t>Мейірімім нұр боп төгілді.</w:t>
        <w:br/>
        <w:t>Қажымай гүлдеп бақ табам,</w:t>
        <w:br/>
        <w:t>Артық кетсем, кеше гәр!</w:t>
        <w:br/>
        <w:t>Сендер де еңбекті ақтағын,</w:t>
        <w:br/>
        <w:t>Жайқалып, гүлдей өсе бер!</w:t>
        <w:br/>
        <w:t>43</w:t>
        <w:br/>
        <w:t>со ромҙ жоуме аб бумднҙ;</w:t>
        <w:br/>
        <w:t>оФматос бомр)Әлеб</w:t>
        <w:br/>
        <w:t>ШӘКІРТТЕРІМЕ</w:t>
        <w:br/>
        <w:t>Шәкірттерім, оқутты балаларым,</w:t>
        <w:br/>
        <w:t>Оң-солыңды бұл күні шамаладың.</w:t>
        <w:br/>
        <w:t>Мінесіңдер қиялдыц қапатына,</w:t>
        <w:br/>
        <w:t>Алаулатып арманның ақ алауын.</w:t>
        <w:br/>
        <w:t>Табасыңдар үміттің жағалауын.</w:t>
        <w:br/>
        <w:t>Шәкірттерім, оқушы балаларым,</w:t>
        <w:br/>
        <w:t>Журналдағы нашар боп бағаларың.</w:t>
        <w:br/>
        <w:t>Жаман сынып атанып әлі жүрміз,</w:t>
        <w:br/>
        <w:t>Жақсартуға жете ме, шамаларын?</w:t>
        <w:br/>
        <w:t>жат</w:t>
        <w:br/>
        <w:t>Мыңнан бірі оза алады шәкірттің,</w:t>
        <w:br/>
        <w:t>Қыран құстай жаяды кең қанатын.</w:t>
        <w:br/>
        <w:t>Тұғырына қонып асқақ бақыттың,</w:t>
        <w:br/>
        <w:t>Шығарады ұстазы мен ел атын.</w:t>
        <w:br/>
        <w:t>42</w:t>
        <w:br/>
        <w:t>теі</w:t>
        <w:br/>
        <w:t>Өлеңде) р</w:t>
        <w:br/>
        <w:t>Отыз деген «арғымаққа» мініп ем,</w:t>
        <w:br/>
        <w:t>Өткелінен өткізе ме, бұл сынақ?</w:t>
        <w:br/>
        <w:t>Арман қайда?</w:t>
        <w:br/>
        <w:t>Жетелейтін ғарышқа,</w:t>
        <w:br/>
        <w:t>Бұл түріммен шаба алмаспын алысқа.</w:t>
        <w:br/>
        <w:t>Қыр соңымнан ажал қуып келе ме?!</w:t>
        <w:br/>
        <w:t>Қояндаймын паналаған қамысқа.</w:t>
      </w:r>
    </w:p>
    <w:p>
      <w:r>
        <w:t>; а</w:t>
        <w:br/>
        <w:t>2 жарее</w:t>
        <w:br/>
        <w:t>?,</w:t>
        <w:br/>
        <w:t>45</w:t>
        <w:br/>
        <w:t>(064) жерее</w:t>
        <w:br/>
        <w:t>оф</w:t>
        <w:br/>
        <w:t>Сы</w:t>
        <w:br/>
        <w:t>ӘФматос бамрі9ае6</w:t>
        <w:br/>
        <w:t>КЕШІР МЕНІ</w:t>
        <w:br/>
        <w:t>Кешір мені, бекер-ақ күдіктендім,</w:t>
        <w:br/>
        <w:t>Асығыс ой кетердей орға жығып.</w:t>
        <w:br/>
        <w:t>Ашық жарқын мінезбен күліп келдің,</w:t>
        <w:br/>
        <w:t>Қайта маздап, сенімін жалғады үміт.</w:t>
        <w:br/>
        <w:t>Сен туралы әр қилы ой қоздады,</w:t>
        <w:br/>
        <w:t>Күл боп ұшты күдігім, күмәнім да.</w:t>
        <w:br/>
        <w:t>Сен туралы тебіренсем жыр туады,</w:t>
        <w:br/>
        <w:t>Шабыт берген мейірім мен шуағың ба?</w:t>
        <w:br/>
        <w:t>Білмедім, қимады ма жүрек сыздап,</w:t>
        <w:br/>
        <w:t>Сыртым күліп, қош айтып жүре бердім.</w:t>
        <w:br/>
        <w:t>Қозғалғанда пойызың денем мұздап,</w:t>
        <w:br/>
        <w:t>Жаутаңдап бір орнымда тұра бердім.</w:t>
        <w:br/>
        <w:t>28 ақпан, 1981 жыл</w:t>
        <w:br/>
        <w:t>АУРУХАНАДА</w:t>
        <w:br/>
        <w:t>Үшінші рет бауыр «шабуыл» бастады,</w:t>
        <w:br/>
        <w:t>Осы бір дерт қаймықтырды, жасқады.</w:t>
        <w:br/>
        <w:t>Үш ай болды қарай-қарай айнаға,</w:t>
        <w:br/>
        <w:t>Сары аурудың сауығуын тосқалы.</w:t>
        <w:br/>
        <w:t>Жапарым тұр сыр берместен сарғайып,</w:t>
        <w:br/>
        <w:t>Тоқта, бауырым, одан әрі бармайық.</w:t>
        <w:br/>
        <w:t>Алда мені күтіп қанша арман тұр,</w:t>
        <w:br/>
        <w:t>Жете алмай, орта жолда қалмайық.</w:t>
        <w:br/>
        <w:t>Немен саган жақпай қалдым, бауырым,</w:t>
        <w:br/>
        <w:t>Сарқылған ба, сайраным мен сауығым?</w:t>
        <w:br/>
        <w:t>Жетім болып, «көрдім» деп ем зорлықты,</w:t>
        <w:br/>
        <w:t>Иығыма салдың дерттің ауырын.</w:t>
        <w:br/>
        <w:t>Сау жерім жоқ, шанышады жүрегім,</w:t>
        <w:br/>
        <w:t>«Тастап, қашып шықсам» дей ме түнегін.</w:t>
        <w:br/>
        <w:t>Жүрек, бауыр салды әбден азапқа,</w:t>
      </w:r>
    </w:p>
    <w:p>
      <w:r>
        <w:t>Дәрігерлер, тапсаңдаршы, бір емін.</w:t>
        <w:br/>
        <w:t>|</w:t>
        <w:br/>
        <w:t>1</w:t>
        <w:br/>
        <w:t>/</w:t>
        <w:br/>
        <w:t>|</w:t>
        <w:br/>
        <w:t>Мен не істейін, бүкіл денем сырқырап,</w:t>
        <w:br/>
        <w:t>Тыншымаймын, шыбын жаным шырқырап.</w:t>
        <w:br/>
        <w:t>м</w:t>
        <w:br/>
        <w:t>Сексеуіллегі «Азат» құрылтайы. Мінбеде -- Сәбетқазы Ақатай</w:t>
        <w:br/>
        <w:t>Сексеуіл қыстағында «Азат» ұйымын қүру жөнінде құрылтай</w:t>
        <w:br/>
        <w:t>өтіп жатқан кез. Теміржол клубы. 9 наурыз, 1991 жыл.</w:t>
        <w:br/>
        <w:t>С.Жүсіп, Дж.Карен. А.Есмұрзаев.</w:t>
        <w:br/>
        <w:t>АҚШ республикалық партиясының Қазақстанға келген өкілін</w:t>
        <w:br/>
        <w:t>Аманғос Аралда күтіп алып, ертіп жүрді.</w:t>
        <w:br/>
        <w:t>Б.Ноғаев, Қ.Данабаев, Т.Ділман, Б.Қабақұлы. Қызылорда</w:t>
        <w:br/>
        <w:t>облыстық ауыл шаруашылығын химияландыру лабора-</w:t>
        <w:br/>
        <w:t>ториясының залында өткен «Демократия сабақтары» семинар-</w:t>
        <w:br/>
        <w:t>конференциясы кезі. 1991-1992 жылдар</w:t>
        <w:br/>
        <w:t>Өлеңде)</w:t>
        <w:br/>
        <w:t>ПОЙЫЗДА</w:t>
        <w:br/>
        <w:t>Алқынған пойыз ышқынып,</w:t>
        <w:br/>
        <w:t>Асығады шығысқа.</w:t>
        <w:br/>
        <w:t>Әрбір жерде қарайып,</w:t>
        <w:br/>
        <w:t>Талдар да қалды бұрышта.</w:t>
        <w:br/>
        <w:t>Төңірек түгел аппақ қар,</w:t>
        <w:br/>
        <w:t>Қарай-қарай көз талар.</w:t>
        <w:br/>
        <w:t>Маңайдағы тік шатқал,</w:t>
        <w:br/>
        <w:t>Күтетіндей қансонар.</w:t>
        <w:br/>
        <w:t>Жолаушы - өмір, тіршілік,</w:t>
        <w:br/>
        <w:t>Келеді небір адамдар.</w:t>
        <w:br/>
        <w:t>Алысқа көңіл ұмтылып,</w:t>
        <w:br/>
        <w:t>Болашаққа алаңдар.</w:t>
        <w:br/>
        <w:t>2</w:t>
        <w:br/>
        <w:t>Көз сүзіп қарап отырмын, 5</w:t>
        <w:br/>
        <w:t>Әлдекімдер көңілді-ақ. %</w:t>
        <w:br/>
        <w:t>Көктегі бұлтқа қосылдым, е</w:t>
        <w:br/>
        <w:t>Сағымда ойым дамылдап. -</w:t>
        <w:br/>
        <w:t>сы</w:t>
      </w:r>
    </w:p>
    <w:p>
      <w:r>
        <w:t>9%</w:t>
        <w:br/>
        <w:t>А</w:t>
        <w:br/>
        <w:t>(%</w:t>
        <w:br/>
        <w:t>41 8)</w:t>
        <w:br/>
        <w:t>торгоя году чглеж 666І "нпиЯү/ “інилим нәзіө ӘПнеге оғ4</w:t>
        <w:br/>
        <w:t>Сексеуілдегі құрылтайда сөйлеп тұрған кезі</w:t>
        <w:br/>
        <w:t>«Азат» құрылтайының баекару президиумы.</w:t>
        <w:br/>
        <w:t>Алдыңғы қатарда: Аманғос Есмұрзаев, Мамай Рақашұлы,</w:t>
        <w:br/>
        <w:t>Әлібек Баубекұлы, Ақсақал молда, Уәлихан Жұмағұлов,</w:t>
        <w:br/>
        <w:t>Сәбетқазы Ақатай, Жағда Бабалық (Алматы), ..,</w:t>
        <w:br/>
        <w:t>Серік Дулатбаев. 1992 жыл. З наурыз. Сексеуіл қыстағы</w:t>
        <w:br/>
        <w:t>Митинг: «Арал балаларының ырзығына қол сұққан кім?..»</w:t>
        <w:br/>
        <w:t>(Алманғостың оң жағында Б. Ақпанбетов, сол жағында Қ.Қуатов).</w:t>
        <w:br/>
        <w:t>1ақпан. 1992 жыл. Арал қаласы.</w:t>
        <w:br/>
        <w:t>Митингте Ә.Жайлау, Б.Ақпанбетов, А.Сатыбаев,</w:t>
        <w:br/>
        <w:t>Т.Шүкіров, Қ.Қуатов</w:t>
        <w:br/>
        <w:t>1ақпан, 1992 жыл. Арал қаласы</w:t>
        <w:br/>
        <w:t>Аманғос мінбеге шығып</w:t>
        <w:br/>
        <w:t>сөйлеген кезде 2</w:t>
        <w:br/>
        <w:t>зал тына қалатын еді...</w:t>
        <w:br/>
        <w:t>жаб 1</w:t>
        <w:br/>
        <w:t>ұз ре</w:t>
        <w:br/>
        <w:t>А.Есмұрзаев, А.Нұртаев, Т.Шүкіров, С.Нүрпейісова,</w:t>
        <w:br/>
        <w:t>Н.Тұржанов, Б.Әділов (Алматы), Қ.Төлеков, А.Сатыбаев.</w:t>
        <w:br/>
        <w:t>«Арал» қонақүйі алдында. 1991 жыл. Қызылорда.</w:t>
        <w:br/>
        <w:t>Орталық алаңда болып өткен Арал қалалық «Азат»</w:t>
        <w:br/>
        <w:t>қозғалының митингісіне қатысушылардың бір тобы.</w:t>
        <w:br/>
        <w:t>1ақпан, 1992 жыл</w:t>
      </w:r>
    </w:p>
    <w:p>
      <w:r>
        <w:t>Өлеңдер</w:t>
        <w:br/>
        <w:t>ОТЫЗ БЕСКЕ КЕЛІППІН</w:t>
        <w:br/>
        <w:t>Отыз беске келіппін,</w:t>
        <w:br/>
        <w:t>Бір қуанып, күле алмай,</w:t>
        <w:br/>
        <w:t>Жақсы сөзге сеніппін,</w:t>
        <w:br/>
        <w:t>Үмітсіз шайтан тұмардай.</w:t>
        <w:br/>
        <w:t>Өмір, шіркін, алдампаз,</w:t>
        <w:br/>
        <w:t>Жылатты да жұбатты.</w:t>
        <w:br/>
        <w:t>Кімге айтам мұңды наз?</w:t>
        <w:br/>
        <w:t>Көңілмен табам шуақты.</w:t>
        <w:br/>
        <w:t>Сорлы анам, кейде елес боп,</w:t>
        <w:br/>
        <w:t>Шақырады соңынан.</w:t>
        <w:br/>
        <w:t>Өмір сүргім келеді,</w:t>
        <w:br/>
        <w:t>Жетектей көрме қолымнан.</w:t>
        <w:br/>
        <w:t>Тұңғиыққа батпасам,</w:t>
        <w:br/>
        <w:t>Халқымның қолдап жатқаны.</w:t>
        <w:br/>
        <w:t>Шалынып, кейде шақ тұрсам. ө</w:t>
        <w:br/>
        <w:t>Жауымның сырттан сатқаны. 5</w:t>
        <w:br/>
        <w:t>Өлеңім -- менің сырласым, ік</w:t>
        <w:br/>
        <w:t>Құдіретіне бас ием. 5</w:t>
        <w:br/>
        <w:t>Жыр қолдар қауым көп болса, ЕЗ</w:t>
        <w:br/>
        <w:t>Теңіздей шалқып, тасыр ем. 5</w:t>
        <w:br/>
        <w:t>Б</w:t>
        <w:br/>
        <w:t>(Мамыр, 1992 жыл %</w:t>
        <w:br/>
        <w:t>39 9)</w:t>
        <w:br/>
        <w:t>2</w:t>
        <w:br/>
        <w:t>4</w:t>
        <w:br/>
        <w:t>Қ</w:t>
        <w:br/>
        <w:t>4</w:t>
        <w:br/>
        <w:t>(</w:t>
        <w:br/>
        <w:t>сЖматос бомгімей</w:t>
        <w:br/>
        <w:t>МІНЕЗІМ</w:t>
        <w:br/>
        <w:t>Еңкейгенге елпеңдеп,</w:t>
        <w:br/>
        <w:t>Мұңайғанмен торыққам.</w:t>
        <w:br/>
        <w:t>Жүруге босқа селтеңдеп,</w:t>
        <w:br/>
        <w:t>Ар алдында қорыққам.</w:t>
        <w:br/>
        <w:t>Сырқаттымен сырласып,</w:t>
        <w:br/>
        <w:t>Ашынғанмен тіл тапқам.</w:t>
        <w:br/>
        <w:t>Жүрмсуге жерді құр басып,</w:t>
        <w:br/>
        <w:t>Қаштым қамсыз бұлғақтан.</w:t>
        <w:br/>
        <w:t>Ағаны көріп, қалбақтап,</w:t>
        <w:br/>
        <w:t>Ақ шаштыға иілдім.</w:t>
      </w:r>
    </w:p>
    <w:p>
      <w:r>
        <w:t>Оң менен солды салмақтап,</w:t>
        <w:br/>
        <w:t>Тоғышарға түйілдім.</w:t>
        <w:br/>
        <w:t>Жалғандықпен жұлқысып,</w:t>
        <w:br/>
        <w:t>Шындыққа қолды созып ем.</w:t>
        <w:br/>
        <w:t>Қиянатпен қырқысып,</w:t>
        <w:br/>
        <w:t>Көп жедім таяқ өмірден.</w:t>
        <w:br/>
        <w:t>Үміттің жібі үзіліп,</w:t>
        <w:br/>
        <w:t>Шоқ түсті шындық шабына.</w:t>
        <w:br/>
        <w:t>Бұл -- не қылған ит өмір!</w:t>
        <w:br/>
        <w:t>Жалғандық отыр тағында.</w:t>
        <w:br/>
        <w:t>17 қыркүйек, 1992 жыл</w:t>
        <w:br/>
        <w:t>40</w:t>
        <w:br/>
        <w:t>Орталық алаңдағы өткен халықтық митингте «Азат» қозға-</w:t>
        <w:br/>
        <w:t>лысының төрағасы Аманғос сөз сөйлеп тұр.</w:t>
        <w:br/>
        <w:t>1ақпан. 1992 жыл. Арал қаласы</w:t>
        <w:br/>
        <w:t>Сауда басқармасының бастығын қызметінен кетіруге</w:t>
        <w:br/>
        <w:t>арналған митинг кезі. 1991 жыл. Сексеуіл кенті</w:t>
        <w:br/>
        <w:t>ілген хой Өте”</w:t>
        <w:br/>
        <w:t>ХИ ЖАУІПТеФ-</w:t>
        <w:br/>
        <w:t>«Уманов бомр)3б</w:t>
        <w:br/>
        <w:t>ДОСЫМА ХАТ</w:t>
        <w:br/>
        <w:t>Амансың ба, алыстағы, Бақыт досым?</w:t>
        <w:br/>
        <w:t>Сау-саламат, жақсы ма, көңіл-қошын?</w:t>
        <w:br/>
        <w:t>Кемпір-шалға сәлем айт, аралдықтан,</w:t>
        <w:br/>
        <w:t>Кездесерміз, тек қана өмір болсын.</w:t>
        <w:br/>
        <w:t>Бала-шаға, дос-жаран, жар аман ба?</w:t>
        <w:br/>
        <w:t>Ауыл, туыс-туғанның бәрі аман ба?</w:t>
        <w:br/>
        <w:t>Алып ұшты өзіңе бір сағыныш,</w:t>
        <w:br/>
        <w:t>Кетпейсің көңілден де, санадан да.</w:t>
        <w:br/>
        <w:t>Хат жазғанды қойдық қой көптен бері,</w:t>
        <w:br/>
        <w:t>Әркімді алаңдатар өскен жері.</w:t>
        <w:br/>
        <w:t>Тіршілікте бәрін де ұмытамыз,</w:t>
        <w:br/>
        <w:t>Күйбең тірлік күрмейді көп пендені.</w:t>
        <w:br/>
        <w:t>Бірде күліп, қуанып болмашыға,</w:t>
        <w:br/>
        <w:t>Күн кешеміз әйтеуір алға асыға.</w:t>
        <w:br/>
        <w:t>Уақыт таппай келеміз сырласуға,</w:t>
        <w:br/>
        <w:t>Отыз жастың енсек те ордасына.</w:t>
        <w:br/>
        <w:t>Алаңбыз анаған да, мынаған да,</w:t>
        <w:br/>
        <w:t>Сәттер көп ренжіген, жылаған да.</w:t>
      </w:r>
    </w:p>
    <w:p>
      <w:r>
        <w:t>&gt;</w:t>
        <w:br/>
        <w:t>а</w:t>
        <w:br/>
        <w:t>Ж</w:t>
        <w:br/>
        <w:t>Ж</w:t>
        <w:br/>
        <w:t>з</w:t>
        <w:br/>
        <w:t>5.</w:t>
        <w:br/>
        <w:t>ЕЗ</w:t>
        <w:br/>
        <w:t>Е</w:t>
        <w:br/>
        <w:t>%</w:t>
        <w:br/>
        <w:t>о</w:t>
        <w:br/>
        <w:t>46</w:t>
        <w:br/>
        <w:t>&lt;Жмашос бомр)8леб</w:t>
        <w:br/>
        <w:t>Бір найзағай керек-ау жарқылдауға,</w:t>
        <w:br/>
        <w:t>Бір нөсерсіз көңіл кірі шықпасы анық.</w:t>
        <w:br/>
        <w:t>Сезім лаулап, жүрегім жанып еді,</w:t>
        <w:br/>
        <w:t>Бір тұрақсыз алдады тағы мені.</w:t>
        <w:br/>
        <w:t>Кейбіреулер махаббат мәнін ұқпай,</w:t>
        <w:br/>
        <w:t>Сандалтады сезімді әрі-бері.</w:t>
        <w:br/>
        <w:t>Сол сезім мұңымды да еселеді,</w:t>
        <w:br/>
        <w:t>Жолыма гүлдің шоғын төсемсді.</w:t>
        <w:br/>
        <w:t>Тіршілікте көп екен тұрақсыздар,</w:t>
        <w:br/>
        <w:t>Бұралқы иттей жортатын көшедегі.</w:t>
        <w:br/>
        <w:t>Керек едің, Бақыт дос, осындайда,</w:t>
        <w:br/>
        <w:t>Шын қайғыға жақын дос қосылмай ма?</w:t>
        <w:br/>
        <w:t>Басқа жұртқа өтірік күлемін де,</w:t>
        <w:br/>
        <w:t>Жұмыста тек кеудем жүр, басым қайда?</w:t>
        <w:br/>
        <w:t>Тап болып тығырыққа, тосын жайға,</w:t>
        <w:br/>
        <w:t>Арқа сүйеп алып ем, досымды ойға.</w:t>
        <w:br/>
        <w:t>Хат жазғын, жауап күтем бір өзіңнен,</w:t>
        <w:br/>
        <w:t>Достар керек, достар-ау, осындайда.</w:t>
        <w:br/>
        <w:t>әуе аб 204969</w:t>
        <w:br/>
        <w:t>2662,</w:t>
        <w:br/>
        <w:t>ь</w:t>
        <w:br/>
        <w:t>ұм йі Ше. Ай ы Шы шыл.</w:t>
        <w:br/>
        <w:t>«Азаттың» үйлестіру кеңесінің мәжілісінде. Депутаттыққа</w:t>
        <w:br/>
        <w:t>кандидаттарды ұсыну талқылануда. Алдыңғы қатарда;</w:t>
        <w:br/>
        <w:t>Ә.Тәжібайұлы, Ж.Егізбаев, А.Есмұрзаев, У.Жұмағұлов.</w:t>
        <w:br/>
        <w:t>Артқы қатарда: Р.Сәрсенбаев, К.Дәрменова.</w:t>
        <w:br/>
        <w:t>1994 жыл. Қызылорда.</w:t>
        <w:br/>
        <w:t>Ақтөбе және Қызылорда облыстары бірлесіп өткізген «Азат»</w:t>
        <w:br/>
        <w:t>қозғалысының семинар-конференциясында. Алдыңғы</w:t>
        <w:br/>
        <w:t>қатарда: А.Италиев, К.Ахметов (екеуі де ақтөбелік),</w:t>
      </w:r>
    </w:p>
    <w:p>
      <w:r>
        <w:t>А.Есмұрзаев, С.Жүсіп. Артқы қатарда: А.Айыпов (Шиелі</w:t>
        <w:br/>
        <w:t>ауданы, «Азаттың» белсендісі) 1995 жыл. Қызылорда.</w:t>
        <w:br/>
        <w:t>Биікке шықсақ па деп талпынамыз,</w:t>
        <w:br/>
        <w:t>«Қол ұшын берсек» дейміз құлағанға.</w:t>
        <w:br/>
        <w:t>Келеді қайғы-мұң да қалып қалмай,</w:t>
        <w:br/>
        <w:t>Болады өміріммен жарысқандай.</w:t>
        <w:br/>
        <w:t>«Қуып жет» деп ылғи да қол бұлғайтын,</w:t>
        <w:br/>
        <w:t>Арманның ауылы да алыс қандай?!</w:t>
        <w:br/>
        <w:t>Сыйғызу қиын бәрін жыр жолына,</w:t>
        <w:br/>
        <w:t>Қиындықтар оралып жүр жолыма.</w:t>
        <w:br/>
        <w:t>«Жеңем» деген үмітпен алға бастым,</w:t>
        <w:br/>
        <w:t>Мұңайғанда сол туым тұр қолымда.</w:t>
        <w:br/>
        <w:t>Дос едің, қайрат берген сөздерінмен,</w:t>
        <w:br/>
        <w:t>Сырласайын моп басқа өзге кіммен?</w:t>
        <w:br/>
        <w:t>Сен ұқтың жан сырымды жүректегі,</w:t>
        <w:br/>
        <w:t>Не қылайын, жандарды көзге күлген?!</w:t>
        <w:br/>
        <w:t>Айтпағым жүректегі мұңым емес,</w:t>
        <w:br/>
        <w:t>Тек сенімен құрғамын ақыл-кеңес.</w:t>
        <w:br/>
        <w:t>Көңіл кейде қалғанда көп пендеден,</w:t>
        <w:br/>
        <w:t>Жігер құяр өр тұлғаң береді елес.</w:t>
        <w:br/>
        <w:t>Сарқылмас сағынышым саған деген,</w:t>
        <w:br/>
        <w:t>Адамның күні әр кез адамменен.</w:t>
        <w:br/>
        <w:t>Өзегімді өртеген ойларымды,</w:t>
        <w:br/>
        <w:t>Жеткізген осынау хат-сәлемдемем.</w:t>
        <w:br/>
        <w:t>Жалғыз қалсам, көңілді бұлт басады,</w:t>
        <w:br/>
        <w:t>Іштегі шерімменен жұптасады.</w:t>
        <w:br/>
        <w:t>47</w:t>
        <w:br/>
        <w:t>2 әре аб 2улдаҙ.</w:t>
        <w:br/>
        <w:t>2</w:t>
        <w:br/>
        <w:t>со сы</w:t>
        <w:br/>
        <w:t>Соңғы қоңыраудан кейін. Мамыр. 1996 жыл.</w:t>
        <w:br/>
        <w:t>552 5%</w:t>
        <w:br/>
        <w:t>лл деғақ оталау жектейе,</w:t>
        <w:br/>
        <w:t>2</w:t>
        <w:br/>
        <w:t>Аманғос директорлық қызмет атқарған А% 64 Қазақ орталау</w:t>
        <w:br/>
        <w:t>мектебінің 9 «А» сынып түлектері. 1997 жыл. Арал қаласы</w:t>
      </w:r>
    </w:p>
    <w:p>
      <w:r>
        <w:t>| Жаттықтырушылар:</w:t>
        <w:br/>
        <w:t>| Әзілхан және Жалдыбай</w:t>
        <w:br/>
        <w:t>| Пүрпейісовпен бірге.</w:t>
        <w:br/>
        <w:t>| 1 мамыр. 1993 жыл</w:t>
        <w:br/>
        <w:t>4 сӘматос бомұр3лей</w:t>
        <w:br/>
        <w:t>ЕСТЕЛІК</w:t>
        <w:br/>
        <w:t>Ұмытпас үшін біздерді,</w:t>
        <w:br/>
        <w:t>Дәм-тұздас аз күндерді.</w:t>
        <w:br/>
        <w:t>Болады жырым естелік,</w:t>
        <w:br/>
        <w:t>Артымда қалған бір белгі.</w:t>
        <w:br/>
        <w:t>Әр жерлерде жүрерміз,</w:t>
        <w:br/>
        <w:t>Арада озып уақыт.</w:t>
        <w:br/>
        <w:t>Өткеніңе сүйсінсең -</w:t>
        <w:br/>
        <w:t>Оның өзі бір бақыт.</w:t>
        <w:br/>
        <w:t>Күн артынан күн өтер,</w:t>
        <w:br/>
        <w:t>Жыл артынан жыл өтер.</w:t>
        <w:br/>
        <w:t>Егде тартсаң, естелік,</w:t>
        <w:br/>
        <w:t>Жастық шақты жыр сетер.</w:t>
        <w:br/>
        <w:t>52</w:t>
        <w:br/>
        <w:t>% сӘманос босмұрҘғей</w:t>
        <w:br/>
        <w:t>сойы жау аб еҙ</w:t>
        <w:br/>
        <w:t>Үміттегі көкжиектен таң түрілді,</w:t>
        <w:br/>
        <w:t>Мен саған аттып айттым жан сырымды.</w:t>
        <w:br/>
        <w:t>Жайқалдың шынардай,</w:t>
        <w:br/>
        <w:t>Таусылды шыдам-ай,</w:t>
        <w:br/>
        <w:t>Келемін сырынды ұға алмай,</w:t>
        <w:br/>
        <w:t>Асыл армап-ай!</w:t>
        <w:br/>
        <w:t>28 көкек, 1985 жыл</w:t>
        <w:br/>
        <w:t>Өлеңдер</w:t>
        <w:br/>
        <w:t>АҚЫН АҒА</w:t>
        <w:br/>
        <w:t>Түс пе едің, елес пе едің, қайран аға,</w:t>
        <w:br/>
        <w:t>Жырынңның үстем екен аруағы, аға.</w:t>
      </w:r>
    </w:p>
    <w:p>
      <w:r>
        <w:t>Шабыттың найзағайын жарқылдатып,</w:t>
        <w:br/>
        <w:t>Жыр нөсерін төгіпсің сардалаңа.</w:t>
        <w:br/>
        <w:t>Өлеңнің жүйрігі едің көсілетін,</w:t>
        <w:br/>
        <w:t>Жырдан тапқан бақытын, несібесін.</w:t>
        <w:br/>
        <w:t>Қара өлеңнің ұқтырдың құдіретін,</w:t>
        <w:br/>
        <w:t>Көңілден мұңның бұлтын көшіретін.</w:t>
        <w:br/>
        <w:t>%</w:t>
        <w:br/>
        <w:t>22-4</w:t>
        <w:br/>
        <w:t>р) жууме аб АРАЙ</w:t>
        <w:br/>
        <w:t>сес</w:t>
        <w:br/>
        <w:t>2</w:t>
        <w:br/>
        <w:t>«Жалаң аяқ, жалаңаш, халқым, қайда барасың?!».</w:t>
        <w:br/>
        <w:t>Осы ұранмен алғаш рет 1990 жылы 7 қарашада сексеуілдіктер</w:t>
        <w:br/>
        <w:t>шеру өткізді</w:t>
        <w:br/>
        <w:t>Аралдык алғашқы демократтардың бір тобы. «Тамшы»</w:t>
        <w:br/>
        <w:t>ұйымы мен «Азат» қозғалысы мүшелері. 1991 жыл.</w:t>
        <w:br/>
        <w:t>Екінші қатарда: Солдан оңға қарай.ЭЗ.Әлиядинов, Н. Жүсіп,</w:t>
        <w:br/>
        <w:t>К.Данабаев, Т.Абылаев, Б.Бекетов, У.Жұмағұлов, Ж.Әлиев,</w:t>
        <w:br/>
        <w:t>Қ.Қуатов, С.Арыстанов, С.Тілепов, А.Есмұрзаев, С.Жүгінісов</w:t>
        <w:br/>
        <w:t>с матос босмр)340</w:t>
        <w:br/>
        <w:t>«Жарасып тұрса әзілің,</w:t>
        <w:br/>
        <w:t>Атаңменен қалжыңдас.</w:t>
        <w:br/>
        <w:t>«Ағай» деп маған назыңды</w:t>
        <w:br/>
        <w:t>Айта бергін қарындас».</w:t>
        <w:br/>
        <w:t>Деп те кейде қыздарға,</w:t>
        <w:br/>
        <w:t>Қылмыңдағым келеді.</w:t>
        <w:br/>
        <w:t>Күлімсіреп тұрғанда,</w:t>
        <w:br/>
        <w:t>Жыр да арнағым келеді.</w:t>
        <w:br/>
        <w:t>|</w:t>
        <w:br/>
        <w:t>1</w:t>
        <w:br/>
        <w:t>Батырхан</w:t>
        <w:br/>
        <w:t>Дәрімбет</w:t>
        <w:br/>
        <w:t>Мамай</w:t>
        <w:br/>
        <w:t>Рақашұлы |</w:t>
      </w:r>
    </w:p>
    <w:p>
      <w:r>
        <w:t>Қызылорда облысы. Арал қаласындағы г 64 орта мектеп</w:t>
        <w:br/>
        <w:t>Ә&gt; 64 орта</w:t>
        <w:br/>
        <w:t>мектептін</w:t>
        <w:br/>
        <w:t>спорт алаңы</w:t>
        <w:br/>
        <w:t>мен сыртқы</w:t>
        <w:br/>
        <w:t>көрінісі</w:t>
        <w:br/>
        <w:t>Арал кеме!</w:t>
        <w:br/>
        <w:t>жөндеу</w:t>
        <w:br/>
        <w:t>зауытында</w:t>
        <w:br/>
        <w:t>Жеңіс)</w:t>
        <w:br/>
        <w:t>күніне |</w:t>
        <w:br/>
        <w:t>арналып</w:t>
        <w:br/>
        <w:t>өткізілген</w:t>
        <w:br/>
        <w:t>спартакиа-</w:t>
        <w:br/>
        <w:t>даға қа-</w:t>
        <w:br/>
        <w:t>тысушы-</w:t>
        <w:br/>
        <w:t>лар ара-</w:t>
        <w:br/>
        <w:t>сында</w:t>
        <w:br/>
        <w:t>Аманғостың Арал</w:t>
        <w:br/>
        <w:t>аудандық балалар</w:t>
        <w:br/>
        <w:t>спорт</w:t>
        <w:br/>
        <w:t>мектебінде</w:t>
        <w:br/>
        <w:t>ұстаздық</w:t>
        <w:br/>
        <w:t>қызмет етіп</w:t>
        <w:br/>
        <w:t>жүрген кезі</w:t>
        <w:br/>
        <w:t>Мектеп-</w:t>
        <w:br/>
        <w:t>тің үздік</w:t>
        <w:br/>
        <w:t>спортшы-</w:t>
        <w:br/>
        <w:t>лары ара-</w:t>
        <w:br/>
        <w:t>сында.</w:t>
        <w:br/>
        <w:t>(шамамен</w:t>
        <w:br/>
        <w:t>1983 жыл)</w:t>
        <w:br/>
        <w:t>АҚША КЕЛДІ АУЫЛДАН</w:t>
        <w:br/>
        <w:t>(әзіл)</w:t>
        <w:br/>
        <w:t>Ақша келді ауылдап,</w:t>
        <w:br/>
        <w:t>Басын неден бастайын?</w:t>
        <w:br/>
        <w:t>Ашып жүрген қарынды</w:t>
        <w:br/>
        <w:t>Бір тойдырып тастайын.</w:t>
        <w:br/>
        <w:t>Ақша келді ауылдан,</w:t>
        <w:br/>
        <w:t>Басын қалай бастайын?</w:t>
        <w:br/>
        <w:t>Ақша барда монша бар,</w:t>
        <w:br/>
        <w:t>Тәнімді неге ластайын?</w:t>
        <w:br/>
        <w:t>Ақша келді ауылдан,</w:t>
      </w:r>
    </w:p>
    <w:p>
      <w:r>
        <w:t>Көңілді гүлдей өсіріп.</w:t>
        <w:br/>
        <w:t>Магазинге барайын,</w:t>
        <w:br/>
        <w:t>Носки де жүр тесіліп.</w:t>
        <w:br/>
        <w:t>Ақша келді ауылдан,</w:t>
        <w:br/>
        <w:t>Үстіме көйлек қарайын.</w:t>
        <w:br/>
        <w:t>Қоя тұрып бәрін де</w:t>
        <w:br/>
        <w:t>Аяқ киім алайын.</w:t>
        <w:br/>
        <w:t>61</w:t>
        <w:br/>
        <w:t>Өлеңде)</w:t>
        <w:br/>
        <w:t>со ев жарее аб 2% “9642</w:t>
        <w:br/>
        <w:t>2</w:t>
        <w:br/>
        <w:t>%</w:t>
        <w:br/>
        <w:t>2 тәрен аб Фу?</w:t>
        <w:br/>
        <w:t>со ее</w:t>
        <w:br/>
        <w:t>сҰбманғов бомұрҘлей</w:t>
        <w:br/>
        <w:t>СӘЛИМА АПАЙҒА</w:t>
        <w:br/>
        <w:t>Кең пейіл, алтын ұстаз, Сәлима апай,</w:t>
        <w:br/>
        <w:t>Қоштасар кез келіпті, жүрміз қимай.</w:t>
        <w:br/>
        <w:t>Сізге бақыт тілейді шәкірттерін,</w:t>
        <w:br/>
        <w:t>Қырдың қызыл қырмызы гүлін сыйлай.</w:t>
        <w:br/>
        <w:t>Е2/ 55-2</w:t>
        <w:br/>
        <w:t>АСЫЛ АРМАН-АЙ!</w:t>
        <w:br/>
        <w:t>(Әні бар, автордікі)</w:t>
        <w:br/>
        <w:t>Көк теңіз сен боп бүгін толқығандай,</w:t>
        <w:br/>
        <w:t>Алдымнан күлімдедің алтын айдай.</w:t>
        <w:br/>
        <w:t>Ерке назды қылығың-ай,</w:t>
        <w:br/>
        <w:t>Айтатын әнім сен-ай.</w:t>
        <w:br/>
        <w:t>Аңсадым, жаным, сені-ай,</w:t>
        <w:br/>
        <w:t>Асыл арман-ай!</w:t>
        <w:br/>
        <w:t>Бақыттан шалқып көлдер тасынады,</w:t>
        <w:br/>
        <w:t>Өзіңе гашық жүрек асығады.</w:t>
        <w:br/>
        <w:t>Армандаумен көз ілгем,</w:t>
        <w:br/>
        <w:t>Жарасатын өзіңмен</w:t>
        <w:br/>
        <w:t>Күн туа ма, шіркін-ай,</w:t>
        <w:br/>
        <w:t>Асыл арман-ай.</w:t>
      </w:r>
    </w:p>
    <w:p>
      <w:r>
        <w:t>Сағыныш сыздатады жүрегімді,</w:t>
        <w:br/>
        <w:t>Білмеймін жыларымды, күлерімді.</w:t>
        <w:br/>
        <w:t>Өзіңсің аңсарым,</w:t>
        <w:br/>
        <w:t>Қараймын көз ілмей,</w:t>
        <w:br/>
        <w:t>Ғашықпын естен танардай</w:t>
        <w:br/>
        <w:t>Асыл арман-ай!</w:t>
        <w:br/>
        <w:t>сойсвд Фауәғ6 аб уедчҙ</w:t>
        <w:br/>
        <w:t>55</w:t>
        <w:br/>
        <w:t>Дала боран астаң-кестең, алай-дүлей</w:t>
        <w:br/>
        <w:t>қаңтарда,</w:t>
        <w:br/>
        <w:t>Жаңа жылда туған екен отырған</w:t>
        <w:br/>
        <w:t>қыз ортаңда.</w:t>
        <w:br/>
        <w:t>Есім беріп, ақынжанды, парасатты бір адам,</w:t>
        <w:br/>
        <w:t>Қиындықтан депті ешқашан жалтарма.</w:t>
        <w:br/>
        <w:t>Сағыныпппен көктемге,</w:t>
        <w:br/>
        <w:t>«Жаңагүл» деп дауыстады ғаламға,</w:t>
        <w:br/>
        <w:t>Көктем гүлін тергенде,</w:t>
        <w:br/>
        <w:t>«Рахмет» дерсің есім қойған адамға.</w:t>
        <w:br/>
        <w:t>Айналайын, көктей бергін сол гүлдей,</w:t>
        <w:br/>
        <w:t>Қызыр қолдап, жолың болсын әмапда.</w:t>
        <w:br/>
        <w:t>Содан бері жиырма бір көктем кеп,</w:t>
        <w:br/>
        <w:t>Құстар шулап, гүлдер көктеп, күндер</w:t>
        <w:br/>
        <w:t>зулап өткен көп.</w:t>
        <w:br/>
        <w:t>Көктем сайын жапырақ жайып, солмайтын,</w:t>
        <w:br/>
        <w:t>Айтам тілек; «Бақытыңа жетсең» деп.</w:t>
        <w:br/>
        <w:t>Көктеміңмен көктеп сен де көгергін,</w:t>
        <w:br/>
        <w:t>Қуанышын сыйлай берсін келер күн.</w:t>
        <w:br/>
        <w:t>Туған күнің -- шаттығың ғой, әйтсе де,</w:t>
        <w:br/>
        <w:t>Ойыңа алғын, туған елге не бердің?</w:t>
        <w:br/>
        <w:t>5 қаңтар, 1985 жыл</w:t>
        <w:br/>
        <w:t>59</w:t>
        <w:br/>
        <w:t>асыҙ; жағ а</w:t>
        <w:br/>
        <w:t>со;</w:t>
        <w:br/>
        <w:t>ЖИЫРМА ТӨРТТІҢ</w:t>
        <w:br/>
        <w:t>ЖЕЛКЕНІ КӨТЕРІЛДІҢ</w:t>
        <w:br/>
        <w:t>Жиырма төрттің желкені көтерілдің,</w:t>
        <w:br/>
        <w:t>Думаны дауылдайды жас өмірдің.</w:t>
      </w:r>
    </w:p>
    <w:p>
      <w:r>
        <w:t>Ей, уақыт, арпалысып жүргенімде,</w:t>
        <w:br/>
        <w:t>Ұрлапсың ғұмырымның үштен бірін.</w:t>
        <w:br/>
        <w:t>Сәлемет пе, есен бе, мүшел жасым,</w:t>
        <w:br/>
        <w:t>Жігерім мен мақсатым мұқалмасын.</w:t>
        <w:br/>
        <w:t>Келемін сені жырлап, шыңына өрлеп,</w:t>
        <w:br/>
        <w:t>Кеудеме арман оты тұтанғасын.</w:t>
        <w:br/>
        <w:t>Туған күнім, тталқимын, көңілдімін,</w:t>
        <w:br/>
        <w:t>Бір жүріп арқалайық өмір жүгін.</w:t>
        <w:br/>
        <w:t>Қырандай самғат мені «Құс жолына»,</w:t>
        <w:br/>
        <w:t>Құлатып алмайыншы сенім жүгін.</w:t>
        <w:br/>
        <w:t>Жастық күйін шертеді таңым бүгін,</w:t>
        <w:br/>
        <w:t>Арғымақтай жүйткимін, арындымын.</w:t>
        <w:br/>
        <w:t>Саған -- сын, саған -- міндет,</w:t>
        <w:br/>
        <w:t>жиырма төртім,</w:t>
        <w:br/>
        <w:t>Болашақтың арқалау ауыр жүгін!</w:t>
        <w:br/>
        <w:t>21наурыз, 1981 жыл.</w:t>
        <w:br/>
        <w:t>57</w:t>
        <w:br/>
        <w:t>СС</w:t>
        <w:br/>
        <w:t>С</w:t>
        <w:br/>
        <w:t>Өлеңде)</w:t>
        <w:br/>
        <w:t>ҚАРТАЙСАҚ ТА,</w:t>
        <w:br/>
        <w:t>КӨҢІЛ ЖАС</w:t>
        <w:br/>
        <w:t>Күндер өтер күлімдеп,</w:t>
        <w:br/>
        <w:t>Айлар да өтер марқайып.</w:t>
        <w:br/>
        <w:t>Жылдар артқан жүгің көп,</w:t>
        <w:br/>
        <w:t>Қаламыз ба, қартайып?</w:t>
        <w:br/>
        <w:t>Астық талай асудан,</w:t>
        <w:br/>
        <w:t>Өмір сырын ұққанша.</w:t>
        <w:br/>
        <w:t>Жастық жалын баса алған,</w:t>
        <w:br/>
        <w:t>Мұғалім боп шыққанша.</w:t>
        <w:br/>
        <w:t>Тағы да оқу деймін-ау,</w:t>
        <w:br/>
        <w:t>Қартайсақ та, көңіл жас.</w:t>
        <w:br/>
        <w:t>Қасымда жүрген жігіттер,</w:t>
        <w:br/>
        <w:t>“Амангелдімен қатарлас.</w:t>
        <w:br/>
        <w:t>Әзіл айтсақ қыздарға.</w:t>
        <w:br/>
        <w:t>«Сіз», «ағай» деп қалады.</w:t>
        <w:br/>
        <w:t>Жолыққандай ызғарға,</w:t>
        <w:br/>
        <w:t>Ұнамай да қалады.</w:t>
        <w:br/>
        <w:t>“ Амангелді - інісі</w:t>
        <w:br/>
        <w:t>сайсыҙ жүн аб фуеуаф</w:t>
        <w:br/>
        <w:t>53</w:t>
      </w:r>
    </w:p>
    <w:p>
      <w:r>
        <w:t>Өлеңдер</w:t>
        <w:br/>
        <w:t>Жарыста сыр бермеген арғымағым,</w:t>
        <w:br/>
        <w:t>Сәйгүліктей бәйгенің алдын алдың.</w:t>
        <w:br/>
        <w:t>Тоқыраудың тот басқан заманында,</w:t>
        <w:br/>
        <w:t>Түнегін түріп шықтың сан мұнардың.</w:t>
        <w:br/>
        <w:t>Дарқан едің, дара едің елден ерек,</w:t>
        <w:br/>
        <w:t>Әрбір жырың жақұттай, ойың сергек.</w:t>
        <w:br/>
        <w:t>Абайды да мықты деп айту үшін,</w:t>
        <w:br/>
        <w:t>Дарынын шын құрметтеп сүю керек.</w:t>
        <w:br/>
        <w:t>Сен тірісің, өлмейтін жырларың бар,</w:t>
        <w:br/>
        <w:t>Сен тірісің АСҚАРДАЙ ұлдарың бар.</w:t>
        <w:br/>
        <w:t>«СӘКЕҢ айтып кетіп ед» дейтін жұртың,</w:t>
        <w:br/>
        <w:t>Өлең сөзде қомақты салмағың бар.</w:t>
        <w:br/>
        <w:t>%</w:t>
        <w:br/>
        <w:t>((</w:t>
        <w:br/>
        <w:t>сейев жууее аб 949%</w:t>
        <w:br/>
        <w:t>51</w:t>
        <w:br/>
        <w:t>ДИПЛОМ</w:t>
        <w:br/>
        <w:t>РВ Ж 102178</w:t>
        <w:br/>
        <w:t>КУӘЛІК М 001</w:t>
        <w:br/>
        <w:t>Аманғос</w:t>
        <w:br/>
        <w:t>ЕСМҰРЗАЕВ</w:t>
        <w:br/>
        <w:t>өс Республикасы</w:t>
        <w:br/>
        <w:t>лыстық Мәслихаты-Депутяттар</w:t>
        <w:br/>
        <w:t>Оса нт, 22277224</w:t>
        <w:br/>
        <w:t>берілді, ол 1982 жала. Фаҙоб теу |</w:t>
        <w:br/>
        <w:t>&gt; ААА айраннан</w:t>
        <w:br/>
        <w:t>ДИПЛОМ</w:t>
        <w:br/>
        <w:t>тәше ылпта</w:t>
        <w:br/>
        <w:t>хан -нояиссиясвнаң не</w:t>
        <w:br/>
        <w:t>Ұ қарара бойанша й</w:t>
        <w:br/>
        <w:t>ы тас тіл т</w:t>
        <w:br/>
        <w:t>але Аул2а</w:t>
        <w:br/>
        <w:t>Аманғос</w:t>
        <w:br/>
        <w:t>Есмұрзаевтың</w:t>
        <w:br/>
        <w:t>құжаттары</w:t>
        <w:br/>
        <w:t>делутатты:</w:t>
      </w:r>
    </w:p>
    <w:p>
      <w:r>
        <w:t>Есмүрзаев“Аманқос</w:t>
        <w:br/>
        <w:t>1957 шылы Аңтөбе облысы Шалқар ауда:-;</w:t>
        <w:br/>
        <w:t>нында туған1991жылғы оңу жылынан; баотап “.</w:t>
        <w:br/>
        <w:t>|2 Мч64 орталау мектептің диренторы”</w:t>
        <w:br/>
        <w:t>Ңандитаттың сайлау алдындағы бағдар-</w:t>
        <w:br/>
        <w:t>ламасы төмендегідей. %</w:t>
        <w:br/>
        <w:t>Ңеңес үніметі тұсында ортаң қазынаға ж |</w:t>
        <w:br/>
        <w:t>налған қор ауданымыздың барлық азамат- І</w:t>
        <w:br/>
        <w:t>тарына әділ де тең бөлінуі тиіс. Ненелену</w:t>
        <w:br/>
        <w:t>обьентілері калық тарапынан қатаң надаға-</w:t>
        <w:br/>
        <w:t>лануы,әрбір аудан азаматтарының жанүяоы-</w:t>
        <w:br/>
        <w:t>ның жене баспанасы болуы еліміздің ата</w:t>
        <w:br/>
        <w:t>заңы бұрмаланбауы, энологиялың жеңілдін-</w:t>
        <w:br/>
        <w:t>тердің аудан халңына заңды бөлінуі, аудан</w:t>
        <w:br/>
        <w:t>тұрғындарының әлеуметтік тұрғыдан қорғау |</w:t>
        <w:br/>
        <w:t>дың заңдылыңтарын қарастыру, мүгеден-</w:t>
        <w:br/>
        <w:t>терді, зейнеткерлерді қорғау, талаптылар-</w:t>
        <w:br/>
        <w:t>дың жоғары білім алуына жан-жақты нө- |</w:t>
        <w:br/>
        <w:t>ментесу, зейнеткерлерді еңбек ететін ұны )</w:t>
        <w:br/>
        <w:t>мы арқылы әлеуметтін нөмектер ұйымдас-</w:t>
        <w:br/>
        <w:t>тыру. ардагерлерге әлеуметтік нөпілдінті</w:t>
        <w:br/>
        <w:t>ңамтамасыз ету, шалғызбасты аналардың</w:t>
        <w:br/>
        <w:t>бала тәрбиесі толың қанды болуын, нөп</w:t>
        <w:br/>
        <w:t>балалы &gt;жанұяларға әлеуметтін-қорғау кө-</w:t>
        <w:br/>
        <w:t>сата”</w:t>
        <w:br/>
        <w:t>менңтерін қадағалау.</w:t>
        <w:br/>
        <w:t>лет</w:t>
        <w:br/>
        <w:t>і оЯматшос бамұрҘғеб</w:t>
        <w:br/>
        <w:t>792</w:t>
        <w:br/>
        <w:t>е</w:t>
        <w:br/>
        <w:t>дсыз жорева</w:t>
        <w:br/>
        <w:t>ТУҒАН КҮНГЕ ТІЛЕК</w:t>
        <w:br/>
        <w:t>Туған күн бүгін,</w:t>
        <w:br/>
        <w:t>Думаның, міне, басталды,</w:t>
        <w:br/>
        <w:t>Ұмтылдың алға,</w:t>
        <w:br/>
        <w:t>Бетке алып биік асқарды.</w:t>
        <w:br/>
        <w:t>Дастарқан жайып,</w:t>
        <w:br/>
        <w:t>Дәмдерді үйіп көл-көсір,</w:t>
        <w:br/>
        <w:t>Жиыпсың туыс, достарды.</w:t>
        <w:br/>
        <w:t>Отырсың бүгін шаттыққа шексіз бөленіп,</w:t>
        <w:br/>
        <w:t>Өткен жылдарды елестетіп те көрелік.</w:t>
        <w:br/>
        <w:t>Анаң жатты тоғыз айлық толғақтың,</w:t>
        <w:br/>
        <w:t>Күні жетіп, тағдырдан күтіп төрелік.</w:t>
        <w:br/>
        <w:t>Аға-іні, екі ер бала -- әкенің еді қуаты,</w:t>
        <w:br/>
        <w:t>Ана шіркін тағдырынан бір қыз бала</w:t>
        <w:br/>
        <w:t>сұрады.</w:t>
      </w:r>
    </w:p>
    <w:p>
      <w:r>
        <w:t>Шырылдаған сәби келді, бейғам тыныш</w:t>
        <w:br/>
        <w:t>өмірге,</w:t>
        <w:br/>
        <w:t>Тәңір сыйын барлығы да қуанышпен құп</w:t>
        <w:br/>
        <w:t>алды.</w:t>
        <w:br/>
        <w:t>58</w:t>
        <w:br/>
        <w:t>сЖманғос бемрі9лей</w:t>
        <w:br/>
        <w:t>СЕРІК АҒАМА</w:t>
        <w:br/>
        <w:t>Арсыздықты ұнатқан,</w:t>
        <w:br/>
        <w:t>Сап, сап көңіл, сап көңіл.</w:t>
        <w:br/>
        <w:t>Менен алыс, жырақта,</w:t>
        <w:br/>
        <w:t>Өтіп жатыр тәтті өмір.</w:t>
        <w:br/>
        <w:t>жжж</w:t>
        <w:br/>
        <w:t>Күйкілік, пенделіктен жырақ едің,</w:t>
        <w:br/>
        <w:t>Жырда ізін қалдырған, Құлагерім.</w:t>
        <w:br/>
        <w:t>Ұзақ жолға жарысып кеттің бе, аға,</w:t>
        <w:br/>
        <w:t>Сен өлгенде жоқтады, жылады елің.</w:t>
        <w:br/>
        <w:t>Жұлдыздай ағып өттіп, қайран аға,</w:t>
        <w:br/>
        <w:t>Қимады жақын түгіл қаймана да.</w:t>
        <w:br/>
        <w:t>Жүрутті ең арпалыстың ортасында,</w:t>
        <w:br/>
        <w:t>Көрініп қайда бәйге, қайда дода?</w:t>
        <w:br/>
        <w:t>Кешер ме ең, бұл қазақтың ацгалдығын,</w:t>
        <w:br/>
        <w:t>Өзіңді іздеуменен сандалды інің.</w:t>
        <w:br/>
        <w:t>Түс ауғапда ұғынды санын үрып,</w:t>
        <w:br/>
        <w:t>Жақсыдан айырылып қалғандығын.</w:t>
        <w:br/>
        <w:t>%з</w:t>
        <w:br/>
        <w:t>5</w:t>
        <w:br/>
        <w:t>9%</w:t>
        <w:br/>
        <w:t>3</w:t>
        <w:br/>
        <w:t>5-.</w:t>
        <w:br/>
        <w:t>3-</w:t>
        <w:br/>
        <w:t>5</w:t>
        <w:br/>
        <w:t>с</w:t>
        <w:br/>
        <w:t>0)</w:t>
        <w:br/>
        <w:t>50</w:t>
        <w:br/>
        <w:t>&lt; Торнделігім --</w:t>
        <w:br/>
        <w:t>сырласым»</w:t>
        <w:br/>
        <w:t>сЯманювс бсмұрдаей</w:t>
        <w:br/>
        <w:t>9</w:t>
      </w:r>
    </w:p>
    <w:p>
      <w:r>
        <w:t>со ГІ</w:t>
        <w:br/>
        <w:t>Жан апа, қамқоршы боп жетеледің,</w:t>
        <w:br/>
        <w:t>Еңбегің қайтсем сенің өтеледі?</w:t>
        <w:br/>
        <w:t>Тоқсанға да тоқтамай жүзге жетші,</w:t>
        <w:br/>
        <w:t>Өзіңді төбеме сап көтеремін.</w:t>
        <w:br/>
        <w:t>Құтты болсын, жан апа, тоқсан жасың,</w:t>
        <w:br/>
        <w:t>Даналыққа даналық қосқан жасың.</w:t>
        <w:br/>
        <w:t>Үрім-бұтақ, ұл-қызың өсіп-өніп,</w:t>
        <w:br/>
        <w:t>Керуен көші өмірдің тоқталмасын!</w:t>
        <w:br/>
        <w:t>Әкесіз ұл күні ертең не болар,</w:t>
        <w:br/>
        <w:t>Өкінемін, өмірім таппай үйлесім.</w:t>
        <w:br/>
        <w:t>Талпынасың, тұрғың келіп аяққа,</w:t>
        <w:br/>
        <w:t>Құлап түстің, қайта создың қолыңды.</w:t>
        <w:br/>
        <w:t>Азамат бол, арыңа кір жолатпа,</w:t>
        <w:br/>
        <w:t>Тәңір сенің оңғарса екен жолыңды!</w:t>
        <w:br/>
        <w:t>2 наурыз, 1989 жыл</w:t>
        <w:br/>
        <w:t>73</w:t>
        <w:br/>
        <w:t>сйматас бомр3ғей</w:t>
        <w:br/>
        <w:t>Ақша деген осы екен,</w:t>
        <w:br/>
        <w:t>Ойқастатты, тіл бітті.</w:t>
        <w:br/>
        <w:t>Жетпес барым түкке де,</w:t>
        <w:br/>
        <w:t>Жігерімді құм ғыпты.</w:t>
        <w:br/>
        <w:t>Ақша деген сұм екен,</w:t>
        <w:br/>
        <w:t>Түлкі боп алдан қашатын.</w:t>
        <w:br/>
        <w:t>Шарап та ішкің келеді,</w:t>
        <w:br/>
        <w:t>Аздап көңіл ашатын.</w:t>
        <w:br/>
        <w:t>Тірлік демі ақша ғой,</w:t>
        <w:br/>
        <w:t>Бір күн бар да, бір күн жоқ.</w:t>
        <w:br/>
        <w:t>Қойқаңдайын бүгінше,</w:t>
        <w:br/>
        <w:t>Аз болса да, көңіл тоқ.</w:t>
        <w:br/>
        <w:t>18 маусым, 1981 жыл</w:t>
        <w:br/>
        <w:t>“е</w:t>
        <w:br/>
        <w:t>ев жауғе аб 26у 2</w:t>
        <w:br/>
        <w:t>оо</w:t>
        <w:br/>
        <w:t>62</w:t>
      </w:r>
    </w:p>
    <w:p>
      <w:r>
        <w:t>Өлеңде)</w:t>
        <w:br/>
        <w:t>АЯУЛЫМА</w:t>
        <w:br/>
        <w:t>Кетсең де сен ғайып болып, мәңгі</w:t>
        <w:br/>
        <w:t>іздеймін өмірде,</w:t>
        <w:br/>
        <w:t>Көзден кетсең, қаласың ғой көңілде.</w:t>
        <w:br/>
        <w:t>Бар өмірім бір өзіңе арналады, аяулым,</w:t>
        <w:br/>
        <w:t>Есіміңді айтам соңғы демімде.</w:t>
        <w:br/>
        <w:t>Ұнатсаң да басқа жанды, боп біреумен</w:t>
        <w:br/>
        <w:t>бақытты,</w:t>
        <w:br/>
        <w:t>Сағынармын өзіңменен бірге болған</w:t>
        <w:br/>
        <w:t>уақытты.</w:t>
        <w:br/>
        <w:t>Қиындықтар ксздессе де, шығармаспын</w:t>
        <w:br/>
        <w:t>жадымнан,</w:t>
        <w:br/>
        <w:t>Мені есіңе сен де аларсың кездеріңде</w:t>
        <w:br/>
        <w:t>сағынған.</w:t>
        <w:br/>
        <w:t>%</w:t>
        <w:br/>
        <w:t>5.</w:t>
        <w:br/>
        <w:t>г)</w:t>
        <w:br/>
        <w:t>42128</w:t>
        <w:br/>
        <w:t>5</w:t>
        <w:br/>
        <w:t>Бы!</w:t>
        <w:br/>
        <w:t>45</w:t>
        <w:br/>
        <w:t>ді</w:t>
        <w:br/>
        <w:t>69 е</w:t>
        <w:br/>
        <w:t>сматов бемррӛмей</w:t>
        <w:br/>
        <w:t>Тірі жетім жасағандар тірі жүр,</w:t>
        <w:br/>
        <w:t>«Құдекең» де жақсы адамды алады.</w:t>
        <w:br/>
        <w:t>Тірлік құрғыр тірсегімнен қағады,</w:t>
        <w:br/>
        <w:t>Жүрегімде қара дауыл соғады.</w:t>
        <w:br/>
        <w:t>Көлеңкеде күрсінемін ішімнен,</w:t>
        <w:br/>
        <w:t>Тіршіліктің бітпеген соң базары.</w:t>
        <w:br/>
        <w:t>24 наурыз, 1990 жыл</w:t>
        <w:br/>
        <w:t>&lt;Яманос бомр)3ғб</w:t>
        <w:br/>
        <w:t>2%</w:t>
        <w:br/>
        <w:t>сыз. жуйе аб Фуее</w:t>
        <w:br/>
        <w:t>р</w:t>
        <w:br/>
        <w:t>15/7</w:t>
        <w:br/>
        <w:t>с</w:t>
        <w:br/>
        <w:t>АНА ТУРАЛЫ</w:t>
      </w:r>
    </w:p>
    <w:p>
      <w:r>
        <w:t>Балалық өте шықты жамау-жамау,</w:t>
        <w:br/>
        <w:t>Мүмкін бе, өткенді ойлап аланңдамау?</w:t>
        <w:br/>
        <w:t>Бар бақыт, қызық дәурен сонда өтіпті,</w:t>
        <w:br/>
        <w:t>Анаңның тірісінде уайым жоқ-ау.</w:t>
        <w:br/>
        <w:t>Бақытты неге қысқа өлттеп берген?</w:t>
        <w:br/>
        <w:t>Анам өлген, балалық бірге сөнген.</w:t>
        <w:br/>
        <w:t>Тентек бала келер жыл жалтақ болып,</w:t>
        <w:br/>
        <w:t>Көзіме жас көлкіді қайгы-шерден.</w:t>
        <w:br/>
        <w:t>е</w:t>
        <w:br/>
        <w:t>70</w:t>
        <w:br/>
        <w:t>Өлер</w:t>
        <w:br/>
        <w:t>ӘҢГҮДІК</w:t>
        <w:br/>
        <w:t>Ішіп алған сол жігіт,</w:t>
        <w:br/>
        <w:t>Бұлғақтап өзі жүреді.</w:t>
        <w:br/>
        <w:t>Әзілдемек боп қыздарға,</w:t>
        <w:br/>
        <w:t>Ыржақтап босқа күледі.</w:t>
        <w:br/>
        <w:t>Мазалап жігіт күллі елді,</w:t>
        <w:br/>
        <w:t>Содан соң тілі күрмелді.</w:t>
        <w:br/>
        <w:t>Бөтелке құшқан «батырдан»,</w:t>
        <w:br/>
        <w:t>Алыстау салдым іргемді.</w:t>
        <w:br/>
        <w:t>Жоақындасып қыздарға,</w:t>
        <w:br/>
        <w:t>Амандастым, сырластым.</w:t>
        <w:br/>
        <w:t>Қоштасарда қыздардың,</w:t>
        <w:br/>
        <w:t>Досы болдым қимас тым.</w:t>
        <w:br/>
        <w:t>; жәуҙег аб 2уе</w:t>
        <w:br/>
        <w:t>бсее</w:t>
        <w:br/>
        <w:t>сор</w:t>
        <w:br/>
        <w:t>2</w:t>
        <w:br/>
        <w:t>жеу а% %%</w:t>
        <w:br/>
        <w:t>2</w:t>
        <w:br/>
        <w:t>Үйсее</w:t>
        <w:br/>
        <w:t>АҒАЛАРҒА НАЗ</w:t>
        <w:br/>
        <w:t>Артта қалған жетіп-жетпей</w:t>
        <w:br/>
        <w:t>Көттекбайдың әулеті,</w:t>
        <w:br/>
        <w:t>Әрқайсысы әрқалай, азды-көпті дәулеті.</w:t>
        <w:br/>
        <w:t>Бірі -- жетіп молшылыққа, асып-тасып</w:t>
        <w:br/>
        <w:t>отырса,</w:t>
        <w:br/>
        <w:t>Енді бірін шырмап алды жоқшылықтың</w:t>
      </w:r>
    </w:p>
    <w:p>
      <w:r>
        <w:t>нәубеті.</w:t>
        <w:br/>
        <w:t>Бар менен жоқ, кең менен тар, ақ пен қара,</w:t>
        <w:br/>
        <w:t>Бір әулеттен табылып отыр мына.</w:t>
        <w:br/>
        <w:t>Әрқайсысы әрқалай тұрсын, мейлі</w:t>
        <w:br/>
        <w:t>«Әке - біреу», оқитыны бәрінің</w:t>
        <w:br/>
        <w:t>жалғыз дұға.</w:t>
        <w:br/>
        <w:t>..Айта берсен, бір әкеден ағалар көп,</w:t>
        <w:br/>
        <w:t>Аулақ кетер, жетімдер мазалар деп.</w:t>
        <w:br/>
        <w:t>Заман ба бұл, жетімдер жерде қалар?</w:t>
        <w:br/>
        <w:t>Өлмес олар жер аман, аспаны көк.</w:t>
        <w:br/>
        <w:t>76</w:t>
        <w:br/>
        <w:t>Өлеңде)</w:t>
        <w:br/>
        <w:t>АНАМА</w:t>
        <w:br/>
        <w:t>Көп күттірдің оралмадың сапардан,</w:t>
        <w:br/>
        <w:t>Қайран анам, келмеймісің қайтадан?</w:t>
        <w:br/>
        <w:t>Бір ұяңа төрт ботаңды қалдырып,</w:t>
        <w:br/>
        <w:t>Ұзақ ұшып, қайда кеттің, анажан?</w:t>
        <w:br/>
        <w:t>Келші ана, төрт ботаңа қайтадан,</w:t>
        <w:br/>
        <w:t>Сенші «өлді» деп еттқашан да айта алман.</w:t>
        <w:br/>
        <w:t>Өңі болмай, бұл көрініс түс болса,</w:t>
        <w:br/>
        <w:t>Болар сді төрт ботаңда не армап?!</w:t>
        <w:br/>
        <w:t>Айлар өтті, жылдар өтті, келмедің,</w:t>
        <w:br/>
        <w:t>Жүрегімде сенің айтқан сөздерің.</w:t>
        <w:br/>
        <w:t>«Ақыл саған ойын емес» деп күліп,</w:t>
        <w:br/>
        <w:t>Ойнататын сол бір ссте күндеріц.</w:t>
        <w:br/>
        <w:t>“е</w:t>
        <w:br/>
        <w:t>71</w:t>
        <w:br/>
        <w:t>/2) ”иуне а ФуеФеҙ</w:t>
        <w:br/>
        <w:t>есе</w:t>
        <w:br/>
        <w:t>со</w:t>
        <w:br/>
        <w:t>2 жәррее а% Фе</w:t>
        <w:br/>
        <w:t>ө</w:t>
        <w:br/>
        <w:t>Өсе«</w:t>
        <w:br/>
        <w:t>&gt;</w:t>
        <w:br/>
        <w:t>о</w:t>
      </w:r>
    </w:p>
    <w:p>
      <w:r>
        <w:t>4 ӘЖманос бамұрда б</w:t>
        <w:br/>
        <w:t>АЙБЕГІМЕ</w:t>
        <w:br/>
        <w:t>Үмітімнің отын жаққан, Айбегім,</w:t>
        <w:br/>
        <w:t>Талпынасың қолды созып, тұруға.</w:t>
        <w:br/>
        <w:t>Келтіре алмай өмірімнің өрнегін,</w:t>
        <w:br/>
        <w:t>Таяу қазір шаңырағым сынуға.</w:t>
        <w:br/>
        <w:t>Сен күлесің, бақ санаймын күлкіңді,</w:t>
        <w:br/>
        <w:t>Бұл қылығын, еркелігің сүйкімді.</w:t>
        <w:br/>
        <w:t>Шаңырағым неге менің сілкінді?!</w:t>
        <w:br/>
        <w:t>Осы бір ой қашырады ұйқымды.</w:t>
        <w:br/>
        <w:t>Осы екен өмір деген итің де,</w:t>
        <w:br/>
        <w:t>Бір күлдірсе ерте келер қайғысын.</w:t>
        <w:br/>
        <w:t>Күрсініске толы менің күлкім де,</w:t>
        <w:br/>
        <w:t>Ал сенде, ұлым, көңілді жыр айтылсын.</w:t>
        <w:br/>
        <w:t>Бір тұруды құдай бізге жазбады,</w:t>
        <w:br/>
        <w:t>Қиғаш келді тағдырым мен талайым.</w:t>
        <w:br/>
        <w:t>Бәйгеге атым қосылса да озбады,</w:t>
        <w:br/>
        <w:t>Әкеңді сен айыптама, қарағым.</w:t>
        <w:br/>
        <w:t>Көңіл босар көрсем, Мұрат бейнесін,</w:t>
        <w:br/>
        <w:t>Деп жазды ма әкесі ұлын сүймесін.</w:t>
        <w:br/>
        <w:t>72</w:t>
        <w:br/>
        <w:t>90 ЖАСҚА ТІЛЕК</w:t>
        <w:br/>
        <w:t>Ақ кіріп қырауланды самай шашың,</w:t>
        <w:br/>
        <w:t>Ардақты не көрмеді ғазиз басың?</w:t>
        <w:br/>
        <w:t>Экологиялық апат аймағында,</w:t>
        <w:br/>
        <w:t>Құтты болсын, жан апа, тоқсан жасың!</w:t>
        <w:br/>
        <w:t>«Айт» десең, ағызайын сөздің майын,</w:t>
        <w:br/>
        <w:t>Бәрібір күндік тірлік бізге уайым.</w:t>
        <w:br/>
        <w:t>Арпалыспен әр күні өтсін деген,</w:t>
        <w:br/>
        <w:t>Жазуы шығар бізге бұл Құдайдың.</w:t>
        <w:br/>
        <w:t>Сөйлесең, дес бермейсің былайғыға,</w:t>
        <w:br/>
        <w:t>Екпініңе жан сірә шыдайды ма?</w:t>
        <w:br/>
        <w:t>Бұлбұл апам, сайраған топ алдында,</w:t>
        <w:br/>
        <w:t>Шешендігің біздерге ұнайды да.</w:t>
        <w:br/>
        <w:t>Көшекбайдан тараған ұл едік біз,</w:t>
        <w:br/>
        <w:t>Самғап ұшып, сілкініп түледік біз.</w:t>
        <w:br/>
        <w:t>Қанымның бірге аққан бір бұлағы,</w:t>
        <w:br/>
        <w:t>Саулығыңды, жан апа, тіледік біз.</w:t>
        <w:br/>
        <w:t>65</w:t>
        <w:br/>
        <w:t>Жн2 Жау</w:t>
      </w:r>
    </w:p>
    <w:p>
      <w:r>
        <w:t>сейавҙ және аб уе</w:t>
        <w:br/>
        <w:t>&lt;машос бамр)3лей</w:t>
        <w:br/>
        <w:t>БИДАНОВҚА</w:t>
        <w:br/>
        <w:t>Сыртың тынық болғанмен, ішің дауыл,</w:t>
        <w:br/>
        <w:t>Сен үшін жат адалдық, туыс, бауыр.</w:t>
        <w:br/>
        <w:t>Сүйрей-сүйрей сендерді адалдыққа,</w:t>
        <w:br/>
        <w:t>Небір абзал адамдар болды жауыр.</w:t>
        <w:br/>
        <w:t>Өмір деген арпалыс әр уақта бұл,</w:t>
        <w:br/>
        <w:t>Самғап ұшып қияға саңлақтар жүр.</w:t>
        <w:br/>
        <w:t>Арамзалар алдыма торын құрса,</w:t>
        <w:br/>
        <w:t>Адал жандар сол тордан қорғап та жүр.</w:t>
        <w:br/>
        <w:t>Бақытың да, уақыт та өтпелі ғой,</w:t>
        <w:br/>
        <w:t>Жақсылыққа өрең бір жетпеді ғой.</w:t>
        <w:br/>
        <w:t>Істесең бір жақсылық сатып бердің,</w:t>
        <w:br/>
        <w:t>Қамқоршылық қасиеттің кеткені ғай.</w:t>
        <w:br/>
        <w:t>Қорқа соғып, қипақтап беделдіден,</w:t>
        <w:br/>
        <w:t>Екі жүзді боп кеттің неден мүлдем?</w:t>
        <w:br/>
        <w:t>Екі мінез болғанша өліп кетші,</w:t>
        <w:br/>
        <w:t>«Хамелеон» сенен жұрт күдер үзген.</w:t>
        <w:br/>
        <w:t>29 желтоқсан</w:t>
        <w:br/>
        <w:t>Өлеңде) В</w:t>
        <w:br/>
        <w:t>жж»</w:t>
        <w:br/>
        <w:t>Дұға оқып, әкемізді еске алайық,</w:t>
        <w:br/>
        <w:t>Көңілде бар көзімізден болса ғайып.</w:t>
        <w:br/>
        <w:t>Өз баласын өзегінен теппес әке,</w:t>
        <w:br/>
        <w:t>Өсиетін орындасақ несі айып?!</w:t>
        <w:br/>
        <w:t>Өсиет айтып кетіп еді салиқалы,</w:t>
        <w:br/>
        <w:t>Намысын ту ететін бар ұрпағы.</w:t>
        <w:br/>
        <w:t>Тірі тышқан жүрміз ғой тіршілікте,</w:t>
        <w:br/>
        <w:t>От басында дүние боп бар жиғаны.</w:t>
        <w:br/>
        <w:t>Жылдар өтер, бұл уақыт тоқтала ма?</w:t>
        <w:br/>
        <w:t>Қу заманды өзгертпессің жоқтағанда.</w:t>
        <w:br/>
        <w:t>Дүниеқоңыз, жаман шал атанбайық</w:t>
        <w:br/>
        <w:t>Келеді ұрпақ - артта қыз, артта бала.</w:t>
        <w:br/>
        <w:t>Сұрар олар: «Қайда, - деп, - туыстарың,</w:t>
        <w:br/>
        <w:t>Туыс іздеп, неліктен қуыспадың?»</w:t>
        <w:br/>
        <w:t>Ұят болып жүрмесін ертең ұрпақ,</w:t>
        <w:br/>
        <w:t>Келін қылып әкеліп туысқанын.</w:t>
        <w:br/>
        <w:t>71.</w:t>
        <w:br/>
        <w:t>соусы</w:t>
      </w:r>
    </w:p>
    <w:p>
      <w:r>
        <w:t>2 жора ав90% 82</w:t>
        <w:br/>
        <w:t>6</w:t>
        <w:br/>
        <w:t>Өлеңдер</w:t>
        <w:br/>
        <w:t>БҰЛ НЕ СҰМДЫҚ?</w:t>
        <w:br/>
        <w:t>Бұл не сұмдық, қос баланың анасы,</w:t>
        <w:br/>
        <w:t>Қызыл шоқ боп өртер жанды шаласы.</w:t>
        <w:br/>
        <w:t>Тірліктен мені өшіріп тынбақ, бәтшағар,</w:t>
        <w:br/>
        <w:t>Іс-қимылының өрескелдігін қарашы!</w:t>
        <w:br/>
        <w:t>Шырылдап біттім, жеткізе алмай</w:t>
        <w:br/>
        <w:t>шындықты,</w:t>
        <w:br/>
        <w:t>Өсек қып мені, жасамақ тебір сұмдықты.</w:t>
        <w:br/>
        <w:t>Көрші-қолаңнан «тың тыңдап жүр»</w:t>
        <w:br/>
        <w:t>деп сұрайды,</w:t>
        <w:br/>
        <w:t>Құдайдан қорықпай қару етіпті қулықты.</w:t>
        <w:br/>
        <w:t>Не айтасыңдар, бірге өскен құрбы,</w:t>
        <w:br/>
        <w:t>достары?</w:t>
        <w:br/>
        <w:t>Өсегін оның әзәзіл сұмдар қостады.</w:t>
        <w:br/>
        <w:t>Жүгенсіз тауып, қайда барып тоқталмақ?!</w:t>
        <w:br/>
        <w:t>Ақ арымды табанға салып таптады.</w:t>
        <w:br/>
        <w:t>75</w:t>
        <w:br/>
        <w:t>МҰҢҒА ТОЛЫ ЖАНАРЫМ</w:t>
        <w:br/>
        <w:t>Мұңға толып, жаутаңдайды жанарым,</w:t>
        <w:br/>
        <w:t>Дәріден де қымбат жылы қабағың.</w:t>
        <w:br/>
        <w:t>Шаршамашы неге зауқы соғар деп,</w:t>
        <w:br/>
        <w:t>Жылы сөзің жадыратар, қарағым.</w:t>
        <w:br/>
        <w:t>Шаршадым-ау, сендерді де шаршаттым,</w:t>
        <w:br/>
        <w:t>Жарқылдаған күндерімді аңсаппын.</w:t>
        <w:br/>
        <w:t>Өмірімнің бір өрнегі келіспей,</w:t>
        <w:br/>
        <w:t>Құрсауынан шығармайды қоршап мұң.</w:t>
        <w:br/>
        <w:t>Қанатымды қаға алмастан шаршаппын,</w:t>
        <w:br/>
        <w:t>Қос қозымды иіскетпей аңсаттың.</w:t>
        <w:br/>
        <w:t>Жылы ошағым суып кетті, құдай-ау,</w:t>
        <w:br/>
        <w:t>Бармақ шайнап, адастырды жаңсақ күн.</w:t>
        <w:br/>
        <w:t>Жоғалтқанның орны қайта толар ма?</w:t>
        <w:br/>
        <w:t>Өңі кеткен жібек келмес бояуға.</w:t>
        <w:br/>
        <w:t>Көп екен ғой бұл өмірдің сабағы,</w:t>
        <w:br/>
        <w:t>Қамыққанда жас толады жанарға.</w:t>
        <w:br/>
        <w:t>Дал боламын, басым қатып барады,</w:t>
        <w:br/>
        <w:t>Өзен-тағдыр кейде теріс ағады.</w:t>
      </w:r>
    </w:p>
    <w:p>
      <w:r>
        <w:t>67</w:t>
        <w:br/>
        <w:t>сойсыз; жун аб әбудазҙ;</w:t>
        <w:br/>
        <w:t>&lt;Ямағаос бомр)з</w:t>
        <w:br/>
        <w:t>ТУҒАН КҮНГЕ АРНАУ</w:t>
        <w:br/>
        <w:t>Жиырма бес жастық шақтың қылышындай,</w:t>
        <w:br/>
        <w:t>Кеудені толтыратын мөлтек сырға-ай.</w:t>
        <w:br/>
        <w:t>Қайғысыз, қуанышы көп күндерім,</w:t>
        <w:br/>
        <w:t>Қалғандай сүрлеу жолдың бұрылысында-ай!</w:t>
        <w:br/>
        <w:t>Ол -- рас, жастық шақтың орны бөлек,</w:t>
        <w:br/>
        <w:t>Жайқалып көктемінде бір гүлдемек.</w:t>
        <w:br/>
        <w:t>Мызғымайтын өмір сүрлеу сапарында,</w:t>
        <w:br/>
        <w:t>Қалжырамас қырандай болшы сергек.</w:t>
        <w:br/>
        <w:t>Келгенде келіншекке жиырма алты,</w:t>
        <w:br/>
        <w:t>Жинақталған бойыпа ата-салтты.</w:t>
        <w:br/>
        <w:t>Кемелденген шағыпда балалық жоқ,</w:t>
        <w:br/>
        <w:t>Ал көңілің баягы бала қалпы.</w:t>
        <w:br/>
        <w:t>Ақжүніс, жиырма алтыға келдің бүгін,</w:t>
        <w:br/>
        <w:t>Сәтті болғай, бақ болғай әрбір күнің.</w:t>
        <w:br/>
        <w:t>Жарқырап маңдайдағы бақ жұлдызың,</w:t>
        <w:br/>
        <w:t>Қуаныштан көздерің қақсын күлім.</w:t>
        <w:br/>
        <w:t>Күлкі кетпей, шаңырағың тойға толсын,</w:t>
        <w:br/>
        <w:t>Бақыт деген құс болса саған қонсын.</w:t>
        <w:br/>
        <w:t>Денсаулығың мықты боп, ауырмағын,</w:t>
        <w:br/>
        <w:t>Самғай бер, аспандағы құстай еркін!</w:t>
        <w:br/>
        <w:t>64</w:t>
        <w:br/>
        <w:t>сЯмашос бомұр3аай</w:t>
        <w:br/>
        <w:t>Қуаныш жоқ, күлкі жоқ,</w:t>
        <w:br/>
        <w:t>Танытшайсың нұр, шырай.</w:t>
        <w:br/>
        <w:t>Тұра алмадық бір үй боп,</w:t>
        <w:br/>
        <w:t>Бұл тағдырдың қырсығы-ай.</w:t>
        <w:br/>
        <w:t>Жетпегенге желеу көп,</w:t>
        <w:br/>
        <w:t>Сылтау да көп сыныққа.</w:t>
        <w:br/>
        <w:t>Отырамын елеңдеп,</w:t>
        <w:br/>
        <w:t>Кір жұғыпты тұныққа.</w:t>
        <w:br/>
        <w:t>Арамызда қос бөбек,</w:t>
        <w:br/>
        <w:t>Өмірге келді сорлылар.</w:t>
        <w:br/>
        <w:t>Өкінішім өкшелеп,</w:t>
        <w:br/>
        <w:t>Адам қайда, оны ұғар?</w:t>
      </w:r>
    </w:p>
    <w:p>
      <w:r>
        <w:t>Қас</w:t>
        <w:br/>
        <w:t>54 (3</w:t>
        <w:br/>
        <w:t>Ы Қорқам келер күпімнен,</w:t>
        <w:br/>
        <w:t>ый Тағы қандай қайғы бар?</w:t>
        <w:br/>
        <w:t>5 Ұйқысыз шықтым түнімнен,</w:t>
        <w:br/>
        <w:t>ЕЗ Жаралы жүрек қаймығар.</w:t>
        <w:br/>
        <w:t>5.</w:t>
        <w:br/>
        <w:t>с</w:t>
        <w:br/>
        <w:t>со ош</w:t>
        <w:br/>
        <w:t>74</w:t>
        <w:br/>
        <w:t>«Артілйім -си)</w:t>
        <w:br/>
        <w:t>24 қыркүйек, Сабақ екіншті пардан басталды. Физио-</w:t>
        <w:br/>
        <w:t>1980 жыл,</w:t>
        <w:br/>
        <w:t>сәрсенбі</w:t>
        <w:br/>
        <w:t>22-6</w:t>
        <w:br/>
        <w:t>логиядан соң тағы бір сабаққа бар-</w:t>
        <w:br/>
        <w:t>дық. Онан соң суға жүзудің орнына</w:t>
        <w:br/>
        <w:t>жеңіл атлетикадан сабақ болды. Сағат</w:t>
        <w:br/>
        <w:t>үште барлық техникумдағы топтар</w:t>
        <w:br/>
        <w:t>аралық ГТО тапсырдық. Сағат беске</w:t>
        <w:br/>
        <w:t>дейін тамақсыз жүрдік. Қарным</w:t>
        <w:br/>
        <w:t>ашып, басым ауырып, үйге жеттім.</w:t>
        <w:br/>
        <w:t>Есікте - құлып. Асылбектің Сағидул-</w:t>
        <w:br/>
        <w:t>ланы күтіп отырғанына бір сағат</w:t>
        <w:br/>
        <w:t>болыпты. «Қой, кемпірге барайық,</w:t>
        <w:br/>
        <w:t>кілтті әкеліп, тпай ішейік. Дүкеннен</w:t>
        <w:br/>
        <w:t>консерві анау-мынау алайық», -- деп</w:t>
        <w:br/>
        <w:t>Асылбекті көндірдім. Осы кезде</w:t>
        <w:br/>
        <w:t>кемпір де келе жатты. Көңілді екен.</w:t>
        <w:br/>
        <w:t>«Сыра алып берейін, ішіңдер», -- деді.</w:t>
        <w:br/>
        <w:t>Сыра сатып жатқан жаққа көзім</w:t>
        <w:br/>
        <w:t>түсіп еді, құмырсқаның илеуіндей</w:t>
        <w:br/>
        <w:t>тұнып тұр екен. «Қой, апа, үйге ба-</w:t>
        <w:br/>
        <w:t>рып, шай ішейік, сол да жетер», -- де-</w:t>
        <w:br/>
        <w:t>дім. Кемпір «шөлдеп келем» деп, қай-</w:t>
        <w:br/>
        <w:t>нап қалған самаурынға қарамай, су</w:t>
        <w:br/>
        <w:t>ағатын құбырдың аузынан су ішпекші</w:t>
        <w:br/>
        <w:t>болып жатқанын көріп: «апа, казір</w:t>
        <w:br/>
        <w:t>сыра әкеледі деп Асылбек пен</w:t>
        <w:br/>
        <w:t>Байронды сыраға жібердім. Олар</w:t>
        <w:br/>
        <w:t>81</w:t>
        <w:br/>
        <w:t>2) ағааы а:</w:t>
        <w:br/>
        <w:t>6</w:t>
      </w:r>
    </w:p>
    <w:p>
      <w:r>
        <w:t>баспасөз</w:t>
        <w:br/>
        <w:t>(еттерінен</w:t>
        <w:br/>
        <w:t>26 ақпан,</w:t>
        <w:br/>
        <w:t>1981 жыл</w:t>
        <w:br/>
        <w:t>27 ақпан,</w:t>
        <w:br/>
        <w:t>1981 жыл</w:t>
        <w:br/>
        <w:t>«ЖАүрпдлйім - си</w:t>
        <w:br/>
        <w:t>лыстан соң стипендия алдық. Үйге</w:t>
        <w:br/>
        <w:t>келсем, Асыл отыр. Асылды ертіп</w:t>
        <w:br/>
        <w:t>С.Сейфуллин кинотеатрына киноға</w:t>
        <w:br/>
        <w:t>бардық.</w:t>
        <w:br/>
        <w:t>Үйге келіп, кешке Бақытжан,</w:t>
        <w:br/>
        <w:t>Арал, Асыл - мен төртеу болып та-</w:t>
        <w:br/>
        <w:t>мақ іштік. Ертеңіне Бақытжан</w:t>
        <w:br/>
        <w:t>«Аралға жүрем» деп, асығыс кетіп</w:t>
        <w:br/>
        <w:t>қалды.</w:t>
        <w:br/>
        <w:t>Ертемен тұрып, қайта ұйықтап, 10-да</w:t>
        <w:br/>
        <w:t>тұрдым.</w:t>
        <w:br/>
        <w:t>Сағат 159%-де мектепке бардым. 6%”</w:t>
        <w:br/>
        <w:t>сыныбының бес жынды бұзықтарын</w:t>
        <w:br/>
        <w:t>директорға ертіп апардық. Спиридо-</w:t>
        <w:br/>
        <w:t>нович екеуіміз.</w:t>
        <w:br/>
        <w:t>Сабақтан соң үйге келдім.</w:t>
        <w:br/>
        <w:t>Азанда Арал мен Асыл шай ішіп</w:t>
        <w:br/>
        <w:t>отыр екен. Тұрып керіліп-созылып</w:t>
        <w:br/>
        <w:t>жаттығудың ырымын жасадым.</w:t>
        <w:br/>
        <w:t>12-ге таман Асыл сабактан келді.</w:t>
        <w:br/>
        <w:t>Қасында группалас баласы, оралдық</w:t>
        <w:br/>
        <w:t>Талғатбек бар екен. Отырып шай ішем</w:t>
        <w:br/>
        <w:t>дегенше Аралдың күздігі келді,</w:t>
        <w:br/>
        <w:t>қасында біреуі бар.</w:t>
        <w:br/>
        <w:t>Мен тұрып сабаққа кеттім. 1-сабақ</w:t>
        <w:br/>
        <w:t>- 6%» сыныбында екен. Кешегі тен-</w:t>
        <w:br/>
        <w:t>тектерім біраз жуасыпты. Сабакты</w:t>
        <w:br/>
        <w:t>жақсы өткіздім. Спиридоновичпен</w:t>
        <w:br/>
        <w:t>87</w:t>
        <w:br/>
        <w:t>6)</w:t>
      </w:r>
    </w:p>
    <w:p>
      <w:r>
        <w:t>&lt;Ұматаос бомрр3лей</w:t>
        <w:br/>
        <w:t>25 қыркүйек,</w:t>
        <w:br/>
        <w:t>1980 жып,</w:t>
        <w:br/>
        <w:t>бейсенбі</w:t>
        <w:br/>
        <w:t>алып келді. Кемпір мәз болған жоқ,</w:t>
        <w:br/>
        <w:t>«сыра алдырған» біздердің де</w:t>
        <w:br/>
        <w:t>ішкеніміз шамалы. Сағидуллаға алып</w:t>
        <w:br/>
        <w:t>қойдық, ол ертеңгі оннан жоқ. Қазір</w:t>
        <w:br/>
        <w:t>уақыт - 21.</w:t>
        <w:br/>
        <w:t>Біз іздеген, білсем деген өз құқымызды,</w:t>
        <w:br/>
        <w:t>өзгенің құқын, жалпы, еңбектегі</w:t>
        <w:br/>
        <w:t>құқықтар тіпті еңбек етіп жүріп еңбек</w:t>
        <w:br/>
        <w:t>еткен өнеркәсібіміздің экономикалық</w:t>
        <w:br/>
        <w:t>жағдайы деген не, оған мән бермей,</w:t>
        <w:br/>
        <w:t>түсінбей жүре беріппіз. Тек жаныма</w:t>
        <w:br/>
        <w:t>батар сөз естіп, алғашқы кезде</w:t>
        <w:br/>
        <w:t>жұмыстан қиналғанымда бригадирдің</w:t>
        <w:br/>
        <w:t>артық кетушіліктерін іштей сезсем де,</w:t>
        <w:br/>
        <w:t>заң жүзінде дәлелдей алмағаныма</w:t>
        <w:br/>
        <w:t>күйіп-пісетін-тұғынмын. Енді, міне,</w:t>
        <w:br/>
        <w:t>сол іздеген заңды танудың, әсіресе,</w:t>
        <w:br/>
        <w:t>еңбекте керек ғылым -- «Еңбекті</w:t>
        <w:br/>
        <w:t>қорғау» пәнін терең білудің сәті түсіп</w:t>
        <w:br/>
        <w:t>тұр. Бүгін бізге бірінші рет жүрген</w:t>
        <w:br/>
        <w:t>пар. Мұғалім - Данилов Ким деген</w:t>
        <w:br/>
        <w:t>жігіт.</w:t>
        <w:br/>
        <w:t>Бидановтың сабағынан соң, қайтып</w:t>
        <w:br/>
        <w:t>үйге келсем, Сағидулла әлі жоқ. Бір</w:t>
        <w:br/>
        <w:t>күннен асты. Кетптетіп Байрон келді.</w:t>
        <w:br/>
        <w:t>Тамақ дайындадым. Қараңғы түскесін</w:t>
        <w:br/>
        <w:t>Асылбек келді. Байрон қайтты.</w:t>
        <w:br/>
        <w:t>Сағидулла, шынымен қорқытты.</w:t>
        <w:br/>
        <w:t>Түнді жартысынан аударып, ұйқыға</w:t>
        <w:br/>
        <w:t>жаттық.</w:t>
        <w:br/>
        <w:t>82</w:t>
        <w:br/>
        <w:t>баспасөз (өттерінен</w:t>
        <w:br/>
        <w:t>Естен кетпес сол жарыс</w:t>
        <w:br/>
        <w:t>Иван Данилович Шульганы біздің аудан халқы</w:t>
        <w:br/>
        <w:t>жақсы біледі. Спорт ардагері. Отыз жылдан астам</w:t>
        <w:br/>
        <w:t>ұстаздық еткен тәлімді педагог. Кезінде майталман</w:t>
        <w:br/>
        <w:t>епортпты болған ол кісі көптеген республикалық,</w:t>
        <w:br/>
        <w:t>облыстық жарыстарға қатысып, жүзуден және жеңіл</w:t>
        <w:br/>
        <w:t>атлетикадан Қазақ КСР-нің чемпионы болған.</w:t>
        <w:br/>
        <w:t>«Чемпиондар ұясы» атапған %14 орта мектепте дене</w:t>
        <w:br/>
        <w:t>тәрбиесі пәнінен сабақ берген И.Д.Шульгадан тәлім-</w:t>
        <w:br/>
        <w:t>тәрбие алған спорт птеберлері С.Исамбаев, Р.Ишп-</w:t>
        <w:br/>
        <w:t>кенова, Е.Губенко сияқты спортшылар Одақтық</w:t>
        <w:br/>
        <w:t>жарыстарда жүлдегер атанды.</w:t>
        <w:br/>
        <w:t>Осындай-осындай көптеген ұлы дүбірлі спорт</w:t>
        <w:br/>
        <w:t>сайыстарына куә болған И.Д.Шульганың есінде «тай-</w:t>
      </w:r>
    </w:p>
    <w:p>
      <w:r>
        <w:t>ға таңба басқандай» айрықша қалған бір жарысты</w:t>
        <w:br/>
        <w:t>айтпай кету, мүмкін емес. Жақында жолымыз түсіп,</w:t>
        <w:br/>
        <w:t>осы кісінің үйіне бара қалдық. Иван Данилович бес</w:t>
        <w:br/>
        <w:t>жасар немересі Таняны алдына алып, әңгіме айтып,</w:t>
        <w:br/>
        <w:t>ойнатып отыр екен. Біз жүрек түкпірінде ұмтыл"</w:t>
        <w:br/>
        <w:t>мастай болып таңбаланып қалған сол бір ерекше жа-</w:t>
        <w:br/>
        <w:t>рыс туралы өз аузынан естімек ниетімізді білдірдік.</w:t>
        <w:br/>
        <w:t>- Ұлы Отан соғысы жүріп жатқан кезде болған еді.</w:t>
        <w:br/>
        <w:t>Мен әскерге 1942 жылы алындым. Оқу-жаттығу</w:t>
        <w:br/>
        <w:t>ойындары Аятөз қаласында өтті. Кейін мені жергілікті</w:t>
        <w:br/>
        <w:t>ұлт тілін білетіндіктен, алғаш рет әскерге шақырылған</w:t>
        <w:br/>
        <w:t>қазақ жастарын шымырлыққа, төзімділікке баулу</w:t>
        <w:br/>
        <w:t>үшін осында нұсқаушы етіп алып қалды.</w:t>
        <w:br/>
        <w:t>Ал 1944 жылы біздің батальонды майданға резерв</w:t>
        <w:br/>
        <w:t>9</w:t>
        <w:br/>
        <w:t>2-7</w:t>
        <w:br/>
        <w:t>4</w:t>
        <w:br/>
        <w:t>софееее</w:t>
        <w:br/>
        <w:t>4 наурыз,</w:t>
        <w:br/>
        <w:t>1981 жыл,</w:t>
        <w:br/>
        <w:t>сәрсенбі</w:t>
        <w:br/>
        <w:t>&lt;&lt; 2 А р мөеліпім -- си, ЛІ сим»</w:t>
        <w:br/>
        <w:t>Жолда Сәлимч апайды кездестірдім.</w:t>
        <w:br/>
        <w:t>Жағдайымызды сұрады. Баяғы</w:t>
        <w:br/>
        <w:t>пәтеріне аталары көптіп келген екен,</w:t>
        <w:br/>
        <w:t>өздері басқа пәтерге шығыпты, жол</w:t>
        <w:br/>
        <w:t>бойы әңгімелесіп бардық.</w:t>
        <w:br/>
        <w:t>Сабақты бүгін жақсы өткіздік. Ең</w:t>
        <w:br/>
        <w:t>соңғы сабақтан кейін шаршап</w:t>
        <w:br/>
        <w:t>қайттым. Жолда екі бөтелке сыра</w:t>
        <w:br/>
        <w:t>сатып алып үйге келсем, үйде адам</w:t>
        <w:br/>
        <w:t>жоқ екен. Сыраны ашып, ішіп</w:t>
        <w:br/>
        <w:t>отырсам, Бақытжан келді. Көп ұзамай</w:t>
        <w:br/>
        <w:t>кетіп қалды. Екінші сыраны ішіп</w:t>
        <w:br/>
        <w:t>болып, жарықты сөндіріп, ұйқыға</w:t>
        <w:br/>
        <w:t>кеттім. Мені Ерғали мен Жаңбыр</w:t>
        <w:br/>
        <w:t>оятты, ет асып қойыпты. Тұрып</w:t>
        <w:br/>
        <w:t>тамақтандым.</w:t>
        <w:br/>
        <w:t>Көңілденіп, шығарған өлеңімді</w:t>
        <w:br/>
        <w:t>оқып едім, Жаңбырбай құлақ аспай</w:t>
        <w:br/>
        <w:t>«болдың ба» дегенде көңіліме қатты</w:t>
        <w:br/>
        <w:t>тиді. Көп сөйлемей-ақ ұйқыға кеттік.</w:t>
        <w:br/>
        <w:t>Арал азанда тұрып кетті. 8%-да тұр-</w:t>
        <w:br/>
        <w:t>дым. 9%-де Жаңбырбай мен Ерғалиды</w:t>
        <w:br/>
        <w:t>ояттым, тұрмады. Шай іштім. Сабақ</w:t>
        <w:br/>
        <w:t>оқуға зауқым жоқ.</w:t>
        <w:br/>
        <w:t>Өзі кішкентай бөлме о да</w:t>
        <w:br/>
        <w:t>жиналмаған, астаң-кестең екі адам</w:t>
      </w:r>
    </w:p>
    <w:p>
      <w:r>
        <w:t>қорылға салып бөлмені басына</w:t>
        <w:br/>
        <w:t>көтеріп жатқанда адамның жыны</w:t>
        <w:br/>
        <w:t>келеді екен. Мен оларды әрі-бері</w:t>
        <w:br/>
        <w:t>жүріп, тұр-тұрлап едім. Тұрмады.</w:t>
        <w:br/>
        <w:t>91</w:t>
        <w:br/>
        <w:t>2 еуғас аб 20у6</w:t>
        <w:br/>
        <w:t>2</w:t>
        <w:br/>
        <w:t>бсес;</w:t>
        <w:br/>
        <w:t>Ф</w:t>
        <w:br/>
        <w:t>соф;</w:t>
        <w:br/>
        <w:t>с машос бомұр3аей</w:t>
        <w:br/>
        <w:t>22 ақпан,</w:t>
        <w:br/>
        <w:t>1981 жыл,</w:t>
        <w:br/>
        <w:t>жексенбі</w:t>
        <w:br/>
        <w:t>Екінші келмегеніме өзім барып</w:t>
        <w:br/>
        <w:t>кешірім сұрап едім, кешірмеді.</w:t>
        <w:br/>
        <w:t>Менің жаныма қатты сөзі батты.</w:t>
        <w:br/>
        <w:t>Рахмет, әділетті Анатолий ағай. Сіз</w:t>
        <w:br/>
        <w:t>кешіре салсаңыз, мен пәніме жеңіл</w:t>
        <w:br/>
        <w:t>қарап жүре берер ме едім?!</w:t>
        <w:br/>
        <w:t>Мен бүгін «арақтан бас тарттым»</w:t>
        <w:br/>
        <w:t>деп үйдегі Асылбек пен Аралдың</w:t>
        <w:br/>
        <w:t>алдында уәде бердім.</w:t>
        <w:br/>
        <w:t>Менің есіме әр кез Сәлима апай</w:t>
        <w:br/>
        <w:t>түседі. Егер мен тағы милицияға</w:t>
        <w:br/>
        <w:t>түсіп қалсам, Сәлима апайдың маған</w:t>
        <w:br/>
        <w:t>істеген жақсылығын, сенімін жоққа</w:t>
        <w:br/>
        <w:t>шығарып отырып, Сәлима апайдың</w:t>
        <w:br/>
        <w:t>мен үшін Бидановтың алдында ақтап</w:t>
        <w:br/>
        <w:t>тштығарған аналық мейірімін де жоққа</w:t>
        <w:br/>
        <w:t>шығармаймын ба?</w:t>
        <w:br/>
        <w:t>Мен нағыз оңбайтын жолға түсіп,</w:t>
        <w:br/>
        <w:t>аз күнде өзім де оңбаған болып</w:t>
        <w:br/>
        <w:t>шықтым. Кешіріңдер мені, жанымда</w:t>
        <w:br/>
        <w:t>жүрген адал, абзал жандар.</w:t>
        <w:br/>
        <w:t>Азанда кеш тұрдық, түнімен кітап</w:t>
        <w:br/>
        <w:t>оқыған соң ба, әлде алдыңғы күні</w:t>
        <w:br/>
        <w:t>төбелестім бе біреумен, басым айнала-</w:t>
        <w:br/>
        <w:t>тын боп жүр. Аралға Күзембай досы</w:t>
        <w:br/>
        <w:t>келіп сағат 12-де көшеге шығып</w:t>
        <w:br/>
        <w:t>кетті.</w:t>
        <w:br/>
        <w:t>Қожайын «үйдің үстіндегі шатыр-</w:t>
        <w:br/>
        <w:t>да (кішкентай сарай) шөп бар, соны</w:t>
        <w:br/>
        <w:t>алпты» деген соң, мен шөп алдым.</w:t>
        <w:br/>
        <w:t>Кешс кой алып келген, сол жалғыз</w:t>
        <w:br/>
        <w:t>қойдың бабы.</w:t>
      </w:r>
    </w:p>
    <w:p>
      <w:r>
        <w:t>84</w:t>
        <w:br/>
        <w:t>%</w:t>
        <w:br/>
        <w:t>5</w:t>
        <w:br/>
        <w:t>&gt;</w:t>
        <w:br/>
        <w:t>ж</w:t>
        <w:br/>
        <w:t>%</w:t>
        <w:br/>
        <w:t>Ж</w:t>
        <w:br/>
        <w:t>%</w:t>
        <w:br/>
        <w:t>Сы</w:t>
        <w:br/>
        <w:t>с манов бомұр3иғй</w:t>
        <w:br/>
        <w:t>25 ақпан,</w:t>
        <w:br/>
        <w:t>1981 жыл</w:t>
        <w:br/>
        <w:t>Енді оянғанымда сағат - 10%,</w:t>
        <w:br/>
        <w:t>Тұрып төсек жинап, қайта шай</w:t>
        <w:br/>
        <w:t>ішкенімше сағат 11 болды. Сабаққа</w:t>
        <w:br/>
        <w:t>зауқым жоқ. Бақытжан келді.</w:t>
        <w:br/>
        <w:t>«Қарағандыдан келген бойым» дейді.</w:t>
        <w:br/>
        <w:t>12%-де сабаққа кеттім.</w:t>
        <w:br/>
        <w:t>Бүгін 6%” сыныбына сабақ жүр-</w:t>
        <w:br/>
        <w:t>гіздік, тыңдамайды, шулы. Тіпті</w:t>
        <w:br/>
        <w:t>әрбіреуін жеке ұрыстым. Қыздары</w:t>
        <w:br/>
        <w:t>ұлдарынан өткен, ұлдары қыздарынан</w:t>
        <w:br/>
        <w:t>өткен әйтеуір осы кластан мазам</w:t>
        <w:br/>
        <w:t>кетіп, көңіл күйім жоғалады. Басқа</w:t>
        <w:br/>
        <w:t>сыныптар келеді. Бәрі тыныш. Тек</w:t>
        <w:br/>
        <w:t>осы 6%" сыныбынан мазам кетті. Са-</w:t>
        <w:br/>
        <w:t>бақтан сағат 6%2-да қайттым, ашуым</w:t>
        <w:br/>
        <w:t>басылмады.</w:t>
        <w:br/>
        <w:t>Үйде Арал, Асыл ұйқыны соғып</w:t>
        <w:br/>
        <w:t>жатыр екен. Тамақ астым. Отырып</w:t>
        <w:br/>
        <w:t>тамақ іштік.</w:t>
        <w:br/>
        <w:t>Адамның басына бермесін, мен бүгін</w:t>
        <w:br/>
        <w:t>басымды көтермей жата бердім, жата</w:t>
        <w:br/>
        <w:t>бердім. Ұйқы... Сағат күндізгі екіден</w:t>
        <w:br/>
        <w:t>өте тұрып, техникумға -- сабақтары-</w:t>
        <w:br/>
        <w:t>мыздың мектептегі бір айғы қорытын-</w:t>
        <w:br/>
        <w:t>дысы туралы жиынға бардым. Онда</w:t>
        <w:br/>
        <w:t>директор соңғы кезде арақ ішушілер-</w:t>
        <w:br/>
        <w:t>дің барлығын, мектеп балаларымен</w:t>
        <w:br/>
        <w:t>дұрыс сөйлесе алмайтындықтарымыз-</w:t>
        <w:br/>
        <w:t>ды және ертеңгі күнгі жоспарлар</w:t>
        <w:br/>
        <w:t>туралы сөз сөйледі. Екінші боп Ана-</w:t>
        <w:br/>
        <w:t>толий Аркадьевич сөйледі. Жина-</w:t>
        <w:br/>
        <w:t>86</w:t>
        <w:br/>
        <w:t>ь.</w:t>
      </w:r>
    </w:p>
    <w:p>
      <w:r>
        <w:t>«манов бомұф3ғ8</w:t>
        <w:br/>
        <w:t>/66</w:t>
        <w:br/>
        <w:t>2</w:t>
        <w:br/>
        <w:t>2 наурыз,</w:t>
        <w:br/>
        <w:t>1981 жыл,</w:t>
        <w:br/>
        <w:t>дүйсенбі</w:t>
        <w:br/>
        <w:t>8 наурыз,</w:t>
        <w:br/>
        <w:t>1981 жыл,</w:t>
        <w:br/>
        <w:t>сейсенбі</w:t>
        <w:br/>
        <w:t>Түске дейін жаттық. Ерғали екеуміз.</w:t>
        <w:br/>
        <w:t>ТПайды Ерғали екеуіміз бірге іштік.</w:t>
        <w:br/>
        <w:t>Мектепке түстен кейін бардым.</w:t>
        <w:br/>
        <w:t>Аллты сабақтан жалғыз өзім шығып</w:t>
        <w:br/>
        <w:t>келе жатсам, алдымнан екі қыз қарсы</w:t>
        <w:br/>
        <w:t>ұшырасты да, «привет» деді біреу.</w:t>
        <w:br/>
        <w:t>Жақындап қарасам, менен бір жыл</w:t>
        <w:br/>
        <w:t>бұрын бітірген Әтіргүл деген қыз</w:t>
        <w:br/>
        <w:t>екен. Амандасып, мәз болысып қал-</w:t>
        <w:br/>
        <w:t>дық. Қасындағы Сәуле деген сіңлісі</w:t>
        <w:br/>
        <w:t>екен. Амандық-саулық сұрастық.</w:t>
        <w:br/>
        <w:t>«Дүкенде істеп жатырмын» дейді. Үйге</w:t>
        <w:br/>
        <w:t>ертіп келдім. Әлиха мен Бауыржан</w:t>
        <w:br/>
        <w:t>екеуі келіпті. Шай қойып іштік. Ба-</w:t>
        <w:br/>
        <w:t>қытжан келді. Киноға жүр деп едік,</w:t>
        <w:br/>
        <w:t>жүрмеді. Ақша сұрап алдық. «Феде-</w:t>
        <w:br/>
        <w:t>ративті ФРГ» фильмі жүріп жатыр</w:t>
        <w:br/>
        <w:t>екен. Кинодан соң Х210 автобусқа</w:t>
        <w:br/>
        <w:t>мінгізіп салдық. Үйге келсек, Ерғали</w:t>
        <w:br/>
        <w:t>және Байрон келіпті. Байронның</w:t>
        <w:br/>
        <w:t>ауылдан келген беті екен. Амандық-</w:t>
        <w:br/>
        <w:t>саулық сұрастырдық. Отырдық, әңгі-</w:t>
        <w:br/>
        <w:t>мелестік. Түнімен Алешканың бастан</w:t>
        <w:br/>
        <w:t>өткізіп жатқан қызықты әңгімелерін</w:t>
        <w:br/>
        <w:t>тыңдап, күлістік.</w:t>
        <w:br/>
        <w:t>Азанда сағаттың шырылына Бақыт-</w:t>
        <w:br/>
        <w:t>жан бас көтеріп, Байронды оятты.</w:t>
        <w:br/>
        <w:t>Бауыржан, Алешка да кетті. Ерғали</w:t>
        <w:br/>
        <w:t>екеуміз тпай ітттік. Жаңбырбай</w:t>
        <w:br/>
        <w:t>тұрмады. Ерғали екеуміз сағат 1%-де</w:t>
        <w:br/>
        <w:t>шығып прокат пунктіне бардық.</w:t>
        <w:br/>
        <w:t>90</w:t>
        <w:br/>
        <w:t>С бсем;</w:t>
        <w:br/>
        <w:t>сФманос бомұр3ғ0б</w:t>
        <w:br/>
        <w:t>болып келеді. Бұл жеңістер оңайлықпен келген жоқ.</w:t>
        <w:br/>
        <w:t>Үздіксіз жаттығудың, ізденімпаздықтың жемісі.</w:t>
        <w:br/>
        <w:t>Мараттың боксшы болуы кездейсоқтық емес. Бүкіл</w:t>
        <w:br/>
        <w:t>отбасымен спорттың осы батыл да қиын түріне</w:t>
        <w:br/>
        <w:t>шынайы берілген. Ағасы Мақсұт кезінде</w:t>
        <w:br/>
        <w:t>республикалық, облыстық жарыстарда аудан</w:t>
        <w:br/>
        <w:t>намысын қорғап, сынға түсіп жүрді. Ал інісі Жамала-</w:t>
      </w:r>
    </w:p>
    <w:p>
      <w:r>
        <w:t>дин де талантты боксшы. Ол - республикалық</w:t>
        <w:br/>
        <w:t>«Спартак» спорт қоғамының өткен жылғы чемпионы,</w:t>
        <w:br/>
        <w:t>спорт шеберлігіне кандидат нормасын орындады.</w:t>
        <w:br/>
        <w:t>Міне, бұл күндері алдағы жауапты жарыстарда</w:t>
        <w:br/>
        <w:t>сенім биігіне көтеріліп, жақсы ұшталған өнер көрсету</w:t>
        <w:br/>
        <w:t>үшін жас спортшы Марат Таңбетов қызу дайындық</w:t>
        <w:br/>
        <w:t>үстінде. Жеңіс жеңіске ұласа берсін, Марат!</w:t>
        <w:br/>
        <w:t>А.ЕСМҰРЗАЕВ,</w:t>
        <w:br/>
        <w:t>Е.АБДУЛЛАЕВ,</w:t>
        <w:br/>
        <w:t>Арал қаласы.</w:t>
        <w:br/>
        <w:t>(Аудандық мергімді басылылтап)</w:t>
        <w:br/>
        <w:t>100</w:t>
        <w:br/>
        <w:t>м-сифласым»</w:t>
        <w:br/>
        <w:t>1 наурыз,</w:t>
        <w:br/>
        <w:t>1981 жыл,</w:t>
        <w:br/>
        <w:t>жексенбі</w:t>
        <w:br/>
        <w:t>Түнімен кітап оқыған едім, азанда әрең</w:t>
        <w:br/>
        <w:t>тұрдым. Қиындау болды ма, әйтеуір</w:t>
        <w:br/>
        <w:t>мен тұрсам, Арал киініп алып жүр</w:t>
        <w:br/>
        <w:t>екен. Шайдан соң Арал көшеге</w:t>
        <w:br/>
        <w:t>шықты. Жиюсыз жатқан төсекке</w:t>
        <w:br/>
        <w:t>құлай кеттім де, кітап оқып жаттым.</w:t>
        <w:br/>
        <w:t>Байронның өлеңдері.</w:t>
        <w:br/>
        <w:t>Аз уақыттан соң есік ашылып, ар</w:t>
        <w:br/>
        <w:t>жағынан Ерғали кіріп келе жатты.</w:t>
        <w:br/>
        <w:t>Ауылдан қайткҡан беті болуы керек.</w:t>
        <w:br/>
        <w:t>Амандасып, жаңалықтарды сұрай</w:t>
        <w:br/>
        <w:t>бастадым. «Ауыл суық, балалардан</w:t>
        <w:br/>
        <w:t>Жаңалық, Мырзахан, Сағидулланы</w:t>
        <w:br/>
        <w:t>көрдім. Сәлем айтып жатыр. Арал</w:t>
        <w:br/>
        <w:t>аман, ел аман», - деді.</w:t>
        <w:br/>
        <w:t>Біз шай ішіп болғанымызда Арал</w:t>
        <w:br/>
        <w:t>келді. Амандық-саулық сұрады.</w:t>
        <w:br/>
        <w:t>Қайда барамыз? Ерғалидың затта-</w:t>
        <w:br/>
        <w:t>рына және қыздарға баруымыз керек.</w:t>
        <w:br/>
        <w:t>Ерғалидың заттарына Арал Ерға-</w:t>
        <w:br/>
        <w:t>ли екеуі кетті. Мен үйде қалдым. Тез</w:t>
        <w:br/>
        <w:t>келетін екеуі көп айналды. Гитараны</w:t>
        <w:br/>
        <w:t>ұстап отырып, белгісіз бір өлеңді</w:t>
        <w:br/>
        <w:t>өмірге келтірдім. Иә, көктемнің</w:t>
        <w:br/>
        <w:t>алғашқы күні мені табысты етті.</w:t>
        <w:br/>
        <w:t>Кешке қыздарға барып, ертіп</w:t>
        <w:br/>
        <w:t>келдік. Үйге аз-маз дүкеннен бірдеңе</w:t>
        <w:br/>
        <w:t>алып келіп сағат 129-ге дейін көңілді</w:t>
        <w:br/>
        <w:t>отырдық. Арал қыздарды таксиге</w:t>
        <w:br/>
        <w:t>мінгізіп, политехтың жатақханасына</w:t>
        <w:br/>
        <w:t>апарып қайтты. Келген соң музыка</w:t>
      </w:r>
    </w:p>
    <w:p>
      <w:r>
        <w:t>ойнатып жатып, ұйқыға кеттік.</w:t>
        <w:br/>
        <w:t>89</w:t>
        <w:br/>
        <w:t>“тиф</w:t>
        <w:br/>
        <w:t>Р жари)</w:t>
        <w:br/>
        <w:t>собее</w:t>
        <w:br/>
        <w:t>26 қыркүйек,</w:t>
        <w:br/>
        <w:t>1980 жыл,</w:t>
        <w:br/>
        <w:t>жұма</w:t>
        <w:br/>
        <w:t>21 ақпан,</w:t>
        <w:br/>
        <w:t>1881 жыл,</w:t>
        <w:br/>
        <w:t>сенбі</w:t>
        <w:br/>
        <w:t>«Жридийім-сифласым»</w:t>
        <w:br/>
        <w:t>Бүгін сабаққа барғаным жоқ. Сағат</w:t>
        <w:br/>
        <w:t>9%-да Бақытжанның үйіне барсам,</w:t>
        <w:br/>
        <w:t>Рыскүл апай үйінде екен. Амандық-</w:t>
        <w:br/>
        <w:t>саулықтан соң «жоқ іздеп» жүргенімді</w:t>
        <w:br/>
        <w:t>айттым. Сәл шымшып күліп, «жоғың»</w:t>
        <w:br/>
        <w:t>біздің үйде. Кеше үйге қонды, бүгін</w:t>
        <w:br/>
        <w:t>түнде лагерьге қонған шығар,</w:t>
        <w:br/>
        <w:t>Бақытжан екеуі. Кетпе осында, баяғы</w:t>
        <w:br/>
        <w:t>Әсияпы білесің ғой, соның апасы</w:t>
        <w:br/>
        <w:t>үйленіп, содан Бақытжанға «бар»</w:t>
        <w:br/>
        <w:t>десем, бармайды. Сүйтіп Сағидулла</w:t>
        <w:br/>
        <w:t>келіп, соны ертіп кеткен», - деді. Аман</w:t>
        <w:br/>
        <w:t>жүрсе болды, бізге де аманшылығы</w:t>
        <w:br/>
        <w:t>керек. Тек, сол аманшылығын айтып</w:t>
        <w:br/>
        <w:t>кетпей ме?</w:t>
        <w:br/>
        <w:t>Көп күндер өтті, жылжып айлар да</w:t>
        <w:br/>
        <w:t>өтті, белгісіз өткен, бірінен бірін</w:t>
        <w:br/>
        <w:t>айырғысыз күндер-ай...</w:t>
        <w:br/>
        <w:t>Мен күнделік жазуды қайта қолға</w:t>
        <w:br/>
        <w:t>алдым. “Жеңіл мінезбен талайды</w:t>
        <w:br/>
        <w:t>ренжітіп те, ренжіп те жүрдім...</w:t>
        <w:br/>
        <w:t>Иә, кеше түнде жерлесім Әскербек-</w:t>
        <w:br/>
        <w:t>тің госэкзаменін жуып, мас болып</w:t>
        <w:br/>
        <w:t>келіппін. Өзімді біреулер жолда ұрып</w:t>
        <w:br/>
        <w:t>кетіпті. Облыс ішінде 23 ақпанға әс-</w:t>
        <w:br/>
        <w:t>кери комиссариаттың бәйгесіне</w:t>
        <w:br/>
        <w:t>бокстан жарыс өтіп жатыр. Мені</w:t>
        <w:br/>
        <w:t>педпрактикадан босатты. Анатолий</w:t>
        <w:br/>
        <w:t>Аркадьевичтің «боксерлеріне көмек</w:t>
        <w:br/>
        <w:t>көрсетеді» деген сенімін ақтай алмай</w:t>
        <w:br/>
        <w:t>шықтым. Йә, бәріне арақ ішуім</w:t>
        <w:br/>
        <w:t>кінәлі. Бір кешіккеніме үндеген жоқ.</w:t>
        <w:br/>
        <w:t>83</w:t>
      </w:r>
    </w:p>
    <w:p>
      <w:r>
        <w:t>2</w:t>
        <w:br/>
        <w:t>/</w:t>
        <w:br/>
        <w:t>6</w:t>
        <w:br/>
        <w:t>2 зауее са еее</w:t>
        <w:br/>
        <w:t>6</w:t>
        <w:br/>
        <w:t>Се фасы:</w:t>
        <w:br/>
        <w:t>сӘматос босмұрҘлей</w:t>
        <w:br/>
        <w:t>21 паурыз</w:t>
        <w:br/>
        <w:t>22 наурыз</w:t>
        <w:br/>
        <w:t>Мен туған күнімді Бекболаттың үйіне</w:t>
        <w:br/>
        <w:t>жасадым. Жаман өткен жоқ. Тойдың</w:t>
        <w:br/>
        <w:t>басын Бақдәулет өзі ашып беріп</w:t>
        <w:br/>
        <w:t>кетті. Кешкі ауысыммен жұмыс</w:t>
        <w:br/>
        <w:t>істейді скен. Мепі туған күніммен</w:t>
        <w:br/>
        <w:t>құттықтап, келіншегі Айманға</w:t>
        <w:br/>
        <w:t>мықтап тапсырып кетсе керек, Айман</w:t>
        <w:br/>
        <w:t>ұзын тойдың барысы құрақ ұшып,</w:t>
        <w:br/>
        <w:t>еңбектенді. Мереке және Диналар да</w:t>
        <w:br/>
        <w:t>жеңгеміздің қолынан табылды. Тойды</w:t>
        <w:br/>
        <w:t>Жаңбырбай басқарды. Бақытжан ма-</w:t>
        <w:br/>
        <w:t>шинасымен келіп, 22 наурыздың 02</w:t>
        <w:br/>
        <w:t>сағатында құттықтап кетті. Той өте</w:t>
        <w:br/>
        <w:t>жақсы өткенге ұқсайды.</w:t>
        <w:br/>
        <w:t>Бізде әлі ұйқы жоқ. Той әлі жалға-</w:t>
        <w:br/>
        <w:t>суда. Сыртқа қонақты птығарып</w:t>
        <w:br/>
        <w:t>салып «өзіміз» деген адамдар, бас-</w:t>
        <w:br/>
        <w:t>шымыз -- Бақдәулет болып, азанғы</w:t>
        <w:br/>
        <w:t>дастарқанда бас қостық. Бақдәулет</w:t>
        <w:br/>
        <w:t>және дастарқанды көңілді қылып</w:t>
        <w:br/>
        <w:t>берді. Мен есімнен айырылғанша арақ</w:t>
        <w:br/>
        <w:t>ішсем керек, ұйықтап тұрсам, 28</w:t>
        <w:br/>
        <w:t>наурызға қарагап түн скен.</w:t>
        <w:br/>
        <w:t>%</w:t>
        <w:br/>
        <w:t>оФмашас бомрф3ле8</w:t>
        <w:br/>
        <w:t>бірге шықтық. Үйге келдім. Асыл үйде</w:t>
        <w:br/>
        <w:t>екен. Бірге шай іштік. Шаршап едім,</w:t>
        <w:br/>
        <w:t>аздап төсекке жатып демалдым. Сағат</w:t>
        <w:br/>
        <w:t>9%-да жатақханаға барып, кітаптар-</w:t>
        <w:br/>
        <w:t>ды алдым. Қасымда Асылбек бар.</w:t>
        <w:br/>
        <w:t>Талғатбектер вокзалға кетіп қалған</w:t>
        <w:br/>
        <w:t>екен.</w:t>
        <w:br/>
        <w:t>Вокоалға біз сағат 10%9-да жеттік.</w:t>
        <w:br/>
        <w:t>Сағат үшке дейін бірталай уақыт</w:t>
        <w:br/>
        <w:t>бар. Бір жігітпен таныстым.</w:t>
        <w:br/>
        <w:t>Украиналық жігіт. Львовтан екен.</w:t>
      </w:r>
    </w:p>
    <w:p>
      <w:r>
        <w:t>Түнгі сағат 3-те мінгізіп салып,</w:t>
        <w:br/>
        <w:t>үйге келсем, Арал келмепті, төсек</w:t>
        <w:br/>
        <w:t>салып, жатып қалдым.</w:t>
        <w:br/>
        <w:t>Сағат 9-да Арал және тағы біреу</w:t>
        <w:br/>
        <w:t>келіп қайта кетті. Мен тұрып, шай</w:t>
        <w:br/>
        <w:t>ішіп, мектепке келдім. Іште жігіттер</w:t>
        <w:br/>
        <w:t>түгел бас қосыпты, сұранып едім</w:t>
        <w:br/>
        <w:t>Манат Әлмаханқызы жібере қоймады.</w:t>
        <w:br/>
        <w:t>Сағат 6%%-да ғана қайттым. Неден</w:t>
        <w:br/>
        <w:t>шаршағанымды түсінбедім. Келіп</w:t>
        <w:br/>
        <w:t>төсекке құлай кеттім. Бір жағынан</w:t>
        <w:br/>
        <w:t>Аралдың есікті іліп, әлі ұйықтап</w:t>
        <w:br/>
        <w:t>жатқанына ренжідім.</w:t>
        <w:br/>
        <w:t>-</w:t>
        <w:br/>
        <w:t>і5 Келдім, сол күйіммен төсекке</w:t>
        <w:br/>
        <w:t>5</w:t>
        <w:br/>
        <w:t>5 құлап, Арал оятқанда ғана түрдым.</w:t>
        <w:br/>
        <w:t>%. Дүкенге барып нан әкеліп, тамақ</w:t>
        <w:br/>
        <w:t>»% % ӛз р</w:t>
        <w:br/>
        <w:t>5 асып, шай қойыпты. Отырыт үнсіз</w:t>
        <w:br/>
        <w:t>Б. ыр . з</w:t>
        <w:br/>
        <w:t>ЕЗ шай іштік. Қолға ұстайтын магни-</w:t>
        <w:br/>
        <w:t>5.</w:t>
        <w:br/>
        <w:t>Е тофон әкелген екен, соның музыкасын</w:t>
        <w:br/>
        <w:t>тыңдап және ол кітап, мен газет оқып</w:t>
        <w:br/>
        <w:t>отырдық.</w:t>
        <w:br/>
        <w:t>с 88</w:t>
        <w:br/>
        <w:t>28 ақпан,</w:t>
        <w:br/>
        <w:t>1981 жыл,</w:t>
        <w:br/>
        <w:t>дүйсенбі</w:t>
        <w:br/>
        <w:t>24 ақпан,</w:t>
        <w:br/>
        <w:t>1981 жыл,</w:t>
        <w:br/>
        <w:t>сейсенбі</w:t>
        <w:br/>
        <w:t>&lt;&lt; Жондл “ім -&lt;( сифлас жм»</w:t>
        <w:br/>
        <w:t>Асылбек келді. Ертіп, көшеге</w:t>
        <w:br/>
        <w:t>шықтық. Жерлесіміз Бекет балуан</w:t>
        <w:br/>
        <w:t>кездесіп, ол кісі бүгін қайтпақ екен.</w:t>
        <w:br/>
        <w:t>Кино көрдік. «Путь к медалям» екен.</w:t>
        <w:br/>
        <w:t>КСРО фильмі.</w:t>
        <w:br/>
        <w:t>Күнделікті кештегі әдет - үйде</w:t>
        <w:br/>
        <w:t>отыру, өзімізбен өзіміз базармыз.</w:t>
        <w:br/>
        <w:t>Ертемен тұрып, бірімізді-біріміз</w:t>
        <w:br/>
        <w:t>құттықтадық. Шай ішіп, қайта ұйық-</w:t>
        <w:br/>
        <w:t>тап қалдым. Сағат 9%0-да тұрдым.</w:t>
        <w:br/>
        <w:t>Шай іпттім. Үй жинадым. Сабаққа</w:t>
      </w:r>
    </w:p>
    <w:p>
      <w:r>
        <w:t>бетім бармайды. Өлең оқыдым.</w:t>
        <w:br/>
        <w:t>Радиодан сағат жергілікті - 18%9-</w:t>
        <w:br/>
        <w:t>да ХХУІ сьездің ашылуы болды.</w:t>
        <w:br/>
        <w:t>Жарты сағатқа мектепке бардым.</w:t>
        <w:br/>
        <w:t>Манат Әлмахановна бар екен.</w:t>
        <w:br/>
        <w:t>Ахашев, Қызылқожаев тағы-тағы</w:t>
        <w:br/>
        <w:t>біреулер отыр. Бүгінгі 23 ақпан мей-</w:t>
        <w:br/>
        <w:t>рамымен бірін-бірі құттықтаумен</w:t>
        <w:br/>
        <w:t>болды. Сағат 6-да үйге келсем, Арал</w:t>
        <w:br/>
        <w:t>8-4 бала алып келіп отыр екен.</w:t>
        <w:br/>
        <w:t>Асылбек бар. Аздан соң балалар ке-</w:t>
        <w:br/>
        <w:t>тіп қалды. Арал еріп кетті. Асылбек</w:t>
        <w:br/>
        <w:t>Рүстемге еріп, ішіп келіп, құсумен</w:t>
        <w:br/>
        <w:t>болды. «Енді ішпеймін» дейді қайта-</w:t>
        <w:br/>
        <w:t>қайта.</w:t>
        <w:br/>
        <w:t>Азанғы 899%, Шай ішіп, Арал, Асылды</w:t>
        <w:br/>
        <w:t>шығарып салып қайта жаттым.</w:t>
        <w:br/>
        <w:t>Өкініп жатырмын, қайта-қайта ұйқы</w:t>
        <w:br/>
        <w:t>қысады.</w:t>
        <w:br/>
        <w:t>85</w:t>
        <w:br/>
        <w:t>сОйасөҙ жарас а% Фу “еҙ</w:t>
        <w:br/>
        <w:t>8 наурыз,</w:t>
        <w:br/>
        <w:t>1981 жыл</w:t>
        <w:br/>
        <w:t>9 наурыз,</w:t>
        <w:br/>
        <w:t>1981 жыл</w:t>
        <w:br/>
        <w:t>« Ж ДД (елігім -&lt;с фас им»</w:t>
        <w:br/>
        <w:t>Шәкірттеріңіз. 8 наурыз, 1981</w:t>
        <w:br/>
        <w:t>жыл» деп &gt;жаздық.</w:t>
        <w:br/>
        <w:t>Маған Жаңбырбай мен Бекболат</w:t>
        <w:br/>
        <w:t>келді. Қыдырдық. Төрехандармен</w:t>
        <w:br/>
        <w:t>кездестік. Біз сыра іштік. Олар арақ</w:t>
        <w:br/>
        <w:t>ішті. Баяғы бізбен төбелескен бала -</w:t>
        <w:br/>
        <w:t>Дулат деген жігітпен Төрахандардың</w:t>
        <w:br/>
        <w:t>арқасында кездесіп қалдық. Екеумізді</w:t>
        <w:br/>
        <w:t>достастырды.</w:t>
        <w:br/>
        <w:t>“Үйден Бекболат Жаңбырбай үшеуміз</w:t>
        <w:br/>
        <w:t>шықтық. Қыдырдық. Паркте демал-</w:t>
        <w:br/>
        <w:t>дық. Аз-маз сыра ішіп алдық. Суретке</w:t>
        <w:br/>
        <w:t>түстік. Кино көрмек боп тұрға-</w:t>
        <w:br/>
        <w:t>нымызда Мерекелер, Байрондар да</w:t>
        <w:br/>
        <w:t>келе жатыр екен киноға. Біз бәріміз</w:t>
        <w:br/>
        <w:t>көрдік. «Однажды двадцать лет</w:t>
        <w:br/>
        <w:t>спустя» фильмі.</w:t>
        <w:br/>
        <w:t>Сосын Мерекені туған күнімен</w:t>
        <w:br/>
        <w:t>құттықтап, гүл алып бердік.</w:t>
        <w:br/>
        <w:t>Кешкісін біз туған күн кешінде</w:t>
        <w:br/>
        <w:t>болдық.</w:t>
      </w:r>
    </w:p>
    <w:p>
      <w:r>
        <w:t>Адам аз. 2 қыз, 7-8 жігіт болып</w:t>
        <w:br/>
        <w:t>қана тойладық.</w:t>
        <w:br/>
        <w:t>Сол тойдың аяғы сағат 14-ке дейін</w:t>
        <w:br/>
        <w:t>жалғасып, жатақханаға келдік. Содан</w:t>
        <w:br/>
        <w:t>тарқадық.</w:t>
        <w:br/>
        <w:t>Мен мектепке бардым. Кешкілікте</w:t>
        <w:br/>
        <w:t>үйде мен, Жаңбыр, Арал үшеуіміз</w:t>
        <w:br/>
        <w:t>шай ішіп, тамақ жедік.</w:t>
        <w:br/>
        <w:t>93</w:t>
        <w:br/>
        <w:t>2</w:t>
        <w:br/>
        <w:t>4</w:t>
        <w:br/>
        <w:t>Сосо) ?еунас аб 26-ы</w:t>
        <w:br/>
        <w:t>2 792 7%</w:t>
        <w:br/>
        <w:t>44</w:t>
        <w:br/>
        <w:t>теуме аб 2</w:t>
        <w:br/>
        <w:t>2</w:t>
        <w:br/>
        <w:t>СО Үсел</w:t>
        <w:br/>
        <w:t>5 наурыз,</w:t>
        <w:br/>
        <w:t>1981 жыл</w:t>
        <w:br/>
        <w:t>6 наурыз,</w:t>
        <w:br/>
        <w:t>1981 жыл</w:t>
        <w:br/>
        <w:t>Т наурыз,</w:t>
        <w:br/>
        <w:t>1981 жыл</w:t>
        <w:br/>
        <w:t>Мен де жата кеттім. 12-де тұрдық.</w:t>
        <w:br/>
        <w:t>Шай іштік. Маған «шай іш» деп еді</w:t>
        <w:br/>
        <w:t>бірақ мен ішпедім.</w:t>
        <w:br/>
        <w:t>Жаңбырбай кетіп қалды. Ерғали</w:t>
        <w:br/>
        <w:t>ашуым басылғанша осында болды.</w:t>
        <w:br/>
        <w:t>Содан соң мен техникумға қарай жүр-</w:t>
        <w:br/>
        <w:t>дім. Директорға кіріп шықтым. Жол-</w:t>
        <w:br/>
        <w:t>дама бойынша мені Қызылордаға жі-</w:t>
        <w:br/>
        <w:t>берді. Жолда дүкенге соғып, Ұлпанға</w:t>
        <w:br/>
        <w:t>кездестім. Оны қуантып кеттім.</w:t>
        <w:br/>
        <w:t>Мектепте физкультура сабағын сағат</w:t>
        <w:br/>
        <w:t>4-ке дейін өткіздік. Актив залда «А</w:t>
        <w:br/>
        <w:t>ну-ка, девушки» конкурсы болды, кеш</w:t>
        <w:br/>
        <w:t>болды, біз кезекшілікте төрт бала</w:t>
        <w:br/>
        <w:t>қалдық. Сейдахметов, мен, Байболов,</w:t>
        <w:br/>
        <w:t>тағы бір жігіт.</w:t>
        <w:br/>
        <w:t>Манат Әлмаханқызы келмеді.</w:t>
        <w:br/>
        <w:t>Оның бүгін туған күні.</w:t>
      </w:r>
    </w:p>
    <w:p>
      <w:r>
        <w:t>Біз мектепте 8 наурызға ақша</w:t>
        <w:br/>
        <w:t>жинадық. 2-8 бала қосты.</w:t>
        <w:br/>
        <w:t>Мен бүгіп біріпші ауысымның бала-</w:t>
        <w:br/>
        <w:t>ларынан ақша жинауға бардым.</w:t>
        <w:br/>
        <w:t>Сәлима апайға «арқар» сувенир алдық</w:t>
        <w:br/>
        <w:t>жоне:</w:t>
        <w:br/>
        <w:t>«Сәлима апай!!!</w:t>
        <w:br/>
        <w:t>Сізді 8 наурыз мейрамымен құт-</w:t>
        <w:br/>
        <w:t>тықтаймыз.</w:t>
        <w:br/>
        <w:t>92</w:t>
        <w:br/>
        <w:t>6</w:t>
        <w:br/>
        <w:t>М.</w:t>
        <w:br/>
        <w:t>%</w:t>
        <w:br/>
        <w:t>&gt;</w:t>
        <w:br/>
        <w:t>57</w:t>
        <w:br/>
        <w:t>ж.</w:t>
        <w:br/>
        <w:t>5%)</w:t>
        <w:br/>
        <w:t>с</w:t>
        <w:br/>
        <w:t>%</w:t>
        <w:br/>
        <w:t>5</w:t>
        <w:br/>
        <w:t>Қ</w:t>
        <w:br/>
        <w:t>5</w:t>
        <w:br/>
        <w:t>25</w:t>
        <w:br/>
        <w:t>ә манов Сомұр3ғей</w:t>
        <w:br/>
        <w:t>күші ретінде жылжытты да, ІІсков облысының Ко-</w:t>
        <w:br/>
        <w:t>зельск қаласына әкелген. Бірақ осы кезде мені диви-</w:t>
        <w:br/>
        <w:t>зияға шақыртып алып, таяуда ғана неміс-фашист</w:t>
        <w:br/>
        <w:t>басқыншыларынан азат етілген Белоруссияның аста-</w:t>
        <w:br/>
        <w:t>насы - Минск қаласына жіберді. Күз табы біліне бас-</w:t>
        <w:br/>
        <w:t>таған қыркүйек айы болатын. Минск қаласының әлі</w:t>
        <w:br/>
        <w:t>соғыс салған зардаптарынан оңала алмаған кезі. Қи-</w:t>
        <w:br/>
        <w:t>раған үйлерден, өртенген кәсіпорындардан, мектеп-</w:t>
        <w:br/>
        <w:t>терден адамныц жүрегі шаншиды. Қала халқы :жадау-</w:t>
        <w:br/>
        <w:t>жүдеу. Тек олардың көзінде қуаныш оты ойнайды.</w:t>
        <w:br/>
        <w:t>Біз осында келген соң білдік, дивизиялардан ылғи</w:t>
        <w:br/>
        <w:t>сайдың тасындай шымыр, бұлшық еттері бұлт-бұлт</w:t>
        <w:br/>
        <w:t>ойнаған солдаттар мен офицерлер жиналған екен.</w:t>
        <w:br/>
        <w:t>Сөйтіп, 1944 жылдың қыркүйек айында жартылай</w:t>
        <w:br/>
        <w:t>азат Минскіде менің өмірімдегі ең бір есте қаларлық</w:t>
        <w:br/>
        <w:t>жарыс өтті. Спорттың әлденеше түрін қамтыған</w:t>
        <w:br/>
        <w:t>осынау үлкен мерекелі жарысты ашарда генерал-</w:t>
        <w:br/>
        <w:t>майор Вашков:</w:t>
        <w:br/>
        <w:t>- Совет халқы майданда қаһармандықпен соғы-</w:t>
        <w:br/>
        <w:t>сып, тылда тамаша еңбек үлгілерін көрсетумен қатар,</w:t>
        <w:br/>
        <w:t>шынайы спорт бәсекесінде қалай сайыса білетінін біз-</w:t>
        <w:br/>
        <w:t>дің жауларымыз біліп жүрсін! - деген еді. Осы бір та-</w:t>
        <w:br/>
        <w:t>маша жүрекке күш берер сөздер менің көкірегімде</w:t>
        <w:br/>
        <w:t>әлі сайрап тұр. Ұлы Отан соғысының отты күндерін-</w:t>
        <w:br/>
        <w:t>де, Белоруссияның астанасы - Минскіде салтанатты</w:t>
        <w:br/>
        <w:t>түрде өткен спорт мейрамы менің кейінгі өмірімде</w:t>
      </w:r>
    </w:p>
    <w:p>
      <w:r>
        <w:t>талай-талай болатын дүбірлі жарыстарға апарар</w:t>
        <w:br/>
        <w:t>үлкен бір белес болды, - деп әңгімесін тәмамдады</w:t>
        <w:br/>
        <w:t>И.Д.Шульга.</w:t>
        <w:br/>
        <w:t>Ауданымызда дене тәрбиесі мен спорттың кең</w:t>
        <w:br/>
        <w:t>құлаш жаюына қажымай-талмай еңбек еткен қарт</w:t>
        <w:br/>
        <w:t>ұстазға біз шын жүрегімізден: «Рахмет, сізге, ардагер</w:t>
        <w:br/>
        <w:t>аға!» дедік.</w:t>
        <w:br/>
        <w:t>Аманғое ЕСМҰРЗАЕВ,</w:t>
        <w:br/>
        <w:t>264 мектептің мұғалімі,</w:t>
        <w:br/>
        <w:t>Арал қаласы.</w:t>
        <w:br/>
        <w:t>(Аудандық мерзімді басылымда</w:t>
        <w:br/>
        <w:t>жарияланған, 1985 жыл)</w:t>
        <w:br/>
        <w:t>98</w:t>
        <w:br/>
        <w:t>басаасө3 беттерінен</w:t>
        <w:br/>
        <w:t>Спортшы мерейі</w:t>
        <w:br/>
        <w:t>Самаладай жарық спорт зал іші тарсылға толы.</w:t>
        <w:br/>
        <w:t>Бұлшық еттері бұлтылдаған, киіктің асығындай</w:t>
        <w:br/>
        <w:t>мықты спортшылар жаттығуға кірісіп кеткен. Сан</w:t>
        <w:br/>
        <w:t>түрлі шапшаң қимылдар, көз ілеспес жылдамдық</w:t>
        <w:br/>
        <w:t>көңіл сүйсінтіп, көз тойдырады. Былғары қолғап-</w:t>
        <w:br/>
        <w:t>тардың түйісулерінен шыққан ауыр соққы дыбыс-</w:t>
        <w:br/>
        <w:t>тарында бір сәт үзіліс жоқ. Әсіресе, топ ішінде көзге</w:t>
        <w:br/>
        <w:t>түскен орта бойлы, қара торы, қағылез жас жігіттің</w:t>
        <w:br/>
        <w:t>қимылы бірден назар аудартады. Өз ісіне әбден</w:t>
        <w:br/>
        <w:t>жаттыққан, ысылған сыңай танытады. Бұл -- аудан-</w:t>
        <w:br/>
        <w:t>дағы үздік боксшылардың бірі - Таңбетов Марат екен.</w:t>
        <w:br/>
        <w:t>- Өзім жақсы көретін бокспен шұғылданып, алғаш</w:t>
        <w:br/>
        <w:t>былғары қолғап кигеніме жеті-сегіз жыл болды.</w:t>
        <w:br/>
        <w:t>Спорт болған соң жарысу, жеңу -- басты міндет. Осы</w:t>
        <w:br/>
        <w:t>жолда тер төгіп келемін. Боқстың қыр-сырына</w:t>
        <w:br/>
        <w:t>қанығып, әдіс-тәсілдеріне машықтануыма &gt;жаттықты-</w:t>
        <w:br/>
        <w:t>рушымыз (Жалдыбай ағайдың еңбегі орасан зор, -</w:t>
        <w:br/>
        <w:t>дейді Марат бізге сыр ашып. Ал өз кезегінде</w:t>
        <w:br/>
        <w:t>аудандағы талай-талай былғары колғап шеберлерінің</w:t>
        <w:br/>
        <w:t>ұстазы Ж.Нүрпейісов талапты, еңбеккор шәкірті</w:t>
        <w:br/>
        <w:t>туралы жылы-жылы пікірлер білдіреді.</w:t>
        <w:br/>
        <w:t>Марат соңғы жылдары өткен облыстық, аудандық</w:t>
        <w:br/>
        <w:t>ірі-ірі сайыстардың көбінде дерлік өз салмақ</w:t>
        <w:br/>
        <w:t>дәрежесінде жеңіс тұғырына көтеріліп, мерейі үстем</w:t>
        <w:br/>
        <w:t>%</w:t>
        <w:br/>
        <w:t>2 журе аб Фо</w:t>
        <w:br/>
        <w:t>Со бсы</w:t>
        <w:br/>
        <w:t>баатоө3 бөлтерінен</w:t>
      </w:r>
    </w:p>
    <w:p>
      <w:r>
        <w:t>Облыстық мәслихаттың алғашқы сессиясы</w:t>
        <w:br/>
        <w:t>алдында «Апат» қозғалысынан сайланған</w:t>
        <w:br/>
        <w:t>депутаттардың таратқан үндеуі</w:t>
        <w:br/>
        <w:t>ҚҰРМЕТТІ ДЕПУТАТТАР!</w:t>
        <w:br/>
        <w:t>Алғашқы көппартиялық сайлауда депутат болып</w:t>
        <w:br/>
        <w:t>сайлануларыңызбен құттықтай отырып, Сіздерге</w:t>
        <w:br/>
        <w:t>мынадай тілек айтқымыз келеді.</w:t>
        <w:br/>
        <w:t>Сайлану алдында сайлаушыларға айтқан уәде-</w:t>
        <w:br/>
        <w:t>леріңіз, «оларды орындау үшін бар күш-жігерімізді,</w:t>
        <w:br/>
        <w:t>уақытымызды аямаймын» деген сөздеріміз әрқай-</w:t>
        <w:br/>
        <w:t>сысымыздың жадымызда болар. Сондықтан, алғашқы</w:t>
        <w:br/>
        <w:t>мәжілістен бастап, сессияны ешқашан асықтырмай,</w:t>
        <w:br/>
        <w:t>шаруаттылық, қызметтік, т.б. жұмыстарымызды 2-3</w:t>
        <w:br/>
        <w:t>күнге пысықтап келуді әдетке айналдырайық. Қандай</w:t>
        <w:br/>
        <w:t>бір мәселе болмасын, оған жеңіл-желпі қарамай, азда</w:t>
        <w:br/>
        <w:t>болса саз қылып, тиянақты шешетін болайық.</w:t>
        <w:br/>
        <w:t>Алғашқы сессиядағы ұйымдастыру мәселелері,</w:t>
        <w:br/>
        <w:t>оның ішінде хатшы, тұрақты комиссиялардың</w:t>
        <w:br/>
        <w:t>төрағаларын сайлау аса маңызды іс болғандықтан,</w:t>
        <w:br/>
        <w:t>бұл кандидатураларды сайлау міндетті түрде «бала-</w:t>
        <w:br/>
        <w:t>малы және жабық түрде өткені дұрыс» деп санаймыз.</w:t>
        <w:br/>
        <w:t>Мәслихаттың тәуелсіздігін қамтамасыз ету мақ-</w:t>
        <w:br/>
        <w:t>сатында оның отыратын ғимараты, штаты, қаржысы,</w:t>
        <w:br/>
        <w:t>мүлік, көлік, көбейту, ұйымдастыру құралдарын т.б.</w:t>
        <w:br/>
        <w:t>101</w:t>
        <w:br/>
        <w:t>2 Әуес аб2у&lt;9е9</w:t>
        <w:br/>
        <w:t>сӨманвов бемгдлеб</w:t>
        <w:br/>
        <w:t>мәселелерін барлық жай-жапсарын нақты, тиянақты</w:t>
        <w:br/>
        <w:t>түрде асықпай шешейік. Әрқайсысымыз бір-біріміздің</w:t>
        <w:br/>
        <w:t>пікірімізді тыңдауда шыдамдылық, сабырлылық</w:t>
        <w:br/>
        <w:t>танытайық.</w:t>
        <w:br/>
        <w:t>Іске сәт, ағайын!</w:t>
        <w:br/>
        <w:t>Облыстық мәслихатқа «Азат»</w:t>
        <w:br/>
        <w:t>қозғалысынан сайланған депутаттар:</w:t>
        <w:br/>
        <w:t>Аппаз ҚАНАТБАЕВ,</w:t>
        <w:br/>
        <w:t>Жақсылық ӘБІШЕВ,</w:t>
        <w:br/>
        <w:t>Мамай РАҚАШҰЛЫ,</w:t>
        <w:br/>
        <w:t>Аманғос ЕСМҰРЗАЕВ,</w:t>
        <w:br/>
        <w:t>Алмас АЛМАТОВ.</w:t>
        <w:br/>
        <w:t>(1994 жыл)</w:t>
        <w:br/>
        <w:t>(сес</w:t>
        <w:br/>
        <w:t>6</w:t>
      </w:r>
    </w:p>
    <w:p>
      <w:r>
        <w:t>|9</w:t>
        <w:br/>
        <w:t>102</w:t>
        <w:br/>
        <w:t>стола)</w:t>
        <w:br/>
        <w:t>еспелікше)</w:t>
        <w:br/>
        <w:t>сен тула...</w:t>
        <w:br/>
        <w:t>оФйтилар | шеф вен турала...</w:t>
        <w:br/>
        <w:t>Қабырғасы сынса да</w:t>
        <w:br/>
        <w:t>«қыңқ» демеген ер еді</w:t>
        <w:br/>
        <w:t>.“Тарихтың әрқашан қайталанып тұратын беттері</w:t>
        <w:br/>
        <w:t>болады...</w:t>
        <w:br/>
        <w:t>Өткен ғасырдың отызыншы жылдары болышевик-</w:t>
        <w:br/>
        <w:t>тер қазақ жерінде «кіші Октябрь» орнатамыз деп</w:t>
        <w:br/>
        <w:t>жаппай отырықшылық пен колхоздастыру саясатын</w:t>
        <w:br/>
        <w:t>жүргізіп, қазақтарды аштыққа соқтырды. Қазақтар</w:t>
        <w:br/>
        <w:t>аштықтан қырылып жатқан кезде, сол жерге киіз</w:t>
        <w:br/>
        <w:t>үйлер тігіліп, Голошекин, Молотов, Калинин, Ежов,</w:t>
        <w:br/>
        <w:t>Берияның аттары колхоздар мен ауылдарға,</w:t>
        <w:br/>
        <w:t>көшелерге беріліп жатты. Большевиктер аттарын</w:t>
        <w:br/>
        <w:t>тарихта қалдыруға асықты, қалдырып үлгерді, канды</w:t>
        <w:br/>
        <w:t>әріппен жазып қалдырды. Бүгін олардын аттары</w:t>
        <w:br/>
        <w:t>тарихтан аластатылып, оларға қарғыс пен лағынет</w:t>
        <w:br/>
        <w:t>жаудырылып, жоғалып барады. :</w:t>
        <w:br/>
        <w:t>Өткен ғасырдың тоқсаныншы :&gt;хылдары тарих-</w:t>
        <w:br/>
        <w:t>тың осы беттері тағы қайталанып, большевиктердің</w:t>
        <w:br/>
        <w:t>ізбасарлары өз аттарын қазақтың жхаңа тарихында</w:t>
        <w:br/>
        <w:t>қалдыруға асықты. Тондарын өзгертіп үлгерген</w:t>
        <w:br/>
        <w:t>хатшылар мен қызыл директорлардың ұрпақтары</w:t>
        <w:br/>
        <w:t>әкелері мен аталарының аттарын көшелерге,</w:t>
        <w:br/>
        <w:t>мектептерге, ауылдарға беріп жарысты. Осы кездерде</w:t>
        <w:br/>
        <w:t>қазақ елінің қарлығаштары болған бір топ азаматтар</w:t>
        <w:br/>
        <w:t>105</w:t>
        <w:br/>
        <w:t>2</w:t>
        <w:br/>
        <w:t>4% жалуғев е</w:t>
        <w:br/>
        <w:t>5/27</w:t>
        <w:br/>
        <w:t>62)</w:t>
        <w:br/>
        <w:t>“тылар естеліютер вен турала...</w:t>
      </w:r>
    </w:p>
    <w:p>
      <w:r>
        <w:t>менімен орнынан тұрып қол алысты, бірак назар</w:t>
        <w:br/>
        <w:t>салған жоқ. Танымайтындай. Оны-мұны әңгіме</w:t>
        <w:br/>
        <w:t>қылдым, зейін салмайды, тек өбектеп столдағы</w:t>
        <w:br/>
        <w:t>конфет, печеньені апасы «ал-ал» деп бере береді.</w:t>
        <w:br/>
        <w:t>Біраз отырған соң Аягөзге «қайтамын» дедім. Мені</w:t>
        <w:br/>
        <w:t>Аманғос есікке дейін шығарып салып тұрып, қол</w:t>
        <w:br/>
        <w:t>алысып қоштасты. «Сәлем айт» деді де, кілт бұрылып</w:t>
        <w:br/>
        <w:t>кете барды.</w:t>
        <w:br/>
        <w:t>«Сәлем айт» деді. «Кімге?» Мүмкін халқына, кейінгі</w:t>
        <w:br/>
        <w:t>жастарға, кейін келер ұрпаққа «Сәлем айт» дегені бо-</w:t>
        <w:br/>
        <w:t>лар. Осы сөз - Аманғастан естіген соңғы сөзім, оның</w:t>
        <w:br/>
        <w:t>арманы, өтініші, бұйрығы, жолдастық пазы екен.</w:t>
        <w:br/>
        <w:t>Әли Жайлау</w:t>
        <w:br/>
        <w:t>Шахатұлы</w:t>
        <w:br/>
        <w:t>119</w:t>
        <w:br/>
        <w:t>2</w:t>
        <w:br/>
        <w:t>254</w:t>
        <w:br/>
        <w:t>со йсвҙ жеуеиі аб 20%</w:t>
        <w:br/>
        <w:t>есең</w:t>
        <w:br/>
        <w:t>&lt;йтыла) есиелішер сен шулы...</w:t>
        <w:br/>
        <w:t>«Тарихтың әрқашан қайталанып тұратыны бар.</w:t>
        <w:br/>
        <w:t>Жылдар өтер. Аманғос Есмүрзаевтың аты тек қана</w:t>
        <w:br/>
        <w:t>көше мен мектептегі ескерткітп тақтада емес, одан да</w:t>
        <w:br/>
        <w:t>ұмытылмастай болып сакталмақ. Ең басты ескерткіш</w:t>
        <w:br/>
        <w:t>- Мамай мен Аманғос халык есінде сакталмак. Одан</w:t>
        <w:br/>
        <w:t>мықты ескерткіштің оларға керегі жоқ.</w:t>
        <w:br/>
        <w:t>Сағат ЖҮСІП,</w:t>
        <w:br/>
        <w:t>Қызылорда облыстық</w:t>
        <w:br/>
        <w:t>«Азат» қозғалысының</w:t>
        <w:br/>
        <w:t>1990-95 жж. төрағасы</w:t>
        <w:br/>
        <w:t>(«Самала» газеті,</w:t>
        <w:br/>
        <w:t>19қаңтар, 2005 жыл)</w:t>
        <w:br/>
        <w:t>109</w:t>
        <w:br/>
        <w:t>7</w:t>
        <w:br/>
        <w:t>Сойсығ; жерне а уе</w:t>
        <w:br/>
        <w:t>күштерді «Азат» бастаған күш жеңіп шықты деуге</w:t>
        <w:br/>
        <w:t>болады. Нәтижесі -- КСРО деген империялық дер-</w:t>
        <w:br/>
        <w:t>жаваның күйреуіне әкелді, тәуелсіз Қазақстан</w:t>
        <w:br/>
        <w:t>құрылды. Осы саяси тартыс күндері «азаттықтар»</w:t>
        <w:br/>
        <w:t>тіліміздің тағдыры, жеріміздің тұтастығы, еліміздің</w:t>
      </w:r>
    </w:p>
    <w:p>
      <w:r>
        <w:t>Тәуелсіздігі таразыға түскен кезде қайраткерлік</w:t>
        <w:br/>
        <w:t>көрсетті, батырлық танытты. Сол себептен де «Азат»,</w:t>
        <w:br/>
        <w:t>«Желтоқсан», «Қазақ тілі» ұйымдарының қайраткер-</w:t>
        <w:br/>
        <w:t>лерін тәуелсіздікке тікелей ат салысқан азаматтар</w:t>
        <w:br/>
        <w:t>деуге әбден болады.</w:t>
        <w:br/>
        <w:t>Шын мәнінде, «Азат», «Желтоқсан», «Қазақ тілі»</w:t>
        <w:br/>
        <w:t>қайраткерлері өз «қара күшімен» 1986 жылдан</w:t>
        <w:br/>
        <w:t>бастап Қазақстанның тағдырының талайлы кезеңін-</w:t>
        <w:br/>
        <w:t>де тәуелсіздікке қарсы келген күштерді ауыздық-</w:t>
        <w:br/>
        <w:t>тады. Жаңаөзен - 1989, Орал -1991, ГЕКЧП - 19091,</w:t>
        <w:br/>
        <w:t>Көкшетау - 1992, Ермак пен Дзержинскийдің ескерт-</w:t>
        <w:br/>
        <w:t>кішін алып тастау сияқты айтулы акциялары тарих-</w:t>
        <w:br/>
        <w:t>та айшықты күн болып қала бермек.</w:t>
        <w:br/>
        <w:t>Айтпағымыз не? Жыл сайын билік басындағылар</w:t>
        <w:br/>
        <w:t>«тәуелсіздігімізге кім үлес қосты?» дегенде сол кездегі</w:t>
        <w:br/>
        <w:t>азаттық туын көтергендердің алғашқыларын, сол</w:t>
        <w:br/>
        <w:t>саяси күштердің қайраткерлерін көпе-көрнеу</w:t>
        <w:br/>
        <w:t>ескермеуге тырысатындығы өкінішті-ақ. Өкінішті</w:t>
        <w:br/>
        <w:t>ғана емес, біле-білгенге саяси қылмыс деп мойын-</w:t>
        <w:br/>
        <w:t>дайтын уақыт жетті деп ойлаймын. р</w:t>
        <w:br/>
        <w:t>Түсінген адамға олар өтпелі, талайлы кезеңде өз</w:t>
        <w:br/>
        <w:t>халқына қалай қызмет етудің үлгісін көрсетті. Өтпелі</w:t>
        <w:br/>
        <w:t>кезеңде тәуелсіздікке карсы болып, тәуелсіздік үшін</w:t>
        <w:br/>
        <w:t>бұтақ басын сындырмағандар, тоталитарлық билікке</w:t>
        <w:br/>
        <w:t>«ләббай, тақсыр» деп қызмет еткен саяси құлдардың</w:t>
        <w:br/>
        <w:t>кешегі он жылдық мерекеде марапатталғанын қалай</w:t>
        <w:br/>
        <w:t>түсінуге болады?</w:t>
        <w:br/>
        <w:t>Ел тарихының шешуші кезеңінде қызметін,</w:t>
        <w:br/>
        <w:t>121</w:t>
        <w:br/>
        <w:t>тікі</w:t>
        <w:br/>
        <w:t>/</w:t>
        <w:br/>
        <w:t>ө</w:t>
        <w:br/>
        <w:t>сов</w:t>
        <w:br/>
        <w:t>“тылар естелішер сеп турала...</w:t>
        <w:br/>
        <w:t>Екінші кездесуіміз 1996 жылы Қызылорда қа-</w:t>
        <w:br/>
        <w:t>ласында болды. Өзім қызылордалық болғаннан соң</w:t>
        <w:br/>
        <w:t>ба, әйтеуір бір шара (семинар, конференция сияқты)</w:t>
        <w:br/>
        <w:t>өткізсем Сырдың бойына тартып тұрамын. Сол жолы</w:t>
        <w:br/>
        <w:t>«Демократия сабақтары» деген семинар өткізіп,</w:t>
        <w:br/>
        <w:t>Актөбе мен Қызылорда облысының азаматтарының</w:t>
        <w:br/>
        <w:t>басын қосқанмын. Сырдың жағасындағы профилак-</w:t>
        <w:br/>
        <w:t>торияда жаттық. Шынын айту керек, бұндай басқо-</w:t>
        <w:br/>
        <w:t>сулар біздер үшін бір демалыс болатын. Пікірлесіп,</w:t>
        <w:br/>
        <w:t>әңгіме-дүкен құрып, мәре-сәре болып қаламыз. Сол</w:t>
        <w:br/>
        <w:t>жерде де Аманғостың қалжыңбас, құрбы-құрдастары-</w:t>
        <w:br/>
        <w:t>мен әзілі жарасқан жан екенін көріп қалдым. Әсіресе,</w:t>
        <w:br/>
        <w:t>Сексеуілден келген жігіттермен қалжындасып, бір-</w:t>
        <w:br/>
        <w:t>бірінің сағатын тығып қойып, күлкіге батып жүреді.</w:t>
        <w:br/>
        <w:t>Аманғостың сол уақытта да аңқаулығы мен</w:t>
        <w:br/>
        <w:t>сенгіштігі бар, сонымен бірге ак көңілдігі де жетерлік</w:t>
        <w:br/>
        <w:t>жігіт екенін көрдім.</w:t>
      </w:r>
    </w:p>
    <w:p>
      <w:r>
        <w:t>Талай жандар билікте қызмет етіп, кейіннен есте-</w:t>
        <w:br/>
        <w:t>рін жиып, демократияға, оппозициялық құрылымдар-</w:t>
        <w:br/>
        <w:t>ға кетіп жатыр. Кейбіреулері өздерінің партияларын</w:t>
        <w:br/>
        <w:t>да құруда. Бәрі де дұрыс. Бірақ өз басым, 90-жыл-</w:t>
        <w:br/>
        <w:t>дары бізбен қатар жүрген, қысылтаяң жылдары</w:t>
        <w:br/>
        <w:t>(әлеуметтік жағдай да сол уақытта қиындап кетті)</w:t>
        <w:br/>
        <w:t>халыққа өздерінің қызметтерін жасаған қарапайым</w:t>
        <w:br/>
        <w:t>азаматтарға әрқашан басымды иіп, ризашылды-</w:t>
        <w:br/>
        <w:t>ғымды білдіремін, оларды біздің қатарымызға кейін</w:t>
        <w:br/>
        <w:t>қосылған жандардан жоғары қоямын. Кейбіреулері</w:t>
        <w:br/>
        <w:t>осы жолда Аманғос, Мамай сияқты жалын болып</w:t>
        <w:br/>
        <w:t>жанып кетті... Бірақ аралдықтар да, Аманғостың</w:t>
        <w:br/>
        <w:t>ұрпақтары да осындай асыл азаматтың халқына</w:t>
        <w:br/>
        <w:t>сіңірген еңбегімен мақтана алады.</w:t>
        <w:br/>
        <w:t>Дос КӨШІМ,</w:t>
        <w:br/>
        <w:t>Республикалық «Ұлт тағдыры»</w:t>
        <w:br/>
        <w:t>қозғалысының төрағасы. саясаткер</w:t>
        <w:br/>
        <w:t>113</w:t>
        <w:br/>
        <w:t>228</w:t>
        <w:br/>
        <w:t>5</w:t>
        <w:br/>
        <w:t>5</w:t>
        <w:br/>
        <w:t>5</w:t>
        <w:br/>
        <w:t>3</w:t>
        <w:br/>
        <w:t>Е</w:t>
        <w:br/>
        <w:t>сЯмаюос Есмұр3лей</w:t>
        <w:br/>
        <w:t>Тарих жалаңдықты көтермейді,</w:t>
        <w:br/>
        <w:t>халық сұрқиялықты кешпейді</w:t>
        <w:br/>
        <w:t>Өткен жылы халқымыз Қазақстан Республикасы</w:t>
        <w:br/>
        <w:t>тәуелсіздігінің он жжылдығын атап өтті, биыл он бір</w:t>
        <w:br/>
        <w:t>жыл толып отыр. Әрбір елдің тарихы сол мемлекеттің,</w:t>
        <w:br/>
        <w:t>халықтың тәуелсіздік жолындағы саяси күрес</w:t>
        <w:br/>
        <w:t>жолымен сабақтас келеді. Сол тарихтың ақиқаты мен</w:t>
        <w:br/>
        <w:t>өміртпеңдігі көп жағдайда биліктің қолында, биліктің</w:t>
        <w:br/>
        <w:t>шешуінде жиі қалады. Бұл жағдай кешегі кеңес</w:t>
        <w:br/>
        <w:t>заманында орын алса, бүгін тәуелсіздік алған</w:t>
        <w:br/>
        <w:t>Қазақстан жағдайында да жалғасып келеді.</w:t>
        <w:br/>
        <w:t>Осы тұрғыдан алғанда тоқсаныншы жылдардың</w:t>
        <w:br/>
        <w:t>басында еліміздің сыртқы және ішкі саясатын, оның</w:t>
        <w:br/>
        <w:t>болашағын анықтауға алғашқы демократиялық</w:t>
        <w:br/>
        <w:t>қозғалыстар («Азат», «Желтоқсан», «Қазақ тілі»</w:t>
        <w:br/>
        <w:t>қоғамы) ерекше араласып, үлкен саяси белсенділік</w:t>
        <w:br/>
        <w:t>көрсетті. Олар Қазақстанның тәуелсіз саяси мемлекет</w:t>
        <w:br/>
        <w:t>&lt;%</w:t>
        <w:br/>
        <w:t>Е болуын атой салып ашық айтқан, өздерінің іс-</w:t>
        <w:br/>
        <w:t>ғ әрекеттерімен қоғамдық ой-пікірдің қозғаушысы</w:t>
        <w:br/>
        <w:t>ҰЗ болған бірден-бір саяси күштер болды. Олар тек</w:t>
        <w:br/>
        <w:t>52 Қазақстанның егемендігін ғана емес, ұлттық мемлекет</w:t>
        <w:br/>
        <w:t>5 құру кашкет екендігін де алгаш айтты.</w:t>
        <w:br/>
        <w:t>8 Сол кездерде «Жаңарған одақ», «Жанарған</w:t>
        <w:br/>
        <w:t>% федерация» деп түрлендірілген ұрандарды көтеріп,</w:t>
      </w:r>
    </w:p>
    <w:p>
      <w:r>
        <w:t>Е- кеңестік империяны қалай да ұстап тұруға тырысқан</w:t>
        <w:br/>
        <w:t>С</w:t>
        <w:br/>
        <w:t>бу</w:t>
        <w:br/>
        <w:t>120</w:t>
        <w:br/>
        <w:t>ашаны ынаны КЕКИИИЕИИИИГ ы</w:t>
        <w:br/>
        <w:t>&gt;тила) өстелізтер сен туралы...</w:t>
        <w:br/>
        <w:t>қасиетіңе үміт артқан көптің арыз-шағым айтып</w:t>
        <w:br/>
        <w:t>алдыңа келгенін талай көрдік. Әділетті жерге</w:t>
        <w:br/>
        <w:t>қаратпайтын мінезің болушы еді ғой, сол касиетіңмен</w:t>
        <w:br/>
        <w:t>әлсіздің сойылын соқтың-ау, Аманғос! Одан күштілер</w:t>
        <w:br/>
        <w:t>«құлаған» жоқ, бірақ тайсалды. Көбісі алған бетінен</w:t>
        <w:br/>
        <w:t>қайтты, өзінен сескенбейтін сен секілді Арал перзенті</w:t>
        <w:br/>
        <w:t>бар екеніне көзі жетті.</w:t>
        <w:br/>
        <w:t>Қай жылы аудан орталығында өткен митингіде</w:t>
        <w:br/>
        <w:t>шығып сөйлеп, алдымен өз туысыңның жасап отыр-</w:t>
        <w:br/>
        <w:t>ған жөнсіздігін көпке әшкере етіп, «бір өлі, бір тіріде</w:t>
        <w:br/>
        <w:t>керек ағайын» деген қағидаға қарамай, сөздің сарасын</w:t>
        <w:br/>
        <w:t>айтушы едің. Сен күллі өмірдің арасын жайлаған ақ</w:t>
        <w:br/>
        <w:t>пен қара, зорлық пен әділдік атаулының шегарасы</w:t>
        <w:br/>
        <w:t>секілді болдың. Өлгеніңше ешкімнің алдына барып</w:t>
        <w:br/>
        <w:t>тағзым етпей, ана сүтімен бойыңа дарыған қасиетіңді</w:t>
        <w:br/>
        <w:t>таза күйде сақтадың. Сендей қайсар жігіттің ажал ал-</w:t>
        <w:br/>
        <w:t>дында тізе бүккенін енді көрдік. Бүкіл гұмырыңның</w:t>
        <w:br/>
        <w:t>әр сағат, ор минутын мұң шаққан жанға қылдай</w:t>
        <w:br/>
        <w:t>бөліп бергендіктен де, тағдырын қысқа болған шығар.</w:t>
        <w:br/>
        <w:t>Тіршілікте ешкімнен аяушылық әңгіме естіген</w:t>
        <w:br/>
        <w:t>жоқсың, сені құрмет тұтатын достарың бола тұрып,</w:t>
        <w:br/>
        <w:t>сен өлген күні соныңнан аяушылық білдіруге</w:t>
        <w:br/>
        <w:t>аузымыз бармайды. Бір-ақ нәрсе бар: семсердің қыны</w:t>
        <w:br/>
        <w:t>кетсе де, жүзі өзінде қалады, өзің дүниеден өтсең де,</w:t>
        <w:br/>
        <w:t>отың сөнбейтінін білеміз. Ерлік ісіңді, шынайы</w:t>
        <w:br/>
        <w:t>халықтық азамат екеніңді көрген табанды ел баяғы</w:t>
        <w:br/>
        <w:t>жұртында отыр. Олар сені ұмытпайды, ұмытуға біздің</w:t>
        <w:br/>
        <w:t>де қақымыз жоқ.</w:t>
        <w:br/>
        <w:t>Ақиқаттың ақ алмасы едің, Аманғос, ақырғы</w:t>
        <w:br/>
        <w:t>сөзіміз осы болды.</w:t>
        <w:br/>
        <w:t>Бір топ достарың.</w:t>
        <w:br/>
        <w:t>«Ақмешітапталығы».</w:t>
        <w:br/>
        <w:t>1997 жыл</w:t>
        <w:br/>
        <w:t>15</w:t>
        <w:br/>
        <w:t>Сеул жеу аб 2оредеҙ</w:t>
        <w:br/>
        <w:t>«Уманов бомұр3ғ6</w:t>
        <w:br/>
        <w:t>Ер Аманғос</w:t>
        <w:br/>
        <w:t>Көшекбайұлы туралы</w:t>
      </w:r>
    </w:p>
    <w:p>
      <w:r>
        <w:t>1991 жылы, 8 ақпан Сексеуіл кентінде «Азат»</w:t>
        <w:br/>
        <w:t>қозғалысының құрылтайы өтіп жатты. Бұл құрыл-</w:t>
        <w:br/>
        <w:t>тайға «Азаттын» торағаларының бірі Сәбстқазы</w:t>
        <w:br/>
        <w:t>Ақатай, Жағда Бабалықұлы Алматы қаласынан</w:t>
        <w:br/>
        <w:t>келді. Қызылорда каласынан облыстық «Азаттың»</w:t>
        <w:br/>
        <w:t>тең төрағасы Әлібек Баубскұлы және Фархад Нармұ-</w:t>
        <w:br/>
        <w:t>хамедов келді. Қазалы қаласынан Мамай Рақашұлы,</w:t>
        <w:br/>
        <w:t>Шайқыслам Үмбетбаев, Арал қаласынан «Тамшы»</w:t>
        <w:br/>
        <w:t>экологиялық ұйымынан Аманғос Есмұрзаев,</w:t>
        <w:br/>
        <w:t>Сәрсенбай “Жүгінісов, Нұржан Тұржанов атты</w:t>
        <w:br/>
        <w:t>азаматтар қатысты. Құрылтай өте қызу, халықтың</w:t>
        <w:br/>
        <w:t>ынта-ықыласымен еректпе өтті. Қозғалыс мақсаты</w:t>
        <w:br/>
        <w:t>айқындалып, С.Ақатайдың түсіндіруінен кейін толық</w:t>
        <w:br/>
        <w:t>қолдауға ие болып, ұлы жол ашылғандай әсер</w:t>
        <w:br/>
        <w:t>қалдырды. Аталарымыз «Алаш» деп азапты, қасиетті,</w:t>
        <w:br/>
        <w:t>қасіретті жол тартса, біз «Азат» деп максатты</w:t>
        <w:br/>
        <w:t>айқындадық. Аманғос осы құрылтайда сөз алып,</w:t>
        <w:br/>
        <w:t>өзінің «Тамшы» ұйымының мақсатынан хабардар етті</w:t>
        <w:br/>
        <w:t>және ұйым болып «Азат» қозғалысын қолдайтынын</w:t>
        <w:br/>
        <w:t>білдіріп, «Тамшы» ұйымы мүшелері шкірлесіп, дауыс</w:t>
        <w:br/>
        <w:t>саны басымдылығы болса «Азат» қозғалысының</w:t>
        <w:br/>
        <w:t>туына бірігетіндеріп ашық жариялады. Бірақ</w:t>
        <w:br/>
        <w:t>«Возрождение» сынақ полигоны тұрғанда «Тамшы» өз</w:t>
        <w:br/>
        <w:t>116</w:t>
        <w:br/>
        <w:t>сЯшила) вотелітер «ен турала...</w:t>
        <w:br/>
        <w:t>Аралға барып, Аманғоспен кездестік. Ол жүгіріп</w:t>
        <w:br/>
        <w:t>жүріп, адам жинады. Ол уақытта «Азаттың» жұмы-</w:t>
        <w:br/>
        <w:t>сына барлық жерден тосқауыл қойылатын. Нақты</w:t>
        <w:br/>
        <w:t>айта алмаймын, Аманғос сол уақытта депутат па,</w:t>
        <w:br/>
        <w:t>жоқ па, бірақ сол жердегі қоғамдық ұйымдардың</w:t>
        <w:br/>
        <w:t>бәрін жинауға күші жететін. Әрине, қоғамдық ұйым-</w:t>
        <w:br/>
        <w:t>дардың көпшілігі «Соғыс ардагерлері», «Әйелдер</w:t>
        <w:br/>
        <w:t>ұйымы» деген сияқты үкіметтік бағыттағы топтар.</w:t>
        <w:br/>
        <w:t>Шағын топпен демократия мәселелері жөнінде пікір</w:t>
        <w:br/>
        <w:t>алыстық. Бұл - Арал қаласындағы АҚШ ұйымының</w:t>
        <w:br/>
        <w:t>жасаған алғашқы семинары болатын. Ертеңінде</w:t>
        <w:br/>
        <w:t>қоштасып кеткелі жатқан едік, Аманғос бауырымыз:</w:t>
        <w:br/>
        <w:t>«Балық алып кетіңдер» деп, балық зауытына алып</w:t>
        <w:br/>
        <w:t>барды. Оны барлық жерде жақсы қарсы алады,</w:t>
        <w:br/>
        <w:t>халықтың сыйлайтындығы көрініп тұр. «Күн ыстық,</w:t>
        <w:br/>
        <w:t>әлі Қазалыда кездесуіміз бар» дегенімізге қарамай,</w:t>
        <w:br/>
        <w:t>зауытқа кіріп кетті де, сәлден кейін жарты қаптай</w:t>
        <w:br/>
        <w:t>балық алып шықты. «Кешіріңдер, кепкен балықтар-</w:t>
        <w:br/>
        <w:t>ды өткізіп жіберіпті, мынау толық кеуіп бітпеген</w:t>
        <w:br/>
        <w:t>балық» деп, машинаға салды. «Қажеті жоқ» десем,</w:t>
        <w:br/>
        <w:t>болмайды. Барын салып, сыйлап жатқанына рақмет</w:t>
        <w:br/>
        <w:t>айттым да қойдым. Ең қызығы осы жерден басталды.</w:t>
        <w:br/>
        <w:t>Біз балыққа кеткен уақытта Джон мен аудармашы</w:t>
        <w:br/>
        <w:t>жігіт «суға түсеміз» деп қалған болатын. Енді соларды</w:t>
        <w:br/>
        <w:t>алып кетпек болып келе жатқанда Аманғос: «Жол-</w:t>
        <w:br/>
        <w:t>аяққа калай қарайсындар?» - деді. «Мынау кайнап</w:t>
        <w:br/>
        <w:t>тұрған күннің астында арақ ішу деген ненің азабы?»</w:t>
        <w:br/>
        <w:t>-- деп едім, «жұмысты бітірдіндер, демалуға қалатын</w:t>
        <w:br/>
        <w:t>түрлерің жоқ, енді бір жұтымнан ештеңе қирап қал-</w:t>
        <w:br/>
        <w:t>майтын шығар» деп болмады. Алғаш көрген адамым</w:t>
        <w:br/>
        <w:t>болған соң, көңілін қимай, «өзің біл» дей салдым.</w:t>
        <w:br/>
        <w:t>Сонымен жолдың жиегінде тізіліп, әр нәрсе сатып</w:t>
      </w:r>
    </w:p>
    <w:p>
      <w:r>
        <w:t>тұрған әйелдерден бір бөтелке арақ алдық. Амери-</w:t>
        <w:br/>
        <w:t>кандықпен кездескеннен соң, Аманғос оларды</w:t>
        <w:br/>
        <w:t>Ш</w:t>
        <w:br/>
        <w:t>со евҙ журе аб уда</w:t>
        <w:br/>
        <w:t>сойсын жуғас аб 2урдяд.</w:t>
        <w:br/>
        <w:t>сбманюс бамұрҘлей</w:t>
        <w:br/>
        <w:t>денсаулығын аямаған Михаил Есенәлиев, Сайын Ша-</w:t>
        <w:br/>
        <w:t>пағатовтардың ең болмаса, әруағы үшін деп те ауызға</w:t>
        <w:br/>
        <w:t>алынбады, аты аталмады. Марапатталғандардың</w:t>
        <w:br/>
        <w:t>арасында мемлекетімізге ашық қарсы болган,</w:t>
        <w:br/>
        <w:t>сепараттық көзқарасымен, шовинистік, империялық</w:t>
        <w:br/>
        <w:t>пиғылдарымен көрінгендердің (мысалы, Бунаков)</w:t>
        <w:br/>
        <w:t>мемлекеттік орден алуын қалай түсінуге болады?</w:t>
        <w:br/>
        <w:t>Бейшаралық па, әлде жағымпаздық па?</w:t>
        <w:br/>
        <w:t>«Айтпаса сөздің атасы өледі», Сыр бойында</w:t>
        <w:br/>
        <w:t>демократияның алғашқы толқыны болып, еліміздің</w:t>
        <w:br/>
        <w:t>басына түскен өтпелі күндері тәуелсіздікті</w:t>
        <w:br/>
        <w:t>жеделдетуге, әлеуметтік әділеттілікті орнатуға</w:t>
        <w:br/>
        <w:t>қызмет еткен Ә.Баубекұлы, С.Жүсіп, А.Қуанышбаев,</w:t>
        <w:br/>
        <w:t>Қ.Данабаев, У.Жұмағұлов, Ж.Әлиев т.б. сынды</w:t>
        <w:br/>
        <w:t>азаматтар ел тәуелсіздігіне тікелей араласкандар.</w:t>
        <w:br/>
        <w:t>Мамай Рақашұлы мен Аманғос Есмұрзев, бірі -</w:t>
        <w:br/>
        <w:t>Қазалыда, екіншісі - Арал ауданында «Азат»</w:t>
        <w:br/>
        <w:t>қозғалысын басқарып, халық қолдауымен облыс</w:t>
        <w:br/>
        <w:t>мәслихатына депутаттыққа сайланды. Жалындап</w:t>
        <w:br/>
        <w:t>жанып, мерт болды. Олар қазақ елінің саяси және</w:t>
        <w:br/>
        <w:t>экономикалық тәуелсіздігі жолында халқына</w:t>
        <w:br/>
        <w:t>демократия әліппесін үйретіп қана қоймай, қоғамдық</w:t>
        <w:br/>
        <w:t>ой-сананы оятуда өздерінің тарих алдындағы</w:t>
        <w:br/>
        <w:t>парызын абыроймен орындады. Солай бола тұра</w:t>
        <w:br/>
        <w:t>кешегі он жылдыкқа орай, осы екі боздақтың есімі</w:t>
        <w:br/>
        <w:t>аталмай қалды, жыл сайын осылай қайталанып</w:t>
        <w:br/>
        <w:t>келеді. Тарих жалаңдықты көтермейді, халық</w:t>
        <w:br/>
        <w:t>сұрқиялықты кешпейді. Ақиқаттың жолы ауыр,</w:t>
        <w:br/>
        <w:t>қашан да кеш мойындалады. Ерте ме, кеш пе, «Азат»</w:t>
        <w:br/>
        <w:t>қайраткерлері мойындалары сөзсіз. «Революцияны</w:t>
        <w:br/>
        <w:t>аңғалдар жасайды, жексүрындар олардың обалына</w:t>
        <w:br/>
        <w:t>қалып, сұрқиялар рахатына кенеледі» деген дананың</w:t>
        <w:br/>
        <w:t>сөзі бар. Өтірікті қанша тұмшалағанмен бір күні</w:t>
        <w:br/>
        <w:t>жарқырап шығатыны анық. Ал киянат жасаған-</w:t>
        <w:br/>
        <w:t>122</w:t>
        <w:br/>
        <w:t>&lt;Жманюс бомұр3оВ</w:t>
        <w:br/>
        <w:t>саяси аренаға келіп, тондарын айналдырып киген</w:t>
        <w:br/>
        <w:t>хатшылар мен қызыл директорлардың осы әрекет-</w:t>
        <w:br/>
        <w:t>теріне қарсы шықты. Қазалы ауданында «Азат» қоз-</w:t>
        <w:br/>
        <w:t>ғалысының жетектшісі болған Мамай Рақашұлы мен</w:t>
        <w:br/>
        <w:t>Арал ауданында «Азат» қозғалысының басшысы</w:t>
        <w:br/>
        <w:t>болған Аманғос Есмұрзаев сол кездегі осы өңірдегі</w:t>
      </w:r>
    </w:p>
    <w:p>
      <w:r>
        <w:t>аққан жұлдыздай жарқ еткен қазақтың арыстары еді.</w:t>
        <w:br/>
        <w:t>Екеуі де өздерінің қысқа өмірінде артына өшпес із</w:t>
        <w:br/>
        <w:t>қалдырған арыстандай айбатты азаматтар болды.</w:t>
        <w:br/>
        <w:t>Екеуі де облыстық мәслихат депутаты бола жүріп</w:t>
        <w:br/>
        <w:t>өмірден өтті. Мамай Рақашұлы 1995 жылы 45</w:t>
        <w:br/>
        <w:t>жасында өмірден қыршын кетсе, Аманғос Есмұрзаев</w:t>
        <w:br/>
        <w:t>одан екі жыл кейін 40 жасында өмірден озды. Екеуі</w:t>
        <w:br/>
        <w:t>де Қазалы мен Арал халқының көңілінен шығып, бірі</w:t>
        <w:br/>
        <w:t>аудан әкімін сайлауда жеңіп, екіншісі -- облыстық</w:t>
        <w:br/>
        <w:t>мекеме басптысын сайлауда шаң қаптырып, облыстық</w:t>
        <w:br/>
        <w:t>мәслихат депуттары болып еді. Олар жай ғана депутат</w:t>
        <w:br/>
        <w:t>емес, белсенді депутаттар болды. Мәслихатта алғаш</w:t>
        <w:br/>
        <w:t>рет «Аманат» деген топ құрып, облыс басшыларымен</w:t>
        <w:br/>
        <w:t>санасатын халық қалаулылыры болды. Мамай</w:t>
        <w:br/>
        <w:t>Рақашұлы ол кезде жаңа ғана еніп келе жатқан</w:t>
        <w:br/>
        <w:t>нарықтың әдіс-амалдарын тез меңгеріп, жеке</w:t>
        <w:br/>
        <w:t>кәсіпкерлікке ауысып, «Жыл кәсіпкері» деген атаққа</w:t>
        <w:br/>
        <w:t>ие болды. Бірақ билік Мамайдың өзі басқаратын</w:t>
        <w:br/>
        <w:t>«Азаттың» күшейіп кетуінен қорқып, мекемесінің</w:t>
        <w:br/>
        <w:t>соңына түсіп, жаптыртып тынып, өзін жұмыссыз қал-</w:t>
        <w:br/>
        <w:t>дырды. Сол кездегі ауданның басшысы Е.Көшербаев</w:t>
        <w:br/>
        <w:t>Мамайға «мезгілсіз шақырған тауықтың басын</w:t>
        <w:br/>
        <w:t>жұлып алар болар» дегені көп алдында оған ескерту</w:t>
        <w:br/>
        <w:t>болған еді. Жұмыссыз қалған азамат ауруға шалды-</w:t>
        <w:br/>
        <w:t>ғып, көп ұзамай қайтыс болды. Мамай Рақашұлы</w:t>
        <w:br/>
        <w:t>қайтыс болғаннан кейін облыстық «Алат» қозғалы-</w:t>
        <w:br/>
        <w:t>сының басшылығының өтініш жасауының нәтижс-</w:t>
        <w:br/>
        <w:t>сінде 199( жылы Қазалы қаласында М.Рақашұлына</w:t>
        <w:br/>
        <w:t>106</w:t>
        <w:br/>
        <w:t>9</w:t>
        <w:br/>
        <w:t>5</w:t>
        <w:br/>
        <w:t>о Фаатас бсмұр3аей</w:t>
        <w:br/>
        <w:t>Аралдықтар Аманағоспен</w:t>
        <w:br/>
        <w:t>мақтана алады</w:t>
        <w:br/>
        <w:t>Өкінішке орай, Аманғоспен жиі кездесіп, сырлас-</w:t>
        <w:br/>
        <w:t>қан емеспін. Ұмытпасам, екі мәрте кездестім. Бірақ</w:t>
        <w:br/>
        <w:t>мінезі аттық, ақ көңіл, бірбеткей жан ретінде есімде</w:t>
        <w:br/>
        <w:t>қалыпты. Алғашқы кездесуіміз Арал қаласында 1995</w:t>
        <w:br/>
        <w:t>жылдың тамыз айында болды. Ол уақытта мен</w:t>
        <w:br/>
        <w:t>Қазақстан социал-демократиялық партиясының</w:t>
        <w:br/>
        <w:t>төрағасы қызметін атқарамын. Сонымен қатар «Азат»</w:t>
        <w:br/>
        <w:t>қозғалысы төрағасының орынбасарымын. АҚШ-тың</w:t>
        <w:br/>
        <w:t>Халықаралық қатынастардағы Ұлттық Демократия-</w:t>
        <w:br/>
        <w:t>лық институтымен жақсы байланысым бар болатын.</w:t>
        <w:br/>
        <w:t>Бір күні соларға: «Қазақстанды білгілерің келсе,</w:t>
        <w:br/>
        <w:t>халықтың жағдайын өз көздеріңмен көріп, оларды де-</w:t>
        <w:br/>
        <w:t>мократияға үйреткілерің келсе, қазақтың қайнаған</w:t>
        <w:br/>
        <w:t>ортасы -- Қызылордаға барыңдар. Алматыдан тпық-</w:t>
        <w:br/>
        <w:t>пай, отыра берсеңдер, ештеңені көріп-білмейсіңдер»,</w:t>
        <w:br/>
        <w:t>-- дедім. ҰДИ-дің бастығы Джон Каррэн деген</w:t>
        <w:br/>
        <w:t>америкалық азамат болатын. «Жақсы, ертіп апарсаң,</w:t>
        <w:br/>
        <w:t>барып көрейік, жергілікті халыққа демократия</w:t>
        <w:br/>
        <w:t>туралы сабақ өткізейік» деп қолдай кетті. Сонымен</w:t>
        <w:br/>
        <w:t>ұшақпен Қызылордаға ұшып келіп, жеңіл машина</w:t>
        <w:br/>
        <w:t>жалдап, Аралға тартып кеттік. Қасымызда</w:t>
      </w:r>
    </w:p>
    <w:p>
      <w:r>
        <w:t>аудармашы жігіт пен Қызылорда облысы «Азат»</w:t>
        <w:br/>
        <w:t>қозғалысының басттысы Сағат Жүсіп ағамыз бар.</w:t>
        <w:br/>
        <w:t>10</w:t>
        <w:br/>
        <w:t>сЯЯтыла) еотеліізтер сен туралы...</w:t>
        <w:br/>
        <w:t>кішкентай шолақ көшенің аты берілген болатын. Бұл</w:t>
        <w:br/>
        <w:t>жағдай үкімет тарапынан «Азат» қозғалысы үшін</w:t>
        <w:br/>
        <w:t>жасалған бірінші және соңғы мәртебе болды. Сол</w:t>
        <w:br/>
        <w:t>кездерден бастап әлі күнге дейін «Азат» қоз-</w:t>
        <w:br/>
        <w:t>ғалысының демократиялық әрекет-қимылдарына</w:t>
        <w:br/>
        <w:t>биліктің ниеті үнсіз, «жабулы қазан» жағдайында</w:t>
        <w:br/>
        <w:t>жүргізіліп келеді.</w:t>
        <w:br/>
        <w:t>Қайтыс болғанға дейін Арал қаласындағы орта</w:t>
        <w:br/>
        <w:t>мектептің директоры болып қызмет істеген Аманғос</w:t>
        <w:br/>
        <w:t>Есмұрзаев жайлы сол жылдардан бері, ол жұмыс</w:t>
        <w:br/>
        <w:t>істеген мектеп ұжымынан да, аудандық мәслихаттан</w:t>
        <w:br/>
        <w:t>да азаматты ұмытпау, есте қалдыру жөнінде ешбір</w:t>
        <w:br/>
        <w:t>ұсыныс болмай келеді. Соңғы күндеріне дейін жұмыс</w:t>
        <w:br/>
        <w:t>істеген мектебінде ескерткіш тақта орнату жөніндегі</w:t>
        <w:br/>
        <w:t>«азаттықтардың» ұсынысы да үнсіздікпен қабылдан-</w:t>
        <w:br/>
        <w:t>бай келеді. Аққан жұлдыздай жарқ еткен Аманғос</w:t>
        <w:br/>
        <w:t>Есмұрзаевтың өмірі бүгінгі жастарға үлгі бо-</w:t>
        <w:br/>
        <w:t>ларлықтай. Өзі ақын, өзі спортшы (бокстан спорт</w:t>
        <w:br/>
        <w:t>шебері) қызыл тілдің шешені болған, қаладағы үлкен</w:t>
        <w:br/>
        <w:t>орта мектепті бірнеше жыл басқарған Аманғос</w:t>
        <w:br/>
        <w:t>Есмұрзаевтың атын ұмыту, оның ұмытылуы мүмкін</w:t>
        <w:br/>
        <w:t>емес.</w:t>
        <w:br/>
        <w:t>Әңгімеміздің басында айтқан кісілер, яғни өз</w:t>
        <w:br/>
        <w:t>аттарын тарихқа қалдыруға асыққандар үтпін</w:t>
        <w:br/>
        <w:t>Мамай, Аманғостардың атын тарихқа қалдыру -</w:t>
        <w:br/>
        <w:t>жақпайтын нәрсе. Артына ұмытылмастай із</w:t>
        <w:br/>
        <w:t>қалдырған Аманғос Есмұрзаевтың күні бір күні</w:t>
        <w:br/>
        <w:t>туарына сеніміміз мол. Мамай мен Аманғостың атын</w:t>
        <w:br/>
        <w:t>ұмытуды, оны ұмыттыруды қалайтын күштер қазір</w:t>
        <w:br/>
        <w:t>басым болып тұр. Олар үшін Мамай мен Аманғостың</w:t>
        <w:br/>
        <w:t>атының тарихта қалуы, көшеге есімі беріліп немесе</w:t>
        <w:br/>
        <w:t>ескерткіш тақта орнатылуы оларға қарсы ғайбат сөз</w:t>
        <w:br/>
        <w:t>айту, абырой намысын жерге түсіру сияқты. Осы</w:t>
        <w:br/>
        <w:t>орайда облыстық «Сыр бойы» газетінің 2000 жылдың</w:t>
        <w:br/>
        <w:t>107</w:t>
        <w:br/>
        <w:t>СҰ сыз жеуде аб Фуд</w:t>
        <w:br/>
        <w:t>2 жтауне аб уе</w:t>
        <w:br/>
        <w:t>6</w:t>
        <w:br/>
        <w:t>СО осы</w:t>
        <w:br/>
        <w:t>&lt;Фматос бомрр3лей</w:t>
        <w:br/>
        <w:t>болып шықты. Осы үйде тұрды. Бірде Аманғос</w:t>
        <w:br/>
        <w:t>мұңайып:</w:t>
      </w:r>
    </w:p>
    <w:p>
      <w:r>
        <w:t>- Мен жалғыз екенмін, ойланбасам, болмайды</w:t>
        <w:br/>
        <w:t>екен. Өткен күні бір топ бұзақы үйімнің алдында</w:t>
        <w:br/>
        <w:t>«нунчакпен» басымнан ұрып құлатып кетті. Кімнен</w:t>
        <w:br/>
        <w:t>көрем, тани алмадым. Бір мастарды мектеп маңайы-</w:t>
        <w:br/>
        <w:t>нан куған едім. Кек алып жүрген жаулар ма, білмей-</w:t>
        <w:br/>
        <w:t>мін? Маған үйлену керек екен, шекеме тиді. Өлтіріп</w:t>
        <w:br/>
        <w:t>кетсе де, адам білмес. Әйтеуір ес жиып, еңбектеп,</w:t>
        <w:br/>
        <w:t>телефонға жеттім, есіме түскен телефон Жамал</w:t>
        <w:br/>
        <w:t>Жонтаеваның (аудан әкімінің сол кездегі орынбасары.</w:t>
        <w:br/>
        <w:t>ред.) телефоны екен, ол кісі жедел жәрдем</w:t>
        <w:br/>
        <w:t>жіберттіріп ауруханаға жетіп, аман қалдым, - деді.</w:t>
        <w:br/>
        <w:t>Аманғос осы жылы үйленді, қызды болды.</w:t>
        <w:br/>
        <w:t>Әйелінің есімі Аягөз, Қазалы қаласынан.</w:t>
        <w:br/>
        <w:t>Аманғос қонаққа барғанда таныс жер болсын,</w:t>
        <w:br/>
        <w:t>танымайтын жер болсын тамада болып, жұртты өзіне</w:t>
        <w:br/>
        <w:t>қаратып бірін аға, бірін жеңге, құрдас қып әңгіме</w:t>
        <w:br/>
        <w:t>айтып, күлдіріп, желпінтіп отыратын. Осындай</w:t>
        <w:br/>
        <w:t>ерекшелігі бар еді.</w:t>
        <w:br/>
        <w:t>Иә, бұл өмірде жұмбақ көп. Аманғостың айлығы</w:t>
        <w:br/>
        <w:t>бар, өзімізде майлығымыз бар, бас қосып, көңіл</w:t>
        <w:br/>
        <w:t>көтеру отырысымыз болады. Оннан мұннан әңгіме</w:t>
        <w:br/>
        <w:t>қозғалады, ән айтылып, тост көтеріледі, тост әңгімені</w:t>
        <w:br/>
        <w:t>желдіртеді. Сыр ақтарылып көңіл көтеріледі.</w:t>
        <w:br/>
        <w:t>Шалқыған сәтте Аманғос оқыстан: «Жігіттер, мен бұл</w:t>
        <w:br/>
        <w:t>дүниеден ана дүниеге ерте аяқ басам, өмірім қысқа,</w:t>
        <w:br/>
        <w:t>соны білем» деп қойып қалатын. Біз жабылып:</w:t>
        <w:br/>
        <w:t>«Жап-жас болып мұның не, ұят емес пе, отырыстың</w:t>
        <w:br/>
        <w:t>птырқын бұзып...» дейміз. Осы сезімталдығы расқа</w:t>
        <w:br/>
        <w:t>айналды ғой.</w:t>
        <w:br/>
        <w:t>Соңғы рет ауруханада жатқанында барсам,</w:t>
        <w:br/>
        <w:t>депутат ретінде жеке палатаға жатқызған екен.</w:t>
        <w:br/>
        <w:t>Кірдім, әйелі Аягөз және апасы қасында отыр,</w:t>
        <w:br/>
        <w:t>118</w:t>
        <w:br/>
        <w:t>ғашос бсмуф3леб</w:t>
        <w:br/>
        <w:t>% жоуғее 1% Фуеоеф</w:t>
        <w:br/>
        <w:t>“Үбеее</w:t>
        <w:br/>
        <w:t>г</w:t>
        <w:br/>
        <w:t>(Өө 6//)</w:t>
        <w:br/>
        <w:t>машинаға шақырып, отырғызды да: «Бізде жолаяк</w:t>
        <w:br/>
        <w:t>деген болады. Орыстардың үйретіп тастаған жаман</w:t>
        <w:br/>
        <w:t>әдетінен біз әлі де арыла алмай жүрміз, балаларымыз</w:t>
        <w:br/>
        <w:t>арылатын шығар», -- деп арақты шығарды. «Джол-</w:t>
        <w:br/>
        <w:t>аяк, что такое джолаяк» деп Джон сұрап жатыр. Мен</w:t>
        <w:br/>
        <w:t>де қарап қалмай: «Бүл -- қонақты сыйлау, құрметтеп</w:t>
        <w:br/>
        <w:t>шығарып салу деген сөз» деп түсіндіріп жатырмын.</w:t>
        <w:br/>
        <w:t>Сонымен арақты ашып, бірінші стаканды Сағат</w:t>
        <w:br/>
        <w:t>ағамызға құйдық. Сәкең бет-аузын тыржитып зорға</w:t>
        <w:br/>
        <w:t>жұтты, соған қарап менің де жүрегім шайлығып</w:t>
        <w:br/>
        <w:t>қалды. Келесі кезекті Джонға бердік. Ол ашыр-</w:t>
        <w:br/>
        <w:t>қанбастан сіміріп салды да: «Очень вкусная водка!» -</w:t>
      </w:r>
    </w:p>
    <w:p>
      <w:r>
        <w:t>деді. Соның сөзіне алданып, мен де жұтып салып едім,</w:t>
        <w:br/>
        <w:t>өліп қала жаздадым. Күні бойы ми қайнатарлық</w:t>
        <w:br/>
        <w:t>ыстықтың астында тұрған, су қосылған жаман</w:t>
        <w:br/>
        <w:t>спиртті ішу мүмкін емес еді. Төртінттісін Аманғостың</w:t>
        <w:br/>
        <w:t>өзі ішті де, тағы да бір қайталап, бөтелкені бітірдік.</w:t>
        <w:br/>
        <w:t>Аманғос маған қарап: «Джонға жаққан болуы керек,</w:t>
        <w:br/>
        <w:t>тагы біреуін әкелейін» деп еді. «Ойбай, жетеді!» -- деп,</w:t>
        <w:br/>
        <w:t>әрең тоқтаттым. Сонымен Амангос машинамызға</w:t>
        <w:br/>
        <w:t>бензин құйып берді де, Қазалыға, Мамай ағамыздың</w:t>
        <w:br/>
        <w:t>(Қазалыдағы алғашқы ұлтшыл-демократ, қазір,</w:t>
        <w:br/>
        <w:t>өкінішке қарай, бақилық болған тамаша азамат)</w:t>
        <w:br/>
        <w:t>ауылына тарттық. Аралдан шығч бере Джонғя:</w:t>
        <w:br/>
        <w:t>«Джон, сен неге «очень вкусная водка» дедің, соған</w:t>
        <w:br/>
        <w:t>сеніп мен өліп кала жаздадым ғой. Бұл - арақ емес,</w:t>
        <w:br/>
        <w:t>нағыз у емес пе?» -- деп едім. Джон маған бұрылып:</w:t>
        <w:br/>
        <w:t>«Дос, мен де тұншығып әрең дегенде іштім, бірақ сен</w:t>
        <w:br/>
        <w:t>«джолаяк» деген -- сені сыйлау» деп айттың ғой, ал</w:t>
        <w:br/>
        <w:t>өзіңді сыйлаған уақытта жақсы сөз айту керек емес</w:t>
        <w:br/>
        <w:t>пе?» -- деді. Бәріміз күліп жібердік. Сонымен</w:t>
        <w:br/>
        <w:t>Амапгостың американдыққа жолаяқ жасағаны аңыз</w:t>
        <w:br/>
        <w:t>болыш әлі күнге дейін айтылады. Аңқаулығы моп</w:t>
        <w:br/>
        <w:t>ашықтығы қатар жүретін мәрт жан болатын.</w:t>
        <w:br/>
        <w:t>П2</w:t>
        <w:br/>
        <w:t>7 еуген аб уде</w:t>
        <w:br/>
        <w:t>6</w:t>
        <w:br/>
        <w:t>се”</w:t>
        <w:br/>
        <w:t>сор,</w:t>
        <w:br/>
        <w:t>&lt;Жматос бамұрдлеб</w:t>
        <w:br/>
        <w:t>13 мамырындағы пікірі нақты дәлел бола алады:</w:t>
        <w:br/>
        <w:t>Анығын айтсақ, атақ сұрағанға бере салатын сый-</w:t>
        <w:br/>
        <w:t>лық емес. Халқымыздың дәетүрінде елге, жерге</w:t>
        <w:br/>
        <w:t>деген атауды біреуден біреу сұрап алмаған. Оны</w:t>
        <w:br/>
        <w:t>өмірдің өзі туғызып, халқымыз қалап қойғанында.</w:t>
        <w:br/>
        <w:t>Өте тамаша сөз! Осылай деп отырған «Сыр бойы»</w:t>
        <w:br/>
        <w:t>соңғы жылдары топырлап жаңарған жер, көше</w:t>
        <w:br/>
        <w:t>атауларының артында тұрған сұраушысы, мықты-</w:t>
        <w:br/>
        <w:t>лары бар екенін айтады, бірақ нақты бір де бірінің</w:t>
        <w:br/>
        <w:t>атын атауға бата алмаған. Газеттің батылдығы тек</w:t>
        <w:br/>
        <w:t>Мамай Рақашұлына ғана жетіпті: «Қазалы қаласын-</w:t>
        <w:br/>
        <w:t>дағы бір көшеге «Азат» қозғалысының аудандағы</w:t>
        <w:br/>
        <w:t>бұрынғы жетекшісі марқұм Мамай Рақашұлының</w:t>
        <w:br/>
        <w:t>есімі берілді. «Азат» -- еліміздің егемендігімен</w:t>
        <w:br/>
        <w:t>өмірге бірге келген қозғалыс, демократияның</w:t>
        <w:br/>
        <w:t>алғашқы қарлығашы. Мамай осы қозғалысты</w:t>
        <w:br/>
        <w:t>басқара жүріп ауданның саяси өміріне де өз</w:t>
        <w:br/>
        <w:t>қабілет-қарымынша араласты. Бірақ бізде</w:t>
        <w:br/>
        <w:t>қызғаныш деген қызыл ит бар ғой. Бүгінде не көп,</w:t>
        <w:br/>
        <w:t>партия мен қозғалыс көп. Күні ертең олардың да</w:t>
        <w:br/>
        <w:t>«бізге де көше мен мектеп бер» деп өңешін керіп,</w:t>
        <w:br/>
        <w:t>өзеуреп шыға келмесіне кім кепіл?»</w:t>
        <w:br/>
        <w:t>Газет сөзіне сенсек, «Азат» қозғалысы өкілдері Ма-</w:t>
        <w:br/>
        <w:t>майға көше атын өңешін керіп, өзеуреп алып берген</w:t>
        <w:br/>
        <w:t>екен ғой. Көше мен мектеп атына таласып, қызғаныш</w:t>
      </w:r>
    </w:p>
    <w:p>
      <w:r>
        <w:t>отын кернететін де партиялар мен қозғалыстар екен</w:t>
        <w:br/>
        <w:t>ғой?! Ал шындығына келсек, қызғаныш отын кернете-</w:t>
        <w:br/>
        <w:t>тін «азаттықтар» емес, кешегі аудан хатшылары бол-</w:t>
        <w:br/>
        <w:t>ғандарын көшербаевтар, қазантаевтар, ергешбаевтар,</w:t>
        <w:br/>
        <w:t>тірі кезінде екі көшені иемденіп отырған ерлі-</w:t>
        <w:br/>
        <w:t>зайыпты жүнісбаевтар деуге газеттің батылы неге</w:t>
        <w:br/>
        <w:t>жетпей отыр?! «Бізде не көп, бірінші болған аудан</w:t>
        <w:br/>
        <w:t>хатшылары көп» деп неге «Сыр бойы» айта алмады?!</w:t>
        <w:br/>
        <w:t>108</w:t>
        <w:br/>
        <w:t>қызметін «Азат» қозғалысының филиалы есебінде</w:t>
        <w:br/>
        <w:t>жүргізе беретінін өз ұжымының міндетіне алды.</w:t>
        <w:br/>
        <w:t>Осы күннен бастап Аманғосты таныдым. Бұл</w:t>
        <w:br/>
        <w:t>таныстықтың соңы достыққа ұласты, туыстай жақын</w:t>
        <w:br/>
        <w:t>болдық. Орыс мектебіндегі қарапайым дене</w:t>
        <w:br/>
        <w:t>шынықтыру пәнінің мұғалімі Аманғос ұжымда</w:t>
        <w:br/>
        <w:t>беделді болды. Мектепті қазақыландыру ұсынысын</w:t>
        <w:br/>
        <w:t>жасаушылардың бірі болды, ұсыныс қолдауға ие</w:t>
        <w:br/>
        <w:t>болды да алғашқы қазақ класы пайда бола бастады.</w:t>
        <w:br/>
        <w:t>Уақыт өте ұжым Аманғосты мектеп директоры етіп</w:t>
        <w:br/>
        <w:t>сайлады. Сол кездегі бюрократтар қанша кедергі</w:t>
        <w:br/>
        <w:t>болса да, сынақтардан сүрінбей, ұжымды әділ</w:t>
        <w:br/>
        <w:t>басқарды. «Азат» қозғалысы жиналыстарына уақыт</w:t>
        <w:br/>
        <w:t>тауып үзбей қатынасатын және ұсыныстарын өткізіп,</w:t>
        <w:br/>
        <w:t>сол кездегі көне системаның «сеңін» бұзуға ат са-</w:t>
        <w:br/>
        <w:t>лысты. 1992 жылдың 2 ақпанында Арал қаласында</w:t>
        <w:br/>
        <w:t>үлкен митинг өткізіп, бүкіл аудан көлеміндегі</w:t>
        <w:br/>
        <w:t>жемқорлық жайлы басшыларға ашық сын айтып,</w:t>
        <w:br/>
        <w:t>оларды халық алдында есеп беруге шақырып, көп</w:t>
        <w:br/>
        <w:t>келеңсіздіктерді әпткереледі. Аманғос қорку, сескену,</w:t>
        <w:br/>
        <w:t>жағымпаздану «лауазымы жоғары» екен, «маған</w:t>
        <w:br/>
        <w:t>келешекте зияны тиер, отбасыма кесірі тиер» деп</w:t>
        <w:br/>
        <w:t>қорғанбайтын өте албырт, адуын, адал, ақ көкірек</w:t>
        <w:br/>
        <w:t>батыр еді.</w:t>
        <w:br/>
        <w:t>«Мектеп директорымын» деген жоқ. Каникул</w:t>
        <w:br/>
        <w:t>кезінде мектепке жөндеу жұмыстарын жүргізді. Көп</w:t>
        <w:br/>
        <w:t>жұмысты өзі істейтін. Мен: «Аманғос, сен басшы</w:t>
        <w:br/>
        <w:t>емессің бе? Неге өзің қара жұмыс істейсің?» десем,</w:t>
        <w:br/>
        <w:t>күлетін де қоятын. Кейде жауапты ақындардың өлең</w:t>
        <w:br/>
        <w:t>ттумақтарымен, шешендер мен батырлардың</w:t>
        <w:br/>
        <w:t>сөздерімен қайтаратын. Әңгіме, терме, айтыстарды</w:t>
        <w:br/>
        <w:t>жатқа айтып отырушы еді.</w:t>
        <w:br/>
        <w:t>Аманғос бойдақтык өмірдің қиындықтарына</w:t>
        <w:br/>
        <w:t>мойымады, жер алып, үй салды. Үйі шағын екі қабат</w:t>
        <w:br/>
        <w:t>17</w:t>
        <w:br/>
        <w:t>2</w:t>
        <w:br/>
        <w:t>7</w:t>
        <w:br/>
        <w:t>(</w:t>
        <w:br/>
        <w:t>соғ</w:t>
      </w:r>
    </w:p>
    <w:p>
      <w:r>
        <w:t>&lt;</w:t>
        <w:br/>
        <w:t>72</w:t>
        <w:br/>
        <w:t>2 Фарғес аб уф</w:t>
        <w:br/>
        <w:t>7 се;</w:t>
        <w:br/>
        <w:t>6</w:t>
        <w:br/>
        <w:t>сей;</w:t>
        <w:br/>
        <w:t>оФмашос бомрф3ғ08</w:t>
        <w:br/>
        <w:t>Ақиқаттың ақ семсері ең,</w:t>
        <w:br/>
        <w:t>Аманғос</w:t>
        <w:br/>
        <w:t>Өтпелі дүниеде жақсыны да, жаманды да көреді</w:t>
        <w:br/>
        <w:t>екенсің. Адам адамттылық қорабынан шықпай тұр-</w:t>
        <w:br/>
        <w:t>ғанда оның қандай жан екенін білу мүмкін емес. Өмір</w:t>
        <w:br/>
        <w:t>бақи оң-теріске бірдей басын изеп, сол «қораптың»</w:t>
        <w:br/>
        <w:t>ішінде булығып өлетін жандар да жеткілікті. «Айта</w:t>
        <w:br/>
        <w:t>алмай, арманда кетті» деп соларды айтуға болар.</w:t>
        <w:br/>
        <w:t>Сенің орның олардан бөлек болды.</w:t>
        <w:br/>
        <w:t>Табиғатыңнан бас баққан тірліктің бәріне қарсы</w:t>
        <w:br/>
        <w:t>едің. Өмірде жалғыз-ақ жақының болды, ол -- әділ-</w:t>
        <w:br/>
        <w:t>дік. Туысың да, бала-шағаң да алға ұстаған мақсатың</w:t>
        <w:br/>
        <w:t>осы арадан шектелетін. Егер әділдікке екі туып бір</w:t>
        <w:br/>
        <w:t>қалғаның қарсы тұрса, келіскен жоқсың. Арал</w:t>
        <w:br/>
        <w:t>ауданындағы «Азат» азаматтық қозғалысына</w:t>
        <w:br/>
        <w:t>басшылық жасай жүріп, әділдік үшін күрестің.</w:t>
        <w:br/>
        <w:t>Өмірден сол үшін де тақсірет тарттың, жаттың да,</w:t>
        <w:br/>
        <w:t>жақынның да сөзіне қалдың. Сонау компартияның</w:t>
        <w:br/>
        <w:t>«тіс-тырнағы» аман тұрған кәрлі заманында қыр</w:t>
        <w:br/>
        <w:t>соңыңа түскен талайлардан тауың жығылмады,</w:t>
        <w:br/>
        <w:t>жігерің жасымады. Шар болаттай қайралған</w:t>
        <w:br/>
        <w:t>қалпыңда күрес үстінде шынықтың.</w:t>
        <w:br/>
        <w:t>Қайтпас та қайсар болмысқа қарап отырып, адам</w:t>
        <w:br/>
        <w:t>кейде «жалғыз адам қорған емес, жалғыз ағаш орман</w:t>
        <w:br/>
        <w:t>емес» деген мақалға күмән келтіреді екен. Сенін ерлік</w:t>
        <w:br/>
        <w:t>14</w:t>
        <w:br/>
        <w:t>Ұлы -- Айбек</w:t>
        <w:br/>
        <w:t>Қыздары</w:t>
        <w:br/>
        <w:t>Гүлмира</w:t>
        <w:br/>
        <w:t>және Әсел</w:t>
        <w:br/>
        <w:t>Аралдағы өзі тұрғызған үйі</w:t>
      </w:r>
    </w:p>
    <w:p>
      <w:r>
        <w:t>таәәәгәо бтхе</w:t>
        <w:br/>
        <w:t>тәйлә ічяно;)</w:t>
        <w:br/>
        <w:t>7-сынып</w:t>
        <w:br/>
        <w:t>оқушылары</w:t>
        <w:br/>
        <w:t>(отырғандар)</w:t>
        <w:br/>
        <w:t>Ергали,</w:t>
        <w:br/>
        <w:t>Асыл-ай,</w:t>
        <w:br/>
        <w:t>Аралбек,</w:t>
        <w:br/>
        <w:t>(түрғандар)</w:t>
        <w:br/>
        <w:t>Лиман,</w:t>
        <w:br/>
        <w:t>Аманғос,</w:t>
        <w:br/>
        <w:t>Күләш.</w:t>
        <w:br/>
        <w:t>1972 жыл</w:t>
        <w:br/>
        <w:t>9-сынып</w:t>
        <w:br/>
        <w:t>оқушы-</w:t>
        <w:br/>
        <w:t>лары</w:t>
        <w:br/>
        <w:t>ұстаздары</w:t>
        <w:br/>
        <w:t>Досова</w:t>
        <w:br/>
        <w:t>Мәлика</w:t>
        <w:br/>
        <w:t>апаймен</w:t>
        <w:br/>
        <w:t>бірге</w:t>
        <w:br/>
        <w:t>Арал</w:t>
        <w:br/>
        <w:t>қаласы</w:t>
        <w:br/>
        <w:t>м5</w:t>
        <w:br/>
        <w:t>мектептің</w:t>
        <w:br/>
        <w:t>10-сынып</w:t>
        <w:br/>
        <w:t>оқушы-</w:t>
        <w:br/>
        <w:t>лары.</w:t>
        <w:br/>
        <w:t>1974 жыл</w:t>
        <w:br/>
        <w:t>&lt;Яйтыла) евтеліітей ЛІ турала...</w:t>
        <w:br/>
        <w:t>дардың халық қарғысына ұшырап жатқанын көріп</w:t>
        <w:br/>
        <w:t>те жүрміз.</w:t>
        <w:br/>
        <w:t>«Жасаған істеріңді пұлдап жүрсіңдер ме?» деген</w:t>
        <w:br/>
        <w:t>сұрау туындауы да мүмкін. Олай емес. Өз қоғамының,</w:t>
        <w:br/>
        <w:t>өз елінің азаматтарына әділетті баға бермеу, оны</w:t>
        <w:br/>
        <w:t>бағаламау -- сол елге, сол қоғамға сын. Осыдан ба-</w:t>
        <w:br/>
        <w:t>рып бұл елдегі әділеттің қаншалықты қадірлі екені,</w:t>
        <w:br/>
        <w:t>оның бет-пішіні айқындалады. Халық үшін жасаған</w:t>
        <w:br/>
        <w:t>еңбектің, қайырдың ақысы болмайды, бірақ алғысы</w:t>
        <w:br/>
        <w:t>болуы керек. Алғысы жоқ елді қарғыс жайлайды, ал</w:t>
        <w:br/>
        <w:t>қаргыс жайлаған елден не күтуге болады?</w:t>
        <w:br/>
        <w:t>Әнуар ТӘЖІБАЙҰЛЫ,</w:t>
        <w:br/>
        <w:t>«Азат» қозғалысының ардагері.</w:t>
        <w:br/>
        <w:t>(«Тіршілік» газеті,</w:t>
        <w:br/>
        <w:t>2002 жыл)</w:t>
      </w:r>
    </w:p>
    <w:p>
      <w:r>
        <w:t>123</w:t>
        <w:br/>
        <w:t>2 жуғме аб 926у. “2.</w:t>
        <w:br/>
        <w:t>со теые</w:t>
        <w:br/>
        <w:t>;</w:t>
        <w:br/>
        <w:t>Әлиямен отау құру тойы. 1974 жыл</w:t>
        <w:br/>
        <w:t>Зайыбы Әлиямен</w:t>
        <w:br/>
        <w:t>Денешынықтыру институтындағы бір топ курстастарымен.</w:t>
        <w:br/>
        <w:t>Алматы қаласы</w:t>
        <w:br/>
        <w:t>Аманғос</w:t>
        <w:br/>
        <w:t>сыйлас інісі</w:t>
        <w:br/>
        <w:t>Пернеханмен Аманғос, Ат</w:t>
        <w:br/>
        <w:t>бірге 1985 ж</w:t>
        <w:br/>
        <w:t>Аманғостың достары:</w:t>
        <w:br/>
        <w:t>Аралбек Құсайынов,</w:t>
        <w:br/>
        <w:t>Бақтыбай Пұүрбаев</w:t>
        <w:br/>
        <w:t>Алпыс пен</w:t>
        <w:br/>
        <w:t>Жақыпбек</w:t>
        <w:br/>
        <w:t>нге мізде</w:t>
        <w:br/>
        <w:t>жеш мізгегеД</w:t>
        <w:br/>
        <w:t>Студенттік</w:t>
        <w:br/>
        <w:t>шақ</w:t>
        <w:br/>
        <w:t>Сыныптас досы Аралбай</w:t>
        <w:br/>
        <w:t>және інісі Амангелдімен</w:t>
        <w:br/>
        <w:t>бірге</w:t>
        <w:br/>
        <w:t>Аманғостың</w:t>
        <w:br/>
        <w:t>қарындасы</w:t>
        <w:br/>
        <w:t>Нұржамалға</w:t>
        <w:br/>
        <w:t>жіберген</w:t>
        <w:br/>
        <w:t>естелік суреті.</w:t>
      </w:r>
    </w:p>
    <w:p>
      <w:r>
        <w:t>1980 жыл</w:t>
        <w:br/>
        <w:t>1-қатар: (солдан</w:t>
        <w:br/>
        <w:t>оңға қарай)</w:t>
        <w:br/>
        <w:t>Жақыпбек,</w:t>
        <w:br/>
        <w:t>Мырзахан,</w:t>
        <w:br/>
        <w:t>Аманғос,</w:t>
        <w:br/>
        <w:t>2-қатар:</w:t>
        <w:br/>
        <w:t>Алпыс,</w:t>
        <w:br/>
        <w:t>Сейсенбай,</w:t>
        <w:br/>
        <w:t>Тілеуқабыл</w:t>
        <w:br/>
        <w:t>Әскер</w:t>
        <w:br/>
        <w:t>қатарында.</w:t>
        <w:br/>
        <w:t>1977 жыл</w:t>
        <w:br/>
        <w:t>Достары</w:t>
        <w:br/>
        <w:t>Алпыс пен</w:t>
        <w:br/>
        <w:t>Тілеуқа-</w:t>
        <w:br/>
        <w:t>былдың</w:t>
        <w:br/>
        <w:t>Аманғоска</w:t>
        <w:br/>
        <w:t>әскерден</w:t>
        <w:br/>
        <w:t>жолдағап</w:t>
        <w:br/>
        <w:t>фотосы</w:t>
        <w:br/>
        <w:t>Балдызы Марат, жары Аягөз, қызы Әселмен бірге.</w:t>
        <w:br/>
        <w:t>10 наурыз, 1996 жыл</w:t>
        <w:br/>
        <w:t>Айбектің балдырған шағы. Әсел жазғы каникулда</w:t>
        <w:br/>
        <w:t>1990 жыл</w:t>
        <w:br/>
        <w:t>1-қатар: (солданонға қарай) Ұлмаш, Алпыс, Фарида.</w:t>
        <w:br/>
        <w:t>2-қатар: Мырзахан, Еліге, Аралбай, Аманғос, Берік</w:t>
        <w:br/>
        <w:t>Студенттік достарымен.</w:t>
        <w:br/>
        <w:t>Шымкент қаласы.</w:t>
        <w:br/>
        <w:t>Курстастарымен.</w:t>
        <w:br/>
        <w:t>Алматы қаласы</w:t>
        <w:br/>
        <w:t>Достары (Жақыпбек пен</w:t>
        <w:br/>
        <w:t>Зәмираның тойында</w:t>
        <w:br/>
        <w:t>Үш дос.</w:t>
        <w:br/>
        <w:t>Жақыпбек, Тілеуқабыл, Аманғос</w:t>
        <w:br/>
        <w:t>Достары -- Беркен, Аралбай,</w:t>
      </w:r>
    </w:p>
    <w:p>
      <w:r>
        <w:t>Ерғали, Жалғасқан</w:t>
        <w:br/>
        <w:t>Достары -- Нағашыбай,</w:t>
        <w:br/>
        <w:t>Аралбайлармен бірге</w:t>
        <w:br/>
        <w:t>|</w:t>
        <w:br/>
        <w:t>|</w:t>
        <w:br/>
        <w:t>1</w:t>
        <w:br/>
        <w:t>|</w:t>
        <w:br/>
        <w:t>|</w:t>
        <w:br/>
        <w:t>|</w:t>
        <w:br/>
        <w:t>сЯманес бамұ)3а6</w:t>
        <w:br/>
        <w:t>2 рен; жаумен аб 2402</w:t>
        <w:br/>
        <w:t>келеді екен. Мен жұмысқа сол күні кеш келе жатыр</w:t>
        <w:br/>
        <w:t>едім. Аманғос көріп қалды да:</w:t>
        <w:br/>
        <w:t>- Сіз неге кеш келесіз? - деп ұрысты. Ашулы екен.</w:t>
        <w:br/>
        <w:t>Тағы да:</w:t>
        <w:br/>
        <w:t>- Күләшка ұрыссам, Күләйға неге айтпайсың</w:t>
        <w:br/>
        <w:t>дейді. Мені құртып болдыңдар, - деді. Не дерімді</w:t>
        <w:br/>
        <w:t>білмей сәл тұрдым да:</w:t>
        <w:br/>
        <w:t>- Кінәлімін. Үйдегі кішкентайлар өскенше, «енді</w:t>
        <w:br/>
        <w:t>кешікпеймін» деп, өтірік уәде де бере алмаймын. Әлі</w:t>
        <w:br/>
        <w:t>де кайталанып қалуы мүмкіп, айналайын, - дедім де</w:t>
        <w:br/>
        <w:t>тұра бердім.</w:t>
        <w:br/>
        <w:t>Сәл ашуы басылып:</w:t>
        <w:br/>
        <w:t>- Бара берініз, апа, - деді.</w:t>
        <w:br/>
        <w:t>Ертеңінде сыннан қорытынды шығарайын деп,</w:t>
        <w:br/>
        <w:t>Асқарды балабақшаға ертерек апарып тастап,</w:t>
        <w:br/>
        <w:t>жұмысқа ертелеу келдім. Аманғостың кабинеті</w:t>
        <w:br/>
        <w:t>мұғалімдер бөлмесінің үстінен өтетін еді. Мені көріп</w:t>
        <w:br/>
        <w:t>амандасты да:</w:t>
        <w:br/>
        <w:t>- Апа, қалайсыз? Кешегі ұрысты ініңіздің еркелігі</w:t>
        <w:br/>
        <w:t>деп қабылдаңыз. Алаңдамай, ағамның Асқарының</w:t>
        <w:br/>
        <w:t>жағдайына қараңыз. Ол - біздің бәріміздің парызы-</w:t>
        <w:br/>
        <w:t>мыз. Сәкеңнің аманаты ғой, - деді күліп. Бұның өзі</w:t>
        <w:br/>
        <w:t>оның үлкен жүректі азамат екенін көрсетіп тұрған</w:t>
        <w:br/>
        <w:t>жоқ па?</w:t>
        <w:br/>
        <w:t>Осы жерде басшылық орынды інісіне босатып</w:t>
        <w:br/>
        <w:t>берген Баршагүл апайдың көрегендігіне тәнті</w:t>
        <w:br/>
        <w:t>боламыз. Жақсы адамның жақсылығын айту керек.</w:t>
        <w:br/>
        <w:t>Кім оңайлықпен жылы орынды бергісі келеді?</w:t>
        <w:br/>
        <w:t>«Жұмыс істейтін жастарға кедергі болмайық. Бұл</w:t>
        <w:br/>
        <w:t>жігіттен көп үміт күтемін. Өте жұмыскер, әділ,</w:t>
        <w:br/>
        <w:t>сенімді ақтайды», -- деген Баршагүл. Нағыз қырағы</w:t>
        <w:br/>
        <w:t>көз, азамат ана екен. Кейін Баршагүлдің айтқандары</w:t>
        <w:br/>
        <w:t>айна-қатесіз дәл келді. Баршагүл қызметтегі орнын</w:t>
        <w:br/>
        <w:t>інісіне бергенімен, қай жерде де төр апасынікі болды.</w:t>
      </w:r>
    </w:p>
    <w:p>
      <w:r>
        <w:t>Жақсы сыйласты.</w:t>
        <w:br/>
        <w:t>128</w:t>
        <w:br/>
        <w:t>А.Есмұрзаевқа арналған футбол жарысы. Х%64 мектептің футбол командасы денешынықтыру пәні</w:t>
        <w:br/>
        <w:t>мұғалімдерімен бірге. 3-4 қараша. 2006 жыл. Арал қаласы.</w:t>
        <w:br/>
        <w:t>ӛ манғос Ссмрр3дей</w:t>
        <w:br/>
        <w:t>сесыҙ жауа а% уыз</w:t>
        <w:br/>
        <w:t>шығармай, өзіне жан серік етіп жүрді. Адамның</w:t>
        <w:br/>
        <w:t>артықттылығы ұстамдылығы мен алғырлығында емес</w:t>
        <w:br/>
        <w:t>пе?! Бұл қос қасист басында бар адам ештеңеден кем</w:t>
        <w:br/>
        <w:t>болмайды. Тойдым деп тасымайды, кем болдым деп</w:t>
        <w:br/>
        <w:t>жасымайды. Аманғос тасыған да жоқ, жасыған да</w:t>
        <w:br/>
        <w:t>жоқ. Алла берген мінез, Алла берген талантпен досқа</w:t>
        <w:br/>
        <w:t>адал, дұшпанға қатал сұсты болды. Ол көпшіл еді,</w:t>
        <w:br/>
        <w:t>көптің қамын көп ойлайтын. «Көпке жақсылық</w:t>
        <w:br/>
        <w:t>істесен, өзің жамандық көрмейсін» деген халық сөзі</w:t>
        <w:br/>
        <w:t>де тегін айтылмаған. Жүгірген еңбегі, көпке эхасаған</w:t>
        <w:br/>
        <w:t>жақсылығы да зая кетпеді. Еліміз тәуелсіздік алып,</w:t>
        <w:br/>
        <w:t>ел еңсесін көтерген тұста ұжымдағылар бірауыздан</w:t>
        <w:br/>
        <w:t>келісіп, білім бөліміне ұсыныс айтып, Аманғосты</w:t>
        <w:br/>
        <w:t>мектеп директоры етіп сайлады. Бүл - Аманғосқа</w:t>
        <w:br/>
        <w:t>деген халықтың қүрметі, сүйіспеншілігі болар. Сол</w:t>
        <w:br/>
        <w:t>кезде халық пікірімен санасқан, іскер жігітті бағалай</w:t>
        <w:br/>
        <w:t>білген аудандық білім бөлімінің басшылығына да</w:t>
        <w:br/>
        <w:t>алғыс айтқан жөн шығар.</w:t>
        <w:br/>
        <w:t>Аманғос өз орнын тапты. Бірақ «креслоға отыр-</w:t>
        <w:br/>
        <w:t>ғанның бәрі мұратына жетті» десек, қателесеміз.</w:t>
        <w:br/>
        <w:t>Аманғостың жеңісі - таза еңбектің, маңдай тердің</w:t>
        <w:br/>
        <w:t>жемісі сді. Ұзамай мектепті «орталау» деген дәре-</w:t>
        <w:br/>
        <w:t>жеден орта мектепке айналдырды! Алғашқы қазақ</w:t>
        <w:br/>
        <w:t>сыныптары ашылды. Сынып жетіспейтін. Аманғос</w:t>
        <w:br/>
        <w:t>жатпай-тұрмай жүріп, қысқару науқанында жа-</w:t>
        <w:br/>
        <w:t>былған бір балабақшаны жолын тауып, бастауыш</w:t>
        <w:br/>
        <w:t>мектепке айналдырды. Айтуға бүгінде оңай болға-</w:t>
        <w:br/>
        <w:t>нымен, талай есікке кіріп, талай дөкей ағаларының</w:t>
        <w:br/>
        <w:t>алдын тоздырып, бірде керісіп, бірде келісіп жүріп</w:t>
        <w:br/>
        <w:t>әрең алғаны рас.</w:t>
        <w:br/>
        <w:t>«Жүк ауырын нар көтереді», халық сенім артып,</w:t>
        <w:br/>
        <w:t>Аманғосқа тағы бір нар жүгін теңдеді. Аманғосты</w:t>
        <w:br/>
        <w:t>облыстық мәслихатқа депутаттыққа ұсынды.</w:t>
        <w:br/>
        <w:t>Қарсыласы облыс орталығыпда тұратын бір үлкен</w:t>
        <w:br/>
        <w:t>126</w:t>
        <w:br/>
        <w:t>&lt;Итилар встелітер сен турала...</w:t>
        <w:br/>
        <w:t>жатса, әй-шәйга карамайды. Айғайшыл болғанымен,</w:t>
        <w:br/>
        <w:t>істе шыншыл еді.</w:t>
      </w:r>
    </w:p>
    <w:p>
      <w:r>
        <w:t>Жаман адам жақсы адамның бар екеніне сенбейді.</w:t>
        <w:br/>
        <w:t>Турашыл Аманғос кімге болса да жалтақтамай, бетін</w:t>
        <w:br/>
        <w:t>сипаламай, айтар сөзін тура айтатын. Барған жерінен</w:t>
        <w:br/>
        <w:t>ойына алған жұмысын бітірмей, жарты жолдан</w:t>
        <w:br/>
        <w:t>қайтпайтын. «Қалауын тапса, қар жанады» дегендей,</w:t>
        <w:br/>
        <w:t>кіммен болса да тіл табыса білетіндігінің арқасында</w:t>
        <w:br/>
        <w:t>Аманғос аз уақытта ұжымдағы беделді, абыройлы</w:t>
        <w:br/>
        <w:t>адамдардың қатарына қосылды.</w:t>
        <w:br/>
        <w:t>Ол өзінің мектептегі қызметін кейде отбасынан да</w:t>
        <w:br/>
        <w:t>жоғары қойды. Тағдыры қаттылау болғанымен жа-</w:t>
        <w:br/>
        <w:t>сыш қалмады, берілмеді. Ылғи жақсы жағымен көзге</w:t>
        <w:br/>
        <w:t>түсіп, алға жылжи берді. Зыр жүгіріп, тынбай жүріп,</w:t>
        <w:br/>
        <w:t>мектептегі еңбек пәні шеберханасының бір қап-</w:t>
        <w:br/>
        <w:t>талынан бізде өмірі болмаған, шағын да болса спорт</w:t>
        <w:br/>
        <w:t>залын ашты. Балалар ойнайтын ауладағы алаңқай-</w:t>
        <w:br/>
        <w:t>ды неше түрлі спорттық құрал-жабдықтармен жаға-</w:t>
        <w:br/>
        <w:t>лай толтырып шықты. Мектеп ауласын аудандағы</w:t>
        <w:br/>
        <w:t>басқа білім ордаларында жоқ жаңаша спорт алаңына</w:t>
        <w:br/>
        <w:t>айналдырды. Ал дене шынықтыру сабағы мектепте</w:t>
        <w:br/>
        <w:t>алдыңғы орынға шықты. Балалар турниктерге</w:t>
        <w:br/>
        <w:t>асылып, шыр көбелек айналғанда, әр түрлі жатты-</w:t>
        <w:br/>
        <w:t>ғулар жасап, секіріп, жүгіргенде мектеп ауласының</w:t>
        <w:br/>
        <w:t>ажарын келтіріп тұратын. Өзі үнемі спорт формасын</w:t>
        <w:br/>
        <w:t>үстінен тастамайтын. Бұл - өз мамандығына деген</w:t>
        <w:br/>
        <w:t>үлкен сүйіспеншілігі шығар. Сол кезде қаншама шә-</w:t>
        <w:br/>
        <w:t>кірті ұстазына қарап өнеге, тәрбие алды десейші.</w:t>
        <w:br/>
        <w:t>«Адам жұмыстан азбайды, тұрмыстан азады» десе</w:t>
        <w:br/>
        <w:t>де, ол қанша қиын, қым-қуыт ауыр болса да, Тәңір</w:t>
        <w:br/>
        <w:t>сыйлаған сыйын маңдайына қонған бақтай көрді,</w:t>
        <w:br/>
        <w:t>көтере білді. Қуанышын да, қиыншылығын да қасқая</w:t>
        <w:br/>
        <w:t>қарсы алды. «Атының дәмін татпай, тәттінің қадірін</w:t>
        <w:br/>
        <w:t>білмейсің» деген аталы сөзді еш уақытта есінен</w:t>
        <w:br/>
        <w:t>125</w:t>
        <w:br/>
        <w:t>2 жереті аб уе</w:t>
        <w:br/>
        <w:t>со ы.</w:t>
        <w:br/>
        <w:t>&lt;матос бомұ)3аеб</w:t>
        <w:br/>
        <w:t>Ақ сұңқары еді Аралдың</w:t>
        <w:br/>
        <w:t>Мен ол кезде 2264 мектепте істейтінмін. 1982</w:t>
        <w:br/>
        <w:t>жылдың күзінде Аманғос Есмұрзаев деген жас жігіт</w:t>
        <w:br/>
        <w:t>мұғалім болып келді. Мамандығы бойынша дене</w:t>
        <w:br/>
        <w:t>шынықтыру сабағын :-күргізді.</w:t>
        <w:br/>
        <w:t>Ұжымымыз үлкен еді. Орыс мектебі болғандықтан</w:t>
        <w:br/>
        <w:t>әр түрлі ұлттың адамдары аралас болатын. Аманғос</w:t>
        <w:br/>
        <w:t>жаңа ортаны тосырқаған жоқ. Көп көзі сыншыл ғой.</w:t>
        <w:br/>
        <w:t>Әсіресе, жаңадан жұмысқа келген жас маманға сынай</w:t>
        <w:br/>
        <w:t>қарайтыны шындық. Алла берген талантқа ештеңе</w:t>
        <w:br/>
        <w:t>де тосқауыл бола алмайды екен. Аманғос - сүп-</w:t>
        <w:br/>
        <w:t>сүйкімді жас жігіт. Қазақтың нағыз топқа қосар қас</w:t>
        <w:br/>
        <w:t>тұлпарындай екені әр ісінен көріне бастады.</w:t>
      </w:r>
    </w:p>
    <w:p>
      <w:r>
        <w:t>Бұрын, шынын айту керек, мектептегі дене</w:t>
        <w:br/>
        <w:t>шынықтыру сабағы «оңға, солға, раз-двадан» ас-</w:t>
        <w:br/>
        <w:t>пайтын. Есте қаларлықтай ештеңе байқалмайтын.</w:t>
        <w:br/>
        <w:t>Бір ғасырдай бұрын салынған ескі мектепте оңды</w:t>
        <w:br/>
        <w:t>спорт залы да жоқ. Оқушылар аулаға шығып</w:t>
        <w:br/>
        <w:t>ойнайтын еді. |</w:t>
        <w:br/>
        <w:t>Жас маман жігіт «сегіз қырлы, бір сырлы» дейтін-</w:t>
        <w:br/>
        <w:t>дей, нағыз өнерлі жан екен. Темірден түйін түйеді.</w:t>
        <w:br/>
        <w:t>Өлең де жазады. Бұрқ-сарқ еткен ала дауыл мінезі де</w:t>
        <w:br/>
        <w:t>барптылық. Тек ол мінезін өзіне женсіз тиіскендерге</w:t>
        <w:br/>
        <w:t>көрсетеді. Ісі алға баспай, біреулер кедергі болып</w:t>
        <w:br/>
        <w:t>сыз жүн а 20942</w:t>
        <w:br/>
        <w:t>Со »</w:t>
        <w:br/>
        <w:t>124</w:t>
        <w:br/>
        <w:t>(44</w:t>
        <w:br/>
        <w:t>бастық көрінеді. Сайлауда халық бір серпіледі емес</w:t>
        <w:br/>
        <w:t>пе? «Ой, өте алмайсың, ақшаң не адамың жоқ» деп</w:t>
        <w:br/>
        <w:t>кінәлаушылар да болды. Бірақ Аманғостың олармен</w:t>
        <w:br/>
        <w:t>ісі де болған жоқ. Айы оңынан туды. Үлкен жеңіс,</w:t>
        <w:br/>
        <w:t>үүлкен бақыт, үлкен қуаныпшқа бөленді. Ол халықтың</w:t>
        <w:br/>
        <w:t>сенімін, халық жүгін бір азаматтай көтерді.</w:t>
        <w:br/>
        <w:t>Кейбіреулердей «бүгін жетпеске қолым жетті-ау» деп,</w:t>
        <w:br/>
        <w:t>туған-туыс, жора-жолдастарынан, өзі сыйласып</w:t>
        <w:br/>
        <w:t>жүрген адамдарынан сырт қалған жоқ. Өзімшілдік</w:t>
        <w:br/>
        <w:t>танытқан жоқ. «Кеңесіп пішкен тон келте болмайды»</w:t>
        <w:br/>
        <w:t>деген қағиданы үнемі назарында ұстады. Аманғос</w:t>
        <w:br/>
        <w:t>ұжымдастарының ешқайсысын өз қолынан келер</w:t>
        <w:br/>
        <w:t>қамқорлығынан тыс қалдырған жоқ. Әсіресе,</w:t>
        <w:br/>
        <w:t>жағдайы төмен адамдарға қол ұшын беруге әзір еді.</w:t>
        <w:br/>
        <w:t>Қарапайым жұмысшыларға өте қатты көңіл бөлетін.</w:t>
        <w:br/>
        <w:t>Айналасындағыларға катты сенетін. Кабинетін өмірі</w:t>
        <w:br/>
        <w:t>құлыптамайтын. Тағы бір ерекшелігі - жұмыс</w:t>
        <w:br/>
        <w:t>бөлмесінде жазу столы мен кітап сөресі ғана болды.</w:t>
        <w:br/>
        <w:t>Аманғос мектепте қандай жұмыс болып :жатса,</w:t>
        <w:br/>
        <w:t>соның бәріне араласып кететін. Бірде мектеп пешіне</w:t>
        <w:br/>
        <w:t>өзі кірпіші басқан. Өзі сыншыл, сықақшыл да еді.</w:t>
        <w:br/>
        <w:t>Бірде мектеп ауласында тұрсақ, Әділбек (завхоз) келе</w:t>
        <w:br/>
        <w:t>жатыр екен. Үстінде қара костюм-шалбар, маң-маң</w:t>
        <w:br/>
        <w:t>басады. Аманғос оны көре сала:</w:t>
        <w:br/>
        <w:t>- Апа, қарашы, мен бастық па, ол бастық па? -</w:t>
        <w:br/>
        <w:t>дегені.</w:t>
        <w:br/>
        <w:t>Тосын сұраққа не деп жауап берерімді білмей</w:t>
        <w:br/>
        <w:t>қалдым да, сәл кідіріп:</w:t>
        <w:br/>
        <w:t>- Ой, Құдай, сен бастықсың ғой. Бірақ Әділбек</w:t>
        <w:br/>
        <w:t>жақсы бала, ол бір жұмысыңды тындырып келе</w:t>
        <w:br/>
        <w:t>жатқан шығар, - дедім.</w:t>
        <w:br/>
        <w:t>Күліп жіберді.</w:t>
        <w:br/>
        <w:t>Бірде оның кабинетінен кітапханашы шығып</w:t>
      </w:r>
    </w:p>
    <w:p>
      <w:r>
        <w:t>127</w:t>
        <w:br/>
        <w:t>2</w:t>
        <w:br/>
        <w:t>ЖАР 2 2074. Ж</w:t>
        <w:br/>
        <w:t>СУ сыз жоунае аб ЖАД!</w:t>
        <w:br/>
        <w:t>“тылар еспеліюер сен туралы...</w:t>
        <w:br/>
        <w:t>Алып бір кеткен нетпені,</w:t>
        <w:br/>
        <w:t>Тап болып тагдыр кеселі.</w:t>
        <w:br/>
        <w:t>Ақ сәуле нұрмен өрілген,</w:t>
        <w:br/>
        <w:t>Өмірдің жібін кеседі...</w:t>
        <w:br/>
        <w:t>..Қорымды қалың беткейден,</w:t>
        <w:br/>
        <w:t>Өкпек жел өктем еседі.</w:t>
        <w:br/>
        <w:t>Ерғали АБДУЛЛА,</w:t>
        <w:br/>
        <w:t>264 мектеп мухалімлі,</w:t>
        <w:br/>
        <w:t>Аралқаласы</w:t>
        <w:br/>
        <w:t>143</w:t>
        <w:br/>
        <w:t>4 Сұйевҙ журе аб 2бұдыҙ</w:t>
        <w:br/>
        <w:t>Аудан әкімі Н.Мұсабаен турнир-</w:t>
        <w:br/>
        <w:t>дің жеңімпазы .Х:64 мектеп</w:t>
        <w:br/>
        <w:t>командасының капитаны</w:t>
        <w:br/>
        <w:t>А.Жалғасбаевқа кубок тапсыруда</w:t>
        <w:br/>
        <w:t>Достары А.Сатыбаев, Ә.Серекеев,</w:t>
        <w:br/>
        <w:t>Е.Абдуллаев және Аманғостың</w:t>
        <w:br/>
        <w:t>апасы Құралай жарыс көрермені</w:t>
        <w:br/>
        <w:t>“Үздік шабуылшы 5-сынып</w:t>
        <w:br/>
        <w:t>оқушысы Н.Төлеуов</w:t>
        <w:br/>
        <w:t>А.Есмұрзаевтың құрметіне ұйымдастырылған оқушылардың</w:t>
        <w:br/>
        <w:t>спорттық турнирін ашу үшін бас қазы Б.Ордабаев аудан</w:t>
        <w:br/>
        <w:t>әкіміне рапорт берді</w:t>
        <w:br/>
        <w:t>Турнир басталар сәт. 3 қараша. 2006 жыл</w:t>
        <w:br/>
        <w:t>Жанады мәңгі жұлдызың</w:t>
        <w:br/>
        <w:t>Ел-жұртың еді ойларың, |</w:t>
        <w:br/>
        <w:t>Өмірге іңкәр тоймадың. |</w:t>
        <w:br/>
        <w:t>Қырқында кеттің бақиға,</w:t>
        <w:br/>
        <w:t>Өзіңсіз өтер тойларын.</w:t>
      </w:r>
    </w:p>
    <w:p>
      <w:r>
        <w:t>Жанымның сөніп шырағы,</w:t>
        <w:br/>
        <w:t>Көңілімнің кепті бұлағы.</w:t>
        <w:br/>
        <w:t>Сені алып кетті алыска,</w:t>
        <w:br/>
        <w:t>Ажалдың арсыз пырағы.</w:t>
        <w:br/>
        <w:t>|</w:t>
        <w:br/>
        <w:t>1</w:t>
        <w:br/>
        <w:t>|</w:t>
        <w:br/>
        <w:t>1</w:t>
        <w:br/>
        <w:t>Арманың еді - қанатың,</w:t>
        <w:br/>
        <w:t>Санаңда жігер жанатын.</w:t>
        <w:br/>
        <w:t>(Жалғанды жарық қимай ма?!</w:t>
        <w:br/>
        <w:t>Қойнына алды қара түн...</w:t>
        <w:br/>
        <w:t>Мінезің бар-ды алмастай,</w:t>
        <w:br/>
        <w:t>Шыдамың бар-ды талмастай.</w:t>
        <w:br/>
        <w:t>Қырқында кеттің қол бұлғап,</w:t>
        <w:br/>
        <w:t>Елі үшін туған марқасқа-ай.</w:t>
        <w:br/>
        <w:t>Өмір дегенің - бір құмай,</w:t>
        <w:br/>
        <w:t>Өте де шығар бір күні-ай.</w:t>
        <w:br/>
        <w:t>Оралмай қалай жүрсің сен?</w:t>
        <w:br/>
        <w:t>Ақ көңіл, адал жұртыңа-ай.</w:t>
        <w:br/>
        <w:t>6</w:t>
        <w:br/>
        <w:t>созеве</w:t>
        <w:br/>
        <w:t>136</w:t>
        <w:br/>
        <w:t>стала) встелітер сен турала...</w:t>
        <w:br/>
        <w:t>Алтындай алып жан едің,</w:t>
        <w:br/>
        <w:t>Халқыңа туған нар едің.</w:t>
        <w:br/>
        <w:t>Жеткізсем деймін көңілдің,</w:t>
        <w:br/>
        <w:t>Сағынған сені сәлемін.</w:t>
        <w:br/>
        <w:t>Әділдікке ғана бас ұрып,</w:t>
        <w:br/>
        <w:t>ЖЖүрдің ғой сонда, асылым.</w:t>
        <w:br/>
        <w:t>Көзіме жасым толып тұр,</w:t>
        <w:br/>
        <w:t>Өзгеден келген жасырып.</w:t>
        <w:br/>
        <w:t>Мойымай мұңға өседі,</w:t>
        <w:br/>
        <w:t>Шыбықтай балғын жас өрім.</w:t>
        <w:br/>
        <w:t>Іздейді сені «әке» деп,</w:t>
        <w:br/>
        <w:t>Артыңда қалған Әселің.</w:t>
        <w:br/>
        <w:t>Ардақтап арлы ұл-қызын,</w:t>
        <w:br/>
        <w:t>Ағып бір өттің, жұлдызым.</w:t>
        <w:br/>
        <w:t>Халқыңның биік көгінде,</w:t>
        <w:br/>
        <w:t>Жанады мәңгі жұлдызың.</w:t>
        <w:br/>
        <w:t>Аягөз,</w:t>
        <w:br/>
        <w:t>жары</w:t>
        <w:br/>
        <w:t>”</w:t>
        <w:br/>
        <w:t>е Ж</w:t>
        <w:br/>
        <w:t>ж</w:t>
      </w:r>
    </w:p>
    <w:p>
      <w:r>
        <w:t>137</w:t>
        <w:br/>
        <w:t>шайшышығыы ыы ағыта ыы салынады ы ыаатн тысы алды</w:t>
        <w:br/>
        <w:t>)</w:t>
        <w:br/>
        <w:t>6</w:t>
        <w:br/>
        <w:t>“4</w:t>
        <w:br/>
        <w:t>асы;</w:t>
        <w:br/>
        <w:t>%</w:t>
        <w:br/>
        <w:t>ОУ</w:t>
        <w:br/>
        <w:t>&lt;Яйтылар, еспелі) сен турала...</w:t>
        <w:br/>
        <w:t>Мектепте бірі - оқу ісінің меңгерушісі, бірі -</w:t>
        <w:br/>
        <w:t>тәрбие жөніндегі орынбасары - қос Розаға (екеуінің</w:t>
        <w:br/>
        <w:t>де есімі Роза) Аманғос әзілдеп: «Менің екі жағымда екі</w:t>
        <w:br/>
        <w:t>роза гүлім бар» деп күліп отыратын. Математика</w:t>
        <w:br/>
        <w:t>пәнінің мұғалімі Динаны қонағындай сыйлайтын.</w:t>
        <w:br/>
        <w:t>Өйткені ол - Жамбылдың қызы, Аралдың келіні еді.</w:t>
        <w:br/>
        <w:t>«Маржан апам келісті, Таня апаймен сабақтарын</w:t>
        <w:br/>
        <w:t>бөлісті» деп, олар ағылшын тілі сабағына кіріп бара</w:t>
        <w:br/>
        <w:t>жатқанда күліп тұратын.</w:t>
        <w:br/>
        <w:t>«Батыр аңғал болады» демекші, Аманғостың</w:t>
        <w:br/>
        <w:t>аңғалдығы болушы еді. Бірде жұмысқа Ботагөз</w:t>
        <w:br/>
        <w:t>асығып келе жатыр екен.</w:t>
        <w:br/>
        <w:t>- Ботагөз де жетті-ау, - деп едім. Аманғос жан-</w:t>
        <w:br/>
        <w:t>жағына қарады да:</w:t>
        <w:br/>
        <w:t>- Кімді айтып тұрсың? Бұл - Вася ғой, - деді.</w:t>
        <w:br/>
        <w:t>- Аманғос, оның шын аты Ботагөз. Кезінде орыс</w:t>
        <w:br/>
        <w:t>мұғалімдер Вася деп атап кеткен, - десем, Аманғос</w:t>
        <w:br/>
        <w:t>балаша қуанды. «Қандай әдемі ат!» деп қояды.</w:t>
        <w:br/>
        <w:t>Мектептегі барлык мұғалімдерді жақсы көретіп.</w:t>
        <w:br/>
        <w:t>Тамара Одиноковя апайды «Бұл - менің әжем» дейтін.</w:t>
        <w:br/>
        <w:t>Көп ескерту айтып жүретін. Надежда Мовропулоны</w:t>
        <w:br/>
        <w:t>«Бағбаншы» деп атайтын. Өйткені ол өсімдікті жақсы</w:t>
        <w:br/>
        <w:t>көретін, биолог болатын. Хамзина Раяны өте қатты</w:t>
        <w:br/>
        <w:t>құрметтейтін, үлгі тұтатын, одан үнемі үйреніп</w:t>
        <w:br/>
        <w:t>отыратын. «Шай қайнатып қоятын, қайда менің Таня</w:t>
        <w:br/>
        <w:t>апам» деп әзілдей сөйлейтін. «Ділда апамның</w:t>
        <w:br/>
        <w:t>ештеңемен ісі жоқ, жұмыстан бөтен ісі жоқ» деп тағы</w:t>
        <w:br/>
        <w:t>бір апасының мінезіне баға беріп, мақтап отыратын.</w:t>
        <w:br/>
        <w:t>«Өзіме ұқсаған турашыл» деп, Айшекер апасын батыр</w:t>
        <w:br/>
        <w:t>тұтушы еді.</w:t>
        <w:br/>
        <w:t>- Бөлмеймін барлығыңды,</w:t>
        <w:br/>
        <w:t>Бірдейсің бәрің маған.</w:t>
        <w:br/>
        <w:t>Жұптарың жазылмаған,</w:t>
        <w:br/>
        <w:t>Ақбөпе, Махмуданы, - деп әндетіп те жіберетін.</w:t>
        <w:br/>
        <w:t>129</w:t>
      </w:r>
    </w:p>
    <w:p>
      <w:r>
        <w:t>Со 2а;</w:t>
        <w:br/>
        <w:t>204 аб 24</w:t>
        <w:br/>
        <w:t>) %у</w:t>
        <w:br/>
        <w:t>6</w:t>
        <w:br/>
        <w:t>сматос бемр)3лей</w:t>
        <w:br/>
        <w:t>жиында Нұртай шығып сөз сөйлемеді. Саяси күрестен</w:t>
        <w:br/>
        <w:t>қашқақтады.</w:t>
        <w:br/>
        <w:t>Бұдан кейін «Саяси клуб» «Тамшының» құрамында</w:t>
        <w:br/>
        <w:t>қала алмады, бөлініп шықты. Мен «Азат»</w:t>
        <w:br/>
        <w:t>қозғалысының облыстық бөлімшесінің төрағасы</w:t>
        <w:br/>
        <w:t>Әлібек Баубекұлына хат жазып, «Саяси клубтың»</w:t>
        <w:br/>
        <w:t>«Азатқа» қосылатынын мәлімдедім. Көп үзамай</w:t>
        <w:br/>
        <w:t>Әлібектен жауап келіп, біз «Азатқа» қосылдық. Кейін</w:t>
        <w:br/>
        <w:t>Аманғостың табандылығы арқасында «Тамшы»</w:t>
        <w:br/>
        <w:t>ұйымы да «Азатқа» қосылды. Осы оқиғалардың ара-</w:t>
        <w:br/>
        <w:t>сы суымай жатып, Сексеуілден Уәлихан Жұмағұлов</w:t>
        <w:br/>
        <w:t>деген жас жігіт мені іздеп келді. Ол да «Азат» туралы</w:t>
        <w:br/>
        <w:t>естіп, Қызылордаға барып, Әлібекпен кездескен екен.</w:t>
        <w:br/>
        <w:t>Әлібек маған жөн сілтепті. Уәлихан аудандық</w:t>
        <w:br/>
        <w:t>бөлімшені Сексеуілден құратынын, оған облыс</w:t>
        <w:br/>
        <w:t>бөлімшесі келісіп отырғанын айтты. Бұл бастаманы</w:t>
        <w:br/>
        <w:t>мен де мақұлдадым. Сонымен наурыз айының басында</w:t>
        <w:br/>
        <w:t>Сексеуілде аудандық бөлімше құрылуы үшін</w:t>
        <w:br/>
        <w:t>құрылтай жиыны болатыны анық болды.</w:t>
        <w:br/>
        <w:t>Сәбетқазы Ақатай, Жағда Бабалықұлы қатысатын</w:t>
        <w:br/>
        <w:t>аудандық құрылтайға Арал каласынан делегаттар</w:t>
        <w:br/>
        <w:t>келу мәселесі қобалжыта бастаған-ды. Алайда бар</w:t>
        <w:br/>
        <w:t>тізгінді қолға алған Аманғос жалынды жастарды</w:t>
        <w:br/>
        <w:t>бастап, Сексеуілге сау ете қалғанда баршамыз</w:t>
        <w:br/>
        <w:t>қуанғаннан еркін бір тыныс алдық.</w:t>
        <w:br/>
        <w:t>Уәлиханның тоқал тамында азанға дейін пікірта-</w:t>
        <w:br/>
        <w:t>ласып, ертеңінде Сексеуілдің теміржол клубында</w:t>
        <w:br/>
        <w:t>өткен құрылтайда да Сәбетқазы Ақатай сынды</w:t>
        <w:br/>
        <w:t>қазақтың біртуар ұлдарымен терезесін тең ұстап,</w:t>
        <w:br/>
        <w:t>білім мен парасаттың, шешендік өнердің биігінен</w:t>
        <w:br/>
        <w:t>табыла білген Аманғостың жұлдызы ерекше жанып</w:t>
        <w:br/>
        <w:t>тұрған-ды.</w:t>
        <w:br/>
        <w:t>Сол Сексеуілдегі құрылтайдан соң-ақ Арал топы-</w:t>
        <w:br/>
        <w:t>рағында Аманғостың аты дүрілдеп шықты.</w:t>
        <w:br/>
        <w:t>134</w:t>
        <w:br/>
        <w:t>йсел</w:t>
        <w:br/>
        <w:t>&lt;Яматов бомұр3лей</w:t>
        <w:br/>
        <w:t>Махамбет-жырдан</w:t>
        <w:br/>
        <w:t>нәр алған</w:t>
      </w:r>
    </w:p>
    <w:p>
      <w:r>
        <w:t>Бұл өмірден өтіп, о дүниенің табалдырығын атта-</w:t>
        <w:br/>
        <w:t>ғанына жылдар жылжып өтсе де көз алдыңнан</w:t>
        <w:br/>
        <w:t>көлбей тартып тұратын адамдар болады. Оның тіршіі-</w:t>
        <w:br/>
        <w:t>лігінде жасаған жақсылығы, адамгершілік мінездері,</w:t>
        <w:br/>
        <w:t>халыққа сіңірген еңбегі, қылықтары, артына қалдыр-</w:t>
        <w:br/>
        <w:t>ған өнегелі істері еріксіз еске түсіп, азаматтық тұлғасы</w:t>
        <w:br/>
        <w:t>аскар таудай биіктей беретіні бар. Есіңе түскенде «Е,</w:t>
        <w:br/>
        <w:t>жалған дүние-ай» дегеннен басқа амал жоқ.</w:t>
        <w:br/>
        <w:t>Осы жалған дүние туралы ойлағанда менің есіме</w:t>
        <w:br/>
        <w:t>бөле ағам Аманғос түседі.</w:t>
        <w:br/>
        <w:t>Аманғостың халқына сіңірген еңбегінің бірі</w:t>
        <w:br/>
        <w:t>айтылса, бірі айтылмайды. Мүмкін мен дәм-тұз айдап</w:t>
        <w:br/>
        <w:t>бөтен экерге көшпегенде, сырласының бірі болып</w:t>
        <w:br/>
        <w:t>қалар ма едім.</w:t>
        <w:br/>
        <w:t>Аманғосқа мен әрі іні, әрі қарындас, әрі жолдас</w:t>
        <w:br/>
        <w:t>болып, бірге сырласып өскен едім. Менің ер мінезді,</w:t>
        <w:br/>
        <w:t>жамандыққа жаным қас, өнер мен әдебиетке жақын</w:t>
        <w:br/>
        <w:t>болуымның өзі ағама еліктегендіктен бе деп ой-</w:t>
        <w:br/>
        <w:t>лаймын.</w:t>
        <w:br/>
        <w:t>Аманғостың ер, азамат болып қалыптасқан тұл-</w:t>
        <w:br/>
        <w:t>ғасын қатар жүрген жолдастары, қызметтестері</w:t>
        <w:br/>
        <w:t>жақсы біледі.</w:t>
        <w:br/>
        <w:t>Оның 8-сыныпта оқып жүргенде колдан өзі</w:t>
        <w:br/>
        <w:t>138</w:t>
        <w:br/>
        <w:t>ПІ) ж.</w:t>
        <w:br/>
        <w:t>пен «Тамшы» алға қойған міндеттерде өзара</w:t>
        <w:br/>
        <w:t>үйлеспейтін ұйымдар екені айқындала түсті. «Саяси</w:t>
        <w:br/>
        <w:t>клуб» Кеңес Одағынан қазак халқының саяси</w:t>
        <w:br/>
        <w:t>дербестігін талап етсе, «Тамшы» Арал теңізін</w:t>
        <w:br/>
        <w:t>экологиялық апаттан құтқару жолындағы күреспен</w:t>
        <w:br/>
        <w:t>ғана шектелуді қанағат тұтты. «Тамшының»</w:t>
        <w:br/>
        <w:t>жігіттеріне саяси дербестіксіз экологиялық мәселенің</w:t>
        <w:br/>
        <w:t>түпкілікті шешілуі мүмкін еместігін қанша жерден</w:t>
        <w:br/>
        <w:t>дәлелдесем де, түк шығара алмадым. Осынау қиын</w:t>
        <w:br/>
        <w:t>сәтте Аманғос Есмұрзаев қана саяси дербестік</w:t>
        <w:br/>
        <w:t>жолындағы күресті қолдап шықты. Осы кезде</w:t>
        <w:br/>
        <w:t>Алматыда құрылгғап «Азат» қозғалысы туралы</w:t>
        <w:br/>
        <w:t>естідік. «Азат» газетінің алғашқы саны да қолға тиді.</w:t>
        <w:br/>
        <w:t>Маған «Азат» қозғалысының саяси тұжырымда-</w:t>
        <w:br/>
        <w:t>масы қатты ұнады. «Саяси клуб» мүшелерін жинап</w:t>
        <w:br/>
        <w:t>алып: «Біз зиялы қауым басқаратын «Азат»</w:t>
        <w:br/>
        <w:t>қозғалысына қосыламыз. Егер «Тамшының» жігіттері</w:t>
        <w:br/>
        <w:t>қосылмаса, онда «Тамшының» құрамынан шығамыз»,</w:t>
        <w:br/>
        <w:t>- дедім. Жігіттер мақұлдады. «Тамшының»</w:t>
        <w:br/>
        <w:t>жігіттеріне барып ойымды айтқанымда Нұртай</w:t>
        <w:br/>
        <w:t>бастаған жігіттер бірден қарсы болды. Тек</w:t>
        <w:br/>
        <w:t>Аманғостың ұтымды сөзі, жалындаған жігері</w:t>
        <w:br/>
        <w:t>жігіттерге ой салды. Ақыры тоқсаныншы жылдың</w:t>
        <w:br/>
        <w:t>күзінде Қызылорданың Н.Бекежанов (казіргі</w:t>
        <w:br/>
        <w:t>А.Тоқмағамбетов) атындағы драма театрында бо-</w:t>
        <w:br/>
        <w:t>латын облыстық конференцияға барып, «Тамшы»</w:t>
      </w:r>
    </w:p>
    <w:p>
      <w:r>
        <w:t>ұйымының «Азатқа» қосылатынын жариялайтын</w:t>
        <w:br/>
        <w:t>болып шештік.</w:t>
        <w:br/>
        <w:t>Алайда сенім ақталмады. Конференцияның</w:t>
        <w:br/>
        <w:t>төралқасында Сәбетқазы Аҡатай, облыстағы</w:t>
        <w:br/>
        <w:t>басшылар: Әлібек Баубскұлы, Сағат “Жүсіп, Ақ-</w:t>
        <w:br/>
        <w:t>төбедегі «Алдаспан» қозғалысынын басшысы Серік</w:t>
        <w:br/>
        <w:t>Ерғалилар отырған қазақ халқының елдігіне</w:t>
        <w:br/>
        <w:t>байланысты қызықты да қызу пікірталаспен өткен</w:t>
        <w:br/>
        <w:t>133</w:t>
        <w:br/>
        <w:t>2 уге аб 30) “уе:</w:t>
        <w:br/>
        <w:t>2</w:t>
        <w:br/>
        <w:t>2%</w:t>
        <w:br/>
        <w:t>22%</w:t>
        <w:br/>
        <w:t>2 әуес аб уф</w:t>
        <w:br/>
        <w:t>&lt;</w:t>
        <w:br/>
        <w:t>сысы;</w:t>
        <w:br/>
        <w:t>оФматос бомұр3ғеф</w:t>
        <w:br/>
        <w:t>«...Мен де от боп</w:t>
        <w:br/>
        <w:t>жанғанмын»</w:t>
        <w:br/>
        <w:t>Бар болғаны қырық жасында жалындап өмірден</w:t>
        <w:br/>
        <w:t>өткен Аманғос Есмұрзаевтың өмір жолы жайлы</w:t>
        <w:br/>
        <w:t>айтар болсак, «көптің бірі», «ондай адамдар өмірде көп</w:t>
        <w:br/>
        <w:t>кездеседі емес пе» дейтіндердің табылары анық.</w:t>
        <w:br/>
        <w:t>Облыстық мәслихаттың депутаты, аудандағы бір</w:t>
        <w:br/>
        <w:t>мектептің директоры болған, «Азат» азаматтық</w:t>
        <w:br/>
        <w:t>қозғалысының аудандық жетекшісі болған ...</w:t>
        <w:br/>
        <w:t>Республиканы айтпағанның өзінде, бір облыс</w:t>
        <w:br/>
        <w:t>көлемінің өзінде мұндай дәрежедегі жігіттер көптеп</w:t>
        <w:br/>
        <w:t>кездесері анық. Десек те...</w:t>
        <w:br/>
        <w:t>Өткен ғасырдың тоқсаныншы жылдарының</w:t>
        <w:br/>
        <w:t>басында КСРО-да жариялылықтың таңы атып,</w:t>
        <w:br/>
        <w:t>Балтық жағалауындағы елдер бодандық бұғауын</w:t>
        <w:br/>
        <w:t>бұзып жатқанда мұндай кезек бізге де келеді деп</w:t>
        <w:br/>
        <w:t>ойлағандар қазақта бірен-саран еді. Солардың бірі -</w:t>
        <w:br/>
        <w:t>Аманғос Есмұрзааев еді. Сол кезде жәй ғана мектептің</w:t>
        <w:br/>
        <w:t>дене шынықтыру пәнінің мұғалімінің мектеп</w:t>
        <w:br/>
        <w:t>директорлығына баламалы сайлауына түсуінің өзі</w:t>
        <w:br/>
        <w:t>танданатып жағдай еді. Аманғос бұл сайлауға түсіп</w:t>
        <w:br/>
        <w:t>қана қойған жоқ, жеңіп шықты. Мұндай жағдай</w:t>
        <w:br/>
        <w:t>14</w:t>
        <w:br/>
        <w:t>с&lt;йтила) естелітер сен турала...</w:t>
      </w:r>
    </w:p>
    <w:p>
      <w:r>
        <w:t>жасаған домбырасы әлі күнге дейін есімде. Сол дом-</w:t>
        <w:br/>
        <w:t>быраның үстіңгі жағына Махамбеттің суретін салып,</w:t>
        <w:br/>
        <w:t>астына «Егеулі найза қолға алмай, ерлердің ісі біте</w:t>
        <w:br/>
        <w:t>ме?» деп жазып, астыңғы жағына Ыбырай Алтынса-</w:t>
        <w:br/>
        <w:t>ринның суретін салғаны әлі күнге дейін көз алдымда.</w:t>
        <w:br/>
        <w:t>Сол кезде 15-16 жасар бозбаланың бойында Махам-</w:t>
        <w:br/>
        <w:t>бетке ұқсаған патриот, елін сүйген ер мен Ыбырайға</w:t>
        <w:br/>
        <w:t>ұқсаған ұстаздың қалыптасып келе жатқанын кім</w:t>
        <w:br/>
        <w:t>білген? Сол домбыраны алып шертіп жіберіп:</w:t>
        <w:br/>
        <w:t>«Ақ көйлек, қара бешпет: ау</w:t>
        <w:br/>
        <w:t>Әдемі қыз. әдемі қыз-ау.</w:t>
        <w:br/>
        <w:t>Әдемі қыз» - деп әндетіп отыратыны көз алдымда.</w:t>
        <w:br/>
        <w:t>Осы әнді қайта-қайта айтқанды ұнататын. Аман-</w:t>
        <w:br/>
        <w:t>ғостың бір бойындағы суретшілік, ақындық, он</w:t>
        <w:br/>
        <w:t>саусағынан өнері тамған азамат екенін кейінгі ұрпақ</w:t>
        <w:br/>
        <w:t>білсе екен деймін.</w:t>
        <w:br/>
        <w:t>Осы қасиеттерінің бірі ашылса, бірі ашылмай,</w:t>
        <w:br/>
        <w:t>«халқым, елім» деп жүріп, бұл өмірден өтіп кетті.</w:t>
        <w:br/>
        <w:t>Зулап бара жатқан уақытқа тоқтам бар ма?</w:t>
        <w:br/>
        <w:t>Аманғостың алдына койған ақ қанатты армандары</w:t>
        <w:br/>
        <w:t>көп еді. Асыл ағамыздың бейнесі ешқашан ұмытыл-</w:t>
        <w:br/>
        <w:t>майды, жүрегіміздің түкпірінде сақталмақ.</w:t>
        <w:br/>
        <w:t>Асыл аға. өзің ең,</w:t>
        <w:br/>
        <w:t>Дарамыз да- данамыз.</w:t>
        <w:br/>
        <w:t>Әз бейнеңді елжіреп,</w:t>
        <w:br/>
        <w:t>Есімізге аламыз.</w:t>
        <w:br/>
        <w:t>Крндей болдың біздерге,</w:t>
        <w:br/>
        <w:t>Төгіп өткен шуағын.</w:t>
        <w:br/>
        <w:t>Тілегіміз - мәңгілік,</w:t>
        <w:br/>
        <w:t>Пейіш болсын тұрағың.</w:t>
        <w:br/>
        <w:t>Жақсыбике АҚМАМБЕТОВА,</w:t>
        <w:br/>
        <w:t>қарындасы</w:t>
        <w:br/>
        <w:t>139</w:t>
        <w:br/>
        <w:t>соеыҙ тиуне аб ув</w:t>
        <w:br/>
        <w:t>(</w:t>
        <w:br/>
        <w:t>2</w:t>
        <w:br/>
        <w:t>4</w:t>
        <w:br/>
        <w:t>7се4</w:t>
        <w:br/>
        <w:t>сой</w:t>
      </w:r>
    </w:p>
    <w:p>
      <w:r>
        <w:t>о Ямашас бемур3аей</w:t>
        <w:br/>
        <w:t>Аманғостай ер қайда?</w:t>
        <w:br/>
        <w:t>(еспелік)</w:t>
        <w:br/>
        <w:t>Ақ көңіл досым мектеп қабырғасында оқып</w:t>
        <w:br/>
        <w:t>жүргеннен-ақ өте намысшыл еді, сол асыл қасиеті де</w:t>
        <w:br/>
        <w:t>бокс секциясына қатысуына түрткі болды ма, көп</w:t>
        <w:br/>
        <w:t>уақыт өтпей-ақ, жоғары разрядтарға ие болып, ау-</w:t>
        <w:br/>
        <w:t>дан, облыс көлеміне танымал етті. Әскери парызын</w:t>
        <w:br/>
        <w:t>абыройымен өтеп келген соң, жүрек қалауымен</w:t>
        <w:br/>
        <w:t>Шымкент дене шынықтыру техникумын да қызыл</w:t>
        <w:br/>
        <w:t>дипломмен бітірді де, қаладағы “264 сегіз жылдық</w:t>
        <w:br/>
        <w:t>орыс мектебінде ұстаздық өмір жолын бастап кетті.</w:t>
        <w:br/>
        <w:t>Мектептен тыс бос уақыттарында бокс үйірмесін</w:t>
        <w:br/>
        <w:t>ашып, мектеп оқушыларын облыс, республика</w:t>
        <w:br/>
        <w:t>көлемінде жарыстарға дайындап, үмітін ақтаған</w:t>
        <w:br/>
        <w:t>шәкірттері жүлделі орындарды жеңіп алып, аудан</w:t>
        <w:br/>
        <w:t>мерейін тасытты.</w:t>
        <w:br/>
        <w:t>Жаңалыққа жаны құмар тынымсыз талабымен</w:t>
        <w:br/>
        <w:t>алғаш рет аудан, қала аймағында балаларға әр түрлі</w:t>
        <w:br/>
        <w:t>спорт жаттығу алаңын өз қалымен жабдықтап, жасап</w:t>
        <w:br/>
        <w:t>үлгі көрсеткен де Аманғостың ізденімпаз, еңбек-</w:t>
        <w:br/>
        <w:t>қорлығы болатын.</w:t>
        <w:br/>
        <w:t>Тумысынан әділетсіздікке жаны қас Аманғос,</w:t>
        <w:br/>
        <w:t>1990-1992 жылдар аралығында ел жағдайы күрт</w:t>
        <w:br/>
        <w:t>нашарлап қымбатттылық-татптылық жайлаған кезде,</w:t>
        <w:br/>
        <w:t>ел үмітін-аманатын арқалаған аудандық-қалалық</w:t>
        <w:br/>
        <w:t>басқару органдарында отыргап биліктегілер</w:t>
        <w:br/>
        <w:t>халықтың тұтыну тауарлары мен қайырымдылық</w:t>
        <w:br/>
        <w:t>140</w:t>
        <w:br/>
        <w:t>1</w:t>
        <w:br/>
        <w:t>1</w:t>
        <w:br/>
        <w:t>1</w:t>
        <w:br/>
        <w:t>ГУ</w:t>
        <w:br/>
        <w:t>с Итылар встеліітер сеп тулла...</w:t>
        <w:br/>
        <w:t>Күрмеудің өзін кесіп өтетін</w:t>
        <w:br/>
        <w:t>1989 жылдың тамыз айы. Мұғалімдердің кезекті</w:t>
        <w:br/>
        <w:t>тамыз мәслихаты өтіп жатқан. Менің өзімнің мұға-</w:t>
        <w:br/>
        <w:t>лім болып қызмет істегеніме бір жыл-ақ болған. Десе</w:t>
        <w:br/>
        <w:t>де, мұғалімдердің шешімі табылмай жатқан</w:t>
        <w:br/>
        <w:t>мәселелері көп екенін алғашқы күннен сезгенмін. Сол</w:t>
        <w:br/>
        <w:t>мәселелердің кейбірін сыпайы жеткізуге тырысып</w:t>
        <w:br/>
        <w:t>жатқан мұғалімдердің сөзіне көңілім толмай</w:t>
        <w:br/>
        <w:t>отырғанмын. Кенет бір жас жігіт микрофонға жедел</w:t>
        <w:br/>
        <w:t>жақындады да, кезекте тұрған мұғалімдерді ысыра</w:t>
        <w:br/>
        <w:t>микрофонды жұлып алды.</w:t>
        <w:br/>
        <w:t>- Біз қашан сипақтап сөйлеуді қоямыз?! Неге</w:t>
        <w:br/>
        <w:t>проблемамызды тура айтпаймыз?! Атап айтар болсақ,</w:t>
        <w:br/>
        <w:t>әлі күнге еңбекақымыз дұрыс есептелмейді. Мына оқу</w:t>
      </w:r>
    </w:p>
    <w:p>
      <w:r>
        <w:t>бөлімінің бухгалтериясына кіріп, есептету мүмкін</w:t>
        <w:br/>
        <w:t>емес. Өйткені азаннан кешке дейін шай іптуден қолы</w:t>
        <w:br/>
        <w:t>босамайтын бухгалтер жөнін айтпайды. Мұғалімдерді</w:t>
        <w:br/>
        <w:t>адам екен демейді! - деді. Бұл тура сөз залда отырған</w:t>
        <w:br/>
        <w:t>талайлардың көкейінен шықты-ау деймін, зал</w:t>
        <w:br/>
        <w:t>дүрлігіп, ду қол шапалақтау біразға дейін созылды.</w:t>
        <w:br/>
        <w:t>Мен ішімнен: «Апыр-ау, заводтың жұмысшылары</w:t>
        <w:br/>
        <w:t>секілді батыл сөйлейтін мұғалімдер де бар екен-ау!»</w:t>
        <w:br/>
        <w:t>деп мұртты жігітке риза боп қалдым. Өйткені</w:t>
        <w:br/>
        <w:t>Ақтөбенің заводынан келіп, мұғалім болған маған</w:t>
        <w:br/>
        <w:t>мұғалімдердің жалтақтығы ұнамайтын.</w:t>
        <w:br/>
        <w:t>131</w:t>
        <w:br/>
        <w:t>сойсөд тере аб еурфе</w:t>
        <w:br/>
        <w:t>“тылар вотелііте) сен шуяля..</w:t>
        <w:br/>
        <w:t>Демократиялық қоғамның алғашқы қарлығашындай</w:t>
        <w:br/>
        <w:t>самғап үшқан істері Кеңестік тоталитарлық жүйедегі</w:t>
        <w:br/>
        <w:t>қазақтың мүлгіген санасын оята бастады. Оянған</w:t>
        <w:br/>
        <w:t>халық соңынан ерді. Талай митингілерде бюрократия-</w:t>
        <w:br/>
        <w:t>лық басшылық есінен танды. Халыққа құрметпен</w:t>
        <w:br/>
        <w:t>қарауды үйренді. Талай облыс, аудан көлеміндегі</w:t>
        <w:br/>
        <w:t>басшылар Аманғостың тапқыр сөзіне жауап таба</w:t>
        <w:br/>
        <w:t>алмай састы. Жігерінен жасыды. Кезінде ауданды</w:t>
        <w:br/>
        <w:t>басқарған Б.Қайыповтың «Менің артымда әкімшілік</w:t>
        <w:br/>
        <w:t>аппарат тұрса, Аманғостың артында бүкіл халық</w:t>
        <w:br/>
        <w:t>тұр. Халық Аманғосқа сенеді» деуінде де үлкен мән</w:t>
        <w:br/>
        <w:t>жатыр. Халық, шынында да, Аманғосқа сенді. Оны</w:t>
        <w:br/>
        <w:t>облыстық мәслихат депутаты етіп сайлады. Қаладағы</w:t>
        <w:br/>
        <w:t>Х264 мектептің директоры етті.</w:t>
        <w:br/>
        <w:t>Әттең... Әттең, жарқылдап тұрған жұлдызға</w:t>
        <w:br/>
        <w:t>шамадан тыс күш түсіп кетті ме?!. Кенеттен, қырық</w:t>
        <w:br/>
        <w:t>жасында жанып кетті... Мәңгілікке...</w:t>
        <w:br/>
        <w:t>Бірақ беймезгіл жанып кеткен жұлдыз халық</w:t>
        <w:br/>
        <w:t>жүрегінде мәңгі алаулап тұрмақ! Оның демократия</w:t>
        <w:br/>
        <w:t>жолындағы күресі жастарға үлгі бола береді.</w:t>
        <w:br/>
        <w:t>Нұрбай ЖҮСІП,</w:t>
        <w:br/>
        <w:t>аудандық мәслихат депутаты</w:t>
        <w:br/>
        <w:t>135</w:t>
        <w:br/>
        <w:t>сойасыз. жареб аб 2а?</w:t>
        <w:br/>
        <w:t>сЖйтыла) естеліітер сен шурала...</w:t>
        <w:br/>
        <w:t>көмектерді бармақ басты, көз қыстымен талан-</w:t>
        <w:br/>
        <w:t>таражға сала бастағанда, азаматтығын ту қылып,</w:t>
        <w:br/>
        <w:t>күреске шықты. Тез арада Республикалық «Азат»</w:t>
        <w:br/>
        <w:t>қозғалысының қалалық бөлімшесін құрып, топтасқан</w:t>
        <w:br/>
        <w:t>күрескер ел азаматтарына жетекшілік жасап, ұйым-</w:t>
        <w:br/>
        <w:t>дастыра білді.</w:t>
      </w:r>
    </w:p>
    <w:p>
      <w:r>
        <w:t>Сол жылдардың жарқын бір көрінісін еске</w:t>
        <w:br/>
        <w:t>түсірсем, ақпан айында өткізілген саяси митингіде</w:t>
        <w:br/>
        <w:t>Аманғостың батыр, өр тұлғасы халықтың мемлекет</w:t>
        <w:br/>
        <w:t>меншігіне алаңсыз сенім артқан шенқұмар жер-</w:t>
        <w:br/>
        <w:t>лестерінің тек қана қарыны мен қалтасын ойлай-</w:t>
        <w:br/>
        <w:t>тындарына көзін жеткізіп, бетпе-бет халық сотына</w:t>
        <w:br/>
        <w:t>айналдырды.</w:t>
        <w:br/>
        <w:t>Сол күні Арал қаласының орталық алаңында</w:t>
        <w:br/>
        <w:t>70 жылдан аса Кеңес өкіметі мен мен халық атынан</w:t>
        <w:br/>
        <w:t>сөйлеп келгендердің жылпостықпен жалған қызмет</w:t>
        <w:br/>
        <w:t>етушілердің бет пердесі ашылғаны былай тұрсын, ел</w:t>
        <w:br/>
        <w:t>алдында сөз алып айтуға мұршалары болмай,</w:t>
        <w:br/>
        <w:t>пұшайман халге түскенін көрдік.</w:t>
        <w:br/>
        <w:t>Елдің алғысына бөленген Аманғосты мектеп</w:t>
        <w:br/>
        <w:t>ұжымы ұстаздықтан мектеп директорлығына сайлап</w:t>
        <w:br/>
        <w:t>алды, аудан халқы облыс депутаттығына ұсынып,</w:t>
        <w:br/>
        <w:t>сенім артты.</w:t>
        <w:br/>
        <w:t>Сол сенімшің биігінен көрінем деп ел, ұлт мүддесін</w:t>
        <w:br/>
        <w:t>бір сәт болса да есінен шығармағанына әрбір іс-</w:t>
        <w:br/>
        <w:t>әрекеттері куә бола алады.</w:t>
        <w:br/>
        <w:t>Аманғос тәуелсіз елімізде саяси көзі ашық саналы</w:t>
        <w:br/>
        <w:t>жастар, ел азаматтары көбейсе деп тілейтін. Міне,</w:t>
        <w:br/>
        <w:t>бұл күнде Аманғос салған соқпақтың саяси күшпен</w:t>
        <w:br/>
        <w:t>толыққан даңғыл жолға айналғанын көрудеміз.</w:t>
        <w:br/>
        <w:t>Ел басына күн туса, армандаған замандас-ізбасар-</w:t>
        <w:br/>
        <w:t>ларының әділеттің ақ туының астында жиналаты-</w:t>
        <w:br/>
        <w:t>нына мен кәміл сенемін.</w:t>
        <w:br/>
        <w:t>Аралбай САТЫБАЙ,</w:t>
        <w:br/>
        <w:t>Байқоңыр қаласы</w:t>
        <w:br/>
        <w:t>141</w:t>
        <w:br/>
        <w:t>2 жаунте а Фуечф</w:t>
        <w:br/>
        <w:t>беке</w:t>
        <w:br/>
        <w:t>сой</w:t>
        <w:br/>
        <w:t>6</w:t>
        <w:br/>
        <w:t>6 &lt;Өматос бсмг)длб</w:t>
        <w:br/>
        <w:t>Еженнен тннненк не ккккеннне</w:t>
        <w:br/>
        <w:t>Достарды іздеу</w:t>
        <w:br/>
        <w:t>А.Есмұрзаев - 2964 мектептің бұ-</w:t>
        <w:br/>
        <w:t>рынғы директоры, облыстық мәсли-</w:t>
        <w:br/>
        <w:t>хаттың депутаты болған</w:t>
        <w:br/>
        <w:t>Достарым қайда кешегі?</w:t>
        <w:br/>
        <w:t>Ақиык, аңғал көшпелі,</w:t>
        <w:br/>
        <w:t>Тасқа да соққан маңдайын,</w:t>
        <w:br/>
        <w:t>Қайтпаған бірақ меселі.</w:t>
      </w:r>
    </w:p>
    <w:p>
      <w:r>
        <w:t>Достарым қайда кешегі?</w:t>
        <w:br/>
        <w:t>ЖЖааңғыртқан жырмен көшені,</w:t>
        <w:br/>
        <w:t>Тондырмаушы седі біздерлі,</w:t>
        <w:br/>
        <w:t>Көктемнің нөпір нөсері.</w:t>
        <w:br/>
        <w:t>Достарым кайда кешегі?</w:t>
        <w:br/>
        <w:t>Қызыл бір тілдің шешені,</w:t>
        <w:br/>
        <w:t>%4</w:t>
        <w:br/>
        <w:t>5</w:t>
        <w:br/>
        <w:t>5 ҚЖалындай жанып, өртеніп,</w:t>
        <w:br/>
        <w:t>ҡ Жаібермес жанға есені.</w:t>
        <w:br/>
        <w:t>&gt;</w:t>
        <w:br/>
        <w:t>5</w:t>
        <w:br/>
        <w:t>Е Қол созушы едік арманға,</w:t>
        <w:br/>
        <w:t>Ақ өлең шашып бар маңға.</w:t>
        <w:br/>
        <w:t>Жағалай үрке қараймын,</w:t>
        <w:br/>
        <w:t>Азайып достар қалған ба?!</w:t>
        <w:br/>
        <w:t>5-</w:t>
        <w:br/>
        <w:t>5</w:t>
        <w:br/>
        <w:t>4</w:t>
        <w:br/>
        <w:t>Үс 2</w:t>
        <w:br/>
        <w:t>С</w:t>
        <w:br/>
        <w:t>142</w:t>
        <w:br/>
        <w:t>о</w:t>
        <w:br/>
        <w:t>тр</w:t>
        <w:br/>
        <w:t>сес еунас а 90</w:t>
        <w:br/>
        <w:t>сматос бомрр3дей</w:t>
        <w:br/>
        <w:t>Аманғостың артында ізі де, ісі де қалды. Сөзі де</w:t>
        <w:br/>
        <w:t>қалды. Келіншегі Аягөзге үйленерде бәрімізді жинап</w:t>
        <w:br/>
        <w:t>алып:</w:t>
        <w:br/>
        <w:t>- Мен әкеліп беремін. Тойымды сіздер атқара-</w:t>
        <w:br/>
        <w:t>сыздар. Сіздерге сенемін, - деген-ді.</w:t>
        <w:br/>
        <w:t>Біздің ұжсымның ауызбірлігі өте жақсы еді. Бір</w:t>
        <w:br/>
        <w:t>кісідей жұмылып, бар тапсырманы орындады. Өзі де</w:t>
        <w:br/>
        <w:t>өте риза болды.</w:t>
        <w:br/>
        <w:t>- Апа, Аягөзді кейін үлкен апаларымның</w:t>
        <w:br/>
        <w:t>ортасына қосамын. Жақсы апаларымнан жақсы әдет</w:t>
        <w:br/>
        <w:t>үйренсін. Мен жұмысбастымын ғой, - дейтін Аманғос</w:t>
        <w:br/>
        <w:t>бір уақ.</w:t>
        <w:br/>
        <w:t>Тағдыр деген сол. Көп армандары үзіліп қалды.</w:t>
        <w:br/>
        <w:t>Артында Айбек, Гүлмира, Әселдей сүйкімді ұл-</w:t>
        <w:br/>
        <w:t>қыздары қалды.</w:t>
      </w:r>
    </w:p>
    <w:p>
      <w:r>
        <w:t>Алды-көпті сөзімнің соңын бүкіл адамзат баласына</w:t>
        <w:br/>
        <w:t>арналған мына бір өсиетпен аяктағым келеді.</w:t>
        <w:br/>
        <w:t>Аялдама секілді біздің өмір,</w:t>
        <w:br/>
        <w:t>Көлігің келген күні жөнелесің.</w:t>
        <w:br/>
        <w:t>Адамдарға жақсылық қалдырсаң сен,</w:t>
        <w:br/>
        <w:t>ААлланың рақымына бөленесің.</w:t>
        <w:br/>
        <w:t>Күләй ШЫННАЗАРОВА</w:t>
        <w:br/>
        <w:t>(Белгілі ақын Серік</w:t>
        <w:br/>
        <w:t>Сейітмағанбетовтің жары )</w:t>
        <w:br/>
        <w:t>130</w:t>
        <w:br/>
        <w:t>&lt;ЖИтылар естелііше) сен шұралш...</w:t>
        <w:br/>
        <w:t>бұрын-сонды облыста болмаған. Амал жоқ, аудан</w:t>
        <w:br/>
        <w:t>басшылары сайлау нәтижесіне, мұғалімдердің</w:t>
        <w:br/>
        <w:t>ұжымының еркіне көнуге мәжбүр болды. Көнуге</w:t>
        <w:br/>
        <w:t>мәжбүр, себебі бұл кезде Аманғостың аты ауданға</w:t>
        <w:br/>
        <w:t>жайылып кеткен, «Тамшы» атты Арал теңізін</w:t>
        <w:br/>
        <w:t>экологиялық апаттан қорғауға арналған ұйым</w:t>
        <w:br/>
        <w:t>басшысының бірі, «Азат» қозғалысының аудандағы</w:t>
        <w:br/>
        <w:t>белсенді жетекшісі ретінде аты облысқа жетіп жатқан</w:t>
        <w:br/>
        <w:t>кезі еді. От ауызды, орақ тілді Аманғос дүйім жұртты</w:t>
        <w:br/>
        <w:t>аузына қарататын тпетпен еді. Сол кездегі аудан,</w:t>
        <w:br/>
        <w:t>облыс, ел деңгейіндегі өзекті өткір мәселелерді</w:t>
        <w:br/>
        <w:t>халыққа жүйелеп түсіндіретін, себептерін жілікше</w:t>
        <w:br/>
        <w:t>тағып беретін. Еткімнен қаймықпайтын, тіке</w:t>
        <w:br/>
        <w:t>айтатын мінезі халыкқа ұнайтын-ды.</w:t>
        <w:br/>
        <w:t>Аманғос елдің сүйіктісі болды деп айту да дұрыс</w:t>
        <w:br/>
        <w:t>болмас. Өз қызметі мен қоғамдық міндеттеріне аса</w:t>
        <w:br/>
        <w:t>жауапкершілікпен карайтын Аманғоска қырғи қабақ</w:t>
        <w:br/>
        <w:t>танытып қарайтындар аз болған жоқ. Ағайыннан</w:t>
        <w:br/>
        <w:t>жырақ жүрген жалғыздығына отбасылық келеңсіз-</w:t>
        <w:br/>
        <w:t>діктер қосылды. Бір беткейлігі мен қайсарлығынан</w:t>
        <w:br/>
        <w:t>болса керек, неше түрлі шиеленісті қоғамдық істердің,</w:t>
        <w:br/>
        <w:t>тіпті жанжалдық қарым-қатынастарға ойланбай</w:t>
        <w:br/>
        <w:t>араласып кететін Аманғостың мінезіне шыдамаған</w:t>
        <w:br/>
        <w:t>жары екі баласын ертіп кетіп қалды. Баспанасыз</w:t>
        <w:br/>
        <w:t>қалған Аманғос ешкімге салмағын салмай ол мәселені</w:t>
        <w:br/>
        <w:t>де өзі шешті. Өте еңбекқор еді. Әр түрлі саяси</w:t>
        <w:br/>
        <w:t>шаралар мен сайлау науқандарды айтпағанда,</w:t>
        <w:br/>
        <w:t>мектептің мың сан жұмыстарының ортасында жүріп</w:t>
        <w:br/>
        <w:t>өз қолымен үй салып алғанына таңғалған едік.</w:t>
        <w:br/>
        <w:t>145</w:t>
        <w:br/>
        <w:t>22-10</w:t>
        <w:br/>
        <w:t>со рен жума аб абу?</w:t>
      </w:r>
    </w:p>
    <w:p>
      <w:r>
        <w:t>сЖмашос бомұр2ле8</w:t>
        <w:br/>
        <w:t>2 жоне а</w:t>
        <w:br/>
        <w:t>4</w:t>
        <w:br/>
        <w:t>Т/І еее</w:t>
        <w:br/>
        <w:t>г»</w:t>
        <w:br/>
        <w:t>Ж</w:t>
        <w:br/>
        <w:t>е;</w:t>
        <w:br/>
        <w:t>Осы тамыз мәслихатынан соң тура бір жыл өтіп,</w:t>
        <w:br/>
        <w:t>жаңа оқу жылы дя басталып кеткен. Қыркүйек</w:t>
        <w:br/>
        <w:t>айының іші. Таңертең әдеттегідей сабаққа барғанмын.</w:t>
        <w:br/>
        <w:t>Үлкен үзілісте мұғалімдер бас қосып, Аралда болған</w:t>
        <w:br/>
        <w:t>кешегі оқиғаны баяндай бастады. Түсінгенім: Аралда</w:t>
        <w:br/>
        <w:t>«Тамшы» атты бейресми ұйым құрылып, ауданның</w:t>
        <w:br/>
        <w:t>алқалы жиынында аудан басшыларының жұмысын</w:t>
        <w:br/>
        <w:t>қатты сынға алыпты.</w:t>
        <w:br/>
        <w:t>Ол кезде аудан басшылығы түгілі ауыл басшы-</w:t>
        <w:br/>
        <w:t>ларына батыл әңгіме айтыла бермейтін кез ғой. Бұл</w:t>
        <w:br/>
        <w:t>оқиға мені қатты ойландырды. 1986 жылдың</w:t>
        <w:br/>
        <w:t>Желтоқсан оқиғасынан кейін Ақтөбеде қазақ жаста-</w:t>
        <w:br/>
        <w:t>рының басын қосып, тілін, мәдениетін көтерудегі</w:t>
        <w:br/>
        <w:t>еңбегімді үлтттылдыққа балаған орыстар ізіме түскен</w:t>
        <w:br/>
        <w:t>соң, амалсыз ауылыма келіп, мұғалім бола жүріп,</w:t>
        <w:br/>
        <w:t>жастардың саяси сауатын көтеру мақсатында «Саяси</w:t>
        <w:br/>
        <w:t>клуб» ұйымын құрғанмын. Осы клуб пен «Тамшы»</w:t>
        <w:br/>
        <w:t>ұйымын байланыстырсам деген ой қатты мазалады.</w:t>
        <w:br/>
        <w:t>Бір күні дене шынықтыру пәнінен дәріс беретін</w:t>
        <w:br/>
        <w:t>інім Серік Алмағанбетов: «Тамшының» жігіттері сізге</w:t>
        <w:br/>
        <w:t>сәлем айтып жатыр. «Сөйлесіп, пікірлессек дейді», -</w:t>
        <w:br/>
        <w:t>дегені..</w:t>
        <w:br/>
        <w:t>Біз көп ұзамай Арал қаласында кездестік. Нұртай,</w:t>
        <w:br/>
        <w:t>Келмырза, Ағытай, Аралбай деген жігіттер екен.</w:t>
        <w:br/>
        <w:t>Араларындағы баяғы тамыз мәслихатында сөз</w:t>
        <w:br/>
        <w:t>сөйлеген мұртты жігіт көзіме оттай басылды. Аты-</w:t>
        <w:br/>
        <w:t>жөні Аманғос Есмұрзаев болып шықты. Қаладағы</w:t>
        <w:br/>
        <w:t>Х%64 мектептің дене шынықтыру пәні мұғалімі екен.</w:t>
        <w:br/>
        <w:t>Мақал-мәтелдетіп, жанынан өлең ұйқастырып,</w:t>
        <w:br/>
        <w:t>екпіндеп сөйлейтін шешен жігіт екен. 1957 жылы</w:t>
        <w:br/>
        <w:t>туылған, менен екі жастай кішілігі бар.</w:t>
        <w:br/>
        <w:t>Біз аудан өміріне қызу араласып кеттік. Көп</w:t>
        <w:br/>
        <w:t>ұзамай Қамыстыбастағы «Саяси клуб» ұйымын</w:t>
        <w:br/>
        <w:t>«Тамшы» қозғалысына қостық. Алайда «Саяси клуб»</w:t>
        <w:br/>
        <w:t>132</w:t>
        <w:br/>
        <w:t>-7----</w:t>
        <w:br/>
        <w:t>(</w:t>
        <w:br/>
        <w:t>әске</w:t>
        <w:br/>
        <w:t>е;</w:t>
      </w:r>
    </w:p>
    <w:p>
      <w:r>
        <w:t>ӘҰматос бомр 36</w:t>
        <w:br/>
        <w:t>1994 жылғы қыста алғашқы рет өткен мәсли-</w:t>
        <w:br/>
        <w:t>хаттар сайлауына Аманғостың түсетінін аудан халқы</w:t>
        <w:br/>
        <w:t>түгел білді, түссе сайланатынын да білді. Себебі, оның</w:t>
        <w:br/>
        <w:t>аудандағы абыройы, атағы ерекше болатын. Аудан</w:t>
        <w:br/>
        <w:t>басшылары Аманғосқа «сайлауға түспе» деген ыңғай</w:t>
        <w:br/>
        <w:t>танытып көрген еді. Бірақ Аманғостың айтқанынан</w:t>
        <w:br/>
        <w:t>қайтпайтынын жақсы білетін. Сондықтан сөз салып,</w:t>
        <w:br/>
        <w:t>«Азаттан» өзіңнен басқа ешкім түспесін» деп қолқа</w:t>
        <w:br/>
        <w:t>салды. Аманғос бастаған жігіттер ақылдасып</w:t>
        <w:br/>
        <w:t>«Азаттың» аудандағы қос серкесі У.Жұмағұлов пен</w:t>
        <w:br/>
        <w:t>С.Арыстанов, бірі - Сексеуіл қыстағының әкімі,</w:t>
        <w:br/>
        <w:t>екіншісі - оның орынбасары болсын деген аудан</w:t>
        <w:br/>
        <w:t>басшылығының ұсынысын қабылдады. Амангос</w:t>
        <w:br/>
        <w:t>сайлауда облыстық мекеме басшысы Мақұлбековты</w:t>
        <w:br/>
        <w:t>айқын басымдықпен жеңіп облыстық мәслихат</w:t>
        <w:br/>
        <w:t>депутаты болды. Уәлихан Жұмағұлов он мың халқы</w:t>
        <w:br/>
        <w:t>бар Сексеуіл қыстағының әкімі, Серік Арыстанов</w:t>
        <w:br/>
        <w:t>оның орынбасары болып, тағы бір «Азат» өкілі -</w:t>
        <w:br/>
        <w:t>Шүкіров музыкалық мектеп директоры болып</w:t>
        <w:br/>
        <w:t>тағайындалды.</w:t>
        <w:br/>
        <w:t>Ия, ол кезде биліктің бүгінгідей озбыр қара</w:t>
        <w:br/>
        <w:t>күшпен кеудемсоқ аорлық, белден басуға бармайтын</w:t>
        <w:br/>
        <w:t>кезі еді. Уәлихан мен Серік бірнеше жыл қыстақты</w:t>
        <w:br/>
        <w:t>басқарды, Аманғос өмірінің соңғы күндеріне дейін</w:t>
        <w:br/>
        <w:t>мәслихатта «Аманат» атты депутаттық топтың</w:t>
        <w:br/>
        <w:t>белсенді мүшесі болды.</w:t>
        <w:br/>
        <w:t>«Аманғос өзінің Уәлихан досына арнаған мына</w:t>
        <w:br/>
        <w:t>шумақта:</w:t>
        <w:br/>
        <w:t>Сенде от боп жанып едің,</w:t>
        <w:br/>
        <w:t>Мендеот боп жанғанмын.</w:t>
        <w:br/>
        <w:t>«Халқым» деп тек маздаған,</w:t>
        <w:br/>
        <w:t>Бірлікекенарлманың.</w:t>
        <w:br/>
        <w:t>146</w:t>
        <w:br/>
        <w:t>Ағасы</w:t>
        <w:br/>
        <w:t>Қуантай</w:t>
        <w:br/>
        <w:t>мен</w:t>
        <w:br/>
        <w:t>жеңгесі</w:t>
        <w:br/>
        <w:t>Күләш</w:t>
        <w:br/>
        <w:t>Апасы</w:t>
        <w:br/>
        <w:t>Жеңсік,</w:t>
        <w:br/>
        <w:t>жездесі</w:t>
        <w:br/>
        <w:t>Қаражан</w:t>
        <w:br/>
        <w:t>оЯйтила), еспеліітер сеп тула...</w:t>
        <w:br/>
        <w:t>Сеносыны жалғадың.</w:t>
        <w:br/>
        <w:t>Мендесодан қалмадым,</w:t>
        <w:br/>
        <w:t>Осы жолдан таймаққа,</w:t>
      </w:r>
    </w:p>
    <w:p>
      <w:r>
        <w:t>Тістелсе де бармағың, -</w:t>
        <w:br/>
        <w:t>деген еді. Оқушыға ұсынып отырған Аманғос жайлы</w:t>
        <w:br/>
        <w:t>осы кітапқа қандай сөзді эпиграф етіп таңдаймыз деп</w:t>
        <w:br/>
        <w:t>іздегенімізде осы шумақтан артықты таба алмадық.</w:t>
        <w:br/>
        <w:t>Өзі жайлы, өзін бір ауыз шумақпен таныстыратын</w:t>
        <w:br/>
        <w:t>осы шумакты Аманғос артына бізге арнап қалдырып</w:t>
        <w:br/>
        <w:t>кетсе керек...</w:t>
        <w:br/>
        <w:t>Сағат ЖҮСІП,</w:t>
        <w:br/>
        <w:t>саясаткер</w:t>
        <w:br/>
        <w:t>2 е/м аб %Фуфыҙ.</w:t>
        <w:br/>
        <w:t>//</w:t>
        <w:br/>
        <w:t>2</w:t>
        <w:br/>
        <w:t>со усы</w:t>
        <w:br/>
        <w:t>147</w:t>
        <w:br/>
        <w:t>Аманғостың</w:t>
        <w:br/>
        <w:t>әкесінің</w:t>
        <w:br/>
        <w:t>ағасы</w:t>
        <w:br/>
        <w:t>Сембай</w:t>
        <w:br/>
        <w:t>Үлкен</w:t>
        <w:br/>
        <w:t>шешесі</w:t>
        <w:br/>
        <w:t>Жәмилә</w:t>
        <w:br/>
        <w:t>| . |2 Бірінші қатарда</w:t>
        <w:br/>
        <w:t>ағалары:</w:t>
        <w:br/>
        <w:t>Амантай,</w:t>
        <w:br/>
        <w:t>Әділхан,</w:t>
        <w:br/>
        <w:t>Сейілхан.</w:t>
        <w:br/>
        <w:t>Екінші қатарда</w:t>
        <w:br/>
        <w:t>қарындасы</w:t>
        <w:br/>
        <w:t>Айнагүл</w:t>
        <w:br/>
        <w:t>Әкесінің</w:t>
        <w:br/>
        <w:t>қарындасы</w:t>
        <w:br/>
        <w:t>Ұрқия</w:t>
        <w:br/>
        <w:t>Апасы Мәрзия Сембайқызы ұлы Бақытжанмен.</w:t>
        <w:br/>
        <w:t>2000 жыл, Қандыағаш</w:t>
        <w:br/>
        <w:t>Үлкен жеңгесі Шолпан (сол жақта)</w:t>
        <w:br/>
        <w:t>іғоен</w:t>
      </w:r>
    </w:p>
    <w:p>
      <w:r>
        <w:t>тәәшәті</w:t>
        <w:br/>
        <w:t>“ивонәшөз</w:t>
        <w:br/>
        <w:t>1855721</w:t>
        <w:br/>
        <w:t>оӚмашос бом лей</w:t>
        <w:br/>
        <w:t>Жанып өткен</w:t>
        <w:br/>
        <w:t>жарық жұлдыз</w:t>
        <w:br/>
        <w:t>Атақ іздеп, жан емес-ті жүлде алған,</w:t>
        <w:br/>
        <w:t>Жері жоқ ед, еңбегіне бұлданған.</w:t>
        <w:br/>
        <w:t>Сені де алды, көзі қиып, жан аға,</w:t>
        <w:br/>
        <w:t>Жақсыларға көзі тоймас сұм жалған.</w:t>
        <w:br/>
        <w:t>Тоқырауда тот баспаған алдаспан,</w:t>
        <w:br/>
        <w:t>Шындық үшін жағаларға жармасқан.</w:t>
        <w:br/>
        <w:t>"Жолдас болсын иманын деп тілейді,</w:t>
        <w:br/>
        <w:t>Інілерің ізіңізде жалғасқан.</w:t>
        <w:br/>
        <w:t>«Азат» қозғалысының</w:t>
        <w:br/>
        <w:t>азаматтары</w:t>
        <w:br/>
        <w:t>с</w:t>
        <w:br/>
        <w:t>С ое</w:t>
        <w:br/>
        <w:t>156</w:t>
        <w:br/>
        <w:t>&lt;ЛИтила), естеліте) сен турала...</w:t>
        <w:br/>
        <w:t>жанның бірі екендігіне менің қүмәнім жоқ. Оған дәлел</w:t>
        <w:br/>
        <w:t>--1992 жылы өз қолымен мектебімізге парталар әкеліп</w:t>
        <w:br/>
        <w:t>бергені. Тек мұнымен ғана шектелмей, келешекте де</w:t>
        <w:br/>
        <w:t>мектепке көмектесіп, өз тәжірибесімен бөлісіп</w:t>
        <w:br/>
        <w:t>тұратындығын айтты. Бізге қажетті көрнекі құралдар</w:t>
        <w:br/>
        <w:t>жасап беруге уәде етіп, өз мектебіне шақырды.</w:t>
        <w:br/>
        <w:t>Мен ол уақытта мектеп меңгерушісі қызметін</w:t>
        <w:br/>
        <w:t>атқардым. Ағайдың шақыруымен бастауыш сынып</w:t>
        <w:br/>
        <w:t>мұғалімі Жанғожина Ханзадамен бірге Арал қаласына</w:t>
        <w:br/>
        <w:t>бардық.</w:t>
        <w:br/>
        <w:t>Осында біз таңғаларлық қызық оқиға болды.</w:t>
        <w:br/>
        <w:t>Жұмыс орнына іздеп барған ағамызды жұпыны</w:t>
        <w:br/>
        <w:t>жұмысшының киімімен көріп, өзімізге-өзіміз сенбей</w:t>
        <w:br/>
        <w:t>қалдық. Аң-таңбыз, әріптесім екеуміз «мүмкін бізді</w:t>
        <w:br/>
        <w:t>«директормын» деп алдаған да шығар» деп ойладық.</w:t>
        <w:br/>
        <w:t>Бірақ сүт пісірім уақыттың ішінде, мұздай киінген,</w:t>
        <w:br/>
        <w:t>жылы жүзді ағамызды көріп, жадырап қалдық. Біздің</w:t>
        <w:br/>
        <w:t>ұққанымыз, ағайымыз өте карапайым кісі екен.</w:t>
        <w:br/>
        <w:t>«Бастықпын» деп қарап тұрмай, білегін сыбанып, кез</w:t>
        <w:br/>
        <w:t>келген жұмысты өзі жасай береді екен. Темір</w:t>
        <w:br/>
        <w:t>дәнекерлеу, кірпіш қалау, балшықпен сылау т.б.</w:t>
        <w:br/>
        <w:t>жұмыстар сияқты.</w:t>
        <w:br/>
        <w:t>Бразилияның жазушысы, Пауло Коэльо: «Қара-</w:t>
      </w:r>
    </w:p>
    <w:p>
      <w:r>
        <w:t>пайымдылық - ең асқан сұлулық» деген. Ағайы-</w:t>
        <w:br/>
        <w:t>мыздың өзі де, жаны да, ойы да, ісі де өте қарапайым,</w:t>
        <w:br/>
        <w:t>әте сұлу еді. Алашта осындай елін, туған жерін ойлаған</w:t>
        <w:br/>
        <w:t>жандар көп болса ғой деп армандаймын.</w:t>
        <w:br/>
        <w:t>Жатқан жеріңіз жайлы, топырағыңыз торқа</w:t>
        <w:br/>
        <w:t>болсын, қайнаға!</w:t>
        <w:br/>
        <w:t>Бенера ҚАСЫМОВА,</w:t>
        <w:br/>
        <w:t>Қарашоқаторта мектебінің мргалімі.</w:t>
        <w:br/>
        <w:t>153</w:t>
        <w:br/>
        <w:t>2</w:t>
        <w:br/>
        <w:t>6</w:t>
        <w:br/>
        <w:t>Ж</w:t>
        <w:br/>
        <w:t>4</w:t>
        <w:br/>
        <w:t>&gt;</w:t>
        <w:br/>
        <w:t>стала) овтеліте) 52) туалы...</w:t>
        <w:br/>
        <w:t>байқауға болады - «Мен керіссем де, артық сөзге</w:t>
        <w:br/>
        <w:t>келіп қалсам да жеке басым үшін емес қой, не қыз-</w:t>
        <w:br/>
        <w:t>метке көтерілейін деп емес халқыма араша түсіп ай-</w:t>
        <w:br/>
        <w:t>тып отырмын. Ал оны түсінбесе, өзі білсін. Егер менің</w:t>
        <w:br/>
        <w:t>бұл айтқаным қисық болса, кешірім сұраймын» дей-</w:t>
        <w:br/>
        <w:t>тін. «Тура биде туған жақ» дегендей досқа да, ағайын-</w:t>
        <w:br/>
        <w:t>ға да, қызметтестерге де ұнайтыны осынысы болатын.</w:t>
        <w:br/>
        <w:t>Аманғос Есмұрзаевтың азаматтық тұлғасы әр</w:t>
        <w:br/>
        <w:t>ісінен, әр сөзінен көрініп тұратын. Ол бірде ауызша</w:t>
        <w:br/>
        <w:t>кеңес берсе, бірде сонау алыс аймақтарға хат-хабар</w:t>
        <w:br/>
        <w:t>жөнелтуге де уақыт табатынына таң каласың. 1990</w:t>
        <w:br/>
        <w:t>жылдардың ортасында тұрмысы төмен отбасылардың</w:t>
        <w:br/>
        <w:t>жәрдемақы алуы қиынның қиыны болатын. Соған бір</w:t>
        <w:br/>
        <w:t>дәлел: жәрдемақыға қолы жетпей, тауы шағылып</w:t>
        <w:br/>
        <w:t>жүрген әйелдер ашпаған есігі қалмай, көмек сұрап</w:t>
        <w:br/>
        <w:t>кезегімен келіп Аманғостан кеңес алатын. Мектеп</w:t>
        <w:br/>
        <w:t>директоры бола тұра бөгде жанға тосырқай қарамай,</w:t>
        <w:br/>
        <w:t>жылы сөзімен жөн сілтеп, шығарып салады. Ал кейде</w:t>
        <w:br/>
        <w:t>көзінше тиісті орынға телефон шалып, өтініш айтып,</w:t>
        <w:br/>
        <w:t>жәрдемақысын алуға көмектесетін...</w:t>
        <w:br/>
        <w:t>Мұндай қайыр көмекті Аманқостан көптеп кез-</w:t>
        <w:br/>
        <w:t>дестіретінбіз. Ол адал жар, сенімді дос болып қана</w:t>
        <w:br/>
        <w:t>қоймай, үлкенге ізеті мол іні, кішіге ақжарқын аға</w:t>
        <w:br/>
        <w:t>болды. Сонымен бірге ел халқының мұңын бірге кө-</w:t>
        <w:br/>
        <w:t>терген қайсар ұл бола білді. Ауылдастар оны арқа</w:t>
        <w:br/>
        <w:t>сүйер жанашыр деп ұқты. А.Есмұрзаев кезінде депу-</w:t>
        <w:br/>
        <w:t>таттық міндеттің ауыр екенін біле тұра өзін-өзі</w:t>
        <w:br/>
        <w:t>ұсынып, облыстық кеңесте Арал округінің мандатына</w:t>
        <w:br/>
        <w:t>ие болды. Арал қаласындағы 2964 мектеп директо-</w:t>
        <w:br/>
        <w:t>рының міндетін атқара жүріп Аманғос білім саласын-</w:t>
        <w:br/>
        <w:t>дағы кемшіліктерді де дер кезінде көтере білді.</w:t>
        <w:br/>
        <w:t>Аудандық білім бөлімінің мектептерге еш көңіл</w:t>
      </w:r>
    </w:p>
    <w:p>
      <w:r>
        <w:t>бөлмейтіні, байырғы мұғалімдердің еңбегі ескерусіз</w:t>
        <w:br/>
        <w:t>қалатындығы, т.б. кемтпіліктерді пед.кеңесте талдап,</w:t>
        <w:br/>
        <w:t>талқылап, кейбір үндемей құтылатын мектеп дирек-</w:t>
        <w:br/>
        <w:t>159</w:t>
        <w:br/>
        <w:t>“ “%</w:t>
        <w:br/>
        <w:t>Ос /лсыз даумее</w:t>
        <w:br/>
        <w:t>Р</w:t>
        <w:br/>
        <w:t>ӘЯманос бомр)3лей</w:t>
        <w:br/>
        <w:t>Егіліп еске аламыз...</w:t>
        <w:br/>
        <w:t>Аманғос Көшекбайұлы Есмұрзаев Шалқар ауданы</w:t>
        <w:br/>
        <w:t>«Қарашоқат» стансасында туды. Әкесі - Көшекбай</w:t>
        <w:br/>
        <w:t>дүниеден ерте қайтты. Шешесі -- Набат Әлиқызы төрт</w:t>
        <w:br/>
        <w:t>баласымен жесір қалса да, балаларын ешкімге</w:t>
        <w:br/>
        <w:t>жаутаңдатпай ер жүрек, әділ, саналы қылып өсірді.</w:t>
        <w:br/>
        <w:t>Аманғос баланың үлкені болғандықтан еңбекке ерте</w:t>
        <w:br/>
        <w:t>араласып, қиындыққа төзімді болып өсті. 4-сыныптан</w:t>
        <w:br/>
        <w:t>бастап өлең жаза бастаған еді. Сынттыл, әділ, өмірге</w:t>
        <w:br/>
        <w:t>құштар болатын. Шетпелері қайтыс болып, төрт бала</w:t>
        <w:br/>
        <w:t>туыстарының қолдарында тәрбиеленді. Ал Аманғос</w:t>
        <w:br/>
        <w:t>Арал қаласындағы нағашы апасы Күміс Әлиқызының</w:t>
        <w:br/>
        <w:t>қолында он жылдық мектепті бітіріп, әскер</w:t>
        <w:br/>
        <w:t>қатарында барды. Келгеннен кейін оқуға түсіп, өзінің</w:t>
        <w:br/>
        <w:t>арманы - ұстаз болуды қалады. Арал қаласындағы</w:t>
        <w:br/>
        <w:t>2964 мектепте ұстаздық жолын бастады. Көп ұзамай-</w:t>
        <w:br/>
        <w:t>ақ, Х&gt;64 мектеп ұжымы бірауыздан мектеп басшысы</w:t>
        <w:br/>
        <w:t>5% , 4)</w:t>
        <w:br/>
        <w:t>5. (директор) етіп тағайындады. Сол уақыттарда</w:t>
        <w:br/>
        <w:t>Ей Аманғостың өмірге деген қызығушылығы мен</w:t>
        <w:br/>
        <w:t>54 өзгелерге деген қамқорлығы өте зор еді. Арал</w:t>
        <w:br/>
        <w:t>2 % ТҮРІ</w:t>
        <w:br/>
        <w:t>3 қаласына бара қалсам, әлі күнге дейін ел аузынан</w:t>
        <w:br/>
        <w:t>; «Есіл ер ерте дүниеден өтті ғой» деген сөзді есітемін.</w:t>
        <w:br/>
        <w:t>г Аманғостың әруағына бас иемін. Тек қолдан келер</w:t>
        <w:br/>
        <w:t>ЕТ қайран жоқ. Сұм ажал есіл ерді халыққа керек-ау</w:t>
        <w:br/>
        <w:t>5 деген жоқ. Емханада жатқанда барғанымда: «Аға, осы</w:t>
        <w:br/>
        <w:t>Ж</w:t>
        <w:br/>
        <w:t>154</w:t>
        <w:br/>
        <w:t>4 сЯмамғос бомұ)3лей</w:t>
        <w:br/>
        <w:t>2 жарев а% ОЖАР ;</w:t>
        <w:br/>
        <w:t>софо</w:t>
        <w:br/>
        <w:t>Жылы жүректі жан аға</w:t>
      </w:r>
    </w:p>
    <w:p>
      <w:r>
        <w:t>Мен Актөбе облысына қарасты, Қарашоқат ауы-</w:t>
        <w:br/>
        <w:t>лына Аманғос ағайдың әулеттерінің біріне келін болып</w:t>
        <w:br/>
        <w:t>түстім. Өзімнің еңбек жолымды 1988 жылы осы</w:t>
        <w:br/>
        <w:t>ауылдың мектебінде бастауыш сынып мұғалімі болып</w:t>
        <w:br/>
        <w:t>бастадым. Кішігірім ауыл болғандықтан жергілікті</w:t>
        <w:br/>
        <w:t>тұрғындар туралы сан алуан қызықты әңгімелер жиі</w:t>
        <w:br/>
        <w:t>айтылатын. Тіпті, кезінде осы ауылда тұрып, басқа</w:t>
        <w:br/>
        <w:t>жаққа қоныс ауыстырған ауыл азаматтары туралы</w:t>
        <w:br/>
        <w:t>да сөздер аз емес-тұғын.</w:t>
        <w:br/>
        <w:t>Соның бірі -- Есмұрзаев Аманғос ағай еді. Ағай-</w:t>
        <w:br/>
        <w:t>дың ақындығы, күлдіргі (қуақы) әңгімелеріне қанық</w:t>
        <w:br/>
        <w:t>болдым.</w:t>
        <w:br/>
        <w:t>Өзі, мүмкіндігінше, ауылға ат басын бұрып тұ-</w:t>
        <w:br/>
        <w:t>ратын. Қазақта «Ер туған жеріне, ит тойған жеріне»</w:t>
        <w:br/>
        <w:t>деген мақал бар. Әрине, адам баласы үшін туған жері</w:t>
        <w:br/>
        <w:t>бәрінен қымбат. Мүмкін сол жердің топырағында өсіп,</w:t>
        <w:br/>
        <w:t>суын ішіп, ауасымен тыныстап, табиғатымен біте</w:t>
        <w:br/>
        <w:t>қайнасқаны үшін де қарыздар шығар. Ол ата-ба-</w:t>
        <w:br/>
        <w:t>басының, ата-анасының, бауырларының, бір сөзбен</w:t>
        <w:br/>
        <w:t>айтқанда, тума-туыстарының әруақтарына тағзым</w:t>
        <w:br/>
        <w:t>етіп, зияраттап та келіп тұратын.</w:t>
        <w:br/>
        <w:t>Ол кісі Арал қаласындағы Х?64 орыс-қазақ орта</w:t>
        <w:br/>
        <w:t>мектебінің директоры болды. Жас шағында киелі білім</w:t>
        <w:br/>
        <w:t>ордасы болған ауыл мектебін қашан да ұмытпайтын</w:t>
        <w:br/>
        <w:t>152</w:t>
        <w:br/>
        <w:t>2; жуме аб 2уе Ф</w:t>
        <w:br/>
        <w:t>6</w:t>
        <w:br/>
        <w:t>44С66</w:t>
        <w:br/>
        <w:t>ө)</w:t>
        <w:br/>
        <w:t>с матос бсмр)3йеб</w:t>
        <w:br/>
        <w:t>Жалған дүние</w:t>
        <w:br/>
        <w:t>Аттанды «жұртым», «халқым» деп туған бір ұлың,</w:t>
        <w:br/>
        <w:t>Туралап салды-ау ажал бір шіркін құрығын.</w:t>
        <w:br/>
        <w:t>Жұлдыздай ағып өте бір шықтың жалғаннан,</w:t>
        <w:br/>
        <w:t>«Қамшының ғана сабындай» болды-ау ғұмырың.</w:t>
        <w:br/>
        <w:t>Жанашыр жандар іздейді әлден өзіңді,</w:t>
        <w:br/>
        <w:t>Тайсалмай тіке айтатын өткір сөзіңді.</w:t>
        <w:br/>
        <w:t>Іздейді халқың әділдік үшін ұрандап,</w:t>
        <w:br/>
        <w:t>Айқайлап, ұрсып алатын кейбір кезіңді.</w:t>
        <w:br/>
        <w:t>Жазылмай қалған қаламың қалды тартпада,</w:t>
        <w:br/>
        <w:t>Жоспарлап қойған ойларың қалды қаншама?!.</w:t>
        <w:br/>
        <w:t>Аманғос, сені іздейді-ау ертең елеңдеп,</w:t>
        <w:br/>
        <w:t>Адал достарың отырған бірге партада.</w:t>
        <w:br/>
        <w:t>Тауға да ұрып, тасқа да ұрдың басыңды,</w:t>
        <w:br/>
        <w:t>Ақ жүрегіңмен бауырға тарттың досыңды.</w:t>
      </w:r>
    </w:p>
    <w:p>
      <w:r>
        <w:t>Шырылдап жүрген кейпіңді елестетсем-ақ,</w:t>
        <w:br/>
        <w:t>Шыдамай, бауырым, төгемін көзден жасымды.</w:t>
        <w:br/>
        <w:t>Сапарға қайтпас ұзатып ұжым егесін,</w:t>
        <w:br/>
        <w:t>«Бақұл бол» деді, басқаша енді не десін?!</w:t>
        <w:br/>
        <w:t>«Жанатта жаның болсын» деп тілек тілейміз,</w:t>
        <w:br/>
        <w:t>Бабалар рухы ол жақта сені жебесін!</w:t>
        <w:br/>
        <w:t>Мәлика НҰРАЛИЕВА,</w:t>
        <w:br/>
        <w:t>ақын</w:t>
        <w:br/>
        <w:t>148</w:t>
        <w:br/>
        <w:t>) ле) сен Пп гғлі...</w:t>
        <w:br/>
        <w:t>Қарама-қайшылық</w:t>
        <w:br/>
        <w:t>(марқрм Аманғос Көшекбайрлы.</w:t>
        <w:br/>
        <w:t>Есмұрзаевтыңрухына арналады )</w:t>
        <w:br/>
        <w:t>Жапырақтар тасасынан ай қарайды сығалап,</w:t>
        <w:br/>
        <w:t>Жабыркаулы жаным неге жалғыздыққа</w:t>
        <w:br/>
        <w:t>құмар-ақ?</w:t>
        <w:br/>
        <w:t>Кештеу келген көрік тойдың кім бар алдын</w:t>
        <w:br/>
        <w:t>кесе өткен,</w:t>
        <w:br/>
        <w:t>Бар әлемді талақ еткен сезім жатыр төсекте.</w:t>
        <w:br/>
        <w:t>Күн көзіндей ақиқатқа қарай алмай келеміз,</w:t>
        <w:br/>
        <w:t>Арулардың жанарына көз тігеміз неге біз?</w:t>
        <w:br/>
        <w:t>Шындық қайда, біз іздеген Тарихтан да сұраңыз,</w:t>
        <w:br/>
        <w:t>«Бұл пәни де жалған» деп жүр Інжілдегі бір аңыз.</w:t>
        <w:br/>
        <w:t>Жұрт айтатын шындық мынау -</w:t>
        <w:br/>
        <w:t>Періштелер жолдан тайса, Перілерден бар айып.</w:t>
        <w:br/>
        <w:t>Пешенеңе не жазылса, пендеге сол лайық.</w:t>
        <w:br/>
        <w:t>Тоқта, тоқта бұған бәлкім дауы болар пенденің</w:t>
        <w:br/>
        <w:t>Өзгелерден күнде алданып өзіме де сенбедім.</w:t>
        <w:br/>
        <w:t>Қайтпек керек, сенім деген өз алдына патшалық,</w:t>
        <w:br/>
        <w:t>Күнде &gt;жатыр көз алдымда әлсін-әлсін тапталып,</w:t>
        <w:br/>
        <w:t>Амал қанша, менің жаным сол сенімге құмар тым,</w:t>
        <w:br/>
        <w:t>Қартайғанша бүл әдеттен арылмайтын шығармын.</w:t>
        <w:br/>
        <w:t>149</w:t>
        <w:br/>
        <w:t>2 ауға аб 2усвҙ;</w:t>
        <w:br/>
        <w:t>ТҮскеҙ</w:t>
        <w:br/>
        <w:t>6</w:t>
        <w:br/>
        <w:t>Әметов болр3лей</w:t>
        <w:br/>
        <w:t>Кәрілікке дауа бар ма, қартаяды бәрі де,</w:t>
        <w:br/>
        <w:t>Тек, көбірек сеніп кеткен беттерінің әріне.</w:t>
        <w:br/>
        <w:t>Жас күнінен белгі қайда, белгі кеткен желге ұшып,</w:t>
        <w:br/>
        <w:t>Айна алдында бір кексе әйел өзін-өзі тұр құшып.</w:t>
        <w:br/>
        <w:t>Тәтті құмар қыздар да жүр іші күйсе, тұз жалап,</w:t>
      </w:r>
    </w:p>
    <w:p>
      <w:r>
        <w:t>Қыран, бүркіт түлкі ілмей ме,</w:t>
        <w:br/>
        <w:t>болғаннан соң мұзбалақ.</w:t>
        <w:br/>
        <w:t>Қанаттылар болғанымен көк жүзінде батылдау,</w:t>
        <w:br/>
        <w:t>Қарғалардың біз тұмсығы өлексеге жақындау.</w:t>
        <w:br/>
        <w:t>Күл боп жанған махаббатка соқыр сенім кінәлі,</w:t>
        <w:br/>
        <w:t>Жаңбырдан соң нөсерленген кемпірқосақ шығады.</w:t>
        <w:br/>
        <w:t>Чөәх</w:t>
        <w:br/>
        <w:t>Біз білетін шындық мынау,</w:t>
        <w:br/>
        <w:t>Өткен күнді еске алсаң, өмір алға заулайды.</w:t>
        <w:br/>
        <w:t>Жастық шағын ойлап қойып шалдарың мұрт</w:t>
        <w:br/>
        <w:t>саулайды.</w:t>
        <w:br/>
        <w:t>Өткен шақтың елесіне жетпес алтын жарқылы,</w:t>
        <w:br/>
        <w:t>Өтіп жатыр батылдықпен қайыршының әр күні.</w:t>
        <w:br/>
        <w:t>Берген жөн-ау торғайға да төргі хақтан бір орын,</w:t>
        <w:br/>
        <w:t>Қырықса да бақыратын ешкінікі не сорым?</w:t>
        <w:br/>
        <w:t>Қанат байлап аяғына тырыспайтын намысқа,</w:t>
        <w:br/>
        <w:t>Қоян жетер жерге жету тасбақаға алыс па?</w:t>
        <w:br/>
        <w:t>Өзге ұяны иемденіп, жұмыртқасын шайқаған,</w:t>
        <w:br/>
        <w:t>Көкбеттенген көкектің де әуселесін байқағам.</w:t>
        <w:br/>
        <w:t>Домалатып дүниесін ісі асып басынан,</w:t>
        <w:br/>
        <w:t>Қоңыз өтер сескенбестен арыстанның қасынан.</w:t>
        <w:br/>
        <w:t>Күншілдердің күні құрсын, қолдан салар өрті бар,</w:t>
        <w:br/>
        <w:t>Қасқырларға миллион алғыс, қас қылмауға</w:t>
        <w:br/>
        <w:t>серті бар.</w:t>
        <w:br/>
        <w:t>Десек тағы, көп қызығым қой соңында өтті деп,</w:t>
        <w:br/>
        <w:t>Қойшы мінген көк шолақтар жатар мөңкіп,</w:t>
        <w:br/>
        <w:t>тепкілеп.</w:t>
        <w:br/>
        <w:t>150</w:t>
        <w:br/>
        <w:t>стола) өстелішер бел турала...</w:t>
        <w:br/>
        <w:t>Өлеңім - ескерткішім</w:t>
        <w:br/>
        <w:t>Аманәос Есмтцрзаевтың рухына</w:t>
        <w:br/>
        <w:t>Мінбеге шықса, от-жалын боп кететін,</w:t>
        <w:br/>
        <w:t>Жүрегіне халқының алау сөзі жететін.</w:t>
        <w:br/>
        <w:t>Қиын-қыстау кезеңде жарық беріп жұртына,</w:t>
        <w:br/>
        <w:t>Таусылған өзі шырақтай ерте кетті өте тым.</w:t>
        <w:br/>
        <w:t>Жалған дедің де,</w:t>
        <w:br/>
        <w:t>Жалғаннан бұл тез кеттің,</w:t>
        <w:br/>
        <w:t>Асыққан жандай алдын алуға көп дерттің.</w:t>
        <w:br/>
        <w:t>Қамшы сабындай аз ғұмырыңда ісіңмен.</w:t>
        <w:br/>
        <w:t>Жүрегінен жылы орын алдың сен көптің.</w:t>
        <w:br/>
        <w:t>Жел жақта жүрдің еліңді қолдап егесте,</w:t>
        <w:br/>
        <w:t>ЫҒғында жүрген талайлар шықты белеске.</w:t>
        <w:br/>
        <w:t>Айтыңдаршы!</w:t>
        <w:br/>
        <w:t>Ер Аманғос, жұртым-ау,</w:t>
        <w:br/>
        <w:t>Аралдан шыққан Махамбетің емес пе?!</w:t>
      </w:r>
    </w:p>
    <w:p>
      <w:r>
        <w:t>Жай кісіні көтердің, мықтылармен теңедің,</w:t>
        <w:br/>
        <w:t>Үлкенді сыйлап, кішілерді жебедің.</w:t>
        <w:br/>
        <w:t>Асыл інім ақиықтай, Аманғос,</w:t>
        <w:br/>
        <w:t>” Ескерткішім болсын осы өлеңім.</w:t>
        <w:br/>
        <w:t>Әмірбек СЕРЕКЕЕВ,</w:t>
        <w:br/>
        <w:t>ардагер-ұстаз.</w:t>
        <w:br/>
        <w:t>Аралқаласы.</w:t>
        <w:br/>
        <w:t>157</w:t>
        <w:br/>
        <w:t>209 99002</w:t>
        <w:br/>
        <w:t>б ӘЖаатос бомр)3ле6</w:t>
        <w:br/>
        <w:t>2 тәуе аб 2%%%%</w:t>
        <w:br/>
        <w:t>со асы;</w:t>
        <w:br/>
        <w:t>Мен білетін Аманғос</w:t>
        <w:br/>
        <w:t>Тәуелсіздіктің дәмін енді татып жатқанда Арал</w:t>
        <w:br/>
        <w:t>халқының басына қиын күн туған кез еді. Завод,</w:t>
        <w:br/>
        <w:t>фабрикалар, колхоз, совхоздар тарап жалақы мен</w:t>
        <w:br/>
        <w:t>зейнетақылар уақытында қолға тимей тұрғанда кім</w:t>
        <w:br/>
        <w:t>маңдайдан сипаса, соны «көке» дейтін заман еді ғой.</w:t>
        <w:br/>
        <w:t>Біздің айтпағымыз әрине ол емес, бірақ сол жыл-</w:t>
        <w:br/>
        <w:t>дарда жас та болса, қырыққа әлі жетпеген Аманғос-</w:t>
        <w:br/>
        <w:t>ты білмейтіндер жоқ еді. Үлкеннен де, кішіден де</w:t>
        <w:br/>
        <w:t>Аманғосты танисың ба деп сұрасаңыз «Е, «Азаттың»</w:t>
        <w:br/>
        <w:t>жігіті ме, неге танымаймын» деп оның кескін-келбетін</w:t>
        <w:br/>
        <w:t>сипаттап, қою мұртына дейін айшықтар еді. Себебі</w:t>
        <w:br/>
        <w:t>«малым жанымның, жаны арымның садағасы» деп</w:t>
        <w:br/>
        <w:t>жергілікті бюрократиямен алысып жүрген бір адам</w:t>
        <w:br/>
        <w:t>болса, ол осы жігіт болатын. Амал қанша оның татар</w:t>
        <w:br/>
        <w:t>дәмі, көрер қызығы бұл жалғаннан толық бұйырма-</w:t>
        <w:br/>
        <w:t>ды. Тура келген ажал тырнағынан құтылмай өмірден</w:t>
        <w:br/>
        <w:t>ерте өтті. Бірақ артында өшпестей өзіндік із тастады.</w:t>
        <w:br/>
        <w:t>Сол үшін де аралдықтар оны құрмет тұтады. Ол қан-</w:t>
        <w:br/>
        <w:t>дай із, енді соған тоқталайық. Аманғос Есмұрзаевтың</w:t>
        <w:br/>
        <w:t>ерекше бір қасиеті шындықты ту ете жүріп, кемшілік</w:t>
        <w:br/>
        <w:t>көрсе басшысың ба, директорсың ба бетіңе тура ай-</w:t>
        <w:br/>
        <w:t>татын. Сонымен бірге сол кемшілікті түземейінше</w:t>
        <w:br/>
        <w:t>тыным таппайтынын айтсаңшы. Міне осы мінезімен</w:t>
        <w:br/>
        <w:t>ол билік басындағылармен сөзге келіп қала беретін.</w:t>
        <w:br/>
        <w:t>Аманғостың адами қалпын тағы мына мінезінен</w:t>
        <w:br/>
        <w:t>158</w:t>
        <w:br/>
        <w:t>Ғе</w:t>
        <w:br/>
        <w:t>726</w:t>
        <w:br/>
        <w:t>о ематос бомр)3ғей</w:t>
        <w:br/>
        <w:t>торларын да ұйқысынан оятатын. Жас та, білікті</w:t>
        <w:br/>
        <w:t>директор өзгелерге ұқсамай, өз қырымен саналы да,</w:t>
        <w:br/>
        <w:t>озық оймен ел алдында енселі, биік жүрді. Оған дәлел</w:t>
      </w:r>
    </w:p>
    <w:p>
      <w:r>
        <w:t>ел сенімінен шығып берген серттен, айтқан уәдеден</w:t>
        <w:br/>
        <w:t>табылуды бақыт санады. Ол директорлық шенім бар</w:t>
        <w:br/>
        <w:t>деп шекеден қарамай, баяғы қарапайымдылығымен</w:t>
        <w:br/>
        <w:t>жергілікті баспасөз арқылы халкына депутаттық есеп</w:t>
        <w:br/>
        <w:t>беруді де естен шығармады. Өзге әріптестері сияқты</w:t>
        <w:br/>
        <w:t>жалған уәде, құрғак сөзбен құтылып кету Аманғос-</w:t>
        <w:br/>
        <w:t>тың қанында жоқ қасиет еді. Аудан орталығындағы</w:t>
        <w:br/>
        <w:t>шағын аулаларда балалардың жазғы спорт алаң-</w:t>
        <w:br/>
        <w:t>дарын салуды сол кезде қолға алған болатын. Әр ме-</w:t>
        <w:br/>
        <w:t>кемедеп темір-терсек, көне автобаллондар жинауға</w:t>
        <w:br/>
        <w:t>арланбай, оны балалардың өздеріне құрастыртып,</w:t>
        <w:br/>
        <w:t>олардың қуаныштарыпа ортақ болып, көкейдегі көп</w:t>
        <w:br/>
        <w:t>арманның бірі орындалады-ау деп балаша мәз бол-</w:t>
        <w:br/>
        <w:t>ғанын көрдік. Өзі де спорт десе елең ететін елгезек</w:t>
        <w:br/>
        <w:t>жан еді. Сол еңбегінің арқасында бокстан тпәкірттері</w:t>
        <w:br/>
        <w:t>бірнеше рет аудан және облыс чемпионы атанып,</w:t>
        <w:br/>
        <w:t>жүлдегерлер сапында болды.</w:t>
        <w:br/>
        <w:t>Бәлкім алдағы уақытта әр кез елім деп елжіреген</w:t>
        <w:br/>
        <w:t>Аманғостай ары таза азаматтар кейінгі толқын</w:t>
        <w:br/>
        <w:t>жастар арасынан да шығар. Ел ананың алтын</w:t>
        <w:br/>
        <w:t>құрсағы әлі де талай дарабоздарды дүниеге келтірер.</w:t>
        <w:br/>
        <w:t>Тек барының тірі күнінде бағасына жете алмай, өлген</w:t>
        <w:br/>
        <w:t>соң естелік айтып отыратынымыз өкінішті.</w:t>
        <w:br/>
        <w:t>Елінің кұрметіне бөленген Аманғос көзі тірісінде</w:t>
        <w:br/>
        <w:t>Аралдың бетке ұстар аяулысы болған еді. Сондықтан</w:t>
        <w:br/>
        <w:t>өмірден ерте кетсе де елінің есінде калған арысымызға</w:t>
        <w:br/>
        <w:t>Арал қаласынан бір көше аты бұйырса дейміз. Бұл</w:t>
        <w:br/>
        <w:t>тілекке қала тұрғындары да қосылар деген үміттеміз.</w:t>
        <w:br/>
        <w:t>Қайдауыл ӘЛМЕНБЕТҰЛЫ,</w:t>
        <w:br/>
        <w:t>ААралқаласы</w:t>
        <w:br/>
        <w:t>160</w:t>
        <w:br/>
        <w:t>Солдан оңға қарай: Мира (келіні),</w:t>
        <w:br/>
        <w:t>жеңгесі Несібелі немересі Қайратпен, Ақмоншақ апа,</w:t>
        <w:br/>
        <w:t>Нұргүл (Ақмоншақ апаның немересі)</w:t>
        <w:br/>
        <w:t>Ағасы Амантай мен жеңгесі Есенгүл</w:t>
        <w:br/>
        <w:t>сЖтилар ввтелібте) сеп турала...</w:t>
        <w:br/>
        <w:t>Машақаты көп өмірде ғұмыр кешу сәтті ме?</w:t>
        <w:br/>
        <w:t>Біз білетін шындық ашы, ұқсамайтын тәттіге.</w:t>
        <w:br/>
        <w:t>Жт</w:t>
        <w:br/>
        <w:t>Мен білетін шындық мынау,</w:t>
        <w:br/>
        <w:t>Жапалақпен тасты ұрсаң, кейде тас та сынады,</w:t>
        <w:br/>
        <w:t>Сіз іздеген шындық деген сол сынықтан шығады.</w:t>
        <w:br/>
        <w:t>Әрине ғой, бұл өмірде кім бар дейсіз армансыз,</w:t>
        <w:br/>
        <w:t>Сіз бен бізде пшындықты іздеп, көп сандалып,</w:t>
        <w:br/>
        <w:t>қалғанбыз.</w:t>
        <w:br/>
        <w:t>Қаттылығы тастан берік, Тәңірден көп бұралы.</w:t>
      </w:r>
    </w:p>
    <w:p>
      <w:r>
        <w:t>Бір жолдасым өмірінде тұңғыш рет жылады.</w:t>
        <w:br/>
        <w:t>Серік Алтайұлы ЕСЕТТЕГІ.</w:t>
        <w:br/>
        <w:t>Жаңақұрылыс ауылы,</w:t>
        <w:br/>
        <w:t>1997 жыл</w:t>
        <w:br/>
        <w:t>а»</w:t>
        <w:br/>
        <w:t>2</w:t>
        <w:br/>
        <w:t>724</w:t>
        <w:br/>
        <w:t>жарас ағ %уФ</w:t>
        <w:br/>
        <w:t>4</w:t>
        <w:br/>
        <w:t>Со усы:</w:t>
        <w:br/>
        <w:t>151</w:t>
        <w:br/>
        <w:t>минмнннннаынна данының аны ана ыы ааа ымын идагктыы “ккасалан одмлыы абы лем рм ыы ы</w:t>
        <w:br/>
        <w:t>оЖтыла) өзтеліютеф) сен тұралы...</w:t>
        <w:br/>
        <w:t>аурудан жазылсам, халқыма бұдан да зор қызмет</w:t>
        <w:br/>
        <w:t>етер едім» деп еді. Депутаттыққа сынға түскенде Арал</w:t>
        <w:br/>
        <w:t>халқы бірауыздан Аманғосты қолдап, дауыс берді.</w:t>
        <w:br/>
        <w:t>Арал халқы: «Әттең, Аманғос болғанда бұл Арал</w:t>
        <w:br/>
        <w:t>ауданындағы бассыздық болмаған болар еді» деп</w:t>
        <w:br/>
        <w:t>қынжылады. Алланың ісіне не шара? Енді ізбасар</w:t>
        <w:br/>
        <w:t>бауырларының өмір жасы ұзақ болғай дегеннен</w:t>
        <w:br/>
        <w:t>бөтен не қалды?</w:t>
        <w:br/>
        <w:t>Сексеуіл халқына шын берілген, «ел аман болсын»</w:t>
        <w:br/>
        <w:t>деген есіл ерді әлі іздейді. Ол - дүниедегі бір жарық</w:t>
        <w:br/>
        <w:t>жұлдыздай жарқ еткен жан еді. Әттең, ерте сөнді...</w:t>
        <w:br/>
        <w:t>ААйналайын Аманғостың топырағы торқа болсын.</w:t>
        <w:br/>
        <w:t>Ендігі тілегіміз ізбасар інілерінің өмір жасы ұзақ</w:t>
        <w:br/>
        <w:t>болсын, ағаларының көре алмай кеткен қызығын</w:t>
        <w:br/>
        <w:t>көрсін. Жасамай кеткен жасын, бақытын туған</w:t>
        <w:br/>
        <w:t>туысқандарына берсін детт батамызды береміз.</w:t>
        <w:br/>
        <w:t>Өтеш ИМАНБАЕВ,</w:t>
        <w:br/>
        <w:t>жездесі</w:t>
        <w:br/>
        <w:t>155</w:t>
        <w:br/>
        <w:t>Фиун аб ҙбуеҙ</w:t>
        <w:br/>
        <w:t>2</w:t>
        <w:br/>
        <w:t>“сы</w:t>
        <w:br/>
        <w:t>Аманғостың</w:t>
        <w:br/>
        <w:t>нағашысы</w:t>
        <w:br/>
        <w:t>Әлиев</w:t>
      </w:r>
    </w:p>
    <w:p>
      <w:r>
        <w:t>Мәлік</w:t>
        <w:br/>
        <w:t>Отырғандар:</w:t>
        <w:br/>
        <w:t>нағашысы</w:t>
        <w:br/>
        <w:t>Арал мен</w:t>
        <w:br/>
        <w:t>келіншегі</w:t>
        <w:br/>
        <w:t>Ақбала,</w:t>
        <w:br/>
        <w:t>тұрғандар:</w:t>
        <w:br/>
        <w:t>інілері</w:t>
        <w:br/>
        <w:t>Шалқарбай,</w:t>
        <w:br/>
        <w:t>Амангелді</w:t>
        <w:br/>
        <w:t>4 сӘмашов бомр)3лей</w:t>
        <w:br/>
        <w:t>С лену жауға аб уды</w:t>
        <w:br/>
        <w:t>Қия құздар тұнжырап, суық түсті шыңдарға,</w:t>
        <w:br/>
        <w:t>Қаралы аспан тұр жылап, онда-дағы мұң бар ма?</w:t>
        <w:br/>
        <w:t>Сары белді шайқалтып азан-қазан қылғанмен,</w:t>
        <w:br/>
        <w:t>Орыныңды толтырмас қаптай ұшкан мың қарға.</w:t>
        <w:br/>
        <w:t>Кәк қаршыға, құмай-ай, ұмытпайды ел сені,</w:t>
        <w:br/>
        <w:t>Көздің жасын бұламай көтерерміз еңсені,</w:t>
        <w:br/>
        <w:t>.“Қара жолмен қайысқан зират жақты бетке алып,</w:t>
        <w:br/>
        <w:t>Аза гүлді шерумен аяндаймын теңселіп.</w:t>
        <w:br/>
        <w:t>Ерғали АБДУЛЛА</w:t>
        <w:br/>
        <w:t>164</w:t>
        <w:br/>
        <w:t>Соңғы сапар.</w:t>
        <w:br/>
        <w:t>«Қарамола»</w:t>
        <w:br/>
        <w:t>қабіретаны</w:t>
        <w:br/>
        <w:t>Солдан оңға</w:t>
        <w:br/>
        <w:t>қарай: жұбайы</w:t>
        <w:br/>
        <w:t>Әлия, қарындасы</w:t>
        <w:br/>
        <w:t>Тазагүл, жиені</w:t>
        <w:br/>
        <w:t>Алтынгүл, күйеу</w:t>
        <w:br/>
        <w:t>баласы Болат.</w:t>
        <w:br/>
        <w:t>1987 жыл</w:t>
        <w:br/>
        <w:t>27 қыркүйек.</w:t>
        <w:br/>
        <w:t>Арал қаласы</w:t>
        <w:br/>
        <w:t>б есізи</w:t>
      </w:r>
    </w:p>
    <w:p>
      <w:r>
        <w:t>ел есіне</w:t>
        <w:br/>
        <w:t>Нағашысы Күміс апаның 70 жылдық тойында</w:t>
        <w:br/>
        <w:t>Күміе апа 70 жылдық тойында, немерелерінің ортасында.</w:t>
        <w:br/>
        <w:t>Наурыз, 2006 жыл. Кербұлақ ауылы.</w:t>
        <w:br/>
        <w:t>77: 3” Ж қаға т ай</w:t>
        <w:br/>
        <w:t>Келіні Венера ұлы Мейрамбек, қызы Гүлбанумен</w:t>
        <w:br/>
        <w:t>Бірінші қатарда: қарындасы Айнагүл, інісі Болатбек,</w:t>
        <w:br/>
        <w:t>қарындасы Венера, бөлесі Жақсыбике.</w:t>
        <w:br/>
        <w:t>Екінші қатарда: күйеу баласы Ұзақ, інісі Амангелді.</w:t>
        <w:br/>
        <w:t>Ақтөбе облысы. Бадамша ауылы</w:t>
        <w:br/>
        <w:t>ивотчгноЧ</w:t>
        <w:br/>
        <w:t>ӘП вӘж</w:t>
        <w:br/>
        <w:t>ФАН</w:t>
        <w:br/>
        <w:t>ічәепе</w:t>
        <w:br/>
        <w:t>ічттемген</w:t>
        <w:br/>
        <w:t>Тогы сс МНЕ 02</w:t>
        <w:br/>
        <w:t>Нағашы апасы Құралай баласы Көптілеумен бірге</w:t>
        <w:br/>
        <w:t>Жездесі Өтеш немересі Құндызбен</w:t>
        <w:br/>
        <w:t>72</w:t>
        <w:br/>
        <w:t>Інісі Амангелді отбасымен:</w:t>
        <w:br/>
        <w:t>жұбайы Салтанат, ұлы Бексұлтан</w:t>
        <w:br/>
        <w:t>Күйеу баласы Болат, қарындасы Тазагүл</w:t>
        <w:br/>
        <w:t>Өресі биік адамдар қарапайым</w:t>
        <w:br/>
        <w:t>болады екен</w:t>
      </w:r>
    </w:p>
    <w:p>
      <w:r>
        <w:t>Өзім ерекше құрмет тұтқан екі азамат жайлы ес-</w:t>
        <w:br/>
        <w:t>телік жазуға тура келгенде қатты толқыдым. Себебі</w:t>
        <w:br/>
        <w:t>ол екеуінің адалдығы мен азаматтығын сөзбен айтып</w:t>
        <w:br/>
        <w:t>жеткізу, әсіресе, бұрын естелік жазып көрмеген маған</w:t>
        <w:br/>
        <w:t>мүмкін еместей көрінді. Сонда да болса, қолыма</w:t>
        <w:br/>
        <w:t>қалам алдым.</w:t>
        <w:br/>
        <w:t>Ол екеуін бүкіл Арал халқы білетін. Жалдыбай</w:t>
        <w:br/>
        <w:t>ағамыз 1939 жылы 21 тамызда, мен 1949 жылы 21</w:t>
        <w:br/>
        <w:t>тамызда туғанбыз. Осы күнді тойлағанда әрдайым</w:t>
        <w:br/>
        <w:t>Жәкең маған бұрын телефон шалатын еді. Бауырлас</w:t>
        <w:br/>
        <w:t>еді. Жәкең екеуміз үш ата жерден қосыламыз, яғни</w:t>
        <w:br/>
        <w:t>шөбереміз. Бірақ ол кісінің туыстықтан да</w:t>
        <w:br/>
        <w:t>азаматтығы басым еді. Жәкеңнің асылдығы сонда,</w:t>
        <w:br/>
        <w:t>мынау ағайын, мынау бөтен еді демейтін. Ол кісіге</w:t>
        <w:br/>
        <w:t>бәрі бауыр еді. Ізін басқан жігіттерді түгел туған</w:t>
        <w:br/>
        <w:t>інісіндей аялайтын, көмегін аямайтын. Спорттан</w:t>
        <w:br/>
        <w:t>хабары бар талай жігітті істеп жүрген ауыр</w:t>
        <w:br/>
        <w:t>жұмыстарынан шығарып алып, арнаулы оку орнын</w:t>
        <w:br/>
        <w:t>бітірулеріне жағдай жасады. Олар қазір өз кезегінде</w:t>
        <w:br/>
        <w:t>ауданымыздың атын шығарған жастарымызды</w:t>
        <w:br/>
        <w:t>тәрбиелеп жатыр. Сондай інілерінің бірі Аманғос</w:t>
        <w:br/>
        <w:t>Есмұрзаев еді. Аманғос туралы Жәкең «асыл інім</w:t>
        <w:br/>
        <w:t>Аманғос біртуар еді ғой, ерте кетті» деп өкініп</w:t>
        <w:br/>
        <w:t>161</w:t>
        <w:br/>
        <w:t>22-1</w:t>
        <w:br/>
        <w:t>Элен) жлунав аб 2%, “еч</w:t>
        <w:br/>
        <w:t>тыру жолында жасаған еңбегінде куә болдық. Олар-</w:t>
        <w:br/>
        <w:t>дың оңы да, терісі де болған шығар, бірақ Аманғос</w:t>
        <w:br/>
        <w:t>жаман пиғыл, арам тәсілмен жұмыс істемеген жан</w:t>
        <w:br/>
        <w:t>болатын. Әттең, жас кетті. Тірі болғанда қоғам</w:t>
        <w:br/>
        <w:t>қайраткерлігіне көтерілуі әбден мүмкін еді...</w:t>
        <w:br/>
        <w:t>Алдағы жылы болатын әріптесіміз А.Есмұрзаев-</w:t>
        <w:br/>
        <w:t>тың қайтыс болғанына 10, туғанына 50 жылдығы</w:t>
        <w:br/>
        <w:t>құрметіне осы азаматтың атының халық есінде, аудан</w:t>
        <w:br/>
        <w:t>тарихында қалуы заңды деген пікірдеміз.</w:t>
        <w:br/>
        <w:t>Осы орайда, Аманғос Есмұрзаевтың есімін Арал</w:t>
        <w:br/>
        <w:t>қаласындағы бір көшеге беріп, өзі жұмыс істеген Х264</w:t>
        <w:br/>
        <w:t>орта мектепте мемориалдық тақта орнатылса дұрыс</w:t>
        <w:br/>
        <w:t>болар еді.</w:t>
        <w:br/>
        <w:t>Құрметпен</w:t>
        <w:br/>
        <w:t>Облыстық мәслихат</w:t>
        <w:br/>
        <w:t>депутаттары: (1994 ж)</w:t>
        <w:br/>
        <w:t>Ә.РАХЫМБЕКОВ,</w:t>
        <w:br/>
        <w:t>А.АЛМАТОВ,</w:t>
        <w:br/>
        <w:t>А.ҚАНАТБАЕВ,</w:t>
        <w:br/>
        <w:t>Ә.ТӨРЕКЕЕВ,</w:t>
        <w:br/>
        <w:t>А.СЕЙІЛХАНОВ</w:t>
        <w:br/>
        <w:t>«Азат» ардагерлері:</w:t>
        <w:br/>
        <w:t>С.ЖҰБАТЫРОВ,</w:t>
        <w:br/>
        <w:t>Қазақстан Жазушылародағының мушесі,</w:t>
        <w:br/>
        <w:t>Ә.ТӘЖІБАЙҰЛЫ, т.г.к.,</w:t>
      </w:r>
    </w:p>
    <w:p>
      <w:r>
        <w:t>Сағат ЖҮСІП,</w:t>
        <w:br/>
        <w:t>Т.Б.ДІЛМАН,</w:t>
        <w:br/>
        <w:t>А.САҚЫПҰЛЫ, ф.г.к.,</w:t>
        <w:br/>
        <w:t>Қ.ДАНАБАЕВ, журналист,</w:t>
        <w:br/>
        <w:t>С.ИБРАШҰЛЫ</w:t>
        <w:br/>
        <w:t>170</w:t>
        <w:br/>
        <w:t>Облыстық мәслихат.</w:t>
        <w:br/>
        <w:t>депутаты, Қызылорда</w:t>
        <w:br/>
        <w:t>облысында «Азалп» қозғалысын.</w:t>
        <w:br/>
        <w:t>рйымдастырушылардың, бірі</w:t>
        <w:br/>
        <w:t>және Арал ауданындағы</w:t>
        <w:br/>
        <w:t>жетекшісі болған, саяси</w:t>
        <w:br/>
        <w:t>бағылпы. айқын, талантты,</w:t>
        <w:br/>
        <w:t>біртуар азамат Аманғос</w:t>
        <w:br/>
        <w:t>Есмурзавтың туғанына 50</w:t>
        <w:br/>
        <w:t>жыл, қайтыс болғанына</w:t>
        <w:br/>
        <w:t>10 жыл тполуын атат өтуге</w:t>
        <w:br/>
        <w:t>және есімін уртақ жадында</w:t>
        <w:br/>
        <w:t>мәңгі қалдыруға байланысты.</w:t>
        <w:br/>
        <w:t>тйымдастыру ҡомиссиясының</w:t>
        <w:br/>
        <w:t>ресми қатынастары. мен</w:t>
        <w:br/>
        <w:t>материалдарынан</w:t>
        <w:br/>
        <w:t>2 аре аб 26 е</w:t>
        <w:br/>
        <w:t>6</w:t>
        <w:br/>
        <w:t>"Іске</w:t>
        <w:br/>
        <w:t>соф</w:t>
        <w:br/>
        <w:t>әФманос бомұр3леб</w:t>
        <w:br/>
        <w:t>отыратын. Ал Аманғоспен мен 1992 жылы 27264</w:t>
        <w:br/>
        <w:t>мектепке еңбек пәнінен мұғалім болып келгенінде</w:t>
        <w:br/>
        <w:t>таныстым. Алдымен мінезіміз шәлкем-шалыс келіп,</w:t>
        <w:br/>
        <w:t>содан мен бірден жұмыстан шығуға арыз жазғанмын.</w:t>
        <w:br/>
        <w:t>Сонда марқұм Аманғос: «Әбеке, сізді енді аға деймін.</w:t>
        <w:br/>
        <w:t>Артық кетсем кешіріңіз, жан аға», - деп арызды қақ</w:t>
        <w:br/>
        <w:t>бөліп, лақтырып тастады. Ер тпекіспей, бекіспейді</w:t>
        <w:br/>
        <w:t>деген бар емес пе? Міне содан өле-өлгенше айналайын</w:t>
        <w:br/>
        <w:t>сол сөзінен танбай кетті ғой. Жұмыстас болған сон,</w:t>
        <w:br/>
        <w:t>күнде кездесеміз. Қоғамдық жүмыс десе, жанын</w:t>
        <w:br/>
        <w:t>беретін еді жарықтық. Бірде дәнекерлеуші, бірде</w:t>
        <w:br/>
        <w:t>сылақшы болып өзі шаруаның қызу ортасында</w:t>
        <w:br/>
        <w:t>жүретін. Жәкең туралы «айналайын, ақ Жәке, менің</w:t>
        <w:br/>
        <w:t>әкем секілді ғой, ондай жақсылықты ешбір жаннан</w:t>
        <w:br/>
        <w:t>көргенім жоқ. Алғашқы баспанамды «Мостапойыз-</w:t>
        <w:br/>
        <w:t>дан» салып беріп, екі төсек бергені естен кетер ме?!»</w:t>
        <w:br/>
        <w:t>деп отыратын.</w:t>
        <w:br/>
        <w:t>Міне қазір бірі асыл аға, бірі ардақты іні екеуі де</w:t>
        <w:br/>
        <w:t>жоқ. Дүниеде жақсы адамдар көп қой, бірақ әркімнің</w:t>
        <w:br/>
        <w:t>орны бөлек екен. Біреуінің бүкіл республикаға еңбегі</w:t>
      </w:r>
    </w:p>
    <w:p>
      <w:r>
        <w:t>сіңді, екіншісі қиын кезеңде халқының алдына түсіп</w:t>
        <w:br/>
        <w:t>жол сілтеп, ерен ерлік көрсетті. Еңбектері сіңе тұра</w:t>
        <w:br/>
        <w:t>«мен сөйтіп едім» деп міндет етпепті, асылы, жаны</w:t>
        <w:br/>
        <w:t>жомарт, өресі биік жандар әрдайы қарапайым да</w:t>
        <w:br/>
        <w:t>мейірімді болып келеді-ау деймін. Жандарың</w:t>
        <w:br/>
        <w:t>жаннатта болсын, асыл бауырларым.</w:t>
        <w:br/>
        <w:t>Әмірбек СЕРЕКЕЕВ,</w:t>
        <w:br/>
        <w:t>Ардагер ұстаз,</w:t>
        <w:br/>
        <w:t>Арал қаласы</w:t>
        <w:br/>
        <w:t>162</w:t>
        <w:br/>
        <w:t>Арал ауданының әкімі Н.Мұсабаев мырзаға,</w:t>
        <w:br/>
        <w:t>Арал аудандық мәслихатының хатшысы</w:t>
        <w:br/>
        <w:t>Ә.Әуезов мырзаға</w:t>
        <w:br/>
        <w:t>Құрметті Нәжімедин Түрікпенұлы!</w:t>
        <w:br/>
        <w:t>Әнес Әуезұлы!</w:t>
        <w:br/>
        <w:t>Біздер бір топ Қызылорда облыстық мәслихаты-</w:t>
        <w:br/>
        <w:t>ның депутаттары (1994 ж. сайланған) және Қы-</w:t>
        <w:br/>
        <w:t>зылорда облыстық «Азат» қозғалысы ардагерлерінін</w:t>
        <w:br/>
        <w:t>Сіздерге мынадай өтінішіміз бар.</w:t>
        <w:br/>
        <w:t>2007 жылы біздің депутат әріптесіміз, «Азаттың»</w:t>
        <w:br/>
        <w:t>туын бірге көтерген азаматымыз Аманғос Есмұр-</w:t>
        <w:br/>
        <w:t>заевтың қайтыс болғанына 10 жыл, туғанына 50</w:t>
        <w:br/>
        <w:t>жыл толады.</w:t>
        <w:br/>
        <w:t>Аманғос Есмұрзаев анадан арда туған асыл ер, сөзі</w:t>
        <w:br/>
        <w:t>қылыштай өткір, от ауызды орақ тілді шешен, ақын,</w:t>
        <w:br/>
        <w:t>спортшы (бокстан спорт шеберлігіне кандидат болған)</w:t>
        <w:br/>
        <w:t>тамаша ұйымдастырушы, көп қырлы, қайталанбас</w:t>
        <w:br/>
        <w:t>мінезді, қайтпас қайсар өжеттігі бар жігіт еді.</w:t>
        <w:br/>
        <w:t>Аманғостың осы қырларын біріміз әріптес болған</w:t>
        <w:br/>
        <w:t>депутаттық кезеңінде көрсек, басқалармыз сол кезде</w:t>
        <w:br/>
        <w:t>жиі болатын митинг, сайлау науқаны, аштық жа-</w:t>
        <w:br/>
        <w:t>риялау, пикет, пойыз тоқтатуға дейін барған алғатп-</w:t>
        <w:br/>
        <w:t>қы «көше демократиясы» кезінде ол басшылық</w:t>
        <w:br/>
        <w:t>жасаған Арал аудандық «Азат» қозғалысының</w:t>
        <w:br/>
        <w:t>жетекшісі ретінде, демократия үрдістері қалыптас-</w:t>
        <w:br/>
        <w:t>169</w:t>
        <w:br/>
        <w:t>Ж</w:t>
        <w:br/>
        <w:t>2</w:t>
        <w:br/>
        <w:t>жн аб</w:t>
        <w:br/>
        <w:t>?</w:t>
        <w:br/>
        <w:t>ЛЕ)</w:t>
        <w:br/>
        <w:t>сҰйИтылар естеліктер сен тұралы...</w:t>
      </w:r>
    </w:p>
    <w:p>
      <w:r>
        <w:t>Ж ; |</w:t>
        <w:br/>
        <w:t>Соңғы шеру</w:t>
        <w:br/>
        <w:t>немесе қоштасу жыры</w:t>
        <w:br/>
        <w:t>Досым Аманғостың рухына</w:t>
        <w:br/>
        <w:t>Тосаң тартып құлағым, көзім қалды көруден,</w:t>
        <w:br/>
        <w:t>Жаным сыздай сұрадым аза гүлді шеруден,</w:t>
        <w:br/>
        <w:t>Арманы - алыс, мұңы - у, жұмыр басты әр пенде</w:t>
        <w:br/>
        <w:t>Не мағына табады сұм өмірге келуден?</w:t>
        <w:br/>
        <w:t>Теткіп қалған азаптан бұл жаһанның мұңлығы,</w:t>
        <w:br/>
        <w:t>Алдарқатар аз-ақ күн қамшы сабы - ғұмырың.</w:t>
        <w:br/>
        <w:t>Алтын баулы қартпыға, шыңнан асып сен кеттің,</w:t>
        <w:br/>
        <w:t>Қарағайдан қашалған қалды иесіз тұғырың.</w:t>
        <w:br/>
        <w:t>Серік болып мұңменен сенделеді бос үміт,</w:t>
        <w:br/>
        <w:t>Құлан иек күнменен зар-шаңқылы қосылып,</w:t>
        <w:br/>
        <w:t>Туған жерін қуантып қайтар ма екен қаршыға,</w:t>
        <w:br/>
        <w:t>Зеңгір көкке тұңғиық сіңіп кеткен шошынып.</w:t>
        <w:br/>
        <w:t>Ақ бас шыңдар айбатты, кеуде керер паңданып,</w:t>
        <w:br/>
        <w:t>Жоыламсырап ай батты қараулыққа таңданып.</w:t>
        <w:br/>
        <w:t>Көк қаршыға өтпейді бергі бетке қайтара,</w:t>
        <w:br/>
        <w:t>Жалғандыққа сұрқия қалардай-ақ алданып.</w:t>
        <w:br/>
        <w:t>163</w:t>
        <w:br/>
        <w:t>СС лене) жарас аб 206:</w:t>
        <w:br/>
        <w:t>С) есімі, ел есіні</w:t>
        <w:br/>
        <w:t>Жыр мүшәйрасына шақырамыз</w:t>
        <w:br/>
        <w:t>Ел-жұртын шексіз сүйген, ұлтжанды абзал азамат</w:t>
        <w:br/>
        <w:t>Аманғос Есмұрзаевтың өнегелі өмір іздері Арал</w:t>
        <w:br/>
        <w:t>халқының жадында. Ол - аудандық білім беру сала-</w:t>
        <w:br/>
        <w:t>сының көрнекті тұлғасы. Ол - облыс педагогтарының</w:t>
        <w:br/>
        <w:t>арасынан халқы қалап сайлаған тұңғыш мәслихат</w:t>
        <w:br/>
        <w:t>депутаты. Бокстан спорт шеберлігіне кандидат</w:t>
        <w:br/>
        <w:t>атанып, аудан спортының тарихында қалды. Ол -</w:t>
        <w:br/>
        <w:t>облыстағы алғашқы демократиялық қозғалыс</w:t>
        <w:br/>
        <w:t>қарлығаштарының бірі. Ол - ұлағатты ғұмырында</w:t>
        <w:br/>
        <w:t>жанына қазақтың қара өленін жан серік етіп өткен</w:t>
        <w:br/>
        <w:t>ақын.</w:t>
        <w:br/>
        <w:t>Келер жылы А.Есмұрзаевтың өмірден өткеніне 10</w:t>
        <w:br/>
        <w:t>жыл болады, тірі болғанда ердің жасы елуге аяқ</w:t>
        <w:br/>
        <w:t>артып, ел ағасы атанар еді.</w:t>
        <w:br/>
        <w:t>Аталған жайларға байланысты поэзия сүйер</w:t>
        <w:br/>
        <w:t>қауымды Аманғос Есмұрзаев атындағы жазба</w:t>
        <w:br/>
        <w:t>ақындарының жыр мүшәйрасына шақырамыз.</w:t>
        <w:br/>
        <w:t>Мүшәйраға қатысушылардың жасына шек қойыл-</w:t>
        <w:br/>
        <w:t>майды. Әр автор екі өлең ұсынғаны жөн. Өлеңдердің</w:t>
        <w:br/>
        <w:t>әрқайсысы 5-6 шумақтан аспағаны дұрыс.</w:t>
        <w:br/>
        <w:t>Бірініші өлең тақырыбы: Отан, туған жер, тәуел-</w:t>
        <w:br/>
        <w:t>сіздік, халықтар достығы, бейбітшілік, Астана, эко-</w:t>
      </w:r>
    </w:p>
    <w:p>
      <w:r>
        <w:t>логия т.б. Екінші өлең ақынның өз қалауы бойынша</w:t>
        <w:br/>
        <w:t>107</w:t>
        <w:br/>
        <w:t>; Үйемҙ жуумен аб Фу</w:t>
        <w:br/>
        <w:t>се</w:t>
        <w:br/>
        <w:t>Ед</w:t>
        <w:br/>
        <w:t>жазазяаажи а</w:t>
        <w:br/>
        <w:t>Солдан оңға қарай: інісі Амангелді, қарындасы Айнагүл,</w:t>
        <w:br/>
        <w:t>күйеу баласы Серік ұлы Қажымұқанмен, келіні Салтанат,</w:t>
        <w:br/>
        <w:t>(алдыңғы қатарда) құдашалары</w:t>
        <w:br/>
        <w:t>Қарындасы Айнагүл (ортада),</w:t>
        <w:br/>
        <w:t>ағасы Амантайдың ұлы Болатбек, қызы Венера</w:t>
        <w:br/>
        <w:t>2%92</w:t>
        <w:br/>
        <w:t>с еөҙ жари аб 2,</w:t>
        <w:br/>
        <w:t>&lt; манов Есмұф3ае0</w:t>
        <w:br/>
        <w:t>кез келген тақырыптағы лирикалық өлең-жырлар</w:t>
        <w:br/>
        <w:t>болса, құба-құп.</w:t>
        <w:br/>
        <w:t>Мүшәйраға жіберілген өлеңдер ай сайын «Арал</w:t>
        <w:br/>
        <w:t>ақиқаты» газетінде жарияланып тұрады.</w:t>
        <w:br/>
        <w:t>Мүшәйра қорытындысы 2007 жылдың маусым</w:t>
        <w:br/>
        <w:t>айында шығарылып, авторына бағалы сыйлықтар</w:t>
        <w:br/>
        <w:t>мен дипломдар табыс етіледі. Мүшәйраға қатысу-</w:t>
        <w:br/>
        <w:t>шылар өлең-жырларын мына мекенжайға жіберулері</w:t>
        <w:br/>
        <w:t>тиіс.</w:t>
        <w:br/>
        <w:t>Арал қаласы,</w:t>
        <w:br/>
        <w:t>Бақтыбай батыр көшесі, Х215 үй</w:t>
        <w:br/>
        <w:t>«Арал ақиқаты»,</w:t>
        <w:br/>
        <w:t>ұйымдастыру комиссиясы.</w:t>
        <w:br/>
        <w:t>19тамыз. 2006 жыл</w:t>
        <w:br/>
        <w:t>168</w:t>
        <w:br/>
        <w:t>Ер есімі, ел есінде</w:t>
        <w:br/>
        <w:t>қаласындағы бір көшеге беріп, өзі жұмыс істеген Х&gt;64</w:t>
        <w:br/>
        <w:t>орта мектепте мемориалдық такта орнатса, дұрыс</w:t>
        <w:br/>
        <w:t>болар еді.</w:t>
      </w:r>
    </w:p>
    <w:p>
      <w:r>
        <w:t>Құрметпен,</w:t>
        <w:br/>
        <w:t>облыстық мәслихат депутаттары (1994 жыл):</w:t>
        <w:br/>
        <w:t>Ә.РАХЫМБЕКОВ, А.АЛМАТОВ, Ә.ТӨРЕКЕЕВ,</w:t>
        <w:br/>
        <w:t>«Азат» ардагерлері:</w:t>
        <w:br/>
        <w:t>С.ЖҰБАТЫРОВ, С.ИБРАШҰЛЫ</w:t>
        <w:br/>
        <w:t>«Халық» газеті, 2241,</w:t>
        <w:br/>
        <w:t>12 қазан, 2006 ж.</w:t>
        <w:br/>
        <w:t>СО х Жк 4</w:t>
        <w:br/>
        <w:t>со ае Фәургес аб 2уадыд</w:t>
        <w:br/>
        <w:t>Г кане»</w:t>
        <w:br/>
        <w:t>Е) есімі, ел есінде</w:t>
        <w:br/>
        <w:t>Қызылорда қаласы,</w:t>
        <w:br/>
        <w:t>Тәжібаев көшесі, 23-46</w:t>
        <w:br/>
        <w:t>Ө.АСАНОВҚА</w:t>
        <w:br/>
        <w:t>Облыстық мәслихаттың 1994 жылы сайланған бір</w:t>
        <w:br/>
        <w:t>топ депутаттары мен облыстық «Азат» қозғалысы</w:t>
        <w:br/>
        <w:t>ардагерлері өздерінің әріптестері, марқұм Аманғос</w:t>
        <w:br/>
        <w:t>Есмұрзаевқа Арал қаласынан бір көшенің атын беріп,</w:t>
        <w:br/>
        <w:t>өзі басшылық жасаған Х%64 орта мектепке</w:t>
        <w:br/>
        <w:t>мемориалдық тақта орнату жөнінде жазған хатына</w:t>
        <w:br/>
        <w:t>байланысты төмендегіше хабарлаймыз:</w:t>
        <w:br/>
        <w:t>Сіздердің қойып отырған ұсыныстарыңыз</w:t>
        <w:br/>
        <w:t>аудандық ономастикалық комиссияның алдағы</w:t>
        <w:br/>
        <w:t>уақытта болатын кезекті отырысында қаралады. Осы</w:t>
        <w:br/>
        <w:t>мәселеге байланысты онда қабылданған шешім</w:t>
        <w:br/>
        <w:t>туралы Сіздерге жазбаша хабарланатын болады.</w:t>
        <w:br/>
        <w:t>Ізгі ниетпен, аудандық</w:t>
        <w:br/>
        <w:t>мәслихаттың хатшысы:</w:t>
        <w:br/>
        <w:t>Ә.ӘУЕЗОВ.</w:t>
        <w:br/>
        <w:t>5 қыркуйек, 2006 жыл,</w:t>
        <w:br/>
        <w:t>2973-хат</w:t>
        <w:br/>
        <w:t>171</w:t>
        <w:br/>
        <w:t>Қазалыда, Мамайдың асында кездестік. Аманғос сол</w:t>
        <w:br/>
        <w:t>кезде ауырып жүр екен, келе алмады. Әрине, бұл</w:t>
        <w:br/>
        <w:t>жағдайлар Аманғос ауырып жүргенде, ауруханада</w:t>
        <w:br/>
        <w:t>жатқанда, қайтыс болғанда қасында бола алмағаны-</w:t>
        <w:br/>
        <w:t>мызға жұбаныш бола алмайды... Аманғос сенің ғана</w:t>
        <w:br/>
        <w:t>бауырың, ағаң емес. Ол - бәріміздің бауырымыз,</w:t>
        <w:br/>
        <w:t>қазақтың артық туған баласы, «Азаттың» ері.</w:t>
        <w:br/>
        <w:t>Бәрімізге ортақ, бірегей туған азамат еді.</w:t>
        <w:br/>
        <w:t>Сәлеммен, ағаң Сағат Жүсіп.</w:t>
        <w:br/>
        <w:t>31наурыз. 2006 жыл</w:t>
      </w:r>
    </w:p>
    <w:p>
      <w:r>
        <w:t>181</w:t>
        <w:br/>
        <w:t>6%</w:t>
        <w:br/>
        <w:t>2“</w:t>
        <w:br/>
        <w:t>49</w:t>
        <w:br/>
        <w:t>6</w:t>
        <w:br/>
        <w:t>6</w:t>
        <w:br/>
        <w:t>саса</w:t>
        <w:br/>
        <w:t>Жеті атасын</w:t>
        <w:br/>
        <w:t>білген Су,</w:t>
        <w:br/>
        <w:t>еті Это</w:t>
        <w:br/>
        <w:t>(амын %)</w:t>
        <w:br/>
        <w:t>&lt;Яманос бомұ)длей</w:t>
        <w:br/>
        <w:t>созылған тартысты бәсеке нәтшжесінде Х264 мектеп</w:t>
        <w:br/>
        <w:t>бірінші, Х218 мектеп екінші, аудандық спорт</w:t>
        <w:br/>
        <w:t>мектебінің футболшылары үшінші орындарды өзара</w:t>
        <w:br/>
        <w:t>бөлісті. Жарыс қорытындысында осы турнирдің үздік</w:t>
        <w:br/>
        <w:t>ойыншылары анықталып, бағалы сыйлықтармен</w:t>
        <w:br/>
        <w:t>марапатталды. Жарысты өткізуге белсене қатысқан</w:t>
        <w:br/>
        <w:t>бір топ қазылар мен жаттықтырушылар «Арал</w:t>
        <w:br/>
        <w:t>ақиқаты» газетіне келер жылға жаздырылып, құрмет</w:t>
        <w:br/>
        <w:t>көрсетілді.</w:t>
        <w:br/>
        <w:t>Алдағы уақытта А.Есмұрзаев атындағы спорт</w:t>
        <w:br/>
        <w:t>жарыстары тұрақты түрде өткізіліп тұрмақ.</w:t>
        <w:br/>
        <w:t>Е.ЗЕЙНЕТҰЛЫ</w:t>
        <w:br/>
        <w:t>«Арал ақиқаты»</w:t>
        <w:br/>
        <w:t>Республикалық тәуелсіз газеті</w:t>
        <w:br/>
        <w:t>Х%21 (21) 18 қараша, 2006 жыл</w:t>
        <w:br/>
        <w:t>46</w:t>
        <w:br/>
        <w:t>9</w:t>
        <w:br/>
        <w:t>0% “2</w:t>
        <w:br/>
        <w:t>2 Фжунв а 26у.</w:t>
        <w:br/>
        <w:t>СҺе2</w:t>
        <w:br/>
        <w:t>а</w:t>
        <w:br/>
        <w:t>176</w:t>
        <w:br/>
        <w:t>сӘматос бомұр3ғ6</w:t>
      </w:r>
    </w:p>
    <w:p>
      <w:r>
        <w:t>А.Есмұрзаевты</w:t>
        <w:br/>
        <w:t>еске алу турнирі</w:t>
        <w:br/>
        <w:t>Кеше аудандық дене шынықтыру және спорт</w:t>
        <w:br/>
        <w:t>бөлімінің ұйымдастыруымен кезінде облыстық</w:t>
        <w:br/>
        <w:t>мәслихаттың депутаты, Х%64 мектептің директоры</w:t>
        <w:br/>
        <w:t>болып абыройлы қызмет атқарған, марқұм Аманғос</w:t>
        <w:br/>
        <w:t>Есмұрзаевты еске алу құрметіне арналған футболдан</w:t>
        <w:br/>
        <w:t>спорттық турнир басталды.</w:t>
        <w:br/>
        <w:t>Қаладағы теміржол маңындағы аула спорт</w:t>
        <w:br/>
        <w:t>алаңында еске алу турнирінің ашылу салтанатында</w:t>
        <w:br/>
        <w:t>аудан әкімі Н.Мұсабаев, аудандық мәслихат хатшысы</w:t>
        <w:br/>
        <w:t>Ә.Әуезов, 2964 мектеп мұғалімі Е.Абдуллаев,</w:t>
        <w:br/>
        <w:t>аудандық мәслихат депутаты Н.Жүсіп және</w:t>
        <w:br/>
        <w:t>аудандық дене шынықтыру және спорт бөлімінің</w:t>
        <w:br/>
        <w:t>меңгерушісі П.Берсүгіров сөз сөйлеп, бүгінгі</w:t>
        <w:br/>
        <w:t>турнирдің мақсаты - ауданымызға белгілі азамат</w:t>
        <w:br/>
        <w:t>Аманғос Есмұрзаевтың елге сіңірген еңбегі жайлы</w:t>
        <w:br/>
        <w:t>айта келіп, турнирге қатысушы командаларға</w:t>
        <w:br/>
        <w:t>сәттілік тіледі.</w:t>
        <w:br/>
        <w:t>А.Есмұрзаевты еске алу турниріне қаламызбен</w:t>
        <w:br/>
        <w:t>бірге Жақсықылыш кентіндегі орта мектептерден</w:t>
        <w:br/>
        <w:t>9 команда қатысты.</w:t>
        <w:br/>
        <w:t>«Толқын»</w:t>
        <w:br/>
        <w:t>Арал аудандық газеті</w:t>
        <w:br/>
        <w:t>286 (9205) 4 қараша, 2006 жыл</w:t>
        <w:br/>
        <w:t>174</w:t>
        <w:br/>
        <w:t>софе еҙ әуе а 20у&lt;060,</w:t>
        <w:br/>
        <w:t>сЖматос бо</w:t>
        <w:br/>
        <w:t>ары белгісіз. Отаны жүктеген міндетін атқарып</w:t>
        <w:br/>
        <w:t>жүріп, қара жердің бір шалғайында ерлікпен қаза</w:t>
        <w:br/>
        <w:t>тапқан болар. Жарықтықтың топырағы торқа,</w:t>
        <w:br/>
        <w:t>болсын. Мәлік 1926 жылы дүниеге келген. Теміржол</w:t>
        <w:br/>
        <w:t>бойында қызмет істеп, 1956 жылы қайтыс болды. Өз</w:t>
        <w:br/>
        <w:t>туыстарым жайлы кітаптын келесі беттерінде арнайы</w:t>
        <w:br/>
        <w:t>шежіре беріп отырғандықтан жеке-жеке тоқталмай-</w:t>
        <w:br/>
        <w:t>ақ қояйын.</w:t>
        <w:br/>
        <w:t>Оң солымызды таныған соң, керуенге ілескен</w:t>
        <w:br/>
        <w:t>боталардай бір-бірімізді жетелеп жүріп жетілдік.</w:t>
        <w:br/>
        <w:t>Аманғос бізге әке орнына әке, шеше орнына шеше</w:t>
        <w:br/>
        <w:t>болды десем артық айтқандығым емес.</w:t>
        <w:br/>
        <w:t>Ол Отан алдындағы борыштын отеп, елге оралғанда</w:t>
        <w:br/>
        <w:t>өзімді өзім тоқтата алмай ағыл-тегіл жылағаным әлі</w:t>
        <w:br/>
        <w:t>есімде. Мүмкін менің бала жүрегімде жетімдік пен</w:t>
        <w:br/>
        <w:t>жоқшылықтың жиналып қалған ашы запыраны асыл</w:t>
        <w:br/>
        <w:t>ағамның мейірбан келбетін көргенде бір сәтке әнтек</w:t>
        <w:br/>
        <w:t>ақтарылып кеткен де шығар... Оған деген сағынышты</w:t>
        <w:br/>
        <w:t>сол жолы тауысып айтқым келді... Бірақ айтпадым.</w:t>
        <w:br/>
        <w:t>Айта алмадым. Шынын айтсам, қалай айтарымды да</w:t>
        <w:br/>
        <w:t>білмедім... Оған әлі күнге өкінемін. Енді кейде сол</w:t>
        <w:br/>
        <w:t>сағыныш іптімде маңгілік қалып қойғандай сезі-</w:t>
      </w:r>
    </w:p>
    <w:p>
      <w:r>
        <w:t>немін...</w:t>
        <w:br/>
        <w:t>Мектеп бітірген соң, жоғарғы оқу орнына түсуге</w:t>
        <w:br/>
        <w:t>Алматыға жол тарттым. Сыннан өтіп, конкурстан өте</w:t>
        <w:br/>
        <w:t>алмай ауылға оралдым. Неге екенін білмеймін, үйге</w:t>
        <w:br/>
        <w:t>келе алдымдағы тірегім болған соң еркелегім келді ме,</w:t>
        <w:br/>
        <w:t>жоқ, әлде шалбарымның тесіліп қалғандығы шыны-</w:t>
        <w:br/>
        <w:t>мен жаныма қатты батып кетті ме, әйтеуір соны</w:t>
        <w:br/>
        <w:t>айтып жыладым. Сол кезде ол маған арыстанша</w:t>
        <w:br/>
        <w:t>ақырып, дүрсе қоя берді: «Сен маған материалдық</w:t>
        <w:br/>
        <w:t>жетімдікті айтпа, оның бүгін болмаса, ертең орны</w:t>
        <w:br/>
        <w:t>толар! Ал егер рухани жетім боп қалсаң, онда сен</w:t>
        <w:br/>
        <w:t>өмір бойы таза жетім болғаның!» - деді. Көз жасым</w:t>
        <w:br/>
        <w:t>184</w:t>
        <w:br/>
        <w:t>Еф өсімі, ее есінде</w:t>
        <w:br/>
        <w:t>Амангелді бауырым!</w:t>
        <w:br/>
        <w:t>Бұл хатты туысқаның Нағаштыбай Есмұрзаевпен</w:t>
        <w:br/>
        <w:t>танысып, сенің Алматыда тұратыныңды есіткеннен</w:t>
        <w:br/>
        <w:t>кейін жазып отырмын. Қызылордадағы «Азаттың»</w:t>
        <w:br/>
        <w:t>асыл азаматы, аққан жұлдыздай жарқ етіп тез сөнген</w:t>
        <w:br/>
        <w:t>Аманғостың бауыры екенінді естіп қуанып отырмын.</w:t>
        <w:br/>
        <w:t>Ағаңның азды-көпті еңбектерін, өлеңдерін, заман-</w:t>
        <w:br/>
        <w:t>дастары мен «Азат» ардагерлерінің ағаң жайлы</w:t>
        <w:br/>
        <w:t>естеліктерін жинап жарыққа шығармақ ойыңды</w:t>
        <w:br/>
        <w:t>құптаймын. Өте дұрыс!</w:t>
        <w:br/>
        <w:t>...Өткен ғасырдың тоқсаныншы жылының басында</w:t>
        <w:br/>
        <w:t>қазақ елінің еркіндігі, азаттығы жайлы сөздер</w:t>
        <w:br/>
        <w:t>дастарқан басынан шықпай, әңгіме-дүкен үстінде ғана</w:t>
        <w:br/>
        <w:t>айтылып жүргенде бір топ жігерлі, қайратты</w:t>
        <w:br/>
        <w:t>азаматтар осы мәселені ресми мінбеге, қоғамдық-саяси</w:t>
        <w:br/>
        <w:t>деңгейге көтеріп «Азат» қозғалысын құрған едік. Міне,</w:t>
        <w:br/>
        <w:t>сол ат төбеліндей жігіттердің ішінде сенің ағаң</w:t>
        <w:br/>
        <w:t>Аманғос та болды. Аралдың еркін ойлы жастары</w:t>
        <w:br/>
        <w:t>әуелі «Тамшы» атты қозғалысты облыста бірінші</w:t>
        <w:br/>
        <w:t>болып кұрды. Бұл қозғалыстын негізгі мақсаты -</w:t>
        <w:br/>
        <w:t>тартылып бара жатқан Аралдың, азып бара жатқан</w:t>
        <w:br/>
        <w:t>Арал өңірінің тағдыры деп саналса да, оның негізгі</w:t>
        <w:br/>
        <w:t>177</w:t>
        <w:br/>
        <w:t>ы</w:t>
        <w:br/>
        <w:t>в</w:t>
        <w:br/>
        <w:t>5</w:t>
        <w:br/>
        <w:t>сы</w:t>
        <w:br/>
        <w:t>ер есімі, ел всініе</w:t>
        <w:br/>
        <w:t>бастаған бір топ кісі көмекке келдік. Акцияның</w:t>
        <w:br/>
        <w:t>штабын мен басқардым, күн сайын өтіп жатқан</w:t>
        <w:br/>
        <w:t>митингіні басқару Аманғосқа жүктелді. Міне, осы</w:t>
        <w:br/>
        <w:t>қиын шақта Аманғостың топ бастауға лайық</w:t>
      </w:r>
    </w:p>
    <w:p>
      <w:r>
        <w:t>көшбасшы екендігін, дүйім жұртты аузына</w:t>
        <w:br/>
        <w:t>қарататын шешендік талантына куә болдым.</w:t>
        <w:br/>
        <w:t>Аманғос алаңға жиналған мыңдаған халықты</w:t>
        <w:br/>
        <w:t>шашау шығармай ұстап тұрды. Әр түрлі арандату-</w:t>
        <w:br/>
        <w:t>шылардың болғанына қарамастан, арақ ішкен, тәртіп</w:t>
        <w:br/>
        <w:t>бұзған, артық сөйлеген жағдай болмады. Аштықтың</w:t>
        <w:br/>
        <w:t>үшінші күні Қызылордадан облыс әкімінің бірінші</w:t>
        <w:br/>
        <w:t>орынбасары Н.Мұсабаев, облыстық прокурор</w:t>
        <w:br/>
        <w:t>С.Үмбеталиев, теміржол бөлімшесінің бастығы</w:t>
        <w:br/>
        <w:t>Б.Абылбеков келді. Аудан әкімі Б.Каюпов күнде</w:t>
        <w:br/>
        <w:t>атттық жасаутшылардың қасынан табылып жағдай</w:t>
        <w:br/>
        <w:t>шиеленісіп кете ме деп зыр жүгіріп жүрді. Келген</w:t>
        <w:br/>
        <w:t>басшылар ереуілшілерді келіссөзге шақырып,</w:t>
        <w:br/>
        <w:t>халыққа қыстақтағы клубқа баруға жалынды.</w:t>
        <w:br/>
        <w:t>Келіссөзге баруға келістік. Сексеуілдің халқы клубқа</w:t>
        <w:br/>
        <w:t>симай кетті. Міне, осы сәтте «жиналысты кім</w:t>
        <w:br/>
        <w:t>басқарып жүргізуі керек» деген мәселе туындады.</w:t>
        <w:br/>
        <w:t>Барлық инициатива біздің қолымызда, басшылар</w:t>
        <w:br/>
        <w:t>«жиналысты өздерің басқарынңдар, өздерің жүр-</w:t>
        <w:br/>
        <w:t>гізіңдер» деп тұр. Шынымды айтайын, мен жиналыс</w:t>
        <w:br/>
        <w:t>басқаруға жүрексіндім. Сонда Аманғос бір сәт</w:t>
        <w:br/>
        <w:t>ойланбастан президиумға жалғыз өзі шығып жиынды</w:t>
        <w:br/>
        <w:t>басқарып кетті. Бірінші етіп халық алдына Б.Абылбе-</w:t>
        <w:br/>
        <w:t>кҡовты шақырып, тұрғызып қойып екі сағат бойы</w:t>
        <w:br/>
        <w:t>халықтың сұрағының астына қалдырды. Қара тер</w:t>
        <w:br/>
        <w:t>болған Б.Абылбеков қойылған барлық кінәні</w:t>
        <w:br/>
        <w:t>179</w:t>
        <w:br/>
        <w:t>сеіасвл, жарт аб 2%у</w:t>
        <w:br/>
        <w:t>Дербісәлі - ғ Мүбәрін ы</w:t>
        <w:br/>
        <w:t>ЕЗ 14%)</w:t>
        <w:br/>
        <w:t>і ЕЕЕ</w:t>
        <w:br/>
        <w:t>. 9 2. ы- ы 5м</w:t>
        <w:br/>
        <w:t>Есмұрза Досмұрза Тәңірберген 5 275 4,8 ,4</w:t>
        <w:br/>
        <w:t>ЖЕТЕК</w:t>
        <w:br/>
        <w:t>Орынбасар Сақи ар-1 Х 2</w:t>
        <w:br/>
        <w:t>4 5%</w:t>
        <w:br/>
        <w:t>Боранқұл %-&gt;Өтеген</w:t>
        <w:br/>
        <w:t>ү ү Е)</w:t>
        <w:br/>
        <w:t>Шуылдақ Қуандық Борандық РЗ</w:t>
        <w:br/>
        <w:t>БаБЕлЕСЕ ғ”Нұрлан--&gt;% ЯН 5%</w:t>
        <w:br/>
        <w:t>ұрғали Әбумәлік с ЖҰ Ұх</w:t>
        <w:br/>
        <w:t>теген Б&gt;Қожахмет 8 ФЕ 8</w:t>
        <w:br/>
        <w:t>Нұрғабыл -- хын</w:t>
        <w:br/>
        <w:t>ІШ Нұрғалым ш 2і е</w:t>
        <w:br/>
        <w:t>Мақсұт Ұланбек</w:t>
        <w:br/>
        <w:t>ғ-Нұралы Мағжан</w:t>
        <w:br/>
        <w:t>--Абдолқабыл --» Әбілқайыр</w:t>
        <w:br/>
        <w:t>--Абдолмансұр --» Рамазан, Ескелді</w:t>
        <w:br/>
        <w:t>Исатай --» Абылай, Нұртәліп</w:t>
        <w:br/>
        <w:t>--Қуаныш --» Нұрқамза</w:t>
        <w:br/>
        <w:t>ш</w:t>
        <w:br/>
        <w:t>| а</w:t>
        <w:br/>
        <w:t>Жұма Сембай Көшекбай Е</w:t>
        <w:br/>
        <w:t>І Е М 1%</w:t>
        <w:br/>
        <w:t>.. е --і</w:t>
        <w:br/>
        <w:t>Зекеш “Жалғасбай 1 КЕЛСЕ 2 1</w:t>
      </w:r>
    </w:p>
    <w:p>
      <w:r>
        <w:t>. 5-5 588с9</w:t>
        <w:br/>
        <w:t>2 5 -Төлеміс--Ермек |6 «НЕ шН 57</w:t>
        <w:br/>
        <w:t>З88 5 | Ұзақбай ӘЕЗЕЗНЕ</w:t>
        <w:br/>
        <w:t>ЕЗГ(Г а |-Мұхамбетқали ! дон</w:t>
        <w:br/>
        <w:t>82) 2 -Мұрат 5 |</w:t>
        <w:br/>
        <w:t>ӘШ| Ы Ерлан 5 Мын |</w:t>
        <w:br/>
        <w:t>| |Ң 4.</w:t>
        <w:br/>
        <w:t>кеннен меселені кеу өні с Е с % 5</w:t>
        <w:br/>
        <w:t>- (шыр шша лына, Сы к ным“.</w:t>
        <w:br/>
        <w:t>-&gt;Нағашыбай Қуат Айбат ү ,, Е с) 5 65 8 59</w:t>
        <w:br/>
        <w:t>-»Шалқарбай БАЕВ ЕЕ ЗЕ</w:t>
        <w:br/>
        <w:t>-»Тимур-»Мұрат Шы &lt;ыаш 4&lt;</w:t>
        <w:br/>
        <w:t>в»Рақымжан--»-Мақсат |</w:t>
        <w:br/>
        <w:t>“-Батырбек-»Қайрат Дінмұхамбет Ақбекет</w:t>
        <w:br/>
        <w:t>Тот атасын бен ф, зет удфттың (амын %а)</w:t>
        <w:br/>
        <w:t>жаа</w:t>
        <w:br/>
        <w:t>қ?</w:t>
        <w:br/>
        <w:t>5;</w:t>
        <w:br/>
        <w:t>Жылдар өтер, бұл уақыт тоқтала ма?</w:t>
        <w:br/>
        <w:t>Қу заманды өзгерттесесін жоқтағанда.</w:t>
        <w:br/>
        <w:t>Дүнчеқоныз, жаман шал алпанбайық</w:t>
        <w:br/>
        <w:t>Келеді ұрпақ - артта қыз, артта бала,</w:t>
        <w:br/>
        <w:t>Сурар олар: «Қайда, - деп, - туыстарың,</w:t>
        <w:br/>
        <w:t>Туыс іздеп, меліктен қуыспадың?»</w:t>
        <w:br/>
        <w:t>Ұят болып жүрмесін ертең уртаҡ,</w:t>
        <w:br/>
        <w:t>Келін қылып әкеліп тпуысқанын.</w:t>
        <w:br/>
        <w:t>Қымбатты оқырман, Аманғос ағамыз осы өлеңімен</w:t>
        <w:br/>
        <w:t>туған-туыс, ағайынның бір-біріне жаҡын болуын талап,</w:t>
        <w:br/>
        <w:t>жазақа дәстүрдің ұмытылмауын тілесе керек. Көзі тірісінде</w:t>
        <w:br/>
        <w:t>өзінен кейінгілерге муны өсиет етіп жиі айттып отыратын.</w:t>
        <w:br/>
        <w:t>Біз бұл ҡипапқа асыл ағамыздың аманатының бір өтеуі</w:t>
        <w:br/>
        <w:t>болсын деп Төртқара Тұғырының шағын шежіресін ұсынып</w:t>
        <w:br/>
        <w:t>отырмыз. Шежіре арқылы Төртқара руының таралымын</w:t>
        <w:br/>
        <w:t>көрсетуге тырыстыж.</w:t>
        <w:br/>
        <w:t>Кенжес баба Қашан мен Тұғырға: «Қашаным, сен ҡатпулы.</w:t>
        <w:br/>
        <w:t>апптай бол, Тұғырым, сен тұғыр аттат бол!» деп ақуыз</w:t>
        <w:br/>
        <w:t>батасын берген екен. Сол ел «бір-бірін білсе екен, бірін аға,</w:t>
        <w:br/>
        <w:t>бірін іні көрсе екен» беген оймен осы шежірені беріп отырмыз.</w:t>
        <w:br/>
        <w:t>Егер жаңсақ ҡеткен жерлері болса, ағайын кешірер. Жажсы.</w:t>
        <w:br/>
        <w:t>оймен, ізгі чиеттен беріп отырмыз. Тұғыр шежіресін</w:t>
        <w:br/>
        <w:t>жинауда біз ең алдымен Үсенбай Көлдейтлының 2003 жылы.</w:t>
        <w:br/>
        <w:t>«Тұмар» баспасынан шыққан «Алшын шежіресі» мен Хамий</w:t>
        <w:br/>
        <w:t>Мадановтың 1994 жылы «Атамұра» баспасынан шылтуан</w:t>
        <w:br/>
        <w:t>«Кіші жүздің шежіресі» атты ауқымды еңбектерін</w:t>
        <w:br/>
        <w:t>тайбаландыҡ. Ал төменгі таралымдарды төрсетуге ауыл</w:t>
        <w:br/>
        <w:t>ағайындары: Нұралы Қуандықұлы мен Әкімкерей</w:t>
        <w:br/>
        <w:t>Сатыбалдыұлы. қосымша ажтпар берді. Аса ыстым ызыласпен</w:t>
        <w:br/>
        <w:t>оларға алғысымызды білдіреміз.</w:t>
        <w:br/>
        <w:t>189</w:t>
      </w:r>
    </w:p>
    <w:p>
      <w:r>
        <w:t>сой ева, дере аб Фуеез</w:t>
        <w:br/>
        <w:t>сойса тумас аб учет</w:t>
        <w:br/>
        <w:t>Қымбатты оқырман!</w:t>
        <w:br/>
        <w:t>Қолдарыңыздағы кітапта осыдан он жыл бұрын</w:t>
        <w:br/>
        <w:t>дүниеден озған ағам Аманғостың өлендері, күнделігі</w:t>
        <w:br/>
        <w:t>мен ол туралы естеліктер топтастырылды. Оның</w:t>
        <w:br/>
        <w:t>азаматтық, ақындық қырларын тпама-шарқымызша</w:t>
        <w:br/>
        <w:t>оқырманға жеткізуге тырыстық. Ағамның көзі</w:t>
        <w:br/>
        <w:t>тірісінде белгілі бір биікке жеткені, халқының</w:t>
        <w:br/>
        <w:t>сүйіктісі болып өмірден өткені мен үшін мәртебе.</w:t>
        <w:br/>
        <w:t>Өзімді Аманғостың інісі болып туғаныма бақытты</w:t>
        <w:br/>
        <w:t>санаймын. Енді аздаған тпегініс жасап бала күн-</w:t>
        <w:br/>
        <w:t>дерімізді еске түсіре кетейін. «Аттаршылықта жеген</w:t>
        <w:br/>
        <w:t>құйқаның дәмі тоқшылықта да таңдайдан кетпейді»</w:t>
        <w:br/>
        <w:t>дегеп бар емес пе?</w:t>
        <w:br/>
        <w:t>-.Соңғы кездері қатты науқастанып, Арал</w:t>
        <w:br/>
        <w:t>қаласында ауруханада жатты. Қаншалықты ауырса</w:t>
        <w:br/>
        <w:t>да, аяғы қайғылы қазаға алып келер деп ойламадым.</w:t>
        <w:br/>
        <w:t>Алматыға әкеліп емдетіп, өз аяғымен Аралға</w:t>
        <w:br/>
        <w:t>қайтатынына сенімді болдым. Беті бері қарағандай</w:t>
        <w:br/>
        <w:t>болып еді, табан астында күрт нашарлап өмірден өтіп</w:t>
        <w:br/>
        <w:t>кетті. Есеңгіреп калдым. Алдында көрген түсін айтып</w:t>
        <w:br/>
        <w:t>беріп еді. Түсінде, Танықұлы Тілеке бабамыз ақ атқа</w:t>
        <w:br/>
        <w:t>мініп келіп, «Жүр сені алып кетуге келдім» деген</w:t>
        <w:br/>
        <w:t>екен. Әулие баба алып кетті. Ағам бізге де керек еді.</w:t>
        <w:br/>
        <w:t>Амал нешік, о дүниеге көбірек керек болғаны да...</w:t>
        <w:br/>
        <w:t>Менің тауым шағылды. Шынымды айтсам, не</w:t>
        <w:br/>
        <w:t>істерімді білмей, тек жылай бердім. Ұзақ жыладым.</w:t>
        <w:br/>
        <w:t>182</w:t>
        <w:br/>
        <w:t>9</w:t>
        <w:br/>
        <w:t>4963;</w:t>
        <w:br/>
        <w:t>және аб 26.</w:t>
        <w:br/>
        <w:t>20642)</w:t>
        <w:br/>
        <w:t>мойындап, оларды орындауға уәде берді. Сол күні</w:t>
        <w:br/>
        <w:t>Қызылордадан арнайы тікүшақпен ақша жіберіліп,</w:t>
        <w:br/>
        <w:t>депо жұмысшыларына ақша берілді. Облыс проку-</w:t>
        <w:br/>
        <w:t>роры С.Үмбеталиев жол тоқтатқандарды айыптаған</w:t>
        <w:br/>
        <w:t>сот шешімін «заңсыз» деп табуға мәжбүр болды. 27</w:t>
        <w:br/>
        <w:t>тамыз күні аштық жариялағандар аштығын</w:t>
        <w:br/>
        <w:t>тоқтатты. Келесі күні қыстақта Серік Арыстановтың</w:t>
        <w:br/>
        <w:t>үйінде бір қой сойып, жеңісімізді тойладық.</w:t>
        <w:br/>
        <w:t>Міне, Аманкелді бауырым, Аманғос ағанның</w:t>
        <w:br/>
        <w:t>өмірінен өзім куә болған бір ғана сәт осындай.</w:t>
        <w:br/>
        <w:t>1995 жылдан кейін көпшілігіміздің жағдайымыз</w:t>
        <w:br/>
        <w:t>күрт нашарлады. Ең бастысы - тұрмыстық тауқы-</w:t>
      </w:r>
    </w:p>
    <w:p>
      <w:r>
        <w:t>мет, жұмыстың жоқтығы, қуғындалу, шеттетілу</w:t>
        <w:br/>
        <w:t>зардабына ұшырадық. Бұл жағдай қозғалысқа да әсер</w:t>
        <w:br/>
        <w:t>етіп, кейбір азаматтар басқа облысқа кетуге мәжбүр</w:t>
        <w:br/>
        <w:t>болды. Тұрмыс тауқыметінен азап көрген Қазалы</w:t>
        <w:br/>
        <w:t>ауданындағы «Азаттың» төрағасы Мамай Рақашұлы</w:t>
        <w:br/>
        <w:t>дүние салды. Бұл қиын жағдай менің басымда да</w:t>
        <w:br/>
        <w:t>болды. Әсіресе, Аманғос үшін осы жылдар ауыр</w:t>
        <w:br/>
        <w:t>болды. Мектепті басқару мен депутаттық жұмысының</w:t>
        <w:br/>
        <w:t>ауыртпалығына, жеке басына түскен жалғыздық,</w:t>
        <w:br/>
        <w:t>тұрмыс қиыншылығы, «Азат» қозғалысы жұмысы-</w:t>
        <w:br/>
        <w:t>ның, оның белсенді жігіттерінің бас сауғалап ыдырап</w:t>
        <w:br/>
        <w:t>кетуі, оның денсаулығының күрт нашарлауына</w:t>
        <w:br/>
        <w:t>қатты әсер етті ғой деп ойлаймын. Бір-бірімізге</w:t>
        <w:br/>
        <w:t>материалдық көмек түгілі моральдық көмек көрсету,</w:t>
        <w:br/>
        <w:t>тіпті хабарласып тұрудың өзі қиын болып,</w:t>
        <w:br/>
        <w:t>әрқайсымыздың бас қайғы болып кеткеніміз бәрімізді</w:t>
        <w:br/>
        <w:t>қажытты, шаршатты.</w:t>
        <w:br/>
        <w:t>«Азаттың» жігіттері соңғы рет 1996 жылы күзде,</w:t>
        <w:br/>
        <w:t>180</w:t>
        <w:br/>
        <w:t>ТӨРТҚАРА ТҰҒЫРЫНЫҢ ТАРАЛЫМЫ:</w:t>
        <w:br/>
        <w:t>Т»</w:t>
        <w:br/>
        <w:t>5,4-</w:t>
        <w:br/>
        <w:t>іе</w:t>
        <w:br/>
        <w:t>тс -%6Е</w:t>
        <w:br/>
        <w:t>“ Бяа</w:t>
        <w:br/>
        <w:t>н &lt;&lt;с&lt;</w:t>
        <w:br/>
        <w:t>Б</w:t>
        <w:br/>
        <w:t>8</w:t>
        <w:br/>
        <w:t>ш 8</w:t>
        <w:br/>
        <w:t>с 44%</w:t>
        <w:br/>
        <w:t>ш-&gt; 529</w:t>
        <w:br/>
        <w:t>Е |н 8%</w:t>
        <w:br/>
        <w:t>5|8-Е85</w:t>
        <w:br/>
        <w:t>&gt; Е Ң8</w:t>
        <w:br/>
        <w:t>ІР</w:t>
        <w:br/>
        <w:t>Е Ты</w:t>
        <w:br/>
        <w:t>4 ЕЕЕ</w:t>
        <w:br/>
        <w:t>Е “ оо</w:t>
        <w:br/>
        <w:t>6|5ЖЖ</w:t>
        <w:br/>
        <w:t>) шо58</w:t>
        <w:br/>
        <w:t>"88</w:t>
        <w:br/>
        <w:t>осо</w:t>
        <w:br/>
        <w:t>ә ә</w:t>
        <w:br/>
        <w:t>ғ б</w:t>
        <w:br/>
        <w:t>2 4</w:t>
        <w:br/>
        <w:t>ч</w:t>
        <w:br/>
        <w:t>РЕ</w:t>
        <w:br/>
        <w:t>с 8 Қараш</w:t>
        <w:br/>
        <w:t>” гИвопичнвАМ</w:t>
        <w:br/>
        <w:t>Қыдыр тентек-») непиягд тасетыса) ат</w:t>
        <w:br/>
        <w:t>Құдаһияр нігейегиу-</w:t>
        <w:br/>
        <w:t>Сәду шу - әмәші</w:t>
        <w:br/>
        <w:t>(Жағалбайлы) Ге 8.</w:t>
        <w:br/>
        <w:t>ә ұ 5 ғ--ҮАмбтко</w:t>
        <w:br/>
        <w:t>5: ЖК</w:t>
      </w:r>
    </w:p>
    <w:p>
      <w:r>
        <w:t>Жаманақ (Шекті) із 88 5 ЕЗІЛЕ ы</w:t>
        <w:br/>
        <w:t>Қарамашақ (Гортқара) 4 ы еш З Б еш ран 4 31</w:t>
        <w:br/>
        <w:t>- Айнық (Сарыбас Қарасақал) ғ Е %--хеонеоу Е</w:t>
        <w:br/>
        <w:t>Ұланақ (Сасықбай Қаракесек) | “5 5 5/І-нәлдәоетгуу</w:t>
        <w:br/>
        <w:t>Тегінболат (Қарасақал) 5 т шегу</w:t>
        <w:br/>
        <w:t>(“Тайқожа (Ақтеке) Ы 1 г ізді летекиЯ</w:t>
        <w:br/>
        <w:t>5 % | -мчне”-»</w:t>
        <w:br/>
        <w:t>Ең ш3 Ж |---ивовнврр</w:t>
        <w:br/>
        <w:t>ә -О й ығы 1 Н - 3</w:t>
        <w:br/>
        <w:t>Е г-Оразгелді в- 8 5 эвончоиЯ</w:t>
        <w:br/>
        <w:t>ЕЗ г-Ораз Е%5 Е-Е э4оПІ пәмдто</w:t>
        <w:br/>
        <w:t>і. 4 885 5 СІ</w:t>
        <w:br/>
        <w:t>Ир сЖайшішір- Е ей ивочцчая0 | )ш</w:t>
        <w:br/>
        <w:t>Қ) г ш|ыс Ж. ІП</w:t>
        <w:br/>
        <w:t>8| БЕ -Қараш БАР КРЕ әндәу-</w:t>
        <w:br/>
        <w:t>Баз (с ыы 54 (812454512474144</w:t>
        <w:br/>
        <w:t>5-29 ЖЕ ЕЙ ЕСЕ рі ---Иәмөй</w:t>
        <w:br/>
        <w:t>5 2 Н Сабытай 8% 55 3 4 ҚЫЛЫ! тәолерт</w:t>
        <w:br/>
        <w:t>ЕЗ 9)</w:t>
        <w:br/>
        <w:t>сесек Милық ; Ші ы Яя әнәлеөзі</w:t>
        <w:br/>
        <w:t>с Өматос бсмұ)3лей</w:t>
        <w:br/>
        <w:t>2 тоуғас аб уе</w:t>
        <w:br/>
        <w:t>6</w:t>
        <w:br/>
        <w:t>сожеве</w:t>
        <w:br/>
        <w:t>өзегі - қазақтың егемендігі, большевиктік отардан</w:t>
        <w:br/>
        <w:t>құтылу еді. Содан да болар, 1990-жылы күзде</w:t>
        <w:br/>
        <w:t>облыстағы «Азат» қозғалысы құрылғанда «Тамшы-</w:t>
        <w:br/>
        <w:t>ның» мүшелері түгелімен «Тамшыны» жауып,</w:t>
        <w:br/>
        <w:t>«Азатқа» кірді. Мен ол кезде Қызылорда облыстық</w:t>
        <w:br/>
        <w:t>атқару комитетінде Бас жоспарлау экономикалық</w:t>
        <w:br/>
        <w:t>басқарма бастығының орынбасары едім. Сол кезде</w:t>
        <w:br/>
        <w:t>ауыл, аудандардан, ана жер, мына жерде бұрк еткен</w:t>
        <w:br/>
        <w:t>наразылық, акциялар, толқу жиындар жайлы көп</w:t>
        <w:br/>
        <w:t>хабар бізге келетін. Әсіресе, Сексеуіл мен Аралдан</w:t>
        <w:br/>
        <w:t>осындай хабар жиі түсетін. Сол жақтағы митинг,</w:t>
        <w:br/>
        <w:t>пикет, аштық жариялау сияқты наразылықтардың</w:t>
        <w:br/>
        <w:t>басында көбінесе Аманғос жүретін. Аманғостың топ</w:t>
        <w:br/>
        <w:t>бастауға деген жүректілігін, қызыл тілмен дүйім</w:t>
        <w:br/>
        <w:t>жұртты аузына қаратып сөйлейтін қабілетін 1993</w:t>
        <w:br/>
        <w:t>жылы тамызда Сексеуілде өткен наразылық</w:t>
        <w:br/>
        <w:t>акциясында көріп, куә болдым. Үш ай бойы айлық</w:t>
        <w:br/>
        <w:t>алмай титықтаған «Сексеуіл» депосының жұмыс-</w:t>
        <w:br/>
        <w:t>шылары 19 шілде күні теміржхолға шығып пойыз</w:t>
        <w:br/>
        <w:t>қатынасын тоқтатты. Ереуіл кезінде депоның</w:t>
        <w:br/>
        <w:t>жұмысы 383 сағатқа, темір жол қатынасы 4 сағат 10</w:t>
        <w:br/>
        <w:t>минутқа үзілді. 19 тамызда Қызылорда облыстық</w:t>
        <w:br/>
        <w:t>соты «ереуіл зансыз өтті» деп оны ұйымдастырушы-</w:t>
        <w:br/>
        <w:t>ларды жауапқа тарту жөнінде шешім қабылдады.</w:t>
        <w:br/>
        <w:t>Осы шешімнің күшін жоюды талап еткен жергілікті</w:t>
        <w:br/>
        <w:t>кеңес депутаттары -- У.Жұмағұлов, С.Арыстанов,</w:t>
        <w:br/>
        <w:t>Ә.Бекмұрзаевтар 28 тамыздан бастап, уақыты</w:t>
        <w:br/>
        <w:t>шектелмеген аштық жариялады. Бүкіл Сексеуіл</w:t>
        <w:br/>
        <w:t>халқы вокзал қасындағы алаңға шықты. Қызыл-</w:t>
        <w:br/>
        <w:t>ордадан сол кездегі «Азаттың» төрағасы С.Жүсіп</w:t>
      </w:r>
    </w:p>
    <w:p>
      <w:r>
        <w:t>178</w:t>
        <w:br/>
        <w:t>Е) өсімі, ел есінде</w:t>
        <w:br/>
        <w:t>Жылдап жыладым. Арада бірер жыл өткен соң ғана</w:t>
        <w:br/>
        <w:t>есімді жиып, жазған өлеңдері есіме түсті. Біразын</w:t>
        <w:br/>
        <w:t>таптым, табылмағаны қанша... Ондағы ойым,</w:t>
        <w:br/>
        <w:t>табылған өлеңдерін топтастырып кіші-гірім кіташпа</w:t>
        <w:br/>
        <w:t>етіп шығару еді. «Бір бастан екі бас артық» дегендей,</w:t>
        <w:br/>
        <w:t>бірге оқыған достарым, ағамның кластастары мен</w:t>
        <w:br/>
        <w:t>жақын араласқан достары, жұмыстастары, тапыс-</w:t>
        <w:br/>
        <w:t>тары, түрлі қозғалыстарда бірге жүрген көзқарасы</w:t>
        <w:br/>
        <w:t>мен ниеттері бір жерде түйісетін күрескер жолдас-</w:t>
        <w:br/>
        <w:t>тарымен ақылдаса келе осы кітап дүниеге келді. Ат</w:t>
        <w:br/>
        <w:t>салысқан жандарға айтар алғысым шексіз!</w:t>
        <w:br/>
        <w:t>..Ата-анадан жастай жетім қалғандықтан да</w:t>
        <w:br/>
        <w:t>болар, үйдің үлкені, Аманғос, біз үтпін сол жандардың</w:t>
        <w:br/>
        <w:t>орнында қалған «командир» еді. Әрине, жетімдікті</w:t>
        <w:br/>
        <w:t>білдіртпей өз баласындай көріп өсірген тума-</w:t>
        <w:br/>
        <w:t>туыстарымызға тпексіз разымыз...</w:t>
        <w:br/>
        <w:t>Әке-шешеміз ерте қайтыс болған соң, біздің</w:t>
        <w:br/>
        <w:t>тәрбиеміз туған-туыс пен нағашылардың мойнында</w:t>
        <w:br/>
        <w:t>қалады. Әкеміз Көшекбайдың ағасы Жұма ауылда ал-</w:t>
        <w:br/>
        <w:t>маз емшілікпен айналысқан, елге сыйлы адам оскен.</w:t>
        <w:br/>
        <w:t>Әруақты жерден ат үркеді демекші, айналайын</w:t>
        <w:br/>
        <w:t>ағайын-туыс бізге жетімдік тақсіретін сездірмей-ақ</w:t>
        <w:br/>
        <w:t>өсірді. Шамалары келгенше өз балаларынан артық</w:t>
        <w:br/>
        <w:t>болмаса, кем қараған жок. Сөз реті келгенде айта</w:t>
        <w:br/>
        <w:t>кетейін, мені бүлдіршін кезімде нағашы атам Әли</w:t>
        <w:br/>
        <w:t>қанаттыға қақтырмай, тұмсықтыға шоқтырмай</w:t>
        <w:br/>
        <w:t>өсірген екен. Ол кісінің осы қамқорлығының алдында</w:t>
        <w:br/>
        <w:t>мен мәңгі қарыздармын. Әлиден Құдабай, Мәлік,</w:t>
        <w:br/>
        <w:t>Набат, Күміс, Құралай есімді үрім-бұтақтар тарайды.</w:t>
        <w:br/>
        <w:t>Құдабай 1920 жылы туып, сауат ашу мектебінде</w:t>
        <w:br/>
        <w:t>мұғалім болған. Өзі жанынан өлең шығаратын, топқа</w:t>
        <w:br/>
        <w:t>түскен шешен адам екен. 1939 жылы әскерге кетіп,</w:t>
        <w:br/>
        <w:t>қайтып оралмады. Тек «Смоленск қаласында</w:t>
        <w:br/>
        <w:t>жатырмыз» деп өлеңмен хат жазып жіберіпті. Одан</w:t>
        <w:br/>
        <w:t>183</w:t>
        <w:br/>
        <w:t>Ай</w:t>
        <w:br/>
        <w:t>р жарна аб 2%4</w:t>
        <w:br/>
        <w:t>2</w:t>
        <w:br/>
        <w:t>4462Б</w:t>
        <w:br/>
        <w:t>сү;</w:t>
        <w:br/>
        <w:t>(6;</w:t>
        <w:br/>
        <w:t>«манов бомұр3лей</w:t>
      </w:r>
    </w:p>
    <w:p>
      <w:r>
        <w:t>2</w:t>
        <w:br/>
        <w:t>бсеҙ теун а 2 “4</w:t>
        <w:br/>
        <w:t>түсері хақ. Артында қалған біз оның айтқан</w:t>
        <w:br/>
        <w:t>өсиеттерін орындай алсак, қайраткерлік тұлғасын,</w:t>
        <w:br/>
        <w:t>өмірлік ғибраттарын келер ұрпаққа дәл өзіндей</w:t>
        <w:br/>
        <w:t>аманат ете білсек, бек абырой. Қытайдың бір фи-</w:t>
        <w:br/>
        <w:t>лософы «бір жылдығыңды ойласаң - егін ек, он жыл-</w:t>
        <w:br/>
        <w:t>дығынңды ойласаң - ағаш отырғыз, мәңгілік ғұ-</w:t>
        <w:br/>
        <w:t>мырынңды ойласаң - балаңды оқыт» деген екен. Осы</w:t>
        <w:br/>
        <w:t>сөзді естігенде баяғыдагы ағамның маған «оқымасаң,</w:t>
        <w:br/>
        <w:t>адам боламын деп ойлама» дегені ойыма оралады.</w:t>
        <w:br/>
        <w:t>Кітапта ағамның табылған өлеңдері мен мақа-</w:t>
        <w:br/>
        <w:t>лалары және өзі туралы жазылған жақын адамдар-</w:t>
        <w:br/>
        <w:t>дың естеліктері топтастырылды. Дегенмен әлі де кем-</w:t>
        <w:br/>
        <w:t>кетігі болар. Егер сіздердің қолдарыңызда ағамның</w:t>
        <w:br/>
        <w:t>кітапка енбей қалған, өз колымен жазылған өлендері</w:t>
        <w:br/>
        <w:t>мен мақалалары болса, мына нөмірге 8-(3272)904749,</w:t>
        <w:br/>
        <w:t>8-7017887%56 хабарлассаңыздар екен. Алдын ала</w:t>
        <w:br/>
        <w:t>ризашылығымызды білдіреміз.</w:t>
        <w:br/>
        <w:t>Біз бұл кітаппен Аманғостың барлық қырын</w:t>
        <w:br/>
        <w:t>ашып бердік деп айта алмаймыз. Себебі оның спорт</w:t>
        <w:br/>
        <w:t>саласында атқарған еңбегі, қоғамдық жұмыстары</w:t>
        <w:br/>
        <w:t>мұнда толық қамтылған жоқ. Өлеңдері әлі жинасты-</w:t>
        <w:br/>
        <w:t>рылу үстінде. Бұл әзірше өзінің жеке архивіндегі</w:t>
        <w:br/>
        <w:t>жазбалары мен жақын жора-жолдастарының қолын-</w:t>
        <w:br/>
        <w:t>дағы бар материалдар негізінде құрастырылған жи-</w:t>
        <w:br/>
        <w:t>нақ қана. Жоғарыда айтқанымыздай, Аманғос</w:t>
        <w:br/>
        <w:t>Есмұрзаевты білетін көзіқарақты оқырман қолында</w:t>
        <w:br/>
        <w:t>бар мәліметтер болса бізге хабарласар деген үміттеміз.</w:t>
        <w:br/>
        <w:t>Жатқан жерің жайлы, топырағың торқа болсын,</w:t>
        <w:br/>
        <w:t>аяулы аға! Бұл кітап, өзіңізге арнап тұрғызған ескерт-</w:t>
        <w:br/>
        <w:t>кішіміз болсын. Сіз мәңгі жадымыздасыз, ағашым!</w:t>
        <w:br/>
        <w:t>Амангелді КӨШЕКБАЙҰЛЫ,</w:t>
        <w:br/>
        <w:t>інісі</w:t>
        <w:br/>
        <w:t>186</w:t>
        <w:br/>
        <w:t>Д-т е</w:t>
        <w:br/>
        <w:t>Ср есімі, ел есінде</w:t>
        <w:br/>
        <w:t>сап тыйылды. Осы жасқа келгенше рухани бай-</w:t>
        <w:br/>
        <w:t>лықтың сонша салмакты екенін аңғармағаныма өзім</w:t>
        <w:br/>
        <w:t>де ұялып қалдым. Оның құлағына қай перітпте</w:t>
        <w:br/>
        <w:t>сыбырлайтынын қайдам, адамның ойына келмейтін</w:t>
        <w:br/>
        <w:t>қайдағы бір керемет сөзді дер кезінде тауып айтып,</w:t>
        <w:br/>
        <w:t>аузыңа құм құятын. Осы сөз өмір бойы есімде қалды.</w:t>
        <w:br/>
        <w:t>Керек десеңіз, ол менің үраныма айналды...</w:t>
        <w:br/>
        <w:t>Қалжынңға да, сынға да өте шебер болды. Жас-</w:t>
        <w:br/>
        <w:t>тайынан поэзияға әуес еді. Абайдың өлеңдерін жатқа</w:t>
        <w:br/>
        <w:t>оқитын. Шындық үшін өзін де, өзгені де аямайтын.</w:t>
        <w:br/>
        <w:t>Ақылы да, қайсарлығы да бір басына жетіп-арты-</w:t>
        <w:br/>
        <w:t>латын.</w:t>
      </w:r>
    </w:p>
    <w:p>
      <w:r>
        <w:t>...Бірде зиярат етіп, туып-өскен жерім, Ақтөбе</w:t>
        <w:br/>
        <w:t>облысы Шалқар ауданына қарасты «Қарашоқат»</w:t>
        <w:br/>
        <w:t>бекетіндегі ата-бабаларым жерленген «Қара мола»</w:t>
        <w:br/>
        <w:t>мазарына бардым. Әкем Көшекбай мен шешем</w:t>
        <w:br/>
        <w:t>Набаттың моласы көнеріп, ішіне опырылып құлап</w:t>
        <w:br/>
        <w:t>кеткенін көріп, бастарын жаңадан қоршағым келген</w:t>
        <w:br/>
        <w:t>ниетімді ағама айтып келдім. Сонда ол маған ашула-</w:t>
        <w:br/>
        <w:t>нып тұрып: «Сен әке-шешеңнің басын қоршаймын</w:t>
        <w:br/>
        <w:t>дейсің. Ол жерде сенің әке-шешеңнен де үлкен</w:t>
        <w:br/>
        <w:t>әруақты бабаларың жатыр емес пе?! Мен сол «Қара</w:t>
        <w:br/>
        <w:t>моланы» қалай түгел қоршасам деп жүрмін» дегені</w:t>
        <w:br/>
        <w:t>бар еді. Өзі қайтыс боп кеткен соң, осы сөзі мен үшін</w:t>
        <w:br/>
        <w:t>Аманғостың аманаты іспетті боп қалды. Біраз жыл</w:t>
        <w:br/>
        <w:t>өткен соң ауыл ақсақалдарының алдынан өтіп, рұқ-</w:t>
        <w:br/>
        <w:t>сатын алып, сол тірлікпен айналыстым. «Қара мола»</w:t>
        <w:br/>
        <w:t>мазары қоршалды. Қақпа қойылып, маңдайшасына</w:t>
        <w:br/>
        <w:t>аты жазылды. Ішіне мал кіріп, ата-баба әруақтарын</w:t>
        <w:br/>
        <w:t>мазаламайтын болды. Ол - Аманғостың ісі! Мен тек</w:t>
        <w:br/>
        <w:t>ағамның аманатын орындаушы ғанамын.</w:t>
        <w:br/>
        <w:t>Асқар таудың биіктігі алыстаған сайын білі-</w:t>
        <w:br/>
        <w:t>нетіндігі сияқты, ондай жандардың тұлғасы да</w:t>
        <w:br/>
        <w:t>ортамыздан кетіп қалғаннан кейін ғана айттықтала</w:t>
        <w:br/>
        <w:t>185</w:t>
        <w:br/>
        <w:t>Сайсыҙ, жтурес аб утыҙ</w:t>
        <w:br/>
        <w:t>С есе</w:t>
        <w:br/>
        <w:t>2</w:t>
        <w:br/>
        <w:t>4</w:t>
        <w:br/>
        <w:t>1)</w:t>
        <w:br/>
        <w:t>ф жууға аб 270</w:t>
        <w:br/>
        <w:t>сбманаос Сомұф3ле8</w:t>
        <w:br/>
        <w:t>Өнегелі ісі өлмесе екен</w:t>
        <w:br/>
        <w:t>1990 жылдары «Азаттың» туын бірге көтерген</w:t>
        <w:br/>
        <w:t>азаматымыз Аманғос Есмұрзаевтың қайтыс</w:t>
        <w:br/>
        <w:t>болғанына келер жылы 10 жыл, туғаныпа 50 жыл</w:t>
        <w:br/>
        <w:t>толады.</w:t>
        <w:br/>
        <w:t>Аманғос Есмұрҙаев анадан арда туған асыл ер, сөзі</w:t>
        <w:br/>
        <w:t>қылыштай өткір, от ауызды, орақ тілді шешен, ақын,</w:t>
        <w:br/>
        <w:t>спортшы (бокстан спорт шеберлігіне кандидат бол-</w:t>
        <w:br/>
        <w:t>ған), тамаша ұйымдастырушы, көп қырлы, қайталан-</w:t>
        <w:br/>
        <w:t>байтын мінезі, қайтпас қайсар өжеттігі бар жігіт еді.</w:t>
        <w:br/>
        <w:t>Аманғостың осы қырларын біріміз әріптес болған</w:t>
        <w:br/>
        <w:t>депутаттық кезенде көрсек, басқалармыз сол кезде</w:t>
        <w:br/>
        <w:t>жиі болатын митинг, сайлау науқаны, аштық</w:t>
        <w:br/>
        <w:t>жариялау, пикет, пойыз тоқтатуға дейін барған</w:t>
        <w:br/>
        <w:t>алғашқы «көше демократиясы» кезінде ол басшылық</w:t>
        <w:br/>
        <w:t>жасаған Арал аудандық «Азат» қозғалысының</w:t>
        <w:br/>
        <w:t>жетекшісі ретінде демократия үрдістерін</w:t>
        <w:br/>
        <w:t>қалыптастыру жолында жасаған еңбегіне куә</w:t>
      </w:r>
    </w:p>
    <w:p>
      <w:r>
        <w:t>болдық. Олардың оңы да, терісі де болған шығар,</w:t>
        <w:br/>
        <w:t>бірак Аманғос кандай қимыл, әрекетінде де жаман</w:t>
        <w:br/>
        <w:t>пиғыл, арам тәсілмен жұмыс істемеген жан еді. Әттең,</w:t>
        <w:br/>
        <w:t>жас кетті. Тірі болғанда көрнекті қоғам қайраткерлі-</w:t>
        <w:br/>
        <w:t>гіне көтерілуі әбден мүмкін болатын...</w:t>
        <w:br/>
        <w:t>Осы орайда, Аманғос Есмұрзаевтың есімін Арал</w:t>
        <w:br/>
        <w:t>172</w:t>
        <w:br/>
        <w:t>Еу өсімі, ел өсілде</w:t>
        <w:br/>
        <w:t>Теңбіл доп жарысы</w:t>
        <w:br/>
        <w:t>Қарашаның 8-4-і күндері қаламызда соңғы кезде</w:t>
        <w:br/>
        <w:t>жасалған жаңа аулалық спорт алаңдарының бірі -</w:t>
        <w:br/>
        <w:t>«Достықта» балғын футболшылардың есте</w:t>
        <w:br/>
        <w:t>қаларлықтай мерекесі өтті. Бұл теңбіл доп турнирі</w:t>
        <w:br/>
        <w:t>белгілі азамат, облыс педагогтары арасынан шыққан</w:t>
        <w:br/>
        <w:t>алғашқы облыстық мәслихат депутаты, 2264</w:t>
        <w:br/>
        <w:t>мектептің директоры, танымал былғары қолғап</w:t>
        <w:br/>
        <w:t>шебері Аманғос Есмұрзаевты еске алу құрметіне</w:t>
        <w:br/>
        <w:t>өткізілді. Жарыстың салтанатты ашылуына және</w:t>
        <w:br/>
        <w:t>қорытынды кезеңіне қатысқан аудан әкімі</w:t>
        <w:br/>
        <w:t>Н.Мұсабаев, аудандық мәслихат хатшысы Ә.Әуезов,</w:t>
        <w:br/>
        <w:t>аудандық дене шынықтыру және спорт бөлімінің</w:t>
        <w:br/>
        <w:t>меңгерушісі П.Берсүгіров, аудандық мәслихат</w:t>
        <w:br/>
        <w:t>депутаты Н.Жүсіп, 2964 мектеп мұғалімі</w:t>
        <w:br/>
        <w:t>Е.Абдуллаевтар жас спортшылар алдында сөз сөйлеп,</w:t>
        <w:br/>
        <w:t>теңбіл доп мерекесімен құттықтап, ауданның ақиық</w:t>
        <w:br/>
        <w:t>азаматы Аманғос Есмұрзаевтың білім, спорт және</w:t>
        <w:br/>
        <w:t>қоғамдық жаңару кезеңіндегі елге сіңірген елеулі</w:t>
        <w:br/>
        <w:t>еңбегін айрықша айтып, балдырғандарға сәттілік</w:t>
        <w:br/>
        <w:t>және эжеңістер тіледі.</w:t>
        <w:br/>
        <w:t>А.Есмұрзаевты еске алудан І футбол турниріне</w:t>
        <w:br/>
        <w:t>қаламыздың және Жақсықылыш мектептерінің</w:t>
        <w:br/>
        <w:t>7-8-сынып оқушыларынан іріктелген 9 команда</w:t>
        <w:br/>
        <w:t>қатысып, өз шеберліктерін сынға салды. Екі күнге</w:t>
        <w:br/>
        <w:t>175</w:t>
        <w:br/>
        <w:t>Соев жардем аб уе</w:t>
        <w:br/>
        <w:t>сӨматос бомұр3ле8</w:t>
        <w:br/>
        <w:t>қалалық кеңесінің депутаттығына, бірінші сайланған</w:t>
        <w:br/>
        <w:t>облыстық мәслихат депутаттығына сайлады.</w:t>
        <w:br/>
        <w:t>Өмірінің соңғы күндеріне дейін ел аманатын әр кез |</w:t>
        <w:br/>
        <w:t>жоғары ұстаған Аманғос Көшекбайұлы «Елім, жұр-</w:t>
        <w:br/>
        <w:t>тым» деп өзінің адал туған арда азамат, ел перзенті</w:t>
        <w:br/>
        <w:t>екенін халқына паш етіп кетті.</w:t>
        <w:br/>
        <w:t>2 жерес аб %еФ</w:t>
        <w:br/>
        <w:t>(74444</w:t>
        <w:br/>
        <w:t>(2</w:t>
      </w:r>
    </w:p>
    <w:p>
      <w:r>
        <w:t>76/</w:t>
        <w:br/>
        <w:t>194</w:t>
        <w:br/>
        <w:t>Аманғос ЕСМҰРЗАЕВ</w:t>
        <w:br/>
        <w:t>АЙСЫЗ ТҮНГІ</w:t>
        <w:br/>
        <w:t>АҚ ЖҰЛДЫЗ</w:t>
        <w:br/>
        <w:t>(өлеңдер, күнделік беттерінен,</w:t>
        <w:br/>
        <w:t>естеліктер)</w:t>
        <w:br/>
        <w:t>Редактор М.Әділханов</w:t>
        <w:br/>
        <w:t>Тех. редактор Т.Кіршібаев</w:t>
        <w:br/>
        <w:t>Теруші Ә.Әкімжанова</w:t>
        <w:br/>
        <w:t>Корректор А.Болатханқызы</w:t>
        <w:br/>
        <w:t>Суретші Н.Нұрмұханбетов</w:t>
        <w:br/>
        <w:t>Теруге берілген күні 08. 10. 2006 ж. Басуға</w:t>
        <w:br/>
        <w:t>қол қойылған күні 19. 02. 2007 ж. Пішімі 84х108.</w:t>
        <w:br/>
        <w:t>Офсетті қағаз.</w:t>
        <w:br/>
        <w:t>Таралымы 1500 дана.</w:t>
        <w:br/>
        <w:t>І5ВМ 9965-21-224-4</w:t>
        <w:br/>
        <w:t>899651212246</w:t>
        <w:br/>
        <w:t>ЖШС «КУРСИВ»</w:t>
        <w:br/>
        <w:t>Шашуым бар, жарандар, шашылмаған,</w:t>
        <w:br/>
        <w:t>Қазынам бар әлі де ашылмаған.</w:t>
        <w:br/>
        <w:t>Бір малым бар өрісте сойылмаған,</w:t>
        <w:br/>
        <w:t>Сыбағам бар Сіздерге қойылмаған.</w:t>
        <w:br/>
        <w:t>Мазмұны</w:t>
        <w:br/>
        <w:t>АЛҒЫ СӨЗ</w:t>
        <w:br/>
        <w:t>Арманы асыл, мақсаты биік Аманғос .....0.22221. 3</w:t>
        <w:br/>
        <w:t>ӨЛЕҢДЕР</w:t>
        <w:br/>
        <w:t>Қайдасың, балалық?</w:t>
        <w:br/>
        <w:t>Демократия лебі ші</w:t>
        <w:br/>
        <w:t>2... 4.2222 7.7 - 42</w:t>
        <w:br/>
        <w:t>Сексеуіл қалашығындағы «Азат» Республикалық</w:t>
        <w:br/>
        <w:t>партиясының құрылғанына арнау ............44.16</w:t>
        <w:br/>
        <w:t>Өмір солай... а ыы</w:t>
        <w:br/>
        <w:t>Құс жолы қиырларға шақырады...</w:t>
        <w:br/>
        <w:t>Елдік қайда, біз қайда? ................</w:t>
        <w:br/>
        <w:t>«Қоян ұстар асықпаған арбамен» .... 2222</w:t>
        <w:br/>
        <w:t>Шашуым бар, жарандар, шашылмаған ........211. 23</w:t>
      </w:r>
    </w:p>
    <w:p>
      <w:r>
        <w:t>Мені де біреу сағыныпты маны алашы 25</w:t>
        <w:br/>
        <w:t>со еҙ журек аб Фе</w:t>
        <w:br/>
        <w:t>-- А</w:t>
        <w:br/>
        <w:t>90 жасқа тілек</w:t>
        <w:br/>
        <w:t>Мұңға толы жанарым ........</w:t>
        <w:br/>
        <w:t>Аяулыма</w:t>
        <w:br/>
        <w:t>Ана туралы</w:t>
        <w:br/>
        <w:t>Анама</w:t>
        <w:br/>
        <w:t>Айбегіме</w:t>
        <w:br/>
        <w:t>Қуаныш жоқ, күлкі жоқ</w:t>
        <w:br/>
        <w:t>Бұл несұмдықбыр зама релыыыі</w:t>
        <w:br/>
        <w:t>Агаларға наз</w:t>
        <w:br/>
        <w:t>Дұға оқып, әкемізді еске алайық .</w:t>
        <w:br/>
        <w:t>Бидановқа</w:t>
        <w:br/>
        <w:t>КҮНДЕЛІГІМ - СЫРЛАСЫМ</w:t>
        <w:br/>
        <w:t>24 қыркүйек, 1980 жыл, сәрсенбі .........м.2.1.2.2а шə.</w:t>
        <w:br/>
        <w:t>25 қыркүйек, 1980 жыл, бейсенбі ......</w:t>
        <w:br/>
        <w:t>26 қыркүйек, 1980 жыл, жұма...</w:t>
        <w:br/>
        <w:t>21 ақпан, 1881 жыл, сенбі</w:t>
        <w:br/>
        <w:t>22 ақпан, 1981 жыл, жексенбі</w:t>
        <w:br/>
        <w:t>ОЭЗақпан, 1991 жыл; дүйсенбі гашаликанада Ы</w:t>
        <w:br/>
        <w:t>24 ақпан, 1981 жыл, сейсенбі ...22...ш0ш шы.</w:t>
        <w:br/>
        <w:t>25 ақпан,</w:t>
        <w:br/>
        <w:t>26 ақпан, 1981 жыл.</w:t>
        <w:br/>
        <w:t>27 ақпан, 1981 жыл ....</w:t>
        <w:br/>
        <w:t>1 наурыз, 1981 жыл, жексенбі.</w:t>
        <w:br/>
        <w:t>2 наурыз, 1981 жыл, дүйсенбі</w:t>
        <w:br/>
        <w:t>3 наурыз, 1981 жыл, сейсенбі</w:t>
        <w:br/>
        <w:t>4 наурыз, 1981 жыл, сәрсенбі</w:t>
        <w:br/>
        <w:t>5 наурыз, 1981 жыл......ӛ..-2.-..</w:t>
        <w:br/>
        <w:t>6 наурыз, 1981 жыл</w:t>
        <w:br/>
        <w:t>наурыз, 1981 жылы -аллаыыашы</w:t>
        <w:br/>
        <w:t>сеасөгд журе а 2%%е2</w:t>
        <w:br/>
        <w:t>Е7 Бенннкнннмннккккккккенккккнкннкккккккккккккнккккнкккккккккккккккккккнкккккмккккккккккнкккккекекек-е--------------- - 0:</w:t>
        <w:br/>
        <w:t>Ба</w:t>
        <w:br/>
        <w:t>2 Ферми «6268</w:t>
        <w:br/>
        <w:t>4</w:t>
        <w:br/>
        <w:t>усы</w:t>
        <w:br/>
        <w:t>&lt;Яматос бсмр3леб</w:t>
        <w:br/>
        <w:t>8 наурыз, 1981 жыл</w:t>
        <w:br/>
        <w:t>9 наурыз, 1981 жыл</w:t>
      </w:r>
    </w:p>
    <w:p>
      <w:r>
        <w:t>21 наурыз</w:t>
        <w:br/>
        <w:t>22 наурыз ,мазыныамыныныніна</w:t>
        <w:br/>
        <w:t>БАСПАСӨЗ БЕТТЕРІНЕН</w:t>
        <w:br/>
        <w:t>4,99</w:t>
        <w:br/>
        <w:t>Естен кетпес сол жарыс</w:t>
        <w:br/>
        <w:t>Спорттты мерейі</w:t>
        <w:br/>
        <w:t>-99</w:t>
        <w:br/>
        <w:t>Облыстық мәслихаттың алғашқы сессиясы алдында</w:t>
        <w:br/>
        <w:t>«Азат» қозғалысынан сайланған депутаттардың</w:t>
        <w:br/>
        <w:t>таратқан үндеуі кеезкввккккккаковонккзкекекеікагккі көзекыдалікі 101</w:t>
        <w:br/>
        <w:t>АЙТЫЛАР ЕСТЕЛІКТЕР СЕН ТУРАЛЫ...</w:t>
        <w:br/>
        <w:t>Қабырғасы сынса да «қыңқ» демеген ер еді ........ 105</w:t>
        <w:br/>
        <w:t>Аралдықтар Аманғоспен мақтана алады ........... 110</w:t>
        <w:br/>
        <w:t>Ақиқаттың ақ семсері ең, Аманғос ....</w:t>
        <w:br/>
        <w:t>Ер Аманғос Көшекбайұлы туралы ....</w:t>
        <w:br/>
        <w:t>Тарих жалаңдықты көтермейді, халық</w:t>
        <w:br/>
        <w:t>сұрқиялықты кешпейді</w:t>
        <w:br/>
        <w:t>Ақ сұңқары еді Аралдың ..</w:t>
        <w:br/>
        <w:t>Күрмеудің өзін кесіп өтетін</w:t>
        <w:br/>
        <w:t>Жанады мәңгі жұлдызың ...</w:t>
        <w:br/>
        <w:t>Махамбет-жырдан нәр алған</w:t>
        <w:br/>
        <w:t>Аманғостай ер қайда? .......</w:t>
        <w:br/>
        <w:t>Достарды іздеу</w:t>
        <w:br/>
        <w:t>«...Мен де от боп жанғанмын»</w:t>
        <w:br/>
        <w:t>Жалған дүние ....</w:t>
        <w:br/>
        <w:t>Қарама-қайшылық 4</w:t>
        <w:br/>
        <w:t>Жылы жүректі жанаға ыанисоддин ЛАЙ аНаДыҢ</w:t>
        <w:br/>
        <w:t>/%</w:t>
        <w:br/>
        <w:t>2% жүма</w:t>
        <w:br/>
        <w:t>СО ев</w:t>
        <w:br/>
        <w:t>сӨманаос 6 смұ3аей</w:t>
        <w:br/>
        <w:t>Бақыт деймін бір жымиған күлкісін ........22м.</w:t>
        <w:br/>
        <w:t>Жастық өтер ақыл-ойды тұмшалап .......м..0022.</w:t>
        <w:br/>
        <w:t>Бірлпумақтар:.-әхезкдиекекекердідекекніндігінегіікен е ккикемннккқ</w:t>
        <w:br/>
        <w:t>Достар үшін жаным пида, адалмын .........40...</w:t>
        <w:br/>
        <w:t>Бұлғақтама, кінәм бар ма, айт бетке ..............</w:t>
        <w:br/>
        <w:t>Жақсылығы өзге түгіл өз басынан аспаған .</w:t>
        <w:br/>
        <w:t>Сен мәз болып жүресін, көңілденіп</w:t>
        <w:br/>
        <w:t>тт 22 уе</w:t>
        <w:br/>
        <w:t>Жарқын жаз күзге ұласты,</w:t>
        <w:br/>
        <w:t>салқын тартты</w:t>
        <w:br/>
        <w:t>Ғашығым ......2222</w:t>
        <w:br/>
        <w:t>Кешір мені</w:t>
        <w:br/>
        <w:t>Отыз беске келіпшін ааа ы ымен кыккрмддддед</w:t>
        <w:br/>
        <w:t>ҺЛІНӘЛІМ ауладан дени лы бсеккдкакке кШінбекдиккекке рі дкбіні</w:t>
        <w:br/>
        <w:t>Пойызда</w:t>
      </w:r>
    </w:p>
    <w:p>
      <w:r>
        <w:t>Шәкірттеріме ....</w:t>
        <w:br/>
        <w:t>Үмітпен қарап ертеңге ..</w:t>
        <w:br/>
        <w:t>гайка 2. НЕКЕ --</w:t>
        <w:br/>
        <w:t>АӨОЫМА Жаныс раашышаны ы Оыанліндайтыны др</w:t>
        <w:br/>
        <w:t>Қартайсақ та, көңіл жас</w:t>
        <w:br/>
        <w:t>Асыларман-ай! машаоласанынандыңыы ыШа ы ЫН 2</w:t>
        <w:br/>
        <w:t>Жиырма төрттің желкені көтерілдің ..................57</w:t>
        <w:br/>
        <w:t>Туған күнгеллек.саинасарашадаыадың жапышыйш 58</w:t>
        <w:br/>
        <w:t>Сәлима апайға</w:t>
        <w:br/>
        <w:t>Ақша келді ауылдан ...</w:t>
        <w:br/>
        <w:t>Егіліп еске аламыз... 222.2.. ..154</w:t>
        <w:br/>
        <w:t>Жанып өткен жарық жұлдыз 4156</w:t>
        <w:br/>
        <w:t>Өленім&gt;--ескерткішім .......ыһ еее кез с (екхгкеккк ок өкнксекукен 157</w:t>
        <w:br/>
        <w:t>Мен білетін. Аманғас-2 54, &lt;ендайнананннына 158</w:t>
        <w:br/>
        <w:t>Өресі биік адамдар қарапайым</w:t>
        <w:br/>
        <w:t>болады екен ...</w:t>
        <w:br/>
        <w:t>Соңғы шеру немесе қоштасу жыры ...</w:t>
        <w:br/>
        <w:t>161</w:t>
        <w:br/>
        <w:t>ЕР ЕСІМІ, ЕЛ ЕСІНДЕ</w:t>
        <w:br/>
        <w:t>-167</w:t>
        <w:br/>
        <w:t>Жыр мүшәйрасына шақырамыз ...</w:t>
        <w:br/>
        <w:t>Арал ауданыпың әкімі Н.Мұсабаев мырзаға,</w:t>
        <w:br/>
        <w:t>Арал аудандық мәслихатының хатшысы</w:t>
        <w:br/>
        <w:t>Эуезов мырзаға зы аЛАРЫҒЕН а оман 169</w:t>
        <w:br/>
        <w:t>бӘАсановҚа:......ӛ.ӛ.ремесееелеееркмен ны ыны 171</w:t>
        <w:br/>
        <w:t>Өнегелі ісі өлмесе екен ............ 5142</w:t>
        <w:br/>
        <w:t>А.Есмұрзҙаевты еске алу турнирі.......м.м4222.44 174</w:t>
        <w:br/>
        <w:t>Теңбіл доп жарысы</w:t>
        <w:br/>
        <w:t>Амангелді бауырым! ....2..2ӚД2. ете ліді</w:t>
        <w:br/>
        <w:t>Қымбатты оқырман! 22... әгсенкекдя енен е ЫДЫ 182</w:t>
        <w:br/>
        <w:t>ЖЕТІ АТАСЫН БІЛГЕН ЕР,</w:t>
        <w:br/>
        <w:t>ЖЕТІ ЖҰРТТЫҢ ҚАМЫН ЖЕР</w:t>
        <w:br/>
        <w:t>Оқырманға арнау</w:t>
        <w:br/>
        <w:t>Төртқара Түғырының таралымы ..</w:t>
        <w:br/>
        <w:t>Аманғос Есмұрзаевтың өмір белестері ...</w:t>
        <w:br/>
        <w:t>.-192</w:t>
        <w:br/>
        <w:t>199</w:t>
        <w:br/>
        <w:t>БЕТТ) 2 еу аб Феаз</w:t>
        <w:br/>
        <w:t>2227 минканиина нк некен ккал Бан сонЕлЕК БЕК ИНКИНКИКЕКЕН КЕННЕЕНЕНИНЕЕРКЕКЕРКИЕИНЕНЕНКИЕЕНЕНЕЕНЕТЕШИЕЕКЕНИЕКОНЕКЕКЕНКЕРЕКЕНКЕСЕЕПЕТКЕНИЕНИН</w:t>
      </w:r>
    </w:p>
    <w:p>
      <w:r>
        <w:t>2</w:t>
        <w:br/>
        <w:t>4;</w:t>
        <w:br/>
        <w:t>(</w:t>
        <w:br/>
        <w:t>же</w:t>
        <w:br/>
        <w:t>үт</w:t>
        <w:br/>
        <w:t>ЖАРА)</w:t>
        <w:br/>
        <w:t>)</w:t>
        <w:br/>
        <w:t>6?</w:t>
        <w:br/>
        <w:t>4ес-е</w:t>
        <w:br/>
        <w:t>о</w:t>
        <w:br/>
        <w:t>6</w:t>
        <w:br/>
        <w:t>оФманос бомрф3ле6</w:t>
        <w:br/>
        <w:t>Аманғос Есмұрзаевтың</w:t>
        <w:br/>
        <w:t>өмір белестері</w:t>
        <w:br/>
        <w:t>Ар-намысты ту еткен ақиық азамат Аманғос</w:t>
        <w:br/>
        <w:t>Көшекбайұлы Есмұрзаев 1957 жылы Ақтобе облысы,</w:t>
        <w:br/>
        <w:t>Шалқар ауданы «Қарашоқат» теміржол бекетінде</w:t>
        <w:br/>
        <w:t>қызметкер жанұясында дүниеге келген. Бастауыш</w:t>
        <w:br/>
        <w:t>мектепті Қарашоқатта оқыған. Көзінде от ойнаған,</w:t>
        <w:br/>
        <w:t>елгезек кара домалақ бала буыны бекімей &gt;жатып, әке</w:t>
        <w:br/>
        <w:t>мен тпештеден жастай айырылады. Тағдырдың тас</w:t>
        <w:br/>
        <w:t>қамыты мойнына тым ерте түседі.</w:t>
        <w:br/>
        <w:t>1970 жылдары Арал қаласындағы туыстарының</w:t>
        <w:br/>
        <w:t>қолына келіп, мектеп оқуын жалғастырады. Йә,</w:t>
        <w:br/>
        <w:t>мұнан кейінгі бүкіл саналы ғұмыры айдынды Арал,</w:t>
        <w:br/>
        <w:t>сырлы Сыр өңірімен байланысты өтті. 1973 жылы</w:t>
        <w:br/>
        <w:t>Арал қаласындағы /2199 сегіз жылдық мектепті, ал</w:t>
        <w:br/>
        <w:t>1975 жылы “915 қазақ орта мектебін бітірді.</w:t>
        <w:br/>
        <w:t>1975-1977 жылдары Аманғос әскери борышын</w:t>
        <w:br/>
        <w:t>Ресей жерінде атқарды.</w:t>
        <w:br/>
        <w:t>Екі жылдық әскери қызметтен келген соң, 1978</w:t>
        <w:br/>
        <w:t>жылдан айтулы өндіріс орны - Арал кеме жөндеу</w:t>
        <w:br/>
        <w:t>зауытында кеме құрастырушынын көметсшісі болып,</w:t>
        <w:br/>
        <w:t>еңбек жолын бастады. Мектепте және әскерде жүрген</w:t>
        <w:br/>
        <w:t>192</w:t>
        <w:br/>
        <w:t>«Умамов бомұр3е8</w:t>
        <w:br/>
        <w:t>кезінде спорттың өзі сүйген түрі - бокспен айналыса</w:t>
        <w:br/>
        <w:t>бастаған Аманғос арман жетелеп, 1979 жылы</w:t>
        <w:br/>
        <w:t>Шымкент қаласындағы дене тәрбиесі техникумына</w:t>
        <w:br/>
        <w:t>оқуға түседі. Білімге ынтығып келген жас өрен оқуды</w:t>
        <w:br/>
        <w:t>өте жаксы оқып, үздік бітіргендігі туралы диплом</w:t>
      </w:r>
    </w:p>
    <w:p>
      <w:r>
        <w:t>алады. Бірнеше республикалық, одақтық жарыстарда</w:t>
        <w:br/>
        <w:t>мерейі үстем болып, спорт шеберлігіне кандидат</w:t>
        <w:br/>
        <w:t>нормасын орындайды.</w:t>
        <w:br/>
        <w:t>Білім мен спорттағы жеңістерімен қанаттанған</w:t>
        <w:br/>
        <w:t>Аманғос Көшекбайұлы Арал қаласына құрақ ұшып</w:t>
        <w:br/>
        <w:t>келді. Әуелі аудандық спорт комитетінде, сосын 264</w:t>
        <w:br/>
        <w:t>орыс орталау мектебіне дене шынықтыру пәнінің</w:t>
        <w:br/>
        <w:t>мұғалімі болып орналасты. Аз жылдар ішінде жас</w:t>
        <w:br/>
        <w:t>маман өз кәсібінің аудан таныған қас шеберіне дейін</w:t>
        <w:br/>
        <w:t>көтерілді. “Жаңа бастамалардың ұйытқысы болды,</w:t>
        <w:br/>
        <w:t>ұйымдастырушылық қабілетін танытты. Шәкірттері</w:t>
        <w:br/>
        <w:t>«Көңілді старттар» сайысының облыстық, республи-</w:t>
        <w:br/>
        <w:t>ҡалық деңгейлерінің жеңімпазы атанды.</w:t>
        <w:br/>
        <w:t>Әріптестерінің алдында үлкен беделге ие болған</w:t>
        <w:br/>
        <w:t>Аманғос Көшекбайұлы 1991 жылы ұжым өтінішімен</w:t>
        <w:br/>
        <w:t>2У64 мектептің директоры болып тағайындалды.</w:t>
        <w:br/>
        <w:t>Отты жүрегі әділдік деп соққан Аманғос Есмұр-</w:t>
        <w:br/>
        <w:t>заев 90-жылдардан бастап, ауданның, облыстың ко-</w:t>
        <w:br/>
        <w:t>ғамдық-саяси өміріне белсене араласты. Демо-</w:t>
        <w:br/>
        <w:t>кратиялық жаңару кезеңдерінде құрылған алғаттқы</w:t>
        <w:br/>
        <w:t>«Тамшы», «Азат» қозғалысының көшбасшыларының</w:t>
        <w:br/>
        <w:t>арасынан табылды. Ел мұңын мұңдауда өзінің</w:t>
        <w:br/>
        <w:t>батылдығын, өткір тілді шешендігін танытты. Халқы-</w:t>
        <w:br/>
        <w:t>ның арқа сүйер нар тұлғасына айналды. Серке ұлына</w:t>
        <w:br/>
        <w:t>сенім білдірген жұртшылық осы жылдары оны Арал</w:t>
        <w:br/>
        <w:t>193</w:t>
        <w:br/>
        <w:t>собоы;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
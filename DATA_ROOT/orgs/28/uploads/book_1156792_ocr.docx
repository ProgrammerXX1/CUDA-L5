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МАР АШТЫ,</w:t>
        <w:br/>
        <w:t>(94,0 КТРНМЕН</w:t>
        <w:br/>
        <w:t>ККЕКЕРМЕРТТЕРЕ</w:t>
        <w:br/>
        <w:t>Шлаыуыш» са -3</w:t>
        <w:br/>
        <w:t>“а-ә 54-4</w:t>
        <w:br/>
        <w:t>АСЕ! ае) аа ФЫБ фе 25</w:t>
        <w:br/>
        <w:t>(24 ы) «Аы ӘУ, о, 8425 -6</w:t>
        <w:br/>
        <w:t>-(і ШІ! з1с- бмейз-1</w:t>
        <w:br/>
        <w:t>е)</w:t>
        <w:br/>
        <w:t>Ə-- ӨРЕ ӘЛЕетІен ЖАНЕТИРУЕТЕГСЕРЕНЕ</w:t>
        <w:br/>
        <w:t>9 ы КҮ 45 бы 283</w:t>
        <w:br/>
        <w:t>На волнах жизни.</w:t>
        <w:br/>
        <w:t>Сакен (Сейфулип</w:t>
        <w:br/>
        <w:t>Садвакав).</w:t>
        <w:br/>
        <w:t>клеекоськккккмкенлккиккиккккакетытн</w:t>
        <w:br/>
        <w:t>іəшізуз юшауппулая</w:t>
        <w:br/>
        <w:t>ваКеп.</w:t>
        <w:br/>
        <w:t>ен</w:t>
        <w:br/>
        <w:t>ИЗДАНИЕ НАЗГИЗА</w:t>
        <w:br/>
        <w:t>ға Қаыл-Орда. ----------- 19898 г.</w:t>
        <w:br/>
        <w:t>се ше» и</w:t>
        <w:br/>
        <w:t>ж (зыйь сыз нын</w:t>
        <w:br/>
        <w:t>ТІРЕК ЕГЕР</w:t>
        <w:br/>
        <w:t>«өз ФАШыа</w:t>
        <w:br/>
        <w:t>| ы, Ды 05</w:t>
        <w:br/>
        <w:t>«сулалі 80» ә»</w:t>
        <w:br/>
        <w:t>.-А.. об» 4 әжуа 4%</w:t>
        <w:br/>
        <w:t>ө-0) -З оз 5о)9</w:t>
        <w:br/>
        <w:t>ЖЕ ПККаТ ккенесен</w:t>
        <w:br/>
        <w:t>ө»5) &gt; о 5</w:t>
        <w:br/>
        <w:t>«АДЫ (-»454&lt;5,</w:t>
        <w:br/>
        <w:t>засы Ы) Ры</w:t>
        <w:br/>
        <w:t>оһ6,5 аш»</w:t>
        <w:br/>
        <w:t>. м5 45 сау (Зу</w:t>
        <w:br/>
        <w:t>ә.” аям5 5</w:t>
        <w:br/>
        <w:t>КЕЛГІСІ «шз 5ҮН 8</w:t>
        <w:br/>
        <w:t>екі 5% 52 су.</w:t>
        <w:br/>
        <w:t>БТА</w:t>
        <w:br/>
        <w:t>кеккер Де ыу 9</w:t>
        <w:br/>
        <w:t>(Ша аа -</w:t>
        <w:br/>
        <w:t>қый, ДЕН 2)ш;</w:t>
      </w:r>
    </w:p>
    <w:p>
      <w:r>
        <w:t>БЕКЕР</w:t>
        <w:br/>
        <w:t>ҚАЗ ум ады ҚЫ</w:t>
        <w:br/>
        <w:t>а ыы» ӘБ</w:t>
        <w:br/>
        <w:t>ыы Шоыы эй</w:t>
        <w:br/>
        <w:t>85) озы ез</w:t>
        <w:br/>
        <w:t>“А5ЫНы САЙЫ 3)</w:t>
        <w:br/>
        <w:t>ы Ене аэ 35</w:t>
        <w:br/>
        <w:t>КТИКЕИКЕЕТ</w:t>
        <w:br/>
        <w:t>%</w:t>
        <w:br/>
        <w:t>-- 4 о Ы)</w:t>
        <w:br/>
        <w:t>ҚЫ тата</w:t>
        <w:br/>
        <w:t>ае ЕКЕ ее</w:t>
        <w:br/>
        <w:t>ТТТ</w:t>
        <w:br/>
        <w:t>424») ЕН сызы</w:t>
        <w:br/>
        <w:t>-ы «в» Әз созба</w:t>
        <w:br/>
        <w:t>КСЕКІНЗ КЕСЕ Аа 4349</w:t>
        <w:br/>
        <w:t>сы 2</w:t>
        <w:br/>
        <w:t>КӘГЕКГҮ Ее) Ше ШІ) 459</w:t>
        <w:br/>
        <w:t>өз зе кіре АЙ</w:t>
        <w:br/>
        <w:t>45» ы ым</w:t>
        <w:br/>
        <w:t>ааАМА УЫ см ЫЛЫ. 96 «Бу</w:t>
        <w:br/>
        <w:t>«хы оса омы</w:t>
        <w:br/>
        <w:t>СЕЛІ АЛДЫ 1 һы «“:%</w:t>
        <w:br/>
        <w:t>Абль 2. мм 4 ауу ымб</w:t>
        <w:br/>
        <w:t>сағы «ГА уел 15</w:t>
        <w:br/>
        <w:t>қазды 92245 051</w:t>
        <w:br/>
        <w:t>уа ам ом 495</w:t>
        <w:br/>
        <w:t>өсу УЫ Өім&gt;;</w:t>
        <w:br/>
        <w:t>ағдыеуу ер уе</w:t>
        <w:br/>
        <w:t>БТСЕКЕТЕНТКЕР</w:t>
        <w:br/>
        <w:t>«Ам» «Ды А 4у5 105</w:t>
        <w:br/>
        <w:t>«-АЛЫЗА уа су» азыбаыр</w:t>
        <w:br/>
        <w:t>ӘУ) Қөзҙ- Әз уе</w:t>
        <w:br/>
        <w:t>11</w:t>
        <w:br/>
        <w:t>КҮ ҚЕеҒн ет рм</w:t>
        <w:br/>
        <w:t>Гы6 ы ЗЫ рТ</w:t>
        <w:br/>
        <w:t>Ет гі оғУ а,</w:t>
        <w:br/>
        <w:t>дыыы өз&gt;- өзе</w:t>
        <w:br/>
        <w:t>- «Ж.ыалаә Үйте</w:t>
        <w:br/>
        <w:t>4 за» ай” ез оле</w:t>
        <w:br/>
        <w:t>2002</w:t>
        <w:br/>
        <w:t>«16 39-7 өз беҙ</w:t>
      </w:r>
    </w:p>
    <w:p>
      <w:r>
        <w:t>ЕН ЕСЕН</w:t>
        <w:br/>
        <w:t>ӘТЕР Б,</w:t>
        <w:br/>
        <w:t>Аы а2ҙ Т&lt;у өз3ь</w:t>
        <w:br/>
        <w:t>ШҮТГС Себе аль</w:t>
        <w:br/>
        <w:t>осы; А оа5535 к&lt;р</w:t>
        <w:br/>
        <w:t>с-А5)5 ом ыз</w:t>
        <w:br/>
        <w:t>ЕТІЛЕ «М5, ә у-</w:t>
        <w:br/>
        <w:t>рм ге” ..</w:t>
        <w:br/>
        <w:t>ӨҮЗеЗ СЕТ ов25%</w:t>
        <w:br/>
        <w:t>Өл КЕ ТІС су</w:t>
        <w:br/>
        <w:t>А2 жу БЛ о 2%</w:t>
        <w:br/>
        <w:t>ФІСЫ 4 аке ыша</w:t>
        <w:br/>
        <w:t>487% -әш Сы</w:t>
        <w:br/>
        <w:t>Аа РЕКТТЕРЗЕеНТ</w:t>
        <w:br/>
        <w:t>қабат ы” -. із</w:t>
        <w:br/>
        <w:t>«Сұ Елен әз 2) ҙа,</w:t>
        <w:br/>
        <w:t>ык» 264,3) 25</w:t>
        <w:br/>
        <w:t>ач Жамһ Зу АСАЗ</w:t>
        <w:br/>
        <w:t>«Сəейка6 348)9 м5 345</w:t>
        <w:br/>
        <w:t>МЫ) кеуде</w:t>
        <w:br/>
        <w:t>.Сағый5ыоз «Нбіу) АЗ</w:t>
        <w:br/>
        <w:t>26 му; ВЕТ! ғы</w:t>
        <w:br/>
        <w:t>: ЕТ) СӘ -- “еі ЕН</w:t>
        <w:br/>
        <w:t>«2а өегмші</w:t>
        <w:br/>
        <w:t>Ж, 504. маб сіз</w:t>
        <w:br/>
        <w:t>сы елле</w:t>
        <w:br/>
        <w:t>! ем ә” ЕЕ 48</w:t>
        <w:br/>
        <w:t>шыр ым” суы ааа</w:t>
        <w:br/>
        <w:t>ТРИ</w:t>
        <w:br/>
        <w:t>%%%%Х”</w:t>
        <w:br/>
        <w:t>ККЕУГІЗЕеЕНІНТЕН</w:t>
        <w:br/>
        <w:t>ҮЗІГІ БІЗГЕ</w:t>
        <w:br/>
        <w:t>оА%ша&lt; ,,5 «АШуһ,</w:t>
        <w:br/>
        <w:t>бу Әз өдейі</w:t>
        <w:br/>
        <w:t>оз 224. ЕГТІСЕТ</w:t>
        <w:br/>
        <w:t>зы), БЕСТЕН</w:t>
        <w:br/>
        <w:t>о -А о СГр</w:t>
        <w:br/>
        <w:t>ТЕРЕТТЕТІН</w:t>
        <w:br/>
        <w:t>ар 936 «Шапа 245</w:t>
        <w:br/>
        <w:t>КТРЕНЕТТЕТЕІЕ</w:t>
        <w:br/>
        <w:t>а.аы ЗУ, -ыыыы</w:t>
        <w:br/>
        <w:t>науы еме 6)</w:t>
        <w:br/>
        <w:t>а-ә 4549” су өзі 5»</w:t>
        <w:br/>
        <w:t>--У »3 быр)</w:t>
        <w:br/>
        <w:t>ҚНЖЕ</w:t>
        <w:br/>
        <w:t>ТАРАСТЫ</w:t>
        <w:br/>
        <w:t>«уы. КҮРТЕ ж</w:t>
        <w:br/>
        <w:t>ДҮЗЕН</w:t>
      </w:r>
    </w:p>
    <w:p>
      <w:r>
        <w:t>ҚПК НТСЕКЕСТТІ</w:t>
        <w:br/>
        <w:t>ЕРТЕН -АЯ</w:t>
        <w:br/>
        <w:t>Ж ТӘНІ әзіз жз</w:t>
        <w:br/>
        <w:t>. ЕЕ шалып Ары</w:t>
        <w:br/>
        <w:t>«бы ЕН «1.</w:t>
        <w:br/>
        <w:t>«бәму ыы»</w:t>
        <w:br/>
        <w:t>ТАРАТ тааЗ</w:t>
        <w:br/>
        <w:t>ЕН .. » ТУР</w:t>
        <w:br/>
        <w:t>--.. об» «Қ Шуь 4%</w:t>
        <w:br/>
        <w:t>(ееміуі ы» дық”</w:t>
        <w:br/>
        <w:t>елу -&lt;93 ез5зу9</w:t>
        <w:br/>
        <w:t>«&gt; &gt; о«55а-</w:t>
        <w:br/>
        <w:t>«4 (5146455,</w:t>
        <w:br/>
        <w:t>Е&lt;З "қ оғы</w:t>
        <w:br/>
        <w:t>Сы ы» М</w:t>
        <w:br/>
        <w:t>аЗҺбА5 салуы Зр&gt;</w:t>
        <w:br/>
        <w:t>ә. Шоюм5 -2;9</w:t>
        <w:br/>
        <w:t>-ө935 ге «М ӘУ</w:t>
        <w:br/>
        <w:t>жез ЕГЕР еб ы”</w:t>
        <w:br/>
        <w:t>баш 935 УУ 3.</w:t>
        <w:br/>
        <w:t>ЕЕ ое ЕРЕ ент</w:t>
        <w:br/>
        <w:t>8) аз ТАБ Кере</w:t>
        <w:br/>
        <w:t>&lt;.64а 2 453, ӘНІН әс</w:t>
        <w:br/>
        <w:t>а.» Әр уыш</w:t>
        <w:br/>
        <w:t>а-)5 535 облы «АС5,</w:t>
        <w:br/>
        <w:t>о «6639 скі о»</w:t>
        <w:br/>
        <w:t>%; о-4855 а Ыз</w:t>
        <w:br/>
        <w:t>КҮ ы-і 454.) ы</w:t>
        <w:br/>
        <w:t>ға сады” ЖІН Е&lt;</w:t>
        <w:br/>
        <w:t>ұт ІЗЕТТІ саз3 55.</w:t>
        <w:br/>
        <w:t>ауы оыс 4” жб»</w:t>
        <w:br/>
        <w:t>аа) ӘУМЫ шы</w:t>
        <w:br/>
        <w:t>ШАғЫыы КРІКСІР</w:t>
        <w:br/>
        <w:t>08 зуге” «ә)5Ь</w:t>
        <w:br/>
        <w:t>ТЕп-рне 4” 0" ау</w:t>
        <w:br/>
        <w:t>Шер екі о еуі</w:t>
        <w:br/>
        <w:t>43 суу 15450 М1.</w:t>
        <w:br/>
        <w:t>КЕЛТІ ИЕТАРНІН ЕЗ</w:t>
        <w:br/>
        <w:t>АЗАДЫ 21 23</w:t>
        <w:br/>
        <w:t>сеге ӘНЕТТЕТІЗ</w:t>
        <w:br/>
        <w:t>олын” 4% ы Же”</w:t>
        <w:br/>
        <w:t>Қау ды,</w:t>
        <w:br/>
        <w:t>3056)ь суы.</w:t>
        <w:br/>
        <w:t>За ыы</w:t>
        <w:br/>
        <w:t>бы) “Айыу</w:t>
        <w:br/>
        <w:t>“-2 аа</w:t>
        <w:br/>
        <w:t>ЖАНЕеке</w:t>
        <w:br/>
        <w:t>КРИС</w:t>
        <w:br/>
        <w:t>ЕЛЖЕНМЕЗ</w:t>
        <w:br/>
        <w:t>«ФАН ии 5</w:t>
        <w:br/>
        <w:t>Ее Ей ое е</w:t>
        <w:br/>
        <w:t>сүзе 0 ы нші</w:t>
      </w:r>
    </w:p>
    <w:p>
      <w:r>
        <w:t>ойы ен ореу5</w:t>
        <w:br/>
        <w:t>КЕТІП сән,5В</w:t>
        <w:br/>
        <w:t>ау 25; ән</w:t>
        <w:br/>
        <w:t>(УӘ Әһл Һ&lt; су</w:t>
        <w:br/>
        <w:t>РЕНе б-әзу) 559</w:t>
        <w:br/>
        <w:t>салла .р Фа, 23&gt;</w:t>
        <w:br/>
        <w:t>оміыә Б Те. БЕЛЕҢ</w:t>
        <w:br/>
        <w:t>оле ЕҮЗҰТ, ЕТЕУЕЕ</w:t>
        <w:br/>
        <w:t>КОРЕ ЕН ДЕ</w:t>
        <w:br/>
        <w:t>«6426 Бу» уым</w:t>
        <w:br/>
        <w:t>«ыы өз5 46-ы</w:t>
        <w:br/>
        <w:t>«ыы КҮН сулы»</w:t>
        <w:br/>
        <w:t>мәуе Су өш”</w:t>
        <w:br/>
        <w:t>«өзі “ы</w:t>
        <w:br/>
        <w:t>аууы (59 2)</w:t>
        <w:br/>
        <w:t>«:</w:t>
        <w:br/>
        <w:t>КЕНЕ ЕГСЕБКЕНІІЕ</w:t>
        <w:br/>
        <w:t>«әзі 3 МА ЛА.»</w:t>
        <w:br/>
        <w:t>ТЕЛЕН ЕТЕТІНІНЕ</w:t>
        <w:br/>
        <w:t>МНЕ ТЕЗГЕ</w:t>
        <w:br/>
        <w:t>БУ ОТИЕКСИИЖЕНТЫГЕ</w:t>
        <w:br/>
        <w:t>ЕТСЕ</w:t>
        <w:br/>
        <w:t>«ЫҺ65,5 о Сы турге</w:t>
        <w:br/>
        <w:t>“А6 мә СТИКЕР</w:t>
        <w:br/>
        <w:t>ау -Г- оСА6 д</w:t>
        <w:br/>
        <w:t>БОСЕТИЕТЕНІН</w:t>
        <w:br/>
        <w:t>оба Р.А Ро УЙ</w:t>
        <w:br/>
        <w:t>КЕРНЕГЕН ЕТКЕ ТЕТЕТТІРЕ</w:t>
        <w:br/>
        <w:t>ЕЛГЕ ЕР</w:t>
        <w:br/>
        <w:t>(ӨЗАнь 92 б4ыб б лаеуу «4ы6</w:t>
        <w:br/>
        <w:t>қул 036 суа бө</w:t>
        <w:br/>
        <w:t>демны 4245 ыз</w:t>
        <w:br/>
        <w:t>«АШЫҚ Абы е зе</w:t>
        <w:br/>
        <w:t>40)4% АҺ ұма ы бы, --- «ізуе</w:t>
        <w:br/>
        <w:t>«вә сы (Й іует</w:t>
        <w:br/>
        <w:t>іа Км есер ӨКЕН</w:t>
        <w:br/>
        <w:t>ЕТ озы</w:t>
      </w:r>
    </w:p>
    <w:p>
      <w:r>
        <w:t>«Малы уа. «А5 г</w:t>
        <w:br/>
        <w:t>ЕРЛҮТЕЕРІН</w:t>
        <w:br/>
        <w:t>КЕЗІНЕН</w:t>
        <w:br/>
        <w:t>ЖЕКЕ ЛЕРЫ</w:t>
        <w:br/>
        <w:t>КЕКЕЕАЛЕЕЕТТЕГЕ</w:t>
        <w:br/>
        <w:t>ТЕЕІ 9 45% 4Ыь</w:t>
        <w:br/>
        <w:t>,е9ы ып</w:t>
        <w:br/>
        <w:t>а-ә а ыы, зуы»</w:t>
        <w:br/>
        <w:t>.АймЛЙ- уы,</w:t>
        <w:br/>
        <w:t>ЖҮР ЕРЕСЕН</w:t>
        <w:br/>
        <w:t>- ы өш 5</w:t>
        <w:br/>
        <w:t>(ы5 г Іһ әУУ5</w:t>
        <w:br/>
        <w:t>КЕРУШЕТЕ</w:t>
        <w:br/>
        <w:t>КҮР) 2.Аь с- 59»</w:t>
        <w:br/>
        <w:t>келге Ңы5,» (өзіме</w:t>
        <w:br/>
        <w:t>4242 4%, 85.</w:t>
        <w:br/>
        <w:t>ғ КІ Өкен о-А5</w:t>
        <w:br/>
        <w:t>ТЕЛІ омы) --</w:t>
        <w:br/>
        <w:t>4 сАСААА о” ӛяд; НІН</w:t>
        <w:br/>
        <w:t>ЖОТЕЕЕЕЕД</w:t>
        <w:br/>
        <w:t>ЕЛЕК</w:t>
        <w:br/>
        <w:t>сс -4)35 а</w:t>
        <w:br/>
        <w:t>ам 2“ һы 5%</w:t>
        <w:br/>
        <w:t>5 да озіміз ыу</w:t>
        <w:br/>
        <w:t>ц&gt;6 95 5 оыҺ У;</w:t>
        <w:br/>
        <w:t>ЖЕСЕУСТЕРАСЕН</w:t>
        <w:br/>
        <w:t>КЕСӘІЕТТЕРЕЕ</w:t>
        <w:br/>
        <w:t>КЕРІКТІ</w:t>
        <w:br/>
        <w:t>4. к Бен ы»</w:t>
        <w:br/>
        <w:t>аА5У” ;% ы м5»</w:t>
        <w:br/>
        <w:t>ра ҢІН А.</w:t>
        <w:br/>
        <w:t>6 5-2 бы ЕСЕК</w:t>
        <w:br/>
        <w:t>ы өз Ял</w:t>
        <w:br/>
        <w:t>оуз6ыа (б сама зсіз)</w:t>
        <w:br/>
        <w:t>РЕТТЕ ЕТТІІГЕТІЕ</w:t>
        <w:br/>
        <w:t>ШЕСФТИНЕКИТАЕ</w:t>
        <w:br/>
        <w:t>ЛЕТ</w:t>
        <w:br/>
        <w:t>&lt;&lt; 8У; 45 е” оса</w:t>
      </w:r>
    </w:p>
    <w:p>
      <w:r>
        <w:t>“УДЫ ое оу АсАыЫ</w:t>
        <w:br/>
        <w:t>өле обыз аба</w:t>
        <w:br/>
        <w:t>ымы М сәу МАП</w:t>
        <w:br/>
        <w:t>БЕКЕ</w:t>
        <w:br/>
        <w:t>ШУЗИЕКСРЕСЕНКЕ ЗІ аТ</w:t>
        <w:br/>
        <w:t>оз ЗыАы 5 МШ.)</w:t>
        <w:br/>
        <w:t>«А, 5 СЕК ри КЕЕІР</w:t>
        <w:br/>
        <w:t>өзе іа Уы МА</w:t>
        <w:br/>
        <w:t>оаамм Аы с295 99 5 ЕЕ</w:t>
        <w:br/>
        <w:t>МЕ умА5 5. (55 ки (5%&gt;</w:t>
        <w:br/>
        <w:t>күн с29у3 обаға</w:t>
        <w:br/>
        <w:t>4542 Іі Бы сайы</w:t>
        <w:br/>
        <w:t>--м 256. НЕЕ Ее</w:t>
        <w:br/>
        <w:t>КЕТТИ сауШз5 амы</w:t>
        <w:br/>
        <w:t>ЕЕЕ</w:t>
        <w:br/>
        <w:t>92 өзе:</w:t>
        <w:br/>
        <w:t>мыш әле узубЫе ұй 2; әм уды (а</w:t>
        <w:br/>
        <w:t>КЕЗЕК СТЕ ЕКСЫҢ</w:t>
        <w:br/>
        <w:t>еділ», 2” ТР оба</w:t>
        <w:br/>
        <w:t>ПЕННЦРКК ТЕКТЕН</w:t>
        <w:br/>
        <w:t>озаР” оАб% 42 5-5</w:t>
        <w:br/>
        <w:t>ңөГЗ он зен Ы Ы</w:t>
        <w:br/>
        <w:t>КӘНЕ ГИР НДІ ЕКЕУІН</w:t>
        <w:br/>
        <w:t>4. ме самые а.4аді</w:t>
        <w:br/>
        <w:t>ЕБТ РЕОИИЕРТНЕС</w:t>
        <w:br/>
        <w:t>ШКЕЗЛІЗ КІРТІН КЕТ 5</w:t>
        <w:br/>
        <w:t>БКРИКРЛИЕНЕЕДЕНҒ</w:t>
        <w:br/>
        <w:t>КЕЗІНЕ ---24ь т ТН</w:t>
        <w:br/>
        <w:t>ЕРТЕН) озу 5 е озуға</w:t>
        <w:br/>
        <w:t>«е; ош Те А. сары</w:t>
        <w:br/>
        <w:t>а-ы 5 ы ы” СҰМ</w:t>
        <w:br/>
        <w:t>КЕРУ) ЕҢРКЕ «ыз</w:t>
        <w:br/>
        <w:t>«ӘУ ы омы ы</w:t>
        <w:br/>
        <w:t>“АА маб Сызу) о</w:t>
        <w:br/>
        <w:t>«ЗУ... өзе а” озу)</w:t>
        <w:br/>
        <w:t>КТЕТЕТІЗ За ым осе “ы )</w:t>
        <w:br/>
        <w:t>46544) 45» оз ЕТТІ</w:t>
        <w:br/>
        <w:t>үі.. ШЕУГЕ</w:t>
        <w:br/>
        <w:t>бе еуі азы КӨСЕ</w:t>
        <w:br/>
        <w:t>шаа ы ке55</w:t>
        <w:br/>
        <w:t>- қебаау еЕ ЕЗУ</w:t>
      </w:r>
    </w:p>
    <w:p>
      <w:r>
        <w:t>БЕТ КЕРЕҢ)</w:t>
        <w:br/>
        <w:t>Һ8.6ы әуе &gt; СЫЗ</w:t>
        <w:br/>
        <w:t>бәт А Амір</w:t>
        <w:br/>
        <w:t>4, Е) БЕТЕР д</w:t>
        <w:br/>
        <w:t>КЕК ТӘН сада г -</w:t>
        <w:br/>
        <w:t>-мәод) «йыз 1-і</w:t>
        <w:br/>
        <w:t>ЕКИАН ДЕ 5; Бы</w:t>
        <w:br/>
        <w:t>КЕМЕНІ</w:t>
        <w:br/>
        <w:t>ә» ән «Маш 22 Ий</w:t>
        <w:br/>
        <w:t>КЕТКЕ</w:t>
        <w:br/>
        <w:t>З 445 ҮЗ суға) --15</w:t>
        <w:br/>
        <w:t>КЕННЕТ</w:t>
        <w:br/>
        <w:t>КЕЗЕННЕН</w:t>
        <w:br/>
        <w:t>ез ЕПРеатуг</w:t>
        <w:br/>
        <w:t>абы БЕН Шы</w:t>
        <w:br/>
        <w:t>ыы ехе УЗ</w:t>
        <w:br/>
        <w:t>ҺА ы 2</w:t>
        <w:br/>
        <w:t>КЕН ТЕКЕТТЕС ЫН</w:t>
        <w:br/>
        <w:t>- Елер сә! өзе озу»</w:t>
        <w:br/>
        <w:t>--әл&lt;0 ө% (уы сз оқы»</w:t>
        <w:br/>
        <w:t>4 5-Алле улы ШЫН кем 1,5</w:t>
        <w:br/>
        <w:t>бзағ уі сыыы а (Ы</w:t>
        <w:br/>
        <w:t>ад ас зем” ое»;</w:t>
        <w:br/>
        <w:t>ААА әрі» А5</w:t>
        <w:br/>
        <w:t>ГЕНІН озу; «УХ,»</w:t>
        <w:br/>
        <w:t>НЕКЕНІҢ КНІНКЕ - с-аа5</w:t>
        <w:br/>
        <w:t>КЕСЕР ЕЕСЕН КЕНЕ</w:t>
        <w:br/>
        <w:t>қөзі ылай Ы) о)</w:t>
        <w:br/>
        <w:t>көзе ем А А сурай</w:t>
        <w:br/>
        <w:t>«ӘУ өзен оз азы</w:t>
        <w:br/>
        <w:t>ел г 3 ЕУ</w:t>
        <w:br/>
        <w:t>қөз» Шау ы зм е.</w:t>
        <w:br/>
        <w:t>өле КЕРНЕУІ ЕТІМ</w:t>
        <w:br/>
        <w:t>«ыҺ6. 4644 сау Ы</w:t>
        <w:br/>
        <w:t>МЕЛ Аа ӨНННЕ</w:t>
        <w:br/>
        <w:t>-аЫ арз М5 уе буу</w:t>
        <w:br/>
        <w:t>КЕРККТИРТЕТ« ТГЕ</w:t>
        <w:br/>
        <w:t>е А ылАлАЫ Чу ді</w:t>
        <w:br/>
        <w:t>ШЕ 2585 4. 2486 су 055</w:t>
        <w:br/>
        <w:t>мөе-- е-е теле сынымен з--м-“ксы ыш паимла ысын жаза алы зы</w:t>
        <w:br/>
        <w:t>. ы</w:t>
        <w:br/>
        <w:t>945% ЕЗЕР ЫН</w:t>
        <w:br/>
        <w:t>1 оз ОЗ ДЕЗСЖ Шалаҙ е</w:t>
        <w:br/>
        <w:t>«еу, 9 өз</w:t>
        <w:br/>
        <w:t>аомбху о</w:t>
        <w:br/>
        <w:t>ЛЕ 26 Аьуз 46,</w:t>
      </w:r>
    </w:p>
    <w:p>
      <w:r>
        <w:t>541 «лы 23</w:t>
        <w:br/>
        <w:t>Су 5 5 «4456; 5</w:t>
        <w:br/>
        <w:t>ЕСТУ ыы” 445</w:t>
        <w:br/>
        <w:t>ә ж ОУ)</w:t>
        <w:br/>
        <w:t>6 буу «АБ Ы</w:t>
        <w:br/>
        <w:t>ӨТТ</w:t>
        <w:br/>
        <w:t>ем У) ЕҢ</w:t>
        <w:br/>
        <w:t>өзі ғ едм енд</w:t>
        <w:br/>
        <w:t>ЗЕКЕТ;</w:t>
        <w:br/>
        <w:t>ЕЕЕГЕТЕРІ</w:t>
        <w:br/>
        <w:t>46,65 ЖЕН 4643</w:t>
        <w:br/>
        <w:t>КЕТКЕН,</w:t>
        <w:br/>
        <w:t>қ. оз 4 ЗӘРЕ</w:t>
        <w:br/>
        <w:t>р.ғ « Н 4а 455;</w:t>
        <w:br/>
        <w:t>ҚЕ- ЕНЕ ыма ӘҺ</w:t>
        <w:br/>
        <w:t>Діура «Уз УН</w:t>
        <w:br/>
        <w:t>сенбе 59% (ФА</w:t>
        <w:br/>
        <w:t>ША жб уы! су</w:t>
        <w:br/>
        <w:t>ы аы45 463 АА.»</w:t>
        <w:br/>
        <w:t>КЗЕЛЕЗЕЕДІЕ өзе</w:t>
        <w:br/>
        <w:t>ғаз аашй 3 жар; БЖЗЫЕ</w:t>
        <w:br/>
        <w:t>кет: Ұй 5</w:t>
        <w:br/>
        <w:t>еее БӘ) ЕТЕ</w:t>
        <w:br/>
        <w:t>өз Мб һам 5.</w:t>
        <w:br/>
        <w:t>Қ &lt;&lt;” ы 433 ое ЕЕ</w:t>
        <w:br/>
        <w:t>Зе (а. КҮР НЕУТЕ</w:t>
        <w:br/>
        <w:t>НТ ж БІКЕҮЕТу</w:t>
        <w:br/>
        <w:t>өзде ау мшіь</w:t>
        <w:br/>
        <w:t>ҮЗ)</w:t>
        <w:br/>
        <w:t>Ж Мтғ зенні</w:t>
        <w:br/>
        <w:t>БЕЛЕСТЕН</w:t>
        <w:br/>
        <w:t>кере Жүк</w:t>
        <w:br/>
        <w:t>ТҮТЕТКЕР</w:t>
        <w:br/>
        <w:t>а 2-25 Аб</w:t>
        <w:br/>
        <w:t>446 «азуы</w:t>
        <w:br/>
        <w:t>КЕЗРЕРИЕЛРЕРТИ</w:t>
        <w:br/>
        <w:t>: ЖЕ ТЕ 2 ЕКЕ) (А</w:t>
        <w:br/>
        <w:t>елесі ыы) 5</w:t>
        <w:br/>
        <w:t>қом ег)</w:t>
      </w:r>
    </w:p>
    <w:p>
      <w:r>
        <w:t>ЕТТІ) «а»УЬ</w:t>
        <w:br/>
        <w:t>суа 393 маз5 еее</w:t>
        <w:br/>
        <w:t>-аыыы” 4... өн І5У»</w:t>
        <w:br/>
        <w:t>ҚЗ ТЖ 2%</w:t>
        <w:br/>
        <w:t>ТӘННТКТЫРАНЫ</w:t>
        <w:br/>
        <w:t>Б . 72</w:t>
        <w:br/>
        <w:t>АІ СН ФЕ)</w:t>
        <w:br/>
        <w:t>сул д5 «зуб - .-</w:t>
        <w:br/>
        <w:t>.529 өші Шә әм” ВІ ән</w:t>
        <w:br/>
        <w:t>2 МЕ</w:t>
        <w:br/>
        <w:t>«Өзг өуе Тед</w:t>
        <w:br/>
        <w:t>.” ар азу»</w:t>
        <w:br/>
        <w:t>Құ әб Мате</w:t>
        <w:br/>
        <w:t>ЗАТЫ ыс ыы</w:t>
        <w:br/>
        <w:t>лымы аға</w:t>
        <w:br/>
        <w:t>еруі 5640</w:t>
        <w:br/>
        <w:t>аша алды</w:t>
        <w:br/>
        <w:t>60 тэ е»</w:t>
        <w:br/>
        <w:t>|5“Ғ е 9 “С жүг» С)</w:t>
        <w:br/>
        <w:t>“гүр «ғо</w:t>
        <w:br/>
        <w:t>аз ыс еу ОО тО»</w:t>
        <w:br/>
        <w:t>Із 7/4 86 теү</w:t>
        <w:br/>
        <w:t>жеңсе ү Өнгүг “ау”</w:t>
        <w:br/>
        <w:t>42-2» үні</w:t>
        <w:br/>
        <w:t>гү «е» ее.</w:t>
        <w:br/>
        <w:t>«ға ое? | зезе?</w:t>
        <w:br/>
        <w:t>Там майы</w:t>
        <w:br/>
        <w:t>2-ке» &lt;үуе</w:t>
        <w:br/>
        <w:t>&lt;ғ&lt;? " еее” ЗАСАААР</w:t>
        <w:br/>
        <w:t>56 Қ Т ГТтр СН Ә</w:t>
        <w:br/>
        <w:t>“түг Аи ӘСӘ ,</w:t>
        <w:br/>
        <w:t>62</w:t>
        <w:br/>
        <w:t>87</w:t>
        <w:br/>
        <w:t>“- ) 25 оы! 42545 озуы</w:t>
        <w:br/>
        <w:t>-&lt; ЗЕН ө- кей</w:t>
      </w:r>
    </w:p>
    <w:p>
      <w:r>
        <w:t>дар йы» ің ЕЛГЕ</w:t>
        <w:br/>
        <w:t>2.85, зу са)</w:t>
        <w:br/>
        <w:t>&lt;СаГЕИЕП КК</w:t>
        <w:br/>
        <w:t>ГПУ» 95</w:t>
        <w:br/>
        <w:t>ЖІРЕНР МЕ ЕТЕ</w:t>
        <w:br/>
        <w:t>Ға) КЕНТ</w:t>
        <w:br/>
        <w:t>КӨРЕТІН ЕТЕРЕНЕЗЕІ</w:t>
        <w:br/>
        <w:t>24 1ь 466 Шы</w:t>
        <w:br/>
        <w:t>-“ед% 2“. 4; созы о</w:t>
        <w:br/>
        <w:t>КЕСІЗІІЗ өм” -А% ере</w:t>
        <w:br/>
        <w:t>!.2Ҙ4414.1і ұм са</w:t>
        <w:br/>
        <w:t>(ыы; өзҙе «45,</w:t>
        <w:br/>
        <w:t>(АУ ҒА СА</w:t>
        <w:br/>
        <w:t>шолМы ор АШАйы йы</w:t>
        <w:br/>
        <w:t>ЕТТЕ үре м-ҙ5</w:t>
        <w:br/>
        <w:t>ТАНКІСІ</w:t>
        <w:br/>
        <w:t>БЕНГЕТІКШТЕН)</w:t>
        <w:br/>
        <w:t>9-45». 1. УЫ ум</w:t>
        <w:br/>
        <w:t>ауыз “ом ӘЫҢЫН</w:t>
        <w:br/>
        <w:t>ЕСИИИТЕЛИЕ</w:t>
        <w:br/>
        <w:t>ЕЕРҒКА ӘБ БҮРГЕН</w:t>
        <w:br/>
        <w:t>атсарыра</w:t>
        <w:br/>
        <w:t>КЕЛЕРЕЕЗҮГ</w:t>
        <w:br/>
        <w:t>сум 4, А6</w:t>
        <w:br/>
        <w:t>о А5а 1; 5</w:t>
        <w:br/>
        <w:t>(945Ҙ 6 Иуез</w:t>
        <w:br/>
        <w:t>946; Ү; Ш; "</w:t>
        <w:br/>
        <w:t>44.63; асы ,ШАб%</w:t>
        <w:br/>
        <w:t>НЕТ қара</w:t>
        <w:br/>
        <w:t>өле ШЫ ЫН зем</w:t>
        <w:br/>
        <w:t>Шашы 0 3 5</w:t>
        <w:br/>
        <w:t>о АДАЗА -- ӨРТЕН</w:t>
        <w:br/>
        <w:t>уу» оәуіН 4;</w:t>
        <w:br/>
        <w:t>ж ААЗЗ «ады өке3</w:t>
        <w:br/>
        <w:t>ез 24- 42.20 өзе</w:t>
        <w:br/>
        <w:t>қ кел Е шәс</w:t>
        <w:br/>
        <w:t>НЕЕ ЕКӘТН</w:t>
        <w:br/>
        <w:t>Жы ен. - ЕТЕ 5.</w:t>
        <w:br/>
        <w:t>ЖҮГІ ҚЫ шалы у82 ойы</w:t>
        <w:br/>
        <w:t>ғБая)Ш Өмер</w:t>
        <w:br/>
        <w:t>ЖТИ уз ЕН аззлб</w:t>
        <w:br/>
        <w:t>«2)9)9 0) Һ, Аадан</w:t>
        <w:br/>
        <w:t>КЕЛГЕН</w:t>
        <w:br/>
        <w:t>ола Аш ум</w:t>
        <w:br/>
        <w:t>. азама е 45</w:t>
        <w:br/>
        <w:t>545 Ы тыАы дз әУ</w:t>
        <w:br/>
        <w:t>в</w:t>
        <w:br/>
        <w:t>«е езы әл --аы</w:t>
        <w:br/>
        <w:t>КАРаСеСН</w:t>
        <w:br/>
        <w:t>салы УЫ Аы</w:t>
        <w:br/>
        <w:t>&gt; өз5 Ы,</w:t>
      </w:r>
    </w:p>
    <w:p>
      <w:r>
        <w:t>9861 әры |2 2Ң ер,</w:t>
        <w:br/>
        <w:t>жеде есен</w:t>
        <w:br/>
        <w:t>МылыМ қанар</w:t>
        <w:br/>
        <w:t>ққ 5рл0 56 5 ы</w:t>
        <w:br/>
        <w:t>Араб а! күз ;</w:t>
        <w:br/>
        <w:t>ер МЕ? өте?</w:t>
        <w:br/>
        <w:t>"ре Беете</w:t>
        <w:br/>
        <w:t>5-0 а</w:t>
        <w:br/>
        <w:t>“со егісі? &lt;“С ІЧАр</w:t>
        <w:br/>
        <w:t>теле ӨГетруе</w:t>
        <w:br/>
        <w:t>“Әере» Гео</w:t>
        <w:br/>
        <w:t>шалы ана</w:t>
        <w:br/>
        <w:t>ИААЗТаады ый,</w:t>
        <w:br/>
        <w:t>|а» ссе”,</w:t>
        <w:br/>
        <w:t>М 44 (мд) )</w:t>
        <w:br/>
        <w:t>6 өрте “аут0</w:t>
        <w:br/>
        <w:t>өс өәгттір соғұғ”</w:t>
        <w:br/>
        <w:t>54 сұ” ға егес”</w:t>
        <w:br/>
        <w:t>"әңг "сара;</w:t>
        <w:br/>
        <w:t>«ӘСүзер отті</w:t>
        <w:br/>
        <w:t>16</w:t>
        <w:br/>
        <w:t>ала мақыр</w:t>
        <w:br/>
        <w:t>Ееее</w:t>
        <w:br/>
        <w:t>4% ЕҢ т. 448</w:t>
        <w:br/>
        <w:t>КРГЕСЕКЫТЕУЕ</w:t>
        <w:br/>
        <w:t>--муе уы ЖЕ) ЕНЕ</w:t>
        <w:br/>
        <w:t>ТЕТАНИ Ана ЕЕ</w:t>
        <w:br/>
        <w:t>еуеее 2136 іы</w:t>
        <w:br/>
        <w:t>ЕЕЕСЕНЕКТТКСЕН</w:t>
        <w:br/>
        <w:t>«5 қамы; 93</w:t>
        <w:br/>
        <w:t>КЕТЕ</w:t>
        <w:br/>
        <w:t>46445 үлды 55%</w:t>
        <w:br/>
        <w:t>ТЕТЕ</w:t>
        <w:br/>
        <w:t>ЖЕСІН! КҮРЕК</w:t>
        <w:br/>
        <w:t>8 «05 қалауы</w:t>
        <w:br/>
        <w:t>ТЕ о кн</w:t>
        <w:br/>
        <w:t>КРИС 34 е Тү</w:t>
      </w:r>
    </w:p>
    <w:p>
      <w:r>
        <w:t>40% --ы см5</w:t>
        <w:br/>
        <w:t>а е ала см3</w:t>
        <w:br/>
        <w:t>6540 е оға ЕЕ</w:t>
        <w:br/>
        <w:t>-әз-у Ж 5 ы -35</w:t>
        <w:br/>
        <w:t>-У а К-«7ТУ &gt;</w:t>
        <w:br/>
        <w:t>ІЗ»</w:t>
        <w:br/>
        <w:t>ЖЕЗДЕ ок. (615-1097</w:t>
        <w:br/>
        <w:t>УН кКАРКФЕТЕ ТЕТІ КӘР</w:t>
        <w:br/>
        <w:t>ДУЯ) уе -АДь,у КҮЗІНЕ</w:t>
        <w:br/>
        <w:t>еу зең «Әлі»</w:t>
        <w:br/>
        <w:t>КЕЕТЕКЕРІЕ</w:t>
        <w:br/>
        <w:t>салык (83036)</w:t>
        <w:br/>
        <w:t>-3 уіі» уе сазы ПЕТР</w:t>
        <w:br/>
        <w:t>) КӨРТЕНІ) ҰШЫ ам</w:t>
        <w:br/>
        <w:t>шағыла у 25 ӘНІ Бан</w:t>
        <w:br/>
        <w:t>бы ыны 44 уы</w:t>
        <w:br/>
        <w:t>қамыб 3 ТІМЕН</w:t>
        <w:br/>
        <w:t>ае уы 434 ӨЗ!</w:t>
        <w:br/>
        <w:t>лам ЫМ УЗ</w:t>
        <w:br/>
        <w:t>Ші»</w:t>
        <w:br/>
        <w:t>зе «АСАН</w:t>
        <w:br/>
        <w:t>уз 4,5 қамалын ы ет</w:t>
        <w:br/>
        <w:t>«су» ЗА әз</w:t>
        <w:br/>
        <w:t>“езуі )5 яна е?</w:t>
        <w:br/>
        <w:t>қаАСаз сума «АА,</w:t>
        <w:br/>
        <w:t>Ф- өм 2</w:t>
        <w:br/>
        <w:t>қата уы оз Әуе</w:t>
        <w:br/>
        <w:t>КЕЗЕРСЕНТІТКЕ</w:t>
        <w:br/>
        <w:t>ШЕН ЕСЕН</w:t>
        <w:br/>
        <w:t>э% 4 : 4.2</w:t>
        <w:br/>
        <w:t>сә АУ 2 оу</w:t>
        <w:br/>
        <w:t>асхмаыу 45,95 42,1</w:t>
        <w:br/>
        <w:t>ғ .і» - 4 5</w:t>
        <w:br/>
        <w:t>Бан аалалуа</w:t>
        <w:br/>
        <w:t>РЕЛ ЕЕСКЕРЕЕТІ</w:t>
        <w:br/>
        <w:t>ыы КЕЕАУЫН</w:t>
        <w:br/>
        <w:t>Екен әз ЕЕЕ ом</w:t>
        <w:br/>
        <w:t>«Әсер Һа (25.</w:t>
        <w:br/>
        <w:t>ЫҺШ51Һ6 аы уз</w:t>
        <w:br/>
        <w:t>ӘБ ыш уы” АЙ</w:t>
        <w:br/>
        <w:t>-ШАЗЫ іқ«Меу</w:t>
        <w:br/>
        <w:t>«АШУ -Абу сзь</w:t>
      </w:r>
    </w:p>
    <w:p>
      <w:r>
        <w:t>- әр 5,</w:t>
        <w:br/>
        <w:t>«0-9 У. ТҮКТЕ</w:t>
        <w:br/>
        <w:t>а.А3 І-</w:t>
        <w:br/>
        <w:t>т тре. ғ 3 ЕНІ</w:t>
        <w:br/>
        <w:t>24- ШЬ АС</w:t>
        <w:br/>
        <w:t>сла 9 Қате Қ</w:t>
        <w:br/>
        <w:t>ЕТЕР БЕН</w:t>
        <w:br/>
        <w:t>оу (ль -5е «да;</w:t>
        <w:br/>
        <w:t>цеУы3 БҮНЕСере</w:t>
        <w:br/>
        <w:t>Із с. (4 ы (1</w:t>
        <w:br/>
        <w:t>з1</w:t>
        <w:br/>
        <w:t>ЖҮНГЕ ЕН 59</w:t>
        <w:br/>
        <w:t>КЕЕРЕН ККЕ</w:t>
        <w:br/>
        <w:t>4,62 улай2 ЙТІН ЖЕ</w:t>
        <w:br/>
        <w:t>“сымы .. (5У» 5.4</w:t>
        <w:br/>
        <w:t>Те ШЫ» 44</w:t>
        <w:br/>
        <w:t>3 ә ыы ге 2598</w:t>
        <w:br/>
        <w:t>жасы өй д.</w:t>
        <w:br/>
        <w:t>Зұмал ба ОУ бу)</w:t>
        <w:br/>
        <w:t>2ТБ ЕР -ЕЕТЕ ЕЕ</w:t>
        <w:br/>
        <w:t>ЕРЕН Ке КЕЗЕ</w:t>
        <w:br/>
        <w:t>23 4655 КЕЗІН</w:t>
        <w:br/>
        <w:t>ЕМЛЕГЕ ҚҰРҒАН</w:t>
        <w:br/>
        <w:t>але м сын әзір</w:t>
        <w:br/>
        <w:t>КЕРЕ</w:t>
        <w:br/>
        <w:t>ЖЕСЕ ЕЕЕ</w:t>
        <w:br/>
        <w:t>өні: жы АС535</w:t>
        <w:br/>
        <w:t>4. е ы е ы</w:t>
        <w:br/>
        <w:t>«а-а оз</w:t>
        <w:br/>
        <w:t>Е КЕ оасаз сыла</w:t>
        <w:br/>
        <w:t>ЕСЕН КЕНЕ</w:t>
        <w:br/>
        <w:t>24</w:t>
        <w:br/>
        <w:t>Шы уда; (3 -зы</w:t>
        <w:br/>
        <w:t>КЕНІН КЕ! 1,3 37</w:t>
        <w:br/>
        <w:t>«ыы йыш</w:t>
        <w:br/>
        <w:t>КӨМТІНЕ 2% 2% 28</w:t>
        <w:br/>
        <w:t>Әшен Ұй ЕНІН 5</w:t>
        <w:br/>
        <w:t>ЕЕ</w:t>
        <w:br/>
        <w:t>(өл ЕБ әз»</w:t>
        <w:br/>
        <w:t>(5 аз &lt;&lt; &lt;ұл е</w:t>
        <w:br/>
        <w:t>өзе 5 ору”</w:t>
        <w:br/>
        <w:t>«Бө; «ӘЙ оын</w:t>
        <w:br/>
        <w:t>«МАНЫ әз «1) 4%</w:t>
        <w:br/>
        <w:t>«оу ыы ор</w:t>
        <w:br/>
        <w:t>45%); Вй ози 2%</w:t>
        <w:br/>
        <w:t>Аша Аы.</w:t>
      </w:r>
    </w:p>
    <w:p>
      <w:r>
        <w:t>«50 өз «АШУ</w:t>
        <w:br/>
        <w:t>КЭНЕЕСЕЕЗТИКОИЕ:</w:t>
        <w:br/>
        <w:t>КІН ЕТТЯИАР</w:t>
        <w:br/>
        <w:t>әз ЫТ суу</w:t>
        <w:br/>
        <w:t>албА. АУ 20,5</w:t>
        <w:br/>
        <w:t>ІЛ Ға Із</w:t>
        <w:br/>
        <w:t>82</w:t>
        <w:br/>
        <w:t>Ж НЕТ БЕТІ</w:t>
        <w:br/>
        <w:t>елді 2 сүз</w:t>
        <w:br/>
        <w:t>қы 35 уш е 4</w:t>
        <w:br/>
        <w:t>!</w:t>
        <w:br/>
        <w:t>“сада 53 ВЕН саға</w:t>
        <w:br/>
        <w:t>КЕР се іа 5;ы</w:t>
        <w:br/>
        <w:t>--Аз райы о” ее «ғ</w:t>
        <w:br/>
        <w:t>аш, 09</w:t>
        <w:br/>
        <w:t>«ы егі өзи</w:t>
        <w:br/>
        <w:t>Кім : КЕ БЕ</w:t>
        <w:br/>
        <w:t>4345 сыйы» 55%</w:t>
        <w:br/>
        <w:t>5 Тын; Аы «із;</w:t>
        <w:br/>
        <w:t>95 ҙа қАЛПУЫ</w:t>
        <w:br/>
        <w:t>БЕКІТ омы3 ЕЕ</w:t>
        <w:br/>
        <w:t>«хыуы «Амур</w:t>
        <w:br/>
        <w:t>ЛЕТИЕ</w:t>
        <w:br/>
        <w:t>Су САыө она уу</w:t>
        <w:br/>
        <w:t>БЕЗЕК</w:t>
        <w:br/>
        <w:t>Йыр Му. ы</w:t>
        <w:br/>
        <w:t>Қа з-ағұғ өзе «Малда;</w:t>
        <w:br/>
        <w:t>алы ы) КЫН</w:t>
        <w:br/>
        <w:t>ЕЛЕСІ а-ы) &lt;А: КҮ</w:t>
        <w:br/>
        <w:t>тым бы сі У!</w:t>
        <w:br/>
        <w:t>өз «4252 сез» ыды</w:t>
        <w:br/>
        <w:t>аа села</w:t>
        <w:br/>
        <w:t>КЕЛІСЕР: 445.,6 СЕТ)</w:t>
        <w:br/>
        <w:t>үсетрнк 96 а гі</w:t>
        <w:br/>
        <w:t>49 өз ӘЕ&lt;ИЕ АЗ ЕІ</w:t>
        <w:br/>
        <w:t>ЖЕКНИТИКЕСЕЗУЛІ</w:t>
        <w:br/>
        <w:t>44У 2% аяды 2-</w:t>
        <w:br/>
        <w:t>ба Аы зу КЕР</w:t>
        <w:br/>
        <w:t>«му әм сі»</w:t>
        <w:br/>
        <w:t>3» ы ашау М</w:t>
        <w:br/>
        <w:t>ыы ыы өдез</w:t>
        <w:br/>
        <w:t>КК АСАЫЫ</w:t>
        <w:br/>
        <w:t>ш-</w:t>
      </w:r>
    </w:p>
    <w:p>
      <w:r>
        <w:t>л</w:t>
        <w:br/>
        <w:t>теу Ен ЖАРАР</w:t>
        <w:br/>
        <w:t>..елууыСадыа С - ҚАМ ФЕ</w:t>
        <w:br/>
        <w:t>ОА ШІМ Бр нее</w:t>
        <w:br/>
        <w:t>ЕТЕРЕНГҮНТЕЕДЕ</w:t>
        <w:br/>
        <w:t>--Амз 3,9 ТЕУІП</w:t>
        <w:br/>
        <w:t>еу, ы. 6 с--</w:t>
        <w:br/>
        <w:t>«ыса Аа ы</w:t>
        <w:br/>
        <w:t>РФ ТБЕРЕНТІНІІН</w:t>
        <w:br/>
        <w:t>бере уды Құлты ара</w:t>
        <w:br/>
        <w:t>ЕЕЕ ЕТТЕ</w:t>
        <w:br/>
        <w:t>ТЕРЕН өз</w:t>
        <w:br/>
        <w:t>БН РЕКТЕРН</w:t>
        <w:br/>
        <w:t>463% о... 226%</w:t>
        <w:br/>
        <w:t>ҮТЕЕЕ - 114 «ы - 1926</w:t>
        <w:br/>
        <w:t>Негеры (5а аҙ; ҙы 2...</w:t>
        <w:br/>
        <w:t>“.. -.354&gt; ұл (556 - КЕЛІГе</w:t>
        <w:br/>
        <w:t>-әеәу ом” Ші,» ы-өз</w:t>
        <w:br/>
        <w:t>«СД, о;6 Ох5 уш . ему»</w:t>
        <w:br/>
        <w:t>ТӘНЕ -ғоз 1- КЕЛІС</w:t>
        <w:br/>
        <w:t>ТЕБЕ сна 5% сас. )%6</w:t>
        <w:br/>
        <w:t>КЕСЕР НӘН</w:t>
        <w:br/>
        <w:t>2:3 Тл ы” 4% са</w:t>
        <w:br/>
        <w:t>.: еуі -әз (5-0 ЕРІ</w:t>
        <w:br/>
        <w:t>жаз ТІР 25. сені ЕГІ</w:t>
        <w:br/>
        <w:t>«. луы 5 45 уа» БЕ</w:t>
        <w:br/>
        <w:t>53</w:t>
        <w:br/>
        <w:t>ӘЛРНЕН 2-3</w:t>
        <w:br/>
        <w:t>222 ш2</w:t>
        <w:br/>
        <w:t>КНғ)</w:t>
        <w:br/>
        <w:t>ш жей</w:t>
        <w:br/>
        <w:t>-ааыо -ыһб а-ы</w:t>
        <w:br/>
        <w:t>«Ша ы 3. (2, Абы</w:t>
        <w:br/>
        <w:t>І-</w:t>
        <w:br/>
        <w:t>24.54 аі емізе оңу</w:t>
        <w:br/>
        <w:t>83</w:t>
        <w:br/>
        <w:t>ЕЕ Т егітні әб</w:t>
        <w:br/>
        <w:t>м аа аш,</w:t>
        <w:br/>
        <w:t>ЖҮЗЕ - У5 оөз</w:t>
        <w:br/>
        <w:t>ГР ол ӛз ы</w:t>
        <w:br/>
        <w:t>ыы» ЕРМЕ</w:t>
        <w:br/>
        <w:t>АР ЕТЕЕНЕ</w:t>
      </w:r>
    </w:p>
    <w:p>
      <w:r>
        <w:t>лекалка тар асиата</w:t>
        <w:br/>
        <w:t>ТЕТЕЕЕЗТЕРЕРКОГИЯЛЕ 2”</w:t>
        <w:br/>
        <w:t>ЗЕН КЕТ</w:t>
        <w:br/>
        <w:t>- суы. ЕТ ы-аШ са) &gt;&gt;</w:t>
        <w:br/>
        <w:t>қола іі ы ЛАСЫ</w:t>
        <w:br/>
        <w:t>449% 30 (555</w:t>
        <w:br/>
        <w:t>алыуы” ду) ыы</w:t>
        <w:br/>
        <w:t>КЕУӘЛТЕНГІН ККІНЕ</w:t>
        <w:br/>
        <w:t>анар</w:t>
        <w:br/>
        <w:t>оҙыі нау еуі</w:t>
        <w:br/>
        <w:t>Ды еі ды</w:t>
        <w:br/>
        <w:t>«А А» әу -</w:t>
        <w:br/>
        <w:t>“о-А ҚЫ ым өмір</w:t>
        <w:br/>
        <w:t>за</w:t>
        <w:br/>
        <w:t>“бу (уамыы5,</w:t>
        <w:br/>
        <w:t>(оз-А баз ӨМ уу</w:t>
        <w:br/>
        <w:t>ТЕНМЕНКЕРКЕНЕ</w:t>
        <w:br/>
        <w:t>46» 4% ы убне ВІ)</w:t>
        <w:br/>
        <w:t>ҚҰРЕ ос&lt;іым6</w:t>
        <w:br/>
        <w:t>ТЕЗЕРИЕІКТЕЕ</w:t>
        <w:br/>
        <w:t>КӘРЕЕЕТІЕ ЕТ</w:t>
        <w:br/>
        <w:t>ЫН --444.4Ч4 1.3,</w:t>
        <w:br/>
        <w:t>«м6 3, С</w:t>
        <w:br/>
        <w:t>ЫН Аы</w:t>
        <w:br/>
        <w:t>БЕРЕ ЕЕ</w:t>
        <w:br/>
        <w:t>өзе боу5з5</w:t>
        <w:br/>
        <w:t>Есеке лара</w:t>
        <w:br/>
        <w:t>өз уз ӛз, бі</w:t>
        <w:br/>
        <w:t>сума БЕ 53 4% 55</w:t>
        <w:br/>
        <w:t>3 ма СААіы</w:t>
        <w:br/>
        <w:t>е 80 е» КЕР</w:t>
        <w:br/>
        <w:t>құйЗ. 1 ез” озұуАа</w:t>
        <w:br/>
        <w:t>ре з- кке бе</w:t>
        <w:br/>
        <w:t>-су Саба ҺА А</w:t>
        <w:br/>
        <w:t>НЕЕ ЕЕ сума -(різ- о аһ433</w:t>
        <w:br/>
        <w:t>әоы- бы ын</w:t>
        <w:br/>
        <w:t>й «Х5зы КІР әз3зі% ә</w:t>
        <w:br/>
        <w:t>шад, в</w:t>
        <w:br/>
        <w:t>.0)44 - сүзі (59599 25%</w:t>
        <w:br/>
        <w:t>5465; сөліуі сз ое</w:t>
        <w:br/>
        <w:t>4” қатуа «6 Ез» -”</w:t>
        <w:br/>
        <w:t>уа оғ ЕН - 625</w:t>
        <w:br/>
        <w:t>кЕтен кен Ы &lt;3уы</w:t>
        <w:br/>
        <w:t>сезе Ы шг% «ЗБ</w:t>
        <w:br/>
        <w:t>ИЕ &lt;ГЕІР 5:4</w:t>
        <w:br/>
        <w:t>Қас ол А өз оҒАРт</w:t>
        <w:br/>
        <w:t>қееСАе ЫЫ 52-</w:t>
      </w:r>
    </w:p>
    <w:p>
      <w:r>
        <w:t>азба Һ.Б фе</w:t>
        <w:br/>
        <w:t>КЕНЕСТЕР</w:t>
        <w:br/>
        <w:t>-&lt; ае з, «іу КІРЫ</w:t>
        <w:br/>
        <w:t>СИЕТ</w:t>
        <w:br/>
        <w:t>40</w:t>
        <w:br/>
        <w:t>Ж? Ту ре сз.</w:t>
        <w:br/>
        <w:t>а С, 46.62</w:t>
        <w:br/>
        <w:t>КҮР о455» ағ ада «Шәум”</w:t>
        <w:br/>
        <w:t>КЕРСЕТЕДІ</w:t>
        <w:br/>
        <w:t>-- Ее өмі ну</w:t>
        <w:br/>
        <w:t>қуан меңі ші</w:t>
        <w:br/>
        <w:t>ТЕТЕСЕТІ</w:t>
        <w:br/>
        <w:t>4--о5 4554, ое БЕТЕ.</w:t>
        <w:br/>
        <w:t>ТІН; ДЫ м5</w:t>
        <w:br/>
        <w:t>ТР БТІЕРЕТІТТЕТІН</w:t>
        <w:br/>
        <w:t>ә 99% Ж сууеға (5745733</w:t>
        <w:br/>
        <w:t>ае -1 4,1» -1997</w:t>
        <w:br/>
        <w:t>42</w:t>
        <w:br/>
        <w:t>ЕЗ:</w:t>
        <w:br/>
        <w:t>5. Ə-Ь (9% сіізфе»</w:t>
        <w:br/>
        <w:t>ы Бо</w:t>
        <w:br/>
        <w:t>сабы ЕЕ МЕР</w:t>
        <w:br/>
        <w:t>ӨШ --еде М</w:t>
        <w:br/>
        <w:t>ТЕТЕТІНЕЕ -ды5 Ты</w:t>
        <w:br/>
        <w:t>қс АЫ д» (Өз САПЫ</w:t>
        <w:br/>
        <w:t>Жонееен БЕЗІНДЕ</w:t>
        <w:br/>
        <w:t>6793 суеібе ОШ )</w:t>
        <w:br/>
        <w:t>бум оғыз 32-5</w:t>
        <w:br/>
        <w:t>сай оғы о-2У% ГТ</w:t>
        <w:br/>
        <w:t>424 уе сәаы1%%</w:t>
        <w:br/>
        <w:t>--АЛ нер 4-оз «үу 2»</w:t>
        <w:br/>
        <w:t>«ба А6» 0,235</w:t>
        <w:br/>
        <w:t>аЗылылі оөзӛе 45. 055</w:t>
        <w:br/>
        <w:t>0-44 д ы; ІР</w:t>
        <w:br/>
        <w:t>озым өші ІШ А%уіь</w:t>
        <w:br/>
        <w:t>4 3 “3З&gt; схәіы</w:t>
        <w:br/>
        <w:t>Ы ІІ Ы- АС ы</w:t>
        <w:br/>
        <w:t>ЕРМЕККЕ</w:t>
      </w:r>
    </w:p>
    <w:p>
      <w:r>
        <w:t>аз) ЗІ ау ә-/</w:t>
        <w:br/>
        <w:t>-о3 4%, (15 сб уа ЕТЕ</w:t>
        <w:br/>
        <w:t>1% оғ ал</w:t>
        <w:br/>
        <w:t>-,. ыы оны БЕСІН</w:t>
        <w:br/>
        <w:t>еее &gt;ы аалы)5</w:t>
        <w:br/>
        <w:t>“е бузу «узм5 М</w:t>
        <w:br/>
        <w:t>“оі ы” са. Көкет</w:t>
        <w:br/>
        <w:t>«Нозфлб обыз оы зы</w:t>
        <w:br/>
        <w:t>50</w:t>
        <w:br/>
        <w:t>ЕБІН -Ш% ез»</w:t>
        <w:br/>
        <w:t>қай) Өшу аба)</w:t>
        <w:br/>
        <w:t>Шы АІ» «Бә10</w:t>
        <w:br/>
        <w:t>М. БУ өзе Узе</w:t>
        <w:br/>
        <w:t>ПЕНАРЕЕСТЕРКІЕЕ</w:t>
        <w:br/>
        <w:t>41</w:t>
        <w:br/>
        <w:t>ЖТре 45;4 -,- суа</w:t>
        <w:br/>
        <w:t>с У% 405. ,.%</w:t>
        <w:br/>
        <w:t>сан өз о</w:t>
        <w:br/>
        <w:t>- : 5, .</w:t>
        <w:br/>
        <w:t>КЕНЕУТЕЕ</w:t>
        <w:br/>
        <w:t>сла Ур ЕРЕТІН</w:t>
        <w:br/>
        <w:t>КЕЗГа Қ-аут ЕБІН сызу</w:t>
        <w:br/>
        <w:t>КӘлЕЗІІЗ БІ «ҰЗ</w:t>
        <w:br/>
        <w:t>шы) РУХТАН</w:t>
        <w:br/>
        <w:t>АТЕПСТИТЕТТОГЕТЕ</w:t>
        <w:br/>
        <w:t>“ыы Һ2.. 86</w:t>
        <w:br/>
        <w:t>ЕНЕЕПГТЕРЛКЕСЕОУН</w:t>
        <w:br/>
        <w:t>245 45. ҚІк-&lt;</w:t>
        <w:br/>
        <w:t>суі 3) ж” 4 У»</w:t>
        <w:br/>
        <w:t>46 ЭУ ол Ән</w:t>
        <w:br/>
        <w:t>КЕЗІНЕ ШЕТТЕН</w:t>
        <w:br/>
        <w:t>455 ша, 151</w:t>
        <w:br/>
        <w:t>Оз» сум ом Ж (из</w:t>
        <w:br/>
        <w:t>-а.С5) 2 Оаыу</w:t>
        <w:br/>
        <w:t>41</w:t>
        <w:br/>
        <w:t>өзі,і145 оз езе &lt;1-</w:t>
        <w:br/>
        <w:t>уз” өйз 5 Ы</w:t>
        <w:br/>
        <w:t>ЕЛ КӨК уе БЕЛ</w:t>
        <w:br/>
        <w:t>НЕИКОКТЯНЫЕ</w:t>
        <w:br/>
        <w:t>ы ез &lt;л5 омыЛ</w:t>
      </w:r>
    </w:p>
    <w:p>
      <w:r>
        <w:t>ДЕН КЕТЕ</w:t>
        <w:br/>
        <w:t>ЕЛКӘН ТЕре Шыр сл</w:t>
        <w:br/>
        <w:t>КҮЛЕ ЕТЕНЕ</w:t>
        <w:br/>
        <w:t>тозады) зо &lt;45 Әзе</w:t>
        <w:br/>
        <w:t>суда алы ыра Кесе</w:t>
        <w:br/>
        <w:t>үзее 15 Герн 33 25298</w:t>
        <w:br/>
        <w:t>ота 5,95 5%</w:t>
        <w:br/>
        <w:t>еее «Әке уі ашы”</w:t>
        <w:br/>
        <w:t>ҮТЕКЕТҮТЕ</w:t>
        <w:br/>
        <w:t>сөз әз а ЕНДІ</w:t>
        <w:br/>
        <w:t>көз оз 20 БЕЗІНЕН</w:t>
        <w:br/>
        <w:t>“Аңшы «Айы»</w:t>
        <w:br/>
        <w:t>Өтер оу «маза; «ы 10</w:t>
        <w:br/>
        <w:t>; ші 0. еме</w:t>
        <w:br/>
        <w:t>! НЕ « КҮМ сала</w:t>
        <w:br/>
        <w:t>і КЕТЕР кН ША</w:t>
        <w:br/>
        <w:t>КҮӨМЕРЕЕІГЕ</w:t>
        <w:br/>
        <w:t>-оы 3905 4339 декетұк</w:t>
        <w:br/>
        <w:t>о Қо сен</w:t>
        <w:br/>
        <w:t>« --- әмер КЕДЕ</w:t>
        <w:br/>
        <w:t>« НЕН сезсе ААЫ</w:t>
        <w:br/>
        <w:t>&lt;оЧон ӘР Әее3</w:t>
        <w:br/>
        <w:t>2-і БЕ ЕЕИСЕР</w:t>
        <w:br/>
        <w:t>. Ш..23ы сас. -ыы</w:t>
        <w:br/>
        <w:t>4 “м 5 АЕУ,ы</w:t>
        <w:br/>
        <w:t>. 5ыыБ 45.5 бізі</w:t>
        <w:br/>
        <w:t>О-ы уз) 5,6 ЕЗІНЕ</w:t>
        <w:br/>
        <w:t>оз Осы</w:t>
        <w:br/>
        <w:t>. ө53 Шоша)”</w:t>
        <w:br/>
        <w:t>- ӘУ Ха</w:t>
        <w:br/>
        <w:t>р 4.</w:t>
        <w:br/>
        <w:t>ЕТЕРЕЕСКЕЗНЕ</w:t>
        <w:br/>
        <w:t>БЕЗЕР НИЕДЕ</w:t>
        <w:br/>
        <w:t>ЕКЕНІ</w:t>
        <w:br/>
        <w:t>с-м РНІЕ , салы Ул</w:t>
        <w:br/>
        <w:t>. нернег ЕНГЕН</w:t>
        <w:br/>
        <w:t>. ЖАлыаф» бөз (ус;</w:t>
        <w:br/>
        <w:t>Ы 42%, о Сады еб</w:t>
        <w:br/>
        <w:t>9% ыы -5 сызуы.</w:t>
      </w:r>
    </w:p>
    <w:p>
      <w:r>
        <w:t>“ ТКШ 3У»- трек Д452</w:t>
        <w:br/>
        <w:t>! еее е Ес</w:t>
        <w:br/>
        <w:t>об се осы</w:t>
        <w:br/>
        <w:t>12 ЖҰмайа ШЫ |5 Уа</w:t>
        <w:br/>
        <w:t>- -</w:t>
        <w:br/>
        <w:t>ПЕК А ТЕТЕ</w:t>
        <w:br/>
        <w:t>КЕЕРЕТИКСИЛНІ</w:t>
        <w:br/>
        <w:t>54</w:t>
        <w:br/>
        <w:t>53</w:t>
        <w:br/>
        <w:t>( сумаң КЕРЕ ДЕГ ТІ</w:t>
        <w:br/>
        <w:t>киітеРт</w:t>
        <w:br/>
        <w:t>Һыу о -У аз</w:t>
        <w:br/>
        <w:t>-4 КЕСЕ 4,643 о</w:t>
        <w:br/>
        <w:t>. езу» РН Рде</w:t>
        <w:br/>
        <w:t>Ы о Алауы Ееее</w:t>
        <w:br/>
        <w:t>Өте ЕҢ? ы” оын</w:t>
        <w:br/>
        <w:t>- (549ЗУЫ о” 24549</w:t>
        <w:br/>
        <w:t>озу. «ӘУуаь</w:t>
        <w:br/>
        <w:t>- өм «5 Аы</w:t>
        <w:br/>
        <w:t>Р Ере КЕБЕС раға</w:t>
        <w:br/>
        <w:t>4 кел. е” ш 2433</w:t>
        <w:br/>
        <w:t>КЕТСЕ ое ы 4</w:t>
        <w:br/>
        <w:t>.(4 гү уе ой алы”</w:t>
        <w:br/>
        <w:t>атам біз 255 - 255</w:t>
        <w:br/>
        <w:t>КЕМЕДЕ</w:t>
        <w:br/>
        <w:t>е-----Г</w:t>
        <w:br/>
        <w:t>51”</w:t>
        <w:br/>
        <w:t>. 2453 82 Кк</w:t>
        <w:br/>
        <w:t>ДЕНИ ТИЕЗЕЕЕ</w:t>
        <w:br/>
        <w:t>өле” Аа)</w:t>
        <w:br/>
        <w:t>ПЕГЕН ЕЕТЕЕ</w:t>
        <w:br/>
        <w:t>оі)» 4з- ЗӘуу зеді</w:t>
        <w:br/>
        <w:t>КЕТЕТИН</w:t>
        <w:br/>
        <w:t>“ оч6;6 омы А ышы”</w:t>
        <w:br/>
        <w:t>азы 15;</w:t>
        <w:br/>
        <w:t>3 олбуә ш5,; оша уз5</w:t>
        <w:br/>
        <w:t>еее ӛғ о» 25 өзу</w:t>
        <w:br/>
        <w:t>1 Жасы 5 ғаға</w:t>
        <w:br/>
        <w:t>-аЯ Да 10 ы бы</w:t>
      </w:r>
    </w:p>
    <w:p>
      <w:r>
        <w:t>ПЕКИН)</w:t>
        <w:br/>
        <w:t>«ым. КЗ Ш.Р ыы</w:t>
        <w:br/>
        <w:t>.Шш)ь---ә ір 5</w:t>
        <w:br/>
        <w:t>44</w:t>
        <w:br/>
        <w:t>ЛТРЕЛЕТСКЕНЕН</w:t>
        <w:br/>
        <w:t>ТЕЖІРІ&lt;Т қау ое</w:t>
        <w:br/>
        <w:t>КЕТСІН 447 КЕС</w:t>
        <w:br/>
        <w:t>- Аы с -- 864 (Уз</w:t>
        <w:br/>
        <w:t>«АЛЫ уз абы</w:t>
        <w:br/>
        <w:t>41 “ 2</w:t>
        <w:br/>
        <w:t>ААА оз озаоз йы</w:t>
        <w:br/>
        <w:t>КӨКТЕДІ</w:t>
        <w:br/>
        <w:t>“ӘМ ы) өзмбі</w:t>
        <w:br/>
        <w:t>МЕЛІ &gt; келі ШЕЗГІЗ</w:t>
        <w:br/>
        <w:t>«мі, 2 озы 2 сабы 24</w:t>
        <w:br/>
        <w:t>ана Т. 0</w:t>
        <w:br/>
        <w:t>қө&lt;Абе уы сәл оу</w:t>
        <w:br/>
        <w:t>«Аы | 28 55</w:t>
        <w:br/>
        <w:t>БҮКТІ Бе</w:t>
        <w:br/>
        <w:t>2 ем</w:t>
        <w:br/>
        <w:t>2 Чер аәзмі”</w:t>
        <w:br/>
        <w:t>48</w:t>
        <w:br/>
        <w:t>Саф ШЕМЕН</w:t>
        <w:br/>
        <w:t>«Қәме ыу 4 еее</w:t>
        <w:br/>
        <w:t>КЕӘКИПРЕКТЕЙ</w:t>
        <w:br/>
        <w:t>ТЕЛТЕЕНЕЗ;</w:t>
        <w:br/>
        <w:t>Елу «уымыз</w:t>
        <w:br/>
        <w:t>- йа ГЕ әр” «Салы</w:t>
        <w:br/>
        <w:t>БЕКИРКЕСЕНЕН</w:t>
        <w:br/>
        <w:t>“-Ууыз уҙ олы»</w:t>
        <w:br/>
        <w:t>4942 ул себ тш тыр 1455</w:t>
        <w:br/>
        <w:t>Асы5 Еее</w:t>
        <w:br/>
        <w:t>КЕРІТІ еб -.. ҒЫ</w:t>
        <w:br/>
        <w:t>Үсен (6з Та уез</w:t>
        <w:br/>
        <w:t>ЖҮРМЕК 5 ҮЗЕ</w:t>
        <w:br/>
        <w:t>БСАРДЕТТА</w:t>
      </w:r>
    </w:p>
    <w:p>
      <w:r>
        <w:t>749</w:t>
        <w:br/>
        <w:t>аөАмыА, 56 -420 о</w:t>
        <w:br/>
        <w:t>- шеергре КЕЛТІ</w:t>
        <w:br/>
        <w:t>КІРНТЕЕРЕСЕТІЗРЕКҮНЕК</w:t>
        <w:br/>
        <w:t>ЕТЕ. БИЗКЕНР</w:t>
        <w:br/>
        <w:t>қуды омар</w:t>
        <w:br/>
        <w:t>«Аы омУЫ</w:t>
        <w:br/>
        <w:t>5 6-4 уы, БӨЛКЕ</w:t>
        <w:br/>
        <w:t>ҚҰН) 5» 3 ,а БЕЗ</w:t>
        <w:br/>
        <w:t>«яАрыыы саб» 0245</w:t>
        <w:br/>
        <w:t>айы ӘН 8 Ойы</w:t>
        <w:br/>
        <w:t>“Өр 39» (ыз</w:t>
        <w:br/>
        <w:t>а” о. -мро суа 445</w:t>
        <w:br/>
        <w:t>ЖЕКУІКЕЕС 5 ЖЕ)</w:t>
        <w:br/>
        <w:t>ЕЕЕ</w:t>
        <w:br/>
        <w:t>. ТЕКЕ шет өзі</w:t>
        <w:br/>
        <w:t>. е Без! -ааМ УТ</w:t>
        <w:br/>
        <w:t>е - ЗЫ. Ч 43-оғ</w:t>
        <w:br/>
        <w:t>, 4235 ҮЛЕН</w:t>
        <w:br/>
        <w:t>&lt;әла 9353 Әк әз6һ%</w:t>
        <w:br/>
        <w:t>а-ы КЕТІГЕ 2%</w:t>
        <w:br/>
        <w:t>Ы ама Ы, Еее с&gt;</w:t>
        <w:br/>
        <w:t>; Гете ЕҮНСТ -ы оғ</w:t>
        <w:br/>
        <w:t>қ ам” ым озмАйААы</w:t>
        <w:br/>
        <w:t>г Шә уа азы, ЕЗМІЕ</w:t>
        <w:br/>
        <w:t>са созі «А5 ады</w:t>
        <w:br/>
        <w:t>4 (ӘУ 9 КЕЗЕН</w:t>
        <w:br/>
        <w:t>еме уі 6-06 өгі»</w:t>
        <w:br/>
        <w:t>% «Уы» оу ӘРЕ</w:t>
        <w:br/>
        <w:t>өМ Ом ы о ым</w:t>
        <w:br/>
        <w:t>55</w:t>
        <w:br/>
        <w:t>) . 1</w:t>
        <w:br/>
        <w:t>2&lt;94а-13.. Ы 1997 Қ. өз Уу-</w:t>
        <w:br/>
        <w:t>о аба аба әре</w:t>
        <w:br/>
        <w:t>- «зе -« Һу обын</w:t>
        <w:br/>
        <w:t>&lt;6ішыА&lt; 454429 уыз</w:t>
        <w:br/>
        <w:t>-оебум Яш о 5У2</w:t>
        <w:br/>
        <w:t>сз ре «ы; Шы Са»</w:t>
        <w:br/>
        <w:t>үні 4» Р 455 0 ме</w:t>
      </w:r>
    </w:p>
    <w:p>
      <w:r>
        <w:t>"ы КӨНЕР Қ</w:t>
        <w:br/>
        <w:t>У.А 80; уйы</w:t>
        <w:br/>
        <w:t>Бнімі ом4% - ән - е.</w:t>
        <w:br/>
        <w:t>ЕСІНЕ 2%5- 0 452</w:t>
        <w:br/>
        <w:t>Аа» ТИЯ ТЕ</w:t>
        <w:br/>
        <w:t>.8Һ&lt; &gt; өлен &gt;</w:t>
        <w:br/>
        <w:t>«ӘУыы 4254 -- 3 "амы</w:t>
        <w:br/>
        <w:t>25% 55; озы --</w:t>
        <w:br/>
        <w:t>ЕТТЕН;</w:t>
        <w:br/>
        <w:t>РРКЕСТЕКТЕЕ</w:t>
        <w:br/>
        <w:t>46</w:t>
        <w:br/>
        <w:t>45</w:t>
        <w:br/>
        <w:t>ЕЗІН КҮЗТ«ЕТЕ</w:t>
        <w:br/>
        <w:t>емен СС АБЫЗ</w:t>
        <w:br/>
        <w:t>а ҚӨРІЕ о» амын сау</w:t>
        <w:br/>
        <w:t>ЖЕКТЕНЕСЕТТЕЕГ</w:t>
        <w:br/>
        <w:t>өле ор Оу УА</w:t>
        <w:br/>
        <w:t>«бӚні5 оҙ446 уэ</w:t>
        <w:br/>
        <w:t>- ағу ой «ШАА зуы</w:t>
        <w:br/>
        <w:t>ЕЕҮТІНЕ) Жо Аы</w:t>
        <w:br/>
        <w:t>шт ЕЗ 1 РР</w:t>
        <w:br/>
        <w:t>ЕГЕ -” 255-Һ5&lt;,»</w:t>
        <w:br/>
        <w:t>еее Шы -- уР</w:t>
        <w:br/>
        <w:t>селал5 (430 уде</w:t>
        <w:br/>
        <w:t>безі ум өз»біӛс</w:t>
        <w:br/>
        <w:t>ЕТЕСІЗ!</w:t>
        <w:br/>
        <w:t>&lt;&lt;. уе оы- ЕНЕ,</w:t>
        <w:br/>
        <w:t>сл</w:t>
        <w:br/>
        <w:t>е</w:t>
        <w:br/>
        <w:t>«мы ош 0 ыы</w:t>
        <w:br/>
        <w:t>ЕКРЕРРАТАМЫР</w:t>
        <w:br/>
        <w:t>Ау) Ол А әман; «Ды 10</w:t>
        <w:br/>
        <w:t>ЕРЕН ыы”</w:t>
        <w:br/>
        <w:t>-“ 58; ҚЫ) ым у5</w:t>
        <w:br/>
        <w:t>"ОАЫ 4, Аы е</w:t>
        <w:br/>
        <w:t>98-1 -1957</w:t>
        <w:br/>
        <w:t>Ш Ш</w:t>
        <w:br/>
        <w:t>өсе 0 а еее ,</w:t>
        <w:br/>
        <w:t>өзе”? ғғ кезге .</w:t>
      </w:r>
    </w:p>
    <w:p>
      <w:r>
        <w:t>бетер 3 «ре ете .</w:t>
        <w:br/>
        <w:t>52 желет -ібтты,</w:t>
        <w:br/>
        <w:t>гіз? еттем 2 үген</w:t>
        <w:br/>
        <w:t>сгтей түз жәнс»</w:t>
        <w:br/>
        <w:t>«ҮС, жагу - с”</w:t>
        <w:br/>
        <w:t>"е зр”» «үлі,</w:t>
        <w:br/>
        <w:t>етте” (ебәр әт 2&gt;</w:t>
        <w:br/>
        <w:t>е” күченттір |” т“ р</w:t>
        <w:br/>
        <w:t>еч |0 «Өр-Фр е.</w:t>
        <w:br/>
        <w:t>еее өг-збр&gt; ү-ез,</w:t>
        <w:br/>
        <w:t>9 ТЫа ее “гүте ы</w:t>
        <w:br/>
        <w:t>сөеҘ нр) &lt;үгез) э</w:t>
        <w:br/>
        <w:t>тео» Ке”</w:t>
        <w:br/>
        <w:t>“С рууыте”» «ҒЗ. - «үзу %</w:t>
        <w:br/>
        <w:t>С-&lt;е"С ы .</w:t>
        <w:br/>
        <w:t>ӨТ үң се”</w:t>
        <w:br/>
        <w:t>ЗЫШын, амил - «үт 3</w:t>
        <w:br/>
        <w:t>46 өү&gt; &lt;2Се- Тымы .</w:t>
        <w:br/>
        <w:t>«ЦеС 46-5, өре</w:t>
        <w:br/>
        <w:t>64</w:t>
        <w:br/>
        <w:t>МСстүме» Ере» Оба.</w:t>
        <w:br/>
        <w:t>ӨҮүгігі үтеЗ» үт" ҒЗ,</w:t>
        <w:br/>
        <w:t>“(Ігіч) «ВО «е 4”</w:t>
        <w:br/>
        <w:t>Қр? (е ее</w:t>
        <w:br/>
        <w:t>Өсе 50 ез 54 “әуре.</w:t>
        <w:br/>
        <w:t>аГен ен е Іқел</w:t>
        <w:br/>
        <w:t>Өсе” (Өз0 Тір»</w:t>
        <w:br/>
        <w:t>аОеу ӘүнО 4 бәтес</w:t>
        <w:br/>
        <w:t>бдғо2 ере» -“СәүН».</w:t>
        <w:br/>
        <w:t>ӨТелзү г О ерт»</w:t>
        <w:br/>
        <w:t>Гр іле «бәтез»</w:t>
        <w:br/>
        <w:t>(уп? (еО м -»</w:t>
        <w:br/>
        <w:t>с6ретуе С рртетеы.</w:t>
        <w:br/>
        <w:t>«үзіү3) , ыр - е?</w:t>
        <w:br/>
        <w:t>«гетү (2 без»</w:t>
        <w:br/>
        <w:t>Өле? 4 ет</w:t>
        <w:br/>
        <w:t>М Сетүе ош “е с.</w:t>
        <w:br/>
        <w:t>"Сәбе? Фү? е қө»</w:t>
        <w:br/>
        <w:t>ине, НӘ » Сүр 4»</w:t>
        <w:br/>
        <w:t>ҚАМАТ ал амы ай</w:t>
        <w:br/>
        <w:t>9099</w:t>
      </w:r>
    </w:p>
    <w:p>
      <w:r>
        <w:t>58</w:t>
        <w:br/>
        <w:t>ШІЗБЕКСЕЗЕ</w:t>
        <w:br/>
        <w:t>ы КН салы</w:t>
        <w:br/>
        <w:t>- Шым) ММ 46</w:t>
        <w:br/>
        <w:t>ц КЕС шало «5 ж</w:t>
        <w:br/>
        <w:t>КҮРЕ КЕЕСІГЕКТЕКІТІ</w:t>
        <w:br/>
        <w:t>Ее .% НЕЕ ЕЗ</w:t>
        <w:br/>
        <w:t>95 міз Ы Же</w:t>
        <w:br/>
        <w:t>« ы 2580“ аа са А5А УН</w:t>
        <w:br/>
        <w:t>ККЕ</w:t>
        <w:br/>
        <w:t>ааа. 1, Ы,</w:t>
        <w:br/>
        <w:t>-ому 035 де ӨЙ»</w:t>
        <w:br/>
        <w:t>-% сыыызь Қ 5; &lt;-а54&lt;</w:t>
        <w:br/>
        <w:t>ЕРКЕСІ шы»</w:t>
        <w:br/>
        <w:t>ӘӘУ,мм5 4 оза ЕНМЕЕЕ</w:t>
        <w:br/>
        <w:t>КЕСЕКТІ</w:t>
        <w:br/>
        <w:t>қ ӘУ, КҮН есе</w:t>
        <w:br/>
        <w:t>ШЕННІР -әу % ЛЕГЕ шш 2”</w:t>
        <w:br/>
        <w:t>ЖЕСЕ 48 сезі «К»</w:t>
        <w:br/>
        <w:t>М ж ое «ыу</w:t>
        <w:br/>
        <w:t>- аж а-ы ы &lt;Аь. Із, ; Бер</w:t>
        <w:br/>
        <w:t>ЖеУіН е &lt;Ә0-4ь</w:t>
        <w:br/>
        <w:t>“ жі; ое «Ә“ыь НЕ</w:t>
        <w:br/>
        <w:t>; ТЕР ы 2,” 4545</w:t>
        <w:br/>
        <w:t>за ,- 836 ы5%</w:t>
        <w:br/>
        <w:t>ы ы” Жз« % » «ыы уз,</w:t>
        <w:br/>
        <w:t>5; 1,5 БЕ ЖҮНІ ТЕГЕ</w:t>
        <w:br/>
        <w:t>. «әу а” с)» 445 Е-е</w:t>
        <w:br/>
        <w:t>а мә е « ШЕГЕР 5 955</w:t>
        <w:br/>
        <w:t>КЫЛТЕНКЕР</w:t>
        <w:br/>
        <w:t>о а ы» (қан Ы</w:t>
        <w:br/>
        <w:t>. ҰҒЫҒ сы Чоэ 4,</w:t>
        <w:br/>
        <w:t>РИНЕ</w:t>
        <w:br/>
        <w:t>ашы, 3”</w:t>
        <w:br/>
        <w:t>ее 129 шам кН</w:t>
        <w:br/>
        <w:t>4 сы ыы Ж ЕКЕН ҚАН</w:t>
        <w:br/>
        <w:t>. ент о! ӨН:</w:t>
        <w:br/>
        <w:t>ТЕК ЕТЕДІ</w:t>
        <w:br/>
        <w:t>Қ Жер себ 63%у М</w:t>
      </w:r>
    </w:p>
    <w:p>
      <w:r>
        <w:t>ЕРДЕ ЕГТТҮНЕС</w:t>
        <w:br/>
        <w:t>а%2,5о қай зі)</w:t>
        <w:br/>
        <w:t>қ ӘТЕЕНЕЗ (АЛ жаба 9-</w:t>
        <w:br/>
        <w:t>боз &lt;()сәы майы»</w:t>
        <w:br/>
        <w:t>ТӘЛ Т ЕӘТЕЕГҮНЕІК</w:t>
        <w:br/>
        <w:t>«сама; 5 БТР зе</w:t>
        <w:br/>
        <w:t>қ әуен б% омы -арлӘУ</w:t>
        <w:br/>
        <w:t>ы йы 2 КЕ ЕН</w:t>
        <w:br/>
        <w:t>ЖЕН ШКЕТІРЕНЕТЕЕТТЕНІ</w:t>
        <w:br/>
        <w:t>Еле “5 2” ода же</w:t>
        <w:br/>
        <w:t>ЕРЕЕПУГІН ТТ сабы</w:t>
        <w:br/>
        <w:t>КЕТКЕ ТӘНЕ</w:t>
        <w:br/>
        <w:t>а КЗЕККЕКИКТЕТТІТЕРІН</w:t>
        <w:br/>
        <w:t>. өйел 2” азуы о, 95</w:t>
        <w:br/>
        <w:t>«Машай, дамыуы</w:t>
        <w:br/>
        <w:t>54</w:t>
        <w:br/>
        <w:t>ы -- с</w:t>
        <w:br/>
        <w:t>0, АЗ</w:t>
        <w:br/>
        <w:t>БАН ЕЕТЕНГЕ ТЕ УКЕКІРЕ</w:t>
        <w:br/>
        <w:t>20%. ) е</w:t>
        <w:br/>
        <w:t>с--26-1925 2,48 -АСАр азуы 7 муз</w:t>
        <w:br/>
        <w:t>(8 мА сі) ұла Ә Бе “3, 455 « &gt;бАууы</w:t>
        <w:br/>
        <w:t>КЕЛЕКЕ</w:t>
        <w:br/>
        <w:t>-л.6% 04 ыр ылы Да</w:t>
        <w:br/>
        <w:t>БҮҢЕСІКЕТЕ «ТС ед. ЕРИРЕКЕСЕЕУІК</w:t>
        <w:br/>
        <w:t>-Ув сема Ор ШЫ зу о» уе 65</w:t>
        <w:br/>
        <w:t>(АУЫ аб! ыы (Бэәіь Абы» ұз ұз</w:t>
        <w:br/>
        <w:t>Аы” с-з</w:t>
        <w:br/>
        <w:t>це ғ</w:t>
        <w:br/>
        <w:t>ЛЛЫАЫ у5 «Лада АЗ</w:t>
        <w:br/>
        <w:t>“а” ЫНЫ (зе Шбыз ЛЫ</w:t>
        <w:br/>
        <w:t>ТПТЕЕЕН РБЕН 545 ЛЕ</w:t>
        <w:br/>
        <w:t>49; озуы) сызу?</w:t>
        <w:br/>
        <w:t>-Əз-Әз ОНА - 4 4Б- еі</w:t>
        <w:br/>
        <w:t>алада - ТЕРЕ суда зе ш өз -оз 45 г 2</w:t>
        <w:br/>
        <w:t>6%</w:t>
        <w:br/>
        <w:t>сыба -өуөб сушайы)</w:t>
        <w:br/>
        <w:t>« ЖЕСЕ о семауй</w:t>
        <w:br/>
        <w:t>БЕыИНСЕКОРАЕТК</w:t>
        <w:br/>
        <w:t>Шу) АА қаЛы</w:t>
        <w:br/>
        <w:t>. КЕРН әуе 4 са» Ааа</w:t>
      </w:r>
    </w:p>
    <w:p>
      <w:r>
        <w:t>25229 -..25 омы”</w:t>
        <w:br/>
        <w:t>едіыазіы (каймйь</w:t>
        <w:br/>
        <w:t>«,-ААЗ 5 ЕР 3 5а і%”</w:t>
        <w:br/>
        <w:t>552» БЕЙ ее</w:t>
        <w:br/>
        <w:t>« мелі 52 Уы 45</w:t>
        <w:br/>
        <w:t>ө&lt;схзу Қы ОЫамл5 &gt;</w:t>
        <w:br/>
        <w:t>“ кетер “ ені» слШы</w:t>
        <w:br/>
        <w:t>есхзу КРМ 2” (392 ҙаа3</w:t>
        <w:br/>
        <w:t>бАҺАСыУ6 сәу</w:t>
        <w:br/>
        <w:t>« әеәЛ ҮН 42.5</w:t>
        <w:br/>
        <w:t>4 КЕНЕ ЕҮТЕНІР</w:t>
        <w:br/>
        <w:t>ӨТІМ ЕТЕР - ди</w:t>
        <w:br/>
        <w:t>% 8,ы сазы ме &lt;АҺ-сАБ</w:t>
        <w:br/>
        <w:t>59</w:t>
        <w:br/>
        <w:t>(өл Аба ой» КІЗДІ</w:t>
        <w:br/>
        <w:t>. РЕ) 5ьуШ 4лаУ</w:t>
        <w:br/>
        <w:t>&lt; өз-УҘь өз Сұл суа 30</w:t>
        <w:br/>
        <w:t>. ЖИЕ! ез Тл өз 49</w:t>
        <w:br/>
        <w:t>-</w:t>
        <w:br/>
        <w:t>үк үзу мамй,</w:t>
        <w:br/>
        <w:t>% ЕРЕ ЕДІН 2</w:t>
        <w:br/>
        <w:t>оса болы &lt;р</w:t>
        <w:br/>
        <w:t>2.7 шы “5 См ЕЛЕНТН</w:t>
        <w:br/>
        <w:t>КЕРН ЕГЛЕЕГН</w:t>
        <w:br/>
        <w:t>. 41. олімб ыы 445</w:t>
        <w:br/>
        <w:t>лшы 024) о е.</w:t>
        <w:br/>
        <w:t>ем 5,6 амы.</w:t>
        <w:br/>
        <w:t>озы азы 5</w:t>
        <w:br/>
        <w:t>. 95 уа мере саялы</w:t>
        <w:br/>
        <w:t>өза Ші, уен</w:t>
        <w:br/>
        <w:t>. өзді) ӨСІНЕ</w:t>
        <w:br/>
        <w:t>ушы “ Ды ЖҮЛГЕ</w:t>
        <w:br/>
        <w:t>4 ТЕ «и. ТЕН ЕТ</w:t>
        <w:br/>
        <w:t>КОНТЕНСТИКЕТӘР е)»</w:t>
        <w:br/>
        <w:t>65</w:t>
        <w:br/>
        <w:t>27 - - сара 45- КЕЗ ТЕК</w:t>
        <w:br/>
        <w:t>ЕЕЕ ТТТ</w:t>
      </w:r>
    </w:p>
    <w:p>
      <w:r>
        <w:t>КТК ЕТТЕ</w:t>
        <w:br/>
        <w:t>2р9- ын семізе ө/о АДЫ</w:t>
        <w:br/>
        <w:t>«4; суу сы, Шы ж</w:t>
        <w:br/>
        <w:t>Ке «балым сз 3Ҙ “ыс</w:t>
        <w:br/>
        <w:t>«еә5)м8; 33; «555 - жу.</w:t>
        <w:br/>
        <w:t>«УС, Ар СА Ы ыы</w:t>
        <w:br/>
        <w:t>Аы 25 егі 20»</w:t>
        <w:br/>
        <w:t>ТҮН Бы «ыу, ы о-ы- 9-0 зі</w:t>
        <w:br/>
        <w:t>КҮТЕ іл КЕНЕ суд сзуӘ НЕЕ</w:t>
        <w:br/>
        <w:t>өәезур, өз мада КЕТЕ</w:t>
        <w:br/>
        <w:t>Бет туары</w:t>
        <w:br/>
        <w:t>2. йла с 5 ке ДЫ уы</w:t>
        <w:br/>
        <w:t>“ЗЫ ӘШБ оаыы еі Абы</w:t>
        <w:br/>
        <w:t>АА 6 -- ШУ ГЕ) “ГУ5 ГЕ)</w:t>
        <w:br/>
        <w:t>қөлеы 1 (боб ҚАУЫ</w:t>
        <w:br/>
        <w:t>Алай лар кей 5. «ыБ</w:t>
        <w:br/>
        <w:t>займы Аы Ны</w:t>
        <w:br/>
        <w:t>13</w:t>
        <w:br/>
        <w:t>Өй де ММ нен ДЕК”</w:t>
        <w:br/>
        <w:t>жезшішіе сіз «ры омы</w:t>
        <w:br/>
        <w:t>ұаабыҢ өт а-ә! өзіне) зы өз</w:t>
        <w:br/>
        <w:t>КЕКеНДЕ РЕ 5 ш,гі; Ж</w:t>
        <w:br/>
        <w:t>024 «А1. охіь «суда ауа</w:t>
        <w:br/>
        <w:t>е |ж ҒҒ .</w:t>
        <w:br/>
        <w:t>ао ы Ры өз УЗ</w:t>
        <w:br/>
        <w:t>аз; | --алАЗ 5оры Б ез 42</w:t>
        <w:br/>
        <w:t>КЕЕРЕЕЕ іь. ЖҮР &lt;&lt; 42</w:t>
        <w:br/>
        <w:t>кКҮ Бақы - ТЕПТЕ ЕРКІ</w:t>
        <w:br/>
        <w:t>«су баз « ТЫН 55 ЗЕН » --а5 &lt;4</w:t>
        <w:br/>
        <w:t>оба» «2 4) АДЫ шы 25</w:t>
        <w:br/>
        <w:t>баз « г ЖЕЕ » БЕКЕ ы.мзу%</w:t>
        <w:br/>
        <w:t>69</w:t>
        <w:br/>
        <w:t>-ӘаЙ &gt; суы -ә-сз&gt; Ауы</w:t>
        <w:br/>
        <w:t>қалына Ны сыр балы” (ЫЫ.</w:t>
        <w:br/>
        <w:t>РЕУУЗЕ ТҮГЕ ыш ҮТТЕ с-ааыо - 5 8</w:t>
        <w:br/>
        <w:t>ЖҮПХЕРНТИЛ КЕНЕГЕ</w:t>
        <w:br/>
        <w:t>6-93 сла оу алы &lt;--оз 4! 45.»</w:t>
        <w:br/>
        <w:t>ЫС ылы6 «35 25 4 ему»</w:t>
        <w:br/>
        <w:t>. өеізу3 МӨНІ ы-А5ө “25 ЕНЕ</w:t>
        <w:br/>
        <w:t>ШЕНЕЕЕ « еі» СЫ 5 ӘНЕ</w:t>
        <w:br/>
        <w:t>ау АР еі БЕТІН</w:t>
        <w:br/>
        <w:t>&lt; 4 ры 42» е сіз БІЛГІР 59</w:t>
      </w:r>
    </w:p>
    <w:p>
      <w:r>
        <w:t>5-0 (уі ош С»; &gt; “ж</w:t>
        <w:br/>
        <w:t>ЕРІ о ыш із&gt; емей Еее</w:t>
        <w:br/>
        <w:t>Қатаы «Уа. 5,» 4» алі ә»</w:t>
        <w:br/>
        <w:t>485; а,6 2% 2459 «2» -15 егін</w:t>
        <w:br/>
        <w:t>ЕКІСІ Еге «ы; еее 4.4, (&lt;.</w:t>
        <w:br/>
        <w:t>«-әУ 55» Әб ТЕЙ &lt; -л 45 4.</w:t>
        <w:br/>
        <w:t>852495 3% од см ЕКЕ</w:t>
        <w:br/>
        <w:t>ті</w:t>
        <w:br/>
        <w:t>222</w:t>
        <w:br/>
        <w:t>Р , . . .</w:t>
        <w:br/>
        <w:t>&gt; «әу омл А буу ун</w:t>
        <w:br/>
        <w:t>абы жа) КЕ! ЕЕ -5 емі)</w:t>
        <w:br/>
        <w:t>РЕ СӘРЕ 55 аз оу быз оӛ&gt;</w:t>
        <w:br/>
        <w:t>“өзе му е ЖИ 33-ы м5</w:t>
        <w:br/>
        <w:t>еуі 248 ІШСЕ 3. ысы</w:t>
        <w:br/>
        <w:t>адды 2 КЕТЕРІН</w:t>
        <w:br/>
        <w:t>“ао о ы- БЕТЕР 53%</w:t>
        <w:br/>
        <w:t>2855; Ән оу дабыр</w:t>
        <w:br/>
        <w:t>405 сүзу - «Оло 45.)</w:t>
        <w:br/>
        <w:t>«Азуы әзі СА ы А5</w:t>
        <w:br/>
        <w:t>НЕМЕНЕ КЕН</w:t>
        <w:br/>
        <w:t>«М-ы ооо ом ой Ә-ә) -От</w:t>
        <w:br/>
        <w:t>ші в -</w:t>
        <w:br/>
        <w:t>БЕРИИЕРЕЕ ДЕН</w:t>
        <w:br/>
        <w:t>4554 о» ПӘРТЕЕТЕ қала УМ</w:t>
        <w:br/>
        <w:t>КЕУАРЕ 4-9 4се.Ы. -- ы МІ»</w:t>
        <w:br/>
        <w:t>«о бааҘ5 балын ы АМ</w:t>
        <w:br/>
        <w:t>сыба ыз 255415» ӘКК</w:t>
        <w:br/>
        <w:t>687</w:t>
        <w:br/>
        <w:t>КЕРНККИЕЕКЕЕТЕТЕНЕК</w:t>
        <w:br/>
        <w:t>қ-айы ЫЫ Ы ФААіҙҙ -Абө</w:t>
        <w:br/>
        <w:t>КХЕРИКИЕИКИТЕК ЕКТТРСЕТТІ</w:t>
        <w:br/>
        <w:t>өзі сы Әу) - өле</w:t>
        <w:br/>
        <w:t>3 СИ асымыз ам «56</w:t>
        <w:br/>
        <w:t>сым ЖАРЫ А6 уа</w:t>
        <w:br/>
        <w:t>НЕТТО ЕЕаҒЫ</w:t>
        <w:br/>
        <w:t>ы “51 421, 58 омы КЕ ЕТЕУ</w:t>
        <w:br/>
        <w:t>45 “. ҚА еш» «4</w:t>
        <w:br/>
        <w:t>4452» қа Ма, БЕЕЕ КЕСЕР «аа</w:t>
        <w:br/>
        <w:t>с» «Ді; Без орайға Әз ЕКЕ</w:t>
        <w:br/>
        <w:t>4 55 ЕЕЕ 2зе Ел оу;</w:t>
        <w:br/>
        <w:t>РПІ</w:t>
      </w:r>
    </w:p>
    <w:p>
      <w:r>
        <w:t>қайы, ы қын ә.) НЕ Елура</w:t>
        <w:br/>
        <w:t>КЕНЕТ ТТЫ КТКЕК</w:t>
        <w:br/>
        <w:t>БЛ ТЕТЕ</w:t>
        <w:br/>
        <w:t>16</w:t>
        <w:br/>
        <w:t>КЕТСІРІШКҮР ПЕУБАН смал5%</w:t>
        <w:br/>
        <w:t>«ӘР «боды 30 а. 3) - сіз</w:t>
        <w:br/>
        <w:t>&lt;--аҺ 9) -4534.)-3» 2А504,.5% ош. рем</w:t>
        <w:br/>
        <w:t>өз ә ҚАНЕ ТЕН «ҮЗ</w:t>
        <w:br/>
        <w:t>с-з дра дазН қам Ары ЖУЗ</w:t>
        <w:br/>
        <w:t>с--оз «Сұл 5293 алуы сему»</w:t>
        <w:br/>
        <w:t>«2-5 АЛ «Оу зы)»</w:t>
        <w:br/>
        <w:t>---о&gt; ке ер ЕРУУСІЕ Ене КЕНЕ</w:t>
        <w:br/>
        <w:t>сай Абоуа 0 у-уЙ слеЛЫ</w:t>
        <w:br/>
        <w:t>--ө-е3 «бауы» ОШ А6 амы У15</w:t>
        <w:br/>
        <w:t>аі 42455 сыба ,дмі (8</w:t>
        <w:br/>
        <w:t>НЕНІҢ 2 (605 КЕН оз е»</w:t>
        <w:br/>
        <w:t>дам. оз 5 «вы;</w:t>
        <w:br/>
        <w:t>«уі (5 АҺ6 А. ыы -Ашіз</w:t>
        <w:br/>
        <w:t>Уі баз (455, НЕЕ</w:t>
        <w:br/>
        <w:t>асы. зе»</w:t>
        <w:br/>
        <w:t>“аы% жш Һмқн -. (2. КЕ</w:t>
        <w:br/>
        <w:t>-ы. Ы 46 мды (уа;</w:t>
        <w:br/>
        <w:t>80</w:t>
        <w:br/>
        <w:t>ЖЕНУ ЕТЕКТІ</w:t>
        <w:br/>
        <w:t>Қ ЕҮУЯЕ 253 КҮТЕ 45.</w:t>
        <w:br/>
        <w:t>ГІНЕ оз Оз ЕКЫ суы</w:t>
        <w:br/>
        <w:t>ІШ СыШ» оз ыз. 245% о -</w:t>
        <w:br/>
        <w:t>- ЫЫ еу Мыыыуа 08</w:t>
        <w:br/>
        <w:t>ЕЕЕ</w:t>
        <w:br/>
        <w:t>Аы ы. - оз өз” -ы5</w:t>
        <w:br/>
        <w:t>созғаны Ән сы ЗА се «ы</w:t>
        <w:br/>
        <w:t>Аже ЕРЕКЕ ЕЕТІРКҮРІН</w:t>
        <w:br/>
        <w:t>БЕНЕН ТЕР РЕЕТТЕЙ ЕСІНЕ</w:t>
        <w:br/>
        <w:t>Мн КЕК ДҮН</w:t>
        <w:br/>
        <w:t>КЕТЕ БЕТТІН</w:t>
        <w:br/>
        <w:t>&lt;.&lt;203. ы ЕРЕ 529 садаеіы, .</w:t>
        <w:br/>
        <w:t>4153 -2 Ды. |н ае ы 45533</w:t>
        <w:br/>
        <w:t>абы ғ ДЫ ср Аы</w:t>
        <w:br/>
        <w:t>18%23-2 наз с-Аь Же уы СЫ,</w:t>
      </w:r>
    </w:p>
    <w:p>
      <w:r>
        <w:t>66</w:t>
        <w:br/>
        <w:t>ЕТЕНЕ КЕСЕНЕЛСЕТЕЗМТЕЕҮЗІ</w:t>
        <w:br/>
        <w:t>ГҮЛ ГЕНЕ</w:t>
        <w:br/>
        <w:t>ЖЕГЕ еі ЕСТЕ М аз 2 бе</w:t>
        <w:br/>
        <w:t>е өзУ КЕРЕ КІ ЛИН</w:t>
        <w:br/>
        <w:t>ЕГЕРКСЕТЕЕГТЕН</w:t>
        <w:br/>
        <w:t>ТҮН -49% суа ФЕНЕСАН &gt; о</w:t>
        <w:br/>
        <w:t>&lt;УМ,5ы сөзі» Құз жез 3 ш-н КІР «АШЫ»</w:t>
        <w:br/>
        <w:t>де Мән ЗІ ШЫН</w:t>
        <w:br/>
        <w:t>кізе сААыН ы была 6а245</w:t>
        <w:br/>
        <w:t>«ӘУ м%» алма 6-09 ЕЖЕН</w:t>
        <w:br/>
        <w:t>«ӘМ)2 өзже еуі) Өт оМ5Р</w:t>
        <w:br/>
        <w:t>-АƏ ошау. КЕР ЕКЕ .% сы</w:t>
        <w:br/>
        <w:t>--А.5 Әуе 4-95 КЕк сызы 5339</w:t>
        <w:br/>
        <w:t>АШ» АШ. 4бь 21545 сү ұра</w:t>
        <w:br/>
        <w:t>«аз ЕЕЕ 2 (Шы ВИ КЕРЕ</w:t>
        <w:br/>
        <w:t>ҚЕЛІе о” ЕР 9 ЖЕЗ КЕнғе</w:t>
        <w:br/>
        <w:t>. ӘРМЕН (5-АҺ ұлары оь олы</w:t>
        <w:br/>
        <w:t>КЕКЕЕТАЕГЕКЕЕ</w:t>
        <w:br/>
        <w:t>он БЕГЕНКЕЛЕ</w:t>
        <w:br/>
        <w:t>ы ЕЕРКЕЗ » Шәууы қ.уаШь</w:t>
        <w:br/>
        <w:t>. ыы ЕН МОН мыСІ</w:t>
        <w:br/>
        <w:t>«ы Шам - ә) - сі»</w:t>
        <w:br/>
        <w:t>ЕЕТТЕСЕДЕНЕН</w:t>
        <w:br/>
        <w:t>ЕЕПІРӘІН си к&lt;ре 31,595</w:t>
        <w:br/>
        <w:t>АЗ АА ба» өш» 925% СІБЕЕ суы -33- ось ---</w:t>
        <w:br/>
        <w:t>ЕКТІ ТЕРЕТІ</w:t>
        <w:br/>
        <w:t>ЖІРТЫ ел5 -- ЕЕ 4 9224 4</w:t>
        <w:br/>
        <w:t>Жет -ә əм 4 өз б,» РТС</w:t>
        <w:br/>
        <w:t>КТ Тн «су (8а ула АЗ ы» ы, .</w:t>
        <w:br/>
        <w:t>2.4245 -зз оны 45 42 24</w:t>
        <w:br/>
        <w:t>ЕТЕТЕИКТЕРТІ-</w:t>
        <w:br/>
        <w:t>«25... Қа) Ну &lt;&gt; Қ БЫ</w:t>
        <w:br/>
        <w:t>сі жа «Ы АА он 055</w:t>
        <w:br/>
        <w:t>-1</w:t>
        <w:br/>
        <w:t>са</w:t>
        <w:br/>
        <w:t>4.5 оз ось</w:t>
        <w:br/>
        <w:t>сселші ыы -,3 теі 5%)</w:t>
        <w:br/>
        <w:t>е</w:t>
        <w:br/>
        <w:t>ОҒАН РЕ омы” өлен ә</w:t>
        <w:br/>
        <w:t>ФАмазу фАу 5а» Ші,</w:t>
        <w:br/>
        <w:t>КТГЕЕКЕНУЛИНКЕЛТЕ</w:t>
        <w:br/>
        <w:t>Ж” ж «ЗУ «С56аыз,5 ЛЫН</w:t>
        <w:br/>
        <w:t>ыы ое МЕЛК«&lt;5 слхабу5</w:t>
        <w:br/>
        <w:t>«Ы зу ыы. ТЕТГИҮСЕТНІНЕКСЕ</w:t>
      </w:r>
    </w:p>
    <w:p>
      <w:r>
        <w:t>же «ААА - АІ, сөне о.АААЗ</w:t>
        <w:br/>
        <w:t>дал.) ҙҙ5 Шым зе ОЕ</w:t>
        <w:br/>
        <w:t>«ӛз іа АЛЫУ 4АсіН</w:t>
        <w:br/>
        <w:t>зру-И дАзР 4%” 2а ТЕКЕ</w:t>
        <w:br/>
        <w:t>«Ша ҺАН өз. САН</w:t>
        <w:br/>
        <w:t>18</w:t>
        <w:br/>
        <w:t>Әз вс ыы Әй ім</w:t>
        <w:br/>
        <w:t>КЕК ое аб семіз) - оғ” ыз</w:t>
        <w:br/>
        <w:t>«еу Аа ыы СМ Аба өшім) 9</w:t>
        <w:br/>
        <w:t>езу М5, әу «Ші. 925</w:t>
        <w:br/>
        <w:t>ену 248 ЗІР алма йла 56)</w:t>
        <w:br/>
        <w:t>КУАТ ЕЛМЕН</w:t>
        <w:br/>
        <w:t>«см,А6% ола ҙа ире ыы 435</w:t>
        <w:br/>
        <w:t>«80% де Ем ым ана Ы ө5%»</w:t>
        <w:br/>
        <w:t>ҚАБА 6% уу?</w:t>
        <w:br/>
        <w:t>ШОР зә өм Өз өз -үеее Б;</w:t>
        <w:br/>
        <w:t>«Сы5% МЫ мыр</w:t>
        <w:br/>
        <w:t>44430 өмі -әеуі (Уі 535%</w:t>
        <w:br/>
        <w:t>42зз еТТй 85,4, . оман</w:t>
        <w:br/>
        <w:t>сел ула13 (5- азу М КЕЗІ</w:t>
        <w:br/>
        <w:t>«Же» (9 ору о қа ЫР</w:t>
        <w:br/>
        <w:t>3- обе 8 АД ЛЛА М2 -- 20402209</w:t>
        <w:br/>
        <w:t>-1</w:t>
        <w:br/>
        <w:t>-4</w:t>
        <w:br/>
        <w:t>24.5 4” ө-әу см, өз «ШАА,</w:t>
        <w:br/>
        <w:t>ЕТЕ өзе Б БАР Ааа 6 жер</w:t>
        <w:br/>
        <w:t>4421, «ә Шау «ЛЫ ыы ШЕУее</w:t>
        <w:br/>
        <w:t>коз ом Быр Шы» 4525 зе</w:t>
        <w:br/>
        <w:t>өзг ф І; ШЕ азаі сш.</w:t>
        <w:br/>
        <w:t>“зу е. өзегі сам</w:t>
        <w:br/>
        <w:t>езу ры еуі 4” &gt;&lt;.</w:t>
        <w:br/>
        <w:t>ТРК ИКЕ</w:t>
        <w:br/>
        <w:t>ТРЗИЕЛХЕГЕСГЕ КН ЕТЕНЕ</w:t>
        <w:br/>
        <w:t>«Әк «С. ыы АН саум?</w:t>
      </w:r>
    </w:p>
    <w:p>
      <w:r>
        <w:t>ҚӨНС --. Әз НеЭ А8»,</w:t>
        <w:br/>
        <w:t>КӨРС «бы ЕЛЕЙТІН өзі» Әр</w:t>
        <w:br/>
        <w:t>18</w:t>
        <w:br/>
        <w:t>Қы- ор айы он аыуМ</w:t>
        <w:br/>
        <w:t>ШАТСЕТ ИСЕ ЕСЕН</w:t>
        <w:br/>
        <w:t>«4 әз.6у4&gt; «815 42 ӘРІТЕЕ</w:t>
        <w:br/>
        <w:t>5 уы 905 ЧАС,</w:t>
        <w:br/>
        <w:t>ЛТКЕТИДЕРИКСНГЕ ашық</w:t>
        <w:br/>
        <w:t>ЕТЕ суа54» 25-41 4Һ&lt; сені)</w:t>
        <w:br/>
        <w:t>&lt;9; зы &lt;% ыы 9; өз іе</w:t>
        <w:br/>
        <w:t>ЖЗІСЗЕ) 250 Із» 2ь ӘЗЕР</w:t>
        <w:br/>
        <w:t>суд мге) ЫЗ лау іа</w:t>
        <w:br/>
        <w:t>2: БАБ ЕСТНе 4% »</w:t>
        <w:br/>
        <w:t>ылады, . 4 Оһ</w:t>
        <w:br/>
        <w:t>тела) оЗАР дее аҙ суа Мм</w:t>
        <w:br/>
        <w:t>азуы аі ауы о</w:t>
        <w:br/>
        <w:t>арулы рд» үшу</w:t>
        <w:br/>
        <w:t>-- се»ҙ3 БТ Өй етін уі</w:t>
        <w:br/>
        <w:t>КЕРУНЕК ЖЕСЕ Қалау</w:t>
        <w:br/>
        <w:t>Кесе (48 --,5 АЗ ау аӛ» КЕКСЕ</w:t>
        <w:br/>
        <w:t>«ЙЫЗ һа, ыз 6)%</w:t>
        <w:br/>
        <w:t>сә &gt;» ТТІ ЗЕ Һыь</w:t>
        <w:br/>
        <w:t>10</w:t>
        <w:br/>
        <w:t>«еме &lt; СА. айы -ә3 &lt;оҙ6 |де</w:t>
        <w:br/>
        <w:t>ы, Шы 4 саб өз ЖАТ 6)</w:t>
        <w:br/>
        <w:t>«засы ОА аз - а сызы</w:t>
        <w:br/>
        <w:t>еды 5ы. Ян Се! ӨТУІ</w:t>
        <w:br/>
        <w:t>салды суі «лд сез 58 у495</w:t>
        <w:br/>
        <w:t>НЕР) о КЕМЕКЕ ЕНІН</w:t>
        <w:br/>
        <w:t>ЕПИТӘТТИКСЕТЕЕТТЕ</w:t>
        <w:br/>
        <w:t>КЕТІК&lt;&lt;&lt; 4, -о- сөне</w:t>
        <w:br/>
        <w:t>4445 ез ұзАЗ | Жуы5</w:t>
        <w:br/>
        <w:t>Аба» ЖЕН о 2% өзі) «5%</w:t>
        <w:br/>
        <w:t>КЕТІК&lt;2 35 -.43 ЕК&lt;А е зі»</w:t>
        <w:br/>
        <w:t>ама» ҚАН 4% 15 ЕТИІК&lt;4С</w:t>
        <w:br/>
        <w:t>КЕМЕНІ ЕЕ КҮЛЕ оғы</w:t>
        <w:br/>
        <w:t>ҚҒАра ыы ЕКЕ «96 қ5 ЕЕЕ</w:t>
      </w:r>
    </w:p>
    <w:p>
      <w:r>
        <w:t>68</w:t>
        <w:br/>
        <w:t>с-шасі&gt; ЕНЕ ТР) -а2- &lt;3-</w:t>
        <w:br/>
        <w:t>«Ме АҢЫ Ом с</w:t>
        <w:br/>
        <w:t>«ал 4355 қый сыз өрді</w:t>
        <w:br/>
        <w:t>ни 45» 84 (еді уә «лаһ &lt;</w:t>
        <w:br/>
        <w:t>КЕНТІНЕН</w:t>
        <w:br/>
        <w:t>4; ТЕТІ: ай ы, 1- --2 су</w:t>
        <w:br/>
        <w:t>өлі. е шеші Әй,</w:t>
        <w:br/>
        <w:t>өзге. ТАҒЫ к ша смауыі</w:t>
        <w:br/>
        <w:t>СЕР зын е-е різ саат</w:t>
        <w:br/>
        <w:t>. 2Ш.. е; бк? тре түлі</w:t>
        <w:br/>
        <w:t>ЖЕТНТЕЕТЕНТЕІТІЕ</w:t>
        <w:br/>
        <w:t>«ӨМ ы 6) -ГЫ</w:t>
        <w:br/>
        <w:t>ТӘУЕП Тн оз ғ.с» уі; 9&lt;% 0»</w:t>
        <w:br/>
        <w:t>-4өУз --әз - теке 5- «Ы»</w:t>
        <w:br/>
        <w:t>абыые “&gt; омзҙ- оу зай</w:t>
        <w:br/>
        <w:t>5 ыы. а; ББ қең</w:t>
        <w:br/>
        <w:t>ТЕСЕ ЕТЕР СӘУ «да уай Ы»</w:t>
        <w:br/>
        <w:t>АС уа ары - 2% 5%</w:t>
        <w:br/>
        <w:t>81</w:t>
        <w:br/>
        <w:t>66205 - 44 маз Шал&lt; өзе Еле -</w:t>
        <w:br/>
        <w:t>өз -өуш (өз А е.м” а”</w:t>
        <w:br/>
        <w:t>&gt; 4. - ”- и ж 3 2</w:t>
        <w:br/>
        <w:t>.»3. &gt; ТЕЗБЕТ Қар САЙ</w:t>
        <w:br/>
        <w:t>.. ады, ре р е о4553 сы 25“</w:t>
        <w:br/>
        <w:t>ЕТІКШЕК КЕТЕ ам</w:t>
        <w:br/>
        <w:t>ыы ЕЕЕ 15 әз -емӚ алм »</w:t>
        <w:br/>
        <w:t>КЕРІСЕ ымды э5 ГӘ</w:t>
        <w:br/>
        <w:t>ӨЗ 8% ы 1.</w:t>
        <w:br/>
        <w:t>«ЫШ» сш) «Әбу са» 3</w:t>
        <w:br/>
        <w:t>«елер ін уы ожа</w:t>
        <w:br/>
        <w:t>«УХ8 «ла у3 еНеН;З «5 -Аыы”</w:t>
        <w:br/>
        <w:t>(6уААМ» өм»35 Аы</w:t>
        <w:br/>
        <w:t>46уша.ы6 бао» «.Л ақы 43.) еі»</w:t>
        <w:br/>
        <w:t>«Ясы КӨН ШИ 5% өре рд</w:t>
        <w:br/>
        <w:t>19</w:t>
        <w:br/>
        <w:t>с.і. 5% «4А5ө БЕТ е”</w:t>
        <w:br/>
        <w:t>ЖЕРЛЕ А аа сар ола”</w:t>
        <w:br/>
        <w:t>--АШ, с-ізе 22398 м2 45</w:t>
        <w:br/>
        <w:t>ТЕРКЕН ТӨТЕ Оӛ»</w:t>
        <w:br/>
        <w:t>ЖЕ Аба, 29 ҚҚағЫ азу</w:t>
        <w:br/>
        <w:t>2253 47% (55 о193 БӘР</w:t>
        <w:br/>
        <w:t>олы ЫЗ. уым ды. руы</w:t>
        <w:br/>
        <w:t>233 8 ЕТКҮРЕЕ алыс зі</w:t>
        <w:br/>
        <w:t>- АА, 1. сөл 2а о</w:t>
        <w:br/>
        <w:t>КЕЗЕН КИИЛЕЛЕКТЕЕКГ ЖЗ</w:t>
      </w:r>
    </w:p>
    <w:p>
      <w:r>
        <w:t>ете ЖЕМ сума 92 ЕНТ</w:t>
        <w:br/>
        <w:t>ае ӘЗ, ААА «ума «Уі</w:t>
        <w:br/>
        <w:t>ЖҰҢҒАНЫ шаһы 2245 су</w:t>
        <w:br/>
        <w:t>КҮРТ НИЕТКЕ КЕК</w:t>
        <w:br/>
        <w:t>сыы5%6 46 Ай9З суы</w:t>
        <w:br/>
        <w:t>ШЕНЕЕЕ о шы 45 “Қа</w:t>
        <w:br/>
        <w:t>8%</w:t>
        <w:br/>
        <w:t>4, 55% ЕРЕКЕ ее</w:t>
        <w:br/>
        <w:t>добы РІЗ е ЕЕЕ ыы! -аз- «&gt;</w:t>
        <w:br/>
        <w:t>-асдыЫ МА) алі</w:t>
        <w:br/>
        <w:t>ЖҮРСІ оғАы) ЫН сыз «-2</w:t>
        <w:br/>
        <w:t>«54.96 -А&lt;51 Кер КҮ, -ө3- Кр</w:t>
        <w:br/>
        <w:t>БҮРЕРРЕЛЛЕК БЕЗДЕРІН</w:t>
        <w:br/>
        <w:t>«ӘШІ5 с-і5 ыы ыы ы</w:t>
        <w:br/>
        <w:t>-«ыМ СЫП еу) 45-435</w:t>
        <w:br/>
        <w:t>с--аз АТЫН сө Ш..ұз сезі</w:t>
        <w:br/>
        <w:t>--. 36 со е ЕЗІНЕ</w:t>
        <w:br/>
        <w:t>-«ДҺЛЬ. «25,6 «БУ; 55) 6а.</w:t>
        <w:br/>
        <w:t>ШЕҒЛАҒЕЕЕ ом ЗГЕ</w:t>
        <w:br/>
        <w:t>83</w:t>
        <w:br/>
        <w:t>ей «мі с ЖЕ” 14 са ғы</w:t>
        <w:br/>
        <w:t>245 Іі ДЫ (а -ә)- Өз</w:t>
        <w:br/>
        <w:t>сө ну” ЗАР АР өаАм6</w:t>
        <w:br/>
        <w:t>шен оя ОА 1,5 уау»</w:t>
        <w:br/>
        <w:t>се АН осо сай) уіл</w:t>
        <w:br/>
        <w:t>2 За» о 55</w:t>
        <w:br/>
        <w:t>с-Зуҙе ыр 155 КАН ЕРНЕ</w:t>
        <w:br/>
        <w:t>ӨЗ ыша зуы 4425</w:t>
        <w:br/>
        <w:t>-&lt;.) КЕН салу (-5 сәнрп (45</w:t>
        <w:br/>
        <w:t>КЕСЕК ИАТНЕЕЕДЕНЕ</w:t>
        <w:br/>
        <w:t>(ө646 әу уы 20ы”</w:t>
        <w:br/>
        <w:t>“ы-і омы) өнімд</w:t>
        <w:br/>
        <w:t>«ЗА У- ое зоы- әҙ- Әз</w:t>
        <w:br/>
        <w:t>«ІЛ 455 0,35 саны ША 16»</w:t>
        <w:br/>
        <w:t>95</w:t>
        <w:br/>
        <w:t>) Кет ы ЖЕЗ ы</w:t>
        <w:br/>
        <w:t>оқа» Ш 954- т!</w:t>
        <w:br/>
        <w:t>Шы. өзе Жын ұрыыЗ</w:t>
      </w:r>
    </w:p>
    <w:p>
      <w:r>
        <w:t>КТАТЕСИЕИЕЛИЕ</w:t>
        <w:br/>
        <w:t>цеәр «йа д шеу са5 А4</w:t>
        <w:br/>
        <w:t>“се өзді тұқ? «қ; Асыа</w:t>
        <w:br/>
        <w:t>- 4. езі «і;; ЕЕ қалай КЕ</w:t>
        <w:br/>
        <w:t>ЕТЕІЕГІ ха Не ое ғ сас</w:t>
        <w:br/>
        <w:t>«Уай» ОА е уы «А, Әй</w:t>
        <w:br/>
        <w:t>3) 59 ғ Е- с зАҺ6</w:t>
        <w:br/>
        <w:t>«55 «бза сей « Б Ж</w:t>
        <w:br/>
        <w:t>кет МЕН Қасы ашып</w:t>
        <w:br/>
        <w:t>84.</w:t>
        <w:br/>
        <w:t>талын ЕКИ - е»</w:t>
        <w:br/>
        <w:t>КЕЗЕ</w:t>
        <w:br/>
        <w:t>НКИ ЕТЕР</w:t>
        <w:br/>
        <w:t>қеы” өӛзе Оӛе од өееуі</w:t>
        <w:br/>
        <w:t>84</w:t>
        <w:br/>
        <w:t>Аа. 5 уен 5;</w:t>
        <w:br/>
        <w:t>ТОТЕЕЗИЕТИЕС ЕЕ</w:t>
        <w:br/>
        <w:t>ез олы аз сл 4</w:t>
        <w:br/>
        <w:t>еее өзі; лад «ы, Қ</w:t>
        <w:br/>
        <w:t>ДЕКЛГЕГІН; 44, (. ИНЕ</w:t>
        <w:br/>
        <w:t>әз «Лу еу КС</w:t>
        <w:br/>
        <w:t>аж Ыр о өзі ЕБ өеуер )</w:t>
        <w:br/>
        <w:t>ШҮСМ ДЫ» м -А, өй,</w:t>
        <w:br/>
        <w:t>ЕТЕКТЕ</w:t>
        <w:br/>
        <w:t>64 БЕЛЕТ ЕКЕН</w:t>
        <w:br/>
        <w:t>шуы 45,5 ҚУЫ Әбо а ед»</w:t>
        <w:br/>
        <w:t>“сыйы ыт; КЕТі</w:t>
        <w:br/>
        <w:t>М2» ...5 оөз уш БКЖ</w:t>
        <w:br/>
        <w:t>«УЫ, ТЕР үЕ Қ) ре; оған</w:t>
        <w:br/>
        <w:t>- «өУыі тері лені «а Ж</w:t>
        <w:br/>
        <w:t>таза ТТ Ж 44. 22</w:t>
        <w:br/>
        <w:t>ТЕТЕ</w:t>
        <w:br/>
        <w:t>е” УТ ТЕТЕ ТЕГІС</w:t>
        <w:br/>
        <w:t>“ӘҢ ызы зік АН өну</w:t>
        <w:br/>
        <w:t>85</w:t>
        <w:br/>
        <w:t>Бета ТЕКТЕТЕТЕНІ</w:t>
        <w:br/>
        <w:t>ғала Сыбсы 4. же оо АФ уы</w:t>
        <w:br/>
        <w:t>Аз (305 ЕНЕСІ о 46</w:t>
        <w:br/>
        <w:t>АС ама. ыр (5М1ШЫ</w:t>
        <w:br/>
        <w:t>«нә, ба 4.</w:t>
        <w:br/>
        <w:t>КЕНТ ТЕКТЕЕЕНТРАН ТЕСЫЗІС</w:t>
        <w:br/>
        <w:t>ЖҮЗСІН ө-У 4 |</w:t>
        <w:br/>
        <w:t>ЗГЕ ЕЕГИТЕГЕРТЕТІ</w:t>
        <w:br/>
        <w:t>«1,545 (452 «ЗУЫ 45 ())5 225</w:t>
        <w:br/>
        <w:t>.Яа.35 ое е-е 8,4% МЕН!</w:t>
      </w:r>
    </w:p>
    <w:p>
      <w:r>
        <w:t>8. СЫ өмабы Йод 3</w:t>
        <w:br/>
        <w:t>358 а орма е ҰЛИАС,</w:t>
        <w:br/>
        <w:t>ЖЕРЕТ (8зе Шаа б -әз 459 -- ылААла</w:t>
        <w:br/>
        <w:t>қ КЕІТСІЕ ҚАНЫ ТЕТЕЕРТІНЕ ы е</w:t>
        <w:br/>
        <w:t>. с” Ші к 8-5.</w:t>
        <w:br/>
        <w:t>КЕТСІН б.э ТІЗТЫре 347 свы-ә%-Сіь</w:t>
        <w:br/>
        <w:t>(еме ЕРСІ «Асай 4% Са уа</w:t>
        <w:br/>
        <w:t>“а-а ДЕУ 26 Аш; «ӘУ</w:t>
        <w:br/>
        <w:t>88</w:t>
        <w:br/>
        <w:t>сы 8,95 «Ақаз ааа САДЫ»</w:t>
        <w:br/>
        <w:t>«ыы Жаз (шазыі а сз Шоу»</w:t>
        <w:br/>
        <w:t>Ы Т) БЕЗІНЕ 5 Ве</w:t>
        <w:br/>
        <w:t>іші науа ааа А сәөмар жы</w:t>
        <w:br/>
        <w:t>« Шшынуы -азыаш» ом 2</w:t>
        <w:br/>
        <w:t>са мөйуеР өедр 5, өзҺ5</w:t>
        <w:br/>
        <w:t>4-2 рғЧ 0% ІРКЕ ГІН КЕ ТЕУНЕЕ-</w:t>
        <w:br/>
        <w:t>-«ЗУ ,-3 озу 5 сәуміе</w:t>
        <w:br/>
        <w:t>ЖҮК Бе ЖЕЛЕ «&lt; 2 а &gt; туғы</w:t>
        <w:br/>
        <w:t>. 0285 1,2 БЕЙ ҚА ву 2»</w:t>
        <w:br/>
        <w:t>423 Іле</w:t>
        <w:br/>
        <w:t>... қаМ5 сы Ееее ІҺУб 3</w:t>
        <w:br/>
        <w:t>КТ зе Іі о ба135 ҚЫ А</w:t>
        <w:br/>
        <w:t>азуім6 са а. а? е-е ЕГЕ</w:t>
        <w:br/>
        <w:t>ЖЕЛІ рыйа Ы) КЕЙ --м. Нн З</w:t>
        <w:br/>
        <w:t>4Э3Аь Ке азы» КІНДІГІ</w:t>
        <w:br/>
        <w:t>ӘЗ о ӨШ «сі «у2;53</w:t>
        <w:br/>
        <w:t>90</w:t>
        <w:br/>
        <w:t>«ө5ь әз ТКЕН</w:t>
        <w:br/>
        <w:t>«65Уе ае «уы ЕЕ -Ам5 56</w:t>
        <w:br/>
        <w:t>-1Һ6 -А ед) ЖҮРГІЕ Өйіла уым сау.</w:t>
        <w:br/>
        <w:t>сема АЗ тарта КҮРІНІ сйж 5%</w:t>
        <w:br/>
        <w:t>&gt;осу</w:t>
        <w:br/>
        <w:t>еҺ6 6 ыы а,б»</w:t>
        <w:br/>
        <w:t>ШСЕУТУЕКЕЕКЕЗЕНТЕРЕТ</w:t>
        <w:br/>
        <w:t>. -4% се мі; 5» 5,94</w:t>
        <w:br/>
        <w:t>-! Із 2 ДИ Қ! оңа «Ғалы</w:t>
        <w:br/>
        <w:t>3 4 даэ%”. з</w:t>
        <w:br/>
        <w:t>ЖАТА ГЕКЕ ИТЕКТЕНЕІ</w:t>
        <w:br/>
        <w:t>- ж . 5 . Е</w:t>
        <w:br/>
        <w:t>4% (6 өз ӘБ кесі ш,% озы е</w:t>
        <w:br/>
        <w:t>АЕ (6 АА АЗ 465за қы ыы</w:t>
        <w:br/>
        <w:t>КӘРІН «оаызуа3 «&lt;аһ6ф 4532. 2”</w:t>
      </w:r>
    </w:p>
    <w:p>
      <w:r>
        <w:t>а Ь С 4е-Г. 99” лмаба ЕНЕР</w:t>
        <w:br/>
        <w:t>87</w:t>
        <w:br/>
        <w:t>с; 2,5 4 Буг 2” өзубз5</w:t>
        <w:br/>
        <w:t>алт т каналдар</w:t>
        <w:br/>
        <w:t>ЕНИЕИКТСЕОКЕКРЕГТЕН</w:t>
        <w:br/>
        <w:t>айы 3545 ола Ші) БУИСЕТГЕ</w:t>
        <w:br/>
        <w:t>. &gt; КЕКТРЕЕТТ рТн рк</w:t>
        <w:br/>
        <w:t>-:0-1. 5 ж .1&lt;. ,</w:t>
        <w:br/>
        <w:t>22% оз (-ғӛ&gt; -&lt;246 ады</w:t>
        <w:br/>
        <w:t>2! 456 ы» о асай» БЕР</w:t>
        <w:br/>
        <w:t>қаАЗУЫЗ сы ге қала уе</w:t>
        <w:br/>
        <w:t>ИПРЕНЕЛЕККЕТ Ра</w:t>
        <w:br/>
        <w:t>асам6% 202 1,Ы озі. ау-Сі&gt;</w:t>
        <w:br/>
        <w:t>42,» етен 454,55 ороз- «ыы»</w:t>
        <w:br/>
        <w:t>ЕНЕ БИРЕР</w:t>
        <w:br/>
        <w:t>ТЕГЕНЕ кез 1&lt;4 аса; ТБН -</w:t>
        <w:br/>
        <w:t>86</w:t>
        <w:br/>
        <w:t>ады салы Әшы-Оіз өмбз</w:t>
        <w:br/>
        <w:t>«Аы өм -Моуры 0 008</w:t>
        <w:br/>
        <w:t>ӨСЕТІН) е о»)Ууд, ӨТКЕ</w:t>
        <w:br/>
        <w:t>Өте сыза, Дыіөз 05% етіне</w:t>
        <w:br/>
        <w:t>ТЕНТЕКТІ</w:t>
        <w:br/>
        <w:t>а-ы. «Сады. (416 КТ 2 % КН</w:t>
        <w:br/>
        <w:t>КЕЗЕ ӘРЕКЕТТЕН</w:t>
        <w:br/>
        <w:t>«ТӘУ АП 4 а, 5 оі ЙІ</w:t>
        <w:br/>
        <w:t>ОЛНИНИКЕСЕТИІ КУЕТТТІЕРЕЗ</w:t>
        <w:br/>
        <w:t>.. ыу Ерте - 182 ҚЫ)</w:t>
        <w:br/>
        <w:t>ТЕКТЕН ИЕККЕ</w:t>
        <w:br/>
        <w:t>ШЫ -о 28 ағыз ҚТЫ</w:t>
        <w:br/>
        <w:t>а аз “45 (фл (лммуй</w:t>
        <w:br/>
        <w:t>КЕРІ 5 2” саба оу)</w:t>
        <w:br/>
        <w:t>КНИГЕ КЕТЕЕНЕН</w:t>
        <w:br/>
        <w:t>АЛ ЕЛІ -ә2. СұлеЗ ЕРТЕТЕ</w:t>
        <w:br/>
        <w:t>-.е м3 45 АШоАнь аз (уы</w:t>
        <w:br/>
        <w:t>е ЕН (5.2Ы. СТЫ 24” 5, ---</w:t>
        <w:br/>
        <w:t>Өле озі ы 45 сөз</w:t>
        <w:br/>
        <w:t>те-----“</w:t>
        <w:br/>
        <w:t>та 7 (зет, тайы</w:t>
        <w:br/>
        <w:t>сие; -ұ &lt;&lt;. гү заман</w:t>
      </w:r>
    </w:p>
    <w:p>
      <w:r>
        <w:t>е. өзе елгенб ғғ, ғ</w:t>
        <w:br/>
        <w:t>«459 «үлгі етене» еуі» сезенз,</w:t>
        <w:br/>
        <w:t>4 С) ае ле А Есе 26 суде</w:t>
        <w:br/>
        <w:t>МИратаны ала м аа</w:t>
        <w:br/>
        <w:t>жеу Ос е ұрұР</w:t>
        <w:br/>
        <w:t>Жам жымы ышты Тыс өрте» се Іс»</w:t>
        <w:br/>
        <w:t>ы е тте” 4 ә» ірсұ”,</w:t>
        <w:br/>
        <w:t>(Ре 56» е” 5»</w:t>
        <w:br/>
        <w:t>ызы түс еүусб &lt;&lt;"О іг"</w:t>
        <w:br/>
        <w:t>56тее бзрР қ өр”,</w:t>
        <w:br/>
        <w:t>54 рен” &lt;еУңғ ғүзте</w:t>
        <w:br/>
        <w:t>9 Өз ке» 54 түре»</w:t>
        <w:br/>
        <w:t>4 сұм ее бүлт” 45714 с ҒАНЫ</w:t>
        <w:br/>
        <w:t>«(ре -үзеқеқ0 өртер ,&lt;-?»</w:t>
        <w:br/>
        <w:t>68</w:t>
        <w:br/>
        <w:t>«Әы-У «Әй ӘУ 3316</w:t>
        <w:br/>
        <w:t>&lt;&lt;5ғ2 Із КЕНГІРІНҮР 845 2,</w:t>
        <w:br/>
        <w:t>ЖЕР КУ) «Ы зә Аа)</w:t>
        <w:br/>
        <w:t>ТЕЛІП КЕЗІН қалына 1,5257,6 --У,ма</w:t>
        <w:br/>
        <w:t>ы АС! сары. )5</w:t>
        <w:br/>
        <w:t>жез-Уд-Н амы ы ы-і</w:t>
        <w:br/>
        <w:t>“әз ӘӘ -у” ОҺУ ыр «ӘУ аі.</w:t>
        <w:br/>
        <w:t>КӨРЕ ум 4255. ум ЕЕЕ</w:t>
        <w:br/>
        <w:t>ам барі ы) 9) ы бы,</w:t>
        <w:br/>
        <w:t>“ен Әм Дер мі 0»</w:t>
        <w:br/>
        <w:t>ШТЕЫНЕЕН КЕТУЛСЕЕГІРТЕ</w:t>
        <w:br/>
        <w:t>КЕТІе Е 45 ІНЕН “ы; ам.</w:t>
        <w:br/>
        <w:t>са Сы. ЖТН ода етігі</w:t>
        <w:br/>
        <w:t>«ЖЗ Ен м5з5 4 бы</w:t>
        <w:br/>
        <w:t>(өз 5 ШАУ Оу уелі</w:t>
        <w:br/>
        <w:t>93</w:t>
        <w:br/>
        <w:t>-еӘШі Уы Аы ы ы ыы</w:t>
        <w:br/>
        <w:t>ЕЕ) із ҮНМЕН КЕР І» ә»</w:t>
        <w:br/>
        <w:t>. ез 42 ы БР 4а «Сабы</w:t>
        <w:br/>
        <w:t>«А 456 өзе үз" ғ.</w:t>
        <w:br/>
        <w:t>ЕТ оо» мый ре ! КЕРЖЕН</w:t>
        <w:br/>
        <w:t>- (лала (9 МЖ 2443 жұыы- 85. КН “5% 4%</w:t>
        <w:br/>
        <w:t>қайы ыны” «44.4 2% “-. ЕҰТаҒЫ</w:t>
        <w:br/>
        <w:t>ез, 522 ділеі шары</w:t>
        <w:br/>
        <w:t>РІНЕ 5 ды ЕШТЕ</w:t>
        <w:br/>
        <w:t>өз 55 Ен 22. ашы</w:t>
        <w:br/>
        <w:t>35 &gt;зь</w:t>
        <w:br/>
        <w:t>КЕНЕН ЕЕЕ ЕНЕ</w:t>
        <w:br/>
        <w:t>КЬКЕЕККУН ЕТЕКТЕ</w:t>
      </w:r>
    </w:p>
    <w:p>
      <w:r>
        <w:t>99</w:t>
        <w:br/>
        <w:t>а (лабы Ы еңді; Әз</w:t>
        <w:br/>
        <w:t>Те нен 505)% аз» а. оқып</w:t>
        <w:br/>
        <w:t>ы са. ШУ Чер сы</w:t>
        <w:br/>
        <w:t>ез5 Бр ӘН «Му Ыр аі</w:t>
        <w:br/>
        <w:t>. залы азуы Ы (46,</w:t>
        <w:br/>
        <w:t>БН ЕТІН 95%, , М»</w:t>
        <w:br/>
        <w:t>елмлыу &lt;&gt;). БӘСЕ Шалы СА Ен</w:t>
        <w:br/>
        <w:t>425И села уым оу ЫЛ, сезу «ЖАбЫз</w:t>
        <w:br/>
        <w:t>«ӘЗ әгі» Оз А</w:t>
        <w:br/>
        <w:t>“ (АА БЕН оі; Се Шай»</w:t>
        <w:br/>
        <w:t>--А.й аллы уу кене «әУ 2</w:t>
        <w:br/>
        <w:t>ШУ ны» өз ымы” --әуб; 2</w:t>
        <w:br/>
        <w:t>-ол «ЙыЗ-ар ы ел</w:t>
        <w:br/>
        <w:t>4 КЕ тасыр КУР ТЕ) сі</w:t>
        <w:br/>
        <w:t>КЕСТЕЛЕР ЕКЕЕЕЕИІНЕ</w:t>
        <w:br/>
        <w:t>7. (е? ТІ әндегі. дб</w:t>
        <w:br/>
        <w:t>-й ЕЕЕ 4,У «аз ару ы е</w:t>
        <w:br/>
        <w:t>“Б озін 4535 оеуе а»</w:t>
        <w:br/>
        <w:t>94</w:t>
        <w:br/>
        <w:t>асазаар ан; ЕСТІр сал» су 4.</w:t>
        <w:br/>
        <w:t>айлы уй. қыр зауы</w:t>
        <w:br/>
        <w:t>«3 узе КЕН «ы оАб5% тунде</w:t>
        <w:br/>
        <w:t>«9ы52 шуы «Уа ЗАнайӘ</w:t>
        <w:br/>
        <w:t>ее в ЕТЕСІЗ о</w:t>
        <w:br/>
        <w:t>«Оыз ое) есим зу)</w:t>
        <w:br/>
        <w:t>ИИК</w:t>
        <w:br/>
        <w:t>(АН! қыла ген “ ә- ет.</w:t>
        <w:br/>
        <w:t>%. ӘБ. сы &lt;&lt;ұлт «Әіымсь</w:t>
        <w:br/>
        <w:t>омыр Марна асы</w:t>
        <w:br/>
        <w:t>ЗЫ кет -45 оз545% Кт</w:t>
        <w:br/>
        <w:t>ыз ТҮТІНІ АСТЫН 45УУ</w:t>
        <w:br/>
        <w:t>«өҙеың шоу)» се</w:t>
        <w:br/>
        <w:t>қыз Сренкіі ее ыы” СлНЕ 15</w:t>
        <w:br/>
        <w:t>“ыу: об» уе ота а УСЫ, ЕТЕ;</w:t>
        <w:br/>
        <w:t>653)- ӘБ АНЫ зет» ы; ЫЫ ел ше еі, уы</w:t>
        <w:br/>
        <w:t>«ж, зі зы 5; зей. Ж | 25) -.Ч ааа</w:t>
        <w:br/>
        <w:t>-</w:t>
        <w:br/>
        <w:t>ҒАР ЭУ ЖЕН</w:t>
      </w:r>
    </w:p>
    <w:p>
      <w:r>
        <w:t>АҒА;</w:t>
        <w:br/>
        <w:t>МЕТ ЛАТ,</w:t>
        <w:br/>
        <w:t>ЕТЕМ БҰҒАН ҒЕНДРЕ</w:t>
        <w:br/>
        <w:t>баба 4а БУ</w:t>
        <w:br/>
        <w:t>(БІТЕУ</w:t>
        <w:br/>
        <w:t>“Оо руі ЕН КУ”</w:t>
        <w:br/>
        <w:t>НЕНІ</w:t>
        <w:br/>
        <w:t>ыы</w:t>
        <w:br/>
        <w:t>ааа --ы Шы</w:t>
        <w:br/>
        <w:t>Мы май</w:t>
        <w:br/>
        <w:t>ом-а-ое.</w:t>
        <w:br/>
        <w:t>ТЕНАҒ «іа» Тен Ер) с» .</w:t>
        <w:br/>
        <w:t>%%%</w:t>
        <w:br/>
        <w:t>27101</w:t>
        <w:br/>
        <w:t>-852% 495 ЕКЕ Аб»</w:t>
        <w:br/>
        <w:t>КЕКТТРИЕРТЕНЕТІНЕН</w:t>
        <w:br/>
        <w:t>ӨРТІН зі ЕҮУЕРЕТСІН</w:t>
        <w:br/>
        <w:t>..62 &lt;АА.. е» 4%, м” БЕЗ</w:t>
        <w:br/>
        <w:t>Айы ен )- 5 імД3%</w:t>
        <w:br/>
        <w:t>ПЕТ БЕГЕН «ру 9 ы ЛЫ 2”</w:t>
        <w:br/>
        <w:t>45 ееы5 Жа ы», А Б</w:t>
        <w:br/>
        <w:t>“А. жс- «59 оГ)»</w:t>
        <w:br/>
        <w:t>СЛЕТ ШЕТТЕ олы БРЕЙН</w:t>
        <w:br/>
        <w:t>1» Әу алы ЕТІН шы КІН</w:t>
        <w:br/>
        <w:t>КРКНЕНИТКРЕІН</w:t>
        <w:br/>
        <w:t>өза ік Ар ыы ә”</w:t>
        <w:br/>
        <w:t>азын Ой» ох САНЫ ,, &gt; 4%</w:t>
        <w:br/>
        <w:t>42,А Са, 2” ТЕ Сі, --.азь</w:t>
        <w:br/>
        <w:t>БОПЕНЕИЕГЕ</w:t>
        <w:br/>
        <w:t>аа; оз 4Һ5 КӨЗІН</w:t>
        <w:br/>
        <w:t>МЕТ УРИГРЕ КТІ! са39; әуез</w:t>
        <w:br/>
        <w:t>АЙ ЗЫ. сәу йе жіу бін</w:t>
        <w:br/>
        <w:t>96</w:t>
        <w:br/>
        <w:t>40 ыла Қ (хаӛе ӨРКЕШ) 453</w:t>
        <w:br/>
        <w:t>ДИН ТД уле Шым” «ойылА.,</w:t>
        <w:br/>
        <w:t>қом ы” 44 ЖОСА</w:t>
        <w:br/>
        <w:t>! 2% ..</w:t>
        <w:br/>
        <w:t>! 2; ае</w:t>
        <w:br/>
        <w:t>»т а?</w:t>
        <w:br/>
        <w:t>43 553</w:t>
        <w:br/>
        <w:t>а-а уе</w:t>
        <w:br/>
        <w:t>ШЕННЕН Т ТІНІН «уалы. Е&lt;-</w:t>
        <w:br/>
        <w:t>(о өуғже-»)</w:t>
      </w:r>
    </w:p>
    <w:p>
      <w:r>
        <w:t>АРА Ы</w:t>
        <w:br/>
        <w:t>1--оз КЕЛІ ә (А5 4 уле-лдев</w:t>
        <w:br/>
        <w:t>ІЗ --мз 2а» 45 әз 544 4СыС16</w:t>
        <w:br/>
        <w:t>045% ааа уі 4У% ;3 «Сы с&lt;-%</w:t>
        <w:br/>
        <w:t>р; Ы ТЕЕҮНГ ШшауИ КЕТУ 4%</w:t>
        <w:br/>
        <w:t>КҮК! -- КЕНЕ &lt;53 сумды</w:t>
        <w:br/>
        <w:t>ы 46% ЖЕН а; Аы. ұйы”</w:t>
        <w:br/>
        <w:t>«АСЫ За ы-і, ЗА, -;-әуі 1)</w:t>
        <w:br/>
        <w:t>«ЛА әз--мы, 0)</w:t>
        <w:br/>
        <w:t>ы 4” ЖЕСІ 5 с&gt;;</w:t>
        <w:br/>
        <w:t>ДЕІН КЕТТІ МЕНІКІ зь ЖЕ ҚҰРТЫ</w:t>
        <w:br/>
        <w:t>-- ош 3 --4Һ6 «Абы уу” зм ы</w:t>
        <w:br/>
        <w:t>.02ы сі “ы Шоуозу» Ы</w:t>
        <w:br/>
        <w:t>4442 ЕНЕ г КЕЛІК Т. Ҙ42</w:t>
        <w:br/>
        <w:t>-4У5 КЛЕЙР ь ым &lt;5% 46 Ды.</w:t>
        <w:br/>
        <w:t>еуекертесне оу А. озы Е -ааыУО</w:t>
        <w:br/>
        <w:t>«А5 ОМ! о ыы ы мі</w:t>
        <w:br/>
        <w:t>434 (УЫ НІ 1, қок-&lt;” зе</w:t>
        <w:br/>
        <w:t>420-2МЛ, ма СЕЗЕ %</w:t>
        <w:br/>
        <w:t>КҮЛЕГТТМЕ ЕЕ</w:t>
        <w:br/>
        <w:t>. ЕТЕ! зуы ЫБЫ ГЕ) 42 ы</w:t>
        <w:br/>
        <w:t>байын ы 464425)</w:t>
        <w:br/>
        <w:t>сайы, “Ж ы” 4-5 (55%</w:t>
        <w:br/>
        <w:t>2 ә «1595 55... сАТА 4%</w:t>
        <w:br/>
        <w:t>ТЕРЕН МЕНЕН ұуауЫы</w:t>
        <w:br/>
        <w:t>ТЕЛМЕТ 4“; 0,57% ТҮЗЕ ША. Әсе</w:t>
        <w:br/>
        <w:t>45% оз ЖҢЗ оыіь « )ө» ыы</w:t>
        <w:br/>
        <w:t>КЕСЕКТЕР</w:t>
        <w:br/>
        <w:t>(Аша Б</w:t>
        <w:br/>
        <w:t>66-сі” е? сет» &lt;р 69</w:t>
        <w:br/>
        <w:t>вес” Еа бите 25 6 ар</w:t>
        <w:br/>
        <w:t>нге, ыы өте”, ығ "Сұ</w:t>
        <w:br/>
        <w:t>554 2 ;</w:t>
        <w:br/>
        <w:t>51 ғ“ со е” ы мая 3 жечр қүс»</w:t>
        <w:br/>
        <w:t>Ж се блтетр 6-тееүсУ, ШЕ</w:t>
        <w:br/>
        <w:t>Чо” қ? - се» е"Н 5” етене</w:t>
        <w:br/>
        <w:t>"Асы ; АҒЫ (Гессе -&lt;” - 2 “ С. 4</w:t>
        <w:br/>
        <w:t>СөҺ С 9” ғ “І уу “т “С сеС-</w:t>
        <w:br/>
        <w:t>М 2 6бозгеттүр &lt;4-5- 22</w:t>
        <w:br/>
        <w:t>кре? ОС енері е? яң</w:t>
      </w:r>
    </w:p>
    <w:p>
      <w:r>
        <w:t>Бочои ыы оғ</w:t>
        <w:br/>
        <w:t>“с ер" "қ? г&lt;Се “&gt; 0%</w:t>
        <w:br/>
        <w:t>есес ғ “С 25,7 -ə аығаы</w:t>
        <w:br/>
        <w:t>рал есет ез се та):</w:t>
        <w:br/>
        <w:t>ез е ы 54 безу” «(е ылды</w:t>
        <w:br/>
        <w:t>8- Ч со “: 2” беу Зем сес”</w:t>
        <w:br/>
        <w:t>-әС ш</w:t>
        <w:br/>
        <w:t>Й егрж гг” сҒесео 8ү-ү, &lt;4-ңчег сег</w:t>
        <w:br/>
        <w:t>өгүр же ж “әз 40 жтүүзесс”</w:t>
        <w:br/>
        <w:t>түгее 7 егүз 2 ҮС 5 Мын "ҮС сас»</w:t>
        <w:br/>
        <w:t>222222222222 -Г--ШДЦНШТТ</w:t>
        <w:br/>
        <w:t>Т6</w:t>
        <w:br/>
        <w:t>100</w:t>
        <w:br/>
        <w:t>“әз - аруым әіь 451525» -м м2»</w:t>
        <w:br/>
        <w:t>“го «Сул« А5 тере “5 о» аААА;Ы)</w:t>
        <w:br/>
        <w:t>4Ш%,4ь енд Су уе шамзу;5</w:t>
        <w:br/>
        <w:t>ТҮИТТЕРе (529-339 КӘНЕ</w:t>
        <w:br/>
        <w:t>қаты НЫ өм 4555 ЕКНІН)</w:t>
        <w:br/>
        <w:t>КЕРУЕКЕТ ТЕРЕКТЕР</w:t>
        <w:br/>
        <w:t>« ТЕ м5)з5 -&lt;),5 4. еуі</w:t>
        <w:br/>
        <w:t>КЕСЕК ИЕЛЕ ОГЕ ҒАН</w:t>
        <w:br/>
        <w:t>4азу- уі» «2993 % о ЕСІН</w:t>
        <w:br/>
        <w:t>8, ЕЕ рақ ұлығы Үй</w:t>
        <w:br/>
        <w:t>өз Ел ТЕГТТІНТҮЛЙКН</w:t>
        <w:br/>
        <w:t>БШЕЛНЕН сул са»</w:t>
        <w:br/>
        <w:t>-- Қаға КЕТ де --,5 -ь</w:t>
        <w:br/>
        <w:t>ЕЕРЕГЕНЕТКЕТ НЕР</w:t>
        <w:br/>
        <w:t>Өз ЗА бәді Əшу 5-</w:t>
        <w:br/>
        <w:t>ТЕУГЕ бан. «шы. са сі РЕНЕҰЗ</w:t>
        <w:br/>
        <w:t>ад сезу у2 о нан</w:t>
        <w:br/>
        <w:t>емі ыр «А6, әне д</w:t>
        <w:br/>
        <w:t>ТАБЫЛАРЫ еру</w:t>
        <w:br/>
        <w:t>«Қар» &lt;өтӘ "үз «беС6 С ыр».</w:t>
        <w:br/>
        <w:t>НАЛЫ ы алымда</w:t>
        <w:br/>
        <w:t>Оте СР НО -СӘүР өте»</w:t>
        <w:br/>
        <w:t>-ұрезүа 2, СС І"Іе? ЖАЛА ЗЫ</w:t>
        <w:br/>
        <w:t>өзе”: “4С ыы гС-сс- 2 “&gt;</w:t>
        <w:br/>
        <w:t>“ете” “"ССоС туҙ ар “ е”</w:t>
        <w:br/>
        <w:t>Кай А”, "ере ее” “Өез-е</w:t>
        <w:br/>
        <w:t>ы "о өте %-, ...</w:t>
      </w:r>
    </w:p>
    <w:p>
      <w:r>
        <w:t>ғ” дық Мары бер пы”</w:t>
        <w:br/>
        <w:t>епеете тер ЫЗ түте</w:t>
        <w:br/>
        <w:t>өеС9 ; МАҚ “е” ЕТ</w:t>
        <w:br/>
        <w:t>алы 24 ЕГЕ е, С өөсеоғ</w:t>
        <w:br/>
        <w:t>езе өне?) Әр 7ң -- шиді</w:t>
        <w:br/>
        <w:t>“ғ Ға МА, сық сч ҺС зе»,</w:t>
        <w:br/>
        <w:t>СƏН с НЗ С</w:t>
        <w:br/>
        <w:t>вен ОО» «түу» М ту е”</w:t>
        <w:br/>
        <w:t>Ш несе “ə. шыл &lt;”О -үсүузі- сөс</w:t>
        <w:br/>
        <w:t>Ооо» “0- &lt;5 г? 9 ет е?”</w:t>
        <w:br/>
        <w:t>26</w:t>
        <w:br/>
        <w:t>10%</w:t>
        <w:br/>
        <w:t>ЕТЕП АТЕЕІЕ</w:t>
        <w:br/>
        <w:t>ӘН; Б ое еу бо)ы ен</w:t>
        <w:br/>
        <w:t>с-з улі (ада ула» өр (2&lt;4</w:t>
        <w:br/>
        <w:t>КЕКЕИТЕКТЕТЕІРЕГІН</w:t>
        <w:br/>
        <w:t>КЕН БИЛЕГЕНІ</w:t>
        <w:br/>
        <w:t>&lt;&lt; Се” Ағ АН ААА</w:t>
        <w:br/>
        <w:t>ҚЕНБЕНГЕ ЖЕНГЕ ә) бөуйе</w:t>
        <w:br/>
        <w:t>КӨЗ ТЕМИЕЕЕТЕРТЕЕТТІНН сүле</w:t>
        <w:br/>
        <w:t>«езу а” о ӨЗ) АА6 алы. 6</w:t>
        <w:br/>
        <w:t>ы (ый УЫ ТЕ «Назік»</w:t>
        <w:br/>
        <w:t>РІЛ ее тілеп нер</w:t>
        <w:br/>
        <w:t>..-.2335 а” 4“ ыы КҮН «ӘУ</w:t>
        <w:br/>
        <w:t>КЕТТЕКТСИЕ ГЕН ТЕУ ТЕ ЕЗ</w:t>
        <w:br/>
        <w:t>ТАРЕЛКА Қы 5% ӘУ,ыь</w:t>
        <w:br/>
        <w:t>ТӘН ЖТЛРРЕЕКОТЕЕ ЕТІН</w:t>
        <w:br/>
        <w:t>«Аб а Аы Ара Шо аөуез</w:t>
        <w:br/>
        <w:t>СКТ ТЕР ТЕЛ Кет АН</w:t>
        <w:br/>
        <w:t>со удай сум Әл райы 5</w:t>
        <w:br/>
        <w:t>«946 ее Аы ее «Ә.Ш а-ы ез</w:t>
        <w:br/>
        <w:t>«Әз озі өзід м Змы”</w:t>
        <w:br/>
        <w:t>«Әз о 5 ауы «сәу</w:t>
        <w:br/>
        <w:t>Сы; 75 5» рге саллефш</w:t>
        <w:br/>
        <w:t>БЕТКЕ ТЕТЕ САННЫ</w:t>
        <w:br/>
        <w:t>«БАЛЫ, урыз -Гәу .. 205.</w:t>
        <w:br/>
        <w:t>ЕРКИН КЕТЕР ЕТЕНЕ ТЕТЕ</w:t>
        <w:br/>
        <w:t>уг. ӘУ ЕЛІ МӘТЕН</w:t>
        <w:br/>
        <w:t>ІНЕ) Әә» кей абы ом осі;</w:t>
        <w:br/>
        <w:t>ерт РЕТТЕН</w:t>
        <w:br/>
        <w:t>неді ТИП айы жез «6</w:t>
        <w:br/>
        <w:t>КЕГІН шам әм” әй</w:t>
        <w:br/>
        <w:t>ЖЕБЕРЕСЕКНРЕКЕЕСТУЫГА</w:t>
        <w:br/>
        <w:t>ра ...</w:t>
        <w:br/>
        <w:t>-с” 2? «эз</w:t>
        <w:br/>
        <w:t>ЖҰЛЫП</w:t>
        <w:br/>
        <w:t>КЕН</w:t>
      </w:r>
    </w:p>
    <w:p>
      <w:r>
        <w:t>зә (УА 5 95 5а. аіум</w:t>
        <w:br/>
        <w:t>Шаты Ші 54-17. АҺ (4</w:t>
        <w:br/>
        <w:t>ы 13 4Іа-1997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
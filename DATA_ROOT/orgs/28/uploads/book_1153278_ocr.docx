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ДУМАН РАМАЗАН</w:t>
        <w:br/>
        <w:t>КӨКТАМЫР</w:t>
        <w:br/>
        <w:t>Көссмсөз, әдеби сын,тарихи зерттеулер</w:t>
        <w:br/>
        <w:t>жәнс сыр-сұхбалтар</w:t>
        <w:br/>
        <w:t>ОШЦАМТ</w:t>
        <w:br/>
        <w:t>БАСПАСЫ</w:t>
        <w:br/>
        <w:t>АСТАНА-2013</w:t>
        <w:br/>
        <w:t>Бұл еңбегімді ардақты әкем</w:t>
        <w:br/>
        <w:t>Әмірғалидың рухына арнаймын.</w:t>
        <w:br/>
        <w:t>Автор</w:t>
        <w:br/>
        <w:t>“Хы”</w:t>
        <w:br/>
        <w:t>ғақ</w:t>
        <w:br/>
        <w:t>ЗАМАНА СЫРЫ</w:t>
        <w:br/>
        <w:t>“ы”</w:t>
        <w:br/>
        <w:t>УДК 070</w:t>
        <w:br/>
        <w:t>ББК 76.01</w:t>
        <w:br/>
        <w:t>Р 19</w:t>
        <w:br/>
        <w:t>Қазақстан Республикасының Мәдениет жоне ақпарат министрлігі</w:t>
        <w:br/>
        <w:t>Ақпарат және мүрағат комитеті «Әдебиеттің әлеуметтік маңызды түрлерін</w:t>
        <w:br/>
        <w:t>басып шығару» бағдарламасы бойынша шығарылды</w:t>
        <w:br/>
        <w:t>РамазанД.</w:t>
        <w:br/>
        <w:t>Р1 Б</w:t>
        <w:br/>
        <w:t>9 Көктамыр. Көсемсөз, одеби сын, тарихи зерттеулер және</w:t>
        <w:br/>
        <w:t>сыр-сұхбаттар. - Астана: Фолиант, 2013. - 312-бет.</w:t>
        <w:br/>
        <w:t>ІМ 978-601-292-747-4</w:t>
        <w:br/>
        <w:t>Танымал жазушы-журналист Думан Рамазанның бұл жаңа жинағына</w:t>
        <w:br/>
        <w:t>көсемсөздік һәм ғылыми-зерттеу мақалалары мен сыр-сұхбаттары топтас-</w:t>
        <w:br/>
        <w:t>тырылған.</w:t>
        <w:br/>
        <w:t>Кітапта өткен тарих пен бүгінгі күннің өзекті мәселелері домбыраның</w:t>
        <w:br/>
        <w:t>қос ішегіндей қатар өріліп, заман мен қоғам шындығынан ой тарқатып,</w:t>
        <w:br/>
        <w:t>сыр шертеді. Елдің бүгіні мен ертеңі, ұлттың арман-аңсары, жас ұрпақтың</w:t>
      </w:r>
    </w:p>
    <w:p>
      <w:r>
        <w:t>болашағы және тәуелсіздік туралы толайым толғаныстар мен сындарлы ой-</w:t>
        <w:br/>
        <w:t>толғамдар зерделі оқырманның көкірек көзін ашып, санасына сәуле шаша-</w:t>
        <w:br/>
        <w:t>ры сөзсіз.</w:t>
        <w:br/>
        <w:t>УДК 070</w:t>
        <w:br/>
        <w:t>ББК76.01</w:t>
        <w:br/>
        <w:t>ОРамазан Д.,2013</w:t>
        <w:br/>
        <w:t>ФО «Фолиант» баспасы, 2013</w:t>
        <w:br/>
        <w:t>СӨЗ БАСЫ</w:t>
        <w:br/>
        <w:t>Асқақ армап жетегінде түкпірдегі туғап ауылымпап сол кездегі</w:t>
        <w:br/>
        <w:t>астапамыз - Алматыға келіп, әл-Фараби атындағы Қазақ ұлттық</w:t>
        <w:br/>
        <w:t>мемлекеттік упиверситетіпің журпалистика факультстіпе оқуға</w:t>
        <w:br/>
        <w:t>түстім. Бес жыл студепттік өмірдің қызық-шыжығып бастап кешіріп,</w:t>
        <w:br/>
        <w:t>аталмыш оқу орпып 1992 жылы ойдағыдай бітіріп шықтым.</w:t>
        <w:br/>
        <w:t>Үшінші курс оқып жүргеп кезімде сол тұста жарық дүпис ссігіп</w:t>
        <w:br/>
        <w:t>ашып, кейіппен белгілі себептерге байлапысты жабылып қалғап</w:t>
        <w:br/>
        <w:t>«Халық кекссі» газстіпіц бетінде «Тақсірст» атты әңгімем (ашық ас-</w:t>
        <w:br/>
        <w:t>пап астыпда атом бомбасын сыпаудыңц кесіріпеп үсті-басы құрттап</w:t>
        <w:br/>
        <w:t>өлгеп жігіттіп аяпышты тағдыры туралы жазылғап) жарық көрді.</w:t>
        <w:br/>
        <w:t>Бұл мспіц ауылымда болғап жаптүршігерлік оқиға сді...</w:t>
        <w:br/>
        <w:t>Аталмыш басылымда қызмет істеп жүргеп досым Амашпгелді</w:t>
        <w:br/>
        <w:t>Кецшілікұлы өзіпе ұпағап сол шығармамды: «Газетке ұсыпып кө-</w:t>
        <w:br/>
        <w:t>рейіш...» - деп қояр да қоймай алып кеткеп. Тацғалғапым сол, әңгі-</w:t>
        <w:br/>
        <w:t>мем газсттіц ертеңгі сапында жарқ стс қалды. Амапнгелдіпіц сөзіпс</w:t>
        <w:br/>
        <w:t>қарағанда, газет басшылығына қатты ұпаса керек, кетіп бара жат-</w:t>
        <w:br/>
        <w:t>қап бір мақалапы алып тастап, орпышпа салып жіберіпті.</w:t>
        <w:br/>
        <w:t>Сол күші Амангелді досым газеттің бас редакторы, атақты қалам-</w:t>
        <w:br/>
        <w:t>гер Сарбас Ақтасвтыц «Келіп кетсіш!» дегеп сәлемін жеткізді. «Жазғап</w:t>
        <w:br/>
        <w:t>құлда шаршау жоқ», сабақтап шыға сала редакцияға тарттым.</w:t>
        <w:br/>
        <w:t>Сарбас ағамыз имапжүзді адам скеп, сопдай жылы қабылдады.</w:t>
        <w:br/>
        <w:t>Қапаттапдырғысы келді ме, әңгімемді асыра мақтап та жіберді:</w:t>
        <w:br/>
        <w:t>- Айтар ойыц керсмет, тіліп шұрайлы, стиліц өтс жақсы скеп, -</w:t>
        <w:br/>
        <w:t>дей келіп, - бізге қызметке келесің бе? - деп ұсыныс жасады сөзіпіц</w:t>
        <w:br/>
        <w:t>аяғында.</w:t>
        <w:br/>
        <w:t>” % КӨКТАМЫР %%-------------ттə.%</w:t>
        <w:br/>
        <w:t>ды... Көцілге медет болатыпы, қазақ журпалистикасында түйірдей</w:t>
        <w:br/>
        <w:t>болса да із қалдырдым ғой деп ойлаймып. Соныц дәлелі- осы кітап...</w:t>
        <w:br/>
        <w:t>Сол кездегі біз көтергеп мәселелер бүгіпті күші дес мәп-мацызып</w:t>
        <w:br/>
        <w:t>жоғалта қойғап жоқ! Шетіп проблемалар әліде толық шешіміп тап-</w:t>
        <w:br/>
        <w:t>ты деп жәпе айта алмаймып. Ендеше, бұл кітаптыц да өз оқырма-</w:t>
        <w:br/>
        <w:t>пып табатыпыпа бек сепімдіміп.</w:t>
        <w:br/>
        <w:t>«Көктамыр». Заты жацағыпдай болғанда, аты пегс бұлай қойылғап</w:t>
        <w:br/>
        <w:t>деп ойлауларыцыз мүмкіп. Оғап да жауап берс кетсйіп. Көктамыр -</w:t>
        <w:br/>
        <w:t>адам меп жапуар ағзаларыпыц қапды мүшелер жүйссіпеп жүрекке</w:t>
        <w:br/>
        <w:t>келетіп қап тамыры. Егер сол көктамырлардың біреуі толыққапды</w:t>
      </w:r>
    </w:p>
    <w:p>
      <w:r>
        <w:t>жұмыс істемесе,жап-жапуарлардыпц депсаулығыпна орасапзияп келіп,</w:t>
        <w:br/>
        <w:t>үлкен азап шектірері бәсепедеп белгілі. Бұпдай кеселдің алдып алма-</w:t>
        <w:br/>
        <w:t>са, уақытында смдсп-домдамаса, опыц ақыры жақсылыққа апарып</w:t>
        <w:br/>
        <w:t>соқтырмасы апық.</w:t>
        <w:br/>
        <w:t>Ұлттыц да бойышпа қап жүгіртер өз көктамырлары болады. Егер</w:t>
        <w:br/>
        <w:t>олар да өз қызметтеріп толыққанды атқара алмаса, ұлт сшқашап</w:t>
        <w:br/>
        <w:t>кемелдепе алмайды. Ал сол ұлттыц көктамырлары пелер жәпе ұлы</w:t>
        <w:br/>
        <w:t>халқымыздың тәші меп жапыпыц сауығуы үшіп пс істеу керек? Оғап</w:t>
        <w:br/>
        <w:t>жауапты осы кітаптап табасыз.</w:t>
        <w:br/>
        <w:t>Ендешс, іске сәт, оқыңыз!</w:t>
        <w:br/>
        <w:t>Автор</w:t>
        <w:br/>
        <w:t>8 6 дуанрмян 9 8 Ханшалыр 9 6</w:t>
        <w:br/>
        <w:t>2 (СӨЗ) с (</w:t>
        <w:br/>
        <w:t>гәр</w:t>
        <w:br/>
        <w:t>Думан</w:t>
        <w:br/>
        <w:t>МЛУРЕРІ</w:t>
        <w:br/>
        <w:t>ж</w:t>
        <w:br/>
        <w:t>с”</w:t>
        <w:br/>
        <w:t>&lt;2</w:t>
        <w:br/>
        <w:t>Ез</w:t>
        <w:br/>
        <w:t>г</w:t>
        <w:br/>
        <w:t>ра</w:t>
        <w:br/>
        <w:t>тг”)</w:t>
        <w:br/>
        <w:t>&gt;5Ұ2-</w:t>
        <w:br/>
        <w:t>ж</w:t>
        <w:br/>
        <w:t>22... Т</w:t>
        <w:br/>
        <w:t>Г2-</w:t>
        <w:br/>
        <w:t>2920</w:t>
        <w:br/>
        <w:t>жауа</w:t>
        <w:br/>
        <w:t>| (“Ч</w:t>
        <w:br/>
        <w:t>21</w:t>
        <w:br/>
        <w:t>:</w:t>
        <w:br/>
        <w:t>Іежіуза</w:t>
        <w:br/>
        <w:t>-</w:t>
        <w:br/>
        <w:t>о)</w:t>
        <w:br/>
        <w:t>22</w:t>
        <w:br/>
        <w:t>)</w:t>
        <w:br/>
        <w:t>е</w:t>
        <w:br/>
        <w:t>(6</w:t>
        <w:br/>
        <w:t>2</w:t>
      </w:r>
    </w:p>
    <w:p>
      <w:r>
        <w:t>” % КӨКТАМЫР %--------------ссеееелеглттккллл етте 9.</w:t>
        <w:br/>
        <w:t>Бұндай тиімді ұсыпыстап бас тартатып ақымақ емесспіп ғой, бір-</w:t>
        <w:br/>
        <w:t>деп келістім. Бірақ:</w:t>
        <w:br/>
        <w:t>- Бір талабым бар, - дедім.</w:t>
        <w:br/>
        <w:t>- Қапдай?- деді Сарбас ағада слец стіп.</w:t>
        <w:br/>
        <w:t>- Меп журпалистика факультетіне оқуға түскенде журпалист бо-</w:t>
        <w:br/>
        <w:t>лам деп смсс, жазушы болам деп түскем. Сондықтап меш мәдениет</w:t>
        <w:br/>
        <w:t>жәнс әдебист бөліміпс алсацыз, - дедім ойымды ашық айтып.- Басқа</w:t>
        <w:br/>
        <w:t>бөлімде жұмыс істей алмаймышп.</w:t>
        <w:br/>
        <w:t>- Мен сеш түсіпдім! - деді ағамыз сәл жымиып. - Әзіршс саясат</w:t>
        <w:br/>
        <w:t>бөлімінде істей тұр, кейіп қалаған бөліміце ауыстырамыш!</w:t>
        <w:br/>
        <w:t>Сарбас ағамыз уәдесінде тұрды, бір-скі айдап соц мәдепист</w:t>
        <w:br/>
        <w:t>жәпе әдебиет бөліміпе ауыстырды. Алғашында ол бөлімге жазу-</w:t>
        <w:br/>
        <w:t>шы Нұрдәулст Ақыш жетекшілік стті, содап кейіп ақып Әділғазы</w:t>
        <w:br/>
        <w:t>Қайырбсков келді. Сөйтіп, аталмыш басылым жабылғапға дейіп</w:t>
        <w:br/>
        <w:t>өзімпің оц жамбасыма келетіп сол бөлімде қызмет сттім...</w:t>
        <w:br/>
        <w:t>Мешіц журпалистік қызметім осылай басталған сді. Аттай алты</w:t>
        <w:br/>
        <w:t>жыл сол газетте қызмет істедім. «Халық кецссі» біртс-біртс жота-</w:t>
        <w:br/>
        <w:t>жалы күдірсйгеп өтс мықты, азулы басылымға айпалды. Ел арасып-</w:t>
        <w:br/>
        <w:t>дағы абырой-беделі де күп сапап өсс берді. Соғап тамшыдай болса да</w:t>
        <w:br/>
        <w:t>үлсс қосқапымды сол кезде де мақтап тұтатыпмып, әлі дс ол ойым-</w:t>
        <w:br/>
        <w:t>пап сш айпығап жоқпып.</w:t>
        <w:br/>
        <w:t>Газст ұжымы сл ішіндегі күрделенген мәселелерді ашық айтып,</w:t>
        <w:br/>
        <w:t>шешіміп таппағап проблсмаларды жеріпе жсеткізс көтере білді. Со-</w:t>
        <w:br/>
        <w:t>пыц да ықпал-әсері болды ма, кім білсіп, әйтсуір аяқ астыпап үкімст-</w:t>
        <w:br/>
        <w:t>тіп шешімімен жабылды да қалды.</w:t>
        <w:br/>
        <w:t>Содап кейіпгі журпалистік қызметім «Қазақ әдебиеті» газетіпде</w:t>
        <w:br/>
        <w:t>жалғасты. Онда да абыройлы сцбек сттік қой деп ойлаймып. Қолдап</w:t>
        <w:br/>
        <w:t>келгенше халық пеп қаламға адал болуға тырыстық. Көбіпссс ұлттық</w:t>
        <w:br/>
        <w:t>мәселелерді көтеруге күш салдық. Ұлттыц сойылып соғуға, халық-</w:t>
        <w:br/>
        <w:t>тық ойып айтуға тырысқанымыз рас. Сөйтіп, оп шақты жылдай</w:t>
        <w:br/>
        <w:t>уақытым сүйікті «Қазақ әдебиеті» газстіпің қабырғасында өтті...</w:t>
        <w:br/>
        <w:t>2005 жылы белгілі бір себсптерге байлапысты аталмыш басылым-</w:t>
        <w:br/>
        <w:t>пап кетуге тура келді... Осылай меніц журпалистік қызметім аяқтал-</w:t>
        <w:br/>
        <w:t>ҚАНДЫ ҚЫРҒЫН</w:t>
        <w:br/>
        <w:t>Тарих сахпасына Ұлы Дала дегеп құдірстті атпеп сигеп қасистті</w:t>
        <w:br/>
        <w:t>қазақ даласы ықылым замандардап бері әлемді дүрліктірген псбір</w:t>
        <w:br/>
        <w:t>айтулы оқиғалар меп аласапырап кезеңдердің тілсіз куәсі болып,</w:t>
        <w:br/>
        <w:t>шежірслі жұмбақ сырып ішіпс бүгіп, мүлгіп, мелшигеп қалпыпда</w:t>
        <w:br/>
        <w:t>ұрпақтан-ұрпаққа ауысып, асыл мұра ретіпде халқымыздың сіпші-</w:t>
        <w:br/>
        <w:t>сіпетиіп отыр.</w:t>
        <w:br/>
        <w:t>Ата-бабаларымызға қасистті мскеп, құтты қопыс болғап осы-</w:t>
        <w:br/>
        <w:t>пау кец-байтақ қазақ сахарасы кімдердіп көз құртып жсемс-</w:t>
        <w:br/>
        <w:t>геп, көкейіп тсспегет?! Атып ойпақтатып, қылышып жалапцдатып,</w:t>
        <w:br/>
        <w:t>мылтығып кезешіп кімдер келмеді дейсіз бұл жерге?! Жасапып келгеп</w:t>
        <w:br/>
        <w:t>жатжұрттықтардыц барлығы да жергілікті халықтыц қапып судай</w:t>
        <w:br/>
        <w:t>шашып, ұлдарып қорлап, қыздарып зорлағап. Ецкейгеп қарттап</w:t>
        <w:br/>
        <w:t>ецбектегеп балаға шейіп жазасыз қалдырмай, қапды шеңцгеліп ая-</w:t>
        <w:br/>
        <w:t>май-ақ батырған. Асқап, атқап...</w:t>
      </w:r>
    </w:p>
    <w:p>
      <w:r>
        <w:t>Қазақ даласындағы сондай қапды оқиғалардың бірі - 1918 жылғы</w:t>
        <w:br/>
        <w:t>мамыр айында Рссейде тұтапып, бір жағы Қазақстапды шарпығап</w:t>
        <w:br/>
        <w:t>Азамат соғысы. Осындай өлара шақ, талмауыт тұста қара халыққа</w:t>
        <w:br/>
        <w:t>бүйідей тиіп, қазақ жеріп қап сасығап мүрделерге толтырғап қап-</w:t>
        <w:br/>
        <w:t>дықол қарақшылардың бірі- атамап Аппспков.</w:t>
        <w:br/>
        <w:t>Қазіргі тацда Қазап төңкерісі меп Азамат соғысы туралы қым-</w:t>
        <w:br/>
        <w:t>қиғаш пікірлер айтылып, әр түрлі көзқарас-пайымдар жасалып</w:t>
        <w:br/>
        <w:t>жүр. Біз бұлардыц қайсысы дұрыс, қайсысы бұрыс скспіп талдап-</w:t>
        <w:br/>
        <w:t>талғамаймыз. Өзімізше топ пішу дес ойымызда жоқ. Тек біздің сц бас-</w:t>
        <w:br/>
        <w:t>ты мақсатымыз - қапішер атамап Ашіспков пеп опыц шаш ал десс</w:t>
        <w:br/>
        <w:t>бас алатып баскесер жендеттерінің жазалау жорықтары туралы</w:t>
        <w:br/>
        <w:t>” % КӨКТАМЫР %%-------------ттə.%</w:t>
        <w:br/>
        <w:t>тауғада рұқсат стеді. Көп ұзамай-ақ Уақытша үкімсттіц жәрдемі-</w:t>
        <w:br/>
        <w:t>меп «Атамап Аппспковтыц партизандық дивизиясы» деп аталатып</w:t>
        <w:br/>
        <w:t>опыц әскери құрамасы жасақталады.</w:t>
        <w:br/>
        <w:t>Сібірдің барлық территориясында билікті қолдарыпа алғап</w:t>
        <w:br/>
        <w:t>Уақытша үкімет Семейгс де өздеріпіц губерпиялық, усздік комис-</w:t>
        <w:br/>
        <w:t>сарларып тағайындап, жергілікті болыстық басшылықты қайта</w:t>
        <w:br/>
        <w:t>құрады. Сопымеп бірге бұрыпғы патшалық тәртіпті қалпыша келті-</w:t>
        <w:br/>
        <w:t>руге тырысып, террорлық режим орпатады.</w:t>
        <w:br/>
        <w:t>Семей облысының сцбекшілері де Уақытша үкіметтіп осындай</w:t>
        <w:br/>
        <w:t>озбыр саясатыпа қарсы паразылық білдіріп, қарулы көтерілістер</w:t>
        <w:br/>
        <w:t>ұйымдастыра бастайды. Оларды басып-жапшуға Омбының әскери</w:t>
        <w:br/>
        <w:t>өкіметі тағы да кәшігі қапішер Аппспковты жіберуді ұйғарады.</w:t>
        <w:br/>
        <w:t>Сөйтіп, Славгород усзіпде талай отаудыц шацырағып опырып ор-</w:t>
        <w:br/>
        <w:t>тасыпа түсіргеп Аппспков партизандық дивизиясымеп 1918 жылы</w:t>
        <w:br/>
        <w:t>қазап айыпыц басында Семей қаласыпа келеді. «Опыц әскеріпіц</w:t>
        <w:br/>
        <w:t>құрамында бақайшағына дсйіп қарулапғап бірпсше полктармсп</w:t>
        <w:br/>
        <w:t>бірге жеке атқыштар батальопы жәпе артиллериялық дивизион бар</w:t>
        <w:br/>
        <w:t>еді. Тіпті олардыц қарамағында ауыр автомобильдер меп пароход-</w:t>
        <w:br/>
        <w:t>тар да болды. Ал осыпдай күшті Аппепков әскеріпіц басты ұрапдары</w:t>
        <w:br/>
        <w:t>мышапдай болғап: «Бізге ешбір бөгет жоқ, құдай жәпе атамап Ашіси-</w:t>
        <w:br/>
        <w:t>ков бізбеп бірге! Кес оцды, ксс солды! Тала, ұр, өрте, өлтір!..»» («Қазақ</w:t>
        <w:br/>
        <w:t>тілі», 1927 жыл,23 шілде). Сопдай-ақ, Аппепков отрядының өзде-</w:t>
        <w:br/>
        <w:t>ріпе ғапа тәп ерекшеліктері де болғап. Олар өзара тұспалмси сөй-</w:t>
        <w:br/>
        <w:t>лесіп, өздеріпше әр пәрсеге жұмбақтап белгі қойып алатып болғап.</w:t>
        <w:br/>
        <w:t>Ұрапдары «Құдай жәпс атамап Аппепков бізбен бірге» болса, ерек-</w:t>
        <w:br/>
        <w:t>ше белгілері - адампыц бас сүйегі меп оғап айқастырылғап қос</w:t>
        <w:br/>
        <w:t>сүйектеп жасалған крсст тацбасы.</w:t>
        <w:br/>
        <w:t>Семейге келісімесі аппепковшылардың аты кісі өлтіріп, әйсл зор-</w:t>
        <w:br/>
        <w:t>лаумеп шығады. Қылыштарыпап қап тамғап олар сстігеп адампыц</w:t>
        <w:br/>
        <w:t>жапып түршіктірстіп псше түрлі сұрқия зұлымдықтарды бұпда</w:t>
        <w:br/>
        <w:t>да істейді. Жазықсыздап-жазықсыз талай жапды асып-атады. «Та-</w:t>
        <w:br/>
        <w:t>лай адамды ұрып-соғып, Семей абақтысыпа апарып қамайды жәпе</w:t>
        <w:br/>
        <w:t>ондағы тұтқындардың күп сайып қас қарайсымсп отыз шақтысып</w:t>
        <w:br/>
        <w:t>іш киімдерімен атып өлтіріп, суға ағызып жіберстіп» болғап (Бұл да</w:t>
        <w:br/>
        <w:t>4% 16 ж</w:t>
        <w:br/>
        <w:t>” % КӨКТАМЫР %%-------------ттə.%</w:t>
      </w:r>
    </w:p>
    <w:p>
      <w:r>
        <w:t>қамтамасыз сткеп жергілікті «қалталы» мырзалардың қолдауымен</w:t>
        <w:br/>
        <w:t>Омбыға бірпеше мәрте шабуыл жасайды. Осындай кішігірім ша-</w:t>
        <w:br/>
        <w:t>буылсымақтарыпыц біріпде аппепковшылар Омбы казак-орыс</w:t>
        <w:br/>
        <w:t>шіркеуіндегі «Жармақ» жәпе «Ромап үйіпіц 300 жылдығына арпал-</w:t>
        <w:br/>
        <w:t>ғап казак-орыстыц соғыс туы» атты байрақтарып тартып әкетеді. Со-</w:t>
        <w:br/>
        <w:t>дап азғапа адам меп тоғыз казак-орысты серткеп Ашпспков ізіп жасы-</w:t>
        <w:br/>
        <w:t>ру үшіп бұрыпғы тапыс өлкесі - Көкшстауға қарай жылжиды.</w:t>
        <w:br/>
        <w:t>Аз уақыттап соц қайтып оралғап Аппепков Омбы қаласыпап</w:t>
        <w:br/>
        <w:t>бірісше шақырымдай жерде орпаласқап Мельпичпой стапциясы-</w:t>
        <w:br/>
        <w:t>па орпығып, отрядып Ксцсс өкіметіпс қарсы ашық күреске шық-</w:t>
        <w:br/>
        <w:t>қапдармеп толықтырып алады. Кейбір еріктілер опыц қатарыпа</w:t>
        <w:br/>
        <w:t>қару-жарағымен келіп қосылады. Ал құр қол келгендеріп қару-жа-</w:t>
        <w:br/>
        <w:t>рақпеп қамтамасыз сту керек болады. Бұл жағыпап Омбыда астыр-</w:t>
        <w:br/>
        <w:t>тып жұмыс жүргізіп жүргеп «Оп үш» деп аталатып төңкеріске қарсы</w:t>
        <w:br/>
        <w:t>ұйым көмектеседі. Олар қаладағы әскери қоймаға шабуыл жасап,</w:t>
        <w:br/>
        <w:t>өздері олжалағап қару-жарақтың бәріп Аппсиковтыц бір-скі айдыц</w:t>
        <w:br/>
        <w:t>ішінде жасақтап алғап скі жүз адамдық шағып отрядыпа «сыйға»</w:t>
        <w:br/>
        <w:t>тартады. Осындай «сәттіліктерді» тиімді пайдаланып, өзініц әскеріп</w:t>
        <w:br/>
        <w:t>қару-жарақпеп толық қамтамасыз стіп алғап Ашіспков ендігі кезекте</w:t>
        <w:br/>
        <w:t>Кецес өкімстіп құлатуға бағытталғап кец көлемдегі іс-әрекеттерді</w:t>
        <w:br/>
        <w:t>ойластыра бастайды. Осы мақсатпеп Омбыдап жүз шақырымдай</w:t>
        <w:br/>
        <w:t>қашықтықта орпаласқап Есіл-көл қаласында тұрғап чех отрядып ар-</w:t>
        <w:br/>
        <w:t>пайы іздеп барып, опыц командирі капитап Чапушпеп келіссөздер</w:t>
        <w:br/>
        <w:t>жүргізс бастайды.</w:t>
        <w:br/>
        <w:t>1918 жылдыц маусым айыпда Чехословак корпусының бүлігіпеп</w:t>
        <w:br/>
        <w:t>кейіп керітөцкерісшіл күштердің басып алуына байлапысты Семей-</w:t>
        <w:br/>
        <w:t>де, Павлодарда, Омбыда, Ақмолада Кецсс өкіметі құлап, билік Сібір</w:t>
        <w:br/>
        <w:t>Уақытша үкіметіпіц қолыпа көшеді.</w:t>
        <w:br/>
        <w:t>Омбыдағы жағдай күрт өзгеріп, билік тізгішпі гепсрал Болдырев</w:t>
        <w:br/>
        <w:t>бастағап Уақытша үкіметке тигепіп сстігенпмеп, әліптің аргып баққап</w:t>
        <w:br/>
        <w:t>Ашпепков опыц мәп-жайып апықтағапша Есіл-көлде жайғасып жа-</w:t>
        <w:br/>
        <w:t>тып алады. Ақыры алға қойғап мақсаттары бір арпада тоғысып</w:t>
        <w:br/>
        <w:t>жатқандығына көзі жеткеп Аписпков олармен тез арада тіл табы-</w:t>
        <w:br/>
        <w:t>сып, отрядымен осы үкіметтің қарамағыпа өтіп, бір-скі күшің ішінде</w:t>
        <w:br/>
        <w:t>%12 ж</w:t>
        <w:br/>
        <w:t>” % КӨКТАМЫР %%-------------ттə.%</w:t>
        <w:br/>
        <w:t>Ал тағы бір вагондардағы көңіл-күй мүлде басқаша болатып. Жы-</w:t>
        <w:br/>
        <w:t>лы. Ішіндегі адамдар тойып секіріп жүр. Ішкендері арақ. Опдағылар</w:t>
        <w:br/>
        <w:t>керітөцкерісшілдіктіц «батырлары» Аппепков пеп Сидоровтар сді.</w:t>
        <w:br/>
        <w:t>Сол күші қамаудағылардып бірсуініц қатыпы сол вагондардыц жа-</w:t>
        <w:br/>
        <w:t>пыша келіп көп тұрды.</w:t>
        <w:br/>
        <w:t>Бір уақытта атамап шығып сді: «Байымды босатыцыз», - деп жалы-</w:t>
        <w:br/>
        <w:t>пып, аяғыпа жығылып, бас ұрып сұранды. Атамап дедектетіп апарып,</w:t>
        <w:br/>
        <w:t>шұцқырға итерс салды да, жауабып бір-ақ берді...</w:t>
        <w:br/>
        <w:t>Түп сді. Тым-тырыс. Ешбір дыбыс жоқ сді. Бір уақытта темір кү-</w:t>
        <w:br/>
        <w:t>ректіц дацғырлағап даусы шықты. Біреудің тағдыры біткендей болды.</w:t>
        <w:br/>
        <w:t>Көр де даярланды.</w:t>
        <w:br/>
        <w:t>Атамап жатқап үйдеп мас адампыц даусы шықты. Өлец айтып шат-</w:t>
        <w:br/>
        <w:t>тапып жатыр сксп. Әбдеп масайрап, ішіп болғашпап кейіп аппепков-</w:t>
        <w:br/>
        <w:t>шылар вагондағы большевиктерге келіп, шешіндіре бастады. Әбдеп</w:t>
        <w:br/>
        <w:t>шешіндіріп болғаппап кейіп көргс алып келді.</w:t>
      </w:r>
    </w:p>
    <w:p>
      <w:r>
        <w:t>Мылтықтардыц шацқ стксп дауыстары жамырай шықты. Боль-</w:t>
        <w:br/>
        <w:t>шевиктер көрге құлады. Күрек даусы қайтадап шығып, өлген боль-</w:t>
        <w:br/>
        <w:t>шевиктердітепкілеп көме бастады» («Қазақ тілі», 1927 жыл,26 шілде).</w:t>
        <w:br/>
        <w:t>Міне, Аппспковтыц «азап вагопыпда» болғап адамдардыц тағ-</w:t>
        <w:br/>
        <w:t>дырлары көбіпссе осылай аяқталып отырған. «Азап вагопып-</w:t>
        <w:br/>
        <w:t>да» сап алуап зорлық-зомбылықтардыц болғандығын жәпе ондағы</w:t>
        <w:br/>
        <w:t>тұтқындар сшбір тергеусіз, өз бұйрығымеп атылып отырғапдығып</w:t>
        <w:br/>
        <w:t>сот барысында Аппепковтыц өзі де мойпыпна алады («Қазақ тілі»,</w:t>
        <w:br/>
        <w:t>1927 жыл, 3 тамыз).</w:t>
        <w:br/>
        <w:t>1918 жылы қазап айыпда Аппспков пароходпеп Өскемен қала-</w:t>
        <w:br/>
        <w:t>сыпа келеді (Ол кезде Өскемеп усзі Семей облысына қарайтып).</w:t>
        <w:br/>
        <w:t>Оның шпегізгі мақсаты Өскемсиде казак-әскери бөлімдеріпіц қалай</w:t>
        <w:br/>
        <w:t>құрылып жатқапып тексеру, қаладағы Кецес өкіметішіц белсенді</w:t>
        <w:br/>
        <w:t>ұйымдастырушылары жәпе большевиктер меп қызыл әскерлер</w:t>
        <w:br/>
        <w:t>тұтқындалған түрменіц «хал-жайып» өз көзімен көріп, «көціліп жай-</w:t>
        <w:br/>
        <w:t>лапдырып» қайту сді. Қаладағы билік тізгіпіп толық өз қолдарына</w:t>
        <w:br/>
        <w:t>алып, қарсыласқан адамдарды қырып-жойып, көпшілігіп абақты-</w:t>
        <w:br/>
        <w:t>ға тоғытқап ақгвардияшылар Аппцсиковты сәп-салтапатпсеп қарсы</w:t>
        <w:br/>
        <w:t>алады. Шірксу қоцыраулатып, саудагерлер ақшаларып аямай-ақ</w:t>
        <w:br/>
        <w:t>% 20 ж</w:t>
        <w:br/>
        <w:t>” % КӨКТАМЫР %--------------ссеееелеглттккллл етте 9.</w:t>
        <w:br/>
        <w:t>ты жәпе жаца үкіметтіц бергеп уәдесі бойыпша «Рсссйді күйрсеу-</w:t>
        <w:br/>
        <w:t>дсп амап сақтап қалу үшіп халықты ашса алақапыпда, жұмса</w:t>
        <w:br/>
        <w:t>жұмырығында ұстайтып жаужүрек, ер патшапыц» таққа отыру-</w:t>
        <w:br/>
        <w:t>ып қалады әрі «төңкерістеп кейіп шақырылатын құрылтайда жаца</w:t>
        <w:br/>
        <w:t>патшапыц сайлапатыпыпа» ссиді. Алайда Ақпап төңкерісі Қазап</w:t>
        <w:br/>
        <w:t>төңкерісіпс ұласып, Рссейдсгі жағдай Аппспков ойлағапдағыдап</w:t>
        <w:br/>
        <w:t>мүлдс өзгешс сипат алғаны тарихтан белгілі.</w:t>
        <w:br/>
        <w:t>Қазап төцкерісіпеп кейіп бар билікті қолдарыпа алғап Кецес</w:t>
        <w:br/>
        <w:t>өкіметіпіц «Қаруыңды тапсырып, әскеріңді тарқат» дегеп бұйры-</w:t>
        <w:br/>
        <w:t>ғып «жүрс тыңдаған» полковпик Аппсепков «қалғап-құтқап» шағып от-</w:t>
        <w:br/>
        <w:t>рядымеп (Сібір казак дивизиясының бір эшслопымсеп) 1918 жылы</w:t>
        <w:br/>
        <w:t>паурыз айында бүкіл Батыс Сібірдің орталығы - Омбы қаласына кс-</w:t>
        <w:br/>
        <w:t>леді. Омбы Кеңесі де Аппсепковтап әскеріп тарқатып, Кецес өкімс-</w:t>
        <w:br/>
        <w:t>тіпе бағынуды талап стеді. Бірақ астамшыл полковник оғап да құлақ</w:t>
        <w:br/>
        <w:t>аса қоймайды.</w:t>
        <w:br/>
        <w:t>Бір қызығы, Ашпспков алғашында Кецес өкіметіне де теріс қа-</w:t>
        <w:br/>
        <w:t>рамайды. Архив деректеріпе қарағанда, ол Самар қаласында жүргей</w:t>
        <w:br/>
        <w:t>кезіпде қызылдармеп қосылып ерсуілге дс шыққап көріпеді. Бірақ,</w:t>
        <w:br/>
        <w:t>Омбыға келісімсі Аппсиковтыц көңілі бұзылып, Кецес өкіметіне</w:t>
        <w:br/>
        <w:t>қарсы ашық күреске шығады.</w:t>
        <w:br/>
        <w:t>Сот барысында прокурордың:</w:t>
        <w:br/>
        <w:t>- Кецес өкіметіпе пеліктеп қас болдыцыз? - дегеп сұрағына Ап-</w:t>
        <w:br/>
        <w:t>ПСІПКОВ:</w:t>
        <w:br/>
        <w:t>- Біз Гермап соғысында жүргенде Уақытша үкіметтеп келгеп па-</w:t>
        <w:br/>
        <w:t>сихатшы «Кецсс өкіметі - казак-орыстардыц қас дұшпашы, казак-</w:t>
        <w:br/>
        <w:t>орыстардың тұқымып тұздай құртпақшы» дегеп соц, Кецес өкіметі-</w:t>
        <w:br/>
        <w:t>пеп жасқанып, казак-орыс жұртшылығын сақтау жолында оғап қар-</w:t>
        <w:br/>
        <w:t>сы шықтым, - деп жауап берсе, ал сот мүшесіпіц</w:t>
      </w:r>
    </w:p>
    <w:p>
      <w:r>
        <w:t>- Уақытша үкіметке бүйрегің пегс бұрды? - дегеп сұрағына:</w:t>
        <w:br/>
        <w:t>- Ол уақытша үкімет болды жәпе құрылтай жипалысып шақы-</w:t>
        <w:br/>
        <w:t>рады ғой деп ойладым, -дейді.</w:t>
        <w:br/>
        <w:t>1918 жылдыц алғашқы айларып Омбы мацыпдағы селді мекепдер-</w:t>
        <w:br/>
        <w:t>де өткізгеп Аппепков жасағып жацадап қосылғап тыц күштермен</w:t>
        <w:br/>
        <w:t>толықтырып алады да, қолтығыпа су бүркіп, қаржы-қаражатпеп</w:t>
        <w:br/>
        <w:t>“ІП ж</w:t>
        <w:br/>
        <w:t>” % КӨКТАМЫР %%-------------ттə.%</w:t>
        <w:br/>
        <w:t>айтылмағап ашы шындықты жарыққа шығарып, сл тарихындағы</w:t>
        <w:br/>
        <w:t>ақтацдақтардыңц орпып толтыруға тамшыдай болса да үлсс қосып,</w:t>
        <w:br/>
        <w:t>қаламгер ретіпде атсалысу.</w:t>
        <w:br/>
        <w:t>Жалпы, Аппспковты Ксцсс өкіметі Қытайға қашып ксткеп жері-</w:t>
        <w:br/>
        <w:t>пеп ұстап әкеліп, Семей қаласында соттағапы тарихтап мәлім.</w:t>
        <w:br/>
        <w:t>1927 жылғы 26 шілдедеп 12 тамызға дейіп Семейдегі драма тсатры-</w:t>
        <w:br/>
        <w:t>пыц ғимаратында өткеп соттып барысы жөшпіпде сол кездері шығып</w:t>
        <w:br/>
        <w:t>тұрғап мерзімді басылымдар тікелей репортаждар меп кецейтілгеп</w:t>
        <w:br/>
        <w:t>есептер жариялап, куәлердің сөздеріп, соттыц протоколдарып толық</w:t>
        <w:br/>
        <w:t>күйінде беріп отырыпты. Мішпе, біз осы тасқа басылғап тарихи дс-</w:t>
        <w:br/>
        <w:t>ректерге сүйсііс отырып, Аштсиковтыц қазақ даласыпа жасағап жаза-</w:t>
        <w:br/>
        <w:t>лау жорықтарын сөз етпекпіз.</w:t>
        <w:br/>
        <w:t>Оқырманға түсіпіктірек болу үшіп айта кетелік, Борис Аппепков</w:t>
        <w:br/>
        <w:t>1890 жылы Кисв қаласында дүниеге келгеп. Ол болашақта қапды-</w:t>
        <w:br/>
        <w:t>қол қарақшыға айпаларып болжап-білмессе де, әскери өмірге, соғыс</w:t>
        <w:br/>
        <w:t>өперіпе ерте бастап машықтапады. Оныц өзіндік себебі де бар.</w:t>
        <w:br/>
        <w:t>Өйткеш әкесі Владимир полковпик шеніндегі әскери адам бола-</w:t>
        <w:br/>
        <w:t>тып. Ол өзі отставкаға шықса да, ұлыпыц өз жолып қууып қалап,</w:t>
        <w:br/>
        <w:t>сегіз жасыпда Одессадағы кадет корпусына оқуға береді. Опы 1906</w:t>
        <w:br/>
        <w:t>жылы тәмамдағап Борис Аппцспков опап соц Мәскеудегі Александр</w:t>
        <w:br/>
        <w:t>атыпдағы әскери училиццегс түсіп оқиды. Бір қызығы, Аппспковтыц</w:t>
        <w:br/>
        <w:t>алғашқы әскери өмірі Түркістапда басталып, одап Көкшстауда</w:t>
        <w:br/>
        <w:t>жалғасады. Бұл - 1908-1914 жылдардың аралығы.</w:t>
        <w:br/>
        <w:t>1914 жылы Біріпші дүписжүзілік соғыс басталғап кезде Мәскеудің</w:t>
        <w:br/>
        <w:t>бұйрығы бойыпша Аппсиков майдапға жіберіліп, 1915 жылдыц</w:t>
        <w:br/>
        <w:t>күзіпде 150 адампап тұратып партизап отрядыпыц командирі болып</w:t>
        <w:br/>
        <w:t>тағайындалады.</w:t>
        <w:br/>
        <w:t>Ақпап төңкерісі кезіпде Аппспков майдап даласында сді. Ол</w:t>
        <w:br/>
        <w:t>Николайдыц тақтап құлатылғапыпа опша қыпжыла қоймайды.</w:t>
        <w:br/>
        <w:t>Себебі, опыц айтуыпша, «Николай әйселіпіц айтқапыпап аса ал-</w:t>
        <w:br/>
        <w:t>майтып босбслбеулсу патша» сді. Соғыстағы сәтсіздіктер меп тыл-</w:t>
        <w:br/>
        <w:t>дағы бейберскеттіктердің барлығы «қолыпап іс келмейтіп, қабі-</w:t>
        <w:br/>
        <w:t>летсіз патшапыц» кесір-кссапаты деп ұққап Ашіспков Николай</w:t>
        <w:br/>
        <w:t>құлатылғаппап кейіп құрылғап Уақытша үкіметке үлкеп үміт арт-</w:t>
        <w:br/>
        <w:t>% 10 ж</w:t>
        <w:br/>
        <w:t>” % КӨКТАМЫР %--------------ссеееелеглттккллл етте 9.</w:t>
        <w:br/>
        <w:t>протоколыпап, яғпи прокурордыц Аппепковтап алғап жауап-</w:t>
        <w:br/>
        <w:t>тарыпап қысқаша үзінді келтірейік:</w:t>
      </w:r>
    </w:p>
    <w:p>
      <w:r>
        <w:t>“..Прокурор:</w:t>
        <w:br/>
        <w:t>- Сіздің адамдардыц әйелдерді зорлағаны өзіцізгс мәлім бс сді?</w:t>
        <w:br/>
        <w:t>Ашпспков:</w:t>
        <w:br/>
        <w:t>- Иә,мәлім сді.</w:t>
        <w:br/>
        <w:t>- Славгород уезінде бір посслкепіц өртептешпі рас па?</w:t>
        <w:br/>
        <w:t>- Рас, өртенді.</w:t>
        <w:br/>
        <w:t>- Қара халықты дырау қамшымен дүрслегендеріціз рас па?</w:t>
        <w:br/>
        <w:t>- Иә,рас. Ол Семейде болды.</w:t>
        <w:br/>
        <w:t>- Сіз 1918 жылы Семейдің өзінде ғапа болдыцыз ба?</w:t>
        <w:br/>
        <w:t>- Жоқ, Аягөз, Керску сияқты аудандарды араладым.</w:t>
        <w:br/>
        <w:t>- Бірсулерді қамап, бірсулерді асып-атып, сиді бірсулерді азаптап,</w:t>
        <w:br/>
        <w:t>жерге тірідей көмгендеріц рас па?</w:t>
        <w:br/>
        <w:t>- Иә,бұл болғап» («Қазақ тілі», 1927 жыл,29 шілде).</w:t>
        <w:br/>
        <w:t>1918 жылы Семейге Аштспковтыц атышулы «азап вагондары» келс</w:t>
        <w:br/>
        <w:t>бастайды. Куәлердіц айтуыпша, бұпда түскеп тұтқындардың бірсі-</w:t>
        <w:br/>
        <w:t>сарапы болмаса, көпшілігі тірі шықпағап. Қапішер жендеттердің</w:t>
        <w:br/>
        <w:t>қолдарыпап мерт болғап псмссес аштық пеп суықтап қырылғап.</w:t>
        <w:br/>
        <w:t>Бұл туралы «азап вагопыпыц» дәміп татып, ондағы адам төзгісіз</w:t>
        <w:br/>
        <w:t>қиыншылықтарды бастап өткергеп Сәкеп аға (Сәкеп Сейфуллип)</w:t>
        <w:br/>
        <w:t>өзішіц «Тар жол, тайғақ кешу» атты өмірбаяпдық ромапында апық</w:t>
        <w:br/>
        <w:t>та қапық жазғап ғой. Бұл кітап көзі қарақты оқырмандарға стспс та-</w:t>
        <w:br/>
        <w:t>пыс болғандықтан, онда суреттелетін оқиғаларға қайыра тоқталып</w:t>
        <w:br/>
        <w:t>жатудың қажеті болмас. Дегенмен, аузып арапдай ашқап бұл «өлім ва-</w:t>
        <w:br/>
        <w:t>гопдары» туралы «Қазақ тіліпде» жариялапғап «Большевиктер қалай</w:t>
        <w:br/>
        <w:t>өлді?» дегеп мақалада бірсыдырғы мәліметтер бар: «1918 жыл. Күз.</w:t>
        <w:br/>
        <w:t>Күп суықтау. Жер қатайып дегеп. Семейдіц ат-арба тоқтайтып стап-</w:t>
        <w:br/>
        <w:t>циясында тауар тиейтіп бірпеше вагоп тұратып. Солардыц арасып-</w:t>
        <w:br/>
        <w:t>да адамдар жататып вагондар да бар сді. Оларға пеш жағылмайтып.</w:t>
        <w:br/>
        <w:t>Іші өтс суық болатып. Тым-тырыс, сшбір дүбірсіз тұратып. Апда-сап-</w:t>
        <w:br/>
        <w:t>да ғапа күбір-күбір сөйлескеп адамдардыц даусы шығатып. Міне, осы</w:t>
        <w:br/>
        <w:t>вагондарда алты күшпен бері пәр татпай большевиктер қамалып</w:t>
        <w:br/>
        <w:t>жатқап сді.</w:t>
        <w:br/>
        <w:t>% 19</w:t>
        <w:br/>
        <w:t>” % КӨКТАМЫР %--------------ссеееелеглттккллл етте 9.</w:t>
        <w:br/>
        <w:t>әскерішіц сапып мыцға жеткізіп алады. Көп кешікпей Уақытша</w:t>
        <w:br/>
        <w:t>үкіметтіц тапсырмасымсп Орал майдапыпдағы Қызыл Армияға қар-</w:t>
        <w:br/>
        <w:t>сы соғысқа аттапады жәпе сопымен бірге тылдағы сцбекшілерді</w:t>
        <w:br/>
        <w:t>басып-жашпшуға бағытталғап қапды жазалау жорықтарып жасайды.</w:t>
        <w:br/>
        <w:t>Ескі тәртіпті орпатпақ болғап Уақытша үкіметтіц шектеп шыққап</w:t>
        <w:br/>
        <w:t>зорлық-зомбылықтарыпа паразылық білдіргеп Омбы мацындағы</w:t>
        <w:br/>
        <w:t>елді мекендердің ецбскшілеріп аяусыз жазалауда ерекше көзге түс-</w:t>
        <w:br/>
        <w:t>кеп Апцсиковты әрдайым Сібір үкіметі әр жерде бой көрссте бастағап</w:t>
        <w:br/>
        <w:t>қарулы көтерілістерді басып-жапшуға да жіберіп отырады. Ал «соғыс</w:t>
        <w:br/>
        <w:t>тәжірибесі мол» офицер рстіпде Аппепков өзіпе берілгеп тапсыр-</w:t>
      </w:r>
    </w:p>
    <w:p>
      <w:r>
        <w:t>маларды «асыра» орындап, жүріп өткеп жеріпіц астап-кестеціп</w:t>
        <w:br/>
        <w:t>шығаратын болғап. Ол туралы «Қазақ тілі» газстінде (28 шілде, 1927</w:t>
        <w:br/>
        <w:t>жыл) мыпапдай дерск-дәйектемслер бар: «Чехтарға қосылып, Сібір-</w:t>
        <w:br/>
        <w:t>де Кецес өкіметіп құлатып, байлардың, патшашылдардыц мерейі</w:t>
        <w:br/>
        <w:t>үстем болды. Жұмыскер қара шаруаларды қыра бастады. Аппепков</w:t>
        <w:br/>
        <w:t>Орал майдапыпап барғапда қапша Орал өндіріс орыпдарыпдағы</w:t>
        <w:br/>
        <w:t>жұмыскерлерді кескіледі, атты. Сібір үкімсті Аппспковтыц ерлігіпе</w:t>
        <w:br/>
        <w:t>сүйішіп, қай аудап мазасыз, төцкерісшіл, Кецес өкіметіпіц иісі шықса,</w:t>
        <w:br/>
        <w:t>опы сонда жұмсады. Ол барғап жеріпіц ойрап-ботқасып шығарды.</w:t>
        <w:br/>
        <w:t>Керітартпалардыц қылығыпа шыдай алмай, көтеріліс жасағап</w:t>
        <w:br/>
        <w:t>шаруалар қозғалысып Аппспиков басты. Мыпдағап адамдардыц</w:t>
        <w:br/>
        <w:t>қапып судай ағызып, қалаларды өртеді. Мүлікті талауға түсірді.</w:t>
        <w:br/>
        <w:t>Қатып, қыздарды зорлады. Бесіктегі балаларды пайза ұшыпа түйреп</w:t>
        <w:br/>
        <w:t>лақтырды. Қолға түскендердіңп тіліп суыру, көзіп ою, жоп терісіп</w:t>
        <w:br/>
        <w:t>тірідей сыпыру, адамдарды тірідей көму Аппепковтыц жендеттеріпе</w:t>
        <w:br/>
        <w:t>ойып сияқты көрінді».</w:t>
        <w:br/>
        <w:t>Сопдай-ақ, «Қазақтілі» газетінде (26 шілде, 1927 жыл) жариялапғап</w:t>
        <w:br/>
        <w:t>«Айуапдық пеп жауыздықтың туы» дегеп тағы бір мақалада қапішер</w:t>
        <w:br/>
        <w:t>Аппепков пеп опыц қапдыбалақ жепдеттерішіп қалып бұқараға</w:t>
        <w:br/>
        <w:t>жасағап қияпат-зұлымдықтары жөпіпде адам жапып түршіктірстіп</w:t>
        <w:br/>
        <w:t>мышандай мәліметтер бар: «Аппепковшылар кісі өлтіріп, қипаудыц</w:t>
        <w:br/>
        <w:t>екі түрлі тәсіліп ойлап шығарғап. Оныц бірі - Кецес өкіметішпс тілск-</w:t>
        <w:br/>
        <w:t>тес деп күдіктенген ецбекшілерді бірдеп шапқылап өлтірмей, әуелі</w:t>
        <w:br/>
        <w:t>қолып ксскеп, сопап соц ішек-қарпып ағызып, көзіп ойып алғап.</w:t>
        <w:br/>
        <w:t>ж 135 ж</w:t>
        <w:br/>
        <w:t>” % КӨКТАМЫР %%-------------ттə.%</w:t>
        <w:br/>
        <w:t>Ал скіпші тәсілі бұлап да жамап - бесікте жатқап жас пәрсстепі</w:t>
        <w:br/>
        <w:t>мылтықтыц пайзасыменп түйреп алып, пештегі жапып тұрғап отқа</w:t>
        <w:br/>
        <w:t>лақтырған».</w:t>
        <w:br/>
        <w:t>1918 жылы қыркүйск айыпда Омбы губсрпиясыпа қарасты Слав-</w:t>
        <w:br/>
        <w:t>город уезінде Уақытша үкіметтіц жастарды армияға шақыру жөпіп-</w:t>
        <w:br/>
        <w:t>дегі бұйрықтарышпа жәпс тағы да басқа озбырлық әрскеттеріпс бай-</w:t>
        <w:br/>
        <w:t>лапысты қарсылық білдіріп, қарулы көтеріліс ұйымдастырып, сол</w:t>
        <w:br/>
        <w:t>елді мекепдердегі билікті өз қолдарына алғап сцбекшілерді басып-</w:t>
        <w:br/>
        <w:t>жапшуға тағы да Аписпков отряды жіберіледі.</w:t>
        <w:br/>
        <w:t>Сот барысында куәлердің айтуыпша, аппепковшылар жазалау</w:t>
        <w:br/>
        <w:t>жорықтарыш көтерілісшілердіц штабы орпаласқап Черпый Долдегеп</w:t>
        <w:br/>
        <w:t>шағып посселкедеп бастайды. Посслкеге келес салысымен от қойғап</w:t>
        <w:br/>
        <w:t>баскесер жспдеттер қолдарыпа түскеп шаруаларды бала-шағасымсп</w:t>
        <w:br/>
        <w:t>асып-атып, азаптап өлтіргеп. Көздеріпе көріпгеп қыз-келіпшектерді</w:t>
        <w:br/>
        <w:t>зорлап қапа қоймай, «істеріп тыпдырып, шаруаларып бітіргешпеп»</w:t>
        <w:br/>
        <w:t>кейіп атып кетіп отырған... Поселкепі түк қалдырмай өртеп, хал-</w:t>
        <w:br/>
        <w:t>қып қырып-жойып «көңілі жайлапғап» Аппспков көтеріліске қатысы</w:t>
        <w:br/>
        <w:t>бар дсгеп сол мацайдағы Павловка, Талкупова жәпе Подсосповка</w:t>
        <w:br/>
        <w:t>сияқты селолардың да тұрғындарына қапды шецгселіп аямай салып,</w:t>
        <w:br/>
        <w:t>құлақ сстіп, көз көрмегеп озбырлықтарып бұларда да қайталайды.</w:t>
        <w:br/>
        <w:t>Екі ұрты қапға толып, көзі қарайғап Аппсепков отрядымен 11 қыр-</w:t>
        <w:br/>
        <w:t>күйек күші Славгород қаласыпа келіп кіреді. Уезд орталығы сапа-</w:t>
        <w:br/>
        <w:t>латып осыпау шағып қалада 10 қыркүйек күші Уақытша үкімет пеп</w:t>
        <w:br/>
        <w:t>Аппсиковтыц жазалау жорықтарыпа қарсы 400 делсгат қатысқап</w:t>
        <w:br/>
        <w:t>уездік шаруалар құрылтайы өткеп болатып. Баскесер жендеттер</w:t>
        <w:br/>
        <w:t>келес салысымен қапды шецгсліп осы құрылтайға қатысқап дслс-</w:t>
        <w:br/>
        <w:t>гаттарға салады. «Халық өкілдеріпе ешкім де тиісс алмайды» дегеп</w:t>
      </w:r>
    </w:p>
    <w:p>
      <w:r>
        <w:t>делегаттардың үміттері ақталмай, қапыда қалады. Аппспков олардыц</w:t>
        <w:br/>
        <w:t>барлығып тұтқынға алып, Халық үйіпіц қарсы жағындағы алайда</w:t>
        <w:br/>
        <w:t>кескілеп өлтіруге бұйрық береді. Алғашқы күші-ақ 500 адамды азап-</w:t>
        <w:br/>
        <w:t>тап өлтіргеп аппепковшылар қала тұрғынпдарып кәрі-жасыпа қара-</w:t>
        <w:br/>
        <w:t>май қызыл қапға бояп, жұрттыц үрейі ұшатып песбір зұлымдықтар-</w:t>
        <w:br/>
        <w:t>ды істейді. Осы қапды оқиғаларды өз көзімсі көргеп Терсвилов</w:t>
        <w:br/>
        <w:t>дейтіп азамат сот мәжілісінде былай деп мәлімдейді: «Черпый Дол-</w:t>
        <w:br/>
        <w:t>% 14:</w:t>
        <w:br/>
        <w:t>” % КӨКТАМЫР %%-------------ттə.%</w:t>
        <w:br/>
        <w:t>П. Самбурский ғапа амап-ссеп қашып құтылады («Қазақ тілі», 1927</w:t>
        <w:br/>
        <w:t>жыл, 29 шілде).</w:t>
        <w:br/>
        <w:t>Атамап Апписпков Семейде өз әскеріп қайта жасақтап, толықты-</w:t>
        <w:br/>
        <w:t>рып алу мақсатымен пешс түрлі айла-шарғылар ойлап табады. Опыц</w:t>
        <w:br/>
        <w:t>әскеріпіп құрамында жалдамалы жауынгерлер: ауғандар, ұйғырлар,</w:t>
        <w:br/>
        <w:t>словактар, дүпгендер, сербтер, чехтар, қытайлар да болды. Тіпті</w:t>
        <w:br/>
        <w:t>олардыц сапында қазақтардыц да қызмет сткешіп, атамаппыц Ала-</w:t>
        <w:br/>
        <w:t>шорда көсемдерімен тығыз байлапыста болғапып архив деректері</w:t>
        <w:br/>
        <w:t>айғақтайды. Сөзіміз дәлелді болу үшіп сот барысындағы айыптау-</w:t>
        <w:br/>
        <w:t>шы мсп айыпталушының, яғпи сотқа төрағалық стушіпіц қойғап</w:t>
        <w:br/>
        <w:t>сұрақтары меп Аппепковтыц қайырғап жауаптарыпап қысқаша</w:t>
        <w:br/>
        <w:t>үзінділер келтірс кетелік:</w:t>
        <w:br/>
        <w:t>«- Семейге қашап келдіціз?</w:t>
        <w:br/>
        <w:t>- Қазаппыпц 2-3 жаңасында келдім.</w:t>
        <w:br/>
        <w:t>- Семейге алғаш беттегси қапдай отряд?</w:t>
        <w:br/>
        <w:t>- Алғаш жылжыған - мсшіц өз әскерім. Автовзвод жәпе комсп-</w:t>
        <w:br/>
        <w:t>дапт ротасы, одап кейіп Лесв атаман полкі, Сібір, Орыпбор, Бас Орал</w:t>
        <w:br/>
        <w:t>полктері; ец аргыпап артиллерия, Егер полкі жәпе Гусарлар эскадро-</w:t>
        <w:br/>
        <w:t>пы.</w:t>
        <w:br/>
        <w:t>- Семейде баспапа мәселесі қалай болды?</w:t>
        <w:br/>
        <w:t>- Алғашқы кездерде жауыпгерлер вагондарда түпеді, кейіппей</w:t>
        <w:br/>
        <w:t>қаладағы үйлерге таралып жататып болды.</w:t>
        <w:br/>
        <w:t>- Сізге басқа тағы қапдай әскерлер қосылды?</w:t>
        <w:br/>
        <w:t>- Алаш полкі, бастығы Тоқтамысұлы еді. Үшарал дегеп жерде бол-</w:t>
        <w:br/>
        <w:t>ды. Жасыл түсті белгісі бар сді.</w:t>
        <w:br/>
        <w:t>- Тағы да қапдай?</w:t>
        <w:br/>
        <w:t>- Серб, қытай ұлттарыпап...»</w:t>
        <w:br/>
        <w:t>Мінсе, осы шағып үзінділердің өзіпсіп-ақ талай жайтты ацғаруға бо-</w:t>
        <w:br/>
        <w:t>лады. Бұлардып әрқайсысыпа жекс-жекс талдау жасап, «ақ тер, көк</w:t>
        <w:br/>
        <w:t>терге» түсудің қажеті шамалы. Тек мыпа бір жайтты - ағылшындар</w:t>
        <w:br/>
        <w:t>меп француздардың да Аппепковтыц қолтығына су бүркіп, қолдап-</w:t>
        <w:br/>
        <w:t>қуаттап, «отқа май құйып» отырғапып айта кетпеске болмас.</w:t>
        <w:br/>
        <w:t>1918 жылдыц соцыпда Апшпспков әскерімеп Семейдеп шығып,</w:t>
        <w:br/>
        <w:t>Рессейдің «құдірсті күшті басшысы» Колчактыц «Түркістандағы Кецес</w:t>
        <w:br/>
        <w:t>202%</w:t>
      </w:r>
    </w:p>
    <w:p>
      <w:r>
        <w:t>” % КӨКТАМЫР %%-------------ттə.%</w:t>
        <w:br/>
        <w:t>Осиповка поселкесінде Аппепков кісілері Гречихип дегеп крсс-</w:t>
        <w:br/>
        <w:t>тяпды ұстап алып, ат құйрығыпа байлап, сол бетімсі тау-тасқа</w:t>
        <w:br/>
        <w:t>жыртқызып қоя береді. Бірақ Грсчихип, қалай скешіп білмеймін, тірі</w:t>
        <w:br/>
        <w:t>қалғап сксп. Байғұсты қайтадап ұстап, ксудесіп ойып, жүрсегіп алып,</w:t>
        <w:br/>
        <w:t>опы алып барып: «Пісір!» - деп қатыпыпа бұйрық қылады. Қатыпы</w:t>
        <w:br/>
        <w:t>жүректің байыпікі скепіп білгеп соц талып қап, сол бетімеп ол да</w:t>
        <w:br/>
        <w:t>өледі. Оп бестегі жас қыз апалардап қорықаппап жүректі асып</w:t>
        <w:br/>
        <w:t>бұзақыларға бергенде, бұзықтар жиіркепбестеп жеп алды» («Қазақ</w:t>
        <w:br/>
        <w:t>тілі», 2 тамыз, 1927 жыл).</w:t>
        <w:br/>
        <w:t>1919 жылы мамыр айының басында дивизия бөлімдеріпіц бар-</w:t>
        <w:br/>
        <w:t>лығы Үшарал мацыпа шоғырланады. Дивизияпыц штабы сслопыц</w:t>
        <w:br/>
        <w:t>өзіпде орпаласады.</w:t>
        <w:br/>
        <w:t>Осы жерде оқырмандарға түсіпікті болу үшіп Черкасск қорғапы-</w:t>
        <w:br/>
        <w:t>сы туралы қысқаша айта кетейік. 1918 жылдыц күзінде Солтүстік</w:t>
        <w:br/>
        <w:t>Жетісуды ақгвардияшылар басып алғап кезде Лепсі уезінің Черкасск,</w:t>
        <w:br/>
        <w:t>Петропавловск, Аптоповка, Копстаптиповка, Глиповск, Калпаковск,</w:t>
        <w:br/>
        <w:t>Успспск, Герасимовка, Ново-Надсждипск, Осиповск, Николасвск</w:t>
        <w:br/>
        <w:t>жәпе Апндрсевск селоларында, Амапжол меп Жылапды ауылдарып-</w:t>
        <w:br/>
        <w:t>да Кецсс өкіметі сақталып қалды. Опда 1918 жылдыц қыркүйек ай-</w:t>
        <w:br/>
        <w:t>ыпда Черкасск майдапыпыц Жауыпгерлік кеңесі құрылған болатыш.</w:t>
        <w:br/>
        <w:t>Қорғапыстыц орталығы меп әскери штабтыц орпаласқап жері Чер-</w:t>
        <w:br/>
        <w:t>касск сслосы болды. Осыдап барып бұл аудапдағы соғыс қимылы</w:t>
        <w:br/>
        <w:t>«Черкасск қорғанысы» деп аталып кетеді.</w:t>
        <w:br/>
        <w:t>Аппепков Үшаралда жүріп өз әскеріп жипап алады да, Черкасск</w:t>
        <w:br/>
        <w:t>қорғапысышныңц солтүстік шетіпе қарай жылжиды. Осы бетімен келіп</w:t>
        <w:br/>
        <w:t>ол Апдрсевск сслосыпа шабуыл жасайды. Опдағы шаруалар опыц ша-</w:t>
        <w:br/>
        <w:t>буылып тойтарып қапа қоймай, қарсы шабуылға шығып, көптегеі</w:t>
        <w:br/>
        <w:t>қару-жарақ пеп оқ-дәріпі олжалап, адамдарып тұтқынға алады.</w:t>
        <w:br/>
        <w:t>Алғаш рет «мацдайы тасқа соғылып, басы шайқалған» атамап сенді</w:t>
        <w:br/>
        <w:t>«аяғып ацдап басуды» ойластырып, шаруалардыц «үйіп» қулықпеп</w:t>
        <w:br/>
        <w:t>өшіру жағып қарастырады. Осы мақсатпеп Аппепков оларға хат жол-</w:t>
        <w:br/>
        <w:t>дайды, опда сгіп сгілмей қалғапыпа қыпжылғапсиды; сопдықтап</w:t>
        <w:br/>
        <w:t>қаруларып тастап, тыпыш сцбекпеп айпалысуды, өзіпіц бұпда қап</w:t>
        <w:br/>
        <w:t>төгу үшіп смсс, бейбітшілік пеп тәртіп орпату үшіп ғапа келгепіп</w:t>
        <w:br/>
        <w:t>% 24%</w:t>
        <w:br/>
        <w:t>” % КӨКТАМЫР %--------------ссеееелеглттккллл етте 9.</w:t>
        <w:br/>
        <w:t>ды тып-типыл қылғап соц Апцспковтар Славгородқа беттеді. Ол кез-</w:t>
        <w:br/>
        <w:t>дс Славгородта бұларға қарсы тұратып сшбір қарулы әскер жоқ сді.</w:t>
        <w:br/>
        <w:t>Бұларды көп шаруалар күтіп тұр еді. Олар келісімен әлгі шаруалар-</w:t>
        <w:br/>
        <w:t>ды ұрып-соғып, ұстап алып, ксскілей бастады. Отряд қалапыц жап-</w:t>
        <w:br/>
        <w:t>жағып тегіс қоршап алып, көңілі түскеп адамды түк қоймай, түгелі-</w:t>
        <w:br/>
        <w:t>меп кескілеп өлтірді.</w:t>
        <w:br/>
        <w:t>Сьезд делесгаттарыпап 80 кісіші ұстап алып, сол сәтіпде жоқ қылды.</w:t>
        <w:br/>
        <w:t>Мешіц өз көзімшс 34 кісіші өлтіріп, келесі күші 47 кісіпі біржолата жер</w:t>
        <w:br/>
        <w:t>жастапдырды. Одап әрі Аппепков сұрақ алғаш кісілерінің бірпешеуіп</w:t>
        <w:br/>
        <w:t>өзі атып өлтірді. Біздің білуімізше, олар өлтіргепдердің сапы - бір</w:t>
        <w:br/>
        <w:t>мыц алты жұүзалпыс жетіадам. Бұдап басқа біздіц поселкеде әйел зор-</w:t>
      </w:r>
    </w:p>
    <w:p>
      <w:r>
        <w:t>лау ісі дс көп болды. Черпый Долда оп әйелді зорлағап. Оныц ішінде</w:t>
        <w:br/>
        <w:t>13 жасар қыз да бар. 42 пөмірлі поселкешіц (пеміс поселкесі) барлық</w:t>
        <w:br/>
        <w:t>әйелдеріп зорлаған» («Қазақ тілі», 1927 жыл, 29 шілде).</w:t>
        <w:br/>
        <w:t>Куәгер Аптоп Орлов та мұпдай қапды оқиғалардыц болғапды-</w:t>
        <w:br/>
        <w:t>ғып айта келес, сөзіпіц аяғып былайша түйіндейді: «..Біздіп қалаға</w:t>
        <w:br/>
        <w:t>алғаш кслгеп күші аппепковшылар жолаушылар тоқтайтып сарай-</w:t>
        <w:br/>
        <w:t>лардағы мұжықтардың бәріп бір жерге жиып алды. Сол жерде сот-</w:t>
        <w:br/>
        <w:t>сыз-тергсусіз 40 кісіпі атып тастады. Ал қалғапдарыпыц бәріпе дүрс</w:t>
        <w:br/>
        <w:t>соғып, қала сыртыпа қипап өлтіруге алып кетті. Тұтқындарды мсжс-</w:t>
        <w:br/>
        <w:t>легсп жеріпс алып барғап соц өз көрлеріп өздеріпс қаздырып алып,</w:t>
        <w:br/>
        <w:t>шетіпеп домалата бастады.</w:t>
        <w:br/>
        <w:t>Осы күші Славгород қаласының сыртындағы төбешікте сол тірідей</w:t>
        <w:br/>
        <w:t>көмілгеп адамдардыц моласы бар» (Бұл да сонда). Міпе, осыдап-ақ</w:t>
        <w:br/>
        <w:t>аппепковшылардыңц Славгород уезінде қапшалықты дәрсжеде ойрап</w:t>
        <w:br/>
        <w:t>салғапып апық байқауға болады.</w:t>
        <w:br/>
        <w:t>Көтерілісшілерді аяусыз басып-жапшып, Славгород қаласыпда</w:t>
        <w:br/>
        <w:t>қапды сойқап салғап Аппепков Сібір Уақытша үкіметініц Соғыс</w:t>
        <w:br/>
        <w:t>мипистрі П. Ивапов-Риповқа Славгород усзіпіц тұрғыпдары Омбы</w:t>
        <w:br/>
        <w:t>үкіметінің билігіп мойыпдағапып жәнс әскер қатарыпа бірпешс мыц</w:t>
        <w:br/>
        <w:t>еріктілер қосылғапып мақтапышпеп хабарлайды. Жүктелген тап-</w:t>
        <w:br/>
        <w:t>сырманы «ойдағыдай» орыпдағапы үшіп Аппцепковқа гепсрал-ма-</w:t>
        <w:br/>
        <w:t>йор атағып беруді ұсыпып шүлепсігеп П. Ивапов-Рипов оғаш өті-</w:t>
        <w:br/>
        <w:t>піші бойыпша өз ссімімеп аталатып 10 мыц адамдық әскер жасақ-</w:t>
        <w:br/>
        <w:t>ж%і15 ж»</w:t>
        <w:br/>
        <w:t>” % КӨКТАМЫР %--------------ссеееелеглттккллл етте 9.</w:t>
        <w:br/>
        <w:t>өкіметіп жою» туралы жасағап жоспарып жүзеге асыру мақсатымеп</w:t>
        <w:br/>
        <w:t>Жетісу өңіріпес ат басып бұрады. Атышулы адмиралдыц тікслей</w:t>
        <w:br/>
        <w:t>бұйрығы бойыпша атамаппың алдыпа атақты Черкасск қорғапысып</w:t>
        <w:br/>
        <w:t>бұзып-жапшу, содап кейіп ақгвардияшылар бөлімдеріпс қосылып,</w:t>
        <w:br/>
        <w:t>Кецес өкіметіпеп «тазарту» үшіп Верпый (қазіргі Алматы) меп Таш-</w:t>
        <w:br/>
        <w:t>кспткс шабуыл жасау міндеті қойылды. Омбы меп Семей өпіріпде</w:t>
        <w:br/>
        <w:t>сшқандай тесгсуріпді қарсылық көрмей, халықты қап қақсатып, ойы-</w:t>
        <w:br/>
        <w:t>па келгепіп істеп дапдайсығап Аппепков жоғары басшылық сспіп</w:t>
        <w:br/>
        <w:t>тапсырған бұл міндетті скі-үш аптапыц ішіпде-ақ бұлжытпай орып-</w:t>
        <w:br/>
        <w:t>дайтынып айтып өзсурейді (Бірақ опыц айтқапы болмай, Жетісу</w:t>
        <w:br/>
        <w:t>өңірінде қатты қарсылыққа ұшырап, ақырында қалғап-құтқап әс-</w:t>
        <w:br/>
        <w:t>керімеп Қытайға әрец қашып құтылғашы белгілі).</w:t>
        <w:br/>
        <w:t>Осы бетімен қаһарға мішпіп, қылышып жалаңдатқап атамап диви-</w:t>
        <w:br/>
        <w:t>зиясымеп Үшарал сслосыпа келеді. Опымен бірге бұпда Семей-</w:t>
        <w:br/>
        <w:t>деп 2-ші Жоғары Орал, Мапжур, Егер жәпе тағы да басқа полктар</w:t>
        <w:br/>
        <w:t>жіберілгеп болатып.</w:t>
        <w:br/>
        <w:t>«Дәпіккешшеп құпыққап жамап» демекші, әбдеп адам қапып судай</w:t>
        <w:br/>
        <w:t>шашуға құпыққап қапқұмар атамап Аппспков пеп опыц шаш ал десе</w:t>
        <w:br/>
        <w:t>бас алуға даяр тұратып баскссер жендеттері Үшаралға жеткешшсе де</w:t>
        <w:br/>
        <w:t>жол бойы қанды құрықтарып қара халықтыц «мойпыпа» аямай-ақ</w:t>
        <w:br/>
        <w:t>салып, жүргеп жерлеріпіц бәріп тып-типыл қылып бүлдіріп отырғап.</w:t>
        <w:br/>
        <w:t>«Аппепков Семейдеп шыққап соц Жетісудағы Аягөз, Влагодатпый,</w:t>
        <w:br/>
        <w:t>Үржар, Үшарал дейтіп посслкелерді ылғи қапды жол қылып отыр-</w:t>
        <w:br/>
        <w:t>ды. Ол поселкелерде жүргепіцізде Аппепковтыц басып кеткен ізі көз</w:t>
        <w:br/>
        <w:t>алдыцызда тұратып. Сыпғап көк арба, жарамай қалғап скі аяқты арба,</w:t>
        <w:br/>
        <w:t>өлтіргеп адампыц өлімтігі қара жол болып жосылып, қап су сияқты</w:t>
      </w:r>
    </w:p>
    <w:p>
      <w:r>
        <w:t>ағып жататып, - дейді осы қанды оқиғаларды көзімеп көргеп куәгер</w:t>
        <w:br/>
        <w:t>Кабурпсев. - Аппспковтыц қара күшпіп сскс алғапда төбс шашып тік</w:t>
        <w:br/>
        <w:t>тұрады. Апдрсевка дсгеп посслкеде бұзақылар бар әйеліп қуып</w:t>
        <w:br/>
        <w:t>шығып, көбіп Қытай меп Шәусшеккс жіберіп, қалғапыпа зорлық</w:t>
        <w:br/>
        <w:t>істеді. Сол поселкеде төбслсес уағында мсп өз көзіммеп көрдім,</w:t>
        <w:br/>
        <w:t>Аппепковтыңц бір паргизапы қашып бара жатқап 12 жасар бір қызды</w:t>
        <w:br/>
        <w:t>ұстап алып, әлгі арада сорлыпы қасқыр талағапдай қып, тәпіпсе</w:t>
        <w:br/>
        <w:t>айғыз-айғыз жара түсірді. Жәпе сол шала-жапсар күйінде зорлап, сол</w:t>
        <w:br/>
        <w:t>бетімен ессіз қалдырды.</w:t>
        <w:br/>
        <w:t>ж235 %</w:t>
        <w:br/>
        <w:t>” % КӨКТАМЫР %--------------ссеееелеглттккллл етте 9.</w:t>
        <w:br/>
        <w:t>шашып, атамаппыц келуіп үлкеп мерскеге айпалдырады. Тіпті</w:t>
        <w:br/>
        <w:t>тұгқыпдар жатқап абақтыпыц ішіп айпадай жалтыратып, сыртып</w:t>
        <w:br/>
        <w:t>мұптаздай қылып тазалатып қояды... Қызық пеп судай төгілген арақ-</w:t>
        <w:br/>
        <w:t>қа «белшесіпеп батқап» Аппсиков жапдайшаптарымеп бірге кешке</w:t>
        <w:br/>
        <w:t>тамап тәлтіректей басып, дәлдірлей сөйлеп түрмеге келеді. Қапды-</w:t>
        <w:br/>
        <w:t>қол қарақшы сапта тізіліп тұрғап әскери тұтқындарға жақындап</w:t>
        <w:br/>
        <w:t>келіп, бас-көз демей шетіпеп ұра бастайды... Опшпап аса тұтқыпды</w:t>
        <w:br/>
        <w:t>өлімші қып соққыға жыққап атамап олардыц ішіпеп отыз адамды</w:t>
        <w:br/>
        <w:t>іріктеп алады да: «Бұларды Семейге апарып, циркте көрсетеміз», -</w:t>
        <w:br/>
        <w:t>дейді кскесіпмен...</w:t>
        <w:br/>
        <w:t>Тұтқындардың ішінде оқ тиіп, ауыр жаралапғап Өскемен усздік</w:t>
        <w:br/>
        <w:t>партия комитстішіц жәпе жұмысшы, шаруа, қазақ депутаттарыпыц</w:t>
        <w:br/>
        <w:t>уездік Кецесішіц алғашқы төрағасы, жиырма алты жасар Яков Васи-</w:t>
        <w:br/>
        <w:t>льсвич Ушанов та бар сді. Өз аяғымен жүруге шамасы кслмегеп опы</w:t>
        <w:br/>
        <w:t>қапдыбалақ жендеттер зесмбілмеп алдыртып алып, пароходтыц от</w:t>
        <w:br/>
        <w:t>жағатып жеріпсе әкеліп, сулапғап киізге орап, лапылдап жапып тұр-</w:t>
        <w:br/>
        <w:t>ғап пештіц ішіпс тірідей лақтырып жібереді...</w:t>
        <w:br/>
        <w:t>«Бәрімізді солдаттармсп қоршалап, пароходқа алып ксліп,</w:t>
        <w:br/>
        <w:t>астыцғы бөлмесіне кіргізді. Асты шылқылдағап су скеп. Отыруға</w:t>
        <w:br/>
        <w:t>да мүмкіндік болмады. Тоцып, қалшылдап, тісіміз тісімізге тимей</w:t>
        <w:br/>
        <w:t>сақылдап кетті. Табапымыздап сыз өтті, - дейді сол бір азапты күп-</w:t>
        <w:br/>
        <w:t>дердің тірі куәгері П. Самбурский кейіппен өз сстелігінде. - Паро-</w:t>
        <w:br/>
        <w:t>ход сызып жүріп кетті. Бізге Аписиков тағы келіп, қолымси бас-көзге</w:t>
        <w:br/>
        <w:t>қарамай ұра бастады. Қолы талғаппап кейіп қамшы әкелуге бұйыр-</w:t>
        <w:br/>
        <w:t>ды.Кеудемізге өткір қапжар қойып, қамшымепжосылта бастады. Егер</w:t>
        <w:br/>
        <w:t>сәл қимылдап кетсеп, қапжар кеудеге тырс стіп кіріп кеткелі тұр».</w:t>
        <w:br/>
        <w:t>Міпе, осылай тұтқындарды жол бойы ұрып-соғып, көрмегепде-</w:t>
        <w:br/>
        <w:t>ріп көрсетіп, Семейге алып келеді дс, стапцияда тұрғап «азап</w:t>
        <w:br/>
        <w:t>вагопдарыпыц» біріпс қамап қояды. Бұнда бұлар ас-сусыз, арып-</w:t>
        <w:br/>
        <w:t>ашып оп шақты күп отырады.</w:t>
        <w:br/>
        <w:t>Қазап айыпыц 24-і күші баскссер атамап меп опыц жендеттері</w:t>
        <w:br/>
        <w:t>әлгі тұтқындарды Ертіс өзспіпіп жағалауыпа алып барып, орлар</w:t>
        <w:br/>
        <w:t>қаздырады да, шетіпеп атып тастайды. «Қырық жыл қырғып болса да</w:t>
        <w:br/>
        <w:t>ажалды өледі» демекші, бұдап сәті түсіп, осы отыз тұтқыпшың бірі -</w:t>
        <w:br/>
        <w:t>ж21%</w:t>
        <w:br/>
        <w:t>” % КӨКТАМЫР %%-------------ттə.%</w:t>
        <w:br/>
        <w:t>Артышпша өзі дс ауылға ат басып тірсгеп атамап Самарқанды та-</w:t>
      </w:r>
    </w:p>
    <w:p>
      <w:r>
        <w:t>уып бермедің деп, опыц Байсұлтап дейтіп іпісіп азаптап өлтіреді.</w:t>
        <w:br/>
        <w:t>«Көрсеткен азабы мыпау: әуелі қолып кескеп, опап соц көзіп ойғап.</w:t>
        <w:br/>
        <w:t>Сонан соц өкпесіне қылыш сұққап. Соцыпап басып қылышпеп ша-</w:t>
        <w:br/>
        <w:t>уып өлтірген» («Қазақ тілі», 1927 жыл, 26 шілде).</w:t>
        <w:br/>
        <w:t>Аппсепковшылар еркектерді ғапа жазалаумси тыпбай, қыз-кс-</w:t>
        <w:br/>
        <w:t>ліпшектерге дес қырғидай тиіп, абыройларып айрандай төгеді.</w:t>
        <w:br/>
        <w:t>Бұл жөпіпде куәгер Тайжап Мұхамсдиұлы былайша мұц шағады:</w:t>
        <w:br/>
        <w:t>«1918 жылы күздікүші Аппспковтыц отряды біздіц Қорғапбай ауы-</w:t>
        <w:br/>
        <w:t>лыпа келіп, Қасеп Байкс баласыпыц қызып зорлықпен тартып алып,</w:t>
        <w:br/>
        <w:t>Ашыкөл бекетіпе апарады. Онда Аппсиковтыц барлық солдаттары</w:t>
        <w:br/>
        <w:t>білгендерін істеп, рәсуалап, 20 күндей ұстап тұрды. Ол әйсл сопыц</w:t>
        <w:br/>
        <w:t>зардабышап өліп кетеді.</w:t>
        <w:br/>
        <w:t>Бұдап басқа да көрсеткеп жәбір-жапасы көп. Барлық азық-түлі-</w:t>
        <w:br/>
        <w:t>гімізді тартып алып, малымызды айдап, ауылымызды шауып кетті...</w:t>
        <w:br/>
        <w:t>Аппепков отрядының бастықсымақтары - Налучепко, Селевапов,</w:t>
        <w:br/>
        <w:t>Теляков дегендер қит етсе дүре соғып, көңілі сүйген қыз-келіпшек-</w:t>
        <w:br/>
        <w:t>терді алып-кетіп жүрді» («Қазақ тілі» 1927 жыл,26 шілде).</w:t>
        <w:br/>
        <w:t>Куәлердің айтуларына қарағанда, аппепковшылар Аягөзге келгеп-</w:t>
        <w:br/>
        <w:t>дс қалапыц тец жартысып өртеп, 800-ге жуық адамды асып-атқап.</w:t>
        <w:br/>
        <w:t>Троицкіде 100 еркекті, 17 әйелді жәпе емшектегі 7 балапы өлтіріп,</w:t>
        <w:br/>
        <w:t>сслопыц өзіп түк қоймай өртеп жібергеп. Ал Семей қаласыпап</w:t>
        <w:br/>
        <w:t>50-60 шақырымдай жерде орпаласқап Зпамспка селосыпа ат ізіп</w:t>
        <w:br/>
        <w:t>салғапдарында қандыбалақ жсидсттер жергілікті тұрғыпдардыц</w:t>
        <w:br/>
        <w:t>біріп қалдырмай бауыздап ксткеп («Қазақ тілі», 1927 жыл,23 шілде).</w:t>
        <w:br/>
        <w:t>Қысқасы, аппепковшылар жүріп өткеп жерлерінде елді мекепдердіц</w:t>
        <w:br/>
        <w:t>тұрғыпдарып қырғыпға ұшыратып, мал-мүліктеріп олжалап кетіп</w:t>
        <w:br/>
        <w:t>отырғап. Семей облысында олар қапды ізіп қалдырмаған ірі слді</w:t>
        <w:br/>
        <w:t>мекендер кемде-кем. Сондай-ақ, куәгер Довия аппепковшылардыңц</w:t>
        <w:br/>
        <w:t>қолдарыпа түскеп тұтқыпдарды мейліпше жапып қипап, азаптап</w:t>
        <w:br/>
        <w:t>өлтіруге құмар болғапып тілге тиек стеді.</w:t>
        <w:br/>
        <w:t>Епді жоғарыда сөз еткеп қапды оқиғалардыц қоспасы жоқ</w:t>
        <w:br/>
        <w:t>шындық експіп дәлелдейтіп «Қазақ тілі» газстіпде жариялапғап сот</w:t>
        <w:br/>
        <w:t>% 18 ж</w:t>
        <w:br/>
        <w:t>” % КӨКТАМЫР %--------------ссеееелеглттккллл етте 9.</w:t>
        <w:br/>
        <w:t>сонда). Сопымеп біргс аппспковшылар Семей облысыпа қарайтып</w:t>
        <w:br/>
        <w:t>басқа да елді мскендердіц тұрғыпдарыпна құтырғап қасқырша тиіп,</w:t>
        <w:br/>
        <w:t>қап қақсатады.</w:t>
        <w:br/>
        <w:t>Сот барысында олардыц қазақ ауылдарыпа жасағап «қапды жор-</w:t>
        <w:br/>
        <w:t>туылдары» жөпінде опдағап куәлер сөз алып, өздеріпе көрсеткен</w:t>
        <w:br/>
        <w:t>жәбір-жапаларып баяндайды. Олардыц бәріпс жекс-жекс тоқталып</w:t>
        <w:br/>
        <w:t>жату мүмкіп смсс жәпе қажетіде шамалы. Сондықтап сол аласапырап</w:t>
        <w:br/>
        <w:t>кезсецпіц шыпдығып толықтай ашып берс алатып кейбір куә сөз-</w:t>
        <w:br/>
        <w:t>дерге ғапа тоқталып, қысқаша үзіпділер келтіргенді жөп көрдік.</w:t>
        <w:br/>
        <w:t>Семей облысы Дос болысының П ауылының тұрғыны Самарқап</w:t>
        <w:br/>
        <w:t>Әбділмәжіпұлы дейтіп куәгердің айтуынша, Николай замапыпда</w:t>
        <w:br/>
        <w:t>тілмаш болғап Димитрий Шпалов дегеп орыс байы оған: «Жеріңді</w:t>
        <w:br/>
        <w:t>мағап бер», - деп қоқап-лоққы көрсеткен көрінеді. Сүмесіп сміп,</w:t>
        <w:br/>
        <w:t>күп көріп отырғап ұлтарақтай жеріпеп айырылса жапы қоса</w:t>
        <w:br/>
        <w:t>шығатынып жақсы білетіп ол келімсек байдыц орыпсыз талабыпап</w:t>
        <w:br/>
        <w:t>бас тартып, буыпсыз жерге пышақ ұрмауып өтіпеді. Қара шаруаға</w:t>
        <w:br/>
        <w:t>сөзіп өткізс алмай ашуға булыққап Шпалов мырза опы өздеріпіц</w:t>
      </w:r>
    </w:p>
    <w:p>
      <w:r>
        <w:t>«әмірі күшті қамқоршысы» - Апписпковқа жамандап барады. Атамап</w:t>
        <w:br/>
        <w:t>Арқат ауылыпа келгеп кезіпде арпайы оп төрт солдатып жіберіп,</w:t>
        <w:br/>
        <w:t>Самарқанды ішісіменп бірге шақыртып алады да: «Сендер большс-</w:t>
        <w:br/>
        <w:t>виктер қатарыпда болғап скспсіцдер. Опымеп қоймай Шпаловқа</w:t>
        <w:br/>
        <w:t>қарсы келіп, жерлеріңді бермепсіңдер... Меп сепдердіц көздеріцс көк</w:t>
        <w:br/>
        <w:t>шыбып үймелегейіп..» - деп, Чеслов дегеп әскер басшысыпа айтып,</w:t>
        <w:br/>
        <w:t>ексуіпс қамшымспи 25 мәрте дүрс соқтырады. Аппепков опымсен де</w:t>
        <w:br/>
        <w:t>тыпбай, әбдеп дүрслетіп болғап соц оларға: «Қыстаудағы шөптеріпді</w:t>
        <w:br/>
        <w:t>үш күшіеп қалдырмай біздің әскердің атыпа тасып бересіңдер», - деп</w:t>
        <w:br/>
        <w:t>тапсырма береді. «Бастап құлақ садақа» демекші, қапішер атамаппап</w:t>
        <w:br/>
        <w:t>амап-сссп құгылғандарыпа мәз болғап олар борашшыц скілепе соғып</w:t>
        <w:br/>
        <w:t>тұрғапыпа қарамастап, жаз бойы арқа сттері арша, борбай сттері</w:t>
        <w:br/>
        <w:t>борша болып жипағап барлық шөбіп үш-ақ күнде жапталасып тасып</w:t>
        <w:br/>
        <w:t>береді. Бірақ Аппспков оларды одап кейіп дс жеті күп тұтқында үс-</w:t>
        <w:br/>
        <w:t>тап, зорға босатады.</w:t>
        <w:br/>
        <w:t>1919 жылдыц мамыр айында Аппспков Самарқанды Арқаттағы</w:t>
        <w:br/>
        <w:t>комсидапты арқылы телеграмма беріп, Үржарға шақыртады. Бірақ ол</w:t>
        <w:br/>
        <w:t>опда бармайды. Бас сауғалап Семейге қашып кетеді...</w:t>
        <w:br/>
        <w:t>2-0113 % 17%</w:t>
        <w:br/>
        <w:t>” % КӨКТАМЫР %%-------------ттə.%</w:t>
        <w:br/>
        <w:t>Әскери төралқа сопыц бәріп слеп-скшей келіп, Аппсиков пеп Дс-</w:t>
        <w:br/>
        <w:t>писовты ату жазасыпа кеседі.</w:t>
        <w:br/>
        <w:t>1927 жылдың 24 тамызында сот үкімі іс жүзіпс асырылады...</w:t>
        <w:br/>
        <w:t>Сөйтіп, мыцдағап адампыц қапып мойпыпа жүктетеп Аппспков-</w:t>
        <w:br/>
        <w:t>тыц аузына қап құйылып, өмірінің ақыры осындай трагсдиямси</w:t>
        <w:br/>
        <w:t>аяқталады. Бұғап тапдапып, тапдай қағуға болмас. Өйткені халық</w:t>
        <w:br/>
        <w:t>қарғысы сшкімді тайрацдатып қойғап смсс. Қоймайды да!</w:t>
        <w:br/>
        <w:t>Аппепков өлер алдында өзі жазып кеткеніндей, «бүл жазаға толық</w:t>
        <w:br/>
        <w:t>лайық» болатыш</w:t>
        <w:br/>
        <w:t>Сопымен, иә, сопымеп, 57 жастағы сүрбойдақ атамап жар құша-</w:t>
        <w:br/>
        <w:t>ғып сезіпбей, пәрссте иісіпе мейірлепбей бұл дүписдеп өтті. Қап құ-</w:t>
        <w:br/>
        <w:t>сып, қап құшты!..</w:t>
        <w:br/>
        <w:t>Тарих тағылымы бізге былайша тіл қатады: «Халық қарғысына</w:t>
        <w:br/>
        <w:t>ұшырама! Егер қатс басып, халық қарғысына ұшырасац, сормацдай</w:t>
        <w:br/>
        <w:t>Ашпспков сияқты өміріпшіц соцы өксікпен аяқталып, тұқымың тұз-</w:t>
        <w:br/>
        <w:t>дай құриды!.»</w:t>
        <w:br/>
        <w:t>1992 жыл</w:t>
        <w:br/>
        <w:t>% 32%</w:t>
        <w:br/>
        <w:t>” % КӨКТАМЫР %%-------------ттə.%</w:t>
        <w:br/>
        <w:t>ді. Әрише, ол түсіпікті жайт. Бүкіл сапалы ғұмыры меп балалары-</w:t>
        <w:br/>
        <w:t>пыц жастық шағы өткеп осыпау құтты шацырақты тастап шығу кө-</w:t>
        <w:br/>
        <w:t>рер жарығы аз қалғап ақ басты апаға оцай болды дейсіз бе?!</w:t>
        <w:br/>
        <w:t>Бір жарым ғасырлық тарихы бар «Көк үй» одап кейіп талай</w:t>
        <w:br/>
        <w:t>бастықтып отбасыпа жайлы мсксп-жай болды. Кейіппсей опда</w:t>
      </w:r>
    </w:p>
    <w:p>
      <w:r>
        <w:t>бірпешс мемлекеттік мекемелер орпаласыпты. Қазіргі тапда тарихи</w:t>
        <w:br/>
        <w:t>ескерткіш рстіпде қамқорлыққа алыпғап.</w:t>
        <w:br/>
        <w:t>Мен Қарқаралыға алғаш барғапымда Х. Бекмстовтіц үйі балабақша</w:t>
        <w:br/>
        <w:t>еді, ал келесі бір жол түскенде ссігіпде қара құлып тұр скеп. Үй әбдеп</w:t>
        <w:br/>
        <w:t>тозғап. Сұрастырып көріп едім, қайта қалпыпа келтіріп, жөндеу</w:t>
        <w:br/>
        <w:t>жұмыстарып жүргізу үшіп жауып қойғап скеп. Естуімше, қазіргі</w:t>
        <w:br/>
        <w:t>кезде музыка мектсбіпе басы бүтіп күгімге беріліп, жөпдеп-өңдеу</w:t>
        <w:br/>
        <w:t>жұмыстары жүргізіліп жатқапға ұқсайды. Бұл - көңілге қуапыш</w:t>
        <w:br/>
        <w:t>ұялататын игілікті іс. Өйткепі ол үй тарихи һәм мәдепи сскерткіш</w:t>
        <w:br/>
        <w:t>екепдігімеп құпды. Әрі тарихымыздың бір белесіпіцп куәсі рстіпде</w:t>
        <w:br/>
        <w:t>көздің қарашығындай сақтайтып мәдепи құндылық. Сондай-ақ,</w:t>
        <w:br/>
        <w:t>ұлы Абайдыц өмірі меп шығармашылығына ипепіц жасуындай</w:t>
        <w:br/>
        <w:t>болса да қатысы бар әрбір тарихи орып аса қасистті сапалуға тиіс.</w:t>
        <w:br/>
        <w:t>Барлық өркспиетті слдерде ұлыларып ардақ тұтар игі дәстүр осылай</w:t>
        <w:br/>
        <w:t>қалыптасқап.</w:t>
        <w:br/>
        <w:t>1995 жыл</w:t>
        <w:br/>
        <w:t>% 40 ж</w:t>
        <w:br/>
        <w:t>” % КӨКТАМЫР %--------------ссеееелеглттккллл етте 9.</w:t>
        <w:br/>
        <w:t>ҚҰНАНБАЙ МЕШІТІ</w:t>
        <w:br/>
        <w:t>Қарқаралы - қазақ халқыпыц тарихындағы алар орпы айрықша</w:t>
        <w:br/>
        <w:t>құтты да құпарлы жерлердің бірі. Опыц пу қарағай көмкергеп сеңгір</w:t>
        <w:br/>
        <w:t>таулары, айдып-шалқар өзсеп-көлдері, жұмбақ та сырлы тастары,</w:t>
        <w:br/>
        <w:t>қойпауы толғап шсжірс-сыр тарихы кім-кімді болсып тацдапдырмай</w:t>
        <w:br/>
        <w:t>қоймайды. Бұл қасистті өлкедеп кешегі дала кемеңгері Қаздауысты</w:t>
        <w:br/>
        <w:t>Қазыбектеп бүгінгі ұлттық мақтапышымыз, халқымыздыц тұцғыш</w:t>
        <w:br/>
        <w:t>ғарышкері Тоқтар Әубәкіровке дейіпгі аралықта қапшама сл аза-</w:t>
        <w:br/>
        <w:t>маттары меп өпер сацлақтары, белгілі-белгілі ғалымдар, жазушы-</w:t>
        <w:br/>
        <w:t>лар, ақындар, күміскөмей әпшілер, бармағынан бал тамғап күйшілер</w:t>
        <w:br/>
        <w:t>түлеп ұшқап. Қасистті Қарқаралыпыңц кислі топрағыпап пәр алғап</w:t>
        <w:br/>
        <w:t>талай тарлапдар ссімі тарих бетіпс алтып әріптермеп жазылып</w:t>
        <w:br/>
        <w:t>келеді. Олардыц әрқайсысыпыц өмір жолдары қазақ халқыныц</w:t>
        <w:br/>
        <w:t>даму, қалыптасу, өркепиетті елдер қатарыпа қосылу қадамдарымен</w:t>
        <w:br/>
        <w:t>сабақтасып жатыр десск сш артық айтқандық болмас.</w:t>
        <w:br/>
        <w:t>Қарқаралы Әскери әкімшілік басқармасы Батыс Сібір шекаралық</w:t>
        <w:br/>
        <w:t>басқармасыпыцокругтікприказында сауда пупктірсетіпде 1824 жылы</w:t>
        <w:br/>
        <w:t>салыпғап. Міпе, содап бері 170 жылдап астам тарихы ішіпде опыц</w:t>
        <w:br/>
        <w:t>қасистіп, құдіретіп тапытатып ескерткіштер меп бай мұралардың көп</w:t>
        <w:br/>
        <w:t>болуыда осындай ссбептердеп болар. Олардыц бас-басыпатоқталып,</w:t>
        <w:br/>
        <w:t>құпдылығы меп қасисттілігіп дәріптеу оцай шаруа смес, әрипе. Бұл</w:t>
        <w:br/>
        <w:t>тарихи орындар меп мәдени сскерткіштер - халықтыц игілігіпіц</w:t>
        <w:br/>
        <w:t>жәпе мол мұрасының белгісі іспетті қастерлеп сақтауға әбдеп лайық</w:t>
        <w:br/>
        <w:t>тарихи құпдылықтар. Солардыц қатарындағы бірсгейі әрі сәулетті-</w:t>
        <w:br/>
        <w:t>сі - ұлы Абайдың әкесі Құпапбай қажы салдыртқап мешіт. Кешегі</w:t>
        <w:br/>
        <w:t>орталықтапдырылғап саясат псп коммупистік тапым-түсіпіктіц</w:t>
        <w:br/>
        <w:t>ж 241%</w:t>
        <w:br/>
        <w:t>” % КӨКТАМЫР %--------------ссеееелеглттккллл етте 9.</w:t>
        <w:br/>
        <w:t>АБАЙ ТҮСКЕН ҮЙ</w:t>
      </w:r>
    </w:p>
    <w:p>
      <w:r>
        <w:t>Ұлап-ғайыр қазақ жеріпдегі тарамдапғап күрс тамырлы тарихы</w:t>
        <w:br/>
        <w:t>бар, сжелдеп халқымызға құтты қопыс болғап шұрайлы мекендердің</w:t>
        <w:br/>
        <w:t>бірі - Қарқаралы. Опыц қарағайлы-шыршалы тау-тастары, айдып-</w:t>
        <w:br/>
        <w:t>шалқар өзсі-көлдері, қысқасы, адам жапып баурап алатып әсем</w:t>
        <w:br/>
        <w:t>табиғаты меп қойпауы толғап шсежірс-сыр тарихы кімді болсып</w:t>
        <w:br/>
        <w:t>қызықтырмай, ыптықтырмай қоймайды.</w:t>
        <w:br/>
        <w:t>Біз жолымыз түсіп, журпалистік сапармсеп Қарқаралыда скі рст</w:t>
        <w:br/>
        <w:t>болдық. Табиғатып тамашаладық. Шежірелі өлкепіц өткеп тарихы</w:t>
        <w:br/>
        <w:t>меп бүгінгі тыпыс-тіршілігіпс зейіп қойып, зер салдық. Ғасырлар-</w:t>
        <w:br/>
        <w:t>дап жеткеп жәдігерлер меп тарихи-мәдени сскерткіштерді ара-</w:t>
        <w:br/>
        <w:t>лап көріп, осындай тілсіз мұралардыц ішіпе бүккен өзіпдік жұмбақ</w:t>
        <w:br/>
        <w:t>әлемдеріпе шама-шарқымызша барлау жасауға тырыстық. Сопдағы</w:t>
        <w:br/>
        <w:t>бір байқағапымыз, тамыры терсцгс жайылғап осыпау құпарлы</w:t>
        <w:br/>
        <w:t>мексиде әлі дс болса жұмбақ сырлары ашылмай жатқап тарихи</w:t>
        <w:br/>
        <w:t>ескерткіштер баршылық сксп. Сопдай жәдігерліктердің бірі - ХІХ ға-</w:t>
        <w:br/>
        <w:t>сырдағы Қарқаралы округіпіц аға сұлтапы Құпапбай замапыпыц</w:t>
        <w:br/>
        <w:t>тілсіз куәгері, сыртыпа «Мұпда 1850 жылы ұлы ақып Абай Құпапбаев</w:t>
        <w:br/>
        <w:t>болғап» дегеп айшықты жазуы бар сскерткіш-тақта орпатылғап</w:t>
        <w:br/>
        <w:t>ецселі ағаш үй. Осыдап кейіп «Бұл кімнің үйі?» дегеп зацды сауалдың</w:t>
        <w:br/>
        <w:t>әркімшпіц көкейінде тұратыпы белгілі. Ол - ХІХ ғасырда өмір сүргеп</w:t>
        <w:br/>
        <w:t>Халиолла Хамитұлы Бскметовтіц үйі. Ал Халиолла Бекметов дегеп</w:t>
        <w:br/>
        <w:t>кім, пендей іспеп айпалысқап? Әңцгімсміз көпшілікке түсіпіктірск</w:t>
        <w:br/>
        <w:t>болу үшіп алдымен осы мәселеге қысқаша тоқталып өтелік.</w:t>
        <w:br/>
        <w:t>Ол кісінің тікслей ұрпағы, астапамыз Алматыда тұратып көзіашық,</w:t>
        <w:br/>
        <w:t>көкірегі ояу азаматша Жәмила Бекметовапыц айтуыпша, Халиолла</w:t>
        <w:br/>
        <w:t>3-0113 % 335%</w:t>
        <w:br/>
        <w:t>” % КӨКТАМЫР %%-------------ттə.%</w:t>
        <w:br/>
        <w:t>ұшыратты, топады, оцды-солды соққыға жықты. Аптоповка селосып-</w:t>
        <w:br/>
        <w:t>да бапдиттер шаруалардың үйлеріпе баса-көктеп кіріп, срлерді қуып</w:t>
        <w:br/>
        <w:t>шығып жатты, кейде көздеріпшс-ақ әйелдері меп қыздарып зорла-</w:t>
        <w:br/>
        <w:t>ды... Мыцдағап шаруалар айуапдықпеп шауып өлтірілді».</w:t>
        <w:br/>
        <w:t>Куәгерлердіцп айтуыпа қарағапда, тек қапа Черкасск меп По-</w:t>
        <w:br/>
        <w:t>катиловск сслоларыпда әйел-еркегі, жас-кәрісі бар 1800 адамды</w:t>
        <w:br/>
        <w:t>асып-атып, азаптап өлтіргеп. Колпаков селосында 783 жап асылып-</w:t>
        <w:br/>
        <w:t>атылса, Подгорпыйда скі жүз адам шабылып, ссло түгелімен қирап-</w:t>
        <w:br/>
        <w:t>бүліпгеп. Аптоповка деревиясы жермеп-жексеп болғап, Покатилов-</w:t>
        <w:br/>
        <w:t>ка тұрғыпдарыпыц тец жартысып жоқ қылғап. Сондай-ақ, Копстап-</w:t>
        <w:br/>
        <w:t>типовка селосы түгелдей дерлік топалып, өртелді. Жапып жатқап</w:t>
        <w:br/>
        <w:t>үйлердеп жап ұшырып шыққап балалар меп әйелдер тегіс оққа ұш-</w:t>
        <w:br/>
        <w:t>қап. Қолға түскеп шаруаларды мектепке қамап, өргеп жіберген. Жап-</w:t>
        <w:br/>
        <w:t>далбасалап Алладап жәрдем сұрап шірксугс тығылғандарды да сырт-</w:t>
        <w:br/>
        <w:t>тарыпап от қойып, азаппен өлтіргеп.</w:t>
        <w:br/>
        <w:t>Мінсе, бұпдай сұрқия жауыздықтар аппспковшылардыц адамдық</w:t>
        <w:br/>
        <w:t>бейпедеп шығып, хайуандық кейпіп кигепіп апық айғақтайды. Мүн-</w:t>
        <w:br/>
        <w:t>дай сорақылықтардыц болғапып Аппспковтыц өзі дс мойындайды.</w:t>
        <w:br/>
        <w:t>Ол сол тұста өзіпіц көмекшісі полковпик Сидоровқа жазғап хатында:</w:t>
        <w:br/>
        <w:t>«Совет өкімстіп қолдап-қуаттағап үш сслопыц тұрғындарып жап-</w:t>
        <w:br/>
        <w:t>пай қырып-жошға жәпс үйлеріпіц барлығын өртеп жіберуге тура кел-</w:t>
        <w:br/>
        <w:t>ді.» - деп шімірікпестеп лепірс хабарлайды. Тіпті аппспковшылар-</w:t>
        <w:br/>
        <w:t>дыц озбыр-обырлықтарыпыц сопшалықты шектеп шыққапдығы-</w:t>
        <w:br/>
        <w:t>пыц көріпісі - олардыц аттарып сстігепде жылағап балапыц уап-</w:t>
        <w:br/>
        <w:t>ғапы, ссі кіріп, стсгіп жапқап жастар меп сгде адамдардыц үрсйі</w:t>
        <w:br/>
        <w:t>ұшып кететіпі былай тұрсып, стер жазалаушылардыц қолдарыпа</w:t>
        <w:br/>
        <w:t>түсетіп күп туса, олардыц азаптап өлтірстіпіп білетіп жапдардыц</w:t>
      </w:r>
    </w:p>
    <w:p>
      <w:r>
        <w:t>бірсыпырасы серіксіз өздеріпс өздері қол жұмсағап. Ал, ауру болма-</w:t>
        <w:br/>
        <w:t>са, деші сау адампыц өзіпе өзі қол жұмсауының қапшалықты ауыр</w:t>
        <w:br/>
        <w:t>експіп білмейтіп, ссзіпбейтіп жұмыр басты пспдс жоқ шығар, сірә!</w:t>
        <w:br/>
        <w:t>Сондықтап опдайлардып әрбірсуішіц көкейінде «Тым құрыса апа</w:t>
        <w:br/>
        <w:t>дүписгес аттапарда жапым меп тәпім қипалмасышпшы» дегеп ой-армап</w:t>
        <w:br/>
        <w:t>жатқапып айтпай-ақ түсіпугс болады.</w:t>
        <w:br/>
        <w:t>Аппепков дивизиясындағы ерекше отрядтардың пегізінде саяси</w:t>
        <w:br/>
        <w:t>оргап болып ссептелетіп далалық жапдарм эскадропы жасақталғап.</w:t>
        <w:br/>
        <w:t>% 20%</w:t>
        <w:br/>
        <w:t>” % КӨКТАМЫР %%-------------ттə.%</w:t>
        <w:br/>
        <w:t>са, ерікті скендікгеріп» мәлімдей келе, «ол үшіп сшкімшіц де жазалап-</w:t>
        <w:br/>
        <w:t>байтыпып» айтып, уәде берсді.</w:t>
        <w:br/>
        <w:t>Қулығыпа құрық бойламайтып Аппепковтыц бұл «жалыпды»</w:t>
        <w:br/>
        <w:t>сөзіпеп кейіп кері қайтып опа таппасын сезіпгеп кейбірсулер опы-</w:t>
        <w:br/>
        <w:t>мсп қайда болса да бірге болатыпдарып, қапдай қиындық болса да</w:t>
        <w:br/>
        <w:t>бірге көретіпдеріп айтып, апт-су ішеді. Ал әртүрлі себептермен туғап</w:t>
        <w:br/>
        <w:t>жерде қалғысы келгеп кейбірсулер бұғап балаша қуапып, сшқапдай</w:t>
        <w:br/>
        <w:t>репіш-жазалаусыз үйлеріпе босататыпы үшіп атамапға қалбалақ-</w:t>
        <w:br/>
        <w:t>тап жүріп алғыс жаудырады...</w:t>
        <w:br/>
        <w:t>Жапалғыш жапдарал өзініц бұйрығы бойыпша қаруларып тап-</w:t>
        <w:br/>
        <w:t>сырып, кері бұрылғап мыцпап аса сарбазды алдып ала жасағап жос-</w:t>
        <w:br/>
        <w:t>пары бойышша біріп қалдырмай аттырып тастайды.</w:t>
        <w:br/>
        <w:t>Куәгерлердіц айтуыпа қарағанда, шекарадап өтер жерде Аппеп-</w:t>
        <w:br/>
        <w:t>ков өз еріктілеріпіц көцілдеріп біраз көтеру үшіп «армиясында-</w:t>
        <w:br/>
        <w:t>ғы» офицерлердің жапұяларып «ермекке» айпалдырғап. Олардыц</w:t>
        <w:br/>
        <w:t>әйелдері меп қыздарып тартып алып, пс істесеңдер дс өз еріктеріц</w:t>
        <w:br/>
        <w:t>деп қапқұйлы жендеттерінің толық «ислігіпс» бергеп. Ал баскссер-</w:t>
        <w:br/>
        <w:t>лер офицерлердің әйелдері меп қыздарып кезекпен зорлап, ақырып-</w:t>
        <w:br/>
        <w:t>да қылышпеп шауып, жапдарып жаһаппамға жібергсі. Полковпик</w:t>
        <w:br/>
        <w:t>Луговскийдіц көз алдыпда әйслі меп уыздай жас үш қызып зорлап,</w:t>
        <w:br/>
        <w:t>соцыпап азаптап өлтірген. Ал бұл сұмдыққа шыдай алмай ссі ауып,</w:t>
        <w:br/>
        <w:t>ақылышпап адасқап полковниктің өзіп қапішер жендеттер қылыш-</w:t>
        <w:br/>
        <w:t>пеп шапқылап, о дүписге қапып судай ағыза отырып аттапдырғап.</w:t>
        <w:br/>
        <w:t>Шекарадап өтсімеп Аппепков өзініц бірпешс мыц «ержүрск»</w:t>
        <w:br/>
        <w:t>жендетімеп Боро-Тал өзсшішіп мацыпа келіп орпаласады. Қазақ</w:t>
        <w:br/>
        <w:t>жерінде сміп-еркіп ойрап салғап қапішер қарақшылар Қытайда да</w:t>
        <w:br/>
        <w:t>ойларыпа келгешпіп істеуге тырысып, тұрғылықты халықты (опыц</w:t>
        <w:br/>
        <w:t>ішінде мацдайыныц соры бес слі қазақтар да бар) үріккеп қойдай</w:t>
        <w:br/>
        <w:t>дүрліктіріп, дүрбслец-дүрмекке салады. Осындай озбыр-обыр іс-</w:t>
        <w:br/>
        <w:t>әрекеттері меп тағы да басқа талап-тілектеріп орыпдамағапы үшіп</w:t>
        <w:br/>
        <w:t>Қытай өкімсті 1921 жылдыц басыпда аппспковшылардыц қару-</w:t>
        <w:br/>
        <w:t>жарақтарып тартып алып, атамаппыпц өзіп түрмеге апарып қамайды.</w:t>
        <w:br/>
        <w:t>Сөйтіп, астамсығап Аппспков мырзапыц аяғы аспаппап келіп, қы-</w:t>
        <w:br/>
        <w:t>тай абақтысыныц да дәміп татуыпа тура келеді. Бұпда ол көзі</w:t>
        <w:br/>
        <w:t>% 30 ж</w:t>
        <w:br/>
        <w:t>” % КӨКТАМЫР %--------------ссеееелеглттккллл етте 9.</w:t>
        <w:br/>
        <w:t>қапталап, қапы қарайып аттай үш жыл отырады. Небір қулық-</w:t>
      </w:r>
    </w:p>
    <w:p>
      <w:r>
        <w:t>сұмдықты ойлап табатып кәшпігі алаяқ тар қапаста да қарап жатпай,</w:t>
        <w:br/>
        <w:t>өзіпіц «жебеушілері» меп «қамқоршыларыпа» дүркіп-дүркіп хат жол-</w:t>
        <w:br/>
        <w:t>дап, түрмедеп босап шығуыпа қол ұшып берулеріп өтіпеді. Опыц</w:t>
        <w:br/>
        <w:t>«жапы мұрпыпыц ұшына» келгендегі ойлап тапқап бұл «ақылы»</w:t>
        <w:br/>
        <w:t>аяқсыз қалмай, өз пәтижесіп дс берсді. Сөйтіп, ағылшындар меп</w:t>
        <w:br/>
        <w:t>жапопдардыц араағайындық әрскеттеріпің арқасында Аппспков</w:t>
        <w:br/>
        <w:t>1924 жылдыц ақпап айында Шыцжапц түрмесінен босатылады.</w:t>
        <w:br/>
        <w:t>Әупірімдеп бостапдыққа шыққап қапқұмар атамап Турфап қа-</w:t>
        <w:br/>
        <w:t>ласында бұрыпғы армиясыпыц штаб бастығы Деписовпеп кедесіп,</w:t>
        <w:br/>
        <w:t>Лапьчжоу шаһарыпа қарай аттапады. Опда ол саяси пиғылып жасы-</w:t>
        <w:br/>
        <w:t>ру үшіп «жасапды» жылқы фермасып құрып, мал шарушылығымен</w:t>
        <w:br/>
        <w:t>шұғылданып жатқап кейіп тапытады. Ал шыптуайтқа келгенде, Ап-</w:t>
        <w:br/>
        <w:t>пепков бұл жерде де қарап жатпай, саяси күрсстіц жаца жоспарла-</w:t>
        <w:br/>
        <w:t>рып жасап, қуатты әскер жасақтап алудыц түрлі амал-тәсілдеріп</w:t>
        <w:br/>
        <w:t>ойластырады. Сондай-ақ, жаца одақтастар тауып, олармсп «тығыз»</w:t>
        <w:br/>
        <w:t>қарым-қатыпас орпата бастайды...</w:t>
        <w:br/>
        <w:t>Қолдабардерсктерге қарағанда, бұл кезде Аппспковтыц басып-</w:t>
        <w:br/>
        <w:t>да мыпандай ой-жоспарлар болғап: сц алдымеп армия жасақтап ала-</w:t>
        <w:br/>
        <w:t>ды да, Жетісуға қарай жылжиды, одап әрі Верпыйды басып алып,</w:t>
        <w:br/>
        <w:t>бағындырады; содап кейіп өзі билік жүргізстіп өз мемлекетіп құра-</w:t>
        <w:br/>
        <w:t>ды.</w:t>
        <w:br/>
        <w:t>Қиялшыл атамаппыц бұл «ссскдәмесі» «жөргегінде» тұпшығып, өзі</w:t>
        <w:br/>
        <w:t>Кецес өкіметі меп қытай шепсупіктерішіц бірлесіп құрғап «торыпа»</w:t>
        <w:br/>
        <w:t>түсіп, қайтып «қимылдауға» шамасы келмей, шырмалғап күйі шыр-</w:t>
        <w:br/>
        <w:t>матылып қалады. Сөйтіп, 1926 жылғы 31 паурызда атамап Аппспков</w:t>
        <w:br/>
        <w:t>пеп оныц сепімді серігі Деписов тұтқыпға алыпып, Кецес өкіметіпс</w:t>
        <w:br/>
        <w:t>ірі әскери қылмыскер ретіпде тапсырылады...</w:t>
        <w:br/>
        <w:t>Алдымен оларды Мәскеуге алып келіп, тергеу-тексеру жұмыста-</w:t>
        <w:br/>
        <w:t>рып жүргізсді. Соцыпап өздері қапды іздеріп қалдырғап Семей</w:t>
        <w:br/>
        <w:t>қаласыпа әкеліп соттайды...</w:t>
        <w:br/>
        <w:t>Ашық өткеп сот барысында жүзге тарта куәгер қапішер жеп-</w:t>
        <w:br/>
        <w:t>деттердіц өздеріпе жасағап қияпаттарып, көрсеткеп зәбір-жапала-</w:t>
        <w:br/>
        <w:t>рып айтып, шағымданады...</w:t>
        <w:br/>
        <w:t>ж 31%</w:t>
        <w:br/>
        <w:t>” % КӨКТАМЫР %--------------ссеееелеглттккллл етте 9.</w:t>
        <w:br/>
        <w:t>Олар қолға түскеп тұтқындарды сотсыз-тергсүсіз атып тастап отыр-</w:t>
        <w:br/>
        <w:t>ғап. Сот барысында бұндай құқықты оларға Аппепковтыц өзі бергеп-</w:t>
        <w:br/>
        <w:t>дігі апықталады. Ерекше отрядтардыпц жеке құрамы, атамаппыц</w:t>
        <w:br/>
        <w:t>өзі сотта атап көрсеткепіндей, өзіпе «шып» пистімен берілгеп жәпе</w:t>
        <w:br/>
        <w:t>«ақырыпа дейіп күрссс» алатып «ерікті партизапдардап» жасақтал-</w:t>
        <w:br/>
        <w:t>ғап. Міпс, осы ерекше отрядтар меп жапдармерия Ашіспковтыц</w:t>
        <w:br/>
        <w:t>тікелей бұйрығымсп Черкасск қорғапысыпа қатысқапдарды өз</w:t>
        <w:br/>
        <w:t>сслоларыпа тарап ксткеп жеріпсеп ац аулағандай ұстап, топ-то-</w:t>
        <w:br/>
        <w:t>бымеп Алакөл өзспіпіцп мацыпа алып келіп, қылышпеп шапқылап</w:t>
        <w:br/>
        <w:t>өлтірген. Сопдай-ақ, қапдықол жендеттер Алакөл мацында Черкасск</w:t>
        <w:br/>
        <w:t>қорғапысыпа қатысқап шарулармеп бірге «қызылдармеп соғыста</w:t>
        <w:br/>
        <w:t>жігерлілік тапытпағапы» үшіп өз әскерлері меп казактарды да аяу-</w:t>
        <w:br/>
        <w:t>сыз жазалап отырған.</w:t>
        <w:br/>
        <w:t>Сөйтіп, 1919 жылы 14 қазапда Черкасск қорғапысы толық күй-</w:t>
        <w:br/>
        <w:t>реп, шаруалардыц жецілісімсі аяқталады. Аппспков қорғапысты</w:t>
        <w:br/>
        <w:t>басып-жапшып, оғап қатысқандарды аяусыз жазалағапымсеп, Жс-</w:t>
        <w:br/>
        <w:t>тісуды тез арада басып алып, Ташкситкс шабуыл жасаймын дегеп</w:t>
      </w:r>
    </w:p>
    <w:p>
      <w:r>
        <w:t>ой-жосығын іске асыра алмайды. Осы кезде Колчак армиясындағы</w:t>
        <w:br/>
        <w:t>негізігі күштердіц талқапдалуыпа байланысты атамап өз әскерімен</w:t>
        <w:br/>
        <w:t>өзі «қайғы» болып кетеді.</w:t>
        <w:br/>
        <w:t>Қызыл Армияпыц дүмпуіп басып, осы аймақтардағы жағдайды</w:t>
        <w:br/>
        <w:t>«ретке келтіру» үшіп «құдірсті күшті жоғары басшылық» Ссмей жәпе</w:t>
        <w:br/>
        <w:t>Жетісу облыстары территориясындағы барлық билікті «тәжірибелі</w:t>
        <w:br/>
        <w:t>гепсрал» Аппепковтыц қолыпа «сспіп» тапсырады. Сөйтіп, бұл ай-</w:t>
        <w:br/>
        <w:t>мақтарда жүргеп ақтардыц басқа да қарулы күштері Аппспковтыц</w:t>
        <w:br/>
        <w:t>басшылығындағы «Жетісулық жеке армияның» құрамына кіргізіледі.</w:t>
        <w:br/>
        <w:t>Бірақ бұпымен, атамап қапша үміттепсе де, Жетісудағы жағдайды</w:t>
        <w:br/>
        <w:t>«ретке» келтірс алмайды. Қайта, керісінше, опыц «гыпысы тарылып»,</w:t>
        <w:br/>
        <w:t>жүрер «жолы кесілсе» береді... Әскерлеріпіц ішіпде ыдырау күшейіп,</w:t>
        <w:br/>
        <w:t>оғап қарсы толқулар стек алып, Кецес өкімсті жағына өту жаппай си-</w:t>
        <w:br/>
        <w:t>патала бастайды.</w:t>
        <w:br/>
        <w:t>Бұны көріп жапдалбасалағап Аппепков 1920 жылдыц 1 қацтарып-</w:t>
        <w:br/>
        <w:t>да мыпапдай бұйрық шығарады: «Большевиктердің пайдасыпа үгіт-</w:t>
        <w:br/>
        <w:t>пасихат жүргізгендер, арапдатушы жәпе үрейлі хабар таратқапдар</w:t>
        <w:br/>
        <w:t>ж”27%</w:t>
        <w:br/>
        <w:t>” % КӨКТАМЫР %--------------ссеееелеглттккллл етте 9.</w:t>
        <w:br/>
        <w:t>айтып, өтірікті судай сапырады. Опыц бұл қулығыш сезіп қалғап ша-</w:t>
        <w:br/>
        <w:t>руалар «сәлем хатты» ала салысымен: «Біз үшіп қам жемей-ақ қойы-</w:t>
        <w:br/>
        <w:t>цыз. Астығымыз өзімізге жетеді. Ал біздіц мүддемізді қорғаймып деп</w:t>
        <w:br/>
        <w:t>апт-су ішкешіцізге келетіп болсақ, опыцызды артық деп ссептейміз.</w:t>
        <w:br/>
        <w:t>Өйткеші біз өз мүддемізді өзіміз қорғаймыз. Ешкімпіц де қызметіпе</w:t>
        <w:br/>
        <w:t>мұқтаж смсспіз. Соғысқымыз да келмейді. Егер Апцепков осыпдай</w:t>
        <w:br/>
        <w:t>әділ болса, шыпымен қап төккісі келмесе, бұнда ол істейтіп есштеце</w:t>
        <w:br/>
        <w:t>жоқ, кері қайта беруіпе болады, ал біз тәртіпті өзіміз-ақ орпата-</w:t>
        <w:br/>
        <w:t>мыз», - деп қайыра жауап жазып жібереді («Черкасск қорғапысы»</w:t>
        <w:br/>
        <w:t>туралы зерттеу сцбектер жеткілікті болғапдықтап, опдағы оқырмап-</w:t>
        <w:br/>
        <w:t>дарға жақсы тапыс оқиғаларды қайтара тізбектеп жатуды артық</w:t>
        <w:br/>
        <w:t>сападық).</w:t>
        <w:br/>
        <w:t>Дегенмен, күші басым, бақайшағына дейіп қарулапғап Аппепков-</w:t>
        <w:br/>
        <w:t>тыц әскерлері Черкасск қорғапысындағы сцбекшілерді басып-жап-</w:t>
        <w:br/>
        <w:t>шып, сол елді мекепдердіп тұрғыпдарып аяусыз жазалайды. Бұл ту-</w:t>
        <w:br/>
        <w:t>ралы Азамат соғысы жылдарында Лепсі уездік атқару комитетіпіц</w:t>
        <w:br/>
        <w:t>мүшесі болғап Василий Довия кейішісі өз естелігінде былайша</w:t>
        <w:br/>
        <w:t>тебірспеді: «Опыц қармағында қалық қол күш: көгілдір ұлапдар, қара</w:t>
        <w:br/>
        <w:t>гусарлар полктары,стерлік(хупхуздар),лейб-атамапдық (жекс күзет),</w:t>
        <w:br/>
        <w:t>алашорда отрядтары, опап соц бссіпші дивизия (17-ші, 18-ші, 19-шы,</w:t>
        <w:br/>
        <w:t>20-шы полктар, казактардыңц Іле, Алатау полктары), атамап Дутовтыц</w:t>
        <w:br/>
        <w:t>полкі болды. Барлық бөлімдер виптовкалармеп, пулсметтермен, ар-</w:t>
        <w:br/>
        <w:t>тиллериямси жақсы қарулапғап сді, тіпті олардыц қарамағында</w:t>
        <w:br/>
        <w:t>аэроплап меп броиялы автомбиль дс болды.</w:t>
        <w:br/>
        <w:t>Ал біздегілер шиті, бытыра мылтықтармеп, айыр-тырпауышпеп,</w:t>
        <w:br/>
        <w:t>кәдуілгі сойылмеп қарулапғап шаруалар сді. Қарулапуымыздағы</w:t>
        <w:br/>
        <w:t>осындай орасап зор айырмашылыққа қарамастап біз - черкастықтар</w:t>
        <w:br/>
        <w:t>Аппспковты одап әрі, Жетісу ішіпе жібермедік. Ол бұл жерде 14</w:t>
        <w:br/>
        <w:t>ай бойы - 1919 жылдыц қазапыпыц орта шепіпс дейіп (соцғы үш</w:t>
        <w:br/>
        <w:t>айда Черкасск қорғапы аймағындағы үш ссло - Петроповлск, Апто-</w:t>
        <w:br/>
        <w:t>повск, Черкасск селолары біздіц қолымызда қалды) тұрып қалды.</w:t>
        <w:br/>
        <w:t>Тек сұрапыл аштық, сүзек жәпе ципга шаруларды қаруып тастауға</w:t>
        <w:br/>
        <w:t>мәжбүр сетті.</w:t>
        <w:br/>
        <w:t>Міне, сонда құр қол селолардыц түбіпде 14 ай бойы тұрғап</w:t>
      </w:r>
    </w:p>
    <w:p>
      <w:r>
        <w:t>«жеңімпаз» бапда бейбіт халықты қапға бояды, зорлық-зомбылыққа</w:t>
        <w:br/>
        <w:t>ж 205%</w:t>
        <w:br/>
        <w:t>” % КӨКТАМЫР %%-------------ттə.%</w:t>
        <w:br/>
        <w:t>байқалса, қылмыс жасағап жеріпде тез арада атылсып. Опдай жек-</w:t>
        <w:br/>
        <w:t>сұрыпдарды әрбір офицер меп еріктігс атуға ерік береміп».</w:t>
        <w:br/>
        <w:t>1920 жылғы ақпанда Ақсу стапциясында Егер полкі солдаттары-</w:t>
        <w:br/>
        <w:t>пың көтерілісі болады. «Көтерілісшілер» атамапға «шып пистімеп»</w:t>
        <w:br/>
        <w:t>берілгеп көптегеп офицерлерді қамауға алып, Гавриловск ссело-</w:t>
        <w:br/>
        <w:t>сында (қазіргі Талдықорғап қаласында) тұрғап қызыл әскерлерге</w:t>
        <w:br/>
        <w:t>қарай жылжиды. Сөйтіп, барлығы 361 солдат пеп оппап аса офицер</w:t>
        <w:br/>
        <w:t>тағдырдың мацдайларыпа жазылғап «басқа жолыпа» түседі. Осыдап</w:t>
        <w:br/>
        <w:t>кейіп-ақ Аппсиковтыц бұйрығы бойыпша жаяу әскер бөлімдері та-</w:t>
        <w:br/>
        <w:t>ратылып, жаппай азаптап жазалау басталып, атамаппыц көптеген</w:t>
        <w:br/>
        <w:t>«серіктері» өмірмеп қош айтысады. Тіпті Аппепковтыц кейбір «сс-</w:t>
        <w:br/>
        <w:t>пімсіздік көрсеткеп» әскери бөлімдері жаппай аяусыз жазаланған...</w:t>
        <w:br/>
        <w:t>Лепсі усзіпс жасалғап шабуыл кезіпде шаруаларға қарсы күрссудеп</w:t>
        <w:br/>
        <w:t>бас тартқап гепсрал Ярушип бригадасынпыц жауыпгерлеріп ап-</w:t>
        <w:br/>
        <w:t>песпковшылар қарусыздапдырып, Алакөлдіп қамысты жағалауына</w:t>
        <w:br/>
        <w:t>алып келіп, офицері бар, сарбазы бар, барлығы 1500 адамды біріп</w:t>
        <w:br/>
        <w:t>қалдырмай жайратып салады. Сот барысында мәлім болғанындай,</w:t>
        <w:br/>
        <w:t>бұпдай жазалаулар жиі қайталапып отырғап.</w:t>
        <w:br/>
        <w:t>1920 жылдың паурыз айында қызыл әскерлердіц Ашіспков шта-</w:t>
        <w:br/>
        <w:t>бы орпаласқап Үшарал селосыпа шабуыл жасап, басып кіруіпс бай-</w:t>
        <w:br/>
        <w:t>лапысты атамап «жеке армиясыпып» тізгіпіп орыпбасары полков-</w:t>
        <w:br/>
        <w:t>пик Асаповқа тапсырады да, өзі шағып отрядымен жап сауғалап</w:t>
        <w:br/>
        <w:t>Қытайға қарай зытады.</w:t>
        <w:br/>
        <w:t>Аппепков пеп опыц «әбдеп сыпалғап сепімді серіктері» қашып</w:t>
        <w:br/>
        <w:t>бара жатып та жолдарыпдағы елді мекендерді өртеп, мал-мүліктеріп</w:t>
        <w:br/>
        <w:t>талап-топап, кездескеп пендепі асып-атып, арттарында ұзақ-сопар</w:t>
        <w:br/>
        <w:t>қанды іздеріп қалдырып отырған.</w:t>
        <w:br/>
        <w:t>«Мен ол кезде шаруа жауыпгерлеріпіц қатарында сдім, - деп бас-</w:t>
        <w:br/>
        <w:t>тайды сол қапды оқиғаларды көзімсі көрген куәгер Б. Есжапов</w:t>
        <w:br/>
        <w:t>әңгімесін. - Аппепковшылардың ізіпе түстік. Біз Үржар дегеп ауылға</w:t>
        <w:br/>
        <w:t>барғанда слді мекешге келдік деп ойлағамыз жоқ. Мал соятып қыр-</w:t>
        <w:br/>
        <w:t>ғып сарайыпа кслгеп скеміз деп қалдық. Жосығап қаппыц тасуы</w:t>
        <w:br/>
        <w:t>сопша, су сияқты сді. Өлгеп адампыц тәші тезек тәрізді үйіліп жатты.</w:t>
        <w:br/>
        <w:t>Әсірссе, сол уақыттағы бір көріпіс әлі күпге дейіп ссімпеп кетпейді.</w:t>
        <w:br/>
        <w:t>% 25</w:t>
        <w:br/>
        <w:t>” % КӨКТАМЫР %--------------ссеееелеглттккллл етте 9.</w:t>
        <w:br/>
        <w:t>Ол- кеудесіп бір бөлек, оц қолып бір бөлек кесіп, борша-борша қып</w:t>
        <w:br/>
        <w:t>тастағап жас сұлудың жалацаш тәші. Әйелдің сол көзіп ойып алып, бір</w:t>
        <w:br/>
        <w:t>үшкір таяққа шапшып, жерге қағып қойғап. Опыц жапыпа тағы бір</w:t>
        <w:br/>
        <w:t>қазық қағып, оғап бір жас пәрсетеші іліп қойғап. Жәпс өліп жатқап</w:t>
        <w:br/>
        <w:t>әйелдің смшегіп кесіп алып, сәбидің аузыпа жабыстырып қойып-</w:t>
        <w:br/>
        <w:t>ты. Опыц ар жағында 12-13 жасар қыз балапыц тәпі жатыр. Оныц</w:t>
        <w:br/>
        <w:t>да бір жақ көзіп ойып, бір жақ бетіпіц терісіп сыпырып алғап. Жәпс</w:t>
        <w:br/>
        <w:t>оц жақ қолының скі саусағын кесіп алыпты. Бірақ бала тірі жатыр.</w:t>
        <w:br/>
        <w:t>Оц жақ аяғып қайырып, беттеп сыпырып алғап терісімеп арқасы-</w:t>
      </w:r>
    </w:p>
    <w:p>
      <w:r>
        <w:t>па жабыстырып байлап қойыпты. Терісімеп байлапыстырғап жеріп</w:t>
        <w:br/>
        <w:t>сүйекке шегелеп, қағып тастағап.</w:t>
        <w:br/>
        <w:t>Біз Аппепков қапішерлерініц бірпсше адампыц басып кесіп ал-</w:t>
        <w:br/>
        <w:t>ғапдығып өз көзімізбеп көрдік. Опыц бірі біздіц қасымыздағы бір</w:t>
        <w:br/>
        <w:t>жолдастың үйінің ішіпеп скен. Әлгі байғұс өлгеп адамып көріп, жүрс-</w:t>
        <w:br/>
        <w:t>гі жарылып ол да өлді. Міпе, бұпдай көріпістерді Аппсепков жүргеп</w:t>
        <w:br/>
        <w:t>поселкепіц бәріпеп көрдік» («Қазақ тілі», 1927 жыл, 23 тамыз).</w:t>
        <w:br/>
        <w:t>Куәгерлердіц айтуынша, аппепковшылар жүріп өткеп елді-елсіз</w:t>
        <w:br/>
        <w:t>жерлерде өлгеп адамдардыц мүрделері тарыдай шашылып, көмусіз</w:t>
        <w:br/>
        <w:t>қалғап. Ал оларды қацғығап бұралқы иттер азық стіп, ауыздарып</w:t>
        <w:br/>
        <w:t>қапдағап.</w:t>
        <w:br/>
        <w:t>«Глиповка селосыпап Алакөл меп Жалацашкөлді жағалап Жоңғар</w:t>
        <w:br/>
        <w:t>қақпасына дейіпгі 200 шақырымдық жолдыц бойыпда өліктер</w:t>
        <w:br/>
        <w:t>сыңсып жатты, - деп жазады өз сстелігінпде Василий Довия (Черкасск</w:t>
        <w:br/>
        <w:t>қорғапысы соғыс кецесіпіп мүшесі болғап). - Жаптүршігерлік</w:t>
        <w:br/>
        <w:t>көрішіс: өзенде дс, көлде дс, жолда да жағалай өлік. «Қара атамашп»</w:t>
        <w:br/>
        <w:t>Аппсиковтыц қапды «тойыпда» Жалацашкөлдің төпірсгіпде мыц-</w:t>
        <w:br/>
        <w:t>дағап қарақұстар тояттады» («Қазақстан Азамат соғысының от-</w:t>
        <w:br/>
        <w:t>жалынында». - Алматы, 1960 жыл. -271-бет).</w:t>
        <w:br/>
        <w:t>Қашып бара жатып қара халықты қыпадай қырғап Аппспков өз</w:t>
        <w:br/>
        <w:t>әскеріп дес жазалаудап тыс қалдырмағап. Қытайға жақыпдай берсе</w:t>
        <w:br/>
        <w:t>ол әскеріп жипап алып, «скі жарым жыл большевиктерге қарсы кү-</w:t>
        <w:br/>
        <w:t>рескендіктеріп, енді басқа елге кетіп бара жатқапдықтарып» сскс</w:t>
        <w:br/>
        <w:t>сала келіп, сопдықтап «өзімен бірге тек ержүрек жауыпгерлер ғапа</w:t>
        <w:br/>
        <w:t>қалу керсктігіп, ал туғап жерде қалып, үйімс барамып деушілер бол-</w:t>
        <w:br/>
        <w:t>ж”29 ж</w:t>
        <w:br/>
        <w:t>” % КӨКТАМЫР %%-------------ттə.%</w:t>
        <w:br/>
        <w:t>Хамитұлы- ХІХ ғасырда ғұмыр кешкен татар көпесі. Ол сауда-саттық</w:t>
        <w:br/>
        <w:t>жәпе басқа да әр түрлі кәсіпшілікпеп айпалысып, мол дәулст</w:t>
        <w:br/>
        <w:t>жипағап. Әкесі Хамит Яхияұлы ауқатты, төрт әйел алғап адам скеп.</w:t>
        <w:br/>
        <w:t>Бәйбішесі (қазақ қызы) Сақыпжамалдап осы Халиолла туады. Ал</w:t>
        <w:br/>
        <w:t>Халиоллапыц ағасы Хамидоллапыц псмерс қызы Дүльпөз Өтспова</w:t>
        <w:br/>
        <w:t>былай дейді: «Құпапбай мешітіпіц салынуына өзіпің үлесіп қосқап</w:t>
        <w:br/>
        <w:t>адам - Халиолла бай. Ақыл-кецес бергеп жәпе қаржылай көмектес-</w:t>
        <w:br/>
        <w:t>ксп. Мсшіттіц жапыпап медрссс салдырғап.</w:t>
        <w:br/>
        <w:t>1914 жылы мспіц әкем Мұхаммед-Асст Халидоллаұлып Біріпші</w:t>
        <w:br/>
        <w:t>дүписжүзілік соғысқа алып кеткенде, біз бәріміз сол медрсседе</w:t>
        <w:br/>
        <w:t>тұрдық. Ол кезде медрсседе сабақ жүрмеді.</w:t>
        <w:br/>
        <w:t>Мешніц әкемшіц әкесі Хамидолла Хамитұлы - Халиоллапыц ағасы.</w:t>
        <w:br/>
        <w:t>Әжеміз Дәлилә - Берікқара болысындағы қаракесек руыпыц қызы.</w:t>
        <w:br/>
        <w:t>Құпапбай мсп Халиоллапыц достығының арқасында Бекметов-</w:t>
        <w:br/>
        <w:t>тер қазақтап қыз алып, қыз беріскеп. Олардыц қыр слімеп байла-</w:t>
        <w:br/>
        <w:t>пысы сшқашап үзілгеп смсс. Халиоллапыц ауласы қырдап келген</w:t>
        <w:br/>
        <w:t>қазақтардың арбаларыпа толып тұратып.</w:t>
        <w:br/>
        <w:t>Халиолла мсп Халидолла сксуі кеп қазуда көп сцбек сіціргеп.</w:t>
        <w:br/>
        <w:t>Балқаш өціріпде қорғасын, алтып іздеп тапқап. Және сол кенді жер-</w:t>
        <w:br/>
        <w:t>дің картасып жасаған.</w:t>
        <w:br/>
        <w:t>Бір сөзбеп тұжырып айтқанда, Бекметовтер өз сцбегіпіп, мацдай</w:t>
        <w:br/>
        <w:t>терлеріпіц арқасыпда байығап. Қытай, Үнді, Рессей жұртымен сауда-</w:t>
        <w:br/>
        <w:t>саттық жасасқап...»</w:t>
      </w:r>
    </w:p>
    <w:p>
      <w:r>
        <w:t>Иә, осындай көпскөз қариялардыц айтуыпша, Халиолла бай</w:t>
        <w:br/>
        <w:t>тапым-түйсігі мол, ақылды адам болғанға ұқсайды. Ол өзі көзі тірі-</w:t>
        <w:br/>
        <w:t>сінде: «Байлық-дәулет ер жігітке бітеді, бірақ сопы ұстап тұруға ақыл,</w:t>
        <w:br/>
        <w:t>салмақ керек!» - деп жиі айтатып көріпсді. Бұпыц жайдап-жай</w:t>
        <w:br/>
        <w:t>айтыла салмай, өмір тәжірибесіпеп туыпдағап сөз екепі апық.</w:t>
        <w:br/>
        <w:t>Халиолла Бекметов өзі өмір сүргеп кезеңде Қарқаралыдағы белді-</w:t>
        <w:br/>
        <w:t>беделді адамдардыц бірі болғап. Ағарту саласы меп діп мәселелс-</w:t>
        <w:br/>
        <w:t>ріпе де баса пазар аударып, мешіт, медресе үйлеріп салдырып, осы</w:t>
        <w:br/>
        <w:t>аймақта кеп көздеріп ашуға өзінше үлсс қосқап. Қаладағы ағаш</w:t>
        <w:br/>
        <w:t>үйлердіц көптеп салыпуыпа да осы кісі себепші болғап көрішпеді.</w:t>
        <w:br/>
        <w:t>Сөйтіп, Қарқаралыпыц қай жағыпап болсып өсіп-өркендеуіне,</w:t>
        <w:br/>
        <w:t>% 34%</w:t>
        <w:br/>
        <w:t>” % КӨКТАМЫР %%-------------ттə.%</w:t>
        <w:br/>
        <w:t>айта Қарқаралыға барады. Бұл суыт хабар құлағыпа тиісімен Құпап-</w:t>
        <w:br/>
        <w:t>бай да шұғыл түрде жипалып, жолға шығады. Мішпе, осы сапарда опы-</w:t>
        <w:br/>
        <w:t>меп бірге Абай да еріп барады. Ұлы Мұхтар Әусзов осы жайттарды</w:t>
        <w:br/>
        <w:t>сурсттей келіп, мыпадай деректі көлдепец тартады: «Абай әкесімсі</w:t>
        <w:br/>
        <w:t>бірге Қарқаралыда тұрғалы көп күндер болды. Қазірде қыс әбдеп</w:t>
        <w:br/>
        <w:t>түсіп, қар бекіп алғап-ды.</w:t>
        <w:br/>
        <w:t>Құпапбай кішкепе қалапыц тап ортасындағы көк шатырлы, үлкеп</w:t>
        <w:br/>
        <w:t>ағаш үйді жатақ сткеп. Қазағуар, қопақшыл татар саудагерішпің үйі...»</w:t>
        <w:br/>
        <w:t>Кемецгер жазушының мегзеп отырғашы да біз сөз стіп отырғап татар</w:t>
        <w:br/>
        <w:t>саудагері Халиолла Бекметовтіц «Көк үйі» скепі айдап апық.</w:t>
        <w:br/>
        <w:t>Абай бұл жолы Қарқаралыда айға жуық уақыт болады. Осы сапа-</w:t>
        <w:br/>
        <w:t>рыпда ол Қарқаралыны еміп-сркіп аралап, қалапыц псбір жақсы-</w:t>
        <w:br/>
        <w:t>жайсацдарып көзімен көрсді. Ақыры қалапыц атақты байы Алшып-</w:t>
        <w:br/>
        <w:t>байдыц араласуымеп Құпапбай меп Бөжей бір бәтуаға тоқтасып,</w:t>
        <w:br/>
        <w:t>мәмілелесіп,татуласып-табысып қайтады. Дәл осы жолы Абай атақты</w:t>
        <w:br/>
        <w:t>Шөже меп Балта ақындарды алғаш көріп, өлец-сөздеріп естиді. Өз</w:t>
        <w:br/>
        <w:t>әкесі салдыртқап мешіттің ашылуына куә болады. Әрипе, ромап-</w:t>
        <w:br/>
        <w:t>эпопсяда суреттслетіп осы оқиғалардың шыпайы өмірде дәл осы-</w:t>
        <w:br/>
        <w:t>лай өрбуі скіұштылау дүпис. Өйткепі «Абай жолығ ғылыми-зерттсу</w:t>
        <w:br/>
        <w:t>ецбек смсс, әдеби шығарма да, ромап-эпопсядағы Абай - қалай</w:t>
        <w:br/>
        <w:t>дегепмсепдс көркем образ. Сопдықтап онда сурсттелгеп оқиғалардыц</w:t>
        <w:br/>
        <w:t>кейбір мезеттері жазушыпыц ой-қиялыпыц жемісі екендігі ақиқат.</w:t>
        <w:br/>
        <w:t>Бірақ, өмір шыпдығы мсп көркем шығармадағы баяпдалатып оқи-</w:t>
        <w:br/>
        <w:t>ғалардыц уақыт жағыпап біршама алшақтығы болғанымен, бала</w:t>
        <w:br/>
        <w:t>Абайдыц Қарқаралыға алғаш рст әкесі Құпапбаймен еріп келіп,</w:t>
        <w:br/>
        <w:t>татар саудагері Халиолла Бекметовтіц үйіп тұрақ сткепі - тари-</w:t>
        <w:br/>
        <w:t>хи шындық. Бізге керегі де осы дерек. Тағы бір атап айтатып пәрсе,</w:t>
        <w:br/>
        <w:t>біздіцше, Абай алғаш рст Қарқаралыға әкесімсі еріп ромап-эпопея-</w:t>
        <w:br/>
        <w:t>да сурсттслетішіпдей сс жиып, стек жипағап 15-16 жасар бозбала</w:t>
        <w:br/>
        <w:t>шағында смсс, әрі кетсс 7-8 жасар бала кезіпде барғап. Өйткепі</w:t>
        <w:br/>
        <w:t>Абай 8 жасқа толар-толмаста Құпапбай аға сұлтапдықтап түскеп.</w:t>
        <w:br/>
        <w:t>Сондай-ақ, ол салдыртқап мешіттің құрылысы 1850 жылы басталып,</w:t>
        <w:br/>
        <w:t>1952 жылы салыпып біткеп. Дәл сол кезде Абай 7 жаста. Елді слец</w:t>
        <w:br/>
        <w:t>еткізер бұпдай слеулі оқиғаға дапа Құпапбай болашағыпап зор үміт</w:t>
        <w:br/>
        <w:t>9% 38 е</w:t>
        <w:br/>
        <w:t>” % КӨКТАМЫР %--------------ссеееелеглттккллл етте 9.</w:t>
      </w:r>
    </w:p>
    <w:p>
      <w:r>
        <w:t>күткеп баласы Абайды ертіп баруы, қай жағыпап алып қарасацыз да,</w:t>
        <w:br/>
        <w:t>қисынды пәрсе сияқты. Бұпы Мұхтар Әусзов білмеді дейсіз бе, білді.</w:t>
        <w:br/>
        <w:t>Бірақ сол кездегі тарихи оқиғалардың желісіп үзбей, сабақтастыра</w:t>
        <w:br/>
        <w:t>баяпдау үшіп Абайдыц жасып сәл ұлғайтып сурсттсу қажет болуы</w:t>
        <w:br/>
        <w:t>мүмкіп. Бұпы жазушының қатслігі смсс, қайта қиыппап қиыстырып</w:t>
        <w:br/>
        <w:t>жол тапқап шеберлігі деп ұққап жөп.</w:t>
        <w:br/>
        <w:t>Бұл Абайдыц Қарқаралыға барғап алғашқы сапары болғапымеп,</w:t>
        <w:br/>
        <w:t>соцғысы болмағаны апық. Ол бұдап кейіп дс қалаға талай келіп-кетіп</w:t>
        <w:br/>
        <w:t>жүргеп. Ақышшың сүйікті апасы Ұлжап қаракссек руыпыц қызы бол-</w:t>
        <w:br/>
        <w:t>са, алғап жары Ділдә әріде Қаздауысты Қазыбек, беріде Тілепші бидіц</w:t>
        <w:br/>
        <w:t>ұрпағы Алшыпбайдыц нәсілі скепі белгілі. Бұл жайдың да болашақ</w:t>
        <w:br/>
        <w:t>ұлы ақыпшыц қызығы мол қалаға келіп-кетіп жүруіне өзінше ықпал</w:t>
        <w:br/>
        <w:t>еткендігі ақиқат. Сопымен бірге Абай Қарқаралышы бала кезіпеп өтс</w:t>
        <w:br/>
        <w:t>жақсы көрген скеп.</w:t>
        <w:br/>
        <w:t>Ақжап Машапов ақсақалдыц айтуынша, Абай әр келгеп сайып біз</w:t>
        <w:br/>
        <w:t>сөз етіп отырғап Халиолла байдың «Көкүйішпс» ат басып тіреп, қадірлі</w:t>
        <w:br/>
        <w:t>қопақ рстінде қабылдапғап. Жиһаз-жабдығы мол, бай кітапхапасы</w:t>
        <w:br/>
        <w:t>бар осыпау сцсслі ағаш үйде демалып жатып, өлец жазғап. Абай-</w:t>
        <w:br/>
        <w:t>ды Қарқаралы жастары қошеметтеп қарсы алып, опыц келуіп үлкен</w:t>
        <w:br/>
        <w:t>өлец-жырдың мерекесіне айпалдыратып болғап. Опы Бекметов-</w:t>
        <w:br/>
        <w:t>тер әулеті меп қалапыц белді-белді азаматтары кезек-кезек қопаққа</w:t>
        <w:br/>
        <w:t>шақырып, құрмет көрсеткеп. Ол сопымен бірге қапсопарда ацға</w:t>
        <w:br/>
        <w:t>шығып, құс салып, тазы қосып, түлкі аулаған.</w:t>
        <w:br/>
        <w:t>Абай Қарқаралыға келгеп әр сапарында тек Халиолла Бекмстов-</w:t>
        <w:br/>
        <w:t>тің үйіпс ғапа смсс, қалапыц басқа да белді азаматтарыпыц үйіпс</w:t>
        <w:br/>
        <w:t>түстепгеп. Тек біздің пегізгі сөз стіп отырғапымыз сыртыпа Абай-</w:t>
        <w:br/>
        <w:t>дыц болғандығып паш стетіп сскерткіш-тақта орпатылғап Халиолла</w:t>
        <w:br/>
        <w:t>байдыпц «Көк үйі» болғандықтап, оларға тоқталғапымыз жоқ.</w:t>
        <w:br/>
        <w:t>Халиолла бай қайтыс болғаппап кейіп бұл үй опыц кспже ұлы</w:t>
        <w:br/>
        <w:t>Мұхаммед-Мұхсенпің спшісіпе тигеп. 1925 жылғы аласапыран кс-</w:t>
        <w:br/>
        <w:t>зсцдс оғап үкіметтің көзі түсіп, ақыры сшбір соттыц шешімінсіз тар-</w:t>
        <w:br/>
        <w:t>тып алып, бір үйлі жапды қуып шығады. Ол кезде Халиолла байдыц</w:t>
        <w:br/>
        <w:t>әйелі Ғайпикс Шоцбайқызы тірі скеп. Қарт апа қатты кейігеп көріпс-</w:t>
        <w:br/>
        <w:t>% 39%</w:t>
        <w:br/>
        <w:t>” % КӨКТАМЫР %%-------------ттə.%</w:t>
        <w:br/>
        <w:t>тобықты, Құпапбайдыц жақып қарындасы болса керек. Сол себеп-</w:t>
        <w:br/>
        <w:t>теп де аға сұлтап Қарқаралыға барғап сапарларыпда осы Халиолла</w:t>
        <w:br/>
        <w:t>байдың үйіпс ат басып тірейді екеп. Халиолла байдың келіпі Бибінұр</w:t>
        <w:br/>
        <w:t>Қасымқызыныц айтуы бойыпша, Ғайпи Шоцбайқызы қайратты,</w:t>
        <w:br/>
        <w:t>ақылыпа көркі сай, ұзып бойлы, ақсары жүзді кісі болыпты.</w:t>
        <w:br/>
        <w:t>Халиолла Бекмстовтіц алғашқы скі әйеліпеп ұрпақ жоқ. Үшінші</w:t>
        <w:br/>
        <w:t>әйелі Фатимадап - Мәсхуд, Мәжит, Гүльбахар (қазақтап шыққап түц-</w:t>
        <w:br/>
        <w:t>ғыш право магистрі Жақып Ақпасвтыц әйелі) есімді скі ұл, бір қыз;</w:t>
        <w:br/>
        <w:t>Ғайпи Шоцбайқызыпап - Хакімжап, Жақыпбек, Махмұт, Мұхаммед-</w:t>
        <w:br/>
        <w:t>Мұхтар, Мұғип, Мұхссп, Рабиға, Гүльпахар ссімді алты ұл, скі қызы</w:t>
        <w:br/>
        <w:t>бар. Бұлардап тарағап ұрпақтар да біршама. Сопдай-ақ, олардыц</w:t>
        <w:br/>
        <w:t>ішіпеп Омбыдағы почта-телеграф всдомствасында білімді шспсу-</w:t>
        <w:br/>
        <w:t>пік болғап, 1905 жылғы төңкеріске белсепс қатысқап революционер</w:t>
        <w:br/>
        <w:t>Мұхаммед-Мақсұт жәпе Омбы кадет корпусып бітіріп, штабс-капитап</w:t>
        <w:br/>
        <w:t>лауазымында қызмет істегеп Абдулғазиз Бекмстовтер сияқты өз</w:t>
        <w:br/>
        <w:t>кезецішпіц белді-белгілі адамдары шыққа.</w:t>
      </w:r>
    </w:p>
    <w:p>
      <w:r>
        <w:t>Халиолла байдыц туғап жәпе өлгеп жылдары туралы Ж. Бскметова</w:t>
        <w:br/>
        <w:t>былайша әңгімелейді: «Холиолла Бекметов 1833 жылы туғап. Ал осы</w:t>
        <w:br/>
        <w:t>күнге дейіп біздіц үйде сақталғап, 1901 жылы жарық көргеп Құрап-</w:t>
        <w:br/>
        <w:t>пыц ішінде мынандай жазу бар: «1905. 6 майда, жұма күші сағат 12. Ха-</w:t>
        <w:br/>
        <w:t>лиолла Хамитоғлы Бекметов офат. Жапы жәппатта болсыш Амиш».</w:t>
        <w:br/>
        <w:t>Сопымсеп, Халиолла байдыпц мүрдесі Қарқаралыдағы зиратқа қо-</w:t>
        <w:br/>
        <w:t>йылыпты. Жалпы Бекмсетовтер әулетінің бейіттері бірыцғай ор-</w:t>
        <w:br/>
        <w:t>паласқап көрішпеді.</w:t>
        <w:br/>
        <w:t>Ал сиді әңгімеміздің түп қазығыпа айпалып отырғап үлы Абай</w:t>
        <w:br/>
        <w:t>болғап Х. Бекметовтіц үйіпс келетіп болсақ, ол бірпеше жыл ар-</w:t>
        <w:br/>
        <w:t>пайы кептірілген үлкеп-үлкеп ағаш бөрсіслердеп қиюластырылып</w:t>
        <w:br/>
        <w:t>салыпғап. Бір атап айтатып пәрсе, үйді салу барысында шеге атаулы</w:t>
        <w:br/>
        <w:t>пайдалапылмағап. Кейіппеп бұл үйді жергілікті тұрғындар «Көк үй»</w:t>
        <w:br/>
        <w:t>атап кетеді. Бұл туралы Жәмила Бекмстова былайша сыр шертеді:</w:t>
        <w:br/>
        <w:t>«Халиолла байдыц алғашқы үш әйсліпің бөлек-бөлек үйлері болғап.</w:t>
        <w:br/>
        <w:t>Ал «Көк үйде» бабамыз тоқалы Ғайпиксмеп, одап туғап балаларымен</w:t>
        <w:br/>
        <w:t>бірге тұрғап. Бұл үй Халиолла бабамыздыц барлық бала-шағасына</w:t>
        <w:br/>
        <w:t>папа болғап. 1922 жылы Жақып мырза Ақпасвты Алаш өкіметіпіц</w:t>
        <w:br/>
        <w:t>4% 36 ж</w:t>
        <w:br/>
        <w:t>” % КӨКТАМЫР %--------------ссеееелеглттккллл етте 9.</w:t>
        <w:br/>
        <w:t>көркеюіпе шама-шарқынша ықпал сткеп. Жазушы А. Брагип өзіпіц</w:t>
        <w:br/>
        <w:t>1980 жылы жарық көргеп «Прадсды и правпуки» дегеп кітабында:</w:t>
        <w:br/>
        <w:t>«В пачале ХХ века в городе было семьдесят два купца и почетпых</w:t>
        <w:br/>
        <w:t>граждапипа. В это число, сстетствеицо, входили действительшо бога-</w:t>
        <w:br/>
        <w:t>тысторговцы - такис, как Резапцевы, Бекметовы...» - деп жазады.</w:t>
        <w:br/>
        <w:t>Х. Бекметов Абайдың әкесі аға сұлтап Құпапбаймси сыйлас бо-</w:t>
        <w:br/>
        <w:t>лып, жақып араласып тұрғап. Құпапбай Қарқаралыдағы мсшітті</w:t>
        <w:br/>
        <w:t>салдырарда опыц жобасы меп тұрғызылатып орпыпа байлапыс-</w:t>
        <w:br/>
        <w:t>ты Халиолла баймеп кеңесіп отырғап скеп. Мұпыц ссбебіп белгілі</w:t>
        <w:br/>
        <w:t>ғалым Ақжап Машапов Х. Бекметовтіц іс-шаруашылыққа мығым</w:t>
        <w:br/>
        <w:t>адам болғандығымси сабақтастырады. Бұл да көңілге қопымды</w:t>
        <w:br/>
        <w:t>жайт. Сондай-ақ, ол мешітті салу құрылысыпа да қаржылай көмск</w:t>
        <w:br/>
        <w:t>көрсеткенге ұқсайды. Қарқаралы тұрғындарының айтуышша, ол кез-</w:t>
        <w:br/>
        <w:t>де қаладаскімсшіт болыпты. Бірі- Құпапбай салдыртқан ағаш мешіт,</w:t>
        <w:br/>
        <w:t>опы жұрт қазақ мешіті деп атапты. Ал скіпшісі - кейіпірск қызыл</w:t>
        <w:br/>
        <w:t>кірпіштен салыпғап татар мешіті.</w:t>
        <w:br/>
        <w:t>Халиолла бай 1910 жылы Сапкт-Петрбургте салыпып, іске қосыл-</w:t>
        <w:br/>
        <w:t>ғап мұсылмандар мешітіпе дес қаржылай жәрдемдескен көріпеді. Сол</w:t>
        <w:br/>
        <w:t>мешіт әлі бар скеп. Ол туралы А. Машапов: «Меп Сапкт-Петербургке</w:t>
        <w:br/>
        <w:t>барғапда, опдағы мұсылмап мешітініц қызметшісі «Осы мешітті</w:t>
        <w:br/>
        <w:t>салдырғапда Қарқаралышпың көпесі Х. Бекметов қаржылай көп көмск</w:t>
        <w:br/>
        <w:t>көрсетті» деп айтты»,- дейді.</w:t>
        <w:br/>
        <w:t>Халиолла Хамитұлы өтс ақылды жәпс қайырымды адам болғап</w:t>
        <w:br/>
        <w:t>екеп. Кедейлер мсп жоқ-жітік, жетім-жесірлерге жәрдем беріп,</w:t>
        <w:br/>
        <w:t>қарайласып тұрғап. Қайырымдылық іс-әрскеттерімеп слдіц көпці-</w:t>
        <w:br/>
        <w:t>ліпейп шығып, алғысқа бөлепгеп. Сол себепті де жергілікті халық</w:t>
        <w:br/>
        <w:t>Х. Бекметовті қалапыц бітімші биі стіп сайлаған. Бұл қызметте де ол</w:t>
        <w:br/>
        <w:t>әділдігімеп халық көціліпеі шыға білгеп. Әр түрлі дау-шарларды,</w:t>
        <w:br/>
        <w:t>ұсақ қылмыстарды әділ шешіп отырғап. Сопымен бірге ол Қоянды</w:t>
        <w:br/>
        <w:t>жәрмецкелік комитстіпіц мүшесі әрі Қарқаралыда мапфактуралық</w:t>
        <w:br/>
        <w:t>дүкеші, дирмеші болғап.</w:t>
        <w:br/>
        <w:t>Халиолла байдыц Латифа, Хадиша, Фатима, Ғайпи дегеп төрт</w:t>
      </w:r>
    </w:p>
    <w:p>
      <w:r>
        <w:t>әйелі болғап. Төртіпші тоқалып - Ғайпи Шоцбайқызып Құпапбай</w:t>
        <w:br/>
        <w:t>алып беріпті. Кейіппеп Ғайпикс аталып кеткеп ол кісінің руы</w:t>
        <w:br/>
        <w:t>% 35 ж%</w:t>
        <w:br/>
        <w:t>” % КӨКТАМЫР %--------------ссеееелеглттккллл етте 9.</w:t>
        <w:br/>
        <w:t>жүргізстіп жерді белгілсуді сұраймыз..» Сопымеп бірге мешіт</w:t>
        <w:br/>
        <w:t>құрылысы жөпіндегі «Акт» қағазыпап да деректер келтірілген. Оғап</w:t>
        <w:br/>
        <w:t>оп алты болыстыц басшылары қол қойып, мөріп бастырған скеп.</w:t>
        <w:br/>
        <w:t>Демек, бұл құжат арқылы Қарқаралы секілді қалада мұсылмандар</w:t>
        <w:br/>
        <w:t>үшіп мсшіт салудыц қапдай децгейде жәпе қапшалықты дайып-</w:t>
        <w:br/>
        <w:t>дықпеп әрі жауапкершілік жағдайында жүргізілгеніп апық білуге</w:t>
        <w:br/>
        <w:t>болады. Сондай-ақ, мешіт салу аға сұлтап Құсбек төрспіц тікслей</w:t>
        <w:br/>
        <w:t>басшылығымен, барлық болыстардыц қатысуымен әрі халықтап</w:t>
        <w:br/>
        <w:t>жипалғап қаражат сссбіпсі, сопымеп бірге орыс әкімшілігіпіц</w:t>
        <w:br/>
        <w:t>рұқсатымен басталған іс скепі айқып аңғарылады.</w:t>
        <w:br/>
        <w:t>М. Бейсепбаев жаца мсшіт орпып апықтау, құрылыс ісіпс Қар-</w:t>
        <w:br/>
        <w:t>қаралыдағы ротапыц солдаттарып қатыстыру мәселесіп сұрап</w:t>
        <w:br/>
        <w:t>жазғап аға сұлтап Құсбек Тәукиішіц қатыпас қағазып да архивтен</w:t>
        <w:br/>
        <w:t>тапқап скеп. Бұл да мешітке байлапысты дерсктерді толықтыра тү-</w:t>
        <w:br/>
        <w:t>сетіпі сөзсіз. Осы жылдары Құсбек Алшыпбаймси келіспей қалып,</w:t>
        <w:br/>
        <w:t>кезекті сайлау ксзіпде Құпапбай аға сұлтап болып сайланды. Со-</w:t>
        <w:br/>
        <w:t>дап бастап мсшітке қатысты Шекара басқармасыпа жазылғап</w:t>
        <w:br/>
        <w:t>қатынас қағаздарында басқаларға қарағапда Құпапбай ссімі жиі</w:t>
        <w:br/>
        <w:t>көріпе бастағап. Бұл құжаттарға сүйспер болсақ, мешіттің құрылысы</w:t>
        <w:br/>
        <w:t>1950 жылдыц 7 қацтарыпап бастап қолға алыпып, скі жылға</w:t>
        <w:br/>
        <w:t>жуық мерзімде аяқталғапыпа көзіміз жетеді. Сондай-ақ, мсшіттіц</w:t>
        <w:br/>
        <w:t>мұсылмандар үшіп өте қажеттігіп сезіпіп, опыц құрылысы меп</w:t>
        <w:br/>
        <w:t>аяқталуыпа бар күш-жігеріп салғап Құпапбайдыц қолға алғап істі</w:t>
        <w:br/>
        <w:t>абыроймен аяқтау үшіп бел шешс кіріскепіп ацғарамыз.</w:t>
        <w:br/>
        <w:t>Осы орайда бұғап дейіп, яғни 1824 жылы көктемде қала салу</w:t>
        <w:br/>
        <w:t>үшіп Қарқаралыға жүзге тарта казак-орыстар меп тілмаштар келіп,</w:t>
        <w:br/>
        <w:t>құрылыс жұмысын жүргізс бастайды.</w:t>
        <w:br/>
        <w:t>Арада өткеп уақыттыц ішінде қала бой көтеріп, әскери бекіпіс-</w:t>
        <w:br/>
        <w:t>тің іргесі қалапады. Ал 1809 жылы Қарқаралы уезд орталығы бола-</w:t>
        <w:br/>
        <w:t>ды. Қала салыпғаппап кейіп жиырма жылдай тұрғап Бөкей хаппыц</w:t>
        <w:br/>
        <w:t>пемересі Тұрсып аға сұлтандықтап алыпды. Содап кейіп, жоғарыда</w:t>
        <w:br/>
        <w:t>айтқапымыздай, аға сұлтандық Құсбек төрсге тиді. Ол алты жылдай</w:t>
        <w:br/>
        <w:t>жергілікті халықты қап жылатып, одап кейіп Алшыпбаймеп ара-</w:t>
        <w:br/>
        <w:t>дағы дау-жапжалдыц шислепсуіпес байлапысты орпыпап алыпа-</w:t>
        <w:br/>
        <w:t>ды. Содап бастап аға сұлтапдыққа сайлапғап Құпапбайдыц Құсбек</w:t>
        <w:br/>
        <w:t>% 43 ж</w:t>
        <w:br/>
        <w:t>” % КӨКТАМЫР %--------------ссеееелеглттккллл етте 9.</w:t>
        <w:br/>
        <w:t>қызмет көрсеткепіп көпскөз қариялардың әцгімелеріпеп байқай-</w:t>
        <w:br/>
        <w:t>мыз. Ксшегі коммунистік идсологияпыц діше қатысты жаппай</w:t>
        <w:br/>
        <w:t>күресішіп, бітіспес дауыпыц пәтижесінде мешіт 1928 жылы мүлде</w:t>
        <w:br/>
        <w:t>жабылып қалғап. Содап кейіп сол кездің бірпеше беделді кецестік</w:t>
        <w:br/>
        <w:t>мексмелерішпе беріліп, кейіппеп Пиоперлер сарайыпа айпалғап скеп.</w:t>
        <w:br/>
        <w:t>Одап келс-келс бұзылып, үйіндісі қалды. Ол жайында сөз қылып,</w:t>
        <w:br/>
        <w:t>мәселеге көтеру ол кездерде тіптеп мүмкіп емес-тіп.</w:t>
      </w:r>
    </w:p>
    <w:p>
      <w:r>
        <w:t>Қайта құру, демократиялық жацару кездеріпде мешітті қалпына</w:t>
        <w:br/>
        <w:t>келтіру мәселелері баспасөзде де, халық арасында да жиі-жиі айтыла</w:t>
        <w:br/>
        <w:t>бастады. Облыстық партия комитеті халықтыц осы орыпды талабы</w:t>
        <w:br/>
        <w:t>меп ұсынысына құлақ асқапдай болып, Қазақ тарих жәпс мәдепист</w:t>
        <w:br/>
        <w:t>ескерткіштеріп қорғау қоғамы Орталық Кецесіпіц төралқасына ар-</w:t>
        <w:br/>
        <w:t>пайы қаулы шығартып, мешітті қалпыпа келтіру жұмыстарып қолға</w:t>
        <w:br/>
        <w:t>алғап болатып. Бұл жұмыс 1988 жылдыц жаз айларында басталды.</w:t>
        <w:br/>
        <w:t>Әдепкіде тарихи-мәдепи сскерткіш рстіпде қалпышпа келтіруге бел</w:t>
        <w:br/>
        <w:t>шешс кіріскеп қоғам қаржысы жарым-жартылай жетпей қалды да,</w:t>
        <w:br/>
        <w:t>опыц құрылысы шамалы уақыт тоқтауға мәжбүр болды. Міпе, осы</w:t>
        <w:br/>
        <w:t>тұста облыстық партия комитеті өзішпіц өктем билігімен мешітті кім</w:t>
        <w:br/>
        <w:t>ақша төлесе, соғап беруге келісімдеріп білдіріп, баспасөз арқылы да,</w:t>
        <w:br/>
        <w:t>теледидар арқылы да хабарлағап болатып. Тіптеп ол болашақтағы</w:t>
        <w:br/>
        <w:t>сауда орпы, жастар кафссі де болуы мүмкіп дегеп болжамдар да</w:t>
        <w:br/>
        <w:t>айтылғап.</w:t>
        <w:br/>
        <w:t>Көптіц аты - көп. Оныц үстіпе кешегі Құпапбай секілді сл</w:t>
        <w:br/>
        <w:t>ағасы салдырғап бұл мешіттіц тек мешіт рстіпде ғапа болуып та-</w:t>
        <w:br/>
        <w:t>лап еткеп жергілікті халықтыц тілегі орыпдалды. Егер де әлгіпдей</w:t>
        <w:br/>
        <w:t>ұсыпыс-пікірлер айтылмай, халықтыц армап-пистіп жоғары жаққа</w:t>
        <w:br/>
        <w:t>жеткізбегеиде, мүмкіп қасистті мешіт басқа мақсатқа пайдалапылар</w:t>
        <w:br/>
        <w:t>ма еді, кім білсіп. Әйтеуір әділдік жеціп, Құпапбай қажы салдырғап</w:t>
        <w:br/>
        <w:t>сол мешіт бүгіп Қарқаралы өціріпіц діпи орталығына айпалып отыр.</w:t>
        <w:br/>
        <w:t>Бұл - бүгіптідей тәуелсіз ел атапып, діліміз беп діпімізді қайыра</w:t>
        <w:br/>
        <w:t>жацғыртып жатқап шақта халықты мұсылмандыққа тәрбислейтіп</w:t>
        <w:br/>
        <w:t>бірдеп-бір имандылық ұясы.</w:t>
        <w:br/>
        <w:t>Біз бұл тарихи орыпшың қазіргі тапдағы тыпыс-тіршілігімеі жетс</w:t>
        <w:br/>
        <w:t>тапысу үшіп Қарқаралыға арпайы барып, мешіттіп бас имамы Зей-</w:t>
        <w:br/>
        <w:t>полла Сейсспбайтетімен әңгімелескен сдік.</w:t>
        <w:br/>
        <w:t>% 45 ж</w:t>
        <w:br/>
        <w:t>” % КӨКТАМЫР %%-------------ттə.%</w:t>
        <w:br/>
        <w:t>бастағап істі жемісті жалғастырып, мешіт құрылысып тездетіп</w:t>
        <w:br/>
        <w:t>жүргізуге, халықтап жипағап қаржымен қатар өз мепшігі сссбіпеп</w:t>
        <w:br/>
        <w:t>де жүргізуге бст бұрғапып архивтік құжаттар айқып дәлелдеп отыр.</w:t>
        <w:br/>
        <w:t>Белгілітарихшы Құрбапғали Халидидің «Тауарих хамса» кітабыпдағы</w:t>
        <w:br/>
        <w:t>мыпа бір деректер сепімімізді пығайта түседі: «..Мұпап бұрып аға</w:t>
        <w:br/>
        <w:t>сұлтандар болар-кетер болып өткеп болса, бұл сайлапысымсп, сол</w:t>
        <w:br/>
        <w:t>жылы-ақ мешіт салдырып, құрбапдық шалып, ресми ашты. Оныц</w:t>
        <w:br/>
        <w:t>тәуір-ақ әділеттілігі мсп жомарттылығы бар сді. Осы мешітке біріп-</w:t>
        <w:br/>
        <w:t>ші имам Хасап Сафуллаұлы Сарытаулық тағайындалғап еді. Ол 1869</w:t>
        <w:br/>
        <w:t>жылы жаца зац-пизам (Сібірде шықты) жария стіліп, орпыпап алып-</w:t>
        <w:br/>
        <w:t>ды. Ноғай меп сарттап қазақ ішіпс имам қойылмасып дегеп пизам</w:t>
        <w:br/>
        <w:t>еді. Алайда қазақ ішінде деп түркістандық қожалардап бірпсшсе имам-</w:t>
        <w:br/>
        <w:t>дар қойылғапымеп, олар тұрақсыз болып ауыса берді, берскесі бол-</w:t>
        <w:br/>
        <w:t>мады...»</w:t>
        <w:br/>
        <w:t>Мешіт Құпапбайға үлкеп абырой-бедсл әкелді. Өйткеші жергілік-</w:t>
        <w:br/>
        <w:t>ті халықтыц арасыпда имандылық пеп мұсылмандықтың аса қа-</w:t>
        <w:br/>
        <w:t>систті шарттарып қалыптастыруға деп қойғап бұл мешіт кезіпде үл-</w:t>
        <w:br/>
        <w:t>кеп тәрбие орталығы болғапы даусыз. Н. Төрсқұлов пеп М. Қазыбс-</w:t>
        <w:br/>
        <w:t>ковтіц «Қазақтыц би-шешендері» атты кітабында мешіт құрылысы-</w:t>
        <w:br/>
        <w:t>пыц Құпапбайға қапшалықты бедел меп абырой әкелгепі жайыпда</w:t>
        <w:br/>
        <w:t>Алшыпбай бидіц айтқапы келтірілген.</w:t>
        <w:br/>
        <w:t>Қарқаралыға мсшіт салдырғап жылы Алшыпбай барып салып,</w:t>
        <w:br/>
        <w:t>Құпапбай меп Бөжей арасындағы бітіспес дауды бітіртіп, скі жағып</w:t>
        <w:br/>
        <w:t>келістірген. Екі жақтыц адамдары сол үшіп оған риза сді. Ұлы жазу-</w:t>
      </w:r>
    </w:p>
    <w:p>
      <w:r>
        <w:t>шы Мұхтар Әусзов осы бір эпизодты суреттей келіп, Алшыпбайдыц</w:t>
        <w:br/>
        <w:t>бітімді сөзіп былай келтірсді:</w:t>
        <w:br/>
        <w:t>«- Бүгіп мыпа мешіт бітіп, абыройыц асып отыр. Атағыц көпке</w:t>
        <w:br/>
        <w:t>жетіп жатыр. Сопы күндейтіп дс кісі көп. Алдымен апау көріпіс, мына</w:t>
        <w:br/>
        <w:t>жацағы майыр күндейді. Кішіреймесеп, кешірім стерсіц. Ақ көціліп</w:t>
        <w:br/>
        <w:t>мүлде ағарсып. Мұпыц да бір Құпапбайлығыц болсып. «Игі жұмыс</w:t>
        <w:br/>
        <w:t>үстіпде кірбецшпеп арылам» дегенің болсыш» («Абай жолы», 1-кітап.</w:t>
        <w:br/>
        <w:t>1961.- 116-бет).</w:t>
        <w:br/>
        <w:t>Демек, Құпапбайдыц мешіт салдырудағы ісі меп жапашырлығы</w:t>
        <w:br/>
        <w:t>өз халқыпыц ықыласы меп ризашылығып иелепгепіп осыдап апц-</w:t>
        <w:br/>
        <w:t>ғарамыз. Сол қасистті мскепшіц сексеп жылға жуық халыққа міпсіз</w:t>
        <w:br/>
        <w:t>% 44%</w:t>
        <w:br/>
        <w:t>” % КӨКТАМЫР %--------------ссеееелеглттккллл етте 9.</w:t>
        <w:br/>
        <w:t>мүшесі болғаны үшіп абақтыға қамағанда өз қаражатыша салғап үйіп</w:t>
        <w:br/>
        <w:t>өкімет зацсыз тартып алып, бала-шағасын далада қалдырғап. Баспа-</w:t>
        <w:br/>
        <w:t>пасыз қалғап Ж. Ақпасвтыц жапұясы осы «Көк үйді» папалағап».</w:t>
        <w:br/>
        <w:t>«Көк үйдіц» алдыпда қопақ қабылдайтын арпайы жай болғап скеп.</w:t>
        <w:br/>
        <w:t>Қорасы кец әрі астыпа үлкеп тастар төселіпгеп. Ал аулада үлкеп үш</w:t>
        <w:br/>
        <w:t>қора орпаласқап. Біріпшісіпде қопақтардып көлігі, скіпшісіпде</w:t>
        <w:br/>
        <w:t>малдыц жем-шөбі, үшіншісінде сауып сиырлардыц жайы меп қа-</w:t>
        <w:br/>
        <w:t>сапхапа болғап. Білетіпдер Халиолла бабапыц қора-жайы қапдай</w:t>
        <w:br/>
        <w:t>үлке болса, дастархапы да сопдай мол, ел-жұртқа сыйлы болғапып</w:t>
        <w:br/>
        <w:t>айтады.</w:t>
        <w:br/>
        <w:t>Аға сұлтап Құпапбайдыц тасы өрге домалап, дәурепі тасып тұрғап</w:t>
        <w:br/>
        <w:t>кезінде Қарақаралыға келіп-кетіп жүргепі тарихтан белгілі. Ол өзі-</w:t>
        <w:br/>
        <w:t>піц келетіпіп күші бұрып кісі жіберіп білдірстіп болғап. «Көк үйдіп»</w:t>
        <w:br/>
        <w:t>алдындағы қопақ қабылдайтын үйде, Құпапбай келеді дегеп хабар</w:t>
        <w:br/>
        <w:t>жетісімеп-ақ, бірпеше күп дайындық жұмыстары жүргізіліп, жуылып-</w:t>
        <w:br/>
        <w:t>шайылып, іші-сырты мұптаздай тазалапып, мал сойылатып болғап.</w:t>
        <w:br/>
        <w:t>Үйдіц сыртына қойылғап сскерткіш-тақтадағы дереккс сспстіп</w:t>
        <w:br/>
        <w:t>болсақ, Абай бұпда алғаш рст 1850 жылы болғап. Өкіпішкс орай,</w:t>
        <w:br/>
        <w:t>қапша сұрастырғапымызбеп, бұл деректіц кімпеп жәпе қайдап</w:t>
        <w:br/>
        <w:t>алыпғапып білс алмадық. Қалай дегспмсп дс, бұл ойдап құралған дс-</w:t>
        <w:br/>
        <w:t>рек емес скеші белгілі. Абайдыц 1845 жылы дүписге келгепі әмбеге</w:t>
        <w:br/>
        <w:t>аяп. Яғпи, 1850 жылы - 5 жастағы қызыққұмар бала. Дәл осы кез-</w:t>
        <w:br/>
        <w:t>де, дәлірск айтсақ, 1849-1852 жылдар аралығында Құпапбай аға</w:t>
        <w:br/>
        <w:t>сұлтап қызметінде болады. Былайша айтқанда, Қарқаралы округіпіц</w:t>
        <w:br/>
        <w:t>билеушісі, дуапбасы. Сондықтап да Құпапбай ірілі-ұсақты іс-ша-</w:t>
        <w:br/>
        <w:t>руалармеп Қарқаралыда жиі болып тұрғап. Опыц үстіпе қаладағы</w:t>
        <w:br/>
        <w:t>Құпапбай салдырғап мсшіттіп құрылысы 1850 жылдыц қаптарыпап</w:t>
        <w:br/>
        <w:t>бастап қолға алыпа бастағапып ссспкс алатып болсақ, 5 жастағы бала</w:t>
        <w:br/>
        <w:t>Абайдың әкесімен бірге Қарқаралыға еріп келуі шыпдыққа бір та-</w:t>
        <w:br/>
        <w:t>бап жапасатып секілді. Ал ксмецгер жазушы Мұхтар Әусзовтіц «Абай</w:t>
        <w:br/>
        <w:t>жолы» ромап-эпопеясындағы деректер бойыпша, алғашқыда жер да-</w:t>
        <w:br/>
        <w:t>уыпап басталып, біртс-біртс үлкеп дау-шарға айпалғап ағайып араз-</w:t>
        <w:br/>
        <w:t>дығыпап соц жігітек сліпіц азулы байы Бөжей өзіп пөкерлеріменп</w:t>
        <w:br/>
        <w:t>баса-көктеп келіп, соққыға жықтырғап Құпапбайдыц үстінен арыз</w:t>
        <w:br/>
        <w:t>ж 937%</w:t>
      </w:r>
    </w:p>
    <w:p>
      <w:r>
        <w:t>” % КӨКТАМЫР %%-------------ттə.%</w:t>
        <w:br/>
        <w:t>салдарыпап құлатылып, мүлдем қиратылғап мешіт соцғы жылдары</w:t>
        <w:br/>
        <w:t>қайыра қалпыпа келтіріліп, мұсылмапшылықтыц, имапдылықтыңц</w:t>
        <w:br/>
        <w:t>шуағып шашатын қасистті орыпға айпалып отыр.</w:t>
        <w:br/>
        <w:t>Күші кешеге дейіп үстем тап өкілі деп жер-жебіріпс жеткеп</w:t>
        <w:br/>
        <w:t>Құпапбай ссіміпіц мешітпеп қатар аталуы да қиратып-бүлдіруге аз</w:t>
        <w:br/>
        <w:t>септігіп тигізбей қойғап жоқ. Құдайға шүкір, қазір мешіттің ецсесі</w:t>
        <w:br/>
        <w:t>биік, тұғыры жоғары, мәртебесі меп қасисті кислі. Осы орайда бұл</w:t>
        <w:br/>
        <w:t>мешіттіц өткеп тарихы, салыпуы жайыпда аз жазылып жүргеп</w:t>
        <w:br/>
        <w:t>жоқ. Дегенмен, тәуелсіз республикамыздың өткепіп қайыра жасап,</w:t>
        <w:br/>
        <w:t>жипақтап жатқап аса жауапты шақта мешіт туралы сл аузында ай-</w:t>
        <w:br/>
        <w:t>тылып жүргеп, архивтік құжаттарда сақталған деректерді жипақ-</w:t>
        <w:br/>
        <w:t>тап, бір жүйеге түсіру - бүгінгі ұрпақ үшіп қасистті парыз. Біздіц</w:t>
        <w:br/>
        <w:t>Қарқаралыдағы Құпапбай қажы мешітіп арпайы іздеп барып, қазіргі</w:t>
        <w:br/>
        <w:t>жағдайымсп тапысып, қолымызға қалам алуымыздың бір ссбебі осы.</w:t>
        <w:br/>
        <w:t>Құпапбай 1849 жылға дейіп Тобықты болысыныпц управитслі</w:t>
        <w:br/>
        <w:t>қызметінде болады. Сол кездері аға сұлтап боп дәуірлеп тұрғап Құсбек</w:t>
        <w:br/>
        <w:t>төрс Алшыпбаймеп араздасып қалып, орпыпап айырылады. Содап</w:t>
        <w:br/>
        <w:t>Алшыпбаймеп жақсы қарым-қатыпаста болғап Құпапбай тобықты-</w:t>
        <w:br/>
        <w:t>ға аға сұлтап болып сайлапады. Бұл мерзім - 1849-1852 жылдар</w:t>
        <w:br/>
        <w:t>аралығы. Семей қаласындағы Абай музсйіпіц аға ғылыми қызмет-</w:t>
        <w:br/>
        <w:t>кері Мұздыбай Бейсспбасв өзіпіц «Апа тілі» газстіпде (1993 жыл,</w:t>
        <w:br/>
        <w:t>12 тамыз) жариялағап «Құпапбай тәкиесі меп Қарқаралыдағы мс-</w:t>
        <w:br/>
        <w:t>шіті» атты архив құжаттарына пегізделгеп зерттеу мақаласында</w:t>
        <w:br/>
        <w:t>мешіттіц тарихы, салыпуы жайында өтс құнды әрі мацызды дү-</w:t>
        <w:br/>
        <w:t>пислерді оқырмандарға тарту сткеп. Епді соғап құлақ түрелік.</w:t>
        <w:br/>
        <w:t>Сібір қазақтарыпыц Шекаралық басқармасы құрылыс бөліміпіц</w:t>
        <w:br/>
        <w:t>жазғап қатыпасында: «Қарқаралы округтік приказыпда осы жылы</w:t>
        <w:br/>
        <w:t>5 қыркүйекте баяпдама тыңдалып, онда аға сұлтап жәпе басқалар-</w:t>
        <w:br/>
        <w:t>дыц мешіт салу жөпіндегі актісі қаралыпты. Актіде жазылғаны - аға</w:t>
        <w:br/>
        <w:t>сұлтапшып, болыс управительдерініц жәпе басқа құрметті билердіц</w:t>
        <w:br/>
        <w:t>сұрауы бойыпша Жоғары Кецсе басшыларынпыц рұқсатымен осы</w:t>
        <w:br/>
        <w:t>округте мешіт салу жөпіпде жарлығы болғап. Мешіт құрылысып</w:t>
        <w:br/>
        <w:t>жүргізуге халықты көмек көрсетуге шақыра отырып, олардыц ерікті</w:t>
        <w:br/>
        <w:t>түрде бергеп қаражатып сссптеп жазып отыру үшіп қатталғап бау-</w:t>
        <w:br/>
        <w:t>лы кітапша (шпуровая кпига) берулеріцізді жәпе мешіт құрылысып</w:t>
        <w:br/>
        <w:t>% 422%</w:t>
        <w:br/>
        <w:t>” % КӨКТАМЫР %%-------------ттə.%</w:t>
        <w:br/>
        <w:t>ҚАЗДАУЫСТЫ ҚАЗЫБЕК БИ</w:t>
        <w:br/>
        <w:t>Алтын ұяң - Отан қымбат,</w:t>
        <w:br/>
        <w:t>Құт-берекең - атаң қымбат,</w:t>
        <w:br/>
        <w:t>Аймалайтын анаң қымбат,</w:t>
        <w:br/>
        <w:t>Мейірімді апаң қымбат,</w:t>
        <w:br/>
        <w:t>Асқар тауың - әкең қымбат,</w:t>
        <w:br/>
        <w:t>Туып-өскен елің қымбат,</w:t>
        <w:br/>
        <w:t>Кіндік кескен жерін қымбат,</w:t>
        <w:br/>
        <w:t>Ұят пенен ар қымбат,</w:t>
        <w:br/>
        <w:t>Өзің сүйген жар қымбат.</w:t>
        <w:br/>
        <w:t>Ел аузында құрапдай жатталып қалғап бұл қапатты сөздердіц</w:t>
        <w:br/>
        <w:t>иесі - ХУП ғасырдыц аяғы меп ХУШ ғасырдың басында өмір сүргеп</w:t>
        <w:br/>
        <w:t>қазақтыц әйгілі биі Қазыбек Келдібскұлы.</w:t>
      </w:r>
    </w:p>
    <w:p>
      <w:r>
        <w:t>Ауызша-жазбаша деректерде Қазыбск сөз бастағап шсшеп, сл</w:t>
        <w:br/>
        <w:t>бастағап көссм рстіпде көріпеді. Опыц алғаш рст қазақ елшілері-</w:t>
        <w:br/>
        <w:t>піц құрамында жоцғар қоптайшысыпа барып, даугер шсешеп-</w:t>
        <w:br/>
        <w:t>дігімен ерскшс көзге түскендігі жайлы халық аузында мынадай ацыз-</w:t>
        <w:br/>
        <w:t>әңгімс бар.</w:t>
        <w:br/>
        <w:t>ХУІІ ғасырдың аяқ кезіпде жоцғар шапқыпшылары тыпыш жат-</w:t>
        <w:br/>
        <w:t>қап қазақ сліпе тиісіп, талай жазықсыз жапдарды мал-мүлкімен</w:t>
        <w:br/>
        <w:t>айдап әкетіпті. Оларды ұрыс-керіссіз, бейбіт жолмеп қайтарып алуды</w:t>
        <w:br/>
        <w:t>ойлағап қазақтыц хап, сұлтандары ақылдасып, жоцғарларға слші жі-</w:t>
        <w:br/>
        <w:t>бермек болады. Ат жалып тартып мінуге жарап қалғап Қазыбекті сл-</w:t>
        <w:br/>
        <w:t>шілер тобыпа қосып жібермек пистпеп Келдібек опы шақырып алып:</w:t>
        <w:br/>
        <w:t>- Балам, сепіц осылай асық ойпап, тай үйретумен жүргепіц жақ-</w:t>
        <w:br/>
        <w:t>сы ма? Жоқ, әлде сл тапып, жер көргешіц жақсы ма? - деп сұрайды. Аз-</w:t>
        <w:br/>
        <w:t>маз ойланып қалғап Қазыбек:</w:t>
        <w:br/>
        <w:t>% 48 ж</w:t>
        <w:br/>
        <w:t>” % КӨКТАМЫР %--------------ссеееелеглттккллл етте 9.</w:t>
        <w:br/>
        <w:t>ҰЛТТЫҒЫНДЫ САҚТА!</w:t>
        <w:br/>
        <w:t>Жақыныңды жаттай сыйла.</w:t>
        <w:br/>
        <w:t>Халық даналығы</w:t>
        <w:br/>
        <w:t>Қазіргі жалпыхалықтық сөз қорында «Көп ұлтты Қазақстап» дс-</w:t>
        <w:br/>
        <w:t>геп сөз тіркесі жиі қолданылады. Кейбір қолыпда билігі бар лауазым-</w:t>
        <w:br/>
        <w:t>ды адамдар: «Біздіп көп ұлтты республикамызда жүздеп аса ұлттар</w:t>
        <w:br/>
        <w:t>меп ұлыстар тұрады!» - деп мақтапыш сезіммеп жар салып жатады.</w:t>
        <w:br/>
        <w:t>Тереңірек ойлап, зерделеп көрелікші, осы дұрыс па?</w:t>
        <w:br/>
        <w:t>Кецсс өкіметі дәуірлеп тұрғап кезде жалпыхалықтық сөз қорыпда</w:t>
        <w:br/>
        <w:t>«совст халқы» дегеп жып-жылмағай сөз тіркесі жиі қолдапылатып.</w:t>
        <w:br/>
        <w:t>Бұл сол бүкіл одақтас республикаларда тұратып салт-сапасы, діпі,</w:t>
        <w:br/>
        <w:t>түрі, тілі басқа әр түрлі халықтардап «түрі - ұлттық, тіпі - орыстық»</w:t>
        <w:br/>
        <w:t>бір ғапа халық жасап шығарудыц зымияп саясаты сді. Әйтпесе,</w:t>
        <w:br/>
        <w:t>Кецес Одағында тұратып әр түрлі халықтар болғапымеп, «совст</w:t>
        <w:br/>
        <w:t>халқы» дегеп халықтыц жоқ скешіп екішпің бірі біледі. Кейіпгі кездері</w:t>
        <w:br/>
        <w:t>«Қазақстап халқы» дегеп сөз жиі қолдапылып жүр.</w:t>
        <w:br/>
        <w:t>Қазақстанда бір ғапа халық бар. Ол - қазақ халқы. Ал қалғапдары</w:t>
        <w:br/>
        <w:t>тұрақты атамскендері - Отапдары бөлек халықтардың өкілдері ғапа.</w:t>
        <w:br/>
        <w:t>Мәсслеп, орыс ұлты - Ресейде, украип ұлты - Украинада, псміс ұлты</w:t>
        <w:br/>
        <w:t>Гермапияда тұрады. Осыны дұрыс түсіпгеп жөп. Бір қарағап адам-</w:t>
        <w:br/>
        <w:t>ға бұл сөздердіц сшқапдай оғаштығы байқалмауы мүмкіп, бірақ</w:t>
        <w:br/>
        <w:t>терсцірек мәп берс зерделсгеп жапға олардыц астарында үлкеп</w:t>
        <w:br/>
        <w:t>саясаттыц салқыны жатқандығы бірдеп ацғарылады.</w:t>
        <w:br/>
        <w:t>Жалпы үлт дегепіміз пе? Алдымен осы сұраққа жауап іздеп көрейік.</w:t>
        <w:br/>
        <w:t>Қапдай философиялық сцбекті ашып қалсацызда,«Ұлт- адамдардыц</w:t>
        <w:br/>
        <w:t>% 59%</w:t>
        <w:br/>
        <w:t>” % КӨКТАМЫР %%-------------ттə.%</w:t>
      </w:r>
    </w:p>
    <w:p>
      <w:r>
        <w:t>Кейі батыр, кейі би,</w:t>
        <w:br/>
        <w:t>Тәңірім берген сондай сый,</w:t>
        <w:br/>
        <w:t>Ұмыттың ба соны, Абылай?!</w:t>
        <w:br/>
        <w:t>(«Бес ғасыр жырлайды», - Алматы, 1989).</w:t>
        <w:br/>
        <w:t>Осындай слім деп сцірегеп біртуар ср азаматтардыц арқасында</w:t>
        <w:br/>
        <w:t>қазақ халқы бірлігі меп жеріпіц тұтастығып сақтап қалды. Ал</w:t>
        <w:br/>
        <w:t>жоңғарлар қазғап орларыпа өздері түсіп, жер бетіпеп ізім-ғайым</w:t>
        <w:br/>
        <w:t>жойылып кетті.</w:t>
        <w:br/>
        <w:t>Халық шежірссі бойыпша, Қазыбектің Бекболат, Сырымбет,</w:t>
        <w:br/>
        <w:t>Қазымбет, Базаргелді, Барқы дегеп бсс ұлы, Қамқа ссімді жалғыз</w:t>
        <w:br/>
        <w:t>қызы болыпты. Елшілікке барғап бір сапарыпда Қазыбектсеп жоцғар</w:t>
        <w:br/>
        <w:t>қоптайшысы:</w:t>
        <w:br/>
        <w:t>- Ұлыц псшсу? - деп сұрайды.</w:t>
        <w:br/>
        <w:t>Қазыбек:</w:t>
        <w:br/>
        <w:t>- Бір жарым ұлым бар, - деп жауап берсді.</w:t>
        <w:br/>
        <w:t>Қоцтайшы оғап тацырқай қарап:</w:t>
        <w:br/>
        <w:t>- Бір жарымыц қалай? Сенде бақандай бес ұл бар деп сстуші</w:t>
        <w:br/>
        <w:t>едім, - дейді.</w:t>
        <w:br/>
        <w:t>Сонда Қазыбек би:</w:t>
        <w:br/>
        <w:t>- Мешпіц слгес ис болатып ұлым бірсу-ақ. Аты - Бекболат. Сопы</w:t>
        <w:br/>
        <w:t>бүтінге ссептедім. Ал мал меп қатыпға ғапа ис болатып төртеуіп ссеп-</w:t>
        <w:br/>
        <w:t>ксалып жүргенім жоқ, - дегеп скеп.</w:t>
        <w:br/>
        <w:t>Қазыбек би Қарқаралы өңірінде 1764 жылы жүзге қарағап шағып-</w:t>
        <w:br/>
        <w:t>да (кейбір деректерде 97 жасында) қайтыс болады. Қыс мезгілі бол-</w:t>
        <w:br/>
        <w:t>са керек. Әкесіпе жекс киіз үй тіктіріп, депесіп жер жібігешшсе сонда</w:t>
        <w:br/>
        <w:t>сақтағап Бекболат көктем шыға Түркістапдағы Қожа Ахмет Иасауи</w:t>
        <w:br/>
        <w:t>сағапасыпа апарып қойып, басына құлпытас орпатқап көріседі.</w:t>
        <w:br/>
        <w:t>Қазақ халқында «Ел үмітіп ер ақтар, ср атағып сл сақтар» дейтіп</w:t>
        <w:br/>
        <w:t>тамаша мақал бар. Ордабасыда өтстіп үш биді сскс алу күші осы сөздің</w:t>
        <w:br/>
        <w:t>өмір тәжірибесіпеі түйінделіп барып айтылғапып дәлелдесе керск.</w:t>
        <w:br/>
        <w:t>Иә, көзі тірі кездеріпде халқына қорғап болып, ел үмітіп ақтағап</w:t>
        <w:br/>
        <w:t>дала кемецгерлері ел жадыпда мәңгі сақталмақ.</w:t>
        <w:br/>
        <w:t>1994 жыл</w:t>
        <w:br/>
        <w:t>% 54 ж</w:t>
        <w:br/>
        <w:t>” % КӨКТАМЫР %%-------------ттə.%</w:t>
        <w:br/>
        <w:t>ұзақ жасай алмайды. Рессей империясыныц көкейіп тсскеп пегізгі</w:t>
        <w:br/>
        <w:t>мәселе де қазақ халқып үлт рстіпде жойып жіберіп, опыц зацды</w:t>
        <w:br/>
        <w:t>иеліктеріпе өздері қожалық сту сді. Осы мақсатпен сопау Қожа Ах-</w:t>
        <w:br/>
        <w:t>мет Иасауи кссепссіп зецбірскпеп атқылағап патша сілімтігі Чер-</w:t>
        <w:br/>
        <w:t>пясвтап басталғап тарихи жәпе мәдепи мұраларды құртып-жою</w:t>
        <w:br/>
        <w:t>ісі Кецес өкімсті кезіпде де өз жалғасып тауып отырды. Кезіпде</w:t>
        <w:br/>
        <w:t>мәдепист псп ғылымпыц ошағы болғап Түркістап, Сайрам, Тараз</w:t>
        <w:br/>
        <w:t>секілді әлемге әйгілі қалалардап қалғап жұрпақтарды жермеп-жек-</w:t>
        <w:br/>
        <w:t>сеп етіп, Қожа Ахмет Иасауи кесепесіпе арулап жерлепгеп ардақты</w:t>
        <w:br/>
        <w:t>бабаларымызға қойылғап құлыптастарды да үстем тап өкілдері</w:t>
      </w:r>
    </w:p>
    <w:p>
      <w:r>
        <w:t>дегеп сылтаумен қопартып тастап, сүйекгеріп трактордыц темір та-</w:t>
        <w:br/>
        <w:t>бапымептаптатқандары да сшкімгс жасырып смес. Сөйтіп, «Өлі разы</w:t>
        <w:br/>
        <w:t>болмай тірі байымайды» дейтіп халқымыздың жігеріп құм қылып,</w:t>
        <w:br/>
        <w:t>памысып аяққа таптады.</w:t>
        <w:br/>
        <w:t>Құдайға шүкір, қазір замап өзгерді. Халқымыздың ғасырлар бойы</w:t>
        <w:br/>
        <w:t>ацсағапармапыорындалып,бодандықтап бостапндыққа,тәуелділік-</w:t>
        <w:br/>
        <w:t>теп тәуелсіздікке қолымыз жетті. Өшксиіміз жапып, жоғалтқа-</w:t>
        <w:br/>
        <w:t>пымызды қайта тауып жатырмыз. Епдігі жерде ту-талапайға түскеп</w:t>
        <w:br/>
        <w:t>тарихи жәпе мәдепи мұраларымызды қорғау меп қалпыпа келтіру</w:t>
        <w:br/>
        <w:t>мәселелеріне дс жете көціл бөліп, оларды шежірссімеп қоса келс-</w:t>
        <w:br/>
        <w:t>шек ұрпақтың игілігіпс айпалдыру басты міндет болуға тиісті.</w:t>
        <w:br/>
        <w:t>Лайым солай болғай деп тілейміз!</w:t>
        <w:br/>
        <w:t>% 58 ж</w:t>
        <w:br/>
        <w:t>” % КӨКТАМЫР %--------------ссеееелеглттккллл етте 9.</w:t>
        <w:br/>
        <w:t>ҚОҢЫРӘУЛИЕ</w:t>
        <w:br/>
        <w:t>Кец-байтақ қазақ жері көпсііц көздеріпдей тарихи жәпе мәдепи</w:t>
        <w:br/>
        <w:t>ескерткіштерге өтс бай. Зерттеуші мамандардың айтуыпа қарағап-</w:t>
        <w:br/>
        <w:t>да, олардыц Қазақстап территориясындағы жалпы сапы 25 мыцға</w:t>
        <w:br/>
        <w:t>жуықтап қалады сксп. Бұл мұрағаттардыц қай-қайсысы болма-</w:t>
        <w:br/>
        <w:t>сып халқымыздыпц ерте кездегі тыпыс-тіршілігі меп бастарыпап</w:t>
        <w:br/>
        <w:t>өткергеп тарихи кезеңдерінен слсс беріп, сыр тарқатады. Өкіпіш-</w:t>
        <w:br/>
        <w:t>кс орай, осы асыл мұраларымызды ссепкс алу, қорғау, қалпыпа келті-</w:t>
        <w:br/>
        <w:t>ру жұмыстарыла әлі күнге дейіп жете көціл бөліпбей келеді.</w:t>
        <w:br/>
        <w:t>Мемлекет қамқорлығыпа алуға әбдеп лайық осындай тарихи сс-</w:t>
        <w:br/>
        <w:t>керткіштердіц бірі - Семей облысы Абай аудапындағы «Қызылту»</w:t>
        <w:br/>
        <w:t>ксцшарыпыңц территориясында орпаласқап Қоцырәулис үңгірі.</w:t>
        <w:br/>
        <w:t>Бір ауыл сл еміп-еркіп сыйып кететіп осы алып үңгір туралы ауыл</w:t>
        <w:br/>
        <w:t>ақсақалдары псшс түрлі ацыз-әңгімслер шертіп, ішіндегі көзді жа-</w:t>
        <w:br/>
        <w:t>сыпдай мөлдірсп ағып жатқап суыпа дейіп ауруға см, бойға қуат</w:t>
        <w:br/>
        <w:t>беретіпіп айтып отыратып. Тіпті үңгірдегі тастап қашалып жасал-</w:t>
        <w:br/>
        <w:t>ғап бойжеткеп қыздың мүсіпіп дес жоцғар шапқыпшылығы кезіндегі</w:t>
        <w:br/>
        <w:t>оқиғалармси байлапыстырып, алуап-алуап шежірслер тарқататып.</w:t>
        <w:br/>
        <w:t>Опыңц бәріп тізбелеп жатпай-ақ, үцгірдіп тарихи орып скепіп</w:t>
        <w:br/>
        <w:t>бұлтартпас айғақтармсп дәлелдейтіп Қытай Халық Республикасында</w:t>
        <w:br/>
        <w:t>тұратып зерттеушілер Зейполла Сәпік пеп Бейсспғали Садыхаппыңц</w:t>
        <w:br/>
        <w:t>«Қаракерей Қабапбай» атты кітаптарындағы (Бұл сцбек 1989 жылы</w:t>
        <w:br/>
        <w:t>Шыңжаң халық баспасыпап, 1991 жылы «Жазушы» баспасыпап басы-</w:t>
        <w:br/>
        <w:t>лып шыққан) «Қабапбайдып Дарабоз атапып, хап ұрапыпа айпалуы»</w:t>
        <w:br/>
        <w:t>дегеп мақаладағы пақты деректерге жүгіпелік. Мақалапыц қысқаша</w:t>
        <w:br/>
        <w:t>мазмұпы төмендегідей.</w:t>
        <w:br/>
        <w:t>Жоңцғардыц хапы Доржы бастағап қалыц қол сл шетіне іліпгепіп</w:t>
        <w:br/>
        <w:t>естігеп Абылай хап Қабапбай бастағап батырларып шақыртып ал-</w:t>
        <w:br/>
        <w:t>% 55%</w:t>
        <w:br/>
        <w:t>” % КӨКТАМЫР %%-------------ттə.%</w:t>
        <w:br/>
        <w:t>экопомикалық, территориялық, тіл, мәдепи-психологиялық байла-</w:t>
        <w:br/>
        <w:t>пыстармеп біріккеп тұрақты қауымдастығы» дейтіп апықтамадап</w:t>
      </w:r>
    </w:p>
    <w:p>
      <w:r>
        <w:t>опша алшақтамайды. Яғпи, ұлттың ұлт ретіндегі бірдеп-бір белгі-</w:t>
        <w:br/>
        <w:t>сі - жеріпіц тұтастығы, былайша айтқанда, өзіпдік территориясы</w:t>
        <w:br/>
        <w:t>болуы шарт. Ұлт адамдардыц ұзақ уақыт бойы бір территориялық</w:t>
        <w:br/>
        <w:t>кецістіктс аралас-құралас тіршілік сту пәтижесіпде қалыптасады.</w:t>
        <w:br/>
        <w:t>Қазақстап территориясында қазақ халқы ғана іргелі ұлт болып</w:t>
        <w:br/>
        <w:t>қалыптасқаны әлімсақтан белгілі.</w:t>
        <w:br/>
        <w:t>Халқымыздың көпе ұғымы бойынша «Жер - адамзат, жап-жа-</w:t>
        <w:br/>
        <w:t>пуар, өсімдік, жалпы тіршілік атаулыпыц апасы» сапалғап. Сопдық-</w:t>
        <w:br/>
        <w:t>тап ертеде ата-бабаларымыз Жер-апаға табынып, опы қадір-қасиет</w:t>
        <w:br/>
        <w:t>тұтып, ары меп жапындай қорғап, көздің қарашығындай сақтаған.</w:t>
        <w:br/>
        <w:t>Тарих сахпасыпа Ұлы Дала дегеп атпсп сшеп қазақ сахарасында</w:t>
        <w:br/>
        <w:t>сопау қадым замапдардап мекендеген скиф, сақ, ғұп, үйсіп, қацлы,</w:t>
        <w:br/>
        <w:t>түрік, оғыз, қыпшақ тайпаларыпыц көсемдеріпсеі бастап, кешегі</w:t>
        <w:br/>
        <w:t>қазақ хапдығыныц хандарына дсйіп осы өздері қопыс теуіп,</w:t>
        <w:br/>
        <w:t>тіршілік сткеп ұлап-байтақ қазыпалы өңірді жатжұрттық жаулар-</w:t>
        <w:br/>
        <w:t>дап қызғыштай қорып, ұлтарақтай жер үшіп жап алып, жап беріскеп.</w:t>
        <w:br/>
        <w:t>Оның жарқын мысалып ғұндардың атақты тәцірқұтыпыц - Мөдспіц</w:t>
        <w:br/>
        <w:t>өміріпеп көруге болады. Ол билік құрғап ксздс ғұп сліпіц атақ-дац-</w:t>
        <w:br/>
        <w:t>қы аспапдап, ұлы мемлекетке айпалғапы тарихтап белгілі.</w:t>
        <w:br/>
        <w:t>Ғұпдар жер үшіп қытайлармеп мыцдағап жыл соғысты. Мөде тә-</w:t>
        <w:br/>
        <w:t>цірқұт өзішіц асқап ақыл-парасатының арқасында Орта Азиядағы</w:t>
        <w:br/>
        <w:t>барлық халықтарды біріктіріп, қытай сліпс қарсы қоя білді. Сөйтіп,ол</w:t>
        <w:br/>
        <w:t>Қытайды өзіпс бағындырып, оларға жыл сайып салық төлеп тұруды</w:t>
        <w:br/>
        <w:t>міндет сетті. Қытайлардың ғұпдардап қорқып бес мыц шақырым қа-</w:t>
        <w:br/>
        <w:t>шықтықта ұзып қамал тұрғызатып тұсы, мішпе, осы кезең. Біздіц ата-</w:t>
        <w:br/>
        <w:t>бабаларымыздың осыпдай жаужүрск болғапдығып тарихтыц өзі</w:t>
        <w:br/>
        <w:t>дәлелдеп берсді.</w:t>
        <w:br/>
        <w:t>Мөде таққа отырғап алғашқы ксздс дәуірлеп тұрғап Қытай сліпіц</w:t>
        <w:br/>
        <w:t>әміршісі оғап елші жіберіп, әкесі Тұмап хаппап мұраға қалғап, күпі-</w:t>
        <w:br/>
        <w:t>пес мыц шақырым шабатып тұлпарып сұратады. Мөдс тұлпарды бс-</w:t>
        <w:br/>
        <w:t>ру-бермеу мәселесіп билер кецесіпе салады. Билер: «Бұл сәйгүлік -</w:t>
        <w:br/>
        <w:t>тек қапа ғұп сліпіц қазыпасы», - деп паразылық білдірсді. Ал Мөде</w:t>
        <w:br/>
        <w:t>өз қабырғасымен кецесе келес: «Бір жапуар үшіп бұл қуатты сл-</w:t>
        <w:br/>
        <w:t>4% 60 ж</w:t>
        <w:br/>
        <w:t>” % КӨКТАМЫР %%-------------ттə.%</w:t>
        <w:br/>
        <w:t>дырып, ел меп жеріп жатжерлік шапқыпшылардап азат сту үшіп</w:t>
        <w:br/>
        <w:t>қарсы аттапады. Шапқыпшылар Шыцғыстаудыц сыртыпдағы Ша-</w:t>
        <w:br/>
        <w:t>ғап өзспіпіц бойышпа келгенде скі жақ кездесіп, жеті тәулікке ұласқап</w:t>
        <w:br/>
        <w:t>қапды шайқас болады. Жоцғарлар Қоцырәулис тауыпыц өпңіріпе</w:t>
        <w:br/>
        <w:t>бекіпіп алып, қазақтарды ауыр шығынға ұшыратады... Дегепмеп, осы</w:t>
        <w:br/>
        <w:t>шайқаста Қабапбай батыр жаудыц шебіп бұзып, қамалып қиратып,</w:t>
        <w:br/>
        <w:t>жоцғардыц «Қырғи» атапғап батыры Арқауылды жекпе-жекте өл-</w:t>
        <w:br/>
        <w:t>тіргеш үшіп «Дарабоз» атапып, хап ұрапыпа айпалғап ске.</w:t>
        <w:br/>
        <w:t>Епді көпшілікке папымдырақ болу үшіп мақалапыц аяқ жағыпап</w:t>
        <w:br/>
        <w:t>қысқаша үзіпді келтірсйік: «Қоцырәулис соғысы жеңіспен аяқталған</w:t>
        <w:br/>
        <w:t>соц, бекіпіс-үцтірдіц ішіндегі мал-мүлік жиып алыпады. Үңгірді</w:t>
        <w:br/>
        <w:t>барып көргенде іші кец әрі қарацғы, алаулы шамсыз жүруге бол-</w:t>
        <w:br/>
        <w:t>майтып орып скен. Ішінде педәуір көлемді көлшік бар сксп. Осыдап</w:t>
        <w:br/>
        <w:t>суаттапып, айпаласыпа ор қазып, тас қалап, бскіпіс жасағап жауды</w:t>
        <w:br/>
        <w:t>қазақ жасақтары азықтап бсс тәулік тарықтырып, қалғап мыцпап</w:t>
        <w:br/>
        <w:t>астам адамып қолға түсіріпті. Бұлардыц қару-жарағы меп көлігіп ол-</w:t>
        <w:br/>
        <w:t>жалап, өздеріпе тас құшақтатып, қазаққа скіпші қарсы тұрмаймып</w:t>
        <w:br/>
        <w:t>дегізіп апт ішкізіп, өздеріп шскарадап өткізіп салыпты. Өйткешші,</w:t>
      </w:r>
    </w:p>
    <w:p>
      <w:r>
        <w:t>бұрыпғылардыңц айтуыпа қарағанда, моцғолдарда қолды болып,</w:t>
        <w:br/>
        <w:t>қайтабарғап тұгқынды скіпшірет әскерліккс алмайтып салтбарсксеп.</w:t>
        <w:br/>
        <w:t>Қоцырәулис бекішісіп алу жолыпда қаза тапқап әр жүздің адам-</w:t>
        <w:br/>
        <w:t>дарып, яғпи арғып, паймап, керей руларыпыц адамдарын дара-да-</w:t>
        <w:br/>
        <w:t>ра, бөлек жерлеп, өліктердіц басыпа сскерткіш-құлыптас орпатып,</w:t>
        <w:br/>
        <w:t>ол тастарға паймашптыц шөміш тацбасып, арғыппыц көз тацбасып,</w:t>
        <w:br/>
        <w:t>керсйдіп ашамай тацбасып айырым-айырым ойып орпатыпты.</w:t>
        <w:br/>
        <w:t>Мұпы Маусымбай шсежірс: «Өз көзіммен көріп, аруақтарға құрап</w:t>
        <w:br/>
        <w:t>оқыдым», - деуші сді» (3. Сәнік, Б. Садыхан. «Қаракерей Қабанбай». -</w:t>
        <w:br/>
        <w:t>Алматы, «Жазушы» баспасы. 1991. - 140-бет). Бұл зират-қорымдар</w:t>
        <w:br/>
        <w:t>әлі күшге дейіп сақтаулы.</w:t>
        <w:br/>
        <w:t>Ал осы тарихи мәп-мацызы жағыпап ерскше ғажайып табиғат</w:t>
        <w:br/>
        <w:t>туыпдысышың қазіргі күйі адампыц аяныш ссезіміп оятады. Сексс-</w:t>
        <w:br/>
        <w:t>піпші жылдардың басында осы тарихи орынды зерттейміз дегеп</w:t>
        <w:br/>
        <w:t>желеумен экспедициялар келгеп болатып. Белгілі жазушы Тұрсып</w:t>
        <w:br/>
        <w:t>Жұртбасвтыц айтуына қарағанда, олар қыздың мүсішпі жатқап жерді</w:t>
        <w:br/>
        <w:t>% 56 ж</w:t>
        <w:br/>
        <w:t>” % КӨКТАМЫР %--------------ссеееелеглттккллл етте 9.</w:t>
        <w:br/>
        <w:t>хандығыпыц осындай саяси бытырацқылығып шебер пайдалапғап</w:t>
        <w:br/>
        <w:t>жоңғар қоптайшысы Цсвап Рабдап орыс мемлекетімен ауыз жала-</w:t>
        <w:br/>
        <w:t>сып, жер қайыстырғап қалыц қолып қазақ жеріпе қаптатты...</w:t>
        <w:br/>
        <w:t>Толассыз сыртқы қақтығыстар, ішкі алауыздықтар халқымызды</w:t>
        <w:br/>
        <w:t>1723-1725 жылдары «Ақтабап шұбырындыға» ұшыратқаны белгілі.</w:t>
        <w:br/>
        <w:t>Жоңғар шапқыпшыларышың қазақ жеріп басып алу қауіпі төпіп, апа</w:t>
        <w:br/>
        <w:t>баладап, бала әкеден айырылған қасіреттізамаптуды. Талай шацырақ</w:t>
        <w:br/>
        <w:t>опырылып ортасыпа түсіп, қалыц сл қасистті атамскспіп тастап,</w:t>
        <w:br/>
        <w:t>босқын боп кетті. Міпе, осындай алапат ауыр жылдары Қазыбек би</w:t>
        <w:br/>
        <w:t>жауға қарсы халық жасақтарып ұйымдастырып, тіліпіц күшімен дс,</w:t>
        <w:br/>
        <w:t>пайзапыц ұшымен дс еліпіц тәуслсіздігіп сақтап қалуға атсалысты.</w:t>
        <w:br/>
        <w:t>Зерттеуші-ғалым С. Нұржақияповтыц сөзімен айтқанда: «Бір жарым</w:t>
        <w:br/>
        <w:t>ғасырға созылғап халықтыц үлт-азаттық күрссіп өмір тәжірибесі</w:t>
        <w:br/>
        <w:t>мол, саяси зердесі жетік, соғыстарда шыпыққап, ел сыпыпап өткеп</w:t>
        <w:br/>
        <w:t>Қаракерсй Қабапбай, Қаздауысты Қазыбек, Қапжығалы Бөгепбай,</w:t>
        <w:br/>
        <w:t>Шақшақ Жәшпібек, Райымбек, Шыпқожа секілді қалып бұқарадап</w:t>
        <w:br/>
        <w:t>шыққап халық ұлдары басқарғапы мәлім. Сайдыц тасыпдай осындай</w:t>
        <w:br/>
        <w:t>ел азаматтарына алдарында бір ғасыр бұрып өткеп Жалацтөстей</w:t>
        <w:br/>
        <w:t>ағаларышың ерлік ісіүлгі-өпеге болды» («Білім және еңбек», 1984, Х55.</w:t>
        <w:br/>
        <w:t>«Жалаңтөс батыр туралы»).</w:t>
        <w:br/>
        <w:t>Қазыбек би қазақтық үш жүзіп біріктіруге бар күш-жігеріп жұмса-</w:t>
        <w:br/>
        <w:t>ғап атақты Абылай хапмеп дс жақсы қарым-қатыпаста болғап. Бұл</w:t>
        <w:br/>
        <w:t>ойымызды сол замаппыц от ауызды жырауы Үмбетейдіц Абылайға</w:t>
        <w:br/>
        <w:t>арпағап толғауындағы мыпау шумақтар да дәлелдей түседі:</w:t>
        <w:br/>
        <w:t>Аруағыңа болысқан,</w:t>
        <w:br/>
        <w:t>Әділ билік қылысқан,</w:t>
        <w:br/>
        <w:t>Қашпаған қандай ұрыстан;</w:t>
        <w:br/>
        <w:t>Керейде батыр Жәнібек,</w:t>
        <w:br/>
        <w:t>Қаздауысты Қазыбек,</w:t>
        <w:br/>
        <w:t>Қудауысты Құттыбай,</w:t>
        <w:br/>
        <w:t>Қаракерей Қабанбай,</w:t>
        <w:br/>
        <w:t>Қанжығалы Бөгенбай,</w:t>
        <w:br/>
        <w:t>Абылай, сенің тұсыңда</w:t>
      </w:r>
    </w:p>
    <w:p>
      <w:r>
        <w:t>Сол бесеуі болыпты-ай.</w:t>
        <w:br/>
        <w:t>ж% 53%</w:t>
        <w:br/>
        <w:t>” % КӨКТАМЫР %%-------------ттə.%</w:t>
        <w:br/>
        <w:t>«Құдайға шүкір, қасиетті мешітіміз қалпыпа келтірілді. Ол мұсыл-</w:t>
        <w:br/>
        <w:t>мап қауымының игілігіпс жаратылуда. Жұма памазы, әр түрлі діпи</w:t>
        <w:br/>
        <w:t>мейрамдарға халық көп жипалатып болды. Олардыц арасында сек-</w:t>
        <w:br/>
        <w:t>сендегі қарттар меп сегіздегі балаға дейіп бар. Қазір халқымыздыц</w:t>
        <w:br/>
        <w:t>салт-дәстүрі меп әдет-ғұрпы қайыра жацғыртылып жатқап жоқ па,</w:t>
        <w:br/>
        <w:t>сол бір өркенді іске біздің мешіт тс белсешпе кірісіп кетті. Көптегеп жас</w:t>
        <w:br/>
        <w:t>жұбайлардыц мұсылманша пекесі қиылды. Ат қою, сүндетке отыр-</w:t>
        <w:br/>
        <w:t>ғызу сскілді салттар да мсшіт қабырғасында жүргізілетіп болды.</w:t>
        <w:br/>
        <w:t>Жастарды имандылыққа тәрбиелеу мақсатында мешіт жапыпап діпи</w:t>
        <w:br/>
        <w:t>медрссс аштық. Сондай-ақ, осы өңірге Құпапбай қажы мешітірсетіпде</w:t>
        <w:br/>
        <w:t>белгілі бұл діп ордасыныц қадір-қасиетіп күші кешегідей қалпыпа</w:t>
        <w:br/>
        <w:t>келтіру үшіп осындағы діп жолындағы адамдар қолдап келер бар</w:t>
        <w:br/>
        <w:t>істі атқаруға бел шешіп отырғапып айта кетейіп. Мешіт орпаласқап</w:t>
        <w:br/>
        <w:t>көшегс Құпапбай ссіміп берсе дегеп ұсыпысымыз тағы бар. Сол</w:t>
        <w:br/>
        <w:t>тілегіміз орындалса, онда қасистті Құпапбай қажы алдындағы</w:t>
        <w:br/>
        <w:t>ұрпағының қарызы біршама болса да өтелмей мс?» - дейді имам өз</w:t>
        <w:br/>
        <w:t>әңгімесінде.</w:t>
        <w:br/>
        <w:t>Иә, қасистті Қарқаралының қадірі қазақ халқы үшіп ерекше. Ел</w:t>
        <w:br/>
        <w:t>өміріндегі алар орпы да айрықша, опыц қойпауыпдағы ашылмай</w:t>
        <w:br/>
        <w:t>жатқап пебір ескерткіштер меп мұралар датарих көзі. Міпе,солардыц</w:t>
        <w:br/>
        <w:t>бірі - Құпапбай мешіті. Мешіттің алдағы уақытта сл игілігі меп тірлігі,</w:t>
        <w:br/>
        <w:t>имандылығы меп тұрмысы, келешегі меп бірлігі үшіп қызмет стеріпе</w:t>
        <w:br/>
        <w:t>ешқапдай күмәп жоқ. Өйткеші көпешіц көзі болғап қасиетті мекспдер</w:t>
        <w:br/>
        <w:t>қашанда халықты пәлс-жаладап қорғап, қадамып қолдап кслс жат-</w:t>
        <w:br/>
        <w:t>қап жоқпа?!</w:t>
        <w:br/>
        <w:t>«Айтпаса сөздіц атасы өледі» дейді қазақ. Сопдықтап мақаламыз-</w:t>
        <w:br/>
        <w:t>дыц соцыпнда мешітті қайта қалпыпа келтіру ксзіпде кеткеп</w:t>
        <w:br/>
        <w:t>кемшіліктер туралы да айта кеткепдіжөп көріп отырмыз. Бізалдымеп</w:t>
        <w:br/>
        <w:t>мешіттіц іші-сыртып асықпай аралап, мұқият қарап шықтық. Кең дс</w:t>
        <w:br/>
        <w:t>жарық үш бөлмелі, биік мұпаралы ағаш үй. Кірс беріс мацдайшаға</w:t>
        <w:br/>
        <w:t>араб әріптерімеи қазақ тіліпде «Құпапбай қажы мешіті» деп жазылып</w:t>
        <w:br/>
        <w:t>қойыпты. Мешіт алғашында да ағаштап салыпғап сксп. Кейіпеп</w:t>
        <w:br/>
        <w:t>қайта қалпыпа келтіру ксзіпде дс ағаш бөрсіслермеп тұрғызы-</w:t>
        <w:br/>
        <w:t>лып, ішкі-сыртқы жақтарыпап бірдей жіңішке тақтайшалармен</w:t>
        <w:br/>
        <w:t>көмкерілген көріпеді.</w:t>
        <w:br/>
        <w:t>4% 46 ж</w:t>
        <w:br/>
        <w:t>” % КӨКТАМЫР %--------------ссеееелеглттккллл етте 9.</w:t>
        <w:br/>
        <w:t>«Бірақ алғашқыдай смсс, сапасыз салыпғап. Мешітті қайта</w:t>
        <w:br/>
        <w:t>қалпыпа келтіруші жолдастар әйтеуір қалқайтып тұрғызып қоюды</w:t>
        <w:br/>
        <w:t>мақсат тұтқап болулары керек, ішкі-сыртқы жақтарыпап қағылғап</w:t>
        <w:br/>
        <w:t>тақтайшалардың арасыпа сштсце тығындамағап. Сол себепті де, бо-</w:t>
        <w:br/>
        <w:t>рап түгіл, қатты жел соқса мешіттің іші азыпап кетеді, - дейді имам.-</w:t>
        <w:br/>
        <w:t>Ошың үстіпс ағаштары да сапасыз. Қазірдің өзінде күнге күйіп қурап,</w:t>
        <w:br/>
        <w:t>жымдастырыла қағылғап тақтайшалардып арасы ырсиып-ырси-</w:t>
        <w:br/>
        <w:t>ып ашылып тұр. Бұдап кейіп мсшіттіц іші азыпамай қайтсіп? Ал</w:t>
        <w:br/>
        <w:t>мешіттіц іші-сыртып сырлатып алайық дссек, қысқа жіп күрмеуге</w:t>
        <w:br/>
        <w:t>келер емсс. Яғпи, қаржы тапшылығы қолымызға байлау болып түр.</w:t>
      </w:r>
    </w:p>
    <w:p>
      <w:r>
        <w:t>Бұғап қарап мешіттегілер қол қусырып, айға қарап отыр скеп деп</w:t>
        <w:br/>
        <w:t>ойлап қалмацыздар. Шама-шарқымызша сл қатарлы жұмыс істеп</w:t>
        <w:br/>
        <w:t>жатырмыз. Мәселеп, пешсе ай бойы онда жүгіріп, мында жүгіріп, ішіп</w:t>
        <w:br/>
        <w:t>жабдықтадық. Мешіт кілсм, жайпамаз секілді қажетті жабдықтармен</w:t>
        <w:br/>
        <w:t>толықтай қамтамасыз етілді. Шыпны-әйпектер іздестіріліп, табылып,</w:t>
        <w:br/>
        <w:t>екі қабат терсзслер салыпды. Келешек ұрпақ үшіп қажетті бұпдай</w:t>
        <w:br/>
        <w:t>игілікті істер өзішіц зацды жалғасып табады деп сендірсміз».</w:t>
        <w:br/>
        <w:t>Біз одап соц имам Зсйполла Сейсеспбектегіпеп Құпапбай қажы</w:t>
        <w:br/>
        <w:t>салдыртқап алғашқы кездегі мешіт пеп қазіргітапцдағы мешіттің ара-</w:t>
        <w:br/>
        <w:t>сында айырмашылықтар бар-жоғып сұрадық. Ол кісі көк пеп жердей</w:t>
        <w:br/>
        <w:t>айырмашылық болмаса да, елеулі өзгешеліктер барлығып тілге тиск</w:t>
        <w:br/>
        <w:t>етті. Алғашқыда мсшіттіц жапыпап арпайы үй салыпыпты. Қазіргідей</w:t>
        <w:br/>
        <w:t>биік болмаса керск. Мұпарасы да мүлдем басқаша болғап скеп. Әрипе,</w:t>
        <w:br/>
        <w:t>сырт көзге бұпыц барлығы опша өрсскел көріпбеуі де мүмкіп. Дс-</w:t>
        <w:br/>
        <w:t>гспмеп, қапдай да болсып әрбір тарихи орышшың қадір-қасисті сол</w:t>
        <w:br/>
        <w:t>бұрыпғы қалпыпа айпытпай қайта келтіруіпде болса керек. Көпепіц</w:t>
        <w:br/>
        <w:t>көзіпдей болғап тарихи-мәдени орындар сопысымеп құнды, со-</w:t>
        <w:br/>
        <w:t>пысымеп қымбат. Мәп-мацызы да осыпысымеп жоғары болмақ.</w:t>
        <w:br/>
        <w:t>Сопдықтап болашақта осындай мәселелерге ұсақ-түйек деп қарамай,</w:t>
        <w:br/>
        <w:t>үлкеп мәп беріп, срекшсе көціл бөлгеіп жөп сияқты.</w:t>
        <w:br/>
        <w:t>1994 жыл</w:t>
        <w:br/>
        <w:t>747%</w:t>
        <w:br/>
        <w:t>” % КӨКТАМЫР %--------------ссеееелеглттккллл етте 9.</w:t>
        <w:br/>
        <w:t>- Балалық дәурсп бал скеп. Әйтсе де, жақсылардың қасыпа еріп,</w:t>
        <w:br/>
        <w:t>ел тапып, жер көргспім теріс болмас, - дейді. Дәп риза болғап Келді-</w:t>
        <w:br/>
        <w:t>бек би баласына ақ жол тілеп, хап ордасына жібереді.</w:t>
        <w:br/>
        <w:t>Ұзыпдығы ссік пеп төрдей телқоцыр атқа міптеп Қазыбек ара</w:t>
        <w:br/>
        <w:t>қопып ордаға жетеді. Сол бойында сшқайда аялдамастап, сарайы-</w:t>
        <w:br/>
        <w:t>пыц алдында топты жапмеп әңгімелесіп тұрғап Тәуке хапға келіп,</w:t>
        <w:br/>
        <w:t>сәлем береді. Балапыц көзіндегі ұшқынды байқап қалғап зерделі ха:</w:t>
        <w:br/>
        <w:t>- Кімпіц баласысың? Қайда бара жатырсың? - деп сұрапты.</w:t>
        <w:br/>
        <w:t>- Атым - Қазыбек. Әкем - Келдібек. Шапшардыңц пемерссіміп. Меп</w:t>
        <w:br/>
        <w:t>ауылда жүргенде балалардыц басшысы едім. Енді ағаларымпың ал-</w:t>
        <w:br/>
        <w:t>шысы болайышп деп келдім. Бұрып тай меп құпап бәйгесіп көріп сдім.</w:t>
        <w:br/>
        <w:t>Епдіат бәйгесіп көрсйіп деп келдім! - дейді ол.</w:t>
        <w:br/>
        <w:t>Хап басып изеп:</w:t>
        <w:br/>
        <w:t>- Жарайды, балам. Талабың да, сөзіц де жақсы скеп. Шыпыпды</w:t>
        <w:br/>
        <w:t>айтшы, басшы болғыц келемс,жоқ, әлде атшы болғыц келе мс?-дейді.</w:t>
        <w:br/>
        <w:t>Қазыбекжымиып:</w:t>
        <w:br/>
        <w:t>- Меп жол көрген ағаларымпыц қасында басшы болып қайтемін,</w:t>
        <w:br/>
        <w:t>тәйірі, атшы болсам да жарар, - дейді. Риза болғап Тәукс көзіп</w:t>
        <w:br/>
        <w:t>жипалғандарға аударып:</w:t>
        <w:br/>
        <w:t>- Ал, жігіттер, тұрмацдар. Артқа көціл бұрмацдар. Жолдарыц</w:t>
        <w:br/>
        <w:t>болсып. Алдарыца олжа толсып. Басшыларыц Тайгелді би, батыр-</w:t>
        <w:br/>
        <w:t>ларыц Малайсары болсып. Атшыларыц мына Қазыбек бала бол-</w:t>
        <w:br/>
        <w:t>сып. Үлкендерінді кішілеріп сыйлапдар. Кішілеріцді үлкепдеріц</w:t>
        <w:br/>
        <w:t>репжітпецдер. Жат жұрттып алдыпда жақсы слдіц баласы сксп-</w:t>
        <w:br/>
        <w:t>діктеріцді көрсетіндер. Баратып жерлеріц бағы асып, қапы тасып</w:t>
      </w:r>
    </w:p>
    <w:p>
      <w:r>
        <w:t>тұрғап сл ғой... «Елдестірмек - елшідсі» дегеп. Ебіп тауып, елдесіп</w:t>
        <w:br/>
        <w:t>келіпдер,- депті.</w:t>
        <w:br/>
        <w:t>Елшілер тобы ұзақ жол жүріп, жауласқап жағыпыц ордасына кс-</w:t>
        <w:br/>
        <w:t>леді. Жоңғар қоптайшысы Қалдап сол елдіц сыпшы қариясып шақыр-</w:t>
        <w:br/>
        <w:t>тып алып:</w:t>
        <w:br/>
        <w:t>- Қазақ елшілері келді. Сөзбеп сүбеші, ақылмен жүйеші суыратыпы</w:t>
        <w:br/>
        <w:t>бар ма сксп? Барып байқап келші, - дейді.</w:t>
        <w:br/>
        <w:t>- Мақұл, - деп шығып кеткен қария сүт пісірімдей уақыт өтпей</w:t>
        <w:br/>
        <w:t>жатып қайтып оралады. - Елшілердіц арасыпап сіз шошитып адам</w:t>
        <w:br/>
        <w:t>4-0113 % 49%</w:t>
        <w:br/>
        <w:t>” % КӨКТАМЫР %%-------------ттə.%</w:t>
        <w:br/>
        <w:t>көзге шалыпбады. Бірақ, аттарып көрсйіп деп қораға кірсем, аяқ-</w:t>
        <w:br/>
        <w:t>қолы серпіліп, аузыпап от шашқап бір жас бала ұйықтап жатыр скеп.</w:t>
        <w:br/>
        <w:t>Балапыц бұпысы - қолым жеткенше сермейміп, аяғым жеткепше</w:t>
        <w:br/>
        <w:t>қарғимып, аузым жеткенше сөйлеймін дегеп ишараты, - дейді сып-</w:t>
        <w:br/>
        <w:t>шы. Сонда қоптайшы ашуланып:</w:t>
        <w:br/>
        <w:t>- Сеп дс аузыцпап шалыпа, ақылыцпап адаса бастағап скепсіц. Ол</w:t>
        <w:br/>
        <w:t>өзі бала болса, ақылы шала болады смсс пе?! Ал жатқап жері аттыц</w:t>
        <w:br/>
        <w:t>қасы болса, ол тазшада қапдай құп болмақ? Көп болса атыпа ис бо-</w:t>
        <w:br/>
        <w:t>лып қайтар,- дейді.</w:t>
        <w:br/>
        <w:t>Осы кезде елшілер ордаға келіп кіреді. Оларды көргеп Қалдап ашу-</w:t>
        <w:br/>
        <w:t>лы жүзбеп мұртып тікірейтіп:</w:t>
        <w:br/>
        <w:t>- Жауға шабатыпндай пемспсге топталып келдіңдер? - дейді.</w:t>
        <w:br/>
        <w:t>- Өлеңді өзгеге бердік. Өрлікті төменге бердік. Алдияр тақсыр,</w:t>
        <w:br/>
        <w:t>иіліпалдыца келдік. Берсец алып, бермесең қажып кетеміз. Ендігі сөзді</w:t>
        <w:br/>
        <w:t>өзіце салдық, - деп Тайгелді би сөз бастағап скеп. Жоңғар қоптай-</w:t>
        <w:br/>
        <w:t>шысы оныц аузып скі-ақ ауыз сөзбеп жауып тастапты. Тайгелдідеп</w:t>
        <w:br/>
        <w:t>кейіп сшкімшіц сөйлеуге батылы жетпесе керек. Сопы сезгеп Қазыбек</w:t>
        <w:br/>
        <w:t>есік жақтағы орпыпаш атып тұрып:</w:t>
        <w:br/>
        <w:t>- Ердеп ердің песіартық- ептестіргеп сөзі артық. Малдап малдыц</w:t>
        <w:br/>
        <w:t>песі артық - бір-ақ асым сті артық. Мойпыпа алғап сөздеп шегіпгеп</w:t>
        <w:br/>
        <w:t>жігіттеп аштап өлгеп аюдың сті артық, - депті дес, Қалдаппыц алдыпа</w:t>
        <w:br/>
        <w:t>жетіп барады. - Ел сбспек смес, ер кебспек смсс. Дат,тақсыр! - дейді.</w:t>
        <w:br/>
        <w:t>- Айтдатыңды!- депті қоптайшы.</w:t>
        <w:br/>
        <w:t>- Біз - қазақ дегеп мал баққап слміз. Жайлап жатқап мскепіміз -</w:t>
        <w:br/>
        <w:t>қазақ даласы. Елімізден құт-береке қашпасын деп, жерімізді жаулар</w:t>
        <w:br/>
        <w:t>баспасын деп пайзаға үкі таққап слміз. Дәм-тұзымызды ақтай білген,</w:t>
        <w:br/>
        <w:t>досымызды сақтай білгеп елміз. Асқақтағап хап болса, ордасып ой-</w:t>
        <w:br/>
        <w:t>рапдап, от басып таптай білгеп елміз. Атадап үл туса, құл болам деп</w:t>
        <w:br/>
        <w:t>тумайды. Ападап қыз туса, күц болам деп тумайды. Жау-жәлемде</w:t>
        <w:br/>
        <w:t>тұтқып болғап ұл-қыздарды қаматып отыра алмайтып, оларсыз іш-</w:t>
        <w:br/>
        <w:t>кепасты жұтыпа алмайтып слміз.Темірміп деме, тегіп тат,жацбырмс-</w:t>
        <w:br/>
        <w:t>пеп шайылар. Шымырмып деме, шыпыңды айт, шымшуырмеп ша-</w:t>
        <w:br/>
        <w:t>йылар. Жаца үйрепгеп жас тұлпар, жарысқалы келгеміп. Қасарыс-</w:t>
        <w:br/>
        <w:t>қап хап болсац, қарысқалы келгемін. Сеп темір де, меп көмір, еріткс-</w:t>
        <w:br/>
        <w:t>% 50 ж</w:t>
      </w:r>
    </w:p>
    <w:p>
      <w:r>
        <w:t>” % КӨКТАМЫР %%-------------ттə.%</w:t>
        <w:br/>
        <w:t>айпалады» (М. Ғабдуллин. «Қазақ халқының ауыз әдебиеті». 1974. -</w:t>
        <w:br/>
        <w:t>141-бет).</w:t>
        <w:br/>
        <w:t>Бұл оқиғанпыц болғапдығып Ш. Уәлихаповтыц «ХУШ ғасырдыц</w:t>
        <w:br/>
        <w:t>батырлары туралы тарихи ацыздар» атты мақаласындағы мына</w:t>
        <w:br/>
        <w:t>жолдар да айғақтайды: «Үш жүздің батырларыпап сіз кімді артық</w:t>
        <w:br/>
        <w:t>сапайсыз?» - деп Абылайдап сұрағапда, ол былай деп жауап беріпті:</w:t>
        <w:br/>
        <w:t>«Бізге дейінгі скі кісіге тацғалуға болады. Олар - тоқсап туысып</w:t>
        <w:br/>
        <w:t>тұтқышшап құтқарып алғап қаракссек Қазыбек жәпе тағы да соп-</w:t>
        <w:br/>
        <w:t>дай өзіпіц тұтқында кеткен адамдарып босатып алғап уақ Дербісәлі.</w:t>
        <w:br/>
        <w:t>Біріпшісі Қалдаппыц өз алдыпа барып босатып алғап. Ал соцғысы</w:t>
        <w:br/>
        <w:t>өз ауылында жатып, дұшпапып қорқытып алдырған» (Ш. Уәлиханов.</w:t>
        <w:br/>
        <w:t>«Бес томдық шығармалар жинағы», 1-т. -218-бет).</w:t>
        <w:br/>
        <w:t>Осыдап бастап Қазыбектіц аты шығып, сл арасындағы дау-шарға</w:t>
        <w:br/>
        <w:t>араласып, келе-келе Қаздауысты Қазыбек би аталып кетіпті.</w:t>
        <w:br/>
        <w:t>Тәуке хап билігіп күшейту үшіп терец ойлы билерге арқа сүйеп,</w:t>
        <w:br/>
        <w:t>таққұмар сұлтапдардыц беделіп төмсидетуге тырысқаны тарихтап</w:t>
        <w:br/>
        <w:t>белгілі. Осы мақсатпеп ол Ұлы жүзге - Төлеші, Кіші жүзге - Әйтекеші,</w:t>
        <w:br/>
        <w:t>Орта жүзге Қазыбекті аға би стіп тағайыпдайды. Тәуке хаппыц әйгілі</w:t>
        <w:br/>
        <w:t>«Жеті жарғысыш» жасасуға қатысқап бұл үш би хапдықтыц ішкі жәпе</w:t>
        <w:br/>
        <w:t>сыртқы істеріпс дс белсепс араласып отырғап. Ол жөпіпде де сл</w:t>
        <w:br/>
        <w:t>ішінде ацыз-әцгімслер көп. Солардыц қысқа да пұсқа «Үш бидің сөзі»</w:t>
        <w:br/>
        <w:t>деп аталатып бірсуіпе тоқтала кетейік.</w:t>
        <w:br/>
        <w:t>Бірде қазақ билсушілеріпіц арасында елшілікке келгеп көрші</w:t>
        <w:br/>
        <w:t>мемлекеттің адамып өлтіру туралы сөз болады. Сонда бірішші осы</w:t>
        <w:br/>
        <w:t>ұлы үш би оцаша шығып ақылдасқап сксп. Ең біріпші сөз алғап Төле</w:t>
        <w:br/>
        <w:t>алдыцғы жағындағы көлге қарап тұрып:</w:t>
        <w:br/>
        <w:t>- Алар ма сді мына көлдің қуып атып? - дейді.</w:t>
        <w:br/>
        <w:t>- Оғыц шығып болмасын суып атып,- дейді Әйтеке.</w:t>
        <w:br/>
        <w:t>- Құтылмастай пәлеге қап жүрмейік, құс скеп деп періпіц қызып</w:t>
        <w:br/>
        <w:t>атып,- дейді Қазыбек.</w:t>
        <w:br/>
        <w:t>Осы үш-ақ ауыз сөзбеп бұл мәселепіц түйіпі шешіліп, слші амап-</w:t>
        <w:br/>
        <w:t>ссеп сліпс қайтқап скеп.</w:t>
        <w:br/>
        <w:t>Қазақ мемлекстіп пығайтуға тырысқап Әз Тәуке 1718 жылы</w:t>
        <w:br/>
        <w:t>қайтыс болғаппап кейіп жоғары биліккс таласқап сұлтапдар өзара</w:t>
        <w:br/>
        <w:t>қырқысып, сүттей ұйып келсе жатқап бірлікті қайта бұзды. Қазақ</w:t>
        <w:br/>
        <w:t>% 252 ж</w:t>
        <w:br/>
        <w:t>” % КӨКТАМЫР %--------------ссеееелеглттккллл етте 9.</w:t>
        <w:br/>
        <w:t>лі келгешміп. Егесестіп ер шықса, иіткелі келгсііміп. Тапымайтып</w:t>
        <w:br/>
        <w:t>жаттарға тапысқалы келгенмін. Қазақ-қалмақ баласып табыстыруға</w:t>
        <w:br/>
        <w:t>келгеіміп. Табыспаққа көпбесец, тұрысатын жеріңді айт. Сеп қабап</w:t>
        <w:br/>
        <w:t>да, меп арыстап, алысқалы келгспміп. Кәпс, хапым, тыңдайық,</w:t>
        <w:br/>
        <w:t>дірілдемей жөпіңді айт! - депті Қазыбек бастырмалатып. Не деріп</w:t>
        <w:br/>
        <w:t>білмей сасып қалғап қоптайшы:</w:t>
      </w:r>
    </w:p>
    <w:p>
      <w:r>
        <w:t>- Бала болсац да сөзіц псткеп зор сді? Төмепдемей жоғары шық-</w:t>
        <w:br/>
        <w:t>шы, жоғары... - дей беріпті. Түперіп тұрғап Қазыбек:</w:t>
        <w:br/>
        <w:t>- Қазақ халқыныц әдеті бойыпша жасыпа қарай отырады. Аға-</w:t>
        <w:br/>
        <w:t>ларым төрде отырғанда, меп өзімді төбеде отырғандай сезіпсміп, -</w:t>
        <w:br/>
        <w:t>депті. Аузына оцды сөз түспеген қонтайшы бас уәзіріпс қарап:</w:t>
        <w:br/>
        <w:t>- Алыстап келгеп елші ғой. Ашулары бойында түр сксп. Қопақ үйге</w:t>
        <w:br/>
        <w:t>алып барып, жақсылап күгіндер, - дейді.</w:t>
        <w:br/>
        <w:t>Елшілер шығып кеткеп соц жоңғардың бск-сұлтапдары Қалдашпап:</w:t>
        <w:br/>
        <w:t>- Жұдырықтай балапыц сөзіпсей осыншама дірілдеп кеткепіціз</w:t>
        <w:br/>
        <w:t>пс? - деп сұрайды. Сонда қоптайшы:</w:t>
        <w:br/>
        <w:t>- Сендер білгеп жоқсыңдар. Ол сөзді өцмепімпеп сұғып айтқап</w:t>
        <w:br/>
        <w:t>кезде скі иығымпап скі аю ауыздарыпап от шашып, «Тыпыр етші,</w:t>
        <w:br/>
        <w:t>көрслік!» деп тұрды. Содап қатты ссскендім. Сендердің көздеріце</w:t>
        <w:br/>
        <w:t>түспегепімсі! мағап апық көріпді. Епді бұл балаға қайтарып айтар</w:t>
        <w:br/>
        <w:t>сөзім жоқ. Адам шошитын әлгі сиқып көрер көзім жоқ. Мал-жапып</w:t>
        <w:br/>
        <w:t>түгендецдер де, алдына салып беріңдер, - дейді.</w:t>
        <w:br/>
        <w:t>Уәзірлер слшілергс қолды болғап мал-жапды түгел қайтарып</w:t>
        <w:br/>
        <w:t>береді. Аттапарда Қалдап Қазыбекті шақырып алып:</w:t>
        <w:br/>
        <w:t>- Жаца үйреткеп жас тұлпар скепінді айттың... Мірдіп оғындай</w:t>
        <w:br/>
        <w:t>сөздеріппеп буыпдарым шымырлап, қапша тырыссам да сірссіп</w:t>
        <w:br/>
        <w:t>тұра алмадым. Қасарыссац ханды да жецетіпіңс көзім жетті... Даусыц</w:t>
        <w:br/>
        <w:t>қаздікіпдей сапқылдап шығады сксп. Осы оқиғадап белгі болсып,</w:t>
        <w:br/>
        <w:t>бұдап былай ссп Қаздауысты Қазыбек деп атайтып болайық, - деп</w:t>
        <w:br/>
        <w:t>сый-құрметпен шығарып салғап скеп.</w:t>
        <w:br/>
        <w:t>Ацыз астарыпда замапа шындығы жататындығы бесспедеп белгілі</w:t>
        <w:br/>
        <w:t>жай. Ауыз әдебистіпіц тамаша білгірі М. Ғабдулиппіц сөзімен айтсақ:</w:t>
        <w:br/>
        <w:t>«Әусл басыпда тарихи шындыққа, пақтылы деректерге пегізделіп</w:t>
        <w:br/>
        <w:t>туғап әңгімелер кейішісі халықтыц ауызша айтатып ацыздарыпа</w:t>
        <w:br/>
        <w:t>ж% 51%</w:t>
        <w:br/>
        <w:t>” % КӨКТАМЫР %--------------ссеееелеглттккллл етте 9.</w:t>
        <w:br/>
        <w:t>меп жауласпай-ақ қояйық..» - деп, билерішіц паразы болғанына</w:t>
        <w:br/>
        <w:t>қарамастап, слшігс тұлпарды жетектетіп жібереді.</w:t>
        <w:br/>
        <w:t>Арада аз уақыт өтпей жатып қытай әміршісі: «Мөде мағап өзіпіц</w:t>
        <w:br/>
        <w:t>айдай сүлу жас тоқалып сыйға тартсып», - деп тағы елші жібереді.</w:t>
        <w:br/>
        <w:t>Ғұп сліпіц жақсы-жайсапдары қытай әміршісінің бұл талабыпа өлер-</w:t>
        <w:br/>
        <w:t>дей ыза болып: «Соғыс жариялау керск!» - деп шешім қабылдайды.</w:t>
        <w:br/>
        <w:t>Бірақ салқып қанды, кемел ойлы Мөде еліпіц тыпыштығы үшіп, бек-</w:t>
        <w:br/>
        <w:t>сұлтапдардыц қарсылығына қарамастап, толықсығап айдай сұлу</w:t>
        <w:br/>
        <w:t>жас тоқалып да елшілерге қосып жібереді.</w:t>
        <w:br/>
        <w:t>«Дәшіккешісі құпыққап жамап» демекші, соқтығарға қара, тиісер-</w:t>
        <w:br/>
        <w:t>ге пәле таппай жүрген қытай әміршісі «Мөде біздеп өлердей қорқады</w:t>
        <w:br/>
        <w:t>скеп. Екі слдіц арасыпда бос жатқап шұрайлы жерлеріп сұратып</w:t>
        <w:br/>
        <w:t>алайық» дегеп оймеп үшінші мәрте елші жібереді. Мөде тәцірқұт тағы</w:t>
        <w:br/>
        <w:t>да мацайындағы жақсы-жайсапдарып шақырып алып, ақылдасады.</w:t>
        <w:br/>
        <w:t>Олардың көпшілігі: «Астыпдағы атыңды, қойпыпдағы қатыпыпды</w:t>
        <w:br/>
        <w:t>бергенде, бос жатқап жерді қайтпексіц? Бер де, пәледеп құтыл!» -</w:t>
        <w:br/>
        <w:t>дегеп ұсыпыс-пікірлеріп айтады. Көпке дейіп үп-түпсіз тұцғиық</w:t>
        <w:br/>
        <w:t>ойда отырғап Мөде тәцірқұт: «Жоқ, - дейді түнеріп, - астымдағы</w:t>
      </w:r>
    </w:p>
    <w:p>
      <w:r>
        <w:t>атымды, қойпымдағы қатыпымды берсем, олар меніц өз ислігімде</w:t>
        <w:br/>
        <w:t>болғапдықтап бердім. Ал жерге мепіц билігім жүрмейді, ол - халық-</w:t>
        <w:br/>
        <w:t>тың меішігі, елдің ырыс-құты. Жерсіз сл ел бола ма?! Тұлпар кстсс</w:t>
        <w:br/>
        <w:t>тағы бір бис тұлпар туар, сұлу тоқал кетсс тағы бір қатып ару қыз</w:t>
        <w:br/>
        <w:t>туар. Ал елді сл етіп, ұлтты ұлт стіп, жұртты асырап отырғап жеріп</w:t>
        <w:br/>
        <w:t>бірсудің ислігінде кетсе қай бисц, қай қатыпыц жер тауып береді?</w:t>
        <w:br/>
        <w:t>Сопдықтап жерді берсміп деушілер - ұрпақтыц жауы. Ал ұрпаққа</w:t>
        <w:br/>
        <w:t>қастапдық ойлағап адамға сшқапдай аяушылық болмауға тиіс!» -</w:t>
        <w:br/>
        <w:t>дейді.</w:t>
        <w:br/>
        <w:t>Өз ойып осылай қысқа тұжырғап Мөде тәцірқұт «Жерді беру</w:t>
        <w:br/>
        <w:t>керек» деп сайрағапдардыц бәріпіп басып алдырып, жапдарып</w:t>
        <w:br/>
        <w:t>жаһпшпамға жібереді.</w:t>
        <w:br/>
        <w:t>Ер кезегі үшке дейіп. Кезек бітті. Мөде дс қайырылмастай морт</w:t>
        <w:br/>
        <w:t>сынды: «Тірі жүріп бұпдай қорлықты көргепше, жаудыц жағасыпа</w:t>
        <w:br/>
        <w:t>жармасып өлейіш» - деп қытай сліпе қарсы ұлы соғыс жариялайды.</w:t>
        <w:br/>
        <w:t>Әділдік үшіп шайқасқап бұл соғыста Мөдешіц мерейі үстем болып,</w:t>
        <w:br/>
        <w:t>жеңіске жетеді. Тәцірқұттық қызметіп осылайша жер үшіп соғыстап</w:t>
        <w:br/>
        <w:t>% 61%</w:t>
        <w:br/>
        <w:t>” % КӨКТАМЫР %--------------ссеееелеглттккллл етте 9.</w:t>
        <w:br/>
        <w:t>жарылғыш заттармен қопарып, алтып іздегеп көріпеді (Ел аузыпда-</w:t>
        <w:br/>
        <w:t>ғы ацыздардыңц бірінде осы жерге қалмақтыц бір байы алтып тығып</w:t>
        <w:br/>
        <w:t>кеткепі туралы айтылушы сді. «Ел құлағы слу» дегеп, сопы құлақтары</w:t>
        <w:br/>
        <w:t>шалғап болу керек). Олардыц алтыпды тапқап-таппағапдарып</w:t>
        <w:br/>
        <w:t>бір құдайдыц өзі білер. Ал экспедиция мүшелеріпіц көпедеп жет-</w:t>
        <w:br/>
        <w:t>кеп баға жетпес тарихи орынды жарылғыш заттармсп қопарып,</w:t>
        <w:br/>
        <w:t>бүлдіріп кеткендері апық сді. Осыдап бір жыл бұрып барғап са-</w:t>
        <w:br/>
        <w:t>парымызда үңгірдегі тастап қашалып жасалғап ғажап өпер туып-</w:t>
        <w:br/>
        <w:t>дысы - бойжеткен қыздыц мүсінін де бір күп іздеп таба алмадық.</w:t>
        <w:br/>
        <w:t>Тегі, опы да қапжығаларыпа байлап кетсе керек. Міпе, осыдан-ақ</w:t>
        <w:br/>
        <w:t>Кецес өкіметі кезіпде ата-баба мұрасына дегеп көзқарастыц қапдай</w:t>
        <w:br/>
        <w:t>дәрсжеде болғапып апық байқауға болады. Қайрап сол ата-баба-</w:t>
        <w:br/>
        <w:t>ларымыз халқымыздыц табиғатына тәп «Қолда барда алтыппыц</w:t>
        <w:br/>
        <w:t>қадірі жоқ» дегеп пақылды қалай тауып айтқаш!! Егер жас ұрпақты</w:t>
        <w:br/>
        <w:t>еліп, жеріп сүюге тәрбислсудс зор рөл атқаратып бұпдай мәдепи</w:t>
        <w:br/>
        <w:t>һәм тарихи сскерткіштер басқа слдіц спшісіпс тисс, сөз жоқ, мемлс-</w:t>
        <w:br/>
        <w:t>кет қамқорлығына алып, сол халықтыц мақтап тұгар киелі орпыпа</w:t>
        <w:br/>
        <w:t>айпалдырып қояр сді. Мәсслеп, Вспгрияда 2500-деп астам жер асты</w:t>
        <w:br/>
        <w:t>үңгірлері бар скеп. Олардыц бәрі мсмлекеттіц қамқорлығыпа алы-</w:t>
        <w:br/>
        <w:t>пып, шетелдік туристер аралап, қызықтайтып мәдепи орынға ай-</w:t>
        <w:br/>
        <w:t>палғап. Тіпті кейбір үңгірлер смдік қасисттерімеп де срекшелепстіп</w:t>
        <w:br/>
        <w:t>көріпеді. Зерттсуші ғалымдардыц айтуыша қарағапда, олардағы ша-</w:t>
        <w:br/>
        <w:t>ғып климат тыпыс жолдары меп өкпеші смдеугс оцды ықпал стссе,</w:t>
        <w:br/>
        <w:t>енді бірішіц ауасы аллергияға, демікпеге қарсы пайдалапылады скеп.</w:t>
        <w:br/>
        <w:t>Қоцырәулис үңгіріп де осыпдай шетелдік қопақтар тамашалайтып</w:t>
        <w:br/>
        <w:t>мәдепи орыпға айпалдырса, қазскемпіц тақиясыпа тарлық қылмас</w:t>
        <w:br/>
        <w:t>еді ғой.</w:t>
        <w:br/>
        <w:t>Қазақ жеріндегі тарихи жәпе мәдепи сскерткіштерді қиратып,</w:t>
        <w:br/>
        <w:t>бүлдіру ісішіц кец көлемде белец алуына негізгі себеп - өткенге то-</w:t>
        <w:br/>
        <w:t>пырақ шашқызу арқылы тарихи жадты ұмыттыруға тырысқап Рс-</w:t>
        <w:br/>
        <w:t>сей империясының орыстандыру саясаты. Қапдай империя болма-</w:t>
        <w:br/>
        <w:t>сып өзініц отарлау саясатып қол астыпдағы бодап халықтыц тари-</w:t>
        <w:br/>
        <w:t>хи мұраларып құртудап бастайды. Өйткеші, күрстамыры қиылғап</w:t>
        <w:br/>
        <w:t>адампыц өмірі сияқты, тарихып ұмытқап халық та жер бетіпде</w:t>
      </w:r>
    </w:p>
    <w:p>
      <w:r>
        <w:t>% 57%</w:t>
        <w:br/>
        <w:t>” % КӨКТАМЫР %--------------ссеееелеглттккллл етте 9.</w:t>
        <w:br/>
        <w:t>бәрі халқымыздыц маңдайына қапшалықты сор боп жабысқапып</w:t>
        <w:br/>
        <w:t>тәптіштеп айтпасақ та түсіпікті шығар...</w:t>
        <w:br/>
        <w:t>Оп жетіпші жылғы Қазап төңкерісі дс үмітті ақтамады. Олардыц</w:t>
        <w:br/>
        <w:t>да түпкі мақсаты отаршылдықты орыстандыруға ұластыру болды.</w:t>
        <w:br/>
        <w:t>Жарым-жартылай ғапа территориялық кецістігімізді айқындап, аз-</w:t>
        <w:br/>
        <w:t>ксм сауатымыз ашылғапымсеп, жоғалтып алғапымыз тіптеп көп...</w:t>
        <w:br/>
        <w:t>Дүпис жүзіпде таза бір ұлттыц адамдары ғапа ұйысып отырғап</w:t>
        <w:br/>
        <w:t>мемлекетті табу қиып. Мәсслс белгілі бір сл аумағындағы сап алуап</w:t>
        <w:br/>
        <w:t>ұлттық-этпикалық құрылымдардыц қайсысыныпц ұлт болып табы-</w:t>
        <w:br/>
        <w:t>латыпдығында. Қазақстанда пегізгі жергілікті ұлт - қазақтар. Ал</w:t>
        <w:br/>
        <w:t>қалғапдарып ұлт деп айдар тағуға сшкімшпіц құқығы жоқ. Қазақстап-</w:t>
        <w:br/>
        <w:t>да тіршілік стіп жатқап басқа ұлт өкілдері қазақ жеріпе әр түрлі сс-</w:t>
        <w:br/>
        <w:t>беппеп келгеп. Соныц сц бастысы қазақ жеріпе бекіпістер салу,</w:t>
        <w:br/>
        <w:t>орыс шаруаларына халқымыздың атақопыстарып ата-бабаларыпап</w:t>
        <w:br/>
        <w:t>қалғап мұрадай үлестіріп беріп, сол шұрайлы жерлердегі қазақтарды</w:t>
        <w:br/>
        <w:t>күштеп қуудағы патша үкіметінің пегізгі саясаты да кесц-байтақ да-</w:t>
        <w:br/>
        <w:t>лапы иемдешпіп қалып, қазақты ұлт рстіпде жойып жіберу сді. Бұл</w:t>
        <w:br/>
        <w:t>қитұртқы саясат Кецес өкіметі тұсында да өзініц зацды жалғасып та-</w:t>
        <w:br/>
        <w:t>уып, қазақ өз сліпде отырып азшылыққа ұшырады. Бұл жағдайлар-</w:t>
        <w:br/>
        <w:t>дыц тілдік ортаға да өзіпше ықпал-әсерлері болғаны белгілі.</w:t>
        <w:br/>
        <w:t>Ұлттыц тағы бір төл белгісі - тілі. Қандай да бір ұлттыц тілі</w:t>
        <w:br/>
        <w:t>жоғалған ксзде толыққанды ұлт болудап қалады. Тіліпеі айырылған</w:t>
        <w:br/>
        <w:t>ұлт - қапатыпап қайырылған құс сияқты. Сар далада еркіп ұшып-</w:t>
        <w:br/>
        <w:t>қонып жүруі үшін құсқа қапат қапдай қажст болса,тіл деұлтқа сопдай</w:t>
        <w:br/>
        <w:t>қажетті.</w:t>
        <w:br/>
        <w:t>Тіл - ұлттық болмыс-бітімпіц бастау бұлағы, қайпар көзі. Қапдай</w:t>
        <w:br/>
        <w:t>арынды бұлақтың болсын қайпар көзіп бітеп тастасацыз, біртс-бірте</w:t>
        <w:br/>
        <w:t>суы азайып, тартылып қалады. Ұлт та сол сияқты, тіліпсіп айырыл-</w:t>
        <w:br/>
        <w:t>са, бірте-бірте ұлт ретіпде жойылып кетеді. Тіліпсі айырылған ұлт -</w:t>
        <w:br/>
        <w:t>өлі ұлт, опыц басқа ұлтқа сіціп кетуі де оп-оцай. Сол себепті де отар-</w:t>
        <w:br/>
        <w:t>лаушы қызылкөз империялар боданындағы ұлттарды өзіпе сіңіріп</w:t>
        <w:br/>
        <w:t>алу үшіп алдымсп олардыц тіліп құртуға күш салады. Ресей импс-</w:t>
        <w:br/>
        <w:t>риясы да қазақ халқыныц тіліп жойып жіберу үшіп қолыпап келген</w:t>
        <w:br/>
        <w:t>айла-шарғысып істеп бақты. Ол өз «жемісіп» берді де. Тоқырау деп</w:t>
        <w:br/>
        <w:t>% 053 %</w:t>
        <w:br/>
        <w:t>” % КӨКТАМЫР %%-------------ттə.%</w:t>
        <w:br/>
        <w:t>айдар таққап жылдары жеті жүздеп астам қазақ мектептеріпіц жа-</w:t>
        <w:br/>
        <w:t>былуы, халықтыц қырық пайызы өз апа тіліп ұмытуы, қазақ тіліпіц</w:t>
        <w:br/>
        <w:t>мемлекеттік дәрежеден бірте-бірте төмендеп, от басы, ошақ қасыпда</w:t>
        <w:br/>
        <w:t>қалуы, міпс, осы жымысқы саясаттыц айқып бір көрішісі. Егер Ксцес</w:t>
        <w:br/>
        <w:t>Одағы дегеп алып империя ыдырамай, епді бір жарты ғасыр өмір</w:t>
        <w:br/>
        <w:t>сүргенде ұлтымыздың, опыц ішінде тіліміздіц болашақ тағдыры</w:t>
        <w:br/>
        <w:t>қандай күйге түсетіпіп ойлаудыц өзі қорқыпышты.</w:t>
        <w:br/>
        <w:t>Құдайға шүкір, қазір замап да, зац да өзгерді. Қағаз жүзіпде болса да</w:t>
        <w:br/>
        <w:t>қазақ тілі мсмлекеттік мәртебе алып, өз тұғырыпа қонды. Бұл бөркі-</w:t>
        <w:br/>
        <w:t>міздіаспапға ататыпдай жүрекжарды қуапышты жағдай болғанымен,</w:t>
      </w:r>
    </w:p>
    <w:p>
      <w:r>
        <w:t>тоқмейілсуге әлі ерте. Қазақ елінде қазақ тілініц мемлекеттік дәрс-</w:t>
        <w:br/>
        <w:t>жеге көтерілуі - зацды құбылыс. Егер біздіц ұлт скспіміз рас бол-</w:t>
        <w:br/>
        <w:t>са, бұғап срскшс айдар тағып, сопшалықты мәп берудіц қажеті жоқ,</w:t>
        <w:br/>
        <w:t>өйткепі ол солай болуы керек пәрсе. Ендігі мәселс империялық</w:t>
        <w:br/>
        <w:t>саясаттыц сапаға әбдеп сіңіп қалғап сарқыпшақтарыпап арылып,</w:t>
        <w:br/>
        <w:t>қағаз жүзіпде мемлекеттік мәртсбе алғап тілімізді шып мәніндегі</w:t>
        <w:br/>
        <w:t>тұғырыпа қондырып, опыц қолданыс аясыпыц ксцейіп, қапатып</w:t>
        <w:br/>
        <w:t>кецге жаюыпа барыпша жағдай жасау қажет. Алғашында осы бағытта</w:t>
        <w:br/>
        <w:t>қызу жүргізілген бірқатар игі істер кейіппеп жалғасып таппай, орта</w:t>
        <w:br/>
        <w:t>жолда тұралап қалуы - жоқтап барға тоқмейілсуіміздіц, пауқапшыл</w:t>
        <w:br/>
        <w:t>халық сксендігіміздіп белгісі. Тіл мәселесі сшуақытта пауқапмеп</w:t>
        <w:br/>
        <w:t>шешілмейді. Ол үшіп жүйелі түрде жоспарлапғап жұмыстар жүргізу</w:t>
        <w:br/>
        <w:t>қажет. Егер қазақ тіліпіц зац жүзіпде мемлекеттік мәртебс алғапы</w:t>
        <w:br/>
        <w:t>рас болса, Қазақстап Прсзидепті меп Мипистрлер Кабипеті Аппа-</w:t>
        <w:br/>
        <w:t>раттарыпда, министрліктер мсп ведомстволарда жәнс тағы басқа да</w:t>
        <w:br/>
        <w:t>мемлекеттік мекемелерде іс-қағаздары қазақша жүргізіліп, әр түрлі</w:t>
        <w:br/>
        <w:t>жиындар меп мәжілістер мемлекеттіктілде өтуі керек. Құқықтық мем-</w:t>
        <w:br/>
        <w:t>лекет құрамыз десек, зацды құрметтеу - әр адампыц қоғам мүшссі</w:t>
        <w:br/>
        <w:t>ретіндегі азаматтық міндеті. Ал Қазақстап Парламенті мәжілістерінің</w:t>
        <w:br/>
        <w:t>орыс тіліпде жүргізілуі - көңілге кірбіц ұялатар жай. Егер зац</w:t>
        <w:br/>
        <w:t>шығарушы жоғарғы оргашпыц өзі заңды құрметтемесе, опыц талап-</w:t>
        <w:br/>
        <w:t>тарып орындамаса, басқадап пс үміт, пс қайыр күтуге болады?</w:t>
        <w:br/>
        <w:t>Бұндай жағдайлар - ұлттық сапапыц әлі де болса төмеп скендігіп,</w:t>
        <w:br/>
        <w:t>ұлттық памыстыц жоқтығының көрішісі. Қазақ тіліпс дегеп ұлттық</w:t>
        <w:br/>
        <w:t>4% 64 ж</w:t>
        <w:br/>
        <w:t>” % КӨКТАМЫР %--------------ссеееелеглттккллл етте 9.</w:t>
        <w:br/>
        <w:t>құрметтіцп пашарлығы. Өз тіліпді өзіп мепсіпбесец, өзге қайдап</w:t>
        <w:br/>
        <w:t>құрметтесіп? Өз тілің өз еліцде өгейсіп, теперіш көріп отырса, өзге ел</w:t>
        <w:br/>
        <w:t>сспіц ұлттығыцды қайдап мойындасып? Халқымыздыц ертедеп келе</w:t>
        <w:br/>
        <w:t>жатқап дапалығы «Жақыпыңды жаттай сыйла» демей ме?!</w:t>
        <w:br/>
        <w:t>Біз - өзіміздікіп өзекке теуіп, өзгепікіп құрмет тұтуға дағдылап-</w:t>
        <w:br/>
        <w:t>ғап халықпыз. Бұл - империялық саясаттыц салдары. Бойымызға</w:t>
        <w:br/>
        <w:t>әбден сіңісті болып қалғап осындай кері кетірер әдеттердеп арылуы-</w:t>
        <w:br/>
        <w:t>мызкерек.Қазақ елі Парламенті мәжілістерінің орыс тіліпде өтуі «Ерді</w:t>
        <w:br/>
        <w:t>памыс өлтірсді» дейтіп памысшыл халықтың тірлігі мс? Мепніцшсе,</w:t>
        <w:br/>
        <w:t>бұл - ұлт рстінде азып-тозуымыздыц бір көрішпісі. Әрипе, бұғап кі-</w:t>
        <w:br/>
        <w:t>пәлі қазақтар смсс. Бірақ осындай олқылықтардыңц орпып толты-</w:t>
        <w:br/>
        <w:t>руға мүдделі өзіміздің халықтыц өкілдері болуға тиіс қой. Кезіпде</w:t>
        <w:br/>
        <w:t>«Орыс тіліп білсец жерде қалмайсыц» дегеп ұрап іспеттес сөздер жиі</w:t>
        <w:br/>
        <w:t>айтылатып. Расында да солай сді. Сөйтіп, империялық саясаттың</w:t>
        <w:br/>
        <w:t>салдарыпап, туғап тіліпеп мақұрым қалғапыпа памыстапудың</w:t>
        <w:br/>
        <w:t>орпыпа, орыс тіліп білетіпіп мақтап тұтатып адамдар пайда болды.</w:t>
        <w:br/>
        <w:t>Тіпті апа тіліпе мұрыпып шүйірс қараумсп қоса қазақ болғапыпа</w:t>
        <w:br/>
        <w:t>жерлепетіп пигилистер меп мәңгүрттер шыға бастады. Осының өзі-</w:t>
        <w:br/>
        <w:t>ақ ұлттыц ұлттығыпап ажырай бастағапып көрсетпей ме?!</w:t>
        <w:br/>
        <w:t>Тағы бір айта кететіп пәрсе, Қазақстапдағы лауазым ислері шетсел-</w:t>
        <w:br/>
        <w:t>дік қопақтар меп елшілерді қабылдағанда орысша сөйлейді. Олар</w:t>
        <w:br/>
        <w:t>орысша білсе бірсәрі. Көбіпесе аудармашы аударып жатады. Әрипс,</w:t>
        <w:br/>
        <w:t>кейбір жоғары лауазым ислері апа тілдеріпде өз ойларып толық</w:t>
        <w:br/>
        <w:t>жеткізсе алмауы мүмкіп. Дегенмен, опдай мемлекеттік дәрежедегі</w:t>
        <w:br/>
        <w:t>кездесулерде мемлекеттік тілде сөйлеу - біздіц де сл скендігімізді,</w:t>
        <w:br/>
        <w:t>жүрт скешімізді білдірстіп белгілер. Бұпы кейбірсулер қарапайым,</w:t>
        <w:br/>
        <w:t>қатардағы пәрсс деп ойлап, опша слей бермеуі дс мүмкіп. Жоқ,</w:t>
        <w:br/>
        <w:t>бұл, біле білсеціз, елдікті білдірстіп пышапдардың бірі. Сопдықтап</w:t>
        <w:br/>
        <w:t>бұпдай мәселелерге ұсақ-түйек деп қарамай, ерскше көціл бөлгеп</w:t>
      </w:r>
    </w:p>
    <w:p>
      <w:r>
        <w:t>жөп. Жоғарыда айтқапымыздай, қазір қоғам да, зац да өзгерді.</w:t>
        <w:br/>
        <w:t>Бұпыц адамдардың сапа-сезіміпе дс әсер егері сөзсіз. Қазақ тіліпс</w:t>
        <w:br/>
        <w:t>дегеп көзқарас өзгеріп, апа тіліп білмегепімізге памыстапып, қазақ</w:t>
        <w:br/>
        <w:t>ексепімізді мақтап тұтуымыз керск.</w:t>
        <w:br/>
        <w:t>Біз осы тіл мәселесіпе келгенде тым жалпақшсшейлік саясат</w:t>
        <w:br/>
        <w:t>ұстапамыз. Мемлекеттік жиыпдар меп кездесулерде кейбір қолында</w:t>
        <w:br/>
        <w:t>5-0113 65 %</w:t>
        <w:br/>
        <w:t>” % КӨКТАМЫР %%-------------ттə.%</w:t>
        <w:br/>
        <w:t>бастағап Мөде көзі жұмылғашша ғұп сліпіц қарыс жеріп жауға берген</w:t>
        <w:br/>
        <w:t>жоқ.</w:t>
        <w:br/>
        <w:t>Иә, осы Мөдс тәцірқұттыц жолып ұстапғап қазақ хапдығыныңц</w:t>
        <w:br/>
        <w:t>хандары да туғап жерлеріп, өз еліпіц территориясып жатжұрт-</w:t>
        <w:br/>
        <w:t>тық жаулардап қорғауда сштецедеп қаймығып, тайсалғап жоқ.</w:t>
        <w:br/>
        <w:t>Хапдықтықц шпегізіп қалағап Керсй меп Жәшбектеп бастап, Қасым,</w:t>
        <w:br/>
        <w:t>Хақпазар, Тәускел, Есім, Жәңгір, Тәуке, Абылай хапдарға шейіп туғап</w:t>
        <w:br/>
        <w:t>жерді қорғауда жап алып, жап берісті. Қапшама жойқып соғыстарды</w:t>
        <w:br/>
        <w:t>бастап кешіріп, «Ақтабап шұбырынды, алқакөл сұламаға» ұшыраса да,</w:t>
        <w:br/>
        <w:t>туғап жерлеріп жатжұрттықтардыц табапыпа таптатпауға тырысты.</w:t>
        <w:br/>
        <w:t>Осындай жаугершілік пеп шапқыпшылықтап әбдеп қалжырағап</w:t>
        <w:br/>
        <w:t>ер де өр халық осыдап үш ғасыр бұрып Рсссй империясының құр-</w:t>
        <w:br/>
        <w:t>ғап қапды қақпапыпа өзі барып түсті. 1871 жылы қазақ селі Ресейге</w:t>
        <w:br/>
        <w:t>«өз еркімеп қосылды». Бірақ осы «өз сркімеп қосылудып» қапшалық-</w:t>
        <w:br/>
        <w:t>ты қымбатқа түскешіп бір ғасырдап астам уақытқа созылған үлт-</w:t>
        <w:br/>
        <w:t>азаттық қозғалыстардың тарихыпап-ақ апық аңғаруға болады. Ұлтты</w:t>
        <w:br/>
        <w:t>ұлт ретіпде жойылып кетуден сақтап қалу үшіп алып империямеп</w:t>
        <w:br/>
        <w:t>арыстандай алысқап Сырым, Кепссары, Жапғожа батырлар сияқты</w:t>
        <w:br/>
        <w:t>ұлт-азаттық қозғалыстар көсемдеріпіц ерлігіп қалай мадақтаса да</w:t>
        <w:br/>
        <w:t>жарасымды.</w:t>
        <w:br/>
        <w:t>Алып империя үлт-азаттық қозғалыстардың бәріп аяусыз басып-</w:t>
        <w:br/>
        <w:t>жапшып, көксйіп тескеп жымысқы ойларып жүзегс асыра бастады.</w:t>
        <w:br/>
        <w:t>1891 жылы шыққап атышулы «Далалық Ерсжетс» байлапысты қазақ</w:t>
        <w:br/>
        <w:t>жері Рессей мемлекетінің мепшігіпс айпалды. Соғап байлапысты</w:t>
        <w:br/>
        <w:t>топырағы құпарлы, шөбі шүйгіп, түгіп тартсац майы шығатып</w:t>
        <w:br/>
        <w:t>жерлерді кезбе келімсектерге үлсстіріп беріп, қазақтарды қу тақыр,</w:t>
        <w:br/>
        <w:t>құпарсыз жерлерге ысырып тастады...</w:t>
        <w:br/>
        <w:t>Рссей империясыпыц осындай озбыр отарлау саясатыпыц сал-</w:t>
        <w:br/>
        <w:t>дарыпап қазақ жерімеп бірге слдігіпеп дес айырылды. Қызылкөз</w:t>
        <w:br/>
        <w:t>империяға бодап болғап осы үш ғасырға жуық уақытта халқымыз</w:t>
        <w:br/>
        <w:t>тәуелділіктіц кермек дәміп татудай-ақ татты. Жеріміз атом бомба-</w:t>
        <w:br/>
        <w:t>ларып сыпайтып сыпақ алацыпа айпалды. Тың игеру сияқты саяси</w:t>
        <w:br/>
        <w:t>пауқапдарды желеу стіп, кезбе келімсектерді тоғытудыц пәтижесіпде</w:t>
        <w:br/>
        <w:t>Қазақстап «гүлдеген ұлттар лабораториясыпа» айпалды. Осының</w:t>
        <w:br/>
        <w:t>% (652</w:t>
        <w:br/>
        <w:t>” % КӨКТАМЫР %--------------ссеееелеглттккллл етте 9.</w:t>
        <w:br/>
        <w:t>тұғырыпа қопуы - зацды құбылыс. Бұпы белгілі ссбептермеп тағ-</w:t>
        <w:br/>
        <w:t>дырлары Қазақстанда тоғысқап басқа ұлт өкілдері дұрыс түсіпіп,</w:t>
        <w:br/>
        <w:t>қазақ тіліпіц еркіп дамуыпа кедергі келтірмегендері жөп.</w:t>
      </w:r>
    </w:p>
    <w:p>
      <w:r>
        <w:t>Ұлттыц тағы бір төл белгісі - экопомикасы. Ұлттық рсспублика-</w:t>
        <w:br/>
        <w:t>да ұлттық экопомикаға баса көціл бөліпбей, жергілікті халықтыц</w:t>
        <w:br/>
        <w:t>тұрмыс-тіршілігі жақсара қоймайды.</w:t>
        <w:br/>
        <w:t>Қазақ халқыныц пегізгі ата кәсібі - мал шаруашылығы. Ресспуб-</w:t>
        <w:br/>
        <w:t>лика экопомикасы туралы сөз қозғағапда, осы жағыпа баса па-</w:t>
        <w:br/>
        <w:t>зар аударылғаны жөп. Осы кәсіптіц аясында жүйелі түрде кешенді</w:t>
        <w:br/>
        <w:t>жұмыстарды қолға алғап дұрыс. Мәселеп, қой шаруашылығып</w:t>
        <w:br/>
        <w:t>алайықшы. Қазір кейбір шет мемлекеттерде қойдыц терісі меп жүпі</w:t>
        <w:br/>
        <w:t>алтыпмеп бірдей бағалапады. Ал бізде олардыц құпы өтс төмен. Неге?</w:t>
        <w:br/>
        <w:t>Оныц сц басты себебі - рсспубликамызда олардап жөпі түзу өпім</w:t>
        <w:br/>
        <w:t>өндірстіп кәсіпорындар жоқтың қасы. Сопдықтап қойдыц сті меп</w:t>
        <w:br/>
        <w:t>терісіпеп жәпе сүйегі меп жүпіпеп сапалы өпім өпдіретіп өпдіріс</w:t>
        <w:br/>
        <w:t>ошақтарып көбейтіп, оларға срекшс көціл бөліпгепі жөп. Яғпи, рсспу-</w:t>
        <w:br/>
        <w:t>бликамызда осындай шикізаты өзіміздей болатып өперкәсіп орып-</w:t>
        <w:br/>
        <w:t>дарып көбейтіп, оларды әлемдік жаца техпологиямсп жабдықтап,</w:t>
        <w:br/>
        <w:t>бар күш-жігерді осы бағытқа жұмылдыра білуіміз ксрск. Сопда</w:t>
        <w:br/>
        <w:t>еліміздегі кері кете бастағап мал шаруашылығы өркендеп, халқы-</w:t>
        <w:br/>
        <w:t>мыздыц, ауылдағы ағайыпшыц әл-ауқаты сәл дс болса жақсарары</w:t>
        <w:br/>
        <w:t>сөзсіз. Әрише, бұл егіп екпе, басқа кәсіппеп айпалыспа дегеп сөз</w:t>
        <w:br/>
        <w:t>емес. «Замапыпа қарай адамы» дегеп. Замапға бейімделу, соғап орай</w:t>
        <w:br/>
        <w:t>өпікті де пайдалы іспеп айпалысу - іскерліктің белгісі. Мәселеп, ал-</w:t>
        <w:br/>
        <w:t>тып, мұпай өндіру ісі, кәсіпкерлік жәпе табыскерлікпеп айпалысу</w:t>
        <w:br/>
        <w:t>елімізге үлкеп пайда әкелері сөзсіз. Дегепмеп, ұлттық республика</w:t>
        <w:br/>
        <w:t>болғапндықтап, ата кәсіпке баса пазар аударылмай, халқымыздыц</w:t>
        <w:br/>
        <w:t>тұрмыс-тіршілігі жақсарады деп айта алмаймын.</w:t>
        <w:br/>
        <w:t>Тағы бір айта кететіп мәселе, шикізаты басқа мсмлскеттердеп</w:t>
        <w:br/>
        <w:t>әкелішіп, өзімізде өпдірілстіп өнімдердің пайдасы шамалы. Опдай</w:t>
        <w:br/>
        <w:t>өпдіріс ошақтарып қапша жердеп демеп, өркепдетеміз деп алаөкпе</w:t>
        <w:br/>
        <w:t>болғапымызбеп, опыц көңілдегідей пәтиже берері күмәнді. Опыц</w:t>
        <w:br/>
        <w:t>үстіпс экопомикалық тәуелділікке ұшырауымыз да әбдеп мүмкіп.</w:t>
        <w:br/>
        <w:t>Ал экопомикалық тәуелділік саяси тәуелсіздігімізге дс пұқсап келті-</w:t>
        <w:br/>
        <w:t>% 07%</w:t>
        <w:br/>
        <w:t>” % КӨКТАМЫР %--------------ссеееелеглттккллл етте 9.</w:t>
        <w:br/>
        <w:t>ДАҢҚ ПЕН ДАҚПЫРТ</w:t>
        <w:br/>
        <w:t>Егер мепеп біреу:</w:t>
        <w:br/>
        <w:t>- Сіз Әлібек Діпішовті пс үшіп бағалайсыз? - деп сұраса, ой-</w:t>
        <w:br/>
        <w:t>лапбасташп:</w:t>
        <w:br/>
        <w:t>- Өпері, яғпи әпшілігі үшіп, - дер едім.</w:t>
        <w:br/>
        <w:t>- Мұхтар Мағауинді ше?</w:t>
        <w:br/>
        <w:t>- Қаламышың құдіреттілігі үшіп.</w:t>
        <w:br/>
        <w:t>- Дүкеспбай Досжаповты ше?</w:t>
        <w:br/>
        <w:t>- Жалықпайтыпдығы үшіп.</w:t>
        <w:br/>
        <w:t>- Ал Қойшығара Салғаринді ше?</w:t>
        <w:br/>
        <w:t>- Ойлапып көрейіп (Жазушылығы пемесе журпалистігі десем</w:t>
        <w:br/>
        <w:t>бс скеп? Жоқ, әлде тарихшылығы?.. Ол үшіп алдымеп аталмыш үш</w:t>
        <w:br/>
        <w:t>қырыпыц қайсысы басымдау скепіп саралап, салмақтап алу кс-</w:t>
      </w:r>
    </w:p>
    <w:p>
      <w:r>
        <w:t>рек шығар. Біздіцше, бәрі бір децгейлес тәрізді. Дегепмеп, ойла-</w:t>
        <w:br/>
        <w:t>пып көрсйік). Әйтсуір, былтырғы жылы бағы шауып, Мемлекеттік</w:t>
        <w:br/>
        <w:t>сыйлықты қапжығасыпа байлағаны үшіп смсс.</w:t>
        <w:br/>
        <w:t>Жалпы өпер адамдарып әркім әр түрлі тұрғыдап бағалап, өзіпіц</w:t>
        <w:br/>
        <w:t>ой-өрісі меп тапым-түсіпігінпе қарай «топ пішері» сөзсіз. Бірсу</w:t>
        <w:br/>
        <w:t>азаматтығыш атар, скіпіші бірсу адамгершілігі туралы сөз қозғар,</w:t>
        <w:br/>
        <w:t>үшінші бірсу дарыпы мсп талаптып алға тартар. Ал ойлау қабілеті</w:t>
        <w:br/>
        <w:t>шектеулі кейбірсулер олардыц өпері меп шығармашылығы туралы</w:t>
        <w:br/>
        <w:t>жарытып пікір білдірс алмаса да, алғап атақтарыпа қарап та бағалай</w:t>
        <w:br/>
        <w:t>салуы мүмкіп. Оғап өзіміз дс талай куә болып жүрміз. Әрише, бұғап</w:t>
        <w:br/>
        <w:t>қарапайым пепдеші кіпәлай алмайсыз. Опыц ойлау қабілеті шектсулі</w:t>
        <w:br/>
        <w:t>болғапымеп, көңілі пәк, жапы таза. Әлгі атақтылардыц атақты</w:t>
        <w:br/>
        <w:t>қапдай жолмеп алғапдарып қайдап білсіп! Осы орайда өзіміздіц</w:t>
        <w:br/>
        <w:t>ж”73%</w:t>
        <w:br/>
        <w:t>” % КӨКТАМЫР %%-------------ттə.%</w:t>
        <w:br/>
        <w:t>шіп құдай білсіш!.. Адам үстіпе кистіп киіміпіц өзіп шақ болса ғапа ал-</w:t>
        <w:br/>
        <w:t>май ма, ал бұл киім пемссс бұйым смсс, академиктік атақ қой. Бәрі-</w:t>
        <w:br/>
        <w:t>пеп дс «қарыпшыц ашқапып смсс, қадірдіп қашқапыш» айтсацшы!</w:t>
        <w:br/>
        <w:t>Акадсмиктік атақтың қадірі кетті дегепшіс, ғылымпыц құпы түсті</w:t>
        <w:br/>
        <w:t>десепші!.. Сопдықтап меніц жоғарыдағы скі ұсыпысым іс жүзіпе асса</w:t>
        <w:br/>
        <w:t>құба-құп болар сді. Әрипсе, ол меніц қолымда смсс, мемлекеттік жалы</w:t>
        <w:br/>
        <w:t>күдірейген мскемслердіц құзырындағы іс. Ендігі сөзді солардап кү-</w:t>
        <w:br/>
        <w:t>тейік, ағайыш!</w:t>
        <w:br/>
        <w:t>Жалпы атақты ешкім дес қызғапбайды. Алса ала берсіш! Бізге одап</w:t>
        <w:br/>
        <w:t>келіп-кетері дес шамалы. Бірақ кейде пағыз өпер меп қалтырауық</w:t>
        <w:br/>
        <w:t>өперсымақтыц ара-жігіп ажыратып жатпай, бәйгеші тұлпар смсс,</w:t>
        <w:br/>
        <w:t>мәстеккес бере салатыпыпа іштей қыпжыласыц. Әрипе, іштей ғала...</w:t>
        <w:br/>
        <w:t>% 802</w:t>
        <w:br/>
        <w:t>” % КӨКТАМЫР %--------------ссеееелеглттккллл етте 9.</w:t>
        <w:br/>
        <w:t>- Сешіц алдыца қойғап мақсатың пс сонда?</w:t>
        <w:br/>
        <w:t>- Алла тағалапыц шапағаты меп шарапатып көріп, опыц мәңгілік</w:t>
        <w:br/>
        <w:t>рухапи плапстасыпа қайту. Әйтпесе бірде орыс, бірде қытай, бірде</w:t>
        <w:br/>
        <w:t>пеміс пемссс бірде ит, бірде күшік болып, осыпау өткіпші ғаламда</w:t>
        <w:br/>
        <w:t>«туу, ауру, қартаю, өлу» дегеп төрт депедеп құтыла алмай жүрсе</w:t>
        <w:br/>
        <w:t>берсміз. Рухапи әлем тірі жапдардыц шат-шадыман өмір сүруіпе</w:t>
        <w:br/>
        <w:t>арпалса, ал бұл дүпис - Құдай құсап рахаттапғысы келетіндерге азап</w:t>
        <w:br/>
        <w:t>шектіруге арпалғап абақты. Сопдықтап тағы да қайталап айтамып,</w:t>
        <w:br/>
        <w:t>меніц мақсатым - бұл дүписмеп біржола қоштасып, шат-шадымапға</w:t>
        <w:br/>
        <w:t>толы мәңгілік рухапи әлемге, яғпи туғап үйіме қайтып оралу...</w:t>
        <w:br/>
        <w:t>Көріп отырғап шығарсыздар бұндай діпи әдебиеттердіп адам</w:t>
        <w:br/>
        <w:t>сапасыпа қалай ықпал сететіпіп? Оғап тірі куәгер - осы тілі меп түрі</w:t>
        <w:br/>
        <w:t>қазақ болғапымеп, діші басқа Ержап бауырымыз. Сапасы уланып,</w:t>
        <w:br/>
        <w:t>соқыр сепімпіц жетегінде кетіп, өзге діппің шырмауында қалғап</w:t>
        <w:br/>
        <w:t>жалғыз бұл ма?!</w:t>
        <w:br/>
        <w:t>- Кришпа діпіп қабылдағап қазақ жастары көп пе? - деп сұрағым-</w:t>
        <w:br/>
        <w:t>ды жалғастырдым.</w:t>
      </w:r>
    </w:p>
    <w:p>
      <w:r>
        <w:t>- Дәл сапып айта алмаймып, бірақ аз смсс.</w:t>
        <w:br/>
        <w:t>- Қай жерде тұрасып?</w:t>
        <w:br/>
        <w:t>- Құдайға құлшылық ететіп ғибадатхапада.</w:t>
        <w:br/>
        <w:t>- Әкс-шсешец жоқ па?</w:t>
        <w:br/>
        <w:t>- Бар.</w:t>
        <w:br/>
        <w:t>- Олар қай діпді ұстапады?</w:t>
        <w:br/>
        <w:t>- Діпшіл смес, әйтеуір өздеріп мұсылмап сапайды.</w:t>
        <w:br/>
        <w:t>- Сепіц басқа дінді қабылдағапыца қарсы болғап жоқ па?</w:t>
        <w:br/>
        <w:t>- Қарсы болды. Бірақ әркімпің өмірге дегеп көзқарасы әр түрлі ғой.</w:t>
        <w:br/>
        <w:t>Әрі меп айтқапымпап қайтпайтын бірбеткей жапмып.</w:t>
        <w:br/>
        <w:t>- Сендер құдайға құлшылық стетіп ғибадатхапапы барып көруге</w:t>
        <w:br/>
        <w:t>бола ма?</w:t>
        <w:br/>
        <w:t>- Болады. Жүріңіз, ертіп барайын. - Ол жердеп жеті қояп тапқап-</w:t>
        <w:br/>
        <w:t>дай қуанып кетті.</w:t>
        <w:br/>
        <w:t>Ексуміз далаға шықтық. Ол такси ұстады. Әйтеуір көціл күйі</w:t>
        <w:br/>
        <w:t>көтеріцкі. Жолшыбай меп оғап көптеген сұрақтар қойдым. Ол бәл-</w:t>
        <w:br/>
        <w:t>сіпгеп жоқ, өзініц тапым-түсіпігі бойыпша жауап беріп отырды.</w:t>
        <w:br/>
        <w:t>% 855 %</w:t>
        <w:br/>
        <w:t>” % КӨКТАМЫР %--------------ссеееелеглттккллл етте 9.</w:t>
        <w:br/>
        <w:t>КІТАБЫМЫЗ - ҚҮРАН,</w:t>
        <w:br/>
        <w:t>ЖОЛДАСЫМЫЗ - ИМАН БА?</w:t>
        <w:br/>
        <w:t>Өтпелі кезец деп өзімізді-өзіміз іштей жұбатып жүргеп қазіргідей</w:t>
        <w:br/>
        <w:t>өліара шақта тәуелсіз елімізде жап жадыратар игі істердеп гөрі</w:t>
        <w:br/>
        <w:t>көңілге кірбіц ұялатар келеңсіз жайттардың көбірск көріпіс тауып</w:t>
        <w:br/>
        <w:t>отырғапып кімпеп жәпе песіпс жасырамыз? Біздіц бұпдай жасырып-</w:t>
        <w:br/>
        <w:t>бақ ойпағапымыз кейде мағап көңілі пәк, жапы таза жас балапыц</w:t>
        <w:br/>
        <w:t>алақапымсеп көзіп ғапа көлсгейлеп «Мешпі көрдің бе?» дегеп қылығып</w:t>
        <w:br/>
        <w:t>елестетеді. Әйтпесе, қапша жердеп мақтап-марапаттағапымызбеп,</w:t>
        <w:br/>
        <w:t>күп өткеп сайып экопомикамыз құлдырап, жұмыссыздық белец алып,</w:t>
        <w:br/>
        <w:t>қылмыстыц өршіп, халықтыц күпкөрісі төмендеп бара жатқапып</w:t>
        <w:br/>
        <w:t>(мемлекеттік шепеушпіктер көздеріп көлегейлегепімен) көрмей-</w:t>
        <w:br/>
        <w:t>білмей отырғап жоқпыз. Бірақ одап пс пайда?! «Өз күпінді өзің көр!»</w:t>
        <w:br/>
        <w:t>деп мемлекет басшылары өз мойыпдарыпдағы жауапкершілікті</w:t>
        <w:br/>
        <w:t>ысырып тастап, айтқандарыш істеп, айдағандарыпа көндіріп отыр-</w:t>
        <w:br/>
        <w:t>са... Міпс, осындай әрі-сәрі беймаза мезгілді оцтайлы пайдалапғап</w:t>
        <w:br/>
        <w:t>шетелдік миссиоперлер (олардыц бұпдай құбылыстарды алдып ала</w:t>
        <w:br/>
        <w:t>зерттеп-біліп алатыпы айтпаса да белгілі) «қопақжай» Қазақстапға</w:t>
        <w:br/>
        <w:t>ағылып келіп, өздерінің діпи ағымдарып уағыздап, мемлекеттік</w:t>
        <w:br/>
        <w:t>тұрғыдап қамқорлықсыз қалған «иссіз» қазақ жастарыпа сап алуап</w:t>
        <w:br/>
        <w:t>«қайырымдылық» шараларып көрсету арқылы өзге діпге үгіттеп, са-</w:t>
        <w:br/>
        <w:t>паларыпулау жұмыстарып «қызу қарқынмен» жүргізіп жатыр. Оларға</w:t>
        <w:br/>
        <w:t>әзірше «әй дейтіп ажа, қой дейтіп қожа» табылмай отыр. Тіпті, опы</w:t>
        <w:br/>
        <w:t>айтасыз, «әй» псмссс «қой» демек түгілі, «десмокртиялық-құқықтық»</w:t>
        <w:br/>
        <w:t>жолға түскеп тәуелсіз мемлекетімізді «демократ» шепсупіктері</w:t>
        <w:br/>
        <w:t>олардыц арқаларышпап қағып, рссми түрде тірксудеп өткізіп, зацды</w:t>
      </w:r>
    </w:p>
    <w:p>
      <w:r>
        <w:t>% 53%</w:t>
        <w:br/>
        <w:t>” % КӨКТАМЫР %%-------------ттə.%</w:t>
        <w:br/>
        <w:t>шығар. Мепіц ойымша, Бекболаттыц өпері Мемлекеттік сыйлық-</w:t>
        <w:br/>
        <w:t>тыц қапдай шартыпа болсып лайық. Тек опы бағалай білу керек.</w:t>
        <w:br/>
        <w:t>Осыпдайда көпшіліктің айтатышпы сскс түседі: «Бекболаттыц өперіпсе,</w:t>
        <w:br/>
        <w:t>талаптыпа сшкім шәк келтірс алмайды. Бірақ әлі жас қой, биыл бол-</w:t>
        <w:br/>
        <w:t>маса келер жылдары алар. Әйтпссс болдым-толдым деп масайрап</w:t>
        <w:br/>
        <w:t>кетер». Мүмкіп, бұл сөздің де жапы бар шығар. Кім білсіп...</w:t>
        <w:br/>
        <w:t>Иә, осы жас дегеппеп шығады, көрпекті жазушы Мұхтар Мағауип-</w:t>
        <w:br/>
        <w:t>ге слу жасыпда бұйырғап Мсмлекеттік сыйлықты орда бұзар отыз</w:t>
        <w:br/>
        <w:t>жасында-ақ «Қобыз сарыпы» атты мопографиясы үшіп беру керск</w:t>
        <w:br/>
        <w:t>еді. Неге? Өйткеші қазақ әдебиеті Бұқар жыраудап басталады деп «бет</w:t>
        <w:br/>
        <w:t>қаратпай» жүргеп ойы қортық (иә, ойы қортық та академиктер бола-</w:t>
        <w:br/>
        <w:t>ды) академик мырзаларға қатты тойтарыс беріп, әдебиетіміздің түп</w:t>
        <w:br/>
        <w:t>тарихы терсцдс жатқапып алғаш ғылыми тұрғыда дәлелдеген де осы</w:t>
        <w:br/>
        <w:t>Мұхтар Мағауип болатып. Бағалай білсек, бұл да рухапи төңкеріс еді.</w:t>
        <w:br/>
        <w:t>Бірақ, өкінішке орай, опы да бағалаған сшкім болғап жоқ. «Жабулы</w:t>
        <w:br/>
        <w:t>қазап жабулы» күйінде қала берді. Бір көцілге демеу болатып пәрсе,</w:t>
        <w:br/>
        <w:t>ецбек сш кетпеді, талай ғалымға бағдар сілтеді, көптеген көкірсгі ояу</w:t>
        <w:br/>
        <w:t>адамдардыц көзіп ашты. Есесіпс осы сцбегі үшіп қудалауға түскеп</w:t>
        <w:br/>
        <w:t>Мұхтар ағамыз ғылымды тастап, көркем прозаға біржола бст бұрды.</w:t>
        <w:br/>
        <w:t>Бір қуапарлығы, күйрсудіц орпыпа шыңдала түсіп, қазақ сліпіц</w:t>
        <w:br/>
        <w:t>қабырғалы қаламгеріпе айпалып, әлем әдебиетіпеп мық шегедей өз</w:t>
        <w:br/>
        <w:t>орпып ойып тұрып спшіледі. Мұхтар Мағауипдей тұлғалы жазушы-</w:t>
        <w:br/>
        <w:t>лары барда қазақ әдебистіпіц туы сшқашап жығылмақ смсс, қайта</w:t>
        <w:br/>
        <w:t>биіктеп одап сайып желбірей берері сөзсіз. Тек біздіц айтпағымыз,</w:t>
        <w:br/>
        <w:t>егер орда бұзар отыз жасыпда кедергілер жасалмай, мол мүмкіпдік-</w:t>
        <w:br/>
        <w:t>тер ашылғанда, сөз өперімсіт қоса ғылымда да талай жацалықтардыц</w:t>
        <w:br/>
        <w:t>ашылмасына кім кепіл?! Дарыпды дер ксезіпде тапып, талаптты</w:t>
        <w:br/>
        <w:t>уақытында бағалау - әрі-берідеп соц жеке бір адам үшіп смес, үлт</w:t>
        <w:br/>
        <w:t>үшіп қажст.</w:t>
        <w:br/>
        <w:t>Мемлекеттік сыйлықты ердің жасы слуге келгенде берсец дс сол</w:t>
        <w:br/>
        <w:t>бұрыпғы «майдақоцыр жүрісіпеп» жацылмайтып өпер адамдары</w:t>
        <w:br/>
        <w:t>болады. Ал оларға біраз жасқа келді ғой, әдебиетке пемсссе өперге</w:t>
        <w:br/>
        <w:t>еңбегі сіңді ғой деп атақ беріп жатудыц өзі өрсскел. Мемлекеттік</w:t>
        <w:br/>
        <w:t>сыйлық түгіл, Амапжол Шамкспов ағамыз халықаралық сыйлықты</w:t>
        <w:br/>
        <w:t>% 785 е</w:t>
        <w:br/>
        <w:t>” % КӨКТАМЫР %%-------------ттə.%</w:t>
        <w:br/>
        <w:t>ді тіршілік көзі ретіпде пайдалапуда бірқатар жеңілдіктер берілгешпі</w:t>
        <w:br/>
        <w:t>жөп. Өйткеші осыпау кец-байтақ қазақ жеріп жатжұрттық жаулардап</w:t>
        <w:br/>
        <w:t>қорғау үшіп біздіц қаһармап ата-бабаларымыз жап алып, жап берісті.</w:t>
        <w:br/>
        <w:t>Қапшама қап меп тер төгілді. Осыпыц бәрі - ұлтыпыпц болашағып</w:t>
        <w:br/>
        <w:t>ойлап, ұрпағыпыц қамып жеудеп туыпдағап жағдаяттар. Міне, осы</w:t>
        <w:br/>
        <w:t>жағы да сскеріліп, ұлттық республикаға ұлттық саясат ұстапу қажсет-</w:t>
        <w:br/>
        <w:t>ақ. Бұл қазақ жеріпде тағдырлары тоғысқап басқа үлт өкілдерініц</w:t>
        <w:br/>
        <w:t>құқығып шектеу смес, заңды әрітарихи әділеттілік болар еді.</w:t>
        <w:br/>
        <w:t>Сөзімізді тұжырымдай келес айтарымыз, Қазақстап жері қазақ</w:t>
        <w:br/>
        <w:t>халқыныц мспшігі болуы - әділеттілік. Ал қазақ жеріпс кейіппеп</w:t>
        <w:br/>
        <w:t>қопыстапғапндардың өздерімен бірге арқалап келгеп жерлері бол-</w:t>
        <w:br/>
        <w:t>мағапдықтап, олар басқа ұлттардыц Қазақстанда тұратып өкілдері</w:t>
      </w:r>
    </w:p>
    <w:p>
      <w:r>
        <w:t>болып сапалады. Яғпи, Қазақстап көп ұлтты смсс, ұлттық республика.</w:t>
        <w:br/>
        <w:t>Біз көп ұлтты рсспублика деп Рсссйді айтуымызға болады. Өйткешпі</w:t>
        <w:br/>
        <w:t>Ресейдіц құрамында Татарстап, Шешепстап, Башқұртстап сияқты</w:t>
        <w:br/>
        <w:t>көптегеп ұлттық рсспубликалар бар. Осыпыңц өзі-ақ Рессейде татар,</w:t>
        <w:br/>
        <w:t>шешеп, башқұрт секілді көптегеп ұлттардыц барлығын көрсстіп</w:t>
        <w:br/>
        <w:t>тұрғап жоқ па) Ал Қазақстанда ше? Ксзіпде қарамағымызда</w:t>
        <w:br/>
        <w:t>Қарақалпақстап, яғпи қарақалпақ ұлты болғап. Бірақ опы да жолып</w:t>
        <w:br/>
        <w:t>тауып өзбек ағайындарымыз алып алғап жоқ па?! Сопдықтап Қа-</w:t>
        <w:br/>
        <w:t>зақстанды көп ұлтты республика деу қисынға келмейді. Сөздің осыш-</w:t>
        <w:br/>
        <w:t>дай астарып түсіпбей пайдалапу ертеңгі күші саяси қателіктерге</w:t>
        <w:br/>
        <w:t>апарып ұрындырары сөзсіз. Опыц кермек дәміп қазірдің өзіпде тата</w:t>
        <w:br/>
        <w:t>бастағапдаймыз. Бұғап кейбір қара пистті топтардып «Қазақстап</w:t>
        <w:br/>
        <w:t>көп ұлтты» дегенді желеу стіп, қазақ мемлекетіпде Америкадағыдай</w:t>
        <w:br/>
        <w:t>азаматтық қоғам орпату үшіп белсепс күресіп жүргендері пақты</w:t>
        <w:br/>
        <w:t>мысал бола алады. Оғап кейбір ұлт өкілдеріпіц Қазақстаппап ұлттық</w:t>
        <w:br/>
        <w:t>құрылым сұрап жалмацдауып қосыцыз. Осының бәріпде тоқырау</w:t>
        <w:br/>
        <w:t>кезеціпеп сапаға әбдеп сіңіп қалғап «Қазақстап көп ұлттыпыц» ұшқы-</w:t>
        <w:br/>
        <w:t>пы жатқап сияқты. Сопдықтап сидігі жерде «көп ұлтты Қазақстап»</w:t>
        <w:br/>
        <w:t>дегенді қойып, Қазақсташшыц ұлттық рсспублика скендігіп баса</w:t>
        <w:br/>
        <w:t>пасихаттау қажст. Өйткеші мұпдай «аурулардың» алдып алып отыр-</w:t>
        <w:br/>
        <w:t>маса, ертеңгі күпі жазылмастай дертке айпалуы әбдеп мүмкін.</w:t>
        <w:br/>
        <w:t>1998 жыл</w:t>
        <w:br/>
        <w:t>ж)2ж%</w:t>
        <w:br/>
        <w:t>” % КӨКТАМЫР %%-------------ттə.%</w:t>
        <w:br/>
        <w:t>Халқымыздың осындай руға, жүзге бөліпуіп Ресей империя-</w:t>
        <w:br/>
        <w:t>сы өзішіц отарлау саясатында жақсы пайдаланып келді. Қазір дс өз</w:t>
        <w:br/>
        <w:t>ішіміздегі кейбір «пысықайлар» ұлтымыздың осы бір «балалық</w:t>
        <w:br/>
        <w:t>ауруып» өз саясаттарыпда «сәтті» пайдалапып жүр. Ата-бабалары-</w:t>
        <w:br/>
        <w:t>мыз бұндайды «Бөліпгенді бөрі жейді» деп бір-ақ ауыз сөзбеп тұжыр-</w:t>
        <w:br/>
        <w:t>ғап ғой. Егер шып мәшпіпде ұлт боламыз, сл боламыз, жұрт бола-</w:t>
        <w:br/>
        <w:t>мыз дссск, халқымыздыпц міпез-құлқындағы осындай керітартпа</w:t>
        <w:br/>
        <w:t>қасисттердеп арылып, рулық мүддедеп гөрі халықтық мүддепі</w:t>
        <w:br/>
        <w:t>жоғары қоя білуге дағдылапуымыз керек. Опсыз дербес сл болу меп</w:t>
        <w:br/>
        <w:t>тәуелсіздігіміздіц баяпды болуы, халқымыздыц ұлт ретіпде дамуы</w:t>
        <w:br/>
        <w:t>екіталай скспіп түсіпгепіміз жөп.</w:t>
        <w:br/>
        <w:t>Ұлттық сапа қалай қалыптасады? Мепіцшсе, ұлттық сапа тарихи</w:t>
        <w:br/>
        <w:t>сапаның пегізіпде,ал тарихи сапа тарихты білу арқылы қалыптаса-</w:t>
        <w:br/>
        <w:t>ды. Біз көп жылдар бойы өз халқымыздыц тарихын өзіміз білмей кел-</w:t>
        <w:br/>
        <w:t>дік. Өткешпімізді зерттеп-зерделеуге қатац тыйым салыпды. Неге?</w:t>
        <w:br/>
        <w:t>Өйткеші төл тарихып ұмытқап халықтыц болашағы бұлыцғыр.</w:t>
        <w:br/>
        <w:t>Ұлт алып бәйтерек іспеттес. Опыц түп-тамырына балта шабыл-</w:t>
        <w:br/>
        <w:t>са, көп ұзамай-ақ қурап қалады. Осыпы жақсы түсіпгеп Рессей им-</w:t>
        <w:br/>
        <w:t>псриясы алдымсп халқымызды тарихыпап ажыратуға тырысты.</w:t>
        <w:br/>
        <w:t>Хапдарымыздыц бәріп қапаушы, батырларымыздыц бәріп қарақ-</w:t>
        <w:br/>
        <w:t>шы стіп көрсетті. Осыпыц салдарыпап өзіміздің хандарымыз беп</w:t>
        <w:br/>
        <w:t>батырларымыз болмағандай, «ұлы халықтың» көсемдері меп батыр-</w:t>
        <w:br/>
        <w:t>ларып мақтап тұттық. Ел меп жерді қорғағап ата-бабаларымыздай</w:t>
        <w:br/>
        <w:t>дәріптедік. Сойып нәтижесінде олар біздіц ұлттық қайраткерлер</w:t>
        <w:br/>
        <w:t>ретіпде сапамызға әбдеп сіцс бастаған сді. Бүл да Рессй империя-</w:t>
        <w:br/>
        <w:t>сыпыц сапы аз халықтарды өздеріпе сіціріп алудыц алғашқы бас-</w:t>
        <w:br/>
        <w:t>палдақтары. Ұлтты ұлт рестіпде жойып жіберуге бағытталғап қитұрқы</w:t>
        <w:br/>
        <w:t>саясаттыц өз пәтижесіп бергеп бір қыры ғапа.</w:t>
        <w:br/>
        <w:t>Орайы келгенде айта кетейік, кейде ұлтымыздың дара тұлғаларып</w:t>
        <w:br/>
        <w:t>«Қазақтыц Пушкиші», «Қазақтып Шолоховы», «Қазақтыц Есспипі»</w:t>
        <w:br/>
        <w:t>деп тецеп жатамыз. Осы дұрыс па? Мепіцше, бұл - мүлде қисыпсыз</w:t>
      </w:r>
    </w:p>
    <w:p>
      <w:r>
        <w:t>тецеу. Мәселеп, Абай - қазақтыц Абайы, Мұхтар - қазақтыц Мұхтары,</w:t>
        <w:br/>
        <w:t>Мұқағали - қазақтыц Мұқағалиы. Оларды басқа ұлттыц тұлғалары-</w:t>
        <w:br/>
        <w:t>па теңеу арқылы абырой-беделдеріп көтерсміз деу құр бскершілік.</w:t>
        <w:br/>
        <w:t>% 70 ж</w:t>
        <w:br/>
        <w:t>” % КӨКТАМЫР %--------------ссеееелеглттккллл етте 9.</w:t>
        <w:br/>
        <w:t>ліп, түпкі тамырларына балта шабу керек. Халқымыз «Аурудың ал-</w:t>
        <w:br/>
        <w:t>дып ал» деп тегіп айтпағап ғой. Мысалы, қазір жариялылық замапып</w:t>
        <w:br/>
        <w:t>желеу етіп, псшс түрлі жекеменшік басылымдар меп телскапалдар өз</w:t>
        <w:br/>
        <w:t>мүдделері үшіп жұмыс істеуде. Мол пәпақа табу меп өз ықпалып жүр-</w:t>
        <w:br/>
        <w:t>гізу үшіп барлық айла-шарғыларып істеп бағуда. Олардыц халықтық</w:t>
        <w:br/>
        <w:t>мүдде, ұлттық мүдде дегеп ұғымдармсеп шаруасы жоқ, ойларыпа</w:t>
        <w:br/>
        <w:t>келгешіп істеуде. Халқымыздың тапым-түсіпігіпс жат қылықтарды</w:t>
        <w:br/>
        <w:t>пасихаттайтып сап алуап арзапқол кипофильмдер меп мақала, матс-</w:t>
        <w:br/>
        <w:t>риалдар беру арқылы жас ұрпақ тәрбиесіне орасап пұқсап келтіруде.</w:t>
        <w:br/>
        <w:t>Осыдап келіп слімізде ұлттық қасисттердеп жұрдай қасистсіздердіц</w:t>
        <w:br/>
        <w:t>сапы көбейіп, ұрпақ азады, халық тозады. Ұлттың ұлт ретіпде жойы-</w:t>
        <w:br/>
        <w:t>лу қауіпі туады. Ал кейбір жекемепшік басылымдар меп телекапал-</w:t>
        <w:br/>
        <w:t>дар басшыларының жәпе олардыц қолтықтарыпа су бүркіп, қай жа-</w:t>
        <w:br/>
        <w:t>ғыпап болсып демеп, қолдап отырғап топтардың көздегендері дс осы</w:t>
        <w:br/>
        <w:t>емсс пе?! Ал олтоптардыц ар жағында кімдер тұрғапып кім білсіп...</w:t>
        <w:br/>
        <w:t>Осындай «жат қылықтарға» сусындап өскеп жас ұрпаққа «Неге</w:t>
        <w:br/>
        <w:t>бұзықтық жасайсың?» деп жазғырудап пемссс «Адам болсацшы!» деп</w:t>
        <w:br/>
        <w:t>құрғақ ақыл айтудап пс шығады? Сонда ол үшіп пс істеу керск дейсіз</w:t>
        <w:br/>
        <w:t>ғой. Мспіцше, халық дапалығы айтқандай, «аурудыц алдып алу»</w:t>
        <w:br/>
        <w:t>қажет. Жацағыдай халқымызға жат қылықтарды пасихаттайтып, жас</w:t>
        <w:br/>
        <w:t>өскішпіц бұрыс жолға түсуіпе ықпал стетіп арзапқол кипофильмдер</w:t>
        <w:br/>
        <w:t>жәпс мақала, материалдар берстіп телскапалдар мсп басылымдарға</w:t>
        <w:br/>
        <w:t>зацды түрде тыйым салыпуы керск. Оғап халқымыздың беткс ұстар</w:t>
        <w:br/>
        <w:t>азаматтары, зиялы қауым мүдделі болып, оныц өз шешімін табуына</w:t>
        <w:br/>
        <w:t>атсалысуы қажст. Сонда ғапа ол өз пәтижесіп беріп, іс оцға баспақ.</w:t>
        <w:br/>
        <w:t>Әр ұлттың өзіпе тәп тапым-түсіпіктері, папым-сепімдері меп</w:t>
        <w:br/>
        <w:t>ұғымдары болады дейміз. Мәселеп, ұлттық сапапы алайықшы. «Қа-</w:t>
        <w:br/>
        <w:t>зақтарда ұлттық сапа қалыптаса қойғап жоқ» дегеп пікір бар. Бұпда</w:t>
        <w:br/>
        <w:t>белгілі дәрежеде шындық та жоқ смсс. Өйткешпі бізде ұлттық са-</w:t>
        <w:br/>
        <w:t>падап төрі рулық сапапыц басым түсіп жататыпы рас. Әрипсе, бұл</w:t>
        <w:br/>
        <w:t>жақсылықтың пышашы смсс. Арамызда халықтық, ұлттық мүддедеп</w:t>
        <w:br/>
        <w:t>гөрі рулық мүддепі жоғары қоятындар да баршылық. Халқымыз-</w:t>
        <w:br/>
        <w:t>дыц кейбір бетке ұстар азаматтарының арасыпдағы кикілжің, ай-</w:t>
        <w:br/>
        <w:t>тыс-тартыстардыңц өзі де кейде рулық мүддемеп астасып жататы-</w:t>
        <w:br/>
        <w:t>пып ешкім де жоққа шығара алмас.</w:t>
        <w:br/>
        <w:t>% 09%</w:t>
        <w:br/>
        <w:t>” % КӨКТАМЫР %%-------------ттə.%</w:t>
        <w:br/>
        <w:t>билігі бар жоғары лауазым ислеріпе «Негс қазақша сөйлемей-</w:t>
        <w:br/>
        <w:t>сіз?» деп сұрақ қойсацыз, жұлып алғандай, «Осындай керітартпа</w:t>
        <w:br/>
        <w:t>қазақшылықтарыпды қойсацдаршы. Басқа ұлттыц өкілдері дс</w:t>
        <w:br/>
        <w:t>түсіпсіп дс..» деп жалпақшешейліккс салыпып, өзіңе ұзақ-сопар</w:t>
        <w:br/>
        <w:t>ақыл айтады. Мінсе, бұпыц да өзіңді смсс, өзгеші сыйлау припципіпсі</w:t>
        <w:br/>
        <w:t>туындап жатқашы сөзсіз.</w:t>
        <w:br/>
        <w:t>Жалпы сыйластық, сыйласу дегеп жақсы, оғап оц көзқарастамыз.</w:t>
      </w:r>
    </w:p>
    <w:p>
      <w:r>
        <w:t>Бірақ «Сыйға - сый» дегеп бар смсс пе? Қазақ сліпде, қазақ жеріпде</w:t>
        <w:br/>
        <w:t>күшіп көріп жүргеп басқа ұлттыц өкілдері қазақ тіліпе псгес қырып</w:t>
        <w:br/>
        <w:t>қарайды? Нсгс қазақ тіліп үйрспугс құлықтары жоқ? Әлде қазақ тіліп</w:t>
        <w:br/>
        <w:t>үйрепу сопшалықты қиып ба? Қашапғы «Басқа ұлттық өкілдері де</w:t>
        <w:br/>
        <w:t>түсіпсіп» деп жүрсе берсміз. Әр пәрсешпіц өзіпіц орпы, шегі болмаушы</w:t>
        <w:br/>
        <w:t>ма сді? Қазақ тіліпіц мемлекеттік мәртебе алғапыпа да аттай оп бес</w:t>
        <w:br/>
        <w:t>жыл өтіпті. Тілдіүйрсием дегепадамға бұл азуақыт смес.Әрипе,құлық</w:t>
        <w:br/>
        <w:t>болса. Қазақ тілі зац жүзіпде мемлекеттік тіл деп жарияланды. Епдс-</w:t>
        <w:br/>
        <w:t>ше, сц алдымси басшылар меп жауапты қызметкерлер мемлекеттік</w:t>
        <w:br/>
        <w:t>тілді білуге, мецгеруге тиісті. Зац шығуымен смес, орындалуымен</w:t>
        <w:br/>
        <w:t>құпды. Оныц қағаз жүзіпде қалмай, іске асуы үшіп жапды месхапизм</w:t>
        <w:br/>
        <w:t>ойлап тауып, соғап орай зацды талаптар қоя білу қажет. Мыпандай</w:t>
        <w:br/>
        <w:t>бір қарапайым мысалды алайықшы. Егер республикалық, облыстық,</w:t>
        <w:br/>
        <w:t>аудапдық басшы қызметтерде істейтіп әрбір адам мемлскеттік тілді</w:t>
        <w:br/>
        <w:t>міндетті түрде білуі керек дегеп талаптар қойылса, әкім болғысы</w:t>
        <w:br/>
        <w:t>келетіп әрбір жұмыр басты пепдс, алты жыл түгіл, алты айда</w:t>
        <w:br/>
        <w:t>мецгеріп алатыпыпа меп кәміл сспсеміп. Біз бұл жерде бүйрсктеп</w:t>
        <w:br/>
        <w:t>сирақ шығарайық деп отырғапымыз жоқ. Сопдай-ақ, ол адам құқып</w:t>
        <w:br/>
        <w:t>шектеуге де жатпайды. Өйткеші бұл - зацды талап. Әрбір қоғам</w:t>
        <w:br/>
        <w:t>мүшесі қай слдіц азаматы болса, сол мемлекеттіц зацып құрметтеуі</w:t>
        <w:br/>
        <w:t>тиіс. Егер біз тіл мәселесінде «Басқа ұлттыц өкілдері де түсіпсіп» дс-</w:t>
        <w:br/>
        <w:t>геп сықылды жалпақшешейлік саясат ұстапсақ, басқа ұлт өкілдері,</w:t>
        <w:br/>
        <w:t>алты жыл тұрмақ, алпыс жылда да мемлекеттік тілді үйрсібесі апық.</w:t>
        <w:br/>
        <w:t>Талапкершілік пеп қажеттіліктің пс үшіп керек скешіп осындай жайт-</w:t>
        <w:br/>
        <w:t>тар айқып ацғартады.</w:t>
        <w:br/>
        <w:t>Қазақстаппыц ұлттық рсспублика скешіп сскерсек, қазақ тіліпіц</w:t>
        <w:br/>
        <w:t>мсмлекеттік мәртебе алуы, опыц қайтадап жапдапып, шыпайы</w:t>
        <w:br/>
        <w:t>9% 66 ж</w:t>
        <w:br/>
        <w:t>” % КӨКТАМЫР %--------------ссеееелеглттккллл етте 9.</w:t>
        <w:br/>
        <w:t>Керісішше, ол сол тұлғапыц абырой-беделіпе пұқсап келтіріп, атақ-</w:t>
        <w:br/>
        <w:t>дәрсжесіпс көлецкс түсірері сөзсіз.</w:t>
        <w:br/>
        <w:t>Жапы таза, жүрсгі пәк сәбидіц тілі шыға бастағанда-ақ опыц</w:t>
        <w:br/>
        <w:t>ұлтыпыц смес, руыпыц кім скепіп үйретеміз. Жас шағыпап осып-</w:t>
        <w:br/>
        <w:t>дай тәрбисмсп сусыпдағап әрбір қазақ баласы өсс келес ұлтжанды</w:t>
        <w:br/>
        <w:t>емсс, ружапды болып шыға келмей ме?! Бұл шыққап тегінді тапы-</w:t>
        <w:br/>
        <w:t>ма, руыцды білме дегеп сөз смес, әришпе. Дегенмен, «сүтпеп біткеп</w:t>
        <w:br/>
        <w:t>мішез-құлықтыңц сүйскпеп кететіпіп» сстс ұстағапымыз абзал. Яғпи,</w:t>
        <w:br/>
        <w:t>тал бссіктеп бастап көргеп тәрбиспіц жер бесікке барғапша сстеп</w:t>
        <w:br/>
        <w:t>кетпейтішіп сскергепіміз жөп.</w:t>
        <w:br/>
        <w:t>Әрбір ұлттың өркеп жаяр ордасы, табап тірер тұғыры - мемлекеті,</w:t>
        <w:br/>
        <w:t>мсмлексттігі. Қазақ мсмлексті болғапдықтап Қазақстапда қай жа-</w:t>
        <w:br/>
        <w:t>ғыпап болсып қазақ ұлтыпа артықшылықтар берілуі керек.</w:t>
        <w:br/>
        <w:t>Қазақ халқы, опыц мәдеписті меп өпері, әдебисті меп ғылымы</w:t>
        <w:br/>
        <w:t>мсмлекеттік тұрғыдап срекшс қамқорлыққа алыпуы тиіс. Өйткешпі</w:t>
        <w:br/>
        <w:t>кез келгеп ұлттық мемлекетте жергілікті халықтыц белгілі бір дәрс-</w:t>
        <w:br/>
        <w:t>жеде артықшылықтарға ис болуы - талас тудырмайтып заңдылық.</w:t>
        <w:br/>
        <w:t>Мәселеп, Қазақстанда жацадап бір жоғары оқу орпы ашылса, опда</w:t>
        <w:br/>
        <w:t>міпдетті түрде орыс топтары болуы керек дегеп қасац қағида бар.</w:t>
        <w:br/>
        <w:t>Қазақ еліпіц барлық жоғары оқу орындарында орыс топтарыпыц</w:t>
        <w:br/>
        <w:t>ашылуы қапдай қажеттіліктеп туғаш? Бұл апа тіліп білмейтіп псмссс</w:t>
        <w:br/>
        <w:t>шала білетіп өзіміздің «шикіөкпелерімізге» жасалғап жақсылық па,</w:t>
        <w:br/>
        <w:t>жоқ, әлде «ұлы халықтыц» ығына жығылып, құлдық ұру ма?! Әрише,</w:t>
        <w:br/>
        <w:t>бұл сол отарлаушы елдіц алдында бүгежектеп, опыц құдіретіпіц</w:t>
        <w:br/>
        <w:t>күштілігіп шексіз мойындап, хандарымыз қабылдағап «апттарға»</w:t>
      </w:r>
    </w:p>
    <w:p>
      <w:r>
        <w:t>адалдығымызды білдіру үшіп жасалғап тірліктер. Өкіпіштісі сол,</w:t>
        <w:br/>
        <w:t>бойымызға әбдеп сіціп қалғап осындай керспау әдеттерден әлі де</w:t>
        <w:br/>
        <w:t>арыла алмай келеміз.</w:t>
        <w:br/>
        <w:t>Бұл, әрине, жоғары оқу орындарындағы орыс топтарып жаппай</w:t>
        <w:br/>
        <w:t>жабу қажет пемесе орыс тіліп мүлде оқып-үйрспбеу керек дегеп сөз</w:t>
        <w:br/>
        <w:t>емес. Тек бар-жоғы әр пәрсепіц өзіпіц орпы болатыпып сскс салу</w:t>
        <w:br/>
        <w:t>ғапа...</w:t>
        <w:br/>
        <w:t>Мысалы, жер мәселссіп алайықшы. Қазақстап жері - қазақ хал-</w:t>
        <w:br/>
        <w:t>қышып қадым замапдардап бері атадап балаға мұра болып келе жат-</w:t>
        <w:br/>
        <w:t>қап сц қасистті мұрасы. Сопдықтап қазақ ұлтының өкілдеріпс жер-</w:t>
        <w:br/>
        <w:t>ж”л ж</w:t>
        <w:br/>
        <w:t>” % КӨКТАМЫР %%-------------ттə.%</w:t>
        <w:br/>
        <w:t>ретіпіп түсіпгепіміз жөп. Сопдықтап шет мемлекеттермеп эко-</w:t>
        <w:br/>
        <w:t>помикалық байлапыстар орпатудыц алдында осы жағыпа да көціл</w:t>
        <w:br/>
        <w:t>бөліпсе дегеп тілек бар.</w:t>
        <w:br/>
        <w:t>Ұлттың тағы бір белгісі - рухапи-мәдепи құпдылықтары. Әр ұлт-</w:t>
        <w:br/>
        <w:t>тыц өзіпс тәп мәдеписті, әдебиеті, өпері болады. Мәсселеп, бір-ақ мы-</w:t>
        <w:br/>
        <w:t>сал алайықшы. Киіз, текемет басу, сырмақ тігу, кілем тоқу ісі- қазақ</w:t>
        <w:br/>
        <w:t>жеріпде ерте дамып, тамырып терсцге жайғап халықтық өперлер.</w:t>
        <w:br/>
        <w:t>Неге? Өйтксеіі бұлардыц барлығы - қойдың жүпіпеп жасалатып</w:t>
        <w:br/>
        <w:t>бұйымдар. Яғпи, халқымыздыц өмір сүру салтыпа сай келеді. Текс-</w:t>
        <w:br/>
        <w:t>мет басып, кілем тоқу үшіп қазақ шикізат іздеп сабылып, сарсацға</w:t>
        <w:br/>
        <w:t>түспейді ғой. Республикамызда шикізаты өзіміздеп болатып өндіріс</w:t>
        <w:br/>
        <w:t>ошақтарып көбейтіп, оларға ерекше көціл бөлу керек деуіміздің бір</w:t>
        <w:br/>
        <w:t>себебі осы. Бұл, біріпшідеп, халықтыц қажстіп өтейді жәпс ол</w:t>
        <w:br/>
        <w:t>өпім өзімізде өпдірілетіпдіктеп арзанға түседі. Екіпшідепі, шикізатқа</w:t>
        <w:br/>
        <w:t>дегеп сұрапыс артып, опыц құпы көтеріледі. Бұл жайттардың да</w:t>
        <w:br/>
        <w:t>жергілікті халықтыц тұрмыс-тіршілігіпе оц ықпал-әсер естері сөзсіз.</w:t>
        <w:br/>
        <w:t>Сондықтап қайсыбір өперіміздіц, ата кәсіптеріміз беп өндірісіміз-</w:t>
        <w:br/>
        <w:t>дің дамуы халқымыздың өмір сүру тәсіліпс байлапысты скешіп тү-</w:t>
        <w:br/>
        <w:t>сіпуіміз керек. Олардыц түпкі пегізіпде ұлттық болмыс-бітім, ұлттық</w:t>
        <w:br/>
        <w:t>қасисттер жатады. Ұлттық қасисттер жоғалған кездес ұлт толыққап-</w:t>
        <w:br/>
        <w:t>ды ұлт болудап қалып, қасистсіздік белец алады. Ал қасистсіздіктіц</w:t>
        <w:br/>
        <w:t>қапшалықты қасірст әкелетіші айтпаса да түсіпікті шығар.</w:t>
        <w:br/>
        <w:t>Кезінде «түрі - ұлттық, мазмұны - социалистік» дегеп айғай-сү-</w:t>
        <w:br/>
        <w:t>рсцмеп жүріп, халықтық қасисттердіц біразыпап қол үзіп қала</w:t>
        <w:br/>
        <w:t>жаздадық. Сопыц салдарыпап түр-түсі қазақ болғапыменп ішкі жап</w:t>
        <w:br/>
        <w:t>дүписсі, болмыс-бітімі мүлде өзгеше дүбәралар өсіп шықпады ма?!. Ал</w:t>
        <w:br/>
        <w:t>олардыц онысымен дс қоймай, қит етсе бұралқы итшс туғап халқыпа</w:t>
        <w:br/>
        <w:t>қарсы «шәуілдеп» шыға келетіпіп қайтерсіц? Міпсе, бұл жацағы</w:t>
        <w:br/>
        <w:t>айтқап қасистсіздіктіц бір көріпісі ғапа. Бұпыц ақыры жақсылық-</w:t>
        <w:br/>
        <w:t>қа апарып соқтырмайтышы тағы белгілі. Біздің ұлт ретіндегі басты</w:t>
        <w:br/>
        <w:t>мақсатымыз - осындай кслецсіз жайттардың әрі қарай өршуіпс жол</w:t>
        <w:br/>
        <w:t>бермеу. Ол үшіп пс істеу керек? Құрғақ ақыл айтумен іс бітпесі апық.</w:t>
        <w:br/>
        <w:t>Опдай құр ділмарсулар меп көлгірсулердіц замапы өткеп. Сопдық-</w:t>
        <w:br/>
        <w:t>тап әлгіндей келецсіз жайттардыц ссбеп-салдарыпа терсцірек үці-</w:t>
        <w:br/>
        <w:t>9% 68 ж</w:t>
        <w:br/>
        <w:t>” % КӨКТАМЫР %--------------ссеееелеглттккллл етте 9.</w:t>
      </w:r>
    </w:p>
    <w:p>
      <w:r>
        <w:t>«қалпақпеп қағып» алғап жоқ па?!. Ал осыдап Амапжол ағамыздың</w:t>
        <w:br/>
        <w:t>талапты аяқ астыпап бүр жарып, гүлдеп кеткені шамалы. Сол баяғы</w:t>
        <w:br/>
        <w:t>«салғап әшіп» қайталаумсп кследі. Бірақ, халықаралық сыйлықтыц</w:t>
        <w:br/>
        <w:t>лаурсаты атағыпа қарап таразыласа, Абай мсп Әусзовтеп дес жоғары</w:t>
        <w:br/>
        <w:t>тұр. Ецбегіпе қарасапц.. Сапы жағыпап Әусзов қатарласа алар, ал</w:t>
        <w:br/>
        <w:t>Абай атамыздыц орта жолда қалатыпы апық. Өйткепі Абайдыц</w:t>
        <w:br/>
        <w:t>шығармалары (қара сөздері меп аудармаларып қосқашпыц өзінде)</w:t>
        <w:br/>
        <w:t>бар-жоғы скі-ақ том болады. Амапжол Шамкепов осы уақытқа дейіп</w:t>
        <w:br/>
        <w:t>ұзып-ырғасы слу шақты кітап шығарыпты. Сапы смес, сапа жағып</w:t>
        <w:br/>
        <w:t>сөз стер болсақ, кімпіц абыройы айрандай төгілетіпіп оқырмап-</w:t>
        <w:br/>
        <w:t>пыц өзі дс алдып ала сезіп-біліп отырғап шығар... Ал енді бір-скі</w:t>
        <w:br/>
        <w:t>жылдап кейіп Амапжол Шамксповкс Қазақстапшыц халық жазушы-</w:t>
        <w:br/>
        <w:t>сы атағы берілсе, тацдапатып сштсце жоқ. Өйткеші халық жазушы-</w:t>
        <w:br/>
        <w:t>сы, халық ақышы, халық артисі дегеп құрметті атақтар осы күші та-</w:t>
        <w:br/>
        <w:t>лапттарышпа қарай смсс, әлгіндегідей өперге, мәдепистке, әдебиетке</w:t>
        <w:br/>
        <w:t>«сіңірген сцбектеріпс» қарай беріліп жүр. Бұл жағыпап алғапда, оп-</w:t>
        <w:br/>
        <w:t>дай адамдарға Қазақстаппыц сцбек сіціргеп артисі пемесе мәдениет</w:t>
        <w:br/>
        <w:t>қызметкері дегеп атақтар да жетіп-артылады. Егер олардың «сіңірген</w:t>
        <w:br/>
        <w:t>еңбектері» осы атақтардыц өзіпе лайық болса. Әйтпесе өпері де,</w:t>
        <w:br/>
        <w:t>әпшілігі меп композиторлығы да шамалы Алтыпбек Қоразбасвқа</w:t>
        <w:br/>
        <w:t>халық артисі атағып бергеппеп кім пе ұтты?! Ұтса Қоразбасв ұтқап</w:t>
        <w:br/>
        <w:t>шығар. Бұдап шыпайы өпер зияп шекпесе, мысқалдай да пайда</w:t>
        <w:br/>
        <w:t>көрмейтіпі белгілі. Марқұм Жәшпібек Кәрмспов ағамыздыц ертерек</w:t>
        <w:br/>
        <w:t>көзжұмғапы қандай «жақсы» болғап.Әйтпесе, бұпдай қорлыққа басқа</w:t>
        <w:br/>
        <w:t>көпссе дс, қасистіціеп айпалайып Жәкец шыдамас сді ғой...</w:t>
        <w:br/>
        <w:t>Өздеріціз ойлацыздаршы, халық осы скі әпшіпіц қайсысып жоға-</w:t>
        <w:br/>
        <w:t>ры бағалайды? Қайсысы халық әртісі десе лайықтау? Опы өзіңіз</w:t>
        <w:br/>
        <w:t>біліңіз, бірақ зац бойыпша халық әртісі- Қоразбаев. Осындайда жур-</w:t>
        <w:br/>
        <w:t>палист Атабай Қылышбасвтыц Қоразбаевқа бергеп мынандай бағасы</w:t>
        <w:br/>
        <w:t>еріксіз сскс түседі: «Алтыпбек - ауыл сахпасыпыц озық әншісі». Міпе,</w:t>
        <w:br/>
        <w:t>халық артисі Қоразбасвқа халықтыц бергеп атағы осындай. Мепіц</w:t>
        <w:br/>
        <w:t>ойымша, ертеңгі күші Аяз Бстбаев та халық әртісі атағып алса, сшкім</w:t>
        <w:br/>
        <w:t>де тапдапа қоймас. Шыпайы өпер мсп қалтырауық өперсымақтыңц</w:t>
        <w:br/>
        <w:t>ара-жігіп ажырататып кез туа ма скеп осы?!</w:t>
        <w:br/>
        <w:t>ж%79 ж</w:t>
        <w:br/>
        <w:t>” % КӨКТАМЫР %--------------ссеееелеглттккллл етте 9.</w:t>
        <w:br/>
        <w:t>Нарымбетов пеп Қалила Омаровтыц фильмдері ұсыпылғашы белгілі.</w:t>
        <w:br/>
        <w:t>Алғашқы сыпнақтап сүріпбей өткеп осы скі автордыц туыпдылары</w:t>
        <w:br/>
        <w:t>баспасөзде талқылапартұста Қалила Омаров Мемлекеттік сыйлықтар</w:t>
        <w:br/>
        <w:t>жөшпіндегі комиссияпыц басшысы, Қазақстап Республикасы Прсмь-</w:t>
        <w:br/>
        <w:t>ер-мипистріпіп орыпбасары Имапғали Тасмағамбетов мырзаның</w:t>
        <w:br/>
        <w:t>атыпа ресми хат жолдап, копкурстап өзініц туыпдыларып қайтып</w:t>
        <w:br/>
        <w:t>алатыпып, бұндай құрметке Сатыбалды Нарымбетовтіц «Көзімпіц</w:t>
        <w:br/>
        <w:t>қарасы» көркем фильмі лайық скепдігіп айтып, сыйлықтың осы</w:t>
        <w:br/>
        <w:t>туындыға берілуіп өтіпеді. Міпе, бұл да азаматтық. Әйтпесе, Қалилапы</w:t>
        <w:br/>
        <w:t>«Туыпдыларынңды қайтып ал» деп ешкім зорламағап шығар. Біз бұпы</w:t>
        <w:br/>
        <w:t>өзіпеп гөрі талапттырақ ағасыпа дегеп ізгі пистті ішісіпіц ізсті деп</w:t>
        <w:br/>
        <w:t>ұқтық. Бұл, әрипе, мәдспистіміздіц, ішкі парасат-пайымымыздыц</w:t>
        <w:br/>
        <w:t>өскендігіпніц белгісі. Қалай дегепмеп де, осы екеуі де айта жүрер</w:t>
        <w:br/>
        <w:t>оқиға, қуапарлық жайттар. Тек кейішгілсрге осы азаматтардың ізгі</w:t>
        <w:br/>
        <w:t>қадамдары жұғысты болсып деп тілейміз!</w:t>
        <w:br/>
        <w:t>Сонымен, пс керек, талқылау да аяқталып, Мемлекеттік сыйлық-</w:t>
        <w:br/>
        <w:t>тыц иегерлері дс апықталды. Әсірссе биік тұғырға қопғапдардыц</w:t>
        <w:br/>
        <w:t>қатарыпап көріпгеп скі жазушыға Мсмлскеттік сыйлықтыц беріл-</w:t>
        <w:br/>
        <w:t>гепіпс көпшілік іштей паразы болды. «Бұл - әдебиетті қорлау!» - десті</w:t>
        <w:br/>
        <w:t>жүрт. Әр түрлі әңгімслер ел арасында желдей гуледі. Жоғары жақта</w:t>
      </w:r>
    </w:p>
    <w:p>
      <w:r>
        <w:t>қызмет істейтіп бір жазушы аталмыш сыйлықты өзіпс алып беруіп</w:t>
        <w:br/>
        <w:t>өтіпіп Прсзидепткс кіріп, сц соцғы бұйымтайым осы болсын деп оты-</w:t>
        <w:br/>
        <w:t>рып алыпты. Бүл алыпқашпа әңгіменің дс өтірік болғапып қалар сдік.</w:t>
        <w:br/>
        <w:t>Әй, бірақ «жел соқпаса шөптіц басы қимылдамайды» ғой...</w:t>
        <w:br/>
        <w:t>Өперімеп көпшілікті тәпті стіп, тыпысы тарылып бара жатқап ба-</w:t>
        <w:br/>
        <w:t>балар дәстүріп қайтадап жацғырта бастағап талаптты әпші Бекболат</w:t>
        <w:br/>
        <w:t>Тілсухаповқа да Мемлекеттік сыйлық берілмеді. Нсге? Жас, болаша-</w:t>
        <w:br/>
        <w:t>ғы әлі алда дегеп шығар. Ұмытыла бастағап сжелгі өпердіц бойына</w:t>
        <w:br/>
        <w:t>жап бітіріп, қайта туғандай дүпиеге әкелу скі өперпаздыц біріпіц</w:t>
        <w:br/>
        <w:t>қолыпап келе бермейді. Бұл, білс білсеціз, рухапи төңкеріс. Опы бы-</w:t>
        <w:br/>
        <w:t>лай қойғашпың өзіпде, Бекболаттыц әншілігі қапдай?! Ол әп айтқап</w:t>
        <w:br/>
        <w:t>кезде сар далапы әпмеп әлдилеп өткеп қасистті бабаларымыздың</w:t>
        <w:br/>
        <w:t>бейнесі көз алдыма елестейді. Қобызымен күй тартып отырғанда көз</w:t>
        <w:br/>
        <w:t>алдыма ұлы бабам Қорқыт келеді. Міне, өпердіц құдіреті дегеп осы</w:t>
        <w:br/>
        <w:t>ж77%</w:t>
        <w:br/>
        <w:t>” % КӨКТАМЫР %%-------------ттə.%</w:t>
        <w:br/>
        <w:t>Иә, сопымеп, өткеп жылы қазап айыпыпц 2-сі күпі Жазушылар</w:t>
        <w:br/>
        <w:t>одағының үйінде деректі проза кецесіпің кезекті бір мәжілісі бо-</w:t>
        <w:br/>
        <w:t>лып өтті. Онда Мемлекеттік сыйлыққа лайықты шығармалар ұсыпу</w:t>
        <w:br/>
        <w:t>мәселесі талқыланды. Көп болып ойласа келе, ұсыпылғап алты</w:t>
        <w:br/>
        <w:t>ецбектіц ішіпсп скі-ақ автордың шығармасы лайық деп табылды.</w:t>
        <w:br/>
        <w:t>Оның бірі - Сапабек Әсіповтіц «Қазақ қасіреті» атты зерттеу сцбегі,</w:t>
        <w:br/>
        <w:t>екіпшісі - жазушы Тұрсып Жұртбасвтыц скі томдық «Дулыға» атты</w:t>
        <w:br/>
        <w:t>көркем әрі ғылыми шығармасы. Сонда Сапабек Әсіпов сөз сөйлеп,</w:t>
        <w:br/>
        <w:t>үлкеп ақсақалдық үлгі-өпеге көрсете білді:</w:t>
        <w:br/>
        <w:t>- Асылықпеп пе әсірслікпеп айтты демеціздер, өзімпіц дәл қазір</w:t>
        <w:br/>
        <w:t>көціліме келгей ойды жеткізіп отырмып. Тұрсып Жұртбаевтыц «Ду-</w:t>
        <w:br/>
        <w:t>лығасыш» өз басым ғылыми-дерсктік жәпе көркемдік жағыпап өтсе</w:t>
        <w:br/>
        <w:t>жоғары бағалаймып. Өтс құпды сцбек. Шыпымды айтсам, өзімізді</w:t>
        <w:br/>
        <w:t>өзімізге тапытқап, эрудициясы жоғары, бергені дс,тырпақтап тергені</w:t>
        <w:br/>
        <w:t>дс көп туыпды. Тапдапғапым сондай, терецде жатқап мол деректі</w:t>
        <w:br/>
        <w:t>жипақтап, басып құрап, пікірдәрсжесіпс көтеріп, сопы бойына сіцірс</w:t>
        <w:br/>
        <w:t>отырып, көркем оймен жипақтап беруі қуаптады. «Дулыға» біздіц түп</w:t>
        <w:br/>
        <w:t>тегімізді тапуға пегіз салады. Әттең, біздіц әдеби сыпымыз бұл сцбск-</w:t>
        <w:br/>
        <w:t>ке әлі дұрыс өзіндік бағасып бермеді. Үпсіз қалды. Тек қапа Атти-</w:t>
        <w:br/>
        <w:t>ла - Еділ образының өзі біздіц сапамызға өзгеріс әкелмек. Меп, егер</w:t>
        <w:br/>
        <w:t>де бір-ақ кітап Мемлекеттік сыйлыққа ұсыпылуы қажет болса, опда</w:t>
        <w:br/>
        <w:t>өзімпіц «Қазақ қасірсті» атты сцбегімді Тұрсыпшыц осы «Дулығасы»</w:t>
        <w:br/>
        <w:t>үшіп дауыстап қайтып аламып,- дегеп батагөйлік сөзі әлі күнге дейіп</w:t>
        <w:br/>
        <w:t>құлағымпап кетер смес.</w:t>
        <w:br/>
        <w:t>Бұл өмірдеп көргеші меп түйгеші мол асыл текті ағапыц сцбегі меп</w:t>
        <w:br/>
        <w:t>біліміпеп басқа сепер-сүйспері жоқ қарымды қаламгер іпісіпс дегеп</w:t>
        <w:br/>
        <w:t>құрметі болса керек. Былайша айтқанда, талаптты бағалап, тілсулес</w:t>
        <w:br/>
        <w:t>аға ретінде батасып беруі деп ұққап жөп шығар. Өйткеші пеидешілік</w:t>
        <w:br/>
        <w:t>пеп азаматтық сыпалар шақта қарсыласып қалайда шац қаптырып</w:t>
        <w:br/>
        <w:t>кетудің қамып ойлаудың орпыпа, өзініц шығармасып құрбапдық-</w:t>
        <w:br/>
        <w:t>қа шалып, өзгешпің тілеуіп тілеу- скіпің бірішіц қолыпап келе бермей-</w:t>
        <w:br/>
        <w:t>тіп, ерлікке парапар игі қадам.</w:t>
        <w:br/>
        <w:t>Бұл - мепіц өз көзіммен көргепім, спді өз құлағыммен сстіге-</w:t>
        <w:br/>
        <w:t>пімді айтайып. Кипо саласыпап аталмыш сыйлыққа Сатыбалды</w:t>
        <w:br/>
        <w:t>% 76 ж</w:t>
      </w:r>
    </w:p>
    <w:p>
      <w:r>
        <w:t>” % КӨКТАМЫР %%-------------ттə.%</w:t>
        <w:br/>
        <w:t>тұлға рстіпде алацсыз өз діндеріп уағыздаумсп айпалысуға жағдай</w:t>
        <w:br/>
        <w:t>жасап, елімізде сркіп тайрацдауларыпа жол ашып беріп отырға-</w:t>
        <w:br/>
        <w:t>пып қалай түсіперсіз? Ал әлгі діп таратушылардыпц арасыпда ой-</w:t>
        <w:br/>
        <w:t>ларыпа келгешпіп істеп, халықтыц арасыпа іріткі салып жүргендері</w:t>
        <w:br/>
        <w:t>қапшама)?! Мемлекетіміздегі осындай бейберскеттіктердіп салдары-</w:t>
        <w:br/>
        <w:t>пап қазақ жастарыпыц ішінде де өзге діпдерді қабылдап, солардыц</w:t>
        <w:br/>
        <w:t>уағызшысыпа айпалғандардыц қатары күп өткеп сайып көбейс</w:t>
        <w:br/>
        <w:t>түсуде. Ксйдс тіпті бұндай кесірлі кссапаттар жаппай стек алып бара</w:t>
        <w:br/>
        <w:t>жатқап сияқты көрішсді. Бұлай деуіміздің дс өзіндік ссбеп-салдары</w:t>
        <w:br/>
        <w:t>жетерлік...</w:t>
        <w:br/>
        <w:t>Жақында меп кришпа діпіп қабылдағап бір қазақ жігітіме та-</w:t>
        <w:br/>
        <w:t>пыстым. Мекемелерді аралап, сол діпи бағыттағы кітаптарды паси-</w:t>
        <w:br/>
        <w:t>хаттап жүр сксп. Үстіпе өзгеше киім киіпгеп, төбесіпде бір уыс шаш</w:t>
        <w:br/>
        <w:t>желбірегеші болмаса, басы тақыр, мацдайы меп мұрпыпа ақ бояу</w:t>
        <w:br/>
        <w:t>жағылғап қара көз бауырымыз қолыпдағы діни кітаптарды құшақтап</w:t>
        <w:br/>
        <w:t>жақындай бергенде тоқтатып алып, жөп сұрадым.</w:t>
        <w:br/>
        <w:t>- Ұлтым қазақ. Аты-жөпім Ержап Жақыпбеков. Мамапдығым био-</w:t>
        <w:br/>
        <w:t>лог, Қарағанды упиверситетіп бітірдім, - деп қазақша сарпай жөнелді.</w:t>
        <w:br/>
        <w:t>- Ұлтыц қазақ болғанмен, ұстапатып діпіцпіц басқа скепіп тү-</w:t>
        <w:br/>
        <w:t>ріцпеп-ақ көріп тұрмып. Бұл жолға түсуіце пс ссбсп болды?</w:t>
        <w:br/>
        <w:t>- Меп жастайымпап білімге құштар сдім. Біріпші класта оқып</w:t>
        <w:br/>
        <w:t>жүрген кезімде тетелес ағампап «Өмірден кейіп өмір бар ма?» деп</w:t>
        <w:br/>
        <w:t>сұрадым. Ол «Жұмыр басты әрбір пспде өледі, содап кейіп бәрі</w:t>
        <w:br/>
        <w:t>бітеді» деп жауап берді. Ал шсшем «Тәп өлгенмен, жап мәңгілік» деп</w:t>
        <w:br/>
        <w:t>көпекөздердеп сстігепдеріп айтып отырушы сді. Содап 4-5-клас-</w:t>
        <w:br/>
        <w:t>тардап бастап бүл сұрақтарға жауап іздеп, қазақ классиктеріпіц</w:t>
        <w:br/>
        <w:t>ецбектеріп оқи бастадым. Ақыры бұл күрделі сауалдардыц жауабып</w:t>
        <w:br/>
        <w:t>Абай атамыздың сцбектеріпеп таптым. Бірақ ғылыми түрде көбірек</w:t>
        <w:br/>
        <w:t>білгім келді. Содап пс керск, 1990 жылдың бас кезінде бір жолдасым-</w:t>
        <w:br/>
        <w:t>пап Абһай Чаром Бһактивсдапта Свами Прабһупадапыц «Бһагавод-</w:t>
        <w:br/>
        <w:t>гита: қаз-қалпында» дегеп кітабып алып оқыдым. Содап бұл кітаптыц</w:t>
        <w:br/>
        <w:t>мақсаты әрбір сапалы адамға ғылыми философиялық білім бсру</w:t>
        <w:br/>
        <w:t>екепіпе көзім жетті. Осыдап кейіп бұл іліммеп шыпымеп айпалыс-</w:t>
        <w:br/>
        <w:t>қым келді. Әркімпіц алдыпа қойғап мақсаты болады ғой.</w:t>
        <w:br/>
        <w:t>9% 54%</w:t>
        <w:br/>
        <w:t>” % КӨКТАМЫР %%-------------ттə.%</w:t>
        <w:br/>
        <w:t>Алматыда қазақтыц скі үлкеп тсатры бар. Ексуіп де басқарып</w:t>
        <w:br/>
        <w:t>отырғап Қазақстаппыц халық артистері, Мемлекеттік сыйлықтың</w:t>
        <w:br/>
        <w:t>лаурсаттары. Атақтарып сстігенде таңдай қағарыц апық. Ал ссімдеріп</w:t>
        <w:br/>
        <w:t>естігепде тацғалуыцыз да ғажап смсс. Тіпті сзуіцізге күлкі үйірілуі</w:t>
        <w:br/>
        <w:t>де мүмкіп. «Көтерс алмас шоқпарды беліңе байлама!» демей мс ата-</w:t>
        <w:br/>
        <w:t>ларымыз. Мен осы дирскторлардыц алғап атақтарып қалай көтеріп</w:t>
        <w:br/>
        <w:t>жүргепдеріпс тацғаламып. Опы да қойшы делік, пайғамбарлық жас-</w:t>
        <w:br/>
        <w:t>тап асып ксткеп кейбір Мемлекеттік сыйлықтыц лаурсаттары меп</w:t>
        <w:br/>
        <w:t>халық жазушыларыныц (бұпдай жоғары атақтарға да сттсрі әбдеп</w:t>
        <w:br/>
        <w:t>үйрсшіп кеткеп болу керек) «Халық Қаһармапыпап» дәметіп, Прсзи-</w:t>
        <w:br/>
        <w:t>дептке кірс қалса халықтыц мұц-мұқтажып айтудың орпыпа бірдеп</w:t>
        <w:br/>
        <w:t>атақ сұрайтышы песіскеш?! Президепткс тск мақтау сөз айтып, «Мағап</w:t>
        <w:br/>
        <w:t>«Халық Қаһармапы» атағып бер» пемесе «Мерсйтойымды дүрілдетіп</w:t>
        <w:br/>
        <w:t>өгкізіп бер» дегеп бұйымтайышп ғапа білдірстіп ақсақалдардыц халық</w:t>
      </w:r>
    </w:p>
    <w:p>
      <w:r>
        <w:t>жазушылығыпапн пс пайда, пспдей қасиет қалмақ? Басқа-басқа, Арал-</w:t>
        <w:br/>
        <w:t>ды суға толтырамын деп, Желтоқсаптпыц шыпдығып шырқыратып</w:t>
        <w:br/>
        <w:t>ашамышп деп жүріп, халық псп мемлекст басшылары арасындағы</w:t>
        <w:br/>
        <w:t>беделіп өсіріп, ақыры бәріп қойып, туысқап слгс елші болып кеткеп</w:t>
        <w:br/>
        <w:t>ақып ағамыздыц «Халық Қаһармапып» аламып деп желпіпуіп қалай</w:t>
        <w:br/>
        <w:t>түсіпуге болады?.. Жылайсыз ба, күлесіз бс? Өзіңіз біліңіз. Ақыры</w:t>
        <w:br/>
        <w:t>болмағап соц «халық жазушысы» атағып алып, жапы жай тапты.</w:t>
        <w:br/>
        <w:t>Атақ дегешісп шығады. Қазір, басқапы былай қойғанда, акадс-</w:t>
        <w:br/>
        <w:t>мик атапуыц да оп-оцай болып қалғап сияқты. Ой, Алла, о замап</w:t>
        <w:br/>
        <w:t>да бұл замап, бір ғылыми сцбек түгілі, бір зерттеу мақала жазбағап</w:t>
        <w:br/>
        <w:t>адамдарға акадсмиктік атақ берілгешін сетіп пс едіңіздер? Ал біз қазір</w:t>
        <w:br/>
        <w:t>естіп, тіпті өз көзімізбеп куә болып та жүрміз. Сопда біз қай қоғамда</w:t>
        <w:br/>
        <w:t>өмір сүріп жатырмыз? Түсіпбейміп. Қаптағап акадсмик.. Ертерск-</w:t>
        <w:br/>
        <w:t>те бір қария «Қарыпымпыц ашқапыпа смсс, қадірімпіц қашқапыпа</w:t>
        <w:br/>
        <w:t>жылаймын» дегеп скеп. Сол ақсақал айтпақшы, меп дес опыц кімге</w:t>
        <w:br/>
        <w:t>берілгешіпе смес, сц қасистті сапалатып академиктік атақтың қадіріп</w:t>
        <w:br/>
        <w:t>қашырғапыпа қыпжыламып. Ақшасып төлссем, меніц дс акадсмиктік</w:t>
        <w:br/>
        <w:t>атақ алуға құқым бар скеп. Не дегеп сұмдық)!</w:t>
        <w:br/>
        <w:t>Осы арада бір оқиға ссімс түсіп отыр. Алматы қалалық Қазақ</w:t>
        <w:br/>
        <w:t>әдебиеті меп өпері халық упиверситетіпіц кезекті бір мерейтойлық</w:t>
        <w:br/>
        <w:t>% 80 ж</w:t>
        <w:br/>
        <w:t>” % КӨКТАМЫР %--------------ссеееелеглттккллл етте 9.</w:t>
        <w:br/>
        <w:t>берілуі керск скеп ғой дегеп ой мсп әсерде қалатыпымыз апық.</w:t>
        <w:br/>
        <w:t>Біріпсі бірі көшіріп алғапдай сөздеріпіп аяғында «Бұл туыпды</w:t>
        <w:br/>
        <w:t>Мемлекеттік сыйлық алуға әбдеп лайық» деп қорытыпдылайды. Ал</w:t>
        <w:br/>
        <w:t>«Бұл ецбск Мемлекеттік сыйлық алуға лайық смсс» дегеп сарыпдас</w:t>
        <w:br/>
        <w:t>бірде-бір мақалапы оқи алмайсыз. Сонда шыпымен дс Мемлекеттік</w:t>
        <w:br/>
        <w:t>сыйлыққа ұсыпылғап шығармалардың барлығы бірдей бұл құрмсткс</w:t>
        <w:br/>
        <w:t>«әбдеи» лайық па?! Егер лайық болса, олардыц барлығына бірдей</w:t>
        <w:br/>
        <w:t>пеге берілмейді? Яғпи, лайық смсстері де бар болғаны ғой. Епдешсе,</w:t>
        <w:br/>
        <w:t>пақты дәлел-дәйектер келтірс отырып, «Бұл шығарма Мемлекеттік</w:t>
        <w:br/>
        <w:t>сыйлыққа лайық смсс» дептұжырымдап жазуға болмай ма?! Болғанда</w:t>
        <w:br/>
        <w:t>қапдай! Тек қапа өзіміздің қазақшылық міпезіміз жібермейді. Біртс-</w:t>
        <w:br/>
        <w:t>бірте бұл әдеттеп де арыларымыз апық. Өйткеші уақыт, талап өзгс-</w:t>
        <w:br/>
        <w:t>ріп келеді.</w:t>
        <w:br/>
        <w:t>Бұлай кесіп-пішіп айтуымызға пстгіз де жоқ смсс. Опыц пақты</w:t>
        <w:br/>
        <w:t>пышапы былтырғы кезекті Мемлекеттік сыйлыққа ұсыпу кезіпде</w:t>
        <w:br/>
        <w:t>де апық байқалды. Ең біріпші болып «Жас Алаш» газсті үп қатты.</w:t>
        <w:br/>
        <w:t>Дәстүрдеп тыс оқшау ойлы мақала жариялап, өз ой-көзқарасыш кі-</w:t>
        <w:br/>
        <w:t>біртіктемей, бүкпесіз білдірді. «Қасиет - қалыпта смсс, халықта» атты</w:t>
        <w:br/>
        <w:t>мақалада («ЖА», 16 қараша, 1996 жыл) Роза Қарасва қарыпдасымыз</w:t>
        <w:br/>
        <w:t>Мемлекеттік сыйлық жөніндегі өз ойып ашық білдіре келіп: «Алай-</w:t>
        <w:br/>
        <w:t>да біз Қабдеш, Әбдіжәміл, Мұхтар, Дулат шығармаларып оқысақ, бұл</w:t>
        <w:br/>
        <w:t>олардыц Мемлекеттік сыйлықтың лаурсаты скепдіктеріпеп смес.</w:t>
        <w:br/>
        <w:t>Фариза өзіпше биік, өзіпше дара. Бірақ кезіпде копкурсқа опымеп</w:t>
        <w:br/>
        <w:t>қатар түсіп, Мемлекеттік сыйлық ала алмай қалғап Мұқағали мағап</w:t>
        <w:br/>
        <w:t>әлдеқайда қымбат, ыстық», - деп тұжырымдайды. Сөзіпіц жапы</w:t>
        <w:br/>
        <w:t>бар. Мемлекеттік сыйлықты Мұқағали Мақатасв ала алмағапымеп,</w:t>
        <w:br/>
        <w:t>Мұзафар Әлімбаев исмдепді. Бірақ одап Мұқағали жырлары тот</w:t>
        <w:br/>
        <w:t>басып қалғап жоқ, керісінше, Мұзағацпыц тақпақтары да алтып-</w:t>
        <w:br/>
        <w:t>дай жарқырамады. Осы бірі атақты, бірі атақсыз қос ақыппыц</w:t>
        <w:br/>
        <w:t>қайсысыпыц шығармаларып халық көбірек оқиды? Оны меп айтпа-</w:t>
        <w:br/>
        <w:t>самда, әркім іштей сезіп-біліп отырғап шығар. Өткеп жылғы бәйге ба-</w:t>
        <w:br/>
        <w:t>рысында бұдап басқа тағы да скі жылт еткеп жаңалықты көріп-біліп,</w:t>
        <w:br/>
        <w:t>сәл дс болса көңіліміз орпыққапдай болды. Оныц біріп өз көзіміз-</w:t>
      </w:r>
    </w:p>
    <w:p>
      <w:r>
        <w:t>беп көріп,спді біріп өз құлағымызбен естідік. Алдымен көргепімді, со-</w:t>
        <w:br/>
        <w:t>дап кейіп сстігепімді айтайып. Сопымсеп...</w:t>
        <w:br/>
        <w:t>жо5%</w:t>
        <w:br/>
        <w:t>” % КӨКТАМЫР %--------------ссеееелеглттккллл етте 9.</w:t>
        <w:br/>
        <w:t>мәжілісінде Экология академиясы басшыларының бірі белгілі ғалым</w:t>
        <w:br/>
        <w:t>Рахмапқұл Бердібасвқа осы акадесмияпыц академигі дегеп қатырма</w:t>
        <w:br/>
        <w:t>қағаз табыс етіп, акадсмик болып сайлапуыменп қызу құттықтады.</w:t>
        <w:br/>
        <w:t>Сопдадейміп-ау,академиктікатақта мерейтой кезіпде иыққажабы-</w:t>
        <w:br/>
        <w:t>ла салатып шапап сияқты болғаны ма?! Әрипе, Рахманқұл Бердібасв</w:t>
        <w:br/>
        <w:t>өз ецбегімеп акадсмиктік атақ алуға толық құқылы. Мәсселеп, акадс-</w:t>
        <w:br/>
        <w:t>мик Рахмапқұл Бердібаев десе, сшкімпің де миығыпап күлмейтіпіпе</w:t>
        <w:br/>
        <w:t>меп куә (Құдай академик Дымсезбес Мырқымбаев дегендерден сақта-</w:t>
        <w:br/>
        <w:t>сыш). Құдай біледі, Рахац Экология ғылымдары академиясының</w:t>
        <w:br/>
        <w:t>академигі болып сайлапғапыпа опша қуапа қойғап жоқ, күнделікті</w:t>
        <w:br/>
        <w:t>жай әшейіп зат сияқты орпышпап тұрды да, қатырма қағаздарды</w:t>
        <w:br/>
        <w:t>қабылдап алды да,алдыпа қоя салды. Зал тола жипалғап қауым да қол</w:t>
        <w:br/>
        <w:t>соққапжоқ,тіптіайтарлықтай пазардааудармады. Мәжіліс аяқталған</w:t>
        <w:br/>
        <w:t>соц бірсу-мірсу құттықтар ма сксп деп біразға дейіп қарап тұрдым.</w:t>
        <w:br/>
        <w:t>Бірақ Рахацды академик болуымен құттықтаған жап бола қойғап жоқ.</w:t>
        <w:br/>
        <w:t>Бәрідетүк болмағандай орыпдарыпап көтерілді. Қолындағы қатырма</w:t>
        <w:br/>
        <w:t>қағаздарды қыса-мыса Рахмапқұл ағамыз да шығып бара жатты...</w:t>
        <w:br/>
        <w:t>Бұпдай қуыршақ академия меп жасапды акадсмиктіктіп кімге</w:t>
        <w:br/>
        <w:t>қажеті бар? Күп өткеп сайып осындай қуыршақ акадесмиялардыц</w:t>
        <w:br/>
        <w:t>сапы көбейіп барады, сопымеп қоса жасапды акадсмиктердіц де</w:t>
        <w:br/>
        <w:t>қатары қаулап өсуде. Әй, бірақ арзап атақ кімге абырой әпергеті?.. Дс-</w:t>
        <w:br/>
        <w:t>гепмеп, меніц мынандай скі ұсынысым бар:</w:t>
        <w:br/>
        <w:t>1. Қазақстапдағы қуыршақ академиялардың барлығып жабу керек;</w:t>
        <w:br/>
        <w:t>2. Сол қуыршақ академиялар бергеп жалғап академиктік куәлік-</w:t>
        <w:br/>
        <w:t>тердің жаппай күшіп жоятып қаулы шығарылғаны жөп. Яғни, жасап-</w:t>
        <w:br/>
        <w:t>ды акадсмиктікатақтардыц барлығып қайтарып алу керек.</w:t>
        <w:br/>
        <w:t>Әйтпесе пе дегеп масқаралық, пе дегеп сорақылық? Өмір бойы</w:t>
        <w:br/>
        <w:t>ғылымпыц шацып жұтқап Қайым Мұхамедханов бар-жоғы фило-</w:t>
        <w:br/>
        <w:t>логия ғылымының кандидаты ғапа, ал бірде-бір ғылыми мақала</w:t>
        <w:br/>
        <w:t>жазбағап Дымссзбес Мырқымбаевтар - академик. Бұпдай қарама-</w:t>
        <w:br/>
        <w:t>қайшылыққа қалай төзуге болады? Жылайсыз ба, жоқ, әлде тағы да</w:t>
        <w:br/>
        <w:t>күлесіз бе?</w:t>
        <w:br/>
        <w:t>Бұрып академик дегепде көз алдымызға Әлкей Марғұлап, Қапыш</w:t>
        <w:br/>
        <w:t>Сәтбаев, Мұхтар Әусзовтер слестсеуші сді. Епді кімдердің слестейті-</w:t>
        <w:br/>
        <w:t>60113 % 81%</w:t>
        <w:br/>
        <w:t>” % КӨКТАМЫР %%-------------ттə.%</w:t>
        <w:br/>
        <w:t>көргендеріміз беп көцілгс түйгендерімізді қалыпқа смсс, халыққа са-</w:t>
        <w:br/>
        <w:t>лып көрсйік. Мәселен, Мемлекеттік сыйлықты алайықшы, ол қап-</w:t>
        <w:br/>
        <w:t>дай шығармаға берілуі тиіс, қапдай шығармаларға беріліп жүр?..</w:t>
        <w:br/>
        <w:t>Біздіп ойымызша, Мемлекеттік сыйлық - жекс жазушының ғана</w:t>
        <w:br/>
        <w:t>емсс, бүкіл ұлттық әдебиеттің өсу децгейіп, шырқау биігіп көрсетумеі</w:t>
        <w:br/>
        <w:t>бірге, оғап тыц жацалық, сопы көзқарас әкеліп, ұлттыц рухапи</w:t>
        <w:br/>
        <w:t>мұрасына өзск болып жалғапатып шығармаға көрсетілер құрмст.</w:t>
      </w:r>
    </w:p>
    <w:p>
      <w:r>
        <w:t>Яғпи, өзімізше айтсақ, қазақ әдебиетіне өзіпше бір тыпыс әкеліп, бір</w:t>
        <w:br/>
        <w:t>белестен скіпші бір белеске шығаратып, қазіргі қазақ әдебистіпіц</w:t>
        <w:br/>
        <w:t>жеткен жетістігі осындай деп әлемге мақтапышпеп көрсетуге жарай-</w:t>
        <w:br/>
        <w:t>тып, қазақ әдебиетінің алтып қорыпап мық шегедей өз орпып сиші-</w:t>
        <w:br/>
        <w:t>лей алатып туындыға берілгені жөп. Міне, осындай қатац талап, әділ</w:t>
        <w:br/>
        <w:t>таразы болмаса, әдебист дамудың орпыпа тоқырауға ұшырап, жазу-</w:t>
        <w:br/>
        <w:t>шылар біріп-бірі қайталаумен күп кешері сөзсіз. Өйткепі Мсмлекет-</w:t>
        <w:br/>
        <w:t>тік сыйлық жекс бір жазушыпы жарылқау үшіп смсс, әдебисеттіц кец</w:t>
        <w:br/>
        <w:t>арпалы дамуыпа ықпал сту үшіп берілмей ме?! Мәселеп, Абай мсп</w:t>
        <w:br/>
        <w:t>Әусзовтіалайықшы. Қосалыптыц шығармалары жоғарыда біз айтқап</w:t>
        <w:br/>
        <w:t>талаптардың қай-қайсысыпа да толық жауап берс алады. Ұлттық</w:t>
        <w:br/>
        <w:t>әдебиетіміздің өсу децгейіп көрсете ала ма? Алады. Әлемге мақтапа</w:t>
        <w:br/>
        <w:t>аламыз ба? Аламыз. Қазақ әдебиетіпіц алтып қорыпап өз орындарын</w:t>
        <w:br/>
        <w:t>епшілсй алды ма? Алғанда қапдай! Егер керек болса, біздіц көрсетер</w:t>
        <w:br/>
        <w:t>үлгіміз осындай. Бұдап артық айтып жеткізу мүмкіп емес шығар,</w:t>
        <w:br/>
        <w:t>сірә. Әришпе, қалам ұстағаппыц бәрі Абай псмесс Әусзов емес. Бірақ</w:t>
        <w:br/>
        <w:t>талап барлығыпа бірдей смсс пе?! Өйткепі тапым меп талғам, пара-</w:t>
        <w:br/>
        <w:t>сат пеп пайым дегеп ұғымдарды сшкім дс айпалып өтс алмайды. Ал</w:t>
        <w:br/>
        <w:t>біз болсақ, Жазушылар одағыпыц сыйлығына ұсыпуға ғапа лайық</w:t>
        <w:br/>
        <w:t>шығармалардыпц қапжығасына Мемлекеттік сыйлықты байлап жі-</w:t>
        <w:br/>
        <w:t>береміз. Бұл жағыпап алғанда Атымтай жомарттап да жомартпыз-ау!..</w:t>
        <w:br/>
        <w:t>Бізде Мемлекеттік сыйлыққа ұсыпудыц өзіпде дс кецес дәуіріпей</w:t>
        <w:br/>
        <w:t>қалғап сскі дәстүр бар. Шығармашылық одақтар пемесе мекемс-</w:t>
        <w:br/>
        <w:t>лер ұсыпғап шығармалардыц бірқатары Мемлекеттік сыйлық-</w:t>
        <w:br/>
        <w:t>тар жөшпіпдегі комиссияпыц алғашқы сыпағыпап өтіп, тізімдері</w:t>
        <w:br/>
        <w:t>баспасөзде жариялапғап соц жаппай мақтау сарыпыпдағы мақала-</w:t>
        <w:br/>
        <w:t>лар біріпеп соц бірі жарық көрс бастайды. Сол мақалалардың кез</w:t>
        <w:br/>
        <w:t>келгепіп оқи қалсацыз, сыйлық сол мақтап отырғап шығармаға</w:t>
        <w:br/>
        <w:t>% 74%</w:t>
        <w:br/>
        <w:t>” % КӨКТАМЫР %%-------------ттə.%</w:t>
        <w:br/>
        <w:t>мырыпа балта шабуы әбдеп мүмкіп. Сопдықтап аурудыц алдып осы</w:t>
        <w:br/>
        <w:t>бастап алып, опыц жаппай жайылуына мемлекет тарапыпап зацды</w:t>
        <w:br/>
        <w:t>тосқауылдар қойылмаса, ертец кеш қалуымыз әбдеп мүмкіп. Бұл</w:t>
        <w:br/>
        <w:t>жағыпап мемлекеттік шепеупіктер де мықтап ойлапғапдары жөп-ау!</w:t>
        <w:br/>
        <w:t>1998 жыл</w:t>
        <w:br/>
        <w:t>% 90%</w:t>
        <w:br/>
        <w:t>” % КӨКТАМЫР %--------------ссеееелеглттккллл етте 9.</w:t>
        <w:br/>
        <w:t>Ал бұғап өз жастарыпап жерігеп байшыксштер пе дер екеп?</w:t>
        <w:br/>
        <w:t>Әрише, қазір келістіріп айта білсе, кім-кімге болса да сылтау табы-</w:t>
        <w:br/>
        <w:t>лады. Қаржы жетіспейді, қысқа жіп күрмеуге келмей жатыр деп</w:t>
        <w:br/>
        <w:t>түлкібұлацға салар. Опымен бізді, ХХ ғасырдыц жастарып алдарқата</w:t>
        <w:br/>
        <w:t>қою қиып...</w:t>
        <w:br/>
        <w:t>Қаржы да жоқ смсс, басқасы да табылар. Әйтеуір, үкімст мүшелері</w:t>
        <w:br/>
        <w:t>ашкөздепсе бермей, жастар мәселесіп де бірауық ойласа жетіп жатыр.</w:t>
        <w:br/>
        <w:t>Тек жетпейтіпі - пист пеп пәрменді іс қапа...</w:t>
        <w:br/>
        <w:t>Сөз соцында, «Бәріппіц дс пәріц жоқ, елім қайтіп күп көрер?» деп</w:t>
        <w:br/>
        <w:t>кемецгер бабамыз айтпақшы, «Қамқоры жоқ, иссіз, жастар қайтіп күп</w:t>
        <w:br/>
        <w:t>көрер?..» дегеп сауал тастағымыз келеді.</w:t>
        <w:br/>
        <w:t>1997 жыл</w:t>
      </w:r>
    </w:p>
    <w:p>
      <w:r>
        <w:t>% 105</w:t>
        <w:br/>
        <w:t>” % КӨКТАМЫР %--------------ссеееелеглттккллл етте 9.</w:t>
        <w:br/>
        <w:t>дерттің «уытып» қайтару үшіп жыл сайып 12-13 миллиард дол-</w:t>
        <w:br/>
        <w:t>лар бөліпіп тұрады. Ал ҚР Білім, мәдепиет жәнс депсаулық сақтау</w:t>
        <w:br/>
        <w:t>мипистрлігіпіп жауапты қызметкері Байсал Айділдасвтыц айтуы</w:t>
        <w:br/>
        <w:t>бойыпша, Қазақстанда бұл саламсп айпалысатып арпаулы мамандар</w:t>
        <w:br/>
        <w:t>өтс аз, ұйымдастыру-мстодикалық жәпе емдеу-профилактикалық</w:t>
        <w:br/>
        <w:t>орталықтарының қызметі көціл көпшітпейді, опыц үстіпс олардағы</w:t>
        <w:br/>
        <w:t>құрал-жабдықтар әбдеп сскіргеп, қажетті дәрі-дәрмектер жетіспейді.</w:t>
        <w:br/>
        <w:t>Қаржы тапшы... Бұпдай проблсмаларды жазып та, айтып та тауыса</w:t>
        <w:br/>
        <w:t>алмаспыз. Айта берсец айқындалып, тізс берсец тізбектеліп кесте бс-</w:t>
        <w:br/>
        <w:t>рер түрі бар. Бірақ одап пс пайда? Бұл проблемалар айтудай-ақ ай-</w:t>
        <w:br/>
        <w:t>тылып, жазудай-ақ жазылып жүр ғой. Өкішішке орай, одап шыққап</w:t>
        <w:br/>
        <w:t>қорытындыны әлі байқай алмай жүрміз. Сопдықтап сөзімізді қор</w:t>
        <w:br/>
        <w:t>қылмай, осы жердеп шорт үзгелі отырмыз. Оғап мепі сшкім дс айып-</w:t>
        <w:br/>
        <w:t>тамас деп ойлаймын. Бірақ «Үмітсіз - шайташ» дегеп. Үмітіміз әлі өле</w:t>
        <w:br/>
        <w:t>қойғап жоқ,</w:t>
        <w:br/>
        <w:t>Тек, сөз соцыпда айтарым, «Әкеңді өлтіргеншен құп сұрама, бала-</w:t>
        <w:br/>
        <w:t>сып апиыпға үйрет!..» дегенді пықтап айтқап ата-бабаларымыз «Бір</w:t>
        <w:br/>
        <w:t>қарып майды бір құмалақ шірітеді» деп тс тсгіп шырылдамаса керск.</w:t>
        <w:br/>
        <w:t>Сопдықтап халқымыздың болмыс-бітіміп жоғалтпай, таза қалпында</w:t>
        <w:br/>
        <w:t>сақталып қалуы үшіп «қарыпға» түскеп «құмалақтарды» дер кезіпде</w:t>
        <w:br/>
        <w:t>алып тастап отыру қажет-ақ. Әйтпесе «құмалақтар» сапы күп өткеп</w:t>
        <w:br/>
        <w:t>сайып көбейіп барады...</w:t>
        <w:br/>
        <w:t>1999 жыл</w:t>
        <w:br/>
        <w:t>% 99%</w:t>
        <w:br/>
        <w:t>” % КӨКТАМЫР %%-------------ттə.%</w:t>
        <w:br/>
        <w:t>ЖАТЫРҚАМА, ЖАСҚАМА</w:t>
        <w:br/>
        <w:t>ЖАС ҰРПАҚТЫ!</w:t>
        <w:br/>
        <w:t>Қазақ жастарыпыпц бүгінгі тапдағы тыпыс-тіршілігі туралы сөз</w:t>
        <w:br/>
        <w:t>қозғау сапасында азғаптай болса да сацылауы бар адамға қиып-ау,</w:t>
        <w:br/>
        <w:t>сірә! Ойласац болды, көңілге кірбіц, қабаққа мұц ұялайды. Шақшадай</w:t>
        <w:br/>
        <w:t>басыңды шарадай стіп ауыр ойлар қаумалап, жұдырықтай жүрскке</w:t>
        <w:br/>
        <w:t>зілбатпап салмақ түседі. Сезіміц сеслксутартып, әлдекімдерге лағыпет</w:t>
        <w:br/>
        <w:t>айтып, қарғыс жаудырасыц. Ашыпғаппап ашы даусыц шығады.</w:t>
        <w:br/>
        <w:t>Сондықтап көбіпссе ойламауға, ойлапбауға тырысасың. Бірақ... иә,</w:t>
        <w:br/>
        <w:t>бірақ, Жаратушы исм ойлансын деп бас, оғап аз-кем ақыл бергешісі</w:t>
        <w:br/>
        <w:t>кейіп, опыц үстіпе қалам ұстап жүргешіен соц, қапша ауыр болса да</w:t>
        <w:br/>
        <w:t>ойлапбауға, өз ойыңды қағаз бетіпс түсірмсугес амалыц жоқ. Бұдап өз</w:t>
        <w:br/>
        <w:t>жапынды өзің қипағашшпап басқа сштецс өпбесіш де сезесің...</w:t>
        <w:br/>
        <w:t>Шепсеушіктердіцп қара бастары мсп қалталарыпыц қамдарыпап</w:t>
        <w:br/>
        <w:t>басқапы ойлауға мұршалары да жоқ сияқты. Көздері әбдеп қарайғап</w:t>
        <w:br/>
        <w:t>сыцайлы. Түйепі түгімеп жұтқылары келеді. Жұтып та жүр. Бірақ,</w:t>
        <w:br/>
        <w:t>көмскейлерішіц кецейіп кеткені сопшалықты, қапша жұтса да тойы-</w:t>
        <w:br/>
        <w:t>пар емсс. Жұтқап сайып жұта бергісі, қылғыта бергісі келеді. Пепдепіц</w:t>
        <w:br/>
        <w:t>көзі жұмылғанда ғапа тойыпады дегеп сөз рас-ау, сірә!</w:t>
        <w:br/>
        <w:t>Сонда қазақ жастарыпыц қазіргідей аяпышты халы кімдерді</w:t>
      </w:r>
    </w:p>
    <w:p>
      <w:r>
        <w:t>ойландыруы тиіс? Ал жас жігіттер меп қыздардың ертецге дегеп</w:t>
        <w:br/>
        <w:t>сепімдері жоғалғап, үміттері үзілгеп. Көцілдері қалғап. Жүректері</w:t>
        <w:br/>
        <w:t>суығап. «Жұттыц жеті ағайынды» скепіп қазақ жастары өз бастары-</w:t>
        <w:br/>
        <w:t>пап өткеріп, жапдарымеп сезіпіп-ақ жүр.</w:t>
        <w:br/>
        <w:t>Қойлы ауылдың баласы болғандықтан ба, Қазақстап үкіметі меп</w:t>
        <w:br/>
        <w:t>қазақ жастары туралы әцгімс қозғалғанда мспіц ссімс мыпа бір</w:t>
        <w:br/>
        <w:t>жайт оралады: «Малдыц да малы бар» демекші, кейде өз қозысыпап</w:t>
        <w:br/>
        <w:t>%% 100</w:t>
        <w:br/>
        <w:t>” % КӨКТАМЫР %%-------------ттə.%</w:t>
        <w:br/>
        <w:t>модерпистік ағымдары, тіпті сионистік салаларыпа дейіп кейде</w:t>
        <w:br/>
        <w:t>ашық, кейде жасырып жұмыс жүргізіп жатыр. Буддизмиіц жоғарыда</w:t>
        <w:br/>
        <w:t>біз сөз еткеп кришпа жәпе ламапизм сияқты түрлері дс қарап жатқап</w:t>
        <w:br/>
        <w:t>жоқ. Өз «үлсстеріп» шама-шарықтарышпша бөлісіп-ақ жатыр. Сопыц</w:t>
        <w:br/>
        <w:t>салдарыпап Алматыда қазақтар ұйымдастырғап «Құтқару жолы»,</w:t>
        <w:br/>
        <w:t>«Үміт жарығы», «Рахым» атты түрлері, шетелдік христиандық үш-төрт</w:t>
        <w:br/>
        <w:t>шіркеу, қазақтыц ұлттық христиап хоры, опыц әшші, домбырашы</w:t>
        <w:br/>
        <w:t>өперпаздары, діпіп сатқап мыцдағап қазақ христиап-баптистері,</w:t>
        <w:br/>
        <w:t>қазақ исгова куәлары, қазақ пресвитериопдары, қазақ кришпаид-</w:t>
        <w:br/>
        <w:t>тері сияқтылардыц қатары күп өткеп сайып қаулап өсуде... Бұпыц</w:t>
        <w:br/>
        <w:t>ақыры псемси тыпарып бір Құдайдың өзі білер. Әйтеуір жақсылыққа</w:t>
        <w:br/>
        <w:t>апарып соқтырмасы апық. Өйткеші қазіргі кезде дүпис жүзінде</w:t>
        <w:br/>
        <w:t>болып жатқап қарулы қақтығыстардың басым көпшілігінің сц басты</w:t>
        <w:br/>
        <w:t>себептерінің бірі - діпи ағымдардың қарама-қайшылығы. Осылар-</w:t>
        <w:br/>
        <w:t>ды көріп-білс отырып, олардап сабақ алмауымыз өкіпішті-ақ.</w:t>
        <w:br/>
        <w:t>Жалпы қазақ жастарыпыңц өзге діндерді қабылдауының сц пегізгі</w:t>
        <w:br/>
        <w:t>себебі педе? Опы әркім өзіпше түсіндіреді. Бұл жағыпап алғапда</w:t>
        <w:br/>
        <w:t>бірсу діпи сауатсыздықты тіліпс тиек етсе, екіпші бірсу жаца діпдер-</w:t>
        <w:br/>
        <w:t>дің табыпу үрдісі мұсылмандыққа қарағанда күрделі смсестігіп</w:t>
        <w:br/>
        <w:t>алға тартады. Ал үшінші бірсу шетелдік діпи ағымдар тарапынан</w:t>
        <w:br/>
        <w:t>сапсыз қайырымдылық әрекеттеріпіц жасалуына әкеп тірейді. Бұл</w:t>
        <w:br/>
        <w:t>пікірлердің өз дәрежесіпде шындығы да бар. Бірақ сц басты ссбеп -</w:t>
        <w:br/>
        <w:t>тәуелсіз мемлекетіміздің Копституциясы меп діп туралы заңпыңц</w:t>
        <w:br/>
        <w:t>қапдай діпи ағымпыц да Қазақстапда жұмыс жүргізуіпс құқық бс-</w:t>
        <w:br/>
        <w:t>ріп, сркіп жол ашып қойғандығы. Сондықтап біздің айтпағымыз,</w:t>
        <w:br/>
        <w:t>бұпдай келеңсіз жайттарға жол бермсс үшіп, сц алдымен заңдарға</w:t>
        <w:br/>
        <w:t>толықтырулар меп өзгертулер ситізу қажет-ақ.</w:t>
        <w:br/>
        <w:t>Қазақстапда ислам діші опша пасихатталмайды. Тіпті Құрап</w:t>
        <w:br/>
        <w:t>Кәрімпіц өзіп әлі күшге дейіп дұрыс түсіпдірс алмай келеміз. Бұл</w:t>
        <w:br/>
        <w:t>жағыпап алғанда республика мұсылмандар діпи басқармасына өкпе</w:t>
        <w:br/>
        <w:t>арту орынды. Ал шетелдік миссионерлер үгіт-пасихаттыц сап алуап</w:t>
        <w:br/>
        <w:t>түрі меп тәсіліп ойлап тапқап. Діпи әдебиеттерді таратады, кипо-</w:t>
        <w:br/>
        <w:t>фильмдер көрсетеді, тегіп діни курстарда оқытады. Тіпті қалалардағы</w:t>
        <w:br/>
        <w:t>9% 858 ж</w:t>
        <w:br/>
        <w:t>” % КӨКТАМЫР %--------------ссеееелеглттккллл етте 9.</w:t>
        <w:br/>
        <w:t>ЕСІРТКІГЕ ЕЛІККЕНДЕР</w:t>
        <w:br/>
        <w:t>«Әкеңді өлтіргешшпеп құп сұрама, баласып апиынға үйрст!..»</w:t>
        <w:br/>
        <w:t>Бұл сөзді айтқан меп смсс, әрипсе. Мепіц ата-бабаларым. Нсгс бұлай</w:t>
      </w:r>
    </w:p>
    <w:p>
      <w:r>
        <w:t>ашырақ айтқаны өзіпеп-өзі түсіпікті шығар. Өйткеші әкесіп өлтір-</w:t>
        <w:br/>
        <w:t>гспадамды сшкімшіц дс аямасы апық. Оныц құпы да өлшсүсіз. Қап-</w:t>
        <w:br/>
        <w:t>ға- қап, жапға - жап ғапа көціліцді жұбатып, кегіңді қайтарар. Бірақ,</w:t>
        <w:br/>
        <w:t>жоғарыдағы сөзге қарағанда, қазекем бұпы да місе тұтпай тұр ғой.</w:t>
        <w:br/>
        <w:t>Қолыпап келсе әкесіп өлтіргеп адампыц баласып апиыпға үйрстіп,</w:t>
        <w:br/>
        <w:t>ұрпағып аздырып-тоздырып, тұқымып тұздай құртып жібермекші.</w:t>
        <w:br/>
        <w:t>Бұл - құп алып, кек қайтарудыц ец ауыр түрі. Әрипе, ол дұрыс</w:t>
        <w:br/>
        <w:t>таңдау емсс. Тек ашыпғашшпап шыққап «ашы дауыс» болса керск. Ал</w:t>
        <w:br/>
        <w:t>мемлекеттіц шацырағып шайқалту үшіп жастарып апиыпға үйретсе</w:t>
        <w:br/>
        <w:t>болғашы, сл іргесі өзіпеп-өзі сетіпеп кете берсді. Епді осы көзқарас-</w:t>
        <w:br/>
        <w:t>пайымымызды ой елегінен өткізіп, сөз талқысыпа салып көрейік...</w:t>
        <w:br/>
        <w:t>Бүгіпгі таңда дүпис жүзі слдеріп жайлағап пашақорлық дерті әлем</w:t>
        <w:br/>
        <w:t>жұртшылығып алапдатарлық дәрежеде өріс алып, күп өткеп сайып</w:t>
        <w:br/>
        <w:t>тамырып терсцгс жайып, бүкіл адамзатқа ортақ проблемаға айпалып</w:t>
        <w:br/>
        <w:t>отыр. Қоғам өміріпс депдей сигеп аталмыш кеселге шалдықпағап пс-</w:t>
        <w:br/>
        <w:t>мссс опы айпалып өткеп мсмлскетті атау қиып. Өйткеші ол қапша-</w:t>
        <w:br/>
        <w:t>лықты қауіпті болғапымсп, сопшалықты тез тарайтып «жұқпалы</w:t>
        <w:br/>
        <w:t>ауру».</w:t>
        <w:br/>
        <w:t>Социализмпіц жапазасып шығарып, капиталистік даму жолы-</w:t>
        <w:br/>
        <w:t>па түскеп Қазақстапды да жиырмасыншы ғасырдыц «обасы» шарпи</w:t>
        <w:br/>
        <w:t>бастады. Тіпті ол уақыт озғап сайып меңдеп, асқынып барады. Неге?</w:t>
        <w:br/>
        <w:t>Оныц әр түрлі себептері бар. Ец пегізгісі еліміздегі экопомикалық</w:t>
        <w:br/>
        <w:t>дағдарыс, жоқшылық, қымбатшылық, жұмыссыздық, көптегеп адам-</w:t>
        <w:br/>
        <w:t>% 91%</w:t>
        <w:br/>
        <w:t>” % КӨКТАМЫР %--------------ссеееелеглттккллл етте 9.</w:t>
        <w:br/>
        <w:t>- Өзіціз сияқты қаламгерлер. Немспс, сіздіц дс аударғыцыз келсе</w:t>
        <w:br/>
        <w:t>мс? Қаламақысып доллармен төлейді.</w:t>
        <w:br/>
        <w:t>- Бұндай жолмеп ақша тауып, Құдайдыц алдыпда күпәкар болғым</w:t>
        <w:br/>
        <w:t>келмейді.</w:t>
        <w:br/>
        <w:t>- Жоқ, сіз қателесесіз, Құдай бірсу-ақ. Біз бәріміз дес сопыц құлы-</w:t>
        <w:br/>
        <w:t>мыз. Қайта бұл сцбегіціз үшіп Құдай тағала сізге мейір-шапағатып</w:t>
        <w:br/>
        <w:t>төгеді.</w:t>
        <w:br/>
        <w:t>- Рахмет, бауырым! Құдай бірсу болғанмен, сиыпатып дініміз беп</w:t>
        <w:br/>
        <w:t>пайғамбарларымыз бөлек қой! - Ол үпсіз қалды. - Мен кетейіш! -</w:t>
        <w:br/>
        <w:t>дедім орпымпап көтеріліп. Сыртқа шыға берс ол:</w:t>
        <w:br/>
        <w:t>- Мынау біздіц Құдайға құлшылық стетіп бөлмеміз, - деді діпи</w:t>
        <w:br/>
        <w:t>бұйымдар қойылып, ықшам жабдықталғап үлкеп бөлмеші көрсетіп. -</w:t>
        <w:br/>
        <w:t>Ал мыпау асхапамыз... Сізге басқа кітаптар керек болса, келіп тұ-</w:t>
        <w:br/>
        <w:t>рыцыз. Немссе айтыцыз. Өзіміз-ақ апарып берсміз. Айтпақшы, меп</w:t>
        <w:br/>
        <w:t>бүрсігүпі Қырымға кетеміп. Сол жерде біздіц діппіц үлке орталығы</w:t>
        <w:br/>
        <w:t>бар. Сонда оқып, діпи білімімді жетілдірсміп. Бір жылдай уақыт сол</w:t>
        <w:br/>
        <w:t>жақта боламын. Дегепмен, бір қазақ жігітіпс тапсырып кетеміп, керек</w:t>
        <w:br/>
        <w:t>кітаптарыцыз болса, сол жеткізіп беріп тұрады, - деді ол қоштасарда.</w:t>
        <w:br/>
        <w:t>Мен ілби басып сыртқа шықтым. Ойым оп сақта. Көз алдымда</w:t>
        <w:br/>
        <w:t>жаңағы көріпіс. Иә, олар діпіп сатса да, «өз күпдеріп өздері көріп» жүр.</w:t>
        <w:br/>
        <w:t>Жатар орып дайып, киер киім меп ішер ас тегіп. Керекдесеціз, барлық</w:t>
        <w:br/>
        <w:t>жол қаражатып өздері төлеп, шет елдерге «оқуға» жіберіп тұрады.</w:t>
        <w:br/>
        <w:t>Алатып стипспдиялары меп сатқап кітаптарыпап түсстіп пәпақа-</w:t>
        <w:br/>
        <w:t>лары өз алдыпа. Ал қазіргідей өліара шақта үйсіз-күйсіз, жұмыссыз</w:t>
        <w:br/>
        <w:t>құр сенделіп жүргеп пақырларға керегіпіц өзі осы смсс пе?! Мұпдай</w:t>
        <w:br/>
        <w:t>діпіп сатып, папып тауып жеп жүргендер аз ба?!</w:t>
      </w:r>
    </w:p>
    <w:p>
      <w:r>
        <w:t>Жалпы Қазақстанда 1500-дей бірлестіктің басып құрайтып 40 шақ-</w:t>
        <w:br/>
        <w:t>ты түрлі діпи ағым заңды түрдс тіркеліпті. Атап айтар болсақ, ислам,</w:t>
        <w:br/>
        <w:t>опыц шиттік жәпе сүпиттік бағыттары, христиандық православис-</w:t>
        <w:br/>
        <w:t>лік, католиктік, протсстапттық бағыттары, олардың лютерандық,</w:t>
        <w:br/>
        <w:t>кальвипистік, мспопиттік, баптистік, мормапдық, адвептистік, пяти-</w:t>
        <w:br/>
        <w:t>десятпиктік, перфекциопистік, исгово куәлары сияқты толып жатқап</w:t>
        <w:br/>
        <w:t>салалары қатарласа өмір сүріп келеді. Еврейдіц иудаизмі меп опыц</w:t>
        <w:br/>
        <w:t>% 57%</w:t>
        <w:br/>
        <w:t>” % КӨКТАМЫР %%-------------ттə.%</w:t>
        <w:br/>
        <w:t>- Мінсе, келіп те қалдық, - деді ол бір кезде. Ексуміз мәшипедеп</w:t>
        <w:br/>
        <w:t>түсіп, ғибадатхапаға кірдік. Діпи киім киішіп, ерсілі-қарсылы жосып</w:t>
        <w:br/>
        <w:t>жүргендердің көпшілігі қазақ жастары. Тағы бір байқағапым, бәрі</w:t>
        <w:br/>
        <w:t>бір-бірімсі қазақша сөйлесіп жүр. Мағап барлығы «Мыпау кім?» дс-</w:t>
        <w:br/>
        <w:t>гспдей үрпиісс қарайды.</w:t>
        <w:br/>
        <w:t>- Мыпау мепіц бөлмем, - деді бір кішкепе бөлмеге кіргенде. -</w:t>
        <w:br/>
        <w:t>Жоғары шығып отырыцыз. - Ол астыма төсспіш төседі.</w:t>
        <w:br/>
        <w:t>- Бұл бөлмеде жалғыз өзіц тұрасыц ба?</w:t>
        <w:br/>
        <w:t>- Жоқ, мепеп басқа скі-үш жігіт бар.</w:t>
        <w:br/>
        <w:t>- Сонда бұл діпді қабылдағандардың барлығы осында тұра ма?</w:t>
        <w:br/>
        <w:t>- Жоқ, үйлеібегсидер ғапа. Ал шацырақ көтеріп, отау тіккепдер</w:t>
        <w:br/>
        <w:t>үйлерінде тұрып-ақ құлшылық сете береді. Біздерді бұл діппіц тілі</w:t>
        <w:br/>
        <w:t>бойыпша «студситтер» деп атайды.. - Ол терезепіц алдында тұрғап</w:t>
        <w:br/>
        <w:t>діпи кітаптарды алып, меніц алдыма қойды. - Сіз мыпаларды қарай</w:t>
        <w:br/>
        <w:t>тұрыцыз. Мен қазір келсміп.</w:t>
        <w:br/>
        <w:t>Том-том боп алдыма үйілген кітаптарды біртіпдеп қолыма алып,</w:t>
        <w:br/>
        <w:t>ақтарыстырып қарай бастадым. Бәрі дес кришпа діпіп пасихат-</w:t>
        <w:br/>
        <w:t>тап, солардың іліміп уағыздайтын сцбектер скеп. Ішінде осы діпи</w:t>
        <w:br/>
        <w:t>ағымның пегізіп қалаушылардың өмірі меп олардыц шәкіріттері ту-</w:t>
        <w:br/>
        <w:t>ралы да кітаптар жетерлік. Арасында қазақша аударылған пұсқалары</w:t>
        <w:br/>
        <w:t>да бар скеп. Меп осы қазақша аударылып басылып шыққан бсс түрлі</w:t>
        <w:br/>
        <w:t>кітапты бөлек алып, асықпай қарап шықтым. Кейбірсуіп салысты-</w:t>
        <w:br/>
        <w:t>рып оқып отырып, оларды мамап аудармашылар тәржімелегеніпе</w:t>
        <w:br/>
        <w:t>көзім жетті. Бәріде еркіп әрі сапалы аударылғап.</w:t>
        <w:br/>
        <w:t>Бір кезде Ержап бауырымыз да қайтып келді. Қолыпа ұстағап</w:t>
        <w:br/>
        <w:t>табақтағы тағамдар мсп сусындарды әкеп алдыма қойды. Мен:</w:t>
        <w:br/>
        <w:t>- Ештецеге зауқым соқпай отыр, - деп азар да безер болдым.</w:t>
        <w:br/>
        <w:t>Өйткеші, біріпшідеп, тәбетім шаппады, скіпшідеп, жүрексіпдім. Шы-</w:t>
        <w:br/>
        <w:t>пымды айтсам, меніц басқа оймен келіп отырғанымды біліп қойып,</w:t>
        <w:br/>
        <w:t>қастандық істей мс деп тс ойладым. Ол мепіц осы ойымды сезді мс,</w:t>
        <w:br/>
        <w:t>қыстағап жоқ.</w:t>
        <w:br/>
        <w:t>- Сізге қазақшаға аударылғап кітаптар керек пе? - деді жай ғапа.</w:t>
        <w:br/>
        <w:t>- Жалпы тапысып шығуға болады, - дедім меп дс пемқұрайды</w:t>
        <w:br/>
        <w:t>үнмен. - Бұл діпи кітаптарды кімдер аударғатп?</w:t>
        <w:br/>
        <w:t>4% 56 ж</w:t>
      </w:r>
    </w:p>
    <w:p>
      <w:r>
        <w:t>” % КӨКТАМЫР %--------------ссеееелеглттккллл етте 9.</w:t>
        <w:br/>
        <w:t>ец көрікті ғимараттарды жалдап алып, өз уағыздарып айтады.</w:t>
        <w:br/>
        <w:t>Мәселеп, Алматыдағы Рсспублика сарайы меп Спорт сарайында,</w:t>
        <w:br/>
        <w:t>Ұлттық Ғылымакадемиясы мепұлттық кітапхапаларда өздіпдеріп па-</w:t>
        <w:br/>
        <w:t>сихаттап жатады. Тек ақшасып төлесе болды, ондай рухапи ордалар-</w:t>
        <w:br/>
        <w:t>да шоқындыру жұмыстарымен айпалысса да, ешкім тыйым салмай-</w:t>
        <w:br/>
        <w:t>ды. Нс дегеп сорақылық)! Өзге дінді пасихаттайтып кипофильмдерді</w:t>
        <w:br/>
        <w:t>халық жазушысы қазақшаға аударады, ал опда халық артисі Христос</w:t>
        <w:br/>
        <w:t>болып уағыз айтады... Ақшаның құдірсті-ай десецізші!</w:t>
        <w:br/>
        <w:t>Алматыдағы орталық мешіттің сегіз жылдап бері аяқталмай тұр-</w:t>
        <w:br/>
        <w:t>ғапып айтудай-ақ айтып та, жазудай-ақ жазып та жүр. Бірақ пәтиже</w:t>
        <w:br/>
        <w:t>шамалы. «Айғайлай-айғайлай қасқырдан да ұят болды». Ал «қасқыр-</w:t>
        <w:br/>
        <w:t>лардың» айылып жиятып түрлері көріпбейді. Орталық мешіт құры-</w:t>
        <w:br/>
        <w:t>лысышпыц аяқталмай қалуы да көпшілікке кері ықпал стері сөзсіз.</w:t>
        <w:br/>
        <w:t>Ал Алматыдағы христиан шірксулерінің сцсесі биік әрі сц қолайлы</w:t>
        <w:br/>
        <w:t>жерлерге орпаласқап. Басқасып айтпағаппыц өзіпде, жалғыз-ақ 28</w:t>
        <w:br/>
        <w:t>папфиловшылар паркіндегі сц еңселі ғимарат - христиап шіркеуіп</w:t>
        <w:br/>
        <w:t>алайықшы. Іші-сыртыпа барлық жағдай жасалғап. Әрі парктіц</w:t>
        <w:br/>
        <w:t>ішіпде. Адамдар көп жипалатып жер. Жасөспірімдер де осында келіп</w:t>
        <w:br/>
        <w:t>серусидейді. Ал бұпыц кері ықпал-әсеріп ешкім ойлап жатқап жоқ.</w:t>
        <w:br/>
        <w:t>Шышпымды айтсам, парктіц ішінде жүріп бара жатып шірксугс көзіц</w:t>
        <w:br/>
        <w:t>түскенде, өз-өзіцпен іштей қорлапасып,ецсец сезіледі. Недеген көпбіс</w:t>
        <w:br/>
        <w:t>халықпыз)? Ал осы шірксуге балаларып жетектеп қазақтар да келеді.</w:t>
        <w:br/>
        <w:t>Тіпті Алматы мемлекеттік копсерваториясыпда оқып жүрген кейбір</w:t>
        <w:br/>
        <w:t>қара көз қарындастарымыз осында келіп, діпи әпдер айтып, пәпақа</w:t>
        <w:br/>
        <w:t>табады сксп. Опы өз көзімізбеп көрдік. Бұпдай келецсіз жайттар-</w:t>
        <w:br/>
        <w:t>ды тізс берсец жеткілікті... Басқа діпді қабылдағап Болат Аюхапов</w:t>
        <w:br/>
        <w:t>(атақты балетмейстер) пеп Досым Омаров (ғалым) сияқты зиялы</w:t>
        <w:br/>
        <w:t>қауым өкілдері қапшама?! Бұл, әрине, өз алдына жекс әңгіме.</w:t>
        <w:br/>
        <w:t>Дішіп сатып, өзге діпді қабылдаған діпбезерлердің деші - жастар.</w:t>
        <w:br/>
        <w:t>Бұл уақыт өткеп сайып біртс-бірте ел ішіп жайлағап «жегіқұртқа»</w:t>
        <w:br/>
        <w:t>айпалып, кеселді дерттей асқыпып барады. Ал ата-бабаларымыз</w:t>
        <w:br/>
        <w:t>«Аурудың алдып алмағап - өледі» деп жайдап-жай айтпаса керск. Бұл</w:t>
        <w:br/>
        <w:t>жұқпалы індет күндердің күйінде ұлттығымыз беп елдігіміздің түп та-</w:t>
        <w:br/>
        <w:t>% 59%</w:t>
        <w:br/>
        <w:t>” % КӨКТАМЫР %--------------ссеееелеглттккллл етте 9.</w:t>
        <w:br/>
        <w:t>Алматы облысыныц таулы аймақтарында қылша дегеп өсімдік</w:t>
        <w:br/>
        <w:t>өседі. Одап өтс күшті ссірткілік заттар дайыпдалады әрі адампыц</w:t>
        <w:br/>
        <w:t>бойы оғап тез үйрсшеді. Бір-скі мәртс қабылдағаппап кейіп опсыз</w:t>
        <w:br/>
        <w:t>өмір сүрс алмайтындай жапкешті күйге түседі. Ал бұл қауіпті ссірткіпі</w:t>
        <w:br/>
        <w:t>үзбей қабылдағап адам бір-скі жылда ажалдың апапыпа өзі барып</w:t>
        <w:br/>
        <w:t>түссді.</w:t>
        <w:br/>
        <w:t>Жалпы қандай ссірткі болсып адам депсаулығыпа өтс зиянды.</w:t>
        <w:br/>
        <w:t>Ол адамды әр түрлі ауруға шалдықтырып қапа қоймай, өлім қақ-</w:t>
        <w:br/>
        <w:t>папыпа мейліпше тезірек түсуге итермелейді. Сондай-ақ, есірткі</w:t>
        <w:br/>
        <w:t>әрбір пашқорды қылмыс жасауға мәжбүр стіп, сол жолға түсуге</w:t>
        <w:br/>
        <w:t>еріксіз жетелейді. Нсгс? Өйткеші ссірткіге бойлары әбдеп үйрсіиіп</w:t>
        <w:br/>
        <w:t>алғандар опсыз бір күп дс өмір сүрс алмайтып халге жетеді. Ал</w:t>
        <w:br/>
        <w:t>есірткініп қапшалықты қымбат тұратыпы жұмыр басты пепдепіц</w:t>
        <w:br/>
        <w:t>бәріпе аяп. Адал ақшаға сатып алыпғап ссірткісі жұмырыпа жұқ та</w:t>
        <w:br/>
        <w:t>болмайтып пашақор өзініц тәбетіп толық қапағаттапдыру үшіп</w:t>
        <w:br/>
        <w:t>арам жолмеп қалтасып қалыпдатуға ұмтылады. Осы қатерлі жолда</w:t>
      </w:r>
    </w:p>
    <w:p>
      <w:r>
        <w:t>олар қолдарыпап келгеп айла-шарғыларыпыц бәріп істеп бағады.</w:t>
        <w:br/>
        <w:t>Ұрлық жасайды, тіпті оларға адам өлтіру дс онша қиып іс смсс.</w:t>
        <w:br/>
        <w:t>Жақында ссірткіпіц буышпа ссіргеп оп тоғыз жасар бір ақымақтыц</w:t>
        <w:br/>
        <w:t>талап сткеп ақшасып бермегені үшіп өз апасып қылқындырып</w:t>
        <w:br/>
        <w:t>өлтіргешіп сстігенде жағамызды ұстамауға амалымыз қалмады. Бұл</w:t>
        <w:br/>
        <w:t>біздіц өзіміз куәсі болғап бір ғапа оқиға (есірткіге елітіп ссіргепдер</w:t>
        <w:br/>
        <w:t>өзішің пс істеп, пс қойғапып білмейді әрі кезіпде оғап ссеп тс берс</w:t>
        <w:br/>
        <w:t>бермейді). Ал бұпдай келецсіз жайттардыц күшіпс қапшасы болып</w:t>
        <w:br/>
        <w:t>жатқапы бір Құдайға ғапа аяп. Дегспмеп, күп өткеп сайып слімізде</w:t>
        <w:br/>
        <w:t>пашақорлыққа байлапысты жасалатып қылмыстыц сапы күрт өсіп</w:t>
        <w:br/>
        <w:t>отырғапы сшкімге жасырып сыр смсс. Мәселеп, слімізде 1990 жылы</w:t>
        <w:br/>
        <w:t>пашақорлыққа байлапысты жасалған 4 мыцғажуық қылмыс тіркелсе,</w:t>
        <w:br/>
        <w:t>1996 жылы бұл сапдық көрсеткіш 17 мыц77-гсжетксп,ал өткеп жылы</w:t>
        <w:br/>
        <w:t>22 мыцпап асып жығылғап. Егер мемлекеттік саясат тұрғысыпап</w:t>
        <w:br/>
        <w:t>пашақорлықтыц алдып алу меп қазіргі тацда ақша табудың «қайпар</w:t>
        <w:br/>
        <w:t>көзіпс» айпалып отырғап паркобизпсстіц жолып кесетіп кешенді іс-</w:t>
        <w:br/>
        <w:t>шаралар жүзсге асырылмаса, алдағы уақытта бұл саппыц көбеймесе</w:t>
        <w:br/>
        <w:t>азаймайтыпы апық.</w:t>
        <w:br/>
        <w:t>% 93%</w:t>
        <w:br/>
        <w:t>” % КӨКТАМЫР %--------------ссеееелеглттккллл етте 9.</w:t>
        <w:br/>
        <w:t>Тәуелсіздік алып, дербес мемлекет атапғалы бері қазақ сліпіц шет</w:t>
        <w:br/>
        <w:t>мемлекеттермен сауда-экопомикалық байлапысы пығайып келеді.</w:t>
        <w:br/>
        <w:t>Бұпыц ешқандай сөлекет-сөкеттігі жоқ, табиғи даму зацдылығы</w:t>
        <w:br/>
        <w:t>(өйткеші томаға-тұйықтық қапдай мемлекетті болмасып тоқырауға</w:t>
        <w:br/>
        <w:t>ұрындырып, дағдарысқа ұшыратары сөзсіз). Бірақ бұл фактордыц</w:t>
        <w:br/>
        <w:t>да Қазақстап паркобизпесіпіц стек алуыпа кец жол ашып, мол</w:t>
        <w:br/>
        <w:t>мүкіпдіктер туғызып отырғапып кімпеп жәпе пссіпес жасырамыз?</w:t>
        <w:br/>
        <w:t>Әрипе, ешкім де Қазақстаншшыц басқа мемлекеттермен зацды жол-</w:t>
        <w:br/>
        <w:t>меп сауда-саттық жасауына қарсы смсс, дегенмен, бұл бағытта қатац</w:t>
        <w:br/>
        <w:t>бақылау меп тексеруді айтарлықтай дәрсжеде қолға алмаса болмай-</w:t>
        <w:br/>
        <w:t>ды. Өйткеші шскара қызметкерлеріпіц жұмысы көңіл көпшітерлік-</w:t>
        <w:br/>
        <w:t>тей болмай отырғапып екішпің бірі сып тезіпс алып жүр.</w:t>
        <w:br/>
        <w:t>Меп кейде Қазақстап Латып Америкасындағы ссірткілік заттар-</w:t>
        <w:br/>
        <w:t>ды өпдіріп-сатумеи атағы әлемге жайылғап Колумбияның кебіп кис</w:t>
        <w:br/>
        <w:t>ме деп те қауіптенемін. Онда «мак» өсіру, есірткі өндірудің өтс күшті</w:t>
        <w:br/>
        <w:t>дамығапы сопшалықты, үкімст сшқапдай пәрменді шара қолдана</w:t>
        <w:br/>
        <w:t>алмай, дәрменсіздік күйіп кешуде. Халықаралық мафиямеп ауыз жа-</w:t>
        <w:br/>
        <w:t>ласып, солардыц қолдауымен әбдеп байып, тіпті өздерінің қарулы</w:t>
        <w:br/>
        <w:t>жасағып құрып алғап капиталистер елдегі билік басыпдағылардыц</w:t>
        <w:br/>
        <w:t>көпшілігіптүрліайла-шарғымсп өзжақтарыпа қаратқап. Ақшамен са-</w:t>
        <w:br/>
        <w:t>тып алу, ал оғап көпбесе басшылардың өміріпе қастапдық жасаудыц</w:t>
        <w:br/>
        <w:t>түрлі қитұрқы айла-тәсілдеріп аса жетік мецгергеп әлгі капиталистер</w:t>
        <w:br/>
        <w:t>сол елдегі билік тізгіпіп өз қолдарына алғап. Сопдықтап онда ссірткі</w:t>
        <w:br/>
        <w:t>өсіріп-өпдіруге толық жағдай жасалғап. Сопыц салдарыпап Колум-</w:t>
        <w:br/>
        <w:t>бияда қазірдің өзіпде қалыц жұртшылық ссірткіпіц кесіріпсі белец</w:t>
        <w:br/>
        <w:t>алатып келепсіздіктердіц кермек дәміп татудай-ақ татуда...</w:t>
        <w:br/>
        <w:t>Ал Қазақстап болашақта Колумбияпыц «былғапғап» аяғып құшуы</w:t>
        <w:br/>
        <w:t>мүмкіп бс? Әбдеп мүмкіш!.. Колумбиядағы қатерлі жағдайлардың қара</w:t>
        <w:br/>
        <w:t>бұлты Қазақстаппыц басыпадатөшіп тұр... Ец бастысы, сліміздіц билік</w:t>
        <w:br/>
        <w:t>басыпа келгепдердіцп тец жартысы бизпссмендер, қазақы тілмеп</w:t>
        <w:br/>
        <w:t>айтсақ, саудагерлер. Бірақ көзбеп көріп, қолмсп ұстамағашпап кейіп</w:t>
        <w:br/>
        <w:t>олардыц арасыпда паркобизпссмсидер бар деп айту қиып (Құдай</w:t>
        <w:br/>
        <w:t>опыц бетіп аулақ қылсыш.)) Дегепмеп, кез келгеп бизпссмеп ақша-</w:t>
        <w:br/>
        <w:t>пы көргенде әлсіздік тапытып, «жолдап таятыпы» кісі тапдапатып</w:t>
        <w:br/>
        <w:t>жацалық смсс. Опыц үстіпсе «қарға қарғапыц көзіп шұқымайды» ғой!..</w:t>
      </w:r>
    </w:p>
    <w:p>
      <w:r>
        <w:t>% 95%</w:t>
        <w:br/>
        <w:t>” % КӨКТАМЫР %%-------------ттə.%</w:t>
        <w:br/>
        <w:t>да дейміп-ау, мспіц ата-бабам қарыс қадам жер үшіп псліктеп жап</w:t>
        <w:br/>
        <w:t>алып, жап берісті? Бәрі де болашақтың, келсшек ұрпақтыц қамы смес</w:t>
        <w:br/>
        <w:t>пе еді?! Қазір сол байлықтардыц бәрі талап-таражға түсуде. Осылай</w:t>
        <w:br/>
        <w:t>бөліске сала берсе, келесі ғасырдыц жастары лыпасыз қалуы ғажап</w:t>
        <w:br/>
        <w:t>емсс. Не болмаса сол шетелдік мырзалардың құлақкссті құлыпа айпа-</w:t>
        <w:br/>
        <w:t>лып, іштері ұлып, ішқұса болып өтеді-ау мыпа жалғаппап...</w:t>
        <w:br/>
        <w:t>Сол қазақ жастарыпыц бірі мепміп. Опжылдықты бітіргешіеп</w:t>
        <w:br/>
        <w:t>кейіп армап қуып Алматыға келіп, ҚАЗМҰУ-гс оқуға түстім. Опы бітірс</w:t>
        <w:br/>
        <w:t>сала аталмыш упиверситеттіц қазақ сыны меп тарихы кафедрасына</w:t>
        <w:br/>
        <w:t>(меңгерушісі - профсссор Т. Кәкішов) іздепуші болып қабылдандым.</w:t>
        <w:br/>
        <w:t>«Әлкей Марғұлап - әдебист тарихшысы» дегеп тақырыпта диссер-</w:t>
        <w:br/>
        <w:t>тация қорғамақ болып, Ғылыми кеңесте бекіттіріп те алғап бола-</w:t>
        <w:br/>
        <w:t>тыпмып. Мақсатым ғылыммен, әдебиетпеп алацсыз айпалысу сді.</w:t>
        <w:br/>
        <w:t>Бірақ біздіц ұрпақтыц мацдайыпныңц сорына қарай әдебист пеп</w:t>
        <w:br/>
        <w:t>ғылымды шетқақпайлатып, қолжаулық стетіп қойыртпақ қоғам</w:t>
        <w:br/>
        <w:t>орпады. Жастығымыз сондай өлара кезсцте тап болып, тұспа-</w:t>
        <w:br/>
        <w:t>тұс келді. Қызметтеп алатып болмашы жалақы отбасып асырауға</w:t>
        <w:br/>
        <w:t>жетпегендіктен әрі жапұяпы ішер ас пеп киер киімге тарықтырмау</w:t>
        <w:br/>
        <w:t>еркектіц міндеті скепіп сезіпгендіктеп, оқып-іздепумен, әдебиет</w:t>
        <w:br/>
        <w:t>псмссс ғылыммен айпалысатып уақытымызды сап қилы жолмсеп</w:t>
        <w:br/>
        <w:t>ақша табуға «ұялып-қысылмай-ақ» жұмсап жүрміз. Баяпды смсс,</w:t>
        <w:br/>
        <w:t>баяпсыз іспеп шұғылданып, өмірде адамға бір-ақ рст берілстіп</w:t>
        <w:br/>
        <w:t>жастығымыз беп алтып уақытымызды босқа өлтіріп жүргепіме өзім</w:t>
        <w:br/>
        <w:t>дс қипаламып. Бірақ өмір меп ойлағандай смсс скеп. Өз десгепіп</w:t>
        <w:br/>
        <w:t>істетіп бағатып көріпеді. Ал кейде көптеп бері «жабулы қазап» күйінде</w:t>
        <w:br/>
        <w:t>қалғап шығармашылықты ойласам, ішім удай ашиды. Өзімпеп өзім</w:t>
        <w:br/>
        <w:t>қуыстапам.</w:t>
        <w:br/>
        <w:t>Бұл меніц басымдағы ғапа жай смсс, жас шығармашылардыңц</w:t>
        <w:br/>
        <w:t>көпшілігіпс тәп жағдай. Сырласа қалсацыз, бәріпіц дс айтатыпы, сыр</w:t>
        <w:br/>
        <w:t>қып шертетіпі осы сарындас әңгіме. Ғұламалардыц «Сапапы тұрмыс</w:t>
        <w:br/>
        <w:t>билейді» дейтіші рас-ау, сірә!</w:t>
        <w:br/>
        <w:t>Мішпе, қазақ жастарыпың қазіргі тацдағы тыпыс-тіршілігі осып-</w:t>
        <w:br/>
        <w:t>дай... Қолымпап келгепшс шындықты айтуға тырыстым, өйткені ақ</w:t>
        <w:br/>
        <w:t>қағаз бетінде өтірік көлгірсуге дәтім бармады.</w:t>
        <w:br/>
        <w:t>9% 104</w:t>
        <w:br/>
        <w:t>” % КӨКТАМЫР %%-------------ттə.%</w:t>
        <w:br/>
        <w:t>Тағы бір айта кстер пәрсе, пашақорлар жалғыз-жарым жүрмейді.</w:t>
        <w:br/>
        <w:t>Өздеріпе ссірткілік заттардыц молшылығын қамтамасыз сту үшіп</w:t>
        <w:br/>
        <w:t>міндетті түрде топ құрайды. Міне, олардың қауіптілігі дес осында...</w:t>
        <w:br/>
        <w:t>Қазіргі кезде әлемдегі паркобизисстіц «бағы» ашылып, мацда-</w:t>
        <w:br/>
        <w:t>йындағы «жұлдызы» жарқырап-ақ тұр. Бұл жағыпап алғанда</w:t>
        <w:br/>
        <w:t>Қазақстап да паркобизпсспсп аты шыққап мемлекеттердіп сш-</w:t>
        <w:br/>
        <w:t>қайсысыпапдақалысартүріжоқ. Мамандардың айтуыпша,дүпис жүзі</w:t>
        <w:br/>
        <w:t>Қазақстанды ссірткілік өсімдіктер көп өссетіп, одап аса мол мөлшерде</w:t>
        <w:br/>
        <w:t>«өпім» өпдірстіп сл рстіпде тапып-біліп отыр. Мәсслеп, бір ғапа Шу</w:t>
        <w:br/>
        <w:t>өціріпіц 140 мыц гектер жеріпде жабайы кендір өссді. Ал осыпшама</w:t>
        <w:br/>
        <w:t>алқапты алып жатқап ссірткілік өсімдіктердеп 5-0 мыц топпа мари-</w:t>
      </w:r>
    </w:p>
    <w:p>
      <w:r>
        <w:t>хуапа өпдіріп шығаруға болады сксп. Ал опдай жабайы өсімдіктердің</w:t>
        <w:br/>
        <w:t>республикамыздың көптеген аймақтарында өсіп-өпетіпі апықталып</w:t>
        <w:br/>
        <w:t>отыр. Сопымепбірге,өкіпішке орай, көкпәр өсіру қарқыпы да кеціпеі</w:t>
        <w:br/>
        <w:t>өріс алып барады. Жергілікті «өпдірістей» өпдіріліп шығарылатып</w:t>
        <w:br/>
        <w:t>есірткілік заттардыц бір бөлігі зацсыз жолмен еліміздің өз ішінде та-</w:t>
        <w:br/>
        <w:t>ратылса, скішші бір бөлігі алыс-жақып шет мемлекеттерге әр түрлі</w:t>
        <w:br/>
        <w:t>жолдармеп құпия түрде жөпселтіледі. Оғап Оцтүстік-Шығыс жәпе</w:t>
        <w:br/>
        <w:t>Оцтүстік-Батыс Азиядап шыққап «тауарлардың» көпшілігі жасырып</w:t>
        <w:br/>
        <w:t>түрде Қазақстап арқылы Еуропа меп Америка сияқты мемлекет-</w:t>
        <w:br/>
        <w:t>тергс тасымалдапатыпып қосыпыз.</w:t>
        <w:br/>
        <w:t>Алматы қалалық пашақорлық пеп паркобизисскс қарсы күрес</w:t>
        <w:br/>
        <w:t>басқармасыпыц бастығы Сәрсеп Қожахметов: «Алматыға ссірткі</w:t>
        <w:br/>
        <w:t>пегізіпеп оцтүстік аймақтап - Пакистап мсп Ауғапстапшап тасымал-</w:t>
        <w:br/>
        <w:t>дапады. Әкелінген ссірткіпіп 10-15 пайызы Қазақстанда қалып,</w:t>
        <w:br/>
        <w:t>қалғапы суропалық елдерге жөпелтіледі. Сонда біз есірткі өткеліпе</w:t>
        <w:br/>
        <w:t>айпалып отырмыз», - дейді. Ал тағы бір деректерге қарағанда,</w:t>
        <w:br/>
        <w:t>Қазақстапдағы сұрапыстыц көбейгсепі сопша, ссірткілердіц 50-</w:t>
        <w:br/>
        <w:t>деп 90 пайызыпа дейіп шет слдердеп әкеліпеді скеп. Мінсе, елімізде</w:t>
        <w:br/>
        <w:t>пашақорлардыц барыпшы көбейіп келс жатқапып осыдап-ақ апық</w:t>
        <w:br/>
        <w:t>байқауға болар. Сондай-ақ, жоғарыда сөз өткеп жайттарға қарап</w:t>
        <w:br/>
        <w:t>отырып-ақ, республикамызда пашақорлық дертіпіц тез жайылып</w:t>
        <w:br/>
        <w:t>бара жатқапып да айқып ацғаруға болатып шығар деп ойлаймыз.</w:t>
        <w:br/>
        <w:t>Өйткеші бізде кез келгеп Қазақстап азаматыпыц пашақор болуына</w:t>
        <w:br/>
        <w:t>барлық «жағдай» жасалғап.</w:t>
        <w:br/>
        <w:t>% 94%</w:t>
        <w:br/>
        <w:t>” % КӨКТАМЫР %--------------ссеееелеглттккллл етте 9.</w:t>
        <w:br/>
        <w:t>өзі жеритіп сұмырай қойлар болады. Туа сала безішеді. Тепсішпіп,</w:t>
        <w:br/>
        <w:t>емізбейді. Қарпы ашып, тіміскілеігеп қозысып алдышпап келсе сүзіп,</w:t>
        <w:br/>
        <w:t>артыпап келсе тебеді. Опың үстіпе бір орыпда тұрмай, қозғалақтай</w:t>
        <w:br/>
        <w:t>береді, қозғалақтай береді. Тіпті өзімпіц ішімпеп шыққап қозым</w:t>
        <w:br/>
        <w:t>скеп-ау деп, тым құрыса бұрылып та қарамайды-ау сабазыц. Көбіпссе</w:t>
        <w:br/>
        <w:t>опдай қойлардың сүгіде болмайды. Емшегіп қос қолмен саусап да сүт</w:t>
        <w:br/>
        <w:t>шығара алмайсың. Бұпдайда қазақ телиді, бірақ кейбір әккі қойлар</w:t>
        <w:br/>
        <w:t>қозыларын сопда да бауырыпа тартып, мейіріп төге қоймайды. Со-</w:t>
        <w:br/>
        <w:t>дап қозысы әбден әлсіреп барып, ақыры аштықтап бұралып өледі. Ал</w:t>
        <w:br/>
        <w:t>опың ссесіпе әлгіндей қойлар басқа қойларға қарағапда қоцдылау</w:t>
        <w:br/>
        <w:t>келіп, сырдац қағып, ойпақ салып жүрсді. Әрі опдай қойлар сұғанақ</w:t>
        <w:br/>
        <w:t>келеді.</w:t>
        <w:br/>
        <w:t>Өз қозысыпап өзі жеріген қой сияқты біздіц шспеупіктер де жас-</w:t>
        <w:br/>
        <w:t>тардап безішіп, отауып оқшау тіккеп сияқты. Олай дейтіпіміз, рсс-</w:t>
        <w:br/>
        <w:t>публикамыздағы жастар саясаты су аяғы құрдымға кеткен. Опымеп</w:t>
        <w:br/>
        <w:t>айпалысатып мемлекеттік құрылымдардыц жапазалары баяғыда-</w:t>
        <w:br/>
        <w:t>ақ шығарылғап. Бұрыпғы Комсомол комитетіпіц заңды мұрагері</w:t>
        <w:br/>
        <w:t>Жастар одағының үші әрец-әрсц шығады әрі опыц бітіріп жатқапы</w:t>
        <w:br/>
        <w:t>да шамалы. Өз бастарымеп қайғы болып, өлмсшішпіц күйіп кешіп,</w:t>
        <w:br/>
        <w:t>тазша балапыц зарып тартуда. Жастарға бұрыпғыдай мемлекеттік</w:t>
        <w:br/>
        <w:t>қамқорлық көрсетілмейді, олардыц басым көпшілігі жұмыссыз, құр</w:t>
        <w:br/>
        <w:t>елтец-селтецмеп күпелтуде. Өз қағыпап жерігеп дегеп осы смес пе?!</w:t>
        <w:br/>
        <w:t>Ал иесіз қалғап қазақ жастарыпа ис болғысы келетіндер де жыр-</w:t>
        <w:br/>
        <w:t>тылып-айырылады. Болып та жүр.. Сұмдық-ай! Қайда бара жа-</w:t>
        <w:br/>
        <w:t>тырмыз?. Бәріміздіц көз алдымызда «әлдекімдер» ұлдарымызды</w:t>
        <w:br/>
        <w:t>қорлайды, қыздарымызды зорлайды. Ұрпағымызды құлаққкссті құлға</w:t>
        <w:br/>
        <w:t>айпалдырғылары келеді. Сопы көріп-біле тұрып, аузымызға құм</w:t>
        <w:br/>
        <w:t>құйылғандай үндемейміз. Селт етпейміз-ау... Жапсыздапа бастағап</w:t>
        <w:br/>
        <w:t>жаралы памысымыз қашап тірілер скеп?!</w:t>
      </w:r>
    </w:p>
    <w:p>
      <w:r>
        <w:t>Ал қазіргі көп айтылатып басты ұраш: «Өз күшіңді өзіц көр, болма-</w:t>
        <w:br/>
        <w:t>са өрем қап!» Осының кесіріпеп біреу көзіп сатып, бірсу тәпіп сатып,</w:t>
        <w:br/>
        <w:t>бірсу арып, епді бірсу имапып сатып күп көріп жүр. Қазір бәрі де са-</w:t>
        <w:br/>
        <w:t>тылады. Ақшац болса, бәріп дс сатып алуға болады. Сатылмайтып</w:t>
        <w:br/>
        <w:t>% 101 %</w:t>
        <w:br/>
        <w:t>” % КӨКТАМЫР %%-------------ттə.%</w:t>
        <w:br/>
        <w:t>ештеңе қалған жоқ... Әрипсе, әркім өзіндегі барып сатады. Тіпті өзініц</w:t>
        <w:br/>
        <w:t>бойындағы қапып сатып күп көріп жүргендерді дс сстіп-біліп жүрміз.</w:t>
        <w:br/>
        <w:t>Алматыдағы республикалық қап құю орталығыпа барсацыз, қапып</w:t>
        <w:br/>
        <w:t>сатып күп көріп жүргеп жастарды сіз дс көресіз. Ол да көреді. Біз де</w:t>
        <w:br/>
        <w:t>көрдік. Ол жердеп қапып сатқап қазақтарды көптеп кездестіруге бо-</w:t>
        <w:br/>
        <w:t>лады. Сепбеседціз, өзіціз барып көріціз. Олардыц барлығыпыц айта-</w:t>
        <w:br/>
        <w:t>тышпы да «күнделікті күйбіц тірліктің қамы». Ал басқа ұлттың өкілдері</w:t>
        <w:br/>
        <w:t>сирек ұшырасады.</w:t>
        <w:br/>
        <w:t>Дішіп сатып күшпіп көріп жүргеп қазақ жастарыпыц қатары</w:t>
        <w:br/>
        <w:t>да күп өткеп сайып көбейе түсуде. Олар өздеріпіп өзге діпді</w:t>
        <w:br/>
        <w:t>қабылдағапдарымеп қоймай, өзгелерді де өз қатарларыпа тартуға</w:t>
        <w:br/>
        <w:t>тырысып бағады. Осы жолда аянып та қалмай, қолдарыпап келгеп</w:t>
        <w:br/>
        <w:t>айла-шарғыларыпыц бәріп жасайды. Неге? Себебі өз қатарларыпа</w:t>
        <w:br/>
        <w:t>тартқап әр адам үшіп шетелдік миссиоперлер оларға қапша тө-</w:t>
        <w:br/>
        <w:t>лейтішіп білесіздер мс? Мүмкіп білетіп де шығарсыздар. Қажетіпше</w:t>
        <w:br/>
        <w:t>ақша берсді, әйтеуір «ссіл ецбскгеріп» сскерусіз қалдырмайды. Түрлі</w:t>
        <w:br/>
        <w:t>сый-сыяпаттап да кспдс қылмайды. Бұпдай жақсылықты оларға</w:t>
        <w:br/>
        <w:t>үкімет түгілі, қазіргідей өлара шақта әкслері дс жасай алмайды.</w:t>
        <w:br/>
        <w:t>Діпбұзарлардың бұл іске бел шеше кірісетіпі де сопдықташ.</w:t>
        <w:br/>
        <w:t>Өтксп жазда Оцтүстік Қазақстап облысына жолаушылап барып,</w:t>
        <w:br/>
        <w:t>оп-оп бсс күндей болып қайтқап сдім. Сол сапарда біраз күп Шар-</w:t>
        <w:br/>
        <w:t>дара аудапында болып, автобуспеи Шымксит қаласыпа қайтып келе</w:t>
        <w:br/>
        <w:t>жатқапбыз. Жолдағы бір бексттеп дорба асыпғап үш жігіт, бір қыз</w:t>
        <w:br/>
        <w:t>міпіп, жолаушыларға жұқа кітапшалар тарата бастады. Қолыма алып</w:t>
        <w:br/>
        <w:t>қарасам, христиап діпіп уағыздайтып кітапшалар сксп. Қазақшаға ау-</w:t>
        <w:br/>
        <w:t>дарылып, әдейі ұлтымыздың тапым-түсіпігіпе сай әсем безспдіріліп,</w:t>
        <w:br/>
        <w:t>сапалы басылып шығарылғап. Әлгі өзге дінді пасихаттап жүргендер-</w:t>
        <w:br/>
        <w:t>дің төртеуі де өз ұлтымыздап. Ислам діпіп кемсітіп, христиан діпіп</w:t>
        <w:br/>
        <w:t>көкке көтерс дәріптей сөйлегенде керсмет. Қазақшалары да жамап</w:t>
        <w:br/>
        <w:t>емес, көсіліп-ақ тұр. Тілдеріпеп «бал» тамады. Көпшілікті сөзге қалай</w:t>
        <w:br/>
        <w:t>тартып, ауыздарыпа қаратуға әбдеп машықтапғап сыцайлы. Шыдай</w:t>
        <w:br/>
        <w:t>алмай,орпымпапатыптұрып,айтыса кеттім. Бар білстіпімдіайтып-ақ</w:t>
        <w:br/>
        <w:t>жатырмып. Олар да қояр смсс. Біртс-бірте отырғап жолаушылардыц</w:t>
        <w:br/>
        <w:t>%% 102 ж</w:t>
        <w:br/>
        <w:t>” % КӨКТАМЫР %--------------ссеееелеглттккллл етте 9.</w:t>
        <w:br/>
        <w:t>арасыпап меші жақтаған дауыстар да көбейді. Ақыры скі жақ сөзбеп</w:t>
        <w:br/>
        <w:t>тәжікселесс келе, қызды-қыздымси жаға жыртысуға дейіп бардық...</w:t>
        <w:br/>
        <w:t>Бір қарағанда, бұл сопша сөз стетіпдей пәрсе болып көріпбеуі</w:t>
        <w:br/>
        <w:t>де мүмкіп. Бірақ осыпыц өзіпсі-ақ талай жайтты ацғаруға бола-</w:t>
        <w:br/>
        <w:t>ды. Ұлтымыз бір, бірақ ұстапатып дішіміз басқа болғапдықтап да біз</w:t>
        <w:br/>
        <w:t>бір-бірімізбеі айтысып, жаға жыртысуға дейіп бардық. Егер бұпдай</w:t>
        <w:br/>
        <w:t>келепсіздіктердіц алдып алмасақ, кслер ғасырда біз өзара қырқысып,</w:t>
      </w:r>
    </w:p>
    <w:p>
      <w:r>
        <w:t>бір-бірімізге мылтық кезешіп, қазақтар бірімізбеп біріміз соғысатып</w:t>
        <w:br/>
        <w:t>боламыз. Бұғап меніц сшқапдай күмәнім жоқ. Және бұл ұлтымыз беп</w:t>
        <w:br/>
        <w:t>мемлекетіміздің түбіпс жететіп сц сорақы әрі қырғып соғыс болады.</w:t>
        <w:br/>
        <w:t>Ал шетелдік миссионерлерге керегі де осы емес пе! Олар осындай</w:t>
        <w:br/>
        <w:t>«ұрымтал» сәтті асыға күтуде. Һәм сол жапжалдың тезірек тұтапуы-</w:t>
        <w:br/>
        <w:t>па мүдделі, оғап қолдарыпап келгеп амал-әдістеріпіц бәріп жасап</w:t>
        <w:br/>
        <w:t>бағуда. Сөйтіп, түрлі жолдармсп құрғап қақпапндарыпа түсіргеіі жас-</w:t>
        <w:br/>
        <w:t>тарды өз ұлтыпа қарсы айдап салмақ ойлары да жоқ смсс. Ал сапа-</w:t>
        <w:br/>
        <w:t>сы улапғап бсйишаралардыц саяси айтаққа еріп, өз әкес-шешелеріпе</w:t>
        <w:br/>
        <w:t>де мылтық кезспуі ғажап смсс. Бұпыц ақыры ұлттық трагсдиямсп</w:t>
        <w:br/>
        <w:t>аяқталары сөзсіз.</w:t>
        <w:br/>
        <w:t>Қазақ жастарыпыц басыпа түскен тағы бір «жұт» - жұмыссыздық.</w:t>
        <w:br/>
        <w:t>Көбіпесс жастарды дұрыс жолдап тайдырып, теріс жолға түсірстіп</w:t>
        <w:br/>
        <w:t>де осы. Елімізде қылмыстыц өршіп, ұрлық-қарлықтыц күшсийс түсуі</w:t>
        <w:br/>
        <w:t>де осығап байлапысты. Алматыдағы Сейфуллип даңғылы бойында</w:t>
        <w:br/>
        <w:t>тізіліп тұрғап жұмыссыз жастарды көргепде жапыңды қоярға жер</w:t>
        <w:br/>
        <w:t>таппайсың. Көздеріпде мұң, кіреуке. Сықпыттары жұпышы. Түрлері</w:t>
        <w:br/>
        <w:t>сопдай аяпышты. Оғап қоғамымызда стек алғап жоқшылық псп</w:t>
        <w:br/>
        <w:t>тапшылықты қосыцыз. Ал тәп ашаршылығына жап ашаршылығы</w:t>
        <w:br/>
        <w:t>қосылғанда адам өзіпеп-өзі азып-тозып, азғындық жолға түсе бастай-</w:t>
        <w:br/>
        <w:t>ды скеп. Оғап да күнделікті өмірде куә болып жүрміз...</w:t>
        <w:br/>
        <w:t>Қазір басқару билігіндегі байшыксштер іс-әрекетіпіц бәрі қазаққа,</w:t>
        <w:br/>
        <w:t>ұлтымыздың болашағына қарсы жұмыс істеп жатқап сияқты көріпеді</w:t>
        <w:br/>
        <w:t>маған. Біздің көз алдымызда Қазақстап байлығы бөліске түсуде. Туғап</w:t>
        <w:br/>
        <w:t>жеріміздіц үстіндегі түгіл, астыпдағы қазыпа-байлықтыпц қазаққа</w:t>
        <w:br/>
        <w:t>бұйырар түрі жоқ. Опыц бар қызығып біз смсс, шетелдік мырзалар</w:t>
        <w:br/>
        <w:t>көрстіп сыцайлы. Қазақ жастарыпа тиесілі песібес тағы жоқ. Соп-</w:t>
        <w:br/>
        <w:t>% 103</w:t>
        <w:br/>
        <w:t>” % КӨКТАМЫР %--------------ссеееелеглттккллл етте 9.</w:t>
        <w:br/>
        <w:t>заттар меп прекурсорлар туралы жәпе оларды зацсыз айпалымға</w:t>
        <w:br/>
        <w:t>шығару меп пашақорлыққа салыпуға қарсы жүргізілетіп іс-әрекет</w:t>
        <w:br/>
        <w:t>шаралары жөпінде» дегеп зац жобасы дайып тұрғап көріпеді. Бірақ</w:t>
        <w:br/>
        <w:t>опыц пеліктеп «жолы болмай» отырғапы - апықтай түсер жайт.</w:t>
        <w:br/>
        <w:t>Қалай дегепмеп дс, осы зацды ксшіктірмей қабылдағап абзал.</w:t>
        <w:br/>
        <w:t>Өйткеші пашақорлыққа байланысты іс-әрскеттіц барлығы зацға ба-</w:t>
        <w:br/>
        <w:t>рып тіреледі. Опсыз бәлендей іс тыпдырам деу құр бскершілік, бос</w:t>
        <w:br/>
        <w:t>әурсшілік болатышы сөзсіз.</w:t>
        <w:br/>
        <w:t>Қай слде болмасып ссірткіге қатысы бар қылмыскерлер зац бо-</w:t>
        <w:br/>
        <w:t>йынша қатац жазалапады. Көпшілігіпде өлім жазасы беріледі. Ал</w:t>
        <w:br/>
        <w:t>опы Қазақстапға спгізіп, зацдастыруға болмай ма? Бұл туралы</w:t>
        <w:br/>
        <w:t>былтырғы жылы рсспублика активіпіц жипалысында жасағап ба-</w:t>
        <w:br/>
        <w:t>япдамасында Елбасы Нұрсұлтап Назарбаев өз көзқарасып былай-</w:t>
        <w:br/>
        <w:t>ша білдіргеп болатыш: «Есірткі әкелу жәпе опы тарату үшіп жазапы</w:t>
        <w:br/>
        <w:t>қатайту, осығап байланысты бірқатар слдердегідей, опыц ішіпде Ма-</w:t>
        <w:br/>
        <w:t>лайзия меп Сипгапурдегі сияқты өлім жазасып сигізу керек пс дегеп</w:t>
        <w:br/>
        <w:t>мәселе жөпінде жұртшылықтың пікірталасып ұйымдастырғап жөп.</w:t>
        <w:br/>
        <w:t>Есірткі - бұл ерскшс әрі мерезді сала, сопдықтап мұнда адамгершілік</w:t>
        <w:br/>
        <w:t>қағидаларып қолдапудыц қапшалықты дұрыс болары - үлкеп мәселе.</w:t>
        <w:br/>
        <w:t>Таразыпыцбірбасыпдаопыәкеліптарататыпадампып,скіпшібасып-</w:t>
        <w:br/>
        <w:t>да ол қасірстке ұшыратқап бірісшсе адамныц өмірі тұр. Бұл мәселеде</w:t>
        <w:br/>
        <w:t>жұртшылық өз пікіріп айтуға тиіс. Ал меп көпшіліктіп көзқарасып</w:t>
        <w:br/>
        <w:t>қолдайтып боламып».</w:t>
        <w:br/>
        <w:t>Біздіц ойымызша, болашақ қабылдапар Қазақстап зацыпда да</w:t>
        <w:br/>
        <w:t>өлім жазасы көріпіс табуы қажет. Өйткеші қатал жаза аталмыш</w:t>
      </w:r>
    </w:p>
    <w:p>
      <w:r>
        <w:t>дертті мүлдем жойып жібермегсиімеп, опыц жаппай стек алуыпа</w:t>
        <w:br/>
        <w:t>белгілі дәрежеде тосқауыл қояры сөзсіз. Бірақ бұл пашақорлыққа</w:t>
        <w:br/>
        <w:t>қарсы күрестегі сц соцғы шара болмауға тиіс. Мәселеп, Ирап, Қытай</w:t>
        <w:br/>
        <w:t>елдеріндегі сияқты Египетте де ссірткі саудасымен айпалысып, опы</w:t>
        <w:br/>
        <w:t>тарататып адамдар өлім жазасышпа кесіледі. Бірақ опымсеп ол елдегі</w:t>
        <w:br/>
        <w:t>паркобизисстіц жолы кесіліп, пашақорлардыц сапы азайғапы шама-</w:t>
        <w:br/>
        <w:t>лы. Сонда бұдап басқа пс істеу қажет? Әрипсе, сц алдымси «аурудың»</w:t>
        <w:br/>
        <w:t>алдып алу жағып қарастырып, осы бағытта кеціпсі ойластырылғап</w:t>
        <w:br/>
        <w:t>кешенді іс-шараларды жүзеге асыру керек сияқты.</w:t>
        <w:br/>
        <w:t>7-0113 % 97%</w:t>
        <w:br/>
        <w:t>” % КӨКТАМЫР %%-------------ттə.%</w:t>
        <w:br/>
        <w:t>дардың болашаққа деген үміттеріпіц өліп, сепімдеріпіц жоғалғап-</w:t>
        <w:br/>
        <w:t>дығы меп тұрмыс-тіршіліктеріпіцп құлдырай төмеп түсуі скеші белгілі.</w:t>
        <w:br/>
        <w:t>Кейішгі кездері ссірткілік заттарды дайындап, тарату ісімеп аты</w:t>
        <w:br/>
        <w:t>шыққап мемлекеттер қатарыпда Қазақстап да аталып жүр. Әрипсе, бұл</w:t>
        <w:br/>
        <w:t>қуапарлық жағдай смсс. Ресми деректерге қарағанда, бүгіпгі тацда</w:t>
        <w:br/>
        <w:t>республика бойыпша 20 мыцпап аса пашақордыц барлығы апықта-</w:t>
        <w:br/>
        <w:t>лып, тірксуге алыпғап. Ал жасырып түрде ссірткі қабылдайтындар</w:t>
        <w:br/>
        <w:t>қапшама?! Олардыц жалпы сапып дәл апықтау мүмкіп смсс, әришс.</w:t>
        <w:br/>
        <w:t>Дегсимеп, әлемдік тәжірибеде қолдапылып жүргеніндей ссептесск,</w:t>
        <w:br/>
        <w:t>яғпи олардыц тірксуде тұратыпдарыпап 10-15 ссс көп болатыпып</w:t>
        <w:br/>
        <w:t>ескерсек, республикамызда қапша пашақор барлығы өз-өзіпеп сопац</w:t>
        <w:br/>
        <w:t>етіп шыға келеді. Мамапдардыц болжауынша, Қазақстанда қазірдіц</w:t>
        <w:br/>
        <w:t>өзіпде 300 мыцға жуық пашақор бар скеп. Бұл - бүгінгі күнге дейіпгі</w:t>
        <w:br/>
        <w:t>дерек. Тағы да әлемдік тәжірибеге сүйепсек, әрбір пашақор жыл</w:t>
        <w:br/>
        <w:t>сайып ксм дегенде оп адамды өз қатарына тартып, есірткіге слітуге</w:t>
        <w:br/>
        <w:t>баулиды скеп. Сонда жоғарыда апықталғап сапды жыл сайып опға</w:t>
        <w:br/>
        <w:t>көбейтсек, епді бірер жылда қапша болатыпып ойша ссептсудіц өзі</w:t>
        <w:br/>
        <w:t>ауыр.</w:t>
        <w:br/>
        <w:t>Есірткіге елітіп ссірстіпдердіц басым көпшілігі жастар. Яғпи, бой-</w:t>
        <w:br/>
        <w:t>жеткендер меп бозбалалар. Опыц ссбебіп тәптіштеп айтпасақ та</w:t>
        <w:br/>
        <w:t>түсіпікті ғой деп ойлаймышп. Біріпшідеп, олар өздеріпс-өздері ссеп</w:t>
        <w:br/>
        <w:t>беріп жатпайды, яғпи көпшілігі ақыл тоқтатпағапдар. Өмірлеріпіц</w:t>
        <w:br/>
        <w:t>орта жолда қиылатыпыпа опша мәп берс бермейді. Екіпшідеп, бұл</w:t>
        <w:br/>
        <w:t>шақта әр пәрсеге еліктегіш, тез бейімделгіш келеді. Сөйтіп, болаша-</w:t>
        <w:br/>
        <w:t>ғып смсс, бір күндік рахат-ләззатты, бір күндік қызықты көбірск</w:t>
        <w:br/>
        <w:t>күйттейтіп кезіпде байқамай «шоқ» басқапып өзі де білмей қалуы</w:t>
        <w:br/>
        <w:t>мүмкіп. Ал есірткінің қапды шеңцгеліпе бір іліпсец, одап амап-сссп</w:t>
        <w:br/>
        <w:t>құтылып шығуыцскіталай. Ілуде бірсу болмаса, пашақорлардыц өмірі</w:t>
        <w:br/>
        <w:t>көбіпссе қайғы-қасіретпеп аяқталады. Олардыц жарық жалғапдағы</w:t>
        <w:br/>
        <w:t>ғұмыры да ұзақ болмайды. Мамандардың айтуыпша, олардыц басым</w:t>
        <w:br/>
        <w:t>көпшілігі орда бұзар отыз жастарыпда қыршыпыпап қиылып, жарық</w:t>
        <w:br/>
        <w:t>жалғанмен ертс қош айтысады. Міне, пашақорлардыц деші жастар</w:t>
        <w:br/>
        <w:t>болатыпы осындай ссбептердеп деуге толық пегіз бар. Көпшілікке</w:t>
        <w:br/>
        <w:t>папымдырақ болу үшіп бір мысал келтірс кетудіц артықтығы болмас.</w:t>
        <w:br/>
        <w:t>%09ж%</w:t>
        <w:br/>
        <w:t>” % КӨКТАМЫР %%-------------ттə.%</w:t>
        <w:br/>
        <w:t>ҚОРҚЫТ БАБАМ ӨЛІМНЕН ҚАЛАЙ</w:t>
        <w:br/>
        <w:t>ҚҰТЫЛДЫ?..</w:t>
      </w:r>
    </w:p>
    <w:p>
      <w:r>
        <w:t>Қорқыт бабам туралы ойласам болды, ссіме опыц өмірі меп</w:t>
        <w:br/>
        <w:t>өперіп айшықтайтып ацыз-әцгімелер түседі. Сопыц бір парасы</w:t>
        <w:br/>
        <w:t>күй атасыпыц дүписгс келуімеп байлапысты туғап. Бірде опы</w:t>
        <w:br/>
        <w:t>аққудап, бірде періпіц қызыпап, спді бірде Құба диюдыц қызыпап</w:t>
        <w:br/>
        <w:t>туыпты деседі. Тағы бір ацызда опыц апасы - қыпшақ қызы бо-</w:t>
        <w:br/>
        <w:t>сапарда әлемді үш күп, үш түп қарацғылық басып, мұқым слді бір</w:t>
        <w:br/>
        <w:t>дүрліктіргеп екен. Содап барып балапыц атып Қорқытқойыпты. Бұл</w:t>
        <w:br/>
        <w:t>хатқа түскен пақты дерек смсс, бар болғапы ауыздап-ауызға көшкеп</w:t>
        <w:br/>
        <w:t>ескі сөз. Дегепмеп, ел аузыпдағы қандай ацыздыц болсып астарыш-</w:t>
        <w:br/>
        <w:t>да шыпдықтыц жарықшақ сәулесі жататыпып сскерсек, Қорқыттыц</w:t>
        <w:br/>
        <w:t>тегіп адам смсстігіп ацғарасыз.</w:t>
        <w:br/>
        <w:t>Бірақ опыц ст пеп сүйектеп жаралғап жұмыр басты пенде</w:t>
        <w:br/>
        <w:t>болғапы ақиқат. Апа құрсағында жап бітті, өмірге іцгәлай келді.</w:t>
        <w:br/>
        <w:t>Талбесікте тербелді. Бала болды, асыр салды. Етсгіп жапты, ержетті.</w:t>
        <w:br/>
        <w:t>Әкседеп айырылды, ападап айырылды. Жылады-сықтады, сцірсді.</w:t>
        <w:br/>
        <w:t>Бірақ пс әкесі, пс шешесі қайтадап тірілмеді, қайтара тіл қатпады. Өзі</w:t>
        <w:br/>
        <w:t>де сауық-сайрап құрды, барлық пси биліктіц дәміп татты...</w:t>
        <w:br/>
        <w:t>Бірде түс көреді. Түсінде ақ кебіп кигеп бейтапыс бірсу қырық</w:t>
        <w:br/>
        <w:t>жасыпда қыршыпыпап қиылатыпып айтып аяп берсді. Ойланады,</w:t>
        <w:br/>
        <w:t>мұцға батады. Өзіпіц өлетіпіп ойлағанда жапы аласұрып, жай тап-</w:t>
        <w:br/>
        <w:t>пайды. Ғұмырдыц озатыпыпа, тәпііц тозатыпыпа, жаппыц ксудедеп</w:t>
        <w:br/>
        <w:t>ұшып кететіпіпе, өмірдің жалғапдығыпа, бақыттыц баяпсыздығыпа,</w:t>
        <w:br/>
        <w:t>дүписшің өткінші скепіпсе өкіпеді. Налиды, пазалапады. Балдай тәтті</w:t>
        <w:br/>
        <w:t>жарық жалғанды қиғысы келмейді. Ажалға құрсау, өлімге см іздеп,</w:t>
        <w:br/>
        <w:t>желмаясына мішпіп, дүписпіц төрт бұрышып түгел кезеді. Бірақ, қайда</w:t>
        <w:br/>
        <w:t>9% 106</w:t>
        <w:br/>
        <w:t>” % КӨКТАМЫР %%-------------ттə.%</w:t>
        <w:br/>
        <w:t>Жалпы ссірткіпіц қанды шеңцгеліпе іліккеп адампыц одап амап-</w:t>
        <w:br/>
        <w:t>есеп құтылып шығуы екіталай скепіп жоғарыда айттық. Ол аз ғапа</w:t>
        <w:br/>
        <w:t>уақыттыц ішінде сау адамды ауруға айпалдырып, депсаулығыпа</w:t>
        <w:br/>
        <w:t>орасап зор зияп келтірері сөзсіз. Мысалы, мамапдардыпц айту-</w:t>
        <w:br/>
        <w:t>ыпша, пашақорлықтыц салдарыпап аса қатерлі ми аурулары-</w:t>
        <w:br/>
        <w:t>па шалдыққандардың бірқатары өзіпе өзі қол жұмсаса, көпшілігі</w:t>
        <w:br/>
        <w:t>аталмыш сырқаттардап біржола оцалмайды скен. Ал ссірткіге слі-</w:t>
        <w:br/>
        <w:t>тіп ссіргендердіп арасында СПИД-ті жұқтыру өткеп жылдары</w:t>
        <w:br/>
        <w:t>алацдатарлық дәрсжеде өскеп. Дәлірск айтсақ, рсспубликамызда</w:t>
        <w:br/>
        <w:t>СПИД ауруына ұшырағапдардыц 80 пайызы вирусты ипе (шприц)</w:t>
        <w:br/>
        <w:t>арқылы қабылдағанда жұқтырғап. Сопдықтап пашақорлыққа са-</w:t>
        <w:br/>
        <w:t>лыпу, айтулы ақып Әсет Наймапбайұлыпыц сөзімеп айтар болсақ,</w:t>
        <w:br/>
        <w:t>«ажалды ақша беріп сатып алумен» бірдей. Олай дейтіпіміз, ресми</w:t>
        <w:br/>
        <w:t>деректерге қарағанда, пашақорлыққа салыпғап жүз адампыңц бірлі-</w:t>
        <w:br/>
        <w:t>жарымы ғапа қалыпты өмірге қайта оралса, басым көпшілігі орда</w:t>
        <w:br/>
        <w:t>бұзар отыз жас пеп қырқа асар қырық жастарында жарық жалғапмси</w:t>
        <w:br/>
        <w:t>біржолата қош айтысады. Міне, пашақорлықтыц салдарыпап туып-</w:t>
        <w:br/>
        <w:t>дайтып осыпдай келецсіз жайттар туралы толығырақ мағлұматтар</w:t>
        <w:br/>
        <w:t>беретіп жәпе ссірткіпіц адам өміріпс аса қауіптілігіп ашып көрсетс-</w:t>
        <w:br/>
        <w:t>тіп кітапшалар меп кітаптар, әр түрлі плакаттар шығарылып, сап</w:t>
        <w:br/>
        <w:t>алуап фильмдер түсірілсе, іс әлдеқайда пәтижелі әрі жемісті болар</w:t>
        <w:br/>
        <w:t>еді. Өйткеші құрғақ ақыл, құр сөзбен сштецс бітпесі апық.</w:t>
        <w:br/>
        <w:t>Сопымен біргс психиатр-паркологтар сияқты арпайы мамапдар</w:t>
        <w:br/>
        <w:t>даярлау, пашақорлық дертіпе қарсы пасихаттық жұмыстарды жап-</w:t>
        <w:br/>
        <w:t>дапдыру, ұйымдастыру-методикалық және емдеу-профилактикалық</w:t>
        <w:br/>
        <w:t>диспапсерлері меп мексмелерішіц қызметіп жаца сапа меп сатыға</w:t>
        <w:br/>
        <w:t>көтеру, шекара күзеттері меп тексерістеріп күшейту, ссірткілік</w:t>
        <w:br/>
        <w:t>заттардыц пегізгі тарау «көзі» болып отырғап түпті клубтар мсп</w:t>
      </w:r>
    </w:p>
    <w:p>
      <w:r>
        <w:t>дискотскаларға, казиполар меп жастар көп жипалатып қоғамдық</w:t>
        <w:br/>
        <w:t>орыпдарға бақылау орпатуды жолға қою секілді кезск күттірмейтіп</w:t>
        <w:br/>
        <w:t>толғақты мәселелерді тездетіп қолға алмаса, ертец шарасыздықгыц</w:t>
        <w:br/>
        <w:t>күйіп кешіп, өкінішпен күп өткізеріміз апық. Мәселеп, Америкада</w:t>
        <w:br/>
        <w:t>бұпдай мәселелермен айпалысатып қырықтап астам мекеме жәпе</w:t>
        <w:br/>
        <w:t>елу мыцға жуық қоғамдық ұйымдар бар. Сондай-ақ, бұл слде кеселді</w:t>
        <w:br/>
        <w:t>9% 98 ж</w:t>
        <w:br/>
        <w:t>” % КӨКТАМЫР %%-------------ттə.%</w:t>
        <w:br/>
        <w:t>Орайы келгенде айта кстер тағы бір жайт, тарихта (ХУП-ХІХ</w:t>
        <w:br/>
        <w:t>ғасырларда) импералистік озбырлықтарымсп аты шыққап Фрапция,</w:t>
        <w:br/>
        <w:t>Ұлыбритапия, Испания, Португалия сияқты алып мсмлскеттер отар-</w:t>
        <w:br/>
        <w:t>лау саясатының бір құралы рстінде ссірткіпіде пайдаланғаны белгілі.</w:t>
        <w:br/>
        <w:t>Оғап мысалды, ары бармай-ақ, өткеп ғасырда Ұлыбритапия мсп</w:t>
        <w:br/>
        <w:t>Фрапцияпыңц Қытай еліпе жүргізгеп «Апиып соғыстарыпап» алсақ та</w:t>
        <w:br/>
        <w:t>жеткілікті шығар. Олар Қытайды пашақорлардыц «отапыпа» айпал-</w:t>
        <w:br/>
        <w:t>дырып, соныц арқасында өздеріпіц бодапы сту үшіп осы слге апиып-</w:t>
        <w:br/>
        <w:t>ды ашық сатуды жоспарлайды. Бірақ бұл жымысқы саясатты жақсы</w:t>
        <w:br/>
        <w:t>түсіпгеп комиссар Липь-Цзс-Суй оғап тосқауыл қою мақсатында</w:t>
        <w:br/>
        <w:t>ағылшындардып үш жүз топпадап аса апиыпып отқа жаққызып</w:t>
        <w:br/>
        <w:t>жібереді. Осынау «оцтайлы сәтті» ұтымды пайдалапғап Ұлыбритапия</w:t>
        <w:br/>
        <w:t>көшбасшылары 1840 жылы Қытайға соғыс жариялап, опыц Шанхай,</w:t>
        <w:br/>
        <w:t>Нипбо, Дипхай, Сямип сияқты қалалары меп Сяптап аралып басып</w:t>
        <w:br/>
        <w:t>алады. Кейіп белгілі себептерге байлапысты атауы Гопкопг болып</w:t>
        <w:br/>
        <w:t>өзгертілген сол арал Қытай сліпіц табапды талабыпыц арқасында</w:t>
        <w:br/>
        <w:t>былтырғы жылы қайтарылып берілгені жалпақ жұртқа аяп. Мішс, біз</w:t>
        <w:br/>
        <w:t>үлгіалатып, әрдайым сстс ұстайтып тарихтыц ашы сабағы осындай!</w:t>
        <w:br/>
        <w:t>Бұл жайтты жайдап-жай срмек үшіп тізбелеп отырғап жоқпыз.</w:t>
        <w:br/>
        <w:t>Себебіқазіргі кезде Қазақстанда да «Апиыпсоғысы» басталған сияқты.</w:t>
        <w:br/>
        <w:t>Қитұрқы саясаттып ар жағында кімдер тұр жәпе ол пс үшіп қажст?..</w:t>
        <w:br/>
        <w:t>Бұл- күрмеуі мол,түйінді, шешілуі қиып күрделісұрақ. Бұпыц жауабы</w:t>
        <w:br/>
        <w:t>ертең, ертец болмаса бүрсігүпі айтылары хақ. Оған біздіц сшқандай</w:t>
        <w:br/>
        <w:t>күмәпіміз жоқ. Әйтпесе тәуелсіздік алғаппап бергі айпалдырғап</w:t>
        <w:br/>
        <w:t>бес-алты жылдыц ішіпде Қазақстапдағы пашақорлардыц сапы 5-0</w:t>
        <w:br/>
        <w:t>есе өскешіп псмеп түсіпдіругс болады?.. Әрипе, бұғап соцғы кезде</w:t>
        <w:br/>
        <w:t>еліміздегі әлсуметтік жәпе саяси-экопомикалық жағдайлардыпц ба-</w:t>
        <w:br/>
        <w:t>рышпшы күрделепс түсуіде кері әсеріп тигізіп отырғапы белгілі. Бірақ</w:t>
        <w:br/>
        <w:t>бұл мәселепіп бір жағы ғапа...</w:t>
        <w:br/>
        <w:t>Жалпы пашақорлық дертіпіц асқыпып, жазылмастай жараға ай-</w:t>
        <w:br/>
        <w:t>палмауы үшіп оғап қарсы күрссті осы бастап күшейтіп, мемлекеттік</w:t>
        <w:br/>
        <w:t>саясат децгейіпде қолға алғап жөп. Ол үшіп сц алдымен арпайы зац</w:t>
        <w:br/>
        <w:t>қажет. Ал Қазақстанда опдай зац әлі қабылдапа қойғап жоқ. Кейбір</w:t>
        <w:br/>
        <w:t>мамандардың айтуына қарағапда, «Наша өпімдері, психотропиялық</w:t>
        <w:br/>
        <w:t>% 90%</w:t>
        <w:br/>
        <w:t>” % КӨКТАМЫР %%-------------ттə.%</w:t>
        <w:br/>
        <w:t>Ә.Ысмайыловтың «Қорқыт ата» атты суретіпс бір уақ көзтоқтатып</w:t>
        <w:br/>
        <w:t>қарацыздаршы. Бұл да ғажап өпер. Жақында ғапа дүпиедеп озғап</w:t>
        <w:br/>
        <w:t>көрпекті қылқалам шебері, халық суретшісі Әубәкір Ысмайыловтыц</w:t>
        <w:br/>
        <w:t>«Қорқыт ата» атты туыпдысы.</w:t>
        <w:br/>
        <w:t>Қазақтың осынау қасистті қара шалы артыпа осыпдай мол мұра</w:t>
      </w:r>
    </w:p>
    <w:p>
      <w:r>
        <w:t>қалдырды. Епдеше,жоғарыда айтылғап сөздерді Әубәкір ақсақалғада</w:t>
        <w:br/>
        <w:t>қаратып айтуға болады.</w:t>
        <w:br/>
        <w:t>Әубәкір ақсақал да өлген жоқ, өперімеп мәңгі жасайды!</w:t>
        <w:br/>
        <w:t>1998 жыл</w:t>
        <w:br/>
        <w:t>9% 108</w:t>
        <w:br/>
        <w:t>” % КӨКТАМЫР %--------------ссеееелеглттккллл етте 9.</w:t>
        <w:br/>
        <w:t>барса да, алдыпап қазылғап көр шығады. Көз алдыпа тіршілік атаулы</w:t>
        <w:br/>
        <w:t>көлбендеп, өлімпіц хақтығып дәлелдей түседі.</w:t>
        <w:br/>
        <w:t>Қуарып қалғап шөп-шалам, солып қалғап қызыл гүл, қурап қалғап</w:t>
        <w:br/>
        <w:t>сәмбі тал, сарғайып қалғап жапырақ, домалап қалғап алып тас,</w:t>
        <w:br/>
        <w:t>мүжіліп қалғап құз-жартас, иссіз қалғап құла дүз - бәрі-бәрі өлімді</w:t>
        <w:br/>
        <w:t>еске салады. Қайда барса да өзіпс қазылған көрге кезігеді.</w:t>
        <w:br/>
        <w:t>Дүписшіц төрт бұрышып түгел шарласа да өлімпеп құтылудың</w:t>
        <w:br/>
        <w:t>жолып таба алмай, сцсссі сзіліп, жүпі жығылып, ақыры бұл сапары-</w:t>
        <w:br/>
        <w:t>пап сштеце шықпайтыпып сезгеп ол жұмыр жердіц ортасы - Сыр</w:t>
        <w:br/>
        <w:t>өлкесіне, өзіпіц туғап мексиіпс қайтып оралады. Бұпда да үлкеп</w:t>
        <w:br/>
        <w:t>пәлсапалық ой жатыр.</w:t>
        <w:br/>
        <w:t>Сырдарияныц жағасындағы үйецкі ағашыпап қобыз жасап,</w:t>
        <w:br/>
        <w:t>өзсшшіц ортасына масаты кілсміп төсеп, сонда тұрып, жер-дүпиеші</w:t>
        <w:br/>
        <w:t>күцірептіп күй тартады.</w:t>
        <w:br/>
        <w:t>Қорқыт қобызымеп күй тартқанда адамдар түгіл, жап-жапуарлар</w:t>
        <w:br/>
        <w:t>да слітіп, слжірсп кетеді сксп. Тіпті жапып алуға келгеп ажалдыц</w:t>
        <w:br/>
        <w:t>өзі өперіпе тәпті болып, мойыпып талай кері бұрғап скеп деседі</w:t>
        <w:br/>
        <w:t>жүрт. Бірақ Құдайдыц құдіреті бәріпеп күшті, құрығы да ұзып. Құдай</w:t>
        <w:br/>
        <w:t>бұйырса ажал да тыпыш жата алмайды. Ақыры жылап кейіпіпе епіп,</w:t>
        <w:br/>
        <w:t>Қорқыт бір уақ тыпығып жатқап ксзде шағып өлтірсді.</w:t>
        <w:br/>
        <w:t>Өлді деуге сыя ма, ойлаңдаршы,</w:t>
        <w:br/>
        <w:t>Өлмейтұғын артына сөз қалдырған?! -</w:t>
        <w:br/>
        <w:t>деп ұлы Абай атамыз айтпақшы, Қорқыт бабамыз өлімпеп құтылу-</w:t>
        <w:br/>
        <w:t>дыц жолып тапты. Ол қасистті өпер тудыру сді. Мақсатыпа жетті,</w:t>
        <w:br/>
        <w:t>ойып іске асырды. Өлімпің бірдеп-бір смі - өпер скепіп ұрпағына</w:t>
        <w:br/>
        <w:t>ұқтырып кстті...</w:t>
        <w:br/>
        <w:t>Әрише, қалтырауық өперсымақ туралы сөз басқа. Шыпайы өпер</w:t>
        <w:br/>
        <w:t>туралы сөз мүлде басқа. Қалтырауық өперсымақтыц ғұмыры қысқа,</w:t>
        <w:br/>
        <w:t>өледі, өшеді. Ал шыпайы, қасистті өпер- мәңгілік!</w:t>
        <w:br/>
        <w:t>Қорқыт бабамыздың өпері өлгеп жоқ. Рухы тірі. Түркі халықтары</w:t>
        <w:br/>
        <w:t>барда ұлы жырау, ұлы күйші Қорқыт бабамыз мәңгі жасай бермек!</w:t>
        <w:br/>
        <w:t>Есімі ел аузында, өпері жүрек түбінде мәңгі сақталмақ!</w:t>
        <w:br/>
        <w:t>% 107%</w:t>
        <w:br/>
        <w:t>” % КӨКТАМЫР %--------------ссеееелеглттккллл етте 9.</w:t>
        <w:br/>
        <w:t>Ал Құдайдыц қаһарыпа ұшырағап, Апасыпыц пазасыпа қалған</w:t>
      </w:r>
    </w:p>
    <w:p>
      <w:r>
        <w:t>адампыц сшқашап жолы болмайды. Жегеші желім, ішкеші іріц болып,</w:t>
        <w:br/>
        <w:t>өмір атты «мұз» үстіпде тайғапақтай берсді...</w:t>
        <w:br/>
        <w:t>Адампыц баласы, көктегі Тәпірге табыш! Жердегі Апапы қадір</w:t>
        <w:br/>
        <w:t>тұт, көціліпе кірбіц түсірмес! Сопда ғапа өсесіп, өпесіц, көктейсіпц,</w:t>
        <w:br/>
        <w:t>гүлдейсіп!</w:t>
        <w:br/>
        <w:t>Құдайдың құдіреті бәріпеп күшті. Дегепмсеп, Апа да аса мәртебелі,</w:t>
        <w:br/>
        <w:t>аса мейірімді һәм аса кешірімді!</w:t>
        <w:br/>
        <w:t>1999жыл</w:t>
        <w:br/>
        <w:t>%11%</w:t>
        <w:br/>
        <w:t>” % КӨКТАМЫР %%-------------ттə.%</w:t>
        <w:br/>
        <w:t>Әришпе, Оразақ Смағұлов - талаптты аптрополог. Дегенмен, «жал-</w:t>
        <w:br/>
        <w:t>ғыздыц үші шықпайтынып» бәріміз де білсміз. Бар қазаққа бір-скі</w:t>
        <w:br/>
        <w:t>аптропологтыц аздық стері сөзсіз.</w:t>
        <w:br/>
        <w:t>Епдеше, Ұлы Далапы атпен кезгеп көшпелі ата-бабаларымыздыц</w:t>
        <w:br/>
        <w:t>тарихып толық тапып-таразылағымыз келсе, слімізде аптрополо-</w:t>
        <w:br/>
        <w:t>гия ғылымып дамытуды қолға алу керек. Тым құрыса, бір зерттеу</w:t>
        <w:br/>
        <w:t>орталығы, мұражай бола ма, ашылса, ғылымпыц дамуыпа жағдай</w:t>
        <w:br/>
        <w:t>туғызылса, сліміздіц рухапи әлемінде игі бір іс атқарылғап болар сді.</w:t>
        <w:br/>
        <w:t>Жас мамапдар даярлауға да мүмкіндіктер туар еді. Әрипе, ойлапатып,</w:t>
        <w:br/>
        <w:t>ойландыратын жайт!..</w:t>
        <w:br/>
        <w:t>2004 жыл</w:t>
        <w:br/>
        <w:t>9% 114</w:t>
        <w:br/>
        <w:t>ғақ</w:t>
        <w:br/>
        <w:t>ЖОРАЛЕЫЛЫ ЖОРЫҚ</w:t>
        <w:br/>
        <w:t>“ы”</w:t>
        <w:br/>
        <w:t>” % КӨКТАМЫР %--------------ссеееелеглттккллл етте 9.</w:t>
        <w:br/>
        <w:t>бөлешдік. Сол көріпістер меніц көз алдымпап әлі күпте дейіп кетер</w:t>
        <w:br/>
        <w:t>емес. Ұмыту да мүмкіп смес!..</w:t>
        <w:br/>
        <w:t>Ата-бабамыз тұтыпғап дүпис-мүліктер ғой олардыц бәрі. Тек</w:t>
        <w:br/>
        <w:t>кейішіеп өктем слдіп қапжығасыпа байлап, тақымына басып кеткеші</w:t>
        <w:br/>
        <w:t>болмаса...</w:t>
        <w:br/>
        <w:t>Ондай қазыпа-байлықты сиді басы бүгіп қайтарып алу қиямсттіц</w:t>
        <w:br/>
        <w:t>қайымы скешіп білеміз. Дегенмен, шетелдердегі сопдай материалдық</w:t>
        <w:br/>
        <w:t>һәм рухапи мұраларды түгендеп, тізімдеп, түрлі фотоальбомдар</w:t>
        <w:br/>
        <w:t>шығаратып кез жеткеп сияқты. Сондықтан осы мәсселепі тиісті мекс-</w:t>
        <w:br/>
        <w:t>мелер қаперде ұстап, қолға алса скеп дегеп тілегіміз бар.</w:t>
      </w:r>
    </w:p>
    <w:p>
      <w:r>
        <w:t>Лайым, сол күшпге жеткізсіш</w:t>
        <w:br/>
        <w:t>2004 жыл</w:t>
        <w:br/>
        <w:t>% 117%</w:t>
        <w:br/>
        <w:t>” % КӨКТАМЫР %--------------ссеееелеглттккллл етте 9.</w:t>
        <w:br/>
        <w:t>КӨКТЕ- ТӘҢІР, ЖЕРДЕ - АНА</w:t>
        <w:br/>
        <w:t>Көктегі, жердегі құпияны білу - Аллаға ғана лайық. Қиямет сәті</w:t>
        <w:br/>
        <w:t>кірпік қаққанша-ақ, тіпті одан да тез келе қалуы хақ. Құдайдың</w:t>
        <w:br/>
        <w:t>құдіреті бәрінен күшті,</w:t>
        <w:br/>
        <w:t>Ананың құрсағынан Алла сендерді ештеңе сезбейтін (нәресте)</w:t>
        <w:br/>
        <w:t>қалпында шығарды, құлақ, көз, жүрек берді (сол арқылы жетілдің-</w:t>
        <w:br/>
        <w:t>дер), мүмкін бұған шүкірлік етерсіңдер?</w:t>
        <w:br/>
        <w:t>Құран Кәрім. - Алматы. 1991. -230-бет</w:t>
        <w:br/>
        <w:t>Адамды Құдай жаратты ма, жоқ, әлде маймылдап пайда болды ма?</w:t>
        <w:br/>
        <w:t>Өтсе күрделі сауал. Оғап пақты жауапты ғалымдар айта жатар. Егер</w:t>
        <w:br/>
        <w:t>адам маймылдап пайда болды деп топ пішсетіп болсақ, ал маймыл пс-</w:t>
        <w:br/>
        <w:t>деп пайда болды? Маймылды жаратқап кім? Әрине, Жаратушы жап-</w:t>
        <w:br/>
        <w:t>пар исм!</w:t>
        <w:br/>
        <w:t>Жер меп көкті жаратқап - Құдай. Адамды топырақтап жаратып,</w:t>
        <w:br/>
        <w:t>жапсыз депегс жап берген дс - Құдай. Адам Атапыц қабырғасынан</w:t>
        <w:br/>
        <w:t>Хауа Апапы жаратып, олардыц қапдарыпа ұрпақ тарататып қасиет</w:t>
        <w:br/>
        <w:t>бергеп дс - Құдай. Яғпи, Құрап Кәрімде айтылғандай, Құдайдыц</w:t>
        <w:br/>
        <w:t>құдірсті бәріпсіі күшті. Бәрі де құдайдыц қолында. Құдай берсм десе</w:t>
        <w:br/>
        <w:t>де, алам десс де оп-оцай. Ешкімпіц де оғап қарсы тұра алмасы апық.</w:t>
        <w:br/>
        <w:t>Дүшиепі дүр сілкіптіп, жалпақ әлемді уысында ұстап, аузып айға</w:t>
        <w:br/>
        <w:t>білсгеп патшалардыц өзі Құдайға қарсы тұрмақ түгіл, ол жібергеп</w:t>
        <w:br/>
        <w:t>ажал құрығыпап қашып та құтыла алмағап. Құдай алдыпда хап да,</w:t>
        <w:br/>
        <w:t>қарада бірдей болатыпы - скеуіде Адам Ата меп Хауа Апапыц ұрпағы,</w:t>
        <w:br/>
        <w:t>екеуі де ст пеп сүйектеп жаралғап. Ексуіпе дс апа жатырыпда жап</w:t>
        <w:br/>
        <w:t>бітіп, апа құрсағыпап шыққап. Аспаппап аяғы салбырап түскеп</w:t>
        <w:br/>
        <w:t>%% 109</w:t>
        <w:br/>
        <w:t>” % КӨКТАМЫР %%-------------ттə.%</w:t>
        <w:br/>
        <w:t>қазақ әдебистішің бүгіпгіжеткен биігіптолық көрсетс ала ма, жоқ па?!</w:t>
        <w:br/>
        <w:t>Міпе, мәселс осында. Қайта олар қазақ әдебистіпіц абырой-беделіпс</w:t>
        <w:br/>
        <w:t>пұқсап келтіруі мүмкіп. Кейбір ортақол ақып-жазушылардыц шы-</w:t>
        <w:br/>
        <w:t>ғармаларып оқығап шетел оқырмандары қазақ әдебистіпіп жет-</w:t>
        <w:br/>
        <w:t>кеп биігі, дәрсже-децгейі осындай шығар дегеп көзқарас-пікірде</w:t>
        <w:br/>
        <w:t>қалулары мүмкіп ғой.</w:t>
        <w:br/>
        <w:t>Егер қазақ сліп әлемге тапытқымыз келсе, сц алдымсп қазақ</w:t>
        <w:br/>
        <w:t>әдебиетіпніц жауһарларып шетелдертілдеріпс мейліпшсе толықаудар-</w:t>
        <w:br/>
        <w:t>тып, бастыртуымыз керек. Құдайға шүкір, бізде әлем оқырмандарына</w:t>
        <w:br/>
        <w:t>ұялмай ұсыпа алатып көркем шығармалар баршылық қой. Біз басқа</w:t>
        <w:br/>
        <w:t>емес, Абай меп Әусзовтіц шығармаларышпыңц өзіп толық аудартып, өз</w:t>
        <w:br/>
        <w:t>децгейінде тапытып, пасихаттай алмай келеміз. Ендеше, бұл туралы</w:t>
        <w:br/>
        <w:t>пе айтуға болады?! Әрипсе, сштецс айта алмаймып.</w:t>
      </w:r>
    </w:p>
    <w:p>
      <w:r>
        <w:t>2012 жыл</w:t>
        <w:br/>
        <w:t>4 126 ж</w:t>
        <w:br/>
        <w:t>” % КӨКТАМЫР %%-------------ттə.%</w:t>
        <w:br/>
        <w:t>АНТРОПОЛОГИЯ ҒЫЛЫМЫ</w:t>
        <w:br/>
        <w:t>ҚАЗАҚҚА ЖАТ ПА?..</w:t>
        <w:br/>
        <w:t>Қазақы тапым-түсіпікке, ғұрыптық салт-сапаға салсақ, аптропо-</w:t>
        <w:br/>
        <w:t>логия қазаққа жат ғылым сияқты көріпуі мүмкіп. Өйткеші қазақ</w:t>
        <w:br/>
        <w:t>аруаққа сиыпғап, аруақты қатты қадірлеп-қастерлсгеп. «Өлі разы</w:t>
        <w:br/>
        <w:t>болмай, тірі байымайды» дегеп де аталы сөз бар. Сопдықтап көр</w:t>
        <w:br/>
        <w:t>қазып, қабір ақтару бізгс оғаш көріпері сөзсіз. Десек те, ксз келген</w:t>
        <w:br/>
        <w:t>пәрсешіц қисыпы, жөп-жобасы болатыпы сияқты, аптропология</w:t>
        <w:br/>
        <w:t>ғылымыныц да халқымыздың рухапи жағыпап өсіп-өркендеуіне</w:t>
        <w:br/>
        <w:t>қосар үлесі аз смес.</w:t>
        <w:br/>
        <w:t>Аптропология - жаратылыстапу ғылымының бір саласы скепіп</w:t>
        <w:br/>
        <w:t>бәріміз де білсміз, опыц адам меп адам нәсілділердің шығу тегіп, депе</w:t>
        <w:br/>
        <w:t>құрылысы эволюциясып, өзгеру зацдылықтарып зерттейтіпі әмбеге</w:t>
        <w:br/>
        <w:t>аяп. Біз көбіпесе аптропология ғылымының адам қайтыс болғап-</w:t>
        <w:br/>
        <w:t>пап кейіптіқұрылысып,сттарамдары мепклетка өзгерістеріп, мидыц,</w:t>
        <w:br/>
        <w:t>бас сүйектеріпіц срекшеліктеріп апықтайтыпып көбірск тілге тиск</w:t>
        <w:br/>
        <w:t>етсміз де, опыц тірі жап иссіпіц сыртқы ерекшеліктеріп, депе про-</w:t>
        <w:br/>
        <w:t>порцияларып, жалпы салмағып, бұлшық сттеріпіц тартылу күштеріп</w:t>
        <w:br/>
        <w:t>жәпе көптегеп депе мүшелеріпіц қасисеттеріп зертейтіпіп атаусыз</w:t>
        <w:br/>
        <w:t>қалдыра береміз.</w:t>
        <w:br/>
        <w:t>Күрс тамырлы тарихы бар қазақ жері аптропологиялық тұрғы-</w:t>
        <w:br/>
        <w:t>дап зсртелгеп бе? Әришпе, зертелгеп. Арпайы аптропологиялық</w:t>
        <w:br/>
        <w:t>экспедициялар ұйымдастырылғап, біршама ғылыми зерттсулер</w:t>
        <w:br/>
        <w:t>жүргізілгеп. Ежелгі қазақ жеріп мекеп стксп тайпалар меп ұлыс-</w:t>
        <w:br/>
        <w:t>тардың пәсілдік белгілеріп, аптропологиялық типтеріп, олардыц</w:t>
        <w:br/>
        <w:t>қалыптастыру жолдарып, этпикалық тектеріп зерттеуге арпалғап</w:t>
        <w:br/>
        <w:t>% 112</w:t>
        <w:br/>
        <w:t>” % КӨКТАМЫР %%-------------ттə.%</w:t>
        <w:br/>
        <w:t>«ӘЛЕУЛАЙҒА» БАСЫП ЖҮР ӘУЕСҚОЙЛАР</w:t>
        <w:br/>
        <w:t>Ертерскте бір қадірменді қария: «Қарпымпыц ашқапыпа смсс,</w:t>
        <w:br/>
        <w:t>қадірімпіц қашқапыпа жылаймыш», - дегеп сксп. Сол дапа қарт айт-</w:t>
        <w:br/>
        <w:t>пақшы, бізде бүгіп қарыппыц ашқапыпа смсс, қасистті өпердің қадірі</w:t>
        <w:br/>
        <w:t>қашқапыпа қыпжыламыз.</w:t>
        <w:br/>
        <w:t>Ашыққап қарып тойыпар, ашылғап стек жабылар. Ал қазірде</w:t>
        <w:br/>
        <w:t>шстқақпайлық көріп, өгейсігеп өпердің орпып кейіп қалай жәнс пс-</w:t>
        <w:br/>
        <w:t>меп толтырарсып?!</w:t>
        <w:br/>
        <w:t>Өперліпіц қарпып ашырғап кім? Опы біз де білеміз, сіздіц дс</w:t>
        <w:br/>
        <w:t>көмейіціз бүлкілдеп отырғап шығар. Айтпай-ақ қойыцыз. Біздіц де</w:t>
        <w:br/>
        <w:t>айтқымыз келмейді. Өйткеші бәріміз де адампыц баласымыз, ападап</w:t>
        <w:br/>
        <w:t>тудық, ет пеп сүйектеп жаралдық. Басымыз да, жапымыз да бірсу-ақ.</w:t>
        <w:br/>
        <w:t>Бір жағыпап пендеміз ғой, пспдешілігіміз де бар шығар. Әйтеуір,</w:t>
        <w:br/>
        <w:t>тыпыш өмір сүргіміз-ақ келеді...</w:t>
      </w:r>
    </w:p>
    <w:p>
      <w:r>
        <w:t>Қазақтап сөз артылғап ба?! Қасиестіцісі айпалайып ата-бабала-</w:t>
        <w:br/>
        <w:t>рым «Жау жағаға жармасқапда, бөрі стектеп алады» деп қалай тауып</w:t>
        <w:br/>
        <w:t>айтқашп)?!</w:t>
        <w:br/>
        <w:t>Өпердің қадіріп қашырғап кімдер? Әришгс, «стектеп алғап бөрілер».</w:t>
        <w:br/>
        <w:t>Жұмбақтамай, ашығына көшер болсақ, өпер керуспіпс жолдап</w:t>
        <w:br/>
        <w:t>қосылғап жолбикелер, өздерінің шама-шарықтарып бағамдай ал-</w:t>
        <w:br/>
        <w:t>майтып парықсыздар - әуесқойлар. Қасиетті өпердеп садаға кеткір,</w:t>
        <w:br/>
        <w:t>қалтырауық өперсымақ жасаушылар. Бұлардыц хас өперпаздап</w:t>
        <w:br/>
        <w:t>айырмашылығы, бәріп белге түйіп алғап арсыздау әрі имапсыздау бо-</w:t>
        <w:br/>
        <w:t>лып келеді... Мәселеп, әп өперіп алайықшы.</w:t>
        <w:br/>
        <w:t>Қазақта әп өпері өтс жоғары децгейдс дамыған. Оғап сшкім дс дау</w:t>
        <w:br/>
        <w:t>айта алмас. Тәкаппар орыс оқымыстысы «Мағаш бүкіл қазақ сахарасы</w:t>
        <w:br/>
        <w:t>әп салып тұрғандай сезіледі» деп жайдап-жай тамсапбағап шығар.</w:t>
        <w:br/>
        <w:t>9 118 ж</w:t>
        <w:br/>
        <w:t>” % КӨКТАМЫР %--------------ссеееелеглттккллл етте 9.</w:t>
        <w:br/>
        <w:t>ШЕТЕЛДЕРДЕГІ ЖӘДІГЕРЛЕР...</w:t>
        <w:br/>
        <w:t>Прсемьер-мипистр Имапғали Тасмағамбстовтіц тікслей арала-</w:t>
        <w:br/>
        <w:t>суымен моцғол жеріндегі Күлтегін сскерткішіпіп көшірмесі Жа-</w:t>
        <w:br/>
        <w:t>попияда жасалып, елімізге әкеліпгеші барша жұртқа аяп. Астапаға</w:t>
        <w:br/>
        <w:t>жолым түскеп сайып Гумилев атыпдағы Еуразия упиверситетіпіц</w:t>
        <w:br/>
        <w:t>ғимаратыпа қойылғап Күлтегіп ескерткішіне соқпай кетпеймін. Бір</w:t>
        <w:br/>
        <w:t>құдірстті күш менмұндалап шақырып, ылғи да аңсарым ауып, көргім</w:t>
        <w:br/>
        <w:t>келедідетұрады.</w:t>
        <w:br/>
        <w:t>Барғап сайып, көргеп сайып жапым толқып, әр түрлі ойларға ба-</w:t>
        <w:br/>
        <w:t>тамып. Рухы мықты ата-бабаларымыз ссіме түседі. Ерліктері меп</w:t>
        <w:br/>
        <w:t>өсиеттері ойыма оралады.</w:t>
        <w:br/>
        <w:t>Ецссм көтеріледі. Рухтапамып. Дацқты ата-бабаларымпыц өлмес</w:t>
        <w:br/>
        <w:t>рухыпа тағзым стеміп, ойша сырласамын. Көп-көп сыр ашатып... көп-</w:t>
        <w:br/>
        <w:t>көп сыр айтатып... көп-көп сыр ұқтыратып сияқты.</w:t>
        <w:br/>
        <w:t>Расында Күлтегіп сскерткішініц көшірмесіп елге әкелудегі мақ-</w:t>
        <w:br/>
        <w:t>сат та ұлттыц рухын ояту, түп-бастауыпа қайырылту, өткешшіц та-</w:t>
        <w:br/>
        <w:t>ғылымыпа мойып бұрғызу, тарихымыз беп мәдепистіміздіц тамыры</w:t>
        <w:br/>
        <w:t>терендігіпе көз жеткізу смсс пе?! Жас ұрпақтыц ойып ұштап, талғам</w:t>
        <w:br/>
        <w:t>мептапымпың да шек-шекарасып кецейте түсері сөзсіз. Бұл - алтып-</w:t>
        <w:br/>
        <w:t>меп өлшей алмайтып Рухани Қайтарым.</w:t>
        <w:br/>
        <w:t>Әрипе, Күлтегіп сскерткішіпіп көшірмесіп әкелуге аз шығып</w:t>
        <w:br/>
        <w:t>кетпегеніп білеміз, сеземіз. Дегепмсеп, бұпдай материалдық шы-</w:t>
        <w:br/>
        <w:t>ғыппыпц оп, жүз, мып, миллиоп ссслегсп рухапи қайтарымы болаты-</w:t>
        <w:br/>
        <w:t>пып үпемі сстс ұстағап жөп сияқты.</w:t>
        <w:br/>
        <w:t>Осыдап шығарып біздіц айтпағымыз, шетелдерде халқымыздың</w:t>
        <w:br/>
        <w:t>бұпдай тарихи һәм мәдепи жәдігерлері қапшама. Сапсыз. Олар-</w:t>
        <w:br/>
        <w:t>% 115 %</w:t>
        <w:br/>
        <w:t>” % КӨКТАМЫР %%-------------ттə.%</w:t>
      </w:r>
    </w:p>
    <w:p>
      <w:r>
        <w:t>әуесқой әпшісымақтардыңц беделді сахпаларда беріле орыпдап</w:t>
        <w:br/>
        <w:t>тұрғапып көргенде, көкірскті күй смес, ыза керпейді. Ашуыц келеді.</w:t>
        <w:br/>
        <w:t>Жиіркеспесіц, жабығасыц. Өзіпшіцп қорлапғапыца смес, қасистті</w:t>
        <w:br/>
        <w:t>өпердіц қор болғапыпа іштей қыпжыласып.</w:t>
        <w:br/>
        <w:t>Кейішгі кездері тәуелсіз телсарпадап Е. Нұрқасспов дегеп бірсу әп</w:t>
        <w:br/>
        <w:t>айтып жүр. Бұл сабазыц да әпіп өзі шығарып, сөзіп өзі жазып, опы өзі</w:t>
        <w:br/>
        <w:t>орыпдайтыптоптыцөкіліскеп. Әпіәпсмес,сөзісөземес,өзіәпші смсс,</w:t>
        <w:br/>
        <w:t>әуссқойдыц әуссқойы. Егер мспіц қолымда болса, киелі сапалатып</w:t>
        <w:br/>
        <w:t>асыл өперді қорлап, меп секілді тыцдармандар меп көрермендердің</w:t>
        <w:br/>
        <w:t>ашу-ызасып қоздырып, жүйкесіп тоздыратыпы үшіп осындай</w:t>
        <w:br/>
        <w:t>өперпазсымақтарды дырау қамшынпыпц астыпа алдырып, итжек-</w:t>
        <w:br/>
        <w:t>кепге айдатып жіберер едім. Өйткеші талғамды төмендетіп, өпердіц</w:t>
        <w:br/>
        <w:t>құпып түсіретіпдер де осы тектес «әпшілер» меп «сазгерлер». Тағы да</w:t>
        <w:br/>
        <w:t>қайталап айтамып, сгер қолымпап келсе, осындай дүбәраларға аста-</w:t>
        <w:br/>
        <w:t>па төріндегі айбарлы сарайлар түгіл, ауыл сахпаларыпап әп айтуға</w:t>
        <w:br/>
        <w:t>тыйым салар сдім. Өйткеші олар қазір кәсіптік өперді әуесқойлық</w:t>
        <w:br/>
        <w:t>дәрежеге түсіріп жіберді. Бұл келсшек ұрпақтыц тапым-түсігіпе кері</w:t>
        <w:br/>
        <w:t>ықпал стіп, талғамып төмсидетері сөзсіз. Ал бұпдай құбылыстар</w:t>
        <w:br/>
        <w:t>ұлттың рухани түлсуіпе өз зияпып тигізіп, көлецкесіп түсірері хақ.</w:t>
        <w:br/>
        <w:t>Қазіргідей өліара кезеңді сәтті пайдалапғап әуссқойлар өпердің</w:t>
        <w:br/>
        <w:t>барлық түріпіц жалыпап үстап, ат құсатып ерттеп міпіп алғап. Олар-</w:t>
        <w:br/>
        <w:t>ды алғашыпда-ақ атқа қопдырмаудыц амалып қарастырып, қам жа-</w:t>
        <w:br/>
        <w:t>сау керек еді. Дегепмеп, қазір ойластырса, әліде кеш смсс...</w:t>
        <w:br/>
        <w:t>Қазақ «Ештеп кеш жақсы» демей ме?!</w:t>
        <w:br/>
        <w:t>2004 жыл</w:t>
        <w:br/>
        <w:t>4% 120</w:t>
        <w:br/>
        <w:t>” % КӨКТАМЫР %%-------------ттə.%</w:t>
        <w:br/>
        <w:t>ешкім жоқ. Бұпы қазекем «Алып та ападап туады» дегеп бір-ақ ауыз</w:t>
        <w:br/>
        <w:t>сөзбеп түйіпдегеп ғой. Сопдықтап ст пеп сүйектеп жаралғап әрбір</w:t>
        <w:br/>
        <w:t>жұмыр басты пенде үшіп апапыц орны ерекше.</w:t>
        <w:br/>
        <w:t>Көктегі Тәцір адамға жап бітірсе, жердегі апа оғап пәр беріп,</w:t>
        <w:br/>
        <w:t>жарық дүниеге алып келеді. Ендеше, көктегі Тәцірдеп кейіп адамға сц</w:t>
        <w:br/>
        <w:t>қасистті- Апа болуға тиіс.</w:t>
        <w:br/>
        <w:t>Әрбір перэспт үшіп Апапыц ақ сүтіп өтеу - Аллапыц өсиеттеріп</w:t>
        <w:br/>
        <w:t>орыпдаумеп бірдей парыз. Апапыц ақ сүтіп Меккеге жаяу үш рст</w:t>
        <w:br/>
        <w:t>арқалап апарып келссц дс өтс алмайсыц. Өтсу қайда, бүл сцбегіц</w:t>
        <w:br/>
        <w:t>апапыц сеп үшіп бөлінген бір түпті ұйқысыпа да татымайды скеп.</w:t>
        <w:br/>
        <w:t>Бұл сағап өмір сыйлағап Апаға мәңгі-бақи қарыздар болып өтеріц-</w:t>
        <w:br/>
        <w:t>діайғақтайды.</w:t>
        <w:br/>
        <w:t>«Апапыц көңілі балада, балапыц көңілі далада» деп тс ата-баба-</w:t>
        <w:br/>
        <w:t>ларымыз тегіп айтпаса керск. Апа үшіп ішіпеіп жарып шыққап бала</w:t>
        <w:br/>
        <w:t>бәріпсі қымбат. «Балампыц табапыпа кіргеп шөңге меніц мацдайы-</w:t>
        <w:br/>
        <w:t>ма қадалсыш!» деп тілсу қазақ әйсліпс де жат пиғыл смсс. Баласының</w:t>
        <w:br/>
        <w:t>депсаулығы мықты, ақыл-ссіпіц дұрыс, бақытты да бақуатты болуып</w:t>
        <w:br/>
        <w:t>тілемейтіп Апа жоқ шығар жер бетіпде.</w:t>
        <w:br/>
        <w:t>Апапыц шашып ертерек ағартып, жасыпа жетпей қартайтатып</w:t>
        <w:br/>
        <w:t>пәрсе - іштеп шыққап перзептіпіп шайтаптыц арбауыпа түсіп,</w:t>
        <w:br/>
        <w:t>ібілістің соцыпап еруі. Құдай жолыпа смсс, «азғып иттер» азғырғап</w:t>
        <w:br/>
        <w:t>теріс жолға түсіп, бейшаралық күп кешуі.</w:t>
      </w:r>
    </w:p>
    <w:p>
      <w:r>
        <w:t>Апапы қуаптатып да, мұцайтатып да - өзі жарық дүписге әкслгей</w:t>
        <w:br/>
        <w:t>баласы. Апапыц жасы ұзақ пемссе қысқа болуы да көбіпс-көп бала-</w:t>
        <w:br/>
        <w:t>ларыпа байлапысты. Сопдықтап Апаның көңіліпе кірбіц түсірмеу,</w:t>
        <w:br/>
        <w:t>қабағыпа мұң ұялатпау, ел арасыпда абырой-беделіп төмендетпеу -</w:t>
        <w:br/>
        <w:t>балаларышпыңц перзспттік борышы.</w:t>
        <w:br/>
        <w:t>«Апапыц жүрстіпеп жұмсақ, алақапыпап ыстық пәрсе жоқ» дейді</w:t>
        <w:br/>
        <w:t>оқымыстылар. Осыпау бір ауыз сөзде қапшама терец ой, тұцғиық</w:t>
        <w:br/>
        <w:t>сыр, өмірлік пәлсапа жатыр?!</w:t>
        <w:br/>
        <w:t>Апапыпц балаға дегеп махаббатыпап асқап махаббат жоқ. Басқа</w:t>
        <w:br/>
        <w:t>сезімдердің барлығы суалып, салқындай беруі мүмкіп. Ал Апапыц</w:t>
        <w:br/>
        <w:t>балаға дегеп махаббаты сшқашап сөпбек смсс.</w:t>
        <w:br/>
        <w:t>Сопдықтап жұмыр басты пенде көктегі Тәцірге табыпып, жердегі</w:t>
        <w:br/>
        <w:t>Апапы қастерлеп, қасиет тұтса, кем болмайды. Тәцірі қолдайды,</w:t>
        <w:br/>
        <w:t>Апасы демейді...</w:t>
        <w:br/>
        <w:t>4% 110 ж</w:t>
        <w:br/>
        <w:t>” % КӨКТАМЫР %--------------ссеееелеглттккллл етте 9.</w:t>
        <w:br/>
        <w:t>АУДАРМАНЫҢ БОЛАШАҒЫ БҰЛЫҢҒЫР</w:t>
        <w:br/>
        <w:t>Ұлы Абай, дапа Шәкәрім, кемеңгер Әусзовтер іргетасын қалап,</w:t>
        <w:br/>
        <w:t>босағасып бекітіп бергеп қазақ аударма өперішіц қапатып кеңге</w:t>
        <w:br/>
        <w:t>жайып, кемелдепе түсуіпес айтулы қазақ ақып-жазушылары меп</w:t>
        <w:br/>
        <w:t>кәсіпқой аудармашыларымыздыц өлшсүсіз үлес қосқапы әмбеге аяп.</w:t>
        <w:br/>
        <w:t>Шышып айту керек, қазақ топырағында өз кезегінде үлкеп аударма</w:t>
        <w:br/>
        <w:t>мектебі қалыптасты. Тәржіме өперіпе сапалы ғұмырларын арпап,</w:t>
        <w:br/>
        <w:t>есімдері елге мәшһүр болғап аудармашылардыц болғапып сшкім</w:t>
        <w:br/>
        <w:t>жоққа шығара алмас. Олардыц атып атап, түсіп түстемей-ақ қояйық,</w:t>
        <w:br/>
        <w:t>көзіқарақты оқырмап опсыз да білсді ғой деп ойлаймыз. Сопыц</w:t>
        <w:br/>
        <w:t>арқасында әлсемтсе әйгілі көптегеп шстсел ақып-жазушыларыпыңц</w:t>
        <w:br/>
        <w:t>шығармалары қазақ тіліпе аударылып, оқырмандарға жол тарт-</w:t>
        <w:br/>
        <w:t>ты. Бұл игілікті іс күші бүгіпге дейіп өз жалғасып тауып келеді. Бұл</w:t>
        <w:br/>
        <w:t>орайда Астападағы «Аударма» баспасыпыц атқарып жатқап ссслі де</w:t>
        <w:br/>
        <w:t>жемісті сцбегіп атап айтқапымыз жөп. Аталмыш баспадап жыл сайып</w:t>
        <w:br/>
        <w:t>көптегеп шетел қаламгерлеріпіц аударма кітаптары шығып келеді.</w:t>
        <w:br/>
        <w:t>Яғпи, аузымызды қу шөппеп сүртсе беруге болмас. Бірақ, бір өкіпіш-</w:t>
        <w:br/>
        <w:t>тісі, сол көркем шығармаларды бірсу білсе, үшеу білмейді, шыпы</w:t>
        <w:br/>
        <w:t>керск, қалыц оқырманға жетс бермейді. Себебі олар әрі кетсе скі</w:t>
        <w:br/>
        <w:t>мыц дапамеп жарық көреді. Ал ол ис болады?! Басым көпшілі-</w:t>
        <w:br/>
        <w:t>гі республикалық кітапхапалардап аспайды. Сатылымға шыға-</w:t>
        <w:br/>
        <w:t>рылмайды, кітап дүксидеріпс түспейді. Ауылды айтпай-ақ қояйып,</w:t>
        <w:br/>
        <w:t>қаладағы зиялы қауымпыц өзі қапдай кітаптардыц шығарылып</w:t>
        <w:br/>
        <w:t>жатқапып білмей-сезбей қалады. Яғпи, қапдай құпды кітап болса</w:t>
        <w:br/>
        <w:t>да таралмайды, оқырмашпшыц сұрапысып қапағаттапдыра алмайды.</w:t>
        <w:br/>
        <w:t>Насихат атымеп жоқ. Бұрыпғыдай тарату мсхапизмдерішіц бәрі істеп</w:t>
        <w:br/>
        <w:t>шыққан, жойылғаш. Қолда бар пәрсепіц өзіп көрсетс алмай жатамыз.</w:t>
        <w:br/>
        <w:t>% 123%</w:t>
        <w:br/>
        <w:t>СҮЙЕГІНДІ КОРЛАТПА!</w:t>
        <w:br/>
        <w:t>Кспссары хаппыңц сүйегі қай жерде жатыр?</w:t>
        <w:br/>
        <w:t>Еліпіц тәуелсіздігі, ұрпағыпыц болашағы үшіп отаршылдармеп</w:t>
      </w:r>
    </w:p>
    <w:p>
      <w:r>
        <w:t>арыстандай алысып, қапияда мерт болғап қайрап Кспекемпіц мәйіті</w:t>
        <w:br/>
        <w:t>қайда жерлепгет?</w:t>
        <w:br/>
        <w:t>Патша ағзамға сыйға тартылғап басы қайда?..</w:t>
        <w:br/>
        <w:t>Осыпдай күрмеуі мол күрделі сауалдар шақшадай басымды шара-</w:t>
        <w:br/>
        <w:t>дай етіп, жиі мазалайды. Қапша ойлапсам да жауабып таппай дал бо-</w:t>
        <w:br/>
        <w:t>ламып. Қипаламып. Ецсем езіледі. Рухым жапшылады. Қорлапамып...</w:t>
        <w:br/>
        <w:t>Отаршылдар жеңілді. Тәуелсіз сл атапдық. Бәрі осымен бітті мс?</w:t>
        <w:br/>
        <w:t>Жоқ, жап жарасы әлі жазыла қойғап жоқ. Жоғарыдағыдай жауабы</w:t>
        <w:br/>
        <w:t>жоқ сұрақтар қарақотырлапғап жарапыц аузып қайта тырпайды...</w:t>
        <w:br/>
        <w:t>Ескі отаршылдар күйрегепімеп, жаца отаршылдар ауыздарып</w:t>
        <w:br/>
        <w:t>арапдай ашып, тас төбедеп төпіп-ақ тұр. Осыпау өлара шақта Кепсе</w:t>
        <w:br/>
        <w:t>ханды сскс алуымыз, рухып жоқтауымыз - заңды құбылыс. Опсыз</w:t>
        <w:br/>
        <w:t>Кеспскемдердің қапымен суарылып тамырлапғап Тәуелсіздік баянды</w:t>
        <w:br/>
        <w:t>бола ма?</w:t>
        <w:br/>
        <w:t>Кепскем бауырлас қырғыз халқына пеге соқтықты? Текті ұлды</w:t>
        <w:br/>
        <w:t>бұғап итермелеген қапдай күш? Недеп мүлт кетті? Қапдай жағдайда</w:t>
        <w:br/>
        <w:t>қолғатүсті?</w:t>
        <w:br/>
        <w:t>Хаппыц басып алғап кім? Патша ағзамға пс үшіп сыйға тартылды?</w:t>
        <w:br/>
        <w:t>Опыңц астарыпда қандай саясат жатыр? Бас сүйсегіпіц одап кейіпгі</w:t>
        <w:br/>
        <w:t>тағдыры псидей күй кешті?..</w:t>
        <w:br/>
        <w:t>«Басы шабылды, ішек-қарпы ақтарылып түсті...» дегепдерек бар. Ал</w:t>
        <w:br/>
        <w:t>басы жоқ депепіц одап кейінгі тағдыры псмеп аяқталды?</w:t>
        <w:br/>
        <w:t>Бұл сауалдарға пақты жауап берстіп уақыт әлдеқашап жетті. Опы</w:t>
        <w:br/>
        <w:t>ешкімпіц бүркемелеуге, ағайыптершілікті көлдепец тартуына іс-</w:t>
        <w:br/>
        <w:t>90113 % 129%</w:t>
        <w:br/>
        <w:t>” % КӨКТАМЫР %--------------ссеееелеглттккллл етте 9.</w:t>
        <w:br/>
        <w:t>ЖЕРДІ САТУҒА БОЛМАЙДЫ!</w:t>
        <w:br/>
        <w:t>Иә, қазір бәрі сатылады. Сатылмайтып сштсце қалғап жоқ. Ақшац</w:t>
        <w:br/>
        <w:t>болса, пе пәрсеш болсып, қипалмай-ақ сатып алуға болады.</w:t>
        <w:br/>
        <w:t>Әңцгімспіц ашығып айтар болсақ, әркім өзіндегі барып сатады.</w:t>
        <w:br/>
        <w:t>Аштап өліп, арам қатпас үшіп бірсу жапып жалдайды, бірсу тәпіп</w:t>
        <w:br/>
        <w:t>пұлдайды. Бірсулер дішіп, спді бірсулер қапып сатып күп көріп жүр.</w:t>
        <w:br/>
        <w:t>Ең қасистті сапалатып ар меп имапып саудалап жүргендер дс</w:t>
        <w:br/>
        <w:t>жетерлік. Енді қайтсіп, кімпіц аштап өліп, көштеп қалғысы келеді?</w:t>
        <w:br/>
        <w:t>Оларды кіпәлап көр, бстіцді жыртып, аузы-мұрпыцды қап жалатуы</w:t>
        <w:br/>
        <w:t>мүмкіп. Әбдеп ашыпғап. Басқа түгіл, Құдайға да тіл тигізуі ғажап смсс.</w:t>
        <w:br/>
        <w:t>«Нарық зацыпыц қатал қағидасы осындай, сшкімпіц бет-жүзіпе,</w:t>
        <w:br/>
        <w:t>абырой-беделіпе қарамайды..» - дейді кейбір білгіштер. Кім білсіп,</w:t>
        <w:br/>
        <w:t>олардың да сөздеріпіц жапы бар шығар.</w:t>
        <w:br/>
        <w:t>Ебіп тап та дәулет жипа. Есектің артып жусац да мал тап. Қолыцпап</w:t>
        <w:br/>
        <w:t>келсе мемлекет қазыпасыпап «өз үлесіпді» қармап қал. Міпе, ата</w:t>
        <w:br/>
        <w:t>сақалы аузыпа түскеп ақсақалдардыц айтар ақылы осы. Әйтпесе,</w:t>
        <w:br/>
        <w:t>өзің - жарлы, ұлыц - құл, қызың - күц болып, өмірі өксіп өтеді.</w:t>
        <w:br/>
        <w:t>Ал ақшац болса бәріп сатып алуға болатыпып жоғарыда айттық.</w:t>
      </w:r>
    </w:p>
    <w:p>
      <w:r>
        <w:t>Оқу-білімпіц де қажеті шамалы. Басыңда түйір ақыл болмаса да,</w:t>
        <w:br/>
        <w:t>қалтац қампиғап ақша болса, диплом түгіл, жоғары лауазым-</w:t>
        <w:br/>
        <w:t>ды қызметті дс сатып аласың. Сөйтіп, түкірігі жерге түспейтіп дәу</w:t>
        <w:br/>
        <w:t>шепеушік болып шыға келуің де ғажап смсс. Әйтеуір крсслодап құлап</w:t>
        <w:br/>
        <w:t>қалмай, шікірейіп, түзу отырсац болғапы. Ішкешіц артыңда, ішпеге-</w:t>
        <w:br/>
        <w:t>піц алдыңда. Ойыц ойдағыға кетіп,көзіц қиядағыны шалады. Өзіцпеп</w:t>
        <w:br/>
        <w:t>жоғарыға құйрығыңды түлкідей бұлапдатып, төмсідегі «қызылға»</w:t>
        <w:br/>
        <w:t>қырғидай тиесіп. Сөйтіп, қызық пеп думапға белшецшпеп батып, бір</w:t>
        <w:br/>
        <w:t>жасап қаласыц. Міпс,ақшапыц буы, доллардың құдірсті осындай!</w:t>
        <w:br/>
        <w:t>% 121%</w:t>
        <w:br/>
        <w:t>” % КӨКТАМЫР %%-------------ттə.%</w:t>
        <w:br/>
        <w:t>Кейішгі кездері «Епді жер сатылады скеп...» дегеп күцкіл-күбірді жиі</w:t>
        <w:br/>
        <w:t>естіп жүрміз. Естігеп сайып жапым түршігіп, төбс құйқам шымыр-</w:t>
        <w:br/>
        <w:t>лайды. «Қуырдақтыц көкссіп түйсе сойғанда көрссіц» демекші, қазақ</w:t>
        <w:br/>
        <w:t>баласыпыц құлақкесті құлға айпалғапып жер сатылғанда көрерсің.</w:t>
        <w:br/>
        <w:t>Өйткеші жер - ұлттың жапы. Жеріпеп айырылғаш ұлт- өлі ұлт. Халық</w:t>
        <w:br/>
        <w:t>жердеп ырыздығып айырады, ырысып молайтады. Ата-бабалары-</w:t>
        <w:br/>
        <w:t>мыз «Ел ырысы - жердет» деп тегіп айтпаса керек.</w:t>
        <w:br/>
        <w:t>Халқымыздың көпс ұғымы бойыпша, Жер - адамзат, жап-жапуар,</w:t>
        <w:br/>
        <w:t>өсімдік, жалпы тіршілік атаулыпыц Апасы сапалғап. Сопдықтап</w:t>
        <w:br/>
        <w:t>да ертеде ата-бабаларымыз Жер-Апаға табыпып, опы қадір-қасиет</w:t>
        <w:br/>
        <w:t>тұтып, ары меп жапындай қорғап, көздің қарашығындай сақтаған.</w:t>
        <w:br/>
        <w:t>Тарих сахпасына Ұлы Дала дегеп атпен епгеп қазақ сахарасында</w:t>
        <w:br/>
        <w:t>сопау қадым замапдардап мскендегеп скиф, сақ, ғұп, үйсіп, қаплы,</w:t>
        <w:br/>
        <w:t>түрік, оғыз, қыпшақ тайпаларының көсемдерінен бастап, кешегі қа-</w:t>
        <w:br/>
        <w:t>зақ хапдығыпыц хандарыпадейіп осы өздері қопыстеуіп,тіршілік ст-</w:t>
        <w:br/>
        <w:t>кеп ұлап-байтақ қазыпалы өцірдіжатжұрттық жаулардап қызғыштай</w:t>
        <w:br/>
        <w:t>қорып, ұлтарақтай жер үшіп жап алып, жап беріскеп.</w:t>
        <w:br/>
        <w:t>Жер туралы ойласам болды, ұлы бабам Мөде тәцірқұттыц:</w:t>
        <w:br/>
        <w:t>- Жерге мсшіц ислігім жүрмейді, ол - халықтыц мсешшігі, слдіц</w:t>
        <w:br/>
        <w:t>ырыс-құты. Жерсіз сл сл бола ма?! Тұлпар кетсе, тағы бір бис тұлпар</w:t>
        <w:br/>
        <w:t>туар, сұлу тоқал кетсе, тағы бір қатып қыз туар. Ал слді сл етіп, ұлтты</w:t>
        <w:br/>
        <w:t>ұлт стіп, жұртты асырап отырғап жерің кетсс бірсудің иелігінде, қай</w:t>
        <w:br/>
        <w:t>бисц, қай қатыпыц жер тауып береді? - дегеп қасиетті сөзі ссіме</w:t>
        <w:br/>
        <w:t>түседі. Егер қалтамда бұрқырағап ақшам, қолымда тегсуріпді билігім</w:t>
        <w:br/>
        <w:t>болса, Мөде бабама алтыпмси апталған алып сскерткіш орпатар сдім.</w:t>
        <w:br/>
        <w:t>Елдіц рухып, ұрпақтың сцсесіп көтерер еді-ау, шіркіш!</w:t>
        <w:br/>
        <w:t>«Бәріп айт та, біріп айт» демекші, сөз соцыпда айтарым, меп осы</w:t>
        <w:br/>
        <w:t>кезгс дейіп көп пәрсешіц сатылғанын өз көзіммен көрдім. Тек спді</w:t>
        <w:br/>
        <w:t>бір Құдайдап ата-бабаларымыздыц қапымен суарылғап жеріміздіц</w:t>
        <w:br/>
        <w:t>сатылғапып көрсеттіс деп тілейміп.</w:t>
        <w:br/>
        <w:t>Тілепшек жап смес едім. Мүмкіп, бір тілегімді берстіп шығар...</w:t>
        <w:br/>
        <w:t>2004 жыл</w:t>
        <w:br/>
        <w:t>4% 122</w:t>
        <w:br/>
        <w:t>” % КӨКТАМЫР %--------------ссеееелеглттккллл етте 9.</w:t>
      </w:r>
    </w:p>
    <w:p>
      <w:r>
        <w:t>Кейінгі кездері халқымыздың бойтұмарындай сапалатып қасиетті</w:t>
        <w:br/>
        <w:t>әп өперіпіц берекесіп алып, қадіріп қашырып жүргеп әуссқой әпші-</w:t>
        <w:br/>
        <w:t>лер,әуссқой сазгерлер, әуесқой ақыпдар көбейді... Олардыц кейбірі</w:t>
        <w:br/>
        <w:t>талапт-дарыпы шектеулі, кәсіби білімі аз болса да, халқымыздыц</w:t>
        <w:br/>
        <w:t>ежелдеп келс жатқап жоқтау сарыпдарып әпге айпалдырғапсып, саз-</w:t>
        <w:br/>
        <w:t>гер атапып, зарлапып әпге басып, әнші атапып, еліміздегі сц мәртс-</w:t>
        <w:br/>
        <w:t>белі сапалатып «Қазақстаппыц халық артисі» атағып алып та үлгерді.</w:t>
        <w:br/>
        <w:t>Тіпті, опы айтасыз, шыпайы өпердіц талап тұрғысыпап алғанда,</w:t>
        <w:br/>
        <w:t>ауыл сахпасында әп айтуға жарамайтып кейбір әуесқойлар астапа</w:t>
        <w:br/>
        <w:t>төріпде, Республика сарайында әп шырқап, беделді өпер ордалары-</w:t>
        <w:br/>
        <w:t>па жетекшілік стіп жүр. Әрипсе, олардап атақты да, қызметті дс сшкім</w:t>
        <w:br/>
        <w:t>қызғапбайды. Тек талғамды төмсидетіп, қасиетті өпердіц құпып</w:t>
        <w:br/>
        <w:t>түсіргенге іштей қарпыц ашады. Мішсе, біз осығап күйіпеміз.</w:t>
        <w:br/>
        <w:t>Жақында «Әп өперіпіц Әбиірбегі» дегеп кітапты көріп, қатты</w:t>
        <w:br/>
        <w:t>қыпжылдым. Авторы - өзім сыйлайтып қарапайым журпалист Тал-</w:t>
        <w:br/>
        <w:t>ғат Айтбайұлы. Әришс, өпер адамдары туралы кітап жазғап дұрыс та</w:t>
        <w:br/>
        <w:t>шығар. Бірақ кім туралы жазу керектігіп әбдеп ойлану керск қой. «Әп</w:t>
        <w:br/>
        <w:t>өперініц Жәпібегі», «Әп өперіпіц Әлібегі», «Әп өперіпіц Қайраты»,</w:t>
        <w:br/>
        <w:t>«Әп өперіпіц Розасы» десс жарасар. Бірақ «Әп өперіпіц Әбиірбегі»</w:t>
        <w:br/>
        <w:t>дейтіпдей Әбиірбек кім?..</w:t>
        <w:br/>
        <w:t>Меп Әбиірбек Тіпәлиевпеп дс, Талғатпсп дс өтс жақсы қарым-</w:t>
        <w:br/>
        <w:t>қатыпастамып, алты аласы, бес берссім жоқ. Бірақ әр пәрсепіц өз</w:t>
        <w:br/>
        <w:t>орпы болады смсс пе, тек сопы сскерткім келеді. Әпшішпіц де әншісі,</w:t>
        <w:br/>
        <w:t>сазгердің де сазгері болатыпып Талғат ағамыз білуге тиісті седі.</w:t>
        <w:br/>
        <w:t>Өйткеші кітап жазу мақала жазу емсс қой. Сәл-пәл жауапкершілікпеп</w:t>
        <w:br/>
        <w:t>қарағап дұрыс шығар.</w:t>
        <w:br/>
        <w:t>Қазір әпіп дс өзі шығарып, сөзіп дс өзі жазып, опы өзі орыпдайтып</w:t>
        <w:br/>
        <w:t>бссаспап өперпаздар көбейді. Әрипс, шығарсып, жазсып, орыпда-</w:t>
        <w:br/>
        <w:t>сып. Оғап сшкім дс тыйым сала алмас. Бірақ сол шығарғап әпі, жазғап</w:t>
        <w:br/>
        <w:t>өлсці көцілдеп шығып, опы тамылжыта орындаса кәпски. Төрт аяғып</w:t>
        <w:br/>
        <w:t>тец басып, желдірмелетсе, кімпіц іс шаруасы бар? Қайта қуапар сдік.</w:t>
        <w:br/>
        <w:t>Бірақ,өкіпішкс орай, олай болмайды ғой. Әпітұшымсыз(әппеп садаға</w:t>
        <w:br/>
        <w:t>кетсіп), сөзі түсіпіксіз (өлец деуге аузыц бармайды) шалдыр-шатпақ</w:t>
        <w:br/>
        <w:t>бірдеце. Ал осындай бір-скі қайпауы ішінде көксжасық дүпислерді</w:t>
        <w:br/>
        <w:t>% 119%</w:t>
        <w:br/>
        <w:t>” % КӨКТАМЫР %%-------------ттə.%</w:t>
        <w:br/>
        <w:t>ды сапап, тізімге алып жатқап да сшкім жоқ. Неге? Біз олардыц</w:t>
        <w:br/>
        <w:t>бағасып біліп, қадіріпс жете алмаймыз. Ал өсетіп сл, ертеціпен үміті</w:t>
        <w:br/>
        <w:t>бар сл сц алдымеи тарихын түгендеп алады. Ата-бабаларыпыц рухы</w:t>
        <w:br/>
        <w:t>сіцгеп осындай асыл мұраларып түгсеидеп, тізімдеп алады. Елдік пеп</w:t>
        <w:br/>
        <w:t>ұлттықты, рухты түгендеу үшіп.</w:t>
        <w:br/>
        <w:t>Моцғол жеріндегі тарихи сскерткіштерді, қытай сліпдегі сап-</w:t>
        <w:br/>
        <w:t>сыз мәдепи һәм жазба жәдігерліктерді айтпағаппыц өзінде, өзіміз</w:t>
        <w:br/>
        <w:t>үш ғасырға жуық бодапы болғап Ресейдегі сап мыцдағап қазыпа-</w:t>
        <w:br/>
        <w:t>мұраларымыздыц соцыпа шырақ алып түсіп, пеге түгендеп-тізім-</w:t>
        <w:br/>
        <w:t>демеске?!</w:t>
        <w:br/>
        <w:t>Меп2000жылыРссейдіц Мәскеу,Сапкт-Петербург, Омбы,Орыпбор</w:t>
        <w:br/>
        <w:t>қалаларыпдағы мұрағаттар меп мұражайлар үйіп толық сүзіп шық-</w:t>
        <w:br/>
        <w:t>тым. Сонда бір байқағапым, біздіц тарихымыз беп тұлғаларымызға</w:t>
        <w:br/>
        <w:t>қатысты құпды мұралар тіптеп көп сксп. Солардың бірде-бірсуіпіц</w:t>
        <w:br/>
        <w:t>көшірмесі алыпбағап, бізде хатталып, тізімделмегеп. Мәселеп, сол са-</w:t>
        <w:br/>
        <w:t>парымызда Мәскеу қаласыпдағы Қазіргі тарих мұражайыпыпц көрме</w:t>
        <w:br/>
        <w:t>залыпда тұрғап Күп құдайының тасқа қашалғап бсйис-мүсішіп көріп,</w:t>
      </w:r>
    </w:p>
    <w:p>
      <w:r>
        <w:t>ерекше әсерлепдім. Жапыпап кете алмай, тебірспіп ұзақ тұрдым.</w:t>
        <w:br/>
        <w:t>«Қазақстаппап табылғап» деп тайға тацба басқапдай астыпа жа-</w:t>
        <w:br/>
        <w:t>зылып қойылғап осыпау тарихи тас мүсіпді бізде кім біледі? Білсе,</w:t>
        <w:br/>
        <w:t>бірлі-жарым көзі ашық, көкірсгі ояу адамдар білстіп шығар. Ал жал-</w:t>
        <w:br/>
        <w:t>пы халық... одап мақұрым. Осы сскерткіш-тастыц да көшірмесі, тым</w:t>
        <w:br/>
        <w:t>құрыса фотокөшірмесі әкеліпіп, астыпа арқалы ақыпымыз Мағжап</w:t>
        <w:br/>
        <w:t>Жұмабаевтың:</w:t>
        <w:br/>
        <w:t>Ерте күнде отты Күннен Гун туған,</w:t>
        <w:br/>
        <w:t>Отты Гуннен от боп ойнап мен туғам! -</w:t>
        <w:br/>
        <w:t>дегеп тарихи өлсц жолдары жазылып қойылса, қапдай жара-</w:t>
        <w:br/>
        <w:t>сып тұрар сді-ау! Жарасып тұрғапып да қойшы, жас ұрпақтыц</w:t>
        <w:br/>
        <w:t>тапым-түсіпігіпе, жап дүписсіпе ерекше әсер стер сді-ау!.. Ал бұпдай</w:t>
        <w:br/>
        <w:t>ұлтымызға қатысты бұйымдар Рессей мұражайларында жстіп-ар-</w:t>
        <w:br/>
        <w:t>тылатынып өз көзімізбеп көрдік. Өз қолымызбен ұстап қайттық.</w:t>
        <w:br/>
        <w:t>Көргеп сайып әрқайсысына бір шұқшиып, ерскшс көціл күйге</w:t>
        <w:br/>
        <w:t>%% 116 ж</w:t>
        <w:br/>
        <w:t>” % КӨКТАМЫР %--------------ссеееелеглттккллл етте 9.</w:t>
        <w:br/>
        <w:t>ғылыми сецбектер баршылық. Бірақ олардыц барлығы - В. Бупак,</w:t>
        <w:br/>
        <w:t>С. Рудепко, А. Ярхо, Г. Дебец, В. Гипзбурк, М. Левип, Н. Чебоксаров</w:t>
        <w:br/>
        <w:t>сияқты өзге ұлттыц ғалымдары жалғап сцбсктер. Бізде аптропология</w:t>
        <w:br/>
        <w:t>ғылымы түгілі, жалғыз Оразақ Сұмағұловтап басқа аптрополог жоқ.</w:t>
        <w:br/>
        <w:t>Сопда қазаққа аптропология ғылымыпыц қажет болмағаны ма?</w:t>
        <w:br/>
        <w:t>Қазір дс қажеті жоқ па?</w:t>
        <w:br/>
        <w:t>Жоқ, кешіріңіз, аптропология ғылымы сц алдымен басқаға смсс,</w:t>
        <w:br/>
        <w:t>көшпелі ғұмыр кешкен қазаққа қажст. Олай дейтіпіміз, арғы тарих-</w:t>
        <w:br/>
        <w:t>ты сөз етпей-ақ қояйық, бергі тарихтағы ссімдері алтып әріптермен</w:t>
        <w:br/>
        <w:t>жазылу тиіс хандарымыздың, билеріміздің, батырларымыздыпц,</w:t>
        <w:br/>
        <w:t>жыршы-жырауларымыздың фотобейпелері сақталмағапыпап-ақ</w:t>
        <w:br/>
        <w:t>апотропология ғылымыныц қазаққа қапшалықты дәрсжеде қажст</w:t>
        <w:br/>
        <w:t>експіп айтпай-ақ түсіпуге болатып шығар. Нақты ғылым жоқ жерде</w:t>
        <w:br/>
        <w:t>долбарүстемдік құрады. Ал долбар қапша жердеп сепімдіболғапыменп</w:t>
        <w:br/>
        <w:t>ғылым емсс қой. Сопыц салдарыпап көптеген келецсіз жайттар-</w:t>
        <w:br/>
        <w:t>дыц белец алып жатқапы да жасырып смес. Бір-ақ мысал келтірейік.</w:t>
        <w:br/>
        <w:t>Тәуелсіздіктің алғашқы жылдары халқымыздың тарихында өзіндік</w:t>
        <w:br/>
        <w:t>орыпдары бар үш ұлы тұлға - Төле, Қазыбек, Әйтекс билердің сурсті</w:t>
        <w:br/>
        <w:t>салыпғапы белгілі. Бір қызығы, осыпау үш би бір-біріпе қатты</w:t>
        <w:br/>
        <w:t>ұқсайды. Тіпті бір ападап туғандай десек те болады. Ал өмірде ше?</w:t>
        <w:br/>
        <w:t>Осылай бір-біріпе егіз қозыдай ұқсап жүрді ме скеп? Әй, қайдам,</w:t>
        <w:br/>
        <w:t>күмәшім бар. Бірақ бір пәрсе апық - осы үшеуінің портрстіп дс бір-</w:t>
        <w:br/>
        <w:t>ақ суретші салғап. Ұқсамай қайтсішп?.. Ал батырларымыздың бәрі бір-</w:t>
        <w:br/>
        <w:t>біріпс ұқсап кетеді, бастарыпдағы дулығаларыпа дейіп. Осының бәрі</w:t>
        <w:br/>
        <w:t>пеліктеп дейсіз? Сол пақты ғылымпыц жоқтығыпап. Құр долбармен</w:t>
        <w:br/>
        <w:t>топ пішетіндігіміздеп.</w:t>
        <w:br/>
        <w:t>Меп кейінгі жылдары Рссейдіц Мәскеу меп Санкт-Петербург шаһар-</w:t>
        <w:br/>
        <w:t>ларыпа жиі барғыштадым. Сондағы бір байқағаным, Рессейде аптро-</w:t>
        <w:br/>
        <w:t>пология ғылымы қатты дамығап скен. Аптропологтар да жетіп арты-</w:t>
        <w:br/>
        <w:t>лады. Мәскеу қаласының өзінде арпайы скі-үш зерттеу орталығы бар.</w:t>
        <w:br/>
        <w:t>Сапкт-Петербургте скі аптропология мұражайы тұр. Ал бізде бірде-</w:t>
        <w:br/>
        <w:t>бір арпайы зерттсу орталығы жоқ, қит стсс, аруақтардың сүйектеріп</w:t>
        <w:br/>
        <w:t>саудыратып қашапғы Мәскеуге ала жүгірсміз?..</w:t>
        <w:br/>
        <w:t>8-0113 % 113 е</w:t>
      </w:r>
    </w:p>
    <w:p>
      <w:r>
        <w:t>” % КӨКТАМЫР %--------------ссеееелеглттккллл етте 9.</w:t>
        <w:br/>
        <w:t>Біздегі тағы бір кемшілік, әлі күше дейіп шетел ақып-жазу-</w:t>
        <w:br/>
        <w:t>шыларыпыц шығармаларып тікелей сол тілдеп смес, орыс тілі</w:t>
        <w:br/>
        <w:t>арқылы тәржімслеп келеміз. Аралық тіл болғаппап кейіп аударып</w:t>
        <w:br/>
        <w:t>отырғап шығармапыпц бояуып толық жеткізу қиып, сопдықтап</w:t>
        <w:br/>
        <w:t>түпнұсқада тікслей аударылса пұр үстіпс пұр болар сді. Әрипе, кей-</w:t>
        <w:br/>
        <w:t>бір шет тілдеріпеп тікелей аударатыптәп-тәуір аудармашылар да бар.</w:t>
        <w:br/>
        <w:t>Өкіпішксе орай, олар саусақпсеп сапарлықтай ғапа жәпе аттарыпыц</w:t>
        <w:br/>
        <w:t>басып аудармаға өте сирек бұрады. Опыц себеп-салдарып жоғарыда</w:t>
        <w:br/>
        <w:t>шсет-жағалап айтып өттік қой.</w:t>
        <w:br/>
        <w:t>Біз осындай олқылықтардыц орпып толтыру мақсатында қал-</w:t>
        <w:br/>
        <w:t>қадірімізше жұмыстар жүргізіп жатырмыз. Мәселеп, былтыр қы-</w:t>
        <w:br/>
        <w:t>тай жәпе моцғол әдсбисттеріпе арпалғап арпаулы пөмірлер да-</w:t>
        <w:br/>
        <w:t>йыпдадық. Сондағы басты талабымыз сол тілдердеп тікслей аудар-</w:t>
        <w:br/>
        <w:t>ма жасату болды. Ол ойымыз толықтай жүзеге асты. Мәсслеп, қытай</w:t>
        <w:br/>
        <w:t>әдебистіпс арпалғап арпаулы пөмірдегі көркем шығармаларды бсел-</w:t>
        <w:br/>
        <w:t>гілі шығыстапушы Дүкеп Мәсімхап, Имамғазы Нұрахмет бастағап</w:t>
        <w:br/>
        <w:t>қытай әдебиеті меп тіліпе жетік аудармашылар жасап берсе, моцғол</w:t>
        <w:br/>
        <w:t>әдебиетіпс арпалғап пөмірді Қуапдық Шамақай, Сұрағап Рахмет,</w:t>
        <w:br/>
        <w:t>Дәулеткерей Кәпұлы сияқты моцкол әдебиеті мен тіліпіц білгірлері</w:t>
        <w:br/>
        <w:t>аударды. Бұл игі дәстүрді болашақта да жалғастырмақ ойымыз бар.</w:t>
        <w:br/>
        <w:t>Мәсселеп, биыл Қазақстапдағы Юпус Эмрс қорымен бірлесіп туысқап</w:t>
        <w:br/>
        <w:t>түрік әдебистіпс арпалғап арпаулы пөмір дайындау үстіпдеміз. Бұпда</w:t>
        <w:br/>
        <w:t>да көркем шығармалар пегізіпеп түрік тіліпеп тікслей аударылып</w:t>
        <w:br/>
        <w:t>жатыр. Бұл - басты талап.</w:t>
        <w:br/>
        <w:t>Әришсе, бұл қазіргі аударма өперіпс қатысты түйткілді мәселерді</w:t>
        <w:br/>
        <w:t>толық шешіп тастамасы апық. Біздікі - тек тсцізге қосылғап тамшы-</w:t>
        <w:br/>
        <w:t>дай ғапа пәрсе. Егер аударма өперіп дамытамыз десек, мемлекеттік</w:t>
        <w:br/>
        <w:t>тұрғыдап жүйслі жұмыстарды қолға алу қажет-ақ.</w:t>
        <w:br/>
        <w:t>Ал қазақ әдебиетінің шетел тілдеріпс аударылуы туралы жары-</w:t>
        <w:br/>
        <w:t>тып ештеце айта алмаймын. Өйткеші көп сштсцс білмеймін. Мепіц</w:t>
        <w:br/>
        <w:t>білстіпім - мемлекет тарапыпап бұл бағытта жүйелі ештеце жасалып</w:t>
        <w:br/>
        <w:t>жатқап жоқ. Әришс, үзіп-жұлып, әркім өзініц шығармасып кейбір</w:t>
        <w:br/>
        <w:t>шетел тілдеріпе аудартып бастырып жүр. Опыц өзіпде істіц көзіп</w:t>
        <w:br/>
        <w:t>тапқап ақып-жазушылар ғапа. Бірақ, бір өкіпіштісі, ол шығармалар</w:t>
        <w:br/>
        <w:t>% 125</w:t>
        <w:br/>
        <w:t>” % КӨКТАМЫР %%-------------ттə.%</w:t>
        <w:br/>
        <w:t>Шетсл ақып-жазушыларыпыңц көркем шығармаларып ксм дегенде</w:t>
        <w:br/>
        <w:t>оп мыц дапамсп шығарып, сатылымға шығару мехапизмдеріп ой-</w:t>
        <w:br/>
        <w:t>ластыру керек қой. Сол себепті дес бүгінгі күпі аударма өперіпің бү-</w:t>
        <w:br/>
        <w:t>кіл мәселесі шешілген, сшқапдай проблема жоқ деп кесіп айта</w:t>
        <w:br/>
        <w:t>алмаймыз. Проблемалар бар, кем-кетіктеріміз де жетерлік. Ойласа-</w:t>
        <w:br/>
        <w:t>тып, ортаға салатып мәселелердежоқ смсс.Солардыц бірлі-жарымып</w:t>
        <w:br/>
        <w:t>өзімізше термелеп көрейік.</w:t>
        <w:br/>
        <w:t>Міне, аттай алты жыл болды, шетел ақып-жазушыларыпыц шы-</w:t>
        <w:br/>
        <w:t>ғармаларып аударып жариялайтып «Әлем әдебиеті» атты әдеби-</w:t>
        <w:br/>
        <w:t>көркем жәпе публистикалық журпал шығарып келеміз. Сондағы бір</w:t>
        <w:br/>
        <w:t>байқағапымыз, бүгінгі тапда аударма өперініц тыпысы біртіндеп та-</w:t>
        <w:br/>
        <w:t>рылып бара жатқандай әсер қалдырады. Жастар аударма өперімсі</w:t>
        <w:br/>
        <w:t>айпалысуға аса құлықты емсс. Опыц да өзіпдік себсп-салдарлары</w:t>
        <w:br/>
        <w:t>бар. Өйткепі жас мамандарды аударма өперіпс тарту, қызықтыру, ып-</w:t>
      </w:r>
    </w:p>
    <w:p>
      <w:r>
        <w:t>талапдыру атымен жоқ, мемлекеттік тұрғыдап жүйелі түрде қолдау-</w:t>
        <w:br/>
        <w:t>көмектер көрсетілмейді. Яғпи, аудармамен айпалысқап адампыц</w:t>
        <w:br/>
        <w:t>ұшпаққа шыға қоюы қиып. Ецбегіпіц өтсуі болмаса, кім ықылас</w:t>
        <w:br/>
        <w:t>білдірс қояр дерсіз бұл мамандыққа? Сопдықтап да әлі күнге дейіп</w:t>
        <w:br/>
        <w:t>бұрыпғы аға буып аудармашылардың көмегіпс жүгіпуге мәжбүрміз.</w:t>
        <w:br/>
        <w:t>Әришсе, ол кісілерді шектейік, шеттстсйік деп отырғап жоқпыз, тек ау-</w:t>
        <w:br/>
        <w:t>дарма өперіпіц болашағы қалай болар скеп дегеп ой-жосық қой.</w:t>
        <w:br/>
        <w:t>Бұл - шып мәпіпде ойлапатып, ойласатып мәсслс. Аға буып</w:t>
        <w:br/>
        <w:t>аудармашыларға өкпеміз жоқ, жауапкершілікті айтқызбай түсіпеді,</w:t>
        <w:br/>
        <w:t>аудармаға өпер рстіпде қарайды. Өйткеші көркем аударма - өзіпше</w:t>
        <w:br/>
        <w:t>өпер, шығармашылық. Ал жастар жағы бұғап атүсті, ақша табудың</w:t>
        <w:br/>
        <w:t>жолы рстінде қарайтып сыцайлы. Әрипе, шеберліктің тәжірибемеп</w:t>
        <w:br/>
        <w:t>келетіпіп білсміз, десе де ыпта меп ықыластыц аздығы көзге ұрып</w:t>
        <w:br/>
        <w:t>тұрады. Бәріпе ортақ бір кемшілік - тілді білмейді, тілмесі жұмыс</w:t>
        <w:br/>
        <w:t>істей алмайды. Тіпті сөйлемпіц өзіп дұрыс құрай алмайды. Көбіпс-</w:t>
        <w:br/>
        <w:t>көп әдеби аудармаға үш қайпаса сорпасы қосылмайтып жолма-жол</w:t>
        <w:br/>
        <w:t>аударма жасап әкеледі. Меп жастарды сыпап-міпейіп деп отырға-</w:t>
        <w:br/>
        <w:t>пым жоқ, тек егер осылай кесте берсе болашақта аударма өперіпіц</w:t>
        <w:br/>
        <w:t>шатқаяқтап, су аяғы құрдымға кететіпіп сскерту ғапа.</w:t>
        <w:br/>
        <w:t>9 124 ж</w:t>
        <w:br/>
        <w:t>” % КӨКТАМЫР %%-------------ттə.%</w:t>
        <w:br/>
        <w:t>Біз бұдап да басқа көптсгеп ақсақалдармси әңгімелесіп, өзімізше</w:t>
        <w:br/>
        <w:t>сыр суыртпақтадық. Олардыц барлығып бір мақалада қамтып шығу</w:t>
        <w:br/>
        <w:t>мүмкіп смес, әрипе. Сопдықтап біз өз тақырыбымызға қажетті жайт-</w:t>
        <w:br/>
        <w:t>тарды ғапа шст-жағалап сөз стуге тырыстық.</w:t>
        <w:br/>
        <w:t>жн</w:t>
        <w:br/>
        <w:t>Кспссары бабамыздың сүйегі жатыр дегсп жерлерді аралап көріп,</w:t>
        <w:br/>
        <w:t>қайтуға бет алғап кезде, аспапда қаракөк бұлттар пайда болып,</w:t>
        <w:br/>
        <w:t>жацбыр ссбелей бастады... Біз бұпы жақсылыққа жорыдық.</w:t>
        <w:br/>
        <w:t>2000 жыл</w:t>
        <w:br/>
        <w:t>9% 148 же</w:t>
        <w:br/>
        <w:t>” % КӨКТАМЫР %%-------------ттə.%</w:t>
        <w:br/>
        <w:t>Бұл көлемді дастап бастап-аяқ Кепесарыпыц қырғыздарға қарсы</w:t>
        <w:br/>
        <w:t>шабуылып баяндайды. Әришсе, ол қазақтардыц ойымен смсс, хап-</w:t>
        <w:br/>
        <w:t>пап жәбір көріп, жапа шеккеп қырғыздардыпц көзімсі жазылғаш.</w:t>
        <w:br/>
        <w:t>Сопдықтап артық-кем айтылған жерлері болуы мүмкіп. Бірақ тарихи</w:t>
        <w:br/>
        <w:t>дерек көзі ретінде өте құпды жыр. Былай басталады. - Ол дауыстап</w:t>
        <w:br/>
        <w:t>оқи жөпелді:</w:t>
        <w:br/>
        <w:t>Шудың сары жыланы</w:t>
        <w:br/>
        <w:t>Арбасқанын айтайын.</w:t>
        <w:br/>
        <w:t>Кенесары, Орманның</w:t>
        <w:br/>
        <w:t>Қармасқанын айтайын.</w:t>
        <w:br/>
        <w:t>Қазақ пенен қырғыздың</w:t>
        <w:br/>
        <w:t>Шеттескенін айтайын.</w:t>
        <w:br/>
        <w:t>Орыс пенен қытайдың</w:t>
        <w:br/>
        <w:t>Беттескенін айтайын.</w:t>
        <w:br/>
        <w:t>Сарыарқадан Кене хан</w:t>
      </w:r>
    </w:p>
    <w:p>
      <w:r>
        <w:t>Жол жүргенін айтайын.</w:t>
        <w:br/>
        <w:t>Қырғызды жөнге салам деп,</w:t>
        <w:br/>
        <w:t>Мол жүргенін айтайын.</w:t>
        <w:br/>
        <w:t>Шуды бойлап жол жүріп,</w:t>
        <w:br/>
        <w:t>Текеліктің сеңгіріне</w:t>
        <w:br/>
        <w:t>Келген жерін айтайын.</w:t>
        <w:br/>
        <w:t>Майтөбенімай қылып</w:t>
        <w:br/>
        <w:t>Өлген жерін айтайын.</w:t>
        <w:br/>
        <w:t>Ақмола келген орысты</w:t>
        <w:br/>
        <w:t>Тоқтатқанын айтайын.</w:t>
        <w:br/>
        <w:t>Салтанатын сан қаптап</w:t>
        <w:br/>
        <w:t>Ұқсатқанын айтайын...</w:t>
        <w:br/>
        <w:t>- Міпе, бұл - сіздерге де өте қажетті жыр. Тарихи мәшпі де зор.</w:t>
        <w:br/>
        <w:t>- Меп бұл дастапды қалай ала аламып?</w:t>
        <w:br/>
        <w:t>- Бізде көшірмсхана бар. Сопдағы қыздар көшіріп береді.</w:t>
        <w:br/>
        <w:t>Меп Рысқұлдың бастауымеп көшірмсехапаға барып, машипкалық</w:t>
        <w:br/>
        <w:t>жетпіс бір бсттеп тұратып тарихи жырды көшіртіп алдым да, қопақ</w:t>
        <w:br/>
        <w:t>үйге алып келіп, қызыға оқып шықтым.</w:t>
        <w:br/>
        <w:t>9% 138 ж</w:t>
        <w:br/>
        <w:t>” % КӨКТАМЫР %--------------ссеееелеглттккллл етте 9.</w:t>
        <w:br/>
        <w:t>Міне, осылай Кепессары хапшпыц сүйегін іздестіру жұмыстары әзірше</w:t>
        <w:br/>
        <w:t>өз пәтижесіп бермей тұр, - деді Мұхтар Құл-Мұхаммед мырза.</w:t>
        <w:br/>
        <w:t>Осыдап кейіп акадсмик Мапаш Қозыбаевқа жолыққымыз келді,</w:t>
        <w:br/>
        <w:t>бір білсе сол кісі бірдеце білср дегеп оймеп қызмет бөлмесіпе бас</w:t>
        <w:br/>
        <w:t>сұқтық. Нендей шаруамен келгепімізді білгешшеп кейіп ғалым ағамыз:</w:t>
        <w:br/>
        <w:t>- Қазір бұл мәселе туралы сөз қозғау керек пе? - деп бастады</w:t>
        <w:br/>
        <w:t>сөзіп псмкетті ғапа. - «Қазақ пеп қырғызды соғыстырайып деп</w:t>
        <w:br/>
        <w:t>жүр» деп Шахапов үстімпеп арыз жазды. Оныц үстіпс бүгіп сепімеп</w:t>
        <w:br/>
        <w:t>сөйлесуге уақытым да жоқ. Көріп тұрсыц ғой шапшыла жұмыс істеп</w:t>
        <w:br/>
        <w:t>отырғапымды...</w:t>
        <w:br/>
        <w:t>- Ендеше, келесі аптада хабарласайыш.</w:t>
        <w:br/>
        <w:t>- Жоқ. Меп - жоспармен жұмыс істейтіп адаммып. Әр күпім ссеп-</w:t>
        <w:br/>
        <w:t>теулі, бос уақытым жоқ.</w:t>
        <w:br/>
        <w:t>- Көп уақытыцызды алмаймышп. Бсс-ақ мишпөтіцізді бөліп, осы</w:t>
        <w:br/>
        <w:t>мәселс төңірегінде бір-скі ауыз пікіріңізді айтсацыз жетіп жатыр.</w:t>
        <w:br/>
        <w:t>- Жоқ. Уақытым жоқ дедім ғой. - Ол кісі ашулапғап сыцай тапыт-</w:t>
        <w:br/>
        <w:t>ты.- Бұл айда ыцқ стергес уақыт жоқ!</w:t>
        <w:br/>
        <w:t>Пікір білдірудеп қашқақтағапы, әлдепедеп қорқақтағапы көріпіп</w:t>
        <w:br/>
        <w:t>тұр. Недеігүрікті, пс үшіп қашқақтады?.. Ол жағы бізге белгісіз, Мапаш</w:t>
        <w:br/>
        <w:t>ағапыц өзі жауабып берс жатар...</w:t>
        <w:br/>
        <w:t>Ғалымдардың көпшілігінде осындай бір үрей бар. Шындықты ай-</w:t>
        <w:br/>
        <w:t>тудап жасқапады. Жалтақ. Бұл - ғалымпыц ец басты һәм сц жамап</w:t>
        <w:br/>
        <w:t>кемшілігі. Әрі ғылымпыпц соры!</w:t>
        <w:br/>
        <w:t>Иә, сопымеп, Кепссары хаппыц сүйегін іздестіру, табу пе үшіп</w:t>
        <w:br/>
        <w:t>жәпе кімдерге қажет? Ұлттық рухтыц ояпуы меп аруақты бабамыздыц</w:t>
      </w:r>
    </w:p>
    <w:p>
      <w:r>
        <w:t>алдыпдағы парызымызды өтеу үшіп және ол өткендерден гөрі қазіргі</w:t>
        <w:br/>
        <w:t>Һәм болашақ ұрпақ үшіп ауадай қажет! Сопдықтап біздіц халық үшіп</w:t>
        <w:br/>
        <w:t>Кепссары хаппыц сүйегіп іздеп табу кезек күттірмейтіп көкейкесті</w:t>
        <w:br/>
        <w:t>мәселе болуға тиіс. Опсыз сцсеміздіц көтерілуі, рухымыздыц түгеп-</w:t>
        <w:br/>
        <w:t>делуі скіұштылау. Опдай ұлттар дәрмепсіз сапалады. Ал дәрмепсіз</w:t>
        <w:br/>
        <w:t>ұлттыц тарих толқыпдарыпа шыдас беруі қиып. Сол себепті де</w:t>
        <w:br/>
        <w:t>қалайда хап сүйегін іздестіріп-тауып,туғап топырағы - Көкшс жеріпе</w:t>
        <w:br/>
        <w:t>алып келіп, арулап жерлеу қажет! Іргелі ұлттар ец әуүслі өзіпіп ірі</w:t>
        <w:br/>
        <w:t>тұлғаларының сүйегіп түгепдеп алады. Рухын түгендеу үшіп.</w:t>
        <w:br/>
        <w:t>% 131%</w:t>
        <w:br/>
        <w:t>” % КӨКТАМЫР %%-------------ттə.%</w:t>
        <w:br/>
        <w:t>Молда көшесіндегі ецселі ақ ордаға бұрдық. Мұхтар ағамыз өзініц</w:t>
        <w:br/>
        <w:t>қызмет бөлмесінде күтіп отыр скеп. Жылы жүзбеп қарсы алып, біздей</w:t>
        <w:br/>
        <w:t>жұмыс жоспарымызды тағы бір тиянақтап сұрап алды да:</w:t>
        <w:br/>
        <w:t>- Кспссарыпы қырғыздар опша жақсы көрмейді. Неге олай скепіп</w:t>
        <w:br/>
        <w:t>өзіц дес білетіп шығарсың. Сопдықтап қырғыздармен хап Кепе тура-</w:t>
        <w:br/>
        <w:t>сында сөйлескенде абай болғапыц жөп,- деп ағалықақыл-кецсстеріп</w:t>
        <w:br/>
        <w:t>айтты.- Әрипсе,Кспссары - қазақтарихында өзіпдікорпы бар күрделі</w:t>
        <w:br/>
        <w:t>тұлға. Сол ссбспті опыц сүйегіп іздестіру мәселесіп өз басым толық</w:t>
        <w:br/>
        <w:t>қуаттап, қостаймып. Қолдаймын. Қолымпан ис келеді, сопыц бәріп</w:t>
        <w:br/>
        <w:t>жасаймын. Қазір осында істейтіп Ғалымжап дегеп жігітке тапсыра-</w:t>
        <w:br/>
        <w:t>мып, қонақ үйге апарып жайғастырады. Жақсылап дсмал. Ертецпеп</w:t>
        <w:br/>
        <w:t>бастап тізе қосып жұмыс істейміз.</w:t>
        <w:br/>
        <w:t>26 көкек. Бішкек қаласы.</w:t>
        <w:br/>
        <w:t>Мен іздестіру жұмыстарып сц алдымсп мұрағаттап бастағапды</w:t>
        <w:br/>
        <w:t>жөп көрдім. Қырғыз Республикасы Мәдспист министрлігі Архив ісі</w:t>
        <w:br/>
        <w:t>жөпіндегі департамептініп директоры Сейтбек Жұмалисв мырза</w:t>
        <w:br/>
        <w:t>жылы жүзбен қарсы алып:</w:t>
        <w:br/>
        <w:t>- Бағапа мағап Мұхтар Шахапұлы телефоп соғып, сіз жөпіпде</w:t>
        <w:br/>
        <w:t>біраз мағлұматтар беріп, көмек көрсстуімізді сұрағап сді. Меп жал-</w:t>
        <w:br/>
        <w:t>пы бауырлас қазақ халқып, опыц ішінде сіздің елдіц біздегі елшісі</w:t>
        <w:br/>
        <w:t>Мұхтар Шахановты қатты құрметтеймін. Ол кісіпіц ақыпдығы меп</w:t>
        <w:br/>
        <w:t>азаматтығын да жоғары бағалаймып. Сопдықтап Мұхацшпыңц бір ауыз</w:t>
        <w:br/>
        <w:t>сөзі үшіп қолымпап келгешшіц бәріп істеймін, - деді де, Мемлекеттік</w:t>
        <w:br/>
        <w:t>мұрағаттың дирскторып өзіпе шақырып алып, ерекше пейілмен тап-</w:t>
        <w:br/>
        <w:t>сырып, жазба құжаттармеп тапысуыма жағдай жасап, кец мүмкіндік</w:t>
        <w:br/>
        <w:t>туғызды. Бірақ, өкіпіштісі сол, Кспссары мсп Наурызбайға қатысты</w:t>
        <w:br/>
        <w:t>жарытымды құжаттар болмай шықты...</w:t>
        <w:br/>
        <w:t>Мұражайда</w:t>
        <w:br/>
        <w:t>Мемлекеттік Тарих мұражайыныпц директоры Жұмалы Момып-</w:t>
        <w:br/>
        <w:t>құлов та Мұхтар ағамыздыц телефоп шалып, қатты тапсырғапып ай-</w:t>
        <w:br/>
        <w:t>тып, құрақ ұша қарсы алды.</w:t>
        <w:br/>
        <w:t>9% 136 ж</w:t>
        <w:br/>
        <w:t>” % КӨКТАМЫР %%-------------ттə.%</w:t>
        <w:br/>
        <w:t>Тағы бір айта кетер пәрсе, тарихшы М. Әбдіров мырза хапптыц</w:t>
        <w:br/>
        <w:t>бас сүйсгіп Омбы қаласыпап іздестіру керектігіп тілге тиск</w:t>
      </w:r>
    </w:p>
    <w:p>
      <w:r>
        <w:t>егеді. Ғалымпыц айтуыпа қарағанда, «Бұл - бүлікші Кспссары</w:t>
        <w:br/>
        <w:t>Қасымұлыпың бас сүйегі» деп жазылғап жазуы бар тақтайша Омбы</w:t>
        <w:br/>
        <w:t>қаласыпыц мұражайында бертіпге дейіп сақталғап көрінеді. Осы</w:t>
        <w:br/>
        <w:t>дерск-дәйектсмелердіц соцыпа шам алып түсер бір зерделі зсрт-</w:t>
        <w:br/>
        <w:t>теуші табылса жәпе оғап мемлскеттік тұрғыдап қаржылай қолдау</w:t>
        <w:br/>
        <w:t>көрсетіліп, қадағалап отырса, Кепс хаппыц басы табылып қалуы да</w:t>
        <w:br/>
        <w:t>мүмкін. Бұл - біздіц баба аруағы алдыпдағы азаматтық борышымыз.</w:t>
        <w:br/>
        <w:t>Тәуелсіздік алып, дербес мемлекет атапуымыз да осындай жаужүрек</w:t>
        <w:br/>
        <w:t>ұлы тұлғалардың ссімімсі тығыз байланысты. Егемендіктіц алғаш</w:t>
        <w:br/>
        <w:t>іргетасып қалағап да Кепс хап секілді сл ұландары. Рухы қолдады,</w:t>
        <w:br/>
        <w:t>аруақтары жебеді...</w:t>
        <w:br/>
        <w:t>Қазақтыц мойнындағы бұғауды қайтссм үзем, қолындағы кісенді</w:t>
        <w:br/>
        <w:t>қайтсем шешем деп күрескен, осы қасиетті жолда жапып пида еткеп</w:t>
        <w:br/>
        <w:t>тағы бір кесек бітімді тұлға - Мұстафа Шоқай. Бұл кісіпіц дс сүйегі</w:t>
        <w:br/>
        <w:t>туғап сліпеп жырақта, сопау Гермапия жеріпде жатқапы әмбеге</w:t>
        <w:br/>
        <w:t>аяп. Ұлы бабамыздың сүйсгіп атамскспіпе алып келу туралы мәселе</w:t>
        <w:br/>
        <w:t>қозғалғалы да біршама уақыт өткешімен, әлі күпге дейіп пәтижесіп</w:t>
        <w:br/>
        <w:t>көрс алмай-ақ келеміз. Жалпы Мұстафа Шоқайдың сүйегіп слгс алып</w:t>
        <w:br/>
        <w:t>келіп, қасиетті Түркістап қаласыпа арулап жерлеу жөпіпдегі мәселепі</w:t>
        <w:br/>
        <w:t>ец алғаш көтергеп Дүписжүзі қазақтары қауымдастығы төрағасы-</w:t>
        <w:br/>
        <w:t>пың бірінші орыпбасары, жазушы Қалдарбек Наймапбаев болатып.</w:t>
        <w:br/>
        <w:t>Жақсы бастама пегс аяқсыз қалды? Нслер кедергі болып, кімдер</w:t>
        <w:br/>
        <w:t>тосқауыл қойды? Осындай сауалдар тізбектеліп жалғаса берсді.</w:t>
        <w:br/>
        <w:t>- Біздің бұл мәселемен айпалыса бастағапымызға үшінші жылға</w:t>
        <w:br/>
        <w:t>айпалып барады, - дейді Қалдарбек ағамыз. - 1996 жылдыц аяғына</w:t>
        <w:br/>
        <w:t>тамап «Мұстафа Шоқай жәпе шетелдердегі қазақ диаспорасы» дегеп</w:t>
        <w:br/>
        <w:t>копферспция ұйымдастырдық. Сол жиында ұлт көсемінің сүйегін</w:t>
        <w:br/>
        <w:t>туғап жерге алып келу туралы мәселе алғаш сөз болғап сді. Одап кейіп</w:t>
        <w:br/>
        <w:t>Мұстафаның сүйегі жатқан жеріпс барып, зиярат стіп қайттық. Бекей</w:t>
        <w:br/>
        <w:t>Өзтүрік дегеп шырақшысы бар сксеп.</w:t>
        <w:br/>
        <w:t>4% 132 ж</w:t>
        <w:br/>
        <w:t>” % КӨКТАМЫР %--------------ссеееелеглттккллл етте 9.</w:t>
        <w:br/>
        <w:t>- Кепссары меп Наурызбайға қатысты қапдай тарихи құжаттар</w:t>
        <w:br/>
        <w:t>меп заттар бар? - деп сұрадым Жұмалы Момыпқұлұлыпап сөз ара-</w:t>
        <w:br/>
        <w:t>сында.</w:t>
        <w:br/>
        <w:t>- Ол жағыпап мүлде ұяттымыз, - деді дирсктор сәл қысылыцқы-</w:t>
        <w:br/>
        <w:t>рап. - Қазақ пеп қырғыз көшіп жүріп опдай құпдылықтарға опша</w:t>
        <w:br/>
        <w:t>көціл бөлс қоймапты ғой...</w:t>
        <w:br/>
        <w:t>- Кепссарыпыц өмірде тұтыпғап заттарыпыц көпшілігі осы қыр-</w:t>
        <w:br/>
        <w:t>ғыз жерінде қалған деседі жұрт, - дедім өкініш білдіріп.</w:t>
        <w:br/>
        <w:t>- Тек мылтығы меп қылышы Омбы облыстық мұражайыпда</w:t>
        <w:br/>
        <w:t>сақтаулы тұрғап көрішпеді.</w:t>
        <w:br/>
        <w:t>- Орыстар бізге қарағапда мәдеписттілеу халық қой!</w:t>
        <w:br/>
        <w:t>Ғылым академиясында</w:t>
        <w:br/>
        <w:t>Үшінші күпі Қырғызстап Ұлттық Ғылым акадсмиясыпыпц Та-</w:t>
        <w:br/>
        <w:t>рих ипститутыпа жолымыз түсті. Басшылықтап сшкім жоқ скеп.</w:t>
        <w:br/>
        <w:t>Сұрастыра келе осы кезеңді іпдете зерттеп жүргеп Рысқұл Жолдасов</w:t>
        <w:br/>
        <w:t>дегеп тарихшыны тауып алдым. Аузып ашса көмейі көріпетіп ашық</w:t>
        <w:br/>
        <w:t>жігіт скеп. Ескі тапыстардай тез тіл табысып кеттік. ХІХ ғасырдағы</w:t>
      </w:r>
    </w:p>
    <w:p>
      <w:r>
        <w:t>қазақ-қырғыз қатыпасып зерттеп жүргепдіктеп болар, Кспсса-</w:t>
        <w:br/>
        <w:t>ры меп Наурызбайға қатысты бірсыдырғы әңгімелер айтты. Бірақ</w:t>
        <w:br/>
        <w:t>барлығы бізге тапыс жайттар. Сопдықтап меп одап:</w:t>
        <w:br/>
        <w:t>- Тың пәрселер бар ма? - деп сұрадым.</w:t>
        <w:br/>
        <w:t>- Сіз Белек Солтапасв дегеп кісінің «Қызыл қырғыз тарихы» атты</w:t>
        <w:br/>
        <w:t>екі томдық кітабып тауып алыцыз. Сонда көптеген пақты дерск-</w:t>
        <w:br/>
        <w:t>тер бар. Ол кісі Кепссарыға қатысты мәліметтерді хаппыц басып</w:t>
        <w:br/>
        <w:t>гсперал-губерпаторға апарып бергеп Қалығұл Әлібскұлыпыц өз ау-</w:t>
        <w:br/>
        <w:t>зыпап жазып алғап. Сопдықтап ол кітаптағы дерск-дәйсктемселер</w:t>
        <w:br/>
        <w:t>шындыққа бір табап жақып. Басқатыц деректер айта алмаймышп. Егер</w:t>
        <w:br/>
        <w:t>уақытыцыз болса, академиянпыц қолжазба қорып қарап шығыцыз.</w:t>
        <w:br/>
        <w:t>Мысалы, мепіц қолымда сол қолжазба қорыпап алыпғап «Қазақ-</w:t>
        <w:br/>
        <w:t>қырғыз оқиғасы» деп аталатып көлемді жыр бар. Алғы сөздері меп</w:t>
        <w:br/>
        <w:t>ғылыми түсіпіктеріп жазып, баспаға дайындап қойдым. Бірақ қар-</w:t>
        <w:br/>
        <w:t>жы тапшылығына байлапысты жарыққа шығуы кешеуілдеп жатыр.</w:t>
        <w:br/>
        <w:t>% 137 %</w:t>
        <w:br/>
        <w:t>” % КӨКТАМЫР %--------------ссеееелеглттккллл етте 9.</w:t>
        <w:br/>
        <w:t>ХАН КЕНЕНІҢ ҚАЗАСЫ</w:t>
        <w:br/>
        <w:t>24 көкек, дүйсепбі күші болатып. Жұмысқа келіп отырғапым</w:t>
        <w:br/>
        <w:t>сол еді, телефоп шылдыр сте түсті. Көтерсем Астапа қаласы әкіміпіц</w:t>
        <w:br/>
        <w:t>баспасөз хатшысы, сскі дос Сәдібек Түгел скеп.</w:t>
        <w:br/>
        <w:t>- Сеш Қайрсксц іздеп жатыр, - деді ол аз-кем амап-саулықтап</w:t>
        <w:br/>
        <w:t>кейіп.</w:t>
        <w:br/>
        <w:t>Ілс-шала Астапа қаласы әкімінің орыпбасары, Қазақстап Ұлттық</w:t>
        <w:br/>
        <w:t>ат спорты фсдсрациясыпыц прсзидепті Қайрат Сатыбалдыұлы</w:t>
        <w:br/>
        <w:t>Назарбасвқа телсфоп соқтым.</w:t>
        <w:br/>
        <w:t>- Думан, - деді, - Қырғызстанға барып қайтсац. Күп жылып, жер</w:t>
        <w:br/>
        <w:t>аяғы кеңіді ғой. Сеп бұл жолы Кеспссары хатшыңц сүйегі жатқап жерді</w:t>
        <w:br/>
        <w:t>сұрастырып, апықтап келсец. Содап кейіп экспсдиция шығарып,</w:t>
        <w:br/>
        <w:t>тағы да іздестіру жұмыстарып жүргізсрміз. Егер табылмаса, қасистті</w:t>
        <w:br/>
        <w:t>адам ғой, аруағы риза болар. Ал Құдай қолдап, ісіміз оцғарылып,</w:t>
        <w:br/>
        <w:t>табыла қалғап жағдайда сүйсгіп кіндік қапы тамғап туғап жеріпс</w:t>
        <w:br/>
        <w:t>тапсыра алсақ, бәріміз де пейішке барамыз, - деді сөзіпіц соцып</w:t>
        <w:br/>
        <w:t>қалжыңға айпалдырып. - Айтпақшы, Рсссйдеп де рұқсат қағаз келді.</w:t>
        <w:br/>
        <w:t>Қырғызстапшпап келгеп соц, бабамыздың бас сүйегін іздестіру үшіп</w:t>
        <w:br/>
        <w:t>Рссейге жол тартасыц. Ал жолың болсып, бауырым! Хабарласып тұр!</w:t>
        <w:br/>
        <w:t>Осымен әңгіме үзілді дс, меп жолға шығуға дайыпдалдым. Га-</w:t>
        <w:br/>
        <w:t>зестіміздіц бас редакторы Жүсіпбек Қорғасбек Қазақстаппыц Қыр-</w:t>
        <w:br/>
        <w:t>ғыз Республикасындағы төтенше жәнс өкілетті елшісі, атақты ақып</w:t>
        <w:br/>
        <w:t>ағамыз Мұхтар Шахаповқа тслефоп шалып, мәп-жайды толық тү-</w:t>
        <w:br/>
        <w:t>сішдіріп, мағап қолдау-көмек көрсетуіп өтінді.</w:t>
        <w:br/>
        <w:t>Ырымшыл халық смеспіз бе, жолға сәрсепбі күпі шықтық. Үш-төрт</w:t>
        <w:br/>
        <w:t>сағат жол жүріп, Қырғызстапшыц астапасы Бішкек қаласына келіп</w:t>
        <w:br/>
        <w:t>жеттік. Аттың басып бірдеп сліміздіц слшілігі орпаласқап Томалақ</w:t>
        <w:br/>
        <w:t>% 135 же</w:t>
      </w:r>
    </w:p>
    <w:p>
      <w:r>
        <w:t>” % КӨКТАМЫР %--------------ссеееелеглттккллл етте 9.</w:t>
        <w:br/>
        <w:t>Содап ілс-шала Түркістап қаласында «Түркі дүписсіпіц тарихы»</w:t>
        <w:br/>
        <w:t>атты ғылыми копферспция өткіздік. Жиында слудеп аса ғалым ба-</w:t>
        <w:br/>
        <w:t>япдама жасап, сөз сөйледі. Намық Ксмал Зсйбек қатысты. Бүкіл</w:t>
        <w:br/>
        <w:t>түркі жұртыпа ортақ тұлғалардыц сүйегі қойылатып қабірстап</w:t>
        <w:br/>
        <w:t>ашу мәселесі де осы кездесуде туыпдағап сді. Осығап байлапысты</w:t>
        <w:br/>
        <w:t>Түркістандағы Қазақ-түрік упиверситетіпіц аумағыпап төрт гектар</w:t>
        <w:br/>
        <w:t>жер бөлінді.</w:t>
        <w:br/>
        <w:t>Тағы бір айта кетестіп пәрсе, Мұстафа Шоқайдың көзі тірісіпде</w:t>
        <w:br/>
        <w:t>серік болғап, қайтыс болғашшпап кейіп басып қарайтқап адам - жары</w:t>
        <w:br/>
        <w:t>Мәриям Шоқай. Ол кісіпіц сүйегі Фрапцияда жатыр. Мәриям апамыз</w:t>
        <w:br/>
        <w:t>Мұстафа Шоқайдың үлкеп архивіп Фрапцияпыц Шығыстану ипсти-</w:t>
        <w:br/>
        <w:t>тугыпа өткізіп кетіпті. Мепіц айтайып дегспім, осы қомақты қорды</w:t>
        <w:br/>
        <w:t>Қазақстанға алдырып, зерттеу жұмыстарып жүргізу қажет. Сопымеп</w:t>
        <w:br/>
        <w:t>қатар Мәриям апамыздың сүйегіп де алып ксліп, Мұстафапыц жапы-</w:t>
        <w:br/>
        <w:t>па жерлесек дұрыс болар сді. Біз бұпыц барлығып мұсылмапшылық</w:t>
        <w:br/>
        <w:t>жолымен рәсімдеуді көздеп отырмыз. Өйткеші ислам діпіпде бүл</w:t>
        <w:br/>
        <w:t>мәсслегс байлапысты сшқапдай қайшылық жоқ скеп. Өзіп білесіп,</w:t>
        <w:br/>
        <w:t>өлімпеп басқапыц бәріпіц ерте болғаны жақсы ғой. Сопдықтап бұл</w:t>
        <w:br/>
        <w:t>мәселепіц тезірек шешілуіпс біз де өз үлесімізді қосамыз ғой деп ой-</w:t>
        <w:br/>
        <w:t>лаймыз.</w:t>
        <w:br/>
        <w:t>Мұстафа Шоқайдыц сүйсегіп туғап жерге алып келу мәселесі</w:t>
        <w:br/>
        <w:t>ешқашан ұмытылған жоқ. Ұмытылмайды да. Тек, «сабақты инс сәті-</w:t>
        <w:br/>
        <w:t>меш» дегеидей, орайлы кезіп күтіп жатыр...</w:t>
        <w:br/>
        <w:t>шеж</w:t>
        <w:br/>
        <w:t>Міше, бір-біріпе ұқсас скі тұлға, скі тағдыр. Ексуішіц мақсат-мүддесі</w:t>
        <w:br/>
        <w:t>орайлас, таңдағап жолдары бір. Екеуі де еліпіц мұцып мұцдады, жо-</w:t>
        <w:br/>
        <w:t>ғып жоқтады. Еліпс теңдік әперсек дегеп пистпеп күрссті. Ұрпағы-</w:t>
        <w:br/>
        <w:t>пыц қамып ойлады. Осы жолда бастарып бәйгеге тікті. Әрише, екеуі</w:t>
        <w:br/>
        <w:t>дс мақсаттарыпа жетс алмады. Бірақ ецбсктері сш кеткеп жоқ. Өздері-</w:t>
        <w:br/>
        <w:t>піц халқы алдындағы міндеттеріп толық ақтады. Өйткеші Кепсе хап-</w:t>
        <w:br/>
        <w:t>пыц да, Мұстафапыц да өз дәуірлерінде бұдап артық жетістікке</w:t>
        <w:br/>
        <w:t>қолдары жетпес те еді. Бірақ сол аласапырап кезец көзімеп қара-</w:t>
        <w:br/>
        <w:t>сақ, тәуелсіздік үшіп күрсетіц өзі үлкен жетістік, ірі жеңіс сді. Себсбі</w:t>
        <w:br/>
        <w:t>% 133 же</w:t>
        <w:br/>
        <w:t>” % КӨКТАМЫР %%-------------ттə.%</w:t>
        <w:br/>
        <w:t>«1847 жылғы Кепе хаппыц қырғызға скіпші шабуылы» дегеп бөлі-</w:t>
        <w:br/>
        <w:t>міпде Кепссарыпыц қалай қолға түскепі туралы әцгімслей келіп,</w:t>
        <w:br/>
        <w:t>өлімі жөпіпде мынандай мағлұматтар берсді: «Қырғыздардың өл-</w:t>
        <w:br/>
        <w:t>тірмек болғапып Кеспе хап білген соц: «Меп дәрет алып, памаз</w:t>
        <w:br/>
        <w:t>оқып алайып, опап соц ишара қылайып, сопда жапымды қипамай,</w:t>
        <w:br/>
        <w:t>қылышпсепеп бір шауып өлтіріңдер», - дегеп. Ертемеп памдат па-</w:t>
        <w:br/>
        <w:t>мазды оқып болып, ишара қылғанда, бұрыпғы жылы Кепссарыдап</w:t>
        <w:br/>
        <w:t>өлгеп Ормапбек Субапбектіц Тайсары дегеп інісі Тастапбектіц бо-</w:t>
        <w:br/>
        <w:t>латымеп сілтеп жібергенде, басы ырғып кеткен. Өлігіп Қызыл су мс-</w:t>
        <w:br/>
        <w:t>пеп Шамшыныңц ортасындағы Борду дегеп сайдып орта бөксесіпе</w:t>
        <w:br/>
        <w:t>тамап көмген. Кепссарыпы өлтірер замат күп қатты жауғап» (Б. Сол-</w:t>
        <w:br/>
        <w:t>танаев. «Қызыл қырғыз тарихы». - Бішкек, 1993, 2-кһтап. - 11-бет).</w:t>
        <w:br/>
        <w:t>Есепқұл Төрсқұлұлыпыц «Қырғыздыц қысқаша сапжырасы» (Бйчкек,</w:t>
        <w:br/>
        <w:t>1995 жыл) дегеп скі томдық сцбегіпіц біріпші кітабында да дәл</w:t>
        <w:br/>
        <w:t>осы жайттарды қайталай келіп, былай дейді: «Өлігі (Кепссарыпыц)</w:t>
        <w:br/>
        <w:t>Қызыл судыц Алмалы сайыныц орта бөксе тұсыпа қойылғап, жасы</w:t>
        <w:br/>
        <w:t>қырық бес шамасында болғап. Ал Наурызбайды Кегеті жақтағы</w:t>
      </w:r>
    </w:p>
    <w:p>
      <w:r>
        <w:t>Жаубасардыц балалары Жүшіс пспсп Түлекқабылдыц қолыпа берге.</w:t>
        <w:br/>
        <w:t>Қалпақтыц бәйбішссі Ботакөз: «Осының қапып ішем!» - деп, ашумс-</w:t>
        <w:br/>
        <w:t>пеп айбалтаны ала салып, Наурызбайға сілтегенде бір қолып шыли</w:t>
        <w:br/>
        <w:t>шауып түседі. Сопда артыпа қарағап Наурызбай балта ұстағап әйелді</w:t>
        <w:br/>
        <w:t>көріп: «Ойпыр-ай, мепі өлтірстіп қырғызда еркек жоқ па?» - депті.</w:t>
        <w:br/>
        <w:t>Содап кейіп барып Төлебай дегеп Қалпақтың жігіті балтамсп шауып</w:t>
        <w:br/>
        <w:t>өлтірген. Осы жігіттеп ұрпақ жоқдеп айтысады» (1-кітап, 94-бет). Ал</w:t>
        <w:br/>
        <w:t>1999 жылы Бішкекте шыққап Құсбек Үсепбасвтыц «Ормоп хаш» атты</w:t>
        <w:br/>
        <w:t>мопографиясында: «Кепссары мсепеп Наурызбайды жеті-сегіз күп</w:t>
        <w:br/>
        <w:t>қармап тұрысады. Ол скеуіп біргс қоймай, әрбіріп өзіпше бөлек үйде</w:t>
        <w:br/>
        <w:t>ұстаған. Кспссары: «Ит қырғыздар, мспі хандарыца жолықтырыц-</w:t>
        <w:br/>
        <w:t>дар»,- деп шешімді түрде талап сткеп. Бұпы Ормап хап мақұл көргеп</w:t>
        <w:br/>
        <w:t>жоқ. Өйткеші қырғыз, қазақтыц салты бойыпша, хапға жолықтырғап</w:t>
        <w:br/>
        <w:t>тұтқынды «Жап сауға» деп амап қалдырады сксп. Сопдықтап Ормап</w:t>
        <w:br/>
        <w:t>хап: «Кепссары меп Наурызбайды мағап көрсетпей жоқ қылыпдар!» -</w:t>
        <w:br/>
        <w:t>деп бұйырғап. Шабылғап сл, атап айтқанда, шайқаста құрбап болғап</w:t>
        <w:br/>
        <w:t>ерлердіп жақыпдары Кспесары мсп Наурызбайға бірпеше сауал-</w:t>
        <w:br/>
        <w:t>9% 140 ж</w:t>
        <w:br/>
        <w:t>” % КӨКТАМЫР %--------------ссеееелеглттккллл етте 9.</w:t>
        <w:br/>
        <w:t>дұрыс. Еліпіц тәуелсіздігі үшіп бақапдай оп жыл бойы күрсскеп ерді</w:t>
        <w:br/>
        <w:t>қалай мадақтаса да болады. Қазақ пеп қырғызды біріктіріп, Ресей</w:t>
        <w:br/>
        <w:t>империясыша қарсы соғысамын дегепіп дс қостаймып. Жалпы Кеспе</w:t>
        <w:br/>
        <w:t>ханпыц өмірлік пәлсапасы кімді болсып қорқытып-үркіту арқылы</w:t>
        <w:br/>
        <w:t>ауыздықтаймын дегенге саяды. Әришс, олай болса, артығырақ сілтеп</w:t>
        <w:br/>
        <w:t>жіберген тұстары да болмай қоймайды. «Қырғыз әйелдеріпіц ішіп жа-</w:t>
        <w:br/>
        <w:t>рып, жас пәрестелерді пайзапыц ұшыпа түйреген» деседі жұрт. Меп</w:t>
        <w:br/>
        <w:t>өз басым бұғап сспбейміп. Егер қарсы дау айтатындар болса, дәлел-</w:t>
        <w:br/>
        <w:t>десіп.</w:t>
        <w:br/>
        <w:t>Ол- хашпыц тұқымы, ақсүйек. Бұпдай шектеп шыққап жауыздық-</w:t>
        <w:br/>
        <w:t>тар жасауы мүмкіп смес. Әришпе, соғыс болғап жерде құрбапдықтар</w:t>
        <w:br/>
        <w:t>болмай қоймайды. Өйткешпі соғыстыц аты - соғыс. Бірақ скіқабат</w:t>
        <w:br/>
        <w:t>әйелдердің ішіндегі пәрсстелерді пайзапыц ұшына түйрсу сияқты</w:t>
        <w:br/>
        <w:t>қатыгсездіктердіцп өмірде белец алуы сендірс қоймайды. Бұндай</w:t>
        <w:br/>
        <w:t>алыпқашпа әңгімелер псліктеп шықты? Себебі қырғыздардың Кс-</w:t>
        <w:br/>
        <w:t>пссары меп Наурызбайды өлтірулері үлкеп қылмыс сді. Осыдап</w:t>
        <w:br/>
        <w:t>арылып, тазару үшіп, яғпи уақыттыц алдыпда ақталу үшіп ойлап</w:t>
        <w:br/>
        <w:t>табылғап айла-шарғылар сді. Меп қазақтарға жағыпайып деп пемссс</w:t>
        <w:br/>
        <w:t>өз халқымды қаралайып деп отырғапым жоқ. Тарихқа әділетті көз-</w:t>
        <w:br/>
        <w:t>беп қарайтып тарихшы ретіндегі өзіндік көзқарасым осыпдай.</w:t>
        <w:br/>
        <w:t>Кспссары қырғыздарға пс үшіп жорық жасады? Біріпшідеп, әскер</w:t>
        <w:br/>
        <w:t>күші қажст сді, скіпшідеп, материалдық мұқтаждық болды. Өйткеші</w:t>
        <w:br/>
        <w:t>әскер ұстау үшіп мал-пұл керек скеші белгілі. Ал 1840-1947 жылда-</w:t>
        <w:br/>
        <w:t>ры қырғыздардың жапы тыпыш, малы түгел сді. Міне, Кепссары</w:t>
        <w:br/>
        <w:t>осығап қызықты. Хаппың бір қателігі - одақтаса бірігейік дегеп сая-</w:t>
        <w:br/>
        <w:t>сатпеи смес, меніц билігімді мойындап, қазақ-қырғызға ортақ хап</w:t>
        <w:br/>
        <w:t>ретіпде артымпап ерссіңдер дегеп талаппен келді. Ал билікті сшкім</w:t>
        <w:br/>
        <w:t>дс оцайлықпеп берс қоймасы белгілі. Кепссарыпыц тағы бір қателі-</w:t>
        <w:br/>
        <w:t>гі - қалыц бұқараны өзіпс қарсы қойып алды. Ал халық көтерілсе,</w:t>
        <w:br/>
        <w:t>алыпбайтып қамал болмайтыпып кәрі тарих баяғыда дәлелдегеп.</w:t>
        <w:br/>
        <w:t>Нисттерің түзу скеп, қолымпап келгеп көмегімді аямаймын.</w:t>
        <w:br/>
        <w:t>- Кепссарыпыц соцғы шайқасы Тоқмақ қаласыпыц шығыс</w:t>
        <w:br/>
        <w:t>жағында, Кекілік тауларында болыпты. Сүйегі жатқап жер де сол</w:t>
        <w:br/>
        <w:t>маңда деседі, сіз білмейсіз бс?</w:t>
        <w:br/>
        <w:t>% 143</w:t>
      </w:r>
    </w:p>
    <w:p>
      <w:r>
        <w:t>” % КӨКТАМЫР %%-------------ттə.%</w:t>
        <w:br/>
        <w:t>дер деп кіпә артар жерім жоқ. Жалғыз тілегім бар, аруақ разы бол-</w:t>
        <w:br/>
        <w:t>маса, ұрпақтарыпа жақсылық жоқ, әкемпіц сүйегіп беріңдер, ата-</w:t>
        <w:br/>
        <w:t>бабаларыма апарып қосайып, алтып жүзігіп беріцдер, қолыма сала-</w:t>
        <w:br/>
        <w:t>йып, сарықасқа ер-тоқымып беріңдер, тақымыма басайып, барлық</w:t>
        <w:br/>
        <w:t>бұйымтайым осы,- депті.</w:t>
        <w:br/>
        <w:t>Садық сұлтаппыц жүйелі сөзіпе разы болғап, опсыз да шабыс-</w:t>
        <w:br/>
        <w:t>тап қажығап, ыптымақты болуды ойлағап тыпайдыпц билеушілері</w:t>
        <w:br/>
        <w:t>ақылдаса келіп, алтып жүзік пеп ер-тоқымын қайтарып береді. Ал</w:t>
        <w:br/>
        <w:t>хатың басы жоқ сүйегіп беруге қорқып:</w:t>
        <w:br/>
        <w:t>- Қойылғап жері Шамшы мсп Қызылсудыц ортасында жайғас-</w:t>
        <w:br/>
        <w:t>қап оп бір жылғада скеп, көмген кісі өліп қалыпты, таба алмай қой-</w:t>
        <w:br/>
        <w:t>дық,- дегеп сылтау айтыпты.</w:t>
        <w:br/>
        <w:t>- Әттегеп-ай! - деп көкірсгі қарс айырылғап Садық төрс терімен</w:t>
        <w:br/>
        <w:t>қапталғап сарықасқа ердің басып қапжарымеп қақ айыра шапқап-</w:t>
        <w:br/>
        <w:t>да ішіпеп жалтылдағап қызыл құйма алтындар суырылып түскен.</w:t>
        <w:br/>
        <w:t>- Әкемді өлтіргенді білсеңдер де, алтыпып алуды білмепсіндер,</w:t>
        <w:br/>
        <w:t>ештеце етпес, бұйырғап пәсіп қой,- деп қалтасына салып алыпты.</w:t>
        <w:br/>
        <w:t>Мұрағат дерсктеріпе қарағанда, бұл оқиға 1884 жылдыц күзіпде</w:t>
        <w:br/>
        <w:t>болғап скеп.</w:t>
        <w:br/>
        <w:t>Университетте</w:t>
        <w:br/>
        <w:t>Сапарымыздыңц жетіпші күпі Қырғыз мемлекеттік ұлттық упи-</w:t>
        <w:br/>
        <w:t>верситстіпс жолымыз түсті. Ректор жаңадап келіп жатыр скеп, ор-</w:t>
        <w:br/>
        <w:t>пында болмады, жолыға алмадық. Одап соц тарих факультетінің дс-</w:t>
        <w:br/>
        <w:t>капатыпа келдік.</w:t>
        <w:br/>
        <w:t>- Қырғызстап тарихы кафсдрасыпыц мецгерушісі Дәулетбек</w:t>
        <w:br/>
        <w:t>Сапаралиев сіз айтып отырғап жай-жапсарларды терсцірск біледі.</w:t>
        <w:br/>
        <w:t>Көп жылдардан бері сол кезенді зерттеумен айпалысып жүр. Ормап</w:t>
        <w:br/>
        <w:t>хапға, Кспссары меп Наурызбайға қатысты кітап та шығарғап. Сол</w:t>
        <w:br/>
        <w:t>кісіге жолығып, әцгімелессеціз біраз жайға қапығасыз, - деп жөп</w:t>
        <w:br/>
        <w:t>сілтеп жіберді факультет декапы.</w:t>
        <w:br/>
        <w:t>- Мен Кепссары туралы бір кісідей білеміп, - деді Дәулетбек мырза</w:t>
        <w:br/>
        <w:t>алғашқы әңгімедеп соц шешілсе сөйлеп. - Ханға дегеп көзқарасым да</w:t>
        <w:br/>
        <w:t>4% 142</w:t>
        <w:br/>
        <w:t>” % КӨКТАМЫР %%-------------ттə.%</w:t>
        <w:br/>
        <w:t>ұрпағынпыц рухын оятып, тәуелсіздік үшіп күресудің озық үлгісіп</w:t>
        <w:br/>
        <w:t>көрсетіп кетті. Қазақ топырағына сркіпдіктіп дәшіп септі. Сол</w:t>
        <w:br/>
        <w:t>дәп қасистті топырақта жайқалып өсіп, өз жемісіп берді дес. Міпе,</w:t>
        <w:br/>
        <w:t>тәуелсіздік бізге өзі келгеп жоқ, опы біз осындай ұлы тұлғалардың</w:t>
        <w:br/>
        <w:t>жебеп-қолдауыпыц арқасында жеңіп алдық. Бұл - тарихи шыпдық.</w:t>
        <w:br/>
        <w:t>Осыпау қос тұлғапыц тағдырлары қандай күрделі болса, өлімдері</w:t>
        <w:br/>
        <w:t>де сондай жұмбақ. Кеспе хаппыц өлімі әлі күпге дейіп сырып ашпай</w:t>
        <w:br/>
        <w:t>келес жатса, қайрап Мұстафа 1941 жылы 27 желтоқсап күші құпия</w:t>
      </w:r>
    </w:p>
    <w:p>
      <w:r>
        <w:t>жағдайда Берлишшіц «Крапкепхаус» дегеп госпиталіпдес көз жұмды.</w:t>
        <w:br/>
        <w:t>Өлімінің ссбебі әлі күнге дейіп белгісіз.</w:t>
        <w:br/>
        <w:t>Кім өлтірді? Нс үшіп, қапдай жағдайда?</w:t>
        <w:br/>
        <w:t>Бұл сауалдарға да әлі пақты жауаптар беріле қойғап жоқ. Жабулы</w:t>
        <w:br/>
        <w:t>қазап жабулы күйінде қалуда. Оныц түйіпі қашап шешілеріде белгісіз.</w:t>
        <w:br/>
        <w:t>Екі тұлғапыц пешепелеріпе жазылғап тағдырлары қанша ұқсас</w:t>
        <w:br/>
        <w:t>дегепімізбеп, Кепссары хапға қарағапда Мұстафа сәл бақыттырақ.</w:t>
        <w:br/>
        <w:t>Арулап жерленген. Басы қарайтылғап. Кішкептай болса да сскерткіш</w:t>
        <w:br/>
        <w:t>орпатылғап. Тек бір ғапа қауіп бар. Күндердіц күйінде атамыздыц</w:t>
        <w:br/>
        <w:t>сүйсгі жатқап жер техпикамен тегістеліп, үстіпе зәулім ғимарат бой</w:t>
        <w:br/>
        <w:t>түзеуі мүмкіп. Өйткеші өркепистті слдерде жердіц тарлығыпа байла-</w:t>
        <w:br/>
        <w:t>пысты белгілі бір мерзімпеп кейіп зираттарды тегістеп, жермеп-жек-</w:t>
        <w:br/>
        <w:t>сеп етіп, орпып басқа бір іске пайдалапатып дәстүр барлығы әмбеге</w:t>
        <w:br/>
        <w:t>аяп. Сопдықтап Мұстафадай үлт көсемішпің сүйегіп кешіктірмей туғап</w:t>
        <w:br/>
        <w:t>жерге алып келіп, Түркістап топырағына тапсыру кезек күттірмейтіп</w:t>
        <w:br/>
        <w:t>мәселешің бірі болуға тиіс.</w:t>
        <w:br/>
        <w:t>Қазақта «Сүйегіңді қорлатпа!» дегеп өсиет сөз бар. Тәпдегі жара жа-</w:t>
        <w:br/>
        <w:t>зылуы мүмкіп,ал сүйеккетүскеп тацбапыц оцайлықпеп кетс қоймасы</w:t>
        <w:br/>
        <w:t>апық. Сондықтап сүйегімізді қорлатпаудыц қамып осы бастап ойла-</w:t>
        <w:br/>
        <w:t>пуымыз керск.</w:t>
        <w:br/>
        <w:t>Қазақскі пәрсеге срекшс көңіл бөліп, қатты қадірлегеп. Біріпшісі-</w:t>
        <w:br/>
        <w:t>аруақ. Екіпшісі- ұрпағы. Аруақ - кешегі өткепжолымыз,тағдырымыз,</w:t>
        <w:br/>
        <w:t>тарихымыз. Ұрпақ - болашағымыз. Ал халықосы скі пәрсеге баса па-</w:t>
        <w:br/>
        <w:t>зар аудармаса, түптіц түбіпде ашы зардабып тартатыны бесепедей</w:t>
        <w:br/>
        <w:t>белгілі.</w:t>
        <w:br/>
        <w:t>«Өліриза болмай, тірі байымайды!»</w:t>
        <w:br/>
        <w:t>2000 жыл</w:t>
        <w:br/>
        <w:t>9% 134</w:t>
        <w:br/>
        <w:t>” % КӨКТАМЫР %%-------------ттə.%</w:t>
        <w:br/>
        <w:t>месе бірсулердіц шамдапуыпа хақысы жоқ. Өйткепі болғап тарих</w:t>
        <w:br/>
        <w:t>сол күйінде, бұрмалапбай хатқа түсуі керек. Жоғарыдағы сапсыз</w:t>
        <w:br/>
        <w:t>сауалдарға пақты ғылыми жауап берілуі тиіс. Сопда ғапа әділсттлік</w:t>
        <w:br/>
        <w:t>салтапат құрып, тарих халыққа қызмет стеді. Халық тарихтап сабақ</w:t>
        <w:br/>
        <w:t>алуарқылы өсіп-өркендейді. Опсыз даму жоқ.</w:t>
        <w:br/>
        <w:t>Өткеп тарих үшіп халықтардыц алтыбақап алауыздыққа салы-</w:t>
        <w:br/>
        <w:t>пуыпа сшқапдай псгіз жоқ. Олай болатыпы, өткеп тарих - өткеп</w:t>
        <w:br/>
        <w:t>тарих. Ата-бабаларымыздыц жүріп өткеп жолы, соқпағы, сүрлеуі.</w:t>
        <w:br/>
        <w:t>Бұл жолда жецістерменп бірге жеңілістер де, жетістіктермен бірге</w:t>
        <w:br/>
        <w:t>кемшіліктер дес, жақсылықтармсп бірге жамандықтар да болмай</w:t>
        <w:br/>
        <w:t>қоймайтыпып сскеруіміз керек. «Сүріпбейтіп тұяқ жоқ, жацылмай-</w:t>
        <w:br/>
        <w:t>тып жақ жоқ!» Сопдықтап қателіктер де болмай қоймайды.</w:t>
        <w:br/>
        <w:t>Иә, сопымеп, Кепссары хашшпыңц сүйегі қайда?</w:t>
        <w:br/>
        <w:t>Хап сүйсегіп іздестіру мәселесі тәуелсіздік алғап алғашқы жыл-</w:t>
        <w:br/>
        <w:t>дары күп тәртібіпе өткір қойылып, осы бағытта түрлі экспедиция-</w:t>
        <w:br/>
        <w:t>лар да ұйымдастырылғап болатып. Сопыц бірі қырғыз жеріпсе</w:t>
        <w:br/>
        <w:t>дс сапар шеккепі жұртшылықтың ссіпде шығар. Біз сц алдымсеп</w:t>
        <w:br/>
        <w:t>осы экспедицияпыц құрамында болғап «Атамұра» баспа кор-</w:t>
        <w:br/>
        <w:t>порациясыныңц президенті, ғалым, айтулы кәсіпкер Мұхтар Құл-</w:t>
        <w:br/>
        <w:t>Мұхаммед мырзаға жолығып, опыц пәтижесі туралы айтып беруіп</w:t>
      </w:r>
    </w:p>
    <w:p>
      <w:r>
        <w:t>өтіпгеп сдік.</w:t>
        <w:br/>
        <w:t>- Бұл құрамында Мапаш Қозыбасв, Карл Байпақов, Жәксі Тай-</w:t>
        <w:br/>
        <w:t>мағапбетов сияқты тарихшы ғалымдар болғап ірі экспедиция сді.</w:t>
        <w:br/>
        <w:t>Біз опда қырғыздың Тоқмақ дсгеп қаласының мацыпдағы Алма-</w:t>
        <w:br/>
        <w:t>лысай дегеп аймақтыц төрт жеріпде қазба жұмыстарып жүргіздік.</w:t>
        <w:br/>
        <w:t>Өкішішке орай, көціл қуаптатыпдай сштсце таба алмадық, Одап</w:t>
        <w:br/>
        <w:t>кейіп кейбірдеректердің ізімеп Омбы меп Сапкт-Петербургке барып,</w:t>
        <w:br/>
        <w:t>іздестіру жұмыстарып жалғастырдық. Тағы да тауымыз шағылды.</w:t>
        <w:br/>
        <w:t>Кепссарыпыц басы патшаға сыйлапғап ғой. Опы Шоқан да көргеп</w:t>
        <w:br/>
        <w:t>дегеп сөз бар. Ол бағытта да түрлі іздестіру жұмыстары жүргізілді.</w:t>
        <w:br/>
        <w:t>Сапкт-Пстербургте бір бас табылды. Бірақ ол Кспссарышікі болмай</w:t>
        <w:br/>
        <w:t>шықты. Ғалымдардың зерттсуіпше, бұл баста шабылғап кезде тұлым</w:t>
        <w:br/>
        <w:t>болғап скеп. Сопдықтап опы жиырмалар шамасындағы қалмақтыц</w:t>
        <w:br/>
        <w:t>хапзадасыныц басы деп шештік. Расында да солай болуы мүмкіп.</w:t>
        <w:br/>
        <w:t>9% 130 ж</w:t>
        <w:br/>
        <w:t>” % КӨКТАМЫР %--------------ссеееелеглттккллл етте 9.</w:t>
        <w:br/>
        <w:t>Кепс хаппыц қырғыз сліпс жасағап қияпаттарып тізбелей келіп,</w:t>
        <w:br/>
        <w:t>соцғы шабуылына кецірск тоқталады. Кейбір тұстарында қарасөз-</w:t>
        <w:br/>
        <w:t>беп түсіндірмес беріп отырады. Кепссарыпыц қалай қолға түскепіп</w:t>
        <w:br/>
        <w:t>айта ксліп, хаппыц өлімі туралы мыпапдай жай-жапсарларды</w:t>
        <w:br/>
        <w:t>көлдепец тартады: «Ақырыпда Кспссарыпы солто, Наурызбайды ты-</w:t>
        <w:br/>
        <w:t>пай ұрықтары алып, Ержапды сарбағыш руы алады. Үшеуіп бірдей</w:t>
        <w:br/>
        <w:t>өлтіреді. Кепссарыпыц жүрегіпіц жарымы май скеп, жалы бар скеп.</w:t>
        <w:br/>
        <w:t>Наурызбайдыц жүрегі бір қарасы жоқ шылғи май болып, ортасында</w:t>
        <w:br/>
        <w:t>шидей қара қылы бар скеп. Қырғыздар Кеспссарышы өлтіріп тұрып,</w:t>
        <w:br/>
        <w:t>Наурызбайға өлтірдік деп ұққызады да, бұл жас скеп қоя берелік</w:t>
        <w:br/>
        <w:t>дейді. Наурызбай бір дс тіліп тартпай, қырғыздарды ашуланды-</w:t>
        <w:br/>
        <w:t>рып тұрады. Наурызбай айтады: «Өлтірсец мсп барамып Құдайға,</w:t>
        <w:br/>
        <w:t>өлтірмесец меп қуамып Кспекемшіңц кегіп»,- деп. Бұл сөзді қырғыздар</w:t>
        <w:br/>
        <w:t>ұғып, опы да өлтіреді. Наурызбай бұл кезде жиырма бсс жаста скеп».</w:t>
        <w:br/>
        <w:t>Ұлттық кітапханада</w:t>
        <w:br/>
        <w:t>Кепссары, Наурызбайлардыц қырғыз даласыпа қарай жасағап</w:t>
        <w:br/>
        <w:t>жорықтары туралы шыққап кітаптар меп газст-журпалдарда ба-</w:t>
        <w:br/>
        <w:t>сылғап мақалалар болса қарап шықсам дегеп ойымды Мұхтар ағаға</w:t>
        <w:br/>
        <w:t>айтып сдім, Қырғызстап Ұлттық кітапхапасыпыц дирскторы Апар</w:t>
        <w:br/>
        <w:t>Шышыбасваға мағап қол ұшып беруіп өтіпіп, өз атыпап хат жазды-</w:t>
        <w:br/>
        <w:t>рып берді де, қасыма елшілікте жауапты қызметкер болып істейтіп</w:t>
        <w:br/>
        <w:t>Мақсат ссімді қызды қосып берді. Апар Даутқызы хатты оқып шығып:</w:t>
        <w:br/>
        <w:t>- Қашап келіп-кстеміп десеціз де ссігіміз ашық. Меп кітапхапа</w:t>
        <w:br/>
        <w:t>қызметкерлеріпе тапсырып қоямын. Егер біздіц кітапхапамызда бар</w:t>
        <w:br/>
        <w:t>болатып болса, айтқап кітабыцызды тауып береді, - деді.</w:t>
        <w:br/>
        <w:t>Мен ол кітапхапада скі күп отырып, қажетті дегеп біраз кітаптарды</w:t>
        <w:br/>
        <w:t>қарап шықтым. Ец басты мақсатым Кепе хаппыңц сүйегі жатқап жер</w:t>
        <w:br/>
        <w:t>туралы дерсктер қарастыру сді. Алдымсп тарихшы Рысқұл Жолда-</w:t>
        <w:br/>
        <w:t>сов айтқап Белек Солтапасвтыц скі кітаптап тұратып «Қызыл қырғыз</w:t>
        <w:br/>
        <w:t>тарихы» атты сцбегіп таптырып алып, Кепссары жорығына қатыс-</w:t>
        <w:br/>
        <w:t>ты бөлімдеріп мұқият оқып шықтым. Керекті тұстарып күнделігіме</w:t>
        <w:br/>
        <w:t>көшіріп ала бердім. Мәселеп, аталмыш сцбектіц скіпші томындағы</w:t>
        <w:br/>
        <w:t>% 139</w:t>
      </w:r>
    </w:p>
    <w:p>
      <w:r>
        <w:t>” % КӨКТАМЫР %--------------ссеееелеглттккллл етте 9.</w:t>
        <w:br/>
        <w:t>ХАННЫҢ БАСЫ ҚАЙДА?</w:t>
        <w:br/>
        <w:t>Әр сапардыц өзіпдік мақсат-мұраты болатыны белгілі. Біздіц</w:t>
        <w:br/>
        <w:t>мақсатымыз сліміздің тәуелсіздігі үшіп күрссіп, жапып пида ст-</w:t>
        <w:br/>
        <w:t>кеп ұлы бабамыз Кепссары хаппыц бас сүйегіп іздестіру еді. Жолға</w:t>
        <w:br/>
        <w:t>шығар алдыпда түрлі дайыпдық жұмыстарын жүргізуге тура келді.</w:t>
        <w:br/>
        <w:t>Көптегеп тарихидерсктер қолымызға түсті. Мапаш Қозыбаев, Оразақ</w:t>
        <w:br/>
        <w:t>Смағұлов, Нұрсап Әлімбай, Кемел Ақышев, Карл Байпақов, Дүкспбай</w:t>
        <w:br/>
        <w:t>Досжашпов сияқты зиялы қауым өкілдерімен ақылдасып-ксцестік. Бір</w:t>
        <w:br/>
        <w:t>білсе осы кісілер бір дерек білер дегеп үмітпеп Шота Уәлихапов жәпе</w:t>
        <w:br/>
        <w:t>Напуса Кепссарипалармеп де хабарласып, әңгімелестік. Бірақ бәрі</w:t>
        <w:br/>
        <w:t>де жалпылама бағыт-бағдар сілтеп, жапашырлық білдіріп, сапары-</w:t>
        <w:br/>
        <w:t>мызға сәттілік тілегепімеп, пақты сштецс айта алмады.</w:t>
        <w:br/>
        <w:t>Жалпы,тарихи дерек көздеріне сүйспсек, бабамыздың басып алғап</w:t>
        <w:br/>
        <w:t>қырғыз мапаптары патша ағзамға жақсы атапу үшіп Батыс Сібір-</w:t>
        <w:br/>
        <w:t>діц геперал-губерпаторы болғап П.Д. Горчаковқа апарып берсді. Ол</w:t>
        <w:br/>
        <w:t>1851 жылы Горчаковтыц орпышпа Батыс Сібір геперал-губсрпаторы</w:t>
        <w:br/>
        <w:t>болып тағайыпдалғап Г.Х. Гасфордтыц қолыпа түседі. Аталмыш</w:t>
        <w:br/>
        <w:t>мырза опы Сапкт-Пстербургке, яғпи патша ағзампыц құзырыпа</w:t>
        <w:br/>
        <w:t>жөпселтеді: &lt;...Буптарская голова Кепесары Касымова паходится у</w:t>
        <w:br/>
        <w:t>мсия под железпым замком, персдаппая киязсм Горчаковым, паправ-</w:t>
        <w:br/>
        <w:t>ляю кВашсму величсству...» - дейді Николай патшаға жазғап қатыпас</w:t>
        <w:br/>
        <w:t>қағазында Гасфорд мырза.</w:t>
        <w:br/>
        <w:t>Бас сүйсктіц бұдап кейіпгі тағдыр-талайы туралы тарихи дерек-</w:t>
        <w:br/>
        <w:t>тер жоқтыц қасы. Ал ацыз-әцгімелерге бергісіз алыпқашпа сөздер</w:t>
        <w:br/>
        <w:t>жетерлік. Бірсулер Сапкт-Петербург қаласыпдағы Эрмитажда тұр-</w:t>
        <w:br/>
        <w:t>ғапып көріпті-міс. Епді бірсулер, қолдарымен апарып қойғандай,</w:t>
        <w:br/>
        <w:t>Аптропология мұражайында сақтаулы тұр десті.</w:t>
        <w:br/>
        <w:t>% 149 %</w:t>
        <w:br/>
        <w:t>” % КӨКТАМЫР %%-------------ттə.%</w:t>
        <w:br/>
        <w:t>- Тап басып, дәл айта алмасам да, шамалап білсміп.</w:t>
        <w:br/>
        <w:t>- Сіз «Оп бір жыра» дегеп жерді білесіз бс?</w:t>
        <w:br/>
        <w:t>- Білемін, ол да сол мапда.</w:t>
        <w:br/>
        <w:t>- Сіз бізді сол жаққа бастап бармайсыз ба? Сол жерлерді өз көзім-</w:t>
        <w:br/>
        <w:t>меп көріп қайтсам деп сдім. Кепесарыпыц соцғы шайқасы меп өлімі</w:t>
        <w:br/>
        <w:t>туралы көркем шығарма жазбақ ойым бар.</w:t>
        <w:br/>
        <w:t>- Оның песі бар, бастап апарайыш! Хап Кепсешіц сүйегітабылса,тск</w:t>
        <w:br/>
        <w:t>қапа қазақтарға смсс, қырғыздарға да жамап болмас! Біздегі ресми</w:t>
        <w:br/>
        <w:t>адамдардыц да, қарапайым халықтыц да бүл іске көзқарасы дұрыс.</w:t>
        <w:br/>
        <w:t>Оған ссепіціз. Мен кепіл бола аламып. Қазақ пеп қырғыздыц тарихы</w:t>
        <w:br/>
        <w:t>да,тағдыры да ортақ қой!..</w:t>
        <w:br/>
        <w:t>- Онда ертсц мешіц Бішкекке келгеніме сегізіпші күп толады,</w:t>
        <w:br/>
        <w:t>бүрсігүші - тоғызыпшы күп. Сол күші, яғпи 4 мамыр күші барып қайту-</w:t>
        <w:br/>
        <w:t>ға қалай қарайсыз?</w:t>
        <w:br/>
        <w:t>- Жақсы, дәл сол күші меп дс бос боламыш!</w:t>
        <w:br/>
        <w:t>Хан Кенені өлтірген жерде</w:t>
      </w:r>
    </w:p>
    <w:p>
      <w:r>
        <w:t>Қазақстаппыц Қырғыз Республикасындағы төтсіпшс жәнс өкілетті</w:t>
        <w:br/>
        <w:t>елшісі, халық жазушысы Мұхтар Шахаповтыц қызмет машипасы-</w:t>
        <w:br/>
        <w:t>мсп Тоқмақ қаласына қарай беттеп келеміз. Әцгімсіі Мұхтар ағапыц</w:t>
        <w:br/>
        <w:t>өзі бастады:</w:t>
        <w:br/>
        <w:t>- Жалпы Кспссары хатшшыц отаршылдыққа қарсы, Ресей импс-</w:t>
        <w:br/>
        <w:t>риясының жап-жақты құрғап торыпап сытылып шығуға талпыпғап</w:t>
        <w:br/>
        <w:t>қайсаррухты көтерілісіп оц бағалауымыз қажет. Осығап байлапыс-</w:t>
        <w:br/>
        <w:t>тықырғыздарды өзіпс қосып алып, Хиуа, Қоқап, Бұхар хапдықтары-</w:t>
        <w:br/>
        <w:t>меп біріге отырып, жеңіс туып желбірстсек дегеп асыл армапы да</w:t>
        <w:br/>
        <w:t>жүрекке жылы тиеді. Яғпи, идея дұрыс. Бірақ сопы жүйелі түрде іске</w:t>
        <w:br/>
        <w:t>асыруға жұмылдырылған ой-жосық, бағыт-бағдар көңілге қопа ма?!</w:t>
        <w:br/>
        <w:t>Міне, осы тұста ойлапатып мәселелер көп. Егер сол кездегі оқи-</w:t>
        <w:br/>
        <w:t>ғаларға шыпшыл көзбеп қарайтып болсақ, аталмыш хандықтар-</w:t>
        <w:br/>
        <w:t>дыц біріге қоюы скіталай. Оғап толып жатқап себептер бар.</w:t>
        <w:br/>
        <w:t>Өйткеші бай-мапаптыц өз мүддесі бар, опдай мүдлдедеп Кепссары</w:t>
        <w:br/>
        <w:t>да құралақап смсс-ті. Мәселеп, Ормап хашшыц қырғыз хапдығып</w:t>
        <w:br/>
        <w:t>9% 144</w:t>
        <w:br/>
        <w:t>” % КӨКТАМЫР %--------------ссеееелеглттккллл етте 9.</w:t>
        <w:br/>
        <w:t>дар берсді. Мысалы, Наурызбайдан: «Бұрыпғы жылғы слшілер бар</w:t>
        <w:br/>
        <w:t>ма?» - деп сұрағанда, ол: «Жамапқарацды жайлағап, Ормапбекті</w:t>
        <w:br/>
        <w:t>ойрандатқап, Субапбегіпді сұлатқап, Қалпағыцды талпақ қылғап</w:t>
        <w:br/>
        <w:t>қолым осы», - деп тайсалмай жауап бергеп. Ал: «Армапыц бар ма?» -</w:t>
        <w:br/>
        <w:t>дегеп сауалға мыпандай жауап береді: «Төрт армапым қалды: біріп-</w:t>
        <w:br/>
        <w:t>ші - апам байға ұзатылғап жоқ сді, скіпші - ұрпағым қалғап жоқ,</w:t>
        <w:br/>
        <w:t>үшінші - Тоқсап төбедегі пұл ашылғап жоқ, төртіпші армапым -</w:t>
        <w:br/>
        <w:t>алты алаш баласып бастап, Еділ, Жайық, Сарыарқада орыспеспеп</w:t>
        <w:br/>
        <w:t>беттеспедім».</w:t>
        <w:br/>
        <w:t>Кепссарыпыц да армапы осы тектес болғап. Ол төмендегідей:</w:t>
        <w:br/>
        <w:t>«Біріпші армапым - қырғыз-қазақты бастап, Еділ, Жайықта орыспсеп</w:t>
        <w:br/>
        <w:t>соғыспадым, скіпші - Ұлытаудағы хап қазыпасы ашылмай қалды,</w:t>
        <w:br/>
        <w:t>үшіпші-қарыпдасымды ерге берс алмай қалдым»,- деп қап жылаған.</w:t>
        <w:br/>
        <w:t>Кеспссары хап өлім аузында тұрғапда да қайсарлығыпап тайғап</w:t>
        <w:br/>
        <w:t>емес. Шабылғап слдіц алдыпда салауатты тұрып, тайсалмастап</w:t>
        <w:br/>
        <w:t>сұрауларға жауап беріп, жарық дүписмеп жырлап қоштасқан...» -</w:t>
        <w:br/>
        <w:t>дей келіп, Жаптай Қарабскұлыпыңц Батыс Сібір губерпаторы П.Д, Гор-</w:t>
        <w:br/>
        <w:t>чаковқа 1848 жылы 10 қазапда жазғап хатында Кепссарыпыц басып</w:t>
        <w:br/>
        <w:t>алғап Қожабскке алтып медаль берілгендігі жөнінде хабарлайды.</w:t>
        <w:br/>
        <w:t>«Мүрдесіп Қарасу меп Шамшыпыңц ортасындағы Борду дегеп сайдың</w:t>
        <w:br/>
        <w:t>орта бөксесіпсе қойғап... Наурызбайдыц сүйсгі Шамшылыц күйшы-</w:t>
        <w:br/>
        <w:t>ғыс жағыпдағы Кашатқа қойылғап..» дегеп сықылды деректерді</w:t>
        <w:br/>
        <w:t>көлдепец тартады.</w:t>
        <w:br/>
        <w:t>Қырғызстапда шығатып «Эркип ТОО» газетіпіц 1992 жылғы мау-</w:t>
        <w:br/>
        <w:t>сым айындағы сапдарыпыц біріпде жариялапғап Сапарбек Заки-</w:t>
        <w:br/>
        <w:t>ров дегеп автордыц «Қырғыз сапжырасы: Кепссары, Наурызбайдың</w:t>
        <w:br/>
        <w:t>қырғыздарға шабуылы» дегеп көлемді мақаласында Кепссарыпыц</w:t>
        <w:br/>
        <w:t>өлімітуралы жаптүршігерлік мәліметтер бар скеп...</w:t>
        <w:br/>
        <w:t>Ал «Шу баяпы» атты газсттіц 1997 жылғы 15 ақпандағы сапында</w:t>
        <w:br/>
        <w:t>«Садық сұлтаппыц сарыөзсеп Шуға келісі» атты мақала жариялапып-</w:t>
        <w:br/>
        <w:t>ты. Аты айтып тұрғандай, аталмыш материалда Сыздық сұлтаппыц</w:t>
        <w:br/>
        <w:t>(орыстар Садық деп атаған) қырғыз жеріпе келгендігі туралы әцгі-</w:t>
        <w:br/>
        <w:t>мелепс келіп, мыпапдай жайттарды алға тартады: «Садық сұлташп:</w:t>
      </w:r>
    </w:p>
    <w:p>
      <w:r>
        <w:t>- Мен сепдермеп шабысқалы келгенім жоқ, табысқалы келдім,</w:t>
        <w:br/>
        <w:t>сендер меніц туысқапымсындар, жап ашу үстінде әкемді өлтірдіц-</w:t>
        <w:br/>
        <w:t>% 141 %</w:t>
        <w:br/>
        <w:t>” % КӨКТАМЫР %--------------ссеееелеглттккллл етте 9.</w:t>
        <w:br/>
        <w:t>сақтап, тец дәрежедегі одақтас болайық дегспіпс ойы қырдағыпы</w:t>
        <w:br/>
        <w:t>шалғап Кспссары көпс қойғап жоқ. Одақтаса кеткеп күшің өзінде де</w:t>
        <w:br/>
        <w:t>мұздай қарулапғап орыс әскеріп қуып шығу мүмкіп смес еді. Екіпші</w:t>
        <w:br/>
        <w:t>жағыпап, Ормап хаппыңц да өз сссбі бар. Опың үстінс биліктсі айы-</w:t>
        <w:br/>
        <w:t>рылып қалу қаупі сезіле бастады. Сопдықтап опыц жалт беруі -</w:t>
        <w:br/>
        <w:t>зацды құбылыс. Ал қарапайым халықта пс кіпә бар? Кепссары</w:t>
        <w:br/>
        <w:t>бастағап топ осы жағып сстеп шығарып алғап сияқты. Хапды қапша</w:t>
        <w:br/>
        <w:t>жердеп іш тартқапымызбеп, шып мәніндегі ұлттық көсем ретінде</w:t>
        <w:br/>
        <w:t>тапығапымызбеп, қырғыз еліпс жасағап қияпаттарып жасырып-жа-</w:t>
        <w:br/>
        <w:t>ба аламыз ба?!</w:t>
        <w:br/>
        <w:t>Әдетте жақсылық тез ұмытылады. Ал жәбірлспуші сл жамапдық-</w:t>
        <w:br/>
        <w:t>ты сшуақытта ұмытпайды. Қырғыз жеріпде Кепсе хапға, опыц жо-</w:t>
        <w:br/>
        <w:t>рықтарыпа, атасы Абылай хапға арпалғап қаралы беттер әлдепсеше</w:t>
        <w:br/>
        <w:t>том құрайды. Қапшама ғасыр бойы дақ түспегеп қазақ-қырғыз бай-</w:t>
        <w:br/>
        <w:t>лапысыпа осы кезеңдерде ғапа аздап пұқсап келді. Сопдықтап біз</w:t>
        <w:br/>
        <w:t>қырғыз жеріндегі осыпау қапқұйлы шайқастарға әділетті көзбеп</w:t>
        <w:br/>
        <w:t>қарауымыз керек.</w:t>
        <w:br/>
        <w:t>- Мұхтар аға, - дедім осы жерде сөзге араласып, - бұл сіздіц слші</w:t>
        <w:br/>
        <w:t>ретіндегі пікіріціз ғой. Әрипе, қырғыз халқына жасағап жорығып</w:t>
        <w:br/>
        <w:t>ақтауға болмас. Бірақ, сіз айтқапдай, жекс басыпыц мүддесі үшіп</w:t>
        <w:br/>
        <w:t>атқа қопғапып өз басым сш кіпәламаймып. Қазақ халқыныц орыс</w:t>
        <w:br/>
        <w:t>патшасышың езгісінде болғапыпап гөрі Кспссары хаппыц ислігіп-</w:t>
        <w:br/>
        <w:t>де, тіпті илеуінде болғапы әлдеқайда жақсы болар сді ғой.</w:t>
        <w:br/>
        <w:t>- Әй, бала, сепдер өстіп шыға келесіңдер. Бұл арада мспі дұрыс</w:t>
        <w:br/>
        <w:t>түсіпуге тиіссің. Қырғызға елші болғап соц жағыпайып деп отырға-</w:t>
        <w:br/>
        <w:t>пым жоқ. «Әділетсіз болса, атаппыц да айыбын айт!» дегеп. Мепіцшс,</w:t>
        <w:br/>
        <w:t>әділетке жүгіпер болсақ, Кспссары, Наурызбай бабаларымыздың</w:t>
        <w:br/>
        <w:t>қырғыз жеріндегі қарапайым халықтып, кіпәсіз бала-шағапыц</w:t>
        <w:br/>
        <w:t>қапдарып судай шашқашы үшіп белгілі децгейде қазақ халқы қырғыз</w:t>
        <w:br/>
        <w:t>халқыпап кешірім сұрауы жөп-ау деп ойлаймын. Меніцше, бұл</w:t>
        <w:br/>
        <w:t>әрекеттің Кепссары меп Наурызбай бастаған ұлт-азаттық көтеріліске</w:t>
        <w:br/>
        <w:t>көлецкстүсірс алмасы апық. Бұл біздіц тарихқа әділетті көзбеп қарай</w:t>
        <w:br/>
        <w:t>білетішіміздің көріпісі болар сді...</w:t>
        <w:br/>
        <w:t>100113 % 145 %</w:t>
        <w:br/>
        <w:t>” % КӨКТАМЫР %%-------------ттə.%</w:t>
        <w:br/>
        <w:t>Осы кезде Қырғыз мемлекеттік ұлттық упиверситетіпіц Қырғыз-</w:t>
        <w:br/>
        <w:t>стаптарихы кафедрасыпыц меңгерушісі Дәулетбек Сапаралисв сөзге</w:t>
        <w:br/>
        <w:t>араласып:</w:t>
        <w:br/>
        <w:t>- Әне, апа мацда Кспссарыпыц соцғы шайқасы болғап, - деді тау</w:t>
        <w:br/>
        <w:t>жақты нұсқап. - Осы арада ханды қолға түсіріп, қырғыз батырлары</w:t>
        <w:br/>
        <w:t>ауылдарына алып барып, опда оп шақты күндей ұстап, сол жерде мерт</w:t>
        <w:br/>
        <w:t>қылып, дспесіп көмген ғой. Біз қазір сол ауылдарға барып, көпскөз</w:t>
        <w:br/>
        <w:t>қариялармсп әңгімелесіп көрсміз. Бірі болмаса бірі білуі тиіс қой, -</w:t>
      </w:r>
    </w:p>
    <w:p>
      <w:r>
        <w:t>деді әцгімс ауапып басқа арпаға бұрып.</w:t>
        <w:br/>
        <w:t>- Сіздердегі деректер бойыпша, Кепссары хаппыц сүйегіп Борду</w:t>
        <w:br/>
        <w:t>дегеп сайға көмген скеп, бізде «Оп бір жыра» дегеп жерге көмілгеп</w:t>
        <w:br/>
        <w:t>деседі.</w:t>
        <w:br/>
        <w:t>- Дұрыс айтасыз, скеуі дс сол маңда. Бір-біріпс жалғас жатқап жер-</w:t>
        <w:br/>
        <w:t>лер. «Оп бір жыра» - оп бір жылғасы бар тау ғой... Міпес, мыпау Борду</w:t>
        <w:br/>
        <w:t>ауылы.</w:t>
        <w:br/>
        <w:t>Біз сұрастыра жүріп Мәмбет Шолпапқұлов дегеп ақсақалдың</w:t>
        <w:br/>
        <w:t>үйіпс келдік.</w:t>
        <w:br/>
        <w:t>- Кепссары 1847 жылы қырғызға келерде апасы айтыпты-мыс,</w:t>
        <w:br/>
        <w:t>«Қырғызға барма, балам. Олар кішкепс халық болса да, Қыдыр</w:t>
        <w:br/>
        <w:t>қолдағап сл. Сондықтап опда барып опа таппайсыпц» деп. Сонда</w:t>
        <w:br/>
        <w:t>алғап бетіпсі қайтпайтын хап «Үлкен кісі айта береді» деп құлақ</w:t>
        <w:br/>
        <w:t>аса қоймапты, - деді біздіц пспдей шаруамеп жүргепімізді білгеп</w:t>
        <w:br/>
        <w:t>соц. - Кепссарыпыц қырғызға жорыққа шығуыпа қарындасы Бо-</w:t>
        <w:br/>
        <w:t>пай хапым да қарсы болыпты. Ол Кспссарыға «Аға, жамап түс көрдім.</w:t>
        <w:br/>
        <w:t>Түсімде мацдай шашым жапып жатыр скеп, шошып ояндым. Бұл</w:t>
        <w:br/>
        <w:t>жолы жорыққа шықпай-ақ қойсацыз қайтеді?» дегеп тілек білдіріпті.</w:t>
        <w:br/>
        <w:t>Кепс хан оғап да иліге қоймапты. Ақыры пс болғапып өздеріңіз де</w:t>
        <w:br/>
        <w:t>білесіздер ғой. Ал сүйегіпіц қай жерге көмілгепіп апық білмейміп.</w:t>
        <w:br/>
        <w:t>Оны бір білсе, Алмалы ауылыпыңц молдасы, тоқсаппап асса да әліатқа</w:t>
        <w:br/>
        <w:t>сскіріп міпетіп Алпамыс Жүшісалисв дегеп ақсақал біледі. Сол кісіге</w:t>
        <w:br/>
        <w:t>барыцыздар, - деп жөп сілтеп жіберді.</w:t>
        <w:br/>
        <w:t>Борду меп Алмалы бір-біріпе қоцсы қопғап ауылдар скеп. Алмалы</w:t>
        <w:br/>
        <w:t>ауылыпа кірс берс тау беткейіпде жипалып отырғап адамдарды кө-</w:t>
        <w:br/>
        <w:t>ріп, соларға қарай бұрылдық. Машипадап түсіп, қарсы жолыққап ба-</w:t>
        <w:br/>
        <w:t>ладап сұрағапымызда:</w:t>
        <w:br/>
        <w:t>9% 146 ж</w:t>
        <w:br/>
        <w:t>” % КӨКТАМЫР %%-------------ттə.%</w:t>
        <w:br/>
        <w:t>Ресей мұрағаттары меп мұражайларында іздестіру-зерттеу жұ-</w:t>
        <w:br/>
        <w:t>мыстарып жүйелі жүргізу үшіп сц алдымеп құзырлы мекемслердеп</w:t>
        <w:br/>
        <w:t>рұқсат алу қажеттігі туындады. Қазақстап Республикасы Мәдспист,</w:t>
        <w:br/>
        <w:t>ақпарат жәпе қоғамдық келісім мипистрлігініц арқасында Рессей</w:t>
        <w:br/>
        <w:t>Мәдспист мипистрлігіпеп рұқсат қағаз алуға қол жеткіздік. Оғап</w:t>
        <w:br/>
        <w:t>қосымша сліміздіп Мемлекеттік хатшысы экспедиция мүшелеріне</w:t>
        <w:br/>
        <w:t>мүмкіндік туғызуларып өтіпіп, Мәскеу жәпе Сапкт-Пестербург қа-</w:t>
        <w:br/>
        <w:t>лаларының әкімдері Ю.М. Лужков пеп В.А. Яковлев мырзаларға ресми</w:t>
        <w:br/>
        <w:t>хат жазып берді.</w:t>
        <w:br/>
        <w:t>жез</w:t>
        <w:br/>
        <w:t>Жолға шығардап бір күп бұрып осы сапардыц ұйымдастыры-</w:t>
        <w:br/>
        <w:t>луыпа ұйытқы болып, демеушілік жасап жүргеп ұлтжанды азамат,</w:t>
        <w:br/>
        <w:t>Астапа қаласы әкімініц орыпбасары, Қазақстап Ұлттық ат спорты</w:t>
        <w:br/>
        <w:t>федерациясының прсзидепті Қайрат Сатыбалдыұлы Назарбаев хап</w:t>
        <w:br/>
        <w:t>сүйегін іздестіру мақсатында құрылғап экспсдицияпыц алғашқы то-</w:t>
        <w:br/>
        <w:t>бып Мәскеу жәпе Сапкт-Пестербург қалаларыпа шығарып салу үшіп</w:t>
        <w:br/>
        <w:t>Алматы қаласыпа арпайы келді.</w:t>
        <w:br/>
        <w:t>Алғашқы топтыц мүшелері болып мұражай ісіп жетік білстіп</w:t>
        <w:br/>
        <w:t>зерттсуші-қаламгер Тұрсып Жұртбай жәпе мұрағатпеп жұмыс істей</w:t>
        <w:br/>
        <w:t>алатып тарихшы-ғалым, Е. Бскмахаповтыц «Қазақстап ХІХ ғасырдыц</w:t>
        <w:br/>
        <w:t>20-40-жылдарыпда» атты Кепесары хап туралы атақты мопография-</w:t>
      </w:r>
    </w:p>
    <w:p>
      <w:r>
        <w:t>сып қазақшаға тәржімслегеп Шәріпбек Әмірбеков таңдап алынды.</w:t>
        <w:br/>
        <w:t>Оғап бастамашы рстінде меп қосылдым.</w:t>
        <w:br/>
        <w:t>Қайрат Сатыбалдыұлы бізбен кец отырып әңгімелесті. Әртүрлі ой-</w:t>
        <w:br/>
        <w:t>пікірлер ортаға салыпды.</w:t>
        <w:br/>
        <w:t>- Сапарларыцыздыц сәтті болуыпа тілектеспіп! Тым болмаса бір</w:t>
        <w:br/>
        <w:t>деректауып келсеціздер жақсы болар еді, - деді сөзіпіц соцыпда.</w:t>
        <w:br/>
        <w:t>- Сепсеціз, аруақ разы болуы үшіп қолымыздан келгенің бәріп</w:t>
        <w:br/>
        <w:t>жасаймыз. Егер көціліцізде титтей дс болса күдік болатып болса,</w:t>
        <w:br/>
        <w:t>ашып айтыцыз. Өйткеші біздің құр қол қайтуымыз да ғажап смсс. Оп-</w:t>
        <w:br/>
        <w:t>дай жағдайда артымыздап түрлі сыпсың сөздердің өрстіпіп дс алдып</w:t>
        <w:br/>
        <w:t>ала сскертіп қояйын... - деді арамыздағы жасы үлкешпіміз Тұрсып аға</w:t>
        <w:br/>
        <w:t>барлық жағдайды ашық айтып.</w:t>
        <w:br/>
        <w:t>%% 150 ж</w:t>
        <w:br/>
        <w:t>” % КӨКТАМЫР %--------------ссеееелеглттккллл етте 9.</w:t>
        <w:br/>
        <w:t>- Бір айдай болды, жауып жаумай кетіп еді. Соғап бүгіп ауыл адам-</w:t>
        <w:br/>
        <w:t>дары Құдайға жалбарышып, тасаттық беріп жатыр. Алпамыс ақсақал</w:t>
        <w:br/>
        <w:t>даосында,-дедіол.- Әпс,топтыц ортасында сөйлеп тұрған сол кісі...</w:t>
        <w:br/>
        <w:t>- Текеліктіц сецгіріпде қолға түскеп Кепссарыпы Дайырбек,</w:t>
        <w:br/>
        <w:t>Қалша дегеп қырғыздыц атқамінерлері осы маңда орпаласқап</w:t>
        <w:br/>
        <w:t>ауылдарыпа алып келіп, айға жуық жекс үйде ұстапты. «Хап болсац</w:t>
        <w:br/>
        <w:t>қаруыңды таста, қара болсац қамдап» дсгеиде, Кепссары қаруып</w:t>
        <w:br/>
        <w:t>лақтырып жіберіп, өз еркімен беріліпті дссетіп білетіпдер.</w:t>
        <w:br/>
        <w:t>Отырғап жүрт:</w:t>
        <w:br/>
        <w:t>- Қапша айтқапмеп батыр ғой! - деп қозғалақтап қалды.</w:t>
        <w:br/>
        <w:t>- Хап аты бар смсс пе, күтімі де жамап болмапты. Күзет те қо-</w:t>
        <w:br/>
        <w:t>йылмапты. Хап басымен қашып кетпейтіпіпс көздері жетсс керек.</w:t>
        <w:br/>
        <w:t>Бір күшДайырбек«Нс істеп жатырскеп?» деп киіз үйдің керсгесіпеп</w:t>
        <w:br/>
        <w:t>сығаласа, ұйықтап жатқап Кепссарышыңц үстіпеп бір қара қозы арлы-</w:t>
        <w:br/>
        <w:t>берлі сскіріп жүр скеп дейді. Хап ұйқысыпап ояпғаппап кейіп сұраса,</w:t>
        <w:br/>
        <w:t>ол «Құрыды ғой, оцбай қалды ғой!» дегеппсп басқа ештеце айтпап-</w:t>
        <w:br/>
        <w:t>ты. Қолдап-қорғап жүрстіп иссі болса керек, өзі де аруақты адам ғой.</w:t>
        <w:br/>
        <w:t>Содап, пе керек, Кепесары «Жамап қырғыз, хапыца жолықтыр»</w:t>
        <w:br/>
        <w:t>дейді. Дайырбек Ормап ханға кісі жібереді. Ормап хаппыц Кепс-</w:t>
        <w:br/>
        <w:t>сарымеп жолығуға құлқы болмайды. «Мағап кезіктірмей-ақ көзіп</w:t>
        <w:br/>
        <w:t>құртыңдар!» деп бұйырады. Қайтып келгеп скі жігіттің бірі хаппыц</w:t>
        <w:br/>
        <w:t>бөркіп жұлып алыпты. Сонда Кспссары бөрікті алғапы - бас алғапы</w:t>
        <w:br/>
        <w:t>ғой деп, жарық жалғаппап күдеріп үзіп, өлімге дайыпдала бастағап</w:t>
        <w:br/>
        <w:t>екеп. Тек бір өсисті - «Жапымды қипамай алыңдар!» депті. Опы</w:t>
        <w:br/>
        <w:t>қырғыздар қабыл алып, қылышпсеп шауыпты.</w:t>
        <w:br/>
        <w:t>Осы кезде бір ақсақал сөзге килігіп:</w:t>
        <w:br/>
        <w:t>- Кспссары сол кезде-ақ «Мешіц сүйегімді пемерслерім іздеп</w:t>
        <w:br/>
        <w:t>келіп, алып кетеді» дегеп скеп. Қапдай көрсгеп адам дессспші, - деді</w:t>
        <w:br/>
        <w:t>тапцдайып қағып.</w:t>
        <w:br/>
        <w:t>- Е, айтпақшы, расында да солай дегеп скеп, - дей келіп, Алпамыс</w:t>
        <w:br/>
        <w:t>ақсақал әкесішіц сүйегіп іздеп келіп, аруақтарға құрап оқытып кеткеп</w:t>
        <w:br/>
        <w:t>Сыздық сұлтап туралы да әңгімелеп берді. - Кепссарышыңц сүйегі Ал-</w:t>
      </w:r>
    </w:p>
    <w:p>
      <w:r>
        <w:t>малы дегеп сайға көмілген скен. Кейбірсулер Алшалы дегеп жылғаға</w:t>
        <w:br/>
        <w:t>қойылғап скеп дейді.</w:t>
        <w:br/>
        <w:t>% 147%</w:t>
        <w:br/>
        <w:t>” % КӨКТАМЫР %--------------ссеееелеглттккллл етте 9.</w:t>
        <w:br/>
        <w:t>- Ештесцегс алацдамацыздар. Меп сіздерге сепеміп. Сепгендік-</w:t>
        <w:br/>
        <w:t>теп де жіберіп отырмып, - деді Қайрат Сатыбалдыұлы. - Жүріңіздер,</w:t>
        <w:br/>
        <w:t>ата-бабаларымыздыц басыпа барып, құрап оқиық.</w:t>
        <w:br/>
        <w:t>Біз Шамалғандағы Нұрсұлтап ағамыздыңц әкесі мсп Қайрат ба-</w:t>
        <w:br/>
        <w:t>уырымыздыц әкесі жатқап жерге барып, құрап оқыттық. Күмбез</w:t>
        <w:br/>
        <w:t>салдырып, жап-жағып қоршатып қойыпты. Одап кейіп жыр дүлдүлі</w:t>
        <w:br/>
        <w:t>Сүйіпбай бабамыздың басыпа бардық. Қайрат құрап оқыды.</w:t>
        <w:br/>
        <w:t>- Аруақ разы болсып деп басып көтертіп жатырмып, - деді Қайрат</w:t>
        <w:br/>
        <w:t>сәлдеп соц жартылай соғылғап күмбезге қарап тұрып. - Құдай қаласа,</w:t>
        <w:br/>
        <w:t>биыл бітірстіп шығармыз... Епді Қарасай бабамыздың босағасына</w:t>
        <w:br/>
        <w:t>барып, ақсақалдардыц батасып алып шығайық.</w:t>
        <w:br/>
        <w:t>Біз Қарасай батырдың опыпшы ұрпағы болып сапалатып Асқар</w:t>
        <w:br/>
        <w:t>Еспеспбетұлы Тоқтамысовтыц шацырағыпа келдік. Қайрат алдып</w:t>
        <w:br/>
        <w:t>ала сскертіп қойғап сксп. Дастархап жайылып, тамақ асылып қо-</w:t>
        <w:br/>
        <w:t>йылыпты. Ақсақалдар құрап оқыды, соцыпап баталарып берді.</w:t>
        <w:br/>
        <w:t>Қарасай батырдың көзі тірі кезіпдегі алты қапат ақ ордасыпыц</w:t>
        <w:br/>
        <w:t>босағасы осы үйде әлі сақтаулы көрішпеді. Үй иесі Асқар Еспепбстұлы</w:t>
        <w:br/>
        <w:t>бізге төргі бөлмеде тұрғап Қарасай батырдыц босағасы меп кісссіп</w:t>
        <w:br/>
        <w:t>көрсетті. Іштей дұға жасап, сыртқа шықтық.</w:t>
        <w:br/>
        <w:t>Ертеціпде, яғпи 10 маусым күпі Мәскеу қаласына ұшып ксттік.</w:t>
        <w:br/>
        <w:t>Өзіміздіц алдып ала келісіп алғап жұмыс жоспарымызға сай12 мау-</w:t>
        <w:br/>
        <w:t>сым- дүйсенбі күші Ресейдегі Қазақстап елшілігіпс арпайы ат басып</w:t>
        <w:br/>
        <w:t>бұрдық. Елші Тайыр Мапсұров мырза бізбеп жұмыс істеуді слшілікте</w:t>
        <w:br/>
        <w:t>кецесші болып қызмет атқаратып Ермек Алдаповқа тапсырды.</w:t>
        <w:br/>
        <w:t>- Иә, біз бәріп біліп отырмыз. Қайрат Назарбаев өзі слшімеп бір-</w:t>
        <w:br/>
        <w:t>пеше мәрте телефоп арқылы сөйлесіп, бәріп ашып айтқап. Кеше ғапа</w:t>
        <w:br/>
        <w:t>осы мәселемен Астапа қаласы әкімшілігінің Мәскеу әкімшілігіндегі</w:t>
        <w:br/>
        <w:t>өкілі Юрий Яблопский мырза келіп кеткеп. Сопдықтап қолымыздап</w:t>
        <w:br/>
        <w:t>келгепше көмск көрсетуге дайыпбыз. Тек бір пәрсспі алдып ала</w:t>
        <w:br/>
        <w:t>ескертіп қояйып, Кепссары бабамыздың бас сүйегі туралы мәселепі</w:t>
        <w:br/>
        <w:t>керек кезіпде ғапа қозғасацыздар скеп. Неге експіп өздеріціз де</w:t>
        <w:br/>
        <w:t>түсіпіп отырғап шығарсыздар, - деді Ермек Алдапұлы.</w:t>
        <w:br/>
        <w:t>% 151 %</w:t>
        <w:br/>
        <w:t>” % КӨКТАМЫР %%-------------ттə.%</w:t>
        <w:br/>
        <w:t>- Олар сіздердіц ата-бабаларыцыздыц тұтыпғап заттары бол-</w:t>
        <w:br/>
        <w:t>ғапымсп, жацадап қабылдапғап зац бойыпша Рессей Федерация-</w:t>
        <w:br/>
        <w:t>сыпыц ұлттық байлығы болып ссептеледі. Сопдықтап сштеце де</w:t>
        <w:br/>
        <w:t>берілмейді, сштсце де сатылмайды.</w:t>
        <w:br/>
        <w:t>Біз бұдап кейіп Мемлекеттік тарих мұражайыпа бас сұқтық. Мұ-</w:t>
        <w:br/>
        <w:t>ражай басшыларыныц айтуы бойыпша, опыц қорында жеті мил-</w:t>
        <w:br/>
        <w:t>лиотпап астам қазыпа-мүлік бар сксп. Мұпда 1984 жылдап бері</w:t>
        <w:br/>
        <w:t>жөпдеу жұмыстары жүргізіліп жатқап көріпеді.</w:t>
      </w:r>
    </w:p>
    <w:p>
      <w:r>
        <w:t>Біз бұпда да халқымыздың өткепіпе байлапысты көптеген құп-</w:t>
        <w:br/>
        <w:t>дылықтарды көзіміз шалды. Сопыц ішінде бізге ерекше әсер сткепі</w:t>
        <w:br/>
        <w:t>әрі көзімізге ыстық басылғаны - мұражайдыц көрме залыпда тұрғап</w:t>
        <w:br/>
        <w:t>Күп кұдайыпыц тасқа қашалған бейпс-мүсіші. Қазақ жеріпеп табыл-</w:t>
        <w:br/>
        <w:t>ғап бұдап да басқа жәдігерліктер жетерлік. Ойыма атақты ақып</w:t>
        <w:br/>
        <w:t>Мағжап Жұмабасвтыц:</w:t>
        <w:br/>
        <w:t>Ерте күнде отты Күннен Гун туған,</w:t>
        <w:br/>
        <w:t>Отты Гуннен от боп ойнап мен туғам.</w:t>
        <w:br/>
        <w:t>Жүзімді де, қысық қара көзімді,</w:t>
        <w:br/>
        <w:t>Туа сала жалынменен-мен жуғам.</w:t>
        <w:br/>
        <w:t>Қайғыланба, соқыр сорлы, шекпе зар,</w:t>
        <w:br/>
        <w:t>Мен - Күн ұлы, көзімде Күн нұры бар.</w:t>
        <w:br/>
        <w:t>Мен келемін, мен келемін, мен келем,</w:t>
        <w:br/>
        <w:t>Күннен туған, Гуннен туған пайғамбар! -</w:t>
        <w:br/>
        <w:t>дегеп өлец жолдары оралды. Тасқа қашалып бсйпелепгеп Күп құ-</w:t>
        <w:br/>
        <w:t>дайыпыңц жапыпда тұрып суреткс түстік.</w:t>
        <w:br/>
        <w:t>жн</w:t>
        <w:br/>
        <w:t>Мәсксу қаласыпа келе салысымсп бізге бағыт-бағдар сілтеп,</w:t>
        <w:br/>
        <w:t>жөп көрсетер-ау дегеп скі ағайыпымызды тауып алуға тиісті едік.</w:t>
        <w:br/>
        <w:t>Оныц бірі аптрополог Ноэл Шаяхмстов те, скішшісі әйгілі тарих-</w:t>
        <w:br/>
        <w:t>шы Ермұхап Бекмахаповтыц қызы Нәйлә Бекмаханова болатышп.</w:t>
        <w:br/>
        <w:t>Сұрастыра жүріп Шаяхмстовтіц ғылымды тастап, халық смшісі бо-</w:t>
        <w:br/>
        <w:t>9 154 ж</w:t>
        <w:br/>
        <w:t>” % КӨКТАМЫР %%-------------ттə.%</w:t>
        <w:br/>
        <w:t>Біз кецесшіге қайда барып, қайда қоярымызды бастап-аяқ баяпдап</w:t>
        <w:br/>
        <w:t>шықтық.</w:t>
        <w:br/>
        <w:t>Ермек Алдапұлыпыц араласуымен Рсссй Федерациясы Мәдс-</w:t>
        <w:br/>
        <w:t>пист мипистрлігініп Мұражай бөліміпіц бастығы Людмила Колсс-</w:t>
        <w:br/>
        <w:t>пиковамсп жақып тапысып, тез тіл табысып кеттік. Рессей меп</w:t>
        <w:br/>
        <w:t>Қазақстап арасындағы рухапи һәм мәдени байлапыстар төңірсгіпде</w:t>
        <w:br/>
        <w:t>әңгімс қозғалды. Түрліой-жосықтар айтылды. Ресей мұрағаттары меп</w:t>
        <w:br/>
        <w:t>мұражайларыпдағы қазақ халқыпыц тарихыпа қатысты материал-</w:t>
        <w:br/>
        <w:t>дық әрі рухапи қазыпалар туралы да сыр суыртпақтап, тым болмаса</w:t>
        <w:br/>
        <w:t>солардың көшірмелері меп тізімдеріп алу жағып да сұрастырдық.</w:t>
        <w:br/>
        <w:t>- Қазақстапмеп рухапи-мәдепи байлапыстарды жапдапдыра</w:t>
        <w:br/>
        <w:t>түсуге біз де мүдделіміз, - деп бастады сөзіп Людмила Максимовиа. -</w:t>
        <w:br/>
        <w:t>Өйткепі мәдепистте шскара болмауға тиіс. Біз сіздерді түсіпеміз.</w:t>
        <w:br/>
        <w:t>Ресей мұрағаттары меп мұражайларындағы қазақ халқыпыпц тари-</w:t>
        <w:br/>
        <w:t>хына байлапысты тарихи һәм мәдепи қазыпалардыпц толық тізімі</w:t>
        <w:br/>
        <w:t>меп көшірмелеріп алуларыцызға болады, бірақ түппұсқалар мсп</w:t>
        <w:br/>
        <w:t>заттар туралы тіптси сөз болмауға тиіс. Мәселеп, бізде тұрғап соп-</w:t>
        <w:br/>
        <w:t>дай қазыпаларды түстеп-түгепдеп, түрлі альбомдар, кітапшалар,</w:t>
        <w:br/>
        <w:t>кітаптар шығаруға болады. Сопдықтап зерттсушілерге сшқапдай</w:t>
        <w:br/>
        <w:t>тосқауыл қоймаймыз, қайта қолымыздап келгеп көмегімізді жасау-</w:t>
        <w:br/>
        <w:t>ға қашапда дайыпбыз. Мәскеу меп Сапкт-Петербургтегі баратып</w:t>
        <w:br/>
        <w:t>мексмелеріціздіц тізіміп жасап беріціздер, біз олардыц басшыла-</w:t>
        <w:br/>
        <w:t>рыпа телсфоп арқылы хабарласып, сіздердің еркіп кіріп, зерттеу</w:t>
        <w:br/>
        <w:t>жұмыстарып жүргізулеріцізге жағдай жасап, мүмкіндік туғызуларып</w:t>
      </w:r>
    </w:p>
    <w:p>
      <w:r>
        <w:t>өтішіп, алдып ала сскертіп қоямыз. Мепіц ойымша, рухапи-мәдепи</w:t>
        <w:br/>
        <w:t>байлапыстардыц жапдапуыпа олар да қарсы бола қоймас.</w:t>
        <w:br/>
        <w:t>Біз алдып ала жасап алғап тізімді ол кісіпіц қолыпа ұстаттық.</w:t>
        <w:br/>
        <w:t>- Меп қосымша біздіц мипистрліктіп атыпап барлық мәдепи</w:t>
        <w:br/>
        <w:t>мекемелердің атыпа рссми хат жаздырып берсміп, - деді Людми-</w:t>
        <w:br/>
        <w:t>ла Максимовиа. - Егер жұмыстарыцызға байланысты қапдай да бір</w:t>
        <w:br/>
        <w:t>проблема туындап жатса, сміп-еркіп меніц өзімс келіп пемесе телс-</w:t>
        <w:br/>
        <w:t>фоп арқылы айтып, хабарласуларыцызға болады. Тиісіпше шара</w:t>
        <w:br/>
        <w:t>% 152 ж</w:t>
        <w:br/>
        <w:t>” % КӨКТАМЫР %--------------ссеееелеглттккллл етте 9.</w:t>
        <w:br/>
        <w:t>- Опы орыстардың өздері сарыла іздеп әрсц тапты ғой, - деді</w:t>
        <w:br/>
        <w:t>Тұрсын аға сөзге араласып. - Біз жеціл жүк арқалап келгеп жоқпыз.</w:t>
        <w:br/>
        <w:t>Сопдықтап жүйелі әрі жоспармеп жұмыс істеуіміз қажет. Егер</w:t>
        <w:br/>
        <w:t>мүмкіндік болса, әр сағатымызға, әр күшімізге міндетті түрде ссеп</w:t>
        <w:br/>
        <w:t>беріп отыруымыз керек. Опсыз сшқапдай пәтиже шығара алмаймыз.</w:t>
        <w:br/>
        <w:t>Қайда барып, пс істейтіпімізді алдып ала ақылдасып отырамыз.</w:t>
        <w:br/>
        <w:t>- Біз бұпдағы жұмысымызды Аптропология жәпс этпография</w:t>
        <w:br/>
        <w:t>мұражайыпап бастасақ қайтеді? Опыц директоры Чупер Таксами</w:t>
        <w:br/>
        <w:t>Оразақ Смағұловпеп бірге оқығап сксп. Хат жаздырып алып сдім.</w:t>
        <w:br/>
        <w:t>Тым болмаса ақыл-кецесс берер, - дедім меп. - Мапаш аға да «Бір білсе</w:t>
        <w:br/>
        <w:t>сол кісі білер» деп сскертіп сді.</w:t>
        <w:br/>
        <w:t>- Дұрыс айтасып, - деді Тұрсып аға. - Ертецгі жұмысымызды содап</w:t>
        <w:br/>
        <w:t>бастайық. Ол да біз сияқты аз ұлттың өкілі ғой. Ашық әңгімелесуге</w:t>
        <w:br/>
        <w:t>болады.</w:t>
        <w:br/>
        <w:t>Көшс бойлап жүріп келеміз. Алексапдр саябағыпа кірс берсе Тұрсып</w:t>
        <w:br/>
        <w:t>аға:</w:t>
        <w:br/>
        <w:t>- Мыпау - әлем ақыл-ойыпыц алыбы Пушкип оқығап лицей, -</w:t>
        <w:br/>
        <w:t>деді сцселі ақсары ғимаратты көрсетіп. - Осы жерде, апау Екатерипа</w:t>
        <w:br/>
        <w:t>алацыпда Александр Сергейұлы талай жүрді ғой...</w:t>
        <w:br/>
        <w:t>Бәріміз бір сәт ой құшағына сүңгіп кеттік...</w:t>
        <w:br/>
        <w:t>Ертеціпде ерте тұрып, Ұлы Петр атыпдағы Аптропология жәпе</w:t>
        <w:br/>
        <w:t>этпография мұражайыпа (Купсткамера) бардық. Дирскторы Чупер</w:t>
        <w:br/>
        <w:t>Михаилұлы Таксами имапжүзді адам скеп. Жылы қабылдап, ашық-</w:t>
        <w:br/>
        <w:t>жарқып сөйлссті.</w:t>
        <w:br/>
        <w:t>- Меп сіздердің пегс келгепдеріцізді алдып ала біліп отырмып, -</w:t>
        <w:br/>
        <w:t>деді кіргеп бетте.</w:t>
        <w:br/>
        <w:t>Біз сыр алдырмауға тырысып, әңгімені әрідеп бастадық. Түрлі</w:t>
        <w:br/>
        <w:t>мәдепи-рухапи байланыстар тілге тиек етілді. Әңгіме үстіндегі бір</w:t>
        <w:br/>
        <w:t>орайлы сәтті пайдалапып, Оразақ ағапыц хатып қолыпа ұстата</w:t>
        <w:br/>
        <w:t>қойдым:</w:t>
        <w:br/>
        <w:t>- Оразақ аға сәлем айтты. Курстас дос екепсіздер ғой.</w:t>
        <w:br/>
        <w:t>% 159</w:t>
      </w:r>
    </w:p>
    <w:p>
      <w:r>
        <w:t>” % КӨКТАМЫР %--------------ссеееелеглттккллл етте 9.</w:t>
        <w:br/>
        <w:t>Пушкишп үйіпе, бесіпшідеп, Гсография қоғамыпыц архиві меп кі-</w:t>
        <w:br/>
        <w:t>тапхапасыпа кіріп шықсацыздар, көп пәрсеші көресіздер.</w:t>
        <w:br/>
        <w:t>- Хандардың патшаға сыйлағап заттары қайда скешпіп білесіз бс?</w:t>
        <w:br/>
        <w:t>- Олардыц барлығы Эрмитажда. Бірақ көрмеге қойылмағаш.</w:t>
        <w:br/>
        <w:t>Опың бәріп Эрмитаждыц Шығыс бөлімінен сұрап білуге болады.</w:t>
        <w:br/>
        <w:t>- Сіз қазақ хапы Кепссары Қасымовтың бас сүйегі туралы білесіз</w:t>
        <w:br/>
        <w:t>бс?</w:t>
        <w:br/>
        <w:t>- Жоқ. Опы Нәйлә Бекмаханова жақсы білуге тиіс қой! Жалпы</w:t>
        <w:br/>
        <w:t>бас сүйектердіц бәрі Аптропология жәпе этпография мұражайыпда</w:t>
        <w:br/>
        <w:t>ғой. Опыц антропология бөліміп Гохмап басқарады. Екеуміздің қа-</w:t>
        <w:br/>
        <w:t>рым-қатыпасымыз жақсы.</w:t>
        <w:br/>
        <w:t>- Біз ертец сол кісіге жолығайық деп отырмыз.</w:t>
        <w:br/>
        <w:t>- Онда меп бүгіп ескертіп қоямын. Ол кісі- өтс зиялы адам. Саясат-</w:t>
        <w:br/>
        <w:t>маясатыца қарамайды. Ешкімпеп, сштецедепн қорықпайды. Дәл қазір</w:t>
        <w:br/>
        <w:t>Рессейдің пөмірі біріпші аптропологі сол. Ол сшқашап өтірік айтпай-</w:t>
        <w:br/>
        <w:t>ды. «Бар» десе- бар, «жоқ» десе - шыпымеп жоқ.</w:t>
        <w:br/>
        <w:t>Біз ертеціпде Аптропология жәпе этпография мұражайыпыц</w:t>
        <w:br/>
        <w:t>аптропология бөліміпс барып, мецгерушісі Илья Осипович Гохмал-</w:t>
        <w:br/>
        <w:t>мепашық сөйлестік.</w:t>
        <w:br/>
        <w:t>- Ксшс Чупер Михаилович пеп Сергей Григорьсвич скеуі хабар-</w:t>
        <w:br/>
        <w:t>ласып, сіздерге жәрдем беруімді өтіпіп еді. Меп бұл скеуіпіц сөзіп</w:t>
        <w:br/>
        <w:t>жерге тастай алмаймын. Бірақ жоқ пәрсеші бар деп тағы айта алмай-</w:t>
        <w:br/>
        <w:t>мып. Кспссары хаппыц бас сүйегіп осыдап оп шақты жыл бұрып</w:t>
        <w:br/>
        <w:t>Қазақстап Орталық Комитетінің тапсырмасымен сарсыла іздегенім</w:t>
        <w:br/>
        <w:t>бар. Өзімізді дс, Эрмитажды да түк қалдырмай сүзіп шыққапмып.</w:t>
        <w:br/>
        <w:t>Бірақ, өкінішке орай, таба алмадық. Мағап сепсеціздер, Кепесары</w:t>
        <w:br/>
        <w:t>ханпың бас сүйегі Эрмитажда псмссс біздіц қорда жоқ.</w:t>
        <w:br/>
        <w:t>- Сіздерде Кейкі батырдың бас сүйегі бар дейді ғой?</w:t>
        <w:br/>
        <w:t>- Иә, Кейкі батырдікі бар. Опыц барлық құжаттарып сіздерге</w:t>
        <w:br/>
        <w:t>біздіц бөлімпіц жетекші мамапы Юрий Кириллович көрсетеді. Егер</w:t>
        <w:br/>
        <w:t>уақыттарыцыз болса, Қазақстапға байлапысты каталогтыц бәріп</w:t>
        <w:br/>
        <w:t>қарап шығуларыцызға болады.</w:t>
        <w:br/>
        <w:t>110113 % 161%</w:t>
        <w:br/>
        <w:t>” % КӨКТАМЫР %%-------------ттə.%</w:t>
        <w:br/>
        <w:t>жылдары көрмеде тұрса, бір ізі болар сді ғой. Бірақ бұл Эрмитажда</w:t>
        <w:br/>
        <w:t>жоқ дегеп сөз смсс. Бұл - қасистті пәрсе, сондықтан іздестіруді</w:t>
        <w:br/>
        <w:t>жалғастыра беру керек. Тек бір айтарым, ол бас сүйек рстінде ғапа</w:t>
        <w:br/>
        <w:t>емсс, бұйым ретінде де бір жерде тіркеліп жүруі мүмкіп. Мәсслеп,</w:t>
        <w:br/>
        <w:t>күлсалғыш пемссс ыдыс-аяқ түрінде де болуы ғажап смсс. Осы жағып</w:t>
        <w:br/>
        <w:t>да сстеп шығармацыздар. Әйтеуір Эрмитажды мұқият қарацыздар.</w:t>
        <w:br/>
        <w:t>Әксмшіц архивінің бәрі меніц қолымда. Бір қарап шығайып.</w:t>
        <w:br/>
        <w:t>Бірдеце тапсам, қосымша хабарлармышп. Ал Сапкт-Петербургтегі</w:t>
        <w:br/>
        <w:t>Эрмитаждыц директоры Пиотровскийді, әлемге әйгілі ғалым Сер-</w:t>
        <w:br/>
        <w:t>гей Кляшторпыйды, белгілі тарихшы Виктор Папяхты өте жақсы</w:t>
        <w:br/>
        <w:t>тапимып. Қарым-қатыпасымыз да жамап смсс. Өтс зиялы адамдар.</w:t>
        <w:br/>
        <w:t>Осы кісілерге хат жазып берсміп. Көмсктессді деп ойлаймын.</w:t>
      </w:r>
    </w:p>
    <w:p>
      <w:r>
        <w:t>Оларға ашық айтыцыздар, түсіпеді. Тағы бір айтарым, архивпси</w:t>
        <w:br/>
        <w:t>жұмыс істеңіздер. Ол үшіп, әрипе, уақыт керек. Бұл жеңіл-желпі іс</w:t>
        <w:br/>
        <w:t>емес, күрделі шаруа. Сопдықтап бір музейдіц пемссс бір архивтіц</w:t>
        <w:br/>
        <w:t>айпаласыпда тұйықталып қалмай, жап-жақты іздестірулеріціз керек.</w:t>
        <w:br/>
        <w:t>Мәселеп, біздің Ғылым академиясының да Аптропология жәнс этпо-</w:t>
        <w:br/>
        <w:t>логияипституты бар. Соғапда кіріп шығуларыцыз керек. Кейде адам</w:t>
        <w:br/>
        <w:t>ойламаған жердеп табыла кетуі де ғажап смсс.Ошы істің сәті біледі.</w:t>
        <w:br/>
        <w:t>Нәйлә апай бізге бұдап да басқа көптегеп ақыл-кецсстер айтып,</w:t>
        <w:br/>
        <w:t>алдағы жұмысымызға бағыт-бағдар сілтеді.</w:t>
        <w:br/>
        <w:t>Сопымеп қатар Мәскеу қаласындағы Аптропология жәпе этполо-</w:t>
        <w:br/>
        <w:t>гия ипститутымен хабарластық. Аптропология бөлімінің мецгеруші-</w:t>
        <w:br/>
        <w:t>сі Маргарита Михайловпа Герасимова скеп. Жөп-жоба сұрасқаппап</w:t>
        <w:br/>
        <w:t>кейіп:</w:t>
        <w:br/>
        <w:t>- Сіз атақты аптрополог Михайл Герасимовтыц қызы смессіз бе? -</w:t>
        <w:br/>
        <w:t>деп сұрадық.</w:t>
        <w:br/>
        <w:t>- Иә,дәл таптыцыздар! - Жүзінде күлкі ойпады.</w:t>
        <w:br/>
        <w:t>- Біз Қазақстаппап келгеп зерттеушілер сдік.</w:t>
        <w:br/>
        <w:t>- Өтс жақсы.</w:t>
        <w:br/>
        <w:t>- Сіздерде қазақтардың бас сүйектері бар ма?</w:t>
        <w:br/>
        <w:t>- Тек қорғапшпап табылғап бастар бар.</w:t>
        <w:br/>
        <w:t>%% 156 ж</w:t>
        <w:br/>
        <w:t>” % КӨКТАМЫР %%-------------ттə.%</w:t>
        <w:br/>
        <w:t>«Жазғап құлда шаршау жоқ». Салып ұрып Шығыстапу ипститу-</w:t>
        <w:br/>
        <w:t>тыпа қайтадап келдік. Сергей Григорийұлы сскі тапысыпдай жылы</w:t>
        <w:br/>
        <w:t>жүзбеп қарсы алды. Сыралғы адамдардай серкіп әңгімелестік.</w:t>
        <w:br/>
        <w:t>- Эрмитаждыц Шығыс бөліміпіц меңгерушісі Ивапов досым</w:t>
        <w:br/>
        <w:t>екеші рас. Қазір сіздердің көздеріцізше сөйлесіп көрейіп, өздеріңіз де</w:t>
        <w:br/>
        <w:t>тыцдацыздар. - Ғалым телефонға жақындап, пөмірді терс бастады.</w:t>
        <w:br/>
        <w:t>Сәлдеп соц ар жақтап:</w:t>
        <w:br/>
        <w:t>- Алло!- дегеп дауыс сстілді.</w:t>
        <w:br/>
        <w:t>- Апатолий, меп ғой, хал қалай?</w:t>
        <w:br/>
        <w:t>- Сергей, хал қалай? Үй ішің амап ба? - Дауыс бізге апық сстіліп тұр.</w:t>
        <w:br/>
        <w:t>- Меп сспеп бірдеце сұрайып деп сдім. Бірақ өтірік айтушы болма!</w:t>
        <w:br/>
        <w:t>- Иә,сұрай бер!</w:t>
        <w:br/>
        <w:t>- Мешіц қазақтармсп өте жақсы скешпімді білссіц ғой. Сол мепіц</w:t>
        <w:br/>
        <w:t>қазақтарымпыц хапыпыц бас сүйсгі сепдерде скеп. Сопы тауып</w:t>
        <w:br/>
        <w:t>берсец жақсы болар сді.</w:t>
        <w:br/>
        <w:t>- Сеп мепімеп қалжыңдасайын деп тұрсың ба, жоқ, әлде шыпы-</w:t>
        <w:br/>
        <w:t>меп сұрап тұрсыц ба?</w:t>
        <w:br/>
        <w:t>- Қайдағы қалжың?! Шыпымеш</w:t>
      </w:r>
    </w:p>
    <w:p>
      <w:r>
        <w:t>- Әй, ацғал досым-ай, сеп, пемсис, Эрмитажда бас сүйектіц</w:t>
        <w:br/>
        <w:t>сақталмайтыпып білмсуші мс сдіп? Ата сақалыц аузыца түссе де</w:t>
        <w:br/>
        <w:t>ақылың әлі кірс қоймапты ғой.</w:t>
        <w:br/>
        <w:t>- Ол бас сүйек рстінде емсс, күлсалғыш сияқты бұйым рстінде бір</w:t>
        <w:br/>
        <w:t>жерде жатуы мүмкіп ғой.</w:t>
        <w:br/>
        <w:t>- Міне, меніц Эрмитаждың Шығыс бөлімінде істегешіме отыз жыл-</w:t>
        <w:br/>
        <w:t>дап асып барады. Егер шыпымен қазақ хапыпыңц бас сүйегі бізде бо-</w:t>
        <w:br/>
        <w:t>латып болса, меп білетіп сдім ғой. Құдайды аузыма алып тұрып апт</w:t>
        <w:br/>
        <w:t>етеміп, ол шыпымеп бізде жоқ.</w:t>
        <w:br/>
        <w:t>- Жақсы, меп сеші түсіндім. Бірақ мспіц атымпап қазақ бауыр-</w:t>
        <w:br/>
        <w:t>лар барса, кеуделеріпен итермей, көрем дегеп пәрселеріп көрсстіц-</w:t>
        <w:br/>
        <w:t>дер!</w:t>
        <w:br/>
        <w:t>- Сешің сөзің бізгс зац ғой. Келсіп, көмектессміз!..</w:t>
        <w:br/>
        <w:t>Осымен әңгімс үзілді. Ғалым бізге қарап:</w:t>
        <w:br/>
        <w:t>9% 168</w:t>
        <w:br/>
        <w:t>” % КӨКТАМЫР %%-------------ттə.%</w:t>
        <w:br/>
        <w:t>- Қырғыздарды да қарап шығуға болатып шығар? Бір кездері бізді</w:t>
        <w:br/>
        <w:t>қырғыз деп те атағап ғой.</w:t>
        <w:br/>
        <w:t>- Әлбетте, көңілдеріңіз әбдеп сепгепшс қарацыздар. Ешқапдай</w:t>
        <w:br/>
        <w:t>қарсылық жоқ.</w:t>
        <w:br/>
        <w:t>Біз тарих ғылымының докторы, аптрополог Юрий Чистовтыц кө-</w:t>
        <w:br/>
        <w:t>мегініц арқасында Аптропология мұражайындағы 00 мыц бастың</w:t>
        <w:br/>
        <w:t>тізіміп қарап шықтық. Кейкі батырдыц бас сүйегіпс байлапысты</w:t>
        <w:br/>
        <w:t>құжаттарды тауып алдық. Атамыздың бас сүйегінің пөмірі 3383 скеш:</w:t>
        <w:br/>
        <w:t>«3383.Черсп зпамспитого бапдита казаха Кейки,урожепца Кайдауль-</w:t>
        <w:br/>
        <w:t>ской вол., Тургайского у., казпеппого в Советский период. От Д.Д. Бу-</w:t>
        <w:br/>
        <w:t>кипича в дар в 1926 г. Документы: Записка Собиратсля. 3/Х1-33» деп</w:t>
        <w:br/>
        <w:t>жазылғап пегізгі құжатта. Ал скіпші бір жазбада: «Ипв. Хе3383. 45 лст.</w:t>
        <w:br/>
        <w:t>Череп зпамспитого киргизского бапдита Кейки Тургайского усзда,</w:t>
        <w:br/>
        <w:t>Кайдаульской волости, свирепствовавшсго в Степи в 22и 23 году. На-</w:t>
        <w:br/>
        <w:t>водилужас своимизвсерствами па мсстпыс пасслеспиян па перссселса-</w:t>
        <w:br/>
        <w:t>цев двигавшихся из Ак-Тюбипска па Атбасар. Был очспь пабожеп и</w:t>
        <w:br/>
        <w:t>вссгда в малитвах раскаивался в приступлепиях.</w:t>
        <w:br/>
        <w:t>Его бапдиты участвовал и в отрядах краспых и в отрядах бслых.</w:t>
        <w:br/>
        <w:t>Участвовал в осаде киргизами города Тургая, в 1916 году. Оп почита-</w:t>
        <w:br/>
        <w:t>ется киргизами за свою храбрость и считастся «батырсм» пе смотря</w:t>
        <w:br/>
        <w:t>па свой певзрачпый вид (пизкого роста, худошавый).</w:t>
        <w:br/>
        <w:t>Был псодпократпо арсстовап, по всякий раз бсжал. При поимкс</w:t>
        <w:br/>
        <w:t>голову отрубили китмепем и доставили в г. Тургай где опа была вы-</w:t>
        <w:br/>
        <w:t>всшспа па плошади. Д. Букипич» деп көрсетілгеп.</w:t>
        <w:br/>
        <w:t>Алпыс мың бас сүйектің ішінде қазақжеріпеп қазып алыпғапдарда</w:t>
        <w:br/>
        <w:t>жетерлік. Батыс Сібір гепсрал-губерпаторы болғап Гасфордтыц аты-</w:t>
        <w:br/>
        <w:t>пап да көптеген бас сүйектер жіберілген скеп. Мәселеп, бір құжатта:</w:t>
        <w:br/>
        <w:t>«5281. Черспа казахов из погрсбспий в Кокчставском и Каркаралип-</w:t>
        <w:br/>
        <w:t>ском округах, доставлсипыс в Апатомичсский музей АН по распоря-</w:t>
        <w:br/>
        <w:t>жепиюгеперал-губерпатора Западпой Сибири, геперала от ипфаптс-</w:t>
        <w:br/>
        <w:t>рин Гасфордта в 1859-61 тт.Дар.</w:t>
      </w:r>
    </w:p>
    <w:p>
      <w:r>
        <w:t>Документы: 1) Копия отпошепия и.д. восппого губерпатора обла-</w:t>
        <w:br/>
        <w:t>сти Сибирских киргизов от 271Х.1859г.за Хе1787;</w:t>
        <w:br/>
        <w:t>9% 162 ж</w:t>
        <w:br/>
        <w:t>” % КӨКТАМЫР %--------------ссеееелеглттккллл етте 9.</w:t>
        <w:br/>
        <w:t>қолданып, сапарларыцыздыц пәтижелі болуыпа барлық жағдайды</w:t>
        <w:br/>
        <w:t>жасауға тырысамыз.</w:t>
        <w:br/>
        <w:t>Людмила Максимовпа айтқап уәдесінде тұрды. Ресей Фесдерация-</w:t>
        <w:br/>
        <w:t>сы Мәдепист мипистріпіц біріпші орыпбасары Н.Л. Демептьсвапыц</w:t>
        <w:br/>
        <w:t>атыпап мұрағаттар меп мұрайжалардыц дирскторларыпа мыпа</w:t>
        <w:br/>
        <w:t>тәріздес ресми хаттар жаздырып берді:</w:t>
        <w:br/>
        <w:t>«Ностояшим Мипистерство культуры Росийской Федерации про-</w:t>
        <w:br/>
        <w:t>сит оказать содействис представителям Мипистерство культуры</w:t>
        <w:br/>
        <w:t>республики Казахстап Т. Журтбасву, Ш. Амирбскову, Д. Рамазапову,</w:t>
        <w:br/>
        <w:t>воргапизациоппо-методичсской работе и озпакомлепии с фопдами</w:t>
        <w:br/>
        <w:t>вашего музея, связаптыми с историсй и кульгурей казахского паро-</w:t>
        <w:br/>
        <w:t>Да».</w:t>
        <w:br/>
        <w:t>ше</w:t>
        <w:br/>
        <w:t>Келесі күші Мәскеу қаласындағы Қазіргі тарих мұражайы меп</w:t>
        <w:br/>
        <w:t>Мемлекеттік тарих мұражайыпа жолымыз түсті. Қазіргі тарих мұра-</w:t>
        <w:br/>
        <w:t>жайыпыңц директоры Тамара Шумпая күтіп отыр сксп. Емсп-жарқып</w:t>
        <w:br/>
        <w:t>қабылдай қоймаса да, сшқапдай артық міпез көрсете қойғап жоқ. Біз</w:t>
        <w:br/>
        <w:t>орындыққа отырмай жатып:</w:t>
        <w:br/>
        <w:t>- Бірдеп айтып қояйып, біздіц мұражайда қазақ халқыпа байла-</w:t>
        <w:br/>
        <w:t>пысты тарихи құжаттар меп материалдық бұйымдар бар. Оларды</w:t>
        <w:br/>
        <w:t>өздеріңіз де көрссіздер. Не бар, бәріп көрсетеміз. Тапысасыздар, та-</w:t>
        <w:br/>
        <w:t>пыстырамыз. Бірақ сыпық ипс бермейміз. Сопы алдып ала сскертіп</w:t>
        <w:br/>
        <w:t>қояйып. Ал рухапи байлапыстарға жол ашық. Мәселеп, жақында ғапа</w:t>
        <w:br/>
        <w:t>грузипдердің көрмесіп өткіздік. Сопдай мәдепи қарым-қатыпастар</w:t>
        <w:br/>
        <w:t>жасауға, түрлі келісімшарттарға отыруға, біріккеп копфсрспция-</w:t>
        <w:br/>
        <w:t>лар өткізуге, альбомдар меп кітаптар шығаруға болады. Ол жағыпап</w:t>
        <w:br/>
        <w:t>ешқандай проблемалы көріп тұрғап жоқпыз, - деді Тамара Григо-</w:t>
        <w:br/>
        <w:t>рьевпа ойыпдағысып ашық айтып. - Бізге бұрыпғы оп бес одақтас</w:t>
        <w:br/>
        <w:t>республикалардап өкілдер жиі келеді. Бәрі біздіц қорда бар өздеріпіц</w:t>
        <w:br/>
        <w:t>тарихына қатысты тарихи құжаттар меп заттардыц түппұсқала-</w:t>
        <w:br/>
        <w:t>рып беруді талап стеді.</w:t>
        <w:br/>
        <w:t>- Сіздердіп қорларыцызда сақтаулы тұрғапымеп, олар біздіц</w:t>
        <w:br/>
        <w:t>ата-бабаларымыз тұтыпғап заттар ғой. Сатып алуға да болмай ма? -</w:t>
        <w:br/>
        <w:t>дедік бізсыр суыртпақтап.</w:t>
        <w:br/>
        <w:t>% 153</w:t>
        <w:br/>
        <w:t>” % КӨКТАМЫР %%-------------ттə.%</w:t>
        <w:br/>
        <w:t>- Сәлемет болсыш! - Ол кісі хатты асықпай оқып шықты. - Айттым</w:t>
        <w:br/>
        <w:t>ғой,іздеп келгендеріңіз белгілі болды. Ашық айта беріңіздер!</w:t>
        <w:br/>
        <w:t>- Кспссары ханың бас сүйегін іздеп жүрміз, ағасы!</w:t>
        <w:br/>
        <w:t>- Білем. Бұл жөпіпде мағап Мапаш Қозыбаев талай мәрте телсфоп</w:t>
      </w:r>
    </w:p>
    <w:p>
      <w:r>
        <w:t>соғып, тауып беруімізді өтіпген. Біз іздеттіргеібіз. Бірақ таба алма-</w:t>
        <w:br/>
        <w:t>дық. Омбы губерпаторы ол бастап күлсалғыш жасатқан дейді ғой.</w:t>
        <w:br/>
        <w:t>- Иә, опдай да сөз бар.</w:t>
        <w:br/>
        <w:t>- Эрмитажда болғап деседі. Бірақ оғап күмәнім бар. Өйткеші</w:t>
        <w:br/>
        <w:t>бізгс түскен әр сіріцке түгіл, әр ши жоғалмайды. Десгепмеп, тағы</w:t>
        <w:br/>
        <w:t>да іздеттіріп көрейік. Іздеціздер. Меп тұрғанда біздіц мұражайдыц</w:t>
        <w:br/>
        <w:t>қапдай ссігі дс айқара ашық болады. Бәріпе өзім сскертіп қоямыш.</w:t>
        <w:br/>
        <w:t>Мепіцұлтым-пивх,яғпи азұлттапмып. Ойласам жүрегімауырады...-</w:t>
        <w:br/>
        <w:t>Олкісібіраз мұцайып отырып қалды. - Біздесаптропологиябөлімібар,</w:t>
        <w:br/>
        <w:t>алдымсеп мешіц атымпап соғап барыцыздар. Өзім де ескертіп қоямыш.</w:t>
        <w:br/>
        <w:t>Опда алпыс мыцпап аса бас сүйек бар. Бірақ опдағы қызметкерлер</w:t>
        <w:br/>
        <w:t>бүгіп жоқ, ертец болады. Міндетті түрде айтып қоямып. Алацсыз бара</w:t>
        <w:br/>
        <w:t>беріңіздер!</w:t>
        <w:br/>
        <w:t>Біз ол күнгі уақытты бос өткізбес үшіп Рессей Ғылым акадесмиясы-</w:t>
        <w:br/>
        <w:t>пыц Шығыстапу ипститутыпа барып, әйгілі түркітапушы Сергей</w:t>
        <w:br/>
        <w:t>Кляшторпыйға жолығып, Нәйлә апамыздың хатып табыс сттік. Зия-</w:t>
        <w:br/>
        <w:t>лы адам скепі сөйлеген сөзіпсі-ақ сезіліп тұр. Жатсыпып, жатырқа-</w:t>
        <w:br/>
        <w:t>ғап жоқ. Көптеп тапыс адамдардай әңцгімсміз тез жарасып кетті.</w:t>
        <w:br/>
        <w:t>- Халқымыздыц тарихыпа қатысты мұрағаттарды көзімізбеп</w:t>
        <w:br/>
        <w:t>көріп, түстеп-түгеидеп қайту үшіп келдік, - дедік әрідеп сөз қозғап.</w:t>
        <w:br/>
        <w:t>- Иә,бұнда қазақ халқыныц тарихы мептұрмыс-тіршілігіпс байла-</w:t>
        <w:br/>
        <w:t>пысты жазба жәдігерліктер меп зат-бұйымдар өтс көп. Олардытүстеп-</w:t>
        <w:br/>
        <w:t>түгеидсуге ұмтылғандарыц орынды. Мсеп мұпдай игі қадамдарды</w:t>
        <w:br/>
        <w:t>әрқашан қолдап-қуаттап отырамып.</w:t>
        <w:br/>
        <w:t>- Қапдай ақыл-ксцсс берер сдіціз?</w:t>
        <w:br/>
        <w:t>- Біріпшідеп, Эрмитажды жақсылап қарап шығуларыцыз кс-</w:t>
        <w:br/>
        <w:t>рек. Екішшідеп, бұрыпғы КСРО халықтарына арпалғап Этпография</w:t>
        <w:br/>
        <w:t>мұражайыпа, үшіпшідеп, Орталық тарихи архивке, төртіпшідеп,</w:t>
        <w:br/>
        <w:t>9% 160</w:t>
        <w:br/>
        <w:t>” % КӨКТАМЫР %--------------ссеееелеглттккллл етте 9.</w:t>
        <w:br/>
        <w:t>2) Копия отпошспия и.д. восппого губерпатора области Сибир-</w:t>
        <w:br/>
        <w:t>ских киргизов от 6.ХІ. 1859 г. за Хе2041;</w:t>
        <w:br/>
        <w:t>3) Выписка из статьи Бэра...» дегеп ақпарлар бар. Бұғап қоса көптс-</w:t>
        <w:br/>
        <w:t>геп дәйектемелер кездеседі. Бір өкіпіштісі, Кеспесары бабамыздың бас</w:t>
        <w:br/>
        <w:t>сүйегітуралы сшқандай дерек таба алмадық.</w:t>
        <w:br/>
        <w:t>Аптропология жәпе этпография мұражайыныц Орта Азия жәпе</w:t>
        <w:br/>
        <w:t>Қазақстап бөлімі бар скеп. Чупер Таксами мырзапыц срекшсе қам-</w:t>
        <w:br/>
        <w:t>қорлығы арқасында осы бөлімпіц ғылыми қызметкерлерімен жақып</w:t>
        <w:br/>
        <w:t>тапысып, жүйелі іздестіру жұмыстарып жүргіздік.</w:t>
        <w:br/>
        <w:t>- Кеше меші Чупер Михаилович шақырып алып, сіздерге көмск-</w:t>
        <w:br/>
        <w:t>тесуімді өтіпген еді, - деді осы бөлімпіц белді қызметкері, ғалым Ва-</w:t>
        <w:br/>
        <w:t>лерия Пришспова. - Жалпы біздіц Орта Азия жәпе Қазақстап</w:t>
        <w:br/>
        <w:t>бөлімінде қазақ, өзбек, тәжік, түрікмеп, қырғыз, қарақалпақ ха-</w:t>
        <w:br/>
        <w:t>лықтарының мәдеписті меп тұрмыс-тіршілігіпе байлапысты оп</w:t>
        <w:br/>
        <w:t>мышцшап аса құпдылықтар бар. Өздеріңіздің де тапысуларыцызға бо-</w:t>
        <w:br/>
        <w:t>лады.</w:t>
        <w:br/>
        <w:t>Жалпы Антропология жәпе этпография мұражайының Орта</w:t>
      </w:r>
    </w:p>
    <w:p>
      <w:r>
        <w:t>Азия жәпе Қазақстап бөлімі бойыпша жипақталғап құпды қазыпа-</w:t>
        <w:br/>
        <w:t>байлықтар ХҮШ ғасырдыц басыпап бастап түсе бастағап екеп. Ал</w:t>
        <w:br/>
        <w:t>1896 жылы император П Николай Ромаповтап осы бөлімге қазақтар</w:t>
        <w:br/>
        <w:t>сыйлағап қару-жарақтар меп тұрмыстық заттар көптеп тапсыры-</w:t>
        <w:br/>
        <w:t>лыпты.</w:t>
        <w:br/>
        <w:t>1881 жылы Шоқаппыц әкесі Шыцғыс Уәлихаповтап да көптеген</w:t>
        <w:br/>
        <w:t>зат-бұйымдар түскен скеп. Соныц ішінде бізге ерскше ыстық кө-</w:t>
        <w:br/>
        <w:t>ріпгеші - сыртыпа «Пшак припадлежал полковпику Чипгизу Валиха-</w:t>
        <w:br/>
        <w:t>пову из Кокчетавского усзда Акмолипской области» деп өрпектеліп</w:t>
        <w:br/>
        <w:t>жазылғап тері сапты пышақ. Бағасы 5 сом деп көрсетілгеп (Ол кездегі</w:t>
        <w:br/>
        <w:t>5 сом жақсы аттыц құпы болғап). Қазақ сұлтапдарыпап түскеп бұүп-</w:t>
        <w:br/>
        <w:t>дай бағалы заттар мұражай қорыпда баршылық скеп.</w:t>
        <w:br/>
        <w:t>Тағы бір ерскше атап өтср жайт, қазақтардыц тұрмыс-тіршілігіпс</w:t>
        <w:br/>
        <w:t>байлапысты фотоальбомдар шығарылған скеп. Ұзақ жылдар бойы</w:t>
        <w:br/>
        <w:t>Аптропология жәпе этпография мұражайында қызмет істегеп фото-</w:t>
        <w:br/>
        <w:t>%% 163</w:t>
        <w:br/>
        <w:t>” % КӨКТАМЫР %--------------ссеееелеглттккллл етте 9.</w:t>
        <w:br/>
        <w:t>- ХІХ ғасырдыц қырқыншы жылдарының соцында басы кесілген</w:t>
        <w:br/>
        <w:t>қазақ хапы Кепссары Қасымовтың бас сүйегі жоқ па?</w:t>
        <w:br/>
        <w:t>- Егер мағап сспссціздер, бізде опдай тұлғапыц бас сүйегі жоқ.</w:t>
        <w:br/>
        <w:t>Біздің ипститут 1950 жылы құрылған. Сопдықтап одап бұрыпғы</w:t>
        <w:br/>
        <w:t>есімдерібелгілітұлғалардыц бас сүйектеріжоқ. Егер болса меп білстіп</w:t>
        <w:br/>
        <w:t>едім. Өйткеші біздегі бас сүйектердіц бәрі мағап жақсы тапыс. Біз</w:t>
        <w:br/>
        <w:t>саясаткер смсспіз, ал таза ғалымдардың бұпдай мәселеде өтірік айт-</w:t>
        <w:br/>
        <w:t>пайтыпыпа сепсе беріңіздер. Бір кецес берейіп. Мәскеу мемлекеттік</w:t>
        <w:br/>
        <w:t>упиверситетіпіц аптропология ипституты меп мұражайы бар. Соғап</w:t>
        <w:br/>
        <w:t>барып көріңіздер. Ол ерте құрылған. Онда оп бсс мыц бас бар. Қайдап</w:t>
        <w:br/>
        <w:t>білесіздер, мүмкіп, содап табылып қалар...</w:t>
        <w:br/>
        <w:t>Сұрастыра жүріп Ломопосов атындағы Мәскеу мемлскеттік</w:t>
        <w:br/>
        <w:t>упиверситетінің аптропология ипституты мсп мұражайып тауып</w:t>
        <w:br/>
        <w:t>алдық. Аталмыш зерттсу орталығы дирскторыпыц орыпбасары, био-</w:t>
        <w:br/>
        <w:t>логия ғылымыныпц докторы, аптрополог Арсеп Пурупджап жылы</w:t>
        <w:br/>
        <w:t>жүзбеп қарсы алды:</w:t>
        <w:br/>
        <w:t>- Бізде оп бес мыц бас сүйек бар скепі рас. Сопыц бсс жүздейі</w:t>
        <w:br/>
        <w:t>Қазақстап территориясыпап қазып алыпғап бас сүйектер. Сіздер</w:t>
        <w:br/>
        <w:t>айтып отырғап хаппыц басы жоқ. Дегенмен, өздеріціз де қарап кө-</w:t>
        <w:br/>
        <w:t>ріціздер. Көцілдеріцізде күдік қалмасып. Бізде сақтаулы тұрғап оп бсс</w:t>
        <w:br/>
        <w:t>мың бас сүйектің барлығының тізімі бар. Каталогтап мұқият қарап</w:t>
        <w:br/>
        <w:t>шығыцыздар. Сіздерге біздің ипститут пеп мұражайдың аға ғылыми</w:t>
        <w:br/>
        <w:t>қызметкері, бас сүйектің мамапы Валерий Апатольевич көмектеседі.</w:t>
        <w:br/>
        <w:t>Біз Валерий Апатольевичтіц жәрдемі арқасында аталмыш зерттсу</w:t>
        <w:br/>
        <w:t>орталығында үш күп отырып, ондағы бүкіл бастың тізіміп асықпай</w:t>
        <w:br/>
        <w:t>қарап шықтық. Пурупджап мырза айтқандай, қазақ жеріпеп қазылып</w:t>
        <w:br/>
        <w:t>алыпғап бас сүйектер біршама болғанымен, біз іздегеп жоғымыз-</w:t>
        <w:br/>
        <w:t>ды таба алмадық.</w:t>
        <w:br/>
        <w:t>ЕЗ</w:t>
        <w:br/>
        <w:t>Ендігі үмітіміз Сапкт-Петербург қаласыпдағы Эрмитаж беп Ап-</w:t>
        <w:br/>
        <w:t>тропология жәпе этпография (Купсткамсра) мұражайында бола-</w:t>
        <w:br/>
        <w:t>% 157 %</w:t>
      </w:r>
    </w:p>
    <w:p>
      <w:r>
        <w:t>” % КӨКТАМЫР %--------------ссеееелеглттккллл етте 9.</w:t>
        <w:br/>
        <w:t>- Бұл кісепіц пақты қай хапдікі скепіп тап басып айта алмай-</w:t>
        <w:br/>
        <w:t>мыз, - деді Татяпа Григорийқызы. - Біздеп осыдап оп шақты жыл</w:t>
        <w:br/>
        <w:t>бұрып Талдықорғап облыстық өлкстапу мұражайы Шоқап Уәли-</w:t>
        <w:br/>
        <w:t>хаповқа қатысты үш затты «Уақытша көрмеге қоямыз» деп сұратып</w:t>
        <w:br/>
        <w:t>алдырып, ақыры бермей қойды. Алматыға іссапармеп барғанда осы</w:t>
        <w:br/>
        <w:t>мәселсмеп Қазақстап Мәдепист мипистріпс кіргеп болатыпбыз.</w:t>
        <w:br/>
        <w:t>Ұмытпасам, аты-жөші - Еркеғали Рахмадиев. Ол кісі жылы қабылдап,</w:t>
        <w:br/>
        <w:t>«Таяу уақытта өздеріңізге қайтарылады» деп уәде бергеп. Соғап сепіп</w:t>
        <w:br/>
        <w:t>кетс бардық. Бірақ скі-үш айдап кейіп сол мипистрдіц қол қоюымен</w:t>
        <w:br/>
        <w:t>өзімізді кіпәлағап хат келіп тұр. «Кезіпде Рсссй қазақ жеріндегі тари-</w:t>
        <w:br/>
        <w:t>хи һәм мәдепи мұраларды топағап, талап-таражға салған» деліпгеп</w:t>
        <w:br/>
        <w:t>мипистрдіц хатында. Соцыпап Шоқап Уәлихаповқа қатысты зат-</w:t>
        <w:br/>
        <w:t>тардыц қайтарылмайтыпышп сскерткеп. Сол оқиғадап кейіп Қазақ-</w:t>
        <w:br/>
        <w:t>стапмси байланыс жасауға қорқып қалғапбыз!..</w:t>
        <w:br/>
        <w:t>ше</w:t>
        <w:br/>
        <w:t>«Бір дерек табылып қалар» дегеп үмітпеп Рессей Мемлекеттік</w:t>
        <w:br/>
        <w:t>тарихи мұрағатыпа бардық. Ақпарат бөлімінің бастығы Лари-</w:t>
        <w:br/>
        <w:t>са Сипицыпа Рссей Мәдепист мипистріпіц біріпші орыпбасары</w:t>
        <w:br/>
        <w:t>Н. Демептьсвапыц хатып көргешшеп кейіп, сшқапдай артық сөз айт-</w:t>
        <w:br/>
        <w:t>пастап мұрағатқа кіріп, жұмыс істеуімізге рұқсат берді.</w:t>
        <w:br/>
        <w:t>- Өздеріціз қарайсыздар ма,жоқ, әлде көмек керек пе? - депсұрады</w:t>
        <w:br/>
        <w:t>Лариса Иваповпа. - Бізде жақсы мамандар бар. Іздегеи пәрсслс-</w:t>
        <w:br/>
        <w:t>ріцізді тез-ақ тауып береді.</w:t>
        <w:br/>
        <w:t>- Өзіміз дес қарармыз, дегепмеп, қосымша көмек болса артық етпес</w:t>
        <w:br/>
        <w:t>еді,- дедік біз.</w:t>
        <w:br/>
        <w:t>- Онда бізде Ирипа Вальдемаровпа дегеп тәжірибелі қызметкер</w:t>
        <w:br/>
        <w:t>бар. Соғап тапсырамын. Соцыпап өздеріңіз есептесе жатарсыздар.</w:t>
        <w:br/>
        <w:t>- Жақсы!..</w:t>
        <w:br/>
        <w:t>Біз бұл мұрағатта оп бес күп табапдап отырдық. Үшсуміз күпіпс оп</w:t>
        <w:br/>
        <w:t>бес опись пеп оп бес істеп кем қарамаймыз. Алдымеп халқымыздыц</w:t>
        <w:br/>
        <w:t>тарихыпа байланысты «Сібір комитеті», «МВД-пыц Жер бөлімі» сыпды</w:t>
        <w:br/>
        <w:t>опистер меп опдағы осы бір құжатта бір дерек табылып қалар-ау дс-</w:t>
        <w:br/>
        <w:t>гепістіц барлығып қарауға күш салдық. Кспссарыпыңц әкесі меп бала-</w:t>
        <w:br/>
        <w:t>% 171 %</w:t>
        <w:br/>
        <w:t>” % КӨКТАМЫР %--------------ссеееелеглттккллл етте 9.</w:t>
        <w:br/>
        <w:t>- Көрдіціздер ғой. Әдейі сіздер де тыңдасып деп телсфоппыц</w:t>
        <w:br/>
        <w:t>даусып шығарып қойдым. Бірақ меніц атымпап барсацыздар,</w:t>
        <w:br/>
        <w:t>көмектеседі. Оғап сспіціздер.</w:t>
        <w:br/>
        <w:t>- Көп рахмет сізге!</w:t>
        <w:br/>
        <w:t>- Жоқ, сштецедс смес. Істеріцсе сәттілік тілсйміш</w:t>
        <w:br/>
        <w:t>- Сіз осыпдағы қазақ ғалымы Сұлтаповты білссіз ғой, скеуіціз-</w:t>
        <w:br/>
        <w:t>дің бірігіп жазғап кітабыцызды оқып шыққанбыз. Егер айып бол-</w:t>
      </w:r>
    </w:p>
    <w:p>
      <w:r>
        <w:t>маса, сол кісімсіп де сөйлессек деп сдік, телефопып айтпайсыз ба?</w:t>
        <w:br/>
        <w:t>- Ол кісінің жүрегіпс жақында операция жасалды, ксшс ғапа ауру-</w:t>
        <w:br/>
        <w:t>хападап шықты. Дегенмесп,телефопып айтайын.</w:t>
        <w:br/>
        <w:t>- Жоқ,рахмет, ағасы. Опдай жағдайда мазалау орыпсыз болар!</w:t>
        <w:br/>
        <w:t>ж.ж</w:t>
        <w:br/>
        <w:t>Біз келесі күші Мемлекеттік Эрмитаждың Шығыс бөлімінің мец-</w:t>
        <w:br/>
        <w:t>герушісі Апатолий Алексесвич Иваповтыц арқасында опдағы бү-</w:t>
        <w:br/>
        <w:t>кіл каталогты қарап шықтық. Әришпе, бұпда да халқымыздың та-</w:t>
        <w:br/>
        <w:t>рихы меп мәдепистіпс байлапысты қазыпа-байлықтар көзімізге</w:t>
        <w:br/>
        <w:t>жиі ұшырады. Қазақ жеріпеп әкеліпгеп псеше түрлі тас мүсіндер,</w:t>
        <w:br/>
        <w:t>архсологиялық қазбалар кезіпде табылғап құпдылықтар, ұлттық</w:t>
        <w:br/>
        <w:t>киім-кешектер, күнделікті тіршілікте пайдалапылатып тұрмыстық</w:t>
        <w:br/>
        <w:t>заттардап көп пәрсе жоқ. Бұндағы бізге ерекше әсер сткеп пәрсе -</w:t>
        <w:br/>
        <w:t>Пазырық қорғапышпап табылғап адам мәйіттері меп терісіпе дейіп</w:t>
        <w:br/>
        <w:t>сол күйінде сақталғап өлі жылқылар және басқа да дүпис-мүлік-</w:t>
        <w:br/>
        <w:t>тер. Біздің тарихымызға қатысты осыпдай құпдылықтардыпц Эрми-</w:t>
        <w:br/>
        <w:t>тажда тұрғапыпа іштей қыпжыласыңц. Ішің удай ашиды. Бірақ амал</w:t>
        <w:br/>
        <w:t>пе?! Епді өкіптетнмен пс пайда?!</w:t>
        <w:br/>
        <w:t>Эрмитаждың Орта Азия жәпе Қазақстап атты көрмес залы осыдап</w:t>
        <w:br/>
        <w:t>үш жыл бұрып жабылып тасталыпты. Жөпдеу жұмыстары жүргізі-</w:t>
        <w:br/>
        <w:t>леді дегеп желеумен содап бері жабық тұрғапға ұқсайды.</w:t>
        <w:br/>
        <w:t>- Бұпдағылардыц Орта Азия мсп Қазақстапға қалай қарайтыпда-</w:t>
        <w:br/>
        <w:t>рып осыдап-ақ апық байқауға болатып шығар, - дейді Шәріпбек</w:t>
        <w:br/>
        <w:t>шындықтың бетпердесіп сыпырып.</w:t>
        <w:br/>
        <w:t>Біз әр жылдары көрмегс қойылғап заттардыц тізіміп асықпай</w:t>
        <w:br/>
        <w:t>отырып, мұқият қарап шықтық. Қай жылдарғы тізімді алсацыз да,</w:t>
        <w:br/>
        <w:t>%% 169</w:t>
        <w:br/>
        <w:t>” % КӨКТАМЫР %%-------------ттə.%</w:t>
        <w:br/>
        <w:t>бастап барды. Өкіпішкс орай, ссігі жабық тұр. Сұрастыра келе акадс-</w:t>
        <w:br/>
        <w:t>мия мұрағатыпыц қыркүйек айыпа дейіп жұмыс істемейтішпіп білдік.</w:t>
        <w:br/>
        <w:t>Қаржы тапшылығына байланысты қызметкерлеріпіц бәрідемалысқа</w:t>
        <w:br/>
        <w:t>жіберіліпті.</w:t>
        <w:br/>
        <w:t>- Біздің ғылыми мексмслердіц жағдайы осындай, - деді Валс-</w:t>
        <w:br/>
        <w:t>рия Алексапдровпа өкіпіш білдіріп. - Жүріціздер, академияпыц</w:t>
        <w:br/>
        <w:t>кітапхапасыпа барып көрсйік.</w:t>
        <w:br/>
        <w:t>Біз академия кітапхапасыпда академия мұрағатыпыц дирскто-</w:t>
        <w:br/>
        <w:t>ры Владимир Соболевті кезіктірдік. Валерия Алексапдровпа біздіц</w:t>
        <w:br/>
        <w:t>академия мұрағатында отырып жұмыс істегіміз келетіпіп сскертіп,</w:t>
        <w:br/>
        <w:t>көмсектесуіп өтіпді. Бірақ Владимир Семспович оғап сшқандай</w:t>
        <w:br/>
        <w:t>мүмкіндік жоқтығып көлдепец тартып, азар да безер болды:</w:t>
        <w:br/>
        <w:t>- Қазір архивте бірде-бір қызметкер жоқ. Бәрі демалыста. Олар-</w:t>
        <w:br/>
        <w:t>ды шақыртып алғапымыз үшіп ақша төлеуіміз керск. Ал архивтс бір</w:t>
        <w:br/>
        <w:t>қызметкермен жұмыс бітпейтішіп білесіздер. Сопдықтап қыркүйек-</w:t>
        <w:br/>
        <w:t>кс дейіп сшқапдай мүмкіндік жоқ. Қыркүйск айында кселіціздер,</w:t>
        <w:br/>
        <w:t>көмектесеміз!</w:t>
        <w:br/>
        <w:t>көш</w:t>
      </w:r>
    </w:p>
    <w:p>
      <w:r>
        <w:t>Ендігі үмітіміз Мемлекеттік Эрмитажда болатып. Мұражай дирск-</w:t>
        <w:br/>
        <w:t>торы Пиотровский мырза бізбеп жұмыс істеуді орыпбасары Георгий</w:t>
        <w:br/>
        <w:t>Вилипбаховқа тапсырды. Аталмыш мырза бізге опша іш тарта қой-</w:t>
        <w:br/>
        <w:t>ғап жоқ, суық қабылдады:</w:t>
        <w:br/>
        <w:t>- Біздің Эрмитаж - әлемдегі сц үлкеп мұражайлардың бірі. Іргета-</w:t>
        <w:br/>
        <w:t>сы 1764 жылы қалапғап. Бүгінгі күпі Эрмитажда үш миллиошпап</w:t>
        <w:br/>
        <w:t>астам экспопат сақтаулы түр.</w:t>
        <w:br/>
        <w:t>- Үзіліп қалғап мәдепи-рухапи байлапыстарды жапдапдырсақ</w:t>
        <w:br/>
        <w:t>дегеп ойымыз бар.</w:t>
        <w:br/>
        <w:t>- Ешқандай қарсылық жоқ.</w:t>
        <w:br/>
        <w:t>Біз біртс-біртс пақты шаруамызға көшсе бастадық:</w:t>
        <w:br/>
        <w:t>- Хапдар меп сұлтапдардыц патшаларға сыйлағап заттарып</w:t>
        <w:br/>
        <w:t>көруге бола ма?</w:t>
        <w:br/>
        <w:t>- Нақтылыққа көшсйік. Мәсслеп, қапдай заттар қызықтырады?</w:t>
        <w:br/>
        <w:t>- ХІХ ғасырдыц 40-50-жылдары қазақ жеріпеп келіп түскен зат-</w:t>
        <w:br/>
        <w:t>тардың тізіміп қарап шықсақ деп сдік. Каталогтарыцыз бар шығар?</w:t>
        <w:br/>
        <w:t>9% 166</w:t>
        <w:br/>
        <w:t>” % КӨКТАМЫР %%-------------ттə.%</w:t>
        <w:br/>
        <w:t>сц алдымен Түркістандағы құтты орпыша қайтып оралғап тайқазап</w:t>
        <w:br/>
        <w:t>суретімен сопац стіп шыға келеді. Бірақ, бір өкіпіштісі, қапша жер-</w:t>
        <w:br/>
        <w:t>деп шұқшия қарағапымызбеп, Кепссары бабамыздың бас сүйегіп бұл</w:t>
        <w:br/>
        <w:t>жердеп де таба алмадық.</w:t>
        <w:br/>
        <w:t>Біз Эрмитаждыц асты-үстіп түгел араладық. Ебіп тауып, ерскше</w:t>
        <w:br/>
        <w:t>қоймасыпа дейіп кіріп-шықтық. Онда қазақ жеріпеп табылғап скиф-</w:t>
        <w:br/>
        <w:t>тер мепсақтардыц алтып бұйымдарыпап басқа, бізге қатысты сштеце</w:t>
        <w:br/>
        <w:t>болмай шықты.</w:t>
        <w:br/>
        <w:t>- Ендігі үміт мұрағатта. Осыпда бұрыпғы КСРО-пың, қазіргі Рс-</w:t>
        <w:br/>
        <w:t>сейдіц Орталық тарихи мұрағаты бар, - деді Тұрсып аға біздіц өле</w:t>
        <w:br/>
        <w:t>бастағап үмітімізді қайта тірілткендей болып. - Ертецисеп бастап сол</w:t>
        <w:br/>
        <w:t>мұрағаттаотырып жұмыс істейміз. Бірдеректабылып қалатып шығар!</w:t>
        <w:br/>
        <w:t>Біз мұрағатқа бас сұқпас бұрып, Сергей Кляшторный ақсақалдың</w:t>
        <w:br/>
        <w:t>кецесі бойыпша, бұрыпғы КСРОхалықтарыпа арпалғап, қазіргіРссей</w:t>
        <w:br/>
        <w:t>этпография мұражайыпа барып, дирскторы Владимир Мойссйұлы</w:t>
        <w:br/>
        <w:t>Грусмапмеи жолығып, әңгімелестік. Владимир мырза да бізді опша</w:t>
        <w:br/>
        <w:t>жақтыра қойғап жоқ, Әңгіме үстінде миығынан күліп отырды.</w:t>
        <w:br/>
        <w:t>- Біздіц мұражайда қазақ халқыпыц тұрмыс-тіршілігіпс байла-</w:t>
        <w:br/>
        <w:t>пысты біраз заттар бар. Әришпсе, көрулеріңізге болады. Бірақ сштеце</w:t>
        <w:br/>
        <w:t>сұрамайсыздар, біз бәрібір сштеце бермейміз. Сопы алдып ала сс-</w:t>
        <w:br/>
        <w:t>кертіп қояйып. Бізде Орта Азия жәпе Қазақстап бөлімі бар. Сол бөлім-</w:t>
        <w:br/>
        <w:t>піц меңгерушісі Татьяпа Григорьевпа сіздерге біздегі бар заттардыц</w:t>
        <w:br/>
        <w:t>барлығып көрсетеді. Сауалдарыцызға жауап берсді. Орта Азия</w:t>
        <w:br/>
        <w:t>меп Қазақстап бойышша өтс білгір мамап, - деді де, бізді Татьяпа</w:t>
        <w:br/>
        <w:t>Емельяповаға тапыстырып, табыстап қоя берді.</w:t>
        <w:br/>
        <w:t>Татьяпа Григорийқызы іші-бауырыца кірс сыпайы сөйлейтіп,</w:t>
        <w:br/>
        <w:t>мәдепистті адам сксп. Аузып ашса көмекейі көріпетіпшіц пағыз өзі.</w:t>
        <w:br/>
        <w:t>Ацқылдап-жарқылдап жүріп талай пәрсеші өзі-ақ айтып тастады.</w:t>
      </w:r>
    </w:p>
    <w:p>
      <w:r>
        <w:t>Біз ол кісіпіц бастауымеп Орта Азия жәпе Қазақстап атты көрмс за-</w:t>
        <w:br/>
        <w:t>лып, ерекше қоймадағы патшалардап түскеп дүпис-мүліктерді түгел</w:t>
        <w:br/>
        <w:t>көріп шықтық. Халқымыздыц тұрмыс-тіршілігіпс қатысты заттар-</w:t>
        <w:br/>
        <w:t>дыц тізіміп толық қарадық. Бірақ көзімізге «Орта жүз хапыпың кісесі»</w:t>
        <w:br/>
        <w:t>дегеппеп басқа құпды сштесцс түспеді. Опыц өзі қай хапшыңц кісесі</w:t>
        <w:br/>
        <w:t>екепіп де апықтай алмадық.</w:t>
        <w:br/>
        <w:t>% 170 ж</w:t>
        <w:br/>
        <w:t>” % КӨКТАМЫР %--------------ссеееелеглттккллл етте 9.</w:t>
        <w:br/>
        <w:t>лып кеткешпіп білдік Ал профессор Нәйлә Ермұхапқызы Рсссй Ұлттық</w:t>
        <w:br/>
        <w:t>Ғылым академиясының Рссей тарихы ипститутында жетекші ғылы-</w:t>
        <w:br/>
        <w:t>ми қызметкер болып қызмет істейді скеп. Алдымен үйіпс телсфоп</w:t>
        <w:br/>
        <w:t>соғып, келгеп шаруамызды жасырмай, ашық айттық.</w:t>
        <w:br/>
        <w:t>- Біріпшідеп, аруақ үшіп, скіпшідеп, әкем үшіп қолымпап келген</w:t>
        <w:br/>
        <w:t>көмегімді аямаймын. Оғап сепіціздер. Телсфопмеп көп сштецсе айта</w:t>
        <w:br/>
        <w:t>алмаспыз, ертец қызмет орпыма келіціздер, кец отырып әцгімс-</w:t>
        <w:br/>
        <w:t>лесейік, - деді Нәйлә Ермұхапқызы ағыпап жарылып.</w:t>
        <w:br/>
        <w:t>Ертеціпде белгілептеп уақытта Рсссй тарихы ипститутыпа ба-</w:t>
        <w:br/>
        <w:t>рып, Нәйлә Бекмахаповамси кездестік. Келгеп шаруамызды дсп</w:t>
        <w:br/>
        <w:t>қоя тыңдап алғап соц, Ермұхап ағапыц Кепссары туралы қазақшаға</w:t>
        <w:br/>
        <w:t>аударылғап кітабып қолыпа алып, алғашқы бетіндегі әкесіпіц сурс-</w:t>
        <w:br/>
        <w:t>тіп көріп, көцілі босады, көзіпс жас алды.</w:t>
        <w:br/>
        <w:t>- Кепссары хап туралы бір кісідей білгешпіммеп, опыц бас сүйегі</w:t>
        <w:br/>
        <w:t>туралы пақты ештеце айта алмаймып. Сіздердің айтуларыцыз бо-</w:t>
        <w:br/>
        <w:t>йышша, сгер ол шыпымен патшаға, Сапкт-Петербургке жіберілгеп</w:t>
        <w:br/>
        <w:t>болса, Эрмитажда пемссе Купсткамерада болуы мүмкіп.</w:t>
        <w:br/>
        <w:t>- Кешіріңіз, апай, сөзіңізді бөлейіп, бір кездері хаппыц басы</w:t>
        <w:br/>
        <w:t>Эрмитаждың көрме залында тұрғап деседі.</w:t>
        <w:br/>
        <w:t>- Меп оғап сепсе қоймаймын. Ол бірсулердің өздеріпшсе топ пішіп,</w:t>
        <w:br/>
        <w:t>ойдап шығарғап қапқу сөздері ғой. Әйтпесе, бір елдіц көссміпіц</w:t>
        <w:br/>
        <w:t>бас сүйсгіп мұражайға қойып қою пағыз мәдепиетсіздіктің, тіпті</w:t>
        <w:br/>
        <w:t>тағылықтыңц белгісі емес пс! Ал Ресей зиялылары оғап бара қоймас</w:t>
        <w:br/>
        <w:t>деп ойлаймып.</w:t>
        <w:br/>
        <w:t>- Тіпті жиырмасыншы ғасырдыц жетпісіпші жылдары көрген</w:t>
        <w:br/>
        <w:t>адамдар бар скеп. Мен ол кісілердің өз аузыпап сстідім.</w:t>
        <w:br/>
        <w:t>- Өз басым бұл сөзге де сспс қоймаймын. Жетпісіпші жылдардыц</w:t>
        <w:br/>
        <w:t>аяғында көрсе, етегімізді жауып, ссімізді жиғаппап бері Мәсксу</w:t>
        <w:br/>
        <w:t>қаласында тұрып келе жатқап біз дес көрсетіп сдік қой. Тым болмаса</w:t>
        <w:br/>
        <w:t>естіп-білстіп сдік қой. Екіпшідеп, жетпісінші жылдардыц аяғында</w:t>
        <w:br/>
        <w:t>Эрмитажда тұрса, сексепіпші жылдардың аяғында ұшты-күйлі, із-түз-</w:t>
        <w:br/>
        <w:t>сіз жоғалып кетуі мүмкіп смес сияқты. Өйткеші, меп білеміп, ссксс-</w:t>
        <w:br/>
        <w:t>піпші жылдардыңц аяғында да іздестіру жұмыстары жүргізілгеп.</w:t>
        <w:br/>
        <w:t>Өкішішке орай, сшқандай пәтижс шықпағап сді. Егер жетпісінші</w:t>
        <w:br/>
        <w:t>% 155</w:t>
        <w:br/>
        <w:t>” % КӨКТАМЫР %%-------------ттə.%</w:t>
        <w:br/>
        <w:t>тып. Сопдықтап спді Мәскеу шаһарында көп аялдаудыц қажеттігі</w:t>
      </w:r>
    </w:p>
    <w:p>
      <w:r>
        <w:t>жоқтығыш сскеріп, Сапкт-Пстербург қаласына жүріп кеттік.</w:t>
        <w:br/>
        <w:t>Біз Сапкт-Пстербург қаласына келгенде күп кешкіріп қалған мезгіл</w:t>
        <w:br/>
        <w:t>болатып. Бірақ айпала жап-жарық. Сөйтсек, «ақ түппіц» пағыз бас-</w:t>
        <w:br/>
        <w:t>талғап шағы скеп.</w:t>
        <w:br/>
        <w:t>Табиғат-апапыц тацдайыцды қақтырар құпия сырлары көп қой,</w:t>
        <w:br/>
        <w:t>Сапкт-Пстербург қаласында жаз айларында түп болмайды. Күпдізгі-</w:t>
        <w:br/>
        <w:t>дей жап-жарықболадыдатұрады. Біріпшідеп, атақты Петр салдырғап</w:t>
        <w:br/>
        <w:t>тарихи қалапы, екіпшідеп, осыпау «ақ түнді» тамашалау үшіп осы</w:t>
        <w:br/>
        <w:t>мезгілде алыс-жақып шетелдердеп туристер қаптап кетедіскеп. Біздіц</w:t>
        <w:br/>
        <w:t>де сапарымыз осығап тұспа-тұс келіп, түстепетіп орып таппай, әбдеп</w:t>
        <w:br/>
        <w:t>қипалдық. Талай қопақ үйдің ссігіп қағып, табалдырығын аттадық.</w:t>
        <w:br/>
        <w:t>«Қыркүйекке дейіп орып жоқ!» - дейді қарауылдары ксудециси</w:t>
        <w:br/>
        <w:t>итеріп. Әрипе, күпіпе әр адамға 100-дси 500 долларға дейіп төлейтіп</w:t>
        <w:br/>
        <w:t>қымбат қопақ үйлер баршылық. Бірақ опы біздің қалтамыздыц</w:t>
        <w:br/>
        <w:t>көтермейтіші белгілі. Содап, пе керек, әрец дегенде Сапкт-Петербург</w:t>
        <w:br/>
        <w:t>қаласыпап 20-25 шақырым жердегі Пушкип елді мекешіпеп әрі ар-</w:t>
        <w:br/>
        <w:t>запдау, әрі қолайлы қонақ үй тауып, сопда орпаластық.</w:t>
        <w:br/>
        <w:t>18 маусым, жексенбі күші болатып. Ескі қонақ үйдің сцсесі түсіпкі,</w:t>
        <w:br/>
        <w:t>ауасы тарлау болғапдықтап, ертецгі жұмысымызды педеп бастары-</w:t>
        <w:br/>
        <w:t>мызды пысықтап алу үшіп әрі таза ауада тыпыстап қайту үшіп сырт-</w:t>
        <w:br/>
        <w:t>қа шықтық. Тұрсып аға алда, Шәріпбек скеуміз артта, біраз уақыт ой</w:t>
        <w:br/>
        <w:t>қармасып, үп-түпсіз жүріп қалдық.</w:t>
        <w:br/>
        <w:t>Бұл елді мекешіц рссми аты «Пушкит» болғапымеп, бейрссми ата-</w:t>
        <w:br/>
        <w:t>уы «Патшалар ауылы» скеп. Өйткеші Петрдіц әйелі Екатерипа хапым-</w:t>
        <w:br/>
        <w:t>пап бастап, Ресейдің соцғы патшасы П Николайға дейіп осы ауылдағы</w:t>
        <w:br/>
        <w:t>сарайларда тұрыпты. Николайды 1917 жылғы жаз айында осы жерде</w:t>
        <w:br/>
        <w:t>тұтқындап, Омбы қаласыпа апарғап көріпеді.</w:t>
        <w:br/>
        <w:t>- Большевиктер бала-шағасымен атып тастағап П Николайдыц</w:t>
        <w:br/>
        <w:t>сүйсгі осыдап скі-үш жыл бұрып ғапа табылғап жоқ па? - деді</w:t>
        <w:br/>
        <w:t>Шәріпбек.</w:t>
        <w:br/>
        <w:t>9% 158 ж</w:t>
        <w:br/>
        <w:t>” % КӨКТАМЫР %--------------ссеееелеглттккллл етте 9.</w:t>
        <w:br/>
        <w:t>- Қолдарыцызда сол заттардыц Эрмитажға ксліп түскешіп</w:t>
        <w:br/>
        <w:t>дәлелдейтіп құжаттар бар ма? Әйтпесе, бізде пс көп, патшаларға</w:t>
        <w:br/>
        <w:t>сыйлапғап заттар көп. Олардыц бәріп көрсетіп шығу мүмкіп смсс.</w:t>
        <w:br/>
        <w:t>Әтс көп...</w:t>
        <w:br/>
        <w:t>Біз оғап ашылып сштсце айта алмадық. Әңгімсміз осы тектес</w:t>
        <w:br/>
        <w:t>сұрақ-жауаптармсп ғапа шектелді. Мацдайымыз тасқа соғылғапдай</w:t>
        <w:br/>
        <w:t>күй кешіп, Вилипбаховтыц кабипетіпен ішісі шыққап тышқандай</w:t>
        <w:br/>
        <w:t>сүмірсйіп-сүмпиіп шықтық. «Қатырдым ба, бәлем!» дегспдей, сзуіп</w:t>
        <w:br/>
        <w:t>ыржитып ол қалды.</w:t>
        <w:br/>
        <w:t>- Шынында да талайды көргеп әккі сксп. Қалай қусақ та ұстатпады</w:t>
        <w:br/>
        <w:t>ғой, - дедім меп Тұрсып аға меп Шәріпбектіц көцілдеріп ауламақ</w:t>
        <w:br/>
        <w:t>болып.</w:t>
        <w:br/>
        <w:t>Бірақ екеуі де ләм-мим деп тіл қата қоймады. Бастары салбырап,</w:t>
        <w:br/>
        <w:t>өз ойларымен әлек боп бара жатты. Мепіц дес шақшадай басымды ша-</w:t>
        <w:br/>
        <w:t>радай етіп түрлі ойлар қаумалады.</w:t>
        <w:br/>
        <w:t>ж.ж</w:t>
      </w:r>
    </w:p>
    <w:p>
      <w:r>
        <w:t>Біз спді Эрмитажға қалай кірудіц жолдарып ойластырдық.</w:t>
        <w:br/>
        <w:t>Ақылдаса ксле сц алдымсп Рессей Ғылым акадсмиясы Рссей тарихы</w:t>
        <w:br/>
        <w:t>ипститутыпыц Сапкт-Петербургтегі бөлімшесіне барып, атақты та-</w:t>
        <w:br/>
        <w:t>рихшы ғалым Виктор Папеяхпеп кездесіп, Нәйлә Бекмахаповапыц</w:t>
        <w:br/>
        <w:t>хатып табыс еттік. Ақыл-кецес сұрадық.</w:t>
        <w:br/>
        <w:t>- Меп Ермұхап Бекмахаповпеи дос болғап едім. Талаптты ғалым</w:t>
        <w:br/>
        <w:t>еді. Әттец, Құдай берген дарыпып толық аша алмай, қуғып-сүргіп-</w:t>
        <w:br/>
        <w:t>піц құрбапы болып кетті ғой. Нәйлә біздіц қызымыз сияқты сді.</w:t>
        <w:br/>
        <w:t>Әкссішпіц жолып қуып, ғылымда да жақсы жетістіктерге жетті. Көз</w:t>
        <w:br/>
        <w:t>алдымызда өсіп-жетілді, - деді Виктор Моисейұлы өткешпеп аз-кем</w:t>
        <w:br/>
        <w:t>әңгімс қозғап.</w:t>
        <w:br/>
        <w:t>Біз бұл кісіге картамызды ашуға тура келді.</w:t>
        <w:br/>
        <w:t>- Бұпы бір білсе Ермұхап білер сді. Меп сштецс білмейміп. Дегеп-</w:t>
        <w:br/>
        <w:t>меп, осында Артиллерия мұражайы бар. Соғап барып көріңіздерші.</w:t>
        <w:br/>
        <w:t>Ал Эрмитажға кірудің жолып айтайып. Эрмитаждың сіздерге керекті</w:t>
        <w:br/>
        <w:t>Шығыс бөлімінің меңгерушісі - Ивапов Кляшторпыйдыц жап досы.</w:t>
        <w:br/>
        <w:t>Аралас-құраластықтары да жақсы. Мен апық білсміп, бірінің сөзіп</w:t>
        <w:br/>
        <w:t>бірі өмірі жерге тастамайды. Екеуі сопдай сыйлас адамдар.</w:t>
        <w:br/>
        <w:t>% 167 %</w:t>
        <w:br/>
        <w:t>” % КӨКТАМЫР %--------------ссеееелеглттккллл етте 9.</w:t>
        <w:br/>
        <w:t>жыры туралы жазылғап мақаласының қолжазбасыпап басқа сштецс</w:t>
        <w:br/>
        <w:t>таба алмадық.</w:t>
        <w:br/>
        <w:t>Аптропология жәпе этпография мұражайыпыпң, Петр Купстка-</w:t>
        <w:br/>
        <w:t>мсрасыпыц құрамындағы М. Ломопосов атыпдағы мұражайды да</w:t>
        <w:br/>
        <w:t>қарап шықтық. Халқымыздың тұрмыс-тіршілігіпес қатысты Зат-</w:t>
        <w:br/>
        <w:t>бұйымдар бұпда да тұр. Біздіц бір шұқшия қарағапымыз сөрслерде</w:t>
        <w:br/>
        <w:t>тізбектеліп тұрған бас сүйектер болды. Бірақ, қызметкерлердің айтуы</w:t>
        <w:br/>
        <w:t>бойышша, бұпда аты-жөндері белгілі адамдардыц бас сүйектері жоқ</w:t>
        <w:br/>
        <w:t>екеп. Барлығы да өте ерте замандарда өмір сүргеп адамдардыц (мо-</w:t>
        <w:br/>
        <w:t>лалардап қазып алыпғап) бас сүйектері көріпеді. Олардыц жоғарғы</w:t>
        <w:br/>
        <w:t>жағында ілулі тұрғап бір жапырақ қағазға «Русский аптрополог</w:t>
        <w:br/>
        <w:t>с 1842 по 1867 г. акадсмик К. Бэр возглавял апатомичсский каби-</w:t>
        <w:br/>
        <w:t>пет Российской Академии паук. Бэр собрал и изучал храпиологи-</w:t>
        <w:br/>
        <w:t>ческую («черсп») коллскцию (около 300 черспов) из разпых областей</w:t>
        <w:br/>
        <w:t>Россий и пекоторых других региопов земли» деп әдемі әріптермеп</w:t>
        <w:br/>
        <w:t>жазып қойыпты.</w:t>
        <w:br/>
        <w:t>«Бәр мырза жипағап бас сүйектердің тізіміп де қарап шығу керск</w:t>
        <w:br/>
        <w:t>скеп ғой» дегеп ой түйдім.</w:t>
        <w:br/>
        <w:t>Рессей Ғылым академиясының Сапкт-Петербургтегі мұрағаты меп</w:t>
        <w:br/>
        <w:t>кітапхапасыпа да кіріп шығу керек болды. Өйткеші Батыс Сібір гепс-</w:t>
        <w:br/>
        <w:t>рал-губерпаторы болғап Гасфорд молалардап арпайы қазып алыпғап</w:t>
        <w:br/>
        <w:t>бас сүйектердің барлығып Ғылым академиясыныц атыпа жіберіп</w:t>
        <w:br/>
        <w:t>отырыпты. Бас сүйектермен бірге жібергеп қатыпас қағаздарыпыц</w:t>
        <w:br/>
        <w:t>бәрі дс «В Сапкт-Петербургскую Императорскую Акадсмию Наукь..» деп</w:t>
        <w:br/>
        <w:t>басталады. Мүмкіп, Кепссары бабамыздың бас сүйстіп дес Ғылым</w:t>
        <w:br/>
        <w:t>академиясыныц атыпа жібергеп шығар дегеп ой келді. Егер біз</w:t>
        <w:br/>
        <w:t>ойлағандай болса, академия мұрағатыпап бір деректіп табылып</w:t>
        <w:br/>
        <w:t>қалуы мүмкіп ғой.</w:t>
        <w:br/>
        <w:t>Бізді академияпыц мұрағатыпа Аптропология жәпе этпография</w:t>
        <w:br/>
        <w:t>мұражайыпыц жетекші ғылыми қызметкері Валерия Пришспова</w:t>
      </w:r>
    </w:p>
    <w:p>
      <w:r>
        <w:t>% 165</w:t>
        <w:br/>
        <w:t>” % КӨКТАМЫР %%-------------ттə.%</w:t>
        <w:br/>
        <w:t>граф Самуила Дудип бірпешс мәрте қазақжеріп аралап, Ресей Ұлттық</w:t>
        <w:br/>
        <w:t>Ғылым академиясыныц арпайы тапсырмасымсп халқымыздың мә-</w:t>
        <w:br/>
        <w:t>депиеті меп тұрмыс-тіршілігіпс қатысты мыцға тарта фотосурст</w:t>
        <w:br/>
        <w:t>түсіріп қайтыпты. Кейіппеп олар фотоальбом болып шығарылыпты</w:t>
        <w:br/>
        <w:t>да. Егер осы фотоальбомдар Қазақстапда қайтадап басып шығарыл-</w:t>
        <w:br/>
        <w:t>са, бірсыпыра олқылықтардың орпып толтырар сді-ау!..</w:t>
        <w:br/>
        <w:t>С.М. Дудиппіц фотоальбомдарыпыц ішінде Шормаповтар отба-</w:t>
        <w:br/>
        <w:t>сы ерскше орып алыпты. Содап да болар, Мұса Шормапов Дудипге</w:t>
        <w:br/>
        <w:t>қолдап жасалғап шиті мылтық пеп адалбақап сыйға тартыпты. Бұл</w:t>
        <w:br/>
        <w:t>сыйлықтар да осы мұражайда сақтаулы тұр. Дудип мырза қазақтарды</w:t>
        <w:br/>
        <w:t>сурсткс түсірумеп шектелмей, халқымыздыц тұрмысына қатысты</w:t>
        <w:br/>
        <w:t>көптеген дүпис-мүліктерді өзімеп бірге ала кетіпті.</w:t>
        <w:br/>
        <w:t>Мұражай қорыпда сақтаулы тұрғап сұлтап Мұхамед Құдаймеп-</w:t>
        <w:br/>
        <w:t>дипшіц скі ішекті домбырасып көргенде қуапып қалсақ та, артыпап</w:t>
        <w:br/>
        <w:t>ксудемізді қыжыл кернеді.</w:t>
        <w:br/>
        <w:t>1908-1910 жылдары Семейге барғап сапарыпда К. Шеппиков</w:t>
        <w:br/>
        <w:t>дейтіп оқымысты халқымыздыц мәдеписті меп тұрмыс-тіршілігі-</w:t>
        <w:br/>
        <w:t>пе қатысты үш жүздеп аса дүпис-мүлікті қапжығасыпа басып кетіп,</w:t>
        <w:br/>
        <w:t>осы мұражайға тапсырыпты. Сопымен бірге фотолар меп көркем</w:t>
        <w:br/>
        <w:t>суреттерді дс ала кетіпті.</w:t>
        <w:br/>
        <w:t>Біз жақында ғапа «Түркісташп» газстішіц араласуымен Қазақстапға</w:t>
        <w:br/>
        <w:t>алдырылғап «Түркістап» альбомының бір дапасып да осы мұражай-</w:t>
        <w:br/>
        <w:t>дап көрдік. П Николайға сыйға берілгеп қазақ айбалтасы меп пышақ-</w:t>
        <w:br/>
        <w:t>тарда осында тұр. Қазақтың ұлттық киім-ксшектеріде жетерлік. Кейкі</w:t>
        <w:br/>
        <w:t>атамыздың басып алтып тапқапдай осында алып келгеп Букипич</w:t>
        <w:br/>
        <w:t>дейтіп сумақай да халқымыздыпц талай-талай қастерлі дүпислеріп</w:t>
        <w:br/>
        <w:t>әкесіпеп қалғап мұрадай арқалап кетіпті. Кейкі атамыздыц аруағы</w:t>
        <w:br/>
        <w:t>ұрды ма скеп, ердіц жасы слудеп аса берс аузыпа қап құйылыпты</w:t>
        <w:br/>
        <w:t>байғұстың.</w:t>
        <w:br/>
        <w:t>жез</w:t>
        <w:br/>
        <w:t>Біз Кепссары бабамызға қатысты бір дерек табылып қалар ма дс-</w:t>
        <w:br/>
        <w:t>геп оймеп Аптропология жәпе этпография мұражайыпыпц жеке</w:t>
        <w:br/>
        <w:t>мұрағатына да кіріп шықтық. Бірақ одап Мұхтар Әусзовтіц «Мапас»</w:t>
        <w:br/>
        <w:t>9% 164</w:t>
        <w:br/>
        <w:t>” % КӨКТАМЫР %%-------------ттə.%</w:t>
        <w:br/>
        <w:t>лары, ағасы Саржап жәпе Ғұбайдулла Уәлиев, Сартай Шыңғысов, Ах-</w:t>
        <w:br/>
        <w:t>мет Жаптөрип, Бөкей ордасыпыц мүрагері Жәңгір сияқты сұлтапдар</w:t>
        <w:br/>
        <w:t>жөпінде көптегеп тарихи құжаттарды көріп, мұқият оқып шықтық.</w:t>
        <w:br/>
        <w:t>Бірақ оларда біз іздегеп деректер кездесе қоймады. Әсірссе, Жәңгір</w:t>
        <w:br/>
        <w:t>хапға қатысты құжаттар көп скеп...</w:t>
        <w:br/>
        <w:t>Біз одап кейіп «Придворпая коптора» дейтіп қалыц-қалыц опис-</w:t>
        <w:br/>
        <w:t>терді дес ақтарыстырдық. Оларда әр жылдары патша сарайларыпап</w:t>
        <w:br/>
        <w:t>Эрмитажға өткізілгеп заттардыц толық тізімі бар скеп. Біз солардыц</w:t>
        <w:br/>
        <w:t>ішіпеп 1847 жылдап бастап 1917 жылға дейіп патша сарайларыпап</w:t>
      </w:r>
    </w:p>
    <w:p>
      <w:r>
        <w:t>Эрмитажға қандай заттар өткізілгеніп мұқият қарап шықтық. Бәріаса</w:t>
        <w:br/>
        <w:t>ыждағаттылықпен қатталғап, әр тиыпыпа дейіп ссептеліп тіркелген,</w:t>
        <w:br/>
        <w:t>әрқайсысыпа жекс-жекс істер тігілгеп. Өкіпішкс орай, біздіц іздегеп</w:t>
        <w:br/>
        <w:t>«жоғымызға» қатысты бір ауыз сөз жоқ.</w:t>
        <w:br/>
        <w:t>Жалпы бұл мұрағатта Кепссарыға байлапысты құжаттар жоқ скеп.</w:t>
        <w:br/>
        <w:t>Оғап көзіміз жетті, сепіммен айта беруге болады. Орыстар бұпдайды</w:t>
        <w:br/>
        <w:t>да «жетістік» дейді сксп. Ал қазекемшіц бұғап көцілі көпши қоймайды</w:t>
        <w:br/>
        <w:t>ғой. Қоцылтақсып қалғанымыз рас.</w:t>
        <w:br/>
        <w:t>көш</w:t>
        <w:br/>
        <w:t>Күндер зулап өтіп жатты. Біздіц баратып жеріміз де азайып, «ты-</w:t>
        <w:br/>
        <w:t>пысымыз» тарыла түсті. «Бір дерек табылып қалар ма скеп?..» дегеп</w:t>
        <w:br/>
        <w:t>сол баяғы соқыр үмітпеп Сапкт-Петсрбург қаласыпдағы Шедрип</w:t>
        <w:br/>
        <w:t>атындағы Ресей Ұлттық кітапхапасыпа да барып, сліміз, жерімізге</w:t>
        <w:br/>
        <w:t>қатысты түрлі әдебисттерді қарап шықтық. Алғашында «Всестпик Ев-</w:t>
        <w:br/>
        <w:t>ропы» журпалыпыц үш сапыпда жариялапғап Н. Середапыц бәрі-</w:t>
        <w:br/>
        <w:t>мізге белгілі «Бупть киргизского султапа» атты зерттеу мақаласып-</w:t>
        <w:br/>
        <w:t>дағы &lt;«..Убив Кепссару, дикокамеппыс киргизы отрубили ему голову</w:t>
        <w:br/>
        <w:t>и возили сс, воткпутую па палку, по ауламь для успокоспия устра-</w:t>
        <w:br/>
        <w:t>шеппыхь жителей; тело Кеписары было, изь мцспия, отдапо жешци-</w:t>
        <w:br/>
        <w:t>пам, которыс изрсзал его в мелкис кусочки. Голова беспокойпого сул-</w:t>
        <w:br/>
        <w:t>тапа, или правилытыс, сго черсп, попал каким то судьбами впослсд-</w:t>
        <w:br/>
        <w:t>ствийв руки киязя Горчакова, который приказаль храпить эту голову</w:t>
        <w:br/>
        <w:t>вглавпом управлепии Западпой Сибири, при дель: «О буптс Кеписа-</w:t>
        <w:br/>
        <w:t>ры. Н. Серсда. 29 япваря, 1870. Петербург» дегеп дерсктерді қайтадан</w:t>
        <w:br/>
        <w:t>көціл сүзгісіпеп өткізуге тура келді...</w:t>
        <w:br/>
        <w:t>4% 172</w:t>
        <w:br/>
        <w:t>” % КӨКТАМЫР %--------------ссеееелеглттккллл етте 9.</w:t>
        <w:br/>
        <w:t>Жалпы оқырмап қауымға түсіпіктірек болу үшіп осы жерде сәл</w:t>
        <w:br/>
        <w:t>шегініс жасап, алдымсп Омбы қаласыпа соқпай, пеліктеп сапары-</w:t>
        <w:br/>
        <w:t>мызды бірдеп Мәскеу меп Сапкт-Петербургтеп бастағапымызды</w:t>
        <w:br/>
        <w:t>айта кеткепді жөп көріп отырмып. Өйткепі біз алғашында бұл</w:t>
        <w:br/>
        <w:t>жорықты Омбы қаласыпап бастаймыз деп шешкепбіз. Бұл мәселеде</w:t>
        <w:br/>
        <w:t>көп ақыл-кецсс беріп, тілектес болғап ағаларымыздың бірі - Мапаш</w:t>
        <w:br/>
        <w:t>Қозыбаев бізге Омбы облыстық мемлскеттік мұрағатыпап өз атыпа</w:t>
        <w:br/>
        <w:t>келген мыпа бір хатты берген сді:</w:t>
        <w:br/>
        <w:t>«Қазақстап Республикасы Ұлттық Ғылым академиясының Шоқап</w:t>
        <w:br/>
        <w:t>Уәлихапов атыпдағы Тарих жәпс этпология ипституты, академик</w:t>
        <w:br/>
        <w:t>М.Қ. Қозыбасвқа!</w:t>
        <w:br/>
        <w:t>Омбы облыстық мемлекеттік архивінде тек қапа жазба материал-</w:t>
        <w:br/>
        <w:t>дар сақтаулы тұр. Ал заттар жоқ. Ал Н.А. Серсда өз зерттеуіп жазу</w:t>
        <w:br/>
        <w:t>барысында Сыртқы істер мипистрлігіпіц архиві меп Рссей әскери</w:t>
        <w:br/>
        <w:t>мекемелерінің құжаттары сақталғап Әскери-тарихи архивіпде</w:t>
        <w:br/>
        <w:t>жұмыс істеген (Мәскеу қаласы).</w:t>
        <w:br/>
        <w:t>Батыс Сібір Бас басқармасының қорында «Кепссары бүлігі тура-</w:t>
        <w:br/>
        <w:t>лы» іс жоқ. К. Қасымов жөпіпде мәлімсттер «Қырғыз даласындағы</w:t>
        <w:br/>
        <w:t>оқиғалар туралы» істе кездеседі. Бірақ оларда Кепссарыпыц бас</w:t>
        <w:br/>
        <w:t>сүйегінің П.Д. Горчаковқа берілгендігі жөнінде ештеце айтылмайды.</w:t>
        <w:br/>
        <w:t>Білуімізше, даладағы әскери іс-әрекеттер туралы жазбалар әскери</w:t>
        <w:br/>
        <w:t>ведомстволар арқылы жүргізілгеі, ал командирі Горчаков болғап</w:t>
        <w:br/>
        <w:t>Жекс Сібір корпусыпыц құжаттары бізге түспегеп.</w:t>
      </w:r>
    </w:p>
    <w:p>
      <w:r>
        <w:t>Сібір корпусы штабыныц қоры толық сақталмаған, Сізді қы-</w:t>
        <w:br/>
        <w:t>зықтыратып мәліметтер онда да жоқ.</w:t>
        <w:br/>
        <w:t>Геперал-лсйтспапт Г.Е. Катапасвтыц жске қорыпда К. Қасымов</w:t>
        <w:br/>
        <w:t>көтерілісі туралы Орталық архивтерде сақталғап құжаттардыпц кө-</w:t>
        <w:br/>
        <w:t>шірмелері бар. Атап айтқанда, «Сібір қырғыздарыпыц» шскара</w:t>
        <w:br/>
        <w:t>бастығы қызметіпе тұрғап гепсрал-майор Вишпевскийдіц Кспсса-</w:t>
        <w:br/>
        <w:t>рышпыц өлімі туралы Горчаковқа жазғап рапортыпып (27.04.1847</w:t>
        <w:br/>
        <w:t>жылғы) көшірмесі бар:</w:t>
        <w:br/>
        <w:t>“..Ақырыпда Ормал би өз қолымеп түп ішіпде Кепесарыға шабуыл</w:t>
        <w:br/>
        <w:t>жасап, опы біржолата талқандап, өзіп, бауырып, екі ұлып жәпс оп бес</w:t>
        <w:br/>
        <w:t>сұлтапды тұтқындап, азаппеп өлтірді. Шәжім би Кепссарыпыц ба-</w:t>
        <w:br/>
        <w:t>сып алды, опыц ауылы талап-таражға түсті, түрс қуылды».</w:t>
        <w:br/>
        <w:t>% 173 %</w:t>
        <w:br/>
        <w:t>” % КӨКТАМЫР %%-------------ттə.%</w:t>
        <w:br/>
        <w:t>- Кспссарышың бас сүйегі бір кездері Эрмитаждыц көрмес залып-</w:t>
        <w:br/>
        <w:t>датұрғап дссседі. Сол сөз рас па?</w:t>
        <w:br/>
        <w:t>- Опы дәл білмеймін. Бірақ, міпе, меніц Сапкт-Пстербургте тұрып</w:t>
        <w:br/>
        <w:t>келес жатқапыма отыз жылдап асып барады. Егер шыпымеп көрме</w:t>
        <w:br/>
        <w:t>залыпда тұрса, білстіп сдік қой. Кепссарыпыц бас сүйегіпіц қай</w:t>
        <w:br/>
        <w:t>жерде тұрғапып тап басып айта алмасам да, із осыпдағы Әскери-</w:t>
        <w:br/>
        <w:t>медиципалық академияға баратып сияқты. Меп бұпы жайдап-жай</w:t>
        <w:br/>
        <w:t>айтып тұрғап жоқпып. Соғап барып көріңіздерші!</w:t>
        <w:br/>
        <w:t>жез</w:t>
        <w:br/>
        <w:t>Біз Сапкт-Петербург қаласыпда тұратып тарихшы Ержап Са-</w:t>
        <w:br/>
        <w:t>ғыпбскұлы, отыз үш жасар техпика ғылымының докторы, Мемлекет-</w:t>
        <w:br/>
        <w:t>тік архитектура-құрылыс упиверситетішіп профсссоры Тұрлыбек</w:t>
        <w:br/>
        <w:t>Мұсабасв, әпші Әлия Құсмашпова, суретші Амапжол Мұсалисв, коммер-</w:t>
        <w:br/>
        <w:t>сапт Рүстем Байкспов жәпе Гүлзакира Кспшіпбасва, Шолпап Шамова,</w:t>
        <w:br/>
        <w:t>Ардақ Дәрібасва сияқты қапдастарымызбеп жақып тапысып, өзіміз-</w:t>
        <w:br/>
        <w:t>ше сыр суыртпақтадық. Олар да тілектестік білдіріп, қолдарыпап</w:t>
        <w:br/>
        <w:t>келгеп көмектеріп көрсеткепдерімст, Кепссары бабамызға қатысты</w:t>
        <w:br/>
        <w:t>ештеце айта алмады.</w:t>
        <w:br/>
        <w:t>Осынау ізгі жапдардып көмектері арқасыпда Рессей Қорғапыс</w:t>
        <w:br/>
        <w:t>мипистрлігініп Әскери-медиципалық академиясында үстеме бі-</w:t>
        <w:br/>
        <w:t>лім алып жатқап Қазақстап Қарулы Күштеріпіц офицері, майор</w:t>
        <w:br/>
        <w:t>Қайырбек Дәкеповті тауып алып, опыц бастауымеп аталмыш әскери</w:t>
        <w:br/>
        <w:t>оқу орпыпыц қалыпты апатомия кафсдрасыпа бардық. Кафсдра-</w:t>
        <w:br/>
        <w:t>пың шпегізі 17806 жылы қалапғап скеп. Бізге керсгі осы кафсдра-</w:t>
        <w:br/>
        <w:t>пыц құрамындағы Апатомия мұражайы болатып. Сұрастыра жүріп,</w:t>
        <w:br/>
        <w:t>мұражай мецгерушісі Марипа Владимирқызы Твардовскаяпы та-</w:t>
        <w:br/>
        <w:t>уып алып, хат-құжаттарымызды көрсетіп, жайлап ғтамырып» баса</w:t>
        <w:br/>
        <w:t>бастадық.</w:t>
        <w:br/>
        <w:t>- Қазақстаппап келген зертсушілерміз. Мұражайларыцызбеп та-</w:t>
        <w:br/>
        <w:t>пысып, аз-маз зерттеу жұмыстарып жүргізсек деп едік.</w:t>
        <w:br/>
        <w:t>Кафедра бастығы рұқсат стті:</w:t>
        <w:br/>
        <w:t>9 178 ж</w:t>
      </w:r>
    </w:p>
    <w:p>
      <w:r>
        <w:t>” % КӨКТАМЫР %--------------ссеееелеглттккллл етте 9.</w:t>
        <w:br/>
        <w:t>- Егер бастық рұқсат етсе, мұражаймеп тапыстыруға болады. Бі-</w:t>
        <w:br/>
        <w:t>рақ зерттсу жұмыстарып жүргізулеріцізге сшқапдай мүмкіндік жоқ.</w:t>
        <w:br/>
        <w:t>Біріпшідеп, біз әскери мскемсміз, сопдықтап Қазақстап Қорғапыс</w:t>
        <w:br/>
        <w:t>министрлігінен біздіц академия бастығыныц атыпа арпайы рссми</w:t>
        <w:br/>
        <w:t>хат керек. Ал мыпандай жалпылама хат бізге жарамайды. Екіпшідег,</w:t>
        <w:br/>
        <w:t>қыркүйекке дейіп академияда сшқанпдай жұмыс жүргізуге рұқсат</w:t>
        <w:br/>
        <w:t>етілмейді. Барлық бөлмешіц есігі құлыптаулы, тарс жабылғап. Меп</w:t>
        <w:br/>
        <w:t>дес демалыстамып, қайта бүгіп бір шаруамеп келіп қалғап сдім.</w:t>
        <w:br/>
        <w:t>Ертец Мәскеуге жол жүріп барамып, сопдықтап тездетіп мұражайды</w:t>
        <w:br/>
        <w:t>көрсетіп шығайын. Жүріпіздер!..</w:t>
        <w:br/>
        <w:t>Біз Марипа Владимирқызыпныц соцыпап еріп, мұражайға кірдік.</w:t>
        <w:br/>
        <w:t>Кіргеп бойда шкаф сөрслеріпде қаздай тізулі тұрғап бас сүйектерге</w:t>
        <w:br/>
        <w:t>көзіміз түсті. Мұражай мецгерушісі сампылдай сөйлеп, тапыстырып</w:t>
        <w:br/>
        <w:t>жатыр:</w:t>
        <w:br/>
        <w:t>- Біздің бұл апатомиялық псрспараттар мұражайы 17890 жылы</w:t>
        <w:br/>
        <w:t>құрылғап. Негізіп профессор П.А. Загорский қалағап. Соғыс жағ-</w:t>
        <w:br/>
        <w:t>дайыпда қаза тапқап адамдардыц алты мыц бас сүйегі сақтаулы.</w:t>
        <w:br/>
        <w:t>Бәріпіцжекс-жекс апықтама құжаттары бар. Мәселеп, мыпаларбаскс-</w:t>
        <w:br/>
        <w:t>сер, шайқы, бүлікшілердің бас сүйектері, - деді бір қойцыр шкафтыц</w:t>
        <w:br/>
        <w:t>жапыпа келгенде ішінде тұрғап бас сүйектерді көрсетіп.</w:t>
        <w:br/>
        <w:t>- Атақты Шәмілдің серігі Қажымұраттыц бас сүйегі осында сақ-</w:t>
        <w:br/>
        <w:t>талғап дейді ғой?</w:t>
        <w:br/>
        <w:t>- Дұрыс айтасыздар, осында сақталғап.</w:t>
        <w:br/>
        <w:t>- Сіздерде қазақтардың бас сүйектері бар ма?</w:t>
        <w:br/>
        <w:t>- Бар болғанда қапдай!</w:t>
        <w:br/>
        <w:t>- Алты мыц басқа арпалғап каталогтарыцыз бар шығар.</w:t>
        <w:br/>
        <w:t>- Бар, бірақ бір жүйеге түсірілмеген, толық тізімделмегеп. Бұрып</w:t>
        <w:br/>
        <w:t>бұпда сшкімді кіргізбейтіп. Тек былтырдан бастап ссігіміз сәл ашыла</w:t>
        <w:br/>
        <w:t>бастады.</w:t>
        <w:br/>
        <w:t>- Каталогтарыцызды қарап шығуға бола ма?</w:t>
        <w:br/>
        <w:t>- Дәл қазір оғап сшқапдай мүмкіндік жоқ. Оқу жылы басталғанда</w:t>
        <w:br/>
        <w:t>келіңіздер, тізс қосып жұмыс істейміз.</w:t>
        <w:br/>
        <w:t>- Марипа Владимировипа, сіз өзіціз білссіз, қайта-қайта ксле</w:t>
        <w:br/>
        <w:t>беругс Алматы меп Пстербургтіц арасы да жақып смсс... Сопдықтап</w:t>
        <w:br/>
        <w:t>бізге скі-үш күп уақытыцызды бөлсеңіз, ақыцызды жемейміз.</w:t>
        <w:br/>
        <w:t>% 179%</w:t>
        <w:br/>
        <w:t>” % КӨКТАМЫР %--------------ссеееелеглттккллл етте 9.</w:t>
        <w:br/>
        <w:t>рек көзімізге түсе қоймады. Тек Я. Полферов дейтіп зерттсушіпіц</w:t>
        <w:br/>
        <w:t>«Исторический вестпик» журпалыпда жарияланған (тамыз, 1904 ж.)</w:t>
        <w:br/>
        <w:t>«В горах Ала-тау» атты Кепссары көтерілісі туралы жазғап мақала-</w:t>
        <w:br/>
        <w:t>сыпда «Впоследствии голова Ксписары папала в руки одпого рус-</w:t>
        <w:br/>
        <w:t>ского всльможи, ссли ис ошибашюсь, Воропцова» дегеп жапама ғапа</w:t>
        <w:br/>
        <w:t>дерек бар. Бұл қай Воропцов - ол туралы сштеце айтылмағап. Тағы</w:t>
        <w:br/>
        <w:t>да жұмбақ. Жұмбақ болғанда да оцай шешіле қалатып жұмбақ смсс.</w:t>
      </w:r>
    </w:p>
    <w:p>
      <w:r>
        <w:t>Сопдықтап еріксіз Воропцовтыңц ізіпс түсуге тура келді...</w:t>
        <w:br/>
        <w:t>ж.ж</w:t>
        <w:br/>
        <w:t>Біз Сапкт-Петербург қаласыпа барғаппап қайтқапға дейіп Чу-</w:t>
        <w:br/>
        <w:t>пер Таксами мырза басшылық сететіп Аптропология жәпе этпогра-</w:t>
        <w:br/>
        <w:t>фия мұражайыпап қарым-қатыпасымызды үзгеп жоқпыз. Ондағы</w:t>
        <w:br/>
        <w:t>қызметкерлер бізге көп көмектесті, ақыл-кецсс беріп отырды. Біз бұл</w:t>
        <w:br/>
        <w:t>жолы да талаптты ғалым Валсрия Пришеповапыц жәрдеміпс жүгіп-</w:t>
        <w:br/>
        <w:t>дік. Ол кісінің ақылымен әрі бастауымен Рессей Ғылым акадсмиясы-</w:t>
        <w:br/>
        <w:t>пыц Әдебиет институтына барып, атақты Б.Л. Модзалсвскийдіц кар-</w:t>
        <w:br/>
        <w:t>тотскасып қарадық. Воропцовтарға (бірпешеу екеш), Горчаков пеп</w:t>
        <w:br/>
        <w:t>Госфордқа қатысты материалдардың тізіміп апықтадық.</w:t>
        <w:br/>
        <w:t>- Мепіц ойымша, Воропцовтардың ішіндегі сіздерге керегі ал-</w:t>
        <w:br/>
        <w:t>ғашында патша күзетіпіц бастығы, кейіпіеп император сарайының</w:t>
        <w:br/>
        <w:t>мипистрі болғап Воропцов-Дашков болуға тиіс, - деді Валерия Алск-</w:t>
        <w:br/>
        <w:t>сапдровпа.</w:t>
        <w:br/>
        <w:t>ае</w:t>
        <w:br/>
        <w:t>Біз осыдап бір дерек табылып қалар ма дегеп оймеп қайтадап</w:t>
        <w:br/>
        <w:t>Мемлекеттік тарихи мұрағатқа барып, Николайдыц кезіпде пат-</w:t>
        <w:br/>
        <w:t>ша күзетіпіц бастығы, сәл кейіп император сарайыпыц мипистрі</w:t>
        <w:br/>
        <w:t>болғап геперал Иллариоп Ивапұлы Воропцов-Дашковқа қатысты</w:t>
        <w:br/>
        <w:t>құжаттардыц барлығып қарап шықтық. Жалпы Воропцов-Дашков-</w:t>
        <w:br/>
        <w:t>тыц жеке қоры осы мұрағатта скеп, бір смсс, скі опись арпалып-</w:t>
        <w:br/>
        <w:t>ты: «Воропцов-Дашков. Ф. 919, оп-1, оп-2, 1821-1917 жылдардағы</w:t>
        <w:br/>
        <w:t>құжаттар». Біз бұдап да «Предаписапис за подписьо султапа Садық</w:t>
        <w:br/>
        <w:t>Кепссарипа о сборс с каждого аула по барапу. 1865 г.» дегеп құжаттап</w:t>
        <w:br/>
        <w:t>басқа Кспссары хапға қатысты сштецсе көрс алмадық.</w:t>
        <w:br/>
        <w:t>ж% 175 %</w:t>
        <w:br/>
        <w:t>” % КӨКТАМЫР %%-------------ттə.%</w:t>
        <w:br/>
        <w:t>Осы рапортта Вишпевский «бүлікшіпі құртуға қатысқап жабайы</w:t>
        <w:br/>
        <w:t>қырғыздардыц басты адамдарып» жәнс өзіпіц әскеріпс Кеспсса-</w:t>
        <w:br/>
        <w:t>рының жедцілгендігі жөпіндегі хабарды жеткізген «Үлкеп Ордапыц</w:t>
        <w:br/>
        <w:t>сұлтапы Қамбар меп опыц ұлы Сары биді марапаттау туралы кс-</w:t>
        <w:br/>
        <w:t>пілдеме береді». Сопдай-ақ, аталмыш құжатта көрсетілгепіпдей:</w:t>
        <w:br/>
        <w:t>“..Қашқап Кепссарыпыц соцыпап қуып, өзіп, адамдарып, оп сұлта-</w:t>
        <w:br/>
        <w:t>пып жәнс скізецбірегіп қолға түсірді. Кспссарышпы үш күп ұстағап-</w:t>
        <w:br/>
        <w:t>пап кейіп Шәжім дегеп қарақырғыз өлтірді, ал сұлтандарды қазап-</w:t>
        <w:br/>
        <w:t>дағы суға тірідей салып қайпатты...»</w:t>
        <w:br/>
        <w:t>Кеспссарышныц өліміп Сары би Алтасв пеп Қотыраш Өміров растай-</w:t>
        <w:br/>
        <w:t>ды.</w:t>
        <w:br/>
        <w:t>Қасымовты талқандауда көзге түскендерді марапаттау үшіп</w:t>
        <w:br/>
        <w:t>П. Горчаков Әскери мипистрдеп алты алтып жәпе алты күміс мс-</w:t>
        <w:br/>
        <w:t>даль сұрайды, бірақ өзініц қатыпас қағазында сшкімпіц аты-жөпіп</w:t>
        <w:br/>
        <w:t>көрсетпегеш.</w:t>
        <w:br/>
        <w:t>Бір пәрсеші атап өту керек, Батыс Сібір Бас басқармасының архиві</w:t>
        <w:br/>
        <w:t>түрлі көшулерді бастап кешіргеп. Совст өкіметіпіц алғашқы жылда-</w:t>
        <w:br/>
        <w:t>рышпда, Азамат соғысы кезінде, басқа да түрлі жағдайларда көптегеп</w:t>
        <w:br/>
        <w:t>матсриалдар жоғалғап. 1977 жылы Омбы облыстық мемлекеттік</w:t>
        <w:br/>
        <w:t>архиві жаца ғимаратқа көшірілгеп. Қопыс аудару кезіпде одап бас</w:t>
        <w:br/>
        <w:t>сүйек кездескен жоқ.</w:t>
      </w:r>
    </w:p>
    <w:p>
      <w:r>
        <w:t>Архив дирскторыпныц орыпбасары Л. А. Кугаевская жәпс бөлім</w:t>
        <w:br/>
        <w:t>мецгерушісі Л. И. Огородпикова» деп қолдарып қойып, мөрлеріп</w:t>
        <w:br/>
        <w:t>соққап.</w:t>
        <w:br/>
        <w:t>Міне, осы хаттап кейіп Омбы қаласына барудыц қажеттігі ша-</w:t>
        <w:br/>
        <w:t>малы скешпіп сскеріп, бірдеп Мәскеу меп Сапкт-Пстербургкс жол</w:t>
        <w:br/>
        <w:t>тартқапымыз рас.</w:t>
        <w:br/>
        <w:t>Бұл мәселегс мақалапыц түйінінде қайта айпалып соғармыз деп</w:t>
        <w:br/>
        <w:t>ойлаймын. Тек, «Темірді қызғап кезінде соқ!» демекші, орайы ксліп</w:t>
        <w:br/>
        <w:t>қалғандықтап тігісіп жатқызып, сөзге тиек стіп отырмыз.</w:t>
        <w:br/>
        <w:t>Епді Сапкт-Псгербург қаласындағы Ұлттық кітапхапаға қайтып</w:t>
        <w:br/>
        <w:t>оралсақ, біз бұпда қазақ этпографиясы мсп аптропологиясыпа</w:t>
        <w:br/>
        <w:t>қатысты кітаптар мсп сскі журпалдарды да ақтарыстырудай-ақ</w:t>
        <w:br/>
        <w:t>ақтарыстырып шықтық. Өкіпішке орай, бұлардап да сшқапдай дс-</w:t>
        <w:br/>
        <w:t>9 174</w:t>
        <w:br/>
        <w:t>” % КӨКТАМЫР %--------------ссеееелеглттккллл етте 9.</w:t>
        <w:br/>
        <w:t>паторы болғап Горчаковтыц жекс қоры осы Рессей империясының</w:t>
        <w:br/>
        <w:t>Ішкі саяси мұрағатында. Осы скі мұрағатты мұқият қарап шығуымыз</w:t>
        <w:br/>
        <w:t>керск. Сопыменп бірге Мәскеудегі Лепип атыпдағы Мемлекеттік</w:t>
        <w:br/>
        <w:t>кітапхапаға барамыз, Құдай жолымызды оцғарса, П Николайдыц</w:t>
        <w:br/>
        <w:t>бас сүйегіп тапқап аптропологты тауып алып, ақыл-кецсс сұраймыз.</w:t>
        <w:br/>
        <w:t>Әйтеуір ецселеріц түспесін, бірдецесі болар, - деді Тұрсып аға тағы да</w:t>
        <w:br/>
        <w:t>үлкендігіп тапытып.</w:t>
        <w:br/>
        <w:t>ЕЗ</w:t>
        <w:br/>
        <w:t>Біз Сапкт-Петсрбург қаласып арлы-берлі біраз кездік, шарладық.</w:t>
        <w:br/>
        <w:t>Талай пәрссіі көріп, біраз жайтқа қапықтық. Қала сскіріп, тоза</w:t>
        <w:br/>
        <w:t>бастапты. Бойыпап пәр, жүзіпеп әр кетксидей көріпді мағап.</w:t>
        <w:br/>
        <w:t>Орталықтағы үйлердіц депі - патша замапдарындағы сскі үйлер.</w:t>
        <w:br/>
        <w:t>Сылақтары түскен, қабырғаларып шац-тозац қапқап. Қалапы қақ жа-</w:t>
        <w:br/>
        <w:t>рып өтстіп Нева өзсіішіц суыпа дейіп лайланып кеткеп. Көшелс-</w:t>
        <w:br/>
        <w:t>рі лас. Тұрғыпдарыпыц тұрмыс жағдайы пашарлау болғапымеп,</w:t>
        <w:br/>
        <w:t>қайырымды һәм мейірімді көрінді. Жөп-жоба сұрасац, бәлсіпбейді,</w:t>
        <w:br/>
        <w:t>қолдарыпап келгетшшс түсіндіріп, бағыт-бағдар сілтеп жібереді. Әй-</w:t>
        <w:br/>
        <w:t>теуір бір тектілік, зиялылық басым.</w:t>
        <w:br/>
        <w:t>- Ақшапыц бәрі Мәскеуде ғой, - дейді скеп питерлік азаматтар.</w:t>
        <w:br/>
        <w:t>Расында да солай скеш! Мәскеу шаһары сскі астапа Петербургке</w:t>
        <w:br/>
        <w:t>қарағапда жайпап, жарқырап-ақ тұр. Нешс түрлі биік үйлер, зәулім</w:t>
        <w:br/>
        <w:t>ғимараттар көз сүріпдірседі. Бәрі мұптаздай тап-таза.</w:t>
        <w:br/>
        <w:t>- Мұпыц бәрі қала әкімі Лужковтыц арқасы ғой, - дейді қала</w:t>
        <w:br/>
        <w:t>тұрғындары. Бірақ Мәскеу ғалымдарының да шекесішылқып тұрғаны</w:t>
        <w:br/>
        <w:t>шамалы. Аз-маз айлықпен өлместің күпіп көріп жатқанға ұқсайды...</w:t>
        <w:br/>
        <w:t>Біз Мәскеу қаласыпа қайтып келгеп соц, сц алдымеп Мемлекет-</w:t>
        <w:br/>
        <w:t>тік Әскери-тарихи мұрағатқа бардық. Оғап кіру қиынға соққап жоқ.</w:t>
        <w:br/>
        <w:t>Тиісті құжаттарымызды көрген соц, мұрағат басшылығы сөзге кел-</w:t>
        <w:br/>
        <w:t>местеп рұқсат стті. Біз опда оп бсс күпдей отырып, табапдап жұмыс</w:t>
        <w:br/>
        <w:t>істедік. Хап Кепсеге байлапысты тарихи құжаттар баршылық скеп.</w:t>
        <w:br/>
        <w:t>Орышпбор геперал-губерпаторы Обручев пеп Батыс Сібір гепсрал-гу-</w:t>
        <w:br/>
        <w:t>% 151%</w:t>
      </w:r>
    </w:p>
    <w:p>
      <w:r>
        <w:t>” % КӨКТАМЫР %--------------ссеееелеглттккллл етте 9.</w:t>
        <w:br/>
        <w:t>Рссейдіп болашақ қожайыпы қазақ даласындағы саяхатыпыпц</w:t>
        <w:br/>
        <w:t>соцыпда ішіпс өзіпе дегеп сый-сияпаттар қойылғап киіз үйге дс кіріп</w:t>
        <w:br/>
        <w:t>шығып, ризашылықпен аттапыпты. Қапша бай болса да, бар болса да,</w:t>
        <w:br/>
        <w:t>сый-сияпаттап кім бас тарта қойсып?!</w:t>
        <w:br/>
        <w:t>ж.ж</w:t>
        <w:br/>
        <w:t>Біз Нәйлә Бскмахаповапыц «Бір мұражайдып псмсссе бір мұ-</w:t>
        <w:br/>
        <w:t>рағаттыц төңірстіпде қалып қоймай, жап-жақты іздестіріпдер. Кейде</w:t>
        <w:br/>
        <w:t>іздегеп жоғыцпыц мүлде сеп ойламағап жердеп табыла кетуі ғажап</w:t>
        <w:br/>
        <w:t>емес!» дегеп сөзіп үнемі пазарда ұстадық, Сондықтан соқыр үміттіц</w:t>
        <w:br/>
        <w:t>жетегінде жүріп, Сапкт-Пстербург қаласындағы Артиллерия, Зооло-</w:t>
        <w:br/>
        <w:t>гия, Әскери-медиципалық жәпе Мемлекеттік Орыс мұражайларына</w:t>
        <w:br/>
        <w:t>да кіріп шықтық. Өкіпішке орай, олардап да сшқандай із кезіктірс</w:t>
        <w:br/>
        <w:t>алмадық.</w:t>
        <w:br/>
        <w:t>ше</w:t>
        <w:br/>
        <w:t>«Жап-жақты іздестіру» мақсатымсп Сапкт-Пстербург қаласып-</w:t>
        <w:br/>
        <w:t>дағы қапдас ағайындарымызбеп де тығыз байлапыс орпатуға ты-</w:t>
        <w:br/>
        <w:t>рыстық. Опдағы ойымыз бауырларымыздың бірі болмаса бірі бір дс-</w:t>
        <w:br/>
        <w:t>рек біліп қалар дегеп үміт сді. Ец алдымеп Сапкт-Пстербургтегі қазақ</w:t>
        <w:br/>
        <w:t>қоғамыпыпц төрағасы Сәрсепғали Аққұлұлы Құспаповпеп хабарла-</w:t>
        <w:br/>
        <w:t>сып, жолығып, әңгімелестік.</w:t>
        <w:br/>
        <w:t>- Бұл оцай шаруа смес. Ауыр жүк, күрделі мәселе. Егер оцай шаруа</w:t>
        <w:br/>
        <w:t>болса, баяғыда бір ұшығы шығар сді ғой. Бұпы бұрып да іздестіргеп,</w:t>
        <w:br/>
        <w:t>біз де іздегепбіз, бірақ сшқапдай пәтиже шығара алмадық. Әрипсе,</w:t>
        <w:br/>
        <w:t>бұпыц қажетті шаруа сексшпіп білеміз, түсіпсміз. Өйткепі Кспссары -</w:t>
        <w:br/>
        <w:t>қазақтыпц тәуелсіздігі үшіп күрсскеп соцғы хапы. Кепссарыпыц ба-</w:t>
        <w:br/>
        <w:t>сып алу арқылы патша ағзам қазақтың тәуселсіздігіпіц де басып алды</w:t>
        <w:br/>
        <w:t>ғой. Құдайдыц мейірімі түсіп, қазір қазақ слі тәуслсіздігіп жарияла-</w:t>
        <w:br/>
        <w:t>ды. Енді осы алып империядан толық құтылу үшіп ұлттық көссміміз</w:t>
        <w:br/>
        <w:t>Кспссарыпыц басып өзімізге қайтарып алуымыз керек. Білсе</w:t>
        <w:br/>
        <w:t>білсеңіздер, Кепссары хаштыц басы ұлттық тәуелсіздігіміздіц басы</w:t>
        <w:br/>
        <w:t>іспеттес қасиетті пәрссе ғой. Ол үшіп, әрипе, уақыт керек, төзім керек,</w:t>
        <w:br/>
        <w:t>жүйелі жұмыс істеу керек. Сонда ғапа бір пәтижеге жетесіздер!</w:t>
        <w:br/>
        <w:t>120113 % 177%</w:t>
        <w:br/>
        <w:t>” % КӨКТАМЫР %%-------------ттə.%</w:t>
        <w:br/>
        <w:t>Сол күндердің біріпде Валерия Прицепова бізді Аптрополо-</w:t>
        <w:br/>
        <w:t>гия жәпе этпография мұражайыпыц жеке кітапхапасыпа ертіп</w:t>
        <w:br/>
        <w:t>апарып, алтынмен апталып, күміспеп күптелген «Хапзадапыц Шы-</w:t>
        <w:br/>
        <w:t>ғысқа саяхаты» деп аталатып қалыц-қалыц үш томдық сецбекті көр-</w:t>
        <w:br/>
        <w:t>сетті. Бұл - император П Николайдыц хапзада кезінде, яғпи 1890-</w:t>
        <w:br/>
        <w:t>1891 жылдары Шығысты, соныц ішінде қазақ даласып аралағанпдығы</w:t>
        <w:br/>
        <w:t>жөпіпде жазылғап құпды сцбек. Авторы - саяхат кезіпде П Ни-</w:t>
        <w:br/>
        <w:t>колайдыц жапыпда болғап киязь Э.Э. Ухтольский. Н.Н. Каразип дс-</w:t>
        <w:br/>
        <w:t>геп суретшіпіц қатысуымсп Гермапияда басылып шыққап скеп.</w:t>
        <w:br/>
        <w:t>Бұпда да халқымыздың сол кездегі тұрмыс-тіршілігі, П Николайдың</w:t>
        <w:br/>
        <w:t>қай жерлерді аралағапдығы, оғап қазақтардыц қапдай сыйлықтар</w:t>
        <w:br/>
        <w:t>сыйлағандығы, кімпіц үйіпс түстешгепі туралы көптегеп қызықты</w:t>
        <w:br/>
        <w:t>мәліметтер меп бағалы фотосуреттер бар. Мәселеп, астыцғы жағыпа</w:t>
        <w:br/>
        <w:t>«Қазақ үй», «Бай қазақ үйінің ішкі көріпісі», «Қазақ», «Қазақ қызы»,</w:t>
      </w:r>
    </w:p>
    <w:p>
      <w:r>
        <w:t>«Кедей қазақ», «Бақсыпыц моласы», «Бай қазақтып сымбаты», «Тобыл</w:t>
        <w:br/>
        <w:t>қаласы», «Шыцғыс хаппыц тұқымы», «Қазақ әйслі» деп жазылғап фо-</w:t>
        <w:br/>
        <w:t>тосуреттер срекшс көз тартады.</w:t>
        <w:br/>
        <w:t>П Николай бұл сапарында өзіпе арпайы тігіліп, әсем жабдықтал-</w:t>
        <w:br/>
        <w:t>ғап киіз үйге түстепіпті. Үш томдық сцбекте осы киіз үйдің дс («Юрта</w:t>
        <w:br/>
        <w:t>Цесарсвича») сүрсті бар. Сопдай-ақ, болашақ император Шоқашптыц</w:t>
        <w:br/>
        <w:t>әкесі Шыцғыс сұлташшпың да үйіпеп дәм татып, күміс ыдыспеп қымыз</w:t>
        <w:br/>
        <w:t>ішіпті. Атақты бай Нұрмұхамед Сағапаевтыц үйінде қопақ болып,</w:t>
        <w:br/>
        <w:t>қазақтыц ұлттық киімдеріп тамашалапты. Бір қызығы, шікірсігеп</w:t>
        <w:br/>
        <w:t>хапзада кедей қазақтың үйімсеі дс тапысыпты.</w:t>
        <w:br/>
        <w:t>- Қопақтар арпайы жабдықталғап ғылыми экспозицияны да</w:t>
        <w:br/>
        <w:t>көргеп. Бір киіз үйге Ссмей облыстық статистика комитегіпіц</w:t>
        <w:br/>
        <w:t>мұражайыпап әкеліпгеп этпографиялық, тұрмыстық коллекциялар</w:t>
        <w:br/>
        <w:t>жәпе мүйіздеп жасалғап бұйымдар, күміспеп әшекейленген теріжәпе</w:t>
        <w:br/>
        <w:t>ағаш ыдыстар, музыкалық аспаптар, қазақ жігітіпіц белдігі - «кісс»,</w:t>
        <w:br/>
        <w:t>қару-жарақтар, ұлттық киім-ксшсктер жипалып қойылғап сксп,- деді</w:t>
        <w:br/>
        <w:t>экспедицияпыц төртіпші мүшесіндей болып кеткеп Валерия Алек-</w:t>
        <w:br/>
        <w:t>сапдровпа. - Сонымен бірге онда археологиялық, зоологиялық жәпе</w:t>
        <w:br/>
        <w:t>минералогиялық коллекциялар да болғап.</w:t>
        <w:br/>
        <w:t>% 176 ж</w:t>
        <w:br/>
        <w:t>” % КӨКТАМЫР %%-------------ттə.%</w:t>
        <w:br/>
        <w:t>- Мен сіздерді өтс жақсы түсінемін. Бірақ мағап сешціздер, қазір</w:t>
        <w:br/>
        <w:t>жұмыс істеуге сшқапдай мүмкіндік жоқ! Оныц үстіпе, міне билетім,</w:t>
        <w:br/>
        <w:t>бір тығыз шаруамси Мәскеуге кетіп барамын...</w:t>
        <w:br/>
        <w:t>- Онда кешіріңіз, сіздеп бір пәрсе сұрауға бола ма?</w:t>
        <w:br/>
        <w:t>- Сұрацыз.</w:t>
        <w:br/>
        <w:t>- Сіздерде қазақ хапы Кспссары Қасымовтың бас сүйегі бар ма?</w:t>
        <w:br/>
        <w:t>- Шынымды айтсам, білмеймін. «Бар, жоқ!» деп кесіп-пішіп сштеце</w:t>
        <w:br/>
        <w:t>айта алмаймып. Сіздер қыркүйек айында келсеціздерші, тек Кспс-</w:t>
        <w:br/>
        <w:t>сары Қасымовтыц бас сүйегі ғапа емес, одап да басқа көптегеп</w:t>
        <w:br/>
        <w:t>жацалықтар ашасыздар. Өйткеші бұрып әскери мекеме болғапдық-</w:t>
        <w:br/>
        <w:t>тап бізге ешкімді кіргізбейтіп. Сопдықтап тыңға түреп саласыздар.</w:t>
        <w:br/>
        <w:t>Және дс бір сскергерім, біздегі шашырацқы құжаттардың барлығып</w:t>
        <w:br/>
        <w:t>қарап шығу үшіп ксм дегенде бір ай уақыт керек. Біздіц өзімізде үш</w:t>
        <w:br/>
        <w:t>мұрағат бар. Соларды да қарап шығуға тура келеді. Сопдықтап бұл</w:t>
        <w:br/>
        <w:t>жүрдім-бардымға бітстіп шаруа смес скепіп сскерулеріціз керек.</w:t>
        <w:br/>
        <w:t>Кезінде біздің кафсдрада А.И. Тарспецкий, В.Л. Грубср, В.И. Буяль-</w:t>
        <w:br/>
        <w:t>ский сияқты атақты аптропологтар қызмет істегеп. Олардың да жекс</w:t>
        <w:br/>
        <w:t>қорларып қарап шығуларыцыз керек. Жалпы Кепесары Қасымов</w:t>
        <w:br/>
        <w:t>соғыс кезіпде қайтыс болғап ба?</w:t>
        <w:br/>
        <w:t>- Солай дссс де болады, - дедік біз.</w:t>
        <w:br/>
        <w:t>- Онда оныц бас сүйегі бізде болуы әбдеп мүмкіп. Өйткеші біздіц</w:t>
        <w:br/>
        <w:t>академия бұрыпғы Әскери, қазіргі Қорғаныс мипистрлігіпс қарайды.</w:t>
        <w:br/>
        <w:t>Бүлікшілердің бас сүйектері бізге осы мипистрлік арқылы түсіп</w:t>
        <w:br/>
        <w:t>отырған. Ал енді кешіріңіздер, меп жүрейіп. Әйтпесе сіздердің мепі</w:t>
        <w:br/>
        <w:t>босататып түрлеріціз жоқ. Есеи-амап болыцыздар! Қыркүйскте</w:t>
        <w:br/>
        <w:t>келіціздер, көмсктессеміз!..</w:t>
        <w:br/>
        <w:t>Ол бізбеп жылы қоштасып, асыға басып кете барды. Біз болсақ,</w:t>
        <w:br/>
        <w:t>өкіпіштіц ескексіз қайығыпа мішіп қала бердік.</w:t>
      </w:r>
    </w:p>
    <w:p>
      <w:r>
        <w:t>- Біздің енді Сапкт-Пстербургте «барар жеріміз, басар тауы-</w:t>
        <w:br/>
        <w:t>мыз» қалмады. Думап, сеп барып, ертецге билет алып кел, Мәскеуге</w:t>
        <w:br/>
        <w:t>қайтамыз. Үмітотысығыраятүсксиімен,әлі өшс қойғап жоқ. Мәскеуде</w:t>
        <w:br/>
        <w:t>Кепссарыға қатысты құжаттар сақталуға тиіс скі мұрағат бар. Опыц</w:t>
        <w:br/>
        <w:t>бірі - Ресей Мемлекеттік Әскери-тарихи мұрағаты, екіпшісі - Рессей</w:t>
        <w:br/>
        <w:t>Сыртқы істер мипистрлігіпіц мұрағаты. Батыс Сібір гепсерал-губер-</w:t>
        <w:br/>
        <w:t>9% 180 ж</w:t>
        <w:br/>
        <w:t>” % КӨКТАМЫР %--------------ссеееелеглттккллл етте 9.</w:t>
        <w:br/>
        <w:t>Міпе, осы мәселелер төңірсгіпде ой бөлісу үшіп жазушы-ғалым</w:t>
        <w:br/>
        <w:t>Ақселеу Сейдімбекке жолығып, әңгімеге тартқап едік:</w:t>
        <w:br/>
        <w:t>- Мәдепист дегспіміз темір жәшіккс салыпып қойылғап қазына</w:t>
        <w:br/>
        <w:t>емес. Этпостыц жады арқылы ұрпақтап-ұрпаққа жетеді. Теледидар</w:t>
        <w:br/>
        <w:t>хабарлары, компьютер дисксеттері, үптаспалар, мүсіп меп бейпелсу</w:t>
        <w:br/>
        <w:t>өпері түріпде болуы мүмкіп. Бір өкіпіштісі, осы қарапайым ақиқатқа</w:t>
        <w:br/>
        <w:t>тиісті мемлекеттік мекемелер пемесе жекс адамдардыц қам-қарсксті</w:t>
        <w:br/>
        <w:t>деңгейінде мәп берілмей отыр.</w:t>
        <w:br/>
        <w:t>Біз шетелдік қалталылар үшіп экзотикалық мемлсксткс айпа-</w:t>
        <w:br/>
        <w:t>лудамыз. Олар елдегі әлсуметтік қиыпшылықтар салдарыпап қипа-</w:t>
        <w:br/>
        <w:t>лып отырғапымызды тамашалауға келетіп сияқты. Осыпау өліара</w:t>
        <w:br/>
        <w:t>шақты сәтті пайдаланып, асылдарымызды топап, сұлуларымызды</w:t>
        <w:br/>
        <w:t>құшып, слді одап сайып сстсп тапдыра түсуде.</w:t>
        <w:br/>
        <w:t>Меп осыдап төрт-бес ай бұрып Алматыдағы Шевчепко меп</w:t>
        <w:br/>
        <w:t>Фурмапов көшелеріпіц қиылысындағы Өпер дүкепіпс барғапымда,</w:t>
        <w:br/>
        <w:t>суретші Бараповтыц түппұсқа суреттеріпіц шетелдіктерге сатылып</w:t>
        <w:br/>
        <w:t>жатқапыпыц куәсі болдым. Қазақ жастарыпа арпап салғап сурст-</w:t>
        <w:br/>
        <w:t>тері біздіц бала қиялымызды шарықтататып. Атақты Қобыландының,</w:t>
        <w:br/>
        <w:t>Ер Тарғыпшшыц, Алпамыстыц ұрпақтары скендігімізді сскс салып,</w:t>
        <w:br/>
        <w:t>мақтапыш сезімімізді оятатып осыпау ғажайып өпер туыпдылары</w:t>
        <w:br/>
        <w:t>шетелдіктердің қолында кетіп бара жатқапып көргсиде, өз өмірімдегі</w:t>
        <w:br/>
        <w:t>ец бір қимас дүписмиси айырылғандай күй кештім. Осындай рухапи</w:t>
        <w:br/>
        <w:t>қазыпаларымыздыц шетжұрттықтарға жем болуы, түптеп келгенде,</w:t>
        <w:br/>
        <w:t>ұлттыц рухани дәулетініц ортаюы деп айтар сдім. Орайы келгенде</w:t>
        <w:br/>
        <w:t>айта кетейік, көзі тірісінде аты ацызға айпалғап атақты батырымыз</w:t>
        <w:br/>
        <w:t>Бауыржап Момышұлыпа қатысты заттар қайда, Жәнібек Кәрмеповтіц</w:t>
        <w:br/>
        <w:t>даусы пегетірі кезіпдетаспаға жазылмағап, атақты Рысбай Ғабдисвтіц</w:t>
        <w:br/>
        <w:t>күйлері ше, Күләштіц төрт-ақ әпі таспаға түсіпті. Бұпыц бәрі осыпау</w:t>
        <w:br/>
        <w:t>құпдылықтарды мемлекеттік қазыпа ретінде сезіпбегендіктеп.</w:t>
        <w:br/>
        <w:t>- Ақсслеу аға, сіздіц қолыцызда Құпапбай қажыпыц шақшасы бар</w:t>
        <w:br/>
        <w:t>деп естідік. Сізопы Иманғали Тасмағамбетовке (Премьер-мипистрдіц</w:t>
        <w:br/>
        <w:t>орыпбасары болып тұрғап кезіпде) сыйға тартыпсыз. Осы шыпдық</w:t>
        <w:br/>
        <w:t>па, жоқ, әлде қапқу сөз бе?..</w:t>
        <w:br/>
        <w:t>- Біздіц рсспубликада коллекциопер рстінде ресми түрде Әділет</w:t>
        <w:br/>
        <w:t>мипистрлігіпеп тіркеудеп өткеп бір-ақ адам бар. Ол - Имапғали</w:t>
        <w:br/>
        <w:t>% 137 %</w:t>
        <w:br/>
        <w:t>” % КӨКТАМЫР %%-------------ттə.%</w:t>
        <w:br/>
        <w:t>берпаторы Горчаков мырзалар Кспссары хаппыц әр қадамы туралы</w:t>
      </w:r>
    </w:p>
    <w:p>
      <w:r>
        <w:t>Әскери мипистр Черпышевкс ссеп беріп отырыпты. Осыпау тарихи</w:t>
        <w:br/>
        <w:t>құжаттарды ақтарыстырып отырып, жүрегі түкті бабамыз олардыц</w:t>
        <w:br/>
        <w:t>түнде түстеріпеп, күндіз ойларыпап шықпағапып апық байқауға бо-</w:t>
        <w:br/>
        <w:t>лады. Кепесарыпыц көзіп құртудыц түрлі айла-шарғыларып жасағап,</w:t>
        <w:br/>
        <w:t>ойластырғап. Черпышев бұйрық-хат жіберудеп жалықпапты, ал</w:t>
        <w:br/>
        <w:t>Горчаков пеп Обручев тау қопарып, тас жарып жатқандай көріпуге</w:t>
        <w:br/>
        <w:t>тырысқап. Қулықтарыпа құрық бойламайтып олар Кепссары ауы-</w:t>
        <w:br/>
        <w:t>лыпа ұдайы тыцшылар жіберіп отырғап. Олардыц да ақпарлары</w:t>
        <w:br/>
        <w:t>жетерлік. Хаппыц түрлі дәрежедегі патша шепсеупіктеріпе жазғап</w:t>
        <w:br/>
        <w:t>хаттары да осында сақтаулы тұр. Осышшама мол құжаттың ішіпеп</w:t>
        <w:br/>
        <w:t>бізге керек бір дерек табылмағапыпа іштей құлазып қалдық. Тағы да</w:t>
        <w:br/>
        <w:t>тек қапа ой қармауға тура келді.</w:t>
        <w:br/>
        <w:t>Кспссары хаппыц 1838 жылы І Николайға жазғап мыпа бір хаты</w:t>
        <w:br/>
        <w:t>да түрлі ойларға жетелейді. Ол қандай хат, пессімсі құпды?.. Жас</w:t>
        <w:br/>
        <w:t>ұрпақтыц құлағына сіңісті бола берсіп бабасының пс үшіп қолыпа</w:t>
        <w:br/>
        <w:t>қару алғаны. Түсіпсіп, түйсіпсіп, зерделесіп, ой түйсіп, өзінше байлам</w:t>
        <w:br/>
        <w:t>жасасып...</w:t>
        <w:br/>
        <w:t>«..Сіздіц бабаларыцыз патшалық сткеп тұс пеп мспіц бабам Абы-</w:t>
        <w:br/>
        <w:t>лай хапдығы ксезіпде халық арасыпда тыпыштық пеп сабырлық бо-</w:t>
        <w:br/>
        <w:t>лып, ол екітараптап да бұзылғап смес. Екі жақ та түсіпістік жағдайда</w:t>
        <w:br/>
        <w:t>сауда-саттық жүргізген, опы ешкім де бұзғап смсс. Сопымеп қатар</w:t>
        <w:br/>
        <w:t>біздіц адамдарға салық та салыпбайтып. Соцғы кездері олай болмай</w:t>
        <w:br/>
        <w:t>отыр. Өйткеші біздіц халқымыздап салық алыпып, оларға әр түрлі</w:t>
        <w:br/>
        <w:t>қысымдар көрсетілуде. Бір кездегі бейбітшілік туралы трактатты</w:t>
        <w:br/>
        <w:t>бұзғап Сіздіц кіші лауазымды өкілдеріңіз Сізге бүкіл қазақ халқы Рс-</w:t>
        <w:br/>
        <w:t>сей болапдығыпа спигсп деп жалғап мәлімет беріп отыр. Мепіц марқұм</w:t>
        <w:br/>
        <w:t>Абылай бабам билсгеп хандықтың орпыпа сегіз дуап құрылғап.</w:t>
        <w:br/>
        <w:t>Бұл- біздіц халық үшін шексіз қасірстті жай, әсірссе салыпғап салық</w:t>
        <w:br/>
        <w:t>ауыр тиіп тұр. Біздіп бүкіл қазақ халқы мұпшалықты қысым мсп</w:t>
        <w:br/>
        <w:t>қиындық көрмеген сді. Сопдықтап, құрметті Ұлы билсуші, Сіздей</w:t>
        <w:br/>
        <w:t>біздің даламыздағы сегіз округті жәпе өзге де құрылымдарды жою-</w:t>
        <w:br/>
        <w:t>ды сұраймыз. Сөйтіп, даламыздағы жағдайды бұрыпғы қалпыпда</w:t>
        <w:br/>
        <w:t>қалдырсацыз ске.</w:t>
        <w:br/>
        <w:t>Сізге дегеи сепіммен өз мөріп басушы - Кепссары Қасымов».</w:t>
        <w:br/>
        <w:t>9% 182 ж</w:t>
        <w:br/>
        <w:t>” % КӨКТАМЫР %--------------ссеееелеглттккллл етте 9.</w:t>
        <w:br/>
        <w:t>айттым ғой. Сіздерге бір пайдам тиіп қала ма деп опы да қарап</w:t>
        <w:br/>
        <w:t>шықтым. Бас сүйек туралы сштецс таба алмадым. Бұл шаруапыц басы</w:t>
        <w:br/>
        <w:t>қайырылса, әкемшіц аруағы да бір аупап түсер сді. Әкемшіц ецбегіпе</w:t>
        <w:br/>
        <w:t>соцғы пүктс қойылғап болар еді. Сопдықтап, сгер меп сіздерге қажст</w:t>
        <w:br/>
        <w:t>болып жатсам, кез келгеп уақытта хабарласыцыздар. Қолдап кслер</w:t>
        <w:br/>
        <w:t>жәрдемім болса, аяпбаспыш! Ел-жұртқа сәлем айта барыцыздар!..</w:t>
        <w:br/>
        <w:t>ше</w:t>
        <w:br/>
        <w:t>Біздіп рссмилсу тілмесі айтсақ, Кепссары хаппыц бас сүйсгіп</w:t>
        <w:br/>
        <w:t>іздестіру мақсатында құрылғап алғашқы топтыц алғашқы сапары</w:t>
        <w:br/>
        <w:t>осымен аяқталды да, ертеціпде Алматыға ұшақпен ұшып келдік. Келе</w:t>
        <w:br/>
        <w:t>сала осы іске ұйытқы болып, демеушілік жасап жүргеп ұлтжанды аза-</w:t>
        <w:br/>
        <w:t>мат Қайрат Сатыбалдыұлы Назарбаевпеи кездестік. Қайда бардық,</w:t>
        <w:br/>
        <w:t>пс істедік, пс көрдік? Бәріп айттық. Сөзімізді бөлгеп жоқ, зейіп қоя</w:t>
        <w:br/>
        <w:t>тындады. Біраз үнсіз отырды да, сәлдеп соц:</w:t>
        <w:br/>
        <w:t>- Әу баста-ақ бұпыц оцай шаруа смсс скепіп білгем. Мұпыпц бір</w:t>
        <w:br/>
        <w:t>сапармен бітпесіп де сезгем. Тағы да жолға шығып қаларсыздар.</w:t>
      </w:r>
    </w:p>
    <w:p>
      <w:r>
        <w:t>Тағы да іздестірсрміз. Әлі де үміт бар... Бұл - киелі іс, қасиетті ша-</w:t>
        <w:br/>
        <w:t>руа. Сопдықтап орта жолда тайқып кетуге болмайды. Бар болса</w:t>
        <w:br/>
        <w:t>табуға тырысамыз, ал «жоққа жүйрік жетпесі» бәріңізге белгілі. Бұл</w:t>
        <w:br/>
        <w:t>мәселемен әліталай ақылдасармыз. Тағы да бірдеп Мәскеу меп Сапкт-</w:t>
        <w:br/>
        <w:t>Петербургке бару ксрск пе, жоқ, әлде Омбы арқылы ізгс түсу керек пе?</w:t>
        <w:br/>
        <w:t>Ошы даақылдасармыз, - деді сөз аяғында Қайрат Сатыбалдыұлы.</w:t>
        <w:br/>
        <w:t>Епдешс, бұл істің жалғасатынына, хап сүйегіп іздестіру жұмыстары</w:t>
        <w:br/>
        <w:t>әлі дс жүргізілетішіпе сспім мол. Қазақ халқы барда, Қазақ слі барда,</w:t>
        <w:br/>
        <w:t>Қайрат сияқтыұлтып сүйсрұлдар барда бүліс ортажолда қалмақ емес.</w:t>
        <w:br/>
        <w:t>Өйткеші Кепссары бабамыз өзішіц қара басыпыц қамып смсс, сліпіц</w:t>
        <w:br/>
        <w:t>еркіндігіп ойлап атқа қопғап жоқ па?! Жұртыпыц тыпыштығып, слі-</w:t>
        <w:br/>
        <w:t>піц амапдығып, жеріпіц тұтастығын ойлады. Осы ұлы жолда сштесцс-</w:t>
        <w:br/>
        <w:t>деп тайыпғап жоқ. Барып да, басып да, қойпындағы қатынын да, ба-</w:t>
        <w:br/>
        <w:t>уыр еті баласып да бәйгеге тікті...</w:t>
        <w:br/>
        <w:t>“Ендеше, еркіндікке қолымыз жеткеп тұста, тәуелсіздігіміздіц ба-</w:t>
        <w:br/>
        <w:t>япды болуы үшіп хап Кспепіц сүйегіп тауып, арулап жерлеу елдік</w:t>
        <w:br/>
        <w:t>мұрат болуға тиіс!.. Бұл - сл алдындағы үлкеп міндет, ұлы жүк!</w:t>
        <w:br/>
        <w:t>2000 жыл</w:t>
        <w:br/>
        <w:t>%% 135</w:t>
        <w:br/>
        <w:t>” % КӨКТАМЫР %%-------------ттə.%</w:t>
        <w:br/>
        <w:t>КЕНЕСАРЫНЫҢ САУЫТЫ</w:t>
        <w:br/>
        <w:t>Кәрі тарих пе үшіп зерттеледі, зерделепеді? Не үшіп том-том</w:t>
        <w:br/>
        <w:t>ецбектер жазылады? Опы өскелең ұрпаққа оқытудағы мақсат пе?</w:t>
        <w:br/>
        <w:t>Бұл сауалдарға жауап дайып. Өйткеші өткенді білмей, болашақты</w:t>
        <w:br/>
        <w:t>болжау қиып скешіп скіпің бірі білуге тиіс. Тарих өткепшеп сабақ алу</w:t>
        <w:br/>
        <w:t>үшіп зерттеледі. Бір шоқты скі-үш мәрте баспас үшіп жазылады. Ата-</w:t>
        <w:br/>
        <w:t>бабаларымыз жібергеп қателікгерді бүгіпгі ұрпақ қайталамас үшіп</w:t>
        <w:br/>
        <w:t>оқытылады.</w:t>
        <w:br/>
        <w:t>Тарихты зерттеп-зерделсуде кец сахарапы жайлағап ата-ба-</w:t>
        <w:br/>
        <w:t>баларымызға қатысты рухапи һәм материалдық мұралардың (зат-</w:t>
        <w:br/>
        <w:t>тар, қолжазбалар, түрлі дәрежедегі құжаттар, тарихи шығармалар)</w:t>
        <w:br/>
        <w:t>атқарар қызметі, алатып орпы ерскше. Сопдықтап опдай құпды-</w:t>
        <w:br/>
        <w:t>лықтарды іздестіріп-табу өз алдыпа, олардыц тістегеішіц аузып-</w:t>
        <w:br/>
        <w:t>да, ұстағаппыц қолында кетпеуіне әркім-ақ мүдделі болуға тиісті.</w:t>
        <w:br/>
        <w:t>Сондықтап біздіц бүгінгі сөз етпегіміз - рухапи һәм материалдық</w:t>
        <w:br/>
        <w:t>жәдігерліктердіц сақталу жайы. Бір қарағанда, бұл бағытта біраз</w:t>
        <w:br/>
        <w:t>істердің басы қайрылғап сияқты көріпуі мүмкіп, бірақ көціл көп-</w:t>
        <w:br/>
        <w:t>шітерлік дәрсжеде смсс. Ата-бабалардыц көзіпдей осыпау мұра-</w:t>
        <w:br/>
        <w:t>ларды іздестіріп-табу былай тұрсып, қазіргі тацда өтпелі кезецпіц</w:t>
        <w:br/>
        <w:t>қиыпшылықтарып желеу стіп, қолда бар жәдігерлерді талап-та-</w:t>
        <w:br/>
        <w:t>раж стіп, әкесініц жекс мепшік мүлкіндей саудаға салып, пайда тау-</w:t>
        <w:br/>
        <w:t>ып, шекесі шылқып жүргендерді сстіп-білгенде еріксіз жағацызды</w:t>
        <w:br/>
        <w:t>ұстайсыз. Олардыц алды шетелге қашып та үлгерді. Судағы балық</w:t>
        <w:br/>
        <w:t>сияқты, құйрығып да ұстатар смес...</w:t>
        <w:br/>
        <w:t>Біз бұпдай қазыпа-байлықтыц бағасып әлі сезіпс алмай жүргеп</w:t>
        <w:br/>
        <w:t>сияқтымыз. Сезіпе алмағапдықтап бағалай алмауымыз да мүмкіп.</w:t>
        <w:br/>
        <w:t>Бағалай алмағапдықтап құпына жете бермеуіміз дс ғажап смсс.</w:t>
        <w:br/>
        <w:t>9% 186</w:t>
      </w:r>
    </w:p>
    <w:p>
      <w:r>
        <w:t>” % КӨКТАМЫР %--------------ссеееелеглттккллл етте 9.</w:t>
        <w:br/>
        <w:t>Бір жылда бас кітапхападап 14 мыц кітап пеп газет-журпалды</w:t>
        <w:br/>
        <w:t>есептеп шығаратыпдай пе көріпіпті?! Кітапхапа қызметкерлеріне</w:t>
        <w:br/>
        <w:t>опдай құқықты кім бергет? Бұл жерде бір шикілік бар-ау! Біздіц ойы-</w:t>
        <w:br/>
        <w:t>мызша, кітапхапа қызметкерлері жыртылғап, жоғалғап, ұрлапғап</w:t>
        <w:br/>
        <w:t>(сатылуы да мүмкін-ау) кітаптардың орпып ың-шыңсыз толтырудың</w:t>
        <w:br/>
        <w:t>әдісіп жақсы тапқап сияқты. Жыртылды-жоғалды, ұрлапды-жыр-</w:t>
        <w:br/>
        <w:t>лапды дегеппсеп төрі, сскірді-тозды, пайдалапуға жарамай қалды,</w:t>
        <w:br/>
        <w:t>содап кейіп ссептеп шығарылды десу құлаққа жағымдырақ қой. Сонда</w:t>
        <w:br/>
        <w:t>әрі «Құда да тыпыш, құдағи да тыпыш!» Құдірсті күшті мсмлекеттік</w:t>
        <w:br/>
        <w:t>оргапдардап арпайы комиссия құрылып, мұқият тексерілсс, былық-</w:t>
        <w:br/>
        <w:t>шылықтардыңц бетіашыларма еді, кім білсіш! Септіц-ақ келеді, бірақ...</w:t>
        <w:br/>
        <w:t>Ал директор болса, өзініц қарақап басып арашалап алу үшіп</w:t>
        <w:br/>
        <w:t>опыц бәріп оқырмапға жабады, қысқартудап көреді. Әрипсе, біз</w:t>
        <w:br/>
        <w:t>оқырманды ақтайық, қысқартуды жақтайық деп отырғапымыз жоқ.</w:t>
        <w:br/>
        <w:t>Дегепмен, осы келеңсіздіктерге сц басты кіпәлі кім? Қалай шам-</w:t>
        <w:br/>
        <w:t>дапса, олай шамдапсып, жұмысты дұрыс ұйымдастыра алмай отыр-</w:t>
        <w:br/>
        <w:t>ғап кітапхапа басшысы кіпәлі. Егер мұндай мәселелерге жауап</w:t>
        <w:br/>
        <w:t>бермесе, кемшіліктерді болдырмауға тырыспаса, кітапхапаға түскеп</w:t>
        <w:br/>
        <w:t>әр кітаптың кейіпті тағдырыпа алаңдаушылық білдірмесе, үпемі</w:t>
        <w:br/>
        <w:t>қадағалап отырмаса, қатац тәртіп орпатпаса, жыртылғап пемссс</w:t>
        <w:br/>
        <w:t>жоғалғап кітапқа жауап берстіп қызметкерге шара қолдапбаса, өз</w:t>
        <w:br/>
        <w:t>жауапкершілігіп сезіпбей, түрлі сылтауларға жүгіпсе, газет-журпал</w:t>
        <w:br/>
        <w:t>оқымаса, журпалистерге дұрыс жауап бергісі келмесе, кітапхапатыц</w:t>
        <w:br/>
        <w:t>директоры болып әсем жиһаздармсп жабдықталғап кец кабипетте,</w:t>
        <w:br/>
        <w:t>қымбат крсслода шалқайып отырудыц қажеті қапша?!</w:t>
        <w:br/>
        <w:t>Міне, халайық, біздіц ата-бабадап қалғап асыл мұраларға қапдай</w:t>
        <w:br/>
        <w:t>көзқараспеп қарайтыпдығымыз осы жайттардап-ақ апық ацға-</w:t>
        <w:br/>
        <w:t>рылмай ма?! Салғыртпыз. Салақпыз. Не пәрсегс болсып спжар</w:t>
        <w:br/>
        <w:t>қараймыз. Намыссызбыз. Жігерсізбіз. Көз алдымызда асылдарымыз</w:t>
        <w:br/>
        <w:t>топалып, ту-талапайға түсіп жатса да, салбырағап басымызды бір</w:t>
        <w:br/>
        <w:t>көтермейміз-ау! Әкем-ау, қыл аяғы судыц да сұрауы бар смсс пе?!</w:t>
        <w:br/>
        <w:t>Бұл қасистіцпеп айпалайып осыпдай кесц-байтақ жерді амапатстіп</w:t>
        <w:br/>
        <w:t>қалдырғап ата-бабацпыц дүпис-мүлкі ғой. Тіпті бүгінгі замаппыц</w:t>
        <w:br/>
        <w:t>13-0113 % 193 же</w:t>
        <w:br/>
        <w:t>” % КӨКТАМЫР %--------------ссеееелеглттккллл етте 9.</w:t>
        <w:br/>
        <w:t>Ұрпақтап-ұрпаққа ауысып отыратып асыл мұралардың бірі - жаз-</w:t>
        <w:br/>
        <w:t>ба жәдігерліктер: қолжазбалар, газст-журпалдар, сап салалы кітаптар,</w:t>
        <w:br/>
        <w:t>тағысып тағылар. Осылардың сақталу жайы қалай? Көңіл көпшітер-</w:t>
        <w:br/>
        <w:t>лік дәрсжеде мс, жоқ, әлде күмілжітер жайттар бар ма?</w:t>
        <w:br/>
        <w:t>Осы сауалдарға жауап іздеп, Қазақстап Республикасыныц Ұлттық</w:t>
        <w:br/>
        <w:t>кітапхапасыпа ат басып бұрдық. Кітапхапа дирскторы Р. Бердіға-</w:t>
        <w:br/>
        <w:t>лисвапыц алдыпда отырмыз.</w:t>
        <w:br/>
        <w:t>- Роза Амапғалиқызы, меп сіздердіц кітапхапаларыцыздыц тұ-</w:t>
        <w:br/>
        <w:t>рақты оқырмапымып. Жиі келеміп. Кейде кейбір құпды кітаптарға</w:t>
        <w:br/>
        <w:t>тапсырыс берсец, жоғалғап псмсесс сау-тамтығы қалмай жыртыл-</w:t>
        <w:br/>
        <w:t>ғап болып шығады. Кейінгі кездері бұпдай келецсіз жайттар жиі</w:t>
        <w:br/>
        <w:t>қайталапа бастады. Бұғап кім кіпәлі деп ойлайсыз? Оқырмап ба әлде</w:t>
        <w:br/>
        <w:t>кітапхапа қызметкерлері ме?</w:t>
      </w:r>
    </w:p>
    <w:p>
      <w:r>
        <w:t>- Әришпс, оқырмап кіпәлі, - деп шаптығып шыға келді біздіц са-</w:t>
        <w:br/>
        <w:t>уалымызды жақтырмаған дирсктор. - Неге десеціз, қазір кітапханада</w:t>
        <w:br/>
        <w:t>қызметкерлер жетіспейді. Қаржы тапшылығына байлапысты 118</w:t>
        <w:br/>
        <w:t>адам қысқартылды. Бұрып үш адам істейтіп жерде қазір бір-ақ адам</w:t>
        <w:br/>
        <w:t>қызмет атқарады.</w:t>
        <w:br/>
        <w:t>- Бұл келеңсіздіктердіц жолып кесіп, бір ізге түсіруге бола ма?</w:t>
        <w:br/>
        <w:t>- Елдің мәдепистіп, оқырмаппыц сапасып көтеру керек. Талай</w:t>
        <w:br/>
        <w:t>басбұзарлардыц оқырмап билетіп тартып алып, кітапханаға кіру құ-</w:t>
        <w:br/>
        <w:t>қығыпап айырдық. Біздіц хатымыз бойыпша кітап жыртқап псмссе</w:t>
        <w:br/>
        <w:t>ұрлық үстінде ұсталған талай студепт оқудап шығарылды.</w:t>
        <w:br/>
        <w:t>- Жыртылғап, жоғалғап, ұрланған кітаптар тізімделіп отыра ма?</w:t>
        <w:br/>
        <w:t>- Міндетті түрде.</w:t>
        <w:br/>
        <w:t>- Олардыц пақты сапып айта аласыз ба?</w:t>
        <w:br/>
        <w:t>- Жоқ, айта алмаймын, - деді даусып көтеріп. - Меп дирсктормыш</w:t>
        <w:br/>
        <w:t>Бұндай мәселемеп айпалыспаймып. Бұл шараумсп айпалысатып</w:t>
        <w:br/>
        <w:t>арпайы қызметкерлер бар. Солар біледі, солар айтады. Сіз псгс мағап</w:t>
        <w:br/>
        <w:t>келесіз? - дедітүсіп суытып, көзіп бажырайтып. - Соларға барыцыз!-</w:t>
        <w:br/>
        <w:t>Неші бүлдіргепімді білмеймін, өці сұрлапып, түтігіп кетті. Шыпымды</w:t>
        <w:br/>
        <w:t>айтсам, қорқып кеттім.</w:t>
        <w:br/>
        <w:t>- Бұл мекеменің бас иссі сіз емессіз бес, салып ұрып бірдеп сізге</w:t>
        <w:br/>
        <w:t>келетіпіміз сопдықтап...</w:t>
        <w:br/>
        <w:t>% 191%</w:t>
        <w:br/>
        <w:t>” % КӨКТАМЫР %%-------------ттə.%</w:t>
        <w:br/>
        <w:t>Тасмағамбстов. Осыдап бірпеше жыл бұрып ЮНЕСКО-пыц бас</w:t>
        <w:br/>
        <w:t>хатшысы Федерико Майордыц шақыртуымсп Фрапцияға барып, өзі</w:t>
        <w:br/>
        <w:t>жекс жипағап құнды заттардап көрмс ұйымдастырды. Оныц басым</w:t>
        <w:br/>
        <w:t>көпшілігі - адай-түрікмендердіц мүлкі.</w:t>
        <w:br/>
        <w:t>Мсешіц қолымдағы Құпапбайдыц шақшасып сол көрмеге қоюға сұ-</w:t>
        <w:br/>
        <w:t>ратып алды да, кейішіеп өзіме әкеліп берді. Қазір өзімде. Үйге барып</w:t>
        <w:br/>
        <w:t>көрулеріце болады.</w:t>
        <w:br/>
        <w:t>- Сіз опыц Құпапбай қажыпыц шақшасы скепіп қайдап білді-</w:t>
        <w:br/>
        <w:t>ціз, айғақтайтып құжаттар бар ма, қолыцызға қайдап түсті?</w:t>
        <w:br/>
        <w:t>- Қарқаралы усзіпде скі-ақ адам мырза атапғап. Оныц біріншісі -</w:t>
        <w:br/>
        <w:t>Құпапбай да, скішшісі- Тұрсып дегеп. Міпе, меп ол шақшапы осы Тұр-</w:t>
        <w:br/>
        <w:t>сып мырзапыпц ұрпақтарыпап алдым.</w:t>
        <w:br/>
        <w:t>- Опы мемлекеттік мұражайларға өткізу ойыцызда жоқ па?</w:t>
        <w:br/>
        <w:t>- Оғап Құдайдың да, зацпыц да билігі жүрмейді. Ешкім де мәжбүр-</w:t>
        <w:br/>
        <w:t>леп ала алмайды. Тіпті, опы айтасыз, мепіц қолымда түркі қағапы-</w:t>
        <w:br/>
        <w:t>пыц мөрі бар. Опда «Таңдап да жұбап» дегеп сөз бар. Бұлар - меніц</w:t>
        <w:br/>
        <w:t>жекс мүліктерім. Ешкімпіц қол салуға хақысы жоқ! - Ақсслсу аға</w:t>
        <w:br/>
        <w:t>ешқапдай бұлтаққа салғап жоқ, турасып айтты. Сөзіпіц аяғып бізге</w:t>
        <w:br/>
        <w:t>жекіруменп аяқтады. - Сеп бала қайдап білесіп, меп мүмкіп сопдай</w:t>
        <w:br/>
        <w:t>заттардыц ортасында өмір сүруді қалайтып шығармыш!..</w:t>
        <w:br/>
        <w:t>Ойлапдыратып-ақ сөз.</w:t>
      </w:r>
    </w:p>
    <w:p>
      <w:r>
        <w:t>Әрише, ондай құнды заттарды жске адамдардыц қолыпап сшкім</w:t>
        <w:br/>
        <w:t>дс күшпен ала алмайды. Ақсслсу ағамыз айтпақшы, оғап «Құдайдыц</w:t>
        <w:br/>
        <w:t>да, мемлекеттіц дс әмірі жүрмейді». Тек ақшаға сатып алуға ғапа</w:t>
        <w:br/>
        <w:t>болады. Қазіргі тацда оғап сшқапдай мүмкіпшілік болмай отыр.</w:t>
        <w:br/>
        <w:t>Дегепмеп, біздіц ойымызша, жекс адамдардыц қолыпда болғашпап</w:t>
        <w:br/>
        <w:t>гөрі, мұражайлардағы экспопаттар қорып молайтып тұрса әлдеқай-</w:t>
        <w:br/>
        <w:t>да пайдалырақ болар сді. Мұражайларға ксліп-кстушілер көреді,</w:t>
        <w:br/>
        <w:t>тамашалайды. Бірсу болмаса бірсу әсерлепеді, бірсуге ой салады,</w:t>
        <w:br/>
        <w:t>бірсудің қиялып тербейді. Бірсудіп шығармасына арқау болады,</w:t>
        <w:br/>
        <w:t>біреудің зерттеуіпе пайдасы тиеді дегендей...</w:t>
        <w:br/>
        <w:t>Жеке адамдардыц үйлеріпдегі бағалы мүліктер күпдердіп бір</w:t>
        <w:br/>
        <w:t>күшінде жоғалып қалуы мүмкіп пемссс ұрпақтары опдай жәдігер-</w:t>
        <w:br/>
        <w:t>ліктердіп бағасып білмей, «Бұлардыц бізге пс керсгі бар?..» деп</w:t>
        <w:br/>
        <w:t>9% 188 ж</w:t>
        <w:br/>
        <w:t>” % КӨКТАМЫР %%-------------ттə.%</w:t>
        <w:br/>
        <w:t>Осы кезде дирсктордыц кабипстіпс жасы қырықтар шамасып-</w:t>
        <w:br/>
        <w:t>дағы әйел адам келіп кірді. Опы көрген директор тіпті өршелепіп</w:t>
        <w:br/>
        <w:t>кетті. Енді даусып көтерс айғайға баса бастады:</w:t>
        <w:br/>
        <w:t>- Аты-жөшің кім өзі?!</w:t>
        <w:br/>
        <w:t>-Думап Рамазап.</w:t>
        <w:br/>
        <w:t>Директор хапым «Меп сағап көрсстерміп әлі» дегендей, алдып-</w:t>
        <w:br/>
        <w:t>дағы қағазға меніц аты-жөпімді бадырайтып жазып алды. Қолы дір-</w:t>
        <w:br/>
        <w:t>дір етеді.</w:t>
        <w:br/>
        <w:t>- Сізге керек тізімді мсп айтып берсйіп, жүріңіз, - деді кабипеткс</w:t>
        <w:br/>
        <w:t>кіргеп бсйтапыс әйел. Директор скеуміздіц ортақ тіл табыса алмай</w:t>
        <w:br/>
        <w:t>отырғапымызды байқағап болу керек. Қуапып кеттім.</w:t>
        <w:br/>
        <w:t>Еппеп басып соцыпан ілсстім. Өз кабипетіпс ертіп келіп, пспдей</w:t>
        <w:br/>
        <w:t>шаруамсп жүргенімді жайлап сұрай бастады. Өзіп кітапхапапыц</w:t>
        <w:br/>
        <w:t>ғылыми ұйымдастыру бөліміпніц мецгерушісі Карима Қоштасва деп</w:t>
        <w:br/>
        <w:t>тапыстырды.</w:t>
        <w:br/>
        <w:t>- Меп бір-ақ пәрсепі білгім келеді. Ол - осы кітапхападап жоғалғап</w:t>
        <w:br/>
        <w:t>кітаптардың сапы. Жәпс олардыц жоғалу себептері қапдай?</w:t>
        <w:br/>
        <w:t>- Біз биылғы жылға дейіп кейбір адамдарға үйлеріпс апарып</w:t>
        <w:br/>
        <w:t>оқуыпа кітаптар беріп келдік. Олар - үкімет адамдары меп ғылыми</w:t>
        <w:br/>
        <w:t>қызметкерлер. Кейде алғап кітаптарып қайтармайтыпндар болады.</w:t>
        <w:br/>
        <w:t>Көшіп кетеді, дүпис салады дегендей. Соцғы оп жылда үкімет адамда-</w:t>
        <w:br/>
        <w:t>рыша берілген 55 кітап, ғылыми қызметкерлерге берілгеп 225 кітап,</w:t>
        <w:br/>
        <w:t>облыстық кітапханалар сұратып алдырғап 61 кітап қайтқап жоқ. Со-</w:t>
        <w:br/>
        <w:t>дап кейіп кітаптар тозады, беттері жырым-жырым болып, оқылуы</w:t>
        <w:br/>
        <w:t>мүмкіп болмай қалады. Немесс тақырыптық жағыпап сскірсді. Мә-</w:t>
        <w:br/>
        <w:t>сслсп, Коммунистік партия туралы сцбектер, партияпыц сьездері</w:t>
        <w:br/>
        <w:t>меп плспумдардың шешімдері. Тағысып-тағылар. Бұндай кітаптарды</w:t>
        <w:br/>
        <w:t>жыл сайып списать стіп отырамыз. Мысалы, былтырдың өзінде ғапа</w:t>
        <w:br/>
        <w:t>осыпдай 13 мыц 141 кітап-журпал есептеп шығарылған. Опыц 2 мыц</w:t>
        <w:br/>
        <w:t>785-і- кітап, 9 мыц 229-ы- газет-журпалдар. Жалпы біздіц қорда</w:t>
        <w:br/>
        <w:t>5 миллиоп 433 мың кітап, газет-журпал бар.</w:t>
        <w:br/>
        <w:t>Кітапхапа дирскторыпыц сопша шаптыққанып спді түсіпгендей-</w:t>
        <w:br/>
        <w:t>міп. Бір шикілігі шығып қала ма деп сасқап болу керек. Әйтпесе,</w:t>
        <w:br/>
        <w:t>қараптап-қарап отырып пегс сопша шүйлігеді? Нс жазығымыз бар?..</w:t>
      </w:r>
    </w:p>
    <w:p>
      <w:r>
        <w:t>4% 192 ж</w:t>
        <w:br/>
        <w:t>” % КӨКТАМЫР %%-------------ттə.%</w:t>
        <w:br/>
        <w:t>- Бірдеце білмесек айтпаймыз ғой. «Жел соқпасы шөптіц басы</w:t>
        <w:br/>
        <w:t>қимылдамайтышпып» өзіціз дес білесіз. Бос сөз болса, кезіпде осы</w:t>
        <w:br/>
        <w:t>мұражайға өткізілгеп Кепесары хаппыц сауыты қайда? Көрсетіцізші</w:t>
        <w:br/>
        <w:t>маға!</w:t>
        <w:br/>
        <w:t>- Ол рас. Кепссарыпыц сауыты осында болғап сксп. Елуіпші, ал-</w:t>
        <w:br/>
        <w:t>пысыпшы жылдары списать стіп жіберіпті... шішек, біз сізбеп бес-ақ</w:t>
        <w:br/>
        <w:t>мипут әңгімелесуге келісіп сдік қой. Сіз меніц жарты сағат уақытым-</w:t>
        <w:br/>
        <w:t>ды алдыцыз. Қазір бір жерге баруым керек сді...</w:t>
        <w:br/>
        <w:t>- Мспде болдым. Басқа сұрағым жоқ!</w:t>
        <w:br/>
        <w:t>.“Сопда қалай, мұражайда тұрғап скі жүзге тарта мүліктіц барлы-</w:t>
        <w:br/>
        <w:t>ғы ссептеп шығарылғап ба?! Жоқ, ол мүмкіп смсс. Осы жерде бір</w:t>
        <w:br/>
        <w:t>былық-шылықтыц басы қылтиятып сияқты.</w:t>
        <w:br/>
        <w:t>Бірсу, скеу, болмаса оп, жиырма смсс, скі жүз мүліктіц жоғалуы пс-</w:t>
        <w:br/>
        <w:t>месс ссептеп шығарылуы көңілге қопымды жәйт пс?! Жоқ, көңілге</w:t>
        <w:br/>
        <w:t>біртүрлі күдік ұялатады... Өйткеші, мұражайда тұрғап скі жүз экспо-</w:t>
        <w:br/>
        <w:t>пат түгіл, бір-скеуі жоғалса мемлекеттік дәрсжеде әцгімс болуға тиіс.</w:t>
        <w:br/>
        <w:t>Қадағалап-бақылап отыратып тиісті мемлекеттік органдар шара</w:t>
        <w:br/>
        <w:t>қолдапып, тергеп-тексеріп, мәселесііц апық-қапығышпа жетіп, айып-</w:t>
        <w:br/>
        <w:t>ты адамдар жазаға тартылуы қажет. Әйтпесе, бұпдай келецсіз жайт-</w:t>
        <w:br/>
        <w:t>тар қайталапа береді. Тіпті үйрсішікті әдеткс айпалуы мүмкін. Бір</w:t>
        <w:br/>
        <w:t>мұражайдап, басқа смсс, Орталық мсмлекеттік мұражайдап скі жүз</w:t>
        <w:br/>
        <w:t>зат жоғалса, үйрсішікті әдет демей, пс деуге болады?! Кейіп апықтап</w:t>
        <w:br/>
        <w:t>білдік, Орталық мемлекеттік мұражайдап скі жүз смсс, скі мыц құпды</w:t>
        <w:br/>
        <w:t>зат-бұйымдар жоғалып кетіпті.</w:t>
        <w:br/>
        <w:t>Бұл тек рсспубликамыздыц бас мұражайындағы ғапа оқиға.</w:t>
        <w:br/>
        <w:t>Ал еліміздіп үлкенді-кішілі басқа мұражайларыпдағы кейбір кс-</w:t>
        <w:br/>
        <w:t>лепсіздіктерді айтуға ауыз бармайды. Мұражай қызмсеткерлеріпіц</w:t>
        <w:br/>
        <w:t>өздері ұрлап, әлдекімдерге сатқызатып көріпеді. Міне, керек болса!</w:t>
        <w:br/>
        <w:t>Оцтүстік Қазақстапдағы Отырар мұражайышпап алтып теңгелердің</w:t>
        <w:br/>
        <w:t>жоғалуы, олардыц қара базарларда сатылуы көп жайдап хабар бер-</w:t>
        <w:br/>
        <w:t>сс керск. Мұпдай келецсіз жайттарды рсспубликамыздыңц кез келге</w:t>
        <w:br/>
        <w:t>мұражайыпап кездестіруге болады. Қолды болғап тек алтып теңгелер</w:t>
        <w:br/>
        <w:t>ғапа ма?! Жоқ, тым көп. Көп-ақ. Тізс берсец тізбектеліп, айта берсец</w:t>
        <w:br/>
        <w:t>тіл тисгі ағытылып жүрс берері сөзсіз.</w:t>
        <w:br/>
        <w:t>9% 190 ж</w:t>
        <w:br/>
        <w:t>” % КӨКТАМЫР %--------------ссеееелеглттккллл етте 9.</w:t>
        <w:br/>
        <w:t>Ендігі бір үміт Ресей Сыртқы істер мипистрлігініц мұрағатында</w:t>
        <w:br/>
        <w:t>болатып.Тым құрысабір дерсктабылып қала мадегепсоқыр үміт қой</w:t>
        <w:br/>
        <w:t>баяғы. Оғап да бардық. Бірақ кіргізбеді. Рұқсат етпеді. Кірс алмадық.</w:t>
        <w:br/>
        <w:t>- Біздің архивке кіру үшіп скі апта күтуге тура келеді. Сіздердің</w:t>
        <w:br/>
        <w:t>берген өтіпіштеріцізді біздіц арпаулы комиссия қарайды. Комиссия</w:t>
        <w:br/>
        <w:t>рұқсат етсе, скіаптадап кейіп кірс аласыздар, ал рұқсат етпесе, келген</w:t>
        <w:br/>
        <w:t>іздеріцізбеп кері қайтасыздар. Бұл - бұлжымас зац. Бізге сшкімпіц де</w:t>
        <w:br/>
        <w:t>бұйрығы жүрмейді. Ал мына қағаздарыцыз бізге жарамайды. Біздіц</w:t>
      </w:r>
    </w:p>
    <w:p>
      <w:r>
        <w:t>архивтіц атыпа жекс хат керек. Опсыз біз сіздердің өтіпіштеріцізді</w:t>
        <w:br/>
        <w:t>қабылдамаймыз.Опыцүстіпс біздіц архив 1 тамыздап бастап бір айға</w:t>
        <w:br/>
        <w:t>жабылады, - деді архив басшылығы мәп-жайды толықтүсіпдіріп.</w:t>
        <w:br/>
        <w:t>сөж</w:t>
        <w:br/>
        <w:t>Сол баяғы памыс атты алып күштіц жегегімеіп Лепип атындағы</w:t>
        <w:br/>
        <w:t>Мемлекеттік кітапхапаға да бардық. Кітапхапа басшылары жылы</w:t>
        <w:br/>
        <w:t>сөйлесті. Бір айға рұқсат қағаз да жазып берді. Бірақ, өкіпіштісі сол,</w:t>
        <w:br/>
        <w:t>астыцғы қоймаларда жөпдеу жұмыстары жүргізіліп жатқапдықтап</w:t>
        <w:br/>
        <w:t>кітаптарға тапсырыс беруге сшқапдай мүмкіндік болмады.</w:t>
        <w:br/>
        <w:t>ЕЗ</w:t>
        <w:br/>
        <w:t>«Суға кеткеп тал қармайдыпыпц» кебімеп П Николайдың бас</w:t>
        <w:br/>
        <w:t>сүйсегіп тапқап Никитип дегеп аптропологты тауып алып, ақыл-</w:t>
        <w:br/>
        <w:t>кеңес сұрайық дегеп оймеп, опы іздестіре бастадық. Осы мақсатпен</w:t>
        <w:br/>
        <w:t>Мәскеу мемлекеттік упиверситетіпіц Аптропология ипституты меп</w:t>
        <w:br/>
        <w:t>мұражайыпа бардық. Сонда мұражай мецгерушісі болып қызмст</w:t>
        <w:br/>
        <w:t>істейтіп Свстлапа Ефимова атты аптрополог келіпшекпеп кезде-</w:t>
        <w:br/>
        <w:t>сіп, ақыл-кецес сұрадық. Қас-қабағы ашық, иманжүзді адам сксп.</w:t>
        <w:br/>
        <w:t>Әңгімелссе отырып, біраз жайттыц шетіп шығарды:</w:t>
        <w:br/>
        <w:t>- Никитип қазір қалада жоқ. Кслгеп соц меп одап жайлап сыр</w:t>
        <w:br/>
        <w:t>суыртпақтап көрсйіп. Мепіц ойымша, хаппыц бас сүйегі КГБ-піц</w:t>
        <w:br/>
        <w:t>арпаулы қоймасында болуы мүмкіп. Гитлердің басы содап табылды</w:t>
        <w:br/>
        <w:t>ғой. Бұпдай арпаулы қойма Ішкі істер мипистрлігінде де бар. Оларда</w:t>
        <w:br/>
        <w:t>болса Никитип білуге тиіс. Өйткешпі ол қоймаларға кіріп, жұмыс істеу-</w:t>
        <w:br/>
        <w:t>ге сопыц ғапа рұқсаты бар. Тағы бір пәрсс айтайып, кезіпде көрмеге</w:t>
        <w:br/>
        <w:t>% 133 ж</w:t>
        <w:br/>
        <w:t>” % КӨКТАМЫР %%-------------ттə.%</w:t>
        <w:br/>
        <w:t>қойылған бас сүйектердің тізімі көрсстілгеп төрт томдық сцбек бар.</w:t>
        <w:br/>
        <w:t>Онда Рессей мәдепи мекемелеріндегі көрме залдарыпа қойылған бас</w:t>
        <w:br/>
        <w:t>сүйсктер толық қамтылғап. Мүмкіп, содап бір дерск табылып қалар.</w:t>
        <w:br/>
        <w:t>Ол кітап біздің кітапханада бар. Бірақ қазір ол жабық. Кейіпірек келс-</w:t>
        <w:br/>
        <w:t>тіп болсацыздар, асықпай қарап шығуларыцызға болады. Айтпақшы,</w:t>
        <w:br/>
        <w:t>П Николайдың сүйегі де әупірімдеп әрсц табылғап жоқ па?! Опыц</w:t>
        <w:br/>
        <w:t>өзіпде де әр түрлі пұсқалар болды. Отыз түрлі жорамал айтылды.</w:t>
        <w:br/>
        <w:t>Бірсулер Николайдың мүрдесін көмген десе, епді бірсулер керосип</w:t>
        <w:br/>
        <w:t>құйып өртеп жіберген десті. Ал үшінші бірсулер депесі бір бөлек,</w:t>
        <w:br/>
        <w:t>басы бір бөлек көмілгешіп тілдеріпс тиек стті. Солардың бәріп екшей</w:t>
        <w:br/>
        <w:t>келе, зерттеу һәм қазба жұмыстарып жүргізу барысында әйтеуір</w:t>
        <w:br/>
        <w:t>тапты ғой. Аптлияда экспертиза жасалды. Табылғап бас сүйектердің</w:t>
        <w:br/>
        <w:t>бәрі апықталды. Тек Николайдыц бас сүйегі туралы дау-дамай әлі</w:t>
        <w:br/>
        <w:t>басылмай тұр. Өйткешпі опыц бас сүйегіп компьютерге салғанда сәл</w:t>
        <w:br/>
        <w:t>айырмашылықтар байқалғап. Өзіпіц сурсттегі басы меп табылғап</w:t>
        <w:br/>
        <w:t>баста өзгешеліктер біліпгеп. Сопдықтап бұл оцай шаруа смсс, үлке</w:t>
        <w:br/>
        <w:t>жұмыс керек, іздепу керек. Мепіц ойымша, жақсылап іздесеціздер,</w:t>
        <w:br/>
        <w:t>Кепссары хашпыц бас сүйсгі де табылуы әбдеп мүмкіп. Өйткепі</w:t>
        <w:br/>
        <w:t>шыққап із беп кеткен із бар ғой...</w:t>
        <w:br/>
        <w:t>Біз осыдап кейіп Рсссй Ғылым академиясының Рессей тарихы ипс-</w:t>
        <w:br/>
        <w:t>титутыпа барып, осы сапарда біздіц Ресейдегі басты ақылшымыз</w:t>
        <w:br/>
        <w:t>болғап профсссор Нәйлә Бскмахаповамсеп жолығып, ашық пікір-</w:t>
        <w:br/>
        <w:t>лестік.</w:t>
        <w:br/>
        <w:t>- Мепіц мамандығым тарихшы. Сапалы ғұмырымды тарихты</w:t>
        <w:br/>
        <w:t>зерттсугс арпап келсміп. Көбірек қаузайтыпым - орыс-қазақ қарым-</w:t>
      </w:r>
    </w:p>
    <w:p>
      <w:r>
        <w:t>қатыпасы. Опыц ішінде ХІХ ғасыр. Сондықтан бұл мәселелер мағап</w:t>
        <w:br/>
        <w:t>жақсы тапыс.Рессйархивтеріндегі Гасфордқа, Горчаковқа, Кепесары</w:t>
        <w:br/>
        <w:t>хапға қатысты құжаттардың барлығып қарап шықтым дссем болады.</w:t>
        <w:br/>
        <w:t>Әришс, оларға қатысты құжаттар көп. Гасфордтыц жекс қоры Омбы</w:t>
        <w:br/>
        <w:t>архивінде, ал Горчаковтікі осыпдағы Сыртқы істер мипистрлігіпіц</w:t>
        <w:br/>
        <w:t>архивіпде. Меп архивте ұзақ отырғап адаммын. Бірақ мепіц көзіме</w:t>
        <w:br/>
        <w:t>Хап Кепспіц бас сүйегі туралы дерек түсе қоймады. Егер түссе меп</w:t>
        <w:br/>
        <w:t>ұмытпайтын сдім. Әкемшіц жеке архиві де мепіц қолымда скспіп</w:t>
        <w:br/>
        <w:t>9% 184 ж</w:t>
        <w:br/>
        <w:t>” % КӨКТАМЫР %--------------ссеееелеглттккллл етте 9.</w:t>
        <w:br/>
        <w:t>күрссіпте лақтырып жіберуі де ғажап смсс. Күлмеціздер! Ашу-</w:t>
        <w:br/>
        <w:t>лапбацыздар! Өмірде бәрі болады. Көріп тс жүрміз. Сопап кейіп</w:t>
        <w:br/>
        <w:t>айтамыз да... Сопдықтап ондай құпды дүпис-мүліктерді мемлекеттік</w:t>
        <w:br/>
        <w:t>тізімге алып, мұражайларда сақтағап дұрыс-ау! Бірақ... иә, бірақ бұл</w:t>
        <w:br/>
        <w:t>тарапта да «әттсгеп-айлар» жетіп артылады. Қандай дейсіз ғой?.. Мем-</w:t>
        <w:br/>
        <w:t>лекеттік тізімге алыпып, мұражайларға өткізілгеп көпе дүпислер</w:t>
        <w:br/>
        <w:t>де ұшты-күйлі жоғалып кетеді скеп. Кім ойлағап?! Өмірде бұпдай да</w:t>
        <w:br/>
        <w:t>қарама-қайшылықтар бола береді скеп. Бірсу ата-бабасыпап қалғап</w:t>
        <w:br/>
        <w:t>құпды мұрапы жоғалып кетпесіп деп мемлекеттік мұражайларға</w:t>
        <w:br/>
        <w:t>өткізеді, ал ол зат біраз уақыт өткенен кейіп жоғалып кетеді. Не</w:t>
        <w:br/>
        <w:t>дегеп сұмдық)! Сопда бұғап кім жауап бсреді? Мұражай басшылары</w:t>
        <w:br/>
        <w:t>меп қызметкерлеріпейп пегес жауапкершілік талап естілмейді? Тіпті</w:t>
        <w:br/>
        <w:t>шара қолданып, жазағатартуда артық стпейді. Өйткепіолар осы үшіп</w:t>
        <w:br/>
        <w:t>айлық алып, күндеріп көріп жүр ғой. Жапұяларып асырап дегендей...</w:t>
        <w:br/>
        <w:t>Осындай ойлармеп келіп, Алматыдағы Орталық мемлекеттік мұра-</w:t>
        <w:br/>
        <w:t>жайдыц дирскторы Нұрсап Әлімбайдыпц қызмст кабипсткс бас</w:t>
        <w:br/>
        <w:t>сұқтық.</w:t>
        <w:br/>
        <w:t>- Құдайға шүкір, мұражайымызда тарихи һәм ғылыми жағыпап</w:t>
        <w:br/>
        <w:t>болсып аса бағалы сапалатып скі жүз төрт мыц экспопат бар, - деп</w:t>
        <w:br/>
        <w:t>бастады сөзіп Нұрсап мырза біздіц пепдей шаруамеп келгешпімізді</w:t>
        <w:br/>
        <w:t>білген соц. - Мепіц бұл қызметке тағайыпдалғапыма сегіз-ақ ай бол-</w:t>
        <w:br/>
        <w:t>ды. Сопдықтап мұражайдағы мүліктерді түгендеу мақсатымен ар-</w:t>
        <w:br/>
        <w:t>пайы комиссия құрдық. Қазір қызу жұмыс істеп жатыр. Сол себспті</w:t>
        <w:br/>
        <w:t>бұл бағытта қазір сштецс айта алмаймып. Комиссия жұмысып аяқта-</w:t>
        <w:br/>
        <w:t>сып. Содап кейіп бәріп айтуға болады.</w:t>
        <w:br/>
        <w:t>- Комиссия шығарғап қорытыпдыпы газстке жариялауға берссіз</w:t>
        <w:br/>
        <w:t>ғой? Опда жоғалғап заттардыц толық тізімі берілетіп шығар?</w:t>
        <w:br/>
        <w:t>- Әлбетте!</w:t>
        <w:br/>
        <w:t>- Ресми смсс дерек көздеріпіц мәліметіпе қарағанда, осы Орта-</w:t>
        <w:br/>
        <w:t>лық мұражайдың өзіпеп екіжүзгетарта құпды заттар жоғалып кетіпті.</w:t>
        <w:br/>
        <w:t>Осы шындық па?</w:t>
        <w:br/>
        <w:t>- Опы кім айтты?</w:t>
        <w:br/>
        <w:t>- Білдік қой.</w:t>
        <w:br/>
        <w:t>- Бос сөз. Опы дәлелдеу керек.</w:t>
        <w:br/>
        <w:t>%% 139</w:t>
        <w:br/>
        <w:t>” % КӨКТАМЫР %%-------------ттə.%</w:t>
      </w:r>
    </w:p>
    <w:p>
      <w:r>
        <w:t>қайраткерлері тудырғап сцбектер шып-шырғасы шығарылмай,</w:t>
        <w:br/>
        <w:t>ертеңге жетіп, келешек ұрпаққа қызмет етуі тиіс емсс пе?</w:t>
        <w:br/>
        <w:t>Ата-бабадап қалғап бұндай құпды заттар жеке адампыц мепшігі</w:t>
        <w:br/>
        <w:t>болмауы керек. Олар - мемлекеттіц қазыпасы, байлығы. Епдешс,</w:t>
        <w:br/>
        <w:t>опдай жәдігерлердіц барлығы мұқият тізімге алыпып, мемлекеттік</w:t>
        <w:br/>
        <w:t>тұрғыдап қамқорлық жасалып, аса қырағылықпеп қорғалып, көздің</w:t>
        <w:br/>
        <w:t>қарашығындай сақталуы тиіс. Сонда ғапа өссміз, өркепдейміз!</w:t>
        <w:br/>
        <w:t>Ксц-байтақ қазақ даласып бізге дейіп де ата-бабаларымыз</w:t>
        <w:br/>
        <w:t>мекендеген, біздеп кейіп де өмірдіц тоқтап қалмасы апық. Тым</w:t>
        <w:br/>
        <w:t>болмаса осыпау қарапайым қағиданы ұмытпағапымыз жөп шығар!</w:t>
        <w:br/>
        <w:t>«Ата-бабасының дүпис-мүлкіп жоқтайтып ұрпағы бар скеп» десіп</w:t>
        <w:br/>
        <w:t>де былайғы жүрт.</w:t>
        <w:br/>
        <w:t>9% 194</w:t>
        <w:br/>
        <w:t>ғақ,</w:t>
        <w:br/>
        <w:t>СӨЗ ӨНЕРІ:</w:t>
        <w:br/>
        <w:t>серті мен дерті</w:t>
        <w:br/>
        <w:t>” % КӨКТАМЫР %--------------ссеееелеглттккллл етте 9.</w:t>
        <w:br/>
        <w:t>кешкеп. Мұпдай қадірлі адампыц сөзіне сепгендіктеп, біз ақ патшаға</w:t>
        <w:br/>
        <w:t>қарсы мылтық ату меп қылып көтеруді тоқтатқап сдік. Ал биыл</w:t>
        <w:br/>
        <w:t>паурыздыц жиырма бірінде, өзіміз ацға шығып кеткенде, Омбы</w:t>
        <w:br/>
        <w:t>қаласыпап шыққап, Сотпиков басқарғап жасақ ауылымызды шауып,</w:t>
        <w:br/>
        <w:t>мал-мүлкімізді талап, Күпімжап хапымды бас стіп, бірісше адамды</w:t>
        <w:br/>
        <w:t>ұстап алып кетті. Бұпдай жағдайда жақсылықты бір құдайдап болма-</w:t>
        <w:br/>
        <w:t>са, орыс бастықтарыпап күтуге болмайтыпыпа көзім жетті».</w:t>
        <w:br/>
        <w:t>Кепссары ақ патшаға қарсы пс үшіп қылыш көтерген? Нс үшіп</w:t>
        <w:br/>
        <w:t>мылтық кезспгеп? Орыс гепсералыпа жазғап хаппыц хаты көп жайт-</w:t>
        <w:br/>
        <w:t>тапсырапдатады. Сопдықтап, сөз соцында айтарымыз, Кеспесарыпыц</w:t>
        <w:br/>
        <w:t>қылышы бұғап дейіп сшқапдай көрмс залыпа қойылмапты, Оцтүс-</w:t>
        <w:br/>
        <w:t>тік Қазақстап облыстық өлкстапу мұржайыпыц қорында құпия</w:t>
        <w:br/>
        <w:t>сақталған. Епді осынау тарихи қылышты Алматы псмссс Астападағы</w:t>
        <w:br/>
        <w:t>Орталық мұражайларға алдырып, көрпекті жерлерге көрпекілік</w:t>
        <w:br/>
        <w:t>ретінде қойылса дұрыс болар сді.</w:t>
        <w:br/>
        <w:t>Жас ұрпақ көрсіп, көрсіп де ойлапсып, ойлапсып да өздеріпше</w:t>
        <w:br/>
        <w:t>байлам жасасыш!</w:t>
        <w:br/>
        <w:t>Кепссарыпыц қылышы сонысымен дс құпды.</w:t>
        <w:br/>
        <w:t>%% 199</w:t>
        <w:br/>
        <w:t>” % КӨКТАМЫР %--------------ссеееелеглттккллл етте 9.</w:t>
      </w:r>
    </w:p>
    <w:p>
      <w:r>
        <w:t>ХАН КЕНЕНІҢ ҚЫЛЫШЫ</w:t>
        <w:br/>
        <w:t>Кейіпті жылдары «Қазақ әдебиеті» газстіпде Кепссары хап</w:t>
        <w:br/>
        <w:t>туралы аз жазылғап жоқ. «Хап сүйсгіп іздестіру» жорығы аясып-</w:t>
        <w:br/>
        <w:t>да жариялапғап мақала-матсриалдарды айтпағаппыц өзінде, хап</w:t>
        <w:br/>
        <w:t>Кепсешіц мылтығы меп сауыты жөпінде келелі әцгімслер қозғалғап-</w:t>
        <w:br/>
        <w:t>ды. Белгілі ақып Ұлықбек Есдәулет Омбы облыстық өлкетану мұ-</w:t>
        <w:br/>
        <w:t>ражайыпап хаштыц мылтығын көргендігіп тілге тиек стсс, талаптты</w:t>
        <w:br/>
        <w:t>ғалым Кепжсехап Матыжап Кепссары Қасымұлыпыпц сауыты туралы</w:t>
        <w:br/>
        <w:t>әцгімс айтқап-ды. Сауыт бір кездері Қазақстап Республикасыныц</w:t>
        <w:br/>
        <w:t>Орталық мұражайына тапсырылыпты. Бір қызығы - сол сауыт қазір</w:t>
        <w:br/>
        <w:t>жоқ. Орталық мұражай басшылығының айтуы бойыпша, пайдалапу-</w:t>
        <w:br/>
        <w:t>ға жарамсыз болғапдықтап ссептеп шығарылғап. Содап ұшты-күйлі</w:t>
        <w:br/>
        <w:t>жоқ. Жоғалған...</w:t>
        <w:br/>
        <w:t>Жақында Орталық мұражай дирскторыпыц бұрыпғы орып-</w:t>
        <w:br/>
        <w:t>басары, қазіргі Қазақстап Республикасы Тұцғыш Прсзидепті мұ-</w:t>
        <w:br/>
        <w:t>ражайыпыц директоры Кепжехап Матыжап тағы бір жағымды</w:t>
        <w:br/>
        <w:t>жацалықайтты.Орталық мұражайға өткізілгеп Кспссары сауытыпыц</w:t>
        <w:br/>
        <w:t>суреті меп тіркеу құжаттарып тауыпты.</w:t>
        <w:br/>
        <w:t>- Орталық мұражайда оп сауыт бар, осы сурст арқылы эксперти-</w:t>
        <w:br/>
        <w:t>за жасап, Кепосарыпыц сауытып апықтауға болады. Өйткеші сол оп</w:t>
        <w:br/>
        <w:t>сауыттың біреуі хапндікі болуы да ғажап смсс,- дейді Кепжсхап мырза.</w:t>
        <w:br/>
        <w:t>Хап Кепіспіц мылтығы меп сауыты туралы әцгімслердіц ұшығы</w:t>
        <w:br/>
        <w:t>тарқай бастағап соц, опыц қылышы жөпінде де сөздер айтыла бас-</w:t>
        <w:br/>
        <w:t>тады. Бірсулер Мәскеудіц бір мұражайыпап көріпті-мыс. Қойшы,</w:t>
        <w:br/>
        <w:t>әйтеуір, жел сөздер көп болып, пақты әцтімс жоқ болғапдықтап,</w:t>
        <w:br/>
        <w:t>бәлеп деп сөз қозғауға батылымыз бара бермегеп. Таяуда Алматы-</w:t>
        <w:br/>
        <w:t>да тұратып Кспссарыпыц шөберс қызы Напуса Кепссарипамсп</w:t>
        <w:br/>
        <w:t>жолығып, әңгімелестік. Сөз орайында:</w:t>
        <w:br/>
        <w:t>%% 195</w:t>
        <w:br/>
        <w:t>” % КӨКТАМЫР %--------------ссеееелеглттккллл етте 9.</w:t>
        <w:br/>
        <w:t>Иә, сол бұрыпғылар болса «бірдеце» айтар ма сді, кім білсіп? Де-</w:t>
        <w:br/>
        <w:t>гепмеп, мұражайдың бас кітапшасында Кепссарыпыц қылышы скешпі</w:t>
        <w:br/>
        <w:t>тайға тацба басқапдай көрсетілген ғой.</w:t>
        <w:br/>
        <w:t>Ал енді сол хап Кепешпіц қылышып Оцтүстік Қазақстап облыс-</w:t>
        <w:br/>
        <w:t>тық өлкестапу мұражайыпа өткізгеп Әзімхап Кспссарип дегеп кім?</w:t>
        <w:br/>
        <w:t>Сөзіміз дәлелді болу үшіп осы сауалға жауап берс кетсек, мәселепіц</w:t>
        <w:br/>
        <w:t>түйіші өзіпсі-өзі шешілетіп сияқты.</w:t>
        <w:br/>
        <w:t>Әзімхап - Кепссарыпыц бәйібшесі Күпімжаппап туғап бала-</w:t>
        <w:br/>
        <w:t>сы Ахметтіц ұлы. Былайша айтқанда, Кепссарыпыц пемерсесі. Бізге</w:t>
        <w:br/>
        <w:t>Кепссарыпыц қылышып Оцтүстік Қазақстап облыстық өлкетану</w:t>
        <w:br/>
        <w:t>мұражайында тұрғапып айтқап Напуса Кспссарипапыц әкесі.</w:t>
        <w:br/>
        <w:t>- Әкеміз Әзімхап Ахметұлы Кепесарип 1878 жылы Шымкент</w:t>
        <w:br/>
        <w:t>қаласында туғап, - дейді Напуса Кепссарипа. - 1879 жылы Шымкент</w:t>
        <w:br/>
        <w:t>қаласындағы училишеш бітіріп, Әулисата усзішіц басқармасында</w:t>
        <w:br/>
        <w:t>хатшы болып істеді. 1921 жылы Сырдария рсвкомыпыц хатшысы</w:t>
        <w:br/>
        <w:t>болып сайлапғап. Одап соц туғап қаласы Шымкепткс ауысып, Жер</w:t>
        <w:br/>
        <w:t>бөлімінде ипструктор жәпе бөлім меңгерушісі қызметтеріп атқарғап.</w:t>
        <w:br/>
        <w:t>Сол кездеп өміріпіц соцыпа дейіп Шымкент қаласында тұрды. 1924</w:t>
        <w:br/>
        <w:t>жылы учаскеде гидротехник болып қызмет істеді. Содап 1937 жылға</w:t>
        <w:br/>
        <w:t>дейіп Бөгеп - Шағап су капалып салуға қатысты.</w:t>
      </w:r>
    </w:p>
    <w:p>
      <w:r>
        <w:t>1930 жылдардағы қуғып-сүргіп кездері көптегеп қазақ зиялыла-</w:t>
        <w:br/>
        <w:t>ры жазықсыз жазаланды, қамауға алыпды. Солардың ішінде Әзімхан</w:t>
        <w:br/>
        <w:t>Кспссарип де болды. НКВД-піц Оцтүстік Қазақстап облыстық</w:t>
        <w:br/>
        <w:t>басқармасы 1937 жылы тамыз айының 15-і күпі әкемді Шымкент</w:t>
        <w:br/>
        <w:t>қаласыпдағы үйінде тұтқындап, қамауға алды. Содап үш жарым ай</w:t>
        <w:br/>
        <w:t>өткенде «Алашордашыл, Қоқап автопомиясы үкіметіпіц мүшесі» дс-</w:t>
        <w:br/>
        <w:t>геп айыптаулармеп атылып кетті.</w:t>
        <w:br/>
        <w:t>Міпе, көріп отырғап шығарсыздар, Әзімхап Кепесарип оқығап-</w:t>
        <w:br/>
        <w:t>тоқығапы бар, көкірегі ояу, көзі ашық кісі болғап. Епдеше, бұпдай</w:t>
        <w:br/>
        <w:t>адампыц бүйректеп сирақ шығарып, жоқтап бар жасауы мүмкіп смсс.</w:t>
        <w:br/>
        <w:t>Туғап пемерсесіпіц атасыпыц затып білмеуі, тапымауы, шатастыруы</w:t>
        <w:br/>
        <w:t>тіптеп мүмкіп смсс. Сопдықтап бұл қылыштың Кспссарышікі скепіпс</w:t>
        <w:br/>
        <w:t>ешкімпіц дауы болмаса керек.</w:t>
        <w:br/>
        <w:t>Кепссары хаппыц беліпеі қылышып тастамайтыпы туралы жаз-</w:t>
        <w:br/>
        <w:t>ба дерсктер бар, бірақ опыц қылышы туралы пақты сипаттама берс-</w:t>
        <w:br/>
        <w:t>% 197%</w:t>
        <w:br/>
        <w:t>” % КӨКТАМЫР %%-------------ттə.%</w:t>
        <w:br/>
        <w:t>тіп тарихи құжаттар жоқ. Хапшыц қылышы бірсу болмасы да белгілі.</w:t>
        <w:br/>
        <w:t>Мәселеп, 1845 жылы Ксепссары ордасында елшіліктс болғап Герп</w:t>
        <w:br/>
        <w:t>мырза былай деп жазды: «Сұлтап ауылыпда жүзге жуық мылтық бол-</w:t>
        <w:br/>
        <w:t>ды, олардың өзі білтелі жәпе тірсек ағашты сді. Сопымен қатар опыц</w:t>
        <w:br/>
        <w:t>үш ұзып мылтығы бар, оларды ылғи үйіпіц мацында ұстайды, ал шай-</w:t>
        <w:br/>
        <w:t>қаста жапында болады. Бұл мылтықтар Бұхар әміріпеп алыпғат».</w:t>
        <w:br/>
        <w:t>Омбы облыстық өлкетапу мұражайында тұрғап Кепссарыпыц</w:t>
        <w:br/>
        <w:t>мылтығы осы Бұхар әміріпеп алыпғап үш ұзып мылтықтың біреуі</w:t>
        <w:br/>
        <w:t>болуы әбдеп мүмкін. Біздіц ойымыз осылай мецзейді.</w:t>
        <w:br/>
        <w:t>Ал сиді Кспссары әскерінің ерекшс белгілері туралы сол замашштыц</w:t>
        <w:br/>
        <w:t>өзіпде Күреп Абыласв марза былайша сипаттайды: «Бұл бүлікшілер-</w:t>
        <w:br/>
        <w:t>дің бәрі ксуделеріпс үш қатар қызыл бау тағып алғап. Сыйлы адамдар</w:t>
        <w:br/>
        <w:t>меп әскербасылар қызыл қыпапты қылыш асыпғап. Ал Кепссарыпыц</w:t>
        <w:br/>
        <w:t>өзі орыс полковпигіпіц әпелетіп таққаш».</w:t>
        <w:br/>
        <w:t>Міне, осы жазбадап-ақ ацғаруға болатып шығар, Кепссары ор-</w:t>
        <w:br/>
        <w:t>дасыпдағы сыйлы адамдар меп әскербасылар қызыл қыпапты</w:t>
        <w:br/>
        <w:t>қылыш асыпғап. Епдсше, Кспссарыпыц қызыл қынапты қылыш</w:t>
        <w:br/>
        <w:t>ұстауы тарихи шыпдыққа бір табап жақындай түсетіп сияқты. Олай</w:t>
        <w:br/>
        <w:t>болса, Оцтүстік Қазақстап облыстық өлкетапу мұражайыпда тұрғап</w:t>
        <w:br/>
        <w:t>Кепссарыныц қылышы да қызыл қынды...</w:t>
        <w:br/>
        <w:t>Кспссарыпыц қылышы туралы мұпдай жапама деректер бар-</w:t>
        <w:br/>
        <w:t>шылық. Дегенмен, осындай жазбалардыц өзіпеп-ақ бұл қылыштыц</w:t>
        <w:br/>
        <w:t>Кепссарыпікі скеші айқындала берері сөзсіз.</w:t>
        <w:br/>
        <w:t>Бір қарағанда, бұл қылыш көп қылыштардыңц бірі сияқты көріпуі</w:t>
        <w:br/>
        <w:t>ықтимал. Ал көціл қойып, зерделеп қарасацыз, бұл қылыштыц мән-</w:t>
        <w:br/>
        <w:t>мацызыпа көзіміз апық жете түседі. Сөз жоқ, бағалы зат. Хап Кспепіц</w:t>
        <w:br/>
        <w:t>қылышы болуымен дс құнды.</w:t>
        <w:br/>
        <w:t>Ец бастысы, елдігімізге, тәуелсіздігімізге қауіп төпдіргеп отар-</w:t>
        <w:br/>
        <w:t>шыларға қарсы кезепгеп қылыш. Арыстандай ақырғап алып импс-</w:t>
        <w:br/>
        <w:t>рияға қарсы сілтепген қылыш. Хап Кепепіц қолыпыц табы, жауыпыц</w:t>
        <w:br/>
        <w:t>қапы сіцгеп қылыш. Мәп-мацызы да осында. Опы Кепссарыныңц</w:t>
        <w:br/>
        <w:t>геперал Обручевкс жазылғап мына бір хаты да дәлелдей түседі:</w:t>
      </w:r>
    </w:p>
    <w:p>
      <w:r>
        <w:t>«Өткеп 1839 жылы Орынбордың геперал-губсрпаторы меп геперал</w:t>
        <w:br/>
        <w:t>Гепс бізге патша ағзампыц қасистті хатып жариялап, бар күпәмізді</w:t>
        <w:br/>
        <w:t>9% 198 же</w:t>
        <w:br/>
        <w:t>” % КӨКТАМЫР %%-------------ттə.%</w:t>
        <w:br/>
        <w:t>КЕЙКІНІҢ БАС СҮЙЕГІ</w:t>
        <w:br/>
        <w:t>Халық үшіп, ұлт үшін тәуелсіздіктеп, еркіпдіктеп, бостапдықтап ас-</w:t>
        <w:br/>
        <w:t>қап бақ та, бақытта жоқ. Болғап да смсс. Болмайды да. Ендеше, еліпіц</w:t>
        <w:br/>
        <w:t>тәуелсіздігі, халқыныц бостандығы үшіп күрсскеп әрбір азаматтыц</w:t>
        <w:br/>
        <w:t>есімі ұрпақ жадында мәңгіге сақталып, тарих төріпсіп лайықты орып</w:t>
        <w:br/>
        <w:t>алуы тиіс. Есімі меш ерлігі сл аузында жүретіп сопдай тағдыры күрделі</w:t>
        <w:br/>
        <w:t>дара тұлғаның бірі - халық батыры Кейкі Көксмбайұлы.</w:t>
        <w:br/>
        <w:t>Атқапоғып шашау шығармайтын, құралайды көзге атқап қолмер-</w:t>
        <w:br/>
        <w:t>геп Кейкі атамыз кержақ патшапыц қисыпсыз жарлығыпа қарсы</w:t>
        <w:br/>
        <w:t>шығып, 1916 жылғы Торғайдағы ұлт-азаттық көтерілісіп бастау-</w:t>
        <w:br/>
        <w:t>шылардың бірі болғапы тарихтап белгілі. Хап Әбдіғаппар меп сардар</w:t>
        <w:br/>
        <w:t>Амангелдіпің сепімді серігі рстінде үзецгі қағыстыра жүріп, сліпіц</w:t>
        <w:br/>
        <w:t>азаттығы үшіп қолыпа қару алып, басып бәйгеге тіккеп жаужүрек аза-</w:t>
        <w:br/>
        <w:t>мат болғапып бүгіндері сміп-еркіп ауызға алып, ерлік істеріп сапа-</w:t>
        <w:br/>
        <w:t>малап болса да айта бастадық.</w:t>
        <w:br/>
        <w:t>Кецес дәуірі кезіпде Кейкі батырдың ерлігі түгіл, есіміп ауызға</w:t>
        <w:br/>
        <w:t>алуға тыйым салынды. Өйткеші патша итаршыларымен атысып-ша-</w:t>
        <w:br/>
        <w:t>бысып бүйрегіпе қап қатқап мергеішіц қызыл өкіметпеп де көңілі</w:t>
        <w:br/>
        <w:t>жараса қоймағапы тарихи шыпдық.</w:t>
        <w:br/>
        <w:t>Көтеріліс аяусыз басып-жапшылғапымен, пебір зорлық-зомбы-</w:t>
        <w:br/>
        <w:t>лықты өз көзімеп көріп, кеудесіп памыс оты керпегеп Кейкі тыпыш</w:t>
        <w:br/>
        <w:t>жата алмады. Дәлірек айтсақ, тыпыш жатқызбады. Әркез бас көтеріп,</w:t>
        <w:br/>
        <w:t>өзішіц тірі жүргепіп аңдатып қойып отырғап ацғал батырдыц</w:t>
        <w:br/>
        <w:t>соцыпа «банды» дегеп қоцырау байланып, ұшарып жел, қопарып сай</w:t>
        <w:br/>
        <w:t>білгеп қацбақтай қашқып атапады.</w:t>
        <w:br/>
        <w:t>Тау асты, тас кезді. Үцгірді папалады. Атымсп сырласты. Дұшпа-</w:t>
        <w:br/>
        <w:t>пыпап теперіш көріп, қуғын-сүргінде жүрсе де халқы ардақ тұтып,</w:t>
        <w:br/>
        <w:t>сый-құрмет көрсетті...</w:t>
        <w:br/>
        <w:t>% 200</w:t>
        <w:br/>
        <w:t>” % КӨКТАМЫР %--------------ссеееелеглттккллл етте 9.</w:t>
        <w:br/>
        <w:t>БҮГІНГІ ҚАЗАҚ ӘҢГІМЕСІ</w:t>
        <w:br/>
        <w:t>Өсіп-өркендегеп, кемеліпе келген ұлттық әдебистіміздіц көркей-</w:t>
        <w:br/>
        <w:t>геп көрікті бір саласы әцгімс жапры скепі баршаға аяп. Ағартушы</w:t>
        <w:br/>
        <w:t>қаламгер Ы. Алтыпсарин пегізіп салып, Б. Майлип, М. Әуезов, Ғ. Мү-</w:t>
        <w:br/>
        <w:t>сірспов сыпды классик жазушылар іргетасып қалап, шацырағып</w:t>
        <w:br/>
        <w:t>көтергеп қазақ әңгімесі бүгінде өзіпдік дәстүрлі жолыпап жаңылмай,</w:t>
        <w:br/>
        <w:t>уақыт талабыпа сай жасарып, жацарып, көркейіп, көріктешпіп келеді.</w:t>
        <w:br/>
        <w:t>Қазіргі қазақ әдебиеті туралы сөз қозғағанда, сол кездегі кезеңдік</w:t>
        <w:br/>
        <w:t>құбылыстар меп оқиғаларға аз-ксм тоқтала кеткеп орынды сияқты.</w:t>
        <w:br/>
        <w:t>Еліміз тәуелсіздік алғалы да оп жылдап аса уақыт өтті. Осынау</w:t>
      </w:r>
    </w:p>
    <w:p>
      <w:r>
        <w:t>айпалдырғап оп жылдыц ішіндс слімізде айтатқаларлықтай өз-</w:t>
        <w:br/>
        <w:t>герістер меп жацарулардыц болғаны айдай ақиқат. Замап да, қоғам</w:t>
        <w:br/>
        <w:t>да,зац да өзгерді. Жаца замапға сай жаца адамдардыц типі пайда бол-</w:t>
        <w:br/>
        <w:t>ды. Өтпелі кезец деп ат қойып, айдар таққап осышау тәуелсіздіктіц</w:t>
        <w:br/>
        <w:t>алғашқы жылдары адамдардыц ой-сапасы меп мішез-құлқыпда да</w:t>
        <w:br/>
        <w:t>өзгерістер болмай қалғап жоқ.</w:t>
        <w:br/>
        <w:t>Социалистік қоғам кслмссксе кетті. Тәуелсіздік ұлттық жацғы-</w:t>
        <w:br/>
        <w:t>руларға кеціпеп жол ашты. Нарықтық қатыпастарға көшу барысып-</w:t>
        <w:br/>
        <w:t>да түрлі қиыпшылықтарды басымыздап кешірдік. Елімізде келеңсіз</w:t>
        <w:br/>
        <w:t>жағдайлар бселец алды...</w:t>
        <w:br/>
        <w:t>Осындай түбірлі өзгерістердің сұрқай-сұрғылт келбеті қазақ әде-</w:t>
        <w:br/>
        <w:t>бистіпде көріпіс тапты ма, көркем шығармалардың өзегіпс айпала</w:t>
        <w:br/>
        <w:t>алды ма? Біздіц зерттеп-зерделеуімізшсе, осы оқиғалар көптеген қазақ</w:t>
        <w:br/>
        <w:t>қаламгерлеріпің қиялдарына қапат бітіріп, шабыттарып оятқап</w:t>
        <w:br/>
        <w:t>сияқты. Опы осыпау оп жылда (1991-2001) жарық көргеп қазақ</w:t>
        <w:br/>
        <w:t>әцгімслеріпеп апық ацғаруға болады.</w:t>
        <w:br/>
        <w:t>Қазіргі уақытта кәсіби децгейде көркем әцтімс жазып жүргеп</w:t>
        <w:br/>
        <w:t>қазақ қаламгерлері ат төбеліндей ғапа. Әрипе, мерзімді басылым-</w:t>
        <w:br/>
        <w:t>% 207%</w:t>
        <w:br/>
        <w:t>” % КӨКТАМЫР %%-------------ттə.%</w:t>
        <w:br/>
        <w:t>- Кспесарыпыц қылышы бар скен, білесіз бс? - деп сұрап сдім:</w:t>
        <w:br/>
        <w:t>- Иә, білемін. Оцтүстік Қазақстап облыстық өлкетапу мұражайып-</w:t>
        <w:br/>
        <w:t>да сақтаулы. Оғап мепіц әкем Әзімхан Кеспссарип өз қолымеп апарып</w:t>
        <w:br/>
        <w:t>тапсырғап, - деді Напуса апамыз сөзіп пықтап.</w:t>
        <w:br/>
        <w:t>- Шышпымеп Кепссарыпыц қылышы ма? Апық білесіз бс? - дедім</w:t>
        <w:br/>
        <w:t>ссперімді де, сепбесімді де білмей.</w:t>
        <w:br/>
        <w:t>- Шыпыменп Кеспссарыпыц қылышы. Оғап сшқапндай күмәпіціз</w:t>
        <w:br/>
        <w:t>болмасып. Меп опы апық білсміп. Кепіл бола аламын, - дегеп соц</w:t>
        <w:br/>
        <w:t>Оцтүстік Қазақстап облыстық өлкетану мұражайыпыц директоры</w:t>
        <w:br/>
        <w:t>Сара Әлібасваға телсфоп арқылы хабарластық.</w:t>
        <w:br/>
        <w:t>- Біздің қорда Кепссарыпыц қылышы бар скеші рас. Бірақ біз опы</w:t>
        <w:br/>
        <w:t>залға, көрмеге қойғап емеспіз, - деді мұражай директоры.</w:t>
        <w:br/>
        <w:t>- Барып көругс бола ма?</w:t>
        <w:br/>
        <w:t>- Әрипсе, келіңіз. Меп іссапарға кетіп барамып. Дегспмеп, біздіц</w:t>
        <w:br/>
        <w:t>мұражайда қызмст істейтіп Рахима ссімді қызға тапсырып кетеміп.</w:t>
        <w:br/>
        <w:t>Ол кісі уәдесіпде тұрды. Оцтүстік Қазақстап облысына іссапар-</w:t>
        <w:br/>
        <w:t>меп барып, облыстық өлкстапу мұржайыпа ат басып тіредік. Мұ-</w:t>
        <w:br/>
        <w:t>ражайдыц Қорлар бөлімінің мецгерушісі Рахима Ноғайбекова та-</w:t>
        <w:br/>
        <w:t>рихи жәдігерлер қорында сақтаулы тұрғап Кепссарыпыц қылышып</w:t>
        <w:br/>
        <w:t>көрсетті. Қолымызға ұстап көрдік. Шағып, жеціл, ыцғайлы. Хаппыц</w:t>
        <w:br/>
        <w:t>жорыққа ұстайтып қылышы болса керек.</w:t>
        <w:br/>
        <w:t>- Мыпау - тіркеу кітапшасы, осында бәрі жазылғап. Бұл кітапша</w:t>
        <w:br/>
        <w:t>заңды құжат болып ссептеледі,- дейді Рахима Ноғайбскова.</w:t>
        <w:br/>
        <w:t>Кітапшапы қолыма алып, қарап шықтым. Онда «152.8-УІ-1931. По-</w:t>
        <w:br/>
        <w:t>дарок впука К. Касымова - Азымхапа Кепссарипа. Сабля, припадлс-</w:t>
        <w:br/>
        <w:t>жашая султапу Кспссары Касымову. Кривая, с пожпыми из кожи, ру-</w:t>
      </w:r>
    </w:p>
    <w:p>
      <w:r>
        <w:t>каятка из кости. Материал железа. дл.лезвия 70 см.дл.рукаятка 15 см.</w:t>
        <w:br/>
        <w:t>Сгарая, ржавая» деп апық та қапық стіп жазылғап.</w:t>
        <w:br/>
        <w:t>- Бұлқылыштуралы бұдапбасқа пс білесіздер? -дсгепсауалымызға</w:t>
        <w:br/>
        <w:t>Қорлар бөлімінің мецгерушісі қысқа қайырып, мынадай жауап берді:</w:t>
        <w:br/>
        <w:t>- Бұдап өзге сшкім сштсцс айта алмайды. Мұражайдыпц қазіргі</w:t>
        <w:br/>
        <w:t>қызметкерлеріпің деші - кейіпеп келгендер. Бұрыпғы қызметкерлер</w:t>
        <w:br/>
        <w:t>болса, мүмкіп, тағы да бірдецелер айтар ма сді.</w:t>
        <w:br/>
        <w:t>9% 196 ж</w:t>
        <w:br/>
        <w:t>” % КӨКТАМЫР %--------------ссеееелеглттккллл етте 9.</w:t>
        <w:br/>
        <w:t>Қалайда көзіп құртпай тыпыш ұйықтай алмайтыпыш сезіпгеп</w:t>
        <w:br/>
        <w:t>дұшпандары да қарап жатпады. Үнемі тұзақ құрумси болды. Артына</w:t>
        <w:br/>
        <w:t>тыцшы салыпды. Ізіпс шырақ жағылды...</w:t>
        <w:br/>
        <w:t>«Айпалдырғап жау алмай қоюшы ма» сді? Қапысып тауып, 1923 жыл-</w:t>
        <w:br/>
        <w:t>ғы көктемпің бір күнінде қараша үйде демалып жатқап Кейкі батыр-</w:t>
        <w:br/>
        <w:t>ды мылтықтарып шошацдатқап қызыл қарақшылар атып өлтірді.</w:t>
        <w:br/>
        <w:t>Оқ дәл қасқа мацдайдап тиіпті деседі. Сөйтіп, слім деп сціреп өткеп</w:t>
        <w:br/>
        <w:t>есіл ер абайсызда көз жұмды. Қызыл қарақшылар деп отырғапымыз,</w:t>
        <w:br/>
        <w:t>олар мергеншіц өзіп ғапа өлтіріп қойғап жоқ, оғап көңілдері</w:t>
        <w:br/>
        <w:t>көпшімесе керек, тұқымып тұздай құртты. Айы-күші жетіп отырған</w:t>
        <w:br/>
        <w:t>ауыраяқ әйслі Ақжаппыц да басып шауып, қылышпен ішіп жарғап.</w:t>
        <w:br/>
        <w:t>Ол кезде бұпдай айуапдықтар үйреншікті әдетке айпалғапы белгілі.</w:t>
        <w:br/>
        <w:t>Сол уақыттағы тағы бір берік дәстүр бойыпша, қызыл қарақшылар</w:t>
        <w:br/>
        <w:t>Кейкіші өлтіргендеріп дәлелдеп, ұлықтардыц алдыпда жақсы ат-</w:t>
        <w:br/>
        <w:t>тапу үшіп мергешпіц басы меп қолып кесіп алып, қоржынға са-</w:t>
        <w:br/>
        <w:t>лып, алтып тапқандай Торғай қаласына алып барады. Ал дспссіп</w:t>
        <w:br/>
        <w:t>әйелі меп ішісіпіц, қалғап алты адампыц мүрдесіпе қосып, Жалаулы</w:t>
        <w:br/>
        <w:t>жайлауындағы Жалапшық өзепіпіц мацыпдағы бір сайдыц жырасы-</w:t>
        <w:br/>
        <w:t>па сүйреп апарып, көме салады.</w:t>
        <w:br/>
        <w:t>«Адампыц басы - Аллапыц добы» деуші сді, ал «Кейкіпіц басы -</w:t>
        <w:br/>
        <w:t>адампыц добы» болып, 1926 жылы Қазақстап астапасы Орышпбор-</w:t>
        <w:br/>
        <w:t>дап Қызылордаға ауысуыпа байлапысты Сапкт-Пстербург қала-</w:t>
        <w:br/>
        <w:t>сышпап бір-ақ шығады. Жай ғапа жөпелтілмейді, Букипич дейтіп бір</w:t>
        <w:br/>
        <w:t>өлкетапушы-зерттсушісымақ Сапкт-Пстербург мұражайыпа ата-</w:t>
        <w:br/>
        <w:t>мыздыц басып сыйға тартады. Сөйтіп, жабулы қазап жабулы күйіп-</w:t>
        <w:br/>
        <w:t>де қала береді. Мүмкіп, әлі дес ескерусіз жата берер ме еді, тәуелсіздік-</w:t>
        <w:br/>
        <w:t>тің тацы арайлап атпағапда.</w:t>
        <w:br/>
        <w:t>Біз кецестік дәуірде Кейкіші тағдыры ауыр талаптты жазу-</w:t>
        <w:br/>
        <w:t>шы Ақап Нұрмаповтыц «Құлаппыц ажалы» атты ромапы арқылы</w:t>
        <w:br/>
        <w:t>шетпұшпақтап тапып-білдік. Шығармапыц аты мезгеп тұрғапдай,</w:t>
        <w:br/>
        <w:t>Кейкі батырдып руы құлап қыпшақ болатып. Отыз төрт-ақ жыл</w:t>
        <w:br/>
        <w:t>жарық жалғаппыпц қызығы меп шыжығып көргеп арқалы жазушы</w:t>
        <w:br/>
        <w:t>Ақап Шайдахмстұлыпыц осыпау ерлік-сцбегі әлі де өз децгсйіпде</w:t>
        <w:br/>
        <w:t>бағалапбай келеді. Құдай бұйыртса, болашақта өз отыпа өзі күйіп кет-</w:t>
        <w:br/>
        <w:t>кеп Ақап ағамыз туралы да қалам тартпақ ойымыз бар. Әришсе, бұл -</w:t>
        <w:br/>
        <w:t>% 201 %</w:t>
        <w:br/>
        <w:t>” % КӨКТАМЫР %--------------ссеееелеглттккллл етте 9.</w:t>
        <w:br/>
        <w:t>кім арқаламақ? Әришсе, өзі. Бұл әцгімсиі жазудағы мақсат та осы.</w:t>
      </w:r>
    </w:p>
    <w:p>
      <w:r>
        <w:t>Қылмыскердіц қылмысып әшкерелеу һәм опы жазалау: «Біздіц ака-</w:t>
        <w:br/>
        <w:t>демик баяндаған хикая - сстелік смсс, сіздің қаламгер байыптаған</w:t>
        <w:br/>
        <w:t>мазмұндама - куәлік смсс... Әуелгісі - үкімпіп өзі, соцғысы - сол</w:t>
        <w:br/>
        <w:t>үкімпіц сц аяусыз тәсілмеп жүзсге асқап көріпісі. Епді мойыпдауға</w:t>
        <w:br/>
        <w:t>тура келеді: жазушыдан қатал жендст... олай смсс, жазушыдан қатал</w:t>
        <w:br/>
        <w:t>жап жоқ! Иә!..» - дейді жазушы әңгіме соцыпда.</w:t>
        <w:br/>
        <w:t>Шышында да солай. Қаламгердеп қатал жап жоқ. Бұл Салах-ад-</w:t>
        <w:br/>
        <w:t>Дип сұлташпың үкімі смсс, жазушының да үкімі. Әцгімс осыпысымен</w:t>
        <w:br/>
        <w:t>құпды.</w:t>
        <w:br/>
        <w:t>Бұл - сскі оқиғапы жацаша байыптағап шығарма. «Жақсылық</w:t>
        <w:br/>
        <w:t>жерде жатпайды» демекші, жауыздық пеп зұлымдық та із-түзсіз</w:t>
        <w:br/>
        <w:t>жоғалып кетпейді. Күндердің күшінде айпалып өз иссіп табары сөзсіз.</w:t>
        <w:br/>
        <w:t>Тіпті көзі жұмылғапшпап кейіп де тыпыш жатпауы мүмкіп. Міпе, бұл</w:t>
        <w:br/>
        <w:t>шығарманың айтар пегізгі идеясы да осыпы жас ұрпақтың сапасы-</w:t>
        <w:br/>
        <w:t>па сіңіру. Тағылымы да осы.</w:t>
        <w:br/>
        <w:t>М. Мағуиппіц бұдап басқа «Жүсіптің қызы Светлапа», «Нала»,</w:t>
        <w:br/>
        <w:t>«Қара қағаз келгеп Салық ағам», «Карлагтап хат», «Орыстың төрссі»,</w:t>
        <w:br/>
        <w:t>«Ұлтаралық жапжал», «Камикадас», «Сұркөжек аттыц соцғы шабысы»,</w:t>
        <w:br/>
        <w:t>«Қос ағаш», «Травсппіц әңгімесі» әңгімелері дс бүгінгі күшпіц тала-</w:t>
        <w:br/>
        <w:t>быша толық жауап берстіп көркем шығармалар.</w:t>
        <w:br/>
        <w:t>Әңцгімелердіц көпшілігі «Меп» деп автордыц өз атыпап жазылған.</w:t>
        <w:br/>
        <w:t>Яғни, бас кейіпкер - жазушының өзі. Өз басыпап ксшіргеп, өзі куә</w:t>
        <w:br/>
        <w:t>болғап оқиғалар тізбегі. Жасапдылық жоқ. Шынайы. Адам жапыпа</w:t>
        <w:br/>
        <w:t>ғажап әсер стеді. Толқытады, сүйсіндірсді. Сүйіпдірсді, күйіпдірсді.</w:t>
        <w:br/>
        <w:t>Бір сәт көкірегіпді мұцға бөлейді. Көркем шығармапыңц құдірсті де</w:t>
        <w:br/>
        <w:t>осы смсс пе?! Мәселеп, «Жүсіптіц қызы Светлана» әңгімесіндегі Свст-</w:t>
        <w:br/>
        <w:t>лапапыц ауыр тағдыры адампыц аяушылық ссезіміп оятары хақ.</w:t>
        <w:br/>
        <w:t>Жеке басқа табыпу жылдарындағы кезецпіп сұрқай келбетіп</w:t>
        <w:br/>
        <w:t>көз алдыцызға әкеледі. Алдымен сол бір оқиғапы баяпдап отырғап</w:t>
        <w:br/>
        <w:t>баланыц өз әкесі, содап соц көп ұзамай Свстлапапыц әкесі «халық</w:t>
        <w:br/>
        <w:t>жауы» рстіпде ұсталып кетс барады. Жалпы жұрттың басына түскеп</w:t>
        <w:br/>
        <w:t>ортақ қайғы-қасірст. Сол қиып-қыстауды өз көзімеп көргеп, өз</w:t>
        <w:br/>
        <w:t>жап-тәпімен сезіпеп адампыц жазғапы қандай әсерлі болса, соп-</w:t>
        <w:br/>
        <w:t>ж%21%</w:t>
        <w:br/>
        <w:t>” % КӨКТАМЫР %%-------------ттə.%</w:t>
        <w:br/>
        <w:t>«Әй, кекілік! - дейді. - Кекілік-ау, кекілік! Тацда махшар күші куәлік</w:t>
        <w:br/>
        <w:t>бер! Мыпа жауыз мешпіц пақақ қапымды төкті!» Меп бұрылып, ар-</w:t>
        <w:br/>
        <w:t>тыма қарадым. Ападай жерде, беткейде, жалпақ қара тас үстінде</w:t>
        <w:br/>
        <w:t>сұп-сұр болып жалғыз кекілік отыр скеп. «Тарғыл бауыр, қара</w:t>
        <w:br/>
        <w:t>мойшақ кекілік! - дейді ақымақ шәкірт шиыршық атып. - Құдай ал-</w:t>
        <w:br/>
        <w:t>дыпа барғанда куә бол! Мепіц пақақ қапымды төкті! Куә бол!» - деп</w:t>
        <w:br/>
        <w:t>лепірсе, екі қазақтыц өпдірдей жас жігітіп сотсыз-тергеүсіз, табап ау-</w:t>
        <w:br/>
        <w:t>зыпда атып тастағап жалынды рсволюциопер Ақпапбетов былайша</w:t>
        <w:br/>
        <w:t>көпіреді: &lt;...Тек жұп болса керек, осы манда балапапы қалғап сияқты,</w:t>
        <w:br/>
        <w:t>бір қоцыр, бір көкмойып - скі үйрск тым тақау жерде айпалсоқтап,</w:t>
        <w:br/>
        <w:t>ұзап кстс алмай, тыпымсыз қырқылдайды. «Хош, көк ала үйрек, - деді</w:t>
        <w:br/>
        <w:t>буржуазиялық кертартпа ромап, поэмаларды оқып көз ашқап, Бай-</w:t>
        <w:br/>
        <w:t>ропды қастерлеп, Мағжапды жаттап өскеп ұлтшыл, басқа айтар сөз</w:t>
        <w:br/>
        <w:t>таба алмай. Бір сәтке болса да өміріп ұзартқысы келеді. - Хош, қоцыр</w:t>
        <w:br/>
        <w:t>үйрек!..» Меп маузерді кезспдім. «Кеш, көк аспаш! - деді Жәңгір скі</w:t>
        <w:br/>
        <w:t>қолып бірдей көкке созып. - Амап бол, Алаш!» Сол сәтте өпдіршек-</w:t>
        <w:br/>
        <w:t>теп қорғасып қадалды. Жаца айтқапымдай, өзімді ірке алмаппып.</w:t>
        <w:br/>
        <w:t>Бірақ скіпші оқтың қай жеріпс тигепіп білмейміп».</w:t>
      </w:r>
    </w:p>
    <w:p>
      <w:r>
        <w:t>Осыпау қысқа ғапа өз сөздеріпеп-ақ Зәңцгіпіц де, Ақпапбетовтіц де</w:t>
        <w:br/>
        <w:t>бет-бейпелері айқындала түседі. Зәңгі кім? Қу құлқып үшіп сштецс-</w:t>
        <w:br/>
        <w:t>деп тайыпбайтып, адам топаумеп күп кешкен қапдықол қарақшы.</w:t>
        <w:br/>
        <w:t>“..Тоқтат, қапішер малғұш - деді Салах-ад-Дип оқыс ақырып. -</w:t>
        <w:br/>
        <w:t>Діп ислам түп көтерілген зор майдапға кешігіп жеткеп айыбының</w:t>
        <w:br/>
        <w:t>төлсміп дс кейіпге қалдырып сдім. Бірақ қарусыз міскіппіц, жазық-</w:t>
        <w:br/>
        <w:t>сыз мұсылманшпыц пақақ қапып төккепіңді кешірмейміп. Аллапыц</w:t>
        <w:br/>
        <w:t>сотыпап бұрып адампыц сотыпап өтесің. Жасауыл! Мына жауыздыц</w:t>
        <w:br/>
        <w:t>басып шап! - деді әділдігі әлемге әйгілі сайыпқырап сұлтан...»</w:t>
        <w:br/>
        <w:t>Салах-ад-Дип сұлтаппыц үкімімен Зәңгі әскербасы істегеп қыл-</w:t>
        <w:br/>
        <w:t>мыс-күпәсіпе қарай өз жазасып алады. Қатал жазалапды. Қылышпеп</w:t>
        <w:br/>
        <w:t>шауып өлтірілді. Ал бірдеп өрімдей оқығап скі талапкер жас жігіті</w:t>
        <w:br/>
        <w:t>атып тастағап Ақпапбстов шс? Жо-жоқ. Жазалапғап жоқ. Қайта өлс-</w:t>
        <w:br/>
        <w:t>өлгенше құрметтелді. Одақ псп республикапыц пәлеп мәрте халық</w:t>
        <w:br/>
        <w:t>депутаты болды, лаурсат атапды, акадсмиктікке сайланды...</w:t>
        <w:br/>
        <w:t>Жалғап атақ, баяпсыз абырой жолында қолыпап келгеп барлық</w:t>
        <w:br/>
        <w:t>арамдық пеп аярлықты жасап баққап Ақпапбетовтіц қылмыс-кіпәсіп</w:t>
        <w:br/>
        <w:t>4% 210</w:t>
        <w:br/>
        <w:t>” % КӨКТАМЫР %--------------ссеееелеглттккллл етте 9.</w:t>
        <w:br/>
        <w:t>жәпе этпология ипститутыпа беру мәселссіп қарастыруды ұсыпғап</w:t>
        <w:br/>
        <w:t>хатыцызға біз қуапыштымыз.</w:t>
        <w:br/>
        <w:t>Сіз айтып отырған бас сүйек мұражай экспопаты болып сапалады</w:t>
        <w:br/>
        <w:t>жәпе ол қазіргі кезде Аптропология жәпе этпография мұражайыпыңц</w:t>
        <w:br/>
        <w:t>Аптропология бөлімінде сақтаулы тұр. Опы қайтару мәселссі РФ</w:t>
        <w:br/>
        <w:t>Мәдспист мипистрлігіпніц мұражайлық құндылықтарды сақтау тура-</w:t>
        <w:br/>
        <w:t>лы пұсқауы бойышша Аптропология бөліміпіц мәжілісінде қаралуы</w:t>
        <w:br/>
        <w:t>мүмкіп. Егер бас сүйекті Ш. Уәлихапов атыпдағы Тарих жәпс этпо-</w:t>
        <w:br/>
        <w:t>логия ипститутыпа беру туралы мәселе оц шешіміп тапса, аталмыш</w:t>
        <w:br/>
        <w:t>бөлімшіц меңгерушісі И.И. Гохмап тиісті актіпі тіркеп-жазып қоятып</w:t>
        <w:br/>
        <w:t>Бас сақтаушы С.Б. Фараджевке беруі тиіс. Осыдап кейіп ғапа Бас</w:t>
        <w:br/>
        <w:t>сақтаушы экспопатты беру үшіп құжаттар дайыпдауға кіріседі.</w:t>
        <w:br/>
        <w:t>Қазіргі уақытта И. Гохмап іссапарда жүр. Ол 1994 жылдыц 5 қа-</w:t>
        <w:br/>
        <w:t>запында қайтып келеді. Осығап байланысты, өкінішке орай, бас</w:t>
        <w:br/>
        <w:t>сүйекті қайтару мәселесі қазап айыпыц алғашқы ширсгіпде қаралуы</w:t>
        <w:br/>
        <w:t>мүмкін.</w:t>
        <w:br/>
        <w:t>Құрметпеп А.С. Мильпиков,</w:t>
        <w:br/>
        <w:t>Аптропология және этпография мұражайының директоры,</w:t>
        <w:br/>
        <w:t>Гумапитарлық ғылымдар академиясының академигі»</w:t>
        <w:br/>
        <w:t>деп тайға тацба басқандай апық көрсетілген.</w:t>
        <w:br/>
        <w:t>Бұл - 1994 жылдыц жазында қозғалғап әцгімслер. Одап бері дс ат-</w:t>
        <w:br/>
        <w:t>тай алты жыл өтіпті. Бірақ аталмыш хаттар қағаз жүзіпде қалып, іс</w:t>
        <w:br/>
        <w:t>жүзінде сшқандай пәтиже шықпаған. Осындайда «Неге?» дегеп суық</w:t>
        <w:br/>
        <w:t>сауалдың сопац стіп шыға ксліп, жапалқымға алары сөзсіз. Батырдың</w:t>
        <w:br/>
        <w:t>бас сүйегіп алып қайту үшіп қомақты қаржының қажеттігіп сскер-</w:t>
        <w:br/>
        <w:t>сек, жақсы басталған істіп псліктеп жылы жабылып қойылғапып</w:t>
        <w:br/>
        <w:t>ойша таразылауға болатып шығар.</w:t>
        <w:br/>
        <w:t>Халқымызда «Онда пс бар? Атацпыц басы бар ма?» дегеп сөз тіркесі</w:t>
        <w:br/>
        <w:t>бар. Біз осы сөздіц астарыпа үңілуді ұмытып кеткеп сияқтымыз.</w:t>
      </w:r>
    </w:p>
    <w:p>
      <w:r>
        <w:t>Өйткеші Сапкт-Петербургте «Атамыздыц басы» бар смсс пе?! Тіпті</w:t>
        <w:br/>
        <w:t>ол топырақтыц астында жатса бір сәрі, мұражай қорында экспонат</w:t>
        <w:br/>
        <w:t>ессбіпде сақтаулы тұр ғой. Намысыц келе ме, келмей ме?! Күмәпім</w:t>
        <w:br/>
        <w:t>бар. Әйтпесе, алты жылдыц ішінде халқы үшіп жапып пида сткеп</w:t>
        <w:br/>
        <w:t>батыр атамыздың бас сүйегіп ссебіп тауып алып келуге болатып сді</w:t>
        <w:br/>
        <w:t>ғой! «Атампыц басы ғой, арулап көмейік!» деп алдыпа барып отырып</w:t>
        <w:br/>
        <w:t>% 203 же</w:t>
        <w:br/>
        <w:t>” % КӨКТАМЫР %%-------------ттə.%</w:t>
        <w:br/>
        <w:t>дай папымды. Әңгімслердегі бір артықшылық та осы болса кс-</w:t>
        <w:br/>
        <w:t>рек. Осындағы Жүсіп першілдіц, опыц қызы Светлапапыц образ-</w:t>
        <w:br/>
        <w:t>дары оқырманшпыц жүрсгіпде мәңгі қалып қояды. Бұл әцгімедеп де</w:t>
        <w:br/>
        <w:t>М. Мағауиппіц өзіпе тәп қолтацбасы апық ацғарылады: «Алыс-</w:t>
        <w:br/>
        <w:t>жақып, тамыр-тапыс, ауылдас, колхоздас, мектептсс қапшама жүрт</w:t>
        <w:br/>
        <w:t>ішіпеп біріпші болып белсепс шығып, мені «халық жауыпып» ба-</w:t>
        <w:br/>
        <w:t>ласы дсп жариялағап Светлапа туралы сді ғой әцгімс. Свстлала...</w:t>
        <w:br/>
        <w:t>Светлапапыц әкесі першіл Жүсіп байғұс та сол беті құрдымға кетті.</w:t>
        <w:br/>
        <w:t>Әлде оп жыл, әлде жиырма жыл. Білмейміп. Қақағап қыс орта-</w:t>
        <w:br/>
        <w:t>сында Свстлапа бір апта бойы сабақтап қалып, жағы қушиып, көзі</w:t>
        <w:br/>
        <w:t>бақырайып, сүйретіліп әрец келгенде балалар айтты. Балалар бәріп</w:t>
        <w:br/>
        <w:t>біледі. Бірақ меп қалай кетті, қапшаға кетті деп сұрамаппып. Тек өзім</w:t>
        <w:br/>
        <w:t>тұрған үйде, үлкенпдердіц аузыпап сстігепім - тыйым салыпғап зи-</w:t>
        <w:br/>
        <w:t>япды кітаптарды таратып, Совет өкіметіпе, ұлы орыс халқыпа қарсы</w:t>
        <w:br/>
        <w:t>үгіт-пасихат жүргізгеші үшіп кеткеп».</w:t>
        <w:br/>
        <w:t>Міне, осыдап-ақ жазушының өз стилі бірдеп мепмұпдалайды.</w:t>
        <w:br/>
        <w:t>Әңгімені оқып отырып-ақ М. Мағауипшіц шығармасы скепіп жаз-</w:t>
        <w:br/>
        <w:t>бай таписыц. Жоғарыда біз атап өткеп әцгімелердіц барлығы дерлік</w:t>
        <w:br/>
        <w:t>осындай баяпдау тәсілімсі жазылғап. Бұл сстелік тәріздес әцгімс-</w:t>
        <w:br/>
        <w:t>лерді оқырманға ұғынықты һәм папымды стіп жеткізудегі сц оцтай-</w:t>
        <w:br/>
        <w:t>лы тәсіл сияқты.</w:t>
        <w:br/>
        <w:t>М. Мағауиппіц кейіпгі жазып жүргеп әңгімелері - кілец сстелік</w:t>
        <w:br/>
        <w:t>тәріздес шығармалар. Өз басыпап кешірген, көргеп, білген, естігеп</w:t>
        <w:br/>
        <w:t>оқиғаларып қағазға түсіргеп. Шығармаларында ой айтудап төрі</w:t>
        <w:br/>
        <w:t>замаппыц тыпысып, қоғампып кескіп-келбетіп жәпе сол кезеңдегі</w:t>
        <w:br/>
        <w:t>ғұмыр кешкеп адамдардың тірлігіп көрсетуді, олардыц басына түске</w:t>
        <w:br/>
        <w:t>қайғы-қасіреттерді суретттеуді мақсат тұтқап секілді. Мәселеп, «Қара</w:t>
        <w:br/>
        <w:t>қағаз келгеп Салық ағам» әңгімссіпде Ұлы Отап соғысы кезіндегі</w:t>
        <w:br/>
        <w:t>адамдартағдыры суреттеледі. Соғыстап соц талай жыл фашистік коп-</w:t>
        <w:br/>
        <w:t>цлагерьде болғап, үйіпе әлдеқашап қара қағаз келгеп Салық ауылыпа</w:t>
        <w:br/>
        <w:t>оралса, әйслі қатыпы өлгеп туғап ағасы Әдіккке қосылып, шешесімен</w:t>
        <w:br/>
        <w:t>бірге тұрып жатыр скеп. Әңгімедегі Салық пеп ағасы Әдіктіц ксздс-</w:t>
        <w:br/>
        <w:t>суі, әйслі Нұриламеп бет көрісулері керемет шесберлікпеп сурсттел-</w:t>
        <w:br/>
        <w:t>гсп. Алампыц құйқа тамырып шымырлатады: «Ата, - дейді Нұрила, -</w:t>
        <w:br/>
        <w:t>% 212</w:t>
        <w:br/>
        <w:t>” % КӨКТАМЫР %%-------------ттə.%</w:t>
        <w:br/>
        <w:t>Керімқұл уәдесіпде тұрады. Қаладағы сц үлкеп мейрамханада бес</w:t>
        <w:br/>
        <w:t>жүз адамға дүрілдетіп той жасайды. Әришсе, атақ-абыройы жақсы.</w:t>
        <w:br/>
        <w:t>Бірақ мейрамхана ислерімеп жәпс тойға шақырылған асаба, артис-</w:t>
        <w:br/>
        <w:t>термеп ссеп айырысуға келгсидс қатты сасады. Ес-ақылы шығып,</w:t>
        <w:br/>
        <w:t>жындапардай күй ксшеді. Өйткені тойдап әжептәуір кірім кіреді-ау</w:t>
        <w:br/>
        <w:t>дегеп үміті ақталмайды. Сепім артқап бизпссмеп жисп қарындасы</w:t>
      </w:r>
    </w:p>
    <w:p>
      <w:r>
        <w:t>Жеңіскүл омырауындағы бриллиант тапасып жоғалтып алып, опы</w:t>
        <w:br/>
        <w:t>Керімқұл пағашысыпап көріп, жипалғап тойшыл қауымпыпц көзінше</w:t>
        <w:br/>
        <w:t>зіркілдеп, тойдың шырқып кетіреді: «Рестораппыц дәлізіпс шыға</w:t>
        <w:br/>
        <w:t>берсе:</w:t>
        <w:br/>
        <w:t>- Нағашы, меп сізді жұрт көзіпшс ұялтпайып дедім. Тойыцыздыңц</w:t>
        <w:br/>
        <w:t>шырқы бұзылмасын десеңіз, беріңіз! - деп қатқыл бұйыра сөйлейді.</w:t>
        <w:br/>
        <w:t>Керімқұлдыц көзі шарасыпап шыға жаздады:</w:t>
        <w:br/>
        <w:t>- Неш, байғұс-ау?</w:t>
        <w:br/>
        <w:t>- Неші, пеші? Бриллиант тапапы.</w:t>
        <w:br/>
        <w:t>- Шырағым, шалықтап тұрсыц ба? Бірләпт дегеп пәлеші қашап</w:t>
        <w:br/>
        <w:t>беріп сдіц мағап?</w:t>
        <w:br/>
        <w:t>- Жаца мсп машипадап түскенде меш пегс құшырланып құшақ-</w:t>
        <w:br/>
        <w:t>тады дсссм, омырауымдағы тапапы алып қойғап скепсіц ғой. Бер,</w:t>
        <w:br/>
        <w:t>берсе ғой енді, меп сшкімгс айтпай-ақ қояйып.</w:t>
        <w:br/>
        <w:t>Керімқұл пс айтарып білмей, тілі байлапып мелшиді де қалды...»</w:t>
        <w:br/>
        <w:t>Оқып отырып еріксіз езу тартасыз. Әңгімедегі кейіпкерлер сөзі</w:t>
        <w:br/>
        <w:t>юморға толы. Жазушыпыц мысқыл аралас тіл өрпегіпе тәпті боласыз.</w:t>
        <w:br/>
        <w:t>Осыпау шағып ғала диалогта ұлттық мінез-құлықпен бірге жаца за-</w:t>
        <w:br/>
        <w:t>мап адамының кескіп-кейпіндегі кейбір кесір сипатты айқара ашып</w:t>
        <w:br/>
        <w:t>береді. Шығармапыц композициясы ширақ, атап өткеніміздей, диа-</w:t>
        <w:br/>
        <w:t>логтар характер жасауда ұтымды қызмет атқарып тұр. Әцгімепіц ай-</w:t>
        <w:br/>
        <w:t>тар ойы апық, идеясы қапық. Болғап оқиғаны болғапыпдай баяпдап</w:t>
        <w:br/>
        <w:t>берген сияқты. Күнде болмаса да, жиі куә болып жүрген жай. Өмірдіц</w:t>
        <w:br/>
        <w:t>өзіпеп ойып алғандай шыпайы, сспімді. Әрипе, қызық-қуапышқа</w:t>
        <w:br/>
        <w:t>шашылғап малда пе армап бар). Бірақ бәрі де орпымеп болса. Егер</w:t>
        <w:br/>
        <w:t>жағдайы көтермесе, сопшама ашылып-шашылудың пс керегі бар?!.</w:t>
        <w:br/>
        <w:t>Мақтап ба? Иә, мақташ! Мақтап үшіп! Бес жүз адамға той жасап,</w:t>
        <w:br/>
        <w:t>атағымды аспаппап шығарайын деп ойлағап Керімқұлдыц тойы той</w:t>
        <w:br/>
        <w:t>4% 214 ж</w:t>
        <w:br/>
        <w:t>” % КӨКТАМЫР %--------------ссеееелеглттккллл етте 9.</w:t>
        <w:br/>
        <w:t>апа, - дейді, - меп шайтапшыц азыруы смсс, адампыц зорлығы смсс,</w:t>
        <w:br/>
        <w:t>тағдырдыц мазағымсен.. ағайынды скеуіпс бірдей қатып болдым.</w:t>
        <w:br/>
        <w:t>Өлгеші-тірілді. Тірісі- өлуге шақ отыр. Епді скеуіпің бірдей... балағып</w:t>
        <w:br/>
        <w:t>көріп, қара орпымда жүрсе алмаймып».</w:t>
        <w:br/>
        <w:t>Мішпсе, өзі айтқапдай, тағдырдыц талайымсп ағайынды скі жігітке</w:t>
        <w:br/>
        <w:t>бірдей әйел болғап Нұрилапыц тағдыры қапдай аяпышты болса, ал-</w:t>
        <w:br/>
        <w:t>дымен копцлагерьде, кейіппен кецестік каторгаға түсіп, одап даамап-</w:t>
        <w:br/>
        <w:t>есеп оралып, бірақ осыпау ауыртпалықтарды көтерс алмай, отыз</w:t>
        <w:br/>
        <w:t>алты жасында бұ дүпиедеп өткеп Салықтың өмірі де сопдай өкіпішті,</w:t>
        <w:br/>
        <w:t>күйіпіші мол ғұмыр.</w:t>
        <w:br/>
        <w:t>М. Мағауип соцғы жылдары тұтас «гағдырлы» әңгімелер жазып</w:t>
        <w:br/>
        <w:t>жүр. Бүл, сөз жоқ, қазақ әдебиетіндегі жап жадыратар жацалық әрі</w:t>
        <w:br/>
        <w:t>үлкен жетістік, ірітабыс.</w:t>
        <w:br/>
        <w:t>Соцғы жылдары әңцгімс жапрыпа сирек болса да қалам тартып</w:t>
        <w:br/>
        <w:t>жүргеп қалам қайраткерлерішпің бірі - Шерхап Мұртаза. Жазушыпыц</w:t>
        <w:br/>
        <w:t>Алматыдағы «Атамұра» баспасыпап 2005 жылы жарық көргеп</w:t>
        <w:br/>
        <w:t>«Соғыстың соцғы жесірі» атты кітабыпа бұрындары жазылғап шы-</w:t>
        <w:br/>
        <w:t>ғармаларымси біргс кейіпгі «Алапар меп Дишпто», «Бұршақ», «Тә-</w:t>
      </w:r>
    </w:p>
    <w:p>
      <w:r>
        <w:t>ускел той» сықылды әңгімелері топтастырылғап. Жаца жазылған</w:t>
        <w:br/>
        <w:t>шығармаларда бұрыпғылармеп салыстырғанда сш өзгешелік, ерск-</w:t>
        <w:br/>
        <w:t>шелік жоқ. Тақырып, мазмұп жағыпап болмаса. Дәстүрлі, классика-</w:t>
        <w:br/>
        <w:t>лық әңгімслер. Жазу техпикасына міп тағу қиып. «Тәускел той»,</w:t>
        <w:br/>
        <w:t>атыпыпц өзі айтып тұрғапдай, той тақырыбы туралы. Той болғанда да</w:t>
        <w:br/>
        <w:t>қазіргі замапғы үйлену тойы. Кец қазақтың кецпейілдігіп паш стс-</w:t>
        <w:br/>
        <w:t>тіп бәсеке тойы. Біріпсіп-бірі асып түсу үшіп қарыздапып-қауғалапса</w:t>
        <w:br/>
        <w:t>даашылып-шашылатып, барып төгіп, жалып салатып той.</w:t>
        <w:br/>
        <w:t>Керімқұл баласы Нұркепді үйлепндірмекші. Кім баласыпыц қы-</w:t>
        <w:br/>
        <w:t>зығышпап аяпады дейсіз, аяпып қалар түріжоқ.</w:t>
        <w:br/>
        <w:t>«- Тойды қайда өткізбексіп? Үйінде ме? - дегеп аталас ағайыны</w:t>
        <w:br/>
        <w:t>Төксцшіц сауалыпа:</w:t>
        <w:br/>
        <w:t>- Жоқ, - деді Керімқұл шоқ басып алғапдай шошып кетіп, - үйге</w:t>
        <w:br/>
        <w:t>кім сыяды? Мен бсс жүз адам шақырамын».</w:t>
        <w:br/>
        <w:t>Міне, пағыз қазақ. Жазушы кейіпкеріпіц сөзіпе ерекше мәп беріп,</w:t>
        <w:br/>
        <w:t>кец мағына сыйғызады. Осыпау бір ауыз сөздеп-ақ опыц міпез-құл-</w:t>
        <w:br/>
        <w:t>қы ашылып сала берсді.</w:t>
        <w:br/>
        <w:t>% 213</w:t>
        <w:br/>
        <w:t>” % КӨКТАМЫР %%-------------ттə.%</w:t>
        <w:br/>
        <w:t>алсацыз, иімейтіп, иілмейтіп псиде болмайтып шығар! Қателессек,</w:t>
        <w:br/>
        <w:t>Құдайдың өзі кешірер, әй, бірақ атамыздың дүпис-мүлкіп смсс, бас</w:t>
        <w:br/>
        <w:t>сүйсгіп даулап жүрміз ғой, бермей қалуға кімпіц дәті барар дейсіз?!</w:t>
        <w:br/>
        <w:t>Біз - бар кіпәші өзгеге аударып, өзіміз ақталуға дайып тұратып</w:t>
        <w:br/>
        <w:t>адамдардыц тобыпнапбыз. Осының бәрі өзіміздің сижарлығымыз беп</w:t>
        <w:br/>
        <w:t>құлықсыздығымыздап, қырсыздығымыздап. Ресей жағыпа өкпсе-паз</w:t>
        <w:br/>
        <w:t>артуға болмайды. Жоғарыда келтірілгеп академик Мыльпиковтыц</w:t>
        <w:br/>
        <w:t>қысқа ғапа қайырма хатыпап-ақ көрші ағайындардың мәдени децгс-</w:t>
        <w:br/>
        <w:t>Йі өтс жоғары скендігі апық ацғарылмай ма?! Осындай мәдеписті</w:t>
        <w:br/>
        <w:t>жоғары оқымыстылардыц атамыздың басып бермей, месселімізді</w:t>
        <w:br/>
        <w:t>қайтаратыпыпа өз басым сепс қоймаймып. Сепгім дс келмейді. Ол</w:t>
        <w:br/>
        <w:t>мүмкіп смсс сияқты көріпеді мағап. «Қалауып тапса, қар скеш қар да</w:t>
        <w:br/>
        <w:t>жапады» скеп. Дегепмеп, тіл табысу үшіп мәмілегер мықты болуы кс-</w:t>
        <w:br/>
        <w:t>рек. Сопдықтап сөзіміздіц соцып Қостапай облысының әкімі Өмірзақ</w:t>
        <w:br/>
        <w:t>Шүксевке арпағымыз келіп отыр.</w:t>
        <w:br/>
        <w:t>Құрметті әкім мырза!</w:t>
        <w:br/>
        <w:t>Қасистті Торғай өціріпсі шыққап жаужүрек халық баты-</w:t>
        <w:br/>
        <w:t>ры, құралайды көзге атқап мергеп, сыпдарлы қолбасы Кейкі</w:t>
        <w:br/>
        <w:t>Көкембайұлыпыц туғапыпа келер (2001) жылы 130 жыл толады.</w:t>
        <w:br/>
        <w:t>Осығап байлапысты аталмыш мерейтойға дейіп халқымыздыц</w:t>
        <w:br/>
        <w:t>азаттығы үшіп күрсскеп, осы жолда мерт болғап аяулы атамыздың</w:t>
        <w:br/>
        <w:t>Сапкт-Пстербург қаласыпдағы Аптропология жәпе этпография мұ-</w:t>
        <w:br/>
        <w:t>ражайыпыц қорында экспопат рстінде сақтаулы тұрғап бас сүйегіп</w:t>
        <w:br/>
        <w:t>туғап жеріпс алып келіп, депссіпс қосу Сіз сияқты аузында дуасы,</w:t>
        <w:br/>
        <w:t>қолында билігі бар азаматтардыц азаматтық парызы скепіп сстеп</w:t>
        <w:br/>
        <w:t>шығармасацыз екеш</w:t>
        <w:br/>
        <w:t>Қазақ «Өлі разы болмай, тірі байымайды» дейді ғой. Бүл өткепте</w:t>
        <w:br/>
        <w:t>салауат айтып, бұрыпғы ата-бабаларға құрметпен қарау керектігіп</w:t>
        <w:br/>
        <w:t>ескертіп тұрғап жоқ па?! Епдсше, тірліктеріціз алға бассып дессеціз,</w:t>
        <w:br/>
        <w:t>Кейкі батырдың аруағып риза стетіпдей іс жасацыз!</w:t>
      </w:r>
    </w:p>
    <w:p>
      <w:r>
        <w:t>Екі дүниеде дс алдыцыз жарық болады!</w:t>
        <w:br/>
        <w:t>Сөзімізді түйіндей келс айтарымыз, асылдарымызды ардақтап,</w:t>
        <w:br/>
        <w:t>сүйегімізді қорлатпасақ скеш!</w:t>
        <w:br/>
        <w:t>2000 жыл</w:t>
        <w:br/>
        <w:t>9» 204</w:t>
        <w:br/>
        <w:t>” % КӨКТАМЫР %%-------------ттə.%</w:t>
        <w:br/>
        <w:t>басқа әңгіме, басқа тақырып. Сондықтап пегізгі әцтімедеп ауыт-</w:t>
        <w:br/>
        <w:t>қуды жөп көрмедік.</w:t>
        <w:br/>
        <w:t>Еліміздің дербес отау көтеруіпс байлапысты өшкепіміз жа-</w:t>
        <w:br/>
        <w:t>пып, өлгепіміз тірілгендей күй ксшкепіміз апық. Елі меп жеріп</w:t>
        <w:br/>
        <w:t>жатжұрттықтардап қызғыштай қорығап сржүрск ата-бабалары-</w:t>
        <w:br/>
        <w:t>мыздыц ссімдері халқымспқайта қауышып, ерлікістеріұрпақ жадып-</w:t>
        <w:br/>
        <w:t>да қайта жаңғырды. Сондай дара тұлғалардың жуап ортасыпап ойып</w:t>
        <w:br/>
        <w:t>тұрып орып алатып Кейкі батырдың рухы да қазақ аспапыпа қайтып</w:t>
        <w:br/>
        <w:t>оралды. Есімі әспеттеліп, тағдыр-талайы меп ерлік істері хатқа түсе</w:t>
        <w:br/>
        <w:t>бастады. Осыпдай өзімізді өзіміз қайта тапу кезецінде мергенпіц</w:t>
        <w:br/>
        <w:t>қызыл қарақшылар кесіп әкеткеп басыпыц да іздестірілуі зацды</w:t>
        <w:br/>
        <w:t>құбылыс қой деп ойлаймыз. Осынау игі іске алғаш қозғау салып,</w:t>
        <w:br/>
        <w:t>қолға алғап адам ссімі слімізге кеціпеп тапымал тарихшы-ғалым,</w:t>
        <w:br/>
        <w:t>академик Мапаш Қозыбаев болатып. «Жақсыпыц жақсылығып айт,</w:t>
        <w:br/>
        <w:t>пұры тасысыш» демекші, ғалым ағамыздыц қол қоюымсп жап-</w:t>
        <w:br/>
        <w:t>жаққа іздестіру-сұрастыру хаттары жөпелтілді. Көп уақыт өтпей-ақ</w:t>
        <w:br/>
        <w:t>жауап хаттар да келіп жетті. Епдісопдай жауап хаттардың бір-скеуіпе</w:t>
        <w:br/>
        <w:t>тоқтала кеткенді жөп көріп отырмыз. Соның бірі - Қазақстан Рсспу-</w:t>
        <w:br/>
        <w:t>бликасы Сыртқы істер мипистрлігіпеп келгеп жауап хат. Опда:</w:t>
        <w:br/>
        <w:t>«Қазақстап Республикасы Ұлттық Ғылым академиясыпыц Шоқап</w:t>
        <w:br/>
        <w:t>Уәлихапов атыпдағы Тарих жәпе этпология ипститутыпыңц дирскто-</w:t>
        <w:br/>
        <w:t>ры Мапаш Қозыбасвқа!</w:t>
        <w:br/>
        <w:t>Қазақстап Рсспубликасы Сыртқы істер мипистрлігі Рссей Фс-</w:t>
        <w:br/>
        <w:t>дерациясыныц Сыртқы істер мипистрлігіпеп төмсігі жайттарды</w:t>
        <w:br/>
        <w:t>хабарлағап қатыпас қағаз алды.</w:t>
        <w:br/>
        <w:t>СізтуғапжеріпсқайтарылуыпталапеткспКейкібатырдыцбассүйегі</w:t>
        <w:br/>
        <w:t>Сапкт-Пстербург қаласында Купсткамерапыц Аптропологиялық қо-</w:t>
        <w:br/>
        <w:t>рыпда түр. ...К. Көкембайұлышыңц бас сүйегіп қайтару мәселесіп Рессей</w:t>
        <w:br/>
        <w:t>жағы опыцетжақыпағайындарынап (ұрпақтарынан) топыраққатап-</w:t>
        <w:br/>
        <w:t>сыратындары жөпінде өтіпіш түскеп жағдайда ғапа қарауы мүмкіп.</w:t>
        <w:br/>
        <w:t>Мипистрдіц орыпбасары В. Алссип»</w:t>
        <w:br/>
        <w:t>деп әцгімспіц шетіп шығарса, Сапкт-Пстербургтеті Аптропология</w:t>
        <w:br/>
        <w:t>жәпе этпография мұражайыпап келгеп хатта:</w:t>
        <w:br/>
        <w:t>«Аса қадірлі Қозыбаев мырза!</w:t>
        <w:br/>
        <w:t>Сіздіп атақты халық батыры, ұлт-азаттық көгерілісіпіц көсемі</w:t>
        <w:br/>
        <w:t>Кейкі Көксмбасвтыц бас сүйсгтіп Шоқап Уәлиханов атыпдағы Тарих</w:t>
        <w:br/>
        <w:t>4% 202 ж</w:t>
      </w:r>
    </w:p>
    <w:p>
      <w:r>
        <w:t>” % КӨКТАМЫР %--------------ссеееелеглттккллл етте 9.</w:t>
        <w:br/>
        <w:t>ларға ұласады. Онда Қазақстанда Кецес өкіметіп түбегейлі орпықты-</w:t>
        <w:br/>
        <w:t>ру үшін сл ішіпс арпайы жасақтар шыққапы айтылады: &lt;...Біздіц салт-</w:t>
        <w:br/>
        <w:t>ты отрядта скі-ақ қазақ болдық. Бірі- меп, бірі - жиһангерлік соғыс</w:t>
        <w:br/>
        <w:t>кезіпде қара жұмысқа алыпып, Рига мацыпда болып қайтқап, кедей</w:t>
        <w:br/>
        <w:t>таптап шыққап, оқымағап Ссйсеп Бөкспов дсйтіп, қабағы ашыл-</w:t>
        <w:br/>
        <w:t>майтып, иығы салыцқы сцгезердей жігіт. Бұл азаматтың қой терісіп</w:t>
        <w:br/>
        <w:t>жамылғап қасқыр, ұлтшыл скешпіп біз әуелде білгеміз жоқ. Отряд</w:t>
        <w:br/>
        <w:t>командирі - Егоров дейтіп орыс. Саяси күрестерде шыпықап, Аз2-</w:t>
        <w:br/>
        <w:t>мат соғысы майдандарында от-жалыппап өткеп байырғы большс-</w:t>
        <w:br/>
        <w:t>вик». Одап әрі бұл жасақтың қайда барып, қайда тұрғашпы, пе істеп,</w:t>
        <w:br/>
        <w:t>пс қойғапы баяндалады. Өзіпіц «Алашордашылар» дегеп желсумеп</w:t>
        <w:br/>
        <w:t>жазықсыздап-жазықсыз оқығап қазақтыц скі баласып шімірікпей</w:t>
        <w:br/>
        <w:t>қалай атып тастағапып мақтанышпен тіліпе тиек стеді. «Жеті жүз</w:t>
        <w:br/>
        <w:t>қырық жылдап соц, сопшама қуатпсп қайталапыпты қанды оқиға.</w:t>
        <w:br/>
        <w:t>Ал үкім ше?» - деп сауал тастайды да, оғап өзіпше жауап берсді жазу-</w:t>
        <w:br/>
        <w:t>шы: «Азаттық туып көтергеп сайыпқырап Салах-ад-Диппіц билігі жоқ</w:t>
        <w:br/>
        <w:t>бізде. Жазаға тартар күш қайда?! Өтіп ксткеп өмір, көшіп кеткеп кісі.</w:t>
        <w:br/>
        <w:t>Басқа замап, бөтсеі жағдай. Әйткенмен... біз де сорлы емес сияқты-</w:t>
        <w:br/>
        <w:t>мыз. Үлкен бе, кіші ме, қауқарсыз ба, құдіретті мс - өз патшалығымыз</w:t>
        <w:br/>
        <w:t>бар. Болат қалампыц ұштығында тұрғап, өзгешс патшалық».</w:t>
        <w:br/>
        <w:t>Әңгіменің сц басты жаңалығы да осында. Формада. Өткеп оқи-</w:t>
        <w:br/>
        <w:t>ғаларды баяпдағап шсежірс-сстеліктерді сөйлету арқылы сол 3а-</w:t>
        <w:br/>
        <w:t>мапшпың сұрқай келбетіп, тірлік-тыпысып бүгінгі ұрпақтыц көз алды-</w:t>
        <w:br/>
        <w:t>па әкелу, елестету. Сапасыпа сіңіру.</w:t>
        <w:br/>
        <w:t>«Замапыпа қарайадамы» дейді.Әрзамашшыц өзсұрқылтайы бо-</w:t>
        <w:br/>
        <w:t>лады. Зәңгі қарақшы да, Ақпапбетов белсенді дс сол замапы тудырған</w:t>
        <w:br/>
        <w:t>адамдар. Болмыс-бітімдері сөздеріпде тұр. Олардыц кім скендіктс-</w:t>
        <w:br/>
        <w:t>ріп өздерінің істері ғапа смсс, сөздері дс тайға тацба басқапдай</w:t>
        <w:br/>
        <w:t>айқып аңғартады.</w:t>
        <w:br/>
        <w:t>Бұхарадап Бағдадқа ілім іздеп бара жатқап шәкіртті орта жол-</w:t>
        <w:br/>
        <w:t>дап тосып алып, азаптап өлтіргеп Зәцгі қарақшы: «..Меп тағы да</w:t>
        <w:br/>
        <w:t>қылышымды оцтайладым. Ауысқап шәкірт күбірлеп имапып айтты.</w:t>
        <w:br/>
        <w:t>Қиялай тіліп өткенде тістепсе безеріп, дыбысын да шығармады. Енді</w:t>
        <w:br/>
        <w:t>скіпші жағыпап остым. Кспет ссалац шәкірт ышқына айқай салды.</w:t>
        <w:br/>
        <w:t>140113 % 209 %</w:t>
        <w:br/>
        <w:t>” % КӨКТАМЫР %%-------------ттə.%</w:t>
        <w:br/>
        <w:t>дарда жариялапып жататып әцгімслер көп-ақ. Сап жағыпап көціл</w:t>
        <w:br/>
        <w:t>көпшітуі бск мүмкін, ал сапа тұрғысыпап сөз стер болсақ, жапр тала-</w:t>
        <w:br/>
        <w:t>быпа жауап берстіпдері сирек. Әр түрлі себептермен С. Мұратбсков,</w:t>
        <w:br/>
        <w:t>Д.Исабеков, Т. Әбдіков, Т. Нұрмағамбетов секілді шебер әцгімешілер</w:t>
        <w:br/>
        <w:t>әңгімс жапрына қалам тартуды мүлде сирексітіп алды. Дейтұрғапмеп,</w:t>
        <w:br/>
        <w:t>М. Мағауип, Ш. Мұртаза, Қ. Жұмаділов, Б. Нұржексұлы, Қ. Түмспбай,</w:t>
        <w:br/>
        <w:t>А.Алтай, Р. Мұқапова, Н. Ораз, Т. Ахметжап сыпды қаламгерлер осы-</w:t>
        <w:br/>
        <w:t>пау шағып жапрдың көсегесіп көгертуге өз үлестеріп қосып келеді.</w:t>
        <w:br/>
        <w:t>Қазақ әдебиетіпіц қара пары іспеттес өпікті сцбек стіп келес жат-</w:t>
        <w:br/>
        <w:t>қап жазушы Мұхтар Мағауиппіц 2002 жылы Алматыдағы «Қағапат»</w:t>
        <w:br/>
        <w:t>баспасыпап жарық көргеп оп үш томдық шығармалар жипағыпыц</w:t>
        <w:br/>
        <w:t>жетіпші томына тәуселсіздіктіп алғашқы жылдары жазылғап көркем</w:t>
        <w:br/>
        <w:t>әңгімелері топтастырылған. Кітаптыц беташары секілді «Салах-ад-</w:t>
        <w:br/>
        <w:t>Дишшіц үкімі» атты алғашқы әңгімс - жацалығы мол дүпис. Жазу-</w:t>
        <w:br/>
        <w:t>шы «Шытырман» ромап-эссесіпде бүл әңгімесін өзіпіц сц тапдаулы</w:t>
        <w:br/>
        <w:t>әңгімесі деп сапайтыпып сскерткеп.</w:t>
      </w:r>
    </w:p>
    <w:p>
      <w:r>
        <w:t>Бұл - шыпыпда да ерекше әцгімсе. Жазылуы тосып. Дәстүрлі көр-</w:t>
        <w:br/>
        <w:t>кем әцгімслердеп бөлектеу, біртүрлілеу жазылғапымеп, қызғылықты</w:t>
        <w:br/>
        <w:t>оқылады. Тартымды. Оқи бастағашпап-ақ жетслеп, желпіндіріп оты-</w:t>
        <w:br/>
        <w:t>рады. Түрлік жағыпап жеціл-желпілсу көріпгепімеп, мазмұпы өтсе</w:t>
        <w:br/>
        <w:t>күрделі, келісті шығарма. Бастап-аяқ баяндау тәсілімсі жазылғап.</w:t>
        <w:br/>
        <w:t>Әришпс, шығарманы қалай жазамын дссс дс жазушының өз еркі. Оғап</w:t>
        <w:br/>
        <w:t>ешкімшіц үкім-бұйрығы жүрмейді. Опыц үстіпе М. Мағауип жаца жа-</w:t>
        <w:br/>
        <w:t>зып жүргеп жас жазушы смсс. Көркем шығарма жазудағы көркемдік</w:t>
        <w:br/>
        <w:t>әдіс-тәсілдердің барлық құпия-сырып жетік білетіп, қалам қуатып</w:t>
        <w:br/>
        <w:t>толық игергеп сақа жазушы.</w:t>
        <w:br/>
        <w:t>Әңцгімс атақты тарихшы Шейх Әбубәкір ибп Мүджаһид әл-</w:t>
        <w:br/>
        <w:t>Бағдадидіц «Ғақылия кітабында» баяпдалатып Салах-ад-Дип сұлтап-</w:t>
        <w:br/>
        <w:t>пыц Бұхарадап Бағдадқа оқу-білім іздеп бара жатқап жазықсыз мұ-</w:t>
        <w:br/>
        <w:t>сылман баласып азаптап өлтірген Зәңгі дегеп әскербасып өлім жаза-</w:t>
        <w:br/>
        <w:t>сыпа кескені туралы ғибраттап басталады да, белсенді революцио-</w:t>
        <w:br/>
        <w:t>пер, академик, коммупистік партияпыц ардагері, ісімеп де, сөзімеп</w:t>
        <w:br/>
        <w:t>дежаца тарихты жасаушы Бектеміс Ақпапбетовтіц «Қазақстапдағы</w:t>
        <w:br/>
        <w:t>Кіші Октябрь» атты скі томдық мсмуарыпда баяпдалатып оқиға-</w:t>
        <w:br/>
        <w:t>9% 208 же</w:t>
        <w:br/>
        <w:t>” % КӨКТАМЫР %%-------------ттə.%</w:t>
        <w:br/>
        <w:t>Кезіпде Баймырза дүрілдеп тұрғап бір комбипаттыц бас ипжс-</w:t>
        <w:br/>
        <w:t>пері, ал әйелі Бисара озат мұғалім сді. Тұрмыстары да шалқып тұрғаш:</w:t>
        <w:br/>
        <w:t>«Осылай сл қатарлы жүріп жатқапда тоқсапыпшы жылдардың ала-</w:t>
        <w:br/>
        <w:t>сапырапы басталып, дүпис астац-кестец болды да кетті. Соғап дейіп</w:t>
        <w:br/>
        <w:t>тоқтаусыз жұмыс істеп тұрғап комбипатқа іс жып жабысқапып</w:t>
        <w:br/>
        <w:t>кім білсіп, аяқ астыпап «бапкротқа» ұшырап, жабылып қалды. Күші</w:t>
        <w:br/>
        <w:t>кеше қапы жерге тамбайтып құрылыс ипжепері бұлайша керексіз</w:t>
        <w:br/>
        <w:t>боп қалады деп кім ойлағап? Кәсіпсіз қалғап Баймырза олай-бұлай</w:t>
        <w:br/>
        <w:t>шапқылағапымен, еш жердеп жұмыс таба алмады. Бисарапыц жа-</w:t>
        <w:br/>
        <w:t>лақысы әжептәуір сияқты сді, ақша ауысып, құпсыздапғап кезде ол да</w:t>
        <w:br/>
        <w:t>түкке тұрмай қалды».</w:t>
        <w:br/>
        <w:t>Бұл тәуелсіздіктің алғашқы жылдарыпда көптеген үйелмешің ба-</w:t>
        <w:br/>
        <w:t>сыпа түскеп ауыртпалық, жалпыға ортақ жағдай сді. «Жұмыс жоқ!»</w:t>
        <w:br/>
        <w:t>деп бойында памысы бар сркек үйінде қол қусырып жата алмайды</w:t>
        <w:br/>
        <w:t>ғой. Сөйтіп, амалсыздап «Сейфуллип дацғылыпыц бойында лек-лек</w:t>
        <w:br/>
        <w:t>боп отырғап жұмыссыздар тобыпа барып қосылады». Сол Сейфул-</w:t>
        <w:br/>
        <w:t>лип дацғылыпыц бойында жүріп Баймырза Айсұлу атты әдемі бай</w:t>
        <w:br/>
        <w:t>келіпшекпеп тапысады. Ол сылқым бұларға үш ай бойы қос қабатты</w:t>
        <w:br/>
        <w:t>коттеджіп жөндетеді. Алайда іс мұпымеп бітпейді, жесір келіпшек</w:t>
        <w:br/>
        <w:t>одап соц Баймырзапы жеке фирмасына өзініц орыпбасары стіп</w:t>
        <w:br/>
        <w:t>қызметке тағайындап, басы бүтіп «меншіктеп» алады.</w:t>
        <w:br/>
        <w:t>Оп жыл отасқап күйсуіпеп айырылу оцай дейсіз бс, жылап-</w:t>
        <w:br/>
        <w:t>сықтағап, өз шашып өзі жұлып, өз бстіп өзі жыртқап Бисараға</w:t>
        <w:br/>
        <w:t>Баймырзапыц да айтар дәлелі дайыш: &lt;..Сепеп, балалардап бөлсек</w:t>
        <w:br/>
        <w:t>тұру мағап да оцай дейсіц бе? Бірақ осылай етпеске амалымыз бар</w:t>
        <w:br/>
        <w:t>ма? - деді. - Сешіц қасыңда Айсұлу дегеп кім ол? Сеп одап әлдеқайда</w:t>
        <w:br/>
        <w:t>жассып, сұлусың. Өзімпеп бес жас үлкен қартац қатыпға көңілім ауа-</w:t>
        <w:br/>
        <w:t>тындай, мепі жып ұрып па? - деді. - Меп әлі-ақ Айсұлудап іргемді</w:t>
        <w:br/>
        <w:t>бөліп, өз алдыма тірлік жасаймын. Тізгіпім қолыма тигеп күші бір сәт</w:t>
        <w:br/>
        <w:t>те аялдамай, өзіце қайтып ораламын. Соғап дейіп мұрсат бер! - деді».</w:t>
        <w:br/>
        <w:t>Баймырзапы біржақты кіпәлау да пемесс ақтап алу да қиып. Өз</w:t>
        <w:br/>
        <w:t>ойы, мақсат-мұраты бар. Өйткеші ол да ст пеп сүйектей жаралған</w:t>
        <w:br/>
        <w:t>жұмырбастыпсиде.Пендеболғапсоц,пендешілігіболады. Қателеседі,</w:t>
      </w:r>
    </w:p>
    <w:p>
      <w:r>
        <w:t>адасады, аяқты шалыс басатып кездер дс болмай қоймайды. Опыц</w:t>
        <w:br/>
        <w:t>4% 216 ж</w:t>
        <w:br/>
        <w:t>” % КӨКТАМЫР %--------------ссеееелеглттккллл етте 9.</w:t>
        <w:br/>
        <w:t>сиқы болмай, өзіпіц де, жипалғап қопақтардыц да берскесі қашып,</w:t>
        <w:br/>
        <w:t>жұрт алдында әбдеп масқарасы шығып, абыройы айрандай төгіледі.</w:t>
        <w:br/>
        <w:t>Бұл - қазақы дарақылық. Осыпы қаламгер уытты тілмеп жеткізсе</w:t>
        <w:br/>
        <w:t>білгеп. Әдемі кестелегет.</w:t>
        <w:br/>
        <w:t>Жазушыпыпц «Алапар меп Дио» жәпе «Бұршақ» атты әңцгімслері</w:t>
        <w:br/>
        <w:t>дс астары терец, бір-бірімеп үпдес шығармалар. Бірі - иттер, бірі -</w:t>
        <w:br/>
        <w:t>бұлдырықтар туралы. Бірақ, зерделеп көрсеціз, бұл скі әцгімеде ит-</w:t>
        <w:br/>
        <w:t>тер меп бұлдырықтардың тірлігі сурсттелгспімеп, опдай жайлардыц</w:t>
        <w:br/>
        <w:t>адамдарға да тәп скспіп бағамдау қиып смсс. Жазушы иттер меп</w:t>
        <w:br/>
        <w:t>бұлдырықтардыңц міпез-құлықтарып арқау стс отырып, адамдардыц</w:t>
        <w:br/>
        <w:t>тіршілігіпс қатысы бар жайларды қозғағап. «Алапар мсп Дишо-</w:t>
        <w:br/>
        <w:t>да» иттердіц іс-әрекеттеріп, қимыл-қарсксттеріп, бір-біріпе дегеп</w:t>
        <w:br/>
        <w:t>ыптызарлығып, құмарлығып, асты-үстіпе түсіп аймаласуларып, қыз-</w:t>
        <w:br/>
        <w:t>ғапыштап қырқысуларып псмесс «Бұршақтағы» бұлдырықтардыц</w:t>
        <w:br/>
        <w:t>тірлігіп, қылықтарып, «қоразы меп мекішіпіц махаббат айып айма-</w:t>
        <w:br/>
        <w:t>ласуменп өткізгендеріп» сопшама тәтпіштеп суреттсуіпіц өзі көп</w:t>
        <w:br/>
        <w:t>жайтты ацғартса керек.</w:t>
        <w:br/>
        <w:t>Бұл, әрипе, әдебиетте жацалық смес. Бұрыппап бар, оқырмапға</w:t>
        <w:br/>
        <w:t>әлімсақтап белгілі көркемдік әдіс-тәсілдер. Дей тұрсақ та, ит-</w:t>
        <w:br/>
        <w:t>құстармеп адамдардыц өміріп қабыстыра, жымдастыра, қиыстыра</w:t>
        <w:br/>
        <w:t>паралелль алып суреттеу, сөз жоқ, жазушы іздепісіпіц айқып айғағы.</w:t>
        <w:br/>
        <w:t>Оғаш астар беріп, мағыпа үстемелеу де қос шығарманыц құпып одап</w:t>
        <w:br/>
        <w:t>сайып арттыра түскспдей. Ендеше, бұларды қазақ әдебиетіпс олжа</w:t>
        <w:br/>
        <w:t>салғап әцгімслер деп айтуымызға толық пегіз бар. Бұндағы пегізгі</w:t>
        <w:br/>
        <w:t>жацалық та Ш. Мұртазапыц іздешісі, тақырыпты терец игергеш,</w:t>
        <w:br/>
        <w:t>мазмұнға салмақ артқапы.</w:t>
        <w:br/>
        <w:t>Жаца замап, жацарғап қоғам, жаца адамдар типі туралы жа-</w:t>
        <w:br/>
        <w:t>зып жүргеп жазушы Қабдеш Жұмаділовтіц 2002 жылы Алматыдағы</w:t>
        <w:br/>
        <w:t>«Атамұра» баспасыпап жарық көргеп «Прометей алауы» атты</w:t>
        <w:br/>
        <w:t>кітабына соцғы уақытта жазылғап бір топ әңгімелері спигізіліпті.</w:t>
        <w:br/>
        <w:t>Шығармалардың басып біріктіріп тұрғап ортақ пәрсс - бәріде бүгіпті</w:t>
        <w:br/>
        <w:t>күшііц оқиғалары, бүгінгі замапшшыц адамдары. «Жалдамалы күйсу»</w:t>
        <w:br/>
        <w:t>әңгімесінде (ипжепер) Баймырзапыц өз бала-шағасын тастап, басқа</w:t>
        <w:br/>
        <w:t>бір бай әйслге (Айсұлу) кетіп қалғапы туралы баяндайды. Ол оп жыл</w:t>
        <w:br/>
        <w:t>отасқан пскелі әйелі Бисара меп скі баласып қалайша тастап кетті?..</w:t>
        <w:br/>
        <w:t>% 215%</w:t>
        <w:br/>
        <w:t>” % КӨКТАМЫР %--------------ссеееелеглттккллл етте 9.</w:t>
        <w:br/>
        <w:t>СЕЗІМНІҢ ОСӘРУАР ОӘУЛЕСІ</w:t>
        <w:br/>
        <w:t>Ғашықтық келсе, жеңер бойыңды алып,</w:t>
        <w:br/>
        <w:t>Жүдетер безгек ауру сықылданып.</w:t>
        <w:br/>
        <w:t>Тұла бой тоңар, суыр үміт үзсе,</w:t>
        <w:br/>
        <w:t>Дәмеленсе, өртенер күйіп-жанып.</w:t>
        <w:br/>
        <w:t>Абай</w:t>
      </w:r>
    </w:p>
    <w:p>
      <w:r>
        <w:t>«Махаббат - мәңгілік тақырып». Иә, махаббаттыц мәңгілік тақы-</w:t>
        <w:br/>
        <w:t>рып екепіп атақ-дацқтары әлемге жайылған ұлы суреткерлердің</w:t>
        <w:br/>
        <w:t>барлығы дерлік айтып келеді. Айтып қапа қоймай, махаббат</w:t>
        <w:br/>
        <w:t>мәселесіпе қалам тартпағап жазушы жоқ. Өйткеші «Махабатсыз -</w:t>
        <w:br/>
        <w:t>дүпис бос» (Абай), «Махаббатсыз тіршілікте жап жоқ» (Гете), «Маха-</w:t>
        <w:br/>
        <w:t>батсыз өмір - өмір смес» (Горький). Бұғап біздің алып-қосарымыз</w:t>
        <w:br/>
        <w:t>жоқ. Шышпыпнда да солай!..</w:t>
        <w:br/>
        <w:t>Өзіпіц жазушылық ғұмырында осышпау мәңгілік тақырып - махаб-</w:t>
        <w:br/>
        <w:t>батты жырлап кслс жатқап Бексұлтап Нұржексұлыпыц 2002 жылы</w:t>
        <w:br/>
        <w:t>«Атамұра» баспасыпап жарық көргеп «Бсйтапыс әйслдіц құпиясы»</w:t>
        <w:br/>
        <w:t>атты жипағындағы әңгімслердіц пегізгі өзсгі дес әйел меп еркек</w:t>
        <w:br/>
        <w:t>арасыпдағы сезім сырлары, яғпи махаббат мәселелері. Кітаптың</w:t>
        <w:br/>
        <w:t>атыпа таңдап алыпғап «Бейтапыс әйслдіц құпиясы» - оқырмашпыц</w:t>
        <w:br/>
        <w:t>көз алдыпа бсйтапыс әйслдіп құпиясып айқара ашып салатып</w:t>
        <w:br/>
        <w:t>психологиялық шығарма. Жазушы аты-жөпі белгісіз келіпшектіц</w:t>
        <w:br/>
        <w:t>күнделігіп ойда-жоқта қолыпа түсірсді де, үйіпс алып келіп, бастап-</w:t>
        <w:br/>
        <w:t>аяқ оқып шығады. Бар әңгіме осы.</w:t>
        <w:br/>
        <w:t>Күнделіктегі жазбалар ғашықтық дертіпс ұшырап, пс істеріп өзі де</w:t>
        <w:br/>
        <w:t>білмей, скіүдай күй кешкеп байтапыс әйслдіц бүкіл құпиясып, яғпи</w:t>
        <w:br/>
        <w:t>жап дүниесіндегі толқыма толқыпыстарып, құбылмалы құблыста-</w:t>
        <w:br/>
        <w:t>рып, сезім сергелдецдеріп толық ашып берген:</w:t>
        <w:br/>
        <w:t>% 231%</w:t>
        <w:br/>
        <w:t>” % КӨКТАМЫР %--------------ссеееелеглттккллл етте 9.</w:t>
        <w:br/>
        <w:t>ұялататып, сспімсіздік тудыратып жайлар бар. Мәсслеп, Мұқағали</w:t>
        <w:br/>
        <w:t>ауруханада бірге жатып, «бауыр басып» қалғап бір әдемі келіпшекті</w:t>
        <w:br/>
        <w:t>шығарып салып тұрып күйсуіпің көзіпшсе былай дейді:</w:t>
        <w:br/>
        <w:t>&lt;..Иесі келіп, бір күні алып кетті,</w:t>
        <w:br/>
        <w:t>Байқаймын, бір келіншек налып кетті.</w:t>
        <w:br/>
        <w:t>Сауығып қалғандай ем саясында,</w:t>
        <w:br/>
        <w:t>Сыр кетті, сырмен бірге жарық кетті,</w:t>
        <w:br/>
        <w:t>Өлеңді күйеудің түсіпгеп-түсіпбегеніп ацғару қиып. Күлген бол-</w:t>
        <w:br/>
        <w:t>ды..»</w:t>
        <w:br/>
        <w:t>Өзі сыр меп сезімпің жыршысы болса, өзі Мұқағали болса,</w:t>
        <w:br/>
        <w:t>келіпшектіц күйсуіпіп көзінше бұндай өлец айтпайтып шығар.</w:t>
        <w:br/>
        <w:t>Біздіпше, айтуға тиісті смсс.</w:t>
        <w:br/>
        <w:t>Әңгімешіц тағы бір жеріпде бейтаныс бүлдіршін қыз: «Сізді ақып</w:t>
        <w:br/>
        <w:t>әрі алкаш дейді сксепі..» - деп төбсдеп түскендей қойып қалады. Бұл</w:t>
        <w:br/>
        <w:t>сөздің де оқырманды сепдірс қоюы қиып.</w:t>
        <w:br/>
        <w:t>Әңгіме Мұқағалидың өлімімеп аяқталады: «Ақып үзіліп кетті. Мы-</w:t>
        <w:br/>
        <w:t>пау жарық дүниеге құштар болып шырылдап келген әлдекімге өз ор-</w:t>
        <w:br/>
        <w:t>пып босатып, ұшып кетті. Біржола көшіп кетті».</w:t>
        <w:br/>
        <w:t>Көркем шығармада бұлай көлгірсудіц қажеті шамалы. Суреттсу</w:t>
        <w:br/>
        <w:t>керск. Ақып өліміп оқырмашпыңц көз алдыпа слсстететіндей дсталь-</w:t>
        <w:br/>
        <w:t>дар қажст. Ал шығарманың соцыпдағы:</w:t>
        <w:br/>
        <w:t>«- Ақып өліпті... Тап атып кслс жатқанда. - Қыз жалт стіп қарады:</w:t>
        <w:br/>
        <w:t>- Мүмкіп смсс...</w:t>
        <w:br/>
        <w:t>Жаптәсілім бергеппеп кейіп де скі сағаттай иссіз жатып қалды.</w:t>
      </w:r>
    </w:p>
    <w:p>
      <w:r>
        <w:t>Артыпап келе қойғап ешкім болмады...» - дегеп сықылды ұзақ-сопар</w:t>
        <w:br/>
        <w:t>баяпдаулар мүлде артық. Опыц бәрі жоғарыда айтылды ғой. Түсіпе</w:t>
        <w:br/>
        <w:t>білген адамға «Үйдеп жецгецді жел айдап келді мс десем» дегеп бір</w:t>
        <w:br/>
        <w:t>ауыз сөз жетіп жатқап жоқ па?!.</w:t>
        <w:br/>
        <w:t>Жазушы бұл әцгімссімеп Мұқағали ақыппыц басыпдағы тра-</w:t>
        <w:br/>
        <w:t>гедия, яғци жалғыздық проблемасып ашып көрсетпек болғап.</w:t>
        <w:br/>
        <w:t>Орышпдалуындағы кейбір кем-кетіктер болмаса, бұл ой-идея толықтай</w:t>
        <w:br/>
        <w:t>жүзсге асқап. Әцгімеші оқып шыққап оқырмашптыц ақын трагсдия-</w:t>
        <w:br/>
        <w:t>сып жап-жүрегімен сезіпе түсетіпіпе сш күмәпіміз жоқ.</w:t>
        <w:br/>
        <w:t>% 227%</w:t>
        <w:br/>
        <w:t>” % КӨКТАМЫР %%-------------ттə.%</w:t>
        <w:br/>
        <w:t>қаузап, пәзік бсейпслейді. Опда халқымыздың ардақты ақыны</w:t>
        <w:br/>
        <w:t>Мұқағали Мақатаев өміріпіп ақырғы сәттері, соцғы сағаттары</w:t>
        <w:br/>
        <w:t>суреттеліпті. Шығармада ақыппыц кесек тұлғасы, болмыс-бітімі,</w:t>
        <w:br/>
        <w:t>міпсз-құлқы опыпц іс-әрекеті, сөйлегеп сөзі, жап-тебірспістері,</w:t>
        <w:br/>
        <w:t>сезімдікарпысулар меп шарпысулары арқылы жеткізгеш.</w:t>
        <w:br/>
        <w:t>Ақышпыц өлім алдыпда ажалмеп, жоқ, әлде әзірсйіл ме, әцгімеде</w:t>
        <w:br/>
        <w:t>домалақ депс болып көріпетіп жапалғышпеп сөйлесуі дс табиғи,</w:t>
        <w:br/>
        <w:t>сспімді һәм папымды.</w:t>
        <w:br/>
        <w:t>«Атып тұрып терезенің алдыпа келді.</w:t>
        <w:br/>
        <w:t>- Жацағы қайда кетті?.. Бұл кім?..»</w:t>
        <w:br/>
        <w:t>Ақып сапдырақтап жүр. Көзіпс домалақ депс кейпіндегі ажал</w:t>
        <w:br/>
        <w:t>елестейді. Бұпда да пегіз жоқ смсс. Өйткеші адампыц өлер алдында</w:t>
        <w:br/>
        <w:t>ажал опыц жапып алу үшіп әйтеуір бір жапды бейпсе кейпінде келеді-</w:t>
        <w:br/>
        <w:t>мыс деген де әрісі діпи, берісі пәлсапалық тапым-түсіпік бар. Напым-</w:t>
        <w:br/>
        <w:t>ды болатышы да сопдықтап.</w:t>
        <w:br/>
        <w:t>«Ақып басып көтеріп, тапдапа қарады:</w:t>
        <w:br/>
        <w:t>- Ә, балақай! Сеп бе сдіп? Үйдеп жецгенді жел айдап келді мс</w:t>
        <w:br/>
        <w:t>десем. «Махаббат шіркіп суытты-ау! Меп-дағы опы, Ол-дағы меші</w:t>
        <w:br/>
        <w:t>ұмытты-ау!» Кірсе ғой, жарқыпым.</w:t>
        <w:br/>
        <w:t>- Қорқам, - деді бүлдіршіп қыз.</w:t>
        <w:br/>
        <w:t>Неге дегісі келіп, үпсіз қалды.</w:t>
        <w:br/>
        <w:t>- Епдеше, бара ғой, жарқыпым! Бауыр басып қалатып жа-</w:t>
        <w:br/>
        <w:t>мап әдетім бар. Сспіц дс исц табылып, алып кететіп бір күп болар,</w:t>
        <w:br/>
        <w:t>көгершішпім. Жалғыздығым жақсы мұқалмағап».</w:t>
        <w:br/>
        <w:t>Міне, бұл- Мұқағалидың одүписгс аттапар алдындағы ахирст-</w:t>
        <w:br/>
        <w:t>тік сөзі. Осыпда ақыпшыц басындағы трагедия толық көріпіс тап-</w:t>
        <w:br/>
        <w:t>қап. Бүкіл өміріпс қатысты да аужайды тұтастай сезінуге, ацғарып-ац-</w:t>
        <w:br/>
        <w:t>дауға болады.</w:t>
        <w:br/>
        <w:t>Ақышшпыц өзі айтқандай, «өмірде ақыпдардыпц бәрі жалғыз». Ал</w:t>
        <w:br/>
        <w:t>мыша жалғыздығы мүлде басқа «жалғыздық» сияқты. Өйткеші «Үйдеп</w:t>
        <w:br/>
        <w:t>жеңгенді жел айдап келді мс десем...» дегеп бір ауыз сөзінде ақыпшыц</w:t>
        <w:br/>
        <w:t>қапшалықты мұң-шері, қайғы-қасірсті жатқапып ацғару қиып смсс</w:t>
        <w:br/>
        <w:t>сияқты.</w:t>
        <w:br/>
        <w:t>Р. Мұқаповапыц Мұқағали ақыппыц өміріпсп жазылғап бұл әц-</w:t>
      </w:r>
    </w:p>
    <w:p>
      <w:r>
        <w:t>гімссі біршама тәуір дүпис болғапымеп, кейбір тұстарыпда күдік</w:t>
        <w:br/>
        <w:t>4% 226 ж</w:t>
        <w:br/>
        <w:t>” % КӨКТАМЫР %--------------ссеееелеглттккллл етте 9.</w:t>
        <w:br/>
        <w:t>Құрбандыққа бара алмайды. Құрбапдықсыз да үлы өпер туыпды-</w:t>
        <w:br/>
        <w:t>сып тудырғысы келеді... Бірақ... ол мүмкіп смсс қой. Жазушының ай-</w:t>
        <w:br/>
        <w:t>тайып дегеші дс осы. Жаппыц смсс, тәпііцп сұрапысып қапағаттап-</w:t>
        <w:br/>
        <w:t>дыру. Бұл - үлкеп проблема. Әсірссе қазақ қаламгерлері үшіп.</w:t>
        <w:br/>
        <w:t>Әзіргс әцгімс жапрында сцбек стіп жүргеп қаламгерлер осылар.</w:t>
        <w:br/>
        <w:t>Болашақта бұл ссімдердіц толыға түсеріпс сспіміміз мол.</w:t>
        <w:br/>
        <w:t>Сөз соцыпда айтарымыз, осыпау тәуелсіздіктің алғашқы оп</w:t>
        <w:br/>
        <w:t>жылында бұрып жабық болып келгеп тақырыптар (діпи-фило-</w:t>
        <w:br/>
        <w:t>софиялық, эротикалық, сезімдік һәм иптимдік құбылыстар) қазақ</w:t>
        <w:br/>
        <w:t>қаламгерлеріпіп де (Б. Нұржексұлы, «Бейтапыс әйелдіп құпиясы»;</w:t>
        <w:br/>
        <w:t>Қ. Түмсибай, «Көз»; Н. Ораз, «Аяқталмағап ертегі»; Т. Ахмстжап,</w:t>
        <w:br/>
        <w:t>«О дүписшіц қонағы») қаламына іліпіп, қазақ әңгімссіпіц көкжис-</w:t>
        <w:br/>
        <w:t>гіп кецейте түскені апық. Шағып жапр түрлік, формалық жағыпап</w:t>
        <w:br/>
        <w:t>да жацарып, жасара түскепдей. Бір атап өтер басты жацалық,</w:t>
        <w:br/>
        <w:t>шығармалардың көпшілігінде оқиға қуалап, қызыл сөзділікке салы-</w:t>
        <w:br/>
        <w:t>пып кетпей, адампыц ішкі жап дүписсіпе бойлап, ой-сапасындағы</w:t>
        <w:br/>
        <w:t>өзгерістер меп құбылуларды аша түсуге дегеп құлшыпыс байқалады.</w:t>
        <w:br/>
        <w:t>Әрише, жацашылдық, түр, көркемдік әдіс-тәсілдерді жетілдірс түсуге</w:t>
        <w:br/>
        <w:t>талпынушылық, жаца өрістер іздеу, түрлі эксперимспттер жасау,</w:t>
        <w:br/>
        <w:t>шығармашылық іздепістерге бару, сөз жоқ, дәстүрсіздіккс ұрыпу</w:t>
        <w:br/>
        <w:t>емес, қайта сол дәстүрді байыту болмақ.</w:t>
        <w:br/>
        <w:t>Жоғарыда атап өткешіміздей, қазіргі қазақ әцгімссі (М. Мағауип-</w:t>
        <w:br/>
        <w:t>піц, Н. Ораздың, т.б.) адам жапы әлемінің ішкі иірімдеріп, күрделі де</w:t>
        <w:br/>
        <w:t>терсц ойлау жүйссіп, сапа-сезімдегі сап шырғалацдар шыпдығып</w:t>
        <w:br/>
        <w:t>қадағалау арқылы, әсірссе, идсялық-эстстикалық іздешпістер өрісіп</w:t>
        <w:br/>
        <w:t>барышпша кецейтс түскеші апық.</w:t>
        <w:br/>
        <w:t>Қазіргі әдебисттапуда модерпизм һәм постмодерпизм ұғымда-</w:t>
        <w:br/>
        <w:t>ры жиі айтылып, сөз қолдапыста жиі қолдапыла бастады. Осы ба-</w:t>
        <w:br/>
        <w:t>ғыттағы шығармалар да (Р. Мұқаповапыц «Тұтқыш», А. Алтайдың</w:t>
        <w:br/>
        <w:t>«Кептавр», А. Ықсаппыц «Дүцгіршек», т.т.) бой көрсете бастады. Бұл,</w:t>
        <w:br/>
        <w:t>әрипе, зацды, табиғи құбылыс. Белгілі әдсбисттапушы, профсссор</w:t>
        <w:br/>
        <w:t>Б. Майтаповтыц сөзімеп айтар болсақ, дәстүрлі эпикалық әдебист</w:t>
        <w:br/>
        <w:t>өз шабысыпап жацылғап жоқ. Ал әлемдік ауқымдағы соцғы мәдепи-</w:t>
        <w:br/>
        <w:t>тапымдық, эстетикалық қозғалыстарға үп қату, олармеп ортақтасу</w:t>
        <w:br/>
        <w:t>% 229%</w:t>
        <w:br/>
        <w:t>” % КӨКТАМЫР %--------------ссеееелеглттккллл етте 9.</w:t>
        <w:br/>
        <w:t>құмарып басып, ләззәт алу. Бұл опыц күнделікті ғадстіпс айпалғаш:</w:t>
        <w:br/>
        <w:t>«Бүгіп дс сол көптеп көрс алмай жүргеп әйел тәпіп көріп қаламып ба</w:t>
        <w:br/>
        <w:t>дегеп пиестпеп алып-ұшып, жүрегі өрскпіп, бірсудіц терезссіпіц ал-</w:t>
        <w:br/>
        <w:t>дында түр. «Көргенде пе?.. - деп өкінеді бір жағыпап. - Жалацаш әйел</w:t>
        <w:br/>
        <w:t>өз үйі- өлең төсегінде, ақ төсек - пекс мамығыпда шалқасыпап түсіп</w:t>
        <w:br/>
        <w:t>жатыр. Бұл болса қою қараңғыда терсезедеп ұрыдай сығалап, сацылау</w:t>
        <w:br/>
        <w:t>іздеп алабұртады, аласұрады, өзімсі-өзі арпалысып, азаптапады,</w:t>
        <w:br/>
        <w:t>егер жалацаш дсепсе жалт стіп бір көріпсе «уф» деп деміп алып, бойы</w:t>
        <w:br/>
        <w:t>жеңілдеп қалады; өзі қыстаққа іздеп барып, көріп қайтып жүргеп, су-</w:t>
      </w:r>
    </w:p>
    <w:p>
      <w:r>
        <w:t>рет боп бейпелепгеп жапсыз сұлулықты жалт еткеп жапды сұлулық</w:t>
        <w:br/>
        <w:t>жецгендей көз құмары қапып, еркек пәпсісітоят табады».</w:t>
        <w:br/>
        <w:t>Дәурепбайдыңц іс-әрекетіп осындай асқап шеберлікпен суреттей</w:t>
        <w:br/>
        <w:t>отырып, жазушы опыц ішкі ойып оқырмапға әшкерелей жайып са-</w:t>
        <w:br/>
        <w:t>лады: «Енді жиі барып тұру үшіп тұрақты жұмысқа шығуым керск.</w:t>
        <w:br/>
        <w:t>Сосып Аққұмшақтағы жаца үйленгендердіп терезесіп ацду - меп</w:t>
        <w:br/>
        <w:t>үшіп скіпші өмір. Жұрт көп үйлешіп, той көп болса сксп, олармеп</w:t>
        <w:br/>
        <w:t>бірге меніц көцілімшіц дс тойы ғой бұл. Сонда көріп, көз құмарымпыц</w:t>
        <w:br/>
        <w:t>қапары пе? Қыс смес, жаз болса бір сәрі, терезспіц бір жері болмаса</w:t>
        <w:br/>
        <w:t>бір жері ашық қалды, жас жұбайлар да ашық-шашық жата берсді, қыс</w:t>
        <w:br/>
        <w:t>келсе бәріп тұмшалап тастайды, сірә, көрпепіц асты сопдай жылы</w:t>
        <w:br/>
        <w:t>болса керек, тек шам жағылып, ыстық көрпеші серпіп тастағап бір</w:t>
        <w:br/>
        <w:t>сәт болмаса, босқа тұрғапыц - тұрғап. Мепіц басымдағы бақытым -</w:t>
        <w:br/>
        <w:t>терезенің ашық қалғап алақапдай жерінде».</w:t>
        <w:br/>
        <w:t>Осыпау шағын үзіпділердеп-ақ Дәурспбайдыц қапдай адам скс-</w:t>
        <w:br/>
        <w:t>шіп жазбай таписыз. Болмыс-бітімі, кескіп-келбеті, армап-мұцы,</w:t>
        <w:br/>
        <w:t>қызық-қуапышы... - бәрі-бәрі айқып ацғарылады. Көз алдыцызға</w:t>
        <w:br/>
        <w:t>өмірдегі пағыз Дәурепбайдыпң өзі елестейді. Дәурсибайдыц психоло-</w:t>
        <w:br/>
        <w:t>гиясып, жап дүписсіп қағаз бетіпе мөлдірстіп түсіргеп. Шап-шағып</w:t>
        <w:br/>
        <w:t>дүшпис, бірақ артышпа үлкеп ой тастап кетеді.</w:t>
        <w:br/>
        <w:t>Дәурепбай пегс жас жұбайлардыц терезссіп ацдиды? Өйткеш</w:t>
        <w:br/>
        <w:t>бұл - табиғат зацдылығы. Жаратылыстың, жарасымдылықтың, үй-</w:t>
        <w:br/>
        <w:t>лесімділіктіц бұзылуы. Қырықтыц қырқасына шыққап деші сау ер-</w:t>
        <w:br/>
        <w:t>кек түпде қалай тыпыш ұйықтасып?!. Әрипе, ұйықтай алмайды. Со-</w:t>
        <w:br/>
        <w:t>% 29%</w:t>
        <w:br/>
        <w:t>” % КӨКТАМЫР %--------------ссеееелеглттккллл етте 9.</w:t>
        <w:br/>
        <w:t>дегеп бейтапыс әйслдіп сөзіпсі соц-ақ, опыц Сағыпдыққа қапдай</w:t>
        <w:br/>
        <w:t>да бір қатысы бар жап скепіп шамаласақ та, кім скешіп біле түсуге</w:t>
        <w:br/>
        <w:t>құмартарымыз апық. Телефоп соғушы әйслдіц бас кейіпкердің бір</w:t>
        <w:br/>
        <w:t>кездегі ғашық болғап қызы скешпіпсе көзіміз жетс түседі.</w:t>
        <w:br/>
        <w:t>«Тағдырдыц бұйрығы шығар, Раушап сол үйге келіп боп түсіп,</w:t>
        <w:br/>
        <w:t>түгіпіп түтетіп, шамып жақты...»</w:t>
        <w:br/>
        <w:t>Жазушы оқырмаш күткендей смес, әңгімені мүлде басқа арпаға</w:t>
        <w:br/>
        <w:t>бұрып жібереді. Осыпыц өзі-ақ әркімпіц көкейіпе бір ой тастап,</w:t>
        <w:br/>
        <w:t>ойландырады. Не пәрсепі болсып тұспалмен айтады, қарапайым</w:t>
        <w:br/>
        <w:t>жеткізеді.</w:t>
        <w:br/>
        <w:t>Н.Ораздың бір ерекшелгі- кейбір қаламгерлер сияқты бұрып-соц-</w:t>
        <w:br/>
        <w:t>дыкөзкөріп, құлақ сстімегеп қайдағыбір кездейсоқ,тіптіадам сепгі-</w:t>
        <w:br/>
        <w:t>сіз оқиғаларды термелемейтіпі. Адам басындағы кейбір қайталап-</w:t>
        <w:br/>
        <w:t>бас айшықты сәттерді өмірдің өзіпсі ойып алғандай стіп ала-</w:t>
        <w:br/>
        <w:t>ды да, сопы оқырманға көркем тілмен кестелеп жеткізсді. Сопдай-</w:t>
        <w:br/>
        <w:t>ақ, оғап астар дарыта алады. Яғпи, шыпайы жазады. Жалғапдыққа,</w:t>
        <w:br/>
        <w:t>жасапдылыққа бармайды. Дегенмен, бір пәрсе апық: шеберлік -</w:t>
        <w:br/>
        <w:t>шексіз. Ендеше, Н. Ораздыц «Аяқталмағап сртсті» әңгімесіндегі</w:t>
        <w:br/>
        <w:t>өзіміздің көңілімізге қопбағап бір-скі жайтқа тоқтала кетейік.</w:t>
        <w:br/>
        <w:t>Мәсслеп, жазушы әңгімссіп «Өмір - ертек емсс, ертек - өмір</w:t>
        <w:br/>
        <w:t>емес...» деп бастайды да, бас кейіпкеріпе «Ол тіпті кезекті басқышта</w:t>
        <w:br/>
        <w:t>тұрғап докторлық дәрсжеге жетуге дс ұмтылмайды, ссбебі өз</w:t>
        <w:br/>
        <w:t>айпаласыпдағы болып жатқап жаңалықтар меп жетістіктердің бәрі</w:t>
        <w:br/>
        <w:t>де салыстырмалы түрде материалдық тұрғыдап ғапа бағалапатып</w:t>
        <w:br/>
        <w:t>болғандықтап, ғылым докторыпыц кандидаттан артып бара жатқап</w:t>
        <w:br/>
        <w:t>жері - жалақысына қосылатып үш мыц тецге ғапа дсп түсіпеді.</w:t>
      </w:r>
    </w:p>
    <w:p>
      <w:r>
        <w:t>«Барахолкапыц» бағасымен өлшегенде, ол - бір шалбар. Демек, арып-</w:t>
        <w:br/>
        <w:t>ашып жүріп докторлық қорғағап пақырыцшпыңц тірлігі сол... шалбар</w:t>
        <w:br/>
        <w:t>үшіп жапталасқап Жалацбұттыц тірлігіпс ұқсас болып шықпай ма?..»</w:t>
        <w:br/>
        <w:t>дегеп сықылды ұзақ-сопар сипаттама беруі артық сияқты. Сопдық-</w:t>
        <w:br/>
        <w:t>тап алғашқы бөліктегі осыпдай сыдыртпа ой-толғамдарды толық-</w:t>
        <w:br/>
        <w:t>тай алып тастап, «Кешкілік қоцыр тумбаныц үстіндегі ақ телсфоп</w:t>
        <w:br/>
        <w:t>кепст ұмытқап нәрсесі ссіпс түскендей баж стс қалды» дегеп скіпші</w:t>
        <w:br/>
        <w:t>бөліктеп-ақ бастап кетсе, әңгімеге сшқапдай пұқсап келмей, шира-</w:t>
        <w:br/>
        <w:t>тып, ширықтырып тұрар сді.</w:t>
        <w:br/>
        <w:t>ж% 221%</w:t>
        <w:br/>
        <w:t>” % КӨКТАМЫР %%-------------ттə.%</w:t>
        <w:br/>
        <w:t>өзіпше толғағаш: «Сол күйеуішіц дәл қазір басқа төсекте, өзге бір</w:t>
        <w:br/>
        <w:t>әйслдіц қасыпда жатқапып ойлағанда, Бисарапыц жапы шырқырап:</w:t>
        <w:br/>
        <w:t>- Әй, Баймырза-ай, қайтейіп, тірідей тозаққа салдыңц-ау! - дсп</w:t>
        <w:br/>
        <w:t>қалай дауыстап жібергешіп өзі дс ацғармай қалды...»</w:t>
        <w:br/>
        <w:t>Бірақ сопыц бәріпсе үмітке жеңдіреді. Келер күшісі тек жақсылық</w:t>
        <w:br/>
        <w:t>күтеді: «Замап бұл қалпында тұрмас. Түзслер... Бір күпі Баймырза да</w:t>
        <w:br/>
        <w:t>қайтқап құстай өз ошағыпа оралатып шығар».</w:t>
        <w:br/>
        <w:t>Автор шығармасын осындай жақсы көціл күйде аяқтайды. Бай-</w:t>
        <w:br/>
        <w:t>мырзапыц өз ошағына қайтып келетгіпі, болмаса мүлде келмейтіпі</w:t>
        <w:br/>
        <w:t>туралы кесіп-пішіп сштецс айтпайды. Оқырманды скіұшты, дүдәмал</w:t>
        <w:br/>
        <w:t>күйде қалдырады. Соцыпа ой тастап кетеді. Ал ойландыратын,</w:t>
        <w:br/>
        <w:t>оқырманды бір уақ ойға жетелсйтіп шығарма - жақсы шығарма.</w:t>
        <w:br/>
        <w:t>Қ, Жұмаділовтіц бұдап басқа «Жемдегеп қырғауылдар», «Құдай-</w:t>
        <w:br/>
        <w:t>дыц үйі», «Бір ғапа ғұмыр», «Дөцгелептеп дүпис-ай», «Тіленші»,</w:t>
        <w:br/>
        <w:t>«Бұқарбайдың бұқасы», «Итбазары» секілді әцгімелеріпің пегізгі өзегі</w:t>
        <w:br/>
        <w:t>де бүгішгі күшііц оқиғалары, кейіпкерлері - жаца замапшыц адам-</w:t>
        <w:br/>
        <w:t>дары. «Жемдегеп қырғауылдардағы» аудап әкімі Нұрсағап Бсктұрға-</w:t>
        <w:br/>
        <w:t>повтыц, «Құдайдып үйіндегі Әкпар молдапыц, «Бұқарбайдыц</w:t>
        <w:br/>
        <w:t>бұқасыпдағы» кәсіпкер Бұқарбайдыпц іс-әрскеттеріп сурсттеу</w:t>
        <w:br/>
        <w:t>арқылы жацарғап қоғампыц сипатып, кескіп-келбетіп, тыпысып</w:t>
        <w:br/>
        <w:t>ашып көрссткеп. Жацарғап қоғаммен бір сол қоғамда өмір сүріп</w:t>
        <w:br/>
        <w:t>жатқап адамдардыц міпез-құлқындағы, тірлігіндегі ғапа смсс, жап</w:t>
        <w:br/>
        <w:t>дүпислеріндегі өзгерістерді де тап басып, шыпайлықпеп сурсттей</w:t>
        <w:br/>
        <w:t>алғап. Жазушы шығармаларындағы жаңалықты да осы жағыпап</w:t>
        <w:br/>
        <w:t>іздеген дұрыс.</w:t>
        <w:br/>
        <w:t>Кейіпгі кездері әцтімс жапрыпа көбірск қалам тербеп жүргеп</w:t>
        <w:br/>
        <w:t>жазушыныц бірі - Қуапдық Түмсепбай. 1999 жылы Алматыдағы</w:t>
        <w:br/>
        <w:t>«Зерде» баспасыпап жарық көргеп кітабы «Көз» деп аталады. Жазу-</w:t>
        <w:br/>
        <w:t>шы көбінесе пәпсі, пәпсіқұмарлық, яғпи тәп тояты туралы жазады.</w:t>
        <w:br/>
        <w:t>«Көз» әңгімесі дс қызық. Адампыц сзуіпе еріксіз күлкі үйірілтеді.</w:t>
        <w:br/>
        <w:t>Бас кейіпкер - қырықтыц қырқасына шықса да сүрбойдақ атапып,</w:t>
        <w:br/>
        <w:t>жаца үйленген жас отаулардың терезесіп ацдитып Дәурспбай есімді</w:t>
        <w:br/>
        <w:t>қырмасақал жігіт.</w:t>
        <w:br/>
        <w:t>Жұмыстап босап қалған опыц бар бітірері, бар срмегі - терезеге</w:t>
        <w:br/>
        <w:t>телміріп,жас сұлудың жалацаш депссіп қалайда бір көріп қалу. Сөйтіп,</w:t>
        <w:br/>
        <w:t>4% 218 ж</w:t>
      </w:r>
    </w:p>
    <w:p>
      <w:r>
        <w:t>” % КӨКТАМЫР %%-------------ттə.%</w:t>
        <w:br/>
        <w:t>дап ксйіп амалсыз қарацғылық түсс терезс ацдиды. Көз құмарып</w:t>
        <w:br/>
        <w:t>қандырып, еркек пәпсісіп тояттату үшіп. «Меп ұрғашыдап сұлулық</w:t>
        <w:br/>
        <w:t>ұрлаймып, меніц байлығым басқада екепіп осы жүрт біле ме скеп?!» -</w:t>
        <w:br/>
        <w:t>дейді Дәурспбай өзіп-өзі ақтағапсып. Қайдап білсіш!.. Бұл - өзіпс ғапа</w:t>
        <w:br/>
        <w:t>белгілі «қызық-қуапышы».</w:t>
        <w:br/>
        <w:t>Бұл,сөзжоқ, күрделі шығарма. Психологиялық әңгіме. Айтары көп,</w:t>
        <w:br/>
        <w:t>астары терец. Кітаптағы «Итаяқ», «Бір еркек һәм скі әйел», «Жыл өткеп</w:t>
        <w:br/>
        <w:t>соц», «Тәуелсіз махаббат», «Бірсудіп бақыты» сияқты әңгімелер де</w:t>
        <w:br/>
        <w:t>осыпдай психологиялық талдауға құрылғап шыпайы һәм астарлы</w:t>
        <w:br/>
        <w:t>шығармалар.</w:t>
        <w:br/>
        <w:t>Әңгіме жапрыпда үздіксіз сцбек стіп келес жатқап жазушы</w:t>
        <w:br/>
        <w:t>Нұрғали Ораздыц 2002 жылы Астападағы «Елорда» баспасыпап</w:t>
        <w:br/>
        <w:t>«Аяқталмағап ертегі» атты кітабы жарық көрге.</w:t>
        <w:br/>
        <w:t>Н. Ораз - әдебисткс ішкі дайыпдықпен келгеп, талғампаз, сырбаз</w:t>
        <w:br/>
        <w:t>қаламгер. Шығармаларыпап үпемі өсу байқалады. Оқу меп іздепіс</w:t>
        <w:br/>
        <w:t>бар жерде пәтижс дс болары сөзсіз.</w:t>
        <w:br/>
        <w:t>Кітаптыц атыпа қойылғап «Аяқталмаған ертегі» әңгімесінде ав-</w:t>
        <w:br/>
        <w:t>тор Алматыда тұратып Сағындық ссімді ғылым кандидатының скі</w:t>
        <w:br/>
        <w:t>күндік өміріп суреттейді. Ойда-жоқта ауылдап қалаға сауда-саттық</w:t>
        <w:br/>
        <w:t>жасай келгеп Раушап ссімді әйел ғалымпыц үйіпе телесфоп соғады:</w:t>
        <w:br/>
        <w:t>“..Жацағы кім? Әйсліц бе? Даусымды сстіп, шошып кетті ғой, жүдә. Бұ</w:t>
        <w:br/>
        <w:t>қай жақтыц жабайысы деп жатқап шығар. Айса айтад та, қайтеміз...</w:t>
        <w:br/>
        <w:t>Мақұл, көп уақытыпды алмаймын. Жай әшейін, сәлемдесейіш деп см...</w:t>
        <w:br/>
        <w:t>Өзіңді көрмесем дс даусыңды ссетідім. Сол жетеді мағап».</w:t>
        <w:br/>
        <w:t>Біз әлі оқырманға бейтапыс әйелдің бұл сөзіп жайдап-жай алып</w:t>
        <w:br/>
        <w:t>отырғап жоқпыз. Осыдап-ақ опыц қапдай һәм қай жақтыц адамы</w:t>
        <w:br/>
        <w:t>експіп апық аңғарып қалғандаймыз. Осыпау бір-скі ауыз сөзі-ақ</w:t>
        <w:br/>
        <w:t>опыц болмысып, мішезіп, характеріп толық ашып тұр.</w:t>
        <w:br/>
        <w:t>Нұрғалидың әңгімелерінде бір қалыптап шыққандай көріпетіп</w:t>
        <w:br/>
        <w:t>бірыцғай кейіпкерлер жоқ. Жазушы шығармаларында жылылық,</w:t>
        <w:br/>
        <w:t>лиризм, сылдырлап ағып жататып бұлақ суыпдай мөлдірлік бар.</w:t>
        <w:br/>
        <w:t>Жапыңды баурап, сезімді арбап, иіріп әкететіп иірімдері де мол.</w:t>
        <w:br/>
        <w:t>Оқылымды. Мәсселеп, осы әңгімедегі: «Жай әшейін, сәлемдесейіп</w:t>
        <w:br/>
        <w:t>деп см... Өзіпді көрмесем дс даусыңды сетідім. Со жетеді мағап..» -</w:t>
        <w:br/>
        <w:t>4% 220</w:t>
        <w:br/>
        <w:t>” % КӨКТАМЫР %%-------------ттə.%</w:t>
        <w:br/>
        <w:t>Жазушыпыц сурсттеуіпше, яғпи біздіц түсіпуімізше, ол пағыз</w:t>
        <w:br/>
        <w:t>ғалым емес,тек көп ғылым капдидаттарышың бірі, ғылымды ғылыми</w:t>
        <w:br/>
        <w:t>дәрсже деп түсіпетіп «оқымысты». Мүмкіп, автор осыпы айтқысы</w:t>
        <w:br/>
        <w:t>келді мс скеп? Не үшіп? Оныц әцгімсіс қапдай қатысы бар? Осы</w:t>
        <w:br/>
        <w:t>алғашқы бөлік - басы артық, әңгіменің пегізгі жұлып-жүйесіпс сш</w:t>
        <w:br/>
        <w:t>қатысы жоқ, бөлек-салақ жатқап өзінше дүпис.</w:t>
        <w:br/>
        <w:t>Әңгімепіц түйіпіпе келер болсақ, Сағындық пеп Раушап, яғни</w:t>
        <w:br/>
        <w:t>бұрыпғы «махаббаттыц» серкесі меп еркесі телефон арқылы ксездс-</w:t>
        <w:br/>
        <w:t>сугс уағдаласады, скеуі белгілеиген жерге барады да. Бірақ кездеспей</w:t>
        <w:br/>
        <w:t>кетс барады. Осы детальдіц өзінде дес философиялық мәп-мағыпа</w:t>
        <w:br/>
        <w:t>жатқапып ацғару қиып смсс. Екі ғашық псгс кездеспеді? Өзімше топ-</w:t>
        <w:br/>
        <w:t>шылап көрейік. Сағындық алғашқы махаббатып ойлап, түпі бойы</w:t>
        <w:br/>
        <w:t>көз ілмей шығады. Бәрі ссіпс түседі. Бұл - табиғи пәрсе. Оныц ой-</w:t>
      </w:r>
    </w:p>
    <w:p>
      <w:r>
        <w:t>сапасында жас күндегі ғашығының асыл бейпесіөшпестей боп жатта-</w:t>
        <w:br/>
        <w:t>лыпқалғап. Сопдықтапол ауылдың салпыстскәйселіпс айпалып,жа-</w:t>
        <w:br/>
        <w:t>сыпа жетпей мыжырайып, қартайып кестксп бұрыпғы махаббатып</w:t>
        <w:br/>
        <w:t>көзіпс ілмей өте шығуы табиғи пәрсс. Өйткеші ол ексуіпіц бұрыпғы</w:t>
        <w:br/>
        <w:t>«жақыпдығытз» өмірдіц өзі-ақ алшақтатып жібергеп. Иә, өмірде бәрі</w:t>
        <w:br/>
        <w:t>болғап, бола да берсді.</w:t>
        <w:br/>
        <w:t>Н. Ораздыц «Аяқталмағап ертегісі» - жеціл-желпілсу қарағанда</w:t>
        <w:br/>
        <w:t>қарапайымдау көріпгепімеп, осындай астарлы тереңіне үңілсеңіз,</w:t>
        <w:br/>
        <w:t>өмірдіц өзі жайып салғап күрделі шығарма. Сондай-ақ, қаламгердің</w:t>
        <w:br/>
        <w:t>«Қайыршышныңц жұлдызы», «Бақыт құсы», «Сиқырлы көл», «Сақалды</w:t>
        <w:br/>
        <w:t>қыз» әңгімелері дс өз ерекшеліктерімен оқырмандарды слец сткі-</w:t>
        <w:br/>
        <w:t>зері апық.</w:t>
        <w:br/>
        <w:t>Қазіргі кезде оқырмап қауымды өз шығармашылығымен тәпті</w:t>
        <w:br/>
        <w:t>етіп жүргеп жазушы Талаптап Ахмстжаппыц 2001 жылы Астападағы</w:t>
        <w:br/>
        <w:t>«Елорда» баспасыпап жарық көргеп «О дүписпіц қопағы» атты</w:t>
        <w:br/>
        <w:t>кітабыпа «Шәрбат», «Тұма», «Тергеу», «Төрт қапдси», «Күпәкар»,</w:t>
        <w:br/>
        <w:t>«Айқасқа» сияқты бір топ әцгімелерітоптастырылғап скеп. Солардың</w:t>
        <w:br/>
        <w:t>ішінде бізге ерекше әсер еткепі - «О дүписпіц қонағы».</w:t>
        <w:br/>
        <w:t>Бұл әңгіменің тақырыбып алғаш оқығанда, «Апырым-ау, о дүпис-</w:t>
        <w:br/>
        <w:t>шіц де қонағы бола ма?..» деп тс тіксіпіп қалғанымыз рас. «Бәріміз де</w:t>
        <w:br/>
        <w:t>бұ дүпиепің қопағы смеспіз бе, тәпіміз о дүписде мәңгілік сая таппай</w:t>
        <w:br/>
        <w:t>% 222%</w:t>
        <w:br/>
        <w:t>” % КӨКТАМЫР %%-------------ттə.%</w:t>
        <w:br/>
        <w:t>келіп, төпкеріліп жатқап «Джипіп», басы-беті қапға бөккен өз депесіп</w:t>
        <w:br/>
        <w:t>жоғарыдап көріп тұр.</w:t>
        <w:br/>
        <w:t>Кеудедеп жап шыққанда жапды депс тәптге айпалады. Яғни, өлі,</w:t>
        <w:br/>
        <w:t>өлгеп. Ал жап тірі. Епдеше, Қияқтыц бүкіл ғұмырында жасағап</w:t>
        <w:br/>
        <w:t>қияпаттары меп кіпә-күпәлары үшіп жауапты тәп смес, опыц жапы</w:t>
        <w:br/>
        <w:t>бермек Жаратушы алдыпда.</w:t>
        <w:br/>
        <w:t>4..Қияқ, сеп қайдап келсе жатырсың? - деді сұп-суық сұлу. Қияқтыц</w:t>
        <w:br/>
        <w:t>зәресі зәр түбіне кетті...»</w:t>
        <w:br/>
        <w:t>Сұп-суық сұлу Қияқты бақайшағыпа дейіп тергейді. Қияқ сштецс</w:t>
        <w:br/>
        <w:t>жасыра алмайды, бәріп айтады. Айтпасыпа қоймайды сұп-суық сұлу.</w:t>
        <w:br/>
        <w:t>Кезкелгепадампыцжапыо дүписгс барғанда тергелетіші рас. Бірақ</w:t>
        <w:br/>
        <w:t>қапдай жағдайда? Опы жер басып жүргеп жұмыр басты пепдепіц тап</w:t>
        <w:br/>
        <w:t>басып айтуы қиып. Әңгімедегідей болуы да шарт емсс. Дегепмеп,</w:t>
        <w:br/>
        <w:t>жазушыпыц жазуында жап бар. Бірақ мәселе опда да смсс. Мәселе -</w:t>
        <w:br/>
        <w:t>Т. Ахметжапшыц формалық іздешсінде. Сәтті ме? Сәтті Оқыла ма? Оқы-</w:t>
        <w:br/>
        <w:t>лады. Ендеше, бар гәп осында. Қаламгердің пегізгі мақсаты да осы. Ец</w:t>
        <w:br/>
        <w:t>алдымен оқыту. Ар жағып сапалы оқырмапшпың өзі-ақ шсшіп алады.</w:t>
        <w:br/>
        <w:t>Талаптаппыц әңгімесінде жаца өріс іздеу апық ацғарылады. Жа-</w:t>
        <w:br/>
        <w:t>цалық бар. Жазушы формапы жақсы таңдай алады. Суреттесгелі ис-</w:t>
        <w:br/>
        <w:t>мссс баяпдағалы отырғап оқиғасына лайық форма іздеп табады. Ол</w:t>
        <w:br/>
        <w:t>тіпті баяндау, суреттеу тәсілі смсс, хат түрінде де болуы мүмкіп. Бұл</w:t>
        <w:br/>
        <w:t>Т. Ахмстжанпыц әдебисткс ішкі дайыпдықпсеп келгепіп дәлелдейді.</w:t>
        <w:br/>
        <w:t>Ал қаламгерлердің көпшілігі формалық іздепістерге бара бермейді.</w:t>
        <w:br/>
        <w:t>Баяпдалатып пәрсепі сурсттейміз деп, суреттеуге тиісті жайтты</w:t>
        <w:br/>
        <w:t>диалогпен береміз деп шатасады. «Меп» арқылы жазылуға сұрапып</w:t>
        <w:br/>
        <w:t>тұрғап пәрсеші «Ол»-ға түсіріп, ақыр аяғында оқиға түгіл, ойларып да</w:t>
        <w:br/>
        <w:t>жипақтай алмай жататындары жасырып смсс.</w:t>
      </w:r>
    </w:p>
    <w:p>
      <w:r>
        <w:t>Жазушы бұл әңгімесімен жаца бір сапалық биікке көтерілгеп. Ол</w:t>
        <w:br/>
        <w:t>діпи-философиялық дүпистапымды пегізгі жұлып-желі стс оты-</w:t>
        <w:br/>
        <w:t>рып, «Бірсугс ор қазба, өзің түсесің!» дегеп халық пақылдарыпдағы</w:t>
        <w:br/>
        <w:t>пәлсапалық ойларды жацаша, өзішшс жетілдірс түскеп.</w:t>
        <w:br/>
        <w:t>«Адам баласы, қапша жердеп болдым-толдым дссец дс аспа-саспа,</w:t>
        <w:br/>
        <w:t>сабаца түс, әйтпесе аяғыц көктеп келуі мүмкіш» дегеп смсуріп жа-</w:t>
        <w:br/>
        <w:t>тыр шығармада. Ол рас. Өйткені адам баласыпыц жасағап жақсы-</w:t>
        <w:br/>
        <w:t>4 224</w:t>
        <w:br/>
        <w:t>” % КӨКТАМЫР %--------------ссеееелеглттккллл етте 9.</w:t>
        <w:br/>
        <w:t>лығы да, жамандығы да сшқайда жоғалып, із-түзсіз кетпейді. Күндер-</w:t>
        <w:br/>
        <w:t>дің күнінде иссіп табады, яғпи алдыпап шығады. Бұл - дәлелдеуді</w:t>
        <w:br/>
        <w:t>қажет стпейтіп ақиқат.</w:t>
        <w:br/>
        <w:t>Міне, қаламгердіц айтқысы келгеші де осы қатац қағида. Опы</w:t>
        <w:br/>
        <w:t>әцгімсііц соцыпдағы мына сөздердеп де апық байқауға болар:</w:t>
        <w:br/>
        <w:t>«Қияқтыц сыпғап қос қабырғасы дұрыс бітпеді. Жігі шорлапып,</w:t>
        <w:br/>
        <w:t>сүйсгі бұзылып, өз-өзіпсі шіри бастағапдықтап дәрігерлер қайта</w:t>
        <w:br/>
        <w:t>операция жасап, қос қабырғасып бірдей алып тастады. Содап кейіп</w:t>
        <w:br/>
        <w:t>үшпемі түсіпде қос қабырғасы Сайда мсп Аяжапға айпалып, алдып-</w:t>
        <w:br/>
        <w:t>да бұратыла билеп тұрғапып көрстіп болды». Иә, қос қабырғадап</w:t>
        <w:br/>
        <w:t>жаралғап өрімдей скі жас қыздыц көз жасы Қияқты қайдап жібер-</w:t>
        <w:br/>
        <w:t>сіп?! Жіберген жоқ, аяғып аспапшпап келтірді. Бір кездері қызық-</w:t>
        <w:br/>
        <w:t>думапға белшесіпеп батып, шайқап-шалқып жүргеп Қияқты, «ара-</w:t>
        <w:br/>
        <w:t>да алты ай өткенде сшкімге керексіз боп қалғап мүсәпір Қияқты</w:t>
        <w:br/>
        <w:t>мүгедектің арбасына салып, Шоколадқара аурухападап шығарып</w:t>
        <w:br/>
        <w:t>әкетіп бара жатты...»</w:t>
        <w:br/>
        <w:t>Ксше ғапа шаруасы шалқып, мерейі тасып, дәуреші жүріп тұрғап</w:t>
        <w:br/>
        <w:t>Қияқ бір-ақ күнде мүгедектің арбасына тацылып, сшкімге керексіз</w:t>
        <w:br/>
        <w:t>болып қалды. Байлығы меп мүлік-мүкәмапыпа қызыққан көпціл-</w:t>
        <w:br/>
        <w:t>дес ашыпасы Шокаладқара әйтсуір аурухападап шығарып алды.</w:t>
        <w:br/>
        <w:t>Ал ертеңгі күпі ше? Амалып асырып, шаруасып тыпдырғап күші</w:t>
        <w:br/>
        <w:t>Шоколадқарапыц теріс айпалып шыға келмесіне кім кепіл?! Сонда</w:t>
        <w:br/>
        <w:t>көрерміз Қияқ мырзапыц дапдайсығап әуселесіп. «Көп асқапға - бір</w:t>
        <w:br/>
        <w:t>тосқаш» дегеп осы. Әришпсе, әцгімсііц шешімі ойландырады. Епдс-</w:t>
        <w:br/>
        <w:t>шс, құпдылығы да осында.</w:t>
        <w:br/>
        <w:t>Жоғарыда әңгімелері талдапғап ссімдері слгс тапымал қа-</w:t>
        <w:br/>
        <w:t>ламгерлермеп бірге Роза Мұқапова, Әбділдабск Салықбай, Асқар Ал-</w:t>
        <w:br/>
        <w:t>тай, Айгүл Кемслбасва, Жүсіпбек Қорғасбек, Құлтөлеу Мұқаш, Дидар</w:t>
        <w:br/>
        <w:t>Амаптай сынды жас жазушылар да әцгімс жапрыпда қалам тербеп,</w:t>
        <w:br/>
        <w:t>бақтарып сыпап жүр. Әзірге қайсысыпыц жүздеп жүйрік атапып,</w:t>
        <w:br/>
        <w:t>бәйгедеп оза шауып келеріп тап басып айту қиып. Әркім өз хал-</w:t>
        <w:br/>
        <w:t>қадіріпше ецбек етуде.</w:t>
        <w:br/>
        <w:t>Роза Мұқапова «Мұқағали» атты әңгімссіпде адампыц жап дү-</w:t>
        <w:br/>
        <w:t>писсіндегі күрделі құбылыстарды психологиялық тұрғыдап терец</w:t>
        <w:br/>
        <w:t>15-0113 % 225%</w:t>
        <w:br/>
        <w:t>” % КӨКТАМЫР %%-------------ттə.%</w:t>
        <w:br/>
        <w:t>Аз жазатып, аз жазғапмеп саз жазатып жас жазушы Әбділдабск</w:t>
      </w:r>
    </w:p>
    <w:p>
      <w:r>
        <w:t>Салықбай.</w:t>
        <w:br/>
        <w:t>Неге аз жазады? Неге газет-журпал беттеріпеп жиі-жиі көріпбей-</w:t>
        <w:br/>
        <w:t>ді? Неге?.. Неге?.. Бұл сауалдарға опыц «Түп түпегіндегі екеу» атты</w:t>
        <w:br/>
        <w:t>әцгімссіп оқып, жауап алғандаймыз. «Түп түшегіндегі скеу» кім?</w:t>
        <w:br/>
        <w:t>Бірсуі - Әбілдабек, скішшісі шс? Екішшісі де Әбділдабектің өзі. Бір</w:t>
        <w:br/>
        <w:t>адампыц жапы меп тәпіпіп, яғпи өзі меп өзініц ішкі даусының</w:t>
        <w:br/>
        <w:t>өзара сұхбаттасуып тамаша берген. Сәтті іздепіс. Қысқа да пұсқа.</w:t>
        <w:br/>
        <w:t>Жалықтырмайды. Жеңіл оқылады:</w:t>
        <w:br/>
        <w:t>«- Расында соларға қол тимейді. Қызметке келгеп бойда алдымда-</w:t>
        <w:br/>
        <w:t>ғы мақалалар үйіндісіп көріп, әлдекімпің әлдебір шатпағып өпдеп-</w:t>
        <w:br/>
        <w:t>жөндегешнім үшіп өзімді кінәлі сезіпіп, бірде іске кірісеміп. Содап үйге</w:t>
        <w:br/>
        <w:t>қайтқапша мұрша жоқ.</w:t>
        <w:br/>
        <w:t>- Ал үйде ше?</w:t>
        <w:br/>
        <w:t>- Үйде мес? Онда әйелім, бала-шағам, қопағым күтіп отырғап</w:t>
        <w:br/>
        <w:t>жоқ па?! Туған-туыс, дос-жарап, көрші-қолац өз алдыпа бір төбе.</w:t>
        <w:br/>
        <w:t>«Оқымаймыш» демейсіцп, осылардың бітпейтін өтініші меп таусылмас</w:t>
        <w:br/>
        <w:t>мұц-шеріп тыңдаумен-ақ уақыт дегеп зымырап өтс шығады да.</w:t>
        <w:br/>
        <w:t>- Ау, жігітім! Құдайдып қарызға бергей бес күпіп қайсыбірі-</w:t>
        <w:br/>
        <w:t>пе жеткізбексіп? Ец әуслі әдебиетке, оқырманға қарыздар секепіпді</w:t>
        <w:br/>
        <w:t>білмесец, қалам ұстап пец бар?</w:t>
        <w:br/>
        <w:t>Қақ мацдайдап қамшымен тартып жібергендей ссеңгіреп тұрып</w:t>
        <w:br/>
        <w:t>қалдым».</w:t>
        <w:br/>
        <w:t>Иә, бәрі сепімді, бәрі сыйымды. Кей-кейде Әбділдабсктіц әц-</w:t>
        <w:br/>
        <w:t>гімесіпеп өзіпді тапығапдай боласыц. Өйткеші біздіц де кей-кейде</w:t>
        <w:br/>
        <w:t>дәл осылай жатып алып, түрлі ойларға шомылатыпымыз бар-ды.</w:t>
        <w:br/>
        <w:t>Өзіміз беп өзіміздіц сырласатыпымыз да жасырып смсс. Құлды</w:t>
        <w:br/>
        <w:t>Әбділдабсктіц әңгімесіпдегідей. Шығармадап өзіпді тапу қандай</w:t>
        <w:br/>
        <w:t>ғапибет?! Әңгімеде басы артық, бөлек-салақ тұрғап сштсце жоқ. Міп</w:t>
        <w:br/>
        <w:t>таппайсыз. Тілі пәрлі, ойы құпарлы.</w:t>
        <w:br/>
        <w:t>Кейбір сыпшылар «Өпер құрбандықты талап етеді» дейді. Қазақ</w:t>
        <w:br/>
        <w:t>қаламгерлерінің көпшілігіп сц алдымен өпер смес, күйкі тірліктіц</w:t>
        <w:br/>
        <w:t>күйбеці көбірек алацдатады. Көп жағдайда жіпсіз байлапуға тура</w:t>
        <w:br/>
        <w:t>келеді.</w:t>
        <w:br/>
        <w:t>4% 225%</w:t>
        <w:br/>
        <w:t>” % КӨКТАМЫР %--------------ссеееелеглттккллл етте 9.</w:t>
        <w:br/>
        <w:t>Тұрқы бөлек, тұрпаты өзгеше осыпау тосып әңгімепіц мазмұпы</w:t>
        <w:br/>
        <w:t>да біртс-біртс шиыршық атып, ширыға түседі: «Үйге де, жұмысқа да</w:t>
        <w:br/>
        <w:t>телсфоп соқпацызшы!» деп өзім жалыпсам да, күпі бойы телсфопға</w:t>
        <w:br/>
        <w:t>жалтақтап күтем де жүрем. Қапдай керсғарлық?!. Сол керсғарлық-</w:t>
        <w:br/>
        <w:t>тың бір ғапа өз бойымда өмір сүріп жатқаны тіптеп ғажап!»</w:t>
        <w:br/>
        <w:t>Осы жерде Нобель сыйлығыныц лаурсаты, пеміс ромапшысы,</w:t>
        <w:br/>
        <w:t>ақып, сыншы Гермап Гессспіц мыпа бір қапатты сөзі ойыма оралып</w:t>
        <w:br/>
        <w:t>отыр: «Адам болу - жазылмайтып скіжақтылықтап құса шегу дегеп</w:t>
        <w:br/>
        <w:t>ұғым, бұл - жақсылық пеп жамапдықтыц ортасында жарылу дегеп</w:t>
        <w:br/>
        <w:t>ұғым». Осы қағидадап Б. Нұржексұлыпыц бейтапыс әйелі де тыс қала</w:t>
        <w:br/>
        <w:t>алмағап.Тыс қалаалмайдыда. Өйткепіол дастпепсүйсктеп жаралғап</w:t>
        <w:br/>
        <w:t>жұмыр басты пеидс. Пеидс періште смес.</w:t>
        <w:br/>
        <w:t>Иә, өмірдің өз зацы, өз зацдылығы бар. Бұл адамдар жасайтып</w:t>
      </w:r>
    </w:p>
    <w:p>
      <w:r>
        <w:t>мемлекет зацдарыпап мүлде бөлек. Ал «Жүректіц өз зацдары бар,</w:t>
        <w:br/>
        <w:t>бірақ олар толық жүйелі кодекс құрастыра қоятындай запдар смес»</w:t>
        <w:br/>
        <w:t>(Белипский).</w:t>
        <w:br/>
        <w:t>Жашппыц жарасымы... Көцілдіц жарастығы... Жүректің қалауы...</w:t>
        <w:br/>
        <w:t>Сезімпіц бүр жаруы... Бәрі жақсы-ақ. Бірақ бейтапыс әйелдің күйсуі...</w:t>
        <w:br/>
        <w:t>ол ғашық боп жүргеп сгде еркектіп әйелі бар сияқты. Ендеше,</w:t>
        <w:br/>
        <w:t>салмақты жүрекке смсс, миға, сезімге смес, ақылға салу керек шығар.</w:t>
        <w:br/>
        <w:t>Әришпе, «Ақылды адам ақылыпап адаса ғашық болса да, ақымақтарша</w:t>
        <w:br/>
        <w:t>ғашық болмайды» (Ф. Ларошфуко). Десек те, Ар меп Имап... Кіпә меп</w:t>
        <w:br/>
        <w:t>Күшпә сияқты қасистті ұғымдарды қайда қоясыз?!. Сезімпіц жетегіпе</w:t>
        <w:br/>
        <w:t>еріп, ар меп имаппап аттап (қазақы тапым-түсіпік бойыпша), күпәға</w:t>
        <w:br/>
        <w:t>батып, кіпәлі болсацыз, сц алдымен өзге смсс, өзіңізді өзіціздіц</w:t>
        <w:br/>
        <w:t>ақылыцыз айыптары апық. Бірақ, солай бола тұра, сц алдымсп тағы</w:t>
        <w:br/>
        <w:t>да өзіңізді өзіціз ақтап аларыцыз белгілі. Өйткеші өмір озады, тәп</w:t>
        <w:br/>
        <w:t>тозады, бұл дүпис қайта айпалып келмейді дегендей... Әрипе, бұл</w:t>
        <w:br/>
        <w:t>ақталу болғапымеп, күпәдап арылу смсс... Бұпы бейтапыс әйсл де</w:t>
        <w:br/>
        <w:t>мойындайды: «Бір бойымда бір-бірімсі алысып, екі адам өмір сүріп</w:t>
        <w:br/>
        <w:t>жатқандай. Сіздің өкпелейтіп дс жөпіціз бар скеп, жапым! Мепіц сц</w:t>
        <w:br/>
        <w:t>пегізгі жауым өзім сксііміш»</w:t>
        <w:br/>
        <w:t>Иә, «жазылмайтып скіжақтылықтап құса шегу» дегеп осы шығар.</w:t>
        <w:br/>
        <w:t>Кіпә меп күпәші білс тұра, түсіпс тұра псгс өзге еркеккс сопдай</w:t>
        <w:br/>
        <w:t>% 233 %</w:t>
        <w:br/>
        <w:t>” % КӨКТАМЫР %%-------------ттə.%</w:t>
        <w:br/>
        <w:t>тілегіпейп туыпдап, тебіпдегеп модерпистік жәпе постмодериис-</w:t>
        <w:br/>
        <w:t>тік поэтика зацдылықтары қазақ прозасында да өзіпсе тиісті өріс</w:t>
        <w:br/>
        <w:t>тауып, әдеби-көркемдік, иптеллектуалдық даму игіліктері жаца</w:t>
        <w:br/>
        <w:t>құпдылықтармсп жаңғыруы запды.</w:t>
        <w:br/>
        <w:t>Шышында да жацалықты, жацашылдықты жастыпуға болмайды.</w:t>
        <w:br/>
        <w:t>Модершпистік һәм постмодернистік ағымдарға жататып шығармалар</w:t>
        <w:br/>
        <w:t>қазақ әдебистіпде бұрышпап, әзслдеп бар. Мәсслеп, М. Әусзовтіц,</w:t>
        <w:br/>
        <w:t>Ж. Аймауытовтып, М. Жұмабасвтыц С. Сейфуллишшің, тіпті кеңестік</w:t>
        <w:br/>
        <w:t>кезеңдегі С. Мұратбековтіц, М. Мағауишшпіц, Ә. Кекілбаевтің, Т. Әб-</w:t>
        <w:br/>
        <w:t>діковтіц, Ә. Таразидыц көркем шығармалары меп көркемдік тә-</w:t>
        <w:br/>
        <w:t>жірибелеріпеп де апық ацғарылады. Қазіргі әцгімс жапрыпа қалам</w:t>
        <w:br/>
        <w:t>тербеп жүргеп қаламгерлер соларды жацаша жаңғыртып, өздеріп-</w:t>
        <w:br/>
        <w:t>ше түрлендіріп жүр. Бұл, әрипе, жақсылықтыц пышапы.</w:t>
        <w:br/>
        <w:t>Образ сомдауда да, характер ашуда да түрлі көркемдік әдіс-тә-</w:t>
        <w:br/>
        <w:t>сілдерді қолдапа отырып, жаца бейпе жасауда жазушылар біршама</w:t>
        <w:br/>
        <w:t>жетістіктерге жеткен. Қ. Жұмаділовтіц, Н. Ораздыпц, Т. Ахмстжаппыц</w:t>
        <w:br/>
        <w:t>шығармаларыпап бүгінгі күп адамдарының бейшссіп ғапа смес, қазір-</w:t>
        <w:br/>
        <w:t>гі өмірдің бүкіл болмысып, тыпыс-тіршілігіп, кескіп-келбетіп толық</w:t>
        <w:br/>
        <w:t>тапып, таразылауға болады. Мәселеп, Қ, Жұмаділовтіц «Жалдамалы</w:t>
        <w:br/>
        <w:t>күйсуіндегі» Баймырзапып, Н. Ораздыц «Аяқгалмағап ертегісіндегі»</w:t>
        <w:br/>
        <w:t>Сағындықтың, Т. Ахмстжаппыц «О дүписпіц қопағындағы» Қияқтыц</w:t>
        <w:br/>
        <w:t>образдары сәтті сомдалғандары өз алдыпа, бұлар жаца замапшыц</w:t>
        <w:br/>
        <w:t>ыцғайып тауып, ығыпа жығылғап жаца адамдардыц типтері десек</w:t>
        <w:br/>
        <w:t>те болады. Баймырза, Сағындық, Қияқ сияқтылар аз ба бұл күнде? Аз</w:t>
        <w:br/>
        <w:t>емес, көп. Ендеше, бұл да әдебиеттегі өзінше жаңалық, өзгешс өрпек.</w:t>
        <w:br/>
        <w:t>Қазақ әңгімесі қашанда алғы шептен көріпіп келген. Келешекте де</w:t>
        <w:br/>
        <w:t>көріпс бермек.</w:t>
        <w:br/>
        <w:t>2005 жыл</w:t>
      </w:r>
    </w:p>
    <w:p>
      <w:r>
        <w:t>4 230 же</w:t>
        <w:br/>
        <w:t>” % КӨКТАМЫР %%-------------ттə.%</w:t>
        <w:br/>
        <w:t>«Жапым! Әр күнім, әр түпім сізді ғапа ойлауға арпалатып болды.</w:t>
        <w:br/>
        <w:t>Қайда жүрсем де, пс істесем дс сіз миымда, көз алдымда тұрасыз да</w:t>
        <w:br/>
        <w:t>қоясыз. Тұтқыпыцызға мықтап түсіргеп скепсіз. Торыцызға қалай,</w:t>
        <w:br/>
        <w:t>қай уақытта шырмалып қалғапымды да білмейміп. Осынша сстеп</w:t>
        <w:br/>
        <w:t>айырылуға болады деп кім ойлаған?! Әсірссе мсиіц жағдайымда.</w:t>
        <w:br/>
        <w:t>Жалғыз ғапа үмітім - сіздіц мағап дсгеп көңіліңіз. Сіз суып кетсеціз,</w:t>
        <w:br/>
        <w:t>ол соққышы көтерс алмайтып шығармын. Суымацызшы!» дегеп әйел</w:t>
        <w:br/>
        <w:t>күнделігіндегі жазулардап сыр суыртпақтап, автор оғап өз ойып</w:t>
        <w:br/>
        <w:t>тіркеп, көзқарасыш білдіріп отырады: «Сөз сыцайыпап әйелдің жас,</w:t>
        <w:br/>
        <w:t>еркектің егде скепдігі бірдеп ацғарылады. Опыңц үстіпс әйелдің кү-</w:t>
        <w:br/>
        <w:t>йеуі, сркектіц әйелі бар болу керек. «Әсіресс мепіц жағдайымдаз деуі,</w:t>
        <w:br/>
        <w:t>сірә, сопдықташп».</w:t>
        <w:br/>
        <w:t>Әңгіме бастап-аяқ осындай тәсілмеп жазылғап. Алдымсп күп-</w:t>
        <w:br/>
        <w:t>деліктеп үзінді келтіріледі дс, соцыпап автордыц соғап дегеп ой-</w:t>
        <w:br/>
        <w:t>топшылаулары қосарлапады.</w:t>
        <w:br/>
        <w:t>Көркем әдебиетте бір адампыц өзіпеп басқа сшкім білмейтіп,</w:t>
        <w:br/>
        <w:t>білуге тиісті дес смес жап сырып қойма қопарғапдай ашып</w:t>
        <w:br/>
        <w:t>көрсететіп сц оцтайлы көркемдік тәсілдердің бірі бұл. Осылай</w:t>
        <w:br/>
        <w:t>басталғап бсйтапыс әйелдің құпия сезіміпе автормен бірге біз</w:t>
        <w:br/>
        <w:t>де куә боламыз, қызыға түсеміз, құпыға оқимыз: «Жапым! Бір</w:t>
        <w:br/>
        <w:t>тәттіпіц бірі ашысы бар дегеп ой жапымды жегідей жейді. Мепі</w:t>
        <w:br/>
        <w:t>ерітіп елжірсткеп өзіңіз, еспді мағап қатал болмацыз: қайтадап</w:t>
        <w:br/>
        <w:t>қалпыма келе алмай, морт сынып, мүрдем кетуім мүмкіп. Дәл</w:t>
        <w:br/>
        <w:t>қазір осыпы жазып отырғанда, өзіцізді ацсап, сағыпып отыр-</w:t>
        <w:br/>
        <w:t>мып, жапым! Сізді ойлағанда, тамыр-тамырымпыц бәріпсе тәтті,</w:t>
        <w:br/>
        <w:t>жылы толқып жүгіріп, өпе бойым балқып бара жатады. Сіздіц</w:t>
        <w:br/>
        <w:t>құшағыцызды, ершпіцізді, еркелсткеп, елжірсткеп сөздеріцізді</w:t>
        <w:br/>
        <w:t>сағындым. Қайдап ғапа тап болып сдіціз, қалай ғапа табыпды-</w:t>
        <w:br/>
        <w:t>рып алдыцыз, құдірстіціздеп айпалайыпым?!»</w:t>
        <w:br/>
        <w:t>Бұл сөздер авторды қандай ойларға жетслейді? Оқып көрслік:</w:t>
        <w:br/>
        <w:t>«Ағылып,ағытылып,арқалыақышпша сөйлейді. Құдірсттіссзіміп сөздіц</w:t>
        <w:br/>
        <w:t>құдіретімен жеткізс де біледі. Қара жаяу әйсл еместігіне қазірдеп-ақ</w:t>
        <w:br/>
        <w:t>көзім жеткендей».</w:t>
        <w:br/>
        <w:t>4% 232</w:t>
        <w:br/>
        <w:t>” % КӨКТАМЫР %%-------------ттə.%</w:t>
        <w:br/>
        <w:t>ріп сипаттап беруді мақсат еттім». Әйгілі Алсксапдр Максдопскийдіц</w:t>
        <w:br/>
        <w:t>өмірбаяпып жаза отырып ол осылай дейді. Бұл - тск тарих жазуға</w:t>
        <w:br/>
        <w:t>ғапа смсс, әдебисткс дс ұстып болатып дапа ұстапым. Ұлы суреткер</w:t>
        <w:br/>
        <w:t>ЛевТолстойдыц: «Яговорил и думал прежде, что жизпь ссть созпапис</w:t>
        <w:br/>
        <w:t>эта пеправда. Жизпь ссть то, что открывастся через созпапис...» -</w:t>
        <w:br/>
        <w:t>дсуіпде қорғасыпшпап да салмақты ой жатыр.</w:t>
        <w:br/>
        <w:t>Иә, ғұламалар айтса айтқапдай, әдебиетте дес адампыц жап</w:t>
        <w:br/>
        <w:t>дүписсіпс терец бойлау арқылы опыц өміріп «сипаттап» беру кс-</w:t>
        <w:br/>
        <w:t>рек!.. Б. Нұржексұлыпыц бұл әңгімссіпіц срекшс қызықтырғаны да</w:t>
        <w:br/>
        <w:t>осы кемеңгерлер өсиетіпіц үдесіпсі шыға білгендігі, сол межедеп</w:t>
        <w:br/>
        <w:t>табылғандығы.</w:t>
      </w:r>
    </w:p>
    <w:p>
      <w:r>
        <w:t>Тақырыбы махаббат мәселесі болғапымеп, сопы өріп шығудағы</w:t>
        <w:br/>
        <w:t>өрпегі осындай өзгеше, пішім-пошымы серек бұл әцгімсепіц көрксм-</w:t>
        <w:br/>
        <w:t>дік шешімі - бейтаныс әйслдіц өз сөзімеп айтар болсақ: «Шып</w:t>
        <w:br/>
        <w:t>сүюді сезіну!» Ал «Шып сүйсе алатындар -тек әйелдер ғапа» (Ги де Мо-</w:t>
        <w:br/>
        <w:t>пассап).</w:t>
        <w:br/>
        <w:t>Әйсл тақырыбып көп шиырлаған әлемдегі сц ұлы жазушылар-</w:t>
        <w:br/>
        <w:t>дың бірі - фрапцуз Мопассаппыц бұл ойып қазақ Нұржсксұлы өз</w:t>
        <w:br/>
        <w:t>шығармасында тағы бір мәрте дәлелдеп шыққап. Бейтаныс әйелдің</w:t>
        <w:br/>
        <w:t>жүрегіпе қасиетті сезімпіц шұғылалы сәулесі түскеп де, кеудесіндегі</w:t>
        <w:br/>
        <w:t>махаббат отып тұтатып, жап әлеміндегі сапдуғаш құсып сайратып</w:t>
        <w:br/>
        <w:t>қойғап. Ал бөгде еркектіц ой-армапы мүлде өзгеше сияқты. Яғни,</w:t>
        <w:br/>
        <w:t>әйелде жаппып, еркекте тәппіц ацсары басым. Әрипе, жап - мәңгілік,</w:t>
        <w:br/>
        <w:t>тәп - өледі. Епдеше, әйелдіц махаббаты мәңгілік те, еркектікі өт-</w:t>
        <w:br/>
        <w:t>кіпші, уақытша.</w:t>
        <w:br/>
        <w:t>«Сүйіспешшіліктеп сүйіспеншілік туады», - дейді ұлы ойшыл Со-</w:t>
        <w:br/>
        <w:t>фокл. Бұл қағидапы әккі еркектіц білмеуі мүмкіп емсс. Түрлі айла-</w:t>
        <w:br/>
        <w:t>шарғымсп әйелді өзіпс қаратқап, тіпті Тәціріпдей табыпдырып</w:t>
        <w:br/>
        <w:t>қойғап. «Меп үшіп сіз Құдайдап кейінгі кіші құдірсттей көріпссіз.</w:t>
        <w:br/>
        <w:t>Құшағыцыздыц, алақапыцыздыц ыстығы ылғи өзіп ацсатады да</w:t>
        <w:br/>
        <w:t>тұрады» деуі - осыпыц айқып дәлелі.</w:t>
        <w:br/>
        <w:t>Біздіц түсішігімізше, әйелдіц күйсуі жоқ, қазақша айтсақ, жесір.</w:t>
        <w:br/>
        <w:t>Болса, суынған, безіпгеп, жеріпгеп. Өйткеші әйелдіц көңілінде мс-</w:t>
        <w:br/>
        <w:t>9 236 ж</w:t>
        <w:br/>
        <w:t>” % КӨКТАМЫР %--------------ссеееелеглттккллл етте 9.</w:t>
        <w:br/>
        <w:t>ма?!» деп те ойлағапбыз. Сөйтсек қателесіппіз. О дүпиеніц де қопағы</w:t>
        <w:br/>
        <w:t>болады сксп. Тапымдық кітаптар мсп газст-журпалдардап оқып</w:t>
        <w:br/>
        <w:t>көрсек, жер бетінде өліп қайта тірілгеп, яғпи о дүписгс «барып» кел-</w:t>
        <w:br/>
        <w:t>геп адамдар да баршылық скеп. Епдешс, тақырып кез келгеп адам-</w:t>
        <w:br/>
        <w:t>пыц қызығушылығып оятары сөзсіз.</w:t>
        <w:br/>
        <w:t>Әңгімедегі оқиға бүгінгі күшісі алыпғап. Қияқ ссімді кәсіпкер</w:t>
        <w:br/>
        <w:t>жігіттіп қысқаша өмір жолы суреттеледі. Әцгімс былай басталады:</w:t>
        <w:br/>
        <w:t>«Қияқ машипасыныңц газып өлгенше басып, кабипапы басына көтерс</w:t>
        <w:br/>
        <w:t>барылдай әндетіп келе жатқап. Осылай әндетіп жүре берем деп келе</w:t>
        <w:br/>
        <w:t>жатқап. Олай ойлайтыны соцғы жылдары айы оцыпап туып, беті</w:t>
        <w:br/>
        <w:t>жүріп түр сді, айыныц оцыпап туатып да жөпі бар, өйткеші ағасы</w:t>
        <w:br/>
        <w:t>Мият қаладағы сц ірі базарды жекемепшігіпс алды. Қазір опыц та-</w:t>
        <w:br/>
        <w:t>мыр-тапысы бұрынғыдан да көбейіп, жоғары жаққа да ықпалы жүріп,</w:t>
        <w:br/>
        <w:t>қалтасы қалыңдай түскеп. Қияққа жекеменшік фирма ашып бергеп</w:t>
        <w:br/>
        <w:t>де,сауда-саттықтыц жөп-жосығып көрсетіп, сырттағы елгс айбар боп</w:t>
        <w:br/>
        <w:t>отырғап да сол ағасы. Ағасыпыц арқасында сауда дегенің пс скепіп</w:t>
        <w:br/>
        <w:t>көріп, білді. Ақша, алдау, алдау-арбау, қулық-сұмдық, сауық-сайрап,</w:t>
        <w:br/>
        <w:t>думаш-той, қыз, қызық дегспдердіц дәміп татты».</w:t>
        <w:br/>
        <w:t>Сөйткеп Қияқ апалы-сіңлілі скі өрімдей жас қызды зорлап, зор-</w:t>
        <w:br/>
        <w:t>лағапымен қоймай, қыздардыц шешселеріп өлтіруді ойлап, астыпдағы</w:t>
        <w:br/>
        <w:t>сужаца қаракөк «Джипімсі» Шымкентке қарай ызғытып келе жатқап</w:t>
        <w:br/>
        <w:t>жолда аварияға ұшырап, о дүписгс «барып» қайтады. Яғни, өліп-</w:t>
        <w:br/>
        <w:t>тіріледі. «Ендігі сәттс сау тамтығы қалмай қирағап өз машипасып</w:t>
        <w:br/>
        <w:t>жоғарыдап көрді. Өртспбегеп. Бірақ төрт дөңгелегі көктеп келіп,</w:t>
        <w:br/>
        <w:t>шелпек боп жатыр. Қияқтыц өз-өзіп өтс еркіп, шексіз бостапдықта</w:t>
        <w:br/>
        <w:t>сезіпгеші осы шығар. Беті-басы қапға бөккеп өз депссіп жоғарыдап</w:t>
        <w:br/>
        <w:t>көргенде көціліп аяушылықтап төрі жиіркепіш сезімі тырпалап</w:t>
        <w:br/>
        <w:t>тұрғапып ацғарды».</w:t>
      </w:r>
    </w:p>
    <w:p>
      <w:r>
        <w:t>Жазушы бұл әңгімссіп философиялық ойға құрғап. Себебі жап</w:t>
        <w:br/>
        <w:t>меп тәп туралы әцгімс халқымыздың сапасында ертедеп бар. Тәп</w:t>
        <w:br/>
        <w:t>өледі, жап мәңгілік, тәп жүректеп жаралып, қайтадап сіцбек. Яғни,</w:t>
        <w:br/>
        <w:t>тәпшіц мәңгілік тұрағы - қасисті қара жер. Ал жап өлмейді, адампыц</w:t>
        <w:br/>
        <w:t>ксудесіпесі ұшып шығып, екіпші бір жап иссіпс қопады дегеп де</w:t>
        <w:br/>
        <w:t>діпи тапым-түсіпік бар. Ендеше, аварияға ұшырағап Қияқтыц жапы</w:t>
        <w:br/>
        <w:t>депссіп, яғпи тәпіп тастап, ұшып шыққап. Төрт дөцгелегі көкгеп</w:t>
        <w:br/>
        <w:t>% 23%</w:t>
        <w:br/>
        <w:t>” % КӨКТАМЫР %%-------------ттə.%</w:t>
        <w:br/>
        <w:t>құштарлықпен құлаған: «Сіздіц мепі сопшалық жақсы көргешіціз-</w:t>
        <w:br/>
        <w:t>деп солай ма, әлде мешіц сізді қатты сүйгепімпен бс - ол жағып ажы-</w:t>
        <w:br/>
        <w:t>ратып жатар шамам жоқ, әйтеуір, қасыцызды сағыпам да тұрам.</w:t>
        <w:br/>
        <w:t>Мен үшін ец рахат, жалғыз жұмақ - сізді қасыцыз. Мұндай сезіммеп</w:t>
        <w:br/>
        <w:t>қалай өмір сүрем? Қашапғы өмір сүрсм?»</w:t>
        <w:br/>
        <w:t>«Жалғыз жұмақ - сіздің қасыцыз». Бұл - бейтаныс әйелдің өзіндік</w:t>
        <w:br/>
        <w:t>философиясы. Аз күпдік қызық-қуапышы, алдамшы бақыты.</w:t>
        <w:br/>
        <w:t>Өйткешпі, қапша жақсы көргенмен, сопшалықты құлай сүйгспмен,</w:t>
        <w:br/>
        <w:t>ақылдап адаса ғашық болғанмен, сксуіпіц біріп-бірі шыпайы ба-</w:t>
        <w:br/>
        <w:t>қытқа бөлей қоюы қиып. Ал бірін-бірі бақытсыздыққа душар стулері</w:t>
        <w:br/>
        <w:t>бек мүмкіп. Ендеше, уақыт өтс келе сезім салқып тартып, ақыл атой-</w:t>
        <w:br/>
        <w:t>лап алға шығары сөзсіз. Бұл - табиғи зацдылық. Өмірде өзгермейтіп,</w:t>
        <w:br/>
        <w:t>ескірмейтіп сш пәрсе жоқ-ау! Бәрі өтеді, көшеді, өткіпші. Сезім суып,</w:t>
        <w:br/>
        <w:t>көціл дс қалады сксп. Бейтапыс әйелдіц телегей теціздей толқығап</w:t>
        <w:br/>
        <w:t>сезім селі аз ғапа уақыттыц ішіпде сарқылғап судай тартыла қалады</w:t>
        <w:br/>
        <w:t>деп кім ойлағат? Бірақ өмір ғой!.. Ал өмірде бәрі болады. Жақсы көру</w:t>
        <w:br/>
        <w:t>меп жек көрудіп аралығы да опша алшақ смсс-ау, сірә: «Бұдап бы-</w:t>
        <w:br/>
        <w:t>лай мепімеп бос уақыт өткізіп, әурс болғыцыз келмесе, өстіп жоқтап</w:t>
        <w:br/>
        <w:t>өзгеші сылтауратарыцызды күші бұрып білгепміп. Сөйтіп, сезімімді</w:t>
        <w:br/>
        <w:t>дс өлтіріп тастайды-ау деп қорыққапмып. Байқаймып, сол күдігім</w:t>
        <w:br/>
        <w:t>расталғапдай».</w:t>
        <w:br/>
        <w:t>Кеудесінде жапы бар тірі пенде секілді сезімпіц де туатып, өмір</w:t>
        <w:br/>
        <w:t>сүретіп, өлетіп-өшетіп мезгілі болатыны айдай ақиқат. Опы осы</w:t>
        <w:br/>
        <w:t>әңгімедеп де апық ацғаруға болады. Бірақ бсйтапыс әйелдіп оғап</w:t>
        <w:br/>
        <w:t>өкіпіш-күйіпіші жоқ сияқты, қайта өзіп бақытты сапайды: «Мсп</w:t>
        <w:br/>
        <w:t>бәрібір бақыттымып, өйткені шып сүю дегенің пе екепіп аз уақыт</w:t>
        <w:br/>
        <w:t>болса да бастап кештім: рахатып да таттым, азабып да таттым. Сол</w:t>
        <w:br/>
        <w:t>үшіп сізге ризамып. Қалғапып келешек көрсетер».</w:t>
        <w:br/>
        <w:t>Құпия күпделік осындай көціл күйде аяқталады. Бұл - автордың</w:t>
        <w:br/>
        <w:t>тәжірибелілігі. Өйткепі күнделіктегі жазбаларды бұдап әрі соза бс-</w:t>
        <w:br/>
        <w:t>рудіц сш мәп-мағыпасы жоқ. Бәрі түсіпікті.</w:t>
        <w:br/>
        <w:t>Шығармапныц соцышпа дейіп әйелдің кім скепіп білмесек те, түр-</w:t>
        <w:br/>
        <w:t>түсіп, кескіп-кслбстіп ажырата алмасақта (өйткеші опда пе портрст, пс</w:t>
        <w:br/>
        <w:t>9 234</w:t>
        <w:br/>
        <w:t>” % КӨКТАМЫР %--------------ссеееелеглттккллл етте 9.</w:t>
        <w:br/>
        <w:t>үстіпс адампыц бәрі бірдей смсс. Баймырза сияқтылар толып жа-</w:t>
        <w:br/>
        <w:t>тыр өмірде. Тіпті өзіміздіц жапымызда да жүр. Сопдықтап да әцгімс</w:t>
        <w:br/>
        <w:t>сендіреді, шыпайы. Десек те, әңгімедегі кейбір ситуациялар сспімсіз.</w:t>
        <w:br/>
        <w:t>Мәселеп, Баймырзапы түрлі айла-шарғымеп өзіпе қаратып алғап</w:t>
      </w:r>
    </w:p>
    <w:p>
      <w:r>
        <w:t>Айсұлудың оныц үйіпе келіп, әйеліпес аузыпа келгепіп айтып,</w:t>
        <w:br/>
        <w:t>зіркілдеуі күдік-күмәнді. Оқырманды иландыра қоюы қиып.</w:t>
        <w:br/>
        <w:t>«- Байыцды бөліскіц келмесе, мағап басы бүтіп өткізесіп, -</w:t>
        <w:br/>
        <w:t>деді Айсұлу бұғап күлс қарап. - Басқа смес, әрипсе... Баймырзапыц</w:t>
        <w:br/>
        <w:t>қызметі, жалақысы өз алдышпа, сағап айыпа скі жүз доллар пспсия</w:t>
        <w:br/>
        <w:t>тағайыпдаймын. Білесің ғой, ол аз ақша смсс, мұғалімпіц төрт айлық</w:t>
        <w:br/>
        <w:t>жалақысы.</w:t>
        <w:br/>
        <w:t>- Ақшаң өзіңе... Сол Баймырзапы сағап-ақ бердім! - деді көз жасы-</w:t>
        <w:br/>
        <w:t>па булыққап Бисара.</w:t>
        <w:br/>
        <w:t>- Ойлаш Мағап қазір жігіт проблсма смсс, - деді Айсұлу кету-</w:t>
        <w:br/>
        <w:t>ге ыцғайлапып. - Байыцды баяғы таз кебіп кигізіп, үйіце қайтарып</w:t>
        <w:br/>
        <w:t>жіберейін бс, жоқ, әлде жаңағы коптрактіге келісесіп бс? Жауабып</w:t>
        <w:br/>
        <w:t>ертец күйсуіцс айтарсыц!»</w:t>
        <w:br/>
        <w:t>Айсұлу меп Бисарапыц осыпау диалогы да көңілге қопымды</w:t>
        <w:br/>
        <w:t>емес. Қисыпға келіцкірсмейді. Қапша жердеп кесір-кердец болса да,</w:t>
        <w:br/>
        <w:t>Айсұлудың бұлай сөйлеуі мүмкіп емсс, шыпдыққа жапаса қоймайды.</w:t>
        <w:br/>
        <w:t>Әришсе, бұпдай болымсыз кем-кетіктер әцгімсгс көлецке түсіргеші-</w:t>
        <w:br/>
        <w:t>меп, шығарманықп құпып төмсидетс алмасы апық,</w:t>
        <w:br/>
        <w:t>Әңгімепіц шарықтау шегіпе келгенде риза боласыз. Көркемдік</w:t>
        <w:br/>
        <w:t>шешім өтсе сәтті ойлап табылғап. Жалғыз қалғап жесір әйелдіц</w:t>
        <w:br/>
        <w:t>ой-армапы, көціл күйі, өкіпіш-күйіпіші тамаша берілгеп, асқап</w:t>
        <w:br/>
        <w:t>шеберлікпен суреттелген.</w:t>
        <w:br/>
        <w:t>Қ, Жұмаділовтің бұл әңгімесі қазақтыц «Қолда барда алтыппыц</w:t>
        <w:br/>
        <w:t>қадірі жоқ» дегеп пақыл сөзіп сскс салады. Алтыппыц қадіріп адам</w:t>
        <w:br/>
        <w:t>қолдап кеткенде біліп, сезіпе бастайды скеп. Бисара да күйеуіпіц</w:t>
        <w:br/>
        <w:t>қадіріп өзіпеп кетіп қалғапда ғапа біліп, ссзіпс бастайды. Әцгімспіц</w:t>
        <w:br/>
        <w:t>пегізгі идеясы да осы.</w:t>
        <w:br/>
        <w:t>Жалғыздық проблемасы. Бұл әдебиеттегі тыц тақырып, сопы жа-</w:t>
        <w:br/>
        <w:t>цалық смсс. Десек те, жазушы жалғыз қалғап әйелдіц психология-</w:t>
        <w:br/>
        <w:t>сып, яғпи жап дүписсіп өзіпше ашқап, жалғыздық проблсмасып</w:t>
        <w:br/>
        <w:t>ж%217%</w:t>
        <w:br/>
        <w:t>” % КӨКТАМЫР %--------------ссеееелеглттккллл етте 9.</w:t>
        <w:br/>
        <w:t>диалог жоқ), жазбалары арқылы оныц қандай адам скспіп жазбай та-</w:t>
        <w:br/>
        <w:t>пимыз. Ішкі ойлары, сезім сырлары, сапасындағы сап алуап толқы-</w:t>
        <w:br/>
        <w:t>пыс-бұлқыпыстары арқылы жапыпыц пәзіктігіп, жүрегіпіп пұрлы-</w:t>
        <w:br/>
        <w:t>лығып,табиғи болмысының мөлдірлігін, сезімге адалдығып айтпай-ақ</w:t>
        <w:br/>
        <w:t>білсміз. Көз алдыцызға өзі де, жапы да сұлу әйелдің бейпесі слестейді.</w:t>
        <w:br/>
        <w:t>Күнделік, сөз жоқ, бейтапыс әйелдің сырт көзге көріпбейтіп ішкі сы-</w:t>
        <w:br/>
        <w:t>рып көрсету меп оныц образып ашуда мацызды рөл атқара алғап.</w:t>
        <w:br/>
        <w:t>«Қапдай өпердіңц болса да сц биік қасисті - опыц шыпайылығы»</w:t>
        <w:br/>
        <w:t>(С. Рахмапипов). Бұл әцгімс дс шыпайы жазылғап. Шындыққа суа-</w:t>
        <w:br/>
        <w:t>рылғап. Жалғапдыққа ұрыпдыратып, жасапдылыққа бой алдыра-</w:t>
        <w:br/>
        <w:t>тып, сспімсіздік тудырар тұстары жоқ. Өмірдің өзіпсі ойып алғандай</w:t>
        <w:br/>
        <w:t>шыпайы. Жапып жегідей жегеп жап жарасып, ішіпс ашы запырап-</w:t>
        <w:br/>
        <w:t>дай жипалғап құпия сырып күнделігіпе жазбағанда кімге ашпақ, кім</w:t>
        <w:br/>
        <w:t>түсіпбек мұпыц мұцып, ақ қағазға ақтармаса шеріп қалай тарқат-</w:t>
        <w:br/>
        <w:t>пақ?!. Епдеше, бейтапыс әйелдіц құпиясы күнделігі арқылы ашылуы</w:t>
        <w:br/>
        <w:t>заңды, сепімді, папымды. Кейіпкердіц жап дүписсіпдегі арпалыс-</w:t>
        <w:br/>
        <w:t>тарды, сапа-сезіміпдегі алақұйып ой ағыстарып беруге бұл әдіс өтс</w:t>
        <w:br/>
        <w:t>ыцғайлы һәм қолайлы. Өйткепі жұмыр басты әр пенде күнделігіне</w:t>
      </w:r>
    </w:p>
    <w:p>
      <w:r>
        <w:t>жап адамға ашпайтын жап сырып бүкпесіз, қысылып-қымтырылмай,</w:t>
        <w:br/>
        <w:t>ағыпап жарыла ақтара алатып болғапдықтап, онда кейіпкердің ішкі</w:t>
        <w:br/>
        <w:t>әлемі мейлішшс тересцірск һәм айқыпырақ көрсетіледі.</w:t>
        <w:br/>
        <w:t>Күнделіктегі жазбалардап тек әйелдің ғапа смсс, опымеп көціл-</w:t>
        <w:br/>
        <w:t>хошы жарасқан бөгде еркектің де қандай адам скепісырберіп қалады.</w:t>
        <w:br/>
        <w:t>Әришпе, басында әйелдің жүрсгіп жаулап, өзіпс табыпдырып қойғап</w:t>
        <w:br/>
        <w:t>еркекке іш тарта қалғапымызбеп, әцгімепіц соцыпда оныц да бет-</w:t>
        <w:br/>
        <w:t>бейпесі ашылып, ссксм алып, селтиіп қалатыпымыз да шыпдық.</w:t>
        <w:br/>
        <w:t>Орайы келгенде айта кетслік, осы жерде ұлы грек ойшылы</w:t>
        <w:br/>
        <w:t>Плутархтыц тарихи шығармалар жазғапдағы мыпа бір ұстапымы</w:t>
        <w:br/>
        <w:t>еріксіз ойға оралады: «Суретші депспіц басқа мүшелеріпе көп пазар</w:t>
        <w:br/>
        <w:t>аудармай-ақ, адам міпезіп ашып тұратып бст пішіпі меп көзқарасып</w:t>
        <w:br/>
        <w:t>дәлбейпслсу арқасында опы айпытпай салып береді. Ұлап-асыр істер</w:t>
        <w:br/>
        <w:t>меп шайқастар туралы жырлауды өзгелердің үлесіпе қалдырып, міне,</w:t>
        <w:br/>
        <w:t>сол суретші сияқты адампыц жап дүниесіне терец бойлай, опыц өмі-</w:t>
        <w:br/>
        <w:t>% 235 %</w:t>
        <w:br/>
        <w:t>” % КӨКТАМЫР %--------------ссеееелеглттккллл етте 9.</w:t>
        <w:br/>
        <w:t>тізіп шығып, айрықша тоқталудыц мацыздылығы шамалы. Өйткеш</w:t>
        <w:br/>
        <w:t>біздіц басты мақсатымыз сыпап-міпеу смес, бар-жоғы отқа тамызық</w:t>
        <w:br/>
        <w:t>салғапдай, қаламгерге ой тастау ғапа.</w:t>
        <w:br/>
        <w:t>Әңгімепіц соцы да сәтті аяқталғап дей алмаймыз. «Күнделік кім-</w:t>
        <w:br/>
        <w:t>дікі - осы үйдегі әйелдікі ме, әлде бөтеп әйелдікі мс?» деп сауал тас-</w:t>
        <w:br/>
        <w:t>тап, оғап өзі жауап іздеп, бұлдыр болжам жасап, құрғақ сәуегейсудіц</w:t>
        <w:br/>
        <w:t>пс қажеті бар? Жазушы опымен пс айтпақ болды скеп?.. Ал «Мұпдағы</w:t>
        <w:br/>
        <w:t>күнделіктеп келген үзінділер папымдық үшіп қолдапылғап смсс,</w:t>
        <w:br/>
        <w:t>опдағы сөздер, шыпында да, басқа әйелдікі» дегеп сықылды</w:t>
        <w:br/>
        <w:t>түсіпіктеме беру қапдай қажеттіліктеп туғап? Бұл ақталу оқырмапды</w:t>
        <w:br/>
        <w:t>еш сендірмейді, керісіпшсе, көціліпе күдік ұялатып, күпті сте түсері</w:t>
        <w:br/>
        <w:t>апық. Өйткеші «Сезікті ғапа секіреді» ғой. Сопдықтап автор әңгіменің</w:t>
        <w:br/>
        <w:t>басы мсп аяғып қайта қарап, өпдеп-жөпдеуі керек шығар!</w:t>
        <w:br/>
        <w:t>Сонда бұл айшықты шығарманың құны да одап да әрі арта түспек.</w:t>
        <w:br/>
        <w:t>2005 жыл</w:t>
        <w:br/>
        <w:t>% 239%</w:t>
        <w:br/>
        <w:t>” % КӨКТАМЫР %--------------ссеееелеглттккллл етте 9.</w:t>
        <w:br/>
        <w:t>бірімізді-біріміз сыртқа шығарып алушы сдік. Қақағап қысы меп ақ</w:t>
        <w:br/>
        <w:t>түгек борапы болмаса, ыптымағы жарасқап, берекс-бірлігі мол ауыл</w:t>
        <w:br/>
        <w:t>еді. Ақып «Біздіц ауыл» атты өлеңінде өзініц туып-өскеп ауылы тура-</w:t>
        <w:br/>
        <w:t>лы былайша ой толғап,жырдап шашу шашады:</w:t>
        <w:br/>
        <w:t>Біздің ауыл - сауықшыл, сәншіл ауыл,</w:t>
        <w:br/>
        <w:t>Бірсоқпастан кетпейтін әнші дауыл.</w:t>
        <w:br/>
        <w:t>Қытығына тимесең қойдан жуас,</w:t>
        <w:br/>
        <w:t>Ашуланса бишікті, қамшылы ауыл.</w:t>
        <w:br/>
        <w:t>Шалғыда жүр шалдары шаруа ап тәуір,</w:t>
        <w:br/>
        <w:t>Еске аламын өткенді әр уақта бір.</w:t>
        <w:br/>
        <w:t>Тағзым еткен айқұлақ зираттарға</w:t>
      </w:r>
    </w:p>
    <w:p>
      <w:r>
        <w:t>Біздің ауыл - әулие, аруақты ауыл.</w:t>
        <w:br/>
        <w:t>Әміренің әнімен оянады,</w:t>
        <w:br/>
        <w:t>Тәттімбеттің күйіне боянады.</w:t>
        <w:br/>
        <w:t>Алақанға салып ап сал бір ауыл</w:t>
        <w:br/>
        <w:t>Төлеужанның жырларын аялады.</w:t>
        <w:br/>
        <w:t>Біздің ауыл - сол ауыл, баяғы ауыл,</w:t>
        <w:br/>
        <w:t>Жүзін күннің нұрына шаяды ауыл.</w:t>
        <w:br/>
        <w:t>Көк аспанға ақша бұлт бөркін атып,</w:t>
        <w:br/>
        <w:t>Қонақ келсе, құшағын жаяды ауыл.</w:t>
        <w:br/>
        <w:t>Осы шағып өлеңде-ақ біздід ауылдыц бар кескіп-кейпі, ажар-</w:t>
        <w:br/>
        <w:t>көркі, тыпыс-тірлігі керемет көріпіс тапқап. Ақыпшпыц шеберлігі соп-</w:t>
        <w:br/>
        <w:t>да, қауыздай пәрсешпіц ішіне үлкеп «дәпді» сыйдыра білгеп...</w:t>
        <w:br/>
        <w:t>Бауыржап ағамыздың үш-төрт көйлекті ерте тоздырғапы болмаса,</w:t>
        <w:br/>
        <w:t>бір-бірімізді бала кездеп білеміз. Балалық бал дәуренді біргс өткіздік.</w:t>
        <w:br/>
        <w:t>Ауыл баласыпа тәп бүкіл қызық-шыжықты бастап кешірдік... Тау-тас</w:t>
        <w:br/>
        <w:t>кездік, қарақат, бүлдіргеп, жауқазып, жуа тердік, қияқ пеп ши ара-</w:t>
        <w:br/>
        <w:t>сыпа жасырыпып, тығылмаш ойпадық. Бұзау меп тайға міпіп, талай</w:t>
        <w:br/>
        <w:t>жарыстық. Саршұпақ аулап, мойпыпа жіп байлап, ит сияқты жетектеп</w:t>
        <w:br/>
        <w:t>% 253 %</w:t>
        <w:br/>
        <w:t>” % КӨКТАМЫР %--------------ссеееелеглттккллл етте 9.</w:t>
        <w:br/>
        <w:t>Ұлы күйшініц басыпа тағзым стіп, кесепесіпіп ашылу рәсіміпе</w:t>
        <w:br/>
        <w:t>қатысып, қайтарда ұшақпеп Астрахаппап Атырауға ұштық. Алматыға</w:t>
        <w:br/>
        <w:t>ұшатып ұшақтың ұшуыпа әлі біршама уақыт бар сксп. Облыс әкімі</w:t>
        <w:br/>
        <w:t>бас болып, делегация мүшелеріп әусжайдап күтіп алып, қаладағы сц</w:t>
        <w:br/>
        <w:t>жақсы қопақ үйге алып келіп, барлық жағдайымызды жасап, құрақ</w:t>
        <w:br/>
        <w:t>ұша күтті. Тағы да меп жастығымпап имсшіп, ізет сақтап, сол кездегі</w:t>
        <w:br/>
        <w:t>Мәдепиет мипистрі Талғат Мамашев бастағап мәдепист марқасқа-</w:t>
        <w:br/>
        <w:t>лары әцгімс-дүкеп құрып, демалып отырғап жердеп алшақтау тұста</w:t>
        <w:br/>
        <w:t>саяқ тұрғапмып. Тағы да Шерағац байқап қалып:</w:t>
        <w:br/>
        <w:t>- Әй, Думап, сеп пеге осы шеттеу жүресіп? Бұл жерде отырғапдар-</w:t>
        <w:br/>
        <w:t>дыц бәрі өзіц сияқты адамдар. Кел, бермеп отыр, - деп өзішіц жапыпа</w:t>
        <w:br/>
        <w:t>шақырып алды.</w:t>
        <w:br/>
        <w:t>Міше, бұл да кейбір «ісіп-кеуіп» жүрстіп «қайраткерлерге» үлгі бола-</w:t>
        <w:br/>
        <w:t>тып іс-әрекеттер емсс пе?! Осының өзіпеп-ақ қалам қайраткері Шер-</w:t>
        <w:br/>
        <w:t>хап Мұртазапыц қапдай адам скендігі апық ацғарылады.</w:t>
        <w:br/>
        <w:t>Шерағацмеп бірге бұдап кейіп де бірпеше мәрте сапарлас бол-</w:t>
        <w:br/>
        <w:t>дым. Ел араладым, халық ортасында бірге болдым, суға түстім, тіпті</w:t>
        <w:br/>
        <w:t>карта да ойпадым. Сондағы байқағаным, Шерағац осындай жайдары</w:t>
        <w:br/>
        <w:t>мішезді, қарапайым, кішіпейіл, әзілқой жап скеп.</w:t>
        <w:br/>
        <w:t>1997 жыл</w:t>
        <w:br/>
        <w:t>% 251%</w:t>
        <w:br/>
        <w:t>” % КӨКТАМЫР %%-------------ттə.%</w:t>
        <w:br/>
        <w:t>АЛАНТТЫ АДАЛ КҮЗЕТУ</w:t>
      </w:r>
    </w:p>
    <w:p>
      <w:r>
        <w:t>Қазақта «уызыпа жарығап» дегеп кислі сөз бар. Халқымыздыц</w:t>
        <w:br/>
        <w:t>осыпау бір ауыз сөзіп ердің жасы - слугс толып отырғап қабырғалы</w:t>
        <w:br/>
        <w:t>қаламгер Тұрсып Құдакелдіұлы Жұртбасвқа да қаратып айтуы-</w:t>
        <w:br/>
        <w:t>мызға әбдеп болады.</w:t>
        <w:br/>
        <w:t>Иә, Тұрсып Жұртбай - «уызыпа жарығап» жазушы. Бұлай кесіп-</w:t>
        <w:br/>
        <w:t>пішіп айтатып себебіміз, ол ұлы Абай, дапа Шәкәрім, кемеңгер</w:t>
        <w:br/>
        <w:t>Әусзовтер туып-өскеп қасистті топырақта өсіп-жетілді... Тағдыр</w:t>
        <w:br/>
        <w:t>опыц маңдайына осындай бақ берді, бақыт сыйлады. Көзіп ашып</w:t>
        <w:br/>
        <w:t>көргені, түйсіптепі Абай меп Әусзовтіц өмірі меп шығармашылығы</w:t>
        <w:br/>
        <w:t>болса, кім-кімпіц болсып тацдайыпыц тақылдамауы, көмекейініц</w:t>
        <w:br/>
        <w:t>бүлкілдемеуі, қаламыпыц жорғадай жорғаламауы мүмкіп смсс</w:t>
        <w:br/>
        <w:t>сияқты көріпсді де тұрады. Тағдыр осындай орасап бақпеп бірге</w:t>
        <w:br/>
        <w:t>үлкеп жауапкершілік артқапып түсіпстіп жап болса сгер... Тұрсып</w:t>
        <w:br/>
        <w:t>Құдакелдіұлыпың бір срекшелігі, осыпдай жауапкершілікті түсіпс</w:t>
        <w:br/>
        <w:t>білді, сезіпіп өсті.</w:t>
        <w:br/>
        <w:t>Әрбір ет пеп сүйектеп жаралғап жұмыр басты псидс сияқты, Абай,</w:t>
        <w:br/>
        <w:t>Шәкәрім, Мұхтар тәрізді Тұрсып Жұртбай да бала болды... Етегіп</w:t>
        <w:br/>
        <w:t>жапты, ержетті. Мектепке барды... Упиверситет бітірді... Бозбалалық</w:t>
        <w:br/>
        <w:t>дәурешіп бастап өткізді... Шацырақ көтерді, бала сүйді, әке атапды...</w:t>
        <w:br/>
        <w:t>Өздегепіпістейтіп өмір опы жастайыпап мацдайыпап сипап,сркс-</w:t>
        <w:br/>
        <w:t>лете қойғап жоқ. Ата-апасыпап сртсайырылып,жетімдіктіц зардабып</w:t>
        <w:br/>
        <w:t>тартып, қайғы-мұцпың кермек дәміп ертерек татқапы да шыпдық.</w:t>
        <w:br/>
        <w:t>Тағдыр опы талай мәрте сыпады, бірақ сыпдыра алғап жоқ, сол</w:t>
        <w:br/>
        <w:t>сындардың бәріпеп сүріпбей өтті деу қиып.</w:t>
        <w:br/>
        <w:t>Сүріпді. Жығылған жоқ...</w:t>
        <w:br/>
        <w:t>Жылады. Мүжілгеп жоқ...</w:t>
        <w:br/>
        <w:t>4 240 ж</w:t>
        <w:br/>
        <w:t>” % КӨКТАМЫР %%-------------ттə.%</w:t>
        <w:br/>
        <w:t>жүрген кезіміз де болды... Қазір сол сағымдай болғап балалық шақты</w:t>
        <w:br/>
        <w:t>сағыпасып, ойласац болды, бойыңды қимастық сезімдер билейді...</w:t>
        <w:br/>
        <w:t>Ақышшыц «Аңсау» атты өлеціп оқығанда ауылымызға тағы бір мәрте</w:t>
        <w:br/>
        <w:t>саяхаттап барып қайтқандай күй кешесің:</w:t>
        <w:br/>
        <w:t>Мен сағынып келдім</w:t>
        <w:br/>
        <w:t>Анамның ақ құрттарын,</w:t>
        <w:br/>
        <w:t>Даламның ақ бұлттарын,</w:t>
        <w:br/>
        <w:t>Туған үйдің түтінін будақтаған,</w:t>
        <w:br/>
        <w:t>Қызыл күрең жолдарды күн қақтаған.</w:t>
        <w:br/>
        <w:t>Ағаш - хауыздарды</w:t>
        <w:br/>
        <w:t>Жасыл желегін аспанға атқылаған,</w:t>
        <w:br/>
        <w:t>Мөлдір бұлақтарды</w:t>
        <w:br/>
        <w:t>Бір-бірімен жарысып, шапқылаған.</w:t>
        <w:br/>
        <w:t>Көлдерді мөлдіреген,</w:t>
        <w:br/>
        <w:t>Ақ жауынға таулардың жуынғанын,</w:t>
        <w:br/>
        <w:t>Көздері жәудіреген.</w:t>
      </w:r>
    </w:p>
    <w:p>
      <w:r>
        <w:t>Қозыларын ауылдың, құлындарын.</w:t>
        <w:br/>
        <w:t>Жұлдыздары самсаған түнгі аспанды,</w:t>
        <w:br/>
        <w:t>Бала күннен бірге өскен құрдастарды.</w:t>
        <w:br/>
        <w:t>Жеңгейлерді алдымнан жыр-қақпа ашқан,</w:t>
        <w:br/>
        <w:t>Әжейлерді әдемі сырмақ басқан.</w:t>
        <w:br/>
        <w:t>Қарындастарды</w:t>
        <w:br/>
        <w:t>Қос бұрымнан қатар өрген,</w:t>
        <w:br/>
        <w:t>Қарияларды маған сан бата берген.</w:t>
        <w:br/>
        <w:t>Інілерді таңдайы тақылдаған,</w:t>
        <w:br/>
        <w:t>Ағаларды сөзімдімақұлдаған.</w:t>
        <w:br/>
        <w:t>Шық қонған жапырақты,</w:t>
        <w:br/>
        <w:t>Киелітопырақты</w:t>
        <w:br/>
        <w:t>Сағынып келдім мен.</w:t>
        <w:br/>
        <w:t>Иә, бәріміз дес сол балалық бал дәурсі шақты сағыпамыз. Сағыпыш</w:t>
        <w:br/>
        <w:t>сазып шерте отырып, өткеп-кеткенді еске аламыз... Біздіц кезімізде</w:t>
        <w:br/>
        <w:t>ауыл балалары көбіпесе асық ойпайтып. Дорбалап асық жипай-</w:t>
        <w:br/>
        <w:t>9 254 ж</w:t>
        <w:br/>
        <w:t>” % КӨКТАМЫР %%-------------ттə.%</w:t>
        <w:br/>
        <w:t>Тағы бірде: «Енді алацсыз көркем шығарма жазуға отырмасам.</w:t>
        <w:br/>
        <w:t>Өйткешпі ойымдағы кейбір көркем бейпслер еркімс қоймай мазалап</w:t>
        <w:br/>
        <w:t>жүр...» - деп сді. Бірақ адампыц қай дегеші болып жатыр дейсіз! Тағы</w:t>
        <w:br/>
        <w:t>да сол бала-шағапыц қамы үшіп әрі мәдепистіміз беп әдебистіміз-</w:t>
        <w:br/>
        <w:t>діц жапашыры, вицс-прсмьер Имапғали Тасмағамбетовтіц «Оты-</w:t>
        <w:br/>
        <w:t>рар кітапханасының» пегізіп қаласу туралы қолқасыпыц арқасында</w:t>
        <w:br/>
        <w:t>Астапаға жол тартты. Жай кеткен жоқ, ата-бабаларыпыц амапатып</w:t>
        <w:br/>
        <w:t>арқалап кетті... Әрипе, ауыр жүк, үлкеп салмақ...</w:t>
        <w:br/>
        <w:t>Меп білетіп Тұрсып Жұртбай болса, «Отырар кітапхапасып» да</w:t>
        <w:br/>
        <w:t>аяғыпап тік тұрғызар. Опсыз тыпым таппайтыпы да ақиқат. Әрипсе,</w:t>
        <w:br/>
        <w:t>мойынға артқап жауапкершілікті терец сезіпс білген жақсы, бірақ...</w:t>
        <w:br/>
        <w:t>Армап шіркіп жалыпап сипатпай кстер түрі бар. Осындайда «Қызмет,</w:t>
        <w:br/>
        <w:t>крссло кімпеп қалмағат?! Одап да көркем прозаға оралсацызшы!»</w:t>
        <w:br/>
        <w:t>дегім-ақ келеді. Бірақ дей алмаймып. Өйткеші қазір таза жазушылық-</w:t>
        <w:br/>
        <w:t>пеп айпалысып күп көрс алмасың апық.</w:t>
        <w:br/>
        <w:t>Армапыцызға да жетерсіз...</w:t>
        <w:br/>
        <w:t>Елу дегеп бар-жоғы ердің жасы емсс пе?!</w:t>
        <w:br/>
        <w:t>2001 жыл</w:t>
        <w:br/>
        <w:t>9 248 же</w:t>
        <w:br/>
        <w:t>” % КӨКТАМЫР %--------------ссеееелеглттккллл етте 9.</w:t>
        <w:br/>
        <w:t>Йірімге шөлдеу, жапыпда жылылықты аңсау бар. Ал еркекте тәпіц</w:t>
        <w:br/>
        <w:t>құмарлығы басым. Тәпі тояттағап соц, құмары басылғаппап кейіп</w:t>
        <w:br/>
        <w:t>айпу, яки кері қайтар жолға түсу бар. Әйел сияқты жалыпдап жап-</w:t>
        <w:br/>
        <w:t>байды, өліп-өшпейді: «Мен сізге тағы өкпеледім. Сағыпып телсфоп</w:t>
        <w:br/>
        <w:t>соғып см, бірдеп әңгімеші «Қашап кездесеміз?» дегепге тіредіціз де,</w:t>
      </w:r>
    </w:p>
    <w:p>
      <w:r>
        <w:t>месі тығырыққа қамап қойдыцыз. Аузыма сөз түспей, пс үшіп телс-</w:t>
        <w:br/>
        <w:t>фоп соққапымды да ұмытып қалдым. Шынпып айтсам, қорланып та</w:t>
        <w:br/>
        <w:t>қалғап сияқтымын. Сізүшішп тек кездесуге ғапа керскадамдай сезіпдім</w:t>
        <w:br/>
        <w:t>өзімді...» деп әйел өзініц өкпс-рспішіп ақ қағазға ақтарады.</w:t>
        <w:br/>
        <w:t>«Махаббат дегепіміз - қажеттілік пеп сезімпіц ұласуы», - дейді</w:t>
        <w:br/>
        <w:t>Оперс де Бальзак пық сспіммеп. Атақты француз қаламгеріпіц</w:t>
        <w:br/>
        <w:t>бұл сөзіпде бүкпесіз айтылғап өмірдід шыжғырылғап шыпдығы жа-</w:t>
        <w:br/>
        <w:t>тыр. Өйткені Нұржексұлыпыц бейтапыс әйелінде дс, бөгде еркегіпде</w:t>
        <w:br/>
        <w:t>де әйтеуір бір қажеттілік бар. Әйелдікі - көцілдіц жетімсірсуіпеп,</w:t>
        <w:br/>
        <w:t>жаппыпц жалғызсырауыпап, еркектікі - пәпсіқұмарлықтап, тәппіц</w:t>
        <w:br/>
        <w:t>тоятып қапағаттапдырудап туғап.</w:t>
        <w:br/>
        <w:t>Дұрыс-ақ делік. Десек те, бейтапыс әйел бөтеп еркекті псліктеп</w:t>
        <w:br/>
        <w:t>сопшалықты жақсы көріп қалғап? Нс үшіп өлердей ғашық? Несіпсе</w:t>
        <w:br/>
        <w:t>қызығады, песгс сопша өліп-өшеді? Бар мәселе сркектің жылтыр</w:t>
        <w:br/>
        <w:t>сөзі меп жапалақ сияқты жалбац қағуыпда ма?!. Жоқ олай ойласақ,</w:t>
        <w:br/>
        <w:t>қатслсссміз. Міне, осы жағы толық ашылмай қалғап. Оқырмаппыңц</w:t>
        <w:br/>
        <w:t>көціліпсе күдік ұялатып, сепімсіздік тудырады. Мәселеп, австриялық</w:t>
        <w:br/>
        <w:t>әйгілі жазушы Стсфап Цвейгтіц «Бсйтапыс әйслдіц хатындағы» бсй-</w:t>
        <w:br/>
        <w:t>тапыс әйелдің белгілі беллетрист еркекке қалай ғашық болғапы,</w:t>
        <w:br/>
        <w:t>пеліктеп жақсы көргені шығармапы оқып отырғапда-ақ апық</w:t>
        <w:br/>
        <w:t>ацғарылады. Еркектіп бейпссі (бүкіл болмыс-бітімімеш) толық</w:t>
        <w:br/>
        <w:t>ашылғап, сәтті сомдалғап. Көз алдыцызға Сәкеп (Сейфуллишп) ағамыз</w:t>
        <w:br/>
        <w:t>сияқты сұлу да сырбаз, мырза жігіттің кескіп-келбеті елестейді. Сол</w:t>
        <w:br/>
        <w:t>себепті дес опдағы бойжеткешшіңц сері жігітке ғашық болуында адам</w:t>
        <w:br/>
        <w:t>жаратылысындағы табиғи бір запдылық бар. Бәрі де сепімді, па-</w:t>
        <w:br/>
        <w:t>пымды. Сезім сергелдеціпе түсіп, сол жолда бойындағы бар асы-</w:t>
        <w:br/>
        <w:t>лып құрбандыққа шалғап жас сұлудың бүкіл мұц-зарып қағаз бетіпс</w:t>
        <w:br/>
        <w:t>мөлдіретіп түсіргеп.</w:t>
        <w:br/>
        <w:t>% 237%</w:t>
        <w:br/>
        <w:t>” % КӨКТАМЫР %%-------------ттə.%</w:t>
        <w:br/>
        <w:t>емсс, болғап оқиға. Ол жазушының рухапи мақсат жолындағы</w:t>
        <w:br/>
        <w:t>күресіпіц ұғымдарымен астасып жатса песі айып?!</w:t>
        <w:br/>
        <w:t>Күшделікті тіршілікте ақкөціл, қарапайым көріпстіп қарымды</w:t>
        <w:br/>
        <w:t>қалам иссіпіц өмірлік мақсат-мұраты меп көзқарасын қорғауға кел-</w:t>
        <w:br/>
        <w:t>гепде тым қатал скепіп айғақтайтын бір ғапа слсусіз, бірақ мәп-</w:t>
        <w:br/>
        <w:t>мацызы үлкеп,тосып жай. Арлылықтып, азаматтықтың белгісі.</w:t>
        <w:br/>
        <w:t>Сәйгүлікке еркіпдік сыйлаған жазушы сліміз еркіндік алып, темір</w:t>
        <w:br/>
        <w:t>құрсаудап босағап жылдары тәуелсіздіктің жырып жырлап, ұлт</w:t>
        <w:br/>
        <w:t>тағдыры, сл тарихы туралы проблемалық һәм тапымдық мақала-</w:t>
        <w:br/>
        <w:t>материалдарды көптеп жазды. «Басты мақсатым - сл әжетіпс жарау!»</w:t>
        <w:br/>
        <w:t>дегеп припципті қатац ұстапатып жазушы осындай слдігіміз сыпа-</w:t>
        <w:br/>
        <w:t>лартұста барлық жұмысып ысырып қойып,тек-тамырымызды тапуға</w:t>
        <w:br/>
        <w:t>ерекше үлсс қосатып «Дулыға» атты көпс түркі батырлары туралы</w:t>
        <w:br/>
        <w:t>тарихи әфсапалардап құралғап скітомдық ғылыми һәм көркем сц-</w:t>
        <w:br/>
        <w:t>бек жазып, шығарды.</w:t>
        <w:br/>
        <w:t>«Дулығада» көпе түркі жұртыпыц скі мыц жылдық тарихы баяп-</w:t>
        <w:br/>
        <w:t>далады. Автор тарих сахпасыпа Ұлы Дала дегеп атпеп епгеп қазақ</w:t>
        <w:br/>
        <w:t>сахарасында сопау қадым замапдардап мскепдегеп скиф, ишкуз,</w:t>
        <w:br/>
        <w:t>хуп, сақ, массагет, сармат тайпаларының тектік, дәстүрлік пс-</w:t>
        <w:br/>
        <w:t>гіздеріпс, тілі меп діпіпе, олардыц рухани сскерткіштері меп жазба</w:t>
        <w:br/>
        <w:t>жәдігерліктеріпс сопы көзқараспен түсіпік беріп, тыц тұжырымдар</w:t>
        <w:br/>
        <w:t>жасайды. Өзіндік ой, өзгеше өрпекпеп жазылған «Дулыға» - жазушы-</w:t>
        <w:br/>
        <w:t>зерттсуші Тұрсып Жұртбайдыц ұзақ жылғы қалам тәжірибесіпіц</w:t>
      </w:r>
    </w:p>
    <w:p>
      <w:r>
        <w:t>арқасында туғап, тақырыптық жәпе жапрлық жағыпап мүлдем со-</w:t>
        <w:br/>
        <w:t>пы, тыцға түрсі салғап дүпис. Жазылуы меп тарихи көзқарастары</w:t>
        <w:br/>
        <w:t>тұрғысыпап алғапда да жацалығы мол, жацаша көзқарастар</w:t>
        <w:br/>
        <w:t>қалыптастыруға пегіз қалайтып зерделі зерттеу. Сопымеп бірге</w:t>
        <w:br/>
        <w:t>жазушының скіпіц бірі батылы жетіп бара бермейтіп, ғылыми ай-</w:t>
        <w:br/>
        <w:t>палыста бір ізге түспеген, талас-тартысы мол, аса біліктілік пеп</w:t>
        <w:br/>
        <w:t>білімділікті, ыждағатты іздепісті талап стетіп, жазба жәдігерліктері</w:t>
        <w:br/>
        <w:t>аз сақталғап көшпелілер тарихына қалам тартуыпыңц өзі үлкеп ерлік.</w:t>
        <w:br/>
        <w:t>Аталмыш сцбектіц ұлттық ұлт болып ұюына, қазақ халқыныц рухани</w:t>
        <w:br/>
        <w:t>дамуыпа үлес қосатышпы сөзсіз.</w:t>
        <w:br/>
        <w:t>Мен бірде Тұрсып Құдакслдіұлыпа әзіл-шыпып араластырып:</w:t>
        <w:br/>
        <w:t>9% 246 же</w:t>
        <w:br/>
        <w:t>” % КӨКТАМЫР %--------------ссеееелеглттккллл етте 9.</w:t>
        <w:br/>
        <w:t>Күлді. Асып-тасқап жоқ...</w:t>
        <w:br/>
        <w:t>Табиғат-апа қалай жаратты, сол жаратылысыпап, табиғи бол-</w:t>
        <w:br/>
        <w:t>мыс-бітіміпеі айпымады, ауытқымай келеді...</w:t>
        <w:br/>
        <w:t>Бұл айтып жатқапымыз - жасапдылыққа жапы қас жазушыпыц</w:t>
        <w:br/>
        <w:t>адам, яғпи жұмыр басты пенде ретіндегі тағдыр-талайы. Ал шы-</w:t>
        <w:br/>
        <w:t>ғармашылығы, яғпи қаламгерлік сүрлсу-соқпағы туралы айтар</w:t>
        <w:br/>
        <w:t>болсақ, сц алдымен сап қырлы талапт иесі скепіп айтпай кетуге</w:t>
        <w:br/>
        <w:t>болмас.</w:t>
        <w:br/>
        <w:t>Журпалист. Публицист. Ақып. Сыншы. Прозашы. Ғалым. Ұстаз.</w:t>
        <w:br/>
        <w:t>Қайраткерлігі тағы бар. Ұлтып сүйстіп ұлтшыл азамат. Ірі әусзов-</w:t>
        <w:br/>
        <w:t>тапушы һәм абайтапушы.</w:t>
        <w:br/>
        <w:t>Тұрсып Жұртбай өмір табалдырығып журпалист болып атта-</w:t>
        <w:br/>
        <w:t>ғапымен, әдебиет ссігіп ақып болып ашқапып бүгінде бірсу білсе,</w:t>
        <w:br/>
        <w:t>бірсу білмес. «Замапдасым, сырласым» атты тырпақалды көсемсөздік</w:t>
        <w:br/>
        <w:t>жипағынап кейіп жарыққа шыққап қос жыр жипағы «Қоцыр қаз»</w:t>
        <w:br/>
        <w:t>(1978) беп «Жүрегімде жұмыр жер» (1980) деп аталады. Бұл өлец</w:t>
        <w:br/>
        <w:t>кітаптарымен қалыц оқырманды елеңдетіп, әдеби қауымды мойып-</w:t>
        <w:br/>
        <w:t>дата алды ма, жоқ па, білмейміп... Дегепмеп, әдебиет ауылыпа өзіп-</w:t>
        <w:br/>
        <w:t>шс ойлап, өзіпше жазатып тағы бір бұла талапттыц келіп қосылға-</w:t>
        <w:br/>
        <w:t>пып паш сткешпі апық. Қадамып апыл-тапыл басқап жиырма жасар</w:t>
        <w:br/>
        <w:t>жас ақып «Өз әлемімді іздейміп» атты өлеңінде:</w:t>
        <w:br/>
        <w:t>«Сақталмас іште сыз тіпті,</w:t>
        <w:br/>
        <w:t>Жұлдыздың нұрын төккізер.</w:t>
        <w:br/>
        <w:t>Бақыт пен бақытсыздықты</w:t>
        <w:br/>
        <w:t>Өз жырым айтып жеткізер.</w:t>
        <w:br/>
        <w:t>сұрама сезбес кереңнен</w:t>
        <w:br/>
        <w:t>Ғасыр мен ақын дірілін.</w:t>
        <w:br/>
        <w:t>Әйтеуір өзін тереңнен</w:t>
        <w:br/>
        <w:t>Іздеген жанның бірімін, -</w:t>
        <w:br/>
        <w:t>деп тіл қатады өршіл талаппеп.</w:t>
        <w:br/>
        <w:t>Неге скепіп тап басып айту қиып, мүмкіп өзіп «терсцисп» із-</w:t>
        <w:br/>
        <w:t>дегеппеп болу керек, жоқ, әлде айтарып өлецгс сыйғыза алмасып</w:t>
        <w:br/>
        <w:t>160113 211%</w:t>
      </w:r>
    </w:p>
    <w:p>
      <w:r>
        <w:t>” % КӨКТАМЫР %%-------------ттə.%</w:t>
        <w:br/>
        <w:t>сезді ме, тума талапт жарқ стіп басыла қалғап пайзағайдай, поэзия</w:t>
        <w:br/>
        <w:t>көшіпсі сытылып шығып, проза ауылыпа бст бұрды. Жаца өлкс-</w:t>
        <w:br/>
        <w:t>деп жаца өрістер іздеді. Тапты да. Әдеби дайыпдықпеп келгеп жас</w:t>
        <w:br/>
        <w:t>қаламгер тыпбай іздепістерініц арқасында көркемсөз саласында да</w:t>
        <w:br/>
        <w:t>үлкеп жетістіктерге жетті. Сопыц пәтижесіпде «Бесқарагер» (1982)</w:t>
        <w:br/>
        <w:t>жәпе «Жер-бесік» (1985) атты прозалық жипақтар дүписге келді.</w:t>
        <w:br/>
        <w:t>Осы қос кітаптағы «Бөкспжарғақ», «Бір тошалапыц хикаясы», «Бір</w:t>
        <w:br/>
        <w:t>уыс жусап» атты шағып дүпислердеп бастап, «Бесқарагер», «Көгілдір</w:t>
        <w:br/>
        <w:t>әлем», «Шилі өзеп қамыс-ай», «Қалампыр», «Аэродром» повестері меп</w:t>
        <w:br/>
        <w:t>«Жер-бесік» ромап-повслласы - қай жағыпап болсып, түрлік, тілдік,</w:t>
        <w:br/>
        <w:t>стильдік, формалық, мазмұндық, тақырыптық жақтарыпап сопы</w:t>
        <w:br/>
        <w:t>іздепістер меп тыц жацалықтар алып келгеп сүйекті дс сүбелі көркем</w:t>
        <w:br/>
        <w:t>шығармалар.</w:t>
        <w:br/>
        <w:t>Жазушыпыц көркем прозадағы жеткеп биігі, ауыз толтырып</w:t>
        <w:br/>
        <w:t>айтарлықтай қомақты жетістігі - «Жер-бесік» ромап-повелласы.</w:t>
        <w:br/>
        <w:t>Жапрышпыц өзі айтып тұрғандай, сөз жоқ, жацалығы мол туыпды.</w:t>
        <w:br/>
        <w:t>Бастап-аяқ поэзия тілімеп кестелепіп-өрілгеп. Бұл шығармапы қара</w:t>
        <w:br/>
        <w:t>сөзбеп жазылғап поэма десек тс болады.</w:t>
        <w:br/>
        <w:t>Әдебист сыпшылары кез келгеп дүписиіц жақсы-жамапдығып</w:t>
        <w:br/>
        <w:t>алғашқы сөйлсмдеріпсіп-ақ байқап-бағамдауға болатыпышп тілдс-</w:t>
        <w:br/>
        <w:t>ріпсе тиек стеді. Расында да солай. Өйткеші теціздіц дәмі тамшыдап-</w:t>
        <w:br/>
        <w:t>ақ біліпетіпі сөзсіз. Епдеше, «Жер-бесік» ромап-повслласыпыц ал-</w:t>
        <w:br/>
        <w:t>ғашқы сөйлемдеріп оқып көрслік: «Борап ұлып тұр. Жер-бесік зыр</w:t>
        <w:br/>
        <w:t>айпалып, Қараспап тауыпыц ішіндегі омбы қармсп құпдақталғап</w:t>
        <w:br/>
        <w:t>жалғыз қыстауды сәбидей әлдилейді. Ұйтқи соққап борап заңғар</w:t>
        <w:br/>
        <w:t>жартастардыц бауырыпа тығылғап қараша қопысты ақ көрпсмеп</w:t>
        <w:br/>
        <w:t>қымтайды.</w:t>
        <w:br/>
        <w:t>Ымырт үйіріліп, қоржып үйдің іші күцгірт тартқап шақ. Сырттағы</w:t>
        <w:br/>
        <w:t>борап аш қасқырдай ішегіп соза қыцсылап барып тыпа қалды.</w:t>
        <w:br/>
        <w:t>Қиыршық қар меп жел жселкемдеп, суыртпақтай шығарғап үй</w:t>
        <w:br/>
        <w:t>төбесіп жапқап қамыстың саяқ саусағы терезеші апда-сапда ақырып</w:t>
        <w:br/>
        <w:t>тақылдатып қояды. Әйшектіц ар жағында астац-ксстеці шығып, дүпис</w:t>
        <w:br/>
        <w:t>қопарыла көшіп жатыр. Қысқы кештіц күңгірт сәулесі тау шатқа-</w:t>
        <w:br/>
        <w:t>лында қоп-қою түп болып ұйып барады».</w:t>
        <w:br/>
        <w:t>% 242%</w:t>
        <w:br/>
        <w:t>” % КӨКТАМЫР %--------------ссеееелеглттккллл етте 9.</w:t>
        <w:br/>
        <w:t>Сурет пс? Сурст. Сурет болғанда да сурстші қаламыпап туғап</w:t>
        <w:br/>
        <w:t>жапсыз сурст емес, сөзбеп салыпғап жапды сурет. Көз алдыцызға</w:t>
        <w:br/>
        <w:t>табиғаттыц ызғары ғана смес, өткеп ғасыр басыпдағы (1916 жылғы</w:t>
        <w:br/>
        <w:t>ұлт-азаттық көтеріліс, Қазап төңкерісі сияқты) дүрмегі мол дүрбелец</w:t>
        <w:br/>
        <w:t>кезешпіц сұрқай-сұсты келбеті слсстейді. Міпс, қалампыц қуатты-</w:t>
        <w:br/>
        <w:t>лығы, сөздің құдіреттілігі осындай-ақ болар!..</w:t>
        <w:br/>
        <w:t>Ромап-повелладағы бас кейіпкер Кербалапыц образы да өтс</w:t>
        <w:br/>
        <w:t>сәтті сомдалғап. Осы бір қайсар міпезді, памысшыл қыр қазағыпыц</w:t>
        <w:br/>
        <w:t>тағдыр тәлкегіпс ұшырағап аяпышты ғұмыры кез келген адампыпц</w:t>
        <w:br/>
        <w:t>төбс құйқасып шымырлатып, сай-сүйсгіп сырқыратары сөзсіз.</w:t>
        <w:br/>
        <w:t>Жапксштілікпеп өмір өткізгеп Кербалапыц өзсгіп өргегеп өкіпіш-</w:t>
        <w:br/>
        <w:t>күйіпішіп, жап дүпиесіп кеулегеп пала-мұцып көркем тілмеп кестс-</w:t>
        <w:br/>
        <w:t>леп шыққап. Жалпы бұл шығармапы психологиялық толғау десе де</w:t>
        <w:br/>
        <w:t>болады. Өйткеші автор арпасыпап асып-тасығап сұлу тілдіц сүйсгіп</w:t>
      </w:r>
    </w:p>
    <w:p>
      <w:r>
        <w:t>шағып, майып іше отырып, өз шығармасында ой ағымын пегізгі</w:t>
        <w:br/>
        <w:t>мәйек стіп алғап. Ромапдағы Қамшы меп опыц әйслі Рысқаппыц</w:t>
        <w:br/>
        <w:t>бастарыпа түскеп тауқымет адампыц қабырғасып қайыстырып,</w:t>
        <w:br/>
        <w:t>жазалаушы отрядтыц басшысы, шаш ал десе бас алатып жасауыл</w:t>
        <w:br/>
        <w:t>Болдышевке дегеп ашу-ызасып қозғары хақ. Қияпат сшуақытта із-</w:t>
        <w:br/>
        <w:t>түзсіз жоғалып кетпейді, жүрегіпс кек қатқап Қамшының атқап оғы</w:t>
        <w:br/>
        <w:t>қапдықол қарақшыпыц жауырыпыпа қадалғанда бір тыпыстасақ,</w:t>
        <w:br/>
        <w:t>жазалаушылардап қашып бара жатқап Қамшының көшкішпшпіц астып-</w:t>
        <w:br/>
        <w:t>да қалып, мерт болғап тұсыпа келгенде «Қайрап ер, қапыда кетті-ау!»</w:t>
        <w:br/>
        <w:t>дегеп аяушылық сезіміціз ояпары апық.</w:t>
        <w:br/>
        <w:t>Бұпы тізбелеп отырғандағы ссбсбіміз, жазушы Тұрсып Жұртбай</w:t>
        <w:br/>
        <w:t>қаламыпныц ұшында адампыц жап дүписсіп дауылды күнгі теціздей</w:t>
        <w:br/>
        <w:t>толқытар, жүйкс тамырларып шымырлатар, ссзім қылдарып тап ба-</w:t>
        <w:br/>
        <w:t>сар сиқырлы құдірст күш бар. Нағыз суреткерге керегі де осы смсс</w:t>
        <w:br/>
        <w:t>пе?! Епдеше, Тұрсып Жұртбай - шыпайы жазушы. Жазушы болғанда</w:t>
        <w:br/>
        <w:t>да, сөзбеп сурст сала алатып, кейіпкерлеріпіп жап дүписсіндегі</w:t>
        <w:br/>
        <w:t>қайырма-құбылыстарды, ішкі иірімдерді жарқыратып көрссте ала-</w:t>
        <w:br/>
        <w:t>тып сырлы сурсткер.</w:t>
        <w:br/>
        <w:t>Аталмыш «Бссқарагер» һәм «Жер-бесік» атты прозалық жипақ-</w:t>
        <w:br/>
        <w:t>тарыпдағы үлкепді-кішілі көркем шығармалардыц қай-қайсысы</w:t>
        <w:br/>
        <w:t>% 243</w:t>
        <w:br/>
        <w:t>” % КӨКТАМЫР %--------------ссеееелеглттккллл етте 9.</w:t>
        <w:br/>
        <w:t>әңцтімс-повсстерішіп жазылу тарихып жап-жақты талдағап «Бесі-</w:t>
        <w:br/>
        <w:t>гіцді түзс» ромап-эссссі дүниеге келді. Содап соц ұлы суреткердің</w:t>
        <w:br/>
        <w:t>«Қилы замаш» повесіп ұстып қып, 1916 жылғы Жетісудағы ұлт-азат-</w:t>
        <w:br/>
        <w:t>тық көтеріліске һәм опыц Ұзақ, Жәмецке, Әбубәкір сияқты басшы-</w:t>
        <w:br/>
        <w:t>ларыпа байлапысты алты жүздеп астам мұрағат құжаттарып пайда-</w:t>
        <w:br/>
        <w:t>лапа отырып жазып шыққап «Бейуақ» атты тарихи сцбегі меп ұлы</w:t>
        <w:br/>
        <w:t>суреткердің сол бір сүрсцсіз жылдардағы түрмедегі тергеу істері,</w:t>
        <w:br/>
        <w:t>қудалапу кезеңдері, жазықсыз жапа шегулері туралы сыр толғайтып</w:t>
        <w:br/>
        <w:t>«Талқы» атты зерттеу кітабып жарыққа шығарды.</w:t>
        <w:br/>
        <w:t>Иә, аталмыш үш сцбек тс Әусзовтіц өмірі меп шығармашылы-</w:t>
        <w:br/>
        <w:t>ғып арқау стс отырып жазылғап шоқтықты дүпислер. Осы үшеуіп-</w:t>
        <w:br/>
        <w:t>дс де үзілмес бір желі, жұлып-жүйс бар. Ол әусзовтапуға әлдебір</w:t>
        <w:br/>
        <w:t>бақай сссппсп келмегепіп, жоғарыда айтқапымыздай, өмірдің өзі</w:t>
        <w:br/>
        <w:t>алып келгешіп айшықтайды. Бұғап ұстазы, атақты сыпшы Рымғали</w:t>
        <w:br/>
        <w:t>Нұрғалиевтің дес ықпалы болғапы апық.</w:t>
        <w:br/>
        <w:t>Кезінде сөз зергері Ғабит Мүсірсповтіц өзі көркем әдеби туыпды-</w:t>
        <w:br/>
        <w:t>ларыпа жылы ілтипат білдіріп, «Тұрсыппап көп үміт күтеміш!» деп</w:t>
        <w:br/>
        <w:t>үлкеп сспім артқап жас жазушыныц бүгінде кемеліпе жетіп, осып-</w:t>
        <w:br/>
        <w:t>дай абырой-беделге ис болуы оцайшылықпеп келмегеші тағы аяп.</w:t>
        <w:br/>
        <w:t>Таңды таңға ұрып, ақыл-ой азабыша түсіп, қаламы жұқарып, саусағы</w:t>
        <w:br/>
        <w:t>мүйізденген сцбегіпіц мәуслі жемісі. Жазушының ұлы актер Қалыбек</w:t>
        <w:br/>
        <w:t>Қуапышбаев туралы жазылған «Дара тұлға» деректі туыпдысы меп</w:t>
        <w:br/>
        <w:t>«Күйсміп, жүрек, сүйсміп» сияқты көсемсөздік һәм зерттеу сцбекгс-</w:t>
        <w:br/>
        <w:t>ріп есепке алмағаппыңц өзінде, Әуезовтіц өмірі меп шығармашылығы</w:t>
        <w:br/>
        <w:t>туралы жазылғап туыпдылары қандай құрметке болсып лайық. Оғап</w:t>
        <w:br/>
        <w:t>дәлел болар бір жайтты айта кетейік, «Бейуақ» атты кітабы жарыққа</w:t>
        <w:br/>
        <w:t>шыққап соц, Нарыпқол аудапыпа барғап бір сапарында сл-жұрт</w:t>
        <w:br/>
        <w:t>жазушыға үлкеп қошемет көрсетіп, аудаппыц Құрметті азаматы ата-</w:t>
        <w:br/>
        <w:t>пады. Ат мішгізіліп, шапап жабылады. Сол кезде жазушы алдына</w:t>
        <w:br/>
        <w:t>көлдепецдетс алып келгеп сәйгүліктіп жүгеп-поқтасып сыпырып</w:t>
        <w:br/>
        <w:t>алып:</w:t>
      </w:r>
    </w:p>
    <w:p>
      <w:r>
        <w:t>- Елімшіц еркіпдігіп сскс түсіріп, қазақтыц сар даласыпда сркіп</w:t>
        <w:br/>
        <w:t>жортып жүрсішп! - деп қоя беріпті. Бұл ердің жасы елугстолып отыр-</w:t>
        <w:br/>
        <w:t>ғап қаламгердіц шашбауып көтеру үшіп ойдап шығарылған әңгіме</w:t>
        <w:br/>
        <w:t>% 25</w:t>
        <w:br/>
        <w:t>” % КӨКТАМЫР %--------------ссеееелеглттккллл етте 9.</w:t>
        <w:br/>
        <w:t>- Әдебиетке әуслі ақып болып келдіңіз. Одап көркем прозаға</w:t>
        <w:br/>
        <w:t>қалам тарттыцыз. Сыпға араластыцыз. Қазір зерттеуші-ғалым болып</w:t>
        <w:br/>
        <w:t>алдыцыз. Болашақта тағы қапдай салаға ауыспақсыз? - деп сауал</w:t>
        <w:br/>
        <w:t>тастағапым бар. Сонда рухтас ағамыз асып-саспастап:</w:t>
        <w:br/>
        <w:t>- Мейлі, өлең, сып, көркем сөз, зерттеу жазсып, бәрібір, ол сол</w:t>
        <w:br/>
        <w:t>адампыц ойлау жүйссі меп қабілетіп, бейімділігінің мүмкіндігін та-</w:t>
        <w:br/>
        <w:t>пытады. Сауатты адам қай тұрғыдап алғанда да ойы меп сезіміп еркіп</w:t>
        <w:br/>
        <w:t>жеткізе білуі керск. Өз басым әлгі айтылғап жапрдыц барлығып жа-</w:t>
        <w:br/>
        <w:t>пыма жат сапамаймып. Ойым мсп сезімім қалай бұйырады, солай</w:t>
        <w:br/>
        <w:t>жазамып. Өлеңді осы күнде өзім үшіп ғапа жазамып. Жариялауға</w:t>
        <w:br/>
        <w:t>қымсыпамын. Ал ғылыми атақты мағап кітаптарым үшіп берді. Арма-</w:t>
        <w:br/>
        <w:t>пым - көркем шығарма жазу. Шіркіп, сол күпге қолым жетсс!.. - де-</w:t>
        <w:br/>
        <w:t>гсп сді. Осы сөзіп мағап одап кейіп дс талай рст сыр қып айтқан-ды.</w:t>
        <w:br/>
        <w:t>Бірақ, бала-шағаныц қамып жеп, сол армапыпа жете алмай-ақ келеді.</w:t>
        <w:br/>
        <w:t>Әришгс, өкіпішті...</w:t>
        <w:br/>
        <w:t>Тұрсып Құдакслдіұлыпыц аса қымбат алты-жеті жылы өзіпің ру-</w:t>
        <w:br/>
        <w:t>хапи ұстазы Мұхтар Әусзовтіц Алматыдағы мұражай-үйіп іргетасы-</w:t>
        <w:br/>
        <w:t>пап бастап қайта жасап, жабдықтап, жөпдеуге кетті. Қаламгердің</w:t>
        <w:br/>
        <w:t>есіл уақыты, ссіл еңбегі, әрипе, еш кеткеп жоқ. Тыпдырылғап іс</w:t>
        <w:br/>
        <w:t>шаш стектеп... «Алты жылдыц ішінде, қолға қалам алу былай тұрсып,</w:t>
        <w:br/>
        <w:t>алты күп өзіммен өзім болудың сәті түспеді..» - деп мұц шаққапы</w:t>
        <w:br/>
        <w:t>әлі есімде. Әусзовке байланысты істелуге тиісті шаралардыц алдағы</w:t>
        <w:br/>
        <w:t>күшті жоспары да қомақты сді. Бірақ, иә, бірақ... Жазушы мұражай</w:t>
        <w:br/>
        <w:t>директорлығыпап кетті. Кетірді... Содап соц-ақ басталғап істің бәрі</w:t>
        <w:br/>
        <w:t>аяқсыз қалды...</w:t>
        <w:br/>
        <w:t>Иә, айта берсец әңгіме көп. Опыц бәріп термелеп қайтеміз? Тек</w:t>
        <w:br/>
        <w:t>жақсы басталғап бастамалардыц қайырлағап қайықтай орта жол-</w:t>
        <w:br/>
        <w:t>да тұралап қалғапы көңілге кірбіц ұялатады. Әусзовтіц слу томдық</w:t>
        <w:br/>
        <w:t>академиялық басылымын дайындап, шығаруға қапшалықты уақыт</w:t>
        <w:br/>
        <w:t>пеп ецбектіц қажеттігі өз алдыпа, ол үшіп Тұрсып Жұртбайдыц</w:t>
        <w:br/>
        <w:t>біліміпдей білім, зердесіпдей зерде, түйсігіпдей түйсік, білігіпдей</w:t>
        <w:br/>
        <w:t>білік,тапымындайтапым керек-ау! Опыда қомсыпсацыз,академия-</w:t>
        <w:br/>
        <w:t>лық басылымды дайыпдау үшіп Әусзовті Тұрсып Жұртбайдай</w:t>
        <w:br/>
        <w:t>тапу әрі опыц жапкештілігіпдей жапкештілік, сцбекқорлығыпдай</w:t>
        <w:br/>
        <w:t>ецбскқорлық керек қой.</w:t>
        <w:br/>
        <w:t>% 247%</w:t>
        <w:br/>
        <w:t>” % КӨКТАМЫР %%-------------ттə.%</w:t>
        <w:br/>
        <w:t>Цвсйг пеп Нұржексұлыпыц шығармаларында бір үпдестік бар</w:t>
        <w:br/>
        <w:t>болғанымен, сөз жоқ, скеуі скі бөлек дүписе. Бір қарағанда бір-біріпс</w:t>
        <w:br/>
        <w:t>ұқсас жақтары бар болғапымеп (формалық һәм мазмұндық), біріп-</w:t>
        <w:br/>
        <w:t>бірі қайталамайды, тек аттары болмаса. Өйткені «Бейтаныс әйелдіц</w:t>
        <w:br/>
        <w:t>құпиясы» бірдеп «Бейтапыс әйелдің хатып» сске түсірері сөзсіз.</w:t>
        <w:br/>
        <w:t>Дейтұрғапымеп дс, «Бейтапыс әйселдіц құпиясы» - қолыпа қалам</w:t>
        <w:br/>
        <w:t>ұстап жүргеп кейіпті жастарға үлгі боларлық-ақ шығарма. Қазақ</w:t>
      </w:r>
    </w:p>
    <w:p>
      <w:r>
        <w:t>әдебиетінде адампыц жап дүписсіп қойма қопарғапдай қопара-</w:t>
        <w:br/>
        <w:t>тып бұпдай психологиялық шығармалар сирск.</w:t>
        <w:br/>
        <w:t>Дегенмен, осыпау жақсы әңгімеге көлецке түсіріп тұрғап, кө-</w:t>
        <w:br/>
        <w:t>ціліцізге кірбіц кіргізгеп кейбір жайттарға да аз-кем тоқтала кет-</w:t>
        <w:br/>
        <w:t>песек болмас. Мәселен, әцгімспіц басталуы көңілге қопымды смсс,</w:t>
        <w:br/>
        <w:t>шығармаға кірудің кілті дұрыс табылмаған сияқты... Сопымен бірге</w:t>
        <w:br/>
        <w:t>ә дегешісп-ақ «Әйсл үшіп ас үйдің жағдайы айрықша. Ец соцыпап</w:t>
        <w:br/>
        <w:t>соц қарап меп дс айрықша шұқшидым. Бір жеріпсеп кемтік шықса,</w:t>
        <w:br/>
        <w:t>«Балалардікі балалық болсып, сағап пс жоқ?» деп алдымен әйелім</w:t>
        <w:br/>
        <w:t>меш алқымпап алатыпы да сөз жоқ, сопдықтап мсйіліпшес міпей</w:t>
        <w:br/>
        <w:t>қарауға тырыстым...» дегеп сықылды жадағай, жайдақ сөйлемдер</w:t>
        <w:br/>
        <w:t>мепмұпдалап, оқығап сайып көз сүріпдірсді. Осындағы «жағдайы»,</w:t>
        <w:br/>
        <w:t>«айрықша», «шұқшидым», «алқымпаш», «мішей» сөздері өз орпымсеп</w:t>
        <w:br/>
        <w:t>қолдалыпып тұрғап жоқ. Сондай-ақ, «Үй ұстасыпа қарағанда, әй,</w:t>
        <w:br/>
        <w:t>қазақ смсс-ау деп болжадым: тым тап-тұйпақтай сксп, ұлтыпыц аты-</w:t>
        <w:br/>
        <w:t>па кір келтірмейіп деп әдейі тырысқап секілді» дегепіп түсіпс алмай</w:t>
        <w:br/>
        <w:t>дал болдық. Сөйлемпіц олпы-солпылығы өз алдыпа, мағыпасыпыпц</w:t>
        <w:br/>
        <w:t>мәнсіздігі қарып аштырады. Бұдаш кез келгеп қазақтыц үйі ашылып-</w:t>
        <w:br/>
        <w:t>шашылып, былығып жатады дегеп ұғым тумай ма? Шынымен қазақ</w:t>
        <w:br/>
        <w:t>әйеліпіц бәрі бірдей салдыр-салақ па, үйлеріп күтіп ұстай алмай ма?!</w:t>
        <w:br/>
        <w:t>«.ұлтыпыц атыпа кір келтірмейіп деп әдейі тырысқап секілді» деуіде</w:t>
        <w:br/>
        <w:t>оқырманды сендірс қоюы қиып. Үй сататып адам «ұлтыпыц атына</w:t>
        <w:br/>
        <w:t>кір келтірмейіп» деп смес, бар-жоғы үйіп тезірек, сгер шамасы кел-</w:t>
        <w:br/>
        <w:t>сс қымбатырақ өткізу үшіп жиыстырып қоятып шығар. Сопдықтап</w:t>
        <w:br/>
        <w:t>көркем шығармашы бұлай саясилапдырудың қажеті қапша?!</w:t>
        <w:br/>
        <w:t>«Әйсл үшіп ас үйді жағдайы айрықша» болса, қаламгер үшіп</w:t>
        <w:br/>
        <w:t>тілдіц орпы ерекше. Десек те, жазушыпып тіліндегі кем-кетікті түгел</w:t>
        <w:br/>
        <w:t>9 2358 ж</w:t>
        <w:br/>
        <w:t>” % КӨКТАМЫР %--------------ссеееелеглттккллл етте 9.</w:t>
        <w:br/>
        <w:t>ШЕРАҒА</w:t>
        <w:br/>
        <w:t>Сөз жоқ, Шерағац - кссек бітімді, күрделі тұлға. Атақты жазу-</w:t>
        <w:br/>
        <w:t>шы, қоғампыц бүлкілдеген тамырып тап баса білетіп ссзімтал жур-</w:t>
        <w:br/>
        <w:t>палшы һәм бұқаралық ақпарат құралдарыпыц басшысы қапдай</w:t>
        <w:br/>
        <w:t>болу керектігіпіц қайталапбас үлгісіп көрсеткен білгір де білікті</w:t>
        <w:br/>
        <w:t>редактор. Қоғам қайраткері. Өз міпдетіп адал атқарып, сл құрметіпсе</w:t>
        <w:br/>
        <w:t>бөлсіигеп халық қалаулысы. Халық жазушысы дегеп мәртебелі атақ-</w:t>
        <w:br/>
        <w:t>қа шып мәпінде лайық слжанды да ұлтшыл азамат. Ел үшіп сіціргеп</w:t>
        <w:br/>
        <w:t>осындай ұүлап-ғайыр сцбектеріп сөз сткіміз келсе, тіл тисгі ағытылып,</w:t>
        <w:br/>
        <w:t>тарамдалып-тармақталып кете берері сөзсіз. Бірақ біздіц бүгіпгі сөз</w:t>
        <w:br/>
        <w:t>етпсгіміз жазушыпыц қаламгерлік һәм қайраткерлік қызметі смсс,</w:t>
        <w:br/>
        <w:t>күнделікті өмірдегі жұмыр басты псепде ретіндегі болмыс-бітімі,</w:t>
        <w:br/>
        <w:t>кескіп-келбеті. Ел арасыпа шыққанда оқырмап қауым осы жағып</w:t>
        <w:br/>
        <w:t>көбірск сұрайды.</w:t>
        <w:br/>
        <w:t>Иә, Шерхап Мұртаза қапдай адам? Ел арасындағы кейбір әц-</w:t>
        <w:br/>
        <w:t>гімелерге қарасац, Шерағац Шыцғысхап меп Күлмесхандарға кө-</w:t>
        <w:br/>
        <w:t>бірек ұқсайды. Меп де бұрып сыртыпап солай ойлаушы сдім. Бірақ</w:t>
        <w:br/>
        <w:t>қателсскеп скетімін...</w:t>
        <w:br/>
        <w:t>Меп шетел сапарларында Шерағацмен біргс бірісше мәрте сапар-</w:t>
        <w:br/>
        <w:t>лас болдым. Осы сапарлар атағы сл асқап жазушышпы адам рстінде</w:t>
        <w:br/>
        <w:t>тапып-білуімс көп жағдайлар туғызды. Сондағы байқапым, Шерағац</w:t>
        <w:br/>
        <w:t>меп ойлағандай темірдеп смес, ет пеп сүйектеп жаралғап адам скеп.</w:t>
        <w:br/>
        <w:t>Шыңғысханға да, Күлмесхапға ұқсамайды. «Кәдімгі Сәбит Мұқапов»</w:t>
        <w:br/>
        <w:t>демекші, кәдімгі Шерхап Мұртаза. Жайдары міпезді, қарапайым,</w:t>
      </w:r>
    </w:p>
    <w:p>
      <w:r>
        <w:t>әзілқой жап сксеп. Кіші деп көзішіц астымеп қарайтып шығар дсссм,</w:t>
        <w:br/>
        <w:t>жоқ, олай смсс, кішіпейілдігіп, көпті көргендігіп тапытты. Кіші деп</w:t>
        <w:br/>
        <w:t>кекірсймейді, үлкенімін деп бәлсіпбейді. Өзіңмен үлкешшс сөйлеседі,</w:t>
        <w:br/>
        <w:t>кішішс әзілдеседі.</w:t>
        <w:br/>
        <w:t>% 219%</w:t>
        <w:br/>
        <w:t>” % КӨКТАМЫР %%-------------ттə.%</w:t>
        <w:br/>
        <w:t>пыц қалыптасу, даму жолдары», «Публицистикалық шығармашы-</w:t>
        <w:br/>
        <w:t>лық шпегіздері» тәрізді ғылыми-зерттсу кітаптары жарық көрді.</w:t>
        <w:br/>
        <w:t>Капдидаттық, докторлық диссертация қорғады, профессор атапды.</w:t>
        <w:br/>
        <w:t>Опыц ғылымижұмыстарышың пегізгібағыты - қазақ көркем әдебиеті</w:t>
        <w:br/>
        <w:t>меп журпалистикасыпдағы публицистика жапрышныц қалыптасуы,</w:t>
        <w:br/>
        <w:t>дамуы, теориялық жәпе шығармашылық мәселелері. Жалпы 200-</w:t>
        <w:br/>
        <w:t>деп астам ғылыми сецбектіц авторы. Ұлттық Ғылым акадесмиясыныц</w:t>
        <w:br/>
        <w:t>мүшсе-коррсспопдепті болып сайланды. Бұл, әрипс, ауыз толтырып</w:t>
        <w:br/>
        <w:t>айтарлықтай жетістік екеші белгілі. Тұжырып айтқапда, алмастай</w:t>
        <w:br/>
        <w:t>жарқылдағап жырларымен ғапа смсс, тұшымды публицистикалық</w:t>
        <w:br/>
        <w:t>һәм ғылыми сцбектерімеп дс тапылып, журпалистика һәм ғылым</w:t>
        <w:br/>
        <w:t>саласында да өзіпдік қолтацба қалдырғап срек тұлға.</w:t>
        <w:br/>
        <w:t>Қазірде «Қазақ эпциклопедиясыныц» бас директоры. Қызметте</w:t>
        <w:br/>
        <w:t>дс абыройлы табыстарға жетті, шығармашылықта да үлкеп бсел-</w:t>
        <w:br/>
        <w:t>белестерді бағындырды. Елімізге сц алдымеп арқалы ақып ретінде</w:t>
        <w:br/>
        <w:t>тапылды... «Жұлдызды шақ», «Көзімпіц пұры», «Айдыпдағы аспап»,</w:t>
        <w:br/>
        <w:t>«Ақ лақ», «Аудитория», «Баспалдақтар», «Бір кемепіц үстіпде»,</w:t>
        <w:br/>
        <w:t>«Қолтацба», «Уақыт ұршығы», «Қызыл қайыц» сыпды жыр жипақтары</w:t>
        <w:br/>
        <w:t>біріпеп соц бірі кезегімен шығып жатты. Опыц шығармалары</w:t>
        <w:br/>
        <w:t>орыс, түрік, украип, максдоп, түрікмеп, қырғыз тілдеріпе ауда-</w:t>
        <w:br/>
        <w:t>рылды. Қазақстап Жазушылар һәм Журпалистер одақтарының</w:t>
        <w:br/>
        <w:t>жәпе «Дарып» мемлексттік жастар сыйлығыпыпц иегері атапды.</w:t>
        <w:br/>
        <w:t>Талай мәрте рсспубликалық жыр мүшәйраларыпда топ жар-</w:t>
        <w:br/>
        <w:t>ды. Яғни, тапылып қапа қойғап жоқ, қуатты қалам иссі рстінде</w:t>
        <w:br/>
        <w:t>өзіп өзі жалпы жұртшылыққа мойындатты. Жұлдызы жапды,</w:t>
        <w:br/>
        <w:t>тағы да асығы алшысыпап түсті... Осындай атақ-абыройдыц</w:t>
        <w:br/>
        <w:t>оцайшылықпеп келмегені дс айдай ақиқат. Бұл салқып ақыл меп</w:t>
        <w:br/>
        <w:t>шыпайы талаптттыц ғапа смсс, үздіксіз оқып-іздепу меп білім-бі-</w:t>
        <w:br/>
        <w:t>ліктіп, ереп сцбекқорлықтыц арқасы, сопыц табиғи жемісі.</w:t>
        <w:br/>
        <w:t>Сүйіспешпшілік - адамзат ғұмырып жалғайтып пәр. Туғап жер меп</w:t>
        <w:br/>
        <w:t>өскеп слге дегеп сүйіспеншіліктен ғапа ұлы өпер туыпдысы дүниеге</w:t>
        <w:br/>
        <w:t>келеді. Ендеше, поэзияның алтып діңгегі де, үзілмес арқауы да осы</w:t>
        <w:br/>
        <w:t>сезім.</w:t>
        <w:br/>
        <w:t>9% 256 ж</w:t>
        <w:br/>
        <w:t>” % КӨКТАМЫР %%-------------ттə.%</w:t>
        <w:br/>
        <w:t>да кейіпкер жап дүписсіпіц толқыпышпа, сезім-сырыпа, іштей</w:t>
        <w:br/>
        <w:t>психологиялық иірімге құрылғап классикалық үлгідегі көркем</w:t>
        <w:br/>
        <w:t>шығармалар. Осы көркем шығармалары арқылы Тұрсып Жұртбай</w:t>
        <w:br/>
        <w:t>өзішіц үлкеп прозаға үлкеп дайындықпен келгепіп дәлелдеді. Онда</w:t>
        <w:br/>
        <w:t>тоқырау, кері қайту жоқ, үпемі өсу, шыңдалу, іштей толысу байқа-</w:t>
        <w:br/>
        <w:t>лады. Іздепгіш, қазыпғыш, өз шесберлігіп үпемі ұштап отыратып, та-</w:t>
        <w:br/>
        <w:t>лаптып адал күзететіп сергек ойлы суреткер. Орайы келгенде айта</w:t>
        <w:br/>
        <w:t>кетейік, жалпы бұл шығармалар қазақ әдеби сыпында өз бағасып әлі</w:t>
        <w:br/>
        <w:t>алғап жоқ. Алуға тиістісді, бірақ...</w:t>
      </w:r>
    </w:p>
    <w:p>
      <w:r>
        <w:t>Тағдыр опыц мацдайыпа «Жұлдыз» журпалыпың сып бөлімінде</w:t>
        <w:br/>
        <w:t>оп жылдап аса қызмет істеуге жазыпты. Әдеби басылымпыц сып</w:t>
        <w:br/>
        <w:t>бөліміп басқарып отырып сып жазбау, опы айпалып өту тіпте</w:t>
        <w:br/>
        <w:t>мүмкіп смсс. Сыпшылық жол опы басы бүтіп әусзовталпуға алып келді.</w:t>
        <w:br/>
        <w:t>Әришпе, ұлы Әуезовті тапу оцай шағылатып жаңғақ смсс. Алып</w:t>
        <w:br/>
        <w:t>суреткердің ғұмыр бойғы жазғап әдеби шығармаларып алдымсп</w:t>
        <w:br/>
        <w:t>бойға сіңіріп, содап соц игеріп, соцыпап талдап-таразылау үшіп де</w:t>
        <w:br/>
        <w:t>сопшалықты білім меп біліктің, зерде меп түйсіктіц қажеттігі өз алды-</w:t>
        <w:br/>
        <w:t>па, уақыт жағыпап алатып болсақ, бір адампыц ғұмыры аздық стері</w:t>
        <w:br/>
        <w:t>сөзсіз. Әусзовтіц телегей-теціз мұрасының терсціпс бір сүңгісец,</w:t>
        <w:br/>
        <w:t>қайтып «жағаға» шығудың сопшалықты қиыпға соғарып Тұрсып</w:t>
        <w:br/>
        <w:t>ағамыз білмегеп шығар-ау, сірә! Білсе де елемеген болуы керек. «Абы-</w:t>
        <w:br/>
        <w:t>ройлы іс қой!» деп көзді жұмып қойып кеткеші дс рас. Алғашыпда</w:t>
        <w:br/>
        <w:t>«Көп болса скі-үш жыл уақытымды алар, содап соц үлкеп прозаға</w:t>
        <w:br/>
        <w:t>қайтып оралармышп» деп те ойлағап. Бірақ ұлы Әусзовтіц тылсым</w:t>
        <w:br/>
        <w:t>иірімдері тұцғиық тереціпе иірс тартып, үйіріп әкете берді... Өйткепі</w:t>
        <w:br/>
        <w:t>Әусзов иірімдері... адам ойпайтып иірімдер смсс... Дегепмеп, төгіл-</w:t>
        <w:br/>
        <w:t>геп тер, сткеп ецбек текке кеткеп жоқ. Жазушы, үлкеп мақсаттарға</w:t>
        <w:br/>
        <w:t>жетугс талпыпғап сурсткер рстінде аса тиімді бола қоймаса да, сып-</w:t>
        <w:br/>
        <w:t>шы, зерттеуші, ғалым, әусзовтапушы Тұрсып Жұртбай үшіп үлкеп</w:t>
        <w:br/>
        <w:t>атақ-абырой алып келгешпі де рас. Яғни, ол бағып да, «сорып» да</w:t>
        <w:br/>
        <w:t>Әусзовтеп тапты...</w:t>
        <w:br/>
        <w:t>Ұзақжылғы ізденіс пептабапды сцбектіц пәтижесіпдеұлы қалам-</w:t>
        <w:br/>
        <w:t>гер тұлғасып бар болмыс-бітімімсп барыпша толық ашқап жәпе</w:t>
        <w:br/>
        <w:t>«Оқығап азамат», «Сөпіп-жапу», «Қаралы сұлу», «Көксерск» сияқты</w:t>
        <w:br/>
        <w:t>9 244</w:t>
        <w:br/>
        <w:t>” % КӨКТАМЫР %%-------------ттə.%</w:t>
        <w:br/>
        <w:t>АСЫҒЫ АЛШЫСЫНАН ТҮСКЕН АҚЫН</w:t>
        <w:br/>
        <w:t>Қазақ халқы шыпайы талапттар меп дарыпдарға әсте кепде</w:t>
        <w:br/>
        <w:t>болмағап. Сопдай өперімеп елдіц құрмет-қошсметіпе бөлешіп жүр-</w:t>
        <w:br/>
        <w:t>геп шашасыпа шац жұқпас хас жүйріктің бірі - қазақ өлеціпсе өз дау-</w:t>
        <w:br/>
        <w:t>сы, өзіндік өрпегімеп келгеп Бауыржап Жақыптың ссімі бүгіпгі</w:t>
        <w:br/>
        <w:t>жырсүйер қауымға жақсы тапыс. Ақып поэзиясы ұлттық бояуыпыц</w:t>
        <w:br/>
        <w:t>қапықтығымеп, қазақи дәстүрдеп тамыр тартқап көркемдігімен</w:t>
        <w:br/>
        <w:t>жәпс ақыл меп сезім перпелеріп егіз өретінпдігімен ерекшелешпеді.</w:t>
        <w:br/>
        <w:t>Бауыржан Жақып - сегіз қырлы, бір сырлы қаламгер. Ақып, ғалым,</w:t>
        <w:br/>
        <w:t>журпалист, аудармашы, ұстаз, білікті басшы... Үлкенге құрмет, кішіге</w:t>
        <w:br/>
        <w:t>ізет білдіріп, жұрттыц бәрімсі ортақ тіл табыса білетіп азаматтық</w:t>
        <w:br/>
        <w:t>тұлғасын да айта кеткепіміз орыпды шығар.</w:t>
        <w:br/>
        <w:t>Ақыш өзі өлендерінде талай мәрте жырлағапыпдай, Шыцғыстау-</w:t>
        <w:br/>
        <w:t>дыц бауырыпда, ұлы Абай, дапа Шәкәрім, кемеңгер Әусзовтер өмір</w:t>
        <w:br/>
        <w:t>сүргеп қасиетті топырақта дүписге келді. Жастайыпап Абай жырып</w:t>
        <w:br/>
        <w:t>жаттап, «Абай жолып» бойтұмардай қастерлеп өсті. Абай тұпығыпап</w:t>
        <w:br/>
        <w:t>мейліпшсе қапып ішіп, Әусзовтіц тереціпс бойлады. Ұлылардап тәлім</w:t>
        <w:br/>
        <w:t>алып, соларға қарап ой да, бой да түзеді. Бұл тағдырдың ақыппыц</w:t>
        <w:br/>
        <w:t>мацдайыпа жазғап бақыты ғапа смсс, үлкеп жауапкершілік скепіп</w:t>
        <w:br/>
        <w:t>түсінді. Түсінді де, солар салғап жолға түсіп, қызығы меп қиыпдығы</w:t>
        <w:br/>
        <w:t>қатар өрілер ақындық тағдырды таңдап алды.</w:t>
        <w:br/>
        <w:t>Меп Бауыржап ағамеп бір ауылда туып-өстім. Тіпті бір шатырдың</w:t>
        <w:br/>
        <w:t>астында, ұзып бір үйдіц бір жағында олар, бір жағыпда біз тұрдық.</w:t>
        <w:br/>
        <w:t>Есіктеріміз де скі жаққа қарай ашылатып. Қыстыц кей күндері</w:t>
      </w:r>
    </w:p>
    <w:p>
      <w:r>
        <w:t>қар қалыц жауса, үйіміздіц төбсесіпс дейіп басып қалушы сді. Соп-</w:t>
        <w:br/>
        <w:t>да қайсысымыз біріпші шықсақ, ссіктің алдындағы қарды күреп,</w:t>
        <w:br/>
        <w:t>4 252 же</w:t>
        <w:br/>
        <w:t>” % КӨКТАМЫР %%-------------ттə.%</w:t>
        <w:br/>
        <w:t>Осыдап бір-скі жыл бұрып Ресейдіц Астрахапь облысында</w:t>
        <w:br/>
        <w:t>ұлы күйші Құрмапғазы бабамызға кссспе орпатылды. Опыц ашылу</w:t>
        <w:br/>
        <w:t>салтапатыпа Елбасымыз Нұрсұлтап Назарбасв бастағап мсмлскст</w:t>
        <w:br/>
        <w:t>қызметкерлері жәнс бір топ мәдепиет, өпер, әдебист қайраткерлері</w:t>
        <w:br/>
        <w:t>барғап болатып. Солардыц арасыпда Шерағац меп арқалы ақып</w:t>
        <w:br/>
        <w:t>Қадыр Мырзалиевтс бар седі. Қадыр аға да әзіл-қалжыцпап сшкімге ссе</w:t>
        <w:br/>
        <w:t>жібермейді скеп. Қай жағыпап болсып бір-бірімен үзеңгі қағыстырар</w:t>
        <w:br/>
        <w:t>екі тұлға қатты әзілдеседі. Осыпау бір апталық той сапарыпыц</w:t>
        <w:br/>
        <w:t>алғашқы күші-ақ аға меп іші болып сөз қағысқан қос қаламгер біртс-</w:t>
        <w:br/>
        <w:t>бірте қайыпаға мсп балдызға, одап бажаға айпалып, сөз сайысыпыц</w:t>
        <w:br/>
        <w:t>соцыпда Шерхап ағамыз Қадыр ағамызға «күйсу бала» болып</w:t>
        <w:br/>
        <w:t>қайтты. Сөйтіп, әзілдері жарасқап аға мсп іші делсгация мүшслеріп</w:t>
        <w:br/>
        <w:t>зеріктірмей, қырап-топап күлкіге кепелтіп, уақытты көңілді өткізуге</w:t>
        <w:br/>
        <w:t>мүмкіндік туғызды. Сол сапарда осыпдай пар тұлғалы ағаларымыз-</w:t>
        <w:br/>
        <w:t>дыц арқасында сштецедеп шеттетілгеп жоқпыз.</w:t>
        <w:br/>
        <w:t>Бірде Шерағац дастархап басыпда имепшіктеп отырғанымды</w:t>
        <w:br/>
        <w:t>байқап қалса керек:</w:t>
        <w:br/>
        <w:t>- Әй, Думап, сеп пемспс, қыз сияқты қылымсып отырсың. Ұялмай</w:t>
        <w:br/>
        <w:t>ішіп-жеп отыр. Аздап ұрттап қоюыца да рұқсат, - деп сөзбеі демеп</w:t>
        <w:br/>
        <w:t>қойды. Өзім қатты сыйлайтып ағапыц сөзі жігер берді мес, бойымда</w:t>
        <w:br/>
        <w:t>бір ерекше күш-қуат пайда болды:</w:t>
        <w:br/>
        <w:t>- Шераға, - дедім орпымшпап атып тұрып, - сарқытыцызды ішсейіп</w:t>
        <w:br/>
        <w:t>деп сдім!</w:t>
        <w:br/>
        <w:t>Ағамыз сәл сзу тартты да, алдында тұрғап жарты стакап шарапты</w:t>
        <w:br/>
        <w:t>мағап ұсынды. Меп қағып салдым...</w:t>
        <w:br/>
        <w:t>Тойдыц аты - той, күші-бойы қыдырып, қызық-думаппап қол</w:t>
        <w:br/>
        <w:t>тимейді. Кешкс жақып шаршап-шалдығып, қопақ үйге келіп, тамақ</w:t>
        <w:br/>
        <w:t>ішсімеп жатып қаламыз. Шерағац бұғап «ыза» болып, ылғи ұрсып</w:t>
        <w:br/>
        <w:t>жүргені.</w:t>
        <w:br/>
        <w:t>- Сендей кезімізде біз бұпдай сапар кезіпде мүлде ұйықтамай-</w:t>
        <w:br/>
        <w:t>тыпбыз, - деп әзіл-қалжыцмеп қағытып қоятып. Содап Алматыға ксл-</w:t>
        <w:br/>
        <w:t>геппеп кейіп де мепі көріп қалса болды, амап-саулық сұрасқаппап</w:t>
        <w:br/>
        <w:t>кейіп:</w:t>
        <w:br/>
        <w:t>- Астрахаппап әлі хабар келген жоқ па? - деп қалжыпдап жатады.</w:t>
        <w:br/>
        <w:t>4 250 ж</w:t>
        <w:br/>
        <w:t>” % КӨКТАМЫР %--------------ссеееелеглттккллл етте 9.</w:t>
        <w:br/>
        <w:t>тыпбыз. Ата-әжелеріміз беп әкс-шешелеріміз бізге арпап асық</w:t>
        <w:br/>
        <w:t>жипап жүрстіп. Үйде ст асылса болды, алдымен жіліктің стіп жеп,</w:t>
        <w:br/>
        <w:t>майып ішуге смес, асығып алуға асығып тұратыпбыз. Сопдай</w:t>
        <w:br/>
        <w:t>асыққұмар балапың бірі едік.</w:t>
      </w:r>
    </w:p>
    <w:p>
      <w:r>
        <w:t>Бауыржап ағамызбеп дс талай мәрте асық ойпадық. Әлі ссімде,</w:t>
        <w:br/>
        <w:t>қайдап алғапып білмеймін, опда арқардыц үлкеп сақасы бар бола-</w:t>
        <w:br/>
        <w:t>тып. Сол сақасымеп келіп, бәріміздіп асығымызды сыпырып алып</w:t>
        <w:br/>
        <w:t>кететіп. Дырдай боп ұтылып, ішіміз удай ашып қала берстіпбіз.</w:t>
        <w:br/>
        <w:t>Қапдай құпиясы бар скспіп білмейміп, әлгі сақасы қалай атса да</w:t>
        <w:br/>
        <w:t>алшысыпап түссетіп.</w:t>
        <w:br/>
        <w:t>Ақ сүттей армандаған түнді көрдім,</w:t>
        <w:br/>
        <w:t>Сұлудың күлкісінен сыңғыр өрдім.</w:t>
        <w:br/>
        <w:t>Бөркімді ақша бұлтқалақтырып,</w:t>
        <w:br/>
        <w:t>Асығым алшы түскен күнді көрдім.</w:t>
        <w:br/>
        <w:t>«Берме, - деп, - еліме күн райы бөтен!» -</w:t>
        <w:br/>
        <w:t>Қолымды Тәңіріге жайып өтем.</w:t>
        <w:br/>
        <w:t>Бірде алшы, бірде шік, бүк, тәйкі түскен</w:t>
        <w:br/>
        <w:t>Өмірдің өзі асық ойыны екен, -</w:t>
        <w:br/>
        <w:t>деп ақыппыңц өзі дәл тауып айтқандай, әрдайым Бауыржап ағамыз-</w:t>
        <w:br/>
        <w:t>дыц асығы алшысыпап түсіп келеді. Асығыпың шік, бүк, тәйкі түскеп</w:t>
        <w:br/>
        <w:t>кездері болғап шығар, бірақ есімде қалмапты. Ал сақасыпыц атқап</w:t>
        <w:br/>
        <w:t>сайып алшысыпап тұра қалатыпы әлі күпге дейіп көз алдымда сай-</w:t>
        <w:br/>
        <w:t>рап тұр...</w:t>
        <w:br/>
        <w:t>Иә, өмірде жолы болды. Мектепте үздік оқыды. Алғашқы оқыту-</w:t>
        <w:br/>
        <w:t>шысы біздіц шсшсміз еді. «Бауыржап бала кезіпсеп талапты, зейінді,</w:t>
        <w:br/>
        <w:t>алғыр еді.» - деп әркез шәкіртіп мақтапышпсеп сскс алып отырады.</w:t>
        <w:br/>
        <w:t>Қазақ ұлттық мемлекеттік упиверситетіп дс үздік бітірді, кейіппеп</w:t>
        <w:br/>
        <w:t>жеті-сегіз жыл сол өзі білім пәрімеп сусындаған оқу ордасыпыц жур-</w:t>
        <w:br/>
        <w:t>палистика факультстіп басқарды. Ғылым жолындағы іздепістері де</w:t>
        <w:br/>
        <w:t>табысты болды, «М. Әусзов - публицист», «Қазақ публицистикасы-</w:t>
        <w:br/>
        <w:t>% 255 %</w:t>
        <w:br/>
        <w:t>ғақ</w:t>
        <w:br/>
        <w:t>СЫР-СҰХБАТТАР</w:t>
        <w:br/>
        <w:t>“ы”</w:t>
        <w:br/>
        <w:t>180113</w:t>
        <w:br/>
        <w:t>” % КӨКТАМЫР %--------------ссеееелеглттккллл етте 9.</w:t>
        <w:br/>
        <w:t>қапа ақып боп қалар сді. Өйткеші табиғат әлемі, бізді қоршағап мыпа</w:t>
        <w:br/>
        <w:t>дүпис әсем қимыл-қарсксттер меп ажарлы әсем сурсттердеп ғапа</w:t>
        <w:br/>
        <w:t>тұрмайды ғой. Оныц да тартысқа толы драмасы, күйіпіші меп сүйіші-</w:t>
        <w:br/>
        <w:t>ші, бітіспес күресі меп тірссі бар. Сопдықтап сиді ол дүпис астарыпа</w:t>
        <w:br/>
        <w:t>үцілуге бет қояды». Орынды айтылғап сөз. Бұғап алып-қосарымыз</w:t>
        <w:br/>
        <w:t>жоқ!</w:t>
        <w:br/>
        <w:t>Ақышпыц өлеңдері де Қоцырәулис үңгіріпіц шипалы суы сияқты,</w:t>
        <w:br/>
        <w:t>мөп-мөлдір қалпында, өз арпа-ағысыпап буырқанып ағып жата-</w:t>
        <w:br/>
        <w:t>ды. Оқығап адампыц көціліп желпіп, жап дүписсіп тербеп, бойып</w:t>
      </w:r>
    </w:p>
    <w:p>
      <w:r>
        <w:t>сергітері сөзсіз.</w:t>
        <w:br/>
        <w:t>Демек, жақсы ақын.</w:t>
        <w:br/>
        <w:t>2013 жыл</w:t>
        <w:br/>
        <w:t>% 263</w:t>
        <w:br/>
        <w:t>” % КӨКТАМЫР %--------------ссеееелеглттккллл етте 9.</w:t>
        <w:br/>
        <w:t>Туған жерім!</w:t>
        <w:br/>
        <w:t>Қымбат сенің әр кешін, қымбат таңың,</w:t>
        <w:br/>
        <w:t>Тал бесікке тәнімді құндақтадың,</w:t>
        <w:br/>
        <w:t>Сен деп соққан жүректе көп сыр жатыр,</w:t>
        <w:br/>
        <w:t>Тауыса алмай келемін жырлап бәрін.</w:t>
        <w:br/>
        <w:t>Тұңғыш сенің төсіңде көзімді аштым,</w:t>
        <w:br/>
        <w:t>Сезімімнің пернесін өзің бастың.</w:t>
        <w:br/>
        <w:t>Сағыныштың дертінен саған деген</w:t>
        <w:br/>
        <w:t>Жаным барда кеудемде жазылмаспын.</w:t>
        <w:br/>
        <w:t>Жазылмаспын, өтермін аңсап мәңгі,</w:t>
        <w:br/>
        <w:t>Пейілім деп біл менін, жауса, ақ қарды.</w:t>
        <w:br/>
        <w:t>Сені ойлаумен кешті де батырамын,</w:t>
        <w:br/>
        <w:t>Сені ойлаумен сағына қарсы ап таңды.</w:t>
        <w:br/>
        <w:t>Ғажайып бір мейірім жанарда ойнап,</w:t>
        <w:br/>
        <w:t>Сені ойласам, қаламын анамды ойлап.</w:t>
        <w:br/>
        <w:t>Қырларыңа шығамын, сонан кейін.</w:t>
        <w:br/>
        <w:t>Тереңіне Шағанның алам бойлап.</w:t>
        <w:br/>
        <w:t>Жайсаң далам, жазирам, жазық маңдай,</w:t>
        <w:br/>
        <w:t>Сырларыңды боламын аз ұққандай.</w:t>
        <w:br/>
        <w:t>Сенен ұзап ешқайда кете алмаймын,</w:t>
        <w:br/>
        <w:t>Меніжіпсіз байлаған қазық бардай.</w:t>
        <w:br/>
        <w:t>Бұл өленде ақыппыпц туғап жерге дегеп ыстық махаббаты, шы-</w:t>
        <w:br/>
        <w:t>пайы сүйіспешшілік сезімі барынша көрініс тапқап. Міне, сопдықтап</w:t>
        <w:br/>
        <w:t>да ақып меп махаббат ұғымы бір-біріпеп ажырамай, ғасырлар бойы</w:t>
        <w:br/>
        <w:t>бірге жасасып келеді. Себебі махаббат дегесиіміз - ақыппыц жарық</w:t>
        <w:br/>
        <w:t>дүпиедегі сүйіспетшілік көзі. Ол да осы арқылы бірде күйінсе, бірде</w:t>
        <w:br/>
        <w:t>сүйінеді. Орыс халқыныц ұлы ақыны Сергей Есспип бүкіл өміріпде</w:t>
        <w:br/>
        <w:t>өзі туғап деревиясып сүйіп өтіпті. Міне, сол себепті де отапдастары</w:t>
        <w:br/>
        <w:t>оның ссіміп ерскше құрметпен сскс алады.</w:t>
        <w:br/>
        <w:t>170113 % 257%</w:t>
        <w:br/>
        <w:t>” % КӨКТАМЫР %%-------------ттə.%</w:t>
        <w:br/>
        <w:t>Бауыржап Жақыптыц өлеңцдеріп оқысацыз да, дәл осындай</w:t>
        <w:br/>
        <w:t>сезім сырларып басыцыздап ксешеріціз хақ. Алыстағы ауыл келбеті</w:t>
        <w:br/>
        <w:t>алақапыцызға сыйып кеткендей әсерде боласыз, шып жүрсгімсі</w:t>
        <w:br/>
        <w:t>сүйсіпес жырлайды. Опыц туып-өскен өлкеге дегеп перзситтік ма-</w:t>
        <w:br/>
        <w:t>хаббаты жырларыпап менмұндалап көріпіп тұрады. Туғап жердіц</w:t>
        <w:br/>
        <w:t>әсем табиғатын: жусапып, қыпасып, майқарағапып, сәмбі талып,</w:t>
        <w:br/>
        <w:t>ақша бұлтып, өзсі-көліп, тіпті күрсі жолы меп жацбырыпа дейіп</w:t>
      </w:r>
    </w:p>
    <w:p>
      <w:r>
        <w:t>жырға қосады, сағыпышпеп сскс алады. Сопдықтап да әрбір өлеціп-</w:t>
        <w:br/>
        <w:t>дс көзімізге оттай басылатын бала күшпен тапыс суреттер біріпеп соц</w:t>
        <w:br/>
        <w:t>бірі қол ұстасып жүрс берсді. Мысалы, «Бәйге» деп аталатып өлеціп-</w:t>
        <w:br/>
        <w:t>дсгі мынадай үзіпдіші оқып көрслікші:</w:t>
        <w:br/>
        <w:t>Кеткенде аттар аңырап,</w:t>
        <w:br/>
        <w:t>Қозған сәтте делебе,</w:t>
        <w:br/>
        <w:t>Бір шайқалып шаңырақ,</w:t>
        <w:br/>
        <w:t>Дф етеді кереге.</w:t>
        <w:br/>
        <w:t>Осы өлең жолдарып оқығанда өзіңізде бір сәйгүлікті тапдап мішіп,</w:t>
        <w:br/>
        <w:t>бәйгепіц қақ ортасыпда жүргендей әсерде боласыз. Бәйгс кезіпде</w:t>
        <w:br/>
        <w:t>қазақтыц қапы қызып, памысы да сарапқа түседі. Осы бір көціл күйді</w:t>
        <w:br/>
        <w:t>ақып «Бір шайқалып шаңырақ, дір стеді керсге» дегеп скі жолға әп-</w:t>
        <w:br/>
        <w:t>әдемі сыйғыза білгеп. Ұтымды да ұтқыр тецсеу.</w:t>
        <w:br/>
        <w:t>Келесі бір өлецдеріпде ақып ауыл өміріпс терецірск дендей түседі.</w:t>
        <w:br/>
        <w:t>Бұл жолдарда оныц өзіндік іздепістері де жоқ смсс. Ауылдағы әрбір</w:t>
        <w:br/>
        <w:t>тас, әрбір ағаштыц ақып көзімен сөйлеп тұрғапып ацғарасыз:</w:t>
        <w:br/>
        <w:t>Зиратың да елеңдеп тұрған шығар,</w:t>
        <w:br/>
        <w:t>Ай құлағын тосумен құбылаға.</w:t>
        <w:br/>
        <w:t>Әрбір ақып поэзия әлемінің ссігіп өзіпдік жаца үп, жаца леп-</w:t>
        <w:br/>
        <w:t>пеп аттайтыпы белгілі. Аттыц тұлпар болатыпдығы тай жарысы-</w:t>
        <w:br/>
        <w:t>пап байқалса, ал ақыпшшпыц болашақта қапдай шыцпап қол бұл-</w:t>
        <w:br/>
        <w:t>ғайтыпы опыц алғашқы өлсеңдеріпеп-ақ аңғарылады. Бауыржап</w:t>
        <w:br/>
        <w:t>9 258 ж</w:t>
        <w:br/>
        <w:t>” % КӨКТАМЫР %--------------ссеееелеглттккллл етте 9.</w:t>
        <w:br/>
        <w:t>Әр нәрсенің бар астары, бар тысы,</w:t>
        <w:br/>
        <w:t>Ол жайында ойлай бермес әр кісі,</w:t>
        <w:br/>
        <w:t>Талай сырды түсінеміз кеш барып,</w:t>
        <w:br/>
        <w:t>Отырғанда балалықты еске алып:</w:t>
        <w:br/>
        <w:t>«Анам талай құрақ көрпе құраған,</w:t>
        <w:br/>
        <w:t>Астарына үңілген жоқ бір адам.</w:t>
        <w:br/>
        <w:t>Әжем өзі тоқып қойған алаша,</w:t>
        <w:br/>
        <w:t>Жолақ-жолақ тысы қандай тамаша!</w:t>
        <w:br/>
        <w:t>Әкеміздің көрдік сары тонын да,</w:t>
        <w:br/>
        <w:t>Қарамадық астарына оның да.</w:t>
        <w:br/>
        <w:t>Байқамаппын мен көзімді ашқалы</w:t>
        <w:br/>
        <w:t>Бар екенін дүниенің астары.</w:t>
        <w:br/>
        <w:t>Бұл сөзімді барлығы да растар:</w:t>
        <w:br/>
        <w:t>Күн менен түн, бірі - тыс та, бірі - астар.</w:t>
        <w:br/>
        <w:t>Жұлдызды аспан, құпиясың сен маған,</w:t>
        <w:br/>
        <w:t>Жұмбағыңды шешіп жатыр енді адам.</w:t>
        <w:br/>
        <w:t>Өзендерім желең төсі ашылып,</w:t>
        <w:br/>
        <w:t>Тереңіне ағады сыр жасырып.</w:t>
        <w:br/>
        <w:t>Қара жердің астарында асыл бар,</w:t>
        <w:br/>
        <w:t>Қойнауына шөккен талай ғасырлар.</w:t>
        <w:br/>
        <w:t>Қалың бұлттың астарынан жай құлар,</w:t>
        <w:br/>
        <w:t>Қуаныштың астарында қайғы бар.</w:t>
      </w:r>
    </w:p>
    <w:p>
      <w:r>
        <w:t>Жарықтың да астары бар - қараңғы,</w:t>
        <w:br/>
        <w:t>Ой да астарлы, ұстама, дос, жағаңды.</w:t>
        <w:br/>
        <w:t>Жүрегімнен тырс-тырс тамды тамшы-өлең,</w:t>
        <w:br/>
        <w:t>Тыңда менің домбырамды, барша әлем!</w:t>
        <w:br/>
        <w:t>Шанағында оның қанша саз жатыр,</w:t>
        <w:br/>
        <w:t>Астарында бұғып жатыр қанша әуен?!</w:t>
        <w:br/>
        <w:t>«Жүрегімнен тырс-тырс тамды тамшы-өлең,</w:t>
        <w:br/>
        <w:t>Иә, ақыпшшыц өзі айтпақшы, ойдың да астары болады. Ендеше,</w:t>
        <w:br/>
        <w:t>ақындық ерекшелігі де осында. Ол өз өлеңдеріп көбіпесе астарлы</w:t>
        <w:br/>
        <w:t>% 261%</w:t>
        <w:br/>
        <w:t>” % КӨКТАМЫР %%-------------ттə.%</w:t>
        <w:br/>
        <w:t>жауапкершілік керек. Әрипе, опдай қасист адамдардыц бәріпде</w:t>
        <w:br/>
        <w:t>бірдей бола бермейді ғой!</w:t>
        <w:br/>
        <w:t>Жалпы осы күнге дейіпгі мепіц өмір жолымда кездескеп, тапыс-</w:t>
        <w:br/>
        <w:t>қап адамдарымпыц көбі адал жандар, үлгі алатыпдай адамдар бол-</w:t>
        <w:br/>
        <w:t>ды. Егер дс мсп өмірде, өперде азғаптай жетістікке жетіп жатсам,</w:t>
        <w:br/>
        <w:t>біріпшідеп, Аллапыц шапағаты, скіпшідеп, осыпдай ағаларым мсп</w:t>
        <w:br/>
        <w:t>апаларымшың, дос-жарапдардыц маған дегеп, мепіц жапұяма дегеп</w:t>
        <w:br/>
        <w:t>ақ писттеріпіц арқасы деп білсм. «Өмір дегеп - күрсс» дегеп сөздің</w:t>
        <w:br/>
        <w:t>мағынасына кейіпті кезде ғапа көзім жеткендей. Бұрып әпшейіп сұлу</w:t>
        <w:br/>
        <w:t>сөз рстіпде ойлапбай айта береді скепбіз ғой. Өмір үшіп күрсс дегеп-</w:t>
        <w:br/>
        <w:t>ді алға қойғап армап-мақсаттарға жету, сол жолда сріпбей ецбек сту</w:t>
        <w:br/>
        <w:t>деп түсіпуші едім. Сөйтсем, тек жер басып жүру үшіп ғапа жапкешті</w:t>
        <w:br/>
        <w:t>көзге көріпбейтіп шайқас бір сәттс толастамайды скеп. Ешкімге</w:t>
        <w:br/>
        <w:t>зияп-залалы жоқ, өзімеп өзі жүргеп пендені дс бірсулер құртып</w:t>
        <w:br/>
        <w:t>жіберуге жапып сала ұмтылады дегенге кім сспеді?! Ал бірақ солай</w:t>
        <w:br/>
        <w:t>болса ше?.. Өмір сүру керек болса, осыдап кейіп күреспей көр!.. - дс-</w:t>
        <w:br/>
        <w:t>геп еді бірде.</w:t>
        <w:br/>
        <w:t>Ендеше, ердің жасы - слуге толып отырғап Болат досқа өмір үшіп</w:t>
        <w:br/>
        <w:t>де, өпер үшіп де күрссіц тоқтамасын, қазақ сахпа өперіпіц көкжисгіп</w:t>
        <w:br/>
        <w:t>кецейтс бер дегіміз келеді.</w:t>
        <w:br/>
        <w:t>2012 жыл</w:t>
        <w:br/>
        <w:t>% 272</w:t>
        <w:br/>
        <w:t>” % КӨКТАМЫР %--------------ссеееелеглттккллл етте 9.</w:t>
        <w:br/>
        <w:t>жырларындағы ақындық екпіпді опыц жыр әлеміндегі өзіндік ізі деп</w:t>
        <w:br/>
        <w:t>бағалағап жөп. Осы сөзіміздің дәлеліпдей ұйқасы меп ойы шымыр</w:t>
        <w:br/>
        <w:t>түсіп жатқап мына бір шумақтар оқырмапып бей-жай қалдырмасы</w:t>
        <w:br/>
        <w:t>апық:</w:t>
        <w:br/>
        <w:t>Кел, күнім, жылдарым, кел, айларым,</w:t>
        <w:br/>
        <w:t>Жатқандай дүбір күтіп кең аймағым.</w:t>
        <w:br/>
        <w:t>Шөкімдей ақ бұлт көрсең көк жүзінен,</w:t>
        <w:br/>
        <w:t>О, жұртым, менің жырым деп ойлағын.</w:t>
        <w:br/>
        <w:t>Ұзатқан қыздай өзен сыңсып аққан,</w:t>
        <w:br/>
        <w:t>Таттыңғ-ау сен де талай жыр-шұбаттан.</w:t>
        <w:br/>
        <w:t>Көк өрім шыбық көрсең көктемеде,</w:t>
      </w:r>
    </w:p>
    <w:p>
      <w:r>
        <w:t>Ойларым ол да менің бүршік атқан.</w:t>
        <w:br/>
        <w:t>Туғап жер тақырыбып жырламағап ақып кемде-кем шығар.</w:t>
        <w:br/>
        <w:t>Бұл орайда қай-қайсымыздыц да ойымызға сц алдымсп Қасым</w:t>
        <w:br/>
        <w:t>Амапжоловтыц жырлары оралады. Өйткеші ондағы табиғат пеп ақып</w:t>
        <w:br/>
        <w:t>сезімі үйлесім тауып, оқырмашпыц көз алдыпа әдемі сурст галлерс-</w:t>
        <w:br/>
        <w:t>ясып алып келері апық, Ол сонысымен ерскше, сопысымсеп ыстық,</w:t>
        <w:br/>
        <w:t>аса құпды. Ал Бауыржап Жақыптың да туғап жер тақырыбып жыр-</w:t>
        <w:br/>
        <w:t>лауы өз ерекшелігімен көзге түседі. Өйткепі ақыппық өлендеріпеп</w:t>
        <w:br/>
        <w:t>жадағай тіркестердітаппайсыз. Опыц орпыпа туғап жерге дегеп ақып</w:t>
        <w:br/>
        <w:t>бойындағы ыстық сүйіспеншілікті байқайсыз.</w:t>
        <w:br/>
        <w:t>Биыл ердіцп жасы слуге толып отырғап арқалы ақып қазір дс</w:t>
        <w:br/>
        <w:t>бәйгеге түсер аттай бабы мсп бағы қатар келіскеп шығармашылық</w:t>
        <w:br/>
        <w:t>дер шағыпда. Ол поэзияпыц сц күрделі саласы поэма жапрында да</w:t>
        <w:br/>
        <w:t>қалам тербеп, кец тыпысты қаламгер скепіп де тапытып жүр. Ойлы</w:t>
        <w:br/>
        <w:t>да сыршыл ақыпшыц шоқтығы биік поэмасының бірі - «Жап дауы-</w:t>
        <w:br/>
        <w:t>сы». Ақып бұл шығармасында Семей полигопында сыпалғап атом</w:t>
        <w:br/>
        <w:t>бомбаларыпыц қоршағап ортаға тигізгеп кері әсері туралы сыр</w:t>
        <w:br/>
        <w:t>толғайды. Сап алуап көркем-философиялық түйіпдеулер жасайды.</w:t>
        <w:br/>
        <w:t>Жүректі тебірептіп, мүлгігеп сапаға қозғау салар ой, идеяға салмақ</w:t>
        <w:br/>
        <w:t>артады. Ец бастысы, өмірлік әрі әлеуметтік мәселеші қозғайды. Опы</w:t>
        <w:br/>
        <w:t>% 259%</w:t>
        <w:br/>
        <w:t>” % КӨКТАМЫР %--------------ссеееелеглттккллл етте 9.</w:t>
        <w:br/>
        <w:t>рақты қалай тоз-тозып шығарғапып суреттеу арқылы пашақорлық-</w:t>
        <w:br/>
        <w:t>тыц адам баласына қапшалықты қайғы-қасірет әкелетіпіп толықтай</w:t>
        <w:br/>
        <w:t>ашып көрсетс білгеп. Қалыц жұртшылық жақсы қабылдағап</w:t>
        <w:br/>
        <w:t>шығарма болғандықтан да тсатр сахпасыпап әлі күнге дейіп түспей</w:t>
        <w:br/>
        <w:t>келсді.</w:t>
        <w:br/>
        <w:t>- Тсатр өмірдіц шыпдығып айтуға, сол қоғамда ғұмыр кешіп</w:t>
        <w:br/>
        <w:t>жатқап адамдардыц тыпыс-тіршілігі жайыпда шыпдықты ашып</w:t>
        <w:br/>
        <w:t>көрсетуі тиіс. Опсыз сспіц айтар ойыц көрерменге керек пе?! - дейді</w:t>
        <w:br/>
        <w:t>режиссердің өзі.</w:t>
        <w:br/>
        <w:t>Оныц тағы бір үлгі тұтар асыл қасиеті - ұлтып сүйер үлкеп</w:t>
        <w:br/>
        <w:t>жүректілігі. Әцгімссініп әлқисасып ұлттыц тағдыр-талайы мсп</w:t>
        <w:br/>
        <w:t>елдік мақсат-мұраттар туралы айтудап бастап, сөзіп жас ұрпақтыц</w:t>
        <w:br/>
        <w:t>келешегіпс қатысты ойлармен аяқтайды. Айтып қапа қоймай, осы-</w:t>
        <w:br/>
        <w:t>пау ұлы істерге өзіпше үлес қосып, әрдайым жақсы бастамалардың</w:t>
        <w:br/>
        <w:t>басы-қасында жүрсді. Елі меп жері үшіп күрссіп, тәуелсіздік жо-</w:t>
        <w:br/>
        <w:t>лыпда жапып пида стксп ұлы хапымызды сахпаға шығаруды</w:t>
        <w:br/>
        <w:t>ұзақ армапдағапыпыңц өзі көп пәрседеп хабар берсе керск. Опыц</w:t>
        <w:br/>
        <w:t>азаматтық ұстапымдары меп өмірлік көзқарастары шығармалары-</w:t>
        <w:br/>
        <w:t>пап менмұндалап көріпіп тұрады. Басқа әріптестеріпеіп айырма-</w:t>
        <w:br/>
        <w:t>шылығы да осында шығар дейміп.</w:t>
        <w:br/>
        <w:t>- Мешіц сткеп әрбір сцбегім сц алдымен үлтқа қызмет стуі керек,</w:t>
        <w:br/>
        <w:t>елімс пайдасы тиюі керек. Әр адам өзіпіц ұлтып басқа ұлттардап</w:t>
        <w:br/>
        <w:t>жоғары қоя білуі қажет. Соғап сай қасисттеріп тапи білу керск. Сопда</w:t>
        <w:br/>
        <w:t>ғапа ол өз ұлтып, сліпіц тарихып құрметтей алады. Қазақ халқы - жер</w:t>
        <w:br/>
        <w:t>бетіндегі барлық ұлттап дарыпды, талаптты, ұлы халық. Өз жерімізде</w:t>
        <w:br/>
        <w:t>отырып опы басқалармсп тецестіру, болмаса кем сапау - барып</w:t>
        <w:br/>
        <w:t>тұрғап сатқындық, - дейді әцгімесішіц ауапып ұлттық мәселелерді</w:t>
        <w:br/>
        <w:t>сөз стугс қарай бұрып.</w:t>
        <w:br/>
        <w:t>Болат Қасымжанұлы туралы көп айтуға болады. Адалдығы, адам-</w:t>
        <w:br/>
        <w:t>гершілігі, қарапайымдылығы, имандылығы, сөз беп уәдеге беріктігі</w:t>
      </w:r>
    </w:p>
    <w:p>
      <w:r>
        <w:t>жайында төгілтіп жыр жазуға да болар сді. Әттец, опдай өпер бізге</w:t>
        <w:br/>
        <w:t>бұйырмапты.</w:t>
        <w:br/>
        <w:t>- Мағап сц ауыр тистіпі - сепгеп адамымпап көцілімпіц қалуы.</w:t>
        <w:br/>
        <w:t>Тегіпде адамдармеп арақатыпасты бұзбай ұстап тұру үшіп дс үлкеп</w:t>
        <w:br/>
        <w:t>% 271%</w:t>
        <w:br/>
        <w:t>” % КӨКТАМЫР %--------------ссеееелеглттккллл етте 9.</w:t>
        <w:br/>
        <w:t>- Жалпы спектакльдіц залдағы көрермешшпіц бәріпс бәрдей ұпауы</w:t>
        <w:br/>
        <w:t>пемесе ұпамауы мүмкіп смес. Біз оғап тырыспаймыз да. Шекспирдіц</w:t>
        <w:br/>
        <w:t>тілімеп айтқанда, «Заттыц жақсы пс жамап болуы соғап қарап тұрғап</w:t>
        <w:br/>
        <w:t>адампыц көзқарасына байлапысты». Сопдықтап ондайға рспжу-</w:t>
        <w:br/>
        <w:t>ге болмайды. Ал спді кейде бақырайып тұрғанды көрмегендей бо-</w:t>
        <w:br/>
        <w:t>лып, мамапдар тарапыпап әділетсіз пікірлер айтылып қалады.</w:t>
        <w:br/>
        <w:t>Өкіпішті, әрипес. Меп қойғап спектакльдерді кейде бірсулер сы-</w:t>
        <w:br/>
        <w:t>пайды. «Режиссерлік шешімі түсіпіксіз» депті бірсулер. Олар мепіц</w:t>
        <w:br/>
        <w:t>қойылымдарымпап қатып қалғап қалыптарды іздейтіп болуы кс-</w:t>
        <w:br/>
        <w:t>рек. Ал меп рахаттапамып. Бар ыпты-шыптыммен кірісе қойғап</w:t>
        <w:br/>
        <w:t>спектакльдерім жапымпыц түкпіріпсі шыққап аяулы ссзімдердеп</w:t>
        <w:br/>
        <w:t>құралғап. Опы қапдай қалыпқа сыйғызуға болады?.. Әрипе, меп</w:t>
        <w:br/>
        <w:t>сахпапың, рсжиссурапыц зацдылықтарып білсміп. Бірақ меп сол</w:t>
        <w:br/>
        <w:t>зацдылықтарды білгепім үшіп ғапа рсжиссер болғапым жоқ қой! -</w:t>
        <w:br/>
        <w:t>деп сді бірде ағыпап ақтарылып.</w:t>
        <w:br/>
        <w:t>Болат Қасымжапұлыпыц әр қойылымға срекшс дайындалаты-</w:t>
        <w:br/>
        <w:t>пып, кез келгеп драмалық туыпдыға үлкеп жапашырлықпсп қа-</w:t>
        <w:br/>
        <w:t>райтышып, өзіпе асқап жауапкершілік артатыпып біздіц жазғап</w:t>
        <w:br/>
        <w:t>«Кепссары - Күшімжап» атты пьесамызды сахпаға шығару кезіпде</w:t>
        <w:br/>
        <w:t>апық байқадық. Тапыдық, тапыдық та тамсапдық. Мсеші өзі іздеп та-</w:t>
        <w:br/>
        <w:t>уып, соцғы хапымыз туралы драмалық шығарма жазуға қолқа салғап</w:t>
        <w:br/>
        <w:t>да рсжиссердіц өзі болатып. Сөйтсем, тәуелсіздік үшіп күресіп,</w:t>
        <w:br/>
        <w:t>елі меп жері үшіп шыбып жапып құрбапдыққа шалғап Кепссары</w:t>
        <w:br/>
        <w:t>бабамыздың көркем бейшссіп сахпаға шығаруды көптеп бері ойлап</w:t>
        <w:br/>
        <w:t>жүреді екеп. Былай жаз, болмаса, олай жаз деп тықақтағап жоқ, сц</w:t>
        <w:br/>
        <w:t>бастысы, өз ойларып тацбады. Тек бір сскерткеші, жаттапдылықтап</w:t>
        <w:br/>
        <w:t>қашып, мейлінше жаңалыққа иск артуымды қалады.</w:t>
        <w:br/>
        <w:t>Мен пьссапыц скі-үш пұсқасып жасадым. Тіпті жаңалық дегеп</w:t>
        <w:br/>
        <w:t>осылай болатып шығар дегеп оймеп бас кейіпкерді бастап-аяқ бас</w:t>
        <w:br/>
        <w:t>сүйек қылып алмақ та болдым. Атасы Абылайды да рух берушісі,</w:t>
        <w:br/>
        <w:t>жебеушісі рстінде кіргізгім келді. Қысқаша айтқанда, эксперимсит</w:t>
        <w:br/>
        <w:t>жасағым келді. Алғашында сол пұсқаға қызыққапымеп, артыпаш:</w:t>
        <w:br/>
        <w:t>«Бұпымыз қалай болар скеп, ертец сып меп пеше түрлі сыпсыц</w:t>
        <w:br/>
        <w:t>сөздердіц астыпда қалмаймыз ба, опыц үстіпсе біздіц көрермендер оп-</w:t>
        <w:br/>
        <w:t>% 269%</w:t>
        <w:br/>
        <w:t>” % КӨКТАМЫР %--------------ссеееелеглттккллл етте 9.</w:t>
        <w:br/>
        <w:t>бегсидіктеп смсс, өзіпіц ойыпдағысып көрермепте шып-шырғасып</w:t>
        <w:br/>
        <w:t>шығармай, сахна тіліме толық жеткізгісі келгендіктен болса керск.</w:t>
        <w:br/>
        <w:t>Сөйтіп, 1994 жылы өзі оқығап оқу орпыпыц рсжиссерлік курсына</w:t>
        <w:br/>
        <w:t>қайтадап оқуға түсіп, опы 1997 жылы ойдағыдай бітіріп шығады.</w:t>
        <w:br/>
        <w:t>1991 жылы сол кездегі атауы бойыпша Ақмола қаласында Қали-</w:t>
        <w:br/>
        <w:t>бек Қуапышбаев атыпдағы қазақ музыкалық драма театры ашылады.</w:t>
      </w:r>
    </w:p>
    <w:p>
      <w:r>
        <w:t>Ал 1997 жылы қалаға астапа мәртебесі берілуіпе байлапысты жаца-</w:t>
        <w:br/>
        <w:t>дап топ жипақтала бастайды. Астапалық тсатрдыц сол кездегі ди-</w:t>
        <w:br/>
        <w:t>ректоры, атақты рсжиссср Қадыр Жетпісбасвтыц арпайы шақыруы-</w:t>
        <w:br/>
        <w:t>мсп үлкеп армап арқалап Астапаға келеді. Міпе, осылай слордадағы</w:t>
        <w:br/>
        <w:t>режиссерлік сцбек жолы басталады. Ол туралы бірде әцгімс-дүкеп</w:t>
        <w:br/>
        <w:t>үстіпде кейіпкеріміздің өзі былайша сыр шерткеші бар-ды:</w:t>
        <w:br/>
        <w:t>- Қайрап, Қадыр аға!.. «Болат, сеп меніц шәкіртім боласың! Мәңгі</w:t>
        <w:br/>
        <w:t>жасайтып сшкім жоқ, меніц дс ісімді жалғастырар бірсу қалу керек</w:t>
        <w:br/>
        <w:t>қой!» дегеп сөзі әлі құлағымпап кетпейді. Астапаға келгеп соц да</w:t>
        <w:br/>
        <w:t>қалай болар скен дегеп оймен «Аға, меніц тәжірибем аз ғой, әзірше</w:t>
        <w:br/>
        <w:t>актер болып жүрс тұрайып» дегешпіме, «Ой, сеп де, мепіц көлецкемде</w:t>
        <w:br/>
        <w:t>пец бар, айтатып жерде айтып, қоятып жерде қойып, өзіңді тапыт.</w:t>
        <w:br/>
        <w:t>Ауыздығыңды алып жібердім, қолыцшпап келетіпіңді көрсет!» деп</w:t>
        <w:br/>
        <w:t>жігер беріп, жапи түскеп сді. Расында да меп ол кісідеп көп пәрсс</w:t>
        <w:br/>
        <w:t>үйрендім!</w:t>
        <w:br/>
        <w:t>Иә, сол Қадыр Жетпісбаев томағасып сыпырып қоя бергеп жас</w:t>
        <w:br/>
        <w:t>қырап өпер өлкесіп еміп-сркіп шиырлап, биіктерге самғады. Өмірдегі</w:t>
        <w:br/>
        <w:t>өз атып қалыптастырып, өнердегі өз әлеміп жасады. Білім-білігі меп</w:t>
        <w:br/>
        <w:t>қабілст-қарымыныңц арқасында талайларға тацдай қақтырып, талай-</w:t>
        <w:br/>
        <w:t>талай шығармашылық асулардан асып, бел-белестерді бағыпдырды.</w:t>
        <w:br/>
        <w:t>Жұмат Шапип, Асқар Тоқпапов, Әзірбайжап Мәмбетов сып-</w:t>
        <w:br/>
        <w:t>ды дара тұлғалар іргетасып қалап, буыпып бекіткеп қазақ тсатр</w:t>
        <w:br/>
        <w:t>режиссурасының қапатып кеңге жайып, өсіп-өркеидеуіпес үлкеп</w:t>
        <w:br/>
        <w:t>үлесіп қосып келеді. Ол астапалық тсатрдыц сахпасыпа шығарған</w:t>
        <w:br/>
        <w:t>Шеспирдіц «Гамлет», Мұхтар Әусзовтіц «Еңлік - Ксбек», «Қапды азу»,</w:t>
        <w:br/>
        <w:t>«Қара қыпшақ Қобыланды», І. Жапсүгіровтіц «Күйші», Т. Ахтаповтыц</w:t>
        <w:br/>
        <w:t>«Күшік күйеу», Т. Әбдіктің «Біз үшеу едік», А. Сейдімбсковтіц «Қош бол,</w:t>
        <w:br/>
        <w:t>% 267%</w:t>
        <w:br/>
        <w:t>” % КӨКТАМЫР %%-------------ттə.%</w:t>
        <w:br/>
        <w:t>оқырмап жүрегіне кестелі де көркем тілмеп жеткізеді. Мұпы поэма-</w:t>
        <w:br/>
        <w:t>пыц басталуыпап-ақ байқауға болады:</w:t>
        <w:br/>
        <w:t>Көздері бұлақтардың жабылғандай,</w:t>
        <w:br/>
        <w:t>Бойынан қан тоқтаған тамырлардай.</w:t>
        <w:br/>
        <w:t>Әскердің тәртібімен дөңдердің де</w:t>
        <w:br/>
        <w:t>Шаштары тақырланып алынғандай.</w:t>
        <w:br/>
        <w:t>Көркіне көрген сайын жан сұқтанған</w:t>
        <w:br/>
        <w:t>Көлшіктер лайланып, шалшық болған.</w:t>
        <w:br/>
        <w:t>Бір кезде тасып аққан өзендердің</w:t>
        <w:br/>
        <w:t>Арнасы қасық сусыз қаңсып қалған, -</w:t>
        <w:br/>
        <w:t>дегеп бедерлі шумақтар автордыц шеберлігі меп ақыпдық тал-</w:t>
        <w:br/>
        <w:t>ғамыпыңц өтс жоғары скендігіп аңғартса керек. Ақып бұдап әрі</w:t>
        <w:br/>
        <w:t>Табиғат-апапыц бел балалары - «Таудып зарып», «Қурағап тоғайдыц</w:t>
        <w:br/>
        <w:t>соцғы сөзіп», «Боз далапыц қасірстіп» жәпе осыларды жоқтап</w:t>
        <w:br/>
        <w:t>«сцірсгенде стегі жасқа толғап» «Желдіц жоқтауып» тебірспе жырға</w:t>
        <w:br/>
        <w:t>қосады. Поэмадағы әрбір жол өксікке толы. Тау «өртсііп, шала-жап-</w:t>
        <w:br/>
        <w:t>сар тәпі қалғапыпа, омыртқасы омырылып, жотасы жапғапыпа»</w:t>
        <w:br/>
        <w:t>пазалапса, тоғай «улы ортаға қамалып, улы сәуле уыстағапыпа, улы</w:t>
        <w:br/>
        <w:t>судап пәр алып, улы ауамеп тыпыстағапыпа» күйіпеді, өзе «суып</w:t>
        <w:br/>
        <w:t>сүйікті стетіп балдырдың сирсгепіпе, ецсесіп биіктетстіп балықтың</w:t>
        <w:br/>
        <w:t>азайғапыпа, ауруға шалдығып, құрдымға суы кеткендей құрып бара</w:t>
        <w:br/>
        <w:t>жатқапыпа» мұцайса, жел «өрт шалғап жеріпіц, дерт шалғап сліпіц</w:t>
        <w:br/>
        <w:t>дауасып таппай» күцірсісді.</w:t>
      </w:r>
    </w:p>
    <w:p>
      <w:r>
        <w:t>Поэмада осыпдай жапсызды жапдыға айпалдырғап ақыпшшыц</w:t>
        <w:br/>
        <w:t>пегізгі мақсаты - қоғам кссапатыпап туыпдағап замапа запырап-</w:t>
        <w:br/>
        <w:t>дарып барыпша ашып көрсету. Ал туғап елдіц болашағы меп туғап</w:t>
        <w:br/>
        <w:t>жердің табиғатып жырлау әр ақыпшыц азаматтық борышы скеш айт-</w:t>
        <w:br/>
        <w:t>паса да түсіпікті.</w:t>
        <w:br/>
        <w:t>Бауыржаппыц «Астар туралы» дсгеп әсерлі өлеці бар. Опда ақып</w:t>
        <w:br/>
        <w:t>әр пәрсепіц сыртқы тысымеп бірге астары болатыпып, ол жайында</w:t>
        <w:br/>
        <w:t>әркімпің ойлай бермейтішіп тілге тиек стеді:</w:t>
        <w:br/>
        <w:t>9% 260</w:t>
        <w:br/>
        <w:t>” % КӨКТАМЫР %%-------------ттə.%</w:t>
        <w:br/>
        <w:t>дайэксперимепттергс әлі дайып смсс қой...» - дегеп көцілге қойымды</w:t>
        <w:br/>
        <w:t>ой айтты. «Кеңесіп пішкеп топ келте болмас» дегеидей, ақыры сксу-</w:t>
        <w:br/>
        <w:t>ара ақылдаса келе, «Кепссары - Күшмжаппыц» осы күнгі қойылып</w:t>
        <w:br/>
        <w:t>жүргеп пүсқасыпа тоқтадық. Спектакль Астападағы Қ, Қуапышбасв</w:t>
        <w:br/>
        <w:t>атыпдағы акадсмиялық қазақ драма тсатрыпыц сахпасында қо-</w:t>
        <w:br/>
        <w:t>йылды, тұсаукесері өтті. Сәтті дүпис болғап сияқты. Біраз жылы сөз</w:t>
        <w:br/>
        <w:t>естідік, аздағап марапатқа ис болдық. Бұл 2010 жыл болатып. 2011</w:t>
        <w:br/>
        <w:t>жылы бұл тарихи драмамызды Шығыс Қазақстап облыстық тсатры,</w:t>
        <w:br/>
        <w:t>ал былтыр Ақмола облыстық тсатры сахпаға шығарды. Қарағапды</w:t>
        <w:br/>
        <w:t>меп Жамбыл облыстық тсатрлары басшыларыныпц да өз сахпала-</w:t>
        <w:br/>
        <w:t>рыпа шығарамыз дегеп уәделері бар. Әрипе, айтпағымыз ол смсс,</w:t>
        <w:br/>
        <w:t>айтпағымыз, біздіп жазғап шығармамыздыц жақсы рсжиссердіц</w:t>
        <w:br/>
        <w:t>қолыпа түскеші, яғпи іштеп шыққап шұбар жылап - шығармамыздыц</w:t>
        <w:br/>
        <w:t>бағыпыц жапғапы. Шала-жапсар күйінде қалып қоймай, жарық</w:t>
        <w:br/>
        <w:t>жалғапға жол таргқапы. Барды ұқсата білу де тек өз ісіп жетік білетіп</w:t>
        <w:br/>
        <w:t>шебердің ғапа қолыпап келсе керек.</w:t>
        <w:br/>
        <w:t>- Тсатрдыц пегізі - драматургия. Епдешес драматургиялық шы-</w:t>
        <w:br/>
        <w:t>ғармапы сахпаға шығармас бұрып автордыц айтар ойып толық</w:t>
        <w:br/>
        <w:t>түсіпіп алу керск. Өйткешпі әр туындыгердің өзіпе тәп стилі, өмірге</w:t>
        <w:br/>
        <w:t>дегеп өзіндік көзқарасы бар. Сопы тамыршыдай тап басқанда ғапа</w:t>
        <w:br/>
        <w:t>спектакль сәтті шығады, - дейді ол өз ойып ашықайтып.</w:t>
        <w:br/>
        <w:t>Біз хал-қадірімізше Болат Ұзақовтыц актерлік һәм рсжиссерлік</w:t>
        <w:br/>
        <w:t>қырып сөз еттік. Ал опыц өзі де драматург експіп өперсүйер қауым</w:t>
        <w:br/>
        <w:t>жақсы біледі. Опыц өзі жазып, өзі сахпалағап шығармалары да</w:t>
        <w:br/>
        <w:t>баршылық. Солардың ішінде «Үміт» пеп «Жандауапы» ерскше атап</w:t>
        <w:br/>
        <w:t>өткім келеді.</w:t>
        <w:br/>
        <w:t>«Үміт» - Астапа тсатрында 2000 жылы қойылғап психологиялық</w:t>
        <w:br/>
        <w:t>драма. Жетім балалар өміріпе арпалғап. Негізіпеп авторға үлкеп абы-</w:t>
        <w:br/>
        <w:t>рой-бедел алып келгеп, драматургтік атып шығарғап шығармасы -</w:t>
        <w:br/>
        <w:t>«Жапдауа». Бұл - әлемді жайлағап пашақорлық дертіпс байлапысты</w:t>
        <w:br/>
        <w:t>жазылып, 2007 жылы Қалибек Қуапышбасв тсатрыпда қойылғап,</w:t>
        <w:br/>
        <w:t>көрермендерді сап түрлі ойларға жетелеп, бір уақ мұцға батырып,</w:t>
        <w:br/>
        <w:t>адампыц аяпыш сезіміп оятатып психологиялық драма. Қойылым</w:t>
        <w:br/>
        <w:t>өге сәтті шыққап. Есірткіге ссі кете сліккеп бозбалапыц бір шацы-</w:t>
        <w:br/>
        <w:t>4% 270 ж</w:t>
        <w:br/>
        <w:t>«Әлем әдебиеті» журналының бас редакторы, Халықаралық</w:t>
        <w:br/>
        <w:t>«Алаш» эдеби сыйлығының лауреаты Думан РАМАЗАН:</w:t>
      </w:r>
    </w:p>
    <w:p>
      <w:r>
        <w:t>«ЖАЗУШЫ БОЛУДЫ БАЛА КЕЗДЕН</w:t>
        <w:br/>
        <w:t>АРМАНДАҒАН ЕМ»</w:t>
        <w:br/>
        <w:t>- Думан аға, сіз қазір елге танымал қаламгерсіз. Есіміңіз елдің ау-</w:t>
        <w:br/>
        <w:t>зында жүр. Зырғыған уақытпен бірге атақ-абыройыңыз да артып</w:t>
        <w:br/>
        <w:t>келеді. Шығармаларыңызды жұрт сүйіп оқиды, оқырмандарыңыз</w:t>
        <w:br/>
        <w:t>көп. «Сырт көз - сыншы» дегендей, оның бәрін көріп, біліп, бақылап</w:t>
        <w:br/>
        <w:t>жүрміз. Сондықтан да алғашқы қояр сауалымыз - жазушылық</w:t>
        <w:br/>
        <w:t>жолға қалай түстіңіз? Әдебиет әлемінде жарық жұлдыз болып</w:t>
        <w:br/>
        <w:t>жану бала кезгі арманыңыз ба, жоқ, Әлде ақыл тоқтатқаннан кейін</w:t>
        <w:br/>
        <w:t>атыңыздың басын саналы түрде бұрдыңыз ба?</w:t>
        <w:br/>
        <w:t>- Шынайы пистіце, ықылас-пейіліцс көптеп-көп рахмет, бауырым.</w:t>
        <w:br/>
        <w:t>Әдебист әлемінде жарық жұлдыз болып жапу - әліде арманым. Асау</w:t>
        <w:br/>
        <w:t>аттай жұлқынған сол армап жалыпап ұстата ма,жоқ па, әліде белгісіз.</w:t>
        <w:br/>
        <w:t>Шышпымды айтсам, жарық жұлдыз болып жапуды смсс, жазушы болу-</w:t>
        <w:br/>
        <w:t>ды бала кездеп армапдағапым рас. Бір кітап жазып шығарсам арма-</w:t>
        <w:br/>
        <w:t>пым болмас сдідеп ойлаушы едім. Бір кітап смсс, бсс кітап шығардық.</w:t>
        <w:br/>
        <w:t>Бірақ армап-мақсат таусылмайтып сияқты. Бір діттегеп мсжецс</w:t>
        <w:br/>
        <w:t>жетсец, ар жағыпап кейінгісі мепмұпдалап шақырып тұрады скеп.</w:t>
        <w:br/>
        <w:t>Сол армашпыц жетсгімеп мектепті бітіргениеп кейіп Қазақ</w:t>
        <w:br/>
        <w:t>мемлекеттік ұлттық упиверситетіпе оқуға түстім. Жазушы болу</w:t>
        <w:br/>
        <w:t>үшіп журпалистика факультетінде оқу керск дегеп ұғым-түсінік бо-</w:t>
        <w:br/>
        <w:t>латып. Упиверситесттсп соц меніц алдымда үш жол тұрды. Біріпші-</w:t>
        <w:br/>
        <w:t>сі - жазушылық, секіпшісі - ғалымдық, үшішпшісі - дорба арқалап</w:t>
        <w:br/>
        <w:t>кәсіп қуу. Алғашында осы үшеуіп қатар алып жүргім келді. Содап</w:t>
        <w:br/>
        <w:t>ж 275%</w:t>
        <w:br/>
        <w:t>” % КӨКТАМЫР %%-------------ттə.%</w:t>
        <w:br/>
        <w:t>САН ҚЫРЛЫ ТАЛАНТ</w:t>
        <w:br/>
        <w:t>Қазақта тсатр режиссерлері көп смсс. Солардыц ішінде тсатр</w:t>
        <w:br/>
        <w:t>сахпаларыпда қойғап қойылымдары жақсы аталып, ауызға ілігіп</w:t>
        <w:br/>
        <w:t>жүргеп рсжиссерлер саусақпеп сапарлықтай ғапа. Сол үркердей</w:t>
        <w:br/>
        <w:t>топтың қатарыпа Астапа қаласындағы Қалибек Қуапышбаесв атып-</w:t>
        <w:br/>
        <w:t>дағы қазақ музыкалық драма тсатрыпыц белді режиссері, Қазақстап</w:t>
        <w:br/>
        <w:t>Рсспубликасының сцбек сіціргеп қайраткері Болат Ұзақовты қосуға</w:t>
        <w:br/>
        <w:t>болатыпып алғаш айтқап меп смсс, соцғысы да болмайтыпыма</w:t>
        <w:br/>
        <w:t>кәміл сепеміп. Аса көрпекті сахпа шебері Асапәлі Әшімов өпердегі</w:t>
        <w:br/>
        <w:t>шісі туралы толғапа келіп, өз ойып былайша тұжырымдайды: «Қазір</w:t>
        <w:br/>
        <w:t>елімізде төрт мықты рсжиссер болса, сопыц бірі - Болат Ұзақов».</w:t>
        <w:br/>
        <w:t>Бұл әр сөзіп салмақтап айтатып атақты мәдепист қайраткеріпіц</w:t>
        <w:br/>
        <w:t>жүрекжарды лсбізі ғапа смес, өпер адамының төккеп тері меп еткеп</w:t>
        <w:br/>
        <w:t>ецбегіпс берілгеп лайықты баға, зор сепім әрі үлкеп жауапкершілік.</w:t>
        <w:br/>
        <w:t>Болат Ұзақов 1962 жылы Алматы облысы Ецбекшіқазақ аудапы-</w:t>
        <w:br/>
        <w:t>пыц Масақ ауылында дүписгс кслгсп. Әкесі Қасымжап жылқышы</w:t>
        <w:br/>
        <w:t>болғап скеп. Кіпдік қапы тамып, кір жуғап жері, әсіресе Асы жайла-</w:t>
        <w:br/>
        <w:t>уы жер жапшпаты дерсіц! Талай сырды іштеріпе бүккеп тау-тастар,</w:t>
        <w:br/>
        <w:t>жапырағы жайқалғап тал-қайыпдар, мәцгі жасыл арша-шырша-</w:t>
        <w:br/>
        <w:t>лар, тамырып терецге жайғап смеп-теректер, шөбі шүйгіп сайып</w:t>
        <w:br/>
        <w:t>дала, құлпырған қызыл, сары, ақ гүлдер, сылдырап ағып жатар өзеп-</w:t>
        <w:br/>
        <w:t>бұлақтар талапты жастың бойы меп ойып баурап, қиялыпа қапат</w:t>
        <w:br/>
        <w:t>бітіргені апық. Өперге дегеп құштарлығып оятқан да сол туғап жер-</w:t>
        <w:br/>
        <w:t>діц тілме айтып жеткізс алмас сырлы да сұлу табиғаты болса керек.</w:t>
        <w:br/>
        <w:t>Бұла талапт булықпай, тамаша табиғат пеп мейірімді ата-апапыц</w:t>
        <w:br/>
        <w:t>аялы алақапында бұлқынып өсті. Мектеп қабырғасында жүргенде-</w:t>
      </w:r>
    </w:p>
    <w:p>
      <w:r>
        <w:t>9% 264</w:t>
        <w:br/>
        <w:t>” % КӨКТАМЫР %%-------------ттə.%</w:t>
        <w:br/>
        <w:t>ардағым», Ермек Амапшасвтыц «Үзілген бесік жыры», «Қыр астыпда-</w:t>
        <w:br/>
        <w:t>ғы ғажайып әлсм», Ф. Буляковтыц «Күйсугес шыққап кемпірлер»,</w:t>
        <w:br/>
        <w:t>А. Дударьевтіц «Кеш», С. Тұрғыпбсековтіц «Мұқағали», Е. Жуасбектіц</w:t>
        <w:br/>
        <w:t>«Аптивирус» атты қойылымдарының әрқайсысы өзіндік іздепістері</w:t>
        <w:br/>
        <w:t>меп сәтті көріпістері арқылы көрермендердің ыстық ықыласы</w:t>
        <w:br/>
        <w:t>меп ізгі ілтипатыпа бөлептепіп атап айтуымыз керек. Алғаш рст</w:t>
        <w:br/>
        <w:t>І. Жапсүгіровтіц «Күйші» атты поэмасып сахпаға икемдеп қойғап</w:t>
        <w:br/>
        <w:t>спектаклі 1995 жылы рсспубликалық фестивальде «Матай» қорыпыц</w:t>
        <w:br/>
        <w:t>бас жүлдесіп иемденді. Астапаға келгеп жылы М. Әусзовтіц 100 жыл-</w:t>
        <w:br/>
        <w:t>дық мерейтойына орай жазушыныпц «Көксерек» атты хикаяты</w:t>
        <w:br/>
        <w:t>пегізіпде Байғали Есспалисвтіц ипсцировкасымеп дайындалған</w:t>
        <w:br/>
        <w:t>«Қапды азу» атты қойылым қойды. Ол 1999 жылы Каир қаласыпда</w:t>
        <w:br/>
        <w:t>өткеп Дүписжүзілік эксперимспталды тсатрлардып фестиваліпсе</w:t>
        <w:br/>
        <w:t>қатысып, өз бағасып алды. Онда әлемпіц алпысқа жуық сліпеп кел-</w:t>
        <w:br/>
        <w:t>геп сексепге жуық тсатр өпер көрсеткешпіп сскерсек, бұл кез кел-</w:t>
        <w:br/>
        <w:t>геп рсжиссердіц тақиясыпа тар келмес жетістік скеші белгілі. Сол</w:t>
        <w:br/>
        <w:t>«Қапды азудап» бүгінге дейіп оп бес жылдап аса уақыт өгіпті. Осы</w:t>
        <w:br/>
        <w:t>уақыт аралығында әр түрлі тақырыпта, әр түрлі жапрда отызға</w:t>
        <w:br/>
        <w:t>жуық спектакль қойғап сксп. Ец бастысы, қапдай спсктакль</w:t>
        <w:br/>
        <w:t>қойса да, өзініц өмірлік ұстапымдарып өзгертпегені байқалады.</w:t>
        <w:br/>
        <w:t>Спектакльдердегі айтылатын пегізгі ойларды апықтауда қолдапа-</w:t>
        <w:br/>
        <w:t>тып режиссерлік шешімдеріпеп опыц өмірдегі кісілік келбеті меп</w:t>
        <w:br/>
        <w:t>адами қасисттеріп апық байқауға болады. 2010 жылы Республикалық</w:t>
        <w:br/>
        <w:t>тсатрлар фсстиваліпеп бас жүлдеші жеціп алғап «Кеш» спектаклі</w:t>
        <w:br/>
        <w:t>осы сөзіміздің дәлеліндей. Ал сепді 2012 жылдыц қазап айында Ал-</w:t>
        <w:br/>
        <w:t>матыда өткеп Халықаралық тсатрлар фсстиваліпде опыц қойғап</w:t>
        <w:br/>
        <w:t>«Гамлет» спектакліп Балтық жағалауы меп Ресейдеп келген тсатр</w:t>
        <w:br/>
        <w:t>мамапдарыпыц жоғары бағалауы Болат Қасымжапұлыпныц децгейі</w:t>
        <w:br/>
        <w:t>биік пағыз кәсіби мамап скспіп тағы бір мәрте дәлелдей түскедей.</w:t>
        <w:br/>
        <w:t>Әбдеп ерқашты болғап сүрлсу-соқпақтармеп ызғытып жүрс бер-</w:t>
        <w:br/>
        <w:t>мей, қалыптасқап рсжиссуралық әдіс-тәсілдерге сыпамалап болса да</w:t>
        <w:br/>
        <w:t>өз жацалықтарып спгізіп отырғапып айтпай кестугс болмас. Әрипсе,</w:t>
        <w:br/>
        <w:t>жацалыққа алғашында әркімпіц тосырқай қарайтышы да рас. Опыц</w:t>
        <w:br/>
        <w:t>үстіпе, өпер туыпдысы болғашшпап кейіп, әрипе, сыни пікірлер дс ай-</w:t>
        <w:br/>
        <w:t>тылмай қоймайтышы түсіпікті дс.</w:t>
        <w:br/>
        <w:t>9% 268 ж</w:t>
        <w:br/>
        <w:t>” % КӨКТАМЫР %%-------------ттə.%</w:t>
        <w:br/>
        <w:t>ойға құрады. Ақынды терец түсіпу үшіп опыц жырларып көкірек</w:t>
        <w:br/>
        <w:t>көзімен зсйіп қоя оқу керск. Сопда ғапа жыр астарыпдағы «жа-</w:t>
        <w:br/>
        <w:t>сырып» ойлар өз құпия-сырларып айқара ашады. Әйтпесе, ақыпшыц</w:t>
        <w:br/>
        <w:t>айтпақ ойып жете түсіпбеуіціз ғажап смес. Мысалы, Бауыржаппыц</w:t>
        <w:br/>
        <w:t>«Қоцырәулис үңгірі» атты өлсціп талдап көрслікші. Ақып бұл шы-</w:t>
        <w:br/>
        <w:t>ғармасыпда өзі туып-өскеп жердегі Қоцырәулис үңгіріпіп ксскіп-</w:t>
        <w:br/>
        <w:t>келбеті меп сыр-сипатып сөз сте келе, опыц ішінде «есіле аққап түп-</w:t>
        <w:br/>
        <w:t>тұпық судың» бар екешіп сске салады:</w:t>
        <w:br/>
        <w:t>«Бұл өзеннің аңқасы бір кеппейді,</w:t>
        <w:br/>
        <w:t>Басқа өзендер бұл өзенге жетпейді.</w:t>
        <w:br/>
        <w:t>Көрген адам табиғатқа таңғалып,</w:t>
        <w:br/>
        <w:t>Келген адам бір ұрттамай кетпейді.</w:t>
      </w:r>
    </w:p>
    <w:p>
      <w:r>
        <w:t>Су да кен ғой, ерте тапқан бұл кенді ел,</w:t>
        <w:br/>
        <w:t>Осы судың қасиеті бар жұрт емдер.</w:t>
        <w:br/>
        <w:t>Ауырғанда балаларын жіберіп,</w:t>
        <w:br/>
        <w:t>Алғызады «шипалы» деп үлкендер...</w:t>
        <w:br/>
        <w:t>«Пәк қолыммен,</w:t>
        <w:br/>
        <w:t>Бала кезде кекілді,</w:t>
        <w:br/>
        <w:t>Сол суменен талай жудым бетімді.</w:t>
        <w:br/>
        <w:t>Жырым-дағы мөлдір болса деп келем</w:t>
        <w:br/>
        <w:t>Осы үңгірдің шипа суы секілді.</w:t>
        <w:br/>
        <w:t>Міше, Бауыржап Жақып - осындай айтқыш әрі тапқыр ақып.</w:t>
        <w:br/>
        <w:t>Қоцырәулис үңгірі туралы айтқап ойларып опыц өз өлеңдеріне де</w:t>
        <w:br/>
        <w:t>бағыштауға болады. Астарлы ой, астарлы сөз осындай-ақ болар! Ойы-</w:t>
        <w:br/>
        <w:t>мызды көрпекті ақып, Мемлекеттік сыйлықтыц лаурсаты Темірхан</w:t>
        <w:br/>
        <w:t>Медетбектіц сөзімен түйіпдесек: «Егер Бауыржап табиғаттыц көңілді</w:t>
        <w:br/>
        <w:t>де, көзді дес арбар сыртқы құбылыстарып сөз-сурстке түсірумен ғапа</w:t>
        <w:br/>
        <w:t>болып, тек сопы ғапа қызықтап ксетсс, опда ол оқырмап қауымды</w:t>
        <w:br/>
        <w:t>тез жалықтырып алғап болар сді. Опда ол қапшама әдемі бояулар</w:t>
        <w:br/>
        <w:t>жағып, қапшама қызық суреттер салса да, бар болғапы пейзаждық</w:t>
        <w:br/>
        <w:t>4% 262 ж</w:t>
        <w:br/>
        <w:t>” % КӨКТАМЫР %%-------------ттə.%</w:t>
        <w:br/>
        <w:t>геп дүпиелерімді тыңдап болды да, «Қалай, балам, жалқау смсссіц</w:t>
        <w:br/>
        <w:t>бе?» деп сұрады. «Жоқ, жалқау смсспіп» дедім. «Оқисыц ба?» деді.</w:t>
        <w:br/>
        <w:t>«Оқимын». «Епдеше, басқа сабақтарыца дайындал» деді. Осылай оқуға</w:t>
        <w:br/>
        <w:t>қабылдандым.</w:t>
        <w:br/>
        <w:t>Асқар ағамсп біргс Асапәлі Әшімов дәріс беретіпіп сстігейде</w:t>
        <w:br/>
        <w:t>бүкіл армапым орындалғандай қатты қуапғапым ссімде. Дәл осы</w:t>
        <w:br/>
        <w:t>Асапәлі ағапыц көп жылдар өткеп соц мепіц қойғап спсктакльдеріме</w:t>
        <w:br/>
        <w:t>ризашылығып білдіріп, әрқашап ағалық жылы лебізіп аямай жүрстіп,</w:t>
        <w:br/>
        <w:t>үлгі тұтар рухапи ұстазыма айпалатыпып, әрипе, ол кезде білгеп</w:t>
        <w:br/>
        <w:t>жоқпып. Сопымен бірге Фарида Шәріпова, Ыдырыс Ноғайбаев сып-</w:t>
        <w:br/>
        <w:t>ды біртуар тұлғаларға шәкірт болғапым да Аллапыц тартқап сыйы</w:t>
        <w:br/>
        <w:t>деп білсміп, - дейді Болат Қасымжапұлы сол бір өткен кездерді</w:t>
        <w:br/>
        <w:t>есіпс алып.</w:t>
        <w:br/>
        <w:t>Сөйтіп, Алматы мемлекеттік тсатр жәпе көркемсурет ипститутып</w:t>
        <w:br/>
        <w:t>1984 жылы тсатр жәпе кино әртісі мамапдығы бойыпша ойдағыдай</w:t>
        <w:br/>
        <w:t>бітіріп шықты. Содап арпайы жолдамамсп Талдықорғап облыстық</w:t>
        <w:br/>
        <w:t>қазақ драма тсатрыпа әртіс болып барып, 1997 жылға дейіп табап ау-</w:t>
        <w:br/>
        <w:t>дармай сол өпер ұжымында ецбек етті. Тсатр сахнасында қырыққа</w:t>
        <w:br/>
        <w:t>жуық кейіпкер сомдап, тсатрдыц белгілі де белді актері атапды.</w:t>
        <w:br/>
        <w:t>Ойпағап образдары арқылы өзіпің сахпада ойлай білетіп, жап-жақты</w:t>
        <w:br/>
        <w:t>шебер актер екепіп тапытты. Сахпагер ретінде ецбегі бағаланып,</w:t>
        <w:br/>
        <w:t>мақтау меп марапаттап да кепде болғап жоқ. Ол сахпаға шығарған</w:t>
        <w:br/>
        <w:t>ұлы суреткер Мұхтар Әуезовтің «Еңлік - Кебегіндегі» Кебек, «Хап</w:t>
        <w:br/>
        <w:t>Кепесіндегі» Наурызбай, «Түпгі сарыпыпдағы» Жүпіс, У. Шсспирдіц</w:t>
        <w:br/>
        <w:t>«Асауға тұсауыпдағы» Трапио, І. Жапсүгіровтіп «Күйшісіндегі»</w:t>
        <w:br/>
        <w:t>Күйші, М. Кәрімпіц «Ай тұгылғап түпіндегі» Ақжігіт, А. Макаспоктыц</w:t>
        <w:br/>
        <w:t>«Пұшаймап болғап әулиссіпдегі» Әулие, Д. Исабсковтіц «Әпкесіндегі»</w:t>
        <w:br/>
        <w:t>Тимур, А. Сүлеймсповтіц «Қыздай жесіріпдегі» Дәріс, С. Балғабасв-</w:t>
        <w:br/>
        <w:t>тыц «Қыз жиырмаға толғапдағысындағы» Есімсейіт сынды сап алуап</w:t>
        <w:br/>
        <w:t>кейіпкерлер көрермендер ссіпде өзіпдік ерекшеліктерімен қалға-</w:t>
        <w:br/>
        <w:t>пып айтушылар жетерлік.</w:t>
      </w:r>
    </w:p>
    <w:p>
      <w:r>
        <w:t>Біртс-бірте режиссерлік мамапдықтыц жалыпап үстап, өзіпіц</w:t>
        <w:br/>
        <w:t>қабілст-қарымып басқа қырыпап сыпап көргісі келді. Бұл, әри-</w:t>
        <w:br/>
        <w:t>пе, қызығы меп қиындығы қат-қабат актерлік мамапдықты мспсі-</w:t>
        <w:br/>
        <w:t>%% 266</w:t>
        <w:br/>
        <w:t>” % КӨКТАМЫР %%-------------ттə.%</w:t>
        <w:br/>
        <w:t>- Биліктегілер құлқыпшшыц қамып смсс, елдің жайып ойлау кс-</w:t>
        <w:br/>
        <w:t>рек! Қазақтыц мұпайы, қазақтыц алтышпы, қазақтыц бүкіл жер үсті,</w:t>
        <w:br/>
        <w:t>жер асты байлығы басқа смес, сц алдымсп қазаққа қызмет стуі тиіс!</w:t>
        <w:br/>
        <w:t>Қазақтыц керсгіпе жаратылып, ұрпағымыздың көсегесіп көгертуге</w:t>
        <w:br/>
        <w:t>жұмсалуы керек! Биліктіц беті халыққа, қазаққа бұрылуы керек!</w:t>
        <w:br/>
        <w:t>Олай болмағап жағдайда «Көштегі» көштің кебіп киеріміз айдап апық.</w:t>
        <w:br/>
        <w:t>- Біздің байқауымызша, сіз көбіне-көп өз шығармаларыңызға</w:t>
        <w:br/>
        <w:t>ұлттық мәселелерді арқау етесіз. Ұлтқа, халыққа қызмет етуді</w:t>
        <w:br/>
        <w:t>мақсат етіп алған сияқтысыз. Тіпті ұлы Абай атамыздың өлімі ту-</w:t>
        <w:br/>
        <w:t>ралы жазған соңғы «Құса» атты әңгімеңізде деосыұлттық мәселенің</w:t>
        <w:br/>
        <w:t>ұшқыны тайға таңба басқандай көрінеді. Сіздің жазуыңызша, ұлы</w:t>
        <w:br/>
        <w:t>ақынды өлімге итермелеген де өзінің жеке басының қасіреті емес,</w:t>
        <w:br/>
        <w:t>ұлттың қайғысы сияқты.</w:t>
        <w:br/>
        <w:t>- Бұл спді шындық қой. Ұлы ойшылды дүписдеп түңілдіргеп</w:t>
        <w:br/>
        <w:t>ұлтыпыңц қайғы-қасіреті сді. Әрипе, жеке басынып, яғпи ұлдарыпыц</w:t>
        <w:br/>
        <w:t>өлімі дес сол қайғысыпа қайғы жамап, тіршіліктеп баз кесшуіпс түрткі</w:t>
        <w:br/>
        <w:t>болғапы рас. Абай атамыздыц жап-жүрегіп қипағап да сол ұлтыпыц</w:t>
        <w:br/>
        <w:t>тұйыққа тіреле бастағап тағдыр-талайы болатып.</w:t>
        <w:br/>
        <w:t>- Шыныңызды айтыңызшы, «Құсада» суреттелетін оқиғалар</w:t>
        <w:br/>
        <w:t>шын мәнінде шынайы өмірде дәл солай болған ба, жоқ, әлде ол сіздің</w:t>
        <w:br/>
        <w:t>жазушылық қиялыңыздың жемісі ме?</w:t>
        <w:br/>
        <w:t>- Тарихи тұлға туралы қалай қиялмсп жазуға болады? Ол</w:t>
        <w:br/>
        <w:t>басқа смсс, ұлы Абай болса? Шығармада суреттелетіп оқиғалардыц</w:t>
        <w:br/>
        <w:t>түп төркішіпде шыпдық жатыр. Опсыз қолға қалам алудыц өзі</w:t>
        <w:br/>
        <w:t>әбестік. Шығарма сол шыпдықтыц қапымсеп суарылып, сол тарихи</w:t>
        <w:br/>
        <w:t>шындықтың шегізіпде өрілсе ғапа құнды болмақ. Яғпи, тарихи тұлға</w:t>
        <w:br/>
        <w:t>туралы жазылғап әдеби шығармадағы көркем шыпдықтыц астарып-</w:t>
        <w:br/>
        <w:t>да міндетті түрде тарихи шындық жатуы тиіс.</w:t>
        <w:br/>
        <w:t>- Жақында кітап дүкенінен «Он үздік» ден аталатын кітапша</w:t>
        <w:br/>
        <w:t>сатып алдым. Қазіргі қазақ прозасындағы ең үздік он шығарманы</w:t>
        <w:br/>
        <w:t>таңдап алып, жинақ етіп шығарыпты. Соның ішінде сіздің осы</w:t>
        <w:br/>
        <w:t>«Құса» әңгімеңіз де бар екен. Таңдау неге «Құсаға» түскен? Меніңше,</w:t>
        <w:br/>
        <w:t>таңдау оқырманды бей-жай қалдырмаған «Көкжал» мен «Көштің»</w:t>
        <w:br/>
        <w:t>біріне түсу керек еді. Бұны кімдер іріктеп, таңдаған?</w:t>
        <w:br/>
        <w:t>% 278 ж</w:t>
        <w:br/>
        <w:t>” % КӨКТАМЫР %%-------------ттə.%</w:t>
        <w:br/>
        <w:t>упиверситтеттің Ғылыми кеңесінде «Әлкей Марғұлап - әдебиет та-</w:t>
        <w:br/>
        <w:t>рихшысы» дегеп тақырып бекіттіріп алдым да, капдидаттық диссер-</w:t>
        <w:br/>
        <w:t>тация жазуға дайындала бастадым. Жетекшім болып аса көрпекті</w:t>
        <w:br/>
        <w:t>ғалым Тұрсыпбек Кәкішев бекітілді. Жасыратып песі бар, керск</w:t>
        <w:br/>
        <w:t>десеңіз, дүкеп дс ұстап, сауда да жасадық. Бірақ бәрібір бала кезгі</w:t>
      </w:r>
    </w:p>
    <w:p>
      <w:r>
        <w:t>асыл армап қол бұлғап шақыра берді. Жатсам да,тұрсам да ойым мсп</w:t>
        <w:br/>
        <w:t>көңілімдегі көркем бейпелер жарық дүпис ссігіп ашқыз деп мазалап,</w:t>
        <w:br/>
        <w:t>тыпыш ұйықтатпады. Содап ойлапа келсе осы жазушылық тағдырды</w:t>
        <w:br/>
        <w:t>тапдап алдым. Оғап сш өкіпбейміп.</w:t>
        <w:br/>
        <w:t>- Біздіңше, өз жолыңызды адаспай тапқан секілдісіз. Өйткені</w:t>
        <w:br/>
        <w:t>сіздің болмыс-бітіміңіз ғалымдық пен кәсіпкерліктен гөрі жазушы-</w:t>
        <w:br/>
        <w:t>лыққа көбірек келетін сияқты.</w:t>
        <w:br/>
        <w:t>- Мүмкіп. Опы мепеп гөрісырт көз - сіздер жақсы білесіздер ғой!</w:t>
        <w:br/>
        <w:t>- Сіз алғаш «Көкжал» атты әңгімеңізбен танылдыңыз. Бұл шы-</w:t>
        <w:br/>
        <w:t>ғармаңызды оқырман жұрт жылы қабылдады, мүйізі қарағайдай</w:t>
        <w:br/>
        <w:t>сыншылар жоғары бағалады. Атақты ақын Қадыр Мырза Әлінің өзі</w:t>
        <w:br/>
        <w:t>«Көкжал» туралы көлемді мақала жазды. Шынайы көңілмен ақ да-</w:t>
        <w:br/>
        <w:t>риға ниетін білдірді, ақ жол тілеп, ақ батасын берді. Бұл шығар-</w:t>
        <w:br/>
        <w:t>маңыздың жұртшылықтың осыншалықты ыстық ықыласына бө-</w:t>
        <w:br/>
        <w:t>ленуінің сыры неде деп ойлайсыз? Әрине, сыншылар талдап-таразы-</w:t>
        <w:br/>
        <w:t>лады ғой. Дегенмен, өз аузыңыздан естісек деп едік,</w:t>
        <w:br/>
        <w:t>- Жаратушы жаппар иеміз оп сегіз мыц ғаламды асқап үйлс-</w:t>
        <w:br/>
        <w:t>сімділікпеп жаратқап ғой. Оғап шәк келтіруге болмас. Төрткүл</w:t>
        <w:br/>
        <w:t>дүпиеші ұстап тұрғап да осы үйлесімділік, осы жарасымдылық. Сол</w:t>
        <w:br/>
        <w:t>үйлесімділіктің, сол жарасымдылықтыц бір жеріпе сызат түссе,</w:t>
        <w:br/>
        <w:t>қалғап жағы да өзіпеп-өзі сстіпсй бастайтыпы табиғи зацдылық.</w:t>
        <w:br/>
        <w:t>Опыц ақыры үлкен апаттарға апарып соқтырары апық. Трагедияға</w:t>
        <w:br/>
        <w:t>ұласып, адам баласыпа ауыр қайғы-қасірст шектіруі бек мүмкіп. Міпе,</w:t>
        <w:br/>
        <w:t>«Көкжалда» осыпы сскерткім келгеп. Ец бастысы осы. Ал қалғапып</w:t>
        <w:br/>
        <w:t>сыпшылар талдап-таразылады ғой. Опыц бәріп айтып жату міндетті</w:t>
        <w:br/>
        <w:t>емес шығар.</w:t>
        <w:br/>
        <w:t>- Менің ойымша, «Көкжалда» өзіңізді суреттеген сияқтысыз.</w:t>
        <w:br/>
        <w:t>Маған солай көрінеді де тұрады. Сіз сомдаған сол көкжалдың көр-</w:t>
        <w:br/>
        <w:t>4 276 ж</w:t>
        <w:br/>
        <w:t>” % КӨКТАМЫР %--------------ссеееелеглттккллл етте 9.</w:t>
        <w:br/>
        <w:t>кем бейнесінің ар жағынан сіздің сұлбаңызды көретін секілдімін. Со-</w:t>
        <w:br/>
        <w:t>лайма?</w:t>
        <w:br/>
        <w:t>- Әй, қу бала-ай! Көмекейіцпіц қалай бүлкілдеп тұрғапып көріп</w:t>
        <w:br/>
        <w:t>тұрмып. Меп жаздым. Сопымен меніц бар жұмысым бітті. Қалғапы</w:t>
        <w:br/>
        <w:t>қалып оқырманшпыңц сишісінде. Кім қалай ойлайды - өзеркі! Ешкімпіц</w:t>
        <w:br/>
        <w:t>ойыпа тұсау сала алмаймын.</w:t>
        <w:br/>
        <w:t>- Думан аға, сіз көп шығарма жаздыңыз. Көңіліңізге келсе де ай-</w:t>
        <w:br/>
        <w:t>тайын, солардың бәрі бірдей «Көкжал» секілді жұрттың есінде</w:t>
        <w:br/>
        <w:t>қалды деп айта алмаймын. Десек те, көптің көңілінен шыққан,</w:t>
        <w:br/>
        <w:t>әдеби қауым жоғары бағалаған, елдің аузында жүрген тағы бар</w:t>
        <w:br/>
        <w:t>әңгімеңіз бар. Ол - «Көш». Көш туралы айтқанда біздің ойымызға ең</w:t>
        <w:br/>
        <w:t>алдымен Қабдеш Жұмаділовтің есімі ойға оралады. Ол кісі қазақтың</w:t>
        <w:br/>
        <w:t>тарихи көшін жазды. Ал сіздікі мүлде өзгеше көш. Бұл қай көш, не көш?</w:t>
        <w:br/>
        <w:t>- Бұлда қазақтың көші. «Біз қайдап шықтық, қай жерде келеміз, қай</w:t>
        <w:br/>
        <w:t>жаққа кетіп бара жатырмыз?» дсгсп өмірлік сауалдарға жауап іздеу</w:t>
        <w:br/>
        <w:t>мақсатында жазылғап астарлы шығарма. Опы түсіпу үшіп әцгімепіц</w:t>
        <w:br/>
        <w:t>астарыпа үңілу керек! Сопда жұмбақ өзінен өзі шешіледі.</w:t>
        <w:br/>
        <w:t>- Әңгімеңізді оқып шыққан адамға ол жұмбақтың шешуін табу</w:t>
        <w:br/>
        <w:t>онша қиынға соқпас. Бірақ сол шешімді ойлаудың өзі соншалықты</w:t>
      </w:r>
    </w:p>
    <w:p>
      <w:r>
        <w:t>ауыр, жүрекке зіл батпан салмақ артады. Сонда сіз суреттегендей,</w:t>
        <w:br/>
        <w:t>қазақтың көші тамұққа барып тоқтап, батпаққа батып кете ме,</w:t>
        <w:br/>
        <w:t>болмаса шынымен де қазақ халқы қарға-құзғындардың жемтігіне</w:t>
        <w:br/>
        <w:t>айналады деп ойлайсыз ба?</w:t>
        <w:br/>
        <w:t>- Олай ойласам, көркем шығарма жазып көк терге түсіп псм бар?</w:t>
        <w:br/>
        <w:t>Мепікі болашақта болып қалады-ау дегеп кссапаттардыц алдып алуға</w:t>
        <w:br/>
        <w:t>шақыру ғой! Яғпи, сигпал беру, сскерту. Себебі, дәл осылай кетсе бер-</w:t>
        <w:br/>
        <w:t>сс,қазақтыц көші мспіц әцгімсмдегідей тоқырап-тоқтап қалуы ғажап</w:t>
        <w:br/>
        <w:t>смсс. Өйткеші қазақтыц көшіп айпалшықтағап қарға-құзғыпдар өтсе</w:t>
        <w:br/>
        <w:t>көп. Нист-пиғылдары меп тілсулері сопдай жамап, ойлары бұзық.</w:t>
        <w:br/>
        <w:t>Ошпың үстіне, «Балық басыпап шіриді» дегеидей, біз дс басымыздап</w:t>
        <w:br/>
        <w:t>бастап шіріп, былыққа белшеміздеп батып бара жатырмыз. Ал бұйпыц</w:t>
        <w:br/>
        <w:t>ақыры жақсылыққа апарып соқтырмайтыпып бәріміз жақсы білс-</w:t>
        <w:br/>
        <w:t>міз. Біле тұра тырс стпейміз-ау, тырс етпейміз!</w:t>
        <w:br/>
        <w:t>- Сонда не істеу керек деп ойлайсыз?</w:t>
        <w:br/>
        <w:t>ж% 277%</w:t>
        <w:br/>
        <w:t>” % КӨКТАМЫР %--------------ссеееелеглттккллл етте 9.</w:t>
        <w:br/>
        <w:t>ақ өперге бейім скепіп апық байқатты. Мәдепи іс-шараларды</w:t>
        <w:br/>
        <w:t>ұйымдастыруға белсепс араласып, өпер додаларыпыпц көрігіп</w:t>
        <w:br/>
        <w:t>қыздыруға күш салды. Газст-журпалдарда жарық көргеп әзіл әңгі-</w:t>
        <w:br/>
        <w:t>мелерді сахпаға шығарғап кездеріде болғап.</w:t>
        <w:br/>
        <w:t>- Қазір ойлап отырсам, актерлік пеп рсжиссерліктіц ұшқыпы</w:t>
        <w:br/>
        <w:t>сол кезде сапамда болғап сияқты. Әлі ссімде, тоғызыпшы сыныпта</w:t>
        <w:br/>
        <w:t>болу керек, бір газсттіц соцғы бсетіпс шыққап (ұмытпасам, «Қазақ-</w:t>
        <w:br/>
        <w:t>стап пиопері» газсті) жақсы оқушы мсп пашар оқитып оқушы</w:t>
        <w:br/>
        <w:t>жайлы әзілді дайыпдағам. Жаца жыл кешіпе ғой дейміп. Қайбір</w:t>
        <w:br/>
        <w:t>режиссерлығым асып-тасығаппап ғой дейсіп, оқу бөлімі мец-</w:t>
        <w:br/>
        <w:t>герушісіпіц тапсырмасымси. Әйтсуір оқушылардыц мәз болғапы</w:t>
        <w:br/>
        <w:t>есімде. Бізді мазақтады ма, әлде шынымен күлкілі болды ма, ол жағып</w:t>
        <w:br/>
        <w:t>айта алмаймын. Ал спді алғаш меніц басыма «Тура осы кісідей ак-</w:t>
        <w:br/>
        <w:t>тер болсам ғой, шіркіш!» дегеп ойдың келуіпе себеп болғап - Асапәлі</w:t>
        <w:br/>
        <w:t>Әшімов ағамыздың «Бсксжап», «Шадияров» сияқты рольдері. Айпа-</w:t>
        <w:br/>
        <w:t>пыц алдыпа тұрып алып, сол кісіпіц көзқарастарып салғым келіп,</w:t>
        <w:br/>
        <w:t>бет-аузымды қисацдататыпмып. Сақалды да Ассксце сліктеп қойға-</w:t>
        <w:br/>
        <w:t>пым көрініп тұрғап шығар. Жалпы сол кездерде Асапәлі Әшімовксе</w:t>
        <w:br/>
        <w:t>ұқсағысы келетіп жалғыз меп болмағапым апық.</w:t>
        <w:br/>
        <w:t>Меші өперге тағы бір табап жақындатқап - алдымдағы ағам Шәріп.</w:t>
        <w:br/>
        <w:t>Ол Алматыдағы рсспубликалық қуыршақ тсатрыпда істейтіп. Түрлі</w:t>
        <w:br/>
        <w:t>қуыршақтарды сөйлетіп, ойпататып. Кейде дайындықтарына барып,</w:t>
        <w:br/>
        <w:t>сырттарыпап қызыға қарап отыратыпмып. Әсіресе қуыршақ бо-</w:t>
        <w:br/>
        <w:t>лып сөйлеп жатады да, кепет өз дауыстарымен бір-бірімен сөйлесіп</w:t>
        <w:br/>
        <w:t>кеткенде ішегім қататып. Сол кездегі бір спектакльдерініц «Сай-</w:t>
        <w:br/>
        <w:t>масай» атты кейіпкері әлі көз алдымда. Қысқасы, сексспіпші жылы</w:t>
        <w:br/>
        <w:t>маусым айынпыңц ортасында Алматыдағы Совстская көшесіндегі</w:t>
        <w:br/>
        <w:t>22-ғимараттыц екіпші қабатындағы бір бөлмеде, үстіне қара костпом</w:t>
        <w:br/>
        <w:t>кигсп, басыпа меп «Аршип мал алаш» дегеп киподап көргеп шашағы</w:t>
        <w:br/>
        <w:t>бар шошақ тақия киген, түсі сұсты бір қара шалдыц алдыпда тұрдым.</w:t>
        <w:br/>
        <w:t>Сөйтсем, бұл атақты Асқар Тоқпаповтыц өзі скеп. Шынып айт-</w:t>
        <w:br/>
        <w:t>қанда, дәл сол кезде опыц кім скепі мағап бәрібір сді. Түссем</w:t>
        <w:br/>
        <w:t>түстім, түспесем КазГУ-ге барам деп ойлағам. Сопдықтап болар,</w:t>
        <w:br/>
        <w:t>еркіндеу кірдім дс, «Қара сөздеп баста» дегенде «Абай жолыпап»</w:t>
        <w:br/>
        <w:t>үзіпдіпі тоқталмай зуылдата жөпелдім. Асқар аға дайындап кел-</w:t>
        <w:br/>
        <w:t>% 265</w:t>
      </w:r>
    </w:p>
    <w:p>
      <w:r>
        <w:t>” % КӨКТАМЫР %--------------ссеееелеглттккллл етте 9.</w:t>
        <w:br/>
        <w:t>- Сіздің сөзіціз қызық скешп! Сонда пе, оқырмап қауым ұлы Абай</w:t>
        <w:br/>
        <w:t>атамыздыц өлімі туралы жазылғап көркем шығармаға бей-жай қа-</w:t>
        <w:br/>
        <w:t>райды деп ойлайсыз ба?! Ол кітапшаны меп дс көрдім. Опы көркем</w:t>
        <w:br/>
        <w:t>шығармапы жазбай тапитып Айгүл Смақова, Әмірхап Меңдеке,</w:t>
        <w:br/>
        <w:t>Амангелді Кецшілікұлы сияқты кәсіби сыпшылар іріктеп, апықтағап</w:t>
        <w:br/>
        <w:t>екеп. Сіз көркем шығарманы олардап артықтапимып, әдебиетті олар-</w:t>
        <w:br/>
        <w:t>дап жақсы білеміп деп айта алмайтып шығарсыз!</w:t>
        <w:br/>
        <w:t>- Сізді алдыңғы толқын аға қаламгерлерден кейін үзіліп қалған</w:t>
        <w:br/>
        <w:t>лирикалық прозаны жалғастырушы ретінде де қарастыратын-</w:t>
        <w:br/>
        <w:t>дар бар. «Жылап аққан тамшылар», «Сағындым сені, жан қалқа»</w:t>
        <w:br/>
        <w:t>атты лирикалық әңгімелеріңізге қарап, сондағы суреттелетін</w:t>
        <w:br/>
        <w:t>оқиғалардың барлығы өз басыңыздан өткендегі әсерде қалатыны-</w:t>
        <w:br/>
        <w:t>мыз рас. Шындығы қалай?</w:t>
        <w:br/>
        <w:t>- Ксз келгеп жазушы өз басыпап өткергешіп ғапа емсс, көргешіп,</w:t>
        <w:br/>
        <w:t>білгешіп, сетігеніп, көцілге түйгендеріп жазады ғой. Сол шығармада</w:t>
        <w:br/>
        <w:t>бірдеце айтқысы келеді. Бұл шығармалар да сондай бір ойлармеп</w:t>
        <w:br/>
        <w:t>жазылды. Әйел меп еркек бір-біріп псгс іздейді, пеге көціл жарасты-</w:t>
        <w:br/>
        <w:t>рады? Бұл сіз ойлағаппап да күрделірек мәселе. Нәпсіге байлапып</w:t>
        <w:br/>
        <w:t>қалғап сштсцс жоқ! Сопы қауымға өзімшс түсіндіргім кслгеп. Бірақ,</w:t>
        <w:br/>
        <w:t>тағы да қайталап айтамып, кім қалай түсіпссе де өз еркінде. Ешкімге</w:t>
        <w:br/>
        <w:t>шектсу қоя алмаймып. Ал шығармацпыц ішінде дәнегі меп дәйсгі</w:t>
        <w:br/>
        <w:t>болмаса, өз басыцпап өткеп-кеткендердіц барлығын жіпке тізгеп-</w:t>
        <w:br/>
        <w:t>дей сыпыртып жаза берсец пс болғаны?!</w:t>
        <w:br/>
        <w:t>- Сіз кейінгі кездері діни тақырыпты да көп қаузаулап</w:t>
        <w:br/>
        <w:t>жүрсіз. Біздің білуімізше, өзіңіз аса діншіл емессіз. Ал «Алланың</w:t>
        <w:br/>
        <w:t>әмірі», «О дүниедегі кездесу», «Пері мен пенде», «Жын», «Жан» тәрізді</w:t>
        <w:br/>
        <w:t>әңгімелеріңізді оқыған адам сізді сыртыңыздан нағыз діндар адам</w:t>
        <w:br/>
        <w:t>деп ойлап қалатыны рас. Дін тақырыбын қозғауыңызға не түрткі</w:t>
        <w:br/>
        <w:t>болды? Жалпы дінге деген көзқарасыңыз қалай?</w:t>
        <w:br/>
        <w:t>- Дішге дегеп көзқарасым сол шығармалардап-ақ көріпіп тұрғап</w:t>
        <w:br/>
        <w:t>жоқ па? Өзімді мұсылмапмып деп сапаймып. Ата-бабаларымыз ис-</w:t>
        <w:br/>
        <w:t>лам дішіп өзіміздің салт-дәстүрлеріміз беп тапым-түсіпіктерімізге</w:t>
        <w:br/>
        <w:t>орайластырып қабылдаған ғой. Ал қазіргі кейбір әсірс діпшілдер таза</w:t>
        <w:br/>
        <w:t>арабша қабылдағысы келеді. Епді қалғапы араб болу сді. Меп бұғап</w:t>
        <w:br/>
        <w:t>% 279%</w:t>
        <w:br/>
        <w:t>” % КӨКТАМЫР %--------------ссеееелеглттккллл етте 9.</w:t>
        <w:br/>
        <w:t>жылдары бұл сыйлықты Сипьцэяп, Найпол, Кертсс, Кутзсе, Елипек,</w:t>
        <w:br/>
        <w:t>Пиптер, Памук, Лессипт, Леклсзио, Мюллер сияқты қаламгерлер</w:t>
        <w:br/>
        <w:t>ислепді. Осылардың басым көпшілігіпс шығармашылық тұрғысыпап</w:t>
        <w:br/>
        <w:t>емсс, белгілі бір саясатпен берілгепіп сшкім жоққа шығара алмас.</w:t>
        <w:br/>
        <w:t>Керек дессціз, осылардыц кез келгешшсі Шыцғыс Айтматовтың</w:t>
        <w:br/>
        <w:t>шығармашылығап жоғары қоямып. Ал қырғыз жазушысына песгс</w:t>
        <w:br/>
        <w:t>берілмеді? Бұл да саясат. Бірақ «күштіпіц арты диірмеп тартары»</w:t>
        <w:br/>
        <w:t>сөзсіз. Бұғап сіз беп біз сштсцсе істей алмаймыз.</w:t>
        <w:br/>
        <w:t>Салтан СӘКЕН,</w:t>
        <w:br/>
        <w:t>«Алаш айнасы» газеті.</w:t>
        <w:br/>
        <w:t>18 маусым, 2010 жыл</w:t>
      </w:r>
    </w:p>
    <w:p>
      <w:r>
        <w:t>% 297%</w:t>
        <w:br/>
        <w:t>” % КӨКТАМЫР %%-------------ттə.%</w:t>
        <w:br/>
        <w:t>уақыт көрсстер. Бірақ қазақ талапттар мсп дарындарға бұрып да кеп-</w:t>
        <w:br/>
        <w:t>де болмаған, қазір де зәру смес. Шыпып айту керек, талаптты жас-</w:t>
        <w:br/>
        <w:t>тар өтс көп. Шығармаларып оқып отырып риза боласыц, көціліц</w:t>
        <w:br/>
        <w:t>марқаяды. Әсірссе, жастардың арасында керсмет ақындар бар. Бір</w:t>
        <w:br/>
        <w:t>қуапатыпым, қазіргіжастардың көбі іздепгіш, олар шығармаларынан</w:t>
        <w:br/>
        <w:t>көрішіп тұрады. Мені қуаптатып жай осы. Әдебисттес жацалық</w:t>
        <w:br/>
        <w:t>жасағысы келетіндері, жацаша жазуға талпыпатыпдары ұпайды. Бұл</w:t>
        <w:br/>
        <w:t>жақсылық қой! Ендеше, кейбірсулер түцілетіпдей сштеце жоқ. Әлі-</w:t>
        <w:br/>
        <w:t>ақ сол жастардың арасыпап талаптымеп тас жаратыпдардыц көптеп</w:t>
        <w:br/>
        <w:t>шығатынына кәміл сепеміш!</w:t>
        <w:br/>
        <w:t>Ғанибет ҒАЛЫМБЕКҰЛЫ,</w:t>
        <w:br/>
        <w:t>«Сақшы» газеті.</w:t>
        <w:br/>
        <w:t>26бақпан,2013 жыл</w:t>
        <w:br/>
        <w:t>9% 288 же</w:t>
        <w:br/>
        <w:t>” % КӨКТАМЫР %%-------------ттə.%</w:t>
        <w:br/>
        <w:t>Думан РАМАЗАН:</w:t>
        <w:br/>
        <w:t>«БІЗГЕ БАР НӘРСЕНІ НАСИХАТТАУ</w:t>
        <w:br/>
        <w:t>ЖЕТІСПЕЙДІ...»</w:t>
        <w:br/>
        <w:t>- Думан Әмірғалиұлы, сіз - елімізге танылып қалған талант-</w:t>
        <w:br/>
        <w:t>ты қаламгерсіз. Биылғы «Алтын қалам» байқауының «Жылдың ең</w:t>
        <w:br/>
        <w:t>үздік прозасы» аталымы бойынша сіздің «Көш» атты әңгімеңіз бас</w:t>
        <w:br/>
        <w:t>жүлдені иеленіп, жеңімпаз атандыңыз. Оның үстіне мемлекеттік</w:t>
        <w:br/>
        <w:t>стипендияның иегері атанып жатыр екенсіз. Құтты болсын!</w:t>
        <w:br/>
        <w:t>- Рахмет!</w:t>
        <w:br/>
        <w:t>- Жақында ғана Астанадағы Қалибек Қуанышбаев атындағы</w:t>
        <w:br/>
        <w:t>қазақ музыкалық драма театрында «Кенесары - Күнімжан» ат-</w:t>
        <w:br/>
        <w:t>ты тарихи драмаңыздың тұсаукесер қойылымы болып өтті.</w:t>
        <w:br/>
        <w:t>Спектакльдің өте жоғары деңгейде өткені туралы республикалық</w:t>
        <w:br/>
        <w:t>бұқаралық ақпарат құралдары жарыса жазып жатыр. Себепсіз сал-</w:t>
        <w:br/>
        <w:t>дар жоқ десек, әңгімеміздің әлқисасын осындай драмалық туынды</w:t>
        <w:br/>
        <w:t>тудыруыңызға не себеп болғанын айтудан бастасақ қарсы болмай-</w:t>
        <w:br/>
        <w:t>тын шығарсыз?</w:t>
        <w:br/>
        <w:t>- Бекес, «Жақсы сөз - жарым ырыс» дсмекші, сц алдымсп жылы</w:t>
        <w:br/>
        <w:t>пікіріңізге рахмет! Жалпы Кепссары тақырыбы мағап тацсық смсс.</w:t>
        <w:br/>
        <w:t>Кезіпде хап сүйегін іздестіру жорықтарып ұйымдастырғапымызды</w:t>
        <w:br/>
        <w:t>өзіцізжақсыбілссіз.Солжорықтардың шегізіпде «Хап Кепепіц қазасы»</w:t>
        <w:br/>
        <w:t>атты кітап дүниеге келді. «Кепссары хан» деректі фильміп түсірдік.</w:t>
        <w:br/>
        <w:t>Кепссары отаршылдармеп пе үшіп күресті? Асыл жапып пс үшіп</w:t>
        <w:br/>
        <w:t>пида стті? Әрипе, еліпіц еркіпдігіүшіп. Құдайға мыцда бір шүкір, қазір</w:t>
        <w:br/>
        <w:t>еркіпдікалдық,тәуслсізсл атандық. Бірақ қуапуға әлісрте, қауіп-қатер</w:t>
        <w:br/>
        <w:t>сейілгеп жоқ. Аш қасқырдай апталап, алақапдарыпа түкіріп отырғап</w:t>
        <w:br/>
        <w:t>9% 298 ж</w:t>
      </w:r>
    </w:p>
    <w:p>
      <w:r>
        <w:t>” % КӨКТАМЫР %--------------ссеееелеглттккллл етте 9.</w:t>
        <w:br/>
        <w:t>Думан РАМАЗАН:</w:t>
        <w:br/>
        <w:t>«ҒАСЫРДЫҢ КАТЕЛІГІ ОСЫ БОЛДЫ-АУ!»</w:t>
        <w:br/>
        <w:t>- Думан аға, сізді қалың жұртшылық журналист, жазушы</w:t>
        <w:br/>
        <w:t>ретінде жақсы біледі. Жақында Астанадағы Қалибек Қуанышбаев</w:t>
        <w:br/>
        <w:t>атындағы қазақ драма театры сіздің «Кенесары - Күнімжан» атты</w:t>
        <w:br/>
        <w:t>пьесаңыз бойынша спектакль қоймақшы екен.</w:t>
        <w:br/>
        <w:t>- Иә, дұрыс айтасыз! Меп драматургияға көлдепеціпеп қосыла</w:t>
        <w:br/>
        <w:t>кеткеп көк атты смеспіп. Біраз уақыт Алматыдағы Ғабит Мүсірспов</w:t>
        <w:br/>
        <w:t>атыпдағы Балалар меп жасөспірімдер тсатрыпда әдебиет бөліміпіц</w:t>
        <w:br/>
        <w:t>меңгерушісі болып қызмет істедім. Көптегеп қойылымдарды көр-</w:t>
        <w:br/>
        <w:t>дік, дайыпдықтарыныц басы-қасында жүрдік дегендей. Шетел</w:t>
        <w:br/>
        <w:t>классиктеріпіц таңдаулы драмалық шығармаларып оқыдық, көңілге</w:t>
        <w:br/>
        <w:t>тоқыдық. Біраз пьсса аудардық. Кейбірі республикалық тсатрлар-</w:t>
        <w:br/>
        <w:t>да қойылды. Яғпи, керсмет тәжірибеміз болмаса да, әжептәуір</w:t>
        <w:br/>
        <w:t>дайыпдығымыз бар. Қойылмады дсмесеціз, бұпыц алдында да бір-</w:t>
        <w:br/>
        <w:t>екі пьсса жазғап болатыпбыз. Астападағы Қалибек Қуапышбаев</w:t>
        <w:br/>
        <w:t>атыпдағы қазақ драма тсатры меніц «Кепссары - Күшмжаш» атты</w:t>
        <w:br/>
        <w:t>пьесамды сахпаламақшы. Сахпалайтып - өтсе талаптты режиссер Бо-</w:t>
        <w:br/>
        <w:t>лат Ұзақов. Шілде айының бас жағында, яғпи қала күшіне орайласты-</w:t>
        <w:br/>
        <w:t>рып отыр. Қазір дайындық жұмыстары қызу жүріп жатыр.</w:t>
        <w:br/>
        <w:t>- Жалпы сізге Кенесары тақырыбы жат емес екенін білеміз. «Хан</w:t>
        <w:br/>
        <w:t>Кененің қазасы» атты кітабыңыз да бар. Тақырыбына қарағанда,</w:t>
        <w:br/>
        <w:t>пьесаңыз Кенесарының махаббаты туралы сияқты гой?</w:t>
        <w:br/>
        <w:t>- Иә, опыцыз рас. Мағап Кеспссары тақырыбы жат смес. Хаппыц</w:t>
        <w:br/>
        <w:t>депс сүйегі меп бас сүйегіп іздеп қырғыз даласы меп Рссейді біраз</w:t>
        <w:br/>
        <w:t>шарлағапымды білстіп шығарсыздар. Сопыц пәтижесіпде «Хап</w:t>
        <w:br/>
        <w:t>Кепешіп қазасы» дегеп кітап дүпиеге келді. Кспссары туралы деректі</w:t>
        <w:br/>
        <w:t>190113 % 239%</w:t>
        <w:br/>
        <w:t>” % КӨКТАМЫР %%-------------ттə.%</w:t>
        <w:br/>
        <w:t>- «Әлем әдебиетіне» қызметке келуіңізге соның да ықпалы болған</w:t>
        <w:br/>
        <w:t>шығар?</w:t>
        <w:br/>
        <w:t>- Тікелей ықпалы болды деп айта алмаймып. Мүмкіп, жапама</w:t>
        <w:br/>
        <w:t>болғап шығар.</w:t>
        <w:br/>
        <w:t>-Аудармамен әлі де айналысасыз ба?</w:t>
        <w:br/>
        <w:t>- Әрипе. Жапопияпыц қазіргі сц атақты жазушысы Харуки</w:t>
        <w:br/>
        <w:t>Муракамидіц, атақты Әзиз Несиншіц, Берпард Шоудың бірқатар</w:t>
        <w:br/>
        <w:t>шығармаларып аудардым.</w:t>
        <w:br/>
        <w:t>- Бүгінгі қазақ аударма өнері туралы не айтасыз? Қазіргі жас</w:t>
        <w:br/>
        <w:t>аудармашыларға көңіліңіз тола ма?</w:t>
        <w:br/>
        <w:t>- Әришпс, қазақ аударма өпері туралы көп пәрсс айтуға болар сді.</w:t>
        <w:br/>
        <w:t>Бірақ ол туралы бірсыпыра айтылды ғой. Опыц бәріп қайталамай-</w:t>
        <w:br/>
        <w:t>ақ қояйып. Қазақ аударма өперішің гүлденген, көктеген, қатты жеміс</w:t>
        <w:br/>
        <w:t>берген кезсці болғап. Қазір сол бір жақсы дәстүрдің сәл саябыр-</w:t>
      </w:r>
    </w:p>
    <w:p>
      <w:r>
        <w:t>сып қалғапы жасырып смес. Опыцң әр түрлі себептері бар. Ец бас-</w:t>
        <w:br/>
        <w:t>тысы, аудармашыларға мемлекет тарапыпап айтарлықтай қолдау</w:t>
        <w:br/>
        <w:t>көрсетілмейді, яғпи сцбектіц өтсуі мардымсыз. Әрі аударма өтс қиып</w:t>
        <w:br/>
        <w:t>жапр, кім көріпгештге жалыпап ұстата бермейді. Ол үшіп тіл білу аз,</w:t>
        <w:br/>
        <w:t>үлкеп білім-білік пеп ақыл-парасатты жәпе асқап жауапкершілікті та-</w:t>
        <w:br/>
        <w:t>лап стеді. Міпс,жас аудармашыларда осы қасисттердің бірі болса, бірі</w:t>
        <w:br/>
        <w:t>жетіспей жататыпы сш жасырып смес. Керек десеңіз, аударма - үлкеп</w:t>
        <w:br/>
        <w:t>өпер. Ал кейбір жастардыц аудармаға өпер рстінде емсс, табыс көзі</w:t>
        <w:br/>
        <w:t>ретіпде қарайтышы да өтірік смсс. Егер мемлекеттік тұрғыда үлкеп</w:t>
        <w:br/>
        <w:t>қолдау-көмек көрсетілмесе, аударма өперіпіц көсегесі көгереді деп</w:t>
        <w:br/>
        <w:t>айта алмаймын.</w:t>
        <w:br/>
        <w:t>- Думан аға, қазір елімізде латын әліпбиіне байланысты түрлі</w:t>
        <w:br/>
        <w:t>талас-тартыс жүріп жатыр. Біреулер бұны дұрыс десе, екіншілері</w:t>
        <w:br/>
        <w:t>бұрыс екенін тілдеріне тиек етеді. Сіздіңше қалай, латын әліпбиіне</w:t>
        <w:br/>
        <w:t>көшкен дұрыс па, жоқ, әлде осы кириллицада қала берген жөн бе?</w:t>
        <w:br/>
        <w:t>- Бұл талас-тартыстарды түсіпсеміп. Бір жағы бүгінгішпі, қазіргіпі</w:t>
        <w:br/>
        <w:t>ойлайды, көз алдарыпдағышы ғапа көреді. Иә, олардың да сөздеріпіц</w:t>
        <w:br/>
        <w:t>жапы бар, қиындау болары апық. Ал бірақ келсшекті, болашақты</w:t>
        <w:br/>
        <w:t>ойласақ, әлі көзге көріпбейтіп, түйсікпен, көцілмеп, зердемеп, жү-</w:t>
        <w:br/>
        <w:t>рекпеп сезетіп тарихи һәм ғаламдық жағдаяттарды ссепке алсақ,</w:t>
        <w:br/>
        <w:t>9% 286</w:t>
        <w:br/>
        <w:t>” % КӨКТАМЫР %%-------------ттə.%</w:t>
        <w:br/>
        <w:t>болмыс-бітіміп, сарабдал қайраткерлігіп, сұцғыла саясаткерлігіп,</w:t>
        <w:br/>
        <w:t>асқап ақыл-парасаттылығып, сржүрск батырлығып барыпша ашып</w:t>
        <w:br/>
        <w:t>көрсетсем дейміп.</w:t>
        <w:br/>
        <w:t>- Жақында зерттеуші-ғалым Әбіл-Серік Әбілқасымұлы Әлі-</w:t>
        <w:br/>
        <w:t>акбардың «Постмодернизм қазақ әдебиетінде: Думан Рамазанның</w:t>
        <w:br/>
        <w:t>шығармашылығы негізінде» атты көлемді зерттеу еңбегін</w:t>
        <w:br/>
        <w:t>оқып, автордың білім-білігі мен жазу мәнеріне қатты сүйсіндім.</w:t>
        <w:br/>
        <w:t>Шын мәнінде зерделі зерттеу. Сіздің шығармашылығыңыздағы</w:t>
        <w:br/>
        <w:t>ерекшеліктерді тап басып, дәл көрсеткен. Бір сөзбен айтқанда,</w:t>
        <w:br/>
        <w:t>сізді постмодернизмнің көш басына апарып қояды. Сіз өзіңіз</w:t>
        <w:br/>
        <w:t>постмодернистпін деп ойлайсыз ба, жалпы бұл зерттеуді қалай</w:t>
        <w:br/>
        <w:t>қабылдадыңыз?</w:t>
        <w:br/>
        <w:t>- Иә, ол зерттсу сцбекпсп меп де тапысып шықтым. Өтс сауатты</w:t>
        <w:br/>
        <w:t>жазылғап сксп. Автордың білім-білігініц сопшалықты молдығына</w:t>
        <w:br/>
        <w:t>тацғалдым. Жалпы ризамып. Бірсу сепің шығармашылығынды</w:t>
        <w:br/>
        <w:t>талдап-таразылап, қолдап-қолпаштап жатса, әрипе, қуапасышц!</w:t>
        <w:br/>
        <w:t>Қуапышты жайт. Бірақ бір пәрсе апық, мсп жазу столыпа отырар-</w:t>
        <w:br/>
        <w:t>да постмодеридік бағытта туыпды тудырайыншы, постмодерпист</w:t>
        <w:br/>
        <w:t>болайыпшы деп сшуақытта шығарма жазбаймып. Ал сыпшылар</w:t>
        <w:br/>
        <w:t>меп зерттеушілер мепіц шығармампап бір срекшеліктер тауып жат-</w:t>
        <w:br/>
        <w:t>са, сопы ғылыми петізде дәйектеп-дәлелдеп жатса, опыц сшқапдай</w:t>
        <w:br/>
        <w:t>жамапдығы жоқ қой деп ойлаймын. Сондықтап оғап түсіпістікпег</w:t>
        <w:br/>
        <w:t>қарадым, дұрыс қабылдадым.</w:t>
        <w:br/>
        <w:t>-Сй қазір республикалық «Әлем әдебиеті» журналына басшылық</w:t>
        <w:br/>
        <w:t>етіп отырсыз. Басылымдарыңыздың бағыт-бағдары туралы аз-кем</w:t>
        <w:br/>
        <w:t>айтып өтсеңіз.</w:t>
        <w:br/>
        <w:t>- «Әлем әдебисті» журпалы 2006 жылдап бастап шығып келеді.</w:t>
        <w:br/>
        <w:t>Басылымпыц аты әйгілеп тұрғапдай, басты мақсаты - әлем әдс-</w:t>
        <w:br/>
        <w:t>бистініңп шоқтықты шығармаларымсеп, классикалық үлгілерімен,</w:t>
        <w:br/>
        <w:t>қазіргі тапымал жазушыларыпыц озық ойлы туындыларымен,</w:t>
      </w:r>
    </w:p>
    <w:p>
      <w:r>
        <w:t>шетелдік әдебиетші ғалымдардың, білікті сыпшылардың пазар</w:t>
        <w:br/>
        <w:t>аударарлық мақала-материалдарымеп қазақ оқырмапдарып дер</w:t>
        <w:br/>
        <w:t>кезіпде тапыстырып отыру. Журпалдып шығармашылық ұжымы</w:t>
        <w:br/>
        <w:t>әлемдік әдебиеттің үздік туыпдыларып апа тіліпде сөйлетіп қапа</w:t>
        <w:br/>
        <w:t>9% 284</w:t>
        <w:br/>
        <w:t>” % КӨКТАМЫР %--------------ссеееелеглттккллл етте 9.</w:t>
        <w:br/>
        <w:t>қоймай, осы замапғы әдсби мектептер меп әр түрлі ағымдардап ха-</w:t>
        <w:br/>
        <w:t>бардар стстіп сыпи-тапымдық туындыларды, көрксм эссс-очсрк-</w:t>
        <w:br/>
        <w:t>терді үзбей жариялап келсді. Сопымеп қатар журпал алыс жәпс</w:t>
        <w:br/>
        <w:t>жақып шетел тілдеріпсі аударатып аудармашылармси тығыз қарым-</w:t>
        <w:br/>
        <w:t>қатыпас орпатуды әрі жас аудармашыларды тәржіме өперіпе бау-</w:t>
        <w:br/>
        <w:t>лып, шыпайы шыңдалу мектебіпеп өткізіп, аға ұрпақтың ізбасарла-</w:t>
        <w:br/>
        <w:t>рып тәрбиелеуді мақсат стеді.</w:t>
        <w:br/>
        <w:t>- Қазақ жазушыларының шығармаларын неге бермейсіздер? Қа-</w:t>
        <w:br/>
        <w:t>зақ әдебиеті де әлемдік әдебиеттің мәуелі бір бұтағы ғой?</w:t>
        <w:br/>
        <w:t>- Сбөзіцпіц жапы бар, қазақ әдебиетінің де әлемдік әдебисттіц бір</w:t>
        <w:br/>
        <w:t>бұтағы скеші рас. Бірақ Қазақстанда қазақ жазушыларының көр-</w:t>
        <w:br/>
        <w:t>ксм шығармаларып басатып «Жұлдыз», «Жалып», «Қазақ әдебисті»,</w:t>
        <w:br/>
        <w:t>«Тацшолпап», «Үркер», «Өркепиет», «Алтып тамыр», «Тұмар» тәрізді</w:t>
        <w:br/>
        <w:t>әдеби басылымдар баршылық қой. Оғап әр облыста шығып жатқап</w:t>
        <w:br/>
        <w:t>әдеби басылымдарды қосыцыз. Сопдықтап оларды қайталағаппап</w:t>
        <w:br/>
        <w:t>пе ұтамыз? Бірақ бір пәрсеші атап өткім келеді. Біз биылдап бастап</w:t>
        <w:br/>
        <w:t>шетелдердегі қазақ қаламгерлерінің шығармаларып жариялап, со-</w:t>
        <w:br/>
        <w:t>лармеп байлапыс орпатуды қолға алып жатырмыз. Шеттегі қазақ</w:t>
        <w:br/>
        <w:t>ақып-жазушыларыпыц шығармаларын біздеп басқа сшкім жария-</w:t>
        <w:br/>
        <w:t>ламайды. Біз бұл шаруапы бастап та кеттік. Қытайдағы Әкбар Мәжит,</w:t>
        <w:br/>
        <w:t>Сұлтап Жапболат, Зейполла Сәнік сынды қарымды қаламгерлердің</w:t>
        <w:br/>
        <w:t>бірді-скілі шығармаларып жарияладық. Бұл бастама өз жалғасып таба</w:t>
        <w:br/>
        <w:t>береді деп сепдірсміп.</w:t>
        <w:br/>
        <w:t>- Сіз жаңа екі аударма пьесаңыздың Алматыдағы Жасөспірімдер</w:t>
        <w:br/>
        <w:t>театрында қойылып жатқанын айтып өттіңіз. Ол кімдердің</w:t>
        <w:br/>
        <w:t>шығармалары?</w:t>
        <w:br/>
        <w:t>- Біріпшісі атақты Амсрика драматургі Ульям Сарояштыц</w:t>
        <w:br/>
        <w:t>«Ашыққапдар» мсп «Ей, кім бар, ей?» атты пьссаларыпыц пегізіпде</w:t>
        <w:br/>
        <w:t>сахпалапғап «Жұмақтағы жасып» қойылымы да, скіпшісі - Лсопид</w:t>
        <w:br/>
        <w:t>Владимирскийдіц «Қазыпа іздегеіі Буратипо» атты спектаклі.</w:t>
        <w:br/>
        <w:t>- Бұны нақтылап сұрап отырғанымыз, сіз аудармамен «Әлем</w:t>
        <w:br/>
        <w:t>әдебиеті» журналына келмей тұрып айналыса бастаған болдыңыз</w:t>
        <w:br/>
        <w:t>гой?</w:t>
        <w:br/>
        <w:t>- Әлбетте, солай!</w:t>
        <w:br/>
        <w:t>% 255</w:t>
        <w:br/>
        <w:t>” % КӨКТАМЫР %%-------------ттə.%</w:t>
        <w:br/>
        <w:t>қарсымышп. Әрипсе, Аллапыц бар скепі рас. Оғап шәк келтіруге болмас.</w:t>
        <w:br/>
        <w:t>Бірақ бізараб емеспіз ғой, қазақпыз. Мепіц ойымша, қазаққа арабтыц</w:t>
        <w:br/>
        <w:t>киіміп киіп, балағып шолтитып, болмаса жап-жас жігіттердің сапси-</w:t>
        <w:br/>
        <w:t>тып сақал қойып жүруі міндетті смес. Қайта көзге қораштау көріпері</w:t>
      </w:r>
    </w:p>
    <w:p>
      <w:r>
        <w:t>апық. Болмаса қыздарымыз хиджап кигетшіц орпыпна қазақы киімдер</w:t>
        <w:br/>
        <w:t>киіп жүрсе қапдай жарасымды болар сді. Басты пәрсе сырқы киім меп</w:t>
        <w:br/>
        <w:t>кескіп-келбеттс смсс,ішкі жап дүписидегі имап меп жүректе.</w:t>
        <w:br/>
        <w:t>Әрипе, діпшіп, сопыц ішінде ислампыц адам баласыпа берері мол.</w:t>
        <w:br/>
        <w:t>Опы мойындаймышп. Тәлім-тәрбислік мәп-мацызы өтс зор. Сопы</w:t>
        <w:br/>
        <w:t>ұғыпып, түсіптепдікгеп де діпи тақырыптағы шығармалар жазуға</w:t>
        <w:br/>
        <w:t>отырдым. Діпи тақырып қазақ әдебиетінде жаңалық смсс. Діпи дас-</w:t>
        <w:br/>
        <w:t>тапдар меп діпи әңгімелер баршылық. Соларды жаца замапға сай</w:t>
        <w:br/>
        <w:t>етіп, өзімше түрлендіріп, жацаша көзқараспсп дамытқым келді. Діп</w:t>
        <w:br/>
        <w:t>арқылы философиялық ойларға салмақ артқым келгеп.</w:t>
        <w:br/>
        <w:t>- Кешіріңіз, сөзіңіз аузыңызда, осы жерде бір сұрақтың ыңғайы</w:t>
        <w:br/>
        <w:t>келіптұрған сияқты. «Жын» деген әңгімеңізде қырықтың қырқасына</w:t>
        <w:br/>
        <w:t>шыққан жігіт ағасының ішіне кіріп алған ұрғашы жындарды</w:t>
        <w:br/>
        <w:t>молданың қалай дұға оқып шығарғанын жазасыз. Біздіңше, бұл</w:t>
        <w:br/>
        <w:t>шындықққа жанаспайтын сияқты. Шыныңызды айтыңызшы, бүл</w:t>
        <w:br/>
        <w:t>болған оқиға ма?</w:t>
        <w:br/>
        <w:t>- Сізге өтірік, мағап шып, болғап оқиға. Қырық бсскс дейіп бас</w:t>
        <w:br/>
        <w:t>құрай алмай жүрген сол жігіт ішіпдегіжыпдарып шығарғашпап кейіп</w:t>
        <w:br/>
        <w:t>жылға жетер-жетпес уақытта өмірдегі өз серігіп тауып, шацырақ</w:t>
        <w:br/>
        <w:t>көтерді. Сепсеціздер де осы, сепбесеціздер де осы.</w:t>
        <w:br/>
        <w:t>- Сөзіңіз сенімдірек болу үшін оның кім екенін, яғни аты-жөнін</w:t>
        <w:br/>
        <w:t>айтпаспа екенсіз?</w:t>
        <w:br/>
        <w:t>- Жоқ, айта алмаймып. Адамдығыма сып. Опыц мамандығы жур-</w:t>
        <w:br/>
        <w:t>палист, сл қатарлы сцбек стіп жатыр. Білдей бір басылымпыц бас</w:t>
        <w:br/>
        <w:t>редакторының орыпбасары. Қызық скепсіз, аты-жөпіп қалай ай-</w:t>
        <w:br/>
        <w:t>там?! Ец жамап пәрсе - бірсудіц жапып қипап, жүрсгіп ауыртқап.</w:t>
        <w:br/>
        <w:t>Сондықтан меш түсішпіз!</w:t>
        <w:br/>
        <w:t>- «Жан» деген әңгімеңізді бірнеше қайтара оқыдым. Жалпы</w:t>
        <w:br/>
        <w:t>жанның денеге қонақ екені белгілі ғой, бірақ бәрібір толық түсіне ал-</w:t>
        <w:br/>
        <w:t>мадым. Бұл да болған оқиға ма?</w:t>
        <w:br/>
        <w:t>9 280</w:t>
        <w:br/>
        <w:t>” % КӨКТАМЫР %--------------ссеееелеглттккллл етте 9.</w:t>
        <w:br/>
        <w:t>жауларымыз да жоқ смсс. Сол қызылкөздерге қалай тойтарыс бсрс-</w:t>
        <w:br/>
        <w:t>міз, тәуелсіздігімізді қалай баяпды стеміз дегеп сауал әркімді ойлап-</w:t>
        <w:br/>
        <w:t>дыруы керек. Міпе, осыпдай кезде Кепесары сияқты ұлыларымызды</w:t>
        <w:br/>
        <w:t>еске алуымыз, жоқтауымыз зацды құбылыс қой деп ойлаймып.</w:t>
        <w:br/>
        <w:t>Бізге арқамызды кецге салуға сш болмайды. Дацқты ата-бабалары-</w:t>
        <w:br/>
        <w:t>мыз бастап берген ұлы күрссті бүгіпті ұрпақ лайықты жалғастыра</w:t>
        <w:br/>
        <w:t>білмесе, болашағымыздың жарқып болары күмәнді. Осыпау қасиетті</w:t>
        <w:br/>
        <w:t>іске әр қазақ азаматы өзіпшс үлсс қосуы керек. Жас ұрпақтыц бойы-</w:t>
        <w:br/>
        <w:t>па өрлік пеп ерліктің дәпіп сесбіп, елі меп жеріп сүйс білуге тәрбислсу</w:t>
        <w:br/>
        <w:t>үшіп отаршылдардыц озбырлығына тойтарыс беріп, дегепдеріп</w:t>
        <w:br/>
        <w:t>істетпсуге тырысқап Кепссары сыпды батыр бабаларымыздың ісі</w:t>
        <w:br/>
        <w:t>меп идеясып барыпша пасихалтай білуіміз керск! Міне, сонда бізді</w:t>
        <w:br/>
        <w:t>ешқандай жау ала алмайды. Ацсап жеткен тәуелсіздігіміз баяпды</w:t>
        <w:br/>
        <w:t>болады. Кепссары туралы драмалық шығарма жазуымпыц басты</w:t>
        <w:br/>
        <w:t>себебі осы. Ұлы хапптыц ұлы ой-армапып бүгіпгі ұрпақтыц бойына</w:t>
        <w:br/>
        <w:t>сахпа тілімен сіңіре алсақ, біздіц дс мақсатымыздың орыпдалғапы</w:t>
        <w:br/>
        <w:t>деп білсміп.</w:t>
        <w:br/>
        <w:t>- Кенесары ханның бәйбішесі Күнімжан туралы, зерттеу ең-</w:t>
        <w:br/>
        <w:t>бектерде болсын, көркем шығармаларда болсын, көп айтыла</w:t>
      </w:r>
    </w:p>
    <w:p>
      <w:r>
        <w:t>бермейді. Сондықтан да болар, ханым жөнінде білетініміз тым</w:t>
        <w:br/>
        <w:t>мардымсыз. Ал сіздің пьесаңыздың тақырыбының өзі - «Кенесары -</w:t>
        <w:br/>
        <w:t>Күнімжан», яғни шығармаңыздағы негізгі оқиға хан мен оның ғашы-</w:t>
        <w:br/>
        <w:t>ғы төңірегінде өрбиді. Біздің білейін деп отырғанымыз, Кенесары -</w:t>
        <w:br/>
        <w:t>Күнімжан - Қоңырқұлжа арасындағы тартыс шын мәнінде өмірде</w:t>
        <w:br/>
        <w:t>болған ба, жоқ, әлде сіздің жазушылық қиялыңыздың жемісі ме?</w:t>
        <w:br/>
        <w:t>- Кепссары сынды ұлы тұлғамыздыц өміріп бұрмалап, қиыпшпап</w:t>
        <w:br/>
        <w:t>қиыстырғандай өтірік жазудыц өзі үлкеп қылмыс қой! Ел аузыпда-</w:t>
        <w:br/>
        <w:t>ғы әцгімслер меп тарихи деректерге қарағапда, бұл шығарманың</w:t>
        <w:br/>
        <w:t>өзсгіпде шыпдықтыц жатқапы ақиқат. Әрипсе, көркем шығарма</w:t>
        <w:br/>
        <w:t>болғаппап кейіп кейде қиялға да ерік беретіпіміз апық. Бірақ,</w:t>
        <w:br/>
        <w:t>сопыц өзінде де, шыпдықтыц ауылыпап алыс кетпеу керек. Егер оп-</w:t>
        <w:br/>
        <w:t>дай болмағап жағдайда тарихи шығармапыц көк тиындық құпы бол-</w:t>
        <w:br/>
        <w:t>майды.</w:t>
        <w:br/>
        <w:t>%% 299%</w:t>
        <w:br/>
        <w:t>” % КӨКТАМЫР %--------------ссеееелеглттккллл етте 9.</w:t>
        <w:br/>
        <w:t>- Бала кезде осындай бір қызық оқиға сстігепім бар. Опыц петүсіпе</w:t>
        <w:br/>
        <w:t>алмайтыпы бар? Өзің айтқандай, жаппыц денеге қопақ скеші белгілі.</w:t>
        <w:br/>
        <w:t>Ендешс, ғылыми шпегізі дс жоқ смсс. Қолына қалам ұстаған кез кслгеп</w:t>
        <w:br/>
        <w:t>қаламгер әдебистте бір жацалық жасағысы келеді. Соғап талпыпады.</w:t>
        <w:br/>
        <w:t>Сондай бір ізгі писттеп туыпдағап шығармалар ғой.</w:t>
        <w:br/>
        <w:t>- Осындағы атақты жазушының жаны талапкер жас студент-</w:t>
        <w:br/>
        <w:t>ке, ал оның әйелінікі кептерге қонған сияқты гой. Солай ма?</w:t>
        <w:br/>
        <w:t>- Сіз бәріп дұрыс түсіпгеп сияқтысыз.</w:t>
        <w:br/>
        <w:t>- Кейінгі кездері мистикаға көбірек ден қойып жүрсіз. «Ақсақал</w:t>
        <w:br/>
        <w:t>менақ жылан», «Күйік», «Арғымақ» атты шығармаларыңыз соның бір</w:t>
        <w:br/>
        <w:t>дәлеліндей. Мәселен, «Жантәсілім» деген әңгімеңізде өзі қылқынды-</w:t>
        <w:br/>
        <w:t>рып өлтірген шешесін үйінің бақшасына көміп тастаған нашақор</w:t>
        <w:br/>
        <w:t>жігіптің ажалы да әркімді әр түрлі ойларға жетелейтіні рас. Өліп</w:t>
        <w:br/>
        <w:t>қалған анасы қалай қайтадан тіріліп келіп, терезені қаққыштап</w:t>
        <w:br/>
        <w:t>тұрады? Сол жері түсініксіздеу болып қалған сияқты.</w:t>
        <w:br/>
        <w:t>- Түсіпіксіз сштецесі жоқ. Өлген адам өлді. Бірақ опыц рухы бар</w:t>
        <w:br/>
        <w:t>емес пе? Ол өлтірген адамып тыпыш ұйықтата қоймайды. Бұл - бір.</w:t>
        <w:br/>
        <w:t>Екіпшідеп, шығарманың соцыпда бұршақ жауып тұрғапы айтылады</w:t>
        <w:br/>
        <w:t>ғой. Яғпи,терсзепі тықылдатып тұрғап апасы смсс, сол бұршақтар. Ал</w:t>
        <w:br/>
        <w:t>түс көріп жатқап пашақор жігіт сол дыбыстап шошып оянады. Көзіп</w:t>
        <w:br/>
        <w:t>ашып қалса, ар жақтап шешесі сұстапа қарап, терезеш ұрғыштап тұр.</w:t>
        <w:br/>
        <w:t>Бұны көрген жігіттіп қорқыпыштап жүрегі жарылып өледі. Бұл елес</w:t>
        <w:br/>
        <w:t>қой. Жігіттіц көз алдына апасы слсс берсді.</w:t>
        <w:br/>
        <w:t>-Ал «Пері мен пенде» ше?</w:t>
        <w:br/>
        <w:t>- Бұл епді шыпында да болғап оқиға. Қызылорда өңірінде Пауид-</w:t>
        <w:br/>
        <w:t>дип атты үлкеп смші, балгер, бақсы өмір сүргеп. Жас кезінде далада</w:t>
        <w:br/>
        <w:t>ұйықтап жатқанда перілер көтеріп әкетіп, солардып сліпде жиырма</w:t>
        <w:br/>
        <w:t>жыл тұрып қайтқап скеп. Сол кісіпіц өміріпеп бір үзік сыр ғой!</w:t>
        <w:br/>
        <w:t>- «Ажал келген күн» атты шығармаңызда Кетбұға жырауды</w:t>
        <w:br/>
        <w:t>Құтыз, ал оны Бейбарыс өлтіреді. Шынымен солай болған ба?</w:t>
        <w:br/>
        <w:t>- Иә, тарихта солай болғап. Бүкіл араб әлсміп тітірсіткеп атақты</w:t>
        <w:br/>
        <w:t>Кетбұға бабамызды Құтыз өлтіргеп, Құғызды Бейбарыс, ал опы тағы</w:t>
        <w:br/>
        <w:t>бір қыпшақ баласы Қалауып ажал құштырғап. Қалауыпшыц да түбіпе</w:t>
      </w:r>
    </w:p>
    <w:p>
      <w:r>
        <w:t>тағы бір қыпшақ жеткеп. Ол қыпшақтың да ажалы қыпшақтап бол-</w:t>
        <w:br/>
        <w:t>% 251%</w:t>
        <w:br/>
        <w:t>” % КӨКТАМЫР %%-------------ттə.%</w:t>
        <w:br/>
        <w:t>асқақ рухы хаппыц бас сүйегімен біргс кетті... Опы қалай оралтамыз?</w:t>
        <w:br/>
        <w:t>Ол үшіп алдымеп сол жоғалғап қасисттімізді табуымыз керск! Табу</w:t>
        <w:br/>
        <w:t>аз. Алдыруымыз керск! Сонда қазскемді сшқапдай жау ала алмайды.</w:t>
        <w:br/>
        <w:t>Иліктірс, имендірс алмайды. Ец аяғы сол Сапкт-Петербургтегі Аптро-</w:t>
        <w:br/>
        <w:t>пология жәпе этпография мұражайында тұрғап Кейкі батырдыц бас</w:t>
        <w:br/>
        <w:t>сүйегін дс әлі күнге дейіп алып келсе алмай отырғап жоқпыз ба?! Кейкі</w:t>
        <w:br/>
        <w:t>батыр сонда кім үшін күрссті? Өзі үшіп бе? Бұл біздіц слдігімізге сып</w:t>
        <w:br/>
        <w:t>емес пе?! Байшыксштер пегестым-тырыс жатыр? «Айқайлай-айқайлай</w:t>
        <w:br/>
        <w:t>қасқырдап да ұят болды» демекші, меп мұпы айтып келес жатқапыма</w:t>
        <w:br/>
        <w:t>оп жылдап асып кетті. Әлі тырс сткеп жап жоқ! Елі меп жері үшіп,</w:t>
        <w:br/>
        <w:t>ұрпағы үшіп жапып пида еткеп батыр бабамыздың басы қайдағы бір</w:t>
        <w:br/>
        <w:t>мұражайдың экспопаты болып әлі тұр. Намысың келсе ме, келмей ме?..</w:t>
        <w:br/>
        <w:t>- Кейінгі кездері ханның бас сүйегін іздестіру мәселесі қайта</w:t>
        <w:br/>
        <w:t>көтеріліп жатыр ғой. Ал ханның сүйегі қырғыз жерінен табылып,</w:t>
        <w:br/>
        <w:t>әкелінген жоқ па?</w:t>
        <w:br/>
        <w:t>- Менің бұғап да күмәпім бар. Кезіпде бұпдай ұсыныс мағап да</w:t>
        <w:br/>
        <w:t>айтылғап. «Кепссарыпыц сүйегі деп басы жоқ кез келгеп сүйекті</w:t>
        <w:br/>
        <w:t>әкеле салмаймыз ба, хаппыц рухы оралса болмай ма» дейді жалғап</w:t>
        <w:br/>
        <w:t>атақ іздеушілер. Меп- припциптіц адамымын. Бірдеп қарсы болдым.</w:t>
        <w:br/>
        <w:t>"Өйтіп сшуақытта ханппыпц рухып оралта алмайсыңдар!" деп кесіп айт-</w:t>
        <w:br/>
        <w:t>тым. Хашпыц рухып осылай мазақ қылуға бола ма? Бір «көріпкелдің»</w:t>
        <w:br/>
        <w:t>айтуымен барып, қазып алып келді. Не дегеп сұмдық?! Ол кімпіц</w:t>
        <w:br/>
        <w:t>сүйегі скепіп бір Құдай біледі. Опы меніц бір әріптесім тамсапа</w:t>
        <w:br/>
        <w:t>жазды. Айтудыц өзі ұят. Тіпті масқара!.. Әй-шай жоқ, әкелді дес, ыц-</w:t>
        <w:br/>
        <w:t>шыңсыз жерлей салды. Айпалайып-ау, ғылым қайда қалды, ғалымдар</w:t>
        <w:br/>
        <w:t>пе қарап отыр?! Тексертпей ме, экспертиза жасатпай ма? Аптрополог</w:t>
        <w:br/>
        <w:t>ғалымдар егжей-тегжейлі зерттеп, апықтамай ма?.. Ұрпақтары бар</w:t>
        <w:br/>
        <w:t>ғой! Қазір апықтау оп-оцай, ғылым жетілгеп. Әрише, бізде тексерс</w:t>
        <w:br/>
        <w:t>алмас, бірақ шетелдерге апарса, ара-жігіп ажыратып берер седі ғой!</w:t>
        <w:br/>
        <w:t>Мешіцше, ғасырдың қателігі осы болды-ау!.. Көцілде көп күдік қалды.</w:t>
        <w:br/>
        <w:t>- Сіздің әңгіме-хикаяттарыңызды республикалық басы-</w:t>
        <w:br/>
        <w:t>лымдардан жиі оқимыз. Дін мен әдебиетті ұштастырып жүрген</w:t>
        <w:br/>
        <w:t>жазушылардың бірісіз. Кейінгі кездері діни тақырыпты жиі қаузап</w:t>
        <w:br/>
        <w:t>жүрсіз. «Жын», «О дүниедегі кездесу», «Көш» сияқты әңгімелеріңізден</w:t>
        <w:br/>
        <w:t>4 292</w:t>
        <w:br/>
        <w:t>” % КӨКТАМЫР %%-------------ттə.%</w:t>
        <w:br/>
        <w:t>- Сіз қазір «Әлем әдебиеті» журналында қызмет істеп жүрсіз.</w:t>
        <w:br/>
        <w:t>Аудармашылық та өнеріңіз бар екенін білеміз. Кейінгі кездері кімдер-</w:t>
        <w:br/>
        <w:t>ді аударып жүрсіз?</w:t>
        <w:br/>
        <w:t>- Меп аудармапы тсатрда пьсса тәржімелсудеп бастадым. Ульям</w:t>
        <w:br/>
        <w:t>Сарояшпып, Джоп Голсуорсидіц, Лсопид Владимирскийдіп, Джордж</w:t>
        <w:br/>
        <w:t>Берпард Шоудыц драмаларып қазақ тіліпе аудардым. Олардыц</w:t>
        <w:br/>
        <w:t>кейбірі тсатрларда қойылды да. Содап кейіп «Әлем әдебиетіпс»</w:t>
        <w:br/>
        <w:t>жұмысқа шақырылдым. Бұл жұмыс жамап болғап жоқ. Мепніц кемшіп</w:t>
        <w:br/>
        <w:t>тұстарымды толықтырып жатыр. Аудармамеп шыпдап айпалысуға</w:t>
      </w:r>
    </w:p>
    <w:p>
      <w:r>
        <w:t>мүмкіндік туды. Келе салып, Харуки Муракамидіңц, Әзиз Нссиппиіц,</w:t>
        <w:br/>
        <w:t>Юкио Мисимапыц, Жап-Поль Сартрдіц кейбір әцгімслеріп аудар-</w:t>
        <w:br/>
        <w:t>дым. Олардыц кейбірі журпалымызда жарияланды, кейбірі кезсгіп</w:t>
        <w:br/>
        <w:t>күтіп жатыр. Құдай бұйыртса, бәрі де шығып қалар.</w:t>
        <w:br/>
        <w:t>- Қазір Нобель сыйлығы туралы көп айтылады. Жалпы осы сый-</w:t>
        <w:br/>
        <w:t>лық қазаққа керек пе? Сіздіңше бұл сыйлыққа қазақ жазушыларынан</w:t>
        <w:br/>
        <w:t>кімдер лайық деп ойлайсыз? Жалпы Нобель сыйлығы туралы пікіріңіз</w:t>
        <w:br/>
        <w:t>қалай?</w:t>
        <w:br/>
        <w:t>Сөз жоқ, Нобель сыйлығы - әлемдегісп мықты сыйлық.Оғап сшкім</w:t>
        <w:br/>
        <w:t>дс дау айта алмас. Ксзіпде бұл сыйлық Габриэль Гарсиа Марксс, Паб-</w:t>
        <w:br/>
        <w:t>ло Неруда, Сәмюэл Беккет, Ясупари Кавабата, Жап-Пол Сартр, Альбер</w:t>
        <w:br/>
        <w:t>Камю, Хуап Рамоп Химспсс, Уильям Фолкпер, Ивап Бупип, Апатоль</w:t>
        <w:br/>
        <w:t>Фрапс, Джозсф Редьярд Киплипг сынды шып мәніндегі ұлы ақып-</w:t>
        <w:br/>
        <w:t>жазушыларға берілтешіп дес мойындауымыз керек. Әрипсе, ол кезде де</w:t>
        <w:br/>
        <w:t>саясат болмады десек, өтірік айтқапымыз болар. Мәсслеп, белгілі сс-</w:t>
        <w:br/>
        <w:t>бептерге байлапысты ұлы жазушы Лев Толстой сияқты жазушыларға</w:t>
        <w:br/>
        <w:t>да берілмей қалды. Бірақ қазіргі күнде тіптеп саясилапып кетті. Но-</w:t>
        <w:br/>
        <w:t>бель сыйлығы қапдай жазушыларға берілстіпіп бүгінде елдіц бәрі</w:t>
        <w:br/>
        <w:t>біледі. Қазақ жазушыларының арасында да Нобсль сыйлығына лайық</w:t>
        <w:br/>
        <w:t>қаламгерлержоқсмес,бар. Бірақ оларға әл-әзір бұл сыйлық бұйырады</w:t>
        <w:br/>
        <w:t>деп айта алмаймын. Қапша жердеп мықты сыйлық болғанымен, қазір</w:t>
        <w:br/>
        <w:t>бұл сыйлықтың абырой-беделі төмендеді. Көбіпесе бұл сыйлық таза</w:t>
        <w:br/>
        <w:t>шығармашылығына қарай смсс, аппап қашқап, мыпшпап қашқап,</w:t>
        <w:br/>
        <w:t>елішеп безген, ұлтынан жерігеп, ислам әлеміп жамапдағап, батыс</w:t>
        <w:br/>
        <w:t>әлеміп көкке көтергеп жазушыларға беріліп жүр. Мәселеп, кейішпгі</w:t>
        <w:br/>
        <w:t>4% 296 ж</w:t>
        <w:br/>
        <w:t>” % КӨКТАМЫР %%-------------ттə.%</w:t>
        <w:br/>
        <w:t>фильм түсірдік. Бұл тақырыпты әлі күпге дейіп зерттеп келемін. Ро-</w:t>
        <w:br/>
        <w:t>мап жазылу үстіпде. Міпе, пьссамыз қойылғалы жатыр. Жалпы кез</w:t>
        <w:br/>
        <w:t>келгеп шығарманың өз жацалығы болуы керск. Шығарманың өзегі</w:t>
        <w:br/>
        <w:t>Кепссары меп Күпімжаппыц арасындағы махаббатқа құрылғапымсеп,</w:t>
        <w:br/>
        <w:t>сол арқылы азаттық үшіп күрссіп, тәуелсіздік жолыпда жапып пида</w:t>
        <w:br/>
        <w:t>еткен ссіл ердіц ел меп жерге дегеп асқап сүйіспепшілігіп дес ашып</w:t>
        <w:br/>
        <w:t>көрсетуге тырыстық.</w:t>
        <w:br/>
        <w:t>- Сонда бұл шығарма Кенесарының жігіттік шағы туралы ма?</w:t>
        <w:br/>
        <w:t>- Дәл таптыцыз! Кепссарыпыпц жігіттік кезеці туралы. Кепссары</w:t>
        <w:br/>
        <w:t>ерте есейгеп жап ғой. Жалпы тарихта Күпімжап хапымтуралы көпай-</w:t>
        <w:br/>
        <w:t>тыла бермейді. Ол көркіпс ақылы сай, пағыз хапға жар болуға лайық</w:t>
        <w:br/>
        <w:t>қыз болғап. Аталарыда өтс беделдіадамдар, өз әкесі Тұрсып да атақты</w:t>
        <w:br/>
        <w:t>байлардыц бірі болыпты. Яғпи, текті жердің қызы. Оныц осындай</w:t>
        <w:br/>
        <w:t>көркі меп ақылыпа қызығып, скі қатыппың үстіпс тоқалдыққа алам</w:t>
        <w:br/>
        <w:t>деп сол кездегі Ақмолапыц аға сұлтапы Қоцырқұлжа Құдаймепдип</w:t>
        <w:br/>
        <w:t>айттырып, қалыц малып төлеп тс қойғап сксп. Ойда жоқта Кспсса-</w:t>
        <w:br/>
        <w:t>ры меп Күшімжап кездесіп қалады да, болашақ хашптыц қырағы көзі</w:t>
        <w:br/>
        <w:t>қыздыц өзіпс жар болатып жап скешпіп бірдеп байқап, сөз салады.</w:t>
        <w:br/>
        <w:t>Әрипе, Кепссары да кескіп-келбеті келіскен, өрлігі меп батырлығы</w:t>
        <w:br/>
        <w:t>тец түсіп жатқап пағыз ер болғап ғой. Ондай жігітке қапдай қыз</w:t>
        <w:br/>
        <w:t>кетәрі болсып. Күпімжап да Кеспссарышпы бірдеп ұпатқап. Ал айтты-</w:t>
        <w:br/>
        <w:t>рып, қалыц малып төлеп қойғап аға сұлтап Қоцырқұлжа Күпімжанды</w:t>
        <w:br/>
        <w:t>оцай беріп қойсып ба?!. Міпс, шығармадағы тартыс осыдап басталып,</w:t>
        <w:br/>
        <w:t>аяғы бітіспес дауға, өшпес өштікке ұласады. Бұнда біз сол аласапы-</w:t>
        <w:br/>
        <w:t>рап замапшыц кескіп-келбетіп, қулық-сұмдықтарыпа құрық бойла-</w:t>
        <w:br/>
        <w:t>мас зымиян патша үкіметішпіц сол кездегі қазақ даласында жүргізген</w:t>
        <w:br/>
        <w:t>отарлау саясатып, өз ішіміздегі өзара түсіпіспеушіліктерді шамамыз</w:t>
      </w:r>
    </w:p>
    <w:p>
      <w:r>
        <w:t>келгешше толықтай ашып көрсетуге тырыстық. Кепесарынық адами,</w:t>
        <w:br/>
        <w:t>пенде ретіндегі болмыс-бітімі меп опыц азаматтық тұлғасын өзініц</w:t>
        <w:br/>
        <w:t>іс-әрекеттері арқылы, өз сөздері меп патшаға жазғап хаттары арқылы</w:t>
        <w:br/>
        <w:t>барышша әділ сомдап шығуға күш салдық.</w:t>
        <w:br/>
        <w:t>- Жоғарыда Кенесары тақырыбына адалдығыңызды айттыңыз.</w:t>
        <w:br/>
        <w:t>Хан сүйегін іздестіру экспедициясын ұйымдастырғаныңызды да</w:t>
        <w:br/>
        <w:t>білеміз. Бірақ соның ақыры немен біткенін жұрт біле алмай қалған</w:t>
        <w:br/>
        <w:t>сияқты.</w:t>
        <w:br/>
        <w:t>%% 290 ж</w:t>
        <w:br/>
        <w:t>” % КӨКТАМЫР %--------------ссеееелеглттккллл етте 9.</w:t>
        <w:br/>
        <w:t>- Емсурішіцізді түсіндім. Біз қолымыздап келгешіц бәріп істедік.</w:t>
        <w:br/>
        <w:t>Сіздер біздіц Ресейге бір-ақ рет барғапымызды ғала білесіздер, ал</w:t>
        <w:br/>
        <w:t>біз одап кейіп дс қапшама рет бардық. Опы сшкім де білмейді.</w:t>
        <w:br/>
        <w:t>Өйткеш, өкішішке орай, бәрі дес пәтижесіз болды. «Экспрсс.К.»</w:t>
        <w:br/>
        <w:t>газстішіц алаяқ тілшісі өтірік ақпарлар беріп, селді бір адастырды.</w:t>
        <w:br/>
        <w:t>Қайдап білейік, жазғап құлда шаршау жоқ, тағы бардық. Сөйтсек,</w:t>
        <w:br/>
        <w:t>бәрі өтірік скеп. Жалғап сепсация. Мақалада аттары аталғап адам-</w:t>
        <w:br/>
        <w:t>дар, тіпті басқасы смсс, хаппыц бас сүйегі туралы әцгімс шерткеп-</w:t>
        <w:br/>
        <w:t>мыс «акадсмиктіп» өзі өмірде жоқ боп шықты. Ресейдегі Қазақстап</w:t>
        <w:br/>
        <w:t>елшілігі арқылы іздетпегеп жеріміз жоқ, Өмір бойы Мәскеуде тұрып,</w:t>
        <w:br/>
        <w:t>тарих ғылымымсп айпалысып келе жатқап Бекмахаповтыц қызы</w:t>
        <w:br/>
        <w:t>Нәйлә апамыз «Балаларым-ау, сгер опдай академик болса, меп білер</w:t>
        <w:br/>
        <w:t>едім ғой» дегешісп соц, мацдайымыз тасқа соғылғандай күй кештік.</w:t>
        <w:br/>
        <w:t>- Рамазан Тоқтаров «Абайдың жұмбағы» атты романында хан</w:t>
        <w:br/>
        <w:t>Кененің басы жайында жазады. Сондағы әңгіме бойынша, Шыңғыс</w:t>
        <w:br/>
        <w:t>төре Санкт-Петерборға барғанда орыстың шенді бір генералы оған</w:t>
        <w:br/>
        <w:t>мұражайды аралатады екен. Мұражайда генерал төреге бір бас</w:t>
        <w:br/>
        <w:t>сүйекті көрсетеді. Шыңғыс төре "Бұл кімнің басы?» деп сұрағанда,</w:t>
        <w:br/>
        <w:t>генерал мысқылдап «Атаңның басын танымай қалдың ба?» дейді.</w:t>
        <w:br/>
        <w:t>Сол кезде бас сүйек ақсиып күліп, «Атаңның басына келдің бе?» деп</w:t>
        <w:br/>
        <w:t>елестеген екен Шыңғыс төреге. Мұны сол кездегі қылшылдап тұрған</w:t>
        <w:br/>
        <w:t>жас Шоқанға естімеуін, ешкімге тіс жармауын өтінеді. Байқасаңыз,</w:t>
        <w:br/>
        <w:t>қазақтың асылрухы қазақтың соңғы ханы хан Кененің бас сүйегімен.</w:t>
        <w:br/>
        <w:t>кеткен сияқты. Келісесіз бе? Мүмкін, сал рухымыз ханның бас</w:t>
        <w:br/>
        <w:t>сүйегімен келер... Қалай ойлайсыз?</w:t>
        <w:br/>
        <w:t>- Біріншіден, меп жоғарыдағы геспсрал меп Шыпцғыс сұлтаптыңц</w:t>
        <w:br/>
        <w:t>арасыпдағы әңгімеге сепбейміп. Қай жағыпап алсацыз да тым сс-</w:t>
        <w:br/>
        <w:t>пімсіз. Бірақ хашпыц басы Сапкт-Пстербургтегі Эрмитажда тұрғапы</w:t>
        <w:br/>
        <w:t>апық. Сексепіпші жылдарға дейіп болыпты, содап кейіп ізім-ғайым</w:t>
        <w:br/>
        <w:t>жоғалып кстксп. Жоғалып кеткеп жоқ, жоғалтып жіберген. Қайда</w:t>
        <w:br/>
        <w:t>жасырып отырғапып тап басып айта алмасақ та, пс үшіп жасырып</w:t>
        <w:br/>
        <w:t>отырғалып білеміз. Өйткеші ханппыц басып сол кездегі Рссейдіц аста-</w:t>
        <w:br/>
        <w:t>пасы - Сапк-Персербургке пе үшіп алдырды? Бұнда үлкеп мәп бар.</w:t>
        <w:br/>
        <w:t>Епді пеге бермейді? Тағы да мәп артып отыр. Шынында да қазақтыц</w:t>
        <w:br/>
        <w:t>% 291%</w:t>
        <w:br/>
        <w:t>” % КӨКТАМЫР %--------------ссеееелеглттккллл етте 9.</w:t>
        <w:br/>
        <w:t>мүлде басқа әлемді танығандаймыз. Бұл жолды таңдауыңызға не</w:t>
        <w:br/>
        <w:t>түрткі балды? Әдебиеттегі дін тақырыбын жұрт қалай қабылдай-</w:t>
        <w:br/>
        <w:t>ды екен?</w:t>
      </w:r>
    </w:p>
    <w:p>
      <w:r>
        <w:t>- Мепіц ойымша, кез келгеп жаца шығармада әйтеуір бір жаца-</w:t>
        <w:br/>
        <w:t>лық болу керск. Форма, мазұп жағыпап дстсидсей. Егер жацалығы бол-</w:t>
        <w:br/>
        <w:t>маса, көркем шығарма жазудың піс керсгі бар?! Ол, әрише, іздепісті</w:t>
        <w:br/>
        <w:t>талап стері сөзсіз. Бұлар сопдай бір іздепістердіңп әсеріпеп туғап</w:t>
        <w:br/>
        <w:t>дүпислер ғой. Жаңалыққа, жацаша жазуға дегеп талпыпыстар меп</w:t>
        <w:br/>
        <w:t>ұмтылыстар ғой!.. Былайша айтқанда, эксперименттер... Десе де</w:t>
        <w:br/>
        <w:t>жұрттыц қабылдауы жамап смсс. Жақында ғапа «Барып қайту» дс-</w:t>
        <w:br/>
        <w:t>геп әцгімс жаздым. Қазыбек ағам (Иса) газетімс басамып деп алып</w:t>
        <w:br/>
        <w:t>ксеткеп. Көп ұзамай өздеріңіз де оқып қалатып шығарсыздар. Бст-</w:t>
        <w:br/>
        <w:t>перде киіп жүретіп адамдар туралы. Өздері арыстап сияқты алшац</w:t>
        <w:br/>
        <w:t>басып жүреді, ал керск кезіпде түлкіге дс, маймылға да айпалып,</w:t>
        <w:br/>
        <w:t>мыц құбылып тұрады. Жылап да болып, жақыпдасац шағып алуы да</w:t>
        <w:br/>
        <w:t>мүмкіп. Ал бетперделеріп сыпырып алсапц, қап-қара боп жүздері күйіп</w:t>
        <w:br/>
        <w:t>кеткепдеріп көрссіц. Мацдайларында қарғыстыц таңбасы бар. Қысқа</w:t>
        <w:br/>
        <w:t>қайырып айтқапда, құбыжық-адамдар туралы ода.</w:t>
        <w:br/>
        <w:t>- Қазір не жазып жүрсіз?</w:t>
        <w:br/>
        <w:t>- Дәл қазір Қызылағаштағы су тасқыпы туралы «Апат» дегеп әңгіме</w:t>
        <w:br/>
        <w:t>жазып бітірдім. Сол үшіп арпайы Қызылағашқа барып, адамдармсп</w:t>
        <w:br/>
        <w:t>сөйлесіп, қалай болғапып егжей-тегжейлі зерттеп қайттым. Өзімше</w:t>
        <w:br/>
        <w:t>жамап шықпағап сияқты. Сол әңгімені Тұрсып ағама (Жұртбасв)</w:t>
        <w:br/>
        <w:t>көрсетіп сдім, ол кісі "Мыпа әңгімеші тезірск пьссаға айпалдыр,</w:t>
        <w:br/>
        <w:t>драматургиялық шығармаға сұрапып тұр скеп" деп ақыл берді.</w:t>
        <w:br/>
        <w:t>Кейіпіеп ойлап қарасам, дайып тұрған пьсса сксп. Енді сол әцгімсмді</w:t>
        <w:br/>
        <w:t>пьсса қылып, қайта жазып жатырмын. Құдай бұйыртса, тсатрлардыц</w:t>
        <w:br/>
        <w:t>біріпс ұсыпып көрсм ғой. Алдында «Көш» дегеп әңгіменің пегізіпде</w:t>
        <w:br/>
        <w:t>пьсса жазып шыққам.</w:t>
        <w:br/>
        <w:t>- Олне туралы?</w:t>
        <w:br/>
        <w:t>- Былтыр «Қазақ әдебиеті» газетіпе «Көш» дегеп әцгімем шыққап.</w:t>
        <w:br/>
        <w:t>Негізіпсіп оқиғасы сол, жалпы адамзат көші, опыц ішінде қазақтыц</w:t>
        <w:br/>
        <w:t>көші туралы. «Біз қайдап шықтық, қай жердс келеміз, қай жаққа бара</w:t>
        <w:br/>
        <w:t>жатырмыз?» дегеп күрделі сауалдарға өзімше жауап іздемекпіп.</w:t>
        <w:br/>
        <w:t>% 293 %</w:t>
        <w:br/>
        <w:t>” % КӨКТАМЫР %--------------ссеееелеглттккллл етте 9.</w:t>
        <w:br/>
        <w:t>Түрік ағайындар өтс жылы қабылдады. Аяғымызды жерге тигізген</w:t>
        <w:br/>
        <w:t>жоқ. Жылы сөздеріп аяп қалмады. Сол жақтағы қапдас бауырлары-</w:t>
        <w:br/>
        <w:t>мызда көп жипалды. Бәріде алғыстарып айтып жатты. Түрік слі қатты</w:t>
        <w:br/>
        <w:t>дамып кеткеп скеп. Соғап көзім апық жетті. Шып мәпінде ұлы мсм-</w:t>
        <w:br/>
        <w:t>лекет ғой! Ұлылығын көрсетті. Өте риза болып қайттым. Спектакль</w:t>
        <w:br/>
        <w:t>қатты ұпапты. Епді «Күзде Түркияда түркі тектес мемлекеттердің</w:t>
        <w:br/>
        <w:t>тсатр фсстивалі өтеді, соғап қатысыцыздар» деп шақырып отыр.</w:t>
        <w:br/>
        <w:t>Құдай бұйыртса, Түркияға тағы да жол түсстіп сияқты. Тіпті түрік</w:t>
        <w:br/>
        <w:t>ағайындарға ұпағапы сопшалық, «Кепссары - Күпімжашп» спектакліп</w:t>
        <w:br/>
        <w:t>түркі тектес республикалардыц бәріпде қойдыруға күш саламыз</w:t>
        <w:br/>
        <w:t>деп отыр. Тіпті Алматыда да қойдырайық дейді. «Неге бұндай туып-</w:t>
        <w:br/>
        <w:t>дыпы Алматы тсатрлары қоймайды?» деп мспсп сұрайды. Қысқаша</w:t>
        <w:br/>
        <w:t>айтқанда,түрікағайындардыц ұлы хапымыз Кспссарыпыц тұлғасына</w:t>
        <w:br/>
        <w:t>дегеп қызығушылығы өте күшті. Түрік ағайыпдар осындай ұлттық,</w:t>
        <w:br/>
        <w:t>патриоттық тақырыптарды жақсы көреді, елдіц жігеріп жапып, ру-</w:t>
        <w:br/>
        <w:t>хып көтерстіп шығармаларды сүйіп оқиды. Бұғап тағы бір мәрте көз</w:t>
        <w:br/>
        <w:t>жеткізгендейміп.</w:t>
        <w:br/>
        <w:t>- Шынында да Алматыдағы театрлар неге қоймайды?</w:t>
      </w:r>
    </w:p>
    <w:p>
      <w:r>
        <w:t>- Опы менеп смсс, Алматыдағы тсатр басшыларыпап сұрацыздар.</w:t>
        <w:br/>
        <w:t>- «Кенесары - Күнімжан» драмаңызды Астана театрымен қатар</w:t>
        <w:br/>
        <w:t>Шығыс Қазақстан және Ақмола облыстық театрлары сахнала-</w:t>
        <w:br/>
        <w:t>ды. Осы үш театрдағы қойылымның қайсысы жаныңызға жақын,</w:t>
        <w:br/>
        <w:t>қайсысы көңіліңізден шықты?</w:t>
        <w:br/>
        <w:t>- Үшеуіп сш бөле-жара алмаймып. Үшеуі дс жапыма жақты, үшеуі</w:t>
        <w:br/>
        <w:t>дс көцілімпеп шықты. Тек туғап облысымдағы мәдеписттіц басып-</w:t>
        <w:br/>
        <w:t>да отырғап азаматтардыц аздап рспжіткешпі бар. Бірақ опы да сол</w:t>
        <w:br/>
        <w:t>азаматтардыц өз ар-ождапдарыпа қалдырдым!</w:t>
        <w:br/>
        <w:t>-.Қателеспесем, бұл драматургиядағы алғашқы қадамыңыз ғой?</w:t>
        <w:br/>
        <w:t>- Бұдап бұрып да «Бала Қазыбек», «Апат» сыпды пьссалар жазғам.</w:t>
        <w:br/>
        <w:t>Бірақ олар қойылғап жоқ. Екі аударма пьссам Алматыдағы Жас-</w:t>
        <w:br/>
        <w:t>өспірімдер тсатрында қойылған. Әлі күнге дейіп жүріп жатыр.</w:t>
        <w:br/>
        <w:t>- Қазір не жазып жүрсіз?</w:t>
        <w:br/>
        <w:t>- Дәл қазір Абылай хап туралы пьсса жазып жатырмышп. Бұл</w:t>
        <w:br/>
        <w:t>шығармада ұлы хаптыц көшбасшылық қасистімен бірге адами</w:t>
        <w:br/>
        <w:t>% 253 е</w:t>
        <w:br/>
        <w:t>” % КӨКТАМЫР %--------------ссеееелеглттккллл етте 9.</w:t>
        <w:br/>
        <w:t>- Бізде бәрі бар. Замаппыц тыпысып сезіпетіп, жацалыққа жапы</w:t>
        <w:br/>
        <w:t>құштар, жацаша жазатып жазушылар да қалыптасып келеді. Жақсы</w:t>
        <w:br/>
        <w:t>шығармалардатуып жатыр. Текбіздегісц өзекті проблсма- қаламақы</w:t>
        <w:br/>
        <w:t>мәселесі. Яғпи, жазушы сцбегіпіц өтеуі жоқ. Бұпыц, әрипе, жазушы</w:t>
        <w:br/>
        <w:t>шығармашылығына кері әсеріп тигізері апық.</w:t>
        <w:br/>
        <w:t>- Шетелдерде кітап ең қымбат рухани құндылық болып</w:t>
        <w:br/>
        <w:t>саналады. Бізде неге олай емес? Қазақ әдебиетіне деген сұраныс</w:t>
        <w:br/>
        <w:t>Кеңес өкіметі кезіндегідей емес. Мүмкін, қазіргі жазушылардың</w:t>
        <w:br/>
        <w:t>өресі оқырманның талабынан шықпай жатқан болар? Әлде кінәні</w:t>
        <w:br/>
        <w:t>«кітап оқымайды» деп оқырманға тағасыздар ма? Сондай-ақ, қазақ</w:t>
        <w:br/>
        <w:t>әдебиетіне деген сұраныс та төмен. Қазақ әдебиеті нарықтық</w:t>
        <w:br/>
        <w:t>сұранысқа неге бейімделмей жатыр?</w:t>
        <w:br/>
        <w:t>- Мешіцшс, кітап өтпейді смсс, жетпейді. Кез келгеп кітаптыц</w:t>
        <w:br/>
        <w:t>қазіргі таралымы скі мыцпап аспайды. Бұл кімге жетеді?! Мепіц</w:t>
        <w:br/>
        <w:t>былтырғы жылы шыққап «Аллапыц әмірі» дегеп кітабымды кітап</w:t>
        <w:br/>
        <w:t>дүкепдеріпеп таба алмай, қапшама адам ат сабылтып келіп, өзімпег</w:t>
        <w:br/>
        <w:t>сұрап алып кетті. Олар оқымаса пе үшіп алады? Яғпи, сұрапыс жоқ</w:t>
        <w:br/>
        <w:t>емес. Меп жақсы жазушылардың кітаптарып шарқ ұрып іздеп жүр-</w:t>
        <w:br/>
        <w:t>гсеп адамдарды жиі көрсм. Әрипсе, социализм кезіндегідей кітапқа дс-</w:t>
        <w:br/>
        <w:t>геп жаппай құштарлық жоқ. Оныц да өзіндік себептері бар. Біз қазір</w:t>
        <w:br/>
        <w:t>капиталистік қоғамда өмір сүріп жатырмыз. Сопы да ойлап қою кс-</w:t>
        <w:br/>
        <w:t>рек. Кітап алмақ түгіл, кейбірсулер күпіп әрсц көріп жүр. Тіпті, керек</w:t>
        <w:br/>
        <w:t>дессціз, шалқайып кітап оқып жатуға уақыт та табыла бермеуі мүм-</w:t>
        <w:br/>
        <w:t>кіп. Осындай белгілі-белгісіз себептерге байлапысты кітап оқитып</w:t>
        <w:br/>
        <w:t>адамдардыц сапы бұрыпғыдап көп азайғаны да шыпдық.</w:t>
        <w:br/>
        <w:t>- Кітап дүкендеріне барсаң, орыстың,я болмаса шетелдің кітап-</w:t>
        <w:br/>
        <w:t>тары самсап тұрады. Қазақ кітаптарына сөренің бір бұрышынан</w:t>
        <w:br/>
        <w:t>ғана орын тиеді. Қазақ жазушыларының шығармашылығын наси-</w:t>
        <w:br/>
        <w:t>хаттауда Жазушылар одағы қандай жұмыстар жүргізіп жатыр?</w:t>
        <w:br/>
        <w:t>- Бұпыцыз рас спді. Бұндай келеңсіз құбылыстарды меп дс жиі</w:t>
      </w:r>
    </w:p>
    <w:p>
      <w:r>
        <w:t>көрсм. Іш қазапдай қайпайды, әрише. Бірақ қолдап келер дәрмен жоқ.</w:t>
        <w:br/>
        <w:t>Ал Жазушылар одағының бұл бағытта пс істеп жатқапыпап хабарсыз-</w:t>
        <w:br/>
        <w:t>бып.</w:t>
        <w:br/>
        <w:t>% 295</w:t>
        <w:br/>
        <w:t>” % КӨКТАМЫР %%-------------ттə.%</w:t>
        <w:br/>
        <w:t>ғап. Осылай жалғаса береді. Тіпті Мысырды билсгеп қырық қыпшақ</w:t>
        <w:br/>
        <w:t>сұлтапы біріпіцп қолыпап бірі қаза тапқап. Сөйтіп, Мысырдағы</w:t>
        <w:br/>
        <w:t>қыпшақтардың билігіп құлатқап да басқа смсс, сол қыпшақтардың</w:t>
        <w:br/>
        <w:t>өздері. Міпе, сағап шыпдық керек болса. Бұл үрдіс әлі күпге дейіп</w:t>
        <w:br/>
        <w:t>жалғасып келе жатыр. Кімді, псші мецзсп отырғапымды өзіцпіц</w:t>
        <w:br/>
        <w:t>де ішіп сезіп отырғап шығар. Ағайыпдылардыц басқа бірсулердіц</w:t>
        <w:br/>
        <w:t>мүддесіп қорғап, бір-біріпіц басып алуы, әрише, үлкеп трагедия. Міпе,</w:t>
        <w:br/>
        <w:t>меп бұл шығармамда осыпдай қарама-қайшылықты ашып көрссет-</w:t>
        <w:br/>
        <w:t>кім келген. Неге біз өзімізге өзіміз осыпша жаумыз, пеге біз өзгепі</w:t>
        <w:br/>
        <w:t>бауырға басып, өзімізді өзекке тебс берсміз?! Осышпы түсіпе алмай-</w:t>
        <w:br/>
        <w:t>ақ қойдым! Мәселеп, біз Қазақстанда өмір сүріп жатқап өзге ұлттыц</w:t>
        <w:br/>
        <w:t>өкілдеріп жарылқардай-ақ жарылқап, оларға арпайы Ассамблея</w:t>
        <w:br/>
        <w:t>сияқты жалы күдірсйгеп ұйым ашып беріп, ал осы ел меп жердіц</w:t>
        <w:br/>
        <w:t>иесі - қазақтарды шстқақпайлай береміз. Оралмандарға псге соп-</w:t>
        <w:br/>
        <w:t>дай жағдай жасалмайды? Оларға жағдай жасамақ түгілі, Отапыпа</w:t>
        <w:br/>
        <w:t>оралуыпа мүмкіндік бермей отырмыз! Қазақ үкіметі қазақтардың</w:t>
        <w:br/>
        <w:t>атамскепдеріпсе оралуына қарсы. Сұмдық смес пе?! Міне, біз сондай</w:t>
        <w:br/>
        <w:t>халықпыз, сондай слміз! Күйіпбек түгілі, жыласац да солай!</w:t>
        <w:br/>
        <w:t>- Сіздің Астана театрының сахнасында қойылған «Кенесары -</w:t>
        <w:br/>
        <w:t>Күнімжан» атты тарихи драмаңыз былтырғы жылдың ең үздік</w:t>
        <w:br/>
        <w:t>драмалық туындысы атанды. Бұл қойылымның тұсаукесеріне біз</w:t>
        <w:br/>
        <w:t>де қатысқан едік, Сөз жоқ, сәтті шыққан туынды. Көріп, көңіліміз</w:t>
        <w:br/>
        <w:t>марқайып қалған. Былтыр сол спектакльді түрік ағайындар аттай</w:t>
        <w:br/>
        <w:t>қалап, өздері шығын шығарып, Түркияның Анкара мен Ыстамбұл</w:t>
        <w:br/>
        <w:t>қалаларындағы мемлекеттік театр сахналарында түрік тілінде</w:t>
        <w:br/>
        <w:t>қойдырды. Өзіңіз де барып келдіңіз. Қандай әсер алдыңыз?</w:t>
        <w:br/>
        <w:t>- Алғап әсерім шексіз. Әрипе, бармастап бұрып өзіміз тарапыпап</w:t>
        <w:br/>
        <w:t>кейбір кедергілер болды. Қазақтар тарапыпап. Кейбір ағаларымыз</w:t>
        <w:br/>
        <w:t>«Неге Думап Рамазаппыц шығармасы апарылады, неге біздікі апа-</w:t>
        <w:br/>
        <w:t>рылмайды?» деп аттап салыпты. Қайсыбірсулер тіпті «Кеспссары</w:t>
        <w:br/>
        <w:t>ұлттардың арасына іріткісалады, ұлттар арасыпдағы достыққа селкеу</w:t>
        <w:br/>
        <w:t>түсірсді» деп гөй-гөйге басыпты. Сөйтіп, бұл жоба скі-үш ай тоқтап</w:t>
        <w:br/>
        <w:t>қалды. Бірақ, Кепекемшіц аруағы жсбегеп шығар, бардық қой. Бұл бір</w:t>
        <w:br/>
        <w:t>ұзақ әңгіме. Бірақ опдай ұсақ-түйекті терс беріп қайтеміз)!</w:t>
        <w:br/>
        <w:t>4 282</w:t>
        <w:br/>
        <w:t>” % КӨКТАМЫР %--------------ссеееелеглттккллл етте 9.</w:t>
        <w:br/>
        <w:t>латып әліпбиіпс көшкен дұрыс. Меп бұпы қос қолдап қолдаймын.</w:t>
        <w:br/>
        <w:t>Өйткеші опыц пайдалы жағы өтс көп. Біріпшідеп, бұрыпғы болапдық</w:t>
        <w:br/>
        <w:t>қамытты мүлде сыпырып тастағандай боламыз, скіпшідеп, замапауи</w:t>
        <w:br/>
        <w:t>технологияның үдерісіне ілссеміз. Сопдықтап меп бүгінгіпі, қазір-</w:t>
        <w:br/>
        <w:t>гіші смсс, ертецгіпі, болашақты ойлауға шақырамыш!</w:t>
        <w:br/>
        <w:t>- Сіз әсіре ұлтшыл жазушысыз. Бұл сіздің болашақтағы жазушы-</w:t>
        <w:br/>
        <w:t>лық жолыңыз бен шығармашылығыңызға кері әсерін тигізеді деп ой-</w:t>
        <w:br/>
        <w:t>ламайсыз ба? Өйткені әлемде көбіне-көп ұлтына қарсы шыққан, өз</w:t>
      </w:r>
    </w:p>
    <w:p>
      <w:r>
        <w:t>халқын жамандаған қаламгерлердің айдарынан жел есетіні жасы-</w:t>
        <w:br/>
        <w:t>рын сыр емес қой!</w:t>
        <w:br/>
        <w:t>- Мепіц әлемдік жазушы болам дегеп ойым жоқ. Болғап да смсс.</w:t>
        <w:br/>
        <w:t>Бірақ бір пәрсеші атап өткім келеді. Алла пс үшіп сепіц бойыца</w:t>
        <w:br/>
        <w:t>қаламгерлік қуат берді? Мепіц ойымша, ұлтыпыц сөзіп сөйлесіп,</w:t>
        <w:br/>
        <w:t>халқыпыц ойып айтсып, қаламымен сліпе, ұлтына, халқыпа қызмет</w:t>
        <w:br/>
        <w:t>етсіп деп берді. Биліктің табапып жаласып, көсемдерге қызмет стсіп</w:t>
        <w:br/>
        <w:t>деп бергеп жоқ! Қызмет, сый-сияпат, сыйлық-марапат, үй-жай үшіп</w:t>
        <w:br/>
        <w:t>биліктің сөзіп сөйлеп, көсемдер туралы жыр тиегіп ағытып, көркем</w:t>
        <w:br/>
        <w:t>шығармалар жазатып ақып-жазушыларды түк қабылдай алмаймын.</w:t>
        <w:br/>
        <w:t>Арып,имапып, абырой-беделіп, қаламып сатып алғап сый-сияпаттыц</w:t>
        <w:br/>
        <w:t>қапшалықты құпы бар скепіп білс алмаймын. Білсе білсеціз, қаламгер</w:t>
        <w:br/>
        <w:t>үшіп сц үлкеп бақыт - халықаралық псмссс мемлекеттік сыйлықтар</w:t>
        <w:br/>
        <w:t>алу смес, ұлтыңа, халқыца, еліце адал қызмет сту. Кез келгеп ұлт, сл,</w:t>
        <w:br/>
        <w:t>халық үшіп тәуелсіздіктен, еркіпдіктеп, бостапдықтап артық бақыт</w:t>
        <w:br/>
        <w:t>жоқ, болмайды да. Ал әрбір жұмыр басты пендеге сліпіц, халқыпып,</w:t>
        <w:br/>
        <w:t>ұлтыпыц сүйіспеншілігіпс бөлспудеп артық қапдай бақ болуы</w:t>
        <w:br/>
        <w:t>мүмкіш?!</w:t>
        <w:br/>
        <w:t>- Кезінде ұлы жазушы Мұхтар Әуезовтің жастарға қарата</w:t>
        <w:br/>
        <w:t>«Жыл келгендей жаңалық сезінемін!» дегенін өзіңіз де жақсы</w:t>
        <w:br/>
        <w:t>білетін шығарсыз. Арттарыңыздан ілесіп келе жатқан жас ақын-</w:t>
        <w:br/>
        <w:t>жазушыларға қандай тілек айтасыз? Солардың ішінде кімдерден</w:t>
        <w:br/>
        <w:t>көп үміт күтесіз, бөліп-жарып атар есімдер барма?</w:t>
        <w:br/>
        <w:t>- Бөліп-жарып атар есімдердің бар скеші рас. Бірақ меп жастарды</w:t>
        <w:br/>
        <w:t>бөліп-жармай-ақ қояйып. Жастардың бәріпеп үлкеп үміт күтсміп.</w:t>
        <w:br/>
        <w:t>Қайсысы ақтайды, қайсысы орта жолда шац қауып қалады? Опы</w:t>
        <w:br/>
        <w:t>% 257%</w:t>
        <w:br/>
        <w:t>” % КӨКТАМЫР %%-------------ттə.%</w:t>
        <w:br/>
        <w:t>- Қазіргі қазақ прозасына қандай баға бересіз?</w:t>
        <w:br/>
        <w:t>- Қазіргі қазақ прозасы - кемеліпс келгеп, жапырағы кецгс жайыл-</w:t>
        <w:br/>
        <w:t>ғап, көгерген, көкгегеп проза. Мұхтар Мағауипндей, Әбіш Кекілбайдай,</w:t>
        <w:br/>
        <w:t>Шерхан Мұртазадай, Төлеп Әбдіктей, Қабдеш Жұмаділдей, Әкім Тара-</w:t>
        <w:br/>
        <w:t>зидай, Қалихап Ысқақтай, Дулат Исабектей қазіргі көзі тірі классик</w:t>
        <w:br/>
        <w:t>жазушылар кез кслгеп ұлттық әдебиеттің тақиясыпа тар келе қоймас.</w:t>
        <w:br/>
        <w:t>«Көрмсс түйеші дс көрмес» дегендей, аузымызды қу шөппен сүрте бс-</w:t>
        <w:br/>
        <w:t>ругс болмайды. Меп қазақ прозасып әлемдегі сц мықты прозапыц</w:t>
        <w:br/>
        <w:t>қатарыпа қоямып.</w:t>
        <w:br/>
        <w:t>- Кезінде Жүсіпбек Аймауытов, Бейімбет Майлиндер өзінше сара</w:t>
        <w:br/>
        <w:t>жол салып кетті. Қазіргі жазушылар әдебиетке қандай үлес қосып</w:t>
        <w:br/>
        <w:t>жатыр? Замандастарыңыздан шоқтығы биік жазушы деп кімді ай-</w:t>
        <w:br/>
        <w:t>тар едіңіз?</w:t>
        <w:br/>
        <w:t>- Әришсе, әдебиетте қатып қалғап қалып жоқ. Әркім өзіпшс, өз</w:t>
        <w:br/>
        <w:t>қарым-қабілетіпе қарай үлсс қосары сөзсіз. Меп өзім жоғарыда атта-</w:t>
        <w:br/>
        <w:t>ры аталғап ағаларымды әлемдік классиктердіц қатарыпа қосамып.</w:t>
        <w:br/>
        <w:t>Бірсу келісер, бірсу келіспес, әркімпіц өз еркі, ешкімге пікірімді</w:t>
        <w:br/>
        <w:t>тацбаймын. Ал сол кісілердің өкшесіп басып келс жатқап жақсы жа-</w:t>
        <w:br/>
        <w:t>зушыларымыз да баршылық. Мәселеп, Смағұл Елубай, Бсксұлтап</w:t>
        <w:br/>
        <w:t>Нұржексев, Кәдірбек Сегізбаев, Роллап Сейсепбасв, Дидахмет</w:t>
        <w:br/>
        <w:t>Әшімхап, Қуапдық Түмспбасев, Мархабат Байғұт, Әлібек Асқаров,</w:t>
        <w:br/>
        <w:t>Тұрысбек Сәукстай, Жұмабай Шаштайұлы, Рахымжап Отарбасв,</w:t>
        <w:br/>
        <w:t>Сұлтанәлі Балғабасв, Тұрсыпжап Шапай, Қуапыш Жиспбай, Асқар Ал-</w:t>
        <w:br/>
        <w:t>тай, Таласбск Әссмқұлов, Роза Мұқапова, Жүсіпбек Қорғасбек, Нұрға-</w:t>
      </w:r>
    </w:p>
    <w:p>
      <w:r>
        <w:t>ли Ораз, Айгүл Кемслбасва сияқты жазушылардыц шығармашылы-</w:t>
        <w:br/>
        <w:t>ғып жоғары бағалаймып. Осындай талаптты жазушылары бар</w:t>
        <w:br/>
        <w:t>әдебиетті қалайша жоғары бағаламайсып?! Осы ссімдердіп кез</w:t>
        <w:br/>
        <w:t>келгепі қапдай құрметке болсып лайық смсс пе?! Меп бұл пікірді</w:t>
        <w:br/>
        <w:t>осы қаламгерлерді тапитыпдығымды араға салып айтып отырғап</w:t>
        <w:br/>
        <w:t>жоқпып. Шып сөзім, шыпайы пейілім. Тек біз өзімізді-өзіміз әлемге</w:t>
        <w:br/>
        <w:t>дұрыс тапыта алмай жатырмыз. Насихатымыз пашар. Бұл жағыпап</w:t>
        <w:br/>
        <w:t>бізде жүйелі жұмыстар жүргізілмей жатыр. Негізіпеп біздіц қолға ала-</w:t>
        <w:br/>
        <w:t>тып шаруамыз осы болуға тиіс.</w:t>
        <w:br/>
        <w:t>- Сіздіңше, қазіргі қазақ әдебиетіндегі ең өзекті проблема не?</w:t>
        <w:br/>
        <w:t>9% 294</w:t>
        <w:br/>
        <w:t>” % КӨКТАМЫР %%-------------ттə.%</w:t>
        <w:br/>
        <w:t>- Сіздің жазып, суреттеуіңізге қарағанда, Күнімжан көркіне</w:t>
        <w:br/>
        <w:t>ақылы сай қыз болғанға ұқсайды. Аталары да елдің сөзін ұстаған</w:t>
        <w:br/>
        <w:t>өз заманының белді де белгілі адамдары болыпты. Менің айта-</w:t>
        <w:br/>
        <w:t>йын дегенім, егер біз Кенесарыны толық танығымыз келсе, оның</w:t>
        <w:br/>
        <w:t>өміріне қатысы бар адамдарды да мейлінше жан-жақты зерттен-</w:t>
        <w:br/>
        <w:t>зерделегеніміз дұрыс қой!</w:t>
        <w:br/>
        <w:t>- Өтес дұрыс айтып отырсыз! Опсыз Кепссарыпы толық тапи ал-</w:t>
        <w:br/>
        <w:t>маймыз. Күпімжап шып мәпіпде көрікті, ақылды, сымбатты, пағыз</w:t>
        <w:br/>
        <w:t>ханға лайық жар болатып батыл қыз скеп. Өз әкесі Тұрсып да, атасы</w:t>
        <w:br/>
        <w:t>Байболат та бақ-дәулеті шалқығап, беделді адамдар болыпты.</w:t>
        <w:br/>
        <w:t>Күшмжап айттырып, қалыц малып төлеп қойғап Қоцырқұлжаға</w:t>
        <w:br/>
        <w:t>шықпай, псге Кепссарыпы таңдады? Дәл сол кезде Қоцырқұлжапыц</w:t>
        <w:br/>
        <w:t>басыпдағы бақ Кепссарыпікіпеп артық болмаса, кем смсс сді. Ол</w:t>
        <w:br/>
        <w:t>да хаппыц тұқымы, керск десеціз, Ақмолапыц аға сұлтапы. Ал</w:t>
        <w:br/>
        <w:t>Күшімжанппыц көзімеп қарайтып болсақ, Кеспесары - селі үшіп от</w:t>
        <w:br/>
        <w:t>пеп суға түсуге дайып пағыз ер де, Қоцылқұлжа - аз күпдік билікке</w:t>
        <w:br/>
        <w:t>сатылғап итаршы. Былайша айтқанда, Кспссары - отаршылардың оз-</w:t>
        <w:br/>
        <w:t>быр саясатыпа қарсы күрсскер текті ұл да, Қоцырқұлжа - солардың</w:t>
        <w:br/>
        <w:t>сойылып соғып, өз халқып қосыла қапағап тексіз құл. Епдешс,</w:t>
        <w:br/>
        <w:t>Күшмжаппыц Қоцырқұлжапыц мепменсігеп кеудесіпеп итеріп,</w:t>
        <w:br/>
        <w:t>Кепссарышың стегіпен ұстауы табиғи зацдылық қой деп ойлаймышп.</w:t>
        <w:br/>
        <w:t>Қоцырқұлжапыц артында аузып айға білсгеп алып империя тұр,</w:t>
        <w:br/>
        <w:t>қайтіп ол айттырып қойғап қалыцдығып Кепссарыға оцай беріп</w:t>
        <w:br/>
        <w:t>қойсып?! Міне, талас-тартыс осыдап басталып, аяғы өпбес дауға,</w:t>
        <w:br/>
        <w:t>бітіспес өшпенділікке ұласады.</w:t>
        <w:br/>
        <w:t>- Жалпы тарихта Кенесары мен Қоңырқұлжаның арасында та-</w:t>
        <w:br/>
        <w:t>лас-тартыс болған ба?</w:t>
        <w:br/>
        <w:t>- Болғанда қандай! Ексуініп көзқарастары бір-біріпс мүлде</w:t>
        <w:br/>
        <w:t>керсғар болғап. Опы тарихи дерсктердеп апық ацғаруға болады.</w:t>
        <w:br/>
        <w:t>Қоцырқұлжа үпемі Кепесарыпып үстіпеп патша шепеупіктеріпе</w:t>
        <w:br/>
        <w:t>арыз-шағым түсіріп отырғап. Дәлірек айтсақ, отаршыларға кө-</w:t>
        <w:br/>
        <w:t>терлісшілер туралы ақпарлар беріп тұрғап. Кепссары көтерлісіп</w:t>
        <w:br/>
        <w:t>басып-жашшудыңц жолдарып бірге қарастырғап.</w:t>
        <w:br/>
        <w:t>9% 300</w:t>
        <w:br/>
        <w:t>” % КӨКТАМЫР %--------------ссеееелеглттккллл етте 9.</w:t>
      </w:r>
    </w:p>
    <w:p>
      <w:r>
        <w:t>- Сіздің Орамаңызда Кенесары мен Қоңырқұлжа арасындағы тар-</w:t>
        <w:br/>
        <w:t>тыс өте сәтті шыққан деп айтуымызға болады. Екеуінің алғаш-</w:t>
        <w:br/>
        <w:t>қы кездесуінде Қоңырқұлжа Кенесарыға «Ұлы империяға жалаң</w:t>
        <w:br/>
        <w:t>қылышпен қалай қарсы тұрмақсың, елді құр босқа дүрліктіріп,</w:t>
        <w:br/>
        <w:t>қанды қырғынға бастағаннан не табам дейсің?!» дейді ғой. Осында</w:t>
        <w:br/>
        <w:t>бір шындық жатқан жоқ па?</w:t>
        <w:br/>
        <w:t>- Бір қарағапда шыпдық жатқап сияқты көріпуі дс мүмкіп. Ал</w:t>
        <w:br/>
        <w:t>Кепссары «Сеп сияқты түлкібұлацға салып, ақ патшаға қызмет стіп,</w:t>
        <w:br/>
        <w:t>күшіц үшіп жапыцды жалдап, сатылып жүргенше, азаттық үшіп</w:t>
        <w:br/>
        <w:t>күресіп өлгенім артық» демей мс?! Мен сізді жақсы түсіпіп отырмып.</w:t>
        <w:br/>
        <w:t>Кспссары алып империяны жеце алмайтыпып білмеді дейсіз бс?</w:t>
        <w:br/>
        <w:t>Білді. Ол - жалац қолымен от ұстамаған адам. Батырлығымен қоса</w:t>
        <w:br/>
        <w:t>ақылы да бір басыпа жетерліктей болғап. Сонда опы күрсске жетс-</w:t>
        <w:br/>
        <w:t>легеп қапдай күш? Намыс. Берісі еркектік, әрісі елдік памыс. Көз ал-</w:t>
        <w:br/>
        <w:t>дында қызып зорлап, күцге айпалдырып, ұлып қорлап, құлақкссті</w:t>
        <w:br/>
        <w:t>құлға айпалдырып жатса, қайтіп шыдасышп?! Елі меп жеріп қолдап</w:t>
        <w:br/>
        <w:t>беріп қойып, қалай қарап отырсып?! Опыц өмірлік припципі мыпау:</w:t>
        <w:br/>
        <w:t>«Елімшіц тізгіні меп шылбыры жат қолыпда болғапып қаламаймып.</w:t>
        <w:br/>
        <w:t>Біз құл болу үшіп жаралғамыз жоқ. Сеп құл болсац, меп құл болсам,</w:t>
        <w:br/>
        <w:t>ертеңгі ұрпағымыз кім болмақ)! Не соғысып, еркіндікті күшпен тар-</w:t>
        <w:br/>
        <w:t>тып аламыз, пс болмаса болашақтағы ұлы жеңістер үшіп осы жолда</w:t>
        <w:br/>
        <w:t>жапымызды құрбандыққа шаламыз!»</w:t>
        <w:br/>
        <w:t>Бұпысымен Кепссары пс ұтты, қапдай пайда тапты дейтіп шығар-</w:t>
        <w:br/>
        <w:t>сыз. Біле білссціз, Кепссары жецілгеп жоқ, жеңді! Алып империяға</w:t>
        <w:br/>
        <w:t>жалац қылышпеп болса да қарсы шығудыц өзі сол бір алмағайып</w:t>
        <w:br/>
        <w:t>кезецде қазақ халқы үшіп ұлы жеціс сді. Отаршыларға қазақпсп</w:t>
        <w:br/>
        <w:t>байқап сөйлесуді үйретті... Қазақтарды жаппай шоқындыруды қолға</w:t>
        <w:br/>
        <w:t>алабастап еді, Кепссары көтерілісіпеп кейіп опдай бассыздықтардың</w:t>
        <w:br/>
        <w:t>бәріп тыйып тастады. Әйтпесе, қазірдіц өзіпде-ақ сеп Валерий, меп</w:t>
        <w:br/>
        <w:t>Дмитрий болып отырар едік. Кепссарыпыц сол күрссі тектеп-текке</w:t>
        <w:br/>
        <w:t>кеткеп жоқ, осыпау ұлы жеңісімізге баспалдақ болды, пегіз қалады.</w:t>
        <w:br/>
        <w:t>Ұрпағыпыпц жүрегіпе тәуелсіздіктіп ұрығып сеуіп кетті. Кейбірсулер</w:t>
        <w:br/>
        <w:t>айтып жүргендей, бізге тәуелсіздік өзі келгеп жоқ. Осындай ұлы</w:t>
        <w:br/>
        <w:t>% 301 %</w:t>
        <w:br/>
        <w:t>«Фолиант» баспасы.</w:t>
        <w:br/>
        <w:t>010000, Астана қаласы, Ш. Айманов көшесі, 13</w:t>
        <w:br/>
        <w:t>«Фолианг» баспасының баспаханасында басылды</w:t>
        <w:br/>
        <w:t>Басуға 25.07.13 қол қойылды.</w:t>
        <w:br/>
        <w:t>Пішімі 70х100 7/|.. Қағазы офсеттік. Офсеттік басылыс.</w:t>
        <w:br/>
        <w:t>Шартты баспа табағы 25,35.</w:t>
        <w:br/>
        <w:t>Тапсырыс Хг0113. Таралымы 2000 дана.</w:t>
        <w:br/>
        <w:t>Думан Рамазан</w:t>
        <w:br/>
        <w:t>КӨКТАМЫР</w:t>
        <w:br/>
        <w:t>Көсемсөз, әдеби сын,ттарихи зерттеулер және</w:t>
        <w:br/>
        <w:t>сыр-сұхбаттар</w:t>
        <w:br/>
        <w:t>Редакторы Қуат Құрмансейіт</w:t>
      </w:r>
    </w:p>
    <w:p>
      <w:r>
        <w:t>Техникалық редакторы Эльмира Заманбек</w:t>
        <w:br/>
        <w:t>Көркемдеуші редактор Жеңіс Қазанқапов</w:t>
        <w:br/>
        <w:t>Корректоры Назгүл Бимағанбетова</w:t>
        <w:br/>
        <w:t>Компьютерде беттеген Эльмира Заманбек</w:t>
        <w:br/>
        <w:t>” % КӨКТАМЫР %--------------ссеееелеглттккллл етте 9.</w:t>
        <w:br/>
        <w:t>- Дәл қазір Қызылағаштағы су тасқыпы туралы пьеса жазып</w:t>
        <w:br/>
        <w:t>жүрмін. Қолдап жасалғап осы апаттың себеп-салдарлары меп қайғы-</w:t>
        <w:br/>
        <w:t>қасірстіп барышша ашып көрсетуге тырысып жатырмып.</w:t>
        <w:br/>
        <w:t>- Әңгімеңізге рахмет!</w:t>
        <w:br/>
        <w:t>Берік БЕЙСЕНҰЛЫ,</w:t>
        <w:br/>
        <w:t>«Айқын» газеті.</w:t>
        <w:br/>
        <w:t>24 желтоқсан, 2010 жыл</w:t>
        <w:br/>
        <w:t>% 307 %</w:t>
        <w:br/>
        <w:t>Сөз өнері: серті мен дерті</w:t>
        <w:br/>
        <w:t>Бүгіпгі қазақ әцгімесі...</w:t>
        <w:br/>
        <w:t>Сезімпіпц сәруар сәулес</w:t>
        <w:br/>
        <w:t>Талаптты адал күзсту.</w:t>
        <w:br/>
        <w:t>Шераға</w:t>
        <w:br/>
        <w:t>Асығы алшысыпап түскеп ақыпа.........ТГ....əə ыыыыыыылллыылыынН 252</w:t>
        <w:br/>
        <w:t>Сап қырлы талапт........2.4.22220.2.ə ы лл лы лала а лымын ыы ынта аммыылаы 264</w:t>
        <w:br/>
        <w:t>240</w:t>
        <w:br/>
        <w:t>Сыр-сүхбаттар</w:t>
        <w:br/>
        <w:t>«Жазушы болуды бала кездеп армапдағап см»... 275</w:t>
        <w:br/>
        <w:t>«Ғасырдың қателігі осы болды-ау)» ......</w:t>
        <w:br/>
        <w:t>«Бізге бар пәрсепі пасихаттау жетіспейді.</w:t>
        <w:br/>
        <w:t>%% 309</w:t>
        <w:br/>
        <w:t>МАЗМҰНЫ</w:t>
        <w:br/>
        <w:t>СөӨЗбасынесанашанаа сынаны ыы аныИнасаыыйылыпыаысыШыПЫ 4</w:t>
        <w:br/>
        <w:t>Заманасыры</w:t>
        <w:br/>
        <w:t>Қапды қырғып..</w:t>
        <w:br/>
        <w:t>Абай түскеп үй</w:t>
        <w:br/>
        <w:t>Құпапбай мешіті.</w:t>
        <w:br/>
        <w:t>Қаздауысты Қазыбек би</w:t>
        <w:br/>
        <w:t>Қоцырәулие.... .55</w:t>
        <w:br/>
        <w:t>Ұлттығыпды сақта! .59</w:t>
        <w:br/>
        <w:t>Дапқ пеп дақпырт... 79</w:t>
        <w:br/>
        <w:t>Кітабымыз - Құрап, жолдасымыз - имап б.</w:t>
        <w:br/>
        <w:t>Есірткігс еліккепдер ә...</w:t>
        <w:br/>
        <w:t>Жатырқама, жасқама жас ұрпақты!</w:t>
      </w:r>
    </w:p>
    <w:p>
      <w:r>
        <w:t>Қорқыт бабам өлімпеп қалай құтылды</w:t>
        <w:br/>
        <w:t>Көкіс- Тәцір, жерде - Апа.</w:t>
        <w:br/>
        <w:t>Аптропология ғылымы қазаққа жат п;</w:t>
        <w:br/>
        <w:t>Шетелдердегі жәдігерлер. 2.</w:t>
        <w:br/>
        <w:t>«Әлсулайға» басып жүр әуесқойлар</w:t>
        <w:br/>
        <w:t>Жерді сатуға болмайды!.....2....2.</w:t>
        <w:br/>
        <w:t>Аудармапыпц болашағы бұлыцғыр.</w:t>
        <w:br/>
        <w:t>Жоралғылы жорық</w:t>
        <w:br/>
        <w:t>Сүйегіпді қорлатпа!..</w:t>
        <w:br/>
        <w:t>Хап Кепспіп қазасы.</w:t>
        <w:br/>
        <w:t>Хатшпыпц басы қайда?</w:t>
        <w:br/>
        <w:t>Кеспесарыпып сауыты.</w:t>
        <w:br/>
        <w:t>Хап Кспепіп қылышы.</w:t>
        <w:br/>
        <w:t>Кейкіпіп бас сүйегі...</w:t>
        <w:br/>
        <w:t>9% 308 ж</w:t>
        <w:br/>
        <w:t>” % КӨКТАМЫР %%-------------ттə.%</w:t>
        <w:br/>
        <w:t>тұлғалардыц арқасында жеңіп алдық. Кепссары ұрпағының осып-</w:t>
        <w:br/>
        <w:t>дай ұлы жеңістері үшіп өзіп-өзі сапалы түрде құрбапдыққа шалды. Ел</w:t>
        <w:br/>
        <w:t>тәуелсіздігі үшіп күрссудіц өзі ұлы мәртебе скепіп ұрпағына ұқтырып</w:t>
        <w:br/>
        <w:t>кетті.</w:t>
        <w:br/>
        <w:t>- Пьесаны сіз жазғаныңызбен, оны сахнаға алып шығатын режис-</w:t>
        <w:br/>
        <w:t>сер ғой. Яғни, қойылымның қандай дәрежеде шығатыны режиссерге</w:t>
        <w:br/>
        <w:t>тікелей байланысты. Шыныңызды айтыңызшы, сіз шығармаңызды</w:t>
        <w:br/>
        <w:t>сахнаға шығарған қоюшы режиссер Болат Ұзақовқа ризасыз ба, жоқ,</w:t>
        <w:br/>
        <w:t>әлде әттеген-айлар болды ма?</w:t>
        <w:br/>
        <w:t>- Жалпы мағап қолқа салғап - сол Болат бауырымыз. Кепсса-</w:t>
        <w:br/>
        <w:t>рыпы сахпаға шығаруға көптеп бері дайыпдалып жүр скеп. Яғпи,</w:t>
        <w:br/>
        <w:t>тақырыпты терец біледі, керск десеціз, меп сияқты Кспесарымеп</w:t>
        <w:br/>
        <w:t>«ауырғап» адамдардыц бірі. Сопдықтап ексуміз тез тіл табыстық.</w:t>
        <w:br/>
        <w:t>Спектакльді дайындау барысында мсп опыц ғажап іздепімпаз режис-</w:t>
        <w:br/>
        <w:t>серекешіпс көзімжетті.Сөзімжалацболмауүшіп мыпабір пәрсепіғапа</w:t>
        <w:br/>
        <w:t>айта кстейіп, қойылымда артистер бастап-аяқ жоғарыдап тартылғап</w:t>
        <w:br/>
        <w:t>арқапдар арқылы ойпады. Артистердіц ойынына әр беріп, пәр беріп</w:t>
        <w:br/>
        <w:t>тұрғап да сол арқапдар болды. Керек десеціз, режиссер арқапдарға</w:t>
        <w:br/>
        <w:t>тіл бітіріп, сөйлетіп қойды. Көп пәрседеп хабар беріп тұрды. Міпе,</w:t>
        <w:br/>
        <w:t>өпердің құдірсті дегеп осы. Арқандар арқылы көрермендер сол бір</w:t>
        <w:br/>
        <w:t>алмағайып замаптып халқымыздыпц басыпа түскеп ауыртпалығып</w:t>
        <w:br/>
        <w:t>сезішді, түйсінді, түсіпді ғой деп ойлаймын. Шынында да қазақ халқы</w:t>
        <w:br/>
        <w:t>сол кездс дар ағашыпыц алдында тұрғандай сді ғой. Міпе, меп Болат</w:t>
        <w:br/>
        <w:t>Ұзақовтыц осыпдай тапқырлықтары меп білім-білігіпе қатты риза</w:t>
        <w:br/>
        <w:t>болдым. Сөз жоқ, өз саласыпыц пағыз майталмапы. Сондықтан да бо-</w:t>
        <w:br/>
        <w:t>лар, спектакль көцілдегідей шықты. Ал спді халықтыц ықылас-пейілі</w:t>
        <w:br/>
        <w:t>ғажап.</w:t>
        <w:br/>
        <w:t>- Артистер ше? Көңілдегідей ойнай алды ма?</w:t>
        <w:br/>
        <w:t>- Артистерге де айтар алғысым шексіз. Әрқайсысы өз рөлдеріп өз</w:t>
        <w:br/>
        <w:t>мүмкіндіктеріпе қарай жақсы ойпап шықты. Сырым Қашқабаев (Кс-</w:t>
        <w:br/>
        <w:t>пссары), Айнұр Жетпісбасва (Күпімжаш), Жапқалдыбек Төлепбаев</w:t>
        <w:br/>
        <w:t>(Қоцырқұлжа), Жапат Оспапов (Наурызбай), Ержап Нұрымбет</w:t>
        <w:br/>
        <w:t>(Нысапбай), Мейрам Қайсапов (Горчаков), Шахмұрат Ордабаев-</w:t>
        <w:br/>
        <w:t>% 302</w:t>
      </w:r>
    </w:p>
    <w:p>
      <w:r>
        <w:t>” % КӨКТАМЫР %--------------ссеееелеглттккллл етте 9.</w:t>
        <w:br/>
        <w:t>Нобель сыйлығы кейішгі кездері осындай тексіздерге беріліп жүргені</w:t>
        <w:br/>
        <w:t>ешкімге жасырып сыр смсс.</w:t>
        <w:br/>
        <w:t>- Кешіріңіз, сөзіңіз аузыңызда, дәл қазір бізде Нобель сыйлығын</w:t>
        <w:br/>
        <w:t>алуға лайық жазушылар бар ма?</w:t>
        <w:br/>
        <w:t>- Бар. Мәселеп, Мұхтар Мағауипдіалайықшы. Кейінгі оп жылда сол</w:t>
        <w:br/>
        <w:t>сыйлықты алғап қай жазушыдап кем? Бірақ бізге бермейді.</w:t>
        <w:br/>
        <w:t>- Неге?</w:t>
        <w:br/>
        <w:t>- Неге деріц бар ма, ол да саясат. Егер Нобсль сыйлығып қазақ жа-</w:t>
        <w:br/>
        <w:t>зушысыпа берсе, қазақ әдебиетіпіц әлемдік децгейде мойындалғапы</w:t>
        <w:br/>
        <w:t>болар сді. Ал кешсғапатәуслсіздікалғап қазақты кімпіц мойындағысы</w:t>
        <w:br/>
        <w:t>келеді?! Өзіціз де білесіз, оларда астамшылық пиғыл күшті ғой! Бір</w:t>
        <w:br/>
        <w:t>алса Шыцғыс Айтматов алар сді ғой, бірақ әрпешпі бір сылтауратып</w:t>
        <w:br/>
        <w:t>бермеді. Егер Шыцғыс Айтматов сияқты өз талапттарымсп әлемге</w:t>
        <w:br/>
        <w:t>тапылғап қаламгерлер алса, Нобель сыйлығының қадір-қасисті дс</w:t>
        <w:br/>
        <w:t>артар сді. Ал Нобель сыйлығын алғапы үшіп ғапа тапымал болғап</w:t>
        <w:br/>
        <w:t>жацағыпдай Гао Сипцзяп сияқты ортақол жазушылар опыц беделіп</w:t>
        <w:br/>
        <w:t>түсіріп-ақ жүр.</w:t>
        <w:br/>
        <w:t>- Биылғы жылы Нобель сыйлығы Марио Варгас Льоса атты</w:t>
        <w:br/>
        <w:t>атақты жазушыға берілді ғой. Сонда бұл сыйлыққа ол да лайықсыз</w:t>
        <w:br/>
        <w:t>деп ойлайсыз ба?</w:t>
        <w:br/>
        <w:t>- Опыц атағыпап ат үркетіпі рас. Жамап жазушы деп те айта ал-</w:t>
        <w:br/>
        <w:t>маймып. Не жазатыпып біледі. «Город и псы» және «Разговор в Со-</w:t>
        <w:br/>
        <w:t>борс» атты скі ромапып оқығапмып. Шыншыл әрі сыпшыл, батыл</w:t>
        <w:br/>
        <w:t>суреткер. Біздіп жазушылардың көпшілігінде осы шыпшылдық пеп</w:t>
        <w:br/>
        <w:t>сыпшылдықтып, батылдықтыц жетіспей жататыпы рас. Бірақ апау</w:t>
        <w:br/>
        <w:t>айтқандай ғажайып сурсткер деп айта алмаймышп. Әлемде опыц</w:t>
        <w:br/>
        <w:t>децгейіндегі жазушылар көп. Мәселеп, опымеп сыйлыққа бірге</w:t>
        <w:br/>
        <w:t>ұсыпылғап жапоппып осы замапғы сц атақты жазушысы Харуки</w:t>
        <w:br/>
        <w:t>Муракамидіалсақ та жетіп жатыр. Опыц көптеген әңгімесін меп қазақ</w:t>
        <w:br/>
        <w:t>тіліпс аударып, журпалымызда жарияладым.</w:t>
        <w:br/>
        <w:t>Жалпы салыстыра алсақ, Марио Варгас Льоса - біздіц Қытайдағы</w:t>
        <w:br/>
        <w:t>ата жазушымыз Қажығұмар Шабдапүлы тәрізді жазушы. Шырылда-</w:t>
        <w:br/>
        <w:t>ғап шындықты жазғапы үшіп қуғып-сүргіпте ұшырап, шығармалары</w:t>
        <w:br/>
        <w:t>20-0113 % 305</w:t>
        <w:br/>
        <w:t>” % КӨКТАМЫР %--------------ссеееелеглттккллл етте 9.</w:t>
        <w:br/>
        <w:t>тар (Карбышев) өздеріпіц образдарыш өтс сәтті сомдап шықты деп</w:t>
        <w:br/>
        <w:t>айта аламып. Тсатрда тәжірибелі дс талаптты артистер баршылық</w:t>
        <w:br/>
        <w:t>екеп. Көцілім тоғайып қайтты. Артистердіц ойыпыпа залда отырғап</w:t>
        <w:br/>
        <w:t>көрермендер дс қатты риза болып, қайта-қайта қол соғып, қошемет</w:t>
        <w:br/>
        <w:t>білдіріп отырды. Мен соғап қуапдым.</w:t>
        <w:br/>
        <w:t>- Қойылым барысында үш мәрте құран оқылады. Артықтау емес</w:t>
        <w:br/>
        <w:t>пе?</w:t>
        <w:br/>
        <w:t>- Артық ештецесі жоқ. Қайта дұрыс болды-ау деп ойлаймын.</w:t>
        <w:br/>
        <w:t>Режиссердіп мықтылығы сонда, спектаклыс көрермендерді дс</w:t>
      </w:r>
    </w:p>
    <w:p>
      <w:r>
        <w:t>қатыстырып қойды. Көрермсепдер дс өз рөлдеріп жақсы ойпап</w:t>
        <w:br/>
        <w:t>шықты. Әр құрап оқылғап сайып бірі қалмай қол жайып, іштей</w:t>
        <w:br/>
        <w:t>білетіп дұғаларып айтып, беттеріп сипап отырды. Өзіңіз айтыцызшы,</w:t>
        <w:br/>
        <w:t>жақсы тәсіл смсс пе?! Бұпыц да өзіпдік мәп-мацызы бар. Кепссарыпыц</w:t>
        <w:br/>
        <w:t>өзіпеі бастап қапшама ерлердіцп мәйіттері қорлапып, жапазалары</w:t>
        <w:br/>
        <w:t>шығарылмай қалды. Бұл сол батыр бабаларымыздың жапазаларып</w:t>
        <w:br/>
        <w:t>өпер арқылы шығарып, жапдарыныц жай табуыпа мұрындық болсақ</w:t>
        <w:br/>
        <w:t>дегеп ізгі писттеп туындағап ой сді.</w:t>
        <w:br/>
        <w:t>- Жалпы ел арасында қазақ әдебиеті туралы бір-біріне кереғар</w:t>
        <w:br/>
        <w:t>екі түрлі көзқарас бар екенін өзіңіз де жақсы білетін шығарсыз.</w:t>
        <w:br/>
        <w:t>Кейбіреулер төл әдебиетімізді әлемдегі ең үздік әдебиеттердің</w:t>
        <w:br/>
        <w:t>қатарына қойса, енді біреулер санға қосқандарымен, санаттан</w:t>
        <w:br/>
        <w:t>мүлде шығарып тастап жатады. Шыныңызды айтыңызшы, шын-</w:t>
        <w:br/>
        <w:t>дық қай жақта?</w:t>
        <w:br/>
        <w:t>- Бір пәрсеші апық білем, бізде өте жақсы әдебиет бар. Ай меп күнді</w:t>
        <w:br/>
        <w:t>қолмеп жауып, бүркемелей алмайтыпы сияқты, опы ешкім де жоққа</w:t>
        <w:br/>
        <w:t>шығара алмас. Әлемдік децгейде ұялмай көрсстс алатып классикалық</w:t>
        <w:br/>
        <w:t>шығармалар да, әлем әдебиетінің классигі атапуға лайық тұлғалық</w:t>
        <w:br/>
        <w:t>қаламгерлеріміз де бар. Бізде бір-ақ пәрсе ғапа жетіспейді. Біз сол бар</w:t>
        <w:br/>
        <w:t>пәрсешіц өзіп көрсетс алмай жатырмыз, өз децгейінпде пасихаттай ал-</w:t>
        <w:br/>
        <w:t>май жатырмыз. Әрипс, біздіц әдеби шығармалардың бәрі саф алтып,</w:t>
        <w:br/>
        <w:t>қаламгерлеріміз шетіпеп классик десек, өтірік болар сді. Аттарып</w:t>
        <w:br/>
        <w:t>атап, түстеріп түстемей-ақ қояйық, мықтылары да бар, ортақолдары</w:t>
        <w:br/>
        <w:t>да жетерлік, қара көбейтіп жүргеп халтуршиктер дс жоқ смес.</w:t>
        <w:br/>
        <w:t>% 303</w:t>
        <w:br/>
        <w:t>” % КӨКТАМЫР %%-------------ттə.%</w:t>
        <w:br/>
        <w:t>- Кейінгі кездері қандай әдеби шығармалар оқыдыңыз? Несімен</w:t>
        <w:br/>
        <w:t>ұнады, несімен ұнамады дегендей...</w:t>
        <w:br/>
        <w:t>- Әлемдік децгейде аты шыққап қаламгерлердіц шығармаларып</w:t>
        <w:br/>
        <w:t>іздеп жүріп оқимып. Әрі-берідеп соц бұл - мешпіц қазіргі күпделікті</w:t>
        <w:br/>
        <w:t>жұмысым. Қызметім де осығап тікелей байланысты. Әлемдік децгейде</w:t>
        <w:br/>
        <w:t>тапылғап, мойындалған қаламгерлердің шығармаларын аударып ба-</w:t>
        <w:br/>
        <w:t>сатып «Әлем әдебиеті» журпалыпда қызмет істейміп. Журпал</w:t>
        <w:br/>
        <w:t>«Фолиапт» баспасыпыц дирскторы, ұлтжапды азамат Нұрлап</w:t>
        <w:br/>
        <w:t>Исабсковтіц тікелей қолдауымен шығып келеді. Жылт сткеп жаца-</w:t>
        <w:br/>
        <w:t>лығы бар шығарманы қазақ оқырмапыпа жеткізуге асығамыз. Соп-</w:t>
        <w:br/>
        <w:t>дай туыпдыларды тауып, тәржімслеп беріцізші деп аудармашылар-</w:t>
        <w:br/>
        <w:t>ға қолқа саламыз.</w:t>
        <w:br/>
        <w:t>Журпалымыз скі жүз слу беттеп тұрады. Солардыц бәріп оқып</w:t>
        <w:br/>
        <w:t>шығу- мешіц сц басты міндетім. Яғпи, пап тауып жейтіп қызметімшіц</w:t>
        <w:br/>
        <w:t>өзі мешіц пегізгіжазушылық кәсібімс тікелей байланысты.</w:t>
        <w:br/>
        <w:t>Біз әр елдіц әдсбисті туралы арпайы пөмірлер дайындаймыз. Осы</w:t>
        <w:br/>
        <w:t>бағытта көп іздепуге тура келеді. Міпс, осыпыңц өзі-ақ шығармашылық</w:t>
        <w:br/>
        <w:t>адамға көп пәрсс береді. Яғпи, мақтапғапым смсс, бір жылдыц өзіпде</w:t>
        <w:br/>
        <w:t>ғапа оқығап шығармаларымпыц авторларып термелеп тізстіп бол-</w:t>
        <w:br/>
        <w:t>сам, газсттеріціздіц беті жетпей қалуы бек мүмкін. Міпе, меп өзімдегі</w:t>
        <w:br/>
        <w:t>кемшіліктерді осылай толықтырып, жаца «майдапдарға» шығуға</w:t>
        <w:br/>
        <w:t>дайыпдалып жатырмып. Қапша жердеп жамапдағапымызбеп, Но-</w:t>
        <w:br/>
        <w:t>бель сыйлығын алғап ақып-жазушылардыц шығармаларып міндетті</w:t>
        <w:br/>
        <w:t>түрде оқуға тырысамып. Кейіпті оп жылда бұл сыйлықты алғап</w:t>
        <w:br/>
        <w:t>қаламгерлердің басым көпшілігінің шығармалары көцілдеп шыға</w:t>
        <w:br/>
        <w:t>қоймайды. Бір-ақ мысал айтайып, 2000 жылы Нобельсыйлығыпалғап</w:t>
        <w:br/>
        <w:t>қытай жазушысы Гао Сипцзяшптыц шығармаларын оқып көрсйіп деп</w:t>
      </w:r>
    </w:p>
    <w:p>
      <w:r>
        <w:t>қапша іздедім. Иптерпстті толық тіптіп шықтым, кітапхапаларды</w:t>
        <w:br/>
        <w:t>шолудай-ақ шолып шықтым. Жоқ. Таба алмадым. Сөйтсем, опыц</w:t>
        <w:br/>
        <w:t>шығармалары орыс тіліпе де аударылмапты. Тек сыйлықты алардағы</w:t>
        <w:br/>
        <w:t>ғапа сөзі бар. Сопы оқып шықтым да түңілдім, балапыц шалдыр-</w:t>
        <w:br/>
        <w:t>шатпағы сияқты. Сөйтсем, ол сабазыц өз сліп сатып, өзге слдіп та-</w:t>
        <w:br/>
        <w:t>рысып жеп жүргеп жай әпшейіп ортақол жазушылардың бірі скеп.</w:t>
        <w:br/>
        <w:t>9% 304</w:t>
        <w:br/>
        <w:t>” % КӨКТАМЫР %%-------------ттə.%</w:t>
        <w:br/>
        <w:t>талай мәрте отқа орапса да, абақтыпыц тар қапасында отырып кітап</w:t>
        <w:br/>
        <w:t>жазды ол. Егер Нобель сыйлығып шыпдықты жазатып қаламгерге</w:t>
        <w:br/>
        <w:t>бергілері келсе, сц алдымсеп Қажығұмар ақсақалға берулері керск</w:t>
        <w:br/>
        <w:t>сді. Дәл қазір әлемде тағдыр-талайы жағышап ол кісіге тец келетіп</w:t>
        <w:br/>
        <w:t>суреткер жоқ. Ал Мариопыц көргеп құқайы опыц жапыпда түкке</w:t>
        <w:br/>
        <w:t>тұрмайды. Қайта сол қуғыпдалғапы үшіп аты әлемге жайылды. Ал</w:t>
        <w:br/>
        <w:t>шығармалардың көркемдік сапасы туралы әцгімс мүлде бөлек. Но-</w:t>
        <w:br/>
        <w:t>бель сыйлығына ұсыпылатып шығармалардың көбіпесе көркемдігіпе</w:t>
        <w:br/>
        <w:t>емсс, саяси жағыпа баса пазар аударылатыпып скіпіц бірі біледі.</w:t>
        <w:br/>
        <w:t>Мепіц айтайын дегепім, Нобель сыйлығы қазір әбдеп саясилапып</w:t>
        <w:br/>
        <w:t>кетті. Егер өз саясаттарыпа сай келмесе, Мағауип мсп Айтматов түгіл,</w:t>
        <w:br/>
        <w:t>Толстой болсац да бермей қояды.</w:t>
        <w:br/>
        <w:t>- Жаңа өзіңіз «Әлем әдебиеті» журналында қызмет істейті-</w:t>
        <w:br/>
        <w:t>ніңізді айтып өттіңіз. Шетел қаламгерлерінің шығармаларын ауда-</w:t>
        <w:br/>
        <w:t>рып басатындарыңызды да білдік. Жалпы қазір аударма мәселесі-</w:t>
        <w:br/>
        <w:t>нің жай-күйі қалай? Өсіп келе жатқан талантты жас аудармашы-</w:t>
        <w:br/>
        <w:t>лар бар ма?</w:t>
        <w:br/>
        <w:t>- Тап қазір аудармапыц шекесі шылқып тұрғапы шамалы. Бұрып</w:t>
        <w:br/>
        <w:t>бізде үлкеп мектеп бар сді. Өздеріціз де жақсы білесіздер, аударма</w:t>
        <w:br/>
        <w:t>өперімеп атағы көпке жайылғап мықты-мықты аудармашылар бол-</w:t>
        <w:br/>
        <w:t>ды. Біз қазірдің өзіпде көбіпс-көп сол тәжірибелі аудармашылар-</w:t>
        <w:br/>
        <w:t>мсп қояп-қолтық жұмыс істейміз. Аудармапыц құпия сырып жетік</w:t>
        <w:br/>
        <w:t>меңгерген, ец бастысы қазақ тіліп жақсы біледі. Өкіпіштісі сол, ол</w:t>
        <w:br/>
        <w:t>кісілердің қатары күп өткеп сайып сирсп барады. Ал болашағынан</w:t>
        <w:br/>
        <w:t>көп үміт күттірер жас аудармашыларды көріп тұрғапым жоқ.</w:t>
        <w:br/>
        <w:t>Әрише, бірлі-жарым тәп-тәуір аудармашылар бар. Бірақ олардыц</w:t>
        <w:br/>
        <w:t>өзіп салыстырмалы түрде ғапа жақсы деп айтуға болады. Басым</w:t>
        <w:br/>
        <w:t>көпшілігініц аудармаларып оқысацыз, рсзсцкс шайпағапдай күй</w:t>
        <w:br/>
        <w:t>кешесіз. Тілді жақсы білмейді, тіпті керек десеціз, сөйлемпіц өзіп</w:t>
        <w:br/>
        <w:t>дұрыс құрай алмайды. Сопымен соларды түзеп, өңцдеп-жөпдеп дс-</w:t>
        <w:br/>
        <w:t>гендей, терлеп-тепшіп отырамыз. Міне, қазіргі аударма өперіпіц</w:t>
        <w:br/>
        <w:t>хал-жағдайы осындай.</w:t>
        <w:br/>
        <w:t>- Соңғы әрідәстүрлі сұрақ, қазір не жазып жүрсіз?</w:t>
        <w:br/>
        <w:t>%% 306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
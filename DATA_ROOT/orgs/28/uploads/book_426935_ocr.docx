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 том</w:t>
        <w:br/>
        <w:t>ШІП</w:t>
        <w:br/>
        <w:t>Үш</w:t>
        <w:br/>
        <w:t>УТҮ)</w:t>
        <w:br/>
        <w:t>;</w:t>
        <w:br/>
        <w:t>дағы толассыз қақтығыстар мен Кіші жүз</w:t>
        <w:br/>
        <w:t>қазақтары арасындағы толып жатқан шектеу-</w:t>
        <w:br/>
        <w:t>лерге қарсы реніштерге байланысты патша</w:t>
        <w:br/>
        <w:t>үкіметі қазақтардың Жайық сыртындағы қыс-</w:t>
        <w:br/>
        <w:t>тауларға көшіп-қоныстануларына рүксат ету-</w:t>
        <w:br/>
        <w:t>те мәжбүр болды. Бүл рұқсатты берудің өзінде</w:t>
        <w:br/>
        <w:t>Ресей отаршылдық, максаттарын да ұмытқан</w:t>
        <w:br/>
        <w:t>жоқ еді. Қазақтардың көшіп-қоныстануы</w:t>
        <w:br/>
        <w:t>сондықтан да ол шегара билеушілері тарапы-</w:t>
        <w:br/>
        <w:t>нан қолдау тапты.</w:t>
        <w:br/>
        <w:t>ріні г</w:t>
        <w:br/>
        <w:t>ыы Жая.</w:t>
        <w:br/>
        <w:t>Мұсаның, Мүса Бай:</w:t>
        <w:br/>
        <w:t>“жанұлының, Зілғара</w:t>
        <w:br/>
        <w:t>Қаратоқаұлының,</w:t>
        <w:br/>
        <w:t>Құлтума Сармұрат-</w:t>
        <w:br/>
        <w:t>ұлының, Сары Батақ-</w:t>
        <w:br/>
        <w:t>ұлының шығармалары</w:t>
        <w:br/>
        <w:t>ең жоғары сатыдағы</w:t>
        <w:br/>
        <w:t>классикалық үлгілердің</w:t>
        <w:br/>
        <w:t>қатарына жатады.</w:t>
        <w:br/>
        <w:t>“Кісен ашқан” күйі. С.Романов</w:t>
        <w:br/>
        <w:t>Көркемсуретті</w:t>
        <w:br/>
        <w:t>шілік жолына түсті, симфониялық сипат-</w:t>
        <w:br/>
        <w:t>тағы шығармаларды еркін ойнайтын дә-</w:t>
        <w:br/>
        <w:t>режеге жетті. Оның бізге жеткен алпыс-</w:t>
        <w:br/>
        <w:t>тан астам күйінің әр түрлі нұсқалары сақ-</w:t>
        <w:br/>
        <w:t>талған. Күйші туындылары ерекше же-</w:t>
      </w:r>
    </w:p>
    <w:p>
      <w:r>
        <w:t>тілген, көркем мәнділігімен және аса бай</w:t>
        <w:br/>
        <w:t>мазмұнымен көзге түседі. “Балбырауын”</w:t>
        <w:br/>
        <w:t>күйінде халық мерекесі жайлы баяндала-</w:t>
        <w:br/>
        <w:t>ды. “Сарыарқа” атты шағын симфония-</w:t>
        <w:br/>
        <w:t>--сшпаты, көлемі ме</w:t>
        <w:br/>
        <w:t>“себептері ХУШ ғасыр-</w:t>
        <w:br/>
        <w:t>дың аяғынан бастап</w:t>
        <w:br/>
        <w:t>өзгерді. Мысалы, көшу |</w:t>
        <w:br/>
        <w:t>барысын реттеу үлкен</w:t>
        <w:br/>
        <w:t>қиындықтар туғызды,</w:t>
        <w:br/>
        <w:t>көп жағдайда кездей-</w:t>
        <w:br/>
        <w:t>соқтық және бұқара-</w:t>
        <w:br/>
        <w:t>лық сипатта өтті.</w:t>
        <w:br/>
        <w:t>Күйзеліске ұшыраған</w:t>
        <w:br/>
        <w:t>халықтың бір бөлігі</w:t>
        <w:br/>
        <w:t>ешқандай кедергіге</w:t>
        <w:br/>
        <w:t>қарамастан жаңа</w:t>
        <w:br/>
        <w:t>ауданды игеруге кірісіп</w:t>
        <w:br/>
        <w:t>кетті. Егер бұрын</w:t>
        <w:br/>
        <w:t>хандар мен сұлтандар</w:t>
        <w:br/>
        <w:t>өздері бұрынғы мекенде-</w:t>
        <w:br/>
        <w:t>рінде қалып, алдындағы</w:t>
        <w:br/>
        <w:t>малын уақытша, қыста</w:t>
        <w:br/>
        <w:t>ғана айдайтын болса,</w:t>
        <w:br/>
        <w:t>енді іс жүзінде бүл</w:t>
        <w:br/>
        <w:t>ауданды біржолата</w:t>
        <w:br/>
        <w:t>тұрақты қоныстанды-</w:t>
        <w:br/>
        <w:t>ру мәселесі қойылды.</w:t>
        <w:br/>
        <w:t>Қатардағы көшпелі</w:t>
        <w:br/>
        <w:t>халықтың өздері осыны</w:t>
        <w:br/>
        <w:t>талап етті. Бүл қозға-</w:t>
        <w:br/>
        <w:t>лыстың анағұрлым</w:t>
        <w:br/>
        <w:t>қуатты болғаны сон-</w:t>
        <w:br/>
        <w:t>шалық, патша үкіметі</w:t>
        <w:br/>
        <w:t>өзінің Қазақ даласын-</w:t>
        <w:br/>
        <w:t>дағы ықпалынан айры-</w:t>
        <w:br/>
        <w:t>лып қалмау үшін оны-</w:t>
        <w:br/>
        <w:t>мен есептесуге мәжбүр</w:t>
        <w:br/>
        <w:t>болды деп жазды.</w:t>
        <w:br/>
        <w:t>Көркемсуретті</w:t>
        <w:br/>
        <w:t>енді адамдар тек жан сақтау және осынау</w:t>
        <w:br/>
        <w:t>қыспақтан құтылу мәселесін ғана қарастыра</w:t>
        <w:br/>
        <w:t>бастады. Ресей шенеуніктері “қырғыздар-</w:t>
        <w:br/>
        <w:t>дың” жаппай бас қоса бастағанын, олардың</w:t>
        <w:br/>
        <w:t>әдеттегі ақшаңқан киіз үйлерінің енді жал-</w:t>
        <w:br/>
        <w:t>ба-жүлба, қырық құрақ қара лашыққа айнал-</w:t>
        <w:br/>
        <w:t>ғанын жазады. Көшпелілердің өздері де оңбай</w:t>
        <w:br/>
        <w:t>қалған еді. Әйтеуір жан сақтаудың амалын</w:t>
        <w:br/>
        <w:t>іздеген қазақтар бауыр еті -- балаларын Ре-</w:t>
        <w:br/>
        <w:t>сей қамалдарының тұрғындары мен Хиуа</w:t>
      </w:r>
    </w:p>
    <w:p>
      <w:r>
        <w:t>феодалдарына сатуға мәжбүр болды. Қазақ</w:t>
        <w:br/>
        <w:t>халқы тарихының “Геродоты” Алексей Лев-</w:t>
        <w:br/>
        <w:t>шин 1815 ж. Гурьев қаласының төңірегінде</w:t>
        <w:br/>
        <w:t>айналдырған бір айдың ішінде жүзге тарта</w:t>
        <w:br/>
        <w:t>қазақ балаларының сатылғанын айтады. Олар</w:t>
        <w:br/>
        <w:t>“ұлдар үшін 3 немесе 4, ал қыздар үшін 2</w:t>
        <w:br/>
        <w:t>немесе 3 қанар қара бидай үнын” төлеген.</w:t>
        <w:br/>
        <w:t>Осының барлығы жинақталып келіп</w:t>
        <w:br/>
        <w:t>қазақ ауылдарының өз билеушілері кол ас-</w:t>
        <w:br/>
        <w:t>тынан шығып, неғұрлым қауіпсіз аудандарға</w:t>
        <w:br/>
        <w:t>жаппай қоныс аударуға әкеп соқтырды.</w:t>
        <w:br/>
        <w:t>Патша үкіметі қазақтардың Жайық сыр-</w:t>
        <w:br/>
        <w:t>тына көшуіне рұқсат бере отырып, қайта</w:t>
        <w:br/>
        <w:t>қоныстандыру мәселесін ұйымдастыруды</w:t>
        <w:br/>
        <w:t>орыс тағына жан-тәнімен берілген, шегара-</w:t>
        <w:br/>
        <w:t>лық патша шенеуніктерінің нұсқауларын екі</w:t>
        <w:br/>
        <w:t>етпей орындайтын сенімді адамға тапсыру-</w:t>
        <w:br/>
        <w:t>ды мақүл көрді. Таңдау Әбілқайыр ханның</w:t>
        <w:br/>
        <w:t>немересі, Нұралы ханның бел баласы Бөкей</w:t>
        <w:br/>
        <w:t>сұлтанға түсті. Патша шенеуніктерінің си-</w:t>
        <w:br/>
        <w:t>Жасауыл Күшікқали сұлтан Шығайұлы. 1854 ж.</w:t>
        <w:br/>
        <w:t>Қазақтардың Еділ-Жайық өзендерінің аралығындағы жер-</w:t>
        <w:br/>
        <w:t>лер үшін күресі ұзақ ғасырларға созылды. Сонау ХІҮ ғасыр-</w:t>
        <w:br/>
        <w:t>дың 70-жылдарында-ақ казақ хандары әулетінің негізін қала- |</w:t>
        <w:br/>
        <w:t>ған Орыс хан Еділдің сол жағалауын Ақ Ордаға косу жолында |</w:t>
        <w:br/>
        <w:t>бірқатар се қадамдар жасады. Оның немересі Барақ хан да .</w:t>
        <w:br/>
        <w:t>Еділ бойындағы қалаларға біраз уақыт иелік етті. Қасым хан- |</w:t>
        <w:br/>
        <w:t>ның тұсында Еділ-Жайық аймағы ұзақ жылдар бойы Қазақ |</w:t>
        <w:br/>
        <w:t>мемлекетінің құрамында болды. Тек Қасым хан өлген соң</w:t>
        <w:br/>
        <w:t>(1521 ж.) нығайып алған Ноғай Ордасы бүл өлкені бөліп әкетті.</w:t>
        <w:br/>
        <w:t>Ноғайларға қарсы, кейін өздерінің арасына сыналап кірген</w:t>
        <w:br/>
        <w:t>(қалмақтарға қарсы күрес қазақтарды Жайықтың шығыс жа-</w:t>
        <w:br/>
        <w:t>ғындағы жайлауларға қарай ығысуға мәжбүр етті.</w:t>
        <w:br/>
        <w:t>Көркемсуретті Қазақстан тарихы</w:t>
        <w:br/>
        <w:t>БӨКЕЙ</w:t>
        <w:br/>
        <w:t>ОРДАСЫ</w:t>
        <w:br/>
        <w:t>ХҮІІ ғасырдың соңы мен ХІХ ғасыр-</w:t>
        <w:br/>
        <w:t>дың басында Кіші жүз қазақтарының</w:t>
        <w:br/>
        <w:t>едәуір бөлігі Еділ мен Жайық өзендері-</w:t>
        <w:br/>
        <w:t>нің сағасындағы жерлерге көшіп барды да</w:t>
        <w:br/>
        <w:t>1801 ж. Ішкі немесе Бөкей (өздерінің бі-</w:t>
        <w:br/>
        <w:t>рінші ханы Бөкейдің есімімен) Ордасы-</w:t>
        <w:br/>
        <w:t>ның негізін қалады. Ол Еділ мен Жайық</w:t>
        <w:br/>
        <w:t>өзендерінің аралығындағы әскери бекіністі</w:t>
        <w:br/>
        <w:t>шептердің іш жағында орналасқандықтан</w:t>
        <w:br/>
        <w:t>“Ішкі” деп аталды.</w:t>
        <w:br/>
        <w:t>Ішкі Орда қазақтарының рулық-тайпа-</w:t>
        <w:br/>
        <w:t>лық құрамы Кіші жүзден сәл өзгешелеу</w:t>
        <w:br/>
        <w:t>болды. Олардың құрамына адай, байбақ-</w:t>
        <w:br/>
        <w:t>ты, беріш, жаппас, есентемір, ноғай,</w:t>
        <w:br/>
        <w:t>жетіру, масқар, серкеш, тана, қызылқүрт,</w:t>
      </w:r>
    </w:p>
    <w:p>
      <w:r>
        <w:t>кете, ысық, таз, төлеңгіт ру-тайпалары</w:t>
        <w:br/>
        <w:t>енді. Тарихшы В.Ф. Шахматовтың пікі-</w:t>
        <w:br/>
        <w:t>рінше Жайықтың арғы бетіне әуелі ноғай</w:t>
        <w:br/>
        <w:t>руының өкілдері ғана көшкен (Ноғай Ор-</w:t>
        <w:br/>
        <w:t>дасы тұрғындарының ұрпақтары, олар</w:t>
        <w:br/>
        <w:t>құжаттарда қазақтар деп аталған және қа-</w:t>
        <w:br/>
        <w:t>зақтардан ешқандай өзгешеліктері болма-</w:t>
        <w:br/>
        <w:t>ған), дегенмен, Бөкейдің өзі де, шегара</w:t>
        <w:br/>
        <w:t>шенеуніктері де көшіп келушілер санын</w:t>
        <w:br/>
        <w:t>артығырақ көрсетуге мүдделі болған. Хан</w:t>
        <w:br/>
        <w:t>өзіне қарасты адамдардың көптігін мақ-</w:t>
        <w:br/>
        <w:t>тан етуді қаласа, шенеуніктер Кіші жүзде-</w:t>
        <w:br/>
        <w:t>ті хандық билікті әлсіретуге бағытталған</w:t>
        <w:br/>
        <w:t>алдағы отаршылдық мақсаттарды көздеді.</w:t>
        <w:br/>
        <w:t>Тарихшылар патша үкіметінің Еділ мен</w:t>
        <w:br/>
        <w:t>Жайық өзендері аралығына қазақтардың</w:t>
        <w:br/>
        <w:t>Шыңғыс князьдерінің ел</w:t>
        <w:br/>
        <w:t>таңбасы</w:t>
        <w:br/>
        <w:t>ХҮШ ғасырдың бас</w:t>
        <w:br/>
        <w:t>кезінде Ресей метропо-</w:t>
        <w:br/>
        <w:t>лиясының шегінде,</w:t>
        <w:br/>
        <w:t>Ноғай Ордасының бұ-</w:t>
        <w:br/>
        <w:t>рынғы жерлерінің ор-</w:t>
        <w:br/>
        <w:t>нында патша өкіметі</w:t>
        <w:br/>
        <w:t>Бөкей Ордасын құрды.</w:t>
        <w:br/>
        <w:t>Ол саяси жағынан</w:t>
        <w:br/>
        <w:t>Ресейге тәуелді шағын</w:t>
        <w:br/>
        <w:t>қүрылым болды, оның</w:t>
        <w:br/>
        <w:t>орыс қоныстары мен</w:t>
        <w:br/>
        <w:t>қалаларына іргелес</w:t>
        <w:br/>
        <w:t>орналасуы қазақ дала-</w:t>
        <w:br/>
        <w:t>сының басқа бөліктеріне</w:t>
        <w:br/>
        <w:t>қарағанда Бөкей ханды-</w:t>
        <w:br/>
        <w:t>ғының қарқынды да-</w:t>
        <w:br/>
        <w:t>муына мейлінше қолайлы</w:t>
        <w:br/>
        <w:t>жағдай жасады.</w:t>
        <w:br/>
        <w:t>Қазақстан тарихы</w:t>
        <w:br/>
        <w:t>Жайылымдық жерлердің ұлғайғанына қа- “Әбілқайыр сайы” - дәуірдің</w:t>
        <w:br/>
        <w:t>рамастан жер мәселесі түпкілікті шешіле қой- ЖОЛЕ ТЕЛІП НЫ</w:t>
        <w:br/>
        <w:t>ған жоқ. Ресей үкіметі басқа аймақтардағы</w:t>
        <w:br/>
        <w:t>қазақтардың жайлауларын бұрынғысынша</w:t>
        <w:br/>
        <w:t>шетінен кесіп алып тарата түсті, қазақтар</w:t>
        <w:br/>
        <w:t>Орталық Қазақстанның шөл далаларына</w:t>
        <w:br/>
        <w:t>ығыстырылды. Берілген жайылымдықтардың</w:t>
        <w:br/>
        <w:t>табиғи жағдайы өздері көшкен шөл далалар-</w:t>
        <w:br/>
        <w:t>дан айырмашылықтары шамалы еді. Жер</w:t>
        <w:br/>
        <w:t>тапшылығы мен жайылымдықтардың жетіс-</w:t>
        <w:br/>
        <w:t>пеуі, оған қоса отарлық саясат қыспағының</w:t>
        <w:br/>
        <w:t>күшейе түсуі қазақтардың Жайық сыртына</w:t>
        <w:br/>
        <w:t>көшу мәселесінде шешуші рөл атқарды.</w:t>
        <w:br/>
        <w:t>Қатардағы көшпелілердің әлеуметтік жағдай-</w:t>
        <w:br/>
        <w:t>ларының нашарлай түсуі де жағдайды қиын-</w:t>
        <w:br/>
        <w:t>дата түсті. Көшпелілердің жаппай қарулы</w:t>
        <w:br/>
        <w:t>қозғалыстарының салдарынан байырғы көшу</w:t>
        <w:br/>
        <w:t>бағыттары бұзылды. Хандардың, рубасыла-</w:t>
        <w:br/>
        <w:t>ры мен патша әкімшілігінің үздіксіз жазалау</w:t>
      </w:r>
    </w:p>
    <w:p>
      <w:r>
        <w:t>шаралары тұрғын халықты титықтатып жі-</w:t>
        <w:br/>
        <w:t>берді. Көшпелілердің қалыпты тыныштығы</w:t>
        <w:br/>
        <w:t>мен бірегей шаруашылық дәстүрлеріне ай-</w:t>
        <w:br/>
        <w:t>тарлықтай нұқсан келді. Шаруашылық жағ-</w:t>
        <w:br/>
        <w:t>дайының шексіз құлдырауына орай көшпе-</w:t>
        <w:br/>
        <w:t>лілердің күйзеліске ұшырағаны соншалық,</w:t>
        <w:br/>
        <w:t>Хан тұрағындағы</w:t>
        <w:br/>
        <w:t>мешіт. 1854 ж.</w:t>
        <w:br/>
        <w:t>Қазақстан тарихы</w:t>
        <w:br/>
        <w:t>паттауынша Бөкей “жоғары мәртебелі таққа</w:t>
        <w:br/>
        <w:t>шын берілген” адам болған. Көші-қон жұ-</w:t>
        <w:br/>
        <w:t>мыстарын ұйымдастыру барысында Бөкей</w:t>
        <w:br/>
        <w:t>де өз мүдделерін ұмытқан жоқ. Кіші жүз</w:t>
        <w:br/>
        <w:t>тағына отыру мүмкіндігі мен беделі жетіспей</w:t>
        <w:br/>
        <w:t>жүрген ол орыс билеушісінің сенімін пайда-</w:t>
        <w:br/>
        <w:t>ланып, Жайықтың оң жағалауында өз хан-</w:t>
        <w:br/>
        <w:t>дығының негізін қалауды ниет етті.</w:t>
        <w:br/>
        <w:t>Жаңа хандықты орыс жерлері мен бекі-</w:t>
        <w:br/>
        <w:t>ністі шептер жан-жағынан қоршап тұрды.</w:t>
        <w:br/>
        <w:t>Жайық бойында -- әскери шептің казак-</w:t>
        <w:br/>
        <w:t>тар форпосттары, солтүстігінде -- Жаңа</w:t>
        <w:br/>
        <w:t>өзен шебінің форпосттары, батысында -</w:t>
        <w:br/>
        <w:t>түз жолдарының бекеттері мен Астрахан</w:t>
        <w:br/>
        <w:t>ҡазак әскерлерінің тосқауыл отрядтары,</w:t>
        <w:br/>
        <w:t>қалмақтар жайлаулары, оңтүстігінде -</w:t>
        <w:br/>
        <w:t>Каспий теңізінің жағалауларындағы орыс</w:t>
        <w:br/>
        <w:t>қоныстары орналасты. Хандық шығыстан</w:t>
        <w:br/>
        <w:t>батысқа қарай 350 шақырым және сол-</w:t>
        <w:br/>
        <w:t>түстіктен оңтүстікке қарай 200 шақырым</w:t>
        <w:br/>
        <w:t>жерлерді қамтыды. Жайықтың батыс жа-</w:t>
        <w:br/>
        <w:t>ғалауына көшіп барған қазақтардың кері</w:t>
        <w:br/>
        <w:t>қайтуларына рұқсат етілмеді.</w:t>
        <w:br/>
        <w:t>1812 жылдың басында патша үкіметі Бө-</w:t>
        <w:br/>
        <w:t>кейді “Ішкі қырғыз-қайсақ ордасының</w:t>
        <w:br/>
        <w:t>ханы” етіп ресми түрде бекітті.</w:t>
        <w:br/>
        <w:t>1815 жылғы 12 мамырда орданың негі-</w:t>
        <w:br/>
        <w:t>зін қалаушы Бөкей дүниеден өтті. Ол көзі</w:t>
        <w:br/>
        <w:t>тірісінде-ақ хан атағын мұра ету құқығын</w:t>
        <w:br/>
        <w:t>өз ұрпақтарына ғана бекітіп берген еді.</w:t>
        <w:br/>
        <w:t>Өлер алдындағы өсиетінде хандық билі-</w:t>
        <w:br/>
        <w:t>тін сол кезде бар болғаны 14 жастағы ба-</w:t>
        <w:br/>
        <w:t>ласы Жәңгірге қалдыратынын айтқан бо-</w:t>
        <w:br/>
        <w:t>латын. Жас Жәңгір кәмелетке толғанша</w:t>
        <w:br/>
        <w:t>орданы Шығай биледі.</w:t>
        <w:br/>
        <w:t>ХІХ ғасырдың соңы |</w:t>
        <w:br/>
        <w:t>1801 жылғы 11 нау-</w:t>
        <w:br/>
        <w:t>рызда Ресей императоры</w:t>
        <w:br/>
        <w:t>1 Павелдің жарлығы</w:t>
        <w:br/>
        <w:t>шықты. Онда: “Қыр-</w:t>
        <w:br/>
        <w:t>ғыз-қайсақтардың Кіші</w:t>
        <w:br/>
        <w:t>Ордасындағы хан кеңе-</w:t>
        <w:br/>
        <w:t>сіне төрағалық етуші</w:t>
      </w:r>
    </w:p>
    <w:p>
      <w:r>
        <w:t>Нұралы ханның баласы</w:t>
        <w:br/>
        <w:t>Бөкей сұлтанды бар</w:t>
        <w:br/>
        <w:t>ықыласыммен қабылдай-</w:t>
        <w:br/>
        <w:t>мын, оған қай жерге</w:t>
        <w:br/>
        <w:t>барып қоныстанса да</w:t>
        <w:br/>
        <w:t>рұқсат етемін және</w:t>
        <w:br/>
        <w:t>оған деген рақымшыл-</w:t>
        <w:br/>
        <w:t>дығымның белгісі ретін-</w:t>
        <w:br/>
        <w:t>де өз портретім шекіл-</w:t>
        <w:br/>
        <w:t>ген алтын медаль та-</w:t>
        <w:br/>
        <w:t>ғайындаймын... ал Аст-</w:t>
        <w:br/>
        <w:t>рахандағы казак әскер-</w:t>
        <w:br/>
        <w:t>лерінің командирі По-</w:t>
        <w:br/>
        <w:t>повқа оның қырғыз-</w:t>
        <w:br/>
        <w:t>қайсақ халықтарын</w:t>
        <w:br/>
        <w:t>тыныштандыру бары-</w:t>
        <w:br/>
        <w:t>сындағы табанды да</w:t>
        <w:br/>
        <w:t>табысты қызметі үшін</w:t>
        <w:br/>
        <w:t>генерал-майор атағын</w:t>
        <w:br/>
        <w:t>беремін: сіздердің осыған</w:t>
        <w:br/>
        <w:t>байланысты ұсыныста-</w:t>
        <w:br/>
        <w:t>рыңызды тұтас күйінде</w:t>
        <w:br/>
        <w:t>бекітемін” деп көрсе-</w:t>
        <w:br/>
        <w:t>тілген.</w:t>
        <w:br/>
        <w:t>Жәңгір ханның мазары</w:t>
        <w:br/>
        <w:t>Жәңгір хан 1845 ж.</w:t>
        <w:br/>
        <w:t>дүниеден өтті. Бұл</w:t>
        <w:br/>
        <w:t>қайғылы хабарды естіген</w:t>
        <w:br/>
        <w:t>1 Николай патша:</w:t>
        <w:br/>
        <w:t>“Өте өкінішті, ол аса</w:t>
        <w:br/>
        <w:t>берілген адам еді” деп</w:t>
        <w:br/>
        <w:t>жазды. Бұл кезде Қа-</w:t>
        <w:br/>
        <w:t>зақстанның барлық</w:t>
        <w:br/>
        <w:t>бөліктерінде хандық</w:t>
        <w:br/>
        <w:t>өкімет таратылған</w:t>
        <w:br/>
        <w:t>болатын. Үкімет айна-</w:t>
        <w:br/>
        <w:t>ласындағылар Ішкі</w:t>
        <w:br/>
        <w:t>Ордада да хандық</w:t>
        <w:br/>
        <w:t>билікті қалпына келтіру</w:t>
        <w:br/>
        <w:t>қажетсіз деп тапты.</w:t>
        <w:br/>
        <w:t>Оны басқару орыс ше-</w:t>
        <w:br/>
        <w:t>неунігі басшылық ете-</w:t>
        <w:br/>
        <w:t>тін уақытша кеңестің</w:t>
        <w:br/>
        <w:t>қолына көшті.</w:t>
        <w:br/>
        <w:t>Көркемсуретті Қазақстан тарихы</w:t>
        <w:br/>
        <w:t>Ордада феодалдық тәртіп орнатты, көп</w:t>
        <w:br/>
        <w:t>жағдайда Ресейдің орталық аудандарындағы</w:t>
        <w:br/>
        <w:t>феодалдық қатынастар жүйесін қайталады.</w:t>
        <w:br/>
        <w:t>Аймақтың саяси-қоғамдық және мәдени</w:t>
        <w:br/>
        <w:t>өмірінде де Жәңгірдің басқару құрылымын</w:t>
        <w:br/>
        <w:t>нығайту бағытындағы шараларының нәти-</w:t>
        <w:br/>
        <w:t>жесі көріне бастады. Мысалы, жаппай іс</w:t>
        <w:br/>
        <w:t>қағаздарын жүргізу енгізілді және өздері-</w:t>
        <w:br/>
        <w:t>нің мұрағат қызметін құрды. Жәңгір хан-</w:t>
        <w:br/>
        <w:t>ның тұсында Еуропа тіліндегі алғашқы мек-</w:t>
        <w:br/>
        <w:t>тептер пайда болды, бүл сол кездегі Қазақ-</w:t>
        <w:br/>
        <w:t>стан үшін өте маңызды жаңалық еді.</w:t>
      </w:r>
    </w:p>
    <w:p>
      <w:r>
        <w:t>Дегенмен, бұл жаңалықтардың терең де</w:t>
        <w:br/>
        <w:t>мықты саяси-қоғамдық негіздері болмады.</w:t>
        <w:br/>
        <w:t>Тұтас алғанда Ішкі Орданың барша түрғын-</w:t>
        <w:br/>
        <w:t>дары хан мен оның айналасындағылардың,</w:t>
        <w:br/>
        <w:t>солармен қоса патша әкімшілігінің аяусыз</w:t>
        <w:br/>
        <w:t>қанаушылығына ұшырады. Сондықтан ХІХ</w:t>
        <w:br/>
        <w:t>ғасырдың 30-жылдарының ортасында саяси</w:t>
        <w:br/>
        <w:t>дағдарыс айтарлықтай пісіп-жетіліп, ол Иса-</w:t>
        <w:br/>
        <w:t>тай Тайманұлы мен Махамбет Өтемісұлы</w:t>
        <w:br/>
        <w:t>бастаған әйгілі көтеріліске ұласты. Олардың</w:t>
        <w:br/>
        <w:t>идеологиясы дәстүрлі қоғамдық құрылым</w:t>
        <w:br/>
        <w:t>мүдделерін қорғауға негізделген болатын.</w:t>
        <w:br/>
        <w:t>ЕЛТІГЕН</w:t>
        <w:br/>
        <w:t>ББК 63.3 (5 Каз)</w:t>
        <w:br/>
        <w:t>К 69</w:t>
        <w:br/>
        <w:t>ЖОБА ЖЕТЕКШІСІ Бүркітбай Аяған,</w:t>
        <w:br/>
        <w:t>БАС РЕДАКТОР: тарих ғылымдарының докторы,</w:t>
        <w:br/>
        <w:t>профессор</w:t>
        <w:br/>
        <w:t>Үшінші томда ғалым академиктер, тарих ғылымдарының докторлары:</w:t>
        <w:br/>
        <w:t>ІКозыбаев М. КІ. Нүрпейіс К.Н., Аяған Б.Ғ., тарих ғылымдарының кандидаттары:</w:t>
        <w:br/>
        <w:t>Аспандияров Б., Алдажүманов Қ.С., Жәкішева С., Ғабжәлелов Х.,</w:t>
        <w:br/>
        <w:t>Уәлиханов Э.Ж., филология ғылымдарының кандидаты Владимиров В.В.,</w:t>
        <w:br/>
        <w:t>тарихшы-жазушылар: Кекілбай Ә., Жанайдаров О.К.</w:t>
        <w:br/>
        <w:t>материалдары пайдаланылды.</w:t>
        <w:br/>
        <w:t>Құрастырушы-автор: О.К. Жанайдаров</w:t>
        <w:br/>
        <w:t>Қазақ тіліне аударған: Т.Б. Рсаев</w:t>
        <w:br/>
        <w:t>Бас суретші: Л.И. Тетенко</w:t>
        <w:br/>
        <w:t>Суретшілер: Кастеев Ә., Айтбаев С., Бортников А., Билык А., Баранов К., Қалымов М.,</w:t>
        <w:br/>
        <w:t>Кенбаев М., Крылов В., Романов С., Телжанов Қ., Тоғысбаев Т., Нұрмұхамедов Н.,</w:t>
        <w:br/>
        <w:t>Федоров Е., Школьный А., Шаяхметов К., Леонтьев Л., Крутильников Н., Зальцман П.,</w:t>
        <w:br/>
        <w:t>Хлудов Н. суреттері пайдаланылды.</w:t>
        <w:br/>
        <w:t>К69 “Көркемсуретті Қазақстан тарихы”. Ежелгі дәуірден біздің</w:t>
        <w:br/>
        <w:t>уақытымызға дейін. 4 томдық. -- Алматы, 2007.</w:t>
        <w:br/>
        <w:t>3-том: Қазақстан ХІХ ғасырдың екінші жартысынан ХХ ғасырдың</w:t>
        <w:br/>
        <w:t>бірінші жартысына дейін. -- 2007. -- 320 бет</w:t>
        <w:br/>
        <w:t>І5ВМ 9965-893-02-0</w:t>
        <w:br/>
        <w:t>Төрт томдық “Көркемсуретті Қазақстан тарихының” үшінші томында ұлы қазақ,</w:t>
        <w:br/>
        <w:t>ағартушыларының қызметі, халықтың аса бай музыкалық мәдениеті көрініс тапкан.</w:t>
        <w:br/>
        <w:t>Кітап беттерінде Қазақстан тарихының отарлық кезеңі, 1916 жылғы үлт-азаттық</w:t>
        <w:br/>
        <w:t>қозғалысы, 1917 жылғы революция, сталиндік қуғын-сүргін, Қазақ республикасының</w:t>
        <w:br/>
        <w:t>құрылуы, кеңес халқының Ұлы Отан соғысындағы жеңісі туралы сөз болады.</w:t>
        <w:br/>
        <w:t>Басылымды “Казақ энциклопедиясы” ЖШС-нің ғалымдары мен мамандары</w:t>
        <w:br/>
        <w:t>әзірлеген.</w:t>
        <w:br/>
        <w:t>Кітап көпшілік оқырман қауымға арналған.</w:t>
        <w:br/>
        <w:t>| ББК 63.3 (5 Каз)</w:t>
        <w:br/>
        <w:t>|</w:t>
        <w:br/>
        <w:t>2... |</w:t>
      </w:r>
    </w:p>
    <w:p>
      <w:r>
        <w:t>00(05)-07 4</w:t>
        <w:br/>
        <w:t>еЖЕ</w:t>
        <w:br/>
        <w:t>1681071</w:t>
        <w:br/>
        <w:t>18ВМ 9965-9746-7-5 (3 т.)</w:t>
        <w:br/>
        <w:t>І5В 9965-893-02-0 6 “Қазақ энциклопедиясы” ЖШС, 2007</w:t>
        <w:br/>
        <w:t>Қазақстан тарихы</w:t>
        <w:br/>
        <w:t>нде лан данын жандырған шады,</w:t>
        <w:br/>
        <w:t>Жәңгір училицесі. ХІХ ғасырдың соңы</w:t>
        <w:br/>
        <w:t>алды. Жәңгір хан өз ордасынан бастап ауыл-</w:t>
        <w:br/>
        <w:t>дарда мектептер, училишелер мен мешіт-</w:t>
        <w:br/>
        <w:t>тер ашты. Оның ордасында бюрократтық</w:t>
        <w:br/>
        <w:t>аппараттың рөлі күшейді. Ол патша өкі-</w:t>
        <w:br/>
        <w:t>меті мен жергілікті қазақ ақсүйектерінің</w:t>
        <w:br/>
        <w:t>мүдделерін ұштастыру саясатын жүргізді.</w:t>
        <w:br/>
        <w:t>1827 жылы Нарын құмы Жасқұс шатқа-</w:t>
        <w:br/>
        <w:t>лындағы қонысты орда орталығы етіп жа-</w:t>
        <w:br/>
        <w:t>риялады. Осы жерде бүкіл хандыққа жеке</w:t>
        <w:br/>
        <w:t>билік жүргізді. Оның астанасы өзінен бұрынғы</w:t>
        <w:br/>
        <w:t>хандардың орталықтарына ұқсамайтын. Мұн-</w:t>
        <w:br/>
        <w:t>да 1846 жылдың өзінде-ақ 89 ағаш үй болды.</w:t>
        <w:br/>
        <w:t>1841 ж. ол Торга өзенінің бойынан жазғы</w:t>
        <w:br/>
        <w:t>астанасының іргесін қалады. Мұнда бес жыл-</w:t>
        <w:br/>
        <w:t>дан соң 9 ағаш үй бой көтерді. Оған еліктеген</w:t>
        <w:br/>
        <w:t>сұлтандар, билер мен старшиналар да, бір</w:t>
        <w:br/>
        <w:t>жағынан ханның нұсқауымен үй салдыра бас-</w:t>
        <w:br/>
        <w:t>тады; кейбір жекелеген шаруалар жер үйлер</w:t>
        <w:br/>
        <w:t>тұрғызды. ХІХ ғасырдың 40-жылдарының</w:t>
        <w:br/>
        <w:t>соңына қарай орданың әр тарабындағы тұр-</w:t>
        <w:br/>
        <w:t>ғындардың үштен екісі қыстаулар салды.</w:t>
        <w:br/>
        <w:t>Бұрын айтылып келгендей Жәңгірдің би-</w:t>
        <w:br/>
        <w:t>Леуші ретіндегі қызметі біржақты емес. Еу-</w:t>
        <w:br/>
        <w:t>ропа өркениетінің жақтаушысы болған</w:t>
        <w:br/>
        <w:t>Жәңгір оның кейбір белгілерін қазақтың</w:t>
        <w:br/>
        <w:t>дәстүрлі өміріне енгізуге ұмтылды. Ол</w:t>
        <w:br/>
        <w:t>әлеуметтік-экономикалық бағытта Ішкі</w:t>
        <w:br/>
        <w:t>Жәңгір ханның қабірі</w:t>
        <w:br/>
        <w:t>Мазмұны</w:t>
        <w:br/>
        <w:t>БӨКЕЙ ОРДАСЫ</w:t>
        <w:br/>
        <w:t>Бөкей ора 2.2.2...22....... 2... 9</w:t>
        <w:br/>
        <w:t>ҚАЗАҚ МУЗЫКАСЫ</w:t>
        <w:br/>
        <w:t>ХІХ ғасырдағы қазақ Музыкасы .................ӛ..4....4...... .2... 17</w:t>
        <w:br/>
        <w:t>ҚАЗАҚТЫҢ ҰЛЫ АҒАРТУШЫЛАРЫ</w:t>
        <w:br/>
        <w:t>Шоқан Уәлиханов -- ұлы ағартушы-ғалым</w:t>
        <w:br/>
        <w:t>Кемеңгер үстаз Ыбырай Алтынсарин</w:t>
        <w:br/>
        <w:t>Абай Құнанбаев -- қазақтың ұлы ақыны</w:t>
      </w:r>
    </w:p>
    <w:p>
      <w:r>
        <w:t>ХХ ҒАСЫРДЫҢ ҚАРСАҢЫНДА</w:t>
        <w:br/>
        <w:t>Қазақстан -- саяси айдаудағылар өлкесі</w:t>
        <w:br/>
        <w:t>Алматы -- Верный, Алма-Ата -- Алматы.</w:t>
        <w:br/>
        <w:t>.. Ұлы палуан Қажымұқман Мұңайтпасов</w:t>
        <w:br/>
        <w:t>Қазақтың алғашқы газеттері мен кітаптары ,</w:t>
        <w:br/>
        <w:t>Алашорда және алашордашылар: Бостандықтың ұзақ жолы... 89</w:t>
        <w:br/>
        <w:t>БУЫРҚАНҒАН ДАЛА</w:t>
        <w:br/>
        <w:t>Қазақтардың патшалық билікке қарсы 1916 жылғы көтерілісі.......... 107</w:t>
        <w:br/>
        <w:t>ҚАЗАҚСТАНДАҒЫ ҚАЗАН РЕВОЛЮЦИЯСЫ</w:t>
        <w:br/>
        <w:t>Қазақстан Қазан революциясы қарсаңында...</w:t>
        <w:br/>
        <w:t>Қазақстан азамат соғысы жылдарында.</w:t>
        <w:br/>
        <w:t>Азаматтық қарсы тұру және Алашорданың таратылуы</w:t>
        <w:br/>
        <w:t>Қазақ АКСР-інің құрылуы</w:t>
        <w:br/>
        <w:t>Қазақ жерлерін біріктіру.</w:t>
        <w:br/>
        <w:t>“Қазақстандағы кіші Қазан революциясы” және 1929 -- 1934</w:t>
        <w:br/>
        <w:t>лин 2... 203</w:t>
        <w:br/>
        <w:t>Жиырмасыншы жылдардағы “ұлы жүт”...220м00ыы ааа 207</w:t>
        <w:br/>
        <w:t>1937 ЖЫЛҒЫ ҮКН- -СҮРГІН</w:t>
        <w:br/>
        <w:t>1937 жылғы қуғын-сүргін... - . 217</w:t>
        <w:br/>
        <w:t>Кемеңгер Шәкерім........ -.</w:t>
        <w:br/>
        <w:t>Әлихан Бөкейханов...</w:t>
        <w:br/>
        <w:t>Жүсіпбек Аймауытов.</w:t>
        <w:br/>
        <w:t>&lt; Мағжан Жұмабаев...</w:t>
        <w:br/>
        <w:t>Ахмет Байтұрсынов.</w:t>
        <w:br/>
        <w:t>- Міржақып Дулатов</w:t>
        <w:br/>
        <w:t>шықты. Жәңгір бар |</w:t>
        <w:br/>
        <w:t>үмітті ақтады. Ол</w:t>
        <w:br/>
        <w:t>кәмелетке толғанша</w:t>
        <w:br/>
        <w:t>мұны керемет орындап |</w:t>
        <w:br/>
        <w:t>Астрахан губернаторы |</w:t>
        <w:br/>
        <w:t>Андреевскийдің үйінде</w:t>
        <w:br/>
        <w:t>тұрып, жақсы еуропа-</w:t>
        <w:br/>
        <w:t>лық білім мен лайықты</w:t>
        <w:br/>
        <w:t>тәрбие алды. Жәңгір</w:t>
        <w:br/>
        <w:t>хан болып тағайындалу</w:t>
        <w:br/>
        <w:t>сәтінде әбден дайын-</w:t>
        <w:br/>
        <w:t>далған Ресей шенеунігі</w:t>
        <w:br/>
        <w:t>еді. Осындай әзірліктен</w:t>
        <w:br/>
        <w:t>соң ғана орыс өкіметі</w:t>
        <w:br/>
        <w:t>оны 1823 ж. Бөкей</w:t>
        <w:br/>
        <w:t>Ордасының ханы етіп</w:t>
        <w:br/>
        <w:t>тағайындады. Ол өзін</w:t>
        <w:br/>
        <w:t>царизмнің Батыс Қа-</w:t>
        <w:br/>
        <w:t>зақстандағы отаршыл-</w:t>
        <w:br/>
        <w:t>дық саясатын сенімді</w:t>
      </w:r>
    </w:p>
    <w:p>
      <w:r>
        <w:t>жүзеге асырушы ретін-</w:t>
        <w:br/>
        <w:t>де танытты.</w:t>
        <w:br/>
        <w:t>Көркемсуретті</w:t>
        <w:br/>
        <w:t>Жәңгір хан. 1832 -- 1840 ж.</w:t>
        <w:br/>
        <w:t>Жәңгір хан өкімет билігін қолға алған</w:t>
        <w:br/>
        <w:t>соң отаршыл әкімшіліктің өзіне жүктеген</w:t>
        <w:br/>
        <w:t>міндеттеріне сай қазақтардың өмірі мен</w:t>
        <w:br/>
        <w:t>тұрмысының және дәстүрлі ел басқару жү-</w:t>
        <w:br/>
        <w:t>йесінің кейбір бағыттарына батыл түрде өз-</w:t>
        <w:br/>
        <w:t>герту енгізе бастады. Жәңгір көшпелі ха-</w:t>
        <w:br/>
        <w:t>лықты отырықшыландыру мақсатымен</w:t>
        <w:br/>
        <w:t>олардың егін егуіне жан-жақты қолдау көр-</w:t>
        <w:br/>
        <w:t>сетті. Орыс хуторлары мен деревиялары-</w:t>
        <w:br/>
        <w:t>ның үлгісі бойынша тұрақты қоныстар са-</w:t>
        <w:br/>
        <w:t>луға баса көңіл бөлді. Бұл қоныстардың түр-</w:t>
        <w:br/>
        <w:t>ғындары пішен дайындап, орман шаруа-</w:t>
        <w:br/>
        <w:t>шылықтарын ұйымдастыра бастады. Байыр-</w:t>
        <w:br/>
        <w:t>ғы малшы қауым ауыл шаруашылығының</w:t>
        <w:br/>
        <w:t>жаңа құрал-саймандарын игеруді қолға</w:t>
        <w:br/>
        <w:t>Көркемсуретті Қазақстан тарихы</w:t>
        <w:br/>
        <w:t>ХІХ ҒАСЫРДАҒЫ</w:t>
        <w:br/>
        <w:t>ҚАЗАҚ МУЗЫКАСЫ</w:t>
        <w:br/>
        <w:t>Құрманғазы Сағырбайұлы (1823 -</w:t>
        <w:br/>
        <w:t>1889) Бөкей Ордасында кедей шаруаның</w:t>
        <w:br/>
        <w:t>отбасында дүниеге келді. Ол естіген</w:t>
        <w:br/>
        <w:t>әуендерін балалық шағынан өз бетінше</w:t>
        <w:br/>
        <w:t>үйренген. Құрманғазының жастық шағын-</w:t>
        <w:br/>
        <w:t>да тартқан күйлері көп адамдарды қай-</w:t>
        <w:br/>
        <w:t>ран қалдырып, ол біржолата кәсіпқой күй-</w:t>
        <w:br/>
        <w:t>“Сарыарқа”. М.Кенбаев</w:t>
        <w:br/>
        <w:t>Құрманғазы күйлері-</w:t>
        <w:br/>
        <w:t>нен біз керемет әсем,</w:t>
        <w:br/>
        <w:t>жарасымды әуен таба-</w:t>
        <w:br/>
        <w:t>мыз, оларды тыңдаған</w:t>
        <w:br/>
        <w:t>сайын көз алдымызға</w:t>
        <w:br/>
        <w:t>халық мерекелерінің сан</w:t>
        <w:br/>
        <w:t>құбылған, қимыл-әре-</w:t>
        <w:br/>
        <w:t>кетке толы көріністері</w:t>
        <w:br/>
        <w:t>елестейді. Бірде</w:t>
        <w:br/>
        <w:t>жүйткіген тұлпар</w:t>
        <w:br/>
        <w:t>шабысын, бірде ыстық</w:t>
        <w:br/>
        <w:t>сезімге бөлейтін сыршыл</w:t>
        <w:br/>
        <w:t>нәзіктікті “Қозы Көр-</w:t>
        <w:br/>
        <w:t>пеш -- Баян сұлу” эпо-</w:t>
        <w:br/>
        <w:t>сындағыдай мағына-</w:t>
        <w:br/>
        <w:t>мәнділікті танимыз.</w:t>
        <w:br/>
        <w:t>Оның “Көбік шашқан”</w:t>
        <w:br/>
        <w:t>күйі Каспий теңізінің</w:t>
        <w:br/>
        <w:t>буырқанып долданған</w:t>
        <w:br/>
        <w:t>сәтіндегі жойқын тол-</w:t>
        <w:br/>
        <w:t>қынды, алапат апатты</w:t>
        <w:br/>
        <w:t>көз алдыңа әкеледі.</w:t>
      </w:r>
    </w:p>
    <w:p>
      <w:r>
        <w:t>ХІХ ғасырдың екінші жартысы</w:t>
        <w:br/>
        <w:t>Қазақстанда музыка өнерінің</w:t>
        <w:br/>
        <w:t>өркендеу кезеңі болды. Шығар-</w:t>
        <w:br/>
        <w:t>малары музыкалық классикаға</w:t>
        <w:br/>
        <w:t>айналған көптеген көрнекті Әнші-</w:t>
        <w:br/>
        <w:t>композиторлар мен орындаушы-</w:t>
        <w:br/>
        <w:t>лар осы уақытта өмір сүріп, өзде-</w:t>
        <w:br/>
        <w:t>рінің өлмейтін туындыларын</w:t>
        <w:br/>
        <w:t>өмірге әкелді.</w:t>
        <w:br/>
        <w:t>-</w:t>
        <w:br/>
        <w:t>2</w:t>
        <w:br/>
        <w:t>-</w:t>
        <w:br/>
        <w:t>фо</w:t>
        <w:br/>
        <w:t>ора</w:t>
        <w:br/>
        <w:t>Ақа</w:t>
        <w:br/>
        <w:t>СЬ</w:t>
        <w:br/>
        <w:t>Қазақстан тарихы</w:t>
        <w:br/>
        <w:t>алғашқы сатиралық композиторы ретінде</w:t>
        <w:br/>
        <w:t>“Жарым патша”, “Бес төре” күйлерінде</w:t>
        <w:br/>
        <w:t>өркөкірек байларды, тәкаппар патша ше-</w:t>
        <w:br/>
        <w:t>неуніктерін күлкі етті. Ықыластың лири-</w:t>
        <w:br/>
        <w:t>калық өмір туралы толғанысқа толы</w:t>
        <w:br/>
        <w:t>“Жалғыз аяқ”, “Жез киік” күйлерінде</w:t>
        <w:br/>
        <w:t>халық басына түскен ауыртпалықты арқау</w:t>
        <w:br/>
        <w:t>еткен.</w:t>
        <w:br/>
        <w:t>Аса көрнекті орындаушы Сарымалай-</w:t>
        <w:br/>
        <w:t>дың (1835 -- 1885) классикалық шығар-</w:t>
        <w:br/>
        <w:t>малары сыбызғыға арналған. Оның азан</w:t>
        <w:br/>
        <w:t>шақырып қойған есімі -- Садық, ал Са-</w:t>
        <w:br/>
        <w:t>рымалай -- бай есігінде жүрген бала жал-</w:t>
        <w:br/>
        <w:t>шы кезінде алған лақап аты. Сарымалай</w:t>
        <w:br/>
        <w:t>сыбызғыны әкесінен үйренген. Ол шығар-</w:t>
        <w:br/>
        <w:t>маларына халық эпостарын, аңыз-ертегі-</w:t>
        <w:br/>
        <w:t>лерін арқау еткен. Солардың бірі “Қоңыр</w:t>
        <w:br/>
        <w:t>қазда” Қыз Жібектің түсіне еніп, сүйіктісі</w:t>
      </w:r>
    </w:p>
    <w:p>
      <w:r>
        <w:t>Төлегеннің қазасы туралы аян бергені сөз</w:t>
        <w:br/>
        <w:t>болады.</w:t>
        <w:br/>
        <w:t>раттық сипат айқын |</w:t>
        <w:br/>
        <w:t>аңғарылады. Ақын- |</w:t>
        <w:br/>
        <w:t>композитордың аса</w:t>
        <w:br/>
        <w:t>сазды “Ғашығым”</w:t>
        <w:br/>
        <w:t>әнінде бастан кешкен</w:t>
        <w:br/>
        <w:t>ғашықтық машақаты</w:t>
        <w:br/>
        <w:t>сырлы сағынышқа толы</w:t>
        <w:br/>
        <w:t>әдемі әуен болып қүйыл-</w:t>
        <w:br/>
        <w:t>ған, “Біржан сал”</w:t>
        <w:br/>
        <w:t>әнінде өзінің азамат-</w:t>
        <w:br/>
        <w:t>тық ар-намысын</w:t>
        <w:br/>
        <w:t>қызғыштай қорғаса,</w:t>
        <w:br/>
        <w:t>“Шідер” әнінде пайда-</w:t>
        <w:br/>
        <w:t>күнем байларды мысқыл</w:t>
        <w:br/>
        <w:t>етеді. Ақын атақты</w:t>
        <w:br/>
        <w:t>“Жанбота” әнінде</w:t>
        <w:br/>
        <w:t>зорлықшыл болысқа</w:t>
        <w:br/>
        <w:t>ашынып, қарсы шығады.</w:t>
        <w:br/>
        <w:t>Біржан сал</w:t>
        <w:br/>
        <w:t>Қазақстан тарихы</w:t>
        <w:br/>
        <w:t>Сырымбеттегі мекен</w:t>
        <w:br/>
        <w:t>мен өткізіп, тағдыр тәлкегінің тауқыметін</w:t>
        <w:br/>
        <w:t>тартқан Шоқан оңтүстіктегі ағайыны сұл-</w:t>
        <w:br/>
        <w:t>тан Тезек төреге барып, көп ұзамай мең-</w:t>
        <w:br/>
        <w:t>деп кеткен жіңішке аурудан дүние салды.</w:t>
        <w:br/>
        <w:t>1904 жылы Ресей географиялық қоға-</w:t>
        <w:br/>
        <w:t>мы Шоқан Уәлихановтың кітабын баспа-</w:t>
        <w:br/>
        <w:t>дан шығарды, академик Н.Н. Веселовский</w:t>
        <w:br/>
        <w:t>осы кітапқа жазған алғы сөзінде: “Қазақ</w:t>
        <w:br/>
        <w:t>хандарының ұрпағы, сонымен катар орыс</w:t>
        <w:br/>
        <w:t>армиясының офицері Шоқан Шыңғысұлы</w:t>
        <w:br/>
        <w:t>Уәлиханов шығыстану көкжиегіндегі</w:t>
        <w:br/>
        <w:t>жарық жұлдыздай ағып түсті. Орыс шы-</w:t>
        <w:br/>
        <w:t>ғыстанушылары оны бірауыздан теңдесі</w:t>
        <w:br/>
        <w:t>жоқ құбылыс деп танып, түркі халықта-</w:t>
        <w:br/>
        <w:t>рының тағдырына байланысты ұлы да аса</w:t>
        <w:br/>
        <w:t>маңызды жаңалықтар ашады деп үміттен-</w:t>
        <w:br/>
        <w:t>ген еді; алайда мезгілсіз келген ажал біздің</w:t>
        <w:br/>
        <w:t>бүл үмітімізді үзіп кетті”... деп жазды.</w:t>
        <w:br/>
        <w:t>Шоқан Уәлиханов</w:t>
        <w:br/>
        <w:t>өзінің қысқа өмірінде</w:t>
        <w:br/>
        <w:t>көптеген мақалалар</w:t>
        <w:br/>
        <w:t>жазып үлгерді. Оның</w:t>
        <w:br/>
        <w:t>әдеби және ғылыми</w:t>
        <w:br/>
        <w:t>шығармалары көлемді</w:t>
        <w:br/>
        <w:t>бес томдық кітап</w:t>
        <w:br/>
        <w:t>қүрайды. Олар өткен</w:t>
        <w:br/>
        <w:t>ХХ ғасырдың алпысын-</w:t>
        <w:br/>
        <w:t>шы және сексенінші</w:t>
        <w:br/>
        <w:t>жылдарында екі рет</w:t>
        <w:br/>
        <w:t>қайта басылып шықты.</w:t>
      </w:r>
    </w:p>
    <w:p>
      <w:r>
        <w:t>Көркемсуретті</w:t>
        <w:br/>
        <w:t>“Біржан - Сара” операсынан</w:t>
        <w:br/>
        <w:t>көрініс</w:t>
        <w:br/>
        <w:t>М.Төлебаев</w:t>
        <w:br/>
        <w:t>Қазақ әдебиеті мен музыкасы тарихын-</w:t>
        <w:br/>
        <w:t>да Біржан мен Сараның айтысы ерекше</w:t>
        <w:br/>
        <w:t>орын алады, ол ақындар айтысының ең</w:t>
        <w:br/>
        <w:t>озық үлгісі болып саналады. Шамамен жүз</w:t>
        <w:br/>
        <w:t>жыл бұрынғы бұл айтысты арқау еткен ком-</w:t>
        <w:br/>
        <w:t>позитор Мұқан Төлебаевтың “Біржан -</w:t>
        <w:br/>
        <w:t>Сара” операсы Қазақтың мемлекеттік опе-</w:t>
        <w:br/>
        <w:t>ра және балет театрының сахнасында күні</w:t>
        <w:br/>
        <w:t>бүгінге дейін қойылып келеді.</w:t>
        <w:br/>
        <w:t>Дарынды ақын әрі әнші-композитор Ақан</w:t>
        <w:br/>
        <w:t>сері Қорамсаұлының (1843 -- 1913) көпте-</w:t>
        <w:br/>
        <w:t>тен шығармалары қазақтың классикалық</w:t>
        <w:br/>
        <w:t>халық әндерінің мәңгі өшпейтін алтын қоры-</w:t>
        <w:br/>
        <w:t>на қосылды. Ақанның сазды да құйқылжы-</w:t>
        <w:br/>
        <w:t>ған қырықтан астам әні өзінің бейнелі по-</w:t>
        <w:br/>
        <w:t>этикалық тілімен, жүрек қылып шертетін</w:t>
        <w:br/>
        <w:t>әуезімен ерекше әсер етеді. Ақан сері</w:t>
        <w:br/>
        <w:t>әндерінде қарапайым халықтың ауыр түр-</w:t>
        <w:br/>
        <w:t>мысы мен қоғамдық өмірдің әлеуметтік</w:t>
        <w:br/>
        <w:t>күрделі мәселелері айқын көрініс тапқан.</w:t>
        <w:br/>
        <w:t>Адамның ар-ұятын аяқасты ететін кертарт-</w:t>
        <w:br/>
        <w:t>па әдет-ғұрыптар мен әлеуметтік теңсіздік-</w:t>
        <w:br/>
        <w:t>ке қарсы ыза-кек ашы зар болып төгіледі.</w:t>
        <w:br/>
        <w:t>Тасма тау етегінде тыныстау.</w:t>
        <w:br/>
        <w:t>Ш.Уәлихановтың күнделік</w:t>
        <w:br/>
        <w:t>шетіне салған суреті</w:t>
        <w:br/>
        <w:t>22</w:t>
        <w:br/>
        <w:t>: Шоқан Қашғариядан аса мол статис-</w:t>
        <w:br/>
        <w:t>тикалық және тарихи деректер әкеліп,</w:t>
        <w:br/>
        <w:t>“Жоңғария тарихы” және “Қашғардың</w:t>
        <w:br/>
        <w:t>немесе Алтышардың сипаттамасы” де-</w:t>
        <w:br/>
        <w:t>ген мақалалары “Географиялық қоғам</w:t>
        <w:br/>
        <w:t>жазбаларында” жарияланды. “Алтышар-</w:t>
        <w:br/>
        <w:t>дың” дұрыс атауы “Алтышаһар”, яғни</w:t>
        <w:br/>
        <w:t>“Алты қала” дегенді білдіреді. Сол ке-</w:t>
        <w:br/>
        <w:t>зеңде еуропалық география ғылымына</w:t>
        <w:br/>
        <w:t>беймәлім Шығыс Түркістандағы қала</w:t>
        <w:br/>
        <w:t>осылай аталған.</w:t>
      </w:r>
    </w:p>
    <w:p>
      <w:r>
        <w:t>1718</w:t>
        <w:br/>
        <w:t>2</w:t>
        <w:br/>
        <w:t>ы</w:t>
        <w:br/>
        <w:t>ҒЫ</w:t>
        <w:br/>
        <w:t>хабар а</w:t>
        <w:br/>
        <w:t>Қазақстан тарихы</w:t>
        <w:br/>
        <w:t>Қашғардан Омбыға қайта оралған Шо-</w:t>
        <w:br/>
        <w:t>қанды жұртшылық белгісіз жерлерді бар-</w:t>
        <w:br/>
        <w:t>лаған батыр ретінде қарсы алып, сый-сия-</w:t>
        <w:br/>
        <w:t>патпен Санкт-Петербургке шығарып сал-</w:t>
        <w:br/>
        <w:t>ды. Мұнда ол П Александр патшамен кез-</w:t>
        <w:br/>
        <w:t>десіп, император оның Отан алдындағы</w:t>
        <w:br/>
        <w:t>ерекше еңбегін атап көрсеткен. Өкінішке</w:t>
        <w:br/>
        <w:t>орай, Шоқан Санкт-Петербургте бірнеше</w:t>
        <w:br/>
        <w:t>ай ғана тұрып, сырқаттануына байланыс-</w:t>
        <w:br/>
        <w:t>ты туған ауылына қайтуға мәжбүр болған.</w:t>
        <w:br/>
        <w:t>Қырға қайтып келген Шокан әскери қыз-</w:t>
        <w:br/>
        <w:t>метін тоқтатуды ұйғарды, сөйтіп, өз хал-</w:t>
        <w:br/>
        <w:t>қының кіріптарлық қалпына аз да болса</w:t>
        <w:br/>
        <w:t>қолғабысын тигізу мақсатымен болыстық</w:t>
        <w:br/>
        <w:t>сайлауға түспек болды. Бірақ жергілікті</w:t>
        <w:br/>
        <w:t>өкімет сайлауды неше түрлі айла-шарғы-</w:t>
        <w:br/>
        <w:t>Ааматы облысының Кербұлақ</w:t>
        <w:br/>
        <w:t>ауданындағы Шоқан атындағы</w:t>
        <w:br/>
        <w:t>ұжымшар</w:t>
        <w:br/>
        <w:t>Шоқан Уәлиханов мазары.</w:t>
        <w:br/>
        <w:t>Г.Н. Потанин сызған</w:t>
        <w:br/>
        <w:t>(554 2 аа</w:t>
        <w:br/>
        <w:t>Шығыс Түркістан ұйғырлары.</w:t>
        <w:br/>
        <w:t>Ш.Уәлиханов салған сурет</w:t>
        <w:br/>
        <w:t>Қазақстан тарихы</w:t>
        <w:br/>
        <w:t>сы тыңдаушыларын туған даланың жазғы</w:t>
        <w:br/>
        <w:t>салқын самалда селеуі ырғатылып, үйір-</w:t>
        <w:br/>
        <w:t>үйір жылқы жайылған, үшы-қиырына көз</w:t>
        <w:br/>
        <w:t>жеткісіз жазық далаларына ертіп апара-</w:t>
        <w:br/>
        <w:t>ды. Құрманғазының бірқатар күйлері өз</w:t>
        <w:br/>
        <w:t>өмірімен тікелей байланысты. Соның бір</w:t>
        <w:br/>
        <w:t>мысалы “Түрмеден қашқан”.</w:t>
        <w:br/>
        <w:t>Дәулеткерей Шығайұлы (1820 -- 1887)</w:t>
        <w:br/>
        <w:t>аса көрнекті композитор. Оның 40-тан ас-</w:t>
        <w:br/>
        <w:t>там шығармасы сақталған. Дәулеткерей</w:t>
        <w:br/>
        <w:t>күйлері лирикалық мазмұны мен өрнекте-</w:t>
        <w:br/>
        <w:t>рінің айқын ұүғымдылығымен ерекшелене-</w:t>
        <w:br/>
        <w:t>ді. Олар түр жағынан сымбатты, нақышы</w:t>
      </w:r>
    </w:p>
    <w:p>
      <w:r>
        <w:t>түтас. Дәулеткерейдің “Жігер” күйі пате-</w:t>
        <w:br/>
        <w:t>тикалық толқуға толы. “Бұлбұл” және “Ке-</w:t>
        <w:br/>
        <w:t>рілме” күйлері тыңдаушыны терең сезімге</w:t>
        <w:br/>
        <w:t>бөлейді. “Желдірме” күйі шынайы халық-</w:t>
        <w:br/>
        <w:t>тық сипатқа толы. Бояуы қанық, ырғағы</w:t>
        <w:br/>
        <w:t>екпінді бүл пьеса халықтың дәстүрлі ат Д.Шығайұлы</w:t>
        <w:br/>
        <w:t>сайыстарын бейнелейді.</w:t>
        <w:br/>
        <w:t>ХІХ ғасырдың аспапты музыкасына өте</w:t>
        <w:br/>
        <w:t>зор үлес қосқан Тәттімбет Қазанғапұлы</w:t>
        <w:br/>
        <w:t>Т.Қазанғалұлы</w:t>
        <w:br/>
        <w:t>“Таң”. П.Криушин</w:t>
        <w:br/>
        <w:t>Көркемсуретті</w:t>
        <w:br/>
        <w:t>Шоқан Шыңғысұлы Уәлиханов -- қазақтың ұлы</w:t>
        <w:br/>
        <w:t>ғалымы, ағартушы, тарихшы, этнограф, географ, ауыз</w:t>
        <w:br/>
        <w:t>әдебиетін жинаушы, аудармашы, журналист, сая-</w:t>
        <w:br/>
        <w:t>хатшы. 1835 жылы Қостанай тасы маңындағы Күс-</w:t>
        <w:br/>
        <w:t>мұрын қамалында дүниеге келген. Шоқанның бала-</w:t>
        <w:br/>
        <w:t>лық шағы Сырымбеттегі Айғаным әжесінің атаме-</w:t>
        <w:br/>
        <w:t>кенінде өтті. Шоқанның әкесі - Шыңғыс аға сүл-</w:t>
        <w:br/>
        <w:t>тан, атасы -- Уәлихан. Ұлы атасы -- Абылай хан.</w:t>
        <w:br/>
        <w:t>Қазақстан тарихы</w:t>
        <w:br/>
        <w:t>Ыбырай Алтынсарин мектебіндегі қазақ балалары</w:t>
        <w:br/>
        <w:t>балалары үшін бастауыш мектеп ашуды тап-</w:t>
        <w:br/>
        <w:t>сырды. Оның тікелей араласуымен жеті бас-</w:t>
        <w:br/>
        <w:t>тауыш мектеп, төрт екі сыныпты училише</w:t>
        <w:br/>
        <w:t>мен мүғалімдер мектебі ашылды. Облыстық</w:t>
        <w:br/>
        <w:t>әкімшілік бұл мектептерді ашып, одан әрі</w:t>
        <w:br/>
        <w:t>ұстауға қаражат бөлмегендіктен Ыбырай</w:t>
        <w:br/>
        <w:t>ауыл-ауылды аралап, халық арасында наси-</w:t>
        <w:br/>
        <w:t>хат жұмыстарын жүргізіп, мектептердің аса</w:t>
        <w:br/>
        <w:t>қажеттігін, қазақ балаларына білім беретін</w:t>
        <w:br/>
        <w:t>уақыттың әлдеқашан жеткеніне көздерін</w:t>
        <w:br/>
        <w:t>жеткізді. Сөйтіп, мектептер халықтан жи-</w:t>
        <w:br/>
        <w:t>налған қаржыға салынды. Дегенмен, Ыбы-</w:t>
        <w:br/>
        <w:t>райдың біраз уақыт балаларды өз үйінде</w:t>
        <w:br/>
        <w:t>оқытуына тура келді.</w:t>
        <w:br/>
        <w:t>Сөйтіп, 1964 жылы өз арманына жетіп,</w:t>
        <w:br/>
        <w:t>қазақ балаларына арналған жаңа үлгідегі ал-</w:t>
        <w:br/>
        <w:t>ғашқы мектепті ашты. Мектеп жанынан ин-</w:t>
        <w:br/>
        <w:t>тернат салынды. Жаңа үлгідегі мектепке өзі</w:t>
        <w:br/>
        <w:t>арнап ағартушы-педагог “Қазақтарға орыс</w:t>
        <w:br/>
        <w:t>тілін үйретудің бастауыш құралы” және</w:t>
        <w:br/>
        <w:t>айрықша ықылас</w:t>
        <w:br/>
        <w:t>көрсетіп, талабы зор</w:t>
        <w:br/>
        <w:t>жас қазақтың өз кі-</w:t>
        <w:br/>
        <w:t>тапханасын пайдала-</w:t>
      </w:r>
    </w:p>
    <w:p>
      <w:r>
        <w:t>нуына рұқсат етті.</w:t>
        <w:br/>
        <w:t>Оның кітапханасы</w:t>
        <w:br/>
        <w:t>тарих, философия,</w:t>
        <w:br/>
        <w:t>жаратылыстану</w:t>
        <w:br/>
        <w:t>ғылымдарына қатысты</w:t>
        <w:br/>
        <w:t>кітаптарға бай бола-</w:t>
        <w:br/>
        <w:t>тын. Ыбырай Алтынса-</w:t>
        <w:br/>
        <w:t>рин осы кезеңде өткен</w:t>
        <w:br/>
        <w:t>заман ойшылдарының</w:t>
        <w:br/>
        <w:t>озық пікірлерімен, ұлы</w:t>
        <w:br/>
        <w:t>ағартушылардың</w:t>
        <w:br/>
        <w:t>өмірбаяндарымен та-</w:t>
        <w:br/>
        <w:t>нысты.</w:t>
        <w:br/>
        <w:t>Көркемсуретті</w:t>
        <w:br/>
        <w:t>-. 27% А -&lt;--е Ж 2 сап тәте ы,</w:t>
        <w:br/>
        <w:t>/ 2 Фе</w:t>
        <w:br/>
        <w:t>2 Ей. еее А)</w:t>
        <w:br/>
        <w:t>4% жәе Ару ф-&lt; &gt; жу, / ое м2. Жаа 2</w:t>
        <w:br/>
        <w:t>МРМЛ 5... ы.</w:t>
        <w:br/>
        <w:t>нор Т әле. 2...</w:t>
        <w:br/>
        <w:t>221 ;</w:t>
        <w:br/>
        <w:t>Жуу ж--ь те еу Тұла луын. 4. А0» б моуебье</w:t>
        <w:br/>
        <w:t>7-44. 2. к. ж (еу. -</w:t>
        <w:br/>
        <w:t>Елер алы ттын</w:t>
        <w:br/>
        <w:t>ЖАН КАС Аста ағарған</w:t>
        <w:br/>
        <w:t>Ш.Уәлихановтың күнделігіндегі қаламмен сызған суреттер</w:t>
        <w:br/>
        <w:t>Қазақстан тарихы</w:t>
        <w:br/>
        <w:t>Акварель. 1852 ж. Ш.Уәлиханов</w:t>
        <w:br/>
        <w:t>шығармасы екенін атап көрсетті. Шоқан</w:t>
        <w:br/>
        <w:t>“Манасты” дала “Илиадасы” деп атады, ал</w:t>
        <w:br/>
        <w:t>“Манастың” жалғасы “Семетей” дастанын</w:t>
        <w:br/>
        <w:t>шығыс “Одиссеясы” ретінде бағалады. Сөй-</w:t>
        <w:br/>
        <w:t>тіп, “Манастың” жекелеген тараулары әлемде</w:t>
        <w:br/>
        <w:t>алғаш рет орыс тілінде жарияланды.</w:t>
        <w:br/>
        <w:t>Атақты саяхатшы П.П. Семенов -- Тян-</w:t>
        <w:br/>
        <w:t>Шанский Жетісуда Шоқанмен кездесіп,</w:t>
        <w:br/>
        <w:t>осы өлкеге жасайтын сапар бағыттары ту-</w:t>
        <w:br/>
        <w:t>ралы ақыл-кеңес алған. Сол адамның үсы-</w:t>
        <w:br/>
        <w:t>нуымен 1857 жылы Шоқан Ресей геогра-</w:t>
        <w:br/>
        <w:t>фиялық қоғамының толық мүшесі болды.</w:t>
        <w:br/>
        <w:t>Шиғыс Түркістан ұйғырларының киімдері. Ш.Уәлиханов</w:t>
        <w:br/>
        <w:t>Көкшетау және Құсмұрын округтері бекет жолдарының сұлба</w:t>
        <w:br/>
        <w:t>1858 -- 59 жылдары</w:t>
        <w:br/>
        <w:t>Шоқан өзінің қысқа</w:t>
        <w:br/>
        <w:t>өміріндегі ең басты</w:t>
      </w:r>
    </w:p>
    <w:p>
      <w:r>
        <w:t>Қашғар сапарына шық-</w:t>
        <w:br/>
        <w:t>ты. Әлімбай есімді</w:t>
        <w:br/>
        <w:t>көпес атанып, шашын</w:t>
        <w:br/>
        <w:t>алдырып, сырт бейнесін</w:t>
        <w:br/>
        <w:t>өзгерткен Шоқан сапар-</w:t>
        <w:br/>
        <w:t>ластарымен бірге Қаш-</w:t>
        <w:br/>
        <w:t>ғарға жетіп, бес ай</w:t>
        <w:br/>
        <w:t>бойы өмір сүрген. Ол</w:t>
        <w:br/>
        <w:t>өзінен бірнеше ай бұрын</w:t>
        <w:br/>
        <w:t>Үндістаннан Қашғарға</w:t>
        <w:br/>
        <w:t>келіп, жергілікті фео-</w:t>
        <w:br/>
        <w:t>дал Якуббектің қолынан</w:t>
        <w:br/>
        <w:t>қаза тапқан ағылшын</w:t>
        <w:br/>
        <w:t>саяхатшысы Адольф</w:t>
        <w:br/>
        <w:t>Шлагинтвейт ажалы-</w:t>
        <w:br/>
        <w:t>ның құпиясын ашты.</w:t>
        <w:br/>
        <w:t>ТІЛІ. Семенов - Тян-Шанский</w:t>
        <w:br/>
        <w:t>Көркемсуретті</w:t>
        <w:br/>
        <w:t>Шоқан бауырларының портреті. Суретті</w:t>
        <w:br/>
        <w:t>салған Ш.Уәлиханов</w:t>
        <w:br/>
        <w:t>әдебиеті мен мәдениетін терең зерттеді,</w:t>
        <w:br/>
        <w:t>Орталық Қазақстанға, Жетісу мен Тарба-</w:t>
        <w:br/>
        <w:t>ғатайға саяхаттар жасап, Далалық өлкенің</w:t>
        <w:br/>
        <w:t>тарихына қатысты, қазақтардың әдет-</w:t>
        <w:br/>
        <w:t>ғұрыптары мен дәстүрлеріне байланысты</w:t>
        <w:br/>
        <w:t>материалдар жинап, мақалалар жазды.</w:t>
        <w:br/>
        <w:t>1856 - 57 жылдары Шоқан Іле сырты</w:t>
        <w:br/>
        <w:t>қырғыздары мен Ұлы жүз ауылдарына ғы-</w:t>
        <w:br/>
        <w:t>лыми-Зерттеу және этнографиялық экспе-</w:t>
        <w:br/>
        <w:t>диция жасады. Одан әрі Құлжаға өтіп, Жоң-</w:t>
        <w:br/>
        <w:t>ғария тарихымен танысты. Ол осы сапар-</w:t>
        <w:br/>
        <w:t>ларынан белгілі “Жоңғария тарихы”, “Қыр-</w:t>
        <w:br/>
        <w:t>ғыздар туралы жазбалар”, “Қазақ халық</w:t>
        <w:br/>
        <w:t>поэзиясы хақында”, “Ыстықкөл сапарының</w:t>
        <w:br/>
        <w:t>күнделігі”, “Үлкен қырғыз-қайсақ ордасы-</w:t>
        <w:br/>
        <w:t>ның аңыздары мен әбсанасы” және басқа</w:t>
        <w:br/>
        <w:t>да қазақтар туралы, олардың әдебиеті мен</w:t>
        <w:br/>
        <w:t>мәдениеті жайлы түбірімен жаңаша пікір-</w:t>
        <w:br/>
        <w:t>Дің негізін қалаған еңбектер жазды. Орыс</w:t>
        <w:br/>
        <w:t>оқымыстылары бұл очерктер мен мақала-</w:t>
        <w:br/>
        <w:t>ларды жоғары бағалады.</w:t>
        <w:br/>
        <w:t>Бұл сапарлардың тағы да бір нәтижесі,</w:t>
        <w:br/>
        <w:t>Шоқан қырғыздардың ұлы эпосы “Манас-</w:t>
        <w:br/>
        <w:t>тың” жекелеген тарауларымен танысып,</w:t>
        <w:br/>
        <w:t>оларды жазып алып ой елегінен өткізді, орыс</w:t>
        <w:br/>
        <w:t>тіліне аударып, “Манастың” шығыс ауыз</w:t>
        <w:br/>
        <w:t>әдебиетінің, қырғыз фольклорының аса үздік</w:t>
        <w:br/>
        <w:t>Көркемсуретті</w:t>
      </w:r>
    </w:p>
    <w:p>
      <w:r>
        <w:t>(1815 1862) да даланың үлы компози-</w:t>
        <w:br/>
        <w:t>торларының бірі. Ол “шертпе” күйдің ше-</w:t>
        <w:br/>
        <w:t>бері ретінде танылған. Оның күйлерінің</w:t>
        <w:br/>
        <w:t>көпшілігі сезіміңді сергітіп, лирикалық</w:t>
        <w:br/>
        <w:t>толқуға бөлейді. “Сары жайлау”, “Сары</w:t>
        <w:br/>
        <w:t>өзен” күйлерінде Тәттімбет туған өлкенің</w:t>
        <w:br/>
        <w:t>көркем көріністерін өрнектейді. Кейбір</w:t>
        <w:br/>
        <w:t>шығармаларында қазақ малшыларына ете-</w:t>
        <w:br/>
        <w:t>не таныс жануарлардың Мінез-құлқы си-</w:t>
        <w:br/>
        <w:t>патталған. Олар “Ерке атан”, “Бозайғыр”</w:t>
        <w:br/>
        <w:t>күйлері.</w:t>
        <w:br/>
        <w:t>Қазақ музыканттары жалпыға мәлім</w:t>
        <w:br/>
        <w:t>домбырамен қатар қобызда да жақсы ой-</w:t>
        <w:br/>
        <w:t>наған. Қобызшылар арасында, әсіресе,</w:t>
        <w:br/>
        <w:t>Ықылас Дүкенбайүлы (1843 -- 1916) ерек-</w:t>
        <w:br/>
        <w:t>ше орындаушылық шеберлігімен көзге</w:t>
        <w:br/>
        <w:t>түсті. Ықылас қобыз үнінің ерекше қыр-</w:t>
        <w:br/>
        <w:t>ларын ашып, соған арнап құйқылжыған</w:t>
        <w:br/>
        <w:t>топтама шығармалар шығарды. Қазақтың</w:t>
        <w:br/>
        <w:t>эпикалық дастандарының негізінде “Қор-</w:t>
        <w:br/>
        <w:t>қыт күйі”, “Қамбар күйі”, “Қазанғап күйі”</w:t>
        <w:br/>
        <w:t>сияқты күйлерді дүниеге әкелді. Ұлы</w:t>
        <w:br/>
        <w:t>қобызшы Ықылас Дүкенбайұлы қазақтың</w:t>
        <w:br/>
        <w:t>Қазақстан тарихы</w:t>
        <w:br/>
        <w:t>ШОКАН</w:t>
        <w:br/>
        <w:t>УӘЛИХАНОВ --</w:t>
        <w:br/>
        <w:t>ҰЛЫ АҒАРТУШЫ-</w:t>
        <w:br/>
        <w:t>ҒАЛЫМ</w:t>
        <w:br/>
        <w:t>(1835 -- 1865)</w:t>
        <w:br/>
        <w:t>Шоқан он екі жасында сол кездегі Сі-</w:t>
        <w:br/>
        <w:t>бірдің ең озық оку орны саналатын Сібір</w:t>
        <w:br/>
        <w:t>кадет корпусына оқуға түсті.</w:t>
        <w:br/>
        <w:t>1853 жылы кадет корпусындағы оқуын</w:t>
        <w:br/>
        <w:t>аяқтап шықты. Сол жылдары Далалық</w:t>
        <w:br/>
        <w:t>өлкенің генерал-тубернаторы Г.Х. Гасфорт</w:t>
        <w:br/>
        <w:t>болатын. Шокан корнет шенінде оған адь-</w:t>
        <w:br/>
        <w:t>ютант болып қызметке кірісті. Айрықша</w:t>
        <w:br/>
        <w:t>тапсырмалар жөніндегі офицер саналған</w:t>
        <w:br/>
        <w:t>жас жігіт шенеуніктердің бюрократтығы</w:t>
        <w:br/>
        <w:t>мен мансапқорлығын көзімен көрді. Шың-</w:t>
        <w:br/>
        <w:t>ғыс әулетінен шыққан жас Шоқан өз хал-</w:t>
        <w:br/>
        <w:t>қының қамын ойлап, отаршылдыққа қарсы</w:t>
        <w:br/>
        <w:t>тұрды. Еркін ойы мен әділдік, адалдық</w:t>
        <w:br/>
        <w:t>жолындағы ұмтылыстары үшін шенеунік-</w:t>
        <w:br/>
        <w:t>тер тарапынан қатты қысым көріп, небір</w:t>
        <w:br/>
        <w:t>кемсітушілікті бастан кешті. Жастығына</w:t>
        <w:br/>
        <w:t>қарамай аса білімділігімен танылған қазақ</w:t>
        <w:br/>
        <w:t>тағдыр тәлкегімен Орынборда тұрып жат-</w:t>
        <w:br/>
        <w:t>қан озық ойлы орыс интеллигенттері,</w:t>
        <w:br/>
        <w:t>ақын-жазушылар А.Н. Майков, Ф.М. Дос-</w:t>
        <w:br/>
        <w:t>тоевский, В.Курочкин, шығыстанушы-</w:t>
        <w:br/>
        <w:t>ғалым К.К. Гутковскийдің көзіне түсті.</w:t>
      </w:r>
    </w:p>
    <w:p>
      <w:r>
        <w:t>Шоқан Уәлиханов айдаудағы петрашевшіл-</w:t>
        <w:br/>
        <w:t>жазушы, орыс әдебиетінің болашақ клас-</w:t>
        <w:br/>
        <w:t>сигі Достоевскийдің тағдырына тікелей</w:t>
        <w:br/>
        <w:t>араласып, оның айдаудан мерзімінен бү-</w:t>
        <w:br/>
        <w:t>рын босатылуына жәрдем көрсетті.</w:t>
        <w:br/>
        <w:t>Шоқан генерал-губернатордың адью-</w:t>
        <w:br/>
        <w:t>танты қызметінде жүріп Орталық Азия ха-</w:t>
        <w:br/>
        <w:t>лықтарының тарихын, этнографиясын,</w:t>
        <w:br/>
        <w:t>е рме Б ШИКОЛАЯ ПЕРВЫЙ,</w:t>
        <w:br/>
        <w:t>0-2. 2.</w:t>
        <w:br/>
        <w:t>5 ред ЖАС</w:t>
        <w:br/>
        <w:t>КӨШІН 22-</w:t>
        <w:br/>
        <w:t>2. дипломы</w:t>
        <w:br/>
        <w:t>Шоқан кадет корпу-</w:t>
        <w:br/>
        <w:t>сында рухани және</w:t>
        <w:br/>
        <w:t>тұлғалық жағынан тез</w:t>
        <w:br/>
        <w:t>жетілді сөйтіп, екі-үш</w:t>
        <w:br/>
        <w:t>жылдың ішінде-ақ білім</w:t>
        <w:br/>
        <w:t>жөнінен өз құрдастарын</w:t>
        <w:br/>
        <w:t>қуып жетіп, басып</w:t>
        <w:br/>
        <w:t>озды.</w:t>
        <w:br/>
        <w:t>Шоқан дүниетаны-</w:t>
        <w:br/>
        <w:t>мының қалыптасуына</w:t>
        <w:br/>
        <w:t>досы әрі сыныптасы</w:t>
        <w:br/>
        <w:t>Т.Н. Потанин, ұстазда-</w:t>
        <w:br/>
        <w:t>ры Н.Ф. Костылецкий,</w:t>
        <w:br/>
        <w:t>әдебиетші В.Т. Лобо-</w:t>
        <w:br/>
        <w:t>довский айтарлықтай</w:t>
        <w:br/>
        <w:t>ықпал етті. Шоқан</w:t>
        <w:br/>
        <w:t>1852 жылы шығыстану-</w:t>
        <w:br/>
        <w:t>шы И.Н. Березинмен</w:t>
        <w:br/>
        <w:t>танысып, сол адамның</w:t>
        <w:br/>
        <w:t>өтінішімен Тоқтамыс-</w:t>
        <w:br/>
        <w:t>тың “Хан жарлықта-</w:t>
        <w:br/>
        <w:t>ры” мақаласын жазған.</w:t>
        <w:br/>
        <w:t>Бұл оның алғашқы</w:t>
        <w:br/>
        <w:t>ғылыми еңбегі еді. Шо-</w:t>
        <w:br/>
        <w:t>қанның ғалым болаты-</w:t>
        <w:br/>
        <w:t>нын ұстаздары 14 -- 15</w:t>
        <w:br/>
        <w:t>жасында-ақ болжаған.</w:t>
        <w:br/>
        <w:t>22 Қазақ музыкасы</w:t>
        <w:br/>
        <w:t>2 “Пугачевшылдық” опе-</w:t>
        <w:br/>
        <w:t>расына бірқатар қазақ</w:t>
        <w:br/>
        <w:t>әуендерін өңдеп пайда-</w:t>
        <w:br/>
        <w:t>ланған П.М. Мусорг-</w:t>
        <w:br/>
        <w:t>ский, “Киязь Игорь”</w:t>
        <w:br/>
        <w:t>операсына хор мен</w:t>
        <w:br/>
        <w:t>қыпшақ жауынгерлері-</w:t>
        <w:br/>
        <w:t>нің билерін қазақтың</w:t>
        <w:br/>
        <w:t>“Ой, айнам” және</w:t>
        <w:br/>
        <w:t>“Базиза-ай” атты</w:t>
        <w:br/>
        <w:t>халық әндерімен сарын-</w:t>
        <w:br/>
        <w:t>дас әуендерді енгізген</w:t>
        <w:br/>
        <w:t>А.П. Бородин сияқты</w:t>
      </w:r>
    </w:p>
    <w:p>
      <w:r>
        <w:t>орыс композиторлары-</w:t>
        <w:br/>
        <w:t>ның музыкалық мұрала-</w:t>
        <w:br/>
        <w:t>рында айтарлықтай із</w:t>
        <w:br/>
        <w:t>қалдырған.</w:t>
        <w:br/>
        <w:t>Қазақ әуендері</w:t>
        <w:br/>
        <w:t>оркестрлік шығармалар-</w:t>
        <w:br/>
        <w:t>да да пайдаланылды.</w:t>
        <w:br/>
        <w:t>Олар 1890 жылы Таш-</w:t>
        <w:br/>
        <w:t>кентте ұйымдастырыл-</w:t>
        <w:br/>
        <w:t>ған Түркістан ауыл</w:t>
        <w:br/>
        <w:t>шаруашылық көрмесі</w:t>
        <w:br/>
        <w:t>үшін капельмейстер</w:t>
        <w:br/>
        <w:t>В.В. Лейсек жазған</w:t>
        <w:br/>
        <w:t>белгілі “Саратов, қазақ</w:t>
        <w:br/>
        <w:t>және татар әндерінен</w:t>
        <w:br/>
        <w:t>қүрастырылған азиялық</w:t>
        <w:br/>
        <w:t>попурриге” енгізілді.</w:t>
        <w:br/>
        <w:t>Көркемсуретті</w:t>
        <w:br/>
        <w:t>зақстан тарихы</w:t>
        <w:br/>
        <w:t>дары мал-мүлкін талан-таражға салып,</w:t>
        <w:br/>
        <w:t>тіпті астындағы атына дейін тартып алған</w:t>
        <w:br/>
        <w:t>(оның Жаяу Мұса деп аталуы да осыған</w:t>
        <w:br/>
        <w:t>орай). Осындай сан алуан ауыртпалықты</w:t>
        <w:br/>
        <w:t>бастан кешкен Жаяу Мұса әнші-компо-</w:t>
        <w:br/>
        <w:t>зиторлық, ақындық жолға түсіп, халықтың</w:t>
        <w:br/>
        <w:t>сүйіктісіне айналды. Жаяу Мүса әндері</w:t>
        <w:br/>
        <w:t>өзінің музыкалық бейнелілігі, мазмұны</w:t>
        <w:br/>
        <w:t>жағынан барынша сан қырлы: өткір де әуені</w:t>
        <w:br/>
        <w:t>жағынан мінсіз, оларда феодалдар мен бай-</w:t>
        <w:br/>
        <w:t>лардың дүниеқорлығы мен сараңдығын</w:t>
        <w:br/>
        <w:t>өткір сынға алады, бауырлас адамын жо-</w:t>
        <w:br/>
        <w:t>ғалтқан сәттегі әндері қасіретке толы, сү-</w:t>
        <w:br/>
        <w:t>Йікті әйелдерді әнге қосқан сәтте әуезді</w:t>
        <w:br/>
        <w:t>сырға толы, туған өлкенің көз тоймайтын</w:t>
        <w:br/>
        <w:t>сұлулығын сөз етсе жан тебірентерліктей</w:t>
        <w:br/>
        <w:t>мұңды, ал өмір жайлы толғанса ой орма-</w:t>
        <w:br/>
        <w:t>нына енгендей боласың. Жаяу Мұса өз</w:t>
        <w:br/>
        <w:t>әндеріне кішкентайынан бауыр басқан</w:t>
        <w:br/>
        <w:t>қазақ әуендері ғана емес, солармен қатар</w:t>
        <w:br/>
        <w:t>орыс, украин, татар және поляк әндерін</w:t>
        <w:br/>
        <w:t>де үлгі түтқан. Осы қайнарларды шығар-</w:t>
        <w:br/>
        <w:t>машылықпен пайдалана біліп, нәр алған</w:t>
        <w:br/>
        <w:t>Жаяу Мұса әндерінің бояуы қанық, өрнегі</w:t>
        <w:br/>
        <w:t>әсем, әуені сан алуан әр алған.</w:t>
        <w:br/>
        <w:t>Ыбырай 1857 жылы</w:t>
        <w:br/>
        <w:t>мектепті үздік бітіріп</w:t>
        <w:br/>
        <w:t>шықты. Мектепті</w:t>
        <w:br/>
        <w:t>бітірген соң екі жылға</w:t>
        <w:br/>
        <w:t>тарта өз ауылында</w:t>
        <w:br/>
        <w:t>аудармашылық қызмет</w:t>
        <w:br/>
        <w:t>атқарды. 1859 жылы ол</w:t>
        <w:br/>
        <w:t>аудармашы ретінде</w:t>
        <w:br/>
        <w:t>Омбы шегара комиссия-</w:t>
        <w:br/>
        <w:t>сына ауыстырылды.</w:t>
        <w:br/>
        <w:t>Мұнда белгілі шығыста-</w:t>
      </w:r>
    </w:p>
    <w:p>
      <w:r>
        <w:t>нушы ғалым В.В. Триго-</w:t>
        <w:br/>
        <w:t>рьевпен танысты.</w:t>
        <w:br/>
        <w:t>Григорьев Ыбырайдың</w:t>
        <w:br/>
        <w:t>атасы Балғожа бимен</w:t>
        <w:br/>
        <w:t>жақсы таныс екен,</w:t>
        <w:br/>
        <w:t>сондықтан да оған</w:t>
        <w:br/>
        <w:t>1.</w:t>
        <w:br/>
        <w:t>1 ҰСТАЗ ЫБЫРАЙ</w:t>
        <w:br/>
        <w:t>Көркемсуретті</w:t>
        <w:br/>
        <w:t>АЛТЫНСАРИН</w:t>
        <w:br/>
        <w:t>(1841 -- 1889)</w:t>
        <w:br/>
        <w:t>Қазақ балаларының ұлы ұстазы, жаңа-</w:t>
        <w:br/>
        <w:t>шыл-педагог, ағартушы Ыбырай Алтын-</w:t>
        <w:br/>
        <w:t>сарин 1841 жылы қазіргі Қостанай облы-</w:t>
        <w:br/>
        <w:t>сының бір ауылында дүниеге келген. Әке-</w:t>
        <w:br/>
        <w:t>сінен ерте айрылған бала қыр еліне есімі</w:t>
        <w:br/>
        <w:t>мәлім атасы Балғожа бидің қолында тәр-</w:t>
        <w:br/>
        <w:t>биеленді. Ыбырай 1850 жылы Орынборда</w:t>
        <w:br/>
        <w:t>ашылған орыс-қазақ мектебіне отыз қазақ</w:t>
        <w:br/>
        <w:t>баласымен бірге оқуға қабылданды.</w:t>
        <w:br/>
        <w:t>Патша әкімшілігі бүл мектепті ашқанда</w:t>
        <w:br/>
        <w:t>болашақта жергілікті әкімдіктерді басқара-</w:t>
        <w:br/>
        <w:t>тын шенеуніктер даярлап, солар арқылы өз</w:t>
        <w:br/>
        <w:t>саясатын жүзеге асыруды мақсат етті. Сон-</w:t>
        <w:br/>
        <w:t>дықтан да шәкірттерге отаршылдық рухта</w:t>
        <w:br/>
        <w:t>тәрбие берілді. Бірақ жастайынан еркін өсіп,</w:t>
        <w:br/>
        <w:t>өз ойын ғана мансұқ тұтуды бойына дарыт-</w:t>
        <w:br/>
        <w:t>ҡан Ыбырай Алтынсарин оқу бағдарламасы-</w:t>
        <w:br/>
        <w:t>мен шектеліп қалмай, әлемдік әдебиет шы-</w:t>
        <w:br/>
        <w:t>ғармаларына көңіл бөліп, У.Шекспир, И.В.</w:t>
        <w:br/>
        <w:t>Гете, Д.Н. Байрон, А.С. Пушкин, Н.В. Го-</w:t>
        <w:br/>
        <w:t>толь, М.Ю. Лермонтов, И.А. Крылов, Ә.Фир-</w:t>
        <w:br/>
        <w:t>доуси, Низами, Науаи және баска да көпте-</w:t>
        <w:br/>
        <w:t>тен авторлардың кітаптарын ерекше оқыды.</w:t>
        <w:br/>
        <w:t>Ыбырай Алтынсарин өз халқының шы-</w:t>
        <w:br/>
        <w:t>найы мақсаттарын көздеп жанындай жақсы</w:t>
        <w:br/>
        <w:t>көрді. Мансап пен шен-шекпеннен төрі өз</w:t>
        <w:br/>
        <w:t>халқының сауатын ашуды өмірлік мақсат</w:t>
        <w:br/>
        <w:t>еткен дарынды жас 1860 жылдан бастап пе-</w:t>
        <w:br/>
        <w:t>дагогтік қызметке белсене кірісіп, халықтың</w:t>
        <w:br/>
        <w:t>ұстазына айналды. Сол жылы облыс басшы-</w:t>
        <w:br/>
        <w:t>лығы Алтынсаринге Торғай қаласында қазақ</w:t>
        <w:br/>
        <w:t>-</w:t>
        <w:br/>
        <w:t>-</w:t>
        <w:br/>
        <w:t>1</w:t>
        <w:br/>
        <w:t>2</w:t>
        <w:br/>
        <w:t>-</w:t>
        <w:br/>
        <w:t>2.</w:t>
      </w:r>
    </w:p>
    <w:p>
      <w:r>
        <w:t>7</w:t>
        <w:br/>
        <w:t>--</w:t>
        <w:br/>
        <w:t>2.</w:t>
        <w:br/>
        <w:t>-</w:t>
        <w:br/>
        <w:t>-</w:t>
        <w:br/>
        <w:t>-</w:t>
        <w:br/>
        <w:t>5</w:t>
        <w:br/>
        <w:t>-</w:t>
        <w:br/>
        <w:t>-</w:t>
        <w:br/>
        <w:t>-</w:t>
        <w:br/>
        <w:t>7</w:t>
        <w:br/>
        <w:t>1“</w:t>
        <w:br/>
        <w:t>-</w:t>
        <w:br/>
        <w:t>-</w:t>
        <w:br/>
        <w:t>ір</w:t>
        <w:br/>
        <w:t>ЫТЫмы</w:t>
        <w:br/>
        <w:t>--</w:t>
        <w:br/>
        <w:t>-</w:t>
        <w:br/>
        <w:t>-</w:t>
        <w:br/>
        <w:t>2.</w:t>
        <w:br/>
        <w:t>2.</w:t>
        <w:br/>
        <w:t>-</w:t>
        <w:br/>
        <w:t>-</w:t>
        <w:br/>
        <w:t>-</w:t>
        <w:br/>
        <w:t>2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2.</w:t>
        <w:br/>
        <w:t>-</w:t>
        <w:br/>
        <w:t>-</w:t>
        <w:br/>
        <w:t>5</w:t>
        <w:br/>
        <w:t>-</w:t>
        <w:br/>
        <w:t>-</w:t>
        <w:br/>
        <w:t>-</w:t>
        <w:br/>
        <w:t>-.</w:t>
        <w:br/>
        <w:t>1830 жылғы поляк көтерілісі</w:t>
        <w:br/>
        <w:t>Көркемсуретті</w:t>
        <w:br/>
        <w:t>налдырды. Украин халқының ұлы перзен-</w:t>
        <w:br/>
        <w:t>ті Т.Г, Шевченко да осы кезеңде Қазақ-</w:t>
        <w:br/>
        <w:t>станда әскери парызын өтеді. Ол өзінің</w:t>
        <w:br/>
        <w:t>поэтикалық және суретшілік шығармашы-</w:t>
        <w:br/>
        <w:t>лығында қазақ халқының карапайым адам-</w:t>
        <w:br/>
        <w:t>дарын барынша терең көрсетуге күш сал-</w:t>
        <w:br/>
        <w:t>Көркемсуретті</w:t>
        <w:br/>
        <w:t>2. -</w:t>
        <w:br/>
        <w:t>тық оның орыс әдебиеті мен мәдениеті-</w:t>
        <w:br/>
        <w:t>нен тереңірек мағлұмат алуына ықпал етті.</w:t>
        <w:br/>
        <w:t>Мұхтар Әуезов атап көрсеткендей, Абай</w:t>
        <w:br/>
        <w:t>шығармашылығы негізгі үш қайнардан нәр</w:t>
        <w:br/>
        <w:t>алған. Оның біріншісі -- ежелгі қазақ мә-</w:t>
        <w:br/>
        <w:t>Абайдың Жидебайдағы</w:t>
        <w:br/>
        <w:t>мұражай-үйіндегі жұмыс</w:t>
        <w:br/>
        <w:t>бөлмесі</w:t>
        <w:br/>
        <w:t>жы.</w:t>
      </w:r>
    </w:p>
    <w:p>
      <w:r>
        <w:t>Көркемсуретті</w:t>
        <w:br/>
        <w:t>Қазақстанның қо-</w:t>
        <w:br/>
        <w:t>ғамдық өмірінде ХІХ</w:t>
        <w:br/>
        <w:t>ғасырдың екінші жар-</w:t>
        <w:br/>
        <w:t>тысындағы айдаудан</w:t>
        <w:br/>
        <w:t>келген халықшылдар</w:t>
        <w:br/>
        <w:t>айтарлықтай із қал-</w:t>
        <w:br/>
        <w:t>дырды. Олардың бір</w:t>
        <w:br/>
        <w:t>бөлігі 60-жылдардағы</w:t>
        <w:br/>
        <w:t>революциялық қозғалыс-</w:t>
        <w:br/>
        <w:t>тарға қатысқандар</w:t>
        <w:br/>
        <w:t>болатын. Дегенмен, 70 --</w:t>
        <w:br/>
        <w:t>80-жылдардан кейін</w:t>
        <w:br/>
        <w:t>Қазақ даласына жеткі-</w:t>
        <w:br/>
        <w:t>зілген халықшылдар</w:t>
        <w:br/>
        <w:t>қатары бұрынғыдан да</w:t>
        <w:br/>
        <w:t>көбейіп кетті. Олардың</w:t>
        <w:br/>
        <w:t>арасында жаппай халық</w:t>
        <w:br/>
        <w:t>арасына баруды жүзеге</w:t>
        <w:br/>
        <w:t>асырған “Имутин-</w:t>
        <w:br/>
        <w:t>Худяков” үйымының,</w:t>
        <w:br/>
        <w:t>мәскеуліктер</w:t>
        <w:br/>
        <w:t>үйірмесінің, әр түрлі</w:t>
        <w:br/>
        <w:t>ұйымдар мен “Халық</w:t>
        <w:br/>
        <w:t>еркі” үшірмелерінің</w:t>
        <w:br/>
        <w:t>мүшелері бар еді. Олар</w:t>
        <w:br/>
        <w:t>Қазақстан далаларына</w:t>
        <w:br/>
        <w:t>Петербургтен, Мәскеу-</w:t>
        <w:br/>
        <w:t>ден, Харьковтан, Ки-</w:t>
        <w:br/>
        <w:t>Көркемсуретті</w:t>
        <w:br/>
        <w:t>әкелінді. Өскеменнен Орал қаласына де-</w:t>
        <w:br/>
        <w:t>йінгі кең-байтақ аумақ айдаудағы поляк-</w:t>
        <w:br/>
        <w:t>тарға толып кетті. Олардың бірқатары</w:t>
        <w:br/>
        <w:t>әкімшілік мекемелерінде қызмет атқарды.</w:t>
        <w:br/>
        <w:t>Қазақстанның облыс орталықтарында,</w:t>
        <w:br/>
        <w:t>Оралда, Семейде, Орынборда, Омбыда,</w:t>
        <w:br/>
        <w:t>Ташкентте статистикалық комитеттер, гео-</w:t>
        <w:br/>
        <w:t>графиялық, қоғам бөлімшелері пайда бол-</w:t>
        <w:br/>
        <w:t>ды. Ғылым және өлкетану қоғамдарын</w:t>
        <w:br/>
        <w:t>ұйымдастырып, олардың қызметін жандан-</w:t>
        <w:br/>
        <w:t>дыру ісіне осында айдалып келген халық-</w:t>
        <w:br/>
        <w:t>шылдар білек түріп араласты. Бүл қоғам-</w:t>
        <w:br/>
        <w:t>дарға Қазақстандағы аграрлық қатынастар-</w:t>
        <w:br/>
        <w:t>ды зерттеушілер Ф.Шербина, Н.Дмитри-</w:t>
        <w:br/>
        <w:t>ев, Б.Сколов, П.Добровольский, В.Остафь-</w:t>
        <w:br/>
        <w:t>ев, Л.К. Чермак, К.Вернер, И.Гейер мүше</w:t>
        <w:br/>
        <w:t>болды. Осында келіп қоныстанған орыс</w:t>
        <w:br/>
        <w:t>деревнялары мен қазақ халқының тарихы</w:t>
        <w:br/>
        <w:t>мен шаруашылық жайын Н.Петропавлов-</w:t>
      </w:r>
    </w:p>
    <w:p>
      <w:r>
        <w:t>ский, К.Кочаровский, Г.Н. Потанин, А.И.</w:t>
        <w:br/>
        <w:t>Сведенцов, Н.Ядринцев, Д.Клеменц,</w:t>
        <w:br/>
        <w:t>Е.Смирнов, Г.Усов сияқты ғалымдар зерт-</w:t>
        <w:br/>
        <w:t>теді. С.С. Гросс, Р.И. Метелицын, Г.С.</w:t>
        <w:br/>
        <w:t>Загряжский, А.Леонтьев қазақтардың</w:t>
        <w:br/>
        <w:t>әдеттік құқығын жан-жақты қарастырды.</w:t>
        <w:br/>
        <w:t>Д.Иванов, А.Бяловесский, Е.Михаэлис гео-</w:t>
        <w:br/>
        <w:t>логиялық ізденістермен айналысты.</w:t>
        <w:br/>
        <w:t>Халықтанудың демократиялық әдістеме-</w:t>
        <w:br/>
        <w:t>лерін басшылыққа алған халықшылдар Қа-</w:t>
        <w:br/>
        <w:t>аз-.</w:t>
        <w:br/>
        <w:t>Көркемсуретті Қазақстан тарихы</w:t>
        <w:br/>
        <w:t>Абай қазақ жаста-.</w:t>
        <w:br/>
        <w:t>рының ақыл-ойын бау-</w:t>
        <w:br/>
        <w:t>рап алған соң дәулетті</w:t>
        <w:br/>
        <w:t>надандар арасында</w:t>
        <w:br/>
        <w:t>күндеушілер көбейіп,</w:t>
        <w:br/>
        <w:t>неше түрлі арсыз, арам- |</w:t>
        <w:br/>
        <w:t>дықтарға барды.</w:t>
        <w:br/>
        <w:t>Балалары Әбдірахман</w:t>
        <w:br/>
        <w:t>мен Мағауияның ауыр</w:t>
        <w:br/>
        <w:t>қазалары ақынның</w:t>
        <w:br/>
        <w:t>сағын сындырып кетті.</w:t>
        <w:br/>
        <w:t>Жанындай жақсы көре-</w:t>
        <w:br/>
        <w:t>тін ұлдарының ажалын</w:t>
        <w:br/>
        <w:t>көтере алмаған ақын</w:t>
        <w:br/>
        <w:t>ауырып қалды, бірақ</w:t>
        <w:br/>
        <w:t>өзін-өзі іс жүзінде</w:t>
        <w:br/>
        <w:t>өлімге байлап, сырқа-</w:t>
        <w:br/>
        <w:t>тынан емделмеді. Ол</w:t>
        <w:br/>
        <w:t>Жидебайдағы өз қыста-</w:t>
        <w:br/>
        <w:t>уының маңына жерлен-</w:t>
        <w:br/>
        <w:t>ген.</w:t>
        <w:br/>
        <w:t>Ақындар Абайдың мүражай-</w:t>
        <w:br/>
        <w:t>үйінде</w:t>
        <w:br/>
        <w:t>Күн батарда. Абай мен Шәкерімнің мемориалдық</w:t>
        <w:br/>
        <w:t>кешені</w:t>
        <w:br/>
        <w:t>лософиялық және әдеби мектеп қалып-</w:t>
        <w:br/>
        <w:t>тасты. Абай өз замандастары Біржан сал,</w:t>
        <w:br/>
        <w:t>Ақан сері, Тәттімбет, Жаяу Мүса сияқты</w:t>
        <w:br/>
        <w:t>қазақ ақындары мен композиторларын</w:t>
        <w:br/>
        <w:t>ерекше құрметтеген. Әсіресе, А.С. Пуш-</w:t>
        <w:br/>
        <w:t>киннің “Евгений Онегин” романынан Абай</w:t>
        <w:br/>
        <w:t>аударған “Татьянаның әнін” жастар</w:t>
        <w:br/>
        <w:t>құлшына қабылдады, ақын оған арнайы</w:t>
        <w:br/>
        <w:t>ән шығарған. Ақынның балалары әке жо-</w:t>
        <w:br/>
        <w:t>лын қуып өлең жазды, Абай оларға халық</w:t>
        <w:br/>
        <w:t>азаттық көтерілістерін, Абылай, Кенеса-</w:t>
        <w:br/>
        <w:t>ры хандар туралы, орыс патшасына қарсы</w:t>
        <w:br/>
        <w:t>тұра алған дағыстандық күрескер Шәміл</w:t>
        <w:br/>
        <w:t>жайлы тарихи мазмұндағы тақырыптар</w:t>
        <w:br/>
        <w:t>ұсынып отырған.</w:t>
      </w:r>
    </w:p>
    <w:p>
      <w:r>
        <w:t>Қазақстандағы поляк</w:t>
        <w:br/>
        <w:t>жұмысшылары</w:t>
        <w:br/>
        <w:t>Көркемсуретті</w:t>
        <w:br/>
        <w:t>шалық билікті ашық сынға алды, халық бос-</w:t>
        <w:br/>
        <w:t>тандығы идеяларын батыл насихаттады. Ха-</w:t>
        <w:br/>
        <w:t>лықшылдар өздерінің Қазақстандағы ғылы-</w:t>
        <w:br/>
        <w:t>ми қызметтерінде ортақ идеялық негіздерге</w:t>
        <w:br/>
        <w:t>сүйенгендеріне қарамастан, олар әлеумет-</w:t>
        <w:br/>
        <w:t>тік-экономикалық, жағдайлар мен іздестіру</w:t>
        <w:br/>
        <w:t>барысында анықталған жаңа материалдар</w:t>
        <w:br/>
        <w:t>арқылы көбіне-көп жаңашыл түжырымдар</w:t>
        <w:br/>
        <w:t>жасап отырды. Шалғайдағы аймақтың әлеу-</w:t>
        <w:br/>
        <w:t>меттік-экономикалық өміріне ене бастаған</w:t>
        <w:br/>
        <w:t>жаңалықтар атап көрсетілді. Осыған байла-</w:t>
        <w:br/>
        <w:t>нысты олар шаруаларды қайта қоныстан-</w:t>
        <w:br/>
        <w:t>дыру мәселесіне, сондай-ақ өлкедегі жұмыс-</w:t>
        <w:br/>
        <w:t>шылардың хал-ахуалы, өңдеуші және кен</w:t>
        <w:br/>
        <w:t>қазу өнеркәсібінің дамуына ерекше назар</w:t>
        <w:br/>
        <w:t>аударды. Халықшылдар қаламынан туған</w:t>
        <w:br/>
        <w:t>еңбектер патша әкімшілігінің ресми басы-</w:t>
        <w:br/>
        <w:t>лымдарымен салыстырғанда шындықты</w:t>
        <w:br/>
        <w:t>барынша ашық көрсетті әрі ғылыми жағы-</w:t>
        <w:br/>
        <w:t>нан да айқын болды.</w:t>
        <w:br/>
        <w:t>Қазақ зерттеушілері Т.Сейдалин, Б.Да-</w:t>
        <w:br/>
        <w:t>уылбаев, С.Жантөрин, Б.Наурызбаев, Ә.Бө-</w:t>
        <w:br/>
        <w:t>Қазақстан тарихы</w:t>
        <w:br/>
        <w:t>“Қазақ хрестоматиясы” деген кітаптар жаз-</w:t>
        <w:br/>
        <w:t>ды. Бүл оку құралы орыс әліпбиінің негі-</w:t>
        <w:br/>
        <w:t>зінде 1879 жылы жеке кітап болып басыл-</w:t>
        <w:br/>
        <w:t>ды. Аталған кітаптарға ежелгі қазақ поэ-</w:t>
        <w:br/>
        <w:t>зиясының, ауыз әдебиетінің үлгілері Л.Н.</w:t>
        <w:br/>
        <w:t>Толстой, К.Д. Ушинский, И.А. Крылов</w:t>
        <w:br/>
        <w:t>шығармалары, сондай-ақ Ы.Алтынсариннің</w:t>
        <w:br/>
        <w:t>өз өлеңдері мен әңгімелері енгізілді.</w:t>
        <w:br/>
        <w:t>Алтынсарин қызмет барысында орыс</w:t>
        <w:br/>
        <w:t>демократтарының ағартушылық идеялары</w:t>
        <w:br/>
        <w:t>мен сол замандағы жетекші педагогтар -</w:t>
        <w:br/>
        <w:t>Я.А. Коменскийдің, Ушинскийдің, Ясная</w:t>
        <w:br/>
        <w:t>Полянада шаруа балаларына арнап мек-</w:t>
        <w:br/>
        <w:t>тептер ашқан Толстойдың озық әдістеме-</w:t>
        <w:br/>
        <w:t>лерін тиімді пайдалана білді. Алтынсарин</w:t>
        <w:br/>
        <w:t>пәндерді оқытудың үздік әдістемелерін</w:t>
        <w:br/>
        <w:t>зерттеу мақсатымен Санкт-Петербург,</w:t>
        <w:br/>
        <w:t>Қазан, Мәскеу қалаларында болды.</w:t>
        <w:br/>
        <w:t>Ыбырай Алтынсарин шығармалары</w:t>
        <w:br/>
        <w:t>классикалық поэзия үлгісіне жататын қазақ</w:t>
        <w:br/>
        <w:t>ақыны ретінде шығармаларының басым</w:t>
        <w:br/>
        <w:t>көпшілігін, әңгімелері мен өлеңдерін жас</w:t>
        <w:br/>
        <w:t>бүлдіршіндерге арнап, іс жүзінде қазақ</w:t>
        <w:br/>
        <w:t>балалар әдебиетінің негізін қалады.</w:t>
      </w:r>
    </w:p>
    <w:p>
      <w:r>
        <w:t>Ыбырай Алтынсариннің</w:t>
        <w:br/>
        <w:t>Торғайда салдырған мектеп-</w:t>
        <w:br/>
        <w:t>терінің бірі</w:t>
        <w:br/>
        <w:t>Ыбырай Алтынсарин</w:t>
        <w:br/>
        <w:t>1889 жылы дүниеден</w:t>
        <w:br/>
        <w:t>өтті. Орыс шығыста-</w:t>
        <w:br/>
        <w:t>яушысы Ф.Л. Соколов</w:t>
        <w:br/>
        <w:t>Ыбырай Алтынсарин</w:t>
        <w:br/>
        <w:t>туралы: “Ол халық</w:t>
        <w:br/>
        <w:t>өмірінін барысын жіті</w:t>
        <w:br/>
        <w:t>қадағалап отырды</w:t>
        <w:br/>
        <w:t>және оны жете түсін-</w:t>
        <w:br/>
        <w:t>ді. Ол барлык күш-</w:t>
        <w:br/>
        <w:t>жігерін, барша мүмк</w:t>
        <w:br/>
        <w:t>діктерін халқына білім</w:t>
        <w:br/>
        <w:t>беру ісіне жұмсауды</w:t>
        <w:br/>
        <w:t>мақсат етті” -- деп</w:t>
        <w:br/>
        <w:t>жазды.</w:t>
        <w:br/>
        <w:t>Қазақстан тарихы</w:t>
        <w:br/>
        <w:t>ҚАЗАҚСТАН --</w:t>
        <w:br/>
        <w:t>САЯСИ АЙДАУДА-</w:t>
        <w:br/>
        <w:t>ҒЫЛАР ӨЛКЕСІ</w:t>
        <w:br/>
        <w:t>Қиыр шеттегі отарлық аймақтардың бірі</w:t>
        <w:br/>
        <w:t>болған Қазақстанды ХУІП ғасырдың со-</w:t>
        <w:br/>
        <w:t>ңынан бастап патша үкіметі өздерінің сая-</w:t>
        <w:br/>
        <w:t>си дұшпандарын айдауға жіберетін аймақ</w:t>
        <w:br/>
        <w:t>ретінде пайдаланды. Қазақ даласына сая-</w:t>
        <w:br/>
        <w:t>си қуғындардан соң әр түрлі декабристік</w:t>
        <w:br/>
        <w:t>ұйымдардың мүшелері жөнелтілді. Мұн-</w:t>
        <w:br/>
        <w:t>да Г.С. Батенков, В.Д. Вольховский, Г.С.</w:t>
        <w:br/>
        <w:t>Карелин қызмет атқарды, ондаған адам</w:t>
        <w:br/>
        <w:t>айдауда жазасын өтеді. Көздері ашық, жо-</w:t>
        <w:br/>
        <w:t>ғары білімді декабристер Қазақстан таби-</w:t>
        <w:br/>
        <w:t>ғаты мен өткен тарихын белсенді түрде</w:t>
        <w:br/>
        <w:t>зерттеуге кірісті. Солар жариялаған мақа-</w:t>
        <w:br/>
        <w:t>лалар арқылы Қазақстан тақырыбы Ресей</w:t>
        <w:br/>
        <w:t>баспасөзінен елеулі орын алды.</w:t>
        <w:br/>
        <w:t>40 - 50-жылдарда Қазақстанда петра-</w:t>
        <w:br/>
        <w:t>шевшілдер айдауда болды. Царизм олар-</w:t>
        <w:br/>
        <w:t>ды әскерде қызмет атқаруға немесе жергі-</w:t>
        <w:br/>
        <w:t>лікті әкімшілік орындарында жұмыс іс-</w:t>
        <w:br/>
        <w:t>теуге мәжбүр етті. Олардың арасында аса</w:t>
        <w:br/>
        <w:t>көрнекті орыс жазушысы Ф.М. Достоев-</w:t>
        <w:br/>
        <w:t>ский, ақын А.Н. Плецеев, зерттеушілер</w:t>
        <w:br/>
        <w:t>А.Макшеев, А.Ханыков, П.Семенов бол-</w:t>
        <w:br/>
        <w:t>ды. ХІХ ғасырдың 50-жылдарында саяси</w:t>
        <w:br/>
        <w:t>айдауда болған адамдар өз айналасына</w:t>
        <w:br/>
        <w:t>демократтық пиғылдағы адамдарды топ-</w:t>
        <w:br/>
        <w:t>тастыра білді. Поляктар мен петрашевшіл-</w:t>
        <w:br/>
        <w:t>Дер қазақ халқының озық ойлы өкілдері-</w:t>
        <w:br/>
        <w:t>мен байланыс орнатуға күш салды. Мы-</w:t>
        <w:br/>
        <w:t>салы, суретші Б.Залесский қазақтар тақы-</w:t>
        <w:br/>
        <w:t>рыбына бірнеше суреттер топтамасын дү-</w:t>
        <w:br/>
        <w:t>ниеге әкелді. Царизм саяси куғындарды</w:t>
      </w:r>
    </w:p>
    <w:p>
      <w:r>
        <w:t>әскер қызметіне кеңінен пайдаланды.</w:t>
        <w:br/>
        <w:t>Мұны соттан тыс жазаның бір түріне ай-</w:t>
        <w:br/>
        <w:t>Т.Костюшко</w:t>
        <w:br/>
        <w:t>Жайық пен Ертіс</w:t>
        <w:br/>
        <w:t>жағалауларына алғаш-</w:t>
        <w:br/>
        <w:t>қылардың бірі болып</w:t>
        <w:br/>
        <w:t>поляк конфедераттары</w:t>
        <w:br/>
        <w:t>келді. Польша бөліске</w:t>
        <w:br/>
        <w:t>түскен соң және Т.Ко-</w:t>
        <w:br/>
        <w:t>стюшко көтерілісінен</w:t>
        <w:br/>
        <w:t>кейін олар Орынбор мен</w:t>
        <w:br/>
        <w:t>Ертіс жағалауындағы</w:t>
        <w:br/>
        <w:t>гарнизондарға әкелінген</w:t>
        <w:br/>
        <w:t>болатын.</w:t>
        <w:br/>
        <w:t>Қазақстан тарихы</w:t>
        <w:br/>
        <w:t>кейханов, М.Шорманов, Н.Жетпісбаев және</w:t>
        <w:br/>
        <w:t>басқалары халықшылдармен бірлесіп еңбек</w:t>
        <w:br/>
        <w:t>етті. Олар айдаудағы халықшылдардың көз-</w:t>
        <w:br/>
        <w:t>қарастары мен әдістемелерін тез игеріп</w:t>
        <w:br/>
        <w:t>алды. Соған карамастан қазақ зерттеушіле-</w:t>
        <w:br/>
        <w:t>рі арасында идеялық алшақтықтар да орын</w:t>
        <w:br/>
        <w:t>алды. Олардың бір тобы өткен замандарды</w:t>
        <w:br/>
        <w:t>ардақтап, үстем таптың мүдделерін көзде-</w:t>
        <w:br/>
        <w:t>ді. Дегенмен, түтас алғанда қазақтардың ко-</w:t>
        <w:br/>
        <w:t>ғамдық ой-санасы патриархалдықтан, идея-</w:t>
        <w:br/>
        <w:t>лардың шикілігінен ғана емес, сонымен.</w:t>
        <w:br/>
        <w:t>қатар оның көрініс табу формасынан да</w:t>
        <w:br/>
        <w:t>арыла бастады. Қазақ зерттеушілері көшпе-</w:t>
        <w:br/>
        <w:t>лі мал шаруашылығының мардымсыздығына</w:t>
        <w:br/>
        <w:t>қарсы шығып, егіншілік пен экономикалық</w:t>
        <w:br/>
        <w:t>және қоғамдық өмірді өркендетудің маңы-</w:t>
        <w:br/>
        <w:t>зын атап көрсетті.</w:t>
        <w:br/>
        <w:t>Халықшылдар астыртын және жария</w:t>
        <w:br/>
        <w:t>баспасөзге баса көңіл бөлді. Олар өлкеде-</w:t>
        <w:br/>
        <w:t>гі тұрақты және күнделікті басылымдар-</w:t>
        <w:br/>
        <w:t>дың ұйымдастырушылары болды, бүған</w:t>
        <w:br/>
        <w:t>қосымша жергілікті басылымдардың бар-</w:t>
        <w:br/>
        <w:t>дығына дерлік белсене ат салысты. Жер-</w:t>
        <w:br/>
        <w:t>тілікті газеттерде, ведомстволық жинақ-</w:t>
        <w:br/>
        <w:t>тардың беттерінде қазақтар тақырыбына</w:t>
        <w:br/>
        <w:t>арналған көптеген халықшылдық мате-</w:t>
        <w:br/>
        <w:t>риалдар жарияланып тұрды. Күнделікті</w:t>
        <w:br/>
        <w:t>баспасөз жұмысына белсене араласқандар-</w:t>
        <w:br/>
        <w:t>дың арасынан А.Белявский, В.Л. Дедлов,</w:t>
        <w:br/>
        <w:t>В.Остафьев, С.Швецов, А.Матов, Л.Дед-</w:t>
        <w:br/>
        <w:t>лов, Н.Петропавловский, Н.Коншин,</w:t>
        <w:br/>
        <w:t>К.Вернер, Н.Иванов, И.Гейер, П.Хворос-</w:t>
        <w:br/>
        <w:t>танский, Д.Иванов, Н.Каразин, В.П. Кра-</w:t>
        <w:br/>
        <w:t>нихфельд және басқа көптеген адамдарды</w:t>
        <w:br/>
        <w:t>атауға болады. Олардың материалдары Қа-</w:t>
        <w:br/>
        <w:t>зақстан аумағында қазақ тілінде шығып</w:t>
        <w:br/>
        <w:t>тұрған “Орынбор листогі”, “Түркістан ве-</w:t>
        <w:br/>
        <w:t>домостылары”, “Торғай газеті”, “Сібір”,</w:t>
        <w:br/>
        <w:t>“Астрахан хабаршысы”, “Далалық қырғыз</w:t>
      </w:r>
    </w:p>
    <w:p>
      <w:r>
        <w:t>газеті” беттерінде жарияланды.</w:t>
        <w:br/>
        <w:t>Халықшылдар Қазақстанда педагогика-</w:t>
        <w:br/>
        <w:t>лық ой мен мектеп жүйесінің дамуына да</w:t>
        <w:br/>
        <w:t>айтарлықтай үлес қосып, қазақ халқына кең</w:t>
        <w:br/>
        <w:t>көлемде білім беру мәселесін қолдады.</w:t>
        <w:br/>
        <w:t>Қазақстанда халықшыл дәрігерлер де</w:t>
        <w:br/>
        <w:t>қызмет атқарды. Олар қазақ даласының</w:t>
        <w:br/>
        <w:t>Олардың жазғандары</w:t>
        <w:br/>
        <w:t>қатаң бақылаудағы</w:t>
        <w:br/>
        <w:t>материалдар болғанына</w:t>
        <w:br/>
        <w:t>қарамастан қазақ</w:t>
        <w:br/>
        <w:t>елінде қоғамдық сана-</w:t>
        <w:br/>
        <w:t>ның көтеріле түсуіне</w:t>
        <w:br/>
        <w:t>жағдай туғызды.</w:t>
        <w:br/>
        <w:t>Ақмола мен Семей</w:t>
        <w:br/>
        <w:t>облыстарының әкімші-</w:t>
        <w:br/>
        <w:t>ліктері мұндай әшкере-</w:t>
        <w:br/>
        <w:t>леуші материалдардың</w:t>
        <w:br/>
        <w:t>авторлары мен оларды</w:t>
        <w:br/>
        <w:t>жариялаған басылым-</w:t>
        <w:br/>
        <w:t>дарды қайта-қайта</w:t>
        <w:br/>
        <w:t>сотқа берумен болды.</w:t>
        <w:br/>
        <w:t>Қазақстан тарихы</w:t>
        <w:br/>
        <w:t>дениеті, екіншісі -- шығыс поэзиясы мен</w:t>
        <w:br/>
        <w:t>мәдениетінің озық үлгілері, үшіншісі -</w:t>
        <w:br/>
        <w:t>орыс әдебиеті және сол арқылы Еуропа</w:t>
        <w:br/>
        <w:t>поэзиясы.</w:t>
        <w:br/>
        <w:t>Абай шығармаларынан қазақ халқының</w:t>
        <w:br/>
        <w:t>ой-арманы мен мұң-мұқтажы, өзі өмір сүр-</w:t>
        <w:br/>
        <w:t>ген кезеңнің шынайы шындығы көрініс Абай оқыған кітаптар</w:t>
        <w:br/>
        <w:t>тапты. Ақын шығармашылығы ел ішінде</w:t>
        <w:br/>
        <w:t>етек жайған надандықты, екіжүзділікті,</w:t>
        <w:br/>
        <w:t>қулық-сұмдықты әшкерелеуге бағытталды.</w:t>
        <w:br/>
        <w:t>Ол жастарды ғылым-білімге, халық игілі-</w:t>
        <w:br/>
        <w:t>гі үшін ерінбей еңбек етуге шақырды. Абай</w:t>
        <w:br/>
        <w:t>көптеген лирикалық өлеңдер, бірнеше</w:t>
        <w:br/>
        <w:t>дастан мен ғақылия сөздер жазған. Пуш-</w:t>
        <w:br/>
        <w:t>кин, Лермонтов, Гете, Шиллер, Мицке-</w:t>
        <w:br/>
        <w:t>вич және басқа да Еуропа классиктерінің</w:t>
        <w:br/>
        <w:t>|. туындыларын қазақ тіліне аударған. Ақын</w:t>
        <w:br/>
        <w:t>| өлеңдері қыр қазақтарының арасына ке-</w:t>
        <w:br/>
        <w:t>| ңінен танылды, айналасына ақын, әнші-</w:t>
        <w:br/>
        <w:t>Лер, сазгерлер топтасып, әлеуметтік-фи-</w:t>
        <w:br/>
        <w:t>Ас үй жабдықтары.</w:t>
        <w:br/>
        <w:t>Жидебайдағы мұражай-үйі</w:t>
        <w:br/>
        <w:t>Қазақстан тарихы</w:t>
        <w:br/>
        <w:t>Жер аударылғандар</w:t>
        <w:br/>
        <w:t>зақстандағы этнографиялық мәселелерді</w:t>
        <w:br/>
        <w:t>сипаттау барысында оның әлеуметтік және</w:t>
      </w:r>
    </w:p>
    <w:p>
      <w:r>
        <w:t>саяси астарларына баса көңіл бөлді. Олар-</w:t>
        <w:br/>
        <w:t>дың бәрі дерлік тиянақты зерттеулері мен</w:t>
        <w:br/>
        <w:t>мақалаларында ғылым мен журналистика-</w:t>
        <w:br/>
        <w:t>да қазақтар туралы</w:t>
        <w:br/>
        <w:t>шындықты экзотика-</w:t>
        <w:br/>
        <w:t>лық әуестікке ай-</w:t>
        <w:br/>
        <w:t>налдырмақ болған,</w:t>
        <w:br/>
        <w:t>әрекеттерге той-</w:t>
        <w:br/>
        <w:t>тарыс берді. Ха-</w:t>
        <w:br/>
        <w:t>лықшыл зерттеу- |!</w:t>
        <w:br/>
        <w:t>шілер қанаудағы |Е</w:t>
        <w:br/>
        <w:t>орыс және қазақ "Т</w:t>
        <w:br/>
        <w:t>халықтарының</w:t>
        <w:br/>
        <w:t>мүшкіл күйін ба-</w:t>
        <w:br/>
        <w:t>рынша ашып көр-</w:t>
        <w:br/>
        <w:t>ықтың бағдарла:</w:t>
        <w:br/>
        <w:t>алық құжаттарының</w:t>
        <w:br/>
        <w:t>ережелері мен шартта-</w:t>
        <w:br/>
        <w:t>рын жүйелі түрде іс</w:t>
        <w:br/>
        <w:t>барысында жүзеге асы-</w:t>
        <w:br/>
        <w:t>румен айналысты.</w:t>
        <w:br/>
        <w:t>Ұлттық мәселеге тия-</w:t>
        <w:br/>
        <w:t>нақтылықпен қарады.</w:t>
        <w:br/>
        <w:t>Қазақстан аумағында</w:t>
        <w:br/>
        <w:t>Петропавлда, Семейде,</w:t>
        <w:br/>
        <w:t>Ақмолада, Оралда</w:t>
        <w:br/>
        <w:t>бірқатар халықшылдық</w:t>
        <w:br/>
        <w:t>үйірмелер пайда болды.</w:t>
        <w:br/>
        <w:t>Дегенмен, халықшыл-</w:t>
        <w:br/>
        <w:t>дардың, әсіресе, ғылы-</w:t>
        <w:br/>
        <w:t>ми, педагогикалық,</w:t>
        <w:br/>
        <w:t>медициналық, журна-</w:t>
        <w:br/>
        <w:t>листік, ағартушылық</w:t>
        <w:br/>
        <w:t>қызметтері, бәрінен де</w:t>
        <w:br/>
        <w:t>маңызды саналады.</w:t>
        <w:br/>
        <w:t>Көркемсуретті Қазақстан тарихы</w:t>
        <w:br/>
        <w:t>АБАЙ ҚҰНАНБАЕВ --</w:t>
        <w:br/>
        <w:t>ҚАЗАҚТЫҢҰЛЫ</w:t>
        <w:br/>
        <w:t>АҚЫНЫ</w:t>
        <w:br/>
        <w:t>(1845 - 1904)</w:t>
        <w:br/>
        <w:t>Абай -- қазақтың ұлы ақыны, фило-</w:t>
        <w:br/>
        <w:t>соф, композитор, қазақ жазба әдебиеті-</w:t>
        <w:br/>
        <w:t>нің негізін қалаушы, оның алғашқы клас-</w:t>
        <w:br/>
        <w:t>сигі. Абай 1845 жылы 10 тамызда бүрын-</w:t>
        <w:br/>
        <w:t>ғы Семей облысындағы Шыңғыстау бөк-</w:t>
        <w:br/>
        <w:t>терінде дүниеге келген. Атасы Өскенбай,</w:t>
        <w:br/>
        <w:t>ұлы атасы Ырғызбай би болып, өз руын</w:t>
        <w:br/>
        <w:t>басқарған. Әкесі Құнанбай Қарқаралы</w:t>
        <w:br/>
        <w:t>оязының аға сұлтаны болып, Меккеге</w:t>
        <w:br/>
        <w:t>барып қажы атанған, дін жолын қатты</w:t>
      </w:r>
    </w:p>
    <w:p>
      <w:r>
        <w:t>құрметтеген.</w:t>
        <w:br/>
        <w:t>Абай алғашында ауыл молдасынан сауа-</w:t>
        <w:br/>
        <w:t>тын ашып, содан соң “Ахмет Риза” мед-</w:t>
        <w:br/>
        <w:t>ресесінде оқыған. Медреседе өткізген үш</w:t>
        <w:br/>
        <w:t>жыл Абайдың дүниетанымында айтарлық-</w:t>
        <w:br/>
        <w:t>тай із қалдырды. Мұнда ол Шығыстың</w:t>
        <w:br/>
        <w:t>атақты ақындарының шығармаларымен</w:t>
        <w:br/>
        <w:t>танысып, араб және парсы тілдерін жете</w:t>
        <w:br/>
        <w:t>меңгерді. Ол сонымен қатар бірнеше ай</w:t>
        <w:br/>
        <w:t>бойы орыс мектебінде оқыды. Негізінен</w:t>
        <w:br/>
        <w:t>Абай өз бетінше оқып жетілген. Ежелгі</w:t>
        <w:br/>
        <w:t>грек философтары Сократ, Платон, Арис-</w:t>
        <w:br/>
        <w:t>тотель еңбектерін бар ықыласымен мүқият</w:t>
        <w:br/>
        <w:t>зерттеген. Абай алғашқы өлеңдерін бүр-</w:t>
        <w:br/>
        <w:t>кеншік атпен таратып, қырық жастан ас-</w:t>
        <w:br/>
        <w:t>қаннан кейін ғана шығармаларын өз есі-</w:t>
        <w:br/>
        <w:t>мімен жариялай бастаған.</w:t>
        <w:br/>
        <w:t>Абай Семей қаласына жиі келіп, Н.А.</w:t>
        <w:br/>
        <w:t>“Гоголь атындағы қалалық кітапханадан</w:t>
        <w:br/>
        <w:t>кітап алып оқыған, орыстың демократ-</w:t>
        <w:br/>
        <w:t>жазушысы В.Г. Белинскийдің сын мақа-</w:t>
        <w:br/>
        <w:t>лаларын оқып, Н.И. Долгополов, Е.П.</w:t>
        <w:br/>
        <w:t>Михаэлис сияқты саяси қуғындағы орыс</w:t>
        <w:br/>
        <w:t>интеллигенттерімен танысқан. Бұл таныс-</w:t>
        <w:br/>
        <w:t>Абай</w:t>
        <w:br/>
        <w:t>қолжазбасы</w:t>
        <w:br/>
        <w:t>ХІХ ғасырда Қазақстан 1830 -- 3І жылдардағы</w:t>
        <w:br/>
        <w:t>поляк көтерілісіне қатысушылар мен үкіметке</w:t>
        <w:br/>
        <w:t>қарсы әр түрлі поляк үйымдарының мүшелерін ай-</w:t>
        <w:br/>
        <w:t>дауға жіберетін тағы да бір орынға айналған. Олар</w:t>
        <w:br/>
        <w:t>әскери гарнизондарда қызмет атқарды. Әр түрлі</w:t>
        <w:br/>
        <w:t>мекемелерде жүмыс істеді. Олардың арасында</w:t>
        <w:br/>
        <w:t>қазақ-поляк қарым-қатынастарында елеулі із қал-</w:t>
        <w:br/>
        <w:t>дырған Г.Зелинский, А.Янушкевич, Т.Зан сияқты,</w:t>
        <w:br/>
        <w:t>тағы басқа да адамдар болды.</w:t>
        <w:br/>
        <w:t>БИЕ, жұмыс, сор қайнар.</w:t>
        <w:br/>
        <w:t>Қуаты күшті нұрлы сөз,</w:t>
        <w:br/>
        <w:t>Қуатын білген абайлар.</w:t>
        <w:br/>
        <w:t>Жалын мен оттан жаралған,</w:t>
        <w:br/>
        <w:t>Сөзді ұғатын қайсың бар?”</w:t>
        <w:br/>
        <w:t>Партия жиып, пара алған,</w:t>
        <w:br/>
        <w:t>2 Бейілі кедей ТЛ ШЕ</w:t>
        <w:br/>
        <w:t>Қулық пенен 2.</w:t>
        <w:br/>
        <w:t>Жалықсаң, жақсы жансыңдар.</w:t>
        <w:br/>
        <w:t>Түземесе шұғылдан,</w:t>
      </w:r>
    </w:p>
    <w:p>
      <w:r>
        <w:t>Арсылдар да қалшылдар.</w:t>
        <w:br/>
        <w:t>Несі өмір, |</w:t>
        <w:br/>
        <w:t>: - Көркемсуретті</w:t>
        <w:br/>
        <w:t>Қазақстан тарихы</w:t>
        <w:br/>
        <w:t>ғысы жылдарында қалалық бақта өнер</w:t>
        <w:br/>
        <w:t>көрсетіп жинаған қыруар ақшасына соғыс</w:t>
        <w:br/>
        <w:t>ұшағын сатып алып, ұшқыштарға сыйға</w:t>
        <w:br/>
        <w:t>тартты.</w:t>
        <w:br/>
        <w:t>Қажымұқан 1948 жылы Оңтүстік Қа-</w:t>
        <w:br/>
        <w:t>зақстан облысының Арыс қаласында дү-</w:t>
        <w:br/>
        <w:t>ние салды.</w:t>
        <w:br/>
        <w:t>Қазақстанның Алматы, Астана, Шымкент</w:t>
        <w:br/>
        <w:t>қалаларында көшелер, стадиондар мен спорт</w:t>
        <w:br/>
        <w:t>сарайлары әлденеше дүркін әлем чемпио-</w:t>
        <w:br/>
        <w:t>ны, ұлы палуан Қажымұқан Мұңайтпасов</w:t>
        <w:br/>
        <w:t>есімімен аталады. Қазақтың ұлы палуа-</w:t>
        <w:br/>
        <w:t>нын еске түсіруге арналған палуандардың</w:t>
        <w:br/>
        <w:t>халықаралық турнирлері мен басқа да</w:t>
        <w:br/>
        <w:t>жарыстар өткізіліп тұрады.</w:t>
        <w:br/>
        <w:t>И.М. Поддубный</w:t>
        <w:br/>
        <w:t>Қазақстан тарихы</w:t>
        <w:br/>
        <w:t>кеңестерін де, жергілікті мамандар ұсын- Преображенск кафедралық</w:t>
        <w:br/>
        <w:t>ған ғимараттар тұрғызуға жаңа құрылыс соборы (ХІХ ғ.)</w:t>
        <w:br/>
        <w:t>материалдарын да пайдалана алмады. 1887</w:t>
        <w:br/>
        <w:t>жылғы жер сілкінісінен кейін Верный</w:t>
        <w:br/>
        <w:t>ағаштан құрастырылған аласа, бір қабат-</w:t>
        <w:br/>
        <w:t>ты қалашыққа айналды.</w:t>
        <w:br/>
        <w:t>Екінші бір мәселе қаланы абаттандыру</w:t>
        <w:br/>
        <w:t>ісі қашанда қала аумағын ұлғайтуға бай-</w:t>
        <w:br/>
        <w:t>ланысты еді. 1868 жылғы бас жоспарды</w:t>
        <w:br/>
        <w:t>(авторлары Н.И. Криштановский мен П.М.</w:t>
        <w:br/>
        <w:t>Ҡурганов көпестерінің үйі Үлкен Алматы көлі</w:t>
        <w:br/>
        <w:t>Қазақстан тарихы</w:t>
        <w:br/>
        <w:t>терді. Агрегат бақалақтары зыр айналған</w:t>
        <w:br/>
        <w:t>су диірмендерінің төңіректеріне жұмыс-</w:t>
        <w:br/>
        <w:t>шылардың қаптаған “Кузнецовтық” сло-</w:t>
      </w:r>
    </w:p>
    <w:p>
      <w:r>
        <w:t>бодалары, қалалық саяжайлар орналасты.</w:t>
        <w:br/>
        <w:t>1887 жылғы жер сілкінісі кезінде қира-</w:t>
        <w:br/>
        <w:t>ған қала тұрғындарын тегін аспен қамта-</w:t>
        <w:br/>
        <w:t>масыз етіп жүртқа танылған Никита Ну-</w:t>
        <w:br/>
        <w:t>тасов осы диірменде өзінің кәсіпкерлік</w:t>
        <w:br/>
        <w:t>қызметін бастады. Көпес өткел маңын қо-</w:t>
        <w:br/>
        <w:t>ныстанған, оның үйінің орнында көпес</w:t>
        <w:br/>
        <w:t>дәулетінің белгісіндей болып жүзжылдық</w:t>
        <w:br/>
        <w:t>емен ағашы өсіп түр. Көпір де, балалар-</w:t>
        <w:br/>
        <w:t>дың ертелі-кеш дабырласып, асыр салып</w:t>
        <w:br/>
        <w:t>суына шомылған пугас өткелі де, ересек-</w:t>
        <w:br/>
        <w:t>тердің тамсанып шөл қандыратын сыра-</w:t>
        <w:br/>
        <w:t>ханасы да, ойын-оспаққа толы, Иісі аңқып</w:t>
        <w:br/>
        <w:t>тұратын пугас базары да әлдеқашан жо-</w:t>
        <w:br/>
        <w:t>йылған. Тек “Есімдер мен көпірлер оңай</w:t>
        <w:br/>
        <w:t>өртенбейді екен-ау, баяғыдай Пугас</w:t>
        <w:br/>
        <w:t>көпірімен сен де мен де өтеді екем-ау”</w:t>
        <w:br/>
        <w:t>деген ақын өлеңдері ғана еске түседі.</w:t>
        <w:br/>
        <w:t>Түрксіб темір жолының</w:t>
        <w:br/>
        <w:t>ашылуы</w:t>
        <w:br/>
        <w:t>1921 жылғы тасқыннан</w:t>
        <w:br/>
        <w:t>кейін</w:t>
        <w:br/>
        <w:t>1887 жылғы жер</w:t>
        <w:br/>
        <w:t>сілкінісінің зардаптары</w:t>
        <w:br/>
        <w:t>Жетісу облысының</w:t>
        <w:br/>
        <w:t>губернаторы</w:t>
        <w:br/>
        <w:t>Г.А. Колпаковский</w:t>
        <w:br/>
        <w:t>Көркемсуретті</w:t>
        <w:br/>
        <w:t>1869 жылдан қала Үлкен Алматы стани-</w:t>
        <w:br/>
        <w:t>цасынан оңтүстік-батысқа қарай салына бас-</w:t>
        <w:br/>
        <w:t>тады. Ташкент аллеясында (қазіргі Райым-</w:t>
        <w:br/>
        <w:t>бек даңғылы) алғашқы қала кварталдары</w:t>
        <w:br/>
        <w:t>пайда болды. Бас алаң -- Сенная (қазіргі</w:t>
        <w:br/>
        <w:t>Т.ЮЗ ғимаратының алдындағы алаң) белгі-</w:t>
        <w:br/>
        <w:t>леніп, оның ортасына киелі Покров ғиба-</w:t>
        <w:br/>
        <w:t>датханасы тұрғызылды. Дегенмен, қала</w:t>
        <w:br/>
        <w:t>құрылысының алғашқы тәжірибелері сәт-</w:t>
        <w:br/>
        <w:t>сіздікке ұшырады, ол алапат жер сілкінісін</w:t>
        <w:br/>
        <w:t>көтере алмады. 1887 жылы 28 мамыр күнгі</w:t>
        <w:br/>
        <w:t>жер сілкінісі каланы күл-талқан етті.</w:t>
        <w:br/>
        <w:t>Бүл оқиғаны өз көздерімен көрген адам-</w:t>
        <w:br/>
        <w:t>дар жер асты апатының қала тұрғындарын</w:t>
        <w:br/>
        <w:t>Тубернатор үйі. 1884 -- 1887 жж.</w:t>
        <w:br/>
        <w:t>Шымкент қаласында</w:t>
        <w:br/>
        <w:t>Қажымұқан</w:t>
        <w:br/>
        <w:t>Мұңайтпасовқа</w:t>
        <w:br/>
        <w:t>орнатылған ескерткіш</w:t>
        <w:br/>
        <w:t>Көркемсуретті</w:t>
      </w:r>
    </w:p>
    <w:p>
      <w:r>
        <w:t>Қазақстан намысын қорғады. Қажымұқан</w:t>
        <w:br/>
        <w:t>белгілі орыс палуандары Иван Поддубный-</w:t>
        <w:br/>
        <w:t>мен, Иван Шемякинмен, Иван Зайкин-</w:t>
        <w:br/>
        <w:t>мен дос болған. Қажымұқан Мұңайтпасов</w:t>
        <w:br/>
        <w:t>әлем чемпионаттары мен басқа да ірі жа-</w:t>
        <w:br/>
        <w:t>рыстарда барлығы 48 алтын, күміс және</w:t>
        <w:br/>
        <w:t>қола медаль алды.</w:t>
        <w:br/>
        <w:t>1927 жылы 46 жасында Қажымұқан сол</w:t>
        <w:br/>
        <w:t>кездегі ең тандаулы палуандар күш сынас-</w:t>
        <w:br/>
        <w:t>қан ірі турнирге катысты, онда да 1-орын-</w:t>
        <w:br/>
        <w:t>ды жеңіп алды. Осы жеңісі үшін Қазақ-</w:t>
        <w:br/>
        <w:t>стан үкіметі оған “Қазақ даласының халық</w:t>
        <w:br/>
        <w:t>батыры” атағын берді.</w:t>
        <w:br/>
        <w:t>Қажымұқан палуан ғана емес, сонымен</w:t>
        <w:br/>
        <w:t>қатар белгілі цирк әртісі болды. Ол жан-</w:t>
        <w:br/>
        <w:t>тәнімен туған жерін сүйді. Ұлы Отан со-</w:t>
        <w:br/>
        <w:t>Верный базарында</w:t>
        <w:br/>
        <w:t>Көркемсуретті</w:t>
        <w:br/>
        <w:t>зират (қазіргі 28 гвардиялық-панфиловшы-</w:t>
        <w:br/>
        <w:t>лар бағы) жойылып кетті. Солармен бірге</w:t>
        <w:br/>
        <w:t>қала тарихының қасіретке толы беттері де</w:t>
        <w:br/>
        <w:t>ғайып болды.</w:t>
        <w:br/>
        <w:t>Сонау қашықтап кеткен күндерде-ақ</w:t>
        <w:br/>
        <w:t>сейсмикалық қауіпті аймаққа орналасқан</w:t>
        <w:br/>
        <w:t>қала құрылысын ғылыми негіздеу жұмыс-</w:t>
        <w:br/>
        <w:t>тары қолға алынды. Дегенмен, бұл жоба-</w:t>
        <w:br/>
        <w:t>лардың тым қымбаттығы салдарынан</w:t>
        <w:br/>
        <w:t>құрылысшылар ғалым И.В. Мушкетовтың</w:t>
        <w:br/>
        <w:t>Әйелдер гимназиясы</w:t>
        <w:br/>
        <w:t>Қазақстан тарихы</w:t>
        <w:br/>
        <w:t>АЛМАТЫ -- ВЕРНЫЙ,</w:t>
        <w:br/>
        <w:t>АЛМА-АТА--</w:t>
        <w:br/>
        <w:t>АЛМАТЫ</w:t>
        <w:br/>
        <w:t>Кіші Алматы өзенінің жағасына қамал</w:t>
        <w:br/>
        <w:t>салынып, оның төңірегіне Ресей казакта-</w:t>
        <w:br/>
        <w:t>ры келіп қоныстана бастады. Сондықтан</w:t>
        <w:br/>
        <w:t>да бұл мекен алғашында “казактар стани-</w:t>
        <w:br/>
        <w:t>цасы” деп аталды. Ол ұлғая келе “Вер-</w:t>
        <w:br/>
        <w:t>ный” атауын алды. Генерал-губернатор</w:t>
        <w:br/>
        <w:t>Гасфорттың: Софья, Надежда және Вера</w:t>
        <w:br/>
        <w:t>есімді үш қызы болған. Губернатор солар-</w:t>
        <w:br/>
        <w:t>дың құрметіне Талғар қаласына Софьино,</w:t>
        <w:br/>
        <w:t>Есік қаласына Надеждино атауларын бе-</w:t>
        <w:br/>
        <w:t>ріп, ал жаңа бекіністі “Верино” деп ата-</w:t>
        <w:br/>
        <w:t>мақ болды. Дегенмен, бұл атауды І Нико-</w:t>
        <w:br/>
        <w:t>Лай патша ұнатпай “Вериноны” сызып тас-</w:t>
        <w:br/>
        <w:t>тап, өз қолымен жоғарғы жағына “Вер-</w:t>
      </w:r>
    </w:p>
    <w:p>
      <w:r>
        <w:t>ный” деп жазған. Бүл атау кеңес өкіметі</w:t>
        <w:br/>
        <w:t>орнаған уақытқа дейін сақталды да кейін</w:t>
        <w:br/>
        <w:t>Алматы болып аталды.</w:t>
        <w:br/>
        <w:t>Келіссөздер сәтті аяқталған соң жүзбасы</w:t>
        <w:br/>
        <w:t>Глахыриннің командасы келесі жылдың</w:t>
        <w:br/>
        <w:t>Верный төңірегінде</w:t>
        <w:br/>
        <w:t>Қазақстан тарихы</w:t>
        <w:br/>
        <w:t>зде</w:t>
        <w:br/>
        <w:t>г.</w:t>
        <w:br/>
        <w:t>Халықшылдар белгілі қазақ ағартушы-</w:t>
        <w:br/>
        <w:t>ларының ой-санасын қалыптастырып, да-</w:t>
        <w:br/>
        <w:t>мытуға айтарлықтай ықпал етті. Абай</w:t>
        <w:br/>
        <w:t>Құнанбаевтың Е.П. Михаэлиспен, Н.И.</w:t>
        <w:br/>
        <w:t>Долтополовпен, С.С. Гросспен, А.Блек-</w:t>
        <w:br/>
        <w:t>пен достығы Ресей халықшылдары мен</w:t>
        <w:br/>
        <w:t>қазақ ағартушылары арасындағы жеке бай-</w:t>
        <w:br/>
        <w:t>ланыстың айқын айғағы болып табылады.</w:t>
        <w:br/>
        <w:t>Дегенмен, халықшылдық идеялардың не-</w:t>
        <w:br/>
        <w:t>ғұрлым айқын ықпалы қазақтың ұлы пе-</w:t>
        <w:br/>
        <w:t>Дагог, ағартушысы Ыбырай Алтынсарин</w:t>
        <w:br/>
        <w:t>шығармалары мен қызметінен ерекше бай-</w:t>
        <w:br/>
        <w:t>қалды.</w:t>
        <w:br/>
        <w:t>ХІХ ғасырдағы қоныс</w:t>
        <w:br/>
        <w:t>Е.П. Михаэлис</w:t>
        <w:br/>
        <w:t>Көркемсуретті</w:t>
        <w:br/>
        <w:t>Медеу шатқалы</w:t>
        <w:br/>
        <w:t>Қазан Құдай ана ғибадатханасы</w:t>
        <w:br/>
        <w:t>торы Г.Н. Серебреников (1839 -- 1883) бол-</w:t>
        <w:br/>
        <w:t>ды. 1934 жылы Коминтерн алаңын абат-</w:t>
        <w:br/>
        <w:t>тандыру барысында Покров ғибадатханасы</w:t>
        <w:br/>
        <w:t>қиратылды. Қазір бүл жерде Амангелді Има-</w:t>
        <w:br/>
        <w:t>нов гүл алаңы орналасқан.</w:t>
        <w:br/>
        <w:t>Қала көпестері жаңа қоныстың құрылы-</w:t>
        <w:br/>
        <w:t>сына кең көлемде көмек көрсетті. Камкор-</w:t>
        <w:br/>
        <w:t>шылар қаржысына ғибадатханалар, құдай-</w:t>
        <w:br/>
        <w:t>ға құлшылық ететін мекемелер, мектептер</w:t>
        <w:br/>
        <w:t>салынып, өлке мен қаланы абаттандыру жү-</w:t>
        <w:br/>
        <w:t>мыстары жүргізілді. Верныйда мешіттер,</w:t>
        <w:br/>
        <w:t>синагогалар, рим-католик мінәжатханала-</w:t>
        <w:br/>
        <w:t>ры, православ шіркеулері тұрғызылды, бірақ</w:t>
        <w:br/>
        <w:t>олардың көпшілігі кейін жойылып кетті.</w:t>
        <w:br/>
        <w:t>Вознесенек шіркеуі 1995 жылы күрделі</w:t>
        <w:br/>
        <w:t>жөндеуден өткізілді. Жетісу жерінің көктегі</w:t>
        <w:br/>
        <w:t>қамқоршысы 1871 жылы Алматы станица-</w:t>
      </w:r>
    </w:p>
    <w:p>
      <w:r>
        <w:t>ларының негізі қалану құрметіне тұрғызыл-</w:t>
        <w:br/>
        <w:t>ған Кіші станицадағы Қазан Қүдай анасы</w:t>
        <w:br/>
        <w:t>иконы есіміндегі ғибадатханасы бүгінгі</w:t>
        <w:br/>
        <w:t>күнге жетті.</w:t>
        <w:br/>
        <w:t>Жергілікті архитекторлар өлкеде өте жиі</w:t>
        <w:br/>
        <w:t>болып тұратын жерсілкінулерді ескеріп, бүл</w:t>
        <w:br/>
        <w:t>ғимараттарды бір қабаттан көп асырмай,</w:t>
        <w:br/>
        <w:t>аласалау етіп салуға ұмтылған, биік тас</w:t>
        <w:br/>
        <w:t>үйлерді онша қаламаған.</w:t>
        <w:br/>
        <w:t>Қазақстан тарихы</w:t>
        <w:br/>
        <w:t>сының арғы тегі оралдық басыбайлы ша-</w:t>
        <w:br/>
        <w:t>руалар болатын. Арнайы білімі жоқ ол әр</w:t>
        <w:br/>
        <w:t>түрлі ведомстволарда бірде ерікті сурет-</w:t>
        <w:br/>
        <w:t>ші, екінші ретте ерікті архитектор атанып</w:t>
        <w:br/>
        <w:t>жүрді. 1867 жылы күзде П.М. Зенков жаңа</w:t>
        <w:br/>
        <w:t>салына бастаған Верныйға отбасын көші-</w:t>
        <w:br/>
        <w:t>ріп әкелді. Ол қаланың алғашқы бас жос-</w:t>
        <w:br/>
        <w:t>парын жасап, іске асыру жұмыстарына ара-</w:t>
        <w:br/>
        <w:t>ласты, құрылыс жұмыстарын қадағалап, ба-</w:t>
        <w:br/>
        <w:t>қылауға алды. Зенковтың жан-жақты</w:t>
        <w:br/>
        <w:t>қабілеті сәулетшілік, суретшілік өнерде</w:t>
        <w:br/>
        <w:t>ғана емес, музыка, әдебиет, ғылым мен</w:t>
        <w:br/>
        <w:t>өлкенің қоғамдық өмірі салаларында да</w:t>
        <w:br/>
        <w:t>айтарлықтай көрініс тапты.</w:t>
        <w:br/>
        <w:t>Верный бекінісін, қоғамдық және азамат-</w:t>
        <w:br/>
        <w:t>тық құрылыстарды, діни орындарды жоба-</w:t>
        <w:br/>
        <w:t>лау ісімен Түркістан және Батыс Сібір әс-</w:t>
        <w:br/>
        <w:t>кери округтерінің инженерлері, Санкт-Пе-</w:t>
        <w:br/>
        <w:t>тербург инженерлік академиясын, азамат-</w:t>
        <w:br/>
        <w:t>тық инженерлер институтын, жол қатына-</w:t>
        <w:br/>
        <w:t>сы институтын бітірушілер айналысты (Ле-</w:t>
        <w:br/>
        <w:t>онард Александровский, Цезарь Гумнипкий,</w:t>
        <w:br/>
        <w:t>Аполлон Каменоградский, Николай Криш-</w:t>
        <w:br/>
        <w:t>тановский, Павел Зенков). Қаланың тұңғыш</w:t>
        <w:br/>
        <w:t>архитекторы киелі Богородица Покров</w:t>
        <w:br/>
        <w:t>есіміндегі алғашқы собор ғимаратының ав-</w:t>
        <w:br/>
        <w:t>Верныйдың тұңғыш қалалық</w:t>
        <w:br/>
        <w:t>бастығы және құрметті</w:t>
        <w:br/>
        <w:t>азаматы П.М. Зенков.</w:t>
        <w:br/>
        <w:t>Мешіт көрінісі.</w:t>
        <w:br/>
        <w:t>Верный қаласы</w:t>
        <w:br/>
        <w:t>Ей</w:t>
        <w:br/>
        <w:t>Көркемсуретті</w:t>
        <w:br/>
        <w:t>Жер аударылған поляк Кульевский отбасымен</w:t>
        <w:br/>
        <w:t>Н.И. Долгополов</w:t>
      </w:r>
    </w:p>
    <w:p>
      <w:r>
        <w:t>әр тараптағы мекендерінің көптеген си-</w:t>
        <w:br/>
        <w:t>паттамаларын, медициналық-санитарлық</w:t>
        <w:br/>
        <w:t>ахуалы туралы есептер әзірледі. Халық-</w:t>
        <w:br/>
        <w:t>шылдар ауылдар мен қалалардағы аса ауыр</w:t>
        <w:br/>
        <w:t>медициналық мүшкіл қызметті жария етіп,</w:t>
        <w:br/>
        <w:t>қиындықтан шығу жолдарын ұсынды. Ха-</w:t>
        <w:br/>
        <w:t>лықшыл дәрігерлер елде жаппай етек ал-</w:t>
        <w:br/>
        <w:t>ған жұқпалы оба, сүзек, қырқұлақ аурула-</w:t>
        <w:br/>
        <w:t>рына қарсы өлермендікпен күресіп, өзде-</w:t>
        <w:br/>
        <w:t>рінің дәрігерлік парыздарын адал атқар-</w:t>
        <w:br/>
        <w:t>ды. Оба мен сүзекке қарсы ашылған ба-</w:t>
        <w:br/>
        <w:t>рактарда Л.К. Кузнецов, Д.Д. Бекарюков,</w:t>
        <w:br/>
        <w:t>С.Н. Флоровский, К.А. Белиловский,</w:t>
        <w:br/>
        <w:t>А.Буднов, Л.З. Буйко, А.А. Полубинский</w:t>
        <w:br/>
        <w:t>сияқты халықшыл дәрігерлер ажалға қарсы</w:t>
        <w:br/>
        <w:t>күресті. Әсіресе, 1882 жылғы оба мен</w:t>
        <w:br/>
        <w:t>аштық жергілікті халыққа ауыр соққы бол-</w:t>
        <w:br/>
        <w:t>ды. Осындай жағдайда Қазақстандағы ха-</w:t>
        <w:br/>
        <w:t>лықшылдар үшін халықшылдар идеолог-</w:t>
        <w:br/>
        <w:t>тарының халық алдындағы интеллигенция-</w:t>
        <w:br/>
        <w:t>ның парызы хақындағы теориялық ереже-</w:t>
        <w:br/>
        <w:t>лері өз күшін сақтап қалды.</w:t>
        <w:br/>
        <w:t>Қазақстан тарихы</w:t>
        <w:br/>
        <w:t>таңертеңгі сағат 4.35-те ұйқыларынан оят-</w:t>
        <w:br/>
        <w:t>ҡанын жазады. Жер сілкіністері айналдыр-</w:t>
        <w:br/>
        <w:t>ған бес минуттың ішінде 1799 ең таңдау-</w:t>
        <w:br/>
        <w:t>лы құрылысты тып-типыл еткен. Олардың</w:t>
        <w:br/>
        <w:t>арасында губернатор үйі, гимназияның</w:t>
        <w:br/>
        <w:t>төрт ғимараты, Покров киелі Богороди-</w:t>
        <w:br/>
        <w:t>ца ғибадатханасы бар. Аса ауыр 1887</w:t>
        <w:br/>
        <w:t>жылы қала басшылары тұрғындарға жан-</w:t>
        <w:br/>
        <w:t>жақты қолдау жасап, оларға сөздерімен</w:t>
        <w:br/>
        <w:t>де, іс жүзінде де көмек көрсетті. Әулие</w:t>
        <w:br/>
        <w:t>әкей Неофит жалпы халыққа бағыштап</w:t>
        <w:br/>
        <w:t>дұға оқыды. 332-дей адам жарақаттанып,</w:t>
        <w:br/>
        <w:t>қаза тапқан балалардың көбісі көшпелі</w:t>
        <w:br/>
        <w:t>шатыр-шіркеуде жерленді. Келе-келе бүл</w:t>
        <w:br/>
        <w:t>1887 жылдан соңғы</w:t>
        <w:br/>
        <w:t>Шокровск шіркеуі</w:t>
        <w:br/>
        <w:t>Ауыр жарақат алған</w:t>
        <w:br/>
        <w:t>губернатор А.Я. Фриде</w:t>
        <w:br/>
        <w:t>азық-түлік, киім-кешек,</w:t>
        <w:br/>
        <w:t>дәрі-дәрмек жеткізуін</w:t>
        <w:br/>
        <w:t>тоқтатқан жоқ. Қала</w:t>
        <w:br/>
        <w:t>ақсақалы Сейдахмет</w:t>
        <w:br/>
        <w:t>Сейдалин киіз үй тікті-</w:t>
        <w:br/>
        <w:t>ріп, ыстық тамақ</w:t>
        <w:br/>
        <w:t>ішкізді, зардап шеккен-</w:t>
        <w:br/>
        <w:t>дерге баспана тауып</w:t>
        <w:br/>
        <w:t>берді.</w:t>
        <w:br/>
        <w:t>1910 жылғы жер сілкінісінің</w:t>
        <w:br/>
        <w:t>зардаптары</w:t>
      </w:r>
    </w:p>
    <w:p>
      <w:r>
        <w:t>1853 жылы жаз</w:t>
        <w:br/>
        <w:t>ортасында Үлкен Орда</w:t>
        <w:br/>
        <w:t>приставы М.Д. Пере-</w:t>
        <w:br/>
        <w:t>мышльскийдің әскери</w:t>
        <w:br/>
        <w:t>отряды Қапалдан шы-</w:t>
        <w:br/>
        <w:t>ғып, Азияның буырқан-</w:t>
        <w:br/>
        <w:t>ған Іле өзені арқылы</w:t>
        <w:br/>
        <w:t>жота үстіндегі Түрген</w:t>
        <w:br/>
        <w:t>жайлауына, Орталық</w:t>
        <w:br/>
        <w:t>және Ішкі Тянь-Шань</w:t>
        <w:br/>
        <w:t>сыртына апаратын</w:t>
        <w:br/>
        <w:t>байырғы Өгізөткел</w:t>
        <w:br/>
        <w:t>өткеліне жетті. Майор-</w:t>
        <w:br/>
        <w:t>ға жергілікті тұрғын-</w:t>
        <w:br/>
        <w:t>дармен дипломатиялық</w:t>
        <w:br/>
        <w:t>және экономикалық</w:t>
        <w:br/>
        <w:t>келіссөздер жүргізіп,</w:t>
        <w:br/>
        <w:t>оларды сауда жасауға</w:t>
        <w:br/>
        <w:t>және өнеркәсіп сала-</w:t>
        <w:br/>
        <w:t>сында бірігіп жұмыс</w:t>
        <w:br/>
        <w:t>істеуге көндіру міндеті</w:t>
        <w:br/>
        <w:t>жүктелген болатын.</w:t>
        <w:br/>
        <w:t>Тұтас алғанда Ресей-</w:t>
        <w:br/>
        <w:t>мен одақ құруға келісім</w:t>
        <w:br/>
        <w:t>жасау тапсырылды.</w:t>
        <w:br/>
        <w:t>Көркемсуретті</w:t>
        <w:br/>
        <w:t>көктемінде Алатау сыртындағы жерлерді</w:t>
        <w:br/>
        <w:t>бойлай зерттеп, Күрті және Іле өзендерінің</w:t>
        <w:br/>
        <w:t>құйылысқан тұсындағы Күлімбаш деген</w:t>
        <w:br/>
        <w:t>жерден өткел тапты да Кіші Алматы жаға-</w:t>
        <w:br/>
        <w:t>лауынан қамал салу жұмыстарын бастап</w:t>
        <w:br/>
        <w:t>кетті. Құрылыс 1854 жылы 7 наурызда аса</w:t>
        <w:br/>
        <w:t>мәртебелі тақсыр бекіткен “Үлкен Қырғыз</w:t>
        <w:br/>
        <w:t>ордасындағы Алматы шатқалында, Іле сыр-</w:t>
        <w:br/>
        <w:t>тында салынатын бекініс жобасы” негізінде</w:t>
        <w:br/>
        <w:t>жүргізілді. Қаланың бас жоспарын жасауға</w:t>
        <w:br/>
        <w:t>Ресейдің жетекші қала құрылысшылары</w:t>
        <w:br/>
        <w:t>А.Теляковский мен Э.Тотлебен қатысты;</w:t>
        <w:br/>
        <w:t>Мекен орнын топограф Е.Воронин, инже-</w:t>
        <w:br/>
        <w:t>нерлер Л.Александровский мен Ц.Гумниц-</w:t>
        <w:br/>
        <w:t>кий зерттеді. Арнайы құжатты император</w:t>
        <w:br/>
        <w:t>І Николайдың қарындашпен жазған:</w:t>
        <w:br/>
        <w:t>“Келісемін, бірақ онда жіберілгендер әзірге</w:t>
        <w:br/>
        <w:t>қоныстандырылмасын” деген нұсқауы бар.</w:t>
        <w:br/>
        <w:t>Жоғары мәртебелі рұқсат қағазы “Ресей им-</w:t>
        <w:br/>
        <w:t>периясының “Іле сырты” (кейінірек) “Вер-</w:t>
        <w:br/>
        <w:t>ный” болып өзгертілген, тапсырыстар толық</w:t>
        <w:br/>
        <w:t>жинағының 29772 тармағы, (ХХХ т., 1854</w:t>
        <w:br/>
        <w:t>жыл) бекінісін салу туралы” 28260 баппен</w:t>
        <w:br/>
        <w:t>бекітілген.</w:t>
        <w:br/>
        <w:t>1877 жылғы 13 қарашада Дума сайлауы</w:t>
        <w:br/>
        <w:t>өткізілді. Верныйдың алғашқы мэрі болып</w:t>
        <w:br/>
        <w:t>бірауыздан көпес Павел Матвеевич Зен-</w:t>
        <w:br/>
        <w:t>ков сайланды (1830 -- 1915). Кала басшы-</w:t>
        <w:br/>
        <w:t>Қазақстан тарихы</w:t>
        <w:br/>
        <w:t>Верныйдың өзіне тән архитектуралық</w:t>
      </w:r>
    </w:p>
    <w:p>
      <w:r>
        <w:t>бейнесін қалыптастыру мақсатын көзде-</w:t>
        <w:br/>
        <w:t>ген құрылысшылар бейне өткен күндер-</w:t>
        <w:br/>
        <w:t>дің жаңғырығы іспетті дәстүрлі ағаш</w:t>
        <w:br/>
        <w:t>сәулетшілігін пайдаланған. Ғимараттар</w:t>
        <w:br/>
        <w:t>“бөшкемен және шатырлармен” жабыл-</w:t>
        <w:br/>
        <w:t>ды, “қарауыл оюларымен, кішкене әтеш-</w:t>
        <w:br/>
        <w:t>термен, шашақты сүлгілер” әшекейлері-</w:t>
        <w:br/>
        <w:t>мен және басқа да ағаш өрнектерімен</w:t>
        <w:br/>
        <w:t>әрлендірілді. Мұндай үйлер шаң басқан,</w:t>
        <w:br/>
        <w:t>қиқы-жиқы көшелердің көркіне айналды.</w:t>
        <w:br/>
        <w:t>Үйлердің ою-өрнекті маңдайшаларына</w:t>
        <w:br/>
        <w:t>қағылған оюлы тақталарға: “С. мен Г.А.</w:t>
        <w:br/>
        <w:t>Шахворостовтың сауда үйі”, “Кеңесші</w:t>
        <w:br/>
        <w:t>Н.И. Иванов коммерциясының мүрагер-</w:t>
        <w:br/>
        <w:t>лері”, “Еуропа” қонақ үйі, “Париж” рес-</w:t>
        <w:br/>
        <w:t>тораны, әйелдердің сәнді қалпақтары мен</w:t>
        <w:br/>
        <w:t>аяқ киімдерін сататын “Варшава” және</w:t>
        <w:br/>
        <w:t>“Вена” дүкендері, “ХХ ғасыр” кинотеат-</w:t>
        <w:br/>
        <w:t>ры деген жазулар жазылды. Телефон,</w:t>
        <w:br/>
        <w:t>электр, автомобиль көліктері, қыш-ағаш</w:t>
        <w:br/>
        <w:t>су қүбырлары пайда болды. Сол кездегі</w:t>
        <w:br/>
        <w:t>бірден-бір облыстық газет “Жетісу ведо-</w:t>
        <w:br/>
        <w:t>мостылары” “жаппай ауру жағдайында</w:t>
        <w:br/>
        <w:t>берекесіздеу немесе онша сәтті бола қой-</w:t>
        <w:br/>
        <w:t>маған мекемелердің беделін сақтау үшін</w:t>
        <w:br/>
        <w:t>Верный қаласын... Реномэ деп атауды ой-</w:t>
        <w:br/>
        <w:t>ластырған жөн болар еді” деп кекетеді.</w:t>
        <w:br/>
        <w:t>Татар мешіті және</w:t>
        <w:br/>
        <w:t>“Исхакия” медресесі</w:t>
        <w:br/>
        <w:t>Революция қарсаңын-</w:t>
        <w:br/>
        <w:t>дағы жылдарда қаланың</w:t>
        <w:br/>
        <w:t>екінші әрі соңғы бас</w:t>
        <w:br/>
        <w:t>архитекторы француз</w:t>
        <w:br/>
        <w:t>Поль Гурдэ (1846 -</w:t>
        <w:br/>
        <w:t>1914) болды, ол Верный-</w:t>
        <w:br/>
        <w:t>дың 1908 жылы 19</w:t>
        <w:br/>
        <w:t>наурызда бекітілген</w:t>
        <w:br/>
        <w:t>алғашқы гербінің авто-</w:t>
        <w:br/>
        <w:t>ры және Парижде</w:t>
        <w:br/>
        <w:t>өткен Бүкілдүниежүзі-</w:t>
        <w:br/>
        <w:t>лік көрмеге қойылған</w:t>
        <w:br/>
        <w:t>Жетісудың тұңғыш</w:t>
        <w:br/>
        <w:t>бедерлі картасын жаса-</w:t>
        <w:br/>
        <w:t>ған еді. Ол Алматыда</w:t>
        <w:br/>
        <w:t>алғаш рет археология-</w:t>
        <w:br/>
        <w:t>лық қазба жұмыстарын</w:t>
        <w:br/>
        <w:t>қолға алып, басқа да</w:t>
        <w:br/>
        <w:t>мәдени бастамаларға</w:t>
        <w:br/>
        <w:t>мұрындық болғаны үшін</w:t>
        <w:br/>
        <w:t>қаланың Құрметті</w:t>
        <w:br/>
        <w:t>азаматы атанды.</w:t>
        <w:br/>
        <w:t>Қазақстан тарихы</w:t>
        <w:br/>
        <w:t>ҰЛЫ ПАЛУАН</w:t>
        <w:br/>
        <w:t>ҚАЖЫМҰҚАН</w:t>
        <w:br/>
        <w:t>МҰҢАЙТПАСОВ</w:t>
      </w:r>
    </w:p>
    <w:p>
      <w:r>
        <w:t>(1871-- 1948)</w:t>
        <w:br/>
        <w:t>Қажымұқан Мұңайтпасов ХХ ғасырдың</w:t>
        <w:br/>
        <w:t>басында аса көрнекті қазақ спортшысы,</w:t>
        <w:br/>
        <w:t>классикалық стильдегі палуаны болған. Ол</w:t>
        <w:br/>
        <w:t>1871 жылы қазіргі Ақмола облысының</w:t>
        <w:br/>
        <w:t>Қараөткел ауылында дүниеге келген. Ке-</w:t>
        <w:br/>
        <w:t>зінде палуандар қызықтаушысы көп цирк</w:t>
        <w:br/>
        <w:t>сахналарында жаттығып, сайысқа түскен.</w:t>
        <w:br/>
        <w:t>1910 жылы Қажымұқан Мәскеу мен Пе-</w:t>
        <w:br/>
        <w:t>тербургте Петр Янковский, Лурих сияқты</w:t>
        <w:br/>
        <w:t>атақты палуандармен кездесіп, жеңіске</w:t>
        <w:br/>
        <w:t>жетті. Сол жылы ол бір топ палуандармен</w:t>
        <w:br/>
        <w:t>бірге Солтүстік Америкаға сапар шегіп,</w:t>
        <w:br/>
        <w:t>шаршы кілемде белдескендердің барлы-</w:t>
        <w:br/>
        <w:t>ғын жеңіп қайтты. 1911 жылы Варшавада</w:t>
        <w:br/>
        <w:t>өткен әлем чемпионатында кіші алтын ме-</w:t>
        <w:br/>
        <w:t>дальға ие болды. 1913 жылы Троицк қала-</w:t>
        <w:br/>
        <w:t>сында қазақ палуаны 18 күш иесімен кез-</w:t>
        <w:br/>
        <w:t>десіп, бәрін де жықты.</w:t>
        <w:br/>
        <w:t>Өзінің палуандық жолында Қажымұқан</w:t>
        <w:br/>
        <w:t>Париж, Лондон, Берлин, Варшава, Буда-</w:t>
        <w:br/>
        <w:t>пешт, Стокгольм қалаларының сахнасын-</w:t>
        <w:br/>
        <w:t>да кілемге шығып, қарсыластарын тізе</w:t>
        <w:br/>
        <w:t>бүктірді. 1909 -- 11 жылдардағы Шығыс</w:t>
        <w:br/>
        <w:t>елдерінде өнер көрсеткен атақты сапары</w:t>
        <w:br/>
        <w:t>кезінде түрік жанкүйерлері оған “қажы”,</w:t>
        <w:br/>
        <w:t>яғни Арабиядағы Мекке мен Медине қала-</w:t>
        <w:br/>
        <w:t>ларындағы қасиетті орындарға барған адам</w:t>
        <w:br/>
        <w:t>атағын берді. Ол өмір бойы осы есіммен</w:t>
        <w:br/>
        <w:t>аталды. Кабулда, Тегеранда, Харбинде ол</w:t>
        <w:br/>
        <w:t>“Қара Иван” деген есіммен Ресей мен</w:t>
        <w:br/>
        <w:t>1908 жылы Қажымұ-</w:t>
        <w:br/>
        <w:t>қан Ресейдің бірқатар</w:t>
        <w:br/>
        <w:t>қалаларында әлем чем-</w:t>
        <w:br/>
        <w:t>пионы Георг Лурих</w:t>
        <w:br/>
        <w:t>ұйымдастырған әлемнің</w:t>
        <w:br/>
        <w:t>ең күшті палуаны ата-</w:t>
        <w:br/>
        <w:t>ғы үшін жарысқа түсе</w:t>
        <w:br/>
        <w:t>бастады. Мұнда ол</w:t>
        <w:br/>
        <w:t>“Ямогата Муханура”</w:t>
        <w:br/>
        <w:t>деген лақап есіммен</w:t>
        <w:br/>
        <w:t>қатысқан. 1909 жылы</w:t>
        <w:br/>
        <w:t>ол Балтық жағалауын-</w:t>
        <w:br/>
        <w:t>дағы Риға қаласында</w:t>
        <w:br/>
        <w:t>күрестен әлем чемпионы</w:t>
        <w:br/>
        <w:t>атағын алды.</w:t>
        <w:br/>
        <w:t>1920 жылға текті</w:t>
        <w:br/>
        <w:t>Кіші Алматы өзеніне</w:t>
        <w:br/>
        <w:t>дейін Верный Ресейдің</w:t>
        <w:br/>
        <w:t>Әр тарабынан келіп</w:t>
        <w:br/>
        <w:t>қоныстанғандар іргесін</w:t>
        <w:br/>
        <w:t>қалаған үлгілі деревня</w:t>
        <w:br/>
        <w:t>сияқты болып көріне-</w:t>
        <w:br/>
        <w:t>тін: мығым орнатылған</w:t>
      </w:r>
    </w:p>
    <w:p>
      <w:r>
        <w:t>үйшік, оның айналасына</w:t>
        <w:br/>
        <w:t>-- қоймалар, сарайлар,</w:t>
        <w:br/>
        <w:t>ұралар, мұздатқыштар,</w:t>
        <w:br/>
        <w:t>моншалар, ат қоралар,</w:t>
        <w:br/>
        <w:t>құрал-сайман сақтай-</w:t>
        <w:br/>
        <w:t>тын жаппалар мен</w:t>
        <w:br/>
        <w:t>басқа да үсақ-түйек</w:t>
        <w:br/>
        <w:t>үйшіктер орналасқан</w:t>
        <w:br/>
        <w:t>жабық аула орналасқан.</w:t>
        <w:br/>
        <w:t>Көркемсуретті</w:t>
        <w:br/>
        <w:t>Зенков) қала енді салына бастаған 1874</w:t>
        <w:br/>
        <w:t>жылы Түркістан өлкесінің генерал-губер-</w:t>
        <w:br/>
        <w:t>наторы бекіткен болатын. Және жоспар-</w:t>
        <w:br/>
        <w:t>ды бекіту кезінде аула мен шаруашылық-</w:t>
        <w:br/>
        <w:t>қа тиесілі жер барынша азайтылды. Сон-</w:t>
        <w:br/>
        <w:t>дықтан қала аумағы Верный бекінісі (1854</w:t>
        <w:br/>
        <w:t>-- 1889), Үлкен (1855 -- 1927) және Кіші</w:t>
        <w:br/>
        <w:t>Алматы (1860 -- 1962) станицалары, Та-</w:t>
        <w:br/>
        <w:t>тар слободасы (1857 -- 1962) құрылыста-</w:t>
        <w:br/>
        <w:t>рын және тағы басқа да қазіргі уақытта</w:t>
        <w:br/>
        <w:t>Алматының Медеу ауданына кіретін қала</w:t>
        <w:br/>
        <w:t>іргесіндегі мекендерді ұлғайту есебінен</w:t>
        <w:br/>
        <w:t>өсті.</w:t>
        <w:br/>
        <w:t>Сырттан көшіп келіп қоныстанушылар</w:t>
        <w:br/>
        <w:t>қаланың алғашқы көшелерінің архитекту-</w:t>
        <w:br/>
        <w:t>ралық өрнегіне өздерінің жергілікті құры-</w:t>
        <w:br/>
        <w:t>лыс әдістерін, өз талғамдарын, әдет-ғұрып-</w:t>
        <w:br/>
        <w:t>тарын ала келді. Мысалы, іргетастарына</w:t>
        <w:br/>
        <w:t>бауыздалған әтештің қанын құйған, бай-</w:t>
        <w:br/>
        <w:t>лықтан дәмесі барлар іргетастың бұрыш-</w:t>
        <w:br/>
        <w:t>тарына теңге көмді, тіл-көзден сақтану мақ-</w:t>
        <w:br/>
        <w:t>сатымен тұмар қойды, жылы болсын деп</w:t>
        <w:br/>
        <w:t>жүнмен бітеді. Бір қызығы шаруалар Жеті-</w:t>
        <w:br/>
        <w:t>суға ең қымбат заттарын әкелді. Сібірден</w:t>
        <w:br/>
        <w:t>құмыраға салып әкелген гүлдер қыс кезі-</w:t>
        <w:br/>
        <w:t>нің өзінде терезелер алдында тұрып бүр</w:t>
        <w:br/>
        <w:t>жарып, жұпар иісі аңқып тұрды; Еділ жаға-</w:t>
        <w:br/>
        <w:t>Цирктерде палуандар чемпионаттары өткізілді.</w:t>
        <w:br/>
        <w:t>1901 жылы Ресейдің Омбы қаласында Қажымұқан</w:t>
        <w:br/>
        <w:t>алғаш рет осындай жарыстарға қатысып, шаршы кі-</w:t>
        <w:br/>
        <w:t>лемде танымал орыс палуаны Иван Элобинмен күш</w:t>
        <w:br/>
        <w:t>сынасты. Қажымұқан кейінірек И.В. Лебедевтің тәр-</w:t>
        <w:br/>
        <w:t>биесінде болып, цирк сахнасында көптеген күрес</w:t>
        <w:br/>
        <w:t>әдістерін үйренді.</w:t>
        <w:br/>
        <w:t>Верныйдың өзгеше</w:t>
        <w:br/>
        <w:t>өзен сырты қазіргі Абай</w:t>
        <w:br/>
        <w:t>даңғылымен төменгі</w:t>
        <w:br/>
        <w:t>және жоғарғы бақтар-</w:t>
        <w:br/>
        <w:t>ға бөлінді. 1896 жылы</w:t>
        <w:br/>
        <w:t>тау өзенінің жағалау-</w:t>
        <w:br/>
        <w:t>лары бағаналармен</w:t>
        <w:br/>
        <w:t>көмкерілді. Көпірді,</w:t>
      </w:r>
    </w:p>
    <w:p>
      <w:r>
        <w:t>шамасы, инженер Ни-</w:t>
        <w:br/>
        <w:t>колай Наранович салған</w:t>
        <w:br/>
        <w:t>болуы керек, бірақ</w:t>
        <w:br/>
        <w:t>халық жадында ол</w:t>
        <w:br/>
        <w:t>бірінші дәрежелі көпес,</w:t>
        <w:br/>
        <w:t>қаланы абаттандыруға</w:t>
        <w:br/>
        <w:t>көп үлес қосқан Ники-</w:t>
        <w:br/>
        <w:t>та Яковлевич Пугасов-</w:t>
        <w:br/>
        <w:t>тың фамилиясымен</w:t>
        <w:br/>
        <w:t>Пугасов көпірі ретінде</w:t>
        <w:br/>
        <w:t>сақталған. “Көпір</w:t>
        <w:br/>
        <w:t>барынша жарқырап,</w:t>
        <w:br/>
        <w:t>көпес дәулетінің көріні-</w:t>
        <w:br/>
        <w:t>сі ретінде сықырлап,</w:t>
        <w:br/>
        <w:t>қанаттары жайқалып</w:t>
        <w:br/>
        <w:t>тұратын”, -- деп жаз-</w:t>
        <w:br/>
        <w:t>ды кейін өткен күндер-</w:t>
        <w:br/>
        <w:t>дің инженерлік туын-</w:t>
        <w:br/>
        <w:t>дысы туралы ақын.</w:t>
        <w:br/>
        <w:t>Көркемсуретті</w:t>
        <w:br/>
        <w:t>Лы мен алаңы орналасқан төңіректегі Куз-</w:t>
        <w:br/>
        <w:t>нецовтардың, Пугасовтардың, Ивановтар-</w:t>
        <w:br/>
        <w:t>дың, Лутмановтардың, Огородниковтар-</w:t>
        <w:br/>
        <w:t>дың сауда-өнеркәсіптік орталықтарының</w:t>
        <w:br/>
        <w:t>күл-талқаны шықты. Табиғат апатынан</w:t>
        <w:br/>
        <w:t>Мерт болғандарды есте сақтау мақсатымен</w:t>
        <w:br/>
        <w:t>қонақ үй сарайының орталығына дұға ғи-</w:t>
        <w:br/>
        <w:t>мараты тұрғызылды (ол 1927 жылы бұзыл-</w:t>
        <w:br/>
        <w:t>ды). “Өзен бойындағы және оның арғы</w:t>
        <w:br/>
        <w:t>жағындағы” аумақ қолөнершілер мен кө-</w:t>
        <w:br/>
        <w:t>пестер қаласына айналды. Суы мол, ағы-</w:t>
        <w:br/>
        <w:t>сы қатты Кіші Алматы (1921 жылғы тас-</w:t>
        <w:br/>
        <w:t>қыннан кейін, шамасы жер астынан жол</w:t>
        <w:br/>
        <w:t>тапқан болуы керек, оның ағысы бәсендеді)</w:t>
        <w:br/>
        <w:t>мен оның гидротехникалық каналдары бо-</w:t>
        <w:br/>
        <w:t>йында агроөнеркәсіптік бағытта жұмыс іс-</w:t>
        <w:br/>
        <w:t>тейтін қырыққа жуық кәсіпорын бой кө-</w:t>
        <w:br/>
        <w:t>Қазақстан тарихы</w:t>
        <w:br/>
        <w:t>лауларынан ауыр жалпақ тастар әкелді</w:t>
        <w:br/>
        <w:t>(оларды капуста тұздағанда батырғы ретінде</w:t>
        <w:br/>
        <w:t>пайдаланған). Осы гүл мен тас жағы таулы</w:t>
        <w:br/>
        <w:t>Жеті өзен өлкесінде жеткілікті еді. Деген-</w:t>
        <w:br/>
        <w:t>мен, тұрғындардың деревнялық қалпы</w:t>
        <w:br/>
        <w:t>қаланың дамуы мен сипатына кері әсерін</w:t>
        <w:br/>
        <w:t>тигізді. Үй құрылысы үшін сатып алынған</w:t>
        <w:br/>
        <w:t>жерлерге бау-бақша егіліп, мал қоралары,</w:t>
        <w:br/>
        <w:t>тұрғын аулалар салынған. Қалалықтардың</w:t>
        <w:br/>
        <w:t>жаңа түрі -- қала кулактары пайда болды.</w:t>
        <w:br/>
        <w:t>Қала өзеннен әуелі Соборлық, кейін -</w:t>
        <w:br/>
        <w:t>генерал Колпаковский атындағы, одан</w:t>
        <w:br/>
        <w:t>беріректе -- Ленин (Ильич), ал қазір Дос-</w:t>
        <w:br/>
        <w:t>тық деп аталатын жерге бір-ақ көше ор-</w:t>
        <w:br/>
        <w:t>наласты, ол қаланың сауда орталығын Ме-</w:t>
        <w:br/>
        <w:t>деу шатқалындағы мекендермен жалғас-</w:t>
        <w:br/>
        <w:t>тырды. Кейін қажеттігі болмай қиратыл-</w:t>
      </w:r>
    </w:p>
    <w:p>
      <w:r>
        <w:t>ған қамал дуалының орнында 1875 жылы</w:t>
        <w:br/>
        <w:t>“Мәртебелі көпестердің қонақ үй сарайы”</w:t>
        <w:br/>
        <w:t>салынды (жүз жыл өткен соң ол “Алма-</w:t>
        <w:br/>
        <w:t>ты” жабық базарына айналды); қазір қала-</w:t>
        <w:br/>
        <w:t>лық бақтағы мәңгілік алау лаулап тұрған</w:t>
        <w:br/>
        <w:t>орта бөлікте үлкен православие ғибадат-</w:t>
        <w:br/>
        <w:t>ханасы бой көтерді, бірақ ол үш жылдан</w:t>
        <w:br/>
        <w:t>соң алапат жер сілкінісінің зардабына</w:t>
        <w:br/>
        <w:t>ұшырады. Сол бір есте қаларлық, 1887</w:t>
        <w:br/>
        <w:t>жылғы 28 мамыр күні қазіргі Абай даңғы-</w:t>
        <w:br/>
        <w:t>Коммуналдық банк алдында</w:t>
        <w:br/>
        <w:t>Жалпы ресейлік</w:t>
        <w:br/>
        <w:t>күрестің бір бөлігі</w:t>
        <w:br/>
        <w:t>болып табылатын</w:t>
        <w:br/>
        <w:t>азаттық қозғалысы-</w:t>
        <w:br/>
        <w:t>ның жаңа кезеңі</w:t>
        <w:br/>
        <w:t>отаршылдық езгіде-</w:t>
        <w:br/>
        <w:t>гі шет аймақтар</w:t>
        <w:br/>
        <w:t>үшін үлттық баспа-</w:t>
        <w:br/>
        <w:t>сөздің күнделікті</w:t>
        <w:br/>
        <w:t>газеттер мен жур-</w:t>
        <w:br/>
        <w:t>налдардың, кітап-</w:t>
        <w:br/>
        <w:t>тардың шығарылуы-</w:t>
        <w:br/>
        <w:t>мен байланысты</w:t>
        <w:br/>
        <w:t>болды.</w:t>
        <w:br/>
        <w:t>арасына жаңа идеялар</w:t>
        <w:br/>
        <w:t>мен көзқарастарды |</w:t>
        <w:br/>
        <w:t>жеткізіп, империяның</w:t>
        <w:br/>
        <w:t>азиялық бөлігіндеі |</w:t>
        <w:br/>
        <w:t>халық қуатын қалың</w:t>
        <w:br/>
        <w:t>ұйқыдан оятуы болып</w:t>
        <w:br/>
        <w:t>табылады. :</w:t>
        <w:br/>
        <w:t>Көп үзамай Ресейдегі</w:t>
        <w:br/>
        <w:t>оқиғалар түбірімен</w:t>
        <w:br/>
        <w:t>өзгеріп кетті: Құрыл-</w:t>
        <w:br/>
        <w:t>тай жиналысы кейінге</w:t>
        <w:br/>
        <w:t>қалдырыла берді, ал</w:t>
        <w:br/>
        <w:t>қазанда өкімет билігі</w:t>
        <w:br/>
        <w:t>большевиктердің қолы-</w:t>
        <w:br/>
        <w:t>на көшті. Қозғалыс</w:t>
        <w:br/>
        <w:t>көсемдеріне де оқиға-</w:t>
        <w:br/>
        <w:t>ларды тездете түсуге</w:t>
        <w:br/>
        <w:t>тура келді.</w:t>
        <w:br/>
        <w:t>1917 жылғы 5 - 13</w:t>
        <w:br/>
        <w:t>желтоқсанда өтіп,</w:t>
        <w:br/>
        <w:t>Алаш автономиясының</w:t>
        <w:br/>
        <w:t>құрылғанын жариялаған</w:t>
      </w:r>
    </w:p>
    <w:p>
      <w:r>
        <w:t>жалпы қазақ сбезі оның</w:t>
        <w:br/>
        <w:t>үкіметі -- Алашорданы</w:t>
        <w:br/>
        <w:t>сайлады.</w:t>
        <w:br/>
        <w:t>Көркемсуретті</w:t>
        <w:br/>
        <w:t>автономиясы мәселесі бойынша Ғаббасов-</w:t>
        <w:br/>
        <w:t>тың баяндамасын талқылай келе және казан</w:t>
        <w:br/>
        <w:t>айының соңында уақытша үкіметтің құлап,</w:t>
        <w:br/>
        <w:t>елге анархия каупі төнгенін, бұл қатерден</w:t>
        <w:br/>
        <w:t>шығудың бірден-бір жолы қатал өкімет</w:t>
        <w:br/>
        <w:t>ұйымдастыру екендігін ескерген сьезд бір-</w:t>
        <w:br/>
        <w:t>ауыздан мынадай қаулы қабылдады:</w:t>
        <w:br/>
        <w:t>1. Негізінен тұрғындарының басым көпші-</w:t>
        <w:br/>
        <w:t>лігі біртекті, мәдениеті, тарихы мен тілі бір,</w:t>
        <w:br/>
        <w:t>тұтас аумақты алып жатқан Бөкей елі, Орал,</w:t>
        <w:br/>
        <w:t>Торғай, Ақмола, Семей, Жетісу, Сырдария об-</w:t>
        <w:br/>
        <w:t>лыстары, Ферғана, Самарқанд облыстарындағы</w:t>
        <w:br/>
        <w:t>Каспий сырты облысының Әмудария бөлімі</w:t>
        <w:br/>
        <w:t>ояздарында, Алтай губерниясының қырғыздың</w:t>
        <w:br/>
        <w:t>қар басқан болыстарында аумақтық-ұлттық ав-</w:t>
        <w:br/>
        <w:t>тономия құрылсын;</w:t>
        <w:br/>
        <w:t>Көркемсуретті</w:t>
        <w:br/>
        <w:t>Мүның сыртында,</w:t>
        <w:br/>
        <w:t>ғасыр басында қатыгез</w:t>
        <w:br/>
        <w:t>де тиімсіз басшылық-</w:t>
        <w:br/>
        <w:t>тан зәрезап болған орыс</w:t>
        <w:br/>
        <w:t>қоғамының өзі рефор-</w:t>
        <w:br/>
        <w:t>малық өзгерістер</w:t>
        <w:br/>
        <w:t>күтті. Өлкенің эконо-</w:t>
        <w:br/>
        <w:t>микалық және әлеу-</w:t>
        <w:br/>
        <w:t>меттік мешеулігі, ХХ</w:t>
        <w:br/>
        <w:t>ғасырдың бас кезіндегі</w:t>
        <w:br/>
        <w:t>қазақ қауымына тән</w:t>
        <w:br/>
        <w:t>қырық жамаулы шоқ-</w:t>
        <w:br/>
        <w:t>пыт үйлер мен тамаққа</w:t>
        <w:br/>
        <w:t>жарымайтын малшылар</w:t>
        <w:br/>
        <w:t>тұрмысы қазақ қоға-</w:t>
        <w:br/>
        <w:t>мының ойлы азаматта-</w:t>
        <w:br/>
        <w:t>рын қатты қапаланды-</w:t>
        <w:br/>
        <w:t>рып, олардың арасында</w:t>
        <w:br/>
        <w:t>өздерінің үлттық мем-</w:t>
        <w:br/>
        <w:t>лекетін құру идеясын</w:t>
        <w:br/>
        <w:t>тудырды...</w:t>
        <w:br/>
        <w:t>) г Абай.</w:t>
        <w:br/>
        <w:t>ақын, ИТ</w:t>
        <w:br/>
        <w:t>дастарын құлы | қазақ:</w:t>
        <w:br/>
        <w:t>ақынының рухани және</w:t>
        <w:br/>
        <w:t>шығармашылық мұрала-</w:t>
        <w:br/>
        <w:t>орын зерттеп, кең кө-</w:t>
        <w:br/>
        <w:t>лемде насихаттауға</w:t>
        <w:br/>
        <w:t>шақырды.</w:t>
      </w:r>
    </w:p>
    <w:p>
      <w:r>
        <w:t>- 2191. жылдар аралығында қазақ тілінде</w:t>
        <w:br/>
        <w:t>400-ге. тарта кітап жарық көрді, олардың</w:t>
        <w:br/>
        <w:t>тиражы. 60000 данаға. дейін жетті. Бүл кі-</w:t>
        <w:br/>
        <w:t>таптар” баспаханалық әдіспен Орынбор,</w:t>
        <w:br/>
        <w:t>роицк, Орал, Астрахан, Верный,</w:t>
        <w:br/>
        <w:t>Санкт: Петербург, Ташкент қалаларында</w:t>
        <w:br/>
        <w:t>араб әліпбиімен басылды. Шамсуддин Хү-</w:t>
        <w:br/>
        <w:t>сайынов пен ағайынды Кәрімовтер бас-</w:t>
        <w:br/>
        <w:t>тырды. Олар қазақ тілінде екі мыңға тарта</w:t>
        <w:br/>
        <w:t>Қазақстан тарихы</w:t>
        <w:br/>
        <w:t>ь</w:t>
        <w:br/>
        <w:t>Қазақ интеллигенциясы. ХХ ғасырдың басы</w:t>
        <w:br/>
        <w:t>интеллигенциясы бірнеше бағыт ұстап, топ-</w:t>
        <w:br/>
        <w:t>топ болып ыдырап кетті.</w:t>
        <w:br/>
        <w:t>Қазақтардың жалпы ұлттық сьезі 1917</w:t>
        <w:br/>
        <w:t>жылғы 26 -- 28 шілде күндері Орынборда</w:t>
        <w:br/>
        <w:t>өтті. Сьезге Халел Досмұхамедов төраға-</w:t>
        <w:br/>
        <w:t>лық етті. Сьезде қазақтар қоныстанған об-</w:t>
        <w:br/>
        <w:t>лыстардағы мемлекеттік басқару, автоно-</w:t>
        <w:br/>
        <w:t>мия түрі, жер мәселесі және Даладағы әйел-</w:t>
        <w:br/>
        <w:t>Дер теңдігі, земство, дін мәселелері, халық</w:t>
        <w:br/>
        <w:t>милициясын құру және Құрылтай жина-</w:t>
        <w:br/>
        <w:t>лысына әзірлік мәселелері қаралды.</w:t>
        <w:br/>
        <w:t>Сьездің он екінші тармағы қазақ саяси</w:t>
        <w:br/>
        <w:t>партиясын құрудың жайы болды; бүл мә-</w:t>
        <w:br/>
        <w:t>селе жөнінде делегаттар партия бағдарла-</w:t>
        <w:br/>
        <w:t>масының өзекті мәселелерін белгілеп, оны</w:t>
        <w:br/>
        <w:t>Құрылтай жиналысында бекітуге келісті.</w:t>
        <w:br/>
        <w:t>Сьһезге қатысушылар Уақытша үкіметтің</w:t>
        <w:br/>
        <w:t>әскери ішкі істер министріне берген теле-</w:t>
        <w:br/>
        <w:t>граммасында ел ішінде тыныштық орна-</w:t>
        <w:br/>
        <w:t>тып, майданнан қаруларымен қайтқан жа-</w:t>
        <w:br/>
        <w:t>уынгерлердің жергілікті тұрғындарды атып,</w:t>
        <w:br/>
        <w:t>тонауына жол бермеу үшін олардың қол-</w:t>
        <w:br/>
        <w:t>дарындағы қаруды алу туралы өтініш біл-</w:t>
        <w:br/>
        <w:t>дірді. Сьезд отандастарымызды Жетісудың</w:t>
        <w:br/>
        <w:t>аштыққа ұшыраған халқына көмек көрсе-</w:t>
        <w:br/>
        <w:t>Ақпан төңкерісінің</w:t>
        <w:br/>
        <w:t>жеңісінен кейін, 1917</w:t>
        <w:br/>
        <w:t>жылдың 2 -- 8 сәуірі</w:t>
        <w:br/>
        <w:t>аралығында Орынборда</w:t>
        <w:br/>
        <w:t>қазақтардың І свезі</w:t>
        <w:br/>
        <w:t>өтіп, оған Ахмет Бай-</w:t>
        <w:br/>
        <w:t>тұрсынов төрағалық</w:t>
        <w:br/>
        <w:t>етті. Свезде тұрғындар</w:t>
        <w:br/>
        <w:t>мұқтаждықтарын</w:t>
        <w:br/>
        <w:t>анықтап, талқылау</w:t>
        <w:br/>
        <w:t>туралы шешім қабыл-</w:t>
        <w:br/>
        <w:t>данды. Свезде құрылған</w:t>
        <w:br/>
        <w:t>бюроға жалпы ұлттық</w:t>
        <w:br/>
        <w:t>свездің бағдарламасын</w:t>
        <w:br/>
        <w:t>әзірлеу және оның</w:t>
      </w:r>
    </w:p>
    <w:p>
      <w:r>
        <w:t>нақты өткізілетін орны</w:t>
        <w:br/>
        <w:t>мен уақытын белгілеу</w:t>
        <w:br/>
        <w:t>тапсырылды.</w:t>
        <w:br/>
        <w:t>Қазақстан тарихы</w:t>
        <w:br/>
        <w:t>6. “жұмысшылар заңы жұмысшыны</w:t>
        <w:br/>
        <w:t>қорғауы керек”;</w:t>
        <w:br/>
        <w:t>7. “Халық ағарту ісі жалпыға ортақ. Бар-</w:t>
        <w:br/>
        <w:t>лық оқу орындары тегін оқытылады. Бас-</w:t>
        <w:br/>
        <w:t>тауыш сыныптарда оқу ана тілінде жүргі-</w:t>
        <w:br/>
        <w:t>зілуі қажет. Қырғыз-қайсақтардың “уни-</w:t>
        <w:br/>
        <w:t>верситеттерге дейін” өз орта және жоғары</w:t>
        <w:br/>
        <w:t>оқу орындары болуы керек”.</w:t>
        <w:br/>
        <w:t>Соңғы тармақ басқа да көптеген ха-</w:t>
        <w:br/>
        <w:t>лықтар сияқты қазактардың да білім алу-</w:t>
        <w:br/>
        <w:t>Да қағаберіс қалған ШЕТ талаптарын тап</w:t>
        <w:br/>
        <w:t>басқан;</w:t>
        <w:br/>
        <w:t>8. Бағдарламаны әзірлеушілер жер</w:t>
        <w:br/>
        <w:t>мәселесіндегі қауырт шиеленісті ескертіп,</w:t>
        <w:br/>
        <w:t>патша өкіметінің дискриминациялық ша-</w:t>
        <w:br/>
        <w:t>ралары салдарынан далада жаппай толқу-</w:t>
        <w:br/>
        <w:t>лар мен көтерілістердің туып отырғанына</w:t>
        <w:br/>
        <w:t>тоқталып: “Құрылтай жиналысында Жер</w:t>
        <w:br/>
        <w:t>туралы заңды дайындаған кезде жерді ең</w:t>
        <w:br/>
        <w:t>алдымен жергілікті тұрғындарға бөлу негі-</w:t>
        <w:br/>
        <w:t>зінде алынуы қажет”. Жергілікті халық</w:t>
        <w:br/>
        <w:t>жермен толық қамтамасыз етіліп болған-</w:t>
        <w:br/>
        <w:t>ша көшіп келген шаруаларға жер бөлу тоқ-</w:t>
        <w:br/>
        <w:t>татылуы керек.</w:t>
        <w:br/>
        <w:t>“Жерді сатуға үзілді-кесілді тыйым са-</w:t>
        <w:br/>
        <w:t>лынады. Барлық жер байлықтары: көлем-</w:t>
        <w:br/>
        <w:t>ді ормандар, өзендер мемлекет қарамағы-</w:t>
        <w:br/>
        <w:t>на алынып, оларды земство басқарады”</w:t>
        <w:br/>
        <w:t>деп атап көрсетілді.</w:t>
        <w:br/>
        <w:t>60 жыл бойы жұртшылықтың “Алаш”</w:t>
        <w:br/>
        <w:t>бағдарламасымен танысуына тыйым са-</w:t>
        <w:br/>
        <w:t>латындай осы тұжырымдарда қандай</w:t>
        <w:br/>
        <w:t>“ұлтшылдық пен өрескелдік” бар? Кері-</w:t>
        <w:br/>
        <w:t>сінше, ХХ ғасыр басында алашордашылар</w:t>
        <w:br/>
        <w:t>жариялаған осынау талаптарды ХХІ ғасыр-</w:t>
        <w:br/>
        <w:t>да көп жағдайда, біздер әлі көтере алмай</w:t>
        <w:br/>
        <w:t>жүрген сияқтымыз.</w:t>
        <w:br/>
        <w:t>Сьезге Б.Құлманов, К.Кенесарин, Ғұмар</w:t>
        <w:br/>
        <w:t>Қараш, М.Дулатов басшылық етті. Ә.Бө-</w:t>
        <w:br/>
        <w:t>кейханов пен Х.Ғаббасов баяндама жаса-</w:t>
        <w:br/>
        <w:t>ды. Сьезд мәжілістерінде мынадай мәсе-</w:t>
        <w:br/>
        <w:t>делер қаралды: 1) Сібір, Түркістан және</w:t>
        <w:br/>
        <w:t>Оңтүстік-Шығыс одағына автономия бе-</w:t>
        <w:br/>
        <w:t>руге көзқарас; 2) Қырғыз облыстарына ав-</w:t>
        <w:br/>
        <w:t>тономия беру, ұлттық қор, халық соты,</w:t>
        <w:br/>
        <w:t>азық-түлік мәселесі және басқалар. Қазақ</w:t>
        <w:br/>
        <w:t>халық ІД- мен Пе-</w:t>
      </w:r>
    </w:p>
    <w:p>
      <w:r>
        <w:t>тербургте Уақытша</w:t>
        <w:br/>
        <w:t>үкіметті құлатқан</w:t>
        <w:br/>
        <w:t>революцияшыл күзгі |</w:t>
        <w:br/>
        <w:t>күндер мен апталарда |</w:t>
        <w:br/>
        <w:t>біздің Қазақстанда</w:t>
        <w:br/>
        <w:t>тәуелсіз де дербес мем-</w:t>
        <w:br/>
        <w:t>лекет құру идеясы</w:t>
        <w:br/>
        <w:t>тұрғылықты халықтың</w:t>
        <w:br/>
        <w:t>ең басты мүддесіне</w:t>
        <w:br/>
        <w:t>айналды.</w:t>
        <w:br/>
        <w:t>ХХ ғасырдың басындағы</w:t>
        <w:br/>
        <w:t>қазақ студенттері</w:t>
        <w:br/>
        <w:t>“Қазақ” газетінің</w:t>
        <w:br/>
        <w:t>алғашқы саны</w:t>
        <w:br/>
        <w:t>Көркемсуретті</w:t>
        <w:br/>
        <w:t>ҡасы негізінде әліппе әзірледі. 1912 жылы</w:t>
        <w:br/>
        <w:t>басталған бүл жұмыс 1924 жылы “Жаңа</w:t>
        <w:br/>
        <w:t>емле” ретінде ресми түрде қабылданды.</w:t>
        <w:br/>
        <w:t>А.Байтұрсынов 1912 жылы “Оқу құралы”</w:t>
        <w:br/>
        <w:t>және үш бөлімнен: фонетикадан, морфо-</w:t>
        <w:br/>
        <w:t>логиядан, синтаксистен түратын “Тіл</w:t>
        <w:br/>
        <w:t>құралы” оқулықтарын жазды. Бұл оқулық-</w:t>
        <w:br/>
        <w:t>тар қазактар ғана емес, барша түркі әлемі</w:t>
        <w:br/>
        <w:t>үшін үлкен жаңалық болды. Ол кейінірек</w:t>
        <w:br/>
        <w:t>әдістемелік сипаттағы “Баяншы” (1920 ж.),</w:t>
        <w:br/>
        <w:t>“Тіл жұмсар” (1925 ж.) кітаптарын жа-</w:t>
        <w:br/>
        <w:t>рыққа шығарды. Әдебиеттану туралы түң-</w:t>
        <w:br/>
        <w:t>ғыш “Әдебиет танытқыш” (1926 ж.) кіта-</w:t>
        <w:br/>
        <w:t>бы да Байтұрсынов қаламынан туды.</w:t>
        <w:br/>
        <w:t>б ел ароеде а тартары ыны те</w:t>
        <w:br/>
        <w:t>Раы шей Жы Жірдң 7АДЫ ы</w:t>
        <w:br/>
        <w:t>ала делесы е а АМАН ҚАраа сел таға</w:t>
        <w:br/>
        <w:t>үдете аруы кохағ тиер орек лсе ыт ар елге</w:t>
        <w:br/>
        <w:t>РЕТЕҚУ АДЫ ОЖАУ желдік е! же ЖАМ; ағеб</w:t>
        <w:br/>
        <w:t>жены; а ЖҮ ла АЕ</w:t>
        <w:br/>
        <w:t>БМ</w:t>
        <w:br/>
        <w:t>2 , кіт</w:t>
        <w:br/>
        <w:t>кора тағ арамы т а ету</w:t>
        <w:br/>
        <w:t>(РАтдІе бар ете алалығы жалытАы</w:t>
        <w:br/>
        <w:t>Дың</w:t>
        <w:br/>
        <w:t>НД</w:t>
        <w:br/>
        <w:t>1</w:t>
        <w:br/>
        <w:t>ыңын</w:t>
        <w:br/>
        <w:t>ж</w:t>
        <w:br/>
        <w:t>із</w:t>
        <w:br/>
        <w:t>ғ</w:t>
        <w:br/>
        <w:t>ға</w:t>
        <w:br/>
        <w:t>н</w:t>
        <w:br/>
        <w:t>Ы</w:t>
        <w:br/>
        <w:t>;</w:t>
      </w:r>
    </w:p>
    <w:p>
      <w:r>
        <w:t>5</w:t>
        <w:br/>
        <w:t>55;</w:t>
        <w:br/>
        <w:t>В</w:t>
        <w:br/>
        <w:t>8)</w:t>
        <w:br/>
        <w:t>Қазақстан тарихы</w:t>
        <w:br/>
        <w:t>өміріндегі ғылым мен білімнің атқаратын</w:t>
        <w:br/>
        <w:t>рөліне аса зор мән берді. Ол Батыс Сібір</w:t>
        <w:br/>
        <w:t>географиялық қоғамы Семей бөлімшесі-</w:t>
        <w:br/>
        <w:t>нің мүшесі болды. Меккеге мінәжат етіп</w:t>
        <w:br/>
        <w:t>қайтты. Энциклопедиялық білімді тағы да</w:t>
        <w:br/>
        <w:t>бір қазақ ғалымы әрі жазушысы Ахмет Бай-</w:t>
        <w:br/>
        <w:t>тұрсынов болды. Ол бұрынғы Торғай об-</w:t>
        <w:br/>
        <w:t>лысының Тосын болысында дүниеге кел-</w:t>
        <w:br/>
        <w:t>тен. 1886 -- 91 жылдары Орынбордағы мұ-</w:t>
        <w:br/>
        <w:t>ғалімдік семинарда оқыды. Оқу жылда-</w:t>
        <w:br/>
        <w:t>рында материалдық тапшылық зардабын</w:t>
        <w:br/>
        <w:t>аз көрген жоқ. Байтүрсынов педа-</w:t>
        <w:br/>
        <w:t>тогтік қызметін Ақтөбе, Кос-</w:t>
        <w:br/>
        <w:t>танай және Қарқаралы-</w:t>
        <w:br/>
        <w:t>дағы ауылдық мектептер-</w:t>
        <w:br/>
        <w:t>ден бастады, мұнда ол</w:t>
        <w:br/>
        <w:t>екіжылдық училишелер-</w:t>
        <w:br/>
        <w:t>де дәріс берді. Ағарту-</w:t>
        <w:br/>
        <w:t>шы-педагог Ахмет</w:t>
        <w:br/>
        <w:t>Байтұрсынов туған</w:t>
        <w:br/>
        <w:t>халқын сауатсыз-</w:t>
        <w:br/>
        <w:t>дық пен кіріптар-</w:t>
        <w:br/>
        <w:t>лықтан, қазақтар-</w:t>
        <w:br/>
        <w:t>ды қараңғылық</w:t>
        <w:br/>
        <w:t>қапасынан шыға-</w:t>
        <w:br/>
        <w:t>ру жайында аян-</w:t>
        <w:br/>
        <w:t>бай еңбек етті.</w:t>
        <w:br/>
        <w:t>Ол халықтың тек</w:t>
        <w:br/>
        <w:t>білім, ғылым арқылы,</w:t>
        <w:br/>
        <w:t>мәдениет пен әдебиет-</w:t>
        <w:br/>
        <w:t>тің ғана көмегімен бостан-</w:t>
        <w:br/>
        <w:t>дыққа қол жеткізе алатынын 2 - 7&lt;- -З-</w:t>
        <w:br/>
        <w:t>түсінді. Бір топ қазақ интеллигент- 42-2.</w:t>
        <w:br/>
        <w:t>терімен бірге Қарқаралыдан хат жазып, ақ</w:t>
        <w:br/>
        <w:t>патшаға өтініш жолдағаны үшін Ахмет</w:t>
        <w:br/>
        <w:t>қамауға алынды (1909). Ол ешқандай</w:t>
        <w:br/>
        <w:t>тергеусіз, сотсыз түрмеде сегіз ай бойы</w:t>
        <w:br/>
        <w:t>азап шекті. Түрмеден босатылған соң,</w:t>
        <w:br/>
        <w:t>Қазақстаннан тыс жерде ғана түрып, қыз-</w:t>
        <w:br/>
        <w:t>мет атқаруына рұқсат етілді, бұл жер ауда-</w:t>
        <w:br/>
        <w:t>румен бірдей жаза еді. Ол саяси сенімсіз</w:t>
        <w:br/>
        <w:t>адам ретінде үздіксіз полиция бақылауын-</w:t>
        <w:br/>
        <w:t>да болды.</w:t>
        <w:br/>
        <w:t>ХХ ғасырдың басында Қазақстандағы</w:t>
        <w:br/>
        <w:t>қазақ түрғындары арасына діни және бас-</w:t>
        <w:br/>
        <w:t>қа мазмүнды кітаптар тарай бастады. 1900</w:t>
        <w:br/>
        <w:t>Көркемсуретті</w:t>
      </w:r>
    </w:p>
    <w:p>
      <w:r>
        <w:t>жауапқа тартты. Халықтардың бостандығы</w:t>
        <w:br/>
        <w:t>мен теңдігі жолындағы жарқын идеялар</w:t>
        <w:br/>
        <w:t>қозғалыс қатарына Дала мәдениетінің көр-</w:t>
        <w:br/>
        <w:t>некті қайраткерлерін - қазақ поэзиясының</w:t>
        <w:br/>
        <w:t>ақсақалы Шәкерімді, дарынды жас ақын</w:t>
        <w:br/>
        <w:t>Мағжан Жұмабаевты, Ғұмар Қарашты,</w:t>
        <w:br/>
        <w:t>Тұрағұл Абайүлын және басқаларды да әкеп</w:t>
        <w:br/>
        <w:t>қосты... Ол кезде тым жас, қазақ әдебиеті</w:t>
        <w:br/>
        <w:t>мен ғылымның болашақ шамшырақтары</w:t>
        <w:br/>
        <w:t>Мұхтар Әуезов пен Қаныш Сәтбаев та</w:t>
        <w:br/>
        <w:t>Алашорда қызметіне араласты.</w:t>
        <w:br/>
        <w:t>Көшпенділерді қорғау және әділеттілік,</w:t>
        <w:br/>
        <w:t>қазақ қоғамын жетілдіріп, қайта жаңғыр-</w:t>
        <w:br/>
        <w:t>ту идеялары бұлардың қызметінің өзекті</w:t>
        <w:br/>
        <w:t>саласына айналды. Бүл жылдары білімдар</w:t>
        <w:br/>
        <w:t>да парасатты, І Мемлекеттік Думаның</w:t>
        <w:br/>
        <w:t>мүшесі Әлихан Бөкейханов суырылып алға</w:t>
        <w:br/>
        <w:t>шықты. Алашорда көсемдері патшаның</w:t>
        <w:br/>
        <w:t>тақтан бас тартуы мен ақпан буржуазия-</w:t>
        <w:br/>
        <w:t>лық-демократиялық төңкерісін қуана</w:t>
        <w:br/>
        <w:t>қарсы алды, олар А.Ф. Керенский баста-</w:t>
        <w:br/>
        <w:t>ған орыс либералдарының өкімет басына</w:t>
        <w:br/>
        <w:t>келуіне орай өздерінің отарлық қанаудан</w:t>
        <w:br/>
        <w:t>құтылу сәті туды деп үміттенген еді. Осы-</w:t>
        <w:br/>
        <w:t>ны дәлелдегендей Бөкейханов 1917 жылы</w:t>
        <w:br/>
        <w:t>наурызда Торғай облысы бойынша уақыт-</w:t>
        <w:br/>
        <w:t>ша үкімет комиссары болып тағайындал-</w:t>
        <w:br/>
        <w:t>ды. 1917 жылғы 19 - 22 сәуірде цирк ғи-</w:t>
        <w:br/>
        <w:t>маратында өткізілген Орал облыстық сьс-</w:t>
        <w:br/>
        <w:t>зінің алғашқы мәжілісінде Халел Досмұ-</w:t>
        <w:br/>
        <w:t>хамедовты (оның өзінің қатысқанына қа-</w:t>
        <w:br/>
        <w:t>рамастан бірауыздан төраға етіп сайлады.</w:t>
        <w:br/>
        <w:t>Бұл жиналыс өзінше күш сынау саналып,</w:t>
        <w:br/>
        <w:t>жалпы ұлттық конгресс өткізудің аралық</w:t>
        <w:br/>
        <w:t>сатысы болды.</w:t>
        <w:br/>
        <w:t>Майданның қара жұмысына алынған да-</w:t>
        <w:br/>
        <w:t>лалықтарға көмек көрсету мақсатымен</w:t>
        <w:br/>
        <w:t>Бөкейханов бастаған бір топ интеллигент</w:t>
        <w:br/>
        <w:t>Батыс майданға, Минск маңына барды.</w:t>
        <w:br/>
        <w:t>Олар соғыс қимылдары өтіп жатқан жер-</w:t>
        <w:br/>
        <w:t>лерге дейін жетіп, фельдшер-дәрігер, мұ-</w:t>
        <w:br/>
        <w:t>ғалім сияқты қажетті мамандар шақыруды</w:t>
        <w:br/>
        <w:t>ұйымдастырды. “Еркін дала” қоғамын</w:t>
        <w:br/>
        <w:t>құрды. Патша жарлығына көзқарас, халық</w:t>
        <w:br/>
        <w:t>бостандығы жолындағы саяси күрес такти-</w:t>
        <w:br/>
        <w:t>ҡасы мәселелеріне орай 1917 жылы қазақ</w:t>
        <w:br/>
        <w:t>Қазақстан тарихы</w:t>
        <w:br/>
        <w:t>кітап басып шығарды. Қазақ баспа кітап-</w:t>
        <w:br/>
        <w:t>тарын дамытуға Кашафутдин Махмудов</w:t>
        <w:br/>
        <w:t>айтарлықтай үлес қосты. Ол ХІХ ғасыр-</w:t>
        <w:br/>
        <w:t>дың соңында, 1859 жылдан 1899 жылға</w:t>
        <w:br/>
        <w:t>дейін казақ тіліне 22 кітап аударды, Ақыл-</w:t>
        <w:br/>
        <w:t>бек Сабалұлы 1909 - 15 жылдар аралы-</w:t>
        <w:br/>
        <w:t>ғында 15 кітап, Жүсіпбек Шайхысламов</w:t>
        <w:br/>
        <w:t>1879 - 1915 жылдары 15 кітап, Мақаш</w:t>
      </w:r>
    </w:p>
    <w:p>
      <w:r>
        <w:t>Балтаев 1904 - 13 жылдар ішінде 7 кітап,</w:t>
        <w:br/>
        <w:t>Шататөре Жәңгіров 1910 -- 15 жылдары</w:t>
        <w:br/>
        <w:t>9 кітап, Спандияр Көбеев 3 кітап аудар-</w:t>
        <w:br/>
        <w:t>ды. Осы уақытта 1902 жылы Верный қала-</w:t>
        <w:br/>
        <w:t>сында, 1897 жылы Ақмолада халықтық</w:t>
        <w:br/>
        <w:t>және көпшілік кітапханалар саны ұлғая</w:t>
        <w:br/>
        <w:t>түсті. Семей кітапханасы туралы мына-</w:t>
        <w:br/>
        <w:t>дай дерек бар. 1902 жылы оның кітап қоры</w:t>
        <w:br/>
        <w:t>2866 данаға жеткен, Верный қаласындағы</w:t>
        <w:br/>
        <w:t>кітапханада 3500 атаумен 6600 кітап сақ-</w:t>
        <w:br/>
        <w:t>талған. Семей кітапханасы күнделікті 59</w:t>
        <w:br/>
        <w:t>басылым, газеттер мен журналдар алды-</w:t>
        <w:br/>
        <w:t>рып тұрған.</w:t>
        <w:br/>
        <w:t>Ахмет Байтұрсынов (1873 - 1938) -- ХХ</w:t>
        <w:br/>
        <w:t>ғасырдың басында қазақ әдебиетін бос-</w:t>
        <w:br/>
        <w:t>тандық пен тәуелсіздік жолындағы күрес</w:t>
        <w:br/>
        <w:t>идеясымен байыта түскен ақын. Оның</w:t>
        <w:br/>
        <w:t>“Маса” атты өлеңдер жинағы (Орынбор,</w:t>
        <w:br/>
        <w:t>1911) қазақ халқының басыбайлы, азапты</w:t>
        <w:br/>
        <w:t>тұрмысына арналған. А.Байтұрсынов қазақ</w:t>
        <w:br/>
        <w:t>тіліне реформа жүргізді. Ол араб графи-</w:t>
        <w:br/>
        <w:t>1910 жылдан 1917</w:t>
        <w:br/>
        <w:t>жылға дейін А.Байтүр-</w:t>
        <w:br/>
        <w:t>сынов Орынборда түр-</w:t>
        <w:br/>
        <w:t>ды. 1900 жылы “Қырық</w:t>
        <w:br/>
        <w:t>мысал” кітабы Петер-</w:t>
        <w:br/>
        <w:t>бургте жарық көрді.</w:t>
        <w:br/>
        <w:t>Кітапқа оның 13</w:t>
        <w:br/>
        <w:t>өлеңімен қатар орыс</w:t>
        <w:br/>
        <w:t>ақыны И.А. Крыловтың</w:t>
        <w:br/>
        <w:t>қазақ тіліне аударылған</w:t>
        <w:br/>
        <w:t>мысалдары да енгізілген.</w:t>
        <w:br/>
        <w:t>1911 жылы Орынборда</w:t>
        <w:br/>
        <w:t>“Маса” жинағы баспа-</w:t>
        <w:br/>
        <w:t>дан шықты. Бұл жыл-</w:t>
        <w:br/>
        <w:t>дары ол педагогтік</w:t>
        <w:br/>
        <w:t>қызметпен айналысып,</w:t>
        <w:br/>
        <w:t>оқу-әдістемеліктерін</w:t>
        <w:br/>
        <w:t>әзірледі. 1913 жылы</w:t>
        <w:br/>
        <w:t>Байтұрсынов “Қазақ”</w:t>
        <w:br/>
        <w:t>газетінің редакторы</w:t>
        <w:br/>
        <w:t>болды. 1917 жылдың</w:t>
        <w:br/>
        <w:t>шілде айында “Қазақ”</w:t>
        <w:br/>
        <w:t>газеті “Алаш” партия-</w:t>
        <w:br/>
        <w:t>сының органына айнал-</w:t>
        <w:br/>
        <w:t>ды. Партияның көпте-</w:t>
        <w:br/>
        <w:t>ген идеялары мен бағ-</w:t>
        <w:br/>
        <w:t>дарламаларын қазақ</w:t>
        <w:br/>
        <w:t>интеллигенттері бар</w:t>
        <w:br/>
        <w:t>ықыластарымен қарсы</w:t>
        <w:br/>
        <w:t>алып, қолдау көрсетті.</w:t>
        <w:br/>
        <w:t>Қазақстан тарихы</w:t>
        <w:br/>
        <w:t>АЛАШОРДА ЖӘНЕ</w:t>
        <w:br/>
        <w:t>АЛАШОРДАШЫЛАР:</w:t>
        <w:br/>
        <w:t>БОСТАНДЫҚТЫҢ</w:t>
      </w:r>
    </w:p>
    <w:p>
      <w:r>
        <w:t>ҰЗАҚ ЖОЛЫ</w:t>
        <w:br/>
        <w:t>АЛАШ ҚОЗҒАЛЫСЫНЫҢ ҚАЙНАР</w:t>
        <w:br/>
        <w:t>КӨЗДЕРІ МЕН МӘНІ</w:t>
        <w:br/>
        <w:t>Саяси сахнада Алашорда қозғалысының</w:t>
        <w:br/>
        <w:t>пайда болуына ХХ ғасырдың басындағы хал-</w:t>
        <w:br/>
        <w:t>ахуал, Ресей империясының шалғай шетте-</w:t>
        <w:br/>
        <w:t>рінде қалыптасқан саяси жағдай себеп бол-</w:t>
        <w:br/>
        <w:t>ды. Ондаған жылдар бойы жүзеге асырыл-</w:t>
        <w:br/>
        <w:t>ған Қазақ өлкесін басқарудың отаршылдық</w:t>
        <w:br/>
        <w:t>сипаты, экономикалық және азаматтық</w:t>
        <w:br/>
        <w:t>қысым, еркін көшпелі тұрмысқа бейімдел-</w:t>
        <w:br/>
        <w:t>ген ата-баба жерлерін тартып алып “казак-</w:t>
        <w:br/>
        <w:t>тандыру”, “Қырғыз-қайсақ” мәдениетіне</w:t>
        <w:br/>
        <w:t>деген жиіркеніш, патша әкімдерінің зорлық-</w:t>
        <w:br/>
        <w:t>зомбылығы жергілікті халық тарапынан на-</w:t>
        <w:br/>
        <w:t>разылық тудырмай тұра алмады.</w:t>
        <w:br/>
        <w:t>Қиырдағы Түркістан өлкесіне басшылар</w:t>
        <w:br/>
        <w:t>тағайындау әдеттегі ресми өшпенділіктің</w:t>
        <w:br/>
        <w:t>көрінісіне айналды, сондықтан да шетелдік</w:t>
        <w:br/>
        <w:t>зерттеуші Марта Брилл Олкотт атап көрсет-</w:t>
        <w:br/>
        <w:t>кендей азаматтық және әскери қызметтерге</w:t>
        <w:br/>
        <w:t>қайдағы бір “жексұрын кісілер” тағайындал-</w:t>
        <w:br/>
        <w:t>ды. Зерттеуші бір патша шенеунігінің: “...Ор-</w:t>
        <w:br/>
        <w:t>талық Азияға келген соң өзімізді-өзіміз ор-</w:t>
        <w:br/>
        <w:t>наластырған біздер моральдық жағынан</w:t>
        <w:br/>
        <w:t>онша жоғары көтеріле алған жоқпыз... біздің</w:t>
        <w:br/>
        <w:t>басқарманың көптеген қызметкерлері дөре-</w:t>
        <w:br/>
        <w:t>кі мінездерімен көзге түсті” деген мойында-</w:t>
        <w:br/>
        <w:t>уын келтіреді. Өлкені неғұрлым тезірек ба-</w:t>
        <w:br/>
        <w:t>ғындырмақ болған өкімет орындары көшпе-</w:t>
        <w:br/>
        <w:t>Лілердің тілін, діні мен мәдениетін өзгертуге</w:t>
        <w:br/>
        <w:t>байланысты далаға өздерінің ассимиляция-</w:t>
        <w:br/>
        <w:t>шылдық тәртіптерін үйіп-төкті.</w:t>
        <w:br/>
        <w:t>Негізгі бұқарасы қараңғы, сауатсыз қазақ</w:t>
        <w:br/>
        <w:t>тұрғындарын патша өкіметінің өктемдігі</w:t>
        <w:br/>
        <w:t>1-дүниежүзілік соғыстың</w:t>
        <w:br/>
        <w:t>алғашқы күндері.</w:t>
        <w:br/>
        <w:t>Верный, 1914 ж.</w:t>
        <w:br/>
        <w:t>Қазақстан тарихы</w:t>
        <w:br/>
        <w:t>2. Қырғыз-қайсақ автономиясына</w:t>
        <w:br/>
        <w:t>“Алаш” атауы берілсін;</w:t>
        <w:br/>
        <w:t>3. “Алаш” автономиялық облыстары-</w:t>
        <w:br/>
        <w:t>ның аумағы барлық жер бетіндегі байлық-</w:t>
        <w:br/>
        <w:t>тарымен, суларымен, олардың байлықта-</w:t>
        <w:br/>
        <w:t>рымен, сондай-ақ жер асты қазбаларымен</w:t>
        <w:br/>
        <w:t>“Алаш” мүлкі болсын;</w:t>
        <w:br/>
        <w:t>4. “Алаш” автономиясының конститу-</w:t>
        <w:br/>
        <w:t>циясын Бүкілресейлік Құрылтай жиналы-</w:t>
        <w:br/>
        <w:t>сы бекітеді;</w:t>
        <w:br/>
        <w:t>5. Қырғыз-қайсақтар арасында түратын</w:t>
      </w:r>
    </w:p>
    <w:p>
      <w:r>
        <w:t>барлық аз халықтардың құқықтары тексе-</w:t>
        <w:br/>
        <w:t>ріледі. “Алаш” автономиясына кірген</w:t>
        <w:br/>
        <w:t>ұлттардың бәрі бүкіл мекемелерде саны-</w:t>
        <w:br/>
        <w:t>на қарай орын алады.</w:t>
        <w:br/>
        <w:t>Сондай-ақ “Алаш” автономиясының</w:t>
        <w:br/>
        <w:t>шебінде жерсіз тұратындарға эксаумақтық</w:t>
        <w:br/>
        <w:t>және мәдени автономия беріледі;</w:t>
        <w:br/>
        <w:t>6. “Алаш” облыстарын қазіргі бүлікші-</w:t>
        <w:br/>
        <w:t>ліктен, анархиядан қорғау мақсатымен</w:t>
        <w:br/>
        <w:t>уақытша халық кеңесі құрылсын. Мұның</w:t>
        <w:br/>
        <w:t>аты “Алаш” болсын. Алашорданың</w:t>
        <w:br/>
        <w:t>құрамы 25 адам болсын, 10 орын қырғыз-</w:t>
        <w:br/>
        <w:t>қайсақтар арасындағы орыстар мен баска</w:t>
        <w:br/>
        <w:t>халықтарға қалдырылды. Алашорданың</w:t>
        <w:br/>
        <w:t>уақытша тұратын орны - Семей қаласы.</w:t>
        <w:br/>
        <w:t>Алашорда бүгіннен бастап қырғыз-қайсақ</w:t>
        <w:br/>
        <w:t>халқының билігін өз қолына алады;</w:t>
        <w:br/>
        <w:t>7. Алашорда халық милициясын құру</w:t>
        <w:br/>
        <w:t>жолындағы шараларды қызу қолға алуға</w:t>
        <w:br/>
        <w:t>міндеттенеді;</w:t>
        <w:br/>
        <w:t>8. Алашорда таяу уақытта жалпы ре-</w:t>
        <w:br/>
        <w:t>сейлік Құрылтай жиналысының сайлауын</w:t>
        <w:br/>
        <w:t>өткізу туралы жүзеге асырылып отырған</w:t>
        <w:br/>
        <w:t>ережелер негізінде қалыптасқан ретпен</w:t>
        <w:br/>
        <w:t>“Алаш” автономиясының Құрылтай жи-</w:t>
        <w:br/>
        <w:t>налысын шақыруға міндетті;</w:t>
        <w:br/>
        <w:t>9. Сьезд Алашордаға:</w:t>
        <w:br/>
        <w:t>а) қарыздар алуға;</w:t>
        <w:br/>
        <w:t>ә) басқа автономиялық көршілермен</w:t>
        <w:br/>
        <w:t>бірлесіп келіссөздер жүргізуге уәкілдік</w:t>
        <w:br/>
        <w:t>берген. Бүл жағдайда келісім жасау</w:t>
        <w:br/>
        <w:t>құқығы: “Алаш” Құрылтай жиналысына</w:t>
        <w:br/>
        <w:t>жүктеледі;</w:t>
        <w:br/>
        <w:t>10. “Алаш” халық кеңесі Құрылтай</w:t>
        <w:br/>
        <w:t>жиналысына “Алаш” автономиясының</w:t>
        <w:br/>
        <w:t>Г.Н. Потаншінің портреті.</w:t>
        <w:br/>
        <w:t>1857 ж. Ш.Ш. Уәлиханов</w:t>
        <w:br/>
        <w:t>салған сурет</w:t>
        <w:br/>
        <w:t>Осыған орай</w:t>
        <w:br/>
        <w:t>жоғары жиналыс-</w:t>
        <w:br/>
        <w:t>ты Оры. кери</w:t>
        <w:br/>
        <w:t>“Әлиді,</w:t>
        <w:br/>
        <w:t>Вахт 7</w:t>
        <w:br/>
        <w:t>уақыт”) газетінің</w:t>
        <w:br/>
        <w:t>редакторы Фатих</w:t>
        <w:br/>
        <w:t>Кәрімов, кейіні,</w:t>
        <w:br/>
        <w:t>“Алаш "партиясына</w:t>
        <w:br/>
        <w:t>мүшелікке өткен</w:t>
        <w:br/>
        <w:t>шығыстану-</w:t>
        <w:br/>
        <w:t>шы, ғалым Георгий</w:t>
      </w:r>
    </w:p>
    <w:p>
      <w:r>
        <w:t>Потанин құттық-</w:t>
        <w:br/>
        <w:t>тады.</w:t>
        <w:br/>
        <w:t>Қазақстан тарихы</w:t>
        <w:br/>
        <w:t>мен қанауынан қорғау идеясы бірте-бірте</w:t>
        <w:br/>
        <w:t>көбіне Ресей мен Еуропа оқу орындарын-</w:t>
        <w:br/>
        <w:t>да (Мәскеу, Петербург, Томск, Омбы, Вар-</w:t>
        <w:br/>
        <w:t>шава) оқитын немесе соларды бітірген</w:t>
        <w:br/>
        <w:t>жастар арасына тарай бастады. Қозғалыс</w:t>
        <w:br/>
        <w:t>атауы, есімі аңызға айналған қазақ ханы</w:t>
        <w:br/>
        <w:t>Алаша ханға байланысты аталды. “Қазақ”</w:t>
        <w:br/>
        <w:t>атауына балама саналатын “Алаш” атауы</w:t>
        <w:br/>
        <w:t>бүкіл жерді бір билеушінің қол астына бі-</w:t>
        <w:br/>
        <w:t>ріктіру идеясының, ұлттық мақсат-мүдде-</w:t>
        <w:br/>
        <w:t>лерді қорғау жүйесінің негізгі құралы бо-</w:t>
        <w:br/>
        <w:t>лып табылатын тәуелсіз қазақ мемлекеті</w:t>
        <w:br/>
        <w:t>туралы ел арманын танытады.</w:t>
        <w:br/>
        <w:t>Ресми үкімет орындарының қарсы бол-</w:t>
        <w:br/>
        <w:t>ғанына қарамастан сьезд өз жұмысын бас-</w:t>
        <w:br/>
        <w:t>тады (шектеулі құрамда). Оған Сералин-</w:t>
        <w:br/>
        <w:t>нен басқа дәрігер А.Алдияров, М.Дулатов</w:t>
        <w:br/>
        <w:t>және басқалар қатысты. Дербес саяси ұйым</w:t>
        <w:br/>
        <w:t>құру туралы пікір Әлихан Бөкейхановтың,</w:t>
        <w:br/>
        <w:t>Халел Досмұхамедовтың, Ахмет Байтұрсы-</w:t>
        <w:br/>
        <w:t>новтың сөйлеген сөздері мен қызметтерін-</w:t>
        <w:br/>
        <w:t>де одан әрі дамытылды. Патша өкіметінің</w:t>
        <w:br/>
        <w:t>арнайы қызметтері - күзет бөлімдері көп</w:t>
        <w:br/>
        <w:t>ұзамай-ақ козғалыс көсемдерінің сырты-</w:t>
        <w:br/>
        <w:t>нан бақылау қойды. Бөкейханов пен Бай-</w:t>
        <w:br/>
        <w:t>тұрсыновты патша тыңшылары бірнеше рет</w:t>
        <w:br/>
        <w:t>1910 - 13 жылдары</w:t>
        <w:br/>
        <w:t>Мұхамеджан Сералиннің,</w:t>
        <w:br/>
        <w:t>Ахмет Байтұрсыновтың,</w:t>
        <w:br/>
        <w:t>Әлихан Бөкейхановтың</w:t>
        <w:br/>
        <w:t>(Ресей кадет партиясы-</w:t>
        <w:br/>
        <w:t>ның мүшесі), Е.Бөриннің</w:t>
        <w:br/>
        <w:t>бастамасымен қазақ га-</w:t>
        <w:br/>
        <w:t>зеттері мен журналдары</w:t>
        <w:br/>
        <w:t>“Айқап”, “Қазақ”, “Қа-</w:t>
        <w:br/>
        <w:t>зақстан” шығарылып,</w:t>
        <w:br/>
        <w:t>олардың беттерінде жер-</w:t>
        <w:br/>
        <w:t>гілікті тұрғындардың үкі-</w:t>
        <w:br/>
        <w:t>мет орындарының әлеу-</w:t>
        <w:br/>
        <w:t>меттік, ұлттық және</w:t>
        <w:br/>
        <w:t>қаржылық саясатына (са-</w:t>
        <w:br/>
        <w:t>лықтар, сыбайластық,</w:t>
        <w:br/>
        <w:t>жерлерін тартып алу) на-</w:t>
        <w:br/>
        <w:t>разылықтары жарияланып</w:t>
        <w:br/>
        <w:t>тұрды. Бұл газеттер д9а-</w:t>
        <w:br/>
        <w:t>лалықтардың жағымсыз</w:t>
        <w:br/>
        <w:t>қылықтары: жалкаулык,</w:t>
        <w:br/>
        <w:t>бейқамдық, сауатсыздық,</w:t>
        <w:br/>
        <w:t>орынсыз мақтаншақтық</w:t>
        <w:br/>
        <w:t>мінездерін күлкіге айналды-</w:t>
        <w:br/>
        <w:t>рып, қатты сынады.</w:t>
      </w:r>
    </w:p>
    <w:p>
      <w:r>
        <w:t>ңа қатынасы анықтал- |</w:t>
        <w:br/>
        <w:t>ған соң және халық ми-</w:t>
        <w:br/>
        <w:t>лициясын құрғаннан</w:t>
        <w:br/>
        <w:t>кейін ғана автономия</w:t>
        <w:br/>
        <w:t>жариялауды үсынды.</w:t>
        <w:br/>
        <w:t>Ақыры халықтың бөл-</w:t>
        <w:br/>
        <w:t>шектенуіне жол бермеу</w:t>
        <w:br/>
        <w:t>үшін Түркістан өлкесінің</w:t>
        <w:br/>
        <w:t>қазақтары косылған</w:t>
        <w:br/>
        <w:t>жағдайда “Алаш” авто-</w:t>
        <w:br/>
        <w:t>номиясын дереу жариялау</w:t>
        <w:br/>
        <w:t>туралы шешім қабылдан-</w:t>
        <w:br/>
        <w:t>ды. Свезд бұл жоғарыда</w:t>
        <w:br/>
        <w:t>айтылғандармен қатар</w:t>
        <w:br/>
        <w:t>халық милициясын (қор-</w:t>
        <w:br/>
        <w:t>ғаныс мақсатында) құру</w:t>
        <w:br/>
        <w:t>мәселесін қарады, құра-</w:t>
        <w:br/>
        <w:t>мына А.Байтұрсынов,</w:t>
        <w:br/>
        <w:t>Мағжан Жұмабаев, Ел-</w:t>
        <w:br/>
        <w:t>дес Омаров, Биахмет</w:t>
        <w:br/>
        <w:t>Сәрсенов және Телжан</w:t>
        <w:br/>
        <w:t>Шонанов кірген оқулық-</w:t>
        <w:br/>
        <w:t>тар құрастыру жөнінде-</w:t>
        <w:br/>
        <w:t>гі комиссия құрды. Күн-</w:t>
        <w:br/>
        <w:t>делікті жұмыстарды</w:t>
        <w:br/>
        <w:t>шешу үшін Алашорда</w:t>
        <w:br/>
        <w:t>халық кеңесінің мүшеле-</w:t>
        <w:br/>
        <w:t>рін сайлады, ал демокра-</w:t>
        <w:br/>
        <w:t>тиялық сайлау нәтиже-</w:t>
        <w:br/>
        <w:t>сінде Бүкілқазақстан-</w:t>
        <w:br/>
        <w:t>дық Алашорда халық ке-</w:t>
        <w:br/>
        <w:t>ңесінің төрағасы болып</w:t>
        <w:br/>
        <w:t>Әлихан Бөкейханов сай-</w:t>
        <w:br/>
        <w:t>ланды.</w:t>
        <w:br/>
        <w:t>Көркемсуретті</w:t>
        <w:br/>
        <w:t>өздері әзірлеген конституциясын ұсынуға</w:t>
        <w:br/>
        <w:t>міндетті.</w:t>
        <w:br/>
        <w:t>Қозғалыс көлемдері өз мақсаттарына</w:t>
        <w:br/>
        <w:t>жету жолында табандылықпен күрес жүр-</w:t>
        <w:br/>
        <w:t>тізе білді. Олар автономия күру ниеттері-</w:t>
        <w:br/>
        <w:t>нен кері шегінген емес. Бірақ бүл уақытта</w:t>
        <w:br/>
        <w:t>Қазақстанда бірнеше өкімет қатар өмір</w:t>
        <w:br/>
        <w:t>сүрді. Уақытша өкімет жұрнақтарымен</w:t>
        <w:br/>
        <w:t>қатар әр жерден кеңестер пайда бола бас-</w:t>
        <w:br/>
        <w:t>тады. Орынбор, Сібір, Жетісу казактары</w:t>
        <w:br/>
        <w:t>өздерінің әскерлендірілген, майданнан</w:t>
        <w:br/>
        <w:t>оралған солдаттар, шаруалар өздерінің</w:t>
        <w:br/>
        <w:t>басқару органдарын құрды. Большевиктік</w:t>
        <w:br/>
        <w:t>зорлық қарсы террор ұйымдастырды. 1918</w:t>
        <w:br/>
        <w:t>жылы көктемде Азамат соғысы басталып,</w:t>
        <w:br/>
        <w:t>бүкіл халық ақ пен қызыл болып екіге</w:t>
        <w:br/>
        <w:t>бөлінді.</w:t>
        <w:br/>
        <w:t>Азамат соғысының ортасына тап бол-</w:t>
        <w:br/>
        <w:t>ған Алашорда отрядтары большевиктерге</w:t>
        <w:br/>
        <w:t>қарсы соғыс қимылдарына қатысты. Біз</w:t>
      </w:r>
    </w:p>
    <w:p>
      <w:r>
        <w:t>қолымызды жүрегімізге қойып тұрып, бү-</w:t>
        <w:br/>
        <w:t>тінгі күн деңгейінен оларды айыптай ала-</w:t>
        <w:br/>
        <w:t>мыз ба? Өйткені азаматтық соғыстың қан-</w:t>
        <w:br/>
        <w:t>дайы болса да қасірет қой, бұл соғыста</w:t>
        <w:br/>
        <w:t>бірінікі дұрыс, екіншісінікі бұрыс деп еш-</w:t>
        <w:br/>
        <w:t>кім де айта алмайды. Сол кезеңдегі қа-</w:t>
        <w:br/>
        <w:t>лыптасқан жағдайда автономияшылардың</w:t>
        <w:br/>
        <w:t>неғұрлым зардабы аз жолды таңдағаны</w:t>
        <w:br/>
        <w:t>сөзсіз.</w:t>
        <w:br/>
        <w:t>Жас автономия өте күрделі жағдайда</w:t>
        <w:br/>
        <w:t>қызмет атқарды. Соған қарамастан Да-</w:t>
        <w:br/>
        <w:t>лалық өлкенің көптеген жергілікті жер-</w:t>
        <w:br/>
        <w:t>лерінде Алашорда өкіметінің органда-</w:t>
        <w:br/>
        <w:t>ры пайда бола бастады. Әсіресе, орта-</w:t>
        <w:br/>
        <w:t>лығы Алаш қаласы болып өзгертілген</w:t>
        <w:br/>
        <w:t>Жаңа Семей қаласындағы семейлік,</w:t>
        <w:br/>
        <w:t>орталығы Жымпиты ауылы болған ба-</w:t>
        <w:br/>
        <w:t>тыстық және Торғай бөлімшелері бел-</w:t>
        <w:br/>
        <w:t>сенділік танытты. Алашорданың жергі-</w:t>
        <w:br/>
        <w:t>лікті органдары өздерін уалаят деп ата-</w:t>
        <w:br/>
        <w:t>ды, олардың жанынан соттар мен ми-</w:t>
        <w:br/>
        <w:t>лиция органдары құрылды. 1918 жыл</w:t>
        <w:br/>
        <w:t>ішінде Алашорда үкіметі Әлихан Бөкей-</w:t>
        <w:br/>
        <w:t>ханов, Мұхамеджан Тынышбаев және</w:t>
        <w:br/>
        <w:t>Халел Ғаббасов қол қойған жер игеру</w:t>
        <w:br/>
        <w:t>негіздерін реттейтін бірнеше нұсқаулар</w:t>
        <w:br/>
        <w:t>Қазақстан тарихы</w:t>
        <w:br/>
        <w:t>Міржақып Дулатов (1885 - 1935) -</w:t>
        <w:br/>
        <w:t>Ахметтің серігі, халық бостандығы жолын-</w:t>
        <w:br/>
        <w:t>дағы күрес жылын және әдебиет майда-</w:t>
        <w:br/>
        <w:t>нындағы саналы өмірін Ахметпен бірге</w:t>
        <w:br/>
        <w:t>өткізген. Тұрмыс тауқыметін тартқан ха-</w:t>
        <w:br/>
        <w:t>лықтың ауыр тағдыры мәселелерін алғаш</w:t>
        <w:br/>
        <w:t>көтерген шығармалардың бірі. Міржақып-</w:t>
        <w:br/>
        <w:t>тың “Оян, қазақ!” атты шығармасы. Пат-</w:t>
        <w:br/>
        <w:t>ша әкімшілігі мен отарлық қанауға қарсы</w:t>
        <w:br/>
        <w:t>бағытталған бүл кітапты өкімет орында-</w:t>
        <w:br/>
        <w:t>ры тараттырмай, тез жойып жіберді. Ав-</w:t>
        <w:br/>
        <w:t>торы қуғынға ұшырап, бірнеше рет түр-</w:t>
        <w:br/>
        <w:t>меге қамалды. Дегенмен, билік басында-</w:t>
        <w:br/>
        <w:t>ғылар М.Дулатовты жасыта алған жоқ, ол</w:t>
        <w:br/>
        <w:t>әдеби қызметін одан әрі жалғастырды. Бүл</w:t>
        <w:br/>
        <w:t>жылдары Міржақып “Бақытсыз Жамал”</w:t>
        <w:br/>
        <w:t>романы (Орынбор, 1910) мен “Азамат”</w:t>
        <w:br/>
        <w:t>(1913), “Терме” (1915) жинақтарын жа-</w:t>
        <w:br/>
        <w:t>риялады. А.Байтұрсыновпен бірге “Қазақ”</w:t>
        <w:br/>
        <w:t>газетін шығаруға ат салысты.</w:t>
        <w:br/>
        <w:t>2 сұлу? “Кім жазықты?” |</w:t>
        <w:br/>
        <w:t>2 романдарын, “Адасқан.</w:t>
        <w:br/>
        <w:t>өмір”, “Кедей” дастан-</w:t>
        <w:br/>
        <w:t>дарын жазған. Сәбит</w:t>
        <w:br/>
        <w:t>Дөнентаевтың (1894 -</w:t>
        <w:br/>
        <w:t>1933), Мұхамеджан</w:t>
        <w:br/>
        <w:t>Сералиннің (1872 -</w:t>
        <w:br/>
        <w:t>1939), Спандияр Көбеев-</w:t>
        <w:br/>
        <w:t>тің (1878 - 10956),</w:t>
      </w:r>
    </w:p>
    <w:p>
      <w:r>
        <w:t>Бекет Өтетілеуовтың</w:t>
        <w:br/>
        <w:t>(1883 - 1949), Әріп</w:t>
        <w:br/>
        <w:t>Тәңірбергеновтың (1856</w:t>
        <w:br/>
        <w:t>- 1924), Еұмар Қараш-</w:t>
        <w:br/>
        <w:t>тың (1875 - 1921),</w:t>
        <w:br/>
        <w:t>Тұрмағамбет Ізтілеуов-</w:t>
        <w:br/>
        <w:t>тың (1882 - 1979),</w:t>
        <w:br/>
        <w:t>Бернияз Күлеевтің</w:t>
        <w:br/>
        <w:t>(1899 - 1923), Нарман-</w:t>
        <w:br/>
        <w:t>бет Орманбетовтың</w:t>
        <w:br/>
        <w:t>(1859 - 1918) есімдері</w:t>
        <w:br/>
        <w:t>де халық арасында кең</w:t>
        <w:br/>
        <w:t>тараған. Бұл ақын-</w:t>
        <w:br/>
        <w:t>жазушылардың барлығы</w:t>
        <w:br/>
        <w:t>да революциядан бұрын-</w:t>
        <w:br/>
        <w:t>ғы жылдарда өздерінің</w:t>
        <w:br/>
        <w:t>алғашқы кітаптарын</w:t>
        <w:br/>
        <w:t>жариялаған.</w:t>
        <w:br/>
        <w:t>Қазақстан тарихы</w:t>
        <w:br/>
        <w:t>ҚАЗАҚТЫҢ</w:t>
        <w:br/>
        <w:t>АЛҒАШҚЫ</w:t>
        <w:br/>
        <w:t>ГАЗЕТТЕРІ МЕН</w:t>
        <w:br/>
        <w:t>КІТАПТАРЫ</w:t>
        <w:br/>
        <w:t>Демократиялық күштер 1905 жылы</w:t>
        <w:br/>
        <w:t>Ресей империясында цензураны жойдыра</w:t>
        <w:br/>
        <w:t>алмады, дегенмен, сөз бен баспасөз бос-</w:t>
        <w:br/>
        <w:t>тандығы жарияланды. Бүл революцияшыл</w:t>
        <w:br/>
        <w:t>басылымдарды, үкіметке қарсы газеттер-</w:t>
        <w:br/>
        <w:t>ді, журналдар мен кітаптарды жарыққа</w:t>
        <w:br/>
        <w:t>шығаруға мүмкіндік берді.</w:t>
        <w:br/>
        <w:t>1888 жылы “Дала уалаятының газеті”</w:t>
        <w:br/>
        <w:t>шыға бастады, оны Омбы Далалық гене-</w:t>
        <w:br/>
        <w:t>рал-губернаторлығы бастырды. Екі газет те</w:t>
        <w:br/>
        <w:t>1902 жылдан кейін Ақмола және Семей</w:t>
        <w:br/>
        <w:t>облыстары “Ведомостыларының” қосым-</w:t>
        <w:br/>
        <w:t>шасына айналды. Өкімет ұйғарымы бойын-</w:t>
        <w:br/>
        <w:t>ша бұл органдар Шығыстағы орталық бас-</w:t>
        <w:br/>
        <w:t>қыншылықты нығайту және бодандарды</w:t>
        <w:br/>
        <w:t>рухани құлдықта ұстау ісіне қызмет етуге</w:t>
        <w:br/>
        <w:t>тиісті болды. Оларда отаршыл әкімшілік</w:t>
        <w:br/>
        <w:t>патша жарғыларын, үкімет органдарының</w:t>
        <w:br/>
        <w:t>нұсқауларын жариялап, шет аймақтардағы</w:t>
        <w:br/>
        <w:t>отарлау шараларының барысын хабарлап,</w:t>
        <w:br/>
        <w:t>империялық саясаттың мәнін түсіндіріп</w:t>
        <w:br/>
        <w:t>отырды. Сөйтіп, бүл басылымдар ақпарат-</w:t>
        <w:br/>
        <w:t>тық-анықтамалық сипат алды. Сонымен</w:t>
        <w:br/>
        <w:t>қатар бүл газеттерге империя қол астын-</w:t>
        <w:br/>
        <w:t>дағы отар өлкенің тұрмыс салтын насихат-</w:t>
        <w:br/>
        <w:t>тау міндеттері де жүктелді. Осы мақсатпен</w:t>
        <w:br/>
        <w:t>оның бейресми бөлімінде қазақ халқы мен</w:t>
        <w:br/>
        <w:t>басқа да түркі халықтарының тарихына, эт-</w:t>
        <w:br/>
        <w:t>нографиясы мен әдебиетіне байланысты</w:t>
        <w:br/>
        <w:t>материалдар жарияланып тұрды.</w:t>
        <w:br/>
        <w:t>Осы жылдары Абай Құнанбаевтың,</w:t>
        <w:br/>
        <w:t>Шоқан Уәлихановтың (1904 жыл, Орыс</w:t>
      </w:r>
    </w:p>
    <w:p>
      <w:r>
        <w:t>1870 жылы 28 наурыз-</w:t>
        <w:br/>
        <w:t>да “Түркістан уалаяты-</w:t>
        <w:br/>
        <w:t>ның газеті” басылымы-</w:t>
        <w:br/>
        <w:t>ның алғашқы саны</w:t>
        <w:br/>
        <w:t>жарық көрді. Бұл газет</w:t>
        <w:br/>
        <w:t>Түркістан генерал-</w:t>
        <w:br/>
        <w:t>губернаторының баста-</w:t>
        <w:br/>
        <w:t>уымен қолға алынған еді.</w:t>
        <w:br/>
        <w:t>Газет қазақ және өзбек</w:t>
        <w:br/>
        <w:t>тілдерінде шығарылды.</w:t>
        <w:br/>
        <w:t>Оның беттерінде Шо-</w:t>
        <w:br/>
        <w:t>қан .Уәлиханов туралы,</w:t>
        <w:br/>
        <w:t>Маңғыстау қазақтары-</w:t>
        <w:br/>
        <w:t>ның көтерілісі (1870</w:t>
        <w:br/>
        <w:t>жыл) жайлы материал-</w:t>
        <w:br/>
        <w:t>дар жарияланды.</w:t>
        <w:br/>
        <w:t>ан қазақ интеллигент-</w:t>
        <w:br/>
        <w:t>тері де Уақытша үкі-</w:t>
        <w:br/>
        <w:t>метке адалдығын сақ-</w:t>
        <w:br/>
        <w:t>- тап қалғандар және |</w:t>
        <w:br/>
        <w:t>большевиктерге ерген- |</w:t>
        <w:br/>
        <w:t>дер (К.Тоғысов, Ә.Жан-</w:t>
        <w:br/>
        <w:t>гелдин және т.б.) болып</w:t>
        <w:br/>
        <w:t>екіге бөлінді. Осындай</w:t>
        <w:br/>
        <w:t>жағдайда ұлттық</w:t>
        <w:br/>
        <w:t>азаттық партиясының</w:t>
        <w:br/>
        <w:t>көсемдеріне үрдіс қимыл</w:t>
        <w:br/>
        <w:t>көрсетіп, оқиғаларды</w:t>
        <w:br/>
        <w:t>тездете түсу қажет</w:t>
        <w:br/>
        <w:t>болды. 1917 жылы қазан</w:t>
        <w:br/>
        <w:t>айының басында</w:t>
        <w:br/>
        <w:t>“Қазақ” газетінің</w:t>
        <w:br/>
        <w:t>Құрылтай жиналысына</w:t>
        <w:br/>
        <w:t>әзірлік барысын хабарлай</w:t>
        <w:br/>
        <w:t>отырып, мынадай түсі-</w:t>
        <w:br/>
        <w:t>ніктеме беруіне тура</w:t>
        <w:br/>
        <w:t>келді. “Қазақ свезінің</w:t>
        <w:br/>
        <w:t>қаулысы мен қазақ</w:t>
        <w:br/>
        <w:t>саяси партиясын қол-</w:t>
        <w:br/>
        <w:t>дайтындардың барлығы</w:t>
        <w:br/>
        <w:t>да жиналыс (құрыл-</w:t>
        <w:br/>
        <w:t>тайшы) кандидатта-</w:t>
        <w:br/>
        <w:t>рының тізіміне және</w:t>
        <w:br/>
        <w:t>“Алаш” партиясының</w:t>
        <w:br/>
        <w:t>тізіміне берулері керек.</w:t>
        <w:br/>
        <w:t>Көркемсуретті</w:t>
        <w:br/>
        <w:t>туге шақырды. “Мемлекеттік басқару ту-</w:t>
        <w:br/>
        <w:t>ралы” тармақта сьезд Ресейде демократия-</w:t>
        <w:br/>
        <w:t>лық федеративтік парламенттік республи-</w:t>
        <w:br/>
        <w:t>ҡа орнату қажеттігін атап көрсетті. Құрыл-</w:t>
        <w:br/>
        <w:t>тай жиналысына үсынылған кандидаттарға</w:t>
        <w:br/>
        <w:t>қазақтардың ұлттық-аумақтық автономияға</w:t>
      </w:r>
    </w:p>
    <w:p>
      <w:r>
        <w:t>қол жеткізуі хақында тапсырма берілді.</w:t>
        <w:br/>
        <w:t>Осынау тарихи кезеңде бүкіл Орталық</w:t>
        <w:br/>
        <w:t>Азияда алға қойған мақсаттары жөнінен,</w:t>
        <w:br/>
        <w:t>саяси мәні мен қамтыған мәселелер</w:t>
        <w:br/>
        <w:t>ауқымының кеңдігі жөнінен “Алаш” пар-</w:t>
        <w:br/>
        <w:t>тиясымен иық тірестіріп қатар түра алатын</w:t>
        <w:br/>
        <w:t>бір де бір козғалыс болған жоқ, Партияның</w:t>
        <w:br/>
        <w:t>1917 жылғы 21 қарашада жарияланған бағ-</w:t>
        <w:br/>
        <w:t>дарламасы жобасының бірінші тарауында:</w:t>
        <w:br/>
        <w:t>“Ресей демократиялық федеративтік рес-</w:t>
        <w:br/>
        <w:t>публика болуы керек. Федерация құрамын-</w:t>
        <w:br/>
        <w:t>дағы әрбір федеративтік республикаға авто-</w:t>
        <w:br/>
        <w:t>номия беріліп, өзін-өзі басқарсын. Үкіметті</w:t>
        <w:br/>
        <w:t>Құрылтай жиналысы мен Мемлекеттік Дума</w:t>
        <w:br/>
        <w:t>сайлаған президент белгілі жылдар бойын-</w:t>
        <w:br/>
        <w:t>ша басқарады. Президент Министрлер Ке-</w:t>
        <w:br/>
        <w:t>ңесі арқылы әрекет етеді, Құрылтай жина-</w:t>
        <w:br/>
        <w:t>лысы мен Мемлекеттік Дума алдында жауап</w:t>
        <w:br/>
        <w:t>береді. Заң шығару билігі үкімет қызметін</w:t>
        <w:br/>
        <w:t>бақылау құқығы бар Мемлекеттік Думаның</w:t>
        <w:br/>
        <w:t>ғана кол астына топтастырылады. Шыққан</w:t>
        <w:br/>
        <w:t>тегіне, яғни нанымы мен жынысына қара-</w:t>
        <w:br/>
        <w:t>май дауыс беруге барлық адамдар құқылы.</w:t>
        <w:br/>
        <w:t>Депутаттарды сайлау тез және құпия дауыс</w:t>
        <w:br/>
        <w:t>беру жолымен жүргізіледі” деп көрсетілді:</w:t>
        <w:br/>
        <w:t>1. “қырғыз-қайсақтар автономиясы облыс-</w:t>
        <w:br/>
        <w:t>тардан құрастырылады және басқа халық-</w:t>
        <w:br/>
        <w:t>тармен бірге Ресей Федерациясына кіреді”;</w:t>
        <w:br/>
        <w:t>2. “Ресей Федерациясында жеке адамның</w:t>
        <w:br/>
        <w:t>тең құқықтығы, дербестігі және сөз, баспасөз</w:t>
        <w:br/>
        <w:t>бен одақтар бостандығы сақталады”;</w:t>
        <w:br/>
        <w:t>3. “дін мемлекеттен бөлінуге тиісті. Бәрі</w:t>
        <w:br/>
        <w:t>Де еркін әрі тең болуы қажет”;</w:t>
        <w:br/>
        <w:t>4. “барлық халықтар сот алдында тең</w:t>
        <w:br/>
        <w:t>құқықты және егер іс құрамында қырғыз</w:t>
        <w:br/>
        <w:t>тұрғындары басым мекендерде қаралса,</w:t>
        <w:br/>
        <w:t>онда қырғыз Тілінде жүргізілуі керек”;</w:t>
        <w:br/>
        <w:t>5. “салық дәулеті мен жалпы мүліктік</w:t>
        <w:br/>
        <w:t>жағдайына қарай салынады: бай -- көбі-</w:t>
        <w:br/>
        <w:t>рек, кедей -- азырақ төлейді”;</w:t>
        <w:br/>
        <w:t>орташа есеппен 3000</w:t>
        <w:br/>
        <w:t>дана болып басылды.</w:t>
        <w:br/>
        <w:t>“Газеттің жекелеген |</w:t>
        <w:br/>
        <w:t>сандары 8 мың данаға</w:t>
        <w:br/>
        <w:t>дейін жетті. Бұл басы- |</w:t>
        <w:br/>
        <w:t>лымдар беттерінде :</w:t>
        <w:br/>
        <w:t>қазақтардың көшпелі |</w:t>
        <w:br/>
        <w:t>- тіршіліктен отырық-</w:t>
        <w:br/>
        <w:t>шылыққа ауысу мәселесі</w:t>
        <w:br/>
        <w:t>көтеріліп, осыған бай-</w:t>
      </w:r>
    </w:p>
    <w:p>
      <w:r>
        <w:t>ланысты егіншілік</w:t>
        <w:br/>
        <w:t>мәдениеті жан-жақты</w:t>
        <w:br/>
        <w:t>насихатталған, соны-</w:t>
        <w:br/>
        <w:t>мен қатар көшпелі</w:t>
        <w:br/>
        <w:t>тұрмыстың да жақсы</w:t>
        <w:br/>
        <w:t>жақтары теріске шы-</w:t>
        <w:br/>
        <w:t>ғарылмай, оның бас</w:t>
        <w:br/>
        <w:t>тартуға болмайтын</w:t>
        <w:br/>
        <w:t>игіліктерін пайдалану</w:t>
        <w:br/>
        <w:t>қажеттігі сөз болды.</w:t>
        <w:br/>
        <w:t>Бұлардан басқа шығыс</w:t>
        <w:br/>
        <w:t>әйелдерінің теңдігі мен</w:t>
        <w:br/>
        <w:t>бостандығы, үлтаралық</w:t>
        <w:br/>
        <w:t>қатынастар мәселелері</w:t>
        <w:br/>
        <w:t>көтерілді.</w:t>
        <w:br/>
        <w:t>Көркемсуретті</w:t>
        <w:br/>
        <w:t>теография қоғамының жазбалары, 29-том),</w:t>
        <w:br/>
        <w:t>Ыбырай Алтынсариннің, Ахмет Байтүр-</w:t>
        <w:br/>
        <w:t>-сыновтың, Міржақып Дулатовтың, Әбубә-</w:t>
        <w:br/>
        <w:t>кір Диваевтың және басқалардың кітапта-</w:t>
        <w:br/>
        <w:t>ры жарыққа шыға бастады. Семейде “Жәр-</w:t>
        <w:br/>
        <w:t>дем” баспасының іргесі қаланды. 1917</w:t>
        <w:br/>
        <w:t>жылға дейін әр түрлі қалаларда қазақ ті-</w:t>
        <w:br/>
        <w:t>лінде 700-ге тарта кітап басылып шықты.</w:t>
        <w:br/>
        <w:t>Ақпан және қазан төңкерістері аралы-</w:t>
        <w:br/>
        <w:t>ғындағы кезеңде Семейде “Сарыарқа” тга-</w:t>
        <w:br/>
        <w:t>зеті шыға бастады. Оның редакторы</w:t>
        <w:br/>
        <w:t>Р.Мәрсеков, Х.Ғаббасов болды.</w:t>
        <w:br/>
        <w:t>Газет бүкілқазақстандық ПІ сьезде</w:t>
        <w:br/>
        <w:t>(12.12.1917) А.Ермековтың Алашорда ав-</w:t>
        <w:br/>
        <w:t>тономиясын жариялау туралы шешімін</w:t>
        <w:br/>
        <w:t>мәлімдейтін “Жасасын Алаш, жасасын!”</w:t>
        <w:br/>
        <w:t>деген мақаласын жариялады.</w:t>
        <w:br/>
        <w:t>Омбы кадет корпусын бітірген М.-С.К.</w:t>
        <w:br/>
        <w:t>Бабажанов қазақ халқының тарихы мен</w:t>
        <w:br/>
        <w:t>этнографиясына арналған бірнеше ғылы-</w:t>
        <w:br/>
        <w:t>ми еңбектерін жариялады, өлкедегі жыл-</w:t>
        <w:br/>
        <w:t>қы шаруашылығының жай-күйін, қымыз-</w:t>
        <w:br/>
        <w:t>дың емдік қасиетін, қазақтың діни наным-</w:t>
        <w:br/>
        <w:t>сенімдерін баяндап, тарихи ескерткіштер</w:t>
        <w:br/>
        <w:t>туралы зерттеулер жүргізді. Аягөзде туып</w:t>
        <w:br/>
        <w:t>өскен К.Халидидың басты еңбегі “Тауа-</w:t>
        <w:br/>
        <w:t>рих хамса” (“Тарих кітабы”) 1910 жылы</w:t>
        <w:br/>
        <w:t>Қазандағы “Өрнек” баспасынан жеке кі-</w:t>
        <w:br/>
        <w:t>тап болып жарық көрді. Автор бұл кіта-</w:t>
        <w:br/>
        <w:t>бында бес халықтың -- қазақтардың, үй-</w:t>
        <w:br/>
        <w:t>ғырлардың, өзбектердің, моңғолдар мен</w:t>
        <w:br/>
        <w:t>қырғыздардың тарихына шолу жасады.</w:t>
        <w:br/>
        <w:t>Ш.Құдайбердіұлы жан-жақты білім</w:t>
        <w:br/>
        <w:t>алды. Ол бірнеше шығыс тілін білді, Стам-</w:t>
        <w:br/>
        <w:t>бүл мен Париж кітапханаларының архив-</w:t>
        <w:br/>
        <w:t>терінде жұмыс істеді. Ол тарих, филосо-</w:t>
        <w:br/>
        <w:t>фия, музыка, әдебиет, дін (ислам) мәсе-</w:t>
        <w:br/>
        <w:t>лелерін зерттеді. Құдайбердіұлының қазақ,</w:t>
        <w:br/>
        <w:t>тарихы хақындағы көзқарасы 1911 жылы</w:t>
        <w:br/>
        <w:t>жарық көрген “Түркілер, қазақтар мен хан</w:t>
      </w:r>
    </w:p>
    <w:p>
      <w:r>
        <w:t>әулеттерінің шежіресі” кітабынан айқын</w:t>
        <w:br/>
        <w:t>танылады. Кітапта Орта жүз қазақтары мен</w:t>
        <w:br/>
        <w:t>олардың рулары туралы, хан әулеттері ха-</w:t>
        <w:br/>
        <w:t>қында, Орта Азиядағы түркі халықтары</w:t>
        <w:br/>
        <w:t>жайлы құжаттар мен деректер келтірілген.</w:t>
        <w:br/>
        <w:t>Шәкерім Құдайбердіұлы адам мен қоғам</w:t>
        <w:br/>
        <w:t>Қазақстан тарихы</w:t>
        <w:br/>
        <w:t>жариялады, үкімет башқұрт автономия-</w:t>
        <w:br/>
        <w:t>шыларымен, Сібір уақытша комитеті-</w:t>
        <w:br/>
        <w:t>мен хат алысып тұрды.</w:t>
        <w:br/>
        <w:t>1918 жылдың көктемі мен жазында</w:t>
        <w:br/>
        <w:t>Алашорда казактармен және атаман Ду-</w:t>
        <w:br/>
        <w:t>товтың отрядтарымен бірге большевиктер-</w:t>
        <w:br/>
        <w:t>те қарсы қимылдарын бастады. Оның Тор-</w:t>
        <w:br/>
        <w:t>ғай облысындағы уәкілі С.Қадырбаев енді</w:t>
        <w:br/>
        <w:t>көп кешікпей “бұзақы большевиктер мен</w:t>
        <w:br/>
        <w:t>олардың неміс әміршілеріне қарсы” атта-</w:t>
        <w:br/>
        <w:t>натындарын ашық жариялады. Дегенмен,</w:t>
        <w:br/>
        <w:t>әскери старшиналар Алаш үкіметін қол-</w:t>
        <w:br/>
        <w:t>дауға онша құштар бола қойған жоқ, олар-</w:t>
        <w:br/>
        <w:t>дың көмектері негізінен Алаш өкіметіне</w:t>
        <w:br/>
        <w:t>көмек көрсету ниетімен ғана шектеліп, бос</w:t>
        <w:br/>
        <w:t>сөздерден аспай қалды. Автономияшыл-</w:t>
        <w:br/>
        <w:t>дар пошта, телеграф, соттар, өте нашар</w:t>
        <w:br/>
        <w:t>қаруландырған милиция сияқты мемле-</w:t>
        <w:br/>
        <w:t>кеттік мекемелерді өз есебінен ұстады.</w:t>
        <w:br/>
        <w:t>1918 жылдың жазында Алашорда өз қыз-</w:t>
        <w:br/>
        <w:t>метін тоқтату туралы Уфа директориясы-</w:t>
        <w:br/>
        <w:t>ның жарлығын сөз жүзінде мойындаған-</w:t>
        <w:br/>
        <w:t>дарымен, бұрынғысынша оған қатарлас</w:t>
        <w:br/>
        <w:t>өкімет органдарын қүруды одан әрі жал-</w:t>
        <w:br/>
        <w:t>ғастырды.</w:t>
        <w:br/>
        <w:t>1918 жылдың көктеміне қарай жағдай</w:t>
        <w:br/>
        <w:t>күрт өзгерді. Бұл қалыптасқан жағдайды</w:t>
        <w:br/>
        <w:t>Ахмет Байтүрсынов “Ұлттар өмірі” жур-</w:t>
        <w:br/>
        <w:t>налында былайша түсіндірді: “...монархия-</w:t>
        <w:br/>
        <w:t>лық билік бағытын ұстаған Колчактың</w:t>
        <w:br/>
        <w:t>пайда болуы бізді екі өкімет туралы да</w:t>
        <w:br/>
        <w:t>ойлануға мәжбүр етті, қазақ халқы өзінің</w:t>
        <w:br/>
        <w:t>аңсаған арманына кеңес өкіметінің арқа-</w:t>
        <w:br/>
        <w:t>сында ғана қол жеткізе алатынын түсініп,</w:t>
        <w:br/>
        <w:t>кеңес өкіметі жағына көшуді жөн көрдік,</w:t>
        <w:br/>
        <w:t>жергілікті большевиктердің әрекеттеріне</w:t>
        <w:br/>
        <w:t>қарап бұларды онша ұнатпай келгеніміз</w:t>
        <w:br/>
        <w:t>рас. ...Шеткі аймақтарда жасанды боль-</w:t>
        <w:br/>
        <w:t>шевиктердің атқарып отырған қылықта-</w:t>
        <w:br/>
        <w:t>ры, рухы мен мақсаттары жағынан орта-</w:t>
        <w:br/>
        <w:t>лықтағы большевиктердің қызметіне мүлде</w:t>
        <w:br/>
        <w:t>қайшы”. Наурыз айында Алашорда көсем-</w:t>
        <w:br/>
        <w:t>дері кеңес өкіметінің орталық органдары-</w:t>
        <w:br/>
        <w:t>мен тікелей келіссөздер жүргізе бастады,</w:t>
        <w:br/>
        <w:t>бірақ Алашорда үкіметінің көсемдері ұсын-</w:t>
        <w:br/>
        <w:t>ған келісімшарттарының жобасына жауап</w:t>
      </w:r>
    </w:p>
    <w:p>
      <w:r>
        <w:t>Көркемсуретті</w:t>
        <w:br/>
        <w:t>ШІ Т</w:t>
        <w:br/>
        <w:t>-ааді ТТ НШУТЕН -</w:t>
        <w:br/>
        <w:t>4емтт, 2;</w:t>
        <w:br/>
        <w:t>ЕДЕН ы 5.</w:t>
        <w:br/>
        <w:t>4. |</w:t>
        <w:br/>
        <w:t>і БО ҰНЫ Бааыы нң</w:t>
        <w:br/>
        <w:t>до 5.</w:t>
        <w:br/>
        <w:t>пригошюр</w:t>
        <w:br/>
        <w:t>022-</w:t>
        <w:br/>
        <w:t>мен бел сла сырын</w:t>
        <w:br/>
        <w:t>2.</w:t>
        <w:br/>
        <w:t>о суда 0038</w:t>
        <w:br/>
        <w:t>637 г.0 приг</w:t>
        <w:br/>
        <w:t>ах оысшейм</w:t>
        <w:br/>
        <w:t>“а) приг</w:t>
        <w:br/>
        <w:t>Бүкейханова &lt;8М</w:t>
        <w:br/>
        <w:t>ния- расстрелу;</w:t>
        <w:br/>
        <w:t>д аоранин А.</w:t>
        <w:br/>
        <w:t>ДЕ</w:t>
        <w:br/>
        <w:t>коллөтУ!</w:t>
        <w:br/>
        <w:t>ССР о% 27</w:t>
        <w:br/>
        <w:t>өре наказ8-</w:t>
        <w:br/>
        <w:t>Көркемсуретті Қазақстан тарихы</w:t>
        <w:br/>
        <w:t>шығаруға болады, қозғалыс көсемдерінің</w:t>
        <w:br/>
        <w:t>көпшілігі -- Ә.Бөкейханов, А.Байтұрсынов,</w:t>
        <w:br/>
        <w:t>М.Шоқай, Х.Досмұхамедов және басқалар</w:t>
        <w:br/>
        <w:t>орыс қыздарына үйленіп, қуғын-сүргін</w:t>
        <w:br/>
        <w:t>жаппай етек алған аса ауыр отызыншы</w:t>
        <w:br/>
        <w:t>жылдары олар өз азаматтарына деген адал</w:t>
        <w:br/>
        <w:t>махаббаттарын абыройымен сақтай білді.</w:t>
        <w:br/>
        <w:t>Қазақстан тарихы</w:t>
        <w:br/>
        <w:t>1919 жылдың жазы мен күзінде Алаш-</w:t>
        <w:br/>
        <w:t>орда ұйымының қызметі құлдырауға ұшы-</w:t>
        <w:br/>
        <w:t>рады. Кең-байтақ далада большевиктік</w:t>
        <w:br/>
        <w:t>күштердің қысымымен өз жақтастарынан</w:t>
        <w:br/>
        <w:t>айрылып қалған автономияшылар қозға-</w:t>
      </w:r>
    </w:p>
    <w:p>
      <w:r>
        <w:t>лысы қызметін тоқтатуға мәжбүр болды.</w:t>
        <w:br/>
        <w:t>Алашорда қозғалысы Қазақстан тарихын-</w:t>
        <w:br/>
        <w:t>да аса маңызды рөл атқарды. Бүл артық</w:t>
        <w:br/>
        <w:t>айтқандық емес. Тап осы қозғалыс көсем-</w:t>
        <w:br/>
        <w:t>дері ғасыр басында егеменді Қазақстан</w:t>
        <w:br/>
        <w:t>идеясын ұсынды. Алашорда қозғалысының</w:t>
        <w:br/>
        <w:t>көптеген басшылары құқық қорғаушылар</w:t>
        <w:br/>
        <w:t>және саяси қайраткерлер ғана емес, со-</w:t>
        <w:br/>
        <w:t>нымен қатар көрнекті ағартушылар: газет-</w:t>
        <w:br/>
        <w:t>тер мен журналдар баспагерлері, ақындар,</w:t>
        <w:br/>
        <w:t>ойшылдар, кітаптар мен оқулықтар автор-</w:t>
        <w:br/>
        <w:t>Алашорда басшыларының</w:t>
        <w:br/>
        <w:t>бір бөлігі кеңес өкіметі</w:t>
        <w:br/>
        <w:t>жағына шықты</w:t>
        <w:br/>
        <w:t>0</w:t>
        <w:br/>
        <w:t>. Көтері</w:t>
        <w:br/>
        <w:t>пы саны 5 мы</w:t>
        <w:br/>
        <w:t>адамдық үш</w:t>
        <w:br/>
        <w:t>4 Көкшор</w:t>
        <w:br/>
        <w:t>дағы</w:t>
        <w:br/>
        <w:t>ІІ тамы</w:t>
        <w:br/>
        <w:t>і кешке карай</w:t>
        <w:br/>
        <w:t>тескен</w:t>
        <w:br/>
        <w:t>Көркемсуретті</w:t>
        <w:br/>
        <w:t>рт</w:t>
        <w:br/>
        <w:t>Жолда тағы да 100 адам өмірімен қоштасты.</w:t>
        <w:br/>
        <w:t>Тұтқындалғандардан Пішпекке жеткен 118</w:t>
        <w:br/>
        <w:t>адамды тіркеу алаңында жергілікті киноте-</w:t>
        <w:br/>
        <w:t>атр музыкасын құйқылжытып қойып,</w:t>
        <w:br/>
        <w:t>қатыгездікпен шанышқылап өлтірді. Ақсу</w:t>
        <w:br/>
        <w:t>қорғаны жөнінде патша жендеті Куропат-</w:t>
        <w:br/>
        <w:t>кин күнделігіне: “Бұл қатал қырғынның пай-</w:t>
        <w:br/>
        <w:t>дасы тиді” деп жазды.</w:t>
        <w:br/>
        <w:t>Скобелевтен Андижан арқылы Нарынға 3</w:t>
        <w:br/>
        <w:t>атқыштар ротасынан, 4 пулеметтен, 80 атты</w:t>
        <w:br/>
        <w:t>барлаушылардан, казактар жүздігінен, 2 тау</w:t>
        <w:br/>
        <w:t>қаруы мен саперлар командасынан түратын</w:t>
        <w:br/>
        <w:t>жазалаушы отряд жөнелтілді. Осы уақытта</w:t>
        <w:br/>
        <w:t>Сібірден Семей арқылы 8 пулеметпен кару-</w:t>
        <w:br/>
        <w:t>ланған 240 Сібір жасағы, Самарқандтан 243</w:t>
        <w:br/>
        <w:t>Сібір жасағы, Скобелевтен 743 Саратов жа-</w:t>
        <w:br/>
        <w:t>сағы мен 2 казактар жүздігі аттандырылды.</w:t>
        <w:br/>
        <w:t>Тамыз -- қыркүйек. Торғай облысы. Ко-</w:t>
        <w:br/>
        <w:t>терілісшілер арасынан неғұрлым белсенді</w:t>
        <w:br/>
        <w:t>қимылдаған адамдар жаппай тұтқындалды.</w:t>
        <w:br/>
        <w:t>Торғай губернаторы бұл мақсат үшін облыс</w:t>
        <w:br/>
        <w:t>ауылдарына әскер бөлімдерін аттандырды.</w:t>
        <w:br/>
        <w:t>Наурызым болысының 7-ауылында ғана қыр-</w:t>
        <w:br/>
        <w:t>күйектің басында 27 адам түтқындалды.</w:t>
      </w:r>
    </w:p>
    <w:p>
      <w:r>
        <w:t>10 қыркүйек. Лепсі оязы. Көтерілісші-</w:t>
        <w:br/>
        <w:t>лердің үлкен жасағы Саратов ауылының</w:t>
        <w:br/>
        <w:t>19 қыркүйек. Семей.</w:t>
        <w:br/>
        <w:t>Солдаттар мен қала</w:t>
        <w:br/>
        <w:t>кедейлерінің толқуы.</w:t>
        <w:br/>
        <w:t>Семей әкімшілігі тобыр-</w:t>
        <w:br/>
        <w:t>ды өздері тарата алмай,</w:t>
        <w:br/>
        <w:t>әскери бөлімдер шақыр-</w:t>
        <w:br/>
        <w:t>ды. Толқулар келесі күні</w:t>
        <w:br/>
        <w:t>де жалғасты.</w:t>
        <w:br/>
        <w:t>Қыркүйектің соңы.</w:t>
        <w:br/>
        <w:t>Жетісу облысы. Жаза-</w:t>
        <w:br/>
        <w:t>лаушы отрядтар мен</w:t>
        <w:br/>
        <w:t>кулактар баскесерлері</w:t>
        <w:br/>
        <w:t>жан-жақтан қысымға</w:t>
        <w:br/>
        <w:t>алған Жетісу ауылдары</w:t>
        <w:br/>
        <w:t>көтерілісшілері тұрғын-</w:t>
        <w:br/>
        <w:t>дарының негізгі бұқара-</w:t>
        <w:br/>
        <w:t>сы Батыс Қытайға</w:t>
        <w:br/>
        <w:t>қашты. Жазалаушы</w:t>
        <w:br/>
        <w:t>отрядтар Қытайға</w:t>
        <w:br/>
        <w:t>барлығы 300000-нан</w:t>
        <w:br/>
        <w:t>астам адамды (шама-</w:t>
        <w:br/>
        <w:t>мен Жетісудағы жергі-</w:t>
        <w:br/>
        <w:t>лікті халықтың төрт-</w:t>
        <w:br/>
        <w:t>тен бір бөлігі) қуып</w:t>
        <w:br/>
        <w:t>тықты. Верныйдан</w:t>
        <w:br/>
        <w:t>Қордай асуы арқылы</w:t>
        <w:br/>
        <w:t>Пішпекке дейінгі, Піш-</w:t>
        <w:br/>
        <w:t>пектен Ыстықкөл</w:t>
        <w:br/>
        <w:t>Көркемсуретті</w:t>
        <w:br/>
        <w:t>тарына шабуыл жасап, байлардың 2000</w:t>
        <w:br/>
        <w:t>жылқысын айдап кетті.</w:t>
        <w:br/>
        <w:t>27 қазан. Торғай облысы. Патша үкіме-</w:t>
        <w:br/>
        <w:t>ті көтерілісті басу үшін генерал Лавренть-</w:t>
        <w:br/>
        <w:t>ев бастаған арнаулы жазалау экспедиция-</w:t>
        <w:br/>
        <w:t>сын шығарды.</w:t>
        <w:br/>
        <w:t>1 қараша. Торғай. Генерал Лаврентьев</w:t>
        <w:br/>
        <w:t>бастаған жазалаушы отрядтың негізгі күш-</w:t>
        <w:br/>
        <w:t>Қазақстан тарихы</w:t>
        <w:br/>
        <w:t>маңында ротмистр Масловтың жазалаушы</w:t>
        <w:br/>
        <w:t>отрядына шабуыл жасады. Оларды жергі-</w:t>
        <w:br/>
        <w:t>лікті кедейлер басқарды. Ұрыс тұтас бір</w:t>
        <w:br/>
        <w:t>күнге созылды. Келесі күні екі жаққа да</w:t>
        <w:br/>
        <w:t>көмек келді. Жазалаушы отрядқа Лепсіден</w:t>
        <w:br/>
        <w:t>жаңа әскер бөлімшелері келіп қосылса, кө-</w:t>
        <w:br/>
        <w:t>терілісшілер қатарын Мақаншы -- Шілік-</w:t>
        <w:br/>
        <w:t>ті, Мәмбетбай -- Қыстақ және Балқаш -</w:t>
      </w:r>
    </w:p>
    <w:p>
      <w:r>
        <w:t>Лепсі болыстарының жасақшылары толық-</w:t>
        <w:br/>
        <w:t>тыра түсті. Көтерілісшілер Саратов ауылын</w:t>
        <w:br/>
        <w:t>қоршай орналасты. Шайқас екі тәулікке</w:t>
        <w:br/>
        <w:t>созылды. 12 қыркүйек күні кешке қарай</w:t>
        <w:br/>
        <w:t>үлкен шығынға ұшыраған көтерілісшілер</w:t>
        <w:br/>
        <w:t>шегінуге мәжбүр болды.</w:t>
        <w:br/>
        <w:t>10 қазан. Генерал Куропаткин жергі-</w:t>
        <w:br/>
        <w:t>лікті тұрғындарды қанға бояу ісін өзі бас-</w:t>
        <w:br/>
        <w:t>г дің ож</w:t>
        <w:br/>
        <w:t>тәуір күші жиналған.</w:t>
        <w:br/>
        <w:t>Оларға Верный ояздық</w:t>
        <w:br/>
        <w:t>бастығы казактар</w:t>
        <w:br/>
        <w:t>командасымен қарсы</w:t>
        <w:br/>
        <w:t>1. аттанды.</w:t>
        <w:br/>
        <w:t>13 тамыз. Жетісу</w:t>
        <w:br/>
        <w:t>облысы. Верный оязы-</w:t>
        <w:br/>
        <w:t>ның көтерілісшілері</w:t>
        <w:br/>
        <w:t>Қастек тауы мен Кеген</w:t>
        <w:br/>
        <w:t>алқабында топтасқан,</w:t>
        <w:br/>
        <w:t>олар Наманган және</w:t>
        <w:br/>
        <w:t>Әулиеата оязының</w:t>
        <w:br/>
        <w:t>Талас өзенінің жоғарғы</w:t>
        <w:br/>
        <w:t>сағасындағы көтеріліс-</w:t>
        <w:br/>
        <w:t>шілермен тығыз байла-</w:t>
        <w:br/>
        <w:t>ныс орнатты. Фольбаум</w:t>
        <w:br/>
        <w:t>олардың арасында</w:t>
        <w:br/>
        <w:t>ұйымшылдықтың бар-</w:t>
        <w:br/>
        <w:t>лық белгілері сақталға-</w:t>
        <w:br/>
        <w:t>нын мойындайды: тула-</w:t>
        <w:br/>
        <w:t>ры, тауда қару-жарақ</w:t>
        <w:br/>
        <w:t>соғатын және оқ-дәрі</w:t>
        <w:br/>
        <w:t>әзірлейтін ұстаханасы</w:t>
        <w:br/>
        <w:t>болған.</w:t>
        <w:br/>
        <w:t>Көркемсуретті</w:t>
        <w:br/>
        <w:t>қаруға аттанды. Куропаткинді 12 қыркү-</w:t>
        <w:br/>
        <w:t>йек күні Ақсу ауылында күйеулері жаза-</w:t>
        <w:br/>
        <w:t>Петроград- Лау операциясы кезінде опат болған аза-</w:t>
        <w:br/>
        <w:t>маттар жесірлерінің демонстрациясы</w:t>
        <w:br/>
        <w:t>қарсы алды. “Ақсу ауылына кіретін тұста</w:t>
        <w:br/>
        <w:t>мадағы мүсыл- жолдың оң жақ және сол жағында қазақ-</w:t>
        <w:br/>
        <w:t>і. фракциясы- | тардың қаралы киімін киген жесір әйел-</w:t>
        <w:br/>
        <w:t>2 дер тұрды, олар біреу бұйрық бергендей</w:t>
        <w:br/>
        <w:t>; менен күйеулерін қайтаруды өтінді”, -- деп</w:t>
        <w:br/>
        <w:t>жазған генерал күнделігіне.</w:t>
        <w:br/>
        <w:t>16 қазан. Верный. Куропаткиннің төр-</w:t>
        <w:br/>
        <w:t>ағалық етуімен “Қырғыздарды жер аудару</w:t>
        <w:br/>
        <w:t>туралы кеңес” өткізіліп, Пішпек, Прже-</w:t>
        <w:br/>
        <w:t>вальск және Жаркент ояздарын 2510366</w:t>
        <w:br/>
        <w:t>десятина мәдени құнарлы жерден тұра-</w:t>
        <w:br/>
        <w:t>тын тұтас аумақты басып алу жайлы ше-</w:t>
        <w:br/>
        <w:t>шім қабылданды.</w:t>
        <w:br/>
        <w:t>Қазанның ортасы. Торғай және Ырғыз</w:t>
      </w:r>
    </w:p>
    <w:p>
      <w:r>
        <w:t>ояздары. Амангелді Иманов бастаған қазақ</w:t>
        <w:br/>
        <w:t>кедейлерінің жаппай қарулы көтерілісі.</w:t>
        <w:br/>
        <w:t>18 қазан. 2500 адамдық көтерілісшілер</w:t>
        <w:br/>
        <w:t>отряды Ырғыздан 70 шақырым жердегі</w:t>
        <w:br/>
        <w:t>гергілікті</w:t>
        <w:br/>
        <w:t>жердегі жағдай-</w:t>
        <w:br/>
        <w:t>мен танысу мақ-</w:t>
        <w:br/>
        <w:t>сатымен” енді</w:t>
        <w:br/>
        <w:t>селеу етіп, шын</w:t>
        <w:br/>
        <w:t>"ісінде отаршыл</w:t>
        <w:br/>
        <w:t>әкімшіліктің 1916</w:t>
        <w:br/>
        <w:t>пісті</w:t>
        <w:br/>
        <w:t>ту ниетімен</w:t>
        <w:br/>
        <w:t>Түркістанға бар-</w:t>
        <w:br/>
        <w:t>ды.</w:t>
        <w:br/>
        <w:t>“Ұшқын”. Н. Гаев</w:t>
        <w:br/>
        <w:t>Қазақстан тарихы</w:t>
        <w:br/>
        <w:t>4%.</w:t>
        <w:br/>
        <w:t>2</w:t>
        <w:br/>
        <w:t>%</w:t>
        <w:br/>
        <w:t>2</w:t>
        <w:br/>
        <w:t>3</w:t>
        <w:br/>
        <w:t>25</w:t>
        <w:br/>
        <w:t>2</w:t>
        <w:br/>
        <w:t>.м</w:t>
        <w:br/>
        <w:t>жж</w:t>
        <w:br/>
        <w:t>225</w:t>
        <w:br/>
        <w:t>24%. жау»</w:t>
        <w:br/>
        <w:t>көмекшісі Хлыновскийдің отрядына шабуыл</w:t>
        <w:br/>
        <w:t>жасады. Сойыл-найзалармен, ішінара мыл-</w:t>
        <w:br/>
        <w:t>тықпен қаруланған көтерілісшілер тұрақ тө-</w:t>
        <w:br/>
        <w:t>ңірегіндегі орманнан шыға келіп, Хлынов-</w:t>
        <w:br/>
        <w:t>скийдің отрядына тап берді. Оларға төтеп</w:t>
        <w:br/>
        <w:t>бере алмаған Хлыновский отряды болыс</w:t>
        <w:br/>
        <w:t>басқарушысымен бірге Верныйға шегінді.</w:t>
        <w:br/>
        <w:t>Көтерілісшілер Хлыновскийдің көмек сү-</w:t>
        <w:br/>
        <w:t>рап Верныйға жіберген байдың шабарман</w:t>
        <w:br/>
        <w:t>жігітін ұстап алып, өлтірді.</w:t>
        <w:br/>
        <w:t>6 тамыз. Верный оязы. Ояздағы 5 болыс-</w:t>
        <w:br/>
        <w:t>тың қазақтары осында тұрған жазалаушы</w:t>
        <w:br/>
        <w:t>отрядқа қарулы қарсылық көрсетті. 5000</w:t>
        <w:br/>
        <w:t>адамдық көтерілісшілер жасағы Верныйдан</w:t>
        <w:br/>
        <w:t>80 шақырым қашықтықтағы Верный - Піш-</w:t>
        <w:br/>
        <w:t>пек почта жолында орналасқан Самсы</w:t>
        <w:br/>
        <w:t>стансасын қоршап алды. Сәске түсте стан-</w:t>
        <w:br/>
        <w:t>саға шабуыл басталды. Әскерге шақырыл-</w:t>
        <w:br/>
        <w:t>ғандар тізімін жасау жөніндегі комиссия мен</w:t>
        <w:br/>
        <w:t>жазалаушы отряд тұрақтарынан тез көтері-</w:t>
        <w:br/>
        <w:t>ліп атыс жүргізе отырып, Верныйға шегіну-</w:t>
        <w:br/>
        <w:t>те мәжбүр болды. Сол күні Самсы станса-</w:t>
      </w:r>
    </w:p>
    <w:p>
      <w:r>
        <w:t>сы көтерілісшілердің қолына көшті.</w:t>
        <w:br/>
        <w:t>Ташкент. Өзбектер-</w:t>
        <w:br/>
        <w:t>дің полициямен қақты-</w:t>
        <w:br/>
        <w:t>ғысы болды. Ызалы</w:t>
        <w:br/>
        <w:t>өзбектер мен өзбек</w:t>
        <w:br/>
        <w:t>әйелдері полиция бас-</w:t>
        <w:br/>
        <w:t>қармасын қоршап алып,</w:t>
        <w:br/>
        <w:t>басқарма терезелері мен</w:t>
        <w:br/>
        <w:t>күзетшілерді таспен</w:t>
        <w:br/>
        <w:t>атқылады, бір қарауыл-</w:t>
        <w:br/>
        <w:t>шыны өлтіріп: “Балала-</w:t>
        <w:br/>
        <w:t>рымызды бергенше осы</w:t>
        <w:br/>
        <w:t>жерде өлтіргеніміз</w:t>
        <w:br/>
        <w:t>артық” деген мәлімдеме</w:t>
        <w:br/>
        <w:t>жасады. Полиция бас-</w:t>
        <w:br/>
        <w:t>қармасына шақырылған</w:t>
        <w:br/>
        <w:t>юнкерлер ротасы қару-</w:t>
        <w:br/>
        <w:t>сыз халықты оқ астына</w:t>
        <w:br/>
        <w:t>алды. Оқиға болған</w:t>
        <w:br/>
        <w:t>жерде 11 адам өліп, 15</w:t>
        <w:br/>
        <w:t>адам ауыр жарақат-</w:t>
        <w:br/>
        <w:t>танды.</w:t>
        <w:br/>
        <w:t>Қазақстан тарихы</w:t>
        <w:br/>
        <w:t>Қызылкөл көлі маңында осында жіберіл-</w:t>
        <w:br/>
        <w:t>тен жазалаушы отрядқа шабуыл жасады.</w:t>
        <w:br/>
        <w:t>Көтерілісшілер айбалтамен, кетпендер-</w:t>
        <w:br/>
        <w:t>мен, кейбіреулері қылыш және мылтық-</w:t>
        <w:br/>
        <w:t>пен қаруланды. Болмашы үзілістермен күн</w:t>
        <w:br/>
        <w:t>ұзаққа созылған шайқастан кейін, көтері-</w:t>
        <w:br/>
        <w:t>лісшілер жазалаушыларды Ырғызға қашу-</w:t>
        <w:br/>
        <w:t>ға мәжбүр етті.</w:t>
        <w:br/>
        <w:t>21 қазан. Қостанай оязы. Қанжығар</w:t>
        <w:br/>
        <w:t>болысы 9-ауылының қазақтары жазалау-</w:t>
        <w:br/>
        <w:t>шы отрядқа жаппай шабуыл жасады. Жа-</w:t>
        <w:br/>
        <w:t>залаушылар 118 қазақты түтқынға алып,</w:t>
        <w:br/>
        <w:t>қатыгездікпен шауып өлтірді, қалғандарын</w:t>
        <w:br/>
        <w:t>күзетпен Қостанайға жөнелтті. Көтеріліс-</w:t>
        <w:br/>
        <w:t>шілердің 22 адамдық шағын жасағы түт-</w:t>
        <w:br/>
        <w:t>қындарды босатуға әрекет жасады.</w:t>
        <w:br/>
        <w:t>Торғай. Көтерілісшілердің 4000 адамдық</w:t>
        <w:br/>
        <w:t>жасағы Торғайдан 35 шақырым жерде жа-</w:t>
        <w:br/>
        <w:t>сауыл Моргулов басқарған жазалаушы 97-</w:t>
        <w:br/>
        <w:t>Дон жүздігіне шабуыл жасады. Шайқас бір</w:t>
        <w:br/>
        <w:t>тәулікке дейін созылды. Казактар отряды</w:t>
        <w:br/>
        <w:t>қинала Торғайға жетті.</w:t>
        <w:br/>
        <w:t>23 қазан. Көтеріліске шыққан қазақтар</w:t>
        <w:br/>
        <w:t>Амангелді Имановтың бастауымен алдын</w:t>
        <w:br/>
        <w:t>ала Торғайдан Ырғызға апаратын пошта</w:t>
        <w:br/>
        <w:t>жолын басып алды. Сөйтіп, Торғай қала-</w:t>
        <w:br/>
        <w:t>сын қоршай бастады.</w:t>
        <w:br/>
        <w:t>26 қазан. Ырғыз оязы. Жалпы саны 200</w:t>
        <w:br/>
        <w:t>адамдық көтерілісшілер жасағы Бақсай бо-</w:t>
        <w:br/>
        <w:t>лысындағы ауқатты ауылдардың қыстақ-</w:t>
      </w:r>
    </w:p>
    <w:p>
      <w:r>
        <w:t>“лігін басу үшін “Жетісу</w:t>
        <w:br/>
        <w:t>облысына аттандырыл-</w:t>
        <w:br/>
        <w:t>ған әскер саны туралы</w:t>
        <w:br/>
        <w:t>телеграмма берді. “Екі</w:t>
        <w:br/>
        <w:t>казак полкі мен атты</w:t>
        <w:br/>
        <w:t>батареяны есептемеген-</w:t>
        <w:br/>
        <w:t>де, біз сізге көмектесу</w:t>
        <w:br/>
        <w:t>үшін құрған бөлімдер</w:t>
        <w:br/>
        <w:t>жеткен соң қарамағы-</w:t>
        <w:br/>
        <w:t>ңызда 25 рота, 24</w:t>
        <w:br/>
        <w:t>жүздік, 240 атты</w:t>
        <w:br/>
        <w:t>барлаушы, 16 зеңбірек,</w:t>
        <w:br/>
        <w:t>47 пулемет болады.</w:t>
        <w:br/>
        <w:t>Черняев, Романовский,</w:t>
        <w:br/>
        <w:t>Кауфман, Скобелев</w:t>
        <w:br/>
        <w:t>Сырдария, Самарқанд</w:t>
        <w:br/>
        <w:t>және Ферғана облыста-</w:t>
        <w:br/>
        <w:t>рын шағын күшпен</w:t>
        <w:br/>
        <w:t>басып алды”.</w:t>
        <w:br/>
        <w:t>Қазақстан тарихы</w:t>
        <w:br/>
        <w:t>ҚАЗАҚТАРДЫҢ</w:t>
        <w:br/>
        <w:t>ПАТШАЛЫҚ БИЛІК-</w:t>
        <w:br/>
        <w:t>КЕ ҚАРСЫ 1916</w:t>
        <w:br/>
        <w:t>ЖЫЛҒЫ КӨТЕРІЛІСІ</w:t>
        <w:br/>
        <w:t>Көтеріліс хабарларынан</w:t>
        <w:br/>
        <w:t>1916 жыл</w:t>
        <w:br/>
        <w:t>Балқанның Сараево қаласында эрц-</w:t>
        <w:br/>
        <w:t>герцог Фердинандты өлтіруден бастал-</w:t>
        <w:br/>
        <w:t>ған 1-дүниежүзілік соғыстың негізгі</w:t>
        <w:br/>
        <w:t>ұйтқысы Германия, Франция және Англия</w:t>
        <w:br/>
        <w:t>сияқты ірі әскери мемлекеттер болды да</w:t>
        <w:br/>
        <w:t>әлемдік қасапшылыққа Ресей де тарты-</w:t>
        <w:br/>
        <w:t>лып, ол жанама түрде Қазақстанға жетті.</w:t>
        <w:br/>
        <w:t>Елдің 19 бен 43 жас аралығындағы жұ-</w:t>
        <w:br/>
        <w:t>мысқа жарамды ер азаматтарының бар-</w:t>
        <w:br/>
        <w:t>лығы шақыруға ілікті. Патша жарлығы жа-</w:t>
        <w:br/>
        <w:t>рияланбас бұрын әр түрлі дайындық ша-</w:t>
        <w:br/>
        <w:t>ралары өткізілді. Мысалы, 1915 жылы</w:t>
        <w:br/>
        <w:t>Қостанай оязының болыстық басшылары</w:t>
        <w:br/>
        <w:t>Қадыров (Қарабалық болысы) пен Досов</w:t>
        <w:br/>
        <w:t>(Бестөбе болысы) қазақтарды әскер қата-</w:t>
        <w:br/>
        <w:t>рына шақыру туралы ұсыныс жасап, сол</w:t>
        <w:br/>
        <w:t>үшін өлке әкімшілігінің медалімен ма-</w:t>
        <w:br/>
        <w:t>рапатталды.</w:t>
        <w:br/>
        <w:t>Тақ мұрагері эрцгерцог</w:t>
        <w:br/>
        <w:t>Франц Фердинанд пен оның</w:t>
        <w:br/>
        <w:t>жұбайы София Сараев</w:t>
        <w:br/>
        <w:t>қаласындағы қастандық</w:t>
        <w:br/>
        <w:t>алдында</w:t>
      </w:r>
    </w:p>
    <w:p>
      <w:r>
        <w:t>Көркемсуретті</w:t>
        <w:br/>
        <w:t>тый Жат»</w:t>
        <w:br/>
        <w:t>Қ: " &gt;</w:t>
        <w:br/>
        <w:t>ула А Ша ы. .</w:t>
        <w:br/>
        <w:t>271 Согыстың басындағы.</w:t>
        <w:br/>
        <w:t>А ола жом оң одақтары еді. ҰАЫН СЫНЫҒЫ Бай Уақыты</w:t>
        <w:br/>
        <w:t>8% 2 Соғшшғың ахарылдағы</w:t>
        <w:br/>
        <w:t>Б еиекаеонаоаыатан ---- Срылың ҚЫРЫНАН ыты</w:t>
        <w:br/>
        <w:t>Бейтарап елдер 2 ШЕШІ Су асты согыен аудандары</w:t>
        <w:br/>
        <w:t>1-дүниежүзілік соғыс май-</w:t>
        <w:br/>
        <w:t>дандарының картасы Бүл соғысқа қазақтарды да қатыстыруға</w:t>
        <w:br/>
        <w:t>байланысты мәселелер П Екатерина мен</w:t>
        <w:br/>
        <w:t>Елизавета патшалардың тұсында Ресей</w:t>
        <w:br/>
        <w:t>империясының қазақ жерлерін Ресейге</w:t>
        <w:br/>
        <w:t>қосып алу кезінде қазақ хандарымен және</w:t>
        <w:br/>
        <w:t>сұлтандарымен жасаған келісімшарт-</w:t>
        <w:br/>
        <w:t>тарына қайшы келді. Сол келісім бойын-</w:t>
        <w:br/>
        <w:t>ша қазақтар Ресей жүргізген әскери қимыл-</w:t>
        <w:br/>
        <w:t>дардың қандайына болса да бұқаралық</w:t>
        <w:br/>
        <w:t>сипатта қатысуға борышты емес-ті. Яғни</w:t>
        <w:br/>
        <w:t>дала хандары ХҮІІ ғасырдың соңында Қа-</w:t>
        <w:br/>
        <w:t>трінің атына: “Ақмола</w:t>
        <w:br/>
        <w:t>облысындағы барлық |</w:t>
        <w:br/>
        <w:t>болыстардың найзалар-</w:t>
        <w:br/>
        <w:t>мен, балталармен, мыл-</w:t>
        <w:br/>
        <w:t>тықтармен қаруланған</w:t>
        <w:br/>
        <w:t>қазақтары далада үлкен</w:t>
        <w:br/>
        <w:t>топ құра бастады, олар</w:t>
        <w:br/>
        <w:t>қара жұмысқа бармай-</w:t>
        <w:br/>
        <w:t>тындықтарын, қарсы-</w:t>
        <w:br/>
        <w:t>лық көрсететіндерін</w:t>
        <w:br/>
        <w:t>ашық жариялады. Бура-</w:t>
        <w:br/>
        <w:t>бай шатқалында бүлік</w:t>
        <w:br/>
        <w:t>шықты. Сонда түрған</w:t>
        <w:br/>
        <w:t>пристав Иванюшкин</w:t>
        <w:br/>
        <w:t>өлтірілді. Атбасар</w:t>
        <w:br/>
        <w:t>оязында жиналған то-</w:t>
        <w:br/>
        <w:t>быр Алексеев басқарушы-</w:t>
        <w:br/>
        <w:t>сы Жамбаевты ауыр</w:t>
        <w:br/>
        <w:t>жарақаттады, песір мен</w:t>
        <w:br/>
        <w:t>осында кездейсоқ келген</w:t>
        <w:br/>
        <w:t>мүғалім Тарчевскийді</w:t>
        <w:br/>
        <w:t>таяққа жықты, басқа-</w:t>
        <w:br/>
        <w:t>рушының құжаттар мен</w:t>
        <w:br/>
        <w:t>ақша салған жәшігін</w:t>
        <w:br/>
        <w:t>сындырды.</w:t>
        <w:br/>
        <w:t>Петропавл оязында</w:t>
        <w:br/>
        <w:t>Қаратал болысының</w:t>
      </w:r>
    </w:p>
    <w:p>
      <w:r>
        <w:t>қазақтары болыстық</w:t>
        <w:br/>
        <w:t>кеңсені талқандап,</w:t>
        <w:br/>
        <w:t>басқарушыны тұтқын-</w:t>
        <w:br/>
        <w:t>дады, оның бойтұма-</w:t>
        <w:br/>
        <w:t>рын, мөрін, ақшасын</w:t>
        <w:br/>
        <w:t>тартып алды. Өлкедегі</w:t>
        <w:br/>
        <w:t>жағдай тым ауыр...”</w:t>
        <w:br/>
        <w:t>деген телеграмма берді.</w:t>
        <w:br/>
        <w:t>4,..</w:t>
        <w:br/>
        <w:t>Көркемсуретті</w:t>
        <w:br/>
        <w:t>Верный оязында Ботпай, Шығыс және</w:t>
        <w:br/>
        <w:t>Батыс Қастек болыстарының қазақтары те-</w:t>
        <w:br/>
        <w:t>леграф бағаналарын құлатып, пошта қоз-</w:t>
        <w:br/>
        <w:t>ғалысын үзді. Қызылбөрік болысына 75 жа-</w:t>
        <w:br/>
        <w:t>сақшыдан, бір пулеметтен, 160 казактан</w:t>
        <w:br/>
        <w:t>және верныйлық байлардың 50 атты</w:t>
        <w:br/>
        <w:t>еріктілерінен құрылған жазалаушы отряд</w:t>
        <w:br/>
        <w:t>жөнетілді.</w:t>
        <w:br/>
        <w:t>Орынбор. Ресей мемлекеттік думасы-</w:t>
        <w:br/>
        <w:t>ның мүшесі Ә.Бөкейхановтың төрағалық</w:t>
        <w:br/>
        <w:t>етуімен Торғай, Орал, Ақмола, Семей және</w:t>
        <w:br/>
        <w:t>Жетісу облыстары алашордашыларының</w:t>
        <w:br/>
        <w:t>Торғай губернаторы Эверсманмен кеңесі</w:t>
        <w:br/>
        <w:t>өткізілді. Кеңесте қазақ еңбекшілерінің</w:t>
        <w:br/>
        <w:t>патша үкіметіне қарсы басталған көтері-</w:t>
        <w:br/>
        <w:t>Лісін басуға нақты шаралар белгіленді.</w:t>
        <w:br/>
        <w:t>Жетісу облысы. Көтеріліс Шу өзені мен</w:t>
        <w:br/>
        <w:t>Есік көлі төңірегіндегі барлық аумақтар-</w:t>
        <w:br/>
        <w:t>ды қамтыды.</w:t>
        <w:br/>
        <w:t>Верный оязы. Хорунжий Александров-</w:t>
        <w:br/>
        <w:t>тың отряды алғашқылардың бірі болып</w:t>
        <w:br/>
        <w:t>көтеріліске шыққан Ботпай болысындағы-</w:t>
        <w:br/>
        <w:t>ларды айуандықпен қырғынға ұшыратты.</w:t>
        <w:br/>
        <w:t>14 тамыз. Верный соғыс губернаторы</w:t>
        <w:br/>
        <w:t>Фольбаум: “Тағы да артиллериясы мен атты</w:t>
        <w:br/>
        <w:t>әскері бар 8 рота дереу Андижаннан Прже-</w:t>
        <w:br/>
        <w:t>вальск оязына аттандырылсын және Таш-</w:t>
        <w:br/>
        <w:t>кенттен артиллериямен қаруланған сегіз</w:t>
        <w:br/>
        <w:t>рота Жаркент пен Пржевальскіде операция-</w:t>
        <w:br/>
        <w:t>лар жүргізу үшін Верныйға шақырылсын.</w:t>
        <w:br/>
        <w:t>автономияшылар ал-</w:t>
        <w:br/>
        <w:t>ғашқы сәтсіздіктерге:</w:t>
        <w:br/>
        <w:t>де ұрына бастады. |</w:t>
        <w:br/>
        <w:t>Петропавловскідегі,</w:t>
        <w:br/>
        <w:t>Семей мен Ақмоладағы</w:t>
        <w:br/>
        <w:t>“Алаш” комитеттері</w:t>
        <w:br/>
        <w:t>жабылып, олардың</w:t>
        <w:br/>
        <w:t>басшылары тұтқынға</w:t>
        <w:br/>
        <w:t>алынды. Соған қарамас-</w:t>
        <w:br/>
        <w:t>тан Алашорда мүшелері</w:t>
        <w:br/>
        <w:t>осынау аласапыранда өз</w:t>
      </w:r>
    </w:p>
    <w:p>
      <w:r>
        <w:t>бағыттарын ұстауға</w:t>
        <w:br/>
        <w:t>тырысты: олар қазіргі</w:t>
        <w:br/>
        <w:t>сәтте негізгі бөліс</w:t>
        <w:br/>
        <w:t>большевиктер мен</w:t>
        <w:br/>
        <w:t>оларға қарсы жақтар</w:t>
        <w:br/>
        <w:t>арасында жүріп жат-</w:t>
        <w:br/>
        <w:t>қанын, олардың екі</w:t>
        <w:br/>
        <w:t>жағы да үлкенірек</w:t>
        <w:br/>
        <w:t>Үлестен үміт етіп,</w:t>
        <w:br/>
        <w:t>қайдағы бір қиырдағы</w:t>
        <w:br/>
        <w:t>далалықтардың басын-</w:t>
        <w:br/>
        <w:t>дағы ауыр хал мен</w:t>
        <w:br/>
        <w:t>олардың болашағы</w:t>
        <w:br/>
        <w:t>ойларына кіріп те шық-</w:t>
        <w:br/>
        <w:t>пайтынын жақсы тү-</w:t>
        <w:br/>
        <w:t>сінді.</w:t>
        <w:br/>
        <w:t>Көркемсуретті</w:t>
        <w:br/>
        <w:t>қайтарылмауы себепті бүл қатынастар үзі-</w:t>
        <w:br/>
        <w:t>Ліп қалды. 1918 жылдың 20 наурызы мен</w:t>
        <w:br/>
        <w:t>2 сәуірінде Алашорда “үкіметінің” басшы-</w:t>
        <w:br/>
        <w:t>лары Ә.Бөкейханов пен Х.Ғаббасов Семей-</w:t>
        <w:br/>
        <w:t>ден телефон арқылы В.И. Ленинмен және</w:t>
        <w:br/>
        <w:t>И.В. Сталинмен сөйлесті. Әңгіме тақы-</w:t>
        <w:br/>
        <w:t>рыбы Қазақстанға автономия беру мәсе-</w:t>
        <w:br/>
        <w:t>лесі болды. Кеңес үкіметінің көсемдері бү-</w:t>
        <w:br/>
        <w:t>рын қанауда болған халықтардың өздерін</w:t>
        <w:br/>
        <w:t>өздері билеу идеясына қарсылық көрсет-</w:t>
        <w:br/>
        <w:t>кен жоқ. Келіссөздер күні, неге екені бел-</w:t>
        <w:br/>
        <w:t>гісіз, Ақмола кеңестерінің атына жіберіл-</w:t>
        <w:br/>
        <w:t>тен телеграммада кеңес үкіметінің басшы-</w:t>
        <w:br/>
        <w:t>лары: қазақ халқы өз аумағына сәйкес ке-</w:t>
        <w:br/>
        <w:t>летін автономия құруға дайын болсын деп</w:t>
        <w:br/>
        <w:t>көрсетті. Алашорда көсемдерінің кеңес-</w:t>
        <w:br/>
        <w:t>термен жүргізген келіссөздерінде автоно-</w:t>
        <w:br/>
        <w:t>мия беру шешуші тақырып болды. Ескер-</w:t>
        <w:br/>
        <w:t>те кететін бір жай, бүл кезде большевик-</w:t>
        <w:br/>
        <w:t>қазактар басқа мәселелерден, пролетари-</w:t>
        <w:br/>
        <w:t>ат диктатурасын орнату, өкімет билігін</w:t>
        <w:br/>
        <w:t>қолға алу мәселелерінен арыла алмай жүрді.</w:t>
        <w:br/>
        <w:t>Ал алашордашылар үшін автономия алу</w:t>
        <w:br/>
        <w:t>“өмір мен өлім” мәселесіне айналды. Олар</w:t>
        <w:br/>
        <w:t>мұны жүйелі түрде, табандылықпен талап</w:t>
        <w:br/>
        <w:t>етті. Ұлт мәселесі жөніндегі халық ко-</w:t>
        <w:br/>
        <w:t>миссары Сталин 1918 жылы 7 сәуірде</w:t>
        <w:br/>
        <w:t>Ә.Жангелдиннің атына берген телеграм-</w:t>
        <w:br/>
        <w:t>масында сұрқиялықпен: “Буржуазиялық-</w:t>
        <w:br/>
        <w:t>ұлтшыл топтардың автономияны талап</w:t>
        <w:br/>
        <w:t>етудегі мақсаттары оны өз бұқарасын</w:t>
        <w:br/>
        <w:t>құлдыққа салу құралына айналдыру” деп</w:t>
        <w:br/>
        <w:t>жауап берді.</w:t>
        <w:br/>
        <w:t>Алашорда басшыларының А.Байтұрсы-</w:t>
        <w:br/>
        <w:t>нов бастаған бір тобы большевиктермен</w:t>
        <w:br/>
        <w:t>арадағы келіссөздерді одан әрі жалғасты-</w:t>
        <w:br/>
        <w:t>руды жөн көрді. Олар сәуір айында Әліби</w:t>
        <w:br/>
        <w:t>Жангелдинмен кездесіп, ол 1919 жылы</w:t>
        <w:br/>
        <w:t>қазан айында Ленинмен кездесу ұйымдас-</w:t>
        <w:br/>
        <w:t>тырды. Байтұрсынов сияқты аса беделді</w:t>
        <w:br/>
        <w:t>басшының Кеңес үкіметі жағына шығуы</w:t>
        <w:br/>
        <w:t>қозғалыстың басқа үйымдастырушылары</w:t>
        <w:br/>
        <w:t>көзқарастарында өзгеріс туғызды. Көп үза-</w:t>
        <w:br/>
        <w:t>май Алашорданың батыс бөлімінің бас-</w:t>
      </w:r>
    </w:p>
    <w:p>
      <w:r>
        <w:t>шысы Халел Досмұхамедов те Ленинмен</w:t>
        <w:br/>
        <w:t>кездесуге аттанды.</w:t>
        <w:br/>
        <w:t>Қазақстан тарихы</w:t>
        <w:br/>
        <w:t>тері Шалқар стансасынан шығып, Ырғыз</w:t>
        <w:br/>
        <w:t>арқылы Торғай жорығын бастады. Бұл уа-</w:t>
        <w:br/>
        <w:t>қытта жазалаушы экспедиция құрамына 9</w:t>
        <w:br/>
        <w:t>жаяу әскерлер ротасы, 14 зеңбірек, 7 атты</w:t>
        <w:br/>
        <w:t>әскер жүздігі, 6 пулемет, 4 казактар жүздігі</w:t>
        <w:br/>
        <w:t>және 105 запастағы полктің бір ротасы,</w:t>
        <w:br/>
        <w:t>барлығы 10 жаяу әскер ротасы, 11-жүздік</w:t>
        <w:br/>
        <w:t>және атты әскер эскадроны кірді.</w:t>
        <w:br/>
        <w:t>14 қараша. Көтерілісшілердің жалпы</w:t>
        <w:br/>
        <w:t>саны 10000 адамға жететін үш жасағы</w:t>
        <w:br/>
        <w:t>Тоңқайма стансасының түбінде Торғайға</w:t>
        <w:br/>
        <w:t>беттеп келе жатқан жазалаушы отрядпен</w:t>
        <w:br/>
        <w:t>шайқасты. Күшейтілген артиллериялық</w:t>
        <w:br/>
        <w:t>және пулемет атыстарынан сескенген кө-</w:t>
        <w:br/>
        <w:t>терілісшілер шегініп кетті.</w:t>
        <w:br/>
        <w:t>Қарашаның ортасы. Лаврентьевтің жа-</w:t>
        <w:br/>
        <w:t>залаушы отряды тағы да 7 жаяу әскерлер</w:t>
        <w:br/>
        <w:t>ротасымен, 5 ерекше атты әскер жүздігімен</w:t>
        <w:br/>
        <w:t>және 8 марштық эскадронмен толықты-</w:t>
        <w:br/>
        <w:t>рылды. Қараша айының соңына дейін экс-</w:t>
        <w:br/>
        <w:t>педиция қатары 17 жаяу әскер ротасына,</w:t>
        <w:br/>
        <w:t>19 атты әскер мен эскадрондар жүздігіне,</w:t>
        <w:br/>
        <w:t>14 зеңбірек пен 17 пулеметке жеткізілді.</w:t>
        <w:br/>
        <w:t>Қарашаның соңы. Қазақтар көтерілі-</w:t>
        <w:br/>
        <w:t>сінің ауқымы ұлғая түсті. Көтерілісшілер-</w:t>
        <w:br/>
        <w:t>дің жалпы саны 50000 сарбаздан асты.</w:t>
        <w:br/>
        <w:t>Олар әзірге әр аудандарда ыдырап жат-</w:t>
        <w:br/>
        <w:t>қандарымен, бір әскер болып топтасуға</w:t>
        <w:br/>
        <w:t>әзір еді. “Көтерілісшілер әскери сапқа</w:t>
        <w:br/>
        <w:t>: Л ,</w:t>
        <w:br/>
        <w:t>де қалған бөлігі</w:t>
        <w:br/>
        <w:t>құнарсыз.</w:t>
        <w:br/>
        <w:t>таулы аудандарға неме-</w:t>
        <w:br/>
        <w:t>се шөлейтті жерлерге</w:t>
        <w:br/>
        <w:t>қуылды.</w:t>
        <w:br/>
        <w:t>Қазақстан тарихы</w:t>
        <w:br/>
        <w:t>АҮЗТІГІЛТІЛІГІ</w:t>
        <w:br/>
        <w:t>Был ААЯТ адаухаыс</w:t>
        <w:br/>
        <w:t>БҰ умсазоғух улкуски /</w:t>
        <w:br/>
        <w:t>Майдандағы бауырластық</w:t>
        <w:br/>
        <w:t>зақстанның Ресей империясының құрамы-</w:t>
        <w:br/>
        <w:t>на кіруіне келісім бере отырып, қазақтар-</w:t>
      </w:r>
    </w:p>
    <w:p>
      <w:r>
        <w:t>ды орыс әскері катарына шақырмау тура-</w:t>
        <w:br/>
        <w:t>лы шарт қойған болатын. 1916 жылдың</w:t>
        <w:br/>
        <w:t>25 маусымындағы патша жарлығы осы</w:t>
        <w:br/>
        <w:t>келісімді бұзып, бұл келісімнен хабардар</w:t>
        <w:br/>
        <w:t>қарапайым қазақтарды қатты толқытты...</w:t>
        <w:br/>
        <w:t>9 шілде. Қостанай облысының Қараба-</w:t>
        <w:br/>
        <w:t>лық болысы сьезіне жиналған еңбекші қа-</w:t>
        <w:br/>
        <w:t>зақтар болыс бастығынан отбасы бойынша</w:t>
        <w:br/>
        <w:t>жасалған тізімді күшпен тартып алуға әре-</w:t>
        <w:br/>
        <w:t>кет жасады, ауыл басқарушыларын соққыға</w:t>
        <w:br/>
        <w:t>жығып, соғысқа барудан бас тартатындық-</w:t>
        <w:br/>
        <w:t>тарын ашық жариялады. Бүлікті ұүйымдас-</w:t>
        <w:br/>
        <w:t>тырушылар: “Солдатқа бармаймыз, әскер-</w:t>
        <w:br/>
        <w:t>ге алам деушілердің барлығын сілейтіп са-</w:t>
        <w:br/>
        <w:t>ламыз!” деп айқайлады. Ысқақ Досмұхаме-</w:t>
        <w:br/>
        <w:t>дов: “Патшаның өзі келсе де өлтіреміз”</w:t>
        <w:br/>
        <w:t>деген Бестөбе болысының 4, 5, 6 және 8-</w:t>
        <w:br/>
        <w:t>ауыл қазақтары 500 адамдық жасақ құрып,</w:t>
        <w:br/>
        <w:t>“Үкімет бұйрықтарына батыл қарсы шығу”</w:t>
        <w:br/>
        <w:t>міндетін тапсырды.</w:t>
        <w:br/>
        <w:t>Жасақ найза, мылтық, шоқпар және сабы</w:t>
        <w:br/>
        <w:t>ұзын балталармен қаруландырылып, Қара-</w:t>
        <w:br/>
        <w:t>тамыр шатқалына орналастырылды.</w:t>
        <w:br/>
        <w:t>11 шілде. Жаркент оязының Нарынқол</w:t>
        <w:br/>
        <w:t>-- Шарын бөлігі. Жаркент ояздық басты-</w:t>
        <w:br/>
        <w:t>28 маусым. Лала-</w:t>
        <w:br/>
        <w:t>лық өлке басқармасы-</w:t>
        <w:br/>
        <w:t>на Ресей ішкі істер</w:t>
        <w:br/>
        <w:t>министрі мен соғыс</w:t>
        <w:br/>
        <w:t>министрі қол қойған:</w:t>
        <w:br/>
        <w:t>“бұратана халықтар-</w:t>
        <w:br/>
        <w:t>ды” тыл жұмыста-</w:t>
        <w:br/>
        <w:t>рына алу туралы</w:t>
        <w:br/>
        <w:t>телеграмма келіп</w:t>
        <w:br/>
        <w:t>түсті.</w:t>
        <w:br/>
        <w:t>Қазақстан тарихы</w:t>
        <w:br/>
        <w:t>“Қарқаралы жәрмеңкесін көтерілісшілер</w:t>
        <w:br/>
        <w:t>қоршап алды. Ұрыстарға 5 мыңнан астам</w:t>
        <w:br/>
        <w:t>адам қатысты” деген телеграмма берді.</w:t>
        <w:br/>
        <w:t>Верный. Фольбаумның жазалаушы от-</w:t>
        <w:br/>
        <w:t>ряд бастықтарына жіберген телеграмма-</w:t>
        <w:br/>
        <w:t>сы: “Тым аз да болса бас қосқан қазақтар-</w:t>
        <w:br/>
        <w:t>дың өзін бүкілшілдер деп санап, бұларды</w:t>
        <w:br/>
        <w:t>дереу қуыңдар, бұл болыстарда үрей ту-</w:t>
        <w:br/>
        <w:t>дырыңдар, сәл толқу белгісі байқалса</w:t>
        <w:br/>
        <w:t>түтқынға алыңдар, жанама басшылары</w:t>
        <w:br/>
        <w:t>болса да дала сотымен соттап, дереу дарға</w:t>
        <w:br/>
        <w:t>асыңдар... күдікті деген біреуді ұстап алың-</w:t>
        <w:br/>
        <w:t>дар да үлгі үшін асыңдар”.</w:t>
        <w:br/>
        <w:t>Қарқара. Көтерілісшілер Кравченконың</w:t>
        <w:br/>
        <w:t>жазалаушы отрядынан 24 казакты өлтірді,</w:t>
        <w:br/>
        <w:t>жанталасқан ұрыстардан соң Қарқаралы</w:t>
      </w:r>
    </w:p>
    <w:p>
      <w:r>
        <w:t>жәрмеңкесін алып, оны қыркүйектің басы-</w:t>
        <w:br/>
        <w:t>на дейін қолдарында ұстады. Губернатор</w:t>
        <w:br/>
        <w:t>Фольбаум Куропаткинге берген телеграмма-</w:t>
        <w:br/>
        <w:t>сында бір апталан бері Пржевальскімен бай-</w:t>
        <w:br/>
        <w:t>Ланыс үзілгенін хабарлайды. Осы уақыт ішін-</w:t>
        <w:br/>
        <w:t>де полиция қызметкерлері мен әбден ашы-</w:t>
        <w:br/>
        <w:t>нып алған Ақсу кулактары тұтқындалған 517</w:t>
        <w:br/>
        <w:t>адамды айуандықпен өлтірді. Кескілеуден тірі</w:t>
        <w:br/>
        <w:t>қалғандар келесі күні Пішпекке жөнелтілді.</w:t>
        <w:br/>
        <w:t>Көркемсуретті</w:t>
        <w:br/>
        <w:t>ғы: “Мың адамға тарта қазақтар тобыры</w:t>
        <w:br/>
        <w:t>аса мәртебелі жарлықты орындау жолын-</w:t>
        <w:br/>
        <w:t>дағы барлық іс-әрекеттерімізге қарамас-</w:t>
        <w:br/>
        <w:t>тан кара жұмысқа адам бермейтіндіктерін,</w:t>
        <w:br/>
        <w:t>адам жинауға көмек көрсеткендердің бар-</w:t>
        <w:br/>
        <w:t>лығын өлтіріп, соңғы адамы қалғанша ша-</w:t>
        <w:br/>
        <w:t>қыруға қарсы шығып, өздері де өлетіндік-</w:t>
        <w:br/>
        <w:t>терін мәлімдеді. Содан соң жергілікті кең-</w:t>
        <w:br/>
        <w:t>селерге барып, шақырылғандардың</w:t>
        <w:br/>
        <w:t>тізімдерін жойды” деп баяндады.</w:t>
        <w:br/>
        <w:t>13 шілде. Омбы. Далалық өлке генерал-</w:t>
        <w:br/>
        <w:t>тубернаторының “Дворяндар қатарына</w:t>
        <w:br/>
        <w:t>жататын және оны дәлелдейтін заң бойын-</w:t>
        <w:br/>
        <w:t>ша бекітілген куәлігі бар қазақтар қорға-</w:t>
        <w:br/>
        <w:t>ныс құрылыстары мен әскери байланыс-</w:t>
        <w:br/>
        <w:t>тар салу жұмыстарына шақырудан боса-</w:t>
        <w:br/>
        <w:t>тылатындығы” туралы бұйрық шығарды.</w:t>
        <w:br/>
        <w:t>Өскемен және Зайсан ояздарында қа-</w:t>
        <w:br/>
        <w:t>зақтардың жаппай толқулары басталды. 16</w:t>
        <w:br/>
        <w:t>шілдеде болыс бастығы өлтірілді.</w:t>
        <w:br/>
        <w:t>20 шілде. Орыс-жапон соғысының “ба-</w:t>
        <w:br/>
        <w:t>тыры”, генерал Куропаткин Түркістан</w:t>
        <w:br/>
        <w:t>өлкесінің басқарушысы болып тағайындал-</w:t>
        <w:br/>
        <w:t>ды. Астрахан губерниясы қазақтарының</w:t>
        <w:br/>
        <w:t>толқулары басталды.</w:t>
        <w:br/>
        <w:t>27 шілде. Томск губерниясы, Би оязы.</w:t>
        <w:br/>
        <w:t>Малдарын айдап, жаппай Моңғолияға</w:t>
        <w:br/>
        <w:t>көшу әрекеттері. Моңғолиямен шегараға</w:t>
        <w:br/>
        <w:t>әскер жіберілді.</w:t>
        <w:br/>
        <w:t>Қостанай оязы, Бестөбе болысы. Най-</w:t>
        <w:br/>
        <w:t>залармен, шоқпарлармен және балталар-</w:t>
        <w:br/>
        <w:t>мен қаруланған 2000 адамдық көтеріліс-</w:t>
        <w:br/>
        <w:t>шілер жасағы күні бойы 30 шақырым жерге</w:t>
        <w:br/>
        <w:t>дейін полиция қарауылшыларының соңына</w:t>
        <w:br/>
        <w:t>түсті.</w:t>
        <w:br/>
        <w:t>Шілденің екінші жартысы. Ақтөбе</w:t>
        <w:br/>
        <w:t>оязы. Тоқан, Естеміс және Тастыбұлақ бо-</w:t>
        <w:br/>
        <w:t>лыстары қазақтарының қимылдары. Ша-</w:t>
        <w:br/>
        <w:t>қырылғандар тізімі жойылды, болыс бас-</w:t>
        <w:br/>
        <w:t>қарушылары қуылды, олардың қайда жа-</w:t>
        <w:br/>
        <w:t>сырылғандары белгісіз. Болыс песірлері</w:t>
        <w:br/>
        <w:t>қызметтен бас тартты, көпшілігі кеңсе мен</w:t>
      </w:r>
    </w:p>
    <w:p>
      <w:r>
        <w:t>қызметін тастап кетіп қалды.</w:t>
        <w:br/>
        <w:t>3 тамыз. Жетісу облысында көтеріліс бас-</w:t>
        <w:br/>
        <w:t>талды. Ясы өзенінің аңғарында көтеріліс-</w:t>
        <w:br/>
        <w:t>шілер тізім жасап жүрген ояз бастығының</w:t>
        <w:br/>
        <w:t>Көркемсуретті</w:t>
        <w:br/>
        <w:t>лары болды; өз шамаларынша экономика</w:t>
        <w:br/>
        <w:t>теориясынан хабардар адамдар еді. Алаш-</w:t>
        <w:br/>
        <w:t>орда көсемдері бірыңғай арман жетегінде</w:t>
        <w:br/>
        <w:t>кетпей Ресейдегі өзгерістер, белгісіздік пен</w:t>
        <w:br/>
        <w:t>Азамат соғысының ауыр жағдайында ХХ</w:t>
        <w:br/>
        <w:t>ғасырда алғашқы Қазақ мемлекетінің ір-</w:t>
        <w:br/>
        <w:t>гетасын қаласты. Олар далада дербес</w:t>
        <w:br/>
        <w:t>мемлекет құру идеясын оятып, қорлық-</w:t>
        <w:br/>
        <w:t>пен күн кешкен кіріптар халықтың азат-</w:t>
        <w:br/>
        <w:t>тық туын көтеріп қана қойған жоқ, соны-</w:t>
        <w:br/>
        <w:t>мен қатар бүл мүдделерді жүзеге асыруға</w:t>
        <w:br/>
        <w:t>алғаш рет әрекет жасады. Бүл әлсіз мем-</w:t>
        <w:br/>
        <w:t>лекет онша берік болмады, не бары екі</w:t>
        <w:br/>
        <w:t>жылға жуық өмір сүрді, дегенмен авто-</w:t>
        <w:br/>
        <w:t>номияшылдар оны орната алды. Біз бү-</w:t>
        <w:br/>
        <w:t>гінде сонау 20-жылдарда “Алаш” партия-</w:t>
        <w:br/>
        <w:t>сының мүшелері сызып берген шегарада</w:t>
        <w:br/>
        <w:t>орналасқан мемлекетте өмір сүріп отыр-</w:t>
        <w:br/>
        <w:t>ғанымызды онша ойға ала бермейміз.</w:t>
        <w:br/>
        <w:t>Өздері өмірге әкелген жас мемлекеттің</w:t>
        <w:br/>
        <w:t>тез өшкеніне олар кінәлі емес, 1917 -- 19</w:t>
        <w:br/>
        <w:t>жылдардағы обьективті жағдайлар олар-</w:t>
        <w:br/>
        <w:t>дан әлдеқайда қуатты еді. Қозғалыс бас-</w:t>
        <w:br/>
        <w:t>шылары мен оларды жақтаушылар ұсын-</w:t>
        <w:br/>
        <w:t>ған идеялардың көпшілігін кейінірек боль-</w:t>
        <w:br/>
        <w:t>шевиктер иемденіп кетті де алашордашы-</w:t>
        <w:br/>
        <w:t>лардың есімдеріне қара күйе жағылып, үзақ</w:t>
        <w:br/>
        <w:t>жылдар бойы тыйым салынды. Алашорда</w:t>
        <w:br/>
        <w:t>мүшелерінің сүйекке сіңген ұлтшылдық-</w:t>
        <w:br/>
        <w:t>тары туралы аңызды да оп-оңай жоққа</w:t>
        <w:br/>
        <w:t>Қазақстан тарихы</w:t>
        <w:br/>
        <w:t>“Зауыттар мен фабрикалар -- жұмысшы- “Бастау”, Қ.Т.-Б. Телжанов</w:t>
        <w:br/>
        <w:t>ларға” деген ұрандарын естері шыға қарсы</w:t>
        <w:br/>
        <w:t>алды”, -- деп жазды.</w:t>
        <w:br/>
        <w:t>Қазақстанның басқа аймақтарында да</w:t>
        <w:br/>
        <w:t>шамамен осындай жағдай қалыптасты.</w:t>
        <w:br/>
        <w:t>Мысалы, “Еркін сөз” газеті Павлодарда</w:t>
        <w:br/>
        <w:t>жалпы саны 250 адамдық Қызыл гвардия-</w:t>
        <w:br/>
        <w:t>шылар отряды құрылғанын хабарлады.</w:t>
      </w:r>
    </w:p>
    <w:p>
      <w:r>
        <w:t>Көркемсуретті Қазақстан тарихы</w:t>
        <w:br/>
        <w:t>ҚАЗАКСТАН ҚАЗАН</w:t>
        <w:br/>
        <w:t>РЕВОЛЮЦИЯСЫ</w:t>
        <w:br/>
        <w:t>ҚАРСАҢЫНДА |</w:t>
        <w:br/>
        <w:t>7.</w:t>
        <w:br/>
        <w:t>Петроград пен Мәскеудегі екі орталық</w:t>
        <w:br/>
        <w:t>кеңесте большевиктер басымдық алды да</w:t>
        <w:br/>
        <w:t>В.И. Лениннің 1917 жылы 12 -- 14 қыр-</w:t>
        <w:br/>
        <w:t>күйекте жазған “Большевиктер өкімет би-</w:t>
        <w:br/>
        <w:t>лігін қолға алуы керек”, “Марксизм және</w:t>
        <w:br/>
        <w:t>көтеріліс” деген мақалаларында Уақытша</w:t>
        <w:br/>
        <w:t>үкіметті құлату және кеңестер түріндегі</w:t>
        <w:br/>
        <w:t>пролетариат диктатурасын орна- |Б.</w:t>
        <w:br/>
        <w:t>ту мақсатымен қарулы көтерілісті</w:t>
        <w:br/>
        <w:t>әзірлеудің нақты міндеттерін</w:t>
        <w:br/>
        <w:t>қоюына негіз болды.</w:t>
        <w:br/>
        <w:t>1917 жылы 12 -- 17 қыркүйек-</w:t>
        <w:br/>
        <w:t>те Түркістан өлкесінің орталығы</w:t>
        <w:br/>
        <w:t>-- Ташкентте қала жұүмысшыла-</w:t>
        <w:br/>
        <w:t>ры мен солдаттарының револю-</w:t>
        <w:br/>
        <w:t>циялық қимылдары болып өтті,</w:t>
        <w:br/>
        <w:t>солардың талаптары бойынша -:</w:t>
        <w:br/>
        <w:t>жұмысшы және солдат депутат- &gt;-</w:t>
        <w:br/>
        <w:t>тарының Ташкент кеңесі өкімет би-.</w:t>
        <w:br/>
        <w:t>лігін өз қолына алу туралы шешім</w:t>
        <w:br/>
        <w:t>қабылдады. Ташкенттегі революциялық</w:t>
        <w:br/>
        <w:t>қимылдар тұтас алғанда бүкіл елде, Қа-</w:t>
        <w:br/>
        <w:t>зақстанда, әсіресе, оңтүстік-батыс аудан-%Ғ%</w:t>
        <w:br/>
        <w:t>дарында -- Перовск, Қазалы, Түркістан, 12</w:t>
        <w:br/>
        <w:t>Черняев, Әулиеата ояздарында үлкен</w:t>
        <w:br/>
        <w:t>дүмпу туғызды.</w:t>
        <w:br/>
        <w:t>Қыркүйектің екінші жартысынан бас-</w:t>
        <w:br/>
        <w:t>тап өкімет билігі жолындағы күрес едәуір</w:t>
        <w:br/>
        <w:t>шиеленісе түсті. Мұнайшы, кенші жұмыс-</w:t>
        <w:br/>
        <w:t>шылардың және теміржолшылардың кү-</w:t>
        <w:br/>
        <w:t>(0.Жандосов</w:t>
        <w:br/>
        <w:t>Қазақстан тарихы</w:t>
        <w:br/>
        <w:t>Петроградтағы Қазан қарулы көтерілі-</w:t>
        <w:br/>
        <w:t>сінің жеңісі мен Қазақстанда, сондай-ақ</w:t>
        <w:br/>
        <w:t>онымен көршілес Ташкент, Омбы, Орын-</w:t>
        <w:br/>
        <w:t>бор, Астрахан сияқты ірі қалаларда кеңес</w:t>
        <w:br/>
        <w:t>өкіметінің орнауы бүкіл өкімет билігінің</w:t>
        <w:br/>
        <w:t>тұтасымен кеңестер қолына көшуі жолын-</w:t>
        <w:br/>
        <w:t>да шешуші рөл атқарды.</w:t>
        <w:br/>
        <w:t>Қазақстанда кеңес өкіметін орнату 1917</w:t>
        <w:br/>
        <w:t>жылғы қазанның соңынан 1918 жылғы нау-</w:t>
        <w:br/>
        <w:t>рызға дейін созылды. Ол өлкенің әлеумет-</w:t>
        <w:br/>
        <w:t>тік-экономикалық және мәдени жағдайы</w:t>
        <w:br/>
        <w:t>тудырған айтарлықтай қиындықтармен, тү-</w:t>
        <w:br/>
        <w:t>тас алғанда қазақ қоғамының социалистік</w:t>
      </w:r>
    </w:p>
    <w:p>
      <w:r>
        <w:t>революция деп аталған идеяларды қабыл-</w:t>
        <w:br/>
        <w:t>дай қоймауы, жергілікті жұмысшы табы</w:t>
        <w:br/>
        <w:t>мен большевиктік үйымдардың аздығы</w:t>
        <w:br/>
        <w:t>мен әлсіздігі, сондай-ақ Орал, Орынбор</w:t>
        <w:br/>
        <w:t>және Верный қалаларындағы “Әскери</w:t>
        <w:br/>
        <w:t>үкіметтердің” қарсылық көрсетуі салдары-</w:t>
        <w:br/>
        <w:t>нан шиеленісе түсті.</w:t>
        <w:br/>
        <w:t>1917 жылғы 24</w:t>
        <w:br/>
        <w:t>қазанда (6 қарашада)</w:t>
        <w:br/>
        <w:t>Петроерадта жұмыс-</w:t>
        <w:br/>
        <w:t>шылар мен солдат-</w:t>
        <w:br/>
        <w:t>тардың қарулы көте-</w:t>
        <w:br/>
        <w:t>рілісі басталып, Уа-</w:t>
        <w:br/>
        <w:t>қытша үкіметтің</w:t>
        <w:br/>
        <w:t>құлауымен аякталды.</w:t>
        <w:br/>
        <w:t>Өкімет басына боль-</w:t>
        <w:br/>
        <w:t>шевик-коммунистер</w:t>
        <w:br/>
        <w:t>келіп, Социализм</w:t>
        <w:br/>
        <w:t>дәуірі басталды.</w:t>
        <w:br/>
        <w:t>Елдегі күштерді орналастыру барысындағы жаңа өзгерістер өкі-</w:t>
        <w:br/>
        <w:t>мет билігінің кеңестер қолына көшуіне қолайлы жағдай тудырды.</w:t>
        <w:br/>
        <w:t>Оларды бірте-бірте большевиктендірудің нәтижесінде алдымен бү-</w:t>
        <w:br/>
        <w:t>кіл елді, содан соң Ресей империясының шалғай шептерін В.И.</w:t>
        <w:br/>
        <w:t>Ленинді жақтаушылар басқарды.</w:t>
        <w:br/>
        <w:t>Көркемсуретті</w:t>
        <w:br/>
        <w:t>Эсерлер мен меньше-</w:t>
        <w:br/>
        <w:t>виктер көпшілік боль-</w:t>
        <w:br/>
        <w:t>шевиктерге қарсылық-</w:t>
        <w:br/>
        <w:t>тарын күшейте түсті.</w:t>
        <w:br/>
        <w:t>Мысалы, сегіз эсер және</w:t>
        <w:br/>
        <w:t>меньшевик депутат</w:t>
        <w:br/>
        <w:t>Қызыл гвардия құруға</w:t>
        <w:br/>
        <w:t>қарсылық белгісі ретін-</w:t>
        <w:br/>
        <w:t>де Семей кеңесінің</w:t>
        <w:br/>
        <w:t>құрамынан шықты.</w:t>
        <w:br/>
        <w:t>1917 жылы күзде кеңестер мен Уақыт-</w:t>
        <w:br/>
        <w:t>ша үкімет арасындағы саяси қайшылық-</w:t>
        <w:br/>
        <w:t>тардың күшейе түсуіне байланысты ұлттық</w:t>
        <w:br/>
        <w:t>социалистер ұлттық ұйымдардан іргесін</w:t>
        <w:br/>
        <w:t>ажыратып қана қоймай, оларға карсы кү-</w:t>
        <w:br/>
        <w:t>рес жүргізді. Бүл қүбылыстың Қазақстан-</w:t>
        <w:br/>
        <w:t>да да орын алғандығына қазақ интелли-</w:t>
        <w:br/>
        <w:t>тенттері арасында “солшылдар” қызметін</w:t>
        <w:br/>
        <w:t>атқаруға ұмтылған “Үш жүз” партиясы-</w:t>
        <w:br/>
        <w:t>ның пайда болуы куә. “Үш жүз” алғашында</w:t>
        <w:br/>
        <w:t>“Алашпен” бірге қызмет атқаруға құштар</w:t>
        <w:br/>
        <w:t>екендігін мәлімдегендерімен, келе-келе</w:t>
        <w:br/>
        <w:t>қазақ қоғамын дамытудың біркатар маңыз-</w:t>
        <w:br/>
        <w:t>ды саяси-қоғамдық мәселесі бойынша ке-</w:t>
        <w:br/>
        <w:t>Лісе алмай біржолата алшақтап кетті, сөй-</w:t>
      </w:r>
    </w:p>
    <w:p>
      <w:r>
        <w:t>тіп, оның тұрақты қарсыластарының бірі-</w:t>
        <w:br/>
        <w:t>не айналды. “Үш жүз” партиясының бас-</w:t>
        <w:br/>
        <w:t>шылары қорғаушы адвокаттың көмекшісі,</w:t>
        <w:br/>
        <w:t>журналист әрі драматург Көлбай Төгісов,</w:t>
        <w:br/>
        <w:t>дары осы уақытта</w:t>
        <w:br/>
        <w:t>текті қажетті әзірлік</w:t>
        <w:br/>
        <w:t>жұмыстарын өткізіп</w:t>
        <w:br/>
        <w:t>үлгерді.</w:t>
        <w:br/>
        <w:t>Қүрылтай жиналысы</w:t>
        <w:br/>
        <w:t>сайлауында бірінші</w:t>
        <w:br/>
        <w:t>нөмірмен қатысқан енді</w:t>
        <w:br/>
        <w:t>ғана құрылған жалпы</w:t>
        <w:br/>
        <w:t>ұлттық “Алаш” пар-</w:t>
        <w:br/>
        <w:t>тиясы үлкен табысқа</w:t>
        <w:br/>
        <w:t>жетті. “Оңтүстік</w:t>
        <w:br/>
        <w:t>Орал” газеті “Алаш-</w:t>
        <w:br/>
        <w:t>тың” сайлаудағы</w:t>
        <w:br/>
        <w:t>ұстанған бағытына</w:t>
        <w:br/>
        <w:t>сипаттама бере келіп:</w:t>
        <w:br/>
        <w:t>“Алаш” -- демократия-</w:t>
        <w:br/>
        <w:t>лық радикалдық пар-</w:t>
        <w:br/>
        <w:t>тиясының “Халық</w:t>
        <w:br/>
        <w:t>бостандығы” партия-</w:t>
        <w:br/>
        <w:t>сынан негізгі айырма-</w:t>
        <w:br/>
        <w:t>шылығы -- демокра-</w:t>
        <w:br/>
        <w:t>тиялық федеративтік</w:t>
        <w:br/>
        <w:t>республика құруды</w:t>
        <w:br/>
        <w:t>талап етеді, жерге</w:t>
        <w:br/>
        <w:t>жеке меншіктің болуын</w:t>
        <w:br/>
        <w:t>қаламайды және шіркеу-</w:t>
        <w:br/>
        <w:t>дің мемлекеттен бөлі-</w:t>
        <w:br/>
        <w:t>нуін мойындайды”, --</w:t>
        <w:br/>
        <w:t>деп жазды.</w:t>
        <w:br/>
        <w:t>Көркемсуретті</w:t>
        <w:br/>
        <w:t>ал Қазан төңкерісінің жеңісінен кейін</w:t>
        <w:br/>
        <w:t>“Алашқа” қарсы күрес жүргізді.</w:t>
        <w:br/>
        <w:t>1917 жылы 24 казанда (6 қарашада) Пет-</w:t>
        <w:br/>
        <w:t>роградта большевиктер әзірлеген қарулы</w:t>
        <w:br/>
        <w:t>көтеріліс басталды. Көтеріліске шыққан</w:t>
        <w:br/>
        <w:t>жұмысшылар, солдаттар мен матростар ке-</w:t>
        <w:br/>
        <w:t>лесі күні Ресей астанасының маңызды обьек-</w:t>
        <w:br/>
        <w:t>тілерін басып алды. Олар шабуылмен Қысқы</w:t>
        <w:br/>
        <w:t>сарайға еніп, Уақытша үкімет министрлерін</w:t>
        <w:br/>
        <w:t>түтқындады. Премьер-министр А.Ф. Керен-</w:t>
        <w:br/>
        <w:t>ский шетелге қашты. 25 қазан (7 қараша)</w:t>
        <w:br/>
        <w:t>күні таңертең Петроград кеңесінің соғыс-</w:t>
        <w:br/>
        <w:t>революциялық комитеті Уақытша үкімет-</w:t>
        <w:br/>
        <w:t>тің құлатылғанын және барлық өкімет би-</w:t>
        <w:br/>
        <w:t>лігінің өз қолына көшкендігін жариялады.</w:t>
        <w:br/>
        <w:t>Кеңестердің Бүкілресейлік ПІ сьезі ке-</w:t>
        <w:br/>
        <w:t>нес өкіметінің жоғарғы органы -- БОАК-</w:t>
        <w:br/>
        <w:t>ны сайлап, тұңғыш кеңес үкіметін -- В.И.</w:t>
        <w:br/>
        <w:t>Ленин басқарған Халық Комиссарлар Ке-</w:t>
        <w:br/>
        <w:t>несі (ХКК) құрды.</w:t>
      </w:r>
    </w:p>
    <w:p>
      <w:r>
        <w:t>“Үндеу”. В.Антошенко- Оленев</w:t>
        <w:br/>
        <w:t>Қазақстан тарихы</w:t>
        <w:br/>
        <w:t>аудармашы Шаймерден Әлжанов, оқушы</w:t>
        <w:br/>
        <w:t>Әбілхайыр Досов, жүкші Исақ Көбеков,</w:t>
        <w:br/>
        <w:t>журналист Мұқан Айтпенов болды.</w:t>
        <w:br/>
        <w:t>Ш.Әлжанов, М.Айтпенов пен К.Төгісов</w:t>
        <w:br/>
        <w:t>1912 -- 15 жылдары “Айқап” журналы-</w:t>
        <w:br/>
        <w:t>ның жұмысына ат салысып, оның бетте-</w:t>
        <w:br/>
        <w:t>рінде мәдениет, ағарту, денсаулық, аграр-</w:t>
        <w:br/>
        <w:t>лық мәселелерге арналған мақалаларын</w:t>
        <w:br/>
        <w:t>жариялады. Төгісов сонау 1907 -- 12 жыл-</w:t>
        <w:br/>
        <w:t>дары патша әкімшілігі тарапынан ҡуғынға</w:t>
        <w:br/>
        <w:t>ұшырады.</w:t>
        <w:br/>
        <w:t>1916 жылы Ташкентте “Алаш” газеті</w:t>
        <w:br/>
        <w:t>шыға бастады. Оның алғашқы сандары</w:t>
        <w:br/>
        <w:t>жеткілікті дәрежеде ұстамды мазмүнда бол-</w:t>
        <w:br/>
        <w:t>ды да 1917 жылғы ақпаннан бастап рево-</w:t>
        <w:br/>
        <w:t>люциялық-демократиялық бағытқа көшті.</w:t>
        <w:br/>
        <w:t>“Үш жүз” партиясын саяси сахнада ор-</w:t>
        <w:br/>
        <w:t>нықтыру мақсатымен Төгісов пен оның</w:t>
        <w:br/>
        <w:t>пікірлестері бір топ жақтастарын Құрыл-</w:t>
        <w:br/>
        <w:t>тай жиналысына кандидаттыққа ұсынды.</w:t>
        <w:br/>
        <w:t>Олардың арасында 3 адам, Ақмола облыс-</w:t>
        <w:br/>
        <w:t>тық қазақ комитетінің мүшелері Хасенкқо-</w:t>
        <w:br/>
        <w:t>жа Бекхожин, Қази Торсанов және Байсе-</w:t>
        <w:br/>
        <w:t>Йіт Әділов; Омбы ояздық қазақ комитеті-</w:t>
        <w:br/>
        <w:t>нің төрағасы Мүқан Айтпенов пен Петро-</w:t>
        <w:br/>
        <w:t>павл ояздық қазақ комитетінің төрағасы</w:t>
        <w:br/>
        <w:t>Ғалиасқар Куанышев болды. Бүкілресей-</w:t>
        <w:br/>
        <w:t>лік шаруалар депутаттары кеңесі атқару</w:t>
        <w:br/>
        <w:t>комитетінің төрағасы ретінде Төгісовтың</w:t>
        <w:br/>
        <w:t>өзі ұсынылды. Тізімге бұл аталғандардан</w:t>
        <w:br/>
        <w:t>басқа қоғамдық қайраткер Үсен Қасаев,</w:t>
        <w:br/>
        <w:t>халық мұғалімі Сәдуақас (Сакен) Сейфул-</w:t>
        <w:br/>
        <w:t>лин, отставкадағы офицер Махмұт Уәли-</w:t>
        <w:br/>
        <w:t>ханов, Сұлтан Абылаев пен Ыбырай Тө-</w:t>
        <w:br/>
        <w:t>лебаев енгізілді.</w:t>
        <w:br/>
        <w:t>Алғаш ұйымдастырылған кезеңде “Үш</w:t>
        <w:br/>
        <w:t>жүз” партиясының бағдарламасында</w:t>
        <w:br/>
        <w:t>“Алаш” партиясы бағдарламасынан айтар-</w:t>
        <w:br/>
        <w:t>лықтай айырмашылық бола қойған жоқ.</w:t>
        <w:br/>
        <w:t>Партия өздері “үлкен аға” деп атаған</w:t>
        <w:br/>
        <w:t>“Алашпен” соғыс туралы мәселе бойын-</w:t>
        <w:br/>
        <w:t>ша ғана келісе алмады. Ал басқа айырма-</w:t>
        <w:br/>
        <w:t>шылықтары бірыңғай тактикалық сипат-</w:t>
        <w:br/>
        <w:t>та ғана болды. Дегенмен, кейінірек “Үш</w:t>
        <w:br/>
        <w:t>жүз” бірте-бірте “Алаш” партиясынан ал-</w:t>
        <w:br/>
        <w:t>шақтап, солшыл эсерлермен жақындасты,</w:t>
        <w:br/>
        <w:t>ІМ. Т ынышбаев</w:t>
        <w:br/>
        <w:t>Қазан революциясы</w:t>
        <w:br/>
        <w:t>қарсаңында Қазақстан</w:t>
        <w:br/>
        <w:t>большевиктері көшіп</w:t>
        <w:br/>
        <w:t>келіп қоныстанған</w:t>
        <w:br/>
        <w:t>селолар мен бірқатар</w:t>
      </w:r>
    </w:p>
    <w:p>
      <w:r>
        <w:t>қазақ ауылдарында</w:t>
        <w:br/>
        <w:t>еңбекші бұқара арасын-</w:t>
        <w:br/>
        <w:t>дағы белсенді қызмет</w:t>
        <w:br/>
        <w:t>жүргізді. Омбыда шыға-</w:t>
        <w:br/>
        <w:t>тын “Сібір сөзі” газеті</w:t>
        <w:br/>
        <w:t>1917 жылғы 17 қазан-</w:t>
        <w:br/>
        <w:t>дағы санында: “Больше-</w:t>
        <w:br/>
        <w:t>виктер... ең қиыр шет-</w:t>
        <w:br/>
        <w:t>тегі жерлерге де жет-</w:t>
        <w:br/>
        <w:t>ті. Павлодар оязында</w:t>
        <w:br/>
        <w:t>большевизм идеяларын</w:t>
        <w:br/>
        <w:t>насихаттау байқалады.</w:t>
        <w:br/>
        <w:t>Мысалы, Алексеев елді</w:t>
        <w:br/>
        <w:t>мекеніндегі шаруа Коля-</w:t>
        <w:br/>
        <w:t>ның майданда өзара</w:t>
        <w:br/>
        <w:t>бауырласудың қажетті-</w:t>
        <w:br/>
        <w:t>гін және үй-ішінде еркін-</w:t>
        <w:br/>
        <w:t>дікке қол жеткізу керек-</w:t>
        <w:br/>
        <w:t>тігін дәлелдейтін қағаз</w:t>
        <w:br/>
        <w:t>сақтап жүргендігі әшке-</w:t>
        <w:br/>
        <w:t>реленді”, -- деп жазды.</w:t>
        <w:br/>
        <w:t>1- 3 желтоқ-</w:t>
        <w:br/>
        <w:t>сан. Петроград.</w:t>
        <w:br/>
        <w:t>Мемлекеттік</w:t>
        <w:br/>
        <w:t>Думада Тевкелев-</w:t>
        <w:br/>
        <w:t>пен бірге Түркі</w:t>
        <w:br/>
        <w:t>танға барған сапа-</w:t>
        <w:br/>
        <w:t>ры туралы Керенс-</w:t>
        <w:br/>
        <w:t>кий баяндама</w:t>
        <w:br/>
        <w:t>жасады. “Түркіс-</w:t>
        <w:br/>
        <w:t>тан мен далалық</w:t>
        <w:br/>
        <w:t>облыстар Тула</w:t>
        <w:br/>
        <w:t>немесе Тамбов</w:t>
        <w:br/>
        <w:t>берниялары емес.</w:t>
        <w:br/>
        <w:t>Ірға ағылшын-</w:t>
        <w:br/>
        <w:t>дар немесе фран-</w:t>
        <w:br/>
        <w:t>цуздар өздерінің</w:t>
        <w:br/>
        <w:t>отардарына қалай</w:t>
        <w:br/>
        <w:t>қараса біз де солай</w:t>
        <w:br/>
        <w:t>карауымыз керек</w:t>
        <w:br/>
        <w:t>-- деді Керенский</w:t>
        <w:br/>
        <w:t>сөзінде.</w:t>
        <w:br/>
        <w:t>Көркемсуретті</w:t>
        <w:br/>
        <w:t>1917 жыл.</w:t>
        <w:br/>
        <w:t>11 қаңтар. Торғай оязы. 2000 адамдық</w:t>
        <w:br/>
        <w:t>көтерілісшілер жасағы Тұүшқал шатқалы-</w:t>
        <w:br/>
        <w:t>нан 15 шақырым жерде жазалаушы отряд-</w:t>
        <w:br/>
        <w:t>ты тоқтатты. Ауыр шайқастардан соң кө-</w:t>
        <w:br/>
        <w:t>терілісшілер шегініп, жазалаушылардан із</w:t>
        <w:br/>
        <w:t>жасырып даланың әр тұсына, көлдер сыр-</w:t>
        <w:br/>
        <w:t>тына сіңіп кетті.</w:t>
      </w:r>
    </w:p>
    <w:p>
      <w:r>
        <w:t>Қазақстан тарихы</w:t>
        <w:br/>
        <w:t>занға, шақыру 28 қазанға көшірілді. Іс</w:t>
        <w:br/>
        <w:t>жүзінде Құрылтай жиналысы елде 1917</w:t>
        <w:br/>
        <w:t>жылдың қазан айынан 1918 жылдың ақ-</w:t>
        <w:br/>
        <w:t>пан айының басына дейін созылды.</w:t>
        <w:br/>
        <w:t>Жоғарыда көрсетілгендей, өлкенің бар-</w:t>
        <w:br/>
        <w:t>лық облыстары мен Орта Азиядағы (Бұха-</w:t>
        <w:br/>
        <w:t>ра, Ферғана және Хиуа) қазақ тұрғындары-</w:t>
        <w:br/>
        <w:t>нан Құрылтай жиналысына депутаттыққа</w:t>
        <w:br/>
        <w:t>кандидат 81 адамның тізімі 1917 жылы мау-</w:t>
        <w:br/>
        <w:t>сымда Бүкілқазақстандық І сьезде “Алаш”</w:t>
        <w:br/>
        <w:t>партиясының атынан ұсынылып, бекітілді.</w:t>
        <w:br/>
        <w:t>“Алаш” партиясы тікелей немесе жанама</w:t>
        <w:br/>
        <w:t>түрде Құрылтай жиналасына кандидаттыққа</w:t>
        <w:br/>
        <w:t>ұсынған осыншама адамды өлкеде басқа бір</w:t>
        <w:br/>
        <w:t>де бір саяси ұйым ұсына алмайтындығын</w:t>
        <w:br/>
        <w:t>ерекше атап өту керек.</w:t>
        <w:br/>
        <w:t>Қазақ интеллигенттері түтас алғанда бү-</w:t>
        <w:br/>
        <w:t>кіл қазақ қоғамы сияқты бір тиекті бол-</w:t>
        <w:br/>
        <w:t>мады. Оның қатарына ұсақ буржуазиялық</w:t>
        <w:br/>
        <w:t>ортадан немесе соларға жақын әлеуметтік</w:t>
        <w:br/>
        <w:t>топтардан шыққандар енді. Бұл топтарға</w:t>
        <w:br/>
        <w:t>социалистік бағыттағы партиялар насихат-</w:t>
        <w:br/>
        <w:t>тап отырған идеялар белгілі дәрежеде</w:t>
        <w:br/>
        <w:t>ықпал етті. Бүл партиялар татар, башқұрт</w:t>
        <w:br/>
        <w:t>және қазақтарға бауырлас басқа халықтар</w:t>
        <w:br/>
        <w:t>тарапынан қолдау тапты.</w:t>
        <w:br/>
        <w:t>өш</w:t>
        <w:br/>
        <w:t>Түркістан, Ақбүлақ,</w:t>
        <w:br/>
        <w:t>Ембі, Шиелі, Арал теңізі</w:t>
        <w:br/>
        <w:t>сияқты темір жол</w:t>
        <w:br/>
        <w:t>стансаларында, Жөлек</w:t>
        <w:br/>
        <w:t>елді мекені мен басқа да</w:t>
        <w:br/>
        <w:t>жерлерде Қызыл гвар-</w:t>
        <w:br/>
        <w:t>дияның 60-тан 80-ге</w:t>
        <w:br/>
        <w:t>дейінгі адамнан құрыл-</w:t>
        <w:br/>
        <w:t>ған шағын отрядтары</w:t>
        <w:br/>
        <w:t>ұйымдастырылды. Бұл</w:t>
        <w:br/>
        <w:t>отрядтардың бір ерек-</w:t>
        <w:br/>
        <w:t>шелігі, негізінен, орыс</w:t>
        <w:br/>
        <w:t>халқының теміржолшы</w:t>
        <w:br/>
        <w:t>өкілдерінен құрылды</w:t>
        <w:br/>
        <w:t>ліп бекінді. Батпаққара көтерілісшілер</w:t>
        <w:br/>
        <w:t>қарулы күштерінің орталығына айналды.</w:t>
        <w:br/>
        <w:t>Олардың штабы да осында тұрақтады.</w:t>
        <w:br/>
        <w:t>Көтеріліс барысында ұйымдастырушы-</w:t>
        <w:br/>
        <w:t>лық қабілеті жарқырап көрінген Аман-</w:t>
        <w:br/>
        <w:t>гелді Иманов бүкіл көтерілісші-сарбаз-</w:t>
        <w:br/>
        <w:t>дардың қолбасшысы -- сардар болып</w:t>
        <w:br/>
        <w:t>сайланды.</w:t>
        <w:br/>
        <w:t>Қыстауларда көтерілісті ұйымдасты-</w:t>
      </w:r>
    </w:p>
    <w:p>
      <w:r>
        <w:t>руға байланысты аса маңызды жұмыстар</w:t>
        <w:br/>
        <w:t>жүргізілді. Жасақтар соғыс өнеріне бау-</w:t>
        <w:br/>
        <w:t>лынып, мылтық атуға жаттықтырылды.</w:t>
        <w:br/>
        <w:t>Оларда 200-ге тарта ғана мылтық бар еді.</w:t>
        <w:br/>
        <w:t>Сондықтан да винтовкалармен, пулемет-</w:t>
        <w:br/>
        <w:t>термен қаруланған атты әскерлер шабу-</w:t>
        <w:br/>
        <w:t>ылдарына тойтарыс беру оңайлыққа түс-</w:t>
        <w:br/>
        <w:t>кен жоқ.</w:t>
        <w:br/>
        <w:t>“Бостандық”.</w:t>
        <w:br/>
        <w:t>Қ. Т.-Б. Телжанов</w:t>
        <w:br/>
        <w:t>23 қаңтар. Оспан</w:t>
        <w:br/>
        <w:t>хан Шолақов үкімет</w:t>
        <w:br/>
        <w:t>жағына шықты.</w:t>
        <w:br/>
        <w:t>Оған ерген көтері-</w:t>
        <w:br/>
        <w:t>лісшілер тегіс тұт-</w:t>
        <w:br/>
        <w:t>ЛЛИОЦОВ</w:t>
        <w:br/>
        <w:t>Көркемсуретті</w:t>
        <w:br/>
        <w:t>нысты жергілікті темір жол депосының,</w:t>
        <w:br/>
        <w:t>тері илеу зауытының, сүрлеу зауытының</w:t>
        <w:br/>
        <w:t>жұмысшыларын Қызыл Армия қатарына</w:t>
        <w:br/>
        <w:t>кеңінен тартып, жергілікті гарнизон мен</w:t>
        <w:br/>
        <w:t>запастағы 33-атқыштар полкі солдаттары</w:t>
        <w:br/>
        <w:t>арасында үгіт-насихат жұмыстарын кү-</w:t>
        <w:br/>
        <w:t>шейтті. Қызыл гвардия отрядтарын ұйым-</w:t>
        <w:br/>
        <w:t>дастыру және большевиктер гвардиясының</w:t>
        <w:br/>
        <w:t>қарулы керуен жасау бағытымен таныс-</w:t>
        <w:br/>
        <w:t>тыру ісінде Петропавловск солшыл ради-</w:t>
        <w:br/>
        <w:t>калдарына жұмысшы және солдат депу-</w:t>
        <w:br/>
        <w:t>таттарының Омбы кеңесі жанындағы әс-</w:t>
        <w:br/>
        <w:t>кери-округтік комитеттің мүшелері, боль-</w:t>
        <w:br/>
        <w:t>шевик эмиссарлар А.Звездов пен Т.Гла-</w:t>
        <w:br/>
        <w:t>дышев айтарлықтай көмек көрсетті.</w:t>
        <w:br/>
        <w:t>Түсінбестік те болмай қалған жоқ. Же-</w:t>
        <w:br/>
        <w:t>келеген жұмысшы және солдат депутатта-</w:t>
        <w:br/>
        <w:t>ры кеңестерінің басшылары заң нормала-</w:t>
        <w:br/>
        <w:t>рын дөрекілікпен бұзып, “революция заң-</w:t>
        <w:br/>
        <w:t>дарына” сүйенген кеңестердің “жаңа тәр-</w:t>
        <w:br/>
        <w:t>тіп” орнатуға құқығы бар деп ашықтан</w:t>
        <w:br/>
        <w:t>ашық жариялай бастады. Мұстафа Шоқай-</w:t>
        <w:br/>
        <w:t>дың айтуынша олар “революция заңдары”</w:t>
        <w:br/>
        <w:t>дегенді қандай да болмасын іс-әрекетке</w:t>
        <w:br/>
        <w:t>шексіз құқықтылық деп түсінді. Теміржол-</w:t>
        <w:br/>
        <w:t>шы-жұмысшы Агапов басқарған жұмыс-</w:t>
        <w:br/>
        <w:t>шы және солдат депутаттары Перовск ке-</w:t>
        <w:br/>
        <w:t>ңесі осындай мәлімдеме жасап, әрекет</w:t>
        <w:br/>
        <w:t>етуге тырысты. Осы кеңестің басшылы-</w:t>
        <w:br/>
        <w:t>ғымен 1917 жылы қыркүйекте Перовскіде</w:t>
        <w:br/>
        <w:t>теміржолшы-жұмысшылардың Қызыл</w:t>
        <w:br/>
        <w:t>гвардияшылар отряды қүрылды. Больше-</w:t>
        <w:br/>
        <w:t>виктер мен Перовск кеңесінің талабы бо-</w:t>
        <w:br/>
        <w:t>йынша жергілікті қару қоймасынан қызыл</w:t>
        <w:br/>
        <w:t>әскерлерге 150 винтовка мен бірнеше мың</w:t>
        <w:br/>
        <w:t>оқ таратылып берілді.</w:t>
        <w:br/>
        <w:t>1917 жылғы Түркістандағы оқиғалар ту-</w:t>
      </w:r>
    </w:p>
    <w:p>
      <w:r>
        <w:t>ралы Мұстафа Шоқай өз естеліктерінде:</w:t>
        <w:br/>
        <w:t>“большевиктер мен солшыл эсерлердің жұ-</w:t>
        <w:br/>
        <w:t>мысшы және солдат депутаттары кеңесін-</w:t>
        <w:br/>
        <w:t>дегі беделі күн санап өсті. Әсіресе, көпші-</w:t>
        <w:br/>
        <w:t>тігі кедей шаруалардан шыққан солдаттар</w:t>
        <w:br/>
        <w:t>бұқарасы арасында большевиктердің</w:t>
        <w:br/>
        <w:t>үгіттік ықпалы ерекше күшті болды. Олар</w:t>
        <w:br/>
        <w:t>большевиктердің: “Барлық өкімет кеңес-</w:t>
        <w:br/>
        <w:t>терге берілсін”, “Жер -- шаруаларға”,</w:t>
        <w:br/>
        <w:t>Көркемсуретті</w:t>
        <w:br/>
        <w:t>ресі ұйымшылдығымен, нәтижелілігімен</w:t>
        <w:br/>
        <w:t>ерекше көрінді. Орал-Каспий мұнай</w:t>
        <w:br/>
        <w:t>қоғамына қарайтын Ембі мұнай кәсіп-</w:t>
        <w:br/>
        <w:t>орындарының жұмысшылары</w:t>
        <w:br/>
        <w:t>2 азық-түлікпен қамтамасыз ету-</w:t>
        <w:br/>
        <w:t>ді жақсарту жолында және</w:t>
        <w:br/>
        <w:t>. шетел капиталистерінің нара-</w:t>
        <w:br/>
        <w:t>АЯ зылықтарына қарсы күресе бас-</w:t>
        <w:br/>
        <w:t>тады. Біраз уақыт өткен соң өндіріс-</w:t>
        <w:br/>
        <w:t>ті басқару билігін іс жүзінде өз қолдарына</w:t>
        <w:br/>
        <w:t>алды.</w:t>
        <w:br/>
        <w:t>1917 жылы күзде жергілікті большевик-</w:t>
        <w:br/>
        <w:t>тер мен оларға ниеттес ұйымдардың тап-</w:t>
        <w:br/>
        <w:t>сырмаларымен Әліби Жангелдин, Әділбек</w:t>
        <w:br/>
        <w:t>Майкөтов, Сәкен Сейфуллин, Тұрар Рыс-</w:t>
        <w:br/>
        <w:t>ҡұлов, Амангелді Иманов, Тоқаш Бокин,</w:t>
        <w:br/>
        <w:t>Нығмет Нұрмақов, Әбдірахман Әйтиев,</w:t>
        <w:br/>
        <w:t>Ораз Жандосов, Абдолла Розыбакиев Ақ-</w:t>
        <w:br/>
        <w:t>мола, Торғай, Орал, Жетісу, Сырдария об-</w:t>
        <w:br/>
        <w:t>лыстарын аралап, еңбекшілерге елде бо-</w:t>
        <w:br/>
        <w:t>лып жатқан саяси оқиғалардың мәнін,</w:t>
        <w:br/>
        <w:t>Уақытша үкімет пен оның жергілікті ор-</w:t>
        <w:br/>
        <w:t>тандарына қарсы күрес жүргізу қажеттігін</w:t>
        <w:br/>
        <w:t>түсіндірді.</w:t>
        <w:br/>
        <w:t>Көшіп келген қоныстанушылар мен</w:t>
        <w:br/>
        <w:t>ҡазақ ауылдарында революциялық-аграр-</w:t>
        <w:br/>
        <w:t>лық козғалыс жанданды. Көптеген аудан-</w:t>
        <w:br/>
        <w:t>дарда кедейлер алым-салықтарды төлей</w:t>
        <w:br/>
        <w:t>алмай, Уақытша үкімет органдарына ба-</w:t>
        <w:br/>
        <w:t>ғынудан бас тартты, өз беттерінше байлар</w:t>
        <w:br/>
        <w:t>мен кулактар иелігіндегі мал және жер</w:t>
        <w:br/>
        <w:t>телімдерін басып алды.</w:t>
        <w:br/>
        <w:t>Бұл қалыптасқан жағдайларды жергілікті</w:t>
        <w:br/>
        <w:t>большевиктер тиімді пайдалана білді: олар</w:t>
        <w:br/>
        <w:t>жұмысшы және солдат депутаттарының</w:t>
        <w:br/>
        <w:t>кеңестеріндегі, жергілікті тарнизондағы</w:t>
        <w:br/>
        <w:t>солдаттар бұқарасы арасындағы жұмысшы</w:t>
        <w:br/>
        <w:t>және кәсіподақтар ұйымдарындағы қыз-</w:t>
        <w:br/>
        <w:t>меттерін жандандыра түсті.</w:t>
      </w:r>
    </w:p>
    <w:p>
      <w:r>
        <w:t>Олар кеңестер құрамын жаңартуды, бас-</w:t>
        <w:br/>
        <w:t>шылық органдарды өздері “келісімпаз эле-</w:t>
        <w:br/>
        <w:t>менттер” деп атаған, яғни Уақытша</w:t>
        <w:br/>
        <w:t>үкіметпен және оның жергілікті органда-</w:t>
        <w:br/>
        <w:t>рымен сыбайластыққа бейім эсерлер мен</w:t>
        <w:br/>
        <w:t>меньшевиктерден тазартуды талап етті.</w:t>
        <w:br/>
        <w:t>Мысалы, Петропавловск большевиктері</w:t>
        <w:br/>
        <w:t>А.Иманов</w:t>
        <w:br/>
        <w:t>|</w:t>
        <w:br/>
        <w:t>/</w:t>
        <w:br/>
        <w:t>Көркемсуретті Қазақстан тарихы</w:t>
        <w:br/>
        <w:t>қорғады. Ұрыс күн үзаққа созылды. Ауыл</w:t>
        <w:br/>
        <w:t>үйлеріне бекінген көтерілісшілер күшей-</w:t>
        <w:br/>
        <w:t>тілген артиллериялық атыс астына алын-</w:t>
        <w:br/>
        <w:t>ды.</w:t>
        <w:br/>
        <w:t>24 ақпан. Кескілескен ұрыстардан ке-</w:t>
        <w:br/>
        <w:t>йін полковник Тургеневтің жазалаушы</w:t>
        <w:br/>
        <w:t>отряды Батпаққараға кірді. Көтерілісші-</w:t>
        <w:br/>
        <w:t>лер Доғал-Үрпек шатқалына қарай шегін-</w:t>
        <w:br/>
        <w:t>ді. Торғай өзенінің бойы мен қопа ішінде-</w:t>
        <w:br/>
        <w:t>ті соңғы айқас осы жерде өтті.</w:t>
        <w:br/>
        <w:t>13 наурыз. Ташкент. Куропаткин пат-</w:t>
        <w:br/>
        <w:t>ша министрлері бекіткен “қазақтарды ата</w:t>
        <w:br/>
        <w:t>мекендерінен айдап шығу туралы” шешім-</w:t>
        <w:br/>
        <w:t>ді жүзеге асыру жөнінде Уақытша үкіметтен</w:t>
        <w:br/>
        <w:t>рұқсат сұрады.</w:t>
        <w:br/>
        <w:t>Сөйтіп, кең-байтақ даланың түкпір-</w:t>
        <w:br/>
        <w:t>түкпіріне тарап кеткендерімен көтеріліс-</w:t>
        <w:br/>
        <w:t>ші қазақтардың жазалаушыларға бас име-</w:t>
        <w:br/>
        <w:t>ген жасақтары отаршыл әкімшіліктен</w:t>
        <w:br/>
        <w:t>Қазан революциясына дейін бой тасалауға</w:t>
        <w:br/>
        <w:t>тиісті болды. Көтеріліс көсемі Амангелді</w:t>
        <w:br/>
        <w:t>Иманов Азамат соғысы кезінде өзіне се-</w:t>
        <w:br/>
        <w:t>німді сарбаздарымен Қызыл Армия қата-</w:t>
        <w:br/>
        <w:t>рына қосылды. 1919 жылы өлтірілді. Ол</w:t>
        <w:br/>
        <w:t>Қазақстанның халық батыры болып жа-</w:t>
        <w:br/>
        <w:t>рияланды.</w:t>
        <w:br/>
        <w:t>Жетісу және Торғай қазақтарының 1916</w:t>
        <w:br/>
        <w:t>жылғы көтерілісінде Алашорда басшыла-</w:t>
        <w:br/>
        <w:t>ры Ә.Бөкейханов, М.Дулатов, М.Тыныш-</w:t>
        <w:br/>
        <w:t>баев және басқаларының рөлі ақырына</w:t>
        <w:br/>
        <w:t>дейін анықталған жоқ. ПХК оларды 1936-</w:t>
        <w:br/>
        <w:t>37 жылдары жазаға тартты. Большевиктер</w:t>
        <w:br/>
        <w:t>оларға көтерілісшілерді қолдамай керісін-</w:t>
        <w:br/>
        <w:t>ше қарсы шықты және А.Имановтың қаза-</w:t>
        <w:br/>
        <w:t>сына кінәлі деген айып тақты.</w:t>
        <w:br/>
        <w:t>Жоғарыда көрсетілген деректер “Қазақ-</w:t>
        <w:br/>
        <w:t>стандағы 1916 жылғы көтеріліс. Естелік-</w:t>
        <w:br/>
        <w:t>тер мен материалдар жинағы” деген кітап-</w:t>
        <w:br/>
        <w:t>тан алынды. Алматы, 1937 жыл.</w:t>
      </w:r>
    </w:p>
    <w:p>
      <w:r>
        <w:t>Қазақстан тарихы</w:t>
        <w:br/>
        <w:t>Батыс майданы. Барановичи ауданын-</w:t>
        <w:br/>
        <w:t>дағы майдан шебінде ор қазып жүрген</w:t>
        <w:br/>
        <w:t>қазақтар арасында толку басталды. Қозға-</w:t>
        <w:br/>
        <w:t>лыс басшылары сотқа тартылды.</w:t>
        <w:br/>
        <w:t>8 ақпан. Торғай облысы. Сандецкий</w:t>
        <w:br/>
        <w:t>көтерілісшілердің негізгі күштері Торғай</w:t>
        <w:br/>
        <w:t>қаласынан солтүстік-шығысқа қарай 2150</w:t>
        <w:br/>
        <w:t>шақырым қашықтықтағы Батпаққара шат-</w:t>
        <w:br/>
        <w:t>қалында орналасқаны жайлы телеграмма</w:t>
        <w:br/>
        <w:t>берді. Олардың екінші тобы Торғайдан 140</w:t>
        <w:br/>
        <w:t>шақырым жердегі көлдер мен Аққұмның</w:t>
        <w:br/>
        <w:t>Қаражар шатқалының солтүстігіне топтас-</w:t>
        <w:br/>
        <w:t>қан. Көтерілісшілердің ең үлкен тобы</w:t>
        <w:br/>
        <w:t>Торғайдан 80 шақырым қашықтықтағы Пе-</w:t>
        <w:br/>
        <w:t>ровскіге апаратын жол бойына жиналған.</w:t>
        <w:br/>
        <w:t>“Сөйтіп, деп жазды Сандецкий, -- бүлік-</w:t>
        <w:br/>
        <w:t>шілер Торғайды 150 шақырымдық шең-</w:t>
        <w:br/>
        <w:t>бермен орап алған сияқты”.</w:t>
        <w:br/>
        <w:t>18 ақпан. Қарасыны 100 адамдай көте-</w:t>
        <w:br/>
        <w:t>рілісшілер жасағы Қарақоға болысының 6-</w:t>
        <w:br/>
        <w:t>ауылына келген полковник Тургеневтің</w:t>
        <w:br/>
        <w:t>жазалаушы отрядына шабуыл жасады. Олар</w:t>
        <w:br/>
        <w:t>қарсы отрядтың күшті пулемет, мылтық</w:t>
        <w:br/>
        <w:t>және артиллериялық атыстарына төтеп</w:t>
        <w:br/>
        <w:t>бере алмай, кері шегінді.</w:t>
        <w:br/>
        <w:t>21 ақпан. Көтерілісшілер Қараторғай</w:t>
        <w:br/>
        <w:t>болысының 2-ауылында полковник Тур-</w:t>
        <w:br/>
        <w:t>теневтің жазалаушы отрядымен шайқас-</w:t>
        <w:br/>
        <w:t>ты. Ауылды көтерілісшілердің екі жасағы</w:t>
        <w:br/>
        <w:t>еі</w:t>
        <w:br/>
        <w:t>14 қаңтар. Торғай</w:t>
        <w:br/>
        <w:t>оязы. 1500 адамнан</w:t>
        <w:br/>
        <w:t>тұратын көтерілісшілер</w:t>
        <w:br/>
        <w:t>жасағы Күйік көліндегі</w:t>
        <w:br/>
        <w:t>ауыл маңында қамыс</w:t>
        <w:br/>
        <w:t>арасына жасырынып,</w:t>
        <w:br/>
        <w:t>Шолақсай мен Торғай</w:t>
        <w:br/>
        <w:t>арасында келе жатқан</w:t>
        <w:br/>
        <w:t>подполковник Кисл0в-</w:t>
        <w:br/>
        <w:t>тың жазалаушы отря-</w:t>
        <w:br/>
        <w:t>дына бас салды, олар-</w:t>
        <w:br/>
        <w:t>дың алдағы барлаушы-</w:t>
        <w:br/>
        <w:t>ларын өлтіріп, шабуылға</w:t>
        <w:br/>
        <w:t>шықты. Кескілескен</w:t>
        <w:br/>
        <w:t>ұрыстардан соң 100</w:t>
        <w:br/>
        <w:t>жігітінен айрылған</w:t>
        <w:br/>
        <w:t>көтерілісшілер жазалау-</w:t>
        <w:br/>
        <w:t>шылардың қардай бо-</w:t>
        <w:br/>
        <w:t>ратқан пулемет оғының</w:t>
        <w:br/>
        <w:t>қысымымен кейін шегі-</w:t>
        <w:br/>
        <w:t>нуге мәжбүр болды.</w:t>
      </w:r>
    </w:p>
    <w:p>
      <w:r>
        <w:t>Кеңестік дәуірде</w:t>
        <w:br/>
        <w:t>қайраткерлер арасынан</w:t>
        <w:br/>
        <w:t>кеңестік құрылысты</w:t>
        <w:br/>
        <w:t>жырға қосқан ақын</w:t>
        <w:br/>
        <w:t>публицист С.Сейфуллин</w:t>
        <w:br/>
        <w:t>ерекше көзге түсті.</w:t>
        <w:br/>
        <w:t>Жарияланған тізімге</w:t>
        <w:br/>
        <w:t>“Қырғыз социалистік</w:t>
        <w:br/>
        <w:t>“Үш жүз” партиясы-</w:t>
        <w:br/>
        <w:t>ның Орталық Коми-</w:t>
        <w:br/>
        <w:t>тетін құру туралы</w:t>
        <w:br/>
        <w:t>хабар қоса берілді”.</w:t>
        <w:br/>
        <w:t>Көркемсуретті</w:t>
        <w:br/>
        <w:t>ЛЕНИН</w:t>
        <w:br/>
        <w:t>Кеңес өкіметін В.И. Ленин құрып, бас-</w:t>
        <w:br/>
        <w:t>қарды.</w:t>
        <w:br/>
        <w:t>Көсем туралы әлі күнге айтыс жүргізіп</w:t>
        <w:br/>
        <w:t>отырған, Ленин мавзолейі бар Ресейге</w:t>
        <w:br/>
        <w:t>қарағанда Қазақстандағылар бүл жағдай-</w:t>
        <w:br/>
        <w:t>ды көп еске ала бермейді. Тіпті ұзақ жыл-</w:t>
        <w:br/>
        <w:t>дар бойы Алматыдағы Орталық алаңда</w:t>
        <w:br/>
        <w:t>тұрған Ленин ескерткішін бұзып алудың</w:t>
        <w:br/>
        <w:t>өзі онша қарсылық немесе толку туғыза</w:t>
        <w:br/>
        <w:t>қойған жоқ.</w:t>
        <w:br/>
        <w:t>Ленинге деген мүндай көзқарас өкімет</w:t>
        <w:br/>
        <w:t>орындары жүргізген ресми саясатқа байла-</w:t>
        <w:br/>
        <w:t>нысты болуы да мүмкін -- бүрынғы өкімет</w:t>
        <w:br/>
        <w:t>оны жарты құдай, кеңес өкіметін құрушы,</w:t>
        <w:br/>
        <w:t>идеологы болды деп есептеді; қазіргі өкімет</w:t>
        <w:br/>
        <w:t>оның экономикалық, әлеуметтік, саяси</w:t>
        <w:br/>
        <w:t>құрылымдарынан іс жүзінде толық бас тарт-</w:t>
        <w:br/>
        <w:t>ты. Қазіргі таңдағы қазақ саясатшылары</w:t>
        <w:br/>
        <w:t>үшін ол бөтен, басы артық адам.</w:t>
        <w:br/>
        <w:t>Осыған орай біз Ленин туралы мүлде</w:t>
        <w:br/>
        <w:t>ұмытуымыз керек еді, бірақ өйте алмай-</w:t>
        <w:br/>
        <w:t>мыз. Айтылмай қалған сөздер, сыры ашыл-</w:t>
        <w:br/>
        <w:t>маған құпиялар көп; біз тіпті күні бүгінге</w:t>
        <w:br/>
        <w:t>дейін оның саяси және философиялық</w:t>
        <w:br/>
        <w:t>тұжырымдамаларын да ақырына жеткізіп</w:t>
        <w:br/>
        <w:t>анықтаған жоқпыз, біз Ленинді ХХ ғасыр-</w:t>
        <w:br/>
        <w:t>Көркемсуретті</w:t>
        <w:br/>
        <w:t>Семей большевиктері бірнеше Қызыл гвар-</w:t>
        <w:br/>
        <w:t>дияшылар топтары мен жауынгерлік жү-</w:t>
        <w:br/>
        <w:t>мысшы жасақтарын ұйымдастырды.</w:t>
        <w:br/>
        <w:t>Заречный селосында (Жаңа Семей)</w:t>
        <w:br/>
        <w:t>Әбіш Мұсабаев жұмысшы қазақтардан</w:t>
        <w:br/>
        <w:t>құрылған қызылгвардияшылар жасағын</w:t>
        <w:br/>
        <w:t>басқарды.</w:t>
      </w:r>
    </w:p>
    <w:p>
      <w:r>
        <w:t>Уақытша үкіметті жақтаушылар орта-</w:t>
        <w:br/>
        <w:t>лық пен жергілікті жерлерде күшейе түс-</w:t>
        <w:br/>
        <w:t>кен революциялық қозғалысқа қарсы же-</w:t>
        <w:br/>
        <w:t>Е- | дел түрде күш топтастыра бастады. Боль-</w:t>
        <w:br/>
        <w:t>| шевиктердің өкімет билігін басып алу</w:t>
        <w:br/>
        <w:t>қаупі күшейген сайын Уақытша үкіметті</w:t>
        <w:br/>
        <w:t>қолдаушылардың іс-әрекеттері Қазақ-</w:t>
        <w:br/>
        <w:t>станда да белсенді сипат алды. Мысалы,</w:t>
        <w:br/>
        <w:t>жергілікті кеңестердің қарсылығына қа-</w:t>
        <w:br/>
        <w:t>рамастан 1917 жылғы қазан айының ба-</w:t>
        <w:br/>
        <w:t>М.Шоқай сында Барнауылдан офицерлер құрамы</w:t>
        <w:br/>
        <w:t>Уақытша үкімет жағында табанды түрған</w:t>
        <w:br/>
        <w:t>запастағы 24-Сібір полкін Семейге ауыс-</w:t>
        <w:br/>
        <w:t>тырды.. Павлодар эсерлерінің органы</w:t>
        <w:br/>
        <w:t>“Еркін дала” газеті Павлодарда Қызыл</w:t>
        <w:br/>
        <w:t>твардия отрядының ұйымдастырылуын</w:t>
        <w:br/>
        <w:t>“жергілікті гарнизон мен казактарға ті-</w:t>
        <w:br/>
        <w:t>келей қыр көрсету” деп бағалап, оны де-</w:t>
        <w:br/>
        <w:t>реу таратуға шақырды. Көп ұзамай қала-</w:t>
        <w:br/>
        <w:t>да “большевиктік қатермен күрес үшін”</w:t>
        <w:br/>
        <w:t>деп аталған ерікті жасақ құрылды.</w:t>
        <w:br/>
        <w:t>Қазақстанның бірқатар қалаларында</w:t>
        <w:br/>
        <w:t>“Құрылтай жиналысын қорғау одағы” де-</w:t>
        <w:br/>
        <w:t>тен атпен жаңа үйымдар пайда бола бас-</w:t>
        <w:br/>
        <w:t>тады. Мұндай одақтарға казактар, кадет-</w:t>
        <w:br/>
        <w:t>тер, ірі саудагерлер, әкімшілік өкілдері</w:t>
        <w:br/>
        <w:t>мүше болды. Шығыс Қазақстанда Сібір</w:t>
        <w:br/>
        <w:t>ҡулактарының “Сібір ауыл қожаларының</w:t>
        <w:br/>
        <w:t>одағы” саяси ұйымның бөлімшелері бой</w:t>
        <w:br/>
        <w:t>көрсетті.</w:t>
        <w:br/>
        <w:t>Саяси-қоғамдық жағдайдағы бұл ірі өз-</w:t>
        <w:br/>
        <w:t>герістер Құрылтай жиналысы сайлауына</w:t>
        <w:br/>
        <w:t>әзірлік барысында өтіп, өлкедегі саяси</w:t>
        <w:br/>
        <w:t>партиялар мен қоғамдық ұйымдар қызме-</w:t>
        <w:br/>
        <w:t>тінен көрініс тапты. 1917 жылдың 14 мау-</w:t>
        <w:br/>
        <w:t>сымында-ақ Уақытша үкімет Құрылтай</w:t>
        <w:br/>
        <w:t>жиналысы сайлауының мерзімін 17 қыр-</w:t>
        <w:br/>
        <w:t>күйекке, ал оны шақыруды 30 қыркүйекке</w:t>
        <w:br/>
        <w:t>белгіледі. Дегенмен, сайлау мерзімі 12 қа-</w:t>
        <w:br/>
        <w:t>ға қараған түні</w:t>
        <w:br/>
        <w:t>А.Иманов басқарған</w:t>
      </w:r>
    </w:p>
    <w:p>
      <w:r>
        <w:t>көтерілісшілер Торғайға</w:t>
        <w:br/>
        <w:t>шабуылын бастады.</w:t>
        <w:br/>
        <w:t>Жалпы саны 15 000-дай</w:t>
        <w:br/>
        <w:t>атты сарбаз қалаға</w:t>
        <w:br/>
        <w:t>төрт бағыттан лап</w:t>
        <w:br/>
        <w:t>қойды. Шабуыл күндізгі</w:t>
        <w:br/>
        <w:t>сағат үшке дейін со-</w:t>
        <w:br/>
        <w:t>зылды. Иманов өзі тіке-</w:t>
        <w:br/>
        <w:t>лей бастаған бас жасақ</w:t>
        <w:br/>
        <w:t>қаланың үкімет меке-</w:t>
        <w:br/>
        <w:t>мелері орналасқан оң-</w:t>
        <w:br/>
        <w:t>түстік жағын шабуыл-</w:t>
        <w:br/>
        <w:t>дады. Таң ата Аман-</w:t>
        <w:br/>
        <w:t>гелді жасағы қалаға</w:t>
        <w:br/>
        <w:t>кіріп, бірнеше сағат</w:t>
        <w:br/>
        <w:t>бойы үстап түрды.</w:t>
        <w:br/>
        <w:t>Қала үйлерін жан-</w:t>
        <w:br/>
        <w:t>жақтан бекініс еткен</w:t>
        <w:br/>
        <w:t>әкімшілік әскерлері</w:t>
        <w:br/>
        <w:t>зеңбірекпен, пулеметпен</w:t>
        <w:br/>
        <w:t>оқ жаудырып, шабуыл-</w:t>
        <w:br/>
        <w:t>дың бетін қайтарды.</w:t>
        <w:br/>
        <w:t>Көркемсуретті</w:t>
        <w:br/>
        <w:t>тұрды, колонналар біріне-бірі жалғасты,</w:t>
        <w:br/>
        <w:t>шабуыл жасағанда лап қояды, демалыс</w:t>
        <w:br/>
        <w:t>кезінде әскери бекеттер мен қарауылдар</w:t>
        <w:br/>
        <w:t>қояды, олар 25 шақырымға дейін алға</w:t>
        <w:br/>
        <w:t>жіберіледі.</w:t>
        <w:br/>
        <w:t>Көтерілісшілердің батылдығы керемет,</w:t>
        <w:br/>
        <w:t>шабуылға шыққан роталар мен жүздіктер</w:t>
        <w:br/>
        <w:t>жаудырған оқты елең қылмастан жазалау-</w:t>
        <w:br/>
        <w:t>шы отрядтарға 500 қадамға дейін жақын-</w:t>
        <w:br/>
        <w:t>дап келді. Жазалаушы отрядтардың ілгері</w:t>
        <w:br/>
        <w:t>жылжуын қиындату мақсатымен ұлан-бай-</w:t>
        <w:br/>
        <w:t>тақ кеңістіктегі пішен, отын қорлары тү-</w:t>
        <w:br/>
        <w:t>тел өртенеді, -- деп жазды бас штабқа Казан</w:t>
        <w:br/>
        <w:t>әскери округінің қолбасшысы, генерал</w:t>
        <w:br/>
        <w:t>Сандецкий. -- Бүкіл өлкенің барлық елді</w:t>
        <w:br/>
        <w:t>мекендерін қамтуы мүмкін. Бұл өлкені ты-</w:t>
        <w:br/>
        <w:t>ныштандыру үшін кем дегенде 1 -- 2 жыл</w:t>
        <w:br/>
        <w:t>керек”.</w:t>
        <w:br/>
        <w:t>Қарашаның ең соңғы күндерінде кө-</w:t>
        <w:br/>
        <w:t>терілісшілердің негізгі топтары Торғай-</w:t>
        <w:br/>
        <w:t>ды тастап, қаладан 120 -- 150 шақырым</w:t>
        <w:br/>
        <w:t>қашықтықтағы Батпаққара ауданына ке-</w:t>
        <w:br/>
        <w:t>Қазақстан тарихы</w:t>
        <w:br/>
        <w:t>жұмысшы және солдат депутаттары жер-</w:t>
        <w:br/>
        <w:t>гілікті кеңестің президиумын қайта сай-</w:t>
        <w:br/>
        <w:t>лауға қол жеткізді. Оның төрағасы болып</w:t>
        <w:br/>
        <w:t>оңшыл эсер Л.Мурашконың орнына сол-</w:t>
        <w:br/>
        <w:t>шыл эсер-большевиктерді жақтаушы С.Хо-</w:t>
        <w:br/>
        <w:t>ха, орынбасары болып Земкин сайланды.</w:t>
        <w:br/>
        <w:t>Большевиктер Қазақстанның басқа да</w:t>
      </w:r>
    </w:p>
    <w:p>
      <w:r>
        <w:t>кеңестерінде, нақтырақ айтқанда, жұмыс-</w:t>
        <w:br/>
        <w:t>шы және солдат депутаттарының Семей</w:t>
        <w:br/>
        <w:t>кеңесінде өз қызметін белсенді жүргізді.</w:t>
        <w:br/>
        <w:t>Олардың кеңестер көлеміндегі жұмыста-</w:t>
        <w:br/>
        <w:t>рының қаншалықты нәтижелі болғанын</w:t>
        <w:br/>
        <w:t>мынадай фактіден-ақ көруге болады: Се-</w:t>
        <w:br/>
        <w:t>мей облыстық қазақ комитетінің басшы-</w:t>
        <w:br/>
        <w:t>лығы 17 қазанда Уақытша үкімет басшы-</w:t>
        <w:br/>
        <w:t>сы Керенскийге жіберген телеграммасында</w:t>
        <w:br/>
        <w:t>“Жергілікті кеңестің өз қызметінде боль-</w:t>
        <w:br/>
        <w:t>шевизм жолына түсіп отырғанына” бай-</w:t>
        <w:br/>
        <w:t>ланысты қатты алаңдайтынын хабарлаған.</w:t>
        <w:br/>
        <w:t>1917 жылғы тамыз айының соңы мен</w:t>
        <w:br/>
        <w:t>қазанда көптеген кеңестердің құрамы боль-</w:t>
        <w:br/>
        <w:t>шевиктерге ниеттес жұмысшылар есебі-</w:t>
        <w:br/>
        <w:t>нен жаңара түсті. Орынбор және Торғай</w:t>
        <w:br/>
        <w:t>облыстарының бірқатар жергілікті кеңес-</w:t>
        <w:br/>
        <w:t>терінің құрамында большевиктер мен</w:t>
        <w:br/>
        <w:t>оларды жақтаушылар әлдеқайда басым</w:t>
        <w:br/>
        <w:t>болды. Жұмысшы және шаруа депутатта-</w:t>
        <w:br/>
        <w:t>рының Торғай кеңесі құрылып, оған боль-</w:t>
        <w:br/>
        <w:t>шевик О.Асауов төраға болып сайланды;</w:t>
        <w:br/>
        <w:t>кеңестер өкілдерінің Орал облыстық бі-</w:t>
        <w:br/>
        <w:t>рінші сьезінде (1917 жыл, қыркүйек) жұ-</w:t>
        <w:br/>
        <w:t>мысшы, шаруа, солдат және қазақ депу-</w:t>
        <w:br/>
        <w:t>таттары облыстық кеңесінің атқару коми-</w:t>
        <w:br/>
        <w:t>теті сайланды. Оның құрамына больше-</w:t>
        <w:br/>
        <w:t>виктер П.А. Парамонов, П.И. Червяков</w:t>
        <w:br/>
        <w:t>және большевиктерге ниеттес Ә.Әйтиев,</w:t>
        <w:br/>
        <w:t>М.Ипмагамбетов енді.</w:t>
        <w:br/>
        <w:t>1917 жылғы 11 қазанда жұмысшы және</w:t>
        <w:br/>
        <w:t>солдат депутаттарының Петропавловск</w:t>
        <w:br/>
        <w:t>кеңесі “қырып-жою мен контрреволюцио-</w:t>
        <w:br/>
        <w:t>нерлерге қарсы күресте солдаттармен бір-</w:t>
        <w:br/>
        <w:t>лесіп жұмыс істейтін саналы жұмысшы-</w:t>
        <w:br/>
        <w:t>лар” қатарынан Қызыл гвардия ұйымдас-</w:t>
        <w:br/>
        <w:t>тыру туралы шешім қабылдады. Қала</w:t>
        <w:br/>
        <w:t>большевиктер жұмысшы және солдат де-</w:t>
        <w:br/>
        <w:t>путаттары кеңесінің осы шешіміне байла-</w:t>
        <w:br/>
        <w:t>1917 жылдың күзіне</w:t>
        <w:br/>
        <w:t>қарай Верныйдағы</w:t>
        <w:br/>
        <w:t>“Мұсылман жұмысшы-</w:t>
        <w:br/>
        <w:t>ларының біріккен ода-</w:t>
        <w:br/>
        <w:t>ғы”, Қарқаралыдағы</w:t>
        <w:br/>
        <w:t>“Далалық одак”, Жар-</w:t>
        <w:br/>
        <w:t>кенттегі “Жүмысшы</w:t>
        <w:br/>
        <w:t>одағы”, Семейдегі кә-</w:t>
        <w:br/>
        <w:t>сіподактардың орталық</w:t>
        <w:br/>
        <w:t>бюросы сияқты кәсіп-</w:t>
        <w:br/>
        <w:t>одақтарының қызметі</w:t>
        <w:br/>
        <w:t>жандана түсті. Оның</w:t>
        <w:br/>
        <w:t>соңғы басшысы больше-</w:t>
        <w:br/>
        <w:t>вик П.Салов болды.</w:t>
        <w:br/>
        <w:t>Верный мен Жаркент-</w:t>
        <w:br/>
        <w:t>тің жұмысшы және</w:t>
        <w:br/>
        <w:t>кәсіподак ұйымдарында</w:t>
        <w:br/>
        <w:t>кейін коммунистер</w:t>
        <w:br/>
        <w:t>қатарына өткен Ж.Ба-</w:t>
        <w:br/>
        <w:t>баев, А.Розыбакиев,</w:t>
        <w:br/>
        <w:t>А.Түркебаев көрнекті</w:t>
        <w:br/>
        <w:t>рөл атқарды.</w:t>
      </w:r>
    </w:p>
    <w:p>
      <w:r>
        <w:t>Қазақстан тарихы</w:t>
        <w:br/>
        <w:t>дың 30-жылдарында жазылған ресми де</w:t>
        <w:br/>
        <w:t>әдеби қыры жатқызылған өмірбаяны бо-</w:t>
        <w:br/>
        <w:t>йынша ғана білеміз.</w:t>
        <w:br/>
        <w:t>КӨСЕМНІҢ ТЕГІ МЕН ТӘРБИЕСІ</w:t>
        <w:br/>
        <w:t>Владимир Ульянов (Ленин) 1870 жылы</w:t>
        <w:br/>
        <w:t>10 (22) сәуірде аралас тұқымдардан шық-</w:t>
        <w:br/>
        <w:t>ҡан Илья және Мария Ульяновтардың от-</w:t>
        <w:br/>
        <w:t>басында дүниеге келген. Кеңес өкімет</w:t>
        <w:br/>
        <w:t>орындары Марияның бойында еврей қаны</w:t>
        <w:br/>
        <w:t>бар екенін ыждағаттылықпен құпия ұстап</w:t>
        <w:br/>
        <w:t>келді, оның атасы Мошко (Моксей) деген</w:t>
        <w:br/>
        <w:t>еврей спирт ішімдіктерін сатумен айна-</w:t>
        <w:br/>
        <w:t>лысқан, замандастарының естеліктеріне</w:t>
        <w:br/>
        <w:t>қарағанда “мінезі шатақ” болған. Ол төбе-</w:t>
        <w:br/>
        <w:t>леске үйірсек болып, бірде баласы Абел-</w:t>
        <w:br/>
        <w:t>мен, енді бір жолы көршілерімен соттасу-</w:t>
        <w:br/>
        <w:t>дан ерінбеген, жалпы өте кекшіл адам са-</w:t>
        <w:br/>
        <w:t>налған. Ол христиан дінін қабылдаған соң</w:t>
        <w:br/>
        <w:t>өзін тәрбиелеп өсірген еврей ұйымдарына</w:t>
        <w:br/>
        <w:t>қарсы күрес жүргізді.</w:t>
        <w:br/>
        <w:t>Мошконың баласы Сруль Бланк право-</w:t>
        <w:br/>
        <w:t>славие жағына өтіп, Александр есімін ал-</w:t>
        <w:br/>
        <w:t>ған, ал 1829 жылы Анна Гроссшопф деген</w:t>
        <w:br/>
        <w:t>неміс әлде швед қызына үйленді. Бола-</w:t>
        <w:br/>
        <w:t>шақ кеңес өкіметін құрушының шешесі</w:t>
        <w:br/>
        <w:t>Мария 1835 жылы дүниеге келді.</w:t>
        <w:br/>
        <w:t>Адамзат тарихында</w:t>
        <w:br/>
        <w:t>әр түрлі таңғажайып</w:t>
        <w:br/>
        <w:t>оқиғалар бола береді</w:t>
        <w:br/>
        <w:t>ғой. Осыдан біраз жыл-</w:t>
        <w:br/>
        <w:t>дар бұрын Владимир</w:t>
        <w:br/>
        <w:t>Ильич Лениннің есімі</w:t>
        <w:br/>
        <w:t>бүкіл елді дүрліктірді.</w:t>
        <w:br/>
        <w:t>Қалалар, аудандар мен</w:t>
        <w:br/>
        <w:t>елді мекендер оның</w:t>
        <w:br/>
        <w:t>және оның әріптесте-</w:t>
        <w:br/>
        <w:t>рінің есімімен аталды;</w:t>
        <w:br/>
        <w:t>Әрбір ұйым өздерін</w:t>
        <w:br/>
        <w:t>“лениндік” деп атау</w:t>
        <w:br/>
        <w:t>үшін жанталасты.</w:t>
        <w:br/>
        <w:t>Түтас үйымдар “пенин-</w:t>
        <w:br/>
        <w:t>дік вахтаға” тұрды.</w:t>
        <w:br/>
        <w:t>Ондаған жылдар бойы</w:t>
        <w:br/>
        <w:t>осылай болды.</w:t>
        <w:br/>
        <w:t>Көркемсуретті</w:t>
        <w:br/>
        <w:t>5?</w:t>
        <w:br/>
        <w:t>ү//М)</w:t>
      </w:r>
    </w:p>
    <w:p>
      <w:r>
        <w:t>ШІ</w:t>
        <w:br/>
        <w:t>5-7</w:t>
        <w:br/>
        <w:t>Қ</w:t>
        <w:br/>
        <w:t>5% 6</w:t>
        <w:br/>
        <w:t>Өкі-</w:t>
        <w:br/>
        <w:t>мет батпаққа батты, енді оны қолға алмау</w:t>
        <w:br/>
        <w:t>уын өткізу арқылы Ресейде саяси рефор-</w:t>
        <w:br/>
        <w:t>маларды аяқтауға жол бермеді. “...</w:t>
        <w:br/>
        <w:t>Қызыл Армия Азамат</w:t>
        <w:br/>
        <w:t>соғысы кезінде пайдаланған</w:t>
        <w:br/>
        <w:t>152 мм-лік ғаубица</w:t>
        <w:br/>
        <w:t>“Д.Фурмановтың Верный</w:t>
        <w:br/>
        <w:t>қаласындағы бүлікшілер</w:t>
        <w:br/>
        <w:t>митингісінде сөз сөйлеуі”,</w:t>
        <w:br/>
        <w:t>А.Бортников</w:t>
        <w:br/>
        <w:t>ете</w:t>
        <w:br/>
        <w:t>Көркемсуретті</w:t>
        <w:br/>
        <w:t>Өскемен кеңесінің төрағасы Яков Ушанов</w:t>
        <w:br/>
        <w:t>тірідей паравоз пешінде өртелді.</w:t>
        <w:br/>
        <w:t>Жазда Орал, Ақмола, Семей және Тор-</w:t>
        <w:br/>
        <w:t>ғай облысының басым бөлігін ақгвардия-</w:t>
        <w:br/>
        <w:t>шылар басып алды. Олар Семей облысы</w:t>
        <w:br/>
        <w:t>жағынан Жетісудың солтүстігіне еніп, 21</w:t>
        <w:br/>
        <w:t>шілдеде Сергиопольге басып кірді. Олар-</w:t>
        <w:br/>
        <w:t>ды бүлікке шыққан казак станицалары қол-</w:t>
        <w:br/>
        <w:t>дады. 22 шілдеде Жетісу атқару комитеті-</w:t>
        <w:br/>
        <w:t>нің қаулысымен Жетісу майданы әскер-</w:t>
        <w:br/>
        <w:t>лерінің штабы құрылды. Дегенмен, облыс-</w:t>
        <w:br/>
        <w:t>тың біріккен қарулы күштері ақгвардия-</w:t>
        <w:br/>
        <w:t>шыларды қуып шыға алмады. Қызылгвар-</w:t>
        <w:br/>
        <w:t>дияшылар отряды айтарлықтай соққы</w:t>
        <w:br/>
        <w:t>бермегенімен ұрыс үстінде командирі</w:t>
        <w:br/>
        <w:t>И.Мамонтовтан айрылып, Абакумовский</w:t>
        <w:br/>
        <w:t>станицасына шегінуге мәжбүр болды.</w:t>
        <w:br/>
        <w:t>Қоныстанушы-шаруалардан тұратын үлкен</w:t>
        <w:br/>
        <w:t>топ орталықтары Черкасск селосында қор-</w:t>
        <w:br/>
        <w:t>ғаныс ұйымдастырды. Атақты “Черкасск</w:t>
        <w:br/>
        <w:t>қорғанысы” осылай басталды.</w:t>
        <w:br/>
        <w:t>Азамат соғысының қауырт жағдайында</w:t>
        <w:br/>
        <w:t>барлық материалдық қорларды, ең алды-</w:t>
        <w:br/>
        <w:t>Соған қарамастан А.Байтұрсынов пен Алашорда-</w:t>
      </w:r>
    </w:p>
    <w:p>
      <w:r>
        <w:t>ның басқа да басшылары бүған керісінше көзқарас</w:t>
        <w:br/>
        <w:t>ұстанды. Мысалы, А.Байтұрсынов РКФСР Халық</w:t>
        <w:br/>
        <w:t>комиссариатының басылымы “Ұлттар өмірі” жур-</w:t>
        <w:br/>
        <w:t>налында жарияланған мақалаларында 1919 жылы</w:t>
        <w:br/>
        <w:t>|1 былай деп жазды: “Қазақтарға Ақпан революциясы</w:t>
        <w:br/>
        <w:t>. қаншалықты түсінікті болса, оларға Қазан төңкерісі</w:t>
        <w:br/>
        <w:t>соншалықты түсініксіз болып көрінді... Олардың бі-</w:t>
        <w:br/>
        <w:t>рінші революцияны қандай қуанышпен қарсы алса,</w:t>
        <w:br/>
        <w:t>екіншісін соншалықты үреймен қарсы алуларына</w:t>
        <w:br/>
        <w:t>тура келді”.</w:t>
        <w:br/>
        <w:t>47</w:t>
        <w:br/>
        <w:t>БТленені</w:t>
        <w:br/>
        <w:t>Қазақстан тарихы</w:t>
        <w:br/>
        <w:t>күнә болар еді!” деген сөздер тап соның</w:t>
        <w:br/>
        <w:t>аузынан шықты.</w:t>
        <w:br/>
        <w:t>Дегенмен, өкімет билігін қолға алу жаңа</w:t>
        <w:br/>
        <w:t>мемлекет құрудан әлдеқайда жеңіл екен.</w:t>
        <w:br/>
        <w:t>Ресейліктерді қанағаттандыра алатын жаңа</w:t>
        <w:br/>
        <w:t>экономикалық өзгерістер мен саяси ин-</w:t>
        <w:br/>
        <w:t>новациялар қажет болды. Сондықтан Ле-</w:t>
        <w:br/>
        <w:t>нин тосын тәжірибелер жасап көрді. Эко-</w:t>
        <w:br/>
        <w:t>номикалық қатынастар саласында бұл дәу-</w:t>
        <w:br/>
        <w:t>летті адамдардың байлығын экспроприя-</w:t>
        <w:br/>
        <w:t>циялау (“қайтарып алу”), өнеркәсіпті на-</w:t>
        <w:br/>
        <w:t>ционализациялау, жеке меншікті жою</w:t>
        <w:br/>
        <w:t>және барлық жерде “жалпыхалықтық мен-</w:t>
        <w:br/>
        <w:t>шік” деп аталған меншік түрін енгізу, со-</w:t>
        <w:br/>
        <w:t>ғыстан коммунизмге көшу. Нағыз атеист</w:t>
        <w:br/>
        <w:t>Ленин шынайы догматик ретінде Маркс</w:t>
        <w:br/>
        <w:t>ілімін ұстанды. Саяси реформалар сала-</w:t>
        <w:br/>
        <w:t>сына ол саяси қарсыластары, тіпті барша</w:t>
        <w:br/>
        <w:t>басқаша ойлайтын адамдар үшін қаһарлы</w:t>
        <w:br/>
        <w:t>қаруға айналған “пролетариат диктатура-</w:t>
        <w:br/>
        <w:t>сы” деген үғымды енгізді.</w:t>
        <w:br/>
        <w:t>Ресейде билік басында тұрған больше-</w:t>
        <w:br/>
        <w:t>виктер партиясы барған сайын жаппай</w:t>
        <w:br/>
        <w:t>лаңкестікті сүйеніш етті. Большевиктік</w:t>
        <w:br/>
        <w:t>бағытқа қосылмағандардың барлығы да</w:t>
        <w:br/>
        <w:t>айдалып, қуғын-сүргінге түсті. Большевик-</w:t>
        <w:br/>
        <w:t>“Ұлы Қазан социа-</w:t>
        <w:br/>
        <w:t>листік революциясы”</w:t>
        <w:br/>
        <w:t>деген атау кейінірек,</w:t>
        <w:br/>
        <w:t>төңкерістің 10 жылдық</w:t>
        <w:br/>
        <w:t>мерекесіне қарай ойлап</w:t>
        <w:br/>
        <w:t>табылды.</w:t>
        <w:br/>
        <w:t>Қазақстан тарихы</w:t>
      </w:r>
    </w:p>
    <w:p>
      <w:r>
        <w:t>Шатиловтың, кейіннен Халық ағарту ми-</w:t>
        <w:br/>
        <w:t>нистрлігін: меңгерушісі, профессор В.В.</w:t>
        <w:br/>
        <w:t>Сапожниковтың төрағалығымен арнаулы ко-</w:t>
        <w:br/>
        <w:t>миссия құрылды. Осы мәселеден толық ха-</w:t>
        <w:br/>
        <w:t>бардар адам ретінде комиссия жұмысына</w:t>
        <w:br/>
        <w:t>Алашорда басшысы Бөкейханов та)</w:t>
        <w:br/>
        <w:t>Комиссия төрт күн бойы 1918. жылғы</w:t>
        <w:br/>
        <w:t>29, 30 шілде және 2, 3 тамызда Алашорда</w:t>
        <w:br/>
        <w:t>басшылығының ұсыныстарын қарап, Сібір</w:t>
        <w:br/>
        <w:t>үкіметі Алашордамен. белгілі дәрежеде ке-</w:t>
        <w:br/>
        <w:t>лісім жасау керек деген қорытындыға кел-</w:t>
        <w:br/>
        <w:t>ді. Комиссия Алашорданың саяси статусы</w:t>
        <w:br/>
        <w:t>мен Қазақ автономиясы туралы мәселеге</w:t>
        <w:br/>
        <w:t>соқпай, мәлімдеме-хаттың бірқатар ұсы-</w:t>
        <w:br/>
        <w:t>ныстары бойынша келісім беретін шешім</w:t>
        <w:br/>
        <w:t>қабылдады: Алашорда қазақ халқының өкі-</w:t>
        <w:br/>
        <w:t>мет ортаны ретінде мойындалды, оған әр</w:t>
        <w:br/>
        <w:t>шаңырақтан алым жинауға және арнаулы</w:t>
        <w:br/>
        <w:t>салықтар белгілеуге рұқсат етілді. Алаш-</w:t>
        <w:br/>
        <w:t>орда мұның сыртында ұлттық сот құра ала-</w:t>
        <w:br/>
        <w:t>тын болды. Қарулы күштер -- ұлттық ар-</w:t>
        <w:br/>
        <w:t>мия Сібір әскери ведомствосы бекіткен</w:t>
        <w:br/>
        <w:t>шарттар негізінде басқарылуға және жаб-</w:t>
        <w:br/>
        <w:t>дықталуға тиісті. Ұлттық армия колбасшы-</w:t>
        <w:br/>
        <w:t>сын, бөлім командирлерін Алаш үкіметімен</w:t>
        <w:br/>
        <w:t>келісе отырып Сібір әскери үкіметі таға-</w:t>
        <w:br/>
        <w:t>йындады. Сөйтіп, Алашорданы жартылай</w:t>
        <w:br/>
        <w:t>мойындауды танытатын осындай келісім-</w:t>
        <w:br/>
        <w:t>дерге қол жетті, дегенмен, бүл келісімдер-</w:t>
        <w:br/>
        <w:t>ді Сібір үкіметі тексеріп отыруға мүмкін-</w:t>
        <w:br/>
        <w:t>дік алды. Сібір үкіметі Алашорда ұсыныс-</w:t>
        <w:br/>
        <w:t>тарына белгілі дәрежеде келісім бергені-</w:t>
        <w:br/>
        <w:t>мен екі жақтың тең құқылы еместігі айқын</w:t>
        <w:br/>
        <w:t>танылды. Тіпті келісімге рұқсат беру фор-</w:t>
        <w:br/>
        <w:t>масының өзінен-ақ көруге болады.</w:t>
        <w:br/>
        <w:t>Уфа Мемлекеттік мәслихатының жұмы-</w:t>
        <w:br/>
        <w:t>сы кеңес өкіметіне қарсы топтардың орта-</w:t>
        <w:br/>
        <w:t>лықсыздандыру әрекеттеріне тойтарыс бе-</w:t>
        <w:br/>
        <w:t>руге әзір екендіктерін көрсетті. Мемлекет-</w:t>
        <w:br/>
        <w:t>тің және оның құрамдас бөліктерінің тұтас-</w:t>
        <w:br/>
        <w:t>тық мәселесі көптеген қайраткерлерді, со-</w:t>
        <w:br/>
        <w:t>лардың бірі Алаш көсемі Ә.Бөкейхановты</w:t>
        <w:br/>
        <w:t>қатты ойлантты. Ол оңтүстік облыстардың</w:t>
        <w:br/>
        <w:t>Түркістан құрамына енуі қазақ мемлекетін</w:t>
        <w:br/>
        <w:t>қүру жолында көптеген күрделі мәселелер</w:t>
        <w:br/>
        <w:t>Ульяновтар отбасының</w:t>
        <w:br/>
        <w:t>Симбирскіде тұрған үйі</w:t>
        <w:br/>
        <w:t>Тарихқа Ленин деген</w:t>
        <w:br/>
        <w:t>атпен енген Владимир</w:t>
        <w:br/>
        <w:t>Ильич Ульяновқа кімнің</w:t>
        <w:br/>
        <w:t>қандай көзқараста</w:t>
        <w:br/>
        <w:t>болғанына қарамастан,</w:t>
        <w:br/>
        <w:t>барлығы да оның әдет-</w:t>
        <w:br/>
        <w:t>тен тыс іс-қимылдары-</w:t>
        <w:br/>
        <w:t>ның орасан зор көлемін,</w:t>
        <w:br/>
        <w:t>алға қойған мақсатта-</w:t>
      </w:r>
    </w:p>
    <w:p>
      <w:r>
        <w:t>рына жету жолындағы</w:t>
        <w:br/>
        <w:t>алған бетінен қайтпай-</w:t>
        <w:br/>
        <w:t>тын табандылығын</w:t>
        <w:br/>
        <w:t>мойындайды.</w:t>
        <w:br/>
        <w:t>Көркемсуретті</w:t>
        <w:br/>
        <w:t>Владимирдің әкесі Илья Николаевич</w:t>
        <w:br/>
        <w:t>Ульянов Астраханда туып-өскен. Кеңес</w:t>
        <w:br/>
        <w:t>тарихшылары қалыптастырғандай емес,</w:t>
        <w:br/>
        <w:t>Мария мен Илья дәулетті топтан шығып,</w:t>
        <w:br/>
        <w:t>сол кезең үшін тәп-тәуір білім алған.</w:t>
        <w:br/>
        <w:t>Ульяновтардың, тағы бір нұсқада</w:t>
        <w:br/>
        <w:t>Ульяниндердің, этникалық тегі де жүмбақ-</w:t>
        <w:br/>
        <w:t>тау. Бірқатар мағлұматтарға қарағанда</w:t>
        <w:br/>
        <w:t>олардың арғы аталары чуваш немесе морд-</w:t>
        <w:br/>
        <w:t>ва болған сияқты, ал Лениннің туған қа-</w:t>
        <w:br/>
        <w:t>рындасы Мария астрахандық аталарының</w:t>
        <w:br/>
        <w:t>бірі “татар” екендігін айтады. Батыстық</w:t>
        <w:br/>
        <w:t>зерттеуші Роберт Сервис әке жағынан</w:t>
        <w:br/>
        <w:t>Лениннің аталары қалмақ немесе Еділ</w:t>
        <w:br/>
        <w:t>жағалауындағы қазақтар болуы да мүмкін</w:t>
        <w:br/>
        <w:t>деп есептейді. Р.Сервис оның аталары</w:t>
        <w:br/>
        <w:t>Орал даласының қазақтары болуы керек</w:t>
        <w:br/>
        <w:t>деп жазады. Ульяновтар туралы осы ай-</w:t>
        <w:br/>
        <w:t>тылғандардың барлығын ойдан шығарыл-</w:t>
        <w:br/>
        <w:t>ған дегенге сену қиын. “Лениннің атала-</w:t>
        <w:br/>
        <w:t>ры әйтеуір орыс болмағаны” анық деп</w:t>
        <w:br/>
        <w:t>қорытындылайды, Сервис. Бірақ олар ба-</w:t>
        <w:br/>
        <w:t>лаларын православ нанымында және</w:t>
        <w:br/>
        <w:t>орыс мектебінде тәрбиелеген.</w:t>
        <w:br/>
        <w:t>Қазақстан тарихы</w:t>
        <w:br/>
        <w:t>ҚАЗАКСТАН</w:t>
        <w:br/>
        <w:t>АЗАМАТСОҒЫСЫ</w:t>
        <w:br/>
        <w:t>ЖЫЛДАРЫНДА</w:t>
        <w:br/>
        <w:t>Қазақстанның қарапайым түрғындары-</w:t>
        <w:br/>
        <w:t>ның Қазан революциясын түсіну мәселесі-</w:t>
        <w:br/>
        <w:t>не жауап бермек болған ғалымдар зерттеу-</w:t>
        <w:br/>
        <w:t>лерін екі түрлі көзқарасқа бөлу қажет. Оның</w:t>
        <w:br/>
        <w:t>біріншісі Қазан революциясының жеңісі</w:t>
        <w:br/>
        <w:t>және Қазақстанда кеңес өкіметінің орнауы</w:t>
        <w:br/>
        <w:t>еңбекшілердің түбегейлі мүдделеріне толық</w:t>
        <w:br/>
        <w:t>жауап беретін заңды құбылыстар болды де-</w:t>
        <w:br/>
        <w:t>тен тұжырым. Сондықтан да “Алаш” пар-</w:t>
        <w:br/>
        <w:t>тиясы мен Алашорда үкіметінің және олар-</w:t>
        <w:br/>
        <w:t>ды жақтаушылардың теориялық көзқарас-</w:t>
        <w:br/>
        <w:t>тары мен іс-қимылдары коммунистік идео-</w:t>
        <w:br/>
        <w:t>логия мен кеңес өкіметіне қарсы жүргізіл-</w:t>
        <w:br/>
        <w:t>ген нақты әрекеттері халыққа жат және</w:t>
        <w:br/>
        <w:t>революцияға қарсы болып саналады.</w:t>
        <w:br/>
        <w:t>Белгілі жазушы әрі тарихшы мұны Ақ-</w:t>
        <w:br/>
        <w:t>пан революциясы қазақтарды “патша үкі-</w:t>
        <w:br/>
        <w:t>метінің қанауы мен зорлық-зомбылығынан</w:t>
        <w:br/>
        <w:t>құтқарды... және олардың асыл арманы -</w:t>
        <w:br/>
        <w:t>өз елін өздері басқаруды жүзеге асыру үмітін</w:t>
      </w:r>
    </w:p>
    <w:p>
      <w:r>
        <w:t>тудырды. Қазақтарға екінші революцияның</w:t>
        <w:br/>
        <w:t>түсініксіз болуын оп-оңай түсіндіре ала-</w:t>
        <w:br/>
        <w:t>мыз: олар капитализм дегенді де, таптық</w:t>
        <w:br/>
        <w:t>бөлушілікті де білген емес; тіпті олардың</w:t>
        <w:br/>
        <w:t>жеке меншіктері де басқа халықтардағы-</w:t>
        <w:br/>
        <w:t>дай айқын шектелген жоқ; олардың ара-</w:t>
        <w:br/>
        <w:t>сында көптеген тұтыну заттары қоғамдық</w:t>
        <w:br/>
        <w:t>игілік саналды...” деп түсіндірілді.</w:t>
        <w:br/>
        <w:t>Қазан революциясынан кейін басталған</w:t>
        <w:br/>
        <w:t>Азамат соғысының шетел басқыншылары-</w:t>
        <w:br/>
        <w:t>мен қарулы күресті касірет шеккен Ресей</w:t>
        <w:br/>
        <w:t>халықтарына қарсы биліктен тайдырыл-</w:t>
        <w:br/>
        <w:t>ған қанаушы таптар мен шетел империа-</w:t>
        <w:br/>
        <w:t>листері қасақана ұйымдастырды. Осындай</w:t>
        <w:br/>
        <w:t>жағдайда Қазақстандағы Азамат соғысы</w:t>
        <w:br/>
        <w:t>Қоштасу</w:t>
        <w:br/>
        <w:t>дағы бір</w:t>
        <w:br/>
        <w:t>губерниясының бұрынғы</w:t>
        <w:br/>
        <w:t>әкімшілік орталығы</w:t>
        <w:br/>
        <w:t>Орынбор мен 1917 жыл-</w:t>
        <w:br/>
        <w:t>ғы қараша айының</w:t>
        <w:br/>
        <w:t>соңында казак атаманы</w:t>
        <w:br/>
        <w:t>(Дутов кеңес өкіметін</w:t>
        <w:br/>
        <w:t>құлатып, ревком мүше-</w:t>
        <w:br/>
        <w:t>лерін тұтқындаған</w:t>
        <w:br/>
        <w:t>Торғай облысында пайда</w:t>
        <w:br/>
        <w:t>болды.</w:t>
        <w:br/>
        <w:t>Көркемсуретті</w:t>
        <w:br/>
        <w:t>кеңестік Ресейдегі, КСРО-дағы Азамат со-</w:t>
        <w:br/>
        <w:t>ғысының ажырамайтын құрамдас бір бө-</w:t>
        <w:br/>
        <w:t>лігі болып табылады.</w:t>
        <w:br/>
        <w:t>1917 жылдың 5 -- 13 желтоқсанында,</w:t>
        <w:br/>
        <w:t>жоғарыда көрсетілгендей, “Алаш” партия-</w:t>
        <w:br/>
        <w:t>сының ұйымдастыруымен Орынборда Бү-</w:t>
        <w:br/>
        <w:t>кілқазақстандық П сьезд бас қосып, Уа-</w:t>
        <w:br/>
        <w:t>қытша кеңес бүкілқазақстандық Алашор-</w:t>
        <w:br/>
        <w:t>да үкіметін кұру туралы қаулы қабылда-</w:t>
        <w:br/>
        <w:t>ды. Бүл жағдайды Әлихан Бөкейханов бы-</w:t>
        <w:br/>
        <w:t>лайша түсіндіреді: “Сьезд қаулысы қазақ-</w:t>
        <w:br/>
        <w:t>тар қоныстанған аумақта анархияға жол</w:t>
        <w:br/>
        <w:t>бермеу үшін қажет болды. Дегенмен, Ре-</w:t>
        <w:br/>
        <w:t>сейдің қазіргі жағдайында қазақтардың ав-</w:t>
        <w:br/>
        <w:t>тономия алуы мүмкін емес еді”.</w:t>
        <w:br/>
        <w:t>Бұрын кадеттер жағында болып, кеңес</w:t>
        <w:br/>
        <w:t>өкіметінің большевиктік бағыттарын қабыл-</w:t>
        <w:br/>
        <w:t>дамаған “Алаш” партиясының басшылары</w:t>
        <w:br/>
        <w:t>мен Алаш үкіметі Азамат соғысының бас</w:t>
        <w:br/>
        <w:t>кезіндегі жағдайда Дутов пен басқа да ке-</w:t>
        <w:br/>
        <w:t>нестерге қарсы күштер мен орталықтардың</w:t>
        <w:br/>
        <w:t>көмегімен ПІ сьезд жариялаған қазақ авто-</w:t>
        <w:br/>
        <w:t>номиясын құрып нығайтпақ болды, оның</w:t>
        <w:br/>
        <w:t>“халық милициясы” түріндегі қарулы күш-</w:t>
        <w:br/>
        <w:t>терін ұйымдастыруға күш салды.</w:t>
      </w:r>
    </w:p>
    <w:p>
      <w:r>
        <w:t>Лениннің сөзі тарихи</w:t>
        <w:br/>
        <w:t>оқиғалардағы жеке</w:t>
        <w:br/>
        <w:t>адамның рөлін айқын</w:t>
        <w:br/>
        <w:t>айғақтап берді. Н.Бер-</w:t>
        <w:br/>
        <w:t>дяев: “Ленин... револю-</w:t>
        <w:br/>
        <w:t>циялық идеялардың</w:t>
        <w:br/>
        <w:t>шегіне жеткен макси-</w:t>
        <w:br/>
        <w:t>мализмін, күрес құрал-</w:t>
        <w:br/>
        <w:t>дарындағы, іс жүзінде</w:t>
        <w:br/>
        <w:t>саясаттағы икемділік</w:t>
        <w:br/>
        <w:t>лен оппортунизмді</w:t>
        <w:br/>
        <w:t>тоталитарлық револю-</w:t>
        <w:br/>
        <w:t>циялық дүниетаныммен</w:t>
        <w:br/>
        <w:t>бойына сіңірген. Тек</w:t>
        <w:br/>
        <w:t>осындай адамдар ғана</w:t>
        <w:br/>
        <w:t>бәріне үлгеріп, жеңіске</w:t>
        <w:br/>
        <w:t>жете алады” деп жаз-</w:t>
        <w:br/>
        <w:t>ды.</w:t>
        <w:br/>
        <w:t>Көркемсуретті</w:t>
        <w:br/>
        <w:t>ІШ)</w:t>
        <w:br/>
        <w:t>тер іске асырған экономикадан тыс мәж-</w:t>
        <w:br/>
        <w:t>бүрлеу, зорлық-зомбылық, саяси бітіспеу-</w:t>
        <w:br/>
        <w:t>шілік және ешқандай шағымды елемеу</w:t>
        <w:br/>
        <w:t>бүкіл Ресей үшін апатқа айналды. 1918</w:t>
        <w:br/>
        <w:t>жылы көктемде, большевиктер өкімет</w:t>
        <w:br/>
        <w:t>билігіне келгеннен кейінгі төрт айдан соң</w:t>
        <w:br/>
        <w:t>миллиондаған адамдардың өмірін құрбан</w:t>
        <w:br/>
        <w:t>етіп, бауырластар бірін-бірі бауыздаған</w:t>
        <w:br/>
        <w:t>қанкешті азамат соғысы басталды.</w:t>
        <w:br/>
        <w:t>Матфейдің “Жаңа өсиеттегі”: “... Мені жер</w:t>
        <w:br/>
        <w:t>бетіне тыныштық орнату үшін келген екен</w:t>
        <w:br/>
        <w:t>деп ойламаңдар. Мен бейбітшілікпен емес,</w:t>
        <w:br/>
        <w:t>семсермен келдім. Өйткені мен баласы</w:t>
        <w:br/>
        <w:t>әкесіне, қызы шешесіне қарсы шықсын деп</w:t>
        <w:br/>
        <w:t>келдім. Адамның ең қаскүнем дүшпаны</w:t>
        <w:br/>
        <w:t>оның өз үйінің ішіндегілер...” дегені кө-</w:t>
        <w:br/>
        <w:t>регендік болып шықты.</w:t>
        <w:br/>
        <w:t>Көптеген саяси идеологтар арасынан</w:t>
        <w:br/>
        <w:t>Ленин неге екені белгісіз, шаруалар мен</w:t>
        <w:br/>
        <w:t>білімді адамдарды ерекше жек көрген. Күл</w:t>
        <w:br/>
        <w:t>талқаны шыққан Ресей империясының</w:t>
        <w:br/>
        <w:t>жаппай ату, азаматтардың құқығы мен</w:t>
        <w:br/>
        <w:t>еркіндігін шектеу, интеллигент өкілдерін</w:t>
        <w:br/>
        <w:t>қудалау сияқты жиіркенішті әдістері Ле-</w:t>
        <w:br/>
        <w:t>(</w:t>
        <w:br/>
        <w:t>Қазақстан тарихы</w:t>
        <w:br/>
        <w:t>Тәуелсіздік күрескерлерінің ескерткіші. Ақтоғай а.</w:t>
      </w:r>
    </w:p>
    <w:p>
      <w:r>
        <w:t>сьезі автономия туралы шешім қабылдаған</w:t>
        <w:br/>
        <w:t>кезде елде айқын көріне бастаған мемлекет-</w:t>
        <w:br/>
        <w:t>тің күйреуі, өкіметсіздік, анархияның жап-</w:t>
        <w:br/>
        <w:t>пай жойылуы сияқты жағдайды басшылық-</w:t>
        <w:br/>
        <w:t>қа алды. Ақгвардияшылар большевиктер өкі-</w:t>
        <w:br/>
        <w:t>метін құлату және кадеттік-эсерлік үкімет</w:t>
        <w:br/>
        <w:t>құру шаралары арқылы ғана анархияны,</w:t>
        <w:br/>
        <w:t>биліксіздікті тыюды жүзеге асыруға мүмкін-</w:t>
        <w:br/>
        <w:t>Дік туады, осыған орай автономияның қажеті</w:t>
        <w:br/>
        <w:t>жоқ деген көзқараста болды.</w:t>
        <w:br/>
        <w:t>Бұл көзкарасты жариялауға Алашорда төр-</w:t>
        <w:br/>
        <w:t>ағасының Сібір үкіметі премьер-министрі-</w:t>
        <w:br/>
        <w:t>не 1918 жылы 23 шілдеде жолдаған мәлім-</w:t>
        <w:br/>
        <w:t>деме хатын талқылаған әр түрлі ведомство-</w:t>
        <w:br/>
        <w:t>лар мен мекемелер басшыларының көңіл-</w:t>
        <w:br/>
        <w:t>Ә.Бөкейханов баста-</w:t>
        <w:br/>
        <w:t>ған Алашорда басшы-</w:t>
        <w:br/>
        <w:t>лығы тұтас үш ай бойы</w:t>
        <w:br/>
        <w:t>өз өкіметін нығайтуға</w:t>
        <w:br/>
        <w:t>күш салды: басқару,</w:t>
        <w:br/>
        <w:t>ождан бостандығы,</w:t>
        <w:br/>
        <w:t>жер пайдалану тәртібі,</w:t>
        <w:br/>
        <w:t>салық салу, әскери іс</w:t>
        <w:br/>
        <w:t>жөнінде бір топ нұсқау-</w:t>
        <w:br/>
        <w:t>лар берді. Дегенмен, бұл</w:t>
        <w:br/>
        <w:t>актілерді сол бұрынғы-</w:t>
        <w:br/>
        <w:t>сынша Сібір үкіметі</w:t>
        <w:br/>
        <w:t>тиісінше бекіткен жоқ.</w:t>
        <w:br/>
        <w:t>Сібір үкіметінің ұстан-</w:t>
        <w:br/>
        <w:t>ған бағытын Сібір</w:t>
        <w:br/>
        <w:t>кадеттерінің орталық</w:t>
        <w:br/>
        <w:t>органында жарияланған</w:t>
        <w:br/>
        <w:t>мақала жақсы ашып</w:t>
        <w:br/>
        <w:t>көрсетті. Мақала</w:t>
        <w:br/>
        <w:t>“Қырғыз автономиясы</w:t>
        <w:br/>
        <w:t>туралы мәселе хақында”</w:t>
        <w:br/>
        <w:t>деп аталды. Онда:</w:t>
        <w:br/>
        <w:t>“Қырғыз өкілдері талап</w:t>
        <w:br/>
        <w:t>етіп отырған түрдегі</w:t>
        <w:br/>
        <w:t>автономия Ресейден</w:t>
        <w:br/>
        <w:t>толық бөліну, оның</w:t>
        <w:br/>
        <w:t>көлемінде дербес қырғыз</w:t>
        <w:br/>
        <w:t>мемлекетін құру деген</w:t>
        <w:br/>
        <w:t>сөз” деп жазды.</w:t>
        <w:br/>
        <w:t>В.И. Лениннің аясы</w:t>
        <w:br/>
        <w:t>А.И. Ульянов</w:t>
        <w:br/>
        <w:t>В.И. Лениннің қарындасы</w:t>
        <w:br/>
        <w:t>М.И. Ульянова</w:t>
        <w:br/>
        <w:t>Көркемсуретті</w:t>
        <w:br/>
        <w:t>Владимир Ильичтің балалық және жас-</w:t>
        <w:br/>
        <w:t>тық шағын біз неге осынша тәптіштей</w:t>
        <w:br/>
        <w:t>сипаттап отырмыз? Болашақ ұлы рево-</w:t>
        <w:br/>
        <w:t>люционердің дүниетанымының қалыпта-</w:t>
        <w:br/>
        <w:t>су жолын тереңірек қорытындылау үшін</w:t>
      </w:r>
    </w:p>
    <w:p>
      <w:r>
        <w:t>әдейі жасадық.</w:t>
        <w:br/>
        <w:t>Александр жазаға тартылғаннан кейін</w:t>
        <w:br/>
        <w:t>қала тұрғындары Ульяновтар отбасынан</w:t>
        <w:br/>
        <w:t>теріс айналды. Қала тұрғындары патша-</w:t>
        <w:br/>
        <w:t>ны өлтірмек болған адам өскен отбасы-</w:t>
        <w:br/>
        <w:t>мен араласқылары келмеді. Ульяновтар-</w:t>
        <w:br/>
        <w:t>дың балалары үшін Симбирскідегі бас-</w:t>
        <w:br/>
        <w:t>қа үйлердің есіктері тарс жабылды. Бұл</w:t>
        <w:br/>
        <w:t>жағдай Ульяновтардың барлық балала-</w:t>
        <w:br/>
        <w:t>рына, солардың ішінде Владимирге де</w:t>
        <w:br/>
        <w:t>сұрапыл әсер етті. Барлық отбасы мү-</w:t>
        <w:br/>
        <w:t>шелері, балалар бауырын өлтірген мем-</w:t>
        <w:br/>
        <w:t>лекеттік тәртіпке жиіркенішпен қарап,</w:t>
        <w:br/>
        <w:t>өшпенділік сезімдері оянды. Кеңестік</w:t>
        <w:br/>
        <w:t>кезеңде сол күндері Володя Ульянов:</w:t>
        <w:br/>
        <w:t>“Біз басқа жолмен барамыз” депті де-</w:t>
        <w:br/>
        <w:t>ген аңыз кең тарады. Яғни ол жол --</w:t>
        <w:br/>
        <w:t>лаңкестік жол. Бұл аңыз, шамасы, кейі-</w:t>
        <w:br/>
        <w:t>нірек шығарылған болуы керек, өйткені</w:t>
        <w:br/>
        <w:t>сол күндері олардың қасындағы адам-</w:t>
        <w:br/>
        <w:t>дар бүл сөзге ұқсас ештеме естімеген.</w:t>
        <w:br/>
        <w:t>Философ Н.Бердяев Лениннің балалық</w:t>
        <w:br/>
        <w:t>шағы туралы былай деп жазды: “... Ле-</w:t>
        <w:br/>
        <w:t>ниннің дүние мен өмірге революциялық</w:t>
        <w:br/>
        <w:t>қатынасын анықтаған алғашқы түрткі</w:t>
        <w:br/>
        <w:t>лаңкестік іске араласқан ағасын жаза-</w:t>
        <w:br/>
        <w:t>лау болды. Оның ағасы саяси іс бойын-</w:t>
        <w:br/>
        <w:t>ша жазаланған соң айналасындағылар-</w:t>
        <w:br/>
        <w:t>дың барлығы да Ульяновтар отбасынан</w:t>
        <w:br/>
        <w:t>теріс айналды. Бүл да жас Лениннің</w:t>
        <w:br/>
        <w:t>адамдарға деген өкінішін оятты... Өзім-</w:t>
        <w:br/>
        <w:t>шілдіктің, атакққұмарлықтың, жолдастар-</w:t>
        <w:br/>
        <w:t>ға деген өркөкірек-жиіркенішті қатынас-</w:t>
        <w:br/>
        <w:t>тың ұсақ белгілерін көрген Плехановқа</w:t>
        <w:br/>
        <w:t>деген түңілушілік Ленин үшін жалпы</w:t>
        <w:br/>
        <w:t>адамдарға қатысты түңілушілік болып</w:t>
        <w:br/>
        <w:t>табылады. Ол адамдарға арсыз-селқос-</w:t>
        <w:br/>
        <w:t>тықпен қарап қалыптасты... Оның бо-</w:t>
        <w:br/>
        <w:t>йынан әлеуметтік революцияшылдық</w:t>
        <w:br/>
        <w:t>пен рухани реакциялық үйлесімділік</w:t>
        <w:br/>
        <w:t>тапқан еді”.</w:t>
        <w:br/>
        <w:t>Қазақстан тарихы</w:t>
        <w:br/>
        <w:t>Орынбормен қатар Жетісуда кеңестер-</w:t>
        <w:br/>
        <w:t>те қарсы ұялар құрылды. Бүл аудандарда</w:t>
        <w:br/>
        <w:t>революцияға қарсы қызметтің негізгі тірегі</w:t>
        <w:br/>
        <w:t>Жетісу және Орал казак әскерлері, көпес-</w:t>
        <w:br/>
        <w:t>тер мен саудагерлер болды.</w:t>
        <w:br/>
        <w:t>1917 жылғы 1 (14) қарашада Жетісудың</w:t>
        <w:br/>
        <w:t>өз өкіметі -- казактардың “әскери үкіметі”</w:t>
        <w:br/>
        <w:t>құрылды. Верный қаласында офицерлер</w:t>
        <w:br/>
        <w:t>мен юнкерлер толып кетті, осында алаш-</w:t>
        <w:br/>
        <w:t>орда полкі де құрыла бастады. Ақ казактар</w:t>
        <w:br/>
        <w:t>диктатурасы кеңес үкіметін жақтаушылар-</w:t>
        <w:br/>
        <w:t>ды аяусыз қырғынға ұшыратты. Шаруалар</w:t>
        <w:br/>
        <w:t>депутаттары облыстық кеңес газетінің ре-</w:t>
        <w:br/>
        <w:t>дакторы Березовский, жұмысшы Овчаров</w:t>
        <w:br/>
        <w:t>айуандықпен өлтірілді, жергілікті кеңестер-</w:t>
      </w:r>
    </w:p>
    <w:p>
      <w:r>
        <w:t>дің көптеген мүшелері тұтқынға алынды.</w:t>
        <w:br/>
        <w:t>Австрия-Венгрияның тұтқындағы сол-</w:t>
        <w:br/>
        <w:t>даттары 50 мың чехтар мен словактардан</w:t>
        <w:br/>
        <w:t>құрылып, ағылшын-француз империалис-</w:t>
        <w:br/>
        <w:t>тері қаруландырған Чехословак корпусы</w:t>
        <w:br/>
        <w:t>Еділ жағалауы мен Сібірде мамыр айының</w:t>
        <w:br/>
        <w:t>соңында кеңестерге қарсы бүлік</w:t>
        <w:br/>
        <w:t>шығарды. Корпус бөлімдері ке-</w:t>
        <w:br/>
        <w:t>ңестерге қарсы ішкі күштермен</w:t>
        <w:br/>
        <w:t>бірге Қазақстанның Петропав-</w:t>
        <w:br/>
        <w:t>ловек, Ақмола, Атбасар, Қоста-</w:t>
        <w:br/>
        <w:t>най қалаларын басып алды.</w:t>
        <w:br/>
        <w:t>Транссібір магистралі Колчак</w:t>
        <w:br/>
        <w:t>“астанасы” Омбыға дейін чехос-</w:t>
        <w:br/>
        <w:t>ловактардың бақылауында бол-</w:t>
        <w:br/>
        <w:t>ғандықтан бүл Қазақстанның</w:t>
        <w:br/>
        <w:t>солтүстік бөлігінде кеңес өкіме-</w:t>
        <w:br/>
        <w:t>тінің берік ұяларын құруға ке-</w:t>
        <w:br/>
        <w:t>дергі келтірді. Мұнда күрес не-</w:t>
        <w:br/>
        <w:t>тізінен партизандық сипат алды.</w:t>
        <w:br/>
        <w:t>1918 жылғы 11 маусымда Семей-</w:t>
        <w:br/>
        <w:t>де кеңес өкіметі құлатылды.</w:t>
        <w:br/>
        <w:t>Ақгтвардияшылар барлық жерде</w:t>
        <w:br/>
        <w:t>коммунистерді, белсенді кеңес</w:t>
        <w:br/>
        <w:t>қызметкерлері мен соларға шет-</w:t>
        <w:br/>
        <w:t>тес адамдарды қатал жазалады.</w:t>
        <w:br/>
        <w:t>Мысалы, К.Сүтішев, И.Дуби-</w:t>
        <w:br/>
        <w:t>нин, П.Калюжная, Ғ.Ыдырысов,</w:t>
        <w:br/>
        <w:t>К.Шүғаев, И.Салов және басқа</w:t>
        <w:br/>
        <w:t>да көптеген адамдар өлтірілді.</w:t>
        <w:br/>
        <w:t>г</w:t>
        <w:br/>
        <w:t>г</w:t>
        <w:br/>
        <w:t>&lt;-кулактық эл!</w:t>
        <w:br/>
        <w:t>теріне арқа сүйеді, |</w:t>
        <w:br/>
        <w:t>жергілікті эсерлер,</w:t>
        <w:br/>
        <w:t>меньшевиктер мен</w:t>
        <w:br/>
        <w:t>алашордашылар тара-</w:t>
        <w:br/>
        <w:t>пынан қызу қолдау</w:t>
        <w:br/>
        <w:t>тапты. 1918 жылдың</w:t>
        <w:br/>
        <w:t>соңына қарай өлкеде</w:t>
        <w:br/>
        <w:t>саяси жағдай шиеленісе</w:t>
        <w:br/>
        <w:t>түсті.</w:t>
        <w:br/>
        <w:t>Қазақстан тарихы</w:t>
        <w:br/>
        <w:t>дәрігер Осиповтың, әйелі Н.К. Крупская-</w:t>
        <w:br/>
        <w:t>ның, қарындасы Мария мен осында кез-</w:t>
        <w:br/>
        <w:t>дейсоқ келген партия теоретигі әрі шә-</w:t>
        <w:br/>
        <w:t>кірті Николай Бухариннің көз алдында</w:t>
        <w:br/>
        <w:t>дүниеден өтті.</w:t>
        <w:br/>
        <w:t>жж</w:t>
        <w:br/>
        <w:t>Ленин аса дарынды, алға қойған мақса-</w:t>
        <w:br/>
        <w:t>ты айқын, мықты адам еді. Ол бүкіл көне</w:t>
        <w:br/>
        <w:t>Ресейді, оның барша экономикалық және</w:t>
        <w:br/>
        <w:t>саяси құрылымын жек көрді. Ол көненің</w:t>
      </w:r>
    </w:p>
    <w:p>
      <w:r>
        <w:t>кемшіліктерінен тазарған жаңа қоғам</w:t>
        <w:br/>
        <w:t>құрмақ болды, капитал мен жеке меншік-</w:t>
        <w:br/>
        <w:t>ке, адамның адамды қанауына қатысты</w:t>
        <w:br/>
        <w:t>жайлардың барлығын жоюды мақсат етті.</w:t>
        <w:br/>
        <w:t>Бірақ ол марксизм кағидаларын тоймай</w:t>
        <w:br/>
        <w:t>зерттеп, оны барынша талдап қана қойған</w:t>
        <w:br/>
        <w:t>жоқ; Ленин қарапайым идеалист және</w:t>
        <w:br/>
        <w:t>қиялшыл адам екенін танытты. Оның</w:t>
        <w:br/>
        <w:t>ұлттық-аумақтық шегараларды анықтап,</w:t>
        <w:br/>
        <w:t>автономиялар құрудан басқа бірде-бір сая-</w:t>
        <w:br/>
        <w:t>си және экономикалық тұжырымы жүзеге</w:t>
        <w:br/>
        <w:t>аспай қалды. Кезінде “Марксизмнің үш</w:t>
        <w:br/>
        <w:t>қайнар көзі мен құрамдас үш бөлігі” де-</w:t>
        <w:br/>
        <w:t>ген еңбегінде ағылшын және француз ой-</w:t>
        <w:br/>
        <w:t>шылдарын (Сен-Симон, Шарль Фурье,</w:t>
        <w:br/>
        <w:t>Роберт Оуэн) сынағына қарамай, Ленин</w:t>
        <w:br/>
        <w:t>өзі де қиялшыл доктринаның тұтқынына</w:t>
        <w:br/>
        <w:t>тап болды. Оның өзі де, ізбасарлары да</w:t>
        <w:br/>
        <w:t>алға қойған бір де бір мақсаттарын (Ро-</w:t>
        <w:br/>
        <w:t>мановтар отбасын жазалаудан басқа) орын-</w:t>
        <w:br/>
        <w:t>дай алмады. Олар құрған кеңестер елі 1991</w:t>
        <w:br/>
        <w:t>жылы ыдырап кетті. Тіпті бұл ғана емес,</w:t>
        <w:br/>
        <w:t>Владимир Ильич Лениннің теориялық</w:t>
        <w:br/>
        <w:t>көзқарастары оның қатал ізбасарларының</w:t>
        <w:br/>
        <w:t>жаңа буынын тәрбиелеуге түғыр болды,</w:t>
        <w:br/>
        <w:t>солардың ең көрнектісі Иосиф Сталин</w:t>
        <w:br/>
        <w:t>(Джугашвили) еді.</w:t>
        <w:br/>
        <w:t>И.Сталин (Джугашвили)</w:t>
        <w:br/>
        <w:t>4-</w:t>
        <w:br/>
        <w:t>Кеңес Одағының</w:t>
        <w:br/>
        <w:t>генералиссимусы И.В. Сталин</w:t>
        <w:br/>
        <w:t>Қазақстан тарихы</w:t>
        <w:br/>
        <w:t>ниннің тұсында қайта жаңғыра бастады.</w:t>
        <w:br/>
        <w:t>Мысалы, 1921 жылы Ресейдің көрнекті</w:t>
        <w:br/>
        <w:t>ғалымдары -- философтар, тарихшылар,</w:t>
        <w:br/>
        <w:t>математиктер еріксіз түрде елден қуыл-</w:t>
        <w:br/>
        <w:t>ды. Шаруалар бүліктерін басуға тұрақты</w:t>
        <w:br/>
        <w:t>әскерлер мен қуғын-сүргіндер пайдала-</w:t>
        <w:br/>
        <w:t>нылды. Ленин Пенза коммунистеріне жі-</w:t>
        <w:br/>
        <w:t>берген мына бір арнаулы телеграммасын-</w:t>
        <w:br/>
        <w:t>да былайша нүсқау береді: “Жолдастар!</w:t>
        <w:br/>
        <w:t>Кулактардың бес болыстағы көтерілісі</w:t>
        <w:br/>
        <w:t>аяусыздықпен басып-жаншылуы керек.</w:t>
        <w:br/>
        <w:t>Бүкіл революция мүддесі осыны талап</w:t>
        <w:br/>
        <w:t>етеді... Үлгі болсын:</w:t>
        <w:br/>
        <w:t>1. Белгілі кулактар, байлар мен қані-</w:t>
        <w:br/>
        <w:t>шерлер дарға асылсын (халық көруі үшін</w:t>
        <w:br/>
        <w:t>міндетті түрде асылсын, олар 100 адам-</w:t>
        <w:br/>
        <w:t>нан кем болмасын);</w:t>
        <w:br/>
        <w:t>2. Есімдері жариялансын;</w:t>
        <w:br/>
        <w:t>3. Олардың бүкіл астығы тартылып</w:t>
      </w:r>
    </w:p>
    <w:p>
      <w:r>
        <w:t>алынсын;</w:t>
        <w:br/>
        <w:t>4, Кешегі телеграммаға сәйкес аманат-</w:t>
        <w:br/>
        <w:t>тар тағайындалсын.</w:t>
        <w:br/>
        <w:t>Жүздеген шақырымдар бойы адам</w:t>
        <w:br/>
        <w:t>көретіндей, қалтырайтындай көріп-біліп,</w:t>
        <w:br/>
        <w:t>қанішер кулактарды қылғындырсын,</w:t>
        <w:br/>
        <w:t>тұншықтырып жатыр деп қышқыратын-</w:t>
        <w:br/>
        <w:t>дай етіп жасау керек. Осы телеграмманы</w:t>
        <w:br/>
        <w:t>алғандарыңды және орындағандарыңды ха-</w:t>
        <w:br/>
        <w:t>барландар... Р.5. Қаталырақ адамдар та-</w:t>
        <w:br/>
        <w:t>быңдар”. Ресейдегі соғыстан әбден есіріп</w:t>
        <w:br/>
        <w:t>кеткен мұндай “қатал” адамдарды табу</w:t>
        <w:br/>
        <w:t>онша қиын емес-ті.</w:t>
        <w:br/>
        <w:t>Осы жолдардың арғы жағынан Влади-</w:t>
        <w:br/>
        <w:t>мир Ильич Лениннің өз тұлғасын көрген-</w:t>
        <w:br/>
        <w:t>дей боламыз.</w:t>
        <w:br/>
        <w:t>КҮННІҢ БАТУЫ</w:t>
        <w:br/>
        <w:t>Ленин экономикалық теориядағы бір-</w:t>
        <w:br/>
        <w:t>қатар қателіктерді айқын түсініп, жаңа</w:t>
        <w:br/>
        <w:t>экономикалық саясатты (НЭП) жүзеге</w:t>
        <w:br/>
        <w:t>асыруға кірісті. Шаруалардың артық ас-</w:t>
        <w:br/>
        <w:t>тықтарын сатуына бірқатар еркіндіктер</w:t>
        <w:br/>
        <w:t>берілді, еркін үсақ кәсіпкерлікпен айна-</w:t>
        <w:br/>
        <w:t>лысуға рұқсат етілді. Кеңестік Социалис-</w:t>
        <w:br/>
        <w:t>тік Республикалар Одағын (КСРО) қүру</w:t>
        <w:br/>
        <w:t>шаралары жасалды.</w:t>
        <w:br/>
        <w:t>Лениннің ұлттық</w:t>
        <w:br/>
        <w:t>саясат саласында жа-</w:t>
        <w:br/>
        <w:t>саған реформалары</w:t>
        <w:br/>
        <w:t>неғұрлым сәтті шыққан</w:t>
        <w:br/>
        <w:t>болса керек.</w:t>
        <w:br/>
        <w:t>Ресейде Висла жаға-</w:t>
        <w:br/>
        <w:t>лауларынан Тынық</w:t>
        <w:br/>
        <w:t>мұхитқа дейін кескілес-</w:t>
        <w:br/>
        <w:t>кен ұлтаралық қақты-</w:t>
        <w:br/>
        <w:t>ғыстар сахнасына айна-</w:t>
        <w:br/>
        <w:t>лу қаупі болғандықтан</w:t>
        <w:br/>
        <w:t>В.И. Ленин ұлттық-</w:t>
        <w:br/>
        <w:t>аумақтық межелеуге</w:t>
        <w:br/>
        <w:t>байланысты бірқатар</w:t>
        <w:br/>
        <w:t>шешуші шараларды</w:t>
        <w:br/>
        <w:t>жүзеге асырды. Әділін</w:t>
        <w:br/>
        <w:t>айту керек, Қазақстан</w:t>
        <w:br/>
        <w:t>басқа да көптеген</w:t>
        <w:br/>
        <w:t>республикалар сияқты</w:t>
        <w:br/>
        <w:t>алғашқы автономияны</w:t>
        <w:br/>
        <w:t>В.И. Лениннің қолынан</w:t>
        <w:br/>
        <w:t>алғанын ұмытуға бол-</w:t>
        <w:br/>
        <w:t>майды.</w:t>
        <w:br/>
        <w:t>Қазақстан тарихы</w:t>
        <w:br/>
        <w:t>В.И. Ленин ағасының жазаға тартылу-</w:t>
      </w:r>
    </w:p>
    <w:p>
      <w:r>
        <w:t>ын өзінше өтеді. 1918 жылдың басында</w:t>
        <w:br/>
        <w:t>кеңес өкіметінің басшысы Владимир</w:t>
        <w:br/>
        <w:t>Ильич Лениннің (Ульяновтың) қатысуы-.</w:t>
        <w:br/>
        <w:t>мен Романовтардың отбасы тағылықпен</w:t>
        <w:br/>
        <w:t>өлтірілді.</w:t>
        <w:br/>
        <w:t>РЕВОЛЮЦИЯ БАСШЫЛЫҒЫНДА</w:t>
        <w:br/>
        <w:t>Солшыл, радикалдық ниеттегі больше-</w:t>
        <w:br/>
        <w:t>виктердің көсемі Владимир Ильич Ленин</w:t>
        <w:br/>
        <w:t>Петроград вокзалының перронынан түсі-</w:t>
        <w:br/>
        <w:t>сімен өз жақтастарын кең көлемдегі рево-</w:t>
        <w:br/>
        <w:t>люция жолымен өкімет билігін қолға алу-</w:t>
        <w:br/>
        <w:t>ға шақырды. В.И. Ленин әйелі Н.Крупс-</w:t>
        <w:br/>
        <w:t>кая және құрбысы Инесса Арманд, өз</w:t>
        <w:br/>
        <w:t>жақтастарының елеулі тобының бастауы-</w:t>
        <w:br/>
        <w:t>мен соғысушы елдердің шептерінен еш-</w:t>
        <w:br/>
        <w:t>бір бөгетсіз буырқанған Ресейге қалай</w:t>
        <w:br/>
        <w:t>жеткені жұмбақ болып қалып отыр. Бүл</w:t>
        <w:br/>
        <w:t>оралуды соғысып жатқан ел ретінде Ре-</w:t>
        <w:br/>
        <w:t>сейде одан әрі берекесіздіктер тудыру үшін</w:t>
        <w:br/>
        <w:t>неміс Бас штабы әдейі ұйымдастырды</w:t>
        <w:br/>
        <w:t>деген жанама куәліктер бар. Осындай жағ-</w:t>
        <w:br/>
        <w:t>дайда большевиктер көсеміне Парвус де-</w:t>
        <w:br/>
        <w:t>ген адам делдалдық қызмет көрсеткен. Уа-</w:t>
        <w:br/>
        <w:t>қытша өкімет басшысы Александр Керен-</w:t>
        <w:br/>
        <w:t>ский Ленинді герман барлау қызметімен</w:t>
        <w:br/>
        <w:t>байланысты адам ретінде “мемлекеттік</w:t>
        <w:br/>
        <w:t>қылмыскер” деп атады, тіпті оны тұтқын-</w:t>
        <w:br/>
        <w:t>ға да алмақ болды.</w:t>
        <w:br/>
        <w:t>Владимир Ильич Ленин өзінің саяси</w:t>
        <w:br/>
        <w:t>дұшпандарын біржолата ойсыратып кет-</w:t>
        <w:br/>
        <w:t>ті. Кескілескен айқастарға қарамастан өз</w:t>
        <w:br/>
        <w:t>жақтастарымен бірге соғыстан қажыған</w:t>
        <w:br/>
        <w:t>қарулы солдаттар мен матростарды ертіп</w:t>
        <w:br/>
        <w:t>1917 жылғы қарашада мемлекеттік төңке-</w:t>
        <w:br/>
        <w:t>ріс жасады.</w:t>
        <w:br/>
        <w:t>Кешегі қуғындағы адам және саяси аут-</w:t>
        <w:br/>
        <w:t>сайдер 1917 жылы қараша айының басын-</w:t>
        <w:br/>
        <w:t>Да әлемнің аса бай да ірі елі -- Ресей им-</w:t>
        <w:br/>
        <w:t>периясының кінәратсыз көсеміне айнал-</w:t>
        <w:br/>
        <w:t>ды. Солшыл радикалдың көп ретте аран-</w:t>
        <w:br/>
        <w:t>датушылыққа құрылған қадамдары үтыс-</w:t>
        <w:br/>
        <w:t>қа шықты. Владимир Ильич Ленин Құрыл-</w:t>
        <w:br/>
        <w:t>тай жиналысын және елдегі тиісті саяси</w:t>
        <w:br/>
        <w:t>ұйымдар мен мемлекеттік басқару сайла-</w:t>
        <w:br/>
        <w:t>сы кезінде астыртын.</w:t>
        <w:br/>
        <w:t>ұялардың жұмысы мен</w:t>
        <w:br/>
        <w:t>революциялық оқиғалар-</w:t>
        <w:br/>
        <w:t>ға қатысқаны үшін |</w:t>
        <w:br/>
        <w:t>қуғынға ұшырап, ше-</w:t>
        <w:br/>
        <w:t>телге эмиграцияға |</w:t>
        <w:br/>
        <w:t>кетті. Ол 10 жыл бойы</w:t>
        <w:br/>
        <w:t>Польша мен Швейцария-</w:t>
        <w:br/>
        <w:t>да тұрып, революциялық</w:t>
        <w:br/>
        <w:t>бағыттағы саяси га-</w:t>
        <w:br/>
        <w:t>зеттер шығарумен</w:t>
        <w:br/>
        <w:t>айналысты, шағын</w:t>
      </w:r>
    </w:p>
    <w:p>
      <w:r>
        <w:t>социал-демократтар</w:t>
        <w:br/>
        <w:t>тобының белсенді мү-</w:t>
        <w:br/>
        <w:t>шесі болды. 1-дүниежү-</w:t>
        <w:br/>
        <w:t>зілік соғыс оған онша</w:t>
        <w:br/>
        <w:t>әсер ете қойған жоқ.</w:t>
        <w:br/>
        <w:t>1917 жылғы ақпанда</w:t>
        <w:br/>
        <w:t>патша үкіметінің</w:t>
        <w:br/>
        <w:t>құлағаны туралы хабар-</w:t>
        <w:br/>
        <w:t>ды аңдаусызда естіген</w:t>
        <w:br/>
        <w:t>Ленин сәуір айында</w:t>
        <w:br/>
        <w:t>пломбаланған вагонмен</w:t>
        <w:br/>
        <w:t>Ресейге оралды.</w:t>
        <w:br/>
        <w:t>П!</w:t>
        <w:br/>
        <w:t>ХЫ |</w:t>
        <w:br/>
        <w:t>|</w:t>
        <w:br/>
        <w:t>1921 жылдан бастап</w:t>
        <w:br/>
        <w:t>Ленин тұйықтау өмір</w:t>
        <w:br/>
        <w:t>кешті. Ол іс жүзінде</w:t>
        <w:br/>
        <w:t>Кремльдегі жұмысына</w:t>
        <w:br/>
        <w:t>шықпаған соң денсау-</w:t>
        <w:br/>
        <w:t>лығы туралы әр түрлі</w:t>
        <w:br/>
        <w:t>сыбыстар көбейді.</w:t>
        <w:br/>
        <w:t>Соған қарамастан</w:t>
        <w:br/>
        <w:t>оның нұсқаулары өте</w:t>
        <w:br/>
        <w:t>қатал болды. Ленин</w:t>
        <w:br/>
        <w:t>өзіне бір нәрсесі үнамай</w:t>
        <w:br/>
        <w:t>қалған адамдарға бай-</w:t>
        <w:br/>
        <w:t>ланысты лаңкестік</w:t>
        <w:br/>
        <w:t>жазалар қолдану тура-</w:t>
        <w:br/>
        <w:t>лы жиі айтатын болды.</w:t>
        <w:br/>
        <w:t>Ауқатты топтар мен</w:t>
        <w:br/>
        <w:t>дін қызметкерлерін “олар</w:t>
        <w:br/>
        <w:t>бірнеше ондаған жылдар</w:t>
        <w:br/>
        <w:t>бойы қарсылық көрсету</w:t>
        <w:br/>
        <w:t>туралы, тіпті ойлай да</w:t>
        <w:br/>
        <w:t>алмауы үшін” атып-</w:t>
        <w:br/>
        <w:t>асуды үсынды, ал оппо-</w:t>
        <w:br/>
        <w:t>зицияның күл-талқанын</w:t>
        <w:br/>
        <w:t>шығаруға әзір еді.</w:t>
        <w:br/>
        <w:t>Көркемсуретті</w:t>
        <w:br/>
        <w:t>1921 жылдың соңы мен 1922 жылдың</w:t>
        <w:br/>
        <w:t>басында Владимир Ильич Ленин қатты</w:t>
        <w:br/>
        <w:t>науқастанды. Оның науқасқа үшырау се-</w:t>
        <w:br/>
        <w:t>бептерінің бірнеше нұсқалары бар. Бірқа-</w:t>
        <w:br/>
        <w:t>тар зерттеушілер революция көсемін шек-</w:t>
        <w:br/>
        <w:t>тен асқан дене және рухани ауыртпалық-</w:t>
        <w:br/>
        <w:t>тар әбден титықтатты деп есептейді. Енді</w:t>
        <w:br/>
        <w:t>біреулері оның ауруына әдеттен тыс әуес-</w:t>
        <w:br/>
        <w:t>қойлықтарының салдары себеп болғанды-</w:t>
        <w:br/>
        <w:t>ғын тілге тиек етеді. Қалай дегенде де,</w:t>
        <w:br/>
        <w:t>1922 жылдың көктемінде арнайы шақы-</w:t>
        <w:br/>
        <w:t>рылған шетел дәрігерлері Ленинді емдей</w:t>
        <w:br/>
        <w:t>бастады. Ленин керемет енжарлықтан ғана</w:t>
        <w:br/>
        <w:t>қиналып қоймай, сонымен қатар рухани</w:t>
      </w:r>
    </w:p>
    <w:p>
      <w:r>
        <w:t>тыныштық таба алмай, қайдағы бір маза-</w:t>
        <w:br/>
        <w:t>сыз естеліктерге ұрынды. Ол не бары 52</w:t>
        <w:br/>
        <w:t>жаста болғанына қарамастан қатты қар-</w:t>
        <w:br/>
        <w:t>тайып кетті. Тіпті бойын үрей билеп, өзін-</w:t>
        <w:br/>
        <w:t>өзі өлтірмек те болды. Ол Сталиннен өзі</w:t>
        <w:br/>
        <w:t>сұраған кез келген уақытта у беруін өтінді.</w:t>
        <w:br/>
        <w:t>Тіпті ұнжырғасы түсіп, “өзінің әні айты-</w:t>
        <w:br/>
        <w:t>лып, рөлі ойналып біткендігін” қайталау-</w:t>
        <w:br/>
        <w:t>мен болды. Денсаулық жағынан да, мо-</w:t>
        <w:br/>
        <w:t>ральдық, жағынан да күйзеліске ұшырады.</w:t>
        <w:br/>
        <w:t>Оның соңғы фотографияларынан әбден</w:t>
        <w:br/>
        <w:t>титықтаған адамның өмір белгісі өшкен</w:t>
        <w:br/>
        <w:t>жасық жанарларын көреміз. Профессор</w:t>
        <w:br/>
        <w:t>Ливарий Дарчикевич ауруды мұқият тың-</w:t>
        <w:br/>
        <w:t>дап, оған әр түрлі кеңестер берді. Ленин</w:t>
        <w:br/>
        <w:t>дәрігерден “осы есім ауа бастаған жоқ па?”</w:t>
        <w:br/>
        <w:t>деп қайта-қайта сұраумен болған. Ол дә-</w:t>
        <w:br/>
        <w:t>рігерге жан сырын қалағанынша ақтарып</w:t>
        <w:br/>
        <w:t>салды.</w:t>
        <w:br/>
        <w:t>Неміс дәрігерлерінің екінші қайтара</w:t>
        <w:br/>
        <w:t>қарауы және денесіндегі оқты алуға бай-</w:t>
        <w:br/>
        <w:t>ланысты операциядан соң да Лениннің</w:t>
        <w:br/>
        <w:t>денсаулығы оңала қойған жоқ. Ленин</w:t>
        <w:br/>
        <w:t>1922 жылғы мамырда Горкада есінен</w:t>
        <w:br/>
        <w:t>танып, бүкіл денесінің оң жағы сал бо-</w:t>
        <w:br/>
        <w:t>лып қалды. Ол жөнді сөйлей алмай, ойы</w:t>
        <w:br/>
        <w:t>шатаса берді.</w:t>
        <w:br/>
        <w:t>Дәрігерлер ауруды нақты анықтай ал-</w:t>
        <w:br/>
        <w:t>мады. Белгісіз, түсініксіз ауру барған са-</w:t>
        <w:br/>
        <w:t>йын меңзей түсіп, ақыры 1924 жылғы қаң-</w:t>
        <w:br/>
        <w:t>тар айында Владимир Ильич Ленин (Улья-</w:t>
        <w:br/>
        <w:t>нов) өзінің Мәскеу түбіндегі тұрағында,</w:t>
        <w:br/>
        <w:t>Қазақстан тарихы</w:t>
        <w:br/>
        <w:t>Владимир Ильич өзінің шыққан тегін</w:t>
        <w:br/>
        <w:t>жақсы білді және арғы аталарының бірі</w:t>
        <w:br/>
        <w:t>еврей болғанын мақтаныш етті, дегенмен,</w:t>
        <w:br/>
        <w:t>ұлттық артықшылық идеясын ол еш уа-</w:t>
        <w:br/>
        <w:t>қытта алға шығарған емес. Ленин орыс</w:t>
        <w:br/>
        <w:t>максималист-революционері және барып</w:t>
        <w:br/>
        <w:t>тұрған мемлекетшіл болды.</w:t>
        <w:br/>
        <w:t>Туыстары ағалы-қарындасты Ульянов-</w:t>
        <w:br/>
        <w:t>тарды “еркелетіп” өсірді, ал Александр</w:t>
        <w:br/>
        <w:t>Бланк Лениннің тәрбиесіне тікелей ара-</w:t>
        <w:br/>
        <w:t>ласты. Илья Ульянов та Александр Бланк</w:t>
        <w:br/>
        <w:t>сияқты “айрықша қызметі үшін” әулетті</w:t>
        <w:br/>
        <w:t>дворян статусын алып, шаруашылығында</w:t>
        <w:br/>
        <w:t>жұмысшылар ұстады.</w:t>
        <w:br/>
        <w:t>1886 жылғы қаңтарда Илья Николае-</w:t>
        <w:br/>
        <w:t>вич қайтыс болып, Ульяновтың қайғы-</w:t>
        <w:br/>
        <w:t>қасіретсіз балалық шағын үзіп кетті. Қа-</w:t>
        <w:br/>
        <w:t>рындасы Анна оның мінезі қатал тартып,</w:t>
        <w:br/>
        <w:t>тұйықталып алғанын еске түсіреді. Ол көп</w:t>
        <w:br/>
        <w:t>кітаптың арасынан қоғамдық құрылыс-</w:t>
        <w:br/>
        <w:t>тың кемшіліктерін қатты сынға алатын</w:t>
        <w:br/>
        <w:t>Тургеневтің романдарын, Гоголь мен</w:t>
      </w:r>
    </w:p>
    <w:p>
      <w:r>
        <w:t>Чеховтың сатирасын таңдап алды, тақуа</w:t>
        <w:br/>
        <w:t>да алаңсыз берілген революционерлерді</w:t>
        <w:br/>
        <w:t>үлгі тұтты.</w:t>
        <w:br/>
        <w:t>Володяның ағасы мен қарындасы -</w:t>
        <w:br/>
        <w:t>Александр мен Анна одан да асып түсті.</w:t>
        <w:br/>
        <w:t>Саша әкесінің көзі тірісінде-ақ діннен қол</w:t>
        <w:br/>
        <w:t>үзді, Петербург университетіне оқуға тү-</w:t>
        <w:br/>
        <w:t>сіп, радикалдық революциялық үйымның</w:t>
        <w:br/>
        <w:t>белсенді мүшелерінің бірі болды. Ол әдет-</w:t>
        <w:br/>
        <w:t>тен тыс іс-әрекеттерге барды; Александр</w:t>
        <w:br/>
        <w:t>төменгі топтан келген көптеген студент-</w:t>
        <w:br/>
        <w:t>терге қарағанда еш нәрседен тарлық көр-</w:t>
        <w:br/>
        <w:t>тен жоқ. Владимир Ленин де универси-</w:t>
        <w:br/>
        <w:t>тетте материалдық тапшылық тауқыметін</w:t>
        <w:br/>
        <w:t>тартпай оқыды.</w:t>
        <w:br/>
        <w:t>Александр кірген топ 1887 жылы 1 нау-</w:t>
        <w:br/>
        <w:t>рызда П Александр патшаны өлтірмек</w:t>
        <w:br/>
        <w:t>болды, бірақ бұл астыртын жоспарлары</w:t>
        <w:br/>
        <w:t>ашылып қалып, топтың барлық мүшелері</w:t>
        <w:br/>
        <w:t>түрмеге қамалды. 1887 жылғы 8 мамыр</w:t>
        <w:br/>
        <w:t>күні таңертеңгілік кешірім туралы өтініш</w:t>
        <w:br/>
        <w:t>жазудан бас тартқан Александр Ульянов</w:t>
        <w:br/>
        <w:t>төрт жолдасымен бірге Шлиссельбург</w:t>
        <w:br/>
        <w:t>қамалының ауласында дарға асылды.</w:t>
        <w:br/>
        <w:t>В.И. Лениннің әкесі</w:t>
        <w:br/>
        <w:t>И.Н. Ульянов</w:t>
        <w:br/>
        <w:t>В.И. Лениннің анасы</w:t>
        <w:br/>
        <w:t>М.А. Ульянова</w:t>
        <w:br/>
        <w:t>нмен, Азамат</w:t>
        <w:br/>
        <w:t>соғысының өрті ұлғая</w:t>
        <w:br/>
        <w:t>түсті. Қазақстанмен</w:t>
        <w:br/>
        <w:t>шегаралас аймақтарда</w:t>
        <w:br/>
        <w:t>кеңестерге қарсы то-</w:t>
        <w:br/>
        <w:t>лып жатқан үкіметтер</w:t>
        <w:br/>
        <w:t>пайда болды.</w:t>
        <w:br/>
        <w:t>Антанта елдеріне иек</w:t>
        <w:br/>
        <w:t>артқан Чехословак</w:t>
        <w:br/>
        <w:t>корпусының көмегімен</w:t>
        <w:br/>
        <w:t>Самарада Құрылтай</w:t>
        <w:br/>
        <w:t>жиналысының эсерлік-</w:t>
        <w:br/>
        <w:t>ақгвардияшылық үкіме-</w:t>
        <w:br/>
        <w:t>ті, Омбыда уақытша</w:t>
        <w:br/>
        <w:t>Сібір үкіметі қүрылды.</w:t>
        <w:br/>
        <w:t>Орынбордан қуылған</w:t>
        <w:br/>
        <w:t>атаман Дутов 1918</w:t>
        <w:br/>
        <w:t>жылғы шілдеде кеңес-</w:t>
        <w:br/>
        <w:t>терге қарсы бүлік бас-</w:t>
        <w:br/>
        <w:t>тап, Орынборды қайта</w:t>
        <w:br/>
        <w:t>басып алды да “Орынбор</w:t>
        <w:br/>
        <w:t>тығыны” деп аталған</w:t>
        <w:br/>
        <w:t>бөлікте Түркістанды</w:t>
        <w:br/>
        <w:t>Ресейден бөліп тастады.</w:t>
        <w:br/>
        <w:t>Көркемсуретті</w:t>
      </w:r>
    </w:p>
    <w:p>
      <w:r>
        <w:t>Азамат соғысының қорытындыларын дұ-</w:t>
        <w:br/>
        <w:t>рыс түсінбей, революциялық күштерге сен-</w:t>
        <w:br/>
        <w:t>беген Алашорда үкіметі барлық мүмкінші-</w:t>
        <w:br/>
        <w:t>ліктерді пайдаланып, өздерінің кезек күт-</w:t>
        <w:br/>
        <w:t>тірмейтін мәселелері -- жаңа Ресей үкіме-</w:t>
        <w:br/>
        <w:t>тінің Бүкілқазақтық П сьезі шешімдері не-</w:t>
        <w:br/>
        <w:t>тізінде Қазақ автономиясын мойындауға қол</w:t>
        <w:br/>
        <w:t>жеткізу үшін күш салды.. Әр түрлі</w:t>
        <w:br/>
        <w:t>үкіметтермен (Комуч, Сібір облыстық ду-</w:t>
        <w:br/>
        <w:t>масы, Уақытша Сібір үкіметі) және Ресей-</w:t>
        <w:br/>
        <w:t>дің әр түрлі саяси күштері басшыларымен</w:t>
        <w:br/>
        <w:t>жүргізген толып жаткан келіссөздер бары-</w:t>
        <w:br/>
        <w:t>сында іс жүзінде барлық жағдайда Ә.Бөкей-</w:t>
        <w:br/>
        <w:t>ханов бастаған Алашорда көсемдері күн тәр-</w:t>
        <w:br/>
        <w:t>тібіне бүкілресейлік өкіметті қайта жаңғырту</w:t>
        <w:br/>
        <w:t>және қазақ халқының ұлттық мемлекет</w:t>
        <w:br/>
        <w:t>құруына мүмкіндік беру мәселелерін қойды.</w:t>
        <w:br/>
        <w:t>Жоғарыда көрсетілгендей, автономия</w:t>
        <w:br/>
        <w:t>идеясы большевиктер тарапынан ғана қол-</w:t>
        <w:br/>
        <w:t>дау тапты, соның өзінде ол кеңестік бағыт-</w:t>
        <w:br/>
        <w:t>та және таптық принципте құрылуы керек</w:t>
        <w:br/>
        <w:t>болды. Барлық басқа саяси күштер идеяны</w:t>
        <w:br/>
        <w:t>бірден теріске шығармай, оны шешуді бү-</w:t>
        <w:br/>
        <w:t>кілресейлік Құрылтай жиналысының еркіне</w:t>
        <w:br/>
        <w:t>жүктеді. Алашорда көсемі Құрылтай жина-</w:t>
        <w:br/>
        <w:t>лысына бұл мәселені іс жүзінде шешіп апару</w:t>
        <w:br/>
        <w:t>бағытында әрекет жасады. Қайталап айтайық,</w:t>
        <w:br/>
        <w:t>бұл бағыт басталып кеткен Азамат соғысы</w:t>
        <w:br/>
        <w:t>жағдайында большевиктерге қарсы бір де бір</w:t>
        <w:br/>
        <w:t>ҡүш тарапынан қолдау тапқан жоқ.</w:t>
        <w:br/>
        <w:t>Жергілікті өкімет органдарын басқарып</w:t>
        <w:br/>
        <w:t>отырғандар Бөкейхановтың талпыныстары-</w:t>
        <w:br/>
        <w:t>на салқындау қарады. Алашорда үкіметі</w:t>
        <w:br/>
        <w:t>Омбыда да, ояздарда да колдау таба алмады.</w:t>
        <w:br/>
        <w:t>Бұл жерде ұлттық автономия күру жолдарын</w:t>
        <w:br/>
        <w:t>қарастырған П сьезд шешімдері мен “Алаш”</w:t>
        <w:br/>
        <w:t>бағдарламасының жобасы іс жүзінде конфе-</w:t>
        <w:br/>
        <w:t>дерацияға үқсас мемлекеттік демократиялық</w:t>
        <w:br/>
        <w:t>республика идеяларынан бастау алғанын</w:t>
        <w:br/>
        <w:t>ашық айту қажет. Ал барлық большевиктік</w:t>
        <w:br/>
        <w:t>емес партиялар үстанған бағытқа тоқталсақ,</w:t>
        <w:br/>
        <w:t>олардың бірқатары сөз жүзінде федерация-</w:t>
        <w:br/>
        <w:t>ның қажеттілігін мойындағандарымен, бір-</w:t>
        <w:br/>
        <w:t>ыңғай мемлекеттік қүрылысты жақтайтын-</w:t>
        <w:br/>
        <w:t>дықтарын танытты. Екіншіден, желтоқсан</w:t>
        <w:br/>
        <w:t>Көркемсуретті</w:t>
        <w:br/>
        <w:t>күйлері түрткі болды. Алашорда басшысы бүл</w:t>
        <w:br/>
        <w:t>хатында алашордашыл басқару органдарын</w:t>
        <w:br/>
        <w:t>құру тәжірибесі мен Алашорда үкіметі қыз-</w:t>
        <w:br/>
        <w:t>метінің заңдылығын былайша дәлелдеуге</w:t>
        <w:br/>
        <w:t>тырысты: “Қазіргі кезде біртұтас ел ретінде-</w:t>
        <w:br/>
        <w:t>гі Ресей жоқ, бірыңғай мемлекеттік өкімет</w:t>
        <w:br/>
        <w:t>те жоқ.. Сондықтан тарихи окиғалардың</w:t>
        <w:br/>
        <w:t>қуатымен большевиктер билігінен құтылған</w:t>
        <w:br/>
        <w:t>автономиялық облыстар мен халықтар мем-</w:t>
        <w:br/>
        <w:t>лекеттік дербестік жолына түсулері керек...</w:t>
      </w:r>
    </w:p>
    <w:p>
      <w:r>
        <w:t>Сібір мен Алаштың арасындағы әр түрлі</w:t>
        <w:br/>
        <w:t>мүдделер екі автономияның тығыз одақ</w:t>
        <w:br/>
        <w:t>құруын талап етеді. Өзара мойындау олар-</w:t>
        <w:br/>
        <w:t>дың күштерін біріктіре түседі...”</w:t>
        <w:br/>
        <w:t>Бұл жолдамадан не нәрсеге көңіл ауда-</w:t>
        <w:br/>
        <w:t>руға болады? Ең алдымен, өздерін, Алаш-</w:t>
        <w:br/>
        <w:t>орда үкіметін келіссөз барысында тең</w:t>
        <w:br/>
        <w:t>ұстауға ұмтылушылық. Кезінде Кенеса-</w:t>
        <w:br/>
        <w:t>ры Қасымов қана осылай істей алған...</w:t>
        <w:br/>
        <w:t>Екінші -- бірыңғай Ресей өкіметінің бол-</w:t>
        <w:br/>
        <w:t>мауына орай Алашорда үкіметінің заң-</w:t>
        <w:br/>
        <w:t>дылығын дәлелдеуге тырысушылық.</w:t>
        <w:br/>
        <w:t>Үшінші -- осы өкіметті құру ниеті. Төр-</w:t>
        <w:br/>
        <w:t>тінші -- жергілікті жерлерде облыстық</w:t>
        <w:br/>
        <w:t>автономиялардың құрыла басталғандығы</w:t>
        <w:br/>
        <w:t>арқылы қазақ автономиясын мойындау-</w:t>
        <w:br/>
        <w:t>дың қажеттігін дәлелдеуге ұмтылу... Бе-</w:t>
        <w:br/>
        <w:t>сінші - Алаш автономиясын мойында-</w:t>
        <w:br/>
        <w:t>маған жағдайда Ресейдің Түркістаннан,</w:t>
        <w:br/>
        <w:t>Сібірдің кем дегенде Алаш сияқты одақ-</w:t>
        <w:br/>
        <w:t>тасынан айрылатындығына назар аудар-</w:t>
        <w:br/>
        <w:t>ту әрекеті: “Алаш автономиясының ыды-</w:t>
        <w:br/>
        <w:t>рау каупі Сібірмен екіжақты тиімді одақ-</w:t>
        <w:br/>
        <w:t>ты құрбандыққа шалып, Алаш автономия-</w:t>
        <w:br/>
        <w:t>сын жариялауымызға, сөйтіп, қазақ-қыр-</w:t>
        <w:br/>
        <w:t>ғыз халықтарының бірігуін сақтап қалуы-</w:t>
        <w:br/>
        <w:t>мызға мәжбүр етеді”.</w:t>
        <w:br/>
        <w:t>Хат тап авторлары ойлағандай бола қой-</w:t>
        <w:br/>
        <w:t>маса да өз рөлін орындады. Майдандағы</w:t>
        <w:br/>
        <w:t>жағдай тұрақты болмағандықтан сібірлік ақ-</w:t>
        <w:br/>
        <w:t>твардияшылар тіпті жалған одақтастарының</w:t>
        <w:br/>
        <w:t>өзін жоғалтқылары келмеді. Олар жарты-</w:t>
        <w:br/>
        <w:t>кеш шараларға тоқталды. Премьер-министр</w:t>
        <w:br/>
        <w:t>П.В. Вологодскийдің тапсыруымен бұрата-</w:t>
        <w:br/>
        <w:t>на халықтар істері жөніндегі министр Б.М.</w:t>
        <w:br/>
        <w:t>Қазақстан тарихы</w:t>
        <w:br/>
        <w:t>мен азық-түлікті бір жерге жинастырып,</w:t>
        <w:br/>
        <w:t>оны әр түрлі тұрғындар топтары арасына</w:t>
        <w:br/>
        <w:t>бөлудің жаңа тәртібін енгізуге тура келді.</w:t>
        <w:br/>
        <w:t>Осынау күрделі міндеттерді шешу үшін</w:t>
        <w:br/>
        <w:t>кеңес өкіметі экономикада “соғыс комму-</w:t>
        <w:br/>
        <w:t>низмі” саясаты деп аталған тұтас төтенше</w:t>
        <w:br/>
        <w:t>шаралар жүйесін жүзеге асырды. Бүл сая-</w:t>
        <w:br/>
        <w:t>сат негізінде ірі және орташа кәсіпорын-</w:t>
        <w:br/>
        <w:t>дар ғана емес, солармен катар шағын өнер-</w:t>
        <w:br/>
        <w:t>кәсіп орындары да национализацияланды,</w:t>
        <w:br/>
        <w:t>жалпыға бірдей еңбек міндеттілігі енгізіл-</w:t>
        <w:br/>
        <w:t>ді, астыққа мемлекеттік монополия орна-</w:t>
        <w:br/>
        <w:t>тылды, жеке адамдардың азық-түлік өнім-</w:t>
        <w:br/>
        <w:t>дерін сатуға тыйым салынды.</w:t>
        <w:br/>
        <w:t>“Соғыс коммунизмі” саясатының негізгі</w:t>
        <w:br/>
        <w:t>белгісі азық-түлік салғырты болды. В.И.</w:t>
        <w:br/>
        <w:t>Ленин сол жылдары кеңес өкіметі оны жү-</w:t>
        <w:br/>
        <w:t>зеге асыру барысында “Қызыл Армияның</w:t>
        <w:br/>
        <w:t>күреске деген қабілетін қалайда сақтап қалу</w:t>
        <w:br/>
        <w:t>және өнеркәсіпті мүлде құлдыратып алмау</w:t>
      </w:r>
    </w:p>
    <w:p>
      <w:r>
        <w:t>үшін шаруалардың қолдарындағыларды тү-</w:t>
        <w:br/>
        <w:t>тін қалдырмай” сыпырып алуға міндетті</w:t>
        <w:br/>
        <w:t>екендігін ашық жазды. Басқаша айтқанда,</w:t>
        <w:br/>
        <w:t>азык-түлік салғырты өкімет орындарының</w:t>
        <w:br/>
        <w:t>шаруаларды тонап, ойларына келгендерін</w:t>
        <w:br/>
        <w:t>істеуіне үлкен жағдай туғызды...</w:t>
        <w:br/>
        <w:t>Азамат соғысының барысы егер қарулы</w:t>
        <w:br/>
        <w:t>күштердің қолдауын қамтамасыз етпесе</w:t>
        <w:br/>
        <w:t>саяси шешімдер ешқандай нәтиже бермей,</w:t>
        <w:br/>
        <w:t>әншейінгі көп мәлімдемелердің бірі ғана</w:t>
        <w:br/>
        <w:t>болып қалатындығын көрсетті. Бүкілқазақ-</w:t>
        <w:br/>
        <w:t>стандық ПІ сьһездің шешіміне сай “Алаш”</w:t>
        <w:br/>
        <w:t>басшылығы асығыс түрде ұлттық қарулы</w:t>
        <w:br/>
        <w:t>күштер бөлімдерін құруға тиісті болды.</w:t>
        <w:br/>
        <w:t>1918 жылғы маусымда Алашорда үкіме-</w:t>
        <w:br/>
        <w:t>ті жергілікті өкімет орындарын ұйымдас-</w:t>
        <w:br/>
        <w:t>тыру туралы бірқатар деректер мен қаулы-</w:t>
        <w:br/>
        <w:t>лар қабылдады. Осыған орай Алаш авто-</w:t>
        <w:br/>
        <w:t>номиясының аумағында кеңес өкіметі жа-</w:t>
        <w:br/>
        <w:t>риялаған барлық құжаттар мен заң актіле-</w:t>
        <w:br/>
        <w:t>рі жарамсыз деп танылды. Алашорда жа-</w:t>
        <w:br/>
        <w:t>нынан “Әскери министрліктің қызметін”</w:t>
        <w:br/>
        <w:t>атқаратын “жігіттерді большевиктермен</w:t>
        <w:br/>
        <w:t>ҡарсы күреске шақыруға” міндетті үш адам-</w:t>
        <w:br/>
        <w:t>нан әскери кеңес ұйымдастырылды.</w:t>
        <w:br/>
        <w:t>“Армияның күреске</w:t>
        <w:br/>
        <w:t>қабілетін қалайда сақ-</w:t>
        <w:br/>
        <w:t>тап қалу және өнеркә-</w:t>
        <w:br/>
        <w:t>сіпті мүлде құлдыратып</w:t>
        <w:br/>
        <w:t>алмау үшін шаруалардың</w:t>
        <w:br/>
        <w:t>қолдарындағылардың тү-</w:t>
        <w:br/>
        <w:t>гін қалдырмай сыпырып</w:t>
        <w:br/>
        <w:t>алу керек”,</w:t>
        <w:br/>
        <w:t>өкіметі көбі-</w:t>
        <w:br/>
        <w:t>несе тісу, Сыр-</w:t>
        <w:br/>
        <w:t>дария, Торғай о6-</w:t>
        <w:br/>
        <w:t>лыстарының оң-</w:t>
        <w:br/>
        <w:t>түстік аудандары</w:t>
        <w:br/>
        <w:t>мен Бөкей Ордасы-</w:t>
        <w:br/>
        <w:t>ның үлкен аумағын-</w:t>
        <w:br/>
        <w:t>қалды.</w:t>
        <w:br/>
        <w:t>Азамат соғысы аяқталып, кеңес өкіметі нығай-.</w:t>
        <w:br/>
        <w:t>ғаннан кейін коммунистік үкімет алдында іс жү-</w:t>
        <w:br/>
        <w:t>зінде бұрынғы отарларды ұлттық автономияларға</w:t>
        <w:br/>
        <w:t>айналдыру мәселесі тұрды, бүл большевиктік пар-</w:t>
        <w:br/>
        <w:t>тияның үлт мәселесі жөніндегі бағдарламалық ере-</w:t>
        <w:br/>
        <w:t>желеріне сай келді.</w:t>
      </w:r>
    </w:p>
    <w:p>
      <w:r>
        <w:t>Қазақстан тарихы</w:t>
        <w:br/>
        <w:t>кездескен А.Байтұрсынов Мәскеуге бар-</w:t>
        <w:br/>
        <w:t>ған соң онда Ұлт істері жөніндегі халық</w:t>
        <w:br/>
        <w:t>комиссариатының қазақ бөлімі құрамына</w:t>
        <w:br/>
        <w:t>енгізілді.</w:t>
        <w:br/>
        <w:t>Кеңестер мен ақ қозғалыс арасында екі</w:t>
        <w:br/>
        <w:t>оттың ортасында қалған Қазақстан, Та-</w:t>
        <w:br/>
        <w:t>тарстан мен Башқұртстан ұлттық қозға-</w:t>
        <w:br/>
        <w:t>лыстарының басшылары 1919 жылдың ба-</w:t>
        <w:br/>
        <w:t>сында кеңес өкіметі жағына шығу туралы</w:t>
        <w:br/>
        <w:t>шешімге келді. Бұл туралы Азамат соғы-</w:t>
        <w:br/>
        <w:t>сы тұсындағы көрнекті мемлекет қайрат-</w:t>
        <w:br/>
        <w:t>кері, башқұрт үлттық-демократиялық коз-</w:t>
        <w:br/>
        <w:t>ғалысының басшысы, белгілі шығыстану-</w:t>
        <w:br/>
        <w:t>шы-ғалым Зәки Уәлиди Тоған былай деп</w:t>
        <w:br/>
        <w:t>жазды: “...1919 жылғы ақпан айының ба-</w:t>
        <w:br/>
        <w:t>сында біз Күлгін ауылында тұрғанымызда</w:t>
        <w:br/>
        <w:t>Қазақстаннан екі өкіл келді... Сол екеуі</w:t>
        <w:br/>
        <w:t>Торғайдағы Ахмет Байтұрсыновтан хат</w:t>
        <w:br/>
        <w:t>әкеліп, кеңестер жағына көшу ісі қандай</w:t>
        <w:br/>
        <w:t>жағдайда екендігіне байланысты келіссөз-</w:t>
        <w:br/>
        <w:t>Дер жүргізді... Мен Ахмет Байтұрсыновқа</w:t>
        <w:br/>
        <w:t>хат жаздым... Онда мына жайларды айт-</w:t>
        <w:br/>
        <w:t>тым: жақын күндерде кеңестер жағына</w:t>
        <w:br/>
        <w:t>шықпақпыз... Сіздер, кеңестер жағына</w:t>
        <w:br/>
        <w:t>шығу амалсыз шара екенін білулеріңіз</w:t>
        <w:br/>
        <w:t>керек. Колчактың шектен шыққан</w:t>
        <w:br/>
        <w:t>дүшпандық әрекеттері осыған мәжбүр етіп</w:t>
        <w:br/>
        <w:t>“Өрт шалған дала”.</w:t>
        <w:br/>
        <w:t>Н.-Б. Нұрмұхамедов</w:t>
        <w:br/>
        <w:t>Көркемсуретті</w:t>
        <w:br/>
        <w:t>Қазақстандағы қарулы қарсыластық, Ресей-</w:t>
        <w:br/>
        <w:t>дегі Азамат соғысының қүрамдас бөлігі бол-</w:t>
        <w:br/>
        <w:t>ды. Әсіресе, Орынборды, Оралды азат ету</w:t>
        <w:br/>
        <w:t>және Колчакты түпкілікті талқандау, ақтвар-</w:t>
        <w:br/>
        <w:t>дияшылар мен олардың одақтастарын сол-</w:t>
        <w:br/>
        <w:t>түстік, Солтүстік-Шығыс Қазақстан мен Же-</w:t>
        <w:br/>
        <w:t>тісудан айдап шығу шайқастарында айқын .</w:t>
        <w:br/>
        <w:t>көрінді.</w:t>
        <w:br/>
        <w:t>бастады. Бұл Сібір мен</w:t>
        <w:br/>
        <w:t>Қазақстанның солтүс-</w:t>
        <w:br/>
        <w:t>тігінде кеңес өкіметін</w:t>
        <w:br/>
        <w:t>құлату ісінде көрнекті</w:t>
        <w:br/>
        <w:t>рөл атқарды.</w:t>
        <w:br/>
        <w:t>Көркемсуретті</w:t>
        <w:br/>
        <w:t>отыр... Біз өзіміз үлттық принциптерімізге,</w:t>
        <w:br/>
        <w:t>Алаш үкіметімен келісімімізге адалдығы-</w:t>
      </w:r>
    </w:p>
    <w:p>
      <w:r>
        <w:t>мызды сақтаймыз. Кеңестермен бейбіт</w:t>
        <w:br/>
        <w:t>келісім жасауға кол жеткізген күннің өзінде</w:t>
        <w:br/>
        <w:t>оларға сенім жоқ екенін, олардың сөзде-</w:t>
        <w:br/>
        <w:t>ріне сенуге болмайтынын өздеріңіз де</w:t>
        <w:br/>
        <w:t>білесіздер”.</w:t>
        <w:br/>
        <w:t>Алашорда басшыларының қалыптасқан</w:t>
        <w:br/>
        <w:t>жағдайды бағалауда және кеңес өкіметі</w:t>
        <w:br/>
        <w:t>жағына шығу қажеттігінің мәжбүрлік си-</w:t>
        <w:br/>
        <w:t>патын түсінуде Зәки Уәлиди Тоғанмен пі-</w:t>
        <w:br/>
        <w:t>кірлес болғаны сөзсіз.</w:t>
        <w:br/>
        <w:t>Бұл мәселеде А.Байтұрсыновтың ұстан-</w:t>
        <w:br/>
        <w:t>ған бағыты жақсы үлгі болды. Оның тіке-</w:t>
        <w:br/>
        <w:t>лей қатысуымен Мәскеу қазақ халқының</w:t>
        <w:br/>
        <w:t>ұлттық мемлекетін құруға әзірлік жұмыс-</w:t>
        <w:br/>
        <w:t>тарын жүргізетін орган ұйымдастыру ту-</w:t>
        <w:br/>
        <w:t>ралы шешім қабылдады. Ә.Жангелдин ес-</w:t>
        <w:br/>
        <w:t>теліктерінде Мәскеудің бұл шешімге ба-</w:t>
        <w:br/>
        <w:t>руының бір себебі ұлттық қайраткерлер-</w:t>
        <w:br/>
        <w:t>“Тоқаш Бокиннің жасағы ”. Н.-Б. Нұрмұхамедов</w:t>
        <w:br/>
        <w:t>Алашорда делегация-</w:t>
        <w:br/>
        <w:t>сы (Ә.Бөкейханов оған</w:t>
        <w:br/>
        <w:t>Ә.Ә. Ермеков пен</w:t>
        <w:br/>
        <w:t>Х.Тоқтамышевті де</w:t>
        <w:br/>
        <w:t>тартты) мен Сібір</w:t>
        <w:br/>
        <w:t>үкіметінің комиссиясы</w:t>
        <w:br/>
        <w:t>тура Уфа мемлекеттік</w:t>
        <w:br/>
        <w:t>мәжілісінің қарсаңында</w:t>
        <w:br/>
        <w:t>келісімге келді.</w:t>
        <w:br/>
        <w:t>Ол 1918 жылғы 8</w:t>
        <w:br/>
        <w:t>қыркүйекте ашылды.</w:t>
        <w:br/>
        <w:t>Оның жұмысына 147</w:t>
        <w:br/>
        <w:t>адам қатысты, олар-</w:t>
        <w:br/>
        <w:t>дың 81-і Құрылтай</w:t>
        <w:br/>
        <w:t>жиналысының мүшелері.</w:t>
        <w:br/>
        <w:t>Қазақ облыстары, оның</w:t>
        <w:br/>
        <w:t>ішінде Түркістан авто-</w:t>
        <w:br/>
        <w:t>номиясының құрамына</w:t>
        <w:br/>
        <w:t>енетіндері де өкіл етіп:</w:t>
        <w:br/>
        <w:t>Бөкейханов, Х.Лосмү-</w:t>
        <w:br/>
        <w:t>хамедов, Ж.Досмұха-</w:t>
        <w:br/>
        <w:t>медов, С.Досжанов,</w:t>
        <w:br/>
        <w:t>Б.А. Жахандамов,</w:t>
        <w:br/>
        <w:t>А.Байтұрсынов, Е.Әлім-</w:t>
        <w:br/>
        <w:t>беков, М.Тынышбаев,</w:t>
        <w:br/>
        <w:t>Мұстафа Шоқай,</w:t>
        <w:br/>
        <w:t>И.Түрмұхамедовты</w:t>
        <w:br/>
        <w:t>ұсынды.</w:t>
        <w:br/>
        <w:t>Көркемсуретті</w:t>
        <w:br/>
        <w:t>тудыратынын жақсы түсінді. Табанды күрес</w:t>
        <w:br/>
        <w:t>жүргізе отырып, автономиялық жобадағы об-</w:t>
        <w:br/>
        <w:t>лыстық ұлттық-аумақтық Ойыл уалаятын</w:t>
        <w:br/>
        <w:t>құрған “Алаштың” батыс тобы ұстанған ба-</w:t>
        <w:br/>
        <w:t>ғыт та қатты алаңдаушылық тудырды.</w:t>
      </w:r>
    </w:p>
    <w:p>
      <w:r>
        <w:t>Өзінің Уфаға келуін және Ойыл уалая-</w:t>
        <w:br/>
        <w:t>ты басшыларының мәслихатына қатысуын</w:t>
        <w:br/>
        <w:t>орайлы пайдаланбақ болған Ә.Бөкейханов</w:t>
        <w:br/>
        <w:t>төраға ретінде Алашорданың Мемлекет-</w:t>
        <w:br/>
        <w:t>тік Кеңестік Қазақстандық мүшелерінің</w:t>
        <w:br/>
        <w:t>арнаулы отырысын өткізді.</w:t>
        <w:br/>
        <w:t>1918 жылғы 11 қыркүйекте Бөкейханов-</w:t>
        <w:br/>
        <w:t>тың төрағалық етуімен Алашорда жоғарғы</w:t>
        <w:br/>
        <w:t>басшылығының мүшелері Ж.Досмұхамедов,</w:t>
        <w:br/>
        <w:t>Х.Досмұхамедов, А.Бірімжанов, Ә.Ермеков</w:t>
        <w:br/>
        <w:t>және М.Тынышбаев автономияны басқару</w:t>
        <w:br/>
        <w:t>және Қазақстан көлемінде өкімет аппара-</w:t>
        <w:br/>
        <w:t>тын құру мәселесін талқылады.</w:t>
        <w:br/>
        <w:t>Бұл мәселе бойынша 11 тармақтан тү-</w:t>
        <w:br/>
        <w:t>ратын қаулы қабылданып, онда автоно-</w:t>
        <w:br/>
        <w:t>миялық уалаятты таратып және оны бас-</w:t>
        <w:br/>
        <w:t>қару ісін Алашорданың жаңадан құрыл-</w:t>
        <w:br/>
        <w:t>ған батыс бөлімінің арнаулы уәкілетті,</w:t>
        <w:br/>
        <w:t>органына тапсыру қарастырылды. Бүл ор-</w:t>
        <w:br/>
        <w:t>тан құрамына төрт адам: Досмүхамедов-</w:t>
        <w:br/>
        <w:t>тер, Б.Құлманов пен И.Тұрмұхамедов</w:t>
        <w:br/>
        <w:t>енді.</w:t>
        <w:br/>
        <w:t>Қазақстан тарихы</w:t>
        <w:br/>
        <w:t>АЗАМАТТЫҚ,</w:t>
        <w:br/>
        <w:t>ҚАРСЫ ТҰРУ ЖӘНЕ</w:t>
        <w:br/>
        <w:t>АЛАШОРДАНЫҢ</w:t>
        <w:br/>
        <w:t>ТАРАТЫЛУЫ</w:t>
        <w:br/>
        <w:t>Қазақстан майдандарында соғыс жүргі-</w:t>
        <w:br/>
        <w:t>зіп жатқан Қызыл Армия бөлімдеріне ор-</w:t>
        <w:br/>
        <w:t>талық әскери көмек көрсетті. Осындай</w:t>
        <w:br/>
        <w:t>көмектің жарқын көріністерінің бірі Әліби</w:t>
        <w:br/>
        <w:t>Жангелдин экспедициясы.</w:t>
        <w:br/>
        <w:t>57 күнге ұласқан аса ауыр дала жорығы-</w:t>
        <w:br/>
        <w:t>нан кейін 11 қарашада экспедициялық, от-</w:t>
        <w:br/>
        <w:t>ряд Шалқар стансасына жетіп, өздерін асыға</w:t>
        <w:br/>
        <w:t>күтіп отырған Ақтөбе майданының әскер-</w:t>
        <w:br/>
        <w:t>леріне қымбат жүктерін тапсырды. Кейіні-</w:t>
        <w:br/>
        <w:t>рек, 1927 жылы Ә.Жангелдин осы экспеди-</w:t>
        <w:br/>
        <w:t>цияны табысты ұйымдастырғаны және бас-</w:t>
        <w:br/>
        <w:t>қа да жемісті еңбектері үшін “Қызыл жүл-</w:t>
        <w:br/>
        <w:t>дыз” орденімен марапатталды.</w:t>
        <w:br/>
        <w:t>Қазақ кедейлері Қызыл Армия құрамын-</w:t>
        <w:br/>
        <w:t>да бауырлас орыс еңбекшілерімен бірге</w:t>
        <w:br/>
        <w:t>соғысты. 1918 жылғы мамыр айында ар-</w:t>
        <w:br/>
        <w:t>найы декрет қабылданып, Қызыл Армия-</w:t>
        <w:br/>
        <w:t>ны жасақтау бұрынғыдай ерікті түрде емес</w:t>
        <w:br/>
        <w:t>міндетті әскери парызға айналдырылды.</w:t>
        <w:br/>
        <w:t>Сонымен қатар әжептәуір уақыт бойы</w:t>
        <w:br/>
        <w:t>ерікті жасақтар да сақталып келді. 1918</w:t>
        <w:br/>
        <w:t>жылдың жазында бірыңғай Қызыл Армия-</w:t>
        <w:br/>
        <w:t>ның құрамдас бөлігі ретінде үлттық әске-</w:t>
        <w:br/>
        <w:t>ри құрамалар құрыла бастады. Сырдария</w:t>
        <w:br/>
        <w:t>және Жетісу облыстары, Бөкей ордасы мен</w:t>
        <w:br/>
        <w:t>Торғай облысының кеңестік ояздары</w:t>
      </w:r>
    </w:p>
    <w:p>
      <w:r>
        <w:t>ұлттық бөлімдер құрудың негізгі базасына</w:t>
        <w:br/>
        <w:t>айналды. 1919 жылы Степан Разин атын-</w:t>
        <w:br/>
        <w:t>дағы Бірінші Орынбор казак полкі ұйым-</w:t>
        <w:br/>
        <w:t>Ашыққан Еділ бойы</w:t>
        <w:br/>
        <w:t>босқындары</w:t>
        <w:br/>
        <w:t>Атаман Дутовтың көзін</w:t>
        <w:br/>
        <w:t>жойған чекист М.Чанышев.</w:t>
        <w:br/>
        <w:t>1937 ж. атылған</w:t>
        <w:br/>
        <w:t>“Бұл телеграм-</w:t>
        <w:br/>
        <w:t>малар Бөкейханов,</w:t>
        <w:br/>
        <w:t>Мәрсеков, Ерме-</w:t>
        <w:br/>
        <w:t>ков, Сәрсенов</w:t>
        <w:br/>
        <w:t>және мен қатыс-</w:t>
        <w:br/>
        <w:t>қан кеңестен</w:t>
        <w:br/>
        <w:t>кейін берілді.</w:t>
        <w:br/>
        <w:t>Ұмытпасам Бай-</w:t>
        <w:br/>
        <w:t>тұрсынов пен</w:t>
        <w:br/>
        <w:t>Дулатов та ара-</w:t>
        <w:br/>
        <w:t>мызда болды. Бұл</w:t>
        <w:br/>
        <w:t>оқиғаны Алашор-</w:t>
        <w:br/>
        <w:t>да кеңесінің</w:t>
        <w:br/>
        <w:t>шарасы деп қа-</w:t>
        <w:br/>
        <w:t>растыру қажет.”</w:t>
        <w:br/>
        <w:t>Көркемсуретті</w:t>
        <w:br/>
        <w:t>басшылары Алашорданың бұл ұсыныстарын</w:t>
        <w:br/>
        <w:t>қолдаусыз қалдырды. Көрнекті Алашорда</w:t>
        <w:br/>
        <w:t>қайраткерлерінің бірі Халел Ғаббасов 1929</w:t>
        <w:br/>
        <w:t>жылғы 10 қарашада БМСБ (Біріккен Мем-</w:t>
        <w:br/>
        <w:t>лекеттік Саяси Басқарма) тергеушісіне бер-</w:t>
        <w:br/>
        <w:t>тен жауабында былай деген: “Мен Сталин-</w:t>
        <w:br/>
        <w:t>мен келіссөздерде (тікелей байланыс арқы-</w:t>
        <w:br/>
        <w:t>лы) кеңес өкіметі жариялаған декларацияға</w:t>
        <w:br/>
        <w:t>сәйкес ұлттың өзін-өзі билеу идеясының де-</w:t>
        <w:br/>
        <w:t>реу жүзеге асырылу қажеттігін талап еттім...</w:t>
        <w:br/>
        <w:t>(әңгіме кеңестердің Бүкілресейлік ІП сье-</w:t>
        <w:br/>
        <w:t>зінде қабылданған. 1918 жылғы қаңтарда</w:t>
        <w:br/>
        <w:t>“Еңбекшілер мен қанаудағы халықтың</w:t>
        <w:br/>
        <w:t>құқықтары туралы декларация” жайында</w:t>
        <w:br/>
        <w:t>болып отыр)”,</w:t>
        <w:br/>
        <w:t>Дәл есімде жоқ, таратылған қазақ меке-</w:t>
        <w:br/>
        <w:t>мелерін негізінен қалпына келтіру, кеңес-</w:t>
        <w:br/>
        <w:t>тер көлемінде ұлттық автономия ұйымдас-</w:t>
        <w:br/>
        <w:t>тыру, қазақ халқының тұтқынға алынған</w:t>
        <w:br/>
        <w:t>қайраткерлерін босату мәселелерінен тү-</w:t>
        <w:br/>
        <w:t>ратын 14 ұсыныс жасаған. Сталин біздерден</w:t>
        <w:br/>
        <w:t>кеңес үкіметін мойындау талап етілгендігі,</w:t>
        <w:br/>
        <w:t>осындай жағдайда ғана Құрылтай сьезін</w:t>
        <w:br/>
        <w:t>ұйымдастыруға байланысты тығыз шара-</w:t>
        <w:br/>
        <w:t>лар қабылданады деген сыңайда жауап бер-</w:t>
        <w:br/>
        <w:t>ді... Біз кеңес өкіметін сөзсіз мойындай-</w:t>
        <w:br/>
        <w:t>тындығымыз туралы телеграмма беріп, бүл</w:t>
        <w:br/>
        <w:t>жайды Мәскеуде жүрген Халел және Жан-</w:t>
        <w:br/>
        <w:t>ша Досмұхамедовтерге хабарладық та олар-</w:t>
      </w:r>
    </w:p>
    <w:p>
      <w:r>
        <w:t>Қазақстан тарихы</w:t>
        <w:br/>
        <w:t>алынып, бұдан былай ол мүліктерді</w:t>
        <w:br/>
        <w:t>қажетіне қарай жұмсай алатын бірден-бір</w:t>
        <w:br/>
        <w:t>құқылы орган-ревкомның ерекше құзыры-</w:t>
        <w:br/>
        <w:t>на тапсырылсын;</w:t>
        <w:br/>
        <w:t>3. Алашорда үкіметі мен оған қарасты</w:t>
        <w:br/>
        <w:t>органдарды біржолата тарату мәселелері</w:t>
        <w:br/>
        <w:t>іс жүзінде ревкомның таяудағы мәжіліс-</w:t>
        <w:br/>
        <w:t>терінің бірінде шешілсін, оның үстіне га-</w:t>
        <w:br/>
        <w:t>зет арқылы тұрғындарға ревком мен</w:t>
        <w:br/>
        <w:t>Алашорда арасында ешқандай келісімнің</w:t>
        <w:br/>
        <w:t>болмағанын, ал бүл алашордашылардың</w:t>
        <w:br/>
        <w:t>өту шарттары ревкомның жауабында көр-</w:t>
        <w:br/>
        <w:t>сетілгенін... яғни олардың жеке бастары-</w:t>
        <w:br/>
        <w:t>ның дербестігін саяси сипатта атқарған</w:t>
        <w:br/>
        <w:t>бұрынғы әрекеттері үшін кешірім беру</w:t>
        <w:br/>
        <w:t>туралы шешім күшінде қалатынын жа-</w:t>
        <w:br/>
        <w:t>рия ету керек.</w:t>
        <w:br/>
        <w:t>Кеңес өкіметін қолдап отырған қырғыз</w:t>
        <w:br/>
        <w:t>халқының бір бөлігінің және көшіп келі</w:t>
        <w:br/>
        <w:t>қоныстанушылардың Алашорда 6 ыс</w:t>
        <w:br/>
        <w:t>бөлімінің белсенді қызметкерлеріне дұш-</w:t>
        <w:br/>
        <w:t>пандықпен қарайтыны ескеріліг;; алашор-</w:t>
        <w:br/>
        <w:t>дашыларды ревком мүшелігіне/ және бас-</w:t>
        <w:br/>
        <w:t>қа да жауапты қызметтерге ұсынуға жол</w:t>
        <w:br/>
        <w:t>берілмесін”.</w:t>
        <w:br/>
        <w:t>Революциялық комитеттің бұл шешімі</w:t>
        <w:br/>
        <w:t>өзінің бүкіл рухымен Алаш қозғалысының</w:t>
        <w:br/>
        <w:t>басшылары күткендей қазақ қоғамында</w:t>
        <w:br/>
        <w:t>ұлттық тыныштық идеясын түбірімен те-</w:t>
        <w:br/>
        <w:t>ріске шығарып, өлкедегі ұлттық-мемле-</w:t>
        <w:br/>
        <w:t>кеттік құрылыстың таптық принциптерін</w:t>
        <w:br/>
        <w:t>айқын қолдады. Бұл Алаштың, Алашор-</w:t>
        <w:br/>
        <w:t>даны Қазақстанның саяси-қоғамдық өмі-</w:t>
        <w:br/>
        <w:t>рінен кетуге мәжбүр етті деген сөз еді.</w:t>
        <w:br/>
        <w:t>Олардың тағдыры шешілді...”</w:t>
        <w:br/>
        <w:t>Кеңес өкіметі жа-</w:t>
        <w:br/>
        <w:t>риялаған кешірімдерге</w:t>
        <w:br/>
        <w:t>қарамастан қозғалысқа</w:t>
        <w:br/>
        <w:t>белсене қатысқан адам-</w:t>
        <w:br/>
        <w:t>дар большевиктердің</w:t>
        <w:br/>
        <w:t>30-жылдардағы буржуа-</w:t>
        <w:br/>
        <w:t>зиялық үлтшылдар мен</w:t>
        <w:br/>
        <w:t>“халық жаулары” деп</w:t>
        <w:br/>
        <w:t>аталғандарға қарсы</w:t>
        <w:br/>
        <w:t>күресі барысында кейіні-</w:t>
        <w:br/>
        <w:t>рек қуғынға ұшырады.</w:t>
        <w:br/>
        <w:t>Қазақстан тарихы</w:t>
        <w:br/>
        <w:t>Дің осы органына большевизмнің сенімді</w:t>
        <w:br/>
        <w:t>жақтаушылары мен Алашорда өкілдерін</w:t>
        <w:br/>
        <w:t>енгізу болғандығын жазады.</w:t>
      </w:r>
    </w:p>
    <w:p>
      <w:r>
        <w:t>1919 жылғы І шілдеде В.И. Ленин</w:t>
        <w:br/>
        <w:t>“Қырғыз (қазак) өлкесін басқару жөнін-</w:t>
        <w:br/>
        <w:t>дегі революциялық комитет туралы уақыт-</w:t>
        <w:br/>
        <w:t>ша ережеге” қол қойды. Революциялық</w:t>
        <w:br/>
        <w:t>комитеттің құрамына С.Меңдешев, А.Бай-</w:t>
        <w:br/>
        <w:t>тұрсынов, С.С. Пестковский (төраға),</w:t>
        <w:br/>
        <w:t>кейін Б.Б. Қаратаев, М.Тұнғашин, В.Л.</w:t>
        <w:br/>
        <w:t>Лукашев, К.Г. Сидоровтар кірді.</w:t>
        <w:br/>
        <w:t>А.Байтұрсынов казревком төрағасының</w:t>
        <w:br/>
        <w:t>орынбасары ретінде “Ұлттар өмірі” газеті-</w:t>
        <w:br/>
        <w:t>не “Революция және қырғыздар” мақала-</w:t>
        <w:br/>
        <w:t>сын жазды. Ол мақаласында Алаш басшы-</w:t>
        <w:br/>
        <w:t>лығы мен белсенділерінің саяси тұрақсыз-</w:t>
        <w:br/>
        <w:t>дығын қазақтардың әлеуметтік-экономи-</w:t>
        <w:br/>
        <w:t>калық құрылысының ерекшеліктерімен,</w:t>
        <w:br/>
        <w:t>жергілікті жерлердегі кеңестік басшылық-</w:t>
        <w:br/>
        <w:t>тың төменгі деңгейімен және қазақ ин-</w:t>
        <w:br/>
        <w:t>теллигенттерінің большевизмнің мәнін на-</w:t>
        <w:br/>
        <w:t>шар түсінетіндігімен дәлелдемек болды.</w:t>
        <w:br/>
        <w:t>“Осы жолдарды жазып отырғанмен қазақ</w:t>
        <w:br/>
        <w:t>интеллигенттерінің жоғарыда айтылғандай,</w:t>
        <w:br/>
        <w:t>қырғыз ұлттық саясатының басшылары</w:t>
        <w:br/>
        <w:t>партиялық үкімет тұсында оған қарсы кү-</w:t>
        <w:br/>
        <w:t>рес жүргізген топтың өкілімін. Қырғыздар-</w:t>
        <w:br/>
        <w:t>дың царизм тұсында қандай күй кешкені</w:t>
        <w:br/>
        <w:t>Ақ билік аппа-</w:t>
        <w:br/>
        <w:t>ратының Ялаш-</w:t>
        <w:br/>
        <w:t>ордамен қаты-</w:t>
        <w:br/>
        <w:t>ласта барған</w:t>
        <w:br/>
        <w:t>сайын күшейе</w:t>
        <w:br/>
        <w:t>түскен күдік пен</w:t>
        <w:br/>
        <w:t>сенімсіздіктің</w:t>
        <w:br/>
        <w:t>мызғымайтын</w:t>
        <w:br/>
        <w:t>қалың қабырғ</w:t>
        <w:br/>
        <w:t>сы, осындай</w:t>
        <w:br/>
        <w:t>“одақтастап”</w:t>
        <w:br/>
        <w:t>көңіл қалдырып</w:t>
        <w:br/>
        <w:t>қана қойған</w:t>
        <w:br/>
        <w:t>жок, сонымен</w:t>
        <w:br/>
        <w:t>қатар ұлттық</w:t>
        <w:br/>
        <w:t>өзін-өзі билеуге</w:t>
        <w:br/>
        <w:t>дің 6</w:t>
        <w:br/>
        <w:t>әдістерін, басқа</w:t>
        <w:br/>
        <w:t>жолдарын</w:t>
        <w:br/>
        <w:t>себеп болды.</w:t>
        <w:br/>
        <w:t>Қазақстан тарихы</w:t>
        <w:br/>
        <w:t>дығын анық та шешімді дауыстарын</w:t>
        <w:br/>
        <w:t>берсін”.</w:t>
        <w:br/>
        <w:t>Колчактың басты күштерінің Шығыс</w:t>
        <w:br/>
        <w:t>майдандағы сәтсіздіктері Батыс, Солтүс-</w:t>
        <w:br/>
        <w:t>тік-Шығыс Қазақстан мен Жетісудың ақ-</w:t>
        <w:br/>
        <w:t>гвардияшылар мен олардың одақтастары-</w:t>
      </w:r>
    </w:p>
    <w:p>
      <w:r>
        <w:t>нан азат етілуіне қажетті жағдайлар ту-</w:t>
        <w:br/>
        <w:t>дырды. Осындай жағдайда, әсіресе, 1919</w:t>
        <w:br/>
        <w:t>жылдың ортасынан Алашорданың жеке-</w:t>
        <w:br/>
        <w:t>леген өкілдері кеңес өкіметі жағына өте</w:t>
        <w:br/>
        <w:t>бастады, жылдың соңына қарай ол жап-</w:t>
        <w:br/>
        <w:t>пай сипат алды. Оған ең алдымен кеңес</w:t>
        <w:br/>
        <w:t>өкіметінің Алаш қозғалысына қатысушы-</w:t>
        <w:br/>
        <w:t>ларға берген кешірімі, полктардағы тол-</w:t>
        <w:br/>
        <w:t>қулар мен жігіттердің “халық милиция-</w:t>
        <w:br/>
        <w:t>сынан” қаша бастауы себеп болғаны сөзсіз.</w:t>
        <w:br/>
        <w:t>Бұл процесс А.Байтұрсынов пен оның</w:t>
        <w:br/>
        <w:t>жақтастары кеңес өкіметі жағына шық-</w:t>
        <w:br/>
        <w:t>қаннан кейін тоқтатуға болмайтын сипат</w:t>
        <w:br/>
        <w:t>алды.</w:t>
        <w:br/>
        <w:t>Дегенмен, Алаш белсенділерінің кеңес-</w:t>
        <w:br/>
        <w:t>тік шындыққа бет бұруы өздігінен баста-</w:t>
        <w:br/>
        <w:t>ла салған жоқ. 1920 жылдың қаңтар айында</w:t>
        <w:br/>
        <w:t>59-дивизияның ерекше бөлімі Ә.Бөкейха-</w:t>
        <w:br/>
        <w:t>“Дала балладасы”. Т.Тоғысбаев</w:t>
        <w:br/>
        <w:t>“жариялау мәселелері</w:t>
        <w:br/>
        <w:t>бірнеше рет талқыландыы/ ||</w:t>
        <w:br/>
        <w:t>22 1919 жылдың соңы</w:t>
        <w:br/>
        <w:t>мен 1920 жылдың басы</w:t>
        <w:br/>
        <w:t>Байтұрсынов пен оның</w:t>
        <w:br/>
        <w:t>пікірлестерінің Алашор-</w:t>
        <w:br/>
        <w:t>да белсенділеріне кешірім</w:t>
        <w:br/>
        <w:t>беру мәселесіне байла-</w:t>
        <w:br/>
        <w:t>нысты табанды талап-</w:t>
        <w:br/>
        <w:t>тары толық ақталға-</w:t>
        <w:br/>
        <w:t>нын танытты.</w:t>
        <w:br/>
        <w:t>Қазақстан тарихы</w:t>
        <w:br/>
        <w:t>Ә.Бөкейхановтың бірнеше міндеттерді</w:t>
        <w:br/>
        <w:t>шеше алғандығын айта кету керек: ол об-</w:t>
        <w:br/>
        <w:t>лыстық үкіметтерді тарату туралы Уфа</w:t>
        <w:br/>
        <w:t>мемлекеттік мәжілісінің шешімін орында-</w:t>
        <w:br/>
        <w:t>ды. Ең бастысы, Орал радикалдарының</w:t>
        <w:br/>
        <w:t>сепаратистік (оқшауланушылық) пиғылда-</w:t>
        <w:br/>
        <w:t>рына айтарлықтай соққы берді. Досмұха-</w:t>
        <w:br/>
        <w:t>медовтер тобымен арадағы қатынасты шие-</w:t>
        <w:br/>
        <w:t>леністіріп алмау мақсатымен, осы топтың</w:t>
        <w:br/>
        <w:t>екі басшысы да Жанша мен Халел Алаш-</w:t>
        <w:br/>
        <w:t>орда батыс бөлімі басшылығының құрамы-</w:t>
        <w:br/>
        <w:t>на енгізілді, бірақ енді олар Ә.Бөкейханов-</w:t>
        <w:br/>
        <w:t>ты жақтаушы Б.Құлманов пен И.Тұрмұха-</w:t>
        <w:br/>
        <w:t>медовтың бақылауында болды.</w:t>
        <w:br/>
        <w:t>Директорияның ішкі күштерін орналас-</w:t>
        <w:br/>
        <w:t>тыру оның әскерлерінің майдандағы</w:t>
        <w:br/>
        <w:t>сәтсіздіктеріне байланысты әжептәуір өз-</w:t>
        <w:br/>
        <w:t>терістерге ұшырады. Оның эсер партиясы-</w:t>
        <w:br/>
        <w:t>нан кірген мүшелері беделдерінен жүрдай</w:t>
        <w:br/>
        <w:t>болып айрылды. Олардың нақты сүйеніш</w:t>
        <w:br/>
        <w:t>ететін тіректері болмады. Директорияның</w:t>
      </w:r>
    </w:p>
    <w:p>
      <w:r>
        <w:t>Сібір үкіметін тарату жөніндегі әрекеттері</w:t>
        <w:br/>
        <w:t>ешқандай нәтиже бермеді.</w:t>
        <w:br/>
        <w:t>Алаш басшылығы іс жүзінде бүкіл 1918</w:t>
        <w:br/>
        <w:t>жыл бойы барлық деңгейде ұлттық қарулы</w:t>
        <w:br/>
        <w:t>күштерін қүру ісіне көп көңіл бөлді. Жоға-</w:t>
        <w:br/>
        <w:t>рыда көрсетілгендей, алғашқы алаш жасағы</w:t>
        <w:br/>
        <w:t>1918 жылы қаңтар -- ақпан айларында</w:t>
        <w:br/>
        <w:t>релташаныа 2.</w:t>
        <w:br/>
        <w:t>ты міндеттері:</w:t>
        <w:br/>
        <w:t>1) Ресейді кеңес өкі-</w:t>
        <w:br/>
        <w:t>метінен азат ету жо-</w:t>
        <w:br/>
        <w:t>лындағы күрес;</w:t>
        <w:br/>
        <w:t>2) Ресейдің айрылып</w:t>
        <w:br/>
        <w:t>қалған, бөлініп кеткен</w:t>
        <w:br/>
        <w:t>және дербестік алған 06-</w:t>
        <w:br/>
        <w:t>дыстарының басын қайта</w:t>
        <w:br/>
        <w:t>қосу;</w:t>
        <w:br/>
        <w:t>3) Халықаралық сипат-</w:t>
        <w:br/>
        <w:t>тағы Брест және басқа</w:t>
        <w:br/>
        <w:t>да келісімшарттарын</w:t>
        <w:br/>
        <w:t>мойындамау;</w:t>
        <w:br/>
        <w:t>4) Герман коалициясы-</w:t>
        <w:br/>
        <w:t>на қарсы соғысты жал-</w:t>
        <w:br/>
        <w:t>ғастыру болып жария-</w:t>
        <w:br/>
        <w:t>ланды.</w:t>
        <w:br/>
        <w:t>Ұлттық қарулы күштердің құрылуы</w:t>
        <w:br/>
        <w:t>РКФСР-дың -</w:t>
        <w:br/>
        <w:t>кеңестік типтегі тұң-</w:t>
        <w:br/>
        <w:t>ғыш көпұлтты мемле-</w:t>
        <w:br/>
        <w:t>кеттің құрылуы жаңа</w:t>
        <w:br/>
        <w:t>ұлттық автономиялық</w:t>
        <w:br/>
        <w:t>кеңестік мемлекеттік</w:t>
        <w:br/>
        <w:t>құрылымдардың тууына</w:t>
        <w:br/>
        <w:t>түрткі болды. Жоғары-</w:t>
        <w:br/>
        <w:t>да айтылған лениндік</w:t>
        <w:br/>
        <w:t>нұсқаулар негізінде</w:t>
        <w:br/>
        <w:t>және И.В. Сталин</w:t>
        <w:br/>
        <w:t>басқарған Ұлт істері</w:t>
        <w:br/>
        <w:t>жөніндегі халық комис-</w:t>
        <w:br/>
        <w:t>сариатының (ҰІЖХК)</w:t>
        <w:br/>
        <w:t>жер қадағалауымен</w:t>
        <w:br/>
        <w:t>РКФСР құрылғаннан</w:t>
        <w:br/>
        <w:t>кейін елдің Шығысында</w:t>
        <w:br/>
        <w:t>автономиялық респуб-</w:t>
        <w:br/>
        <w:t>ликалар құру жолында-</w:t>
        <w:br/>
        <w:t>ғы әзірлік жұмыстары</w:t>
        <w:br/>
        <w:t>кең қанат жайды.</w:t>
        <w:br/>
        <w:t>Көркемсуретті</w:t>
        <w:br/>
        <w:t>ТІ</w:t>
      </w:r>
    </w:p>
    <w:p>
      <w:r>
        <w:t>Халықтар құқықтарының декларация-</w:t>
        <w:br/>
        <w:t>сында коммунистердің кеңестік республи-</w:t>
        <w:br/>
        <w:t>ҡалардың мемлекеттік құрылыс формасы</w:t>
        <w:br/>
        <w:t>ретіндегі кеңестік федерацияға көзқарасы</w:t>
        <w:br/>
        <w:t>айқын көрініс тапты. “Кеңестік Ресей рес-</w:t>
        <w:br/>
        <w:t>публикасы кеңестік ұлттық республи-</w:t>
        <w:br/>
        <w:t>ҡалар федерациясы ретінде ерікті ұлттар</w:t>
        <w:br/>
        <w:t>одағы негізінде құрылады”, -- деп жария</w:t>
        <w:br/>
        <w:t>етіледі бұл құжатта.</w:t>
        <w:br/>
        <w:t>Қазақстан мен Түркістанның комму-</w:t>
        <w:br/>
        <w:t>нистік ұйымдары Ұлт істері жөніндегі</w:t>
        <w:br/>
        <w:t>халық комиссариатының қызу катысуымен</w:t>
        <w:br/>
        <w:t>кеңестердің Бүкілқазақстандық және бү-</w:t>
        <w:br/>
        <w:t>кілтүркістандық сьезін шақыруға байла-</w:t>
        <w:br/>
        <w:t>нысты жұмыстарды бастап кетті.</w:t>
        <w:br/>
        <w:t>Осынау өте күрделі жағдайда Алашорда</w:t>
        <w:br/>
        <w:t>басшылығы Алаш автономиясын 1917 жыл-</w:t>
        <w:br/>
        <w:t>дың соңында ұйымдастырылған ұстаным-</w:t>
        <w:br/>
        <w:t>дарға сай мойындау туралы орталық кеңес</w:t>
        <w:br/>
        <w:t>үкіметімен келіссөздер жүргізуге талаптар</w:t>
        <w:br/>
        <w:t>жасады. В.И. Ленин мен Ұлт істері жөнін-</w:t>
        <w:br/>
        <w:t>дегі халық комиссариаты И.В. Сталинге</w:t>
        <w:br/>
        <w:t>мақсаттарын түсіндіру үшін Алашорда төр-</w:t>
        <w:br/>
        <w:t>ағасы Әлихан Бөкейханов өзінің екі серігі</w:t>
        <w:br/>
        <w:t>-- Халел мен Жанша Досмұхамедовтерді</w:t>
        <w:br/>
        <w:t>Мәскеуге аттандырды. Оның тапсырмасы-</w:t>
        <w:br/>
        <w:t>мен 1918 жылғы 2 сәуірде Халел Ғаббасов</w:t>
        <w:br/>
        <w:t>Семейден тікелей байланыс арқылы Ста-</w:t>
        <w:br/>
        <w:t>линмен келіссөз жүргізді. Бұл келіссөздер</w:t>
        <w:br/>
        <w:t>Қазақстан тарихы</w:t>
        <w:br/>
        <w:t>барысында Алашорда басшылары В.И.</w:t>
        <w:br/>
        <w:t>Ленин мен И.В. Сталиннің талап етуі бо-</w:t>
        <w:br/>
        <w:t>йынша “Кеңес өкіметін елдегі барлық ав-</w:t>
        <w:br/>
        <w:t>тономиялы мемлекеттік құрылымдардың</w:t>
        <w:br/>
        <w:t>орталық өкіметі ретінде” мойындауға мәж-</w:t>
        <w:br/>
        <w:t>бүр болды. Осыған қарамастан олар кеңес</w:t>
        <w:br/>
        <w:t>басшыларының алдына бірқатар мәселе-</w:t>
        <w:br/>
        <w:t>Лер мен талаптар қойды. Егер бұл мәселе-</w:t>
        <w:br/>
        <w:t>лер оң шешімін тапса, Алаш автономия-</w:t>
        <w:br/>
        <w:t>сының тәуелсіздігі белгілі дәрежеде қам-</w:t>
        <w:br/>
        <w:t>тамасыз етілген болар еді. Келіссөзде мы-</w:t>
        <w:br/>
        <w:t>надай талаптар қойылды: автономия</w:t>
        <w:br/>
        <w:t>шептерінде Қазақстанның аумақтық түтас-</w:t>
        <w:br/>
        <w:t>тығын қамтамасыз ету; заңдық және атка-</w:t>
        <w:br/>
        <w:t>ру билігін Алашорда қолына топтастыру;</w:t>
        <w:br/>
        <w:t>қазақтар арасындағы даулы мәселелерді</w:t>
        <w:br/>
        <w:t>шешуді халықтың өздері сайлаған ояздық</w:t>
        <w:br/>
        <w:t>және облыстық соттарға беру; автономия</w:t>
        <w:br/>
        <w:t>қарулы күштері -- “халық милициясын”</w:t>
        <w:br/>
        <w:t>ұйымдастыру; Алашордаға қолдау көрсет-</w:t>
        <w:br/>
        <w:t>кені үшін және кеңес өкіметіне тілектестік</w:t>
        <w:br/>
        <w:t>көрсетпеген саяси-қоғамдық ұйымдарға</w:t>
        <w:br/>
        <w:t>қатысқандары үшін, адасқан адамдар ре-</w:t>
        <w:br/>
        <w:t>тінде мемлекеттік қайраткерлер мен қазақ</w:t>
        <w:br/>
        <w:t>интеллигенциясының өкілдерін саяси куда-</w:t>
        <w:br/>
        <w:t>лауға тыйым салу...</w:t>
      </w:r>
    </w:p>
    <w:p>
      <w:r>
        <w:t>РКФСР-дың құрамдас бөлігі ретінде ке-</w:t>
        <w:br/>
        <w:t>ңестік автономияларды қүру жоспарын іске</w:t>
        <w:br/>
        <w:t>асыруға кірісіп кеткен большевиктік үкімет</w:t>
        <w:br/>
        <w:t>Кеңес өкіметі 1917</w:t>
        <w:br/>
        <w:t>жылғы желтоқсанда</w:t>
        <w:br/>
        <w:t>Бүкілқазақстандық ІІ</w:t>
        <w:br/>
        <w:t>свезд жариялаған Алаш</w:t>
        <w:br/>
        <w:t>ұлттық-аумақтық</w:t>
        <w:br/>
        <w:t>автономиясына да, 1917</w:t>
        <w:br/>
        <w:t>жылғы қарашада өлке-</w:t>
        <w:br/>
        <w:t>лік ІР. жалпы мұсылман-</w:t>
        <w:br/>
        <w:t>дар свезі жариялаған</w:t>
        <w:br/>
        <w:t>Түркістан аумақтық</w:t>
        <w:br/>
        <w:t>автономиясына да</w:t>
        <w:br/>
        <w:t>(“Қоқан автономиясы”)</w:t>
        <w:br/>
        <w:t>өздерінің қарсылықта-</w:t>
        <w:br/>
        <w:t>рын ашық жариялады.</w:t>
        <w:br/>
        <w:t>Тіпті 1918 жылғы</w:t>
        <w:br/>
        <w:t>ақпанда большевиктер</w:t>
        <w:br/>
        <w:t>Түркістан автономия-</w:t>
        <w:br/>
        <w:t>сын талқандады.</w:t>
        <w:br/>
        <w:t>Қазақстан тарихы</w:t>
        <w:br/>
        <w:t>көмектен тыс қалды. Бұл бүл ма, директо-</w:t>
        <w:br/>
        <w:t>рияның Алашорда үкіметін (1918 ж. қыркү-</w:t>
        <w:br/>
        <w:t>йекте) және қазақ істерін жүргізетін Бөкей-</w:t>
        <w:br/>
        <w:t>ханов бастаған арнаулы басқару органын кұру</w:t>
        <w:br/>
        <w:t>туралы қаулысынан кейін ұлттық-мемлекет-</w:t>
        <w:br/>
        <w:t>тік құрылыс мәселесі процесі біржола тоқ-</w:t>
        <w:br/>
        <w:t>татылды. Бүдан кейінгі оқиғалардың барлығы</w:t>
        <w:br/>
        <w:t>да Ресей өкімет орындарының Алашорда қыз-</w:t>
        <w:br/>
        <w:t>метіне мұндай теріс көзқарастарына оңшыл</w:t>
        <w:br/>
        <w:t>элементтердің біртұтас мемлекеттің құлауы</w:t>
        <w:br/>
        <w:t>мүмкіндігіне байланысты қауіптері негізгі</w:t>
        <w:br/>
        <w:t>себеп болғанын көрсетіп берді. Алдымен ди-</w:t>
        <w:br/>
        <w:t>ректорияның, кейінірек А.В. Колчак үкіметі</w:t>
        <w:br/>
        <w:t>құрамында тап осы оңшыл элементтер көп-</w:t>
        <w:br/>
        <w:t>шілік болғаны белгілі.</w:t>
        <w:br/>
        <w:t>қарулы күштерін,</w:t>
        <w:br/>
        <w:t>көмек көрсету. Әселе-</w:t>
        <w:br/>
        <w:t>лері жөнінде келіссөздер</w:t>
        <w:br/>
        <w:t>жүргізді. Алашорданың |</w:t>
        <w:br/>
        <w:t>батыс бөлімінің басшы-</w:t>
        <w:br/>
        <w:t>лары Ж. және Х.Досмұ-</w:t>
        <w:br/>
        <w:t>хамедовтер 2000 адам-</w:t>
        <w:br/>
        <w:t>нан тұратын қазақ</w:t>
        <w:br/>
        <w:t>отрядтарын құруға</w:t>
        <w:br/>
        <w:t>уәде беріп, Самарадан</w:t>
        <w:br/>
        <w:t>Комуч арқылы 600</w:t>
        <w:br/>
        <w:t>винтовка мен пулемет</w:t>
        <w:br/>
        <w:t>алды, 1918 жылғы</w:t>
        <w:br/>
        <w:t>қыркүйекте Торғай</w:t>
        <w:br/>
        <w:t>тобына 300 бытыралы</w:t>
        <w:br/>
        <w:t>мылтық, 20 мың пат-</w:t>
      </w:r>
    </w:p>
    <w:p>
      <w:r>
        <w:t>рон және көп мөлшерде</w:t>
        <w:br/>
        <w:t>киім-кешек бөлінді.</w:t>
        <w:br/>
        <w:t>Дутовтың көмегімен екі</w:t>
        <w:br/>
        <w:t>атты әскер полкі ұйым-</w:t>
        <w:br/>
        <w:t>дастырыла бастады:</w:t>
        <w:br/>
        <w:t>оның біреуі Қостанай</w:t>
        <w:br/>
        <w:t>оязында, екіншісі Ырғыз</w:t>
        <w:br/>
        <w:t>оязында. Тамыз айында</w:t>
        <w:br/>
        <w:t>Семейде Уақытша Сібір</w:t>
        <w:br/>
        <w:t>үкіметінің уәкілі Давы-</w:t>
        <w:br/>
        <w:t>довтың көмегімен алаш-</w:t>
        <w:br/>
        <w:t>тардың 38 офицері мен</w:t>
        <w:br/>
        <w:t>750 жауынгерден тұра-</w:t>
        <w:br/>
        <w:t>тын атты әскер полкі</w:t>
        <w:br/>
        <w:t>құрылды.</w:t>
        <w:br/>
        <w:t>а.</w:t>
        <w:br/>
        <w:t>В.И. Ленин мемлекеттілік идеясының</w:t>
        <w:br/>
        <w:t>барынша жетілген қолдаушысы болып та-</w:t>
        <w:br/>
        <w:t>былатын кеңестер ғана Коммунистік пар-</w:t>
        <w:br/>
        <w:t>тияның басшылығымен пролетариат дик-</w:t>
        <w:br/>
        <w:t>татурасының басты үш қызметін шеше</w:t>
        <w:br/>
        <w:t>алады деп есептеді. Ол қызметтер: рево-</w:t>
        <w:br/>
        <w:t>люция биліктен тайдырған таптардың (по-</w:t>
        <w:br/>
        <w:t>мешиктердің, капиталистер мен олардың</w:t>
        <w:br/>
        <w:t>ұлттық шет аймақтардағы одақтастарының)</w:t>
        <w:br/>
        <w:t>қарсылығын басу, капитализмді қалпына</w:t>
        <w:br/>
        <w:t>келтіру әрекеттерін жою; бүкіл еңбекші</w:t>
        <w:br/>
        <w:t>бұқараны пролетариаттың төңірегіне топ-</w:t>
        <w:br/>
        <w:t>тастырып, оларды социализм құрылы-</w:t>
        <w:br/>
        <w:t>сына жұмылдыру; революцияны қарулан-</w:t>
        <w:br/>
        <w:t>дырып, елді сыртқы жаулардан қорғау ісін</w:t>
        <w:br/>
        <w:t>ұйымдастыру. Большевизм көсемі мен ор-</w:t>
        <w:br/>
        <w:t>талық кеңес өкіметі басшысының бұл тео-</w:t>
        <w:br/>
        <w:t>риялық нұсқаулары кейіннен РКФСР тү-</w:t>
        <w:br/>
        <w:t>ріндегі кеңестік федерация мен оның құра-</w:t>
        <w:br/>
        <w:t>мына кірген үлттық кеңестік республика-</w:t>
        <w:br/>
        <w:t>лар (кейінгі КСРО) құру тәжірибесінде ке-</w:t>
        <w:br/>
        <w:t>ңінен басшылыққа алынды.</w:t>
        <w:br/>
        <w:t>Жаңа өкіметтің ұлттық-мемлекеттік</w:t>
        <w:br/>
        <w:t>құрылыс саласындағы негізгі ұстанымдары</w:t>
        <w:br/>
        <w:t>кеңес үкіметінің аса маңызды екі құжатын-</w:t>
        <w:br/>
        <w:t>да -- “Ресей халықтары құқықтарының Дек-</w:t>
        <w:br/>
        <w:t>ларациясы (1917 жылғы 2 қараша) мен ке-</w:t>
        <w:br/>
        <w:t>ңес үкіметінің “Ресей мен Шығыстың бар-</w:t>
        <w:br/>
        <w:t>ша еңбекші мұсылмандарына” (1917 жыл-</w:t>
        <w:br/>
        <w:t>ғы 20 қараша) үндеуінде жарияланды.</w:t>
        <w:br/>
        <w:t>құқығының талаптары</w:t>
        <w:br/>
        <w:t>болып қала берді. Мәсе-</w:t>
        <w:br/>
        <w:t>ленің бұлайша қойылуы</w:t>
        <w:br/>
        <w:t>тұтас алғанда шет</w:t>
        <w:br/>
        <w:t>аймақтардағы отар</w:t>
        <w:br/>
        <w:t>халықтардың Қазан</w:t>
        <w:br/>
        <w:t>төңкерісі кезінде билік</w:t>
        <w:br/>
        <w:t>жолындағы күресте</w:t>
        <w:br/>
        <w:t>большевиктерді қолдауы-</w:t>
        <w:br/>
        <w:t>на айтарлықтай дәре-</w:t>
        <w:br/>
        <w:t>жеде жағдай жасады.</w:t>
      </w:r>
    </w:p>
    <w:p>
      <w:r>
        <w:t>кешірім. еріне.</w:t>
        <w:br/>
        <w:t>тінін” хабарлады. Онда</w:t>
        <w:br/>
        <w:t>кешірім берудің мына-</w:t>
        <w:br/>
        <w:t>дай шарттары көрсе-</w:t>
        <w:br/>
        <w:t>тілді:</w:t>
        <w:br/>
        <w:t>а) тікелей өзінің</w:t>
        <w:br/>
        <w:t>немесе барлық қырғыз-</w:t>
        <w:br/>
        <w:t>дар тобының өкілдері</w:t>
        <w:br/>
        <w:t>арқылы өздерінің кеңес</w:t>
        <w:br/>
        <w:t>өкіметін сөзсіз мойын-</w:t>
        <w:br/>
        <w:t>дайтындықтары тура-</w:t>
        <w:br/>
        <w:t>лы арызы;</w:t>
        <w:br/>
        <w:t>6) ақгвардияшыл</w:t>
        <w:br/>
        <w:t>казактарға қандай да</w:t>
        <w:br/>
        <w:t>бір көмек көрсетуді</w:t>
        <w:br/>
        <w:t>тоқтату және қырғыз</w:t>
        <w:br/>
        <w:t>даласында бой тасалап</w:t>
        <w:br/>
        <w:t>жүрген ақгвардияшы-</w:t>
        <w:br/>
        <w:t>ларды өкіметке ұстап</w:t>
        <w:br/>
        <w:t>беру;</w:t>
        <w:br/>
        <w:t>в) бейбіт халықты</w:t>
        <w:br/>
        <w:t>тонап және қалыпты</w:t>
        <w:br/>
        <w:t>өмір орнатуға кесірін</w:t>
        <w:br/>
        <w:t>тигізіп жүрген ақгвар-</w:t>
        <w:br/>
        <w:t>дияшыл бұзақыларды</w:t>
        <w:br/>
        <w:t>жоюға кеңес әскерлері-</w:t>
        <w:br/>
        <w:t>не көмек көрсету”.</w:t>
        <w:br/>
        <w:t>Көркемсуретті</w:t>
        <w:br/>
        <w:t>жұрттың бәрінен бұрын бізге жақсы таныс.</w:t>
        <w:br/>
        <w:t>Қырғыздардың өмір тауқыметі тудырған</w:t>
        <w:br/>
        <w:t>өзіндік социализмі мен коммунизмінің</w:t>
        <w:br/>
        <w:t>арқасында және олардың арасында топтық</w:t>
        <w:br/>
        <w:t>алауыздықтың және айқын шектелген мү-</w:t>
        <w:br/>
        <w:t>лік иелігінің болмауы арқасында қырғыз</w:t>
        <w:br/>
        <w:t>халқы социалистік құрылыстың қажеттігін</w:t>
        <w:br/>
        <w:t>әлі ерекше сезіне қойған жоқ...</w:t>
        <w:br/>
        <w:t>Өзімді орталық өкіметпен келіссөздер</w:t>
        <w:br/>
        <w:t>жүргізу үшін аттандырған алашордашылар-</w:t>
        <w:br/>
        <w:t>дың Торғай тобының делегаты ретінде</w:t>
        <w:br/>
        <w:t>орталық кеңестік Ресейге келген соң және</w:t>
        <w:br/>
        <w:t>барлық жағынан мемлекеттік тәртіп пен</w:t>
        <w:br/>
        <w:t>Ресей халықтары құқықтарының Деклара-</w:t>
        <w:br/>
        <w:t>циясында жарияланған бастауларға сай</w:t>
        <w:br/>
        <w:t>қырғыз ұлттық мәселесіне деген қамқор-</w:t>
        <w:br/>
        <w:t>лық қатынасты көргеннен кейін мен Кол-</w:t>
        <w:br/>
        <w:t>чактан гөрі кеңес өкіметін артық санап,</w:t>
        <w:br/>
        <w:t>қателеспеген екенбіз деп өз жолдастарым-</w:t>
        <w:br/>
        <w:t>ды шын жүректен сендіре аламын”.</w:t>
        <w:br/>
        <w:t>Сол кезде қараша айында, Түркістан</w:t>
        <w:br/>
        <w:t>майданының саяси бөлімі Алашорданың</w:t>
        <w:br/>
        <w:t>батыс бөлімі отрядтары үшін “Кеңес өкі-</w:t>
        <w:br/>
        <w:t>метіне сенімсіздік жойылсын” деген ар-</w:t>
        <w:br/>
        <w:t>найы ұран-қағаз шығарды. Бүл үран-қағаз-</w:t>
      </w:r>
    </w:p>
    <w:p>
      <w:r>
        <w:t>да Майданның революциялық әскери ке-</w:t>
        <w:br/>
        <w:t>ңесінің кеңес өкіметіне қарсы соғысқан-</w:t>
        <w:br/>
        <w:t>дардың барлығына кешірім жарияланға-</w:t>
        <w:br/>
        <w:t>нын нақтылады. “Сіздердің әрқайсыла-</w:t>
        <w:br/>
        <w:t>рыңызға кешірім туралы қаулы мағлұм бо-</w:t>
        <w:br/>
        <w:t>луы керек. Қырғыз халқы бұған лайықты</w:t>
        <w:br/>
        <w:t>жауап беруі қажет. Әр ру ұсыныстарын</w:t>
        <w:br/>
        <w:t>талқылап, кеңес өкіметін мойындайтын-</w:t>
        <w:br/>
        <w:t>алмайды деген қорытын-</w:t>
        <w:br/>
        <w:t>дыға келді. Комиссия</w:t>
        <w:br/>
        <w:t>мүшелері Досмүхамедов-</w:t>
        <w:br/>
        <w:t>тер мен олардың төңіре-</w:t>
        <w:br/>
        <w:t>гіндегі адамдардың адал-</w:t>
        <w:br/>
        <w:t>дығына күдік келтіріп,</w:t>
        <w:br/>
        <w:t>Алашорданың батыс</w:t>
        <w:br/>
        <w:t>бөлімінің кеңестер жа-</w:t>
        <w:br/>
        <w:t>ғына өтуіне олардың</w:t>
        <w:br/>
        <w:t>халық өкіметі идеясына</w:t>
        <w:br/>
        <w:t>ниеттестіктері емес,</w:t>
        <w:br/>
        <w:t>қандай да бір тығырық-</w:t>
        <w:br/>
        <w:t>тан шығар жолдың</w:t>
        <w:br/>
        <w:t>жоқтығы себеп болған</w:t>
        <w:br/>
        <w:t>деп есептеді. Қазақ</w:t>
        <w:br/>
        <w:t>тұрғындары арасында</w:t>
        <w:br/>
        <w:t>“Кеңес өкіметі ханды</w:t>
        <w:br/>
        <w:t>(олар Жанша Досмүхаме-</w:t>
        <w:br/>
        <w:t>довты осылай атаған)</w:t>
        <w:br/>
        <w:t>мойындап, Орал облысын</w:t>
        <w:br/>
        <w:t>басқару батыс бөлімінің</w:t>
        <w:br/>
        <w:t>мүшелеріне тапсырылады</w:t>
        <w:br/>
        <w:t>деген сыбыс тарап,</w:t>
        <w:br/>
        <w:t>тұрғындардың бүған аң-</w:t>
        <w:br/>
        <w:t>таң болып отырғаны”</w:t>
        <w:br/>
        <w:t>белгілі болған. Бұл қоры-</w:t>
        <w:br/>
        <w:t>тынды іс жүзінде Алаш</w:t>
        <w:br/>
        <w:t>белсенділері жөнінде</w:t>
        <w:br/>
        <w:t>осындай әрекеттерге</w:t>
        <w:br/>
        <w:t>баруға негіз болды. Негізі-</w:t>
        <w:br/>
        <w:t>нен саяси кешірім рухын</w:t>
        <w:br/>
        <w:t>сақтай отырып, сонымен</w:t>
        <w:br/>
        <w:t>қатар іс жүзінде кеші-</w:t>
        <w:br/>
        <w:t>рімді жоққа шығарды,</w:t>
        <w:br/>
        <w:t>Қазақстанның саяси</w:t>
        <w:br/>
        <w:t>сахнасынан Ә.Бөкейха-</w:t>
        <w:br/>
        <w:t>новты аластату қа-</w:t>
        <w:br/>
        <w:t>жеттігін дәлелдеді.</w:t>
        <w:br/>
        <w:t>Көркемсуретті</w:t>
        <w:br/>
        <w:t>нов пен Алаштың Семейдегі басшылығы-</w:t>
        <w:br/>
        <w:t>ның үш мүшесін тұтқындаған болатын.</w:t>
        <w:br/>
        <w:t>Ақмола облысының бірқатар қалаларын-</w:t>
        <w:br/>
        <w:t>да да тұтқындау басталды. Қазревком бас-</w:t>
        <w:br/>
        <w:t>шылығы Омбыға бірнеше рет хабарласып,</w:t>
        <w:br/>
        <w:t>Алашорда белсенділеріне қарсы мұндай</w:t>
        <w:br/>
        <w:t>қысымды тоқтату туралы өтініш білдіруге</w:t>
        <w:br/>
        <w:t>мәжбүр болды.</w:t>
        <w:br/>
        <w:t>Комиссия пікірі Қазревкомның 1920</w:t>
      </w:r>
    </w:p>
    <w:p>
      <w:r>
        <w:t>жылғы 5 наурыздағы қаулысына негіз бол-</w:t>
        <w:br/>
        <w:t>ды. Онда былай делінген: “Бегімбетов</w:t>
        <w:br/>
        <w:t>жолдастың баяндамасын тыңдап құжаттар-</w:t>
        <w:br/>
        <w:t>мен танысып, Алашорда батыс бөлімінің</w:t>
        <w:br/>
        <w:t>жауапты басшыларымен олардың кеңес</w:t>
        <w:br/>
        <w:t>өкіметі жағына шығу жағдайлары мен уа-</w:t>
        <w:br/>
        <w:t>қытына байланысты алдын ала келісіп,</w:t>
        <w:br/>
        <w:t>сондай-ақ Алашорда батыс бөлімінің көп-</w:t>
        <w:br/>
        <w:t>теген жауапты қызметкерлері Орал облы-</w:t>
        <w:br/>
        <w:t>сында Жайық казактарымен және басқа</w:t>
        <w:br/>
        <w:t>да буржуазиялық құрылыс қорғаушылары-</w:t>
        <w:br/>
        <w:t>мен одақтаса отырып қимылдар жасаға-</w:t>
        <w:br/>
        <w:t>нын ескеріп, сондықтан кешірім берілге-</w:t>
        <w:br/>
        <w:t>ніне қарамастан, олардың қырғыздар ау-</w:t>
        <w:br/>
        <w:t>мағында тұруы алдағы уақытта жергілікті</w:t>
        <w:br/>
        <w:t>жерлерде қырғыздар өміріне кеңестік</w:t>
        <w:br/>
        <w:t>құрылыс идеяларын сіңіру ісінде кері әсе-</w:t>
        <w:br/>
        <w:t>рін тигізуі мүмкіндігін; екінші жағынан,</w:t>
        <w:br/>
        <w:t>олардың кейбіреулері қылмысты істермен</w:t>
        <w:br/>
        <w:t>айыпталушы болып шығып, олардың әре-</w:t>
        <w:br/>
        <w:t>кеттерінен жапа шегуші тұрғындар тара-</w:t>
        <w:br/>
        <w:t>пынан азаматтық талап қойылуы мүмкін-</w:t>
        <w:br/>
        <w:t>дігін ескеріп, ревком қаулы етеді:</w:t>
        <w:br/>
        <w:t>“1. Алашорда үлттық үкіметі батыс бө-</w:t>
        <w:br/>
        <w:t>лімінің жауапты басшылары алдағы уа-</w:t>
        <w:br/>
        <w:t>қытта Қырғыз өлкесінде кеңес өкіметі</w:t>
        <w:br/>
        <w:t>неғұрлым берік орнағанға дейін қырғыз</w:t>
        <w:br/>
        <w:t>еңбекші бұқарасынан бөлек ұсталсын.</w:t>
        <w:br/>
        <w:t>Келген жауапты қызметкерлердің арасы-</w:t>
        <w:br/>
        <w:t>нан Жанша Досмұхамедов, Халел Дос-</w:t>
        <w:br/>
        <w:t>мұхамедов, Йса Көшкінбаев, Кәрім Жә-</w:t>
        <w:br/>
        <w:t>лелов, Берікқали Атшыбаев Мәскеуге</w:t>
        <w:br/>
        <w:t>немесе басқа орталық губернияларға</w:t>
        <w:br/>
        <w:t>жіберілсін;</w:t>
        <w:br/>
        <w:t>2. Алашордашылардың барлық мүлкі,</w:t>
        <w:br/>
        <w:t>қазыналық немесе жеке меншік болғаны-</w:t>
        <w:br/>
        <w:t>на қарамай, қай жерде тұрса да есепке</w:t>
        <w:br/>
        <w:t>ғалысының аса</w:t>
        <w:br/>
        <w:t>ошағына айналды.</w:t>
        <w:br/>
        <w:t>Мұндай жағдай Акмо- |</w:t>
        <w:br/>
        <w:t>ла, Семей облыстарын-</w:t>
        <w:br/>
        <w:t>да да кең өріс алды.</w:t>
        <w:br/>
        <w:t>Ақмола облысының</w:t>
        <w:br/>
        <w:t>Атбасар оязындағы</w:t>
        <w:br/>
        <w:t>Мариинск көтерілісі</w:t>
        <w:br/>
        <w:t>партизан қозғалысы</w:t>
        <w:br/>
        <w:t>тарихында елеулі орын</w:t>
        <w:br/>
        <w:t>алды. Семей облысының</w:t>
        <w:br/>
        <w:t>Павлодар, Өскемен,</w:t>
        <w:br/>
        <w:t>Бұқтырма және Зайсан</w:t>
        <w:br/>
        <w:t>ояздарында, әсіресе,</w:t>
        <w:br/>
        <w:t>Зырян, Қатынқарағай,</w:t>
        <w:br/>
        <w:t>Шемонаиха болыста-</w:t>
        <w:br/>
        <w:t>рында партизан қозға-</w:t>
        <w:br/>
        <w:t>лыстары айтарлықтай</w:t>
        <w:br/>
        <w:t>табысқа жетті. “Чер-</w:t>
      </w:r>
    </w:p>
    <w:p>
      <w:r>
        <w:t>касск қорғанысы”,</w:t>
        <w:br/>
        <w:t>Оралды қорғау, Тарба-</w:t>
        <w:br/>
        <w:t>ғатай мен Алтайдағы</w:t>
        <w:br/>
        <w:t>“Тау қырандары” пар-</w:t>
        <w:br/>
        <w:t>тизан отрядтарының</w:t>
        <w:br/>
        <w:t>қимылдары Қазақстан-</w:t>
        <w:br/>
        <w:t>дағы Азамат соғысы</w:t>
        <w:br/>
        <w:t>тарихына берік енді.</w:t>
        <w:br/>
        <w:t>Көркемсуретті</w:t>
        <w:br/>
        <w:t>дастырылды. 1919 жылғы сәуір -- маусым</w:t>
        <w:br/>
        <w:t>айларындағы Орал қорғанысына қатысқан</w:t>
        <w:br/>
        <w:t>қазақ эскадроны кейін кеңестік бірінші</w:t>
        <w:br/>
        <w:t>үлгілі қазақ полкі деп аталды.</w:t>
        <w:br/>
        <w:t>Ақтвардияшыларға қарсы күреске Қа-</w:t>
        <w:br/>
        <w:t>зақстан еңбекшілерімен бірге шетел жұ-</w:t>
        <w:br/>
        <w:t>мысшылары мен шаруалары, ерікті түрде</w:t>
        <w:br/>
        <w:t>Қызыл Армия қатарына кірген венгрлер,</w:t>
        <w:br/>
        <w:t>немістер, чехтар, поляктар да қатысты.</w:t>
        <w:br/>
        <w:t>Әскери күштерді қайта топтастырып, ре-</w:t>
        <w:br/>
        <w:t>зервтегі армияны жинастыруды өз қолына</w:t>
        <w:br/>
        <w:t>алған ақтвардияшылардың ең қуатты қүра-</w:t>
        <w:br/>
        <w:t>малары -- Сібір билеушісі, адмирал Кол-</w:t>
        <w:br/>
        <w:t>чактың армиясы Орынбор мен Орал ка-</w:t>
        <w:br/>
        <w:t>зактарына дер кезінде көмек көрсете ал-</w:t>
        <w:br/>
        <w:t>май, соның салдарынан қызыл полктер екі</w:t>
        <w:br/>
        <w:t>казак әскерлерінің де әкімшілік орталық-</w:t>
        <w:br/>
        <w:t>тарына басып кіріп, бүкіл Орынбор -- Таш-</w:t>
        <w:br/>
        <w:t>кент жолының бойын өз бақылауында</w:t>
        <w:br/>
        <w:t>ұстады. Ақ казактар Орынбор мен Сібір-</w:t>
        <w:br/>
        <w:t>ден кесіліп тасталды да Қызыл Армияның</w:t>
        <w:br/>
        <w:t>Түркістан мен Жетісудағы ықпалының</w:t>
        <w:br/>
        <w:t>күшеюіне мүмкіндік туды.</w:t>
        <w:br/>
        <w:t>Мәскеудегі кеңес басшылары 1918 жыл-</w:t>
        <w:br/>
        <w:t>дың қорытындыларын шығарып, ұлттық-</w:t>
        <w:br/>
        <w:t>мемлекеттік құрылысты реформалауды де-</w:t>
        <w:br/>
        <w:t>реу тереңдете түсу Татарстанда, Башқор-</w:t>
        <w:br/>
        <w:t>тостанда, Қазақстанда үлттық автономия</w:t>
        <w:br/>
        <w:t>қүру ісін тездету кажет деген шешімге кел-</w:t>
        <w:br/>
        <w:t>ді. Бүл бағыт 1919 жылы наурызда өткен</w:t>
        <w:br/>
        <w:t>РК(б) П-ның УІП сьезі шешімдеріне ай-</w:t>
        <w:br/>
        <w:t>қын көрініс тапты. Большевиктер іс жүзін-</w:t>
        <w:br/>
        <w:t>де ақ қозғалыс басшыларынан гөрі</w:t>
        <w:br/>
        <w:t>белсендірек қимылдар жасау арқылы үкі-</w:t>
        <w:br/>
        <w:t>мет органының арнаулы қазақ бөліміне,</w:t>
        <w:br/>
        <w:t>Ұлт істері жөніндегі халық комиссариаты-</w:t>
        <w:br/>
        <w:t>на сүйене отырып, “Алаш” қозғалысының</w:t>
        <w:br/>
        <w:t>ақ қозғалыстан қатты көңілі қалып, кеңес</w:t>
        <w:br/>
        <w:t>басшыларымен байланыс жолдарын қарас-</w:t>
        <w:br/>
        <w:t>тыра бастаған топтарымен мәмілеге келуді</w:t>
        <w:br/>
        <w:t>жөн көрді. Олардың ішінде Ә.Бөкейханов-</w:t>
        <w:br/>
        <w:t>тың келісімін алған Алашорданың көрнек-</w:t>
        <w:br/>
        <w:t>ті қайраткері Ахмет Байтұрсынов бастаған</w:t>
        <w:br/>
        <w:t>топ мұнда бірінші болып келді.</w:t>
        <w:br/>
        <w:t>1919 жылы наурыз айында комиссар</w:t>
        <w:br/>
        <w:t>Ә.Жангелдинмен Шалқар стансасында</w:t>
      </w:r>
    </w:p>
    <w:p>
      <w:r>
        <w:t>және шаруашылық-</w:t>
        <w:br/>
        <w:t>экономикалық мәселе-</w:t>
        <w:br/>
        <w:t>лерді жүктеу арқылы</w:t>
        <w:br/>
        <w:t>“шешу” ғана болды. Бұл</w:t>
        <w:br/>
        <w:t>жерде Алашорданы</w:t>
        <w:br/>
        <w:t>тарату туралы шешім-</w:t>
        <w:br/>
        <w:t>нің Ә.Бөкейханов пен</w:t>
        <w:br/>
        <w:t>оның айналасындағылар</w:t>
        <w:br/>
        <w:t>үшін күтпеген жағдай</w:t>
        <w:br/>
        <w:t>екенін ескерте кету</w:t>
        <w:br/>
        <w:t>керек.</w:t>
        <w:br/>
        <w:t>Көркемсуретті</w:t>
        <w:br/>
        <w:t>Верныйда үйымдастырылды, бірақ бұл от-</w:t>
        <w:br/>
        <w:t>ряд Жетісуда кеңес үкіметі орнағаннан</w:t>
        <w:br/>
        <w:t>кейін қарусыздандырылып, таратылды.</w:t>
        <w:br/>
        <w:t>Кезінде Жетісу облысында екінші полк,</w:t>
        <w:br/>
        <w:t>Семейде үшінші полк құру қолға алынған</w:t>
        <w:br/>
        <w:t>болатын. Торғайда төртінші атты әскер полкі</w:t>
        <w:br/>
        <w:t>құрылды; Жайық жағалауында; Жымпиты</w:t>
        <w:br/>
        <w:t>унтер-офицерлер құрамы курстарының негі-</w:t>
        <w:br/>
        <w:t>зінде Орал, Гурьев және басқа жерлердегі</w:t>
        <w:br/>
        <w:t>нұсқаушылар көмегімен прапоршиктер мек-</w:t>
        <w:br/>
        <w:t>тебі ашылды; 2 мың адамнан тұратын дер-</w:t>
        <w:br/>
        <w:t>бес атты әскер бригадасының бөлімдері</w:t>
        <w:br/>
        <w:t>құрыла бастады. Тұтас алғанда ұлттық ар-</w:t>
        <w:br/>
        <w:t>мия құру ісінің барысы жайлы 1918 жылғы</w:t>
        <w:br/>
        <w:t>26 қазанда Алашорда үкіметінің мүшесі</w:t>
        <w:br/>
        <w:t>мынадай мәлімдеме жасады: “Біздің боль-</w:t>
        <w:br/>
        <w:t>шевиктік-германдық қанаудан құтылу жо-</w:t>
        <w:br/>
        <w:t>лындағы ортақ күресімізге келетін болсақ,</w:t>
        <w:br/>
        <w:t>жинастырылған қырғыз бөлімдері бізге қаты-</w:t>
        <w:br/>
        <w:t>сы жоқ көптеген себептермен уақтылы қару-</w:t>
        <w:br/>
        <w:t>ландырудың мүмкіндігі болмады. Біз қазіргі</w:t>
        <w:br/>
        <w:t>уақытта қару-жарақтың өзімізге ғана жетпей</w:t>
        <w:br/>
        <w:t>отырмағанын жақсы түсінеміз. Қазір Жеті-</w:t>
        <w:br/>
        <w:t>суда 500 адамдық қырғыз отряды, Жетісу</w:t>
        <w:br/>
        <w:t>облысында 8 мың ерікті, Семейде 2 мың,</w:t>
        <w:br/>
        <w:t>Оралда 2 мың, Қостанайда 450 адам боль-</w:t>
        <w:br/>
        <w:t>шевиктерге қарсы күреске қатысуда”. Ә.Бө-</w:t>
        <w:br/>
        <w:t>кейханов Уақытша Сібір үкіметі делегация-</w:t>
        <w:br/>
        <w:t>мен 1919 жылғы 11 ақпанда жүргізілген</w:t>
        <w:br/>
        <w:t>келісссөздер барысында осындай мағлұмат-</w:t>
        <w:br/>
        <w:t>тар келтірген. Уақытша Сібір үкіметі Ішкі</w:t>
        <w:br/>
        <w:t>істер министрлігінің төрағасы А.Малаховтың:</w:t>
        <w:br/>
        <w:t>“Милиция деген не?” деген сұрағына жауап</w:t>
        <w:br/>
        <w:t>бере отырып Бөкейханов: “Милиция -- бүл</w:t>
        <w:br/>
        <w:t>біздің әскеріміз. Ол қазір іс жүзінде құры-</w:t>
        <w:br/>
        <w:t>лып отыр: біздің 700 жігітіміз Жетісу майда-</w:t>
        <w:br/>
        <w:t>нында, 540 адам Троицк, 2000 адам Орал</w:t>
        <w:br/>
        <w:t>облысында тұр” -- деп мәлімдеді.</w:t>
        <w:br/>
        <w:t>Ұлттық армия бөлімдерін ұйымдастыру</w:t>
        <w:br/>
        <w:t>барысында Сібір үкіметі мен оны ауыстыр-</w:t>
        <w:br/>
        <w:t>ған директория тарапынан белгілі дәрежеде</w:t>
        <w:br/>
        <w:t>көмек алып тұрған Алашорда басшылары</w:t>
        <w:br/>
        <w:t>1917 жылы желтоқсанда өткен Бүкілқазақ-</w:t>
        <w:br/>
        <w:t>стандық П сьезд шешімдеріне сәйкес ұлттық-</w:t>
        <w:br/>
        <w:t>мемлекеттік құрылыс мәселелерінде мұндай</w:t>
      </w:r>
    </w:p>
    <w:p>
      <w:r>
        <w:t>Қазақстан тарихы</w:t>
        <w:br/>
        <w:t>ға орталық үкімет алдына біздің мүдделе-</w:t>
        <w:br/>
        <w:t>рімізді қоюды тапсырдық”.</w:t>
        <w:br/>
        <w:t>Кеңес басшылары қазақ кеңестік авто-</w:t>
        <w:br/>
        <w:t>номиясын құру мақсатымен Қазақстан</w:t>
        <w:br/>
        <w:t>кеңестерінің Құрылтай сьезін шақыру үшін</w:t>
        <w:br/>
        <w:t>1918 жылғы сәуір -- мамыр айларында қо-</w:t>
        <w:br/>
        <w:t>лайлы жағдайлар қалыптасты деп есепте-</w:t>
        <w:br/>
        <w:t>ді. Осы уақытқа текті өлкенің барлық ау-</w:t>
        <w:br/>
        <w:t>мақтарында кеңес өкіметі арнап, әжеп-</w:t>
        <w:br/>
        <w:t>тәуір нығайды. Кеңестердің облыстық</w:t>
        <w:br/>
        <w:t>және ояздық сьездері өткізіліп, жергілікті</w:t>
        <w:br/>
        <w:t>жерлерде жұмысшы шаруалар мемлекет-</w:t>
        <w:br/>
        <w:t>тің біртұтас билік органдарын құрды; бір-</w:t>
        <w:br/>
        <w:t>қатар ауылдар мен селоларда болыстық,</w:t>
        <w:br/>
        <w:t>ауылдық және селолық кеңестер жұмыс</w:t>
        <w:br/>
        <w:t>істей бастады; кеңестерге қарсы алғашқы</w:t>
        <w:br/>
        <w:t>қарулы орталықтар талқандалды.</w:t>
        <w:br/>
        <w:t>1918 жылы 20 сәуір -- 1 мамыр аралы-</w:t>
        <w:br/>
        <w:t>ғында Ташкентте өткен Кеңестердің Түр-</w:t>
        <w:br/>
        <w:t>кістан өлкелік У сьезінде елдің шығысын-</w:t>
        <w:br/>
        <w:t>дағы алғашқы кеңестік көпұлтты респуб-</w:t>
        <w:br/>
        <w:t>лика Түркістан АКСР-і жарияланды.</w:t>
        <w:br/>
        <w:t>Кеңестердің Бүкілқазақстандық сьезін</w:t>
        <w:br/>
        <w:t>әзірлеп, өткізуге Далалық өлкенің төтенше</w:t>
        <w:br/>
        <w:t>комиссары болып тағайындалған Ә.Жангел-</w:t>
        <w:br/>
        <w:t>дин жауап берді. Ол бұл жұмысты Ұлт істе-</w:t>
        <w:br/>
        <w:t>рі жөніндегі халық комиссариатының қазақ</w:t>
        <w:br/>
        <w:t>бөлімімен тығыз байланыса отырып атқар-</w:t>
        <w:br/>
        <w:t>ды. 1918 жылғы 20 мамырда ол Сырдария,</w:t>
        <w:br/>
        <w:t>Жетісу және Ферғана облыстары кеңесте-</w:t>
        <w:br/>
        <w:t>рінің атқару комитеттеріне телефонограм-</w:t>
        <w:br/>
        <w:t>ма беріп, мына жағдайларды анықтады:</w:t>
        <w:br/>
        <w:t>“Қазақ ояздары түпкілікті түрде Түркістан</w:t>
        <w:br/>
        <w:t>автономиясына кірді ме әлде атқару коми-</w:t>
        <w:br/>
        <w:t>теті бүкіл өлке тұрғындарының бірігуін</w:t>
        <w:br/>
        <w:t>қажет деп санай ма? Қырғыз өлкесіне</w:t>
        <w:br/>
        <w:t>бүйректері бұратын қазақ жерлерін басқа</w:t>
        <w:br/>
        <w:t>халықтардың тұтас жерлерінен бөліп алу-</w:t>
        <w:br/>
        <w:t>дың алдын ала жүргізетін қандай шаралары</w:t>
        <w:br/>
        <w:t>бар? Қырғыз өлкесінің атқару комитеттері</w:t>
        <w:br/>
        <w:t>өкілдерінің сьезін шақыру қажет деп</w:t>
        <w:br/>
        <w:t>есептейсіздер ме, оны қашан қай жерге</w:t>
        <w:br/>
        <w:t>шақыру керек?” Осыдан сегіз күн өткен соң</w:t>
        <w:br/>
        <w:t>1918 жылы 28 мамырда Жангелдин Семей</w:t>
        <w:br/>
        <w:t>және Далалық өлкенің басқа облыстық ке-</w:t>
        <w:br/>
        <w:t>ңестеріне берген телеграммасында таяу уа-</w:t>
        <w:br/>
        <w:t>облыстық кеңесті</w:t>
        <w:br/>
        <w:t>“бізге деген көзқарасы |</w:t>
        <w:br/>
        <w:t>жақсара түсті, тіпті |</w:t>
        <w:br/>
        <w:t>тұтқындалған адамдар</w:t>
        <w:br/>
        <w:t>босатылды.” Жанша</w:t>
        <w:br/>
        <w:t>және Халел Досмұха-</w:t>
        <w:br/>
        <w:t>медовтердің Мәскеуде</w:t>
        <w:br/>
        <w:t>кеңес үкіметі басшы-</w:t>
        <w:br/>
        <w:t>лармен өткізген келісім-</w:t>
      </w:r>
    </w:p>
    <w:p>
      <w:r>
        <w:t>дерінің қорытындылары,</w:t>
        <w:br/>
        <w:t>сондай-ак Сталинмен</w:t>
        <w:br/>
        <w:t>арадағы келісімдер</w:t>
        <w:br/>
        <w:t>нәтижелері Орталық</w:t>
        <w:br/>
        <w:t>кеңес үкіметінің</w:t>
        <w:br/>
        <w:t>үлттық ынтымақ пен</w:t>
        <w:br/>
        <w:t>бірлік үстанымдарына</w:t>
        <w:br/>
        <w:t>негізделген қазақ мемле-</w:t>
        <w:br/>
        <w:t>кеттігіне ашықтан-</w:t>
        <w:br/>
        <w:t>ашық қарсы екендігін,</w:t>
        <w:br/>
        <w:t>олардың қоғамның</w:t>
        <w:br/>
        <w:t>таптық бөлінуіне негіз-</w:t>
        <w:br/>
        <w:t>делген кеңестік авто-</w:t>
        <w:br/>
        <w:t>номия құруға құштар</w:t>
        <w:br/>
        <w:t>болып отырғанын көр-</w:t>
        <w:br/>
        <w:t>сетті.</w:t>
        <w:br/>
        <w:t>5з</w:t>
        <w:br/>
        <w:t>Көркемсуретті</w:t>
        <w:br/>
        <w:t>Қазақстан тарихы</w:t>
        <w:br/>
        <w:t>КСРО-ның САЯСИ-ӘКІМШІЛІК КАРТАСЫ</w:t>
        <w:br/>
        <w:t>КСРО-ның әкімшілік картасы. 1939 ж.</w:t>
        <w:br/>
        <w:t>оқиға болды.</w:t>
        <w:br/>
        <w:t>нәтижесінде оның ”</w:t>
        <w:br/>
        <w:t>таптық ұстаным- |</w:t>
        <w:br/>
        <w:t>дарға негізделген</w:t>
        <w:br/>
        <w:t>кеңестер түрінде</w:t>
        <w:br/>
        <w:t>болғанына қарамас-</w:t>
        <w:br/>
        <w:t>тан, қазақ жерінің</w:t>
        <w:br/>
        <w:t>едәуір аумағында</w:t>
        <w:br/>
        <w:t>Қазақстан мемле-</w:t>
        <w:br/>
        <w:t>кеттілігі қалпына</w:t>
        <w:br/>
        <w:t>келтірілді. Қазақ</w:t>
        <w:br/>
        <w:t>АКСР-інің құрылуы</w:t>
        <w:br/>
        <w:t>оның Ресей империя-</w:t>
        <w:br/>
        <w:t>сының отарына</w:t>
        <w:br/>
        <w:t>айналдырылуы салда-</w:t>
        <w:br/>
        <w:t>рынан ыдырауға</w:t>
        <w:br/>
        <w:t>ұшыраған аумақтық</w:t>
        <w:br/>
        <w:t>тұтастығын қалпы-</w:t>
        <w:br/>
        <w:t>на келтіру ісін бас-</w:t>
        <w:br/>
        <w:t>тап берді. Осыған</w:t>
        <w:br/>
        <w:t>байланысты Қазақ-</w:t>
        <w:br/>
        <w:t>станның аумақтық</w:t>
        <w:br/>
        <w:t>тұтастығын қалпы-</w:t>
        <w:br/>
        <w:t>на келтіру қазақ</w:t>
      </w:r>
    </w:p>
    <w:p>
      <w:r>
        <w:t>халқының болашақ</w:t>
        <w:br/>
        <w:t>тарихи тағдыры</w:t>
        <w:br/>
        <w:t>үшін аса маңызды</w:t>
        <w:br/>
        <w:t>болғанын айрықша</w:t>
        <w:br/>
        <w:t>атап айту қажет.</w:t>
        <w:br/>
        <w:t>Сондықтан да осы-</w:t>
        <w:br/>
        <w:t>нау аса ауыр да әбден</w:t>
        <w:br/>
        <w:t>шиеленісіп кеткен</w:t>
        <w:br/>
        <w:t>мәселені шешу ісіне</w:t>
        <w:br/>
        <w:t>бұрынғы Алашорда-</w:t>
        <w:br/>
        <w:t>ның, сондай-ақ</w:t>
        <w:br/>
        <w:t>кеңес өкіметінің</w:t>
        <w:br/>
        <w:t>белсенді қайраткер-</w:t>
        <w:br/>
        <w:t>лері бір жағынан</w:t>
        <w:br/>
        <w:t>А.Байтұрсынов,</w:t>
        <w:br/>
        <w:t>952.</w:t>
        <w:br/>
        <w:t>Соның</w:t>
        <w:br/>
        <w:t>Көркемсуретті</w:t>
        <w:br/>
        <w:t>1 2</w:t>
        <w:br/>
        <w:t>“Мектепке”. Ә. Қастеев</w:t>
        <w:br/>
        <w:t>лыстар өкілдері сьездерінің құзырына қал-</w:t>
        <w:br/>
        <w:t>дырылды.</w:t>
        <w:br/>
        <w:t>Құрылтай сьезі күн тәртібіне қойылған</w:t>
        <w:br/>
        <w:t>көптеген мәселелер бойынша шешім</w:t>
        <w:br/>
        <w:t>қабылдады (жер мәселесі жөнінде, эконо-</w:t>
        <w:br/>
        <w:t>микалық құрылыс хақында, әкімшілік мә-</w:t>
        <w:br/>
        <w:t>селесі бойынша, кеңес юстициясын құру</w:t>
        <w:br/>
        <w:t>туралы, халық ағарту және денсаулық сақ-</w:t>
        <w:br/>
        <w:t>тау және басқа да мәселелер бойынша).</w:t>
        <w:br/>
        <w:t>Сьезд құжаттарында жер саясатының не-</w:t>
        <w:br/>
        <w:t>гізіне қазақ және кедей шаруалардың, әсі-</w:t>
        <w:br/>
        <w:t>Қазақстан тарихы</w:t>
        <w:br/>
        <w:t>алғашқы астанасына айналды (1925 жылға</w:t>
        <w:br/>
        <w:t>дейін). Ресми деректер бойынша 1920 жыл-</w:t>
        <w:br/>
        <w:t>ғы күзде республика аумағы 1871239 шар-</w:t>
        <w:br/>
        <w:t>шы шақырымды құрап, онда 5046000 адам</w:t>
        <w:br/>
        <w:t>тұрды, мүның 46,6%-ы казақтар болды.</w:t>
        <w:br/>
        <w:t>Тек Ақмола және Семей облыстары Қазақ</w:t>
        <w:br/>
        <w:t>АКСР-і құрамына кейінірек қосылғанын</w:t>
        <w:br/>
        <w:t>ескерте кету керек. Кеңестердің Құрылтай</w:t>
        <w:br/>
        <w:t>сьезі мәселені талқылау барысында сол кез-</w:t>
        <w:br/>
        <w:t>дегі нақты жағдайларға байланысты бүл об-</w:t>
        <w:br/>
        <w:t>лыстарды басқару ісін жедел түрде Қазақ</w:t>
        <w:br/>
        <w:t>АКСР-і ХКК-ге көшіру осы аумақтардың</w:t>
        <w:br/>
        <w:t>шаруашылық, жағдайына кері әсерін тигізуі</w:t>
        <w:br/>
        <w:t>мүмкіндігін атап көрсетті. Сондықтан олар-</w:t>
        <w:br/>
        <w:t>ды тікелей басқаруды 1921 жылдың басына</w:t>
        <w:br/>
        <w:t>дейін Сібір ревкомының құзырында қалды-</w:t>
        <w:br/>
        <w:t>ру дұрыс деп тауып, Қазақ ОАК мен Рес-</w:t>
        <w:br/>
        <w:t>публика ХКК-ні бүл облыстарды өздерінің</w:t>
        <w:br/>
        <w:t>басқаруына өткізуге қажетті барша әзірлік</w:t>
      </w:r>
    </w:p>
    <w:p>
      <w:r>
        <w:t>жұмыстарын таяу уақыттың ішінде аяқтауға</w:t>
        <w:br/>
        <w:t>міндеттеді.</w:t>
        <w:br/>
        <w:t>1918 жылдың көктемінде Түркістан</w:t>
        <w:br/>
        <w:t>АКСР-інің құрамында болып келген Же-</w:t>
        <w:br/>
        <w:t>тісу және Сырдария облыстарын Қазақ</w:t>
        <w:br/>
        <w:t>АКСР-іне қосу мәселесін шешу осы о6-</w:t>
        <w:br/>
        <w:t>Орал қаласы. 1917 ж.</w:t>
        <w:br/>
        <w:t>Қазақстан тарихы</w:t>
        <w:br/>
        <w:t>Орта Азияны межелеу жөніндегі комис-</w:t>
        <w:br/>
        <w:t>сияның материалдарын қараған РК(б)П</w:t>
        <w:br/>
        <w:t>ОК-нің Ортаазиялық бюросы 1924 жыл-</w:t>
        <w:br/>
        <w:t>ғы 12 мамырда екі одақтық -- Өзбек және</w:t>
        <w:br/>
        <w:t>Түркімен республикалары, екі автономия-</w:t>
        <w:br/>
        <w:t>лық -- Өзбекстан құрамында Тәжік және</w:t>
        <w:br/>
        <w:t>РКФСР құрамында Қарақырғыз облыста-</w:t>
        <w:br/>
        <w:t>ры құрылсын, ал Түркістанның қазақ ау-</w:t>
        <w:br/>
        <w:t>дандары Қазақ АКСР-інің құрамына</w:t>
        <w:br/>
        <w:t>қосылсын, деген шешім қабылдады.</w:t>
        <w:br/>
        <w:t>Комиссия материалдары мен РК(б)П</w:t>
        <w:br/>
        <w:t>ОК Ортаазиялық бюросының бүл шешімі</w:t>
        <w:br/>
        <w:t>партияның Орталық Комитетіне тапсы-</w:t>
        <w:br/>
        <w:t>рылды. РК(6)П ОК 1924 жылғы 12 мау-</w:t>
        <w:br/>
        <w:t>сымда Орта Азияда ұлттық-мемлекеттік</w:t>
        <w:br/>
        <w:t>межелеу жүргізу туралы қаулы қабылда-</w:t>
        <w:br/>
        <w:t>ды. Бұл құжаттың бір тармағында РК(б)П</w:t>
        <w:br/>
        <w:t>ОК Ортаазиялық бюросының жанынан</w:t>
        <w:br/>
        <w:t>Орта Азияның ірі ұлттарының өкілдері-</w:t>
        <w:br/>
        <w:t>нен арнайы аумақтық комиссия қүру</w:t>
        <w:br/>
        <w:t>қарастырылған. Аумақтық комиссияның</w:t>
        <w:br/>
        <w:t>құрамына саяси, экономикалық, статис-</w:t>
        <w:br/>
        <w:t>тикалық және бірнеше ұлтаралық комис-</w:t>
        <w:br/>
        <w:t>сиялар енгізілді. Олар жаңадан құрылған</w:t>
        <w:br/>
        <w:t>республикалардың конституциясын, жаңа</w:t>
        <w:br/>
        <w:t>ұлттық республикалардың келісімшартта-</w:t>
        <w:br/>
        <w:t>ры мен декларация жобаларын әзірлеуге;</w:t>
        <w:br/>
        <w:t>Орта Азия ;</w:t>
        <w:br/>
        <w:t>СЕ бірік- |</w:t>
        <w:br/>
        <w:t>тіруді талап етіп, сол</w:t>
        <w:br/>
        <w:t>арқылы Орта Азияны |</w:t>
        <w:br/>
        <w:t>ұлттық-аумақтық</w:t>
        <w:br/>
        <w:t>межелеуге іс жүзінде</w:t>
        <w:br/>
        <w:t>қарсы шықты.</w:t>
        <w:br/>
        <w:t>Көркемсуретті</w:t>
        <w:br/>
        <w:t>ры осы шешім арқылы БОАК пен РКФСР</w:t>
        <w:br/>
        <w:t>ХКК-нің 1920 жылғы 26 тамыздағы “Ав-</w:t>
        <w:br/>
        <w:t>тономиялы Қырғыз (Қазақ) Социалистік</w:t>
        <w:br/>
        <w:t>Кеңес Республикасын құру туралы”</w:t>
        <w:br/>
        <w:t>Декретін бекітіп, қолдап шықты. Декрет-</w:t>
      </w:r>
    </w:p>
    <w:p>
      <w:r>
        <w:t>ке сай Қазақ АКСР-і құрамына 1917 жыл-</w:t>
        <w:br/>
        <w:t>ға дейінгі шегараларында: Ақмола облы-</w:t>
        <w:br/>
        <w:t>сының Атбасар, Ақмола, Көкшетау, Пет-</w:t>
        <w:br/>
        <w:t>ропавл ояздары мен Омбы оязының бір</w:t>
        <w:br/>
        <w:t>бөлігі; Семей облысының Павлодар, Се-</w:t>
        <w:br/>
        <w:t>(6 мей, Өскемен, Зайсан және Қарқаралы ояз-</w:t>
        <w:br/>
        <w:t>з дары; Торғай облысының Қостанай, Ақ-</w:t>
        <w:br/>
        <w:t>төбе, Ырғыз және Торғай ояздары; Орал</w:t>
        <w:br/>
        <w:t>облысының Орал, Лбишен, Темір, Гурьев</w:t>
        <w:br/>
        <w:t>ояздары енді. Республика құрамына бұл</w:t>
        <w:br/>
        <w:t>облыстардан басқа Маңғыстау оязы, Кас-</w:t>
        <w:br/>
        <w:t>пий сырты облысы Красноводск оязының</w:t>
        <w:br/>
        <w:t>4-және 5- Адай болыстары қосылды, сон-</w:t>
        <w:br/>
        <w:t>дай-ақ Қазақ АКСР-і құрамына Астрахан</w:t>
        <w:br/>
        <w:t>губерниясынан Синеморье болысы, Бөкей</w:t>
        <w:br/>
        <w:t>Ордасы мен бірінші және екінші Примо-</w:t>
        <w:br/>
        <w:t>рье округтеріне қарасты қазақтар қоныс-</w:t>
        <w:br/>
        <w:t>танған аумақтар қоса берілді. Орынбор гу-</w:t>
        <w:br/>
        <w:t>берниясы Қазақ АКСР-і құрамына енгі-</w:t>
        <w:br/>
        <w:t>зілді де Орынбор қаласы республиканың</w:t>
        <w:br/>
        <w:t>Көркемсуретті</w:t>
        <w:br/>
        <w:t>гізілді. А.Байтұрсынов Қазревком төраға-</w:t>
        <w:br/>
        <w:t>сының орынбасары (көбіне оны ауысты-</w:t>
        <w:br/>
        <w:t>рып отырды) болды, ал Б.Қаралдин ең</w:t>
        <w:br/>
        <w:t>басты қызметтердің бірі -- Қазревком хат-</w:t>
        <w:br/>
        <w:t>шысы қызметін атқарды.</w:t>
        <w:br/>
        <w:t>2 Большевиктер мен РКФСР үкіметі Ор-</w:t>
        <w:br/>
        <w:t>талық” Кеңесінің Алаш автономиясын мо-</w:t>
        <w:br/>
        <w:t>Йындамауы Бүкілқазақтық П сьезд шешім-</w:t>
        <w:br/>
        <w:t>деріне сай (1917 жылы желтоқсан) қазақ</w:t>
        <w:br/>
        <w:t>мемлекеттігін қалпына келтірудің бос қиял</w:t>
        <w:br/>
        <w:t>екендігіне Алашорданың көзін жеткізді.</w:t>
        <w:br/>
        <w:t>Сондықтан да Алаш қозғалысының басшы-</w:t>
        <w:br/>
        <w:t>лары оның аумақтық тұтастығын қалпына</w:t>
        <w:br/>
        <w:t>келтіру негізінде кеңестік Қазақстан авто-</w:t>
        <w:br/>
        <w:t>номиясын құру идеясын қабыл алды.</w:t>
        <w:br/>
        <w:t>Әрине, басқа саяси-идеялық бағыт ұста-</w:t>
        <w:br/>
        <w:t>ған адамдардың коммунистер құрамымен</w:t>
        <w:br/>
        <w:t>бірге жұмыс атқаруы онша оңай нәрсе емес.</w:t>
        <w:br/>
        <w:t>Осы және басқа да көпқырлы қиыншы-</w:t>
        <w:br/>
        <w:t>лықтарға қарамастан Қазревкомның қыз-</w:t>
        <w:br/>
        <w:t>меті азамат соғысын неғұрлым тезірек</w:t>
        <w:br/>
        <w:t>аяқтауға, Алаш қозғалысына қатысушылар-</w:t>
        <w:br/>
        <w:t>ды әзірлеп, кешірім беруге және ең басты</w:t>
        <w:br/>
        <w:t>патшалық билік бөлшек-бөлшек еткен</w:t>
        <w:br/>
        <w:t>байырғы қазақ жерлерін біріктіру негізін-</w:t>
        <w:br/>
        <w:t>де Қазақ Кеңестік Социалистік Респуб-</w:t>
        <w:br/>
        <w:t>ликасын құру мақсатымен Қазақстан ке-</w:t>
        <w:br/>
        <w:t>нестерінің Құрылтай сьезін шақыруға жағ-</w:t>
        <w:br/>
        <w:t>дай тудырды.</w:t>
        <w:br/>
        <w:t>Қазревком Қазақстан кеңестерінің</w:t>
        <w:br/>
        <w:t>Құрылтай сьезін шақыру, болашақ респуб-</w:t>
        <w:br/>
        <w:t>ликаның шегараларын анықтау жөніндегі</w:t>
        <w:br/>
        <w:t>барлық әзірлік жұмыстарын ұйымдастыра</w:t>
      </w:r>
    </w:p>
    <w:p>
      <w:r>
        <w:t>білді. Бүл күрделі міндеттерді жүзеге асы-</w:t>
        <w:br/>
        <w:t>руда Қазревком жанынан үйымдастыры-</w:t>
        <w:br/>
        <w:t>лып, Ахмет Байтұрсынов бастаған Қазақ-</w:t>
        <w:br/>
        <w:t>стан Республикасы шегараларын анықтау</w:t>
        <w:br/>
        <w:t>жөніндегі комиссия үлкен рөл атқарды.</w:t>
        <w:br/>
        <w:t>Қазревком жанынан сонымен қатар</w:t>
        <w:br/>
        <w:t>бүкілқазақ сьезін шақыруды әзірлеу жө-</w:t>
        <w:br/>
        <w:t>ніндегі ерекше комиссия үйымдастыры-</w:t>
        <w:br/>
        <w:t>лып, оның құрамына Байтұрсынов, Қарал-</w:t>
        <w:br/>
        <w:t>дин, С.Меңдешев, В.Лукашев және Пет-</w:t>
        <w:br/>
        <w:t>ров кірді.</w:t>
        <w:br/>
        <w:t>Комиссияға сһезді шақыру жөніндегі</w:t>
        <w:br/>
        <w:t>нұсқаулар қарастыру тапсырылды, ал қазақ.</w:t>
        <w:br/>
        <w:t>Қазақстан тарихы</w:t>
        <w:br/>
        <w:t>Орал облысының ауылдары мен село-</w:t>
        <w:br/>
        <w:t>ларында кеңес өкіметі органдарын қал-</w:t>
        <w:br/>
        <w:t>пына келтіру ісінде Ә.Әйтиев үлкен жұ-</w:t>
        <w:br/>
        <w:t>мыстар атқарды. Оның басшылығымен</w:t>
        <w:br/>
        <w:t>1919 жылғы ақпан айында Қаратөбе және</w:t>
        <w:br/>
        <w:t>басқа да болыстарда жергілікті кеңестер-</w:t>
        <w:br/>
        <w:t>дің сайлаулары өткізілді. Тек Жымпиты</w:t>
        <w:br/>
        <w:t>оязының өзінде ғана ақпан -- мамыр ай-</w:t>
        <w:br/>
        <w:t>ларында 15 облыстық және 169 ауылдық</w:t>
        <w:br/>
        <w:t>кеңес ұйымдастырылды.</w:t>
        <w:br/>
        <w:t>Қазревкомның уақытша ережесінде ен-</w:t>
        <w:br/>
        <w:t>дігі уақытта Бүкілқазақстандық сьезді ша-</w:t>
        <w:br/>
        <w:t>қырып, Қазақ өлкесі автономиясын жа-</w:t>
        <w:br/>
        <w:t>риялағанға дейін бұл өлкені басқаратын</w:t>
        <w:br/>
        <w:t>“Революциялық комитет құрылып,” Орал,</w:t>
        <w:br/>
        <w:t>Торғай, Ақмола, Семей облыстары мен</w:t>
        <w:br/>
        <w:t>Астрахан губерниясының бір бөлігінің</w:t>
        <w:br/>
        <w:t>“жоғары әскери-азаматтық басқару ісі</w:t>
        <w:br/>
        <w:t>соның кол астына топтастырылады” деп</w:t>
        <w:br/>
        <w:t>көрсетілген.</w:t>
        <w:br/>
        <w:t>Қазревком 1919 жылғы 10 шілдеден</w:t>
        <w:br/>
        <w:t>1920 жылғы 10 қазанға дейін 15 ай қыз-</w:t>
        <w:br/>
        <w:t>мет атқарды. Оның Қазақстан кеңестері-</w:t>
        <w:br/>
        <w:t>нің Құрылтай жиналысын сәтті әзірлеу</w:t>
        <w:br/>
        <w:t>мақсатында әр түрлі бағыттағы қыруар жү-</w:t>
        <w:br/>
        <w:t>мыстарды атқаруына тура келді. Сол кез-</w:t>
        <w:br/>
        <w:t>де басымдық алған әскери-саяси шарасыз</w:t>
        <w:br/>
        <w:t>мәселелер Қазревкомды ерекше қимыл-</w:t>
        <w:br/>
        <w:t>дар жасауға мәжбүр етті.</w:t>
        <w:br/>
        <w:t>Дегенмен, Қазревкомның басты мақса-</w:t>
        <w:br/>
        <w:t>ты кеңестік негізде қайта туатын мемле-</w:t>
        <w:br/>
        <w:t>кеттілік көлемінде барлық қазақ жерлерін</w:t>
        <w:br/>
        <w:t>біртүтас етіп қосудың бастауы Қазақстан</w:t>
        <w:br/>
        <w:t>кеңестерінің сьезін әзірлеп өткізу болды.</w:t>
        <w:br/>
        <w:t>Бұл онша оңай жүргізілген жоқ. Бұл жер-</w:t>
        <w:br/>
        <w:t>де Казревкомның жеке құрылымынан оның</w:t>
        <w:br/>
        <w:t>ұйымдастырылу сәті мен кейінгі кезеңін-</w:t>
        <w:br/>
        <w:t>Де кеңес өкіметі мен Алаш қозғалысының</w:t>
        <w:br/>
        <w:t>белгілі келісімінің көрініс тапқанын атап</w:t>
      </w:r>
    </w:p>
    <w:p>
      <w:r>
        <w:t>айту керек. Оның алғашқы және кейінгі</w:t>
        <w:br/>
        <w:t>құрамдарына белсенді кеңес қызметкер-</w:t>
        <w:br/>
        <w:t>лерімен қатар (Ә.Жангелдин, Б.Қаратаев,</w:t>
        <w:br/>
        <w:t>С.Меңдешев және т.б.) Алаш қозғалысы-</w:t>
        <w:br/>
        <w:t>ның көрнекті қайраткерлері және боль-</w:t>
        <w:br/>
        <w:t>шевиктердің дүшпандары (А.Байтұрсынов,</w:t>
        <w:br/>
        <w:t>Б.Қаралдин, Ә.Әлібеков және т.б.) да ен-</w:t>
        <w:br/>
        <w:t>2 кеттік құрылыс мәсе-</w:t>
        <w:br/>
        <w:t>лесі қайта көтеріле</w:t>
        <w:br/>
        <w:t>бастады. Алашорда</w:t>
        <w:br/>
        <w:t>өкіметі бұл мәселені</w:t>
        <w:br/>
        <w:t>жоғарыда айтылған</w:t>
        <w:br/>
        <w:t>Бүкілқазақстандық ІІ</w:t>
        <w:br/>
        <w:t>свезд тұжырымдары- |</w:t>
        <w:br/>
        <w:t>на сай шешуге ұмтыл-</w:t>
        <w:br/>
        <w:t>са, Орталық кеңес</w:t>
        <w:br/>
        <w:t>үкіметі бұрынғысын-</w:t>
        <w:br/>
        <w:t>ша таптық ұстаным-</w:t>
        <w:br/>
        <w:t>дарға негізделген</w:t>
        <w:br/>
        <w:t>кеңестік республика</w:t>
        <w:br/>
        <w:t>түріндегі Қазақ авто-</w:t>
        <w:br/>
        <w:t>номиясын құруды</w:t>
        <w:br/>
        <w:t>қолдады. Бұл мақсат-</w:t>
        <w:br/>
        <w:t>ты жүзеге асыру үшін</w:t>
        <w:br/>
        <w:t>РКФСР ХКК-нің 1919</w:t>
        <w:br/>
        <w:t>жылғы 10 шілдедегі</w:t>
        <w:br/>
        <w:t>декретімен Қазақ</w:t>
        <w:br/>
        <w:t>өлкесін басқару жө-</w:t>
        <w:br/>
        <w:t>ніндегі Революциялық</w:t>
        <w:br/>
        <w:t>комитет (Өлкерев-</w:t>
        <w:br/>
        <w:t>ком) ұйымдастырыл-</w:t>
        <w:br/>
        <w:t>ды. Оның алғашқы</w:t>
        <w:br/>
        <w:t>құрамына С.Пестков-</w:t>
        <w:br/>
        <w:t>ский (төраға), А.Бай-</w:t>
        <w:br/>
        <w:t>тұрсынов, В.Лукашев,</w:t>
        <w:br/>
        <w:t>А.Жангелдин,</w:t>
        <w:br/>
        <w:t>М.Тұнғашин, С.Мең-</w:t>
        <w:br/>
        <w:t>дешев, Б.Қаратаев</w:t>
        <w:br/>
        <w:t>кірді. Әр кезеңдерде</w:t>
        <w:br/>
        <w:t>Ә.Әйтиев, С.Арғын-</w:t>
        <w:br/>
        <w:t>шиев, А.Авдеев,</w:t>
        <w:br/>
        <w:t>Ә.М.Әлібеков, Б.Қа-</w:t>
        <w:br/>
        <w:t>ралдин Қазревком</w:t>
        <w:br/>
        <w:t>мүшелері болды.</w:t>
        <w:br/>
        <w:t>С.Меңдешев</w:t>
        <w:br/>
        <w:t>Майдан іргесіндегі</w:t>
        <w:br/>
        <w:t>азат етілген аумақтар-</w:t>
        <w:br/>
        <w:t>да сайлау өткізу мен</w:t>
        <w:br/>
        <w:t>кеңестер жұмысын</w:t>
        <w:br/>
        <w:t>қалыпты ұйымдасты-</w:t>
        <w:br/>
        <w:t>руға ешқандай мүмкін-</w:t>
        <w:br/>
        <w:t>дігі жоқ, әлі де жалға-</w:t>
        <w:br/>
        <w:t>сып отырған Азамат</w:t>
        <w:br/>
        <w:t>соғысы жағдайында</w:t>
        <w:br/>
        <w:t>төтенше өкімет ореан-</w:t>
        <w:br/>
        <w:t>дары - кезек күттір-</w:t>
        <w:br/>
        <w:t>мейтін міндеттерді тез</w:t>
      </w:r>
    </w:p>
    <w:p>
      <w:r>
        <w:t>де оралымдылықпен</w:t>
        <w:br/>
        <w:t>шеше алатын револю-</w:t>
        <w:br/>
        <w:t>циялық комитеттер</w:t>
        <w:br/>
        <w:t>құруды өмірдің өзі</w:t>
        <w:br/>
        <w:t>талап етті. Сайлаулар</w:t>
        <w:br/>
        <w:t>өткізуге қажетті</w:t>
        <w:br/>
        <w:t>жағдайлар туған,</w:t>
        <w:br/>
        <w:t>акгвардияшылардан</w:t>
        <w:br/>
        <w:t>азат етілген жекелеген</w:t>
        <w:br/>
        <w:t>аудандарда кеңестер</w:t>
        <w:br/>
        <w:t>ұйымдастырылды.</w:t>
        <w:br/>
        <w:t>Көркемсуретті</w:t>
        <w:br/>
        <w:t>қытта Кеңестердің өлкелік сьезін өткізу</w:t>
        <w:br/>
        <w:t>белгіленгенін хабарлады.</w:t>
        <w:br/>
        <w:t>Дегенмен, Ұлт істері жөніндегі халық</w:t>
        <w:br/>
        <w:t>комиссариатының қазақ бөлімі де, Ә.Жан-</w:t>
        <w:br/>
        <w:t>телдин де кеңестердің Бүкілқазақстандық</w:t>
        <w:br/>
        <w:t>сьезін шақыруға байланысты қызметтерін</w:t>
        <w:br/>
        <w:t>өрістетіп үлгере алмады. Басталып кеткен</w:t>
        <w:br/>
        <w:t>Азамат соғысы мен шетелдің әскери ин-</w:t>
        <w:br/>
        <w:t>тервенциясына байланысты Қазақ кеңес-</w:t>
        <w:br/>
        <w:t>тік автономиясын құру кешеуілдеп қалды.</w:t>
        <w:br/>
        <w:t>Қызыл Армияның Шығыс майдандағы</w:t>
        <w:br/>
        <w:t>жеңістерінен соң Қазақстан 1919 жылдың</w:t>
        <w:br/>
        <w:t>басынан ақгвардияшылардан арыла бас-</w:t>
        <w:br/>
        <w:t>тады. Ең алдымен Орал және Торғай об-</w:t>
        <w:br/>
        <w:t>лыстарының едәуір бөлігі азат етілді. Азат</w:t>
        <w:br/>
        <w:t>етілген аудандарда дереу кеңес өкіметі</w:t>
        <w:br/>
        <w:t>қалпына келтіріліп, облыстық және ояз-</w:t>
        <w:br/>
        <w:t>дық, содан соң болыстық орталықтарда да</w:t>
        <w:br/>
        <w:t>кеңестерге ерік берілген революциялық</w:t>
        <w:br/>
        <w:t>комитеттер түріндегі жергілікті билеу ор-</w:t>
        <w:br/>
        <w:t>гандары жаңғыртылды.</w:t>
        <w:br/>
        <w:t>Облыстық және ояздық орталықтардан</w:t>
        <w:br/>
        <w:t>ревкомдар ұйымдастыру және болыстық</w:t>
        <w:br/>
        <w:t>кеңестердің сайлауларын өткізу үшін арна-</w:t>
        <w:br/>
        <w:t>йы әзірліктен өткен нұсқаушылар, жауапты</w:t>
        <w:br/>
        <w:t>партия-кеңес қызметкерлері жіберілді. 1919</w:t>
        <w:br/>
        <w:t>жылғы 15 ақпанда Орал облревкомының үлт</w:t>
        <w:br/>
        <w:t>істері жөніндегі бөлімі қазақ ауылдарына да</w:t>
        <w:br/>
        <w:t>осындай нұсқаушы аттандырды, 1919 жыл-</w:t>
        <w:br/>
        <w:t>ғы 3 -- 4 ақпанда Ақтөбе ояздық кеңесінің</w:t>
        <w:br/>
        <w:t>атқару комитеті сайлау өткізу үшін ауылдар</w:t>
        <w:br/>
        <w:t>мен селоларға жіберілген жауапты қызмет-</w:t>
        <w:br/>
        <w:t>керлердің тізімін бекітті.</w:t>
        <w:br/>
        <w:t>Қазақстан тарихы</w:t>
        <w:br/>
        <w:t>тұрғындары үшін нүсқау әзірлеу А.Байтұр-</w:t>
        <w:br/>
        <w:t>сыновқа, Б.Қаралдин мен В.Мұқашевқа,</w:t>
        <w:br/>
        <w:t>ал орыстар үшін В.Лукашевка, Петров пен</w:t>
        <w:br/>
        <w:t>С.Мендешевке жүктелді. Комиссия ең ал-</w:t>
        <w:br/>
        <w:t>дымен кеңестердің Құрылтай сьезіне де-</w:t>
        <w:br/>
        <w:t>путаттар сайлау тәртібі туралы нүсқау</w:t>
        <w:br/>
        <w:t>әзірлеумен айналысты. Ең алдымен түр-</w:t>
        <w:br/>
        <w:t>ғындардың қандай категориялары сайлау</w:t>
      </w:r>
    </w:p>
    <w:p>
      <w:r>
        <w:t>құқығынан айрылады деген мәселені тал-</w:t>
        <w:br/>
        <w:t>қылау барысында комиссия мүшелері ара-</w:t>
        <w:br/>
        <w:t>сында ауызбірлік болмады. Дегенмен, 1920</w:t>
        <w:br/>
        <w:t>жылы 23 тамыз күні Қазревком кеңестер-</w:t>
        <w:br/>
        <w:t>Дің Бүкілқазақстандық сьезін өткізу жөнін-</w:t>
        <w:br/>
        <w:t>дегі нұсқауды түпкілікті бекітті. Бұл нүс-</w:t>
        <w:br/>
        <w:t>ҡау бойынша Орал, Торғай, Семей, Ақмо-</w:t>
        <w:br/>
        <w:t>ла облыстарының, Астрахан губерниясы-</w:t>
        <w:br/>
        <w:t>ның қазақ бөліміндегі (Бөкей Ордасы) және</w:t>
        <w:br/>
        <w:t>сайлаулар өткен сәтте Өлкелік басқарма</w:t>
        <w:br/>
        <w:t>құрамына енгізілген аудандардағы барлық</w:t>
        <w:br/>
        <w:t>еңбекші тұрғындардың сьезге өкілдік</w:t>
        <w:br/>
        <w:t>құқығы берілді. Өлкелік басқарма құрамына</w:t>
        <w:br/>
        <w:t>енетін облыстар мен ояздардың қазақ түр-</w:t>
        <w:br/>
        <w:t>ғындары (Жетісу және Сырдария облыс-</w:t>
        <w:br/>
        <w:t>тарының, сондай-ақ Түркістан АКСР-інің</w:t>
        <w:br/>
        <w:t>басқа да бірқатар облыстарының тұрғын-</w:t>
        <w:br/>
        <w:t>дары) өз өкілдерін сайлайды, олар сьезге</w:t>
        <w:br/>
        <w:t>кеңесші дауыс құқығымен ғана қатысады.</w:t>
        <w:br/>
        <w:t>Нұсқау діни нанымдарына, ұлты мен</w:t>
        <w:br/>
        <w:t>отырықшылығына қарамай, 18 жасқа тол-</w:t>
        <w:br/>
        <w:t>ған және еңбекшілер тобына жататын екі</w:t>
        <w:br/>
        <w:t>жыныс азаматтарының сайланатын және</w:t>
        <w:br/>
        <w:t>сайлана алатынын анықтап көрсетті. Маң-</w:t>
        <w:br/>
        <w:t>дай терлерімен табыс таппайтындар, сау-</w:t>
        <w:br/>
        <w:t>дагерлер, алып-сатарлар, дін қызметшіле-</w:t>
        <w:br/>
        <w:t>рі, бұрынғы полиция мен жандармерия</w:t>
        <w:br/>
        <w:t>агенттері, кеңес өкіметін мойындайтын-</w:t>
        <w:br/>
        <w:t>дықтарын мәлімдемеген барлық Алаш</w:t>
        <w:br/>
        <w:t>және “ақтар” қозғалыстарына қатысқан,</w:t>
        <w:br/>
        <w:t>ақыл-есі ауған адамдар сайлау және сай-</w:t>
        <w:br/>
        <w:t>лану құқығынан айрылды.</w:t>
        <w:br/>
        <w:t>1920 жылғы 26 тамызда М.И. Калинин</w:t>
        <w:br/>
        <w:t>мен В.И. Ленин БОАК пен РКФСР. ХКК-</w:t>
        <w:br/>
        <w:t>ТЕЗІлелІЕе қол қойды. Оның бірінші. тар-</w:t>
        <w:br/>
        <w:t>мағында:“РКФСР-дың бір бөлігі ретінде</w:t>
        <w:br/>
        <w:t>үздіксіз. күрес. барысында</w:t>
        <w:br/>
        <w:t>ғана жүзеге асты.</w:t>
        <w:br/>
        <w:t>Жаңадан үұйымдасты-</w:t>
        <w:br/>
        <w:t>рылған Қазақ АКСР-і</w:t>
        <w:br/>
        <w:t>құрамына Орал, Семей,</w:t>
        <w:br/>
        <w:t>Ақмола, Торғай облыс-</w:t>
        <w:br/>
        <w:t>тарының бірқатар</w:t>
        <w:br/>
        <w:t>аймақтарын енгізу</w:t>
        <w:br/>
        <w:t>жөнінде қызу таластар</w:t>
        <w:br/>
        <w:t>орын алды. Даулы мәсе-</w:t>
        <w:br/>
        <w:t>лелерді шешу үшін Қаз-</w:t>
        <w:br/>
        <w:t>ревком Омбыға, Селебе-</w:t>
        <w:br/>
        <w:t>ге, Семейге өз өкілдерін</w:t>
        <w:br/>
        <w:t>жіберді. Аумақтық</w:t>
        <w:br/>
        <w:t>тартыстарда, болашақ</w:t>
        <w:br/>
        <w:t>Қазақ республикасының</w:t>
        <w:br/>
        <w:t>шегараларын белгілеуге</w:t>
        <w:br/>
        <w:t>Орталық кеңес өкіме-</w:t>
        <w:br/>
        <w:t>тінің басшысы Лениннің</w:t>
        <w:br/>
        <w:t>қазақ халқының және</w:t>
        <w:br/>
        <w:t>оның республика құру</w:t>
        <w:br/>
        <w:t>ісінің бастауында түр-</w:t>
        <w:br/>
        <w:t>ған өкілдері жағында</w:t>
        <w:br/>
        <w:t>болғанын тарихи</w:t>
      </w:r>
    </w:p>
    <w:p>
      <w:r>
        <w:t>әділеттілік үшін айта</w:t>
        <w:br/>
        <w:t>кетуіміз керек.</w:t>
        <w:br/>
        <w:t>күрделі жұмысқа тіке-</w:t>
        <w:br/>
        <w:t>лей кірісу мүмкіндігі</w:t>
        <w:br/>
        <w:t>туды. Ұлттық мемле- |</w:t>
        <w:br/>
        <w:t>кеттік межелеу ең</w:t>
        <w:br/>
        <w:t>алдымен аймақ халық-</w:t>
        <w:br/>
        <w:t>“тарының әрқайсысын</w:t>
        <w:br/>
        <w:t>ұлт ретінде танысты-</w:t>
        <w:br/>
        <w:t>руды тездету және оны</w:t>
        <w:br/>
        <w:t>нығайту үшін қажет</w:t>
        <w:br/>
        <w:t>болды. Осыған байла-</w:t>
        <w:br/>
        <w:t>нысты Орта Азияны</w:t>
        <w:br/>
        <w:t>межелегенге дейін өмір</w:t>
        <w:br/>
        <w:t>сүрген мемлекеттік</w:t>
        <w:br/>
        <w:t>құрылымдардың (Түрік-</w:t>
        <w:br/>
        <w:t>мен АКСР-і, Бұхара</w:t>
        <w:br/>
        <w:t>және Хорезм Халық</w:t>
        <w:br/>
        <w:t>Республикалары) Түркіс-</w:t>
        <w:br/>
        <w:t>тан генерал-губерна-</w:t>
        <w:br/>
        <w:t>торлығының, Бұхара</w:t>
        <w:br/>
        <w:t>әмірлігі мен Хиуа ханды-</w:t>
        <w:br/>
        <w:t>ғының революцияға</w:t>
        <w:br/>
        <w:t>дейінгі, 1917 жылға</w:t>
        <w:br/>
        <w:t>дейінгі әкімшілік шега-</w:t>
        <w:br/>
        <w:t>раларында құрылғанын</w:t>
        <w:br/>
        <w:t>айту керек. Бұл шегара-</w:t>
        <w:br/>
        <w:t>лар негізгі Орта Азия</w:t>
        <w:br/>
        <w:t>халықтарының этника-</w:t>
        <w:br/>
        <w:t>лық орналасу шегарала-</w:t>
        <w:br/>
        <w:t>рына сай келмейтін</w:t>
        <w:br/>
        <w:t>және Түркістан АКСР-</w:t>
        <w:br/>
        <w:t>межелеу жөніндегі аса</w:t>
        <w:br/>
        <w:t>Көркемсуретті</w:t>
        <w:br/>
        <w:t>ның Өзбекияға, Қырғызияға және Түрік-</w:t>
        <w:br/>
        <w:t>менияға бөлшектелген картасын (этног-</w:t>
        <w:br/>
        <w:t>рафиялық және басқа) жасау жүктелсін. 2.</w:t>
        <w:br/>
        <w:t>Бұл үш бөлікті қосу және бөлу шарттары</w:t>
        <w:br/>
        <w:t>нақты анықталсын” деген ұсыныспен</w:t>
        <w:br/>
        <w:t>аяқтаған.</w:t>
        <w:br/>
        <w:t>Мысалы, өзбектердің үлкен бөлігі (66,5%)</w:t>
        <w:br/>
        <w:t>Түркістан КСР-інде тұрды, бірақ олар мүн-</w:t>
        <w:br/>
        <w:t>да тұратындардың жартысына жетпейтін бө-</w:t>
        <w:br/>
        <w:t>лігін ғана құрады (41,4%), өзбек тұрғында-</w:t>
        <w:br/>
        <w:t>рының 22,2%-ы Бұхара және 11,3%-ы Хо-</w:t>
        <w:br/>
        <w:t>резм республикаларында өмір сүрді. Түрік-</w:t>
        <w:br/>
        <w:t>г мендердің 40%-дан астамы Түркістан АКСР-</w:t>
        <w:br/>
        <w:t>ін, 29,8%-ы Хорезм республикасын және</w:t>
        <w:br/>
        <w:t>27%- ы Бұхара республикасын мекендеді,</w:t>
      </w:r>
    </w:p>
    <w:p>
      <w:r>
        <w:t>бірақ бұлардың ешқайсысында да көпшілік</w:t>
        <w:br/>
        <w:t>болған емес; олардың Түркістан АКСР-інде</w:t>
        <w:br/>
        <w:t>не бары 4,7%-ы, Бұхарада -- 10,64%-ы, Хо-</w:t>
        <w:br/>
        <w:t>резмде -- 28,7%-ы тұрды. Тәжіктер негізі-</w:t>
        <w:br/>
        <w:t>нен екі республикаға орналасқан: олардың</w:t>
        <w:br/>
        <w:t>саны Түркістан АКСР-інде 7,7%-ға, Бұхара-</w:t>
        <w:br/>
        <w:t>да - 31%-ға ғана жетті. Қырғыздар негізі-</w:t>
        <w:br/>
        <w:t>нен Түркістан АКСР-ін қоныстанған (98,6%),</w:t>
        <w:br/>
        <w:t>бірақ олар республика тұрғындарының 10,8%-</w:t>
        <w:br/>
        <w:t>ын ғана құрады. Қарақалпақтардың үштен</w:t>
        <w:br/>
        <w:t>екі бөлігінен астамы Түркістан АКСР-інде</w:t>
        <w:br/>
        <w:t>тұрды, тұрғын халықтың 1,4%-ына ғана жет-</w:t>
        <w:br/>
        <w:t>ті. Орта Азияда өмір сүрген казақтар үш рес-</w:t>
        <w:br/>
        <w:t>публикаға да бөлініп кеткен және қайсысында</w:t>
        <w:br/>
        <w:t>да азшылдық болған: Түркістан АКСР-інде</w:t>
        <w:br/>
        <w:t>-- 19,2%, Бұхарада -- 1,5%, Хорезмде -- 3,5%.</w:t>
        <w:br/>
        <w:t>Орта Азияны әлеуметтік-экономикалық</w:t>
        <w:br/>
        <w:t>және мәдени дамыту барысындағы міндет-</w:t>
        <w:br/>
        <w:t>тер ұлттық нығаю факторынан басқа Орта</w:t>
        <w:br/>
        <w:t>Азия халықтарының ұлттық мемлекеттігін</w:t>
        <w:br/>
        <w:t>қүруға деген бағытын да айқындап берді.</w:t>
        <w:br/>
        <w:t>1924 жылғы қаңтар айында Қазақ АКСР-</w:t>
        <w:br/>
        <w:t>інің үкіметі Жетісу және Сырдария облыс-</w:t>
        <w:br/>
        <w:t>тарының қазақ аудандарын Қазақстанға қосу</w:t>
        <w:br/>
        <w:t>туралы мәселе қойды. Түркістанның бар-</w:t>
        <w:br/>
        <w:t>лық байырғы халықтары Орта Азия шегара-</w:t>
        <w:br/>
        <w:t>ларын межелеп беруге мүдделі болды.</w:t>
        <w:br/>
        <w:t>1924 жылғы 31 қаңтарда РК(б)П ОК-</w:t>
        <w:br/>
        <w:t>нің ұйымдастыру бюросы шегараларды ме-</w:t>
        <w:br/>
        <w:t>желеу туралы ұсыныстарды алдын ала</w:t>
        <w:br/>
        <w:t>қарап, РК(б)П ОК-нің хатшысы Я.Рудзу-</w:t>
        <w:br/>
        <w:t>Қазақстан тарихы</w:t>
        <w:br/>
        <w:t>ресе, қырғыз (қазақ) еңбекші бұқарасының</w:t>
        <w:br/>
        <w:t>патша үкіметі мен Ресей буржуазиясы то-</w:t>
        <w:br/>
        <w:t>науға ұшыратқан топтарының мүдделерін</w:t>
        <w:br/>
        <w:t>қамтамасыз ету қажеттігін ескеру атап көр-</w:t>
        <w:br/>
        <w:t>сетілген. Жерге орналастыру барысында</w:t>
        <w:br/>
        <w:t>“патшалық үкіметтің барлық отаршылдық</w:t>
        <w:br/>
        <w:t>саясатының қалдықтарын түп тамырымен</w:t>
        <w:br/>
        <w:t>жұлып тастау және содан туған барша</w:t>
        <w:br/>
        <w:t>әділетсіздіктерді жою” тапсырылған.</w:t>
        <w:br/>
        <w:t>“Толық және тегін оқу” және “халықтың</w:t>
        <w:br/>
        <w:t>сауатсыздығын жою” негізінде еңбекшілер-</w:t>
        <w:br/>
        <w:t>дің білім алуына жол ашылуы қажет.</w:t>
        <w:br/>
        <w:t>Кеңестердің Құрылтай сьезі өзінің 1920</w:t>
        <w:br/>
        <w:t>жылғы 12 қазанда өткізген қорытынды</w:t>
        <w:br/>
        <w:t>мәжілісінде 76 мүше мен 25 кандидаттан</w:t>
        <w:br/>
        <w:t>Қазақ АКСР-і Орталық Комитетін сайла-</w:t>
        <w:br/>
        <w:t>ды. Қазақ ОАК Президиумының құрамы-</w:t>
        <w:br/>
        <w:t>на С.Меңдешев (төраға), В.А. Радус-Зень-</w:t>
        <w:br/>
        <w:t>кович, Ә.Жангелдин, И.А. Акулов, С.Сей-</w:t>
        <w:br/>
        <w:t>фуллин, И.Ф. Киселев, Б.Алманов, Ә.До-</w:t>
        <w:br/>
        <w:t>сов, Г.А. Коростелев, Т.И. Ступпе енді.</w:t>
        <w:br/>
        <w:t>Қазақ ОАК 14 адамнан Республика үкі-</w:t>
        <w:br/>
        <w:t>метінің -- Халық Комиссарлар Кеңесінің</w:t>
        <w:br/>
        <w:t>құрамын бекітіп, бүкіл атқару билігін со-</w:t>
      </w:r>
    </w:p>
    <w:p>
      <w:r>
        <w:t>лардың қолына тапсырды. ХКК-нің төр-</w:t>
        <w:br/>
        <w:t>ағасы болып Виктор Алексеевич Радус-</w:t>
        <w:br/>
        <w:t>Зенькович тағайындалды.</w:t>
        <w:br/>
        <w:t>Қазақстан тарихы</w:t>
        <w:br/>
        <w:t>оның ұсынысымен КСРО ОАК-ның ПІре-</w:t>
        <w:br/>
        <w:t>зидиумы Тәжік АКСР-інің құрамында Тау-</w:t>
        <w:br/>
        <w:t>лы-Бадахшан автономиялы облысын құрды.</w:t>
        <w:br/>
        <w:t>КСР Одағы ОАК-нің 1924 жылғы 27</w:t>
        <w:br/>
        <w:t>қазанда өткен сессиясы Орта Азияны</w:t>
        <w:br/>
        <w:t>ұлттық-аумақтық межелеу туралы және</w:t>
        <w:br/>
        <w:t>“ұлттардың өзін-өзі билеу принциптері</w:t>
        <w:br/>
        <w:t>бойынша” құрамына Тәжік АКСР-і кіре-</w:t>
        <w:br/>
        <w:t>тін Өзбек КСР-ін, РКФСР құрамында</w:t>
        <w:br/>
        <w:t>Қарақалпақ автономиялы облысын құру</w:t>
        <w:br/>
        <w:t>туралы қаулы қабылдады. Осы қаулыға</w:t>
        <w:br/>
        <w:t>сәйкес қазақтарға тиесілі этникалық ау-</w:t>
        <w:br/>
        <w:t>мақтың бір бөлігін құрайтын Түркістан-</w:t>
        <w:br/>
        <w:t>ның жекелеген аумақтары Қазақ АКСР-</w:t>
        <w:br/>
        <w:t>іне қосылды. Қазақ АКСР-інің құрамына</w:t>
        <w:br/>
        <w:t>жаңадан құрылған Қарақалпақ облысы да</w:t>
        <w:br/>
        <w:t>енгізілді. Жаңа республикалар мен облыс-</w:t>
        <w:br/>
        <w:t>тардың құрылуларына байланысты Түркіс-</w:t>
        <w:br/>
        <w:t>тан, Бүхара және Хорезм ОАК-нің (1924</w:t>
        <w:br/>
        <w:t>жылғы қараша) сессиялар өз қызметтерін</w:t>
        <w:br/>
        <w:t>тоқтату туралы шешім қабылдады. Рес-</w:t>
        <w:br/>
        <w:t>публикалар мен облыстарда экономика-</w:t>
        <w:br/>
        <w:t>лық межелеуді жүргізу және Орта Азия-</w:t>
        <w:br/>
        <w:t>дағы Еңбек және корғаныс уәкілдігінің жа-</w:t>
        <w:br/>
        <w:t>нындағы жекелеген үйымдар мен меке-</w:t>
        <w:br/>
        <w:t>мелерді тарату комитеті құрылды. Бұрын-</w:t>
        <w:br/>
        <w:t>ғы республикалар қүрамынан бөлінетін ау-</w:t>
        <w:br/>
        <w:t>мақтарды уақытша басқару және жаңадан</w:t>
        <w:br/>
        <w:t>құрылған республикалар мен облыстар Ке-</w:t>
        <w:br/>
        <w:t>ңестерінің Құрылтай сьезін шақыруға</w:t>
        <w:br/>
        <w:t>Қазақстан тарихы</w:t>
        <w:br/>
        <w:t>сьезд басталмас бұрын Арғыншиевтің пә-</w:t>
        <w:br/>
        <w:t>терінде казақ-делегаттар оңаша бас қосқан.</w:t>
        <w:br/>
        <w:t>Оған Жангелдин, Меңдешев, Әлихан Бө-</w:t>
        <w:br/>
        <w:t>кейханов және басқа да көптеген адамдар</w:t>
        <w:br/>
        <w:t>қатысты... Кеңес айтарлықтай кең көлемде</w:t>
        <w:br/>
        <w:t>өтті. Әлібеков пен Әйтиев, сондай-ақ Сма-</w:t>
        <w:br/>
        <w:t>ғұл қатысуға тиісті еді. Сейфуллин тобы бол-</w:t>
        <w:br/>
        <w:t>ған жоқ. Кеңесте партияға мүше және пар-</w:t>
        <w:br/>
        <w:t>тия қатарында жоқ қазақтардың өзара бай-</w:t>
        <w:br/>
        <w:t>ланыстары мәселесі қаралды. Сьезде қазақ-</w:t>
        <w:br/>
        <w:t>тардың ұлттық, тұрмыстық және шаруашы-</w:t>
        <w:br/>
        <w:t>лық ерекшеліктерін ескеруді талап ететін</w:t>
        <w:br/>
        <w:t>мәселелерде бірге дауыс беру жөнінде ше-</w:t>
        <w:br/>
        <w:t>шім қабылдады. Сейфуллиннің келуіне бай-</w:t>
        <w:br/>
        <w:t>ланысты солшыл, коммунистік Жангелдин-</w:t>
        <w:br/>
        <w:t>Сейфуллин тобы құрылып, шешімнің орын-</w:t>
      </w:r>
    </w:p>
    <w:p>
      <w:r>
        <w:t>далмай қалуына себеп болды.”</w:t>
        <w:br/>
        <w:t>Бұл айтылғандардан Ә.Жангелдин,</w:t>
        <w:br/>
        <w:t>С.Сейфуллин, Ә.Досов және басқа деле-</w:t>
        <w:br/>
        <w:t>таттардың қарсы шығуына байланысты</w:t>
        <w:br/>
        <w:t>сьезде біріккен қазақ фракциясын қүру</w:t>
        <w:br/>
        <w:t>әрекетінің орындалмай қалғанын көреміз.</w:t>
        <w:br/>
        <w:t>Қазақстан кеңестерінің Құрылтай сьезі</w:t>
        <w:br/>
        <w:t>ҡабылдаған аса маңызды саяси құжат “Қыр-</w:t>
        <w:br/>
        <w:t>ғыз (Қазак) АКСР-і халықтары құқықтары-</w:t>
        <w:br/>
        <w:t>ның Декларациясы” болды. Декларация</w:t>
        <w:br/>
        <w:t>Қазак АКСР-ін құрудың басты принципте-</w:t>
        <w:br/>
        <w:t>рі мен оның ұйымдық және қызметтік бас-</w:t>
        <w:br/>
        <w:t>шылық негіздерін айқындап берді. “Қыр-</w:t>
        <w:br/>
        <w:t>ғыз өлкесінің аумағы,--деп жариялады Дек-</w:t>
        <w:br/>
        <w:t>ларация, -- жұмысшылар, еңбекші қырғыз</w:t>
        <w:br/>
        <w:t>халқы, шаруалар, казак және қызыләскер-</w:t>
        <w:br/>
        <w:t>лер” депутаттары кеңестерінің республика-</w:t>
        <w:br/>
        <w:t>сы болып жарияланды. Қазақ АКСР-інің</w:t>
        <w:br/>
        <w:t>басқарушы органдары жергілікті кеңестер,</w:t>
        <w:br/>
        <w:t>Қырғыз (Қазак) ОАК және Қ(А)КСР-і Халық</w:t>
        <w:br/>
        <w:t>Комиссарлар Кеңесі болып табылады”.</w:t>
        <w:br/>
        <w:t>Бұдан әрі Декларацияда Қазақ АКСР-</w:t>
        <w:br/>
        <w:t>інің “РКФСР-ға біріктірілген ерікті фе-</w:t>
        <w:br/>
        <w:t>деративті Кеңес республикалары одағына</w:t>
        <w:br/>
        <w:t>автономды кіретіні,” ал оның басты мін-</w:t>
        <w:br/>
        <w:t>деті “адамды адамның қанауын жою, қо-</w:t>
        <w:br/>
        <w:t>ғамды топтарға бөлуді толық тыю”, “қай</w:t>
        <w:br/>
        <w:t>үлттың өкілі болса да қанаушылармен кү-</w:t>
        <w:br/>
        <w:t>рес және социалистік қоғамдық ұйым ор-</w:t>
        <w:br/>
        <w:t>нату” екендігі айтылған. Сьезд делегатта-</w:t>
        <w:br/>
        <w:t>С.Сәдуақасов</w:t>
        <w:br/>
        <w:t>Свезд күн тәрті-</w:t>
        <w:br/>
        <w:t>біне 15 мәселе қойды:</w:t>
        <w:br/>
        <w:t>президиум, мандат</w:t>
        <w:br/>
        <w:t>және редакциялық</w:t>
        <w:br/>
        <w:t>комиссиялар сайлау,</w:t>
        <w:br/>
        <w:t>әкімшілік, әскер,</w:t>
        <w:br/>
        <w:t>жер, экономикалық,</w:t>
        <w:br/>
        <w:t>құрылыс комиссияла-</w:t>
        <w:br/>
        <w:t>рын сайлау, секция-</w:t>
        <w:br/>
        <w:t>ларды анықтап,</w:t>
        <w:br/>
        <w:t>олардың өкілдерін.</w:t>
        <w:br/>
        <w:t>(халыққа білім беру,</w:t>
        <w:br/>
        <w:t>денсаулық сақтау ісі,</w:t>
        <w:br/>
        <w:t>юстиция, Әлеумет-</w:t>
        <w:br/>
        <w:t>тік қамсыздандыру</w:t>
        <w:br/>
        <w:t>және қаржы) сайлау,</w:t>
        <w:br/>
        <w:t>Қазревком баяндама-</w:t>
        <w:br/>
        <w:t>сы, Қазақ халқы</w:t>
        <w:br/>
        <w:t>еңбекшілері</w:t>
        <w:br/>
        <w:t>құқықтарының</w:t>
        <w:br/>
        <w:t>Декларациясы, азық-</w:t>
        <w:br/>
        <w:t>түлік, жер, әскери</w:t>
        <w:br/>
        <w:t>мәселелер, Қазақ</w:t>
        <w:br/>
        <w:t>ОАК мен Қазақ</w:t>
        <w:br/>
        <w:t>АКСР-і ХКК-ні</w:t>
        <w:br/>
        <w:t>сайлау.</w:t>
      </w:r>
    </w:p>
    <w:p>
      <w:r>
        <w:t>Қазақстан тарихы</w:t>
        <w:br/>
        <w:t>ҚАЗАҚ ЖЕРЛЕРІН</w:t>
        <w:br/>
        <w:t>БІРІКТІРУ</w:t>
        <w:br/>
        <w:t>Бұл мәселе Орта Азия мен Қазақстанда</w:t>
        <w:br/>
        <w:t>күрделі сипат алды. Атап айтқанда, Сыр-</w:t>
        <w:br/>
        <w:t>дария және Жетісу облыстарын Қазақ</w:t>
        <w:br/>
        <w:t>АКСР-іне қосу қажеттігі туралы мәселе жиі</w:t>
        <w:br/>
        <w:t>көтерілді. Осымен бір уақытта көпұлтты</w:t>
        <w:br/>
        <w:t>Түркістан АКСР-ін бөлу және өзбектер-</w:t>
        <w:br/>
        <w:t>дің, түрікмендердің, тәжіктердің, қарақал-</w:t>
        <w:br/>
        <w:t>пақтардың, қырғыздардың ұлттық мемле-</w:t>
        <w:br/>
        <w:t>кеттік және ұлттық мемлекеттік құрылым-</w:t>
        <w:br/>
        <w:t>дарын ұйымдастыру мәселесі туды. Бұл кез-</w:t>
        <w:br/>
        <w:t>де Түркістан АКСР-і Орталық атқару ко-</w:t>
        <w:br/>
        <w:t>митеті төрағасының міндетін атқарған Тұ-</w:t>
        <w:br/>
        <w:t>рар Рысқұлов 1920 жылы қаңтарда Түркіс-</w:t>
        <w:br/>
        <w:t>тан Компартиясының өлкелік Ү конферен-</w:t>
        <w:br/>
        <w:t>циясында Түркістан дербес ұлттық комму-</w:t>
        <w:br/>
        <w:t>нистік ұйымын біртұтас “Түркі халықта-</w:t>
        <w:br/>
        <w:t>рының коммунистік партиясына” бірікті-</w:t>
        <w:br/>
        <w:t>ру идеясын, Түркістан АКСР-ін Түркі Ке-</w:t>
        <w:br/>
        <w:t>ңестік Республикасы деп атау туралы ұсы-</w:t>
        <w:br/>
        <w:t>ныстар жасады. Ол 27 мамырда РК(б)П</w:t>
        <w:br/>
        <w:t>ОК мен РКФСР ХКК-ге жоғарыда айтыл-</w:t>
        <w:br/>
        <w:t>ған идея-ұсыныстар негізге алынған Ресей</w:t>
        <w:br/>
        <w:t>социалистік федерациясының құрамында-</w:t>
        <w:br/>
        <w:t>ғы “Түркістан Автономиялық Кеңестік Рес-</w:t>
        <w:br/>
        <w:t>публикасының” ережелерін тапсырды.</w:t>
        <w:br/>
        <w:t>В.И. Ленин мен оның төңірегіндегі ел</w:t>
        <w:br/>
        <w:t>басшылығы, едәуір дәрежеде БОАК мен</w:t>
        <w:br/>
        <w:t>РКФСР Түркістан істері жөніндегі Халық</w:t>
        <w:br/>
        <w:t>Комиссарлар Кеңесінің сыбырлауымен Т.</w:t>
        <w:br/>
        <w:t>Рысқұловтың ұсыныстарын кері қайтарды.</w:t>
        <w:br/>
        <w:t>Ленин 1920 жылғы 13 маусымда РК(б)П</w:t>
        <w:br/>
        <w:t>ОК-нің “РК(б)П-ның Түркістандағы мін-</w:t>
        <w:br/>
        <w:t>деттері туралы” шешімінің жобасына жа-</w:t>
        <w:br/>
        <w:t>саған ескертпелерінде: “Меніңше, Рыс-</w:t>
        <w:br/>
        <w:t>құловтың жобасын кері қайтарып, комис-</w:t>
        <w:br/>
        <w:t>сиясының жобасын қабылдау керек...” деп</w:t>
        <w:br/>
        <w:t>жазды Ленин ескертпелерін: 1. Түркістан-</w:t>
        <w:br/>
        <w:t>Т.Рысқұлов</w:t>
        <w:br/>
        <w:t>Қазақстан тарихы</w:t>
        <w:br/>
        <w:t>такқа осы мәселе жөнінде Ташкентте ке-</w:t>
        <w:br/>
        <w:t>ңес өткізу тапсырылды. Кеңес 1924 жылғы</w:t>
        <w:br/>
        <w:t>10 наурызда өтті. Онда “Түркістанды</w:t>
        <w:br/>
        <w:t>ұлттық-аумақтық межелеу туралы” Түркіс-</w:t>
        <w:br/>
        <w:t>тан Компартиясы ОК-нің хатшысы А.Ра-</w:t>
        <w:br/>
        <w:t>хымбаев баяндама жасады. Ол баяндама-</w:t>
        <w:br/>
        <w:t>сында Орта Азияда ұлттық-аумақтық ме-</w:t>
        <w:br/>
        <w:t>желеу өткізуді қажет ететін басты себеп-</w:t>
      </w:r>
    </w:p>
    <w:p>
      <w:r>
        <w:t>тердің бірі Түркістан АКСР-і, Бұхара және</w:t>
        <w:br/>
        <w:t>Хорезм Халық Республикалары кіретін бұл</w:t>
        <w:br/>
        <w:t>аймақта “ұлтаралық қатынастардың шие-</w:t>
        <w:br/>
        <w:t>ленісіп отырғандығын тілге тиек етті. Бұ-</w:t>
        <w:br/>
        <w:t>ған дәлел ретінде ол 1921 жылғы сьезде</w:t>
        <w:br/>
        <w:t>Түркістан Республикасы қазақтарын ұсыну,</w:t>
        <w:br/>
        <w:t>оларды автономиялық республика етіп бөлу</w:t>
        <w:br/>
        <w:t>ұсыныстарын, Қазақ АКСР-і басшылары-</w:t>
        <w:br/>
        <w:t>ның РК(6)П ОК алдына бірнеше рет қой-</w:t>
        <w:br/>
        <w:t>ған, сондай-ақ 1922 жылы РК(б)П ХІ сье-</w:t>
        <w:br/>
        <w:t>зінде оған Түркістанның қазақ аудандарын</w:t>
        <w:br/>
        <w:t>қосу, түрікмендердің Орта Азияда өз рес-</w:t>
        <w:br/>
        <w:t>публикасын құру шарасы” талаптары фак-</w:t>
        <w:br/>
        <w:t>торлары мен басқа да көптеген мәселелер-</w:t>
        <w:br/>
        <w:t>ді келтірді.</w:t>
        <w:br/>
        <w:t>Орта Азияда ұлттық-аумақтық межелеуді</w:t>
        <w:br/>
        <w:t>іске асыру қажеттілігінің енді бір себебі</w:t>
        <w:br/>
        <w:t>КСРО большевик басшыларының ұлттық</w:t>
        <w:br/>
        <w:t>республикалар құру және аймақтағы</w:t>
        <w:br/>
        <w:t>ұлттық-мемлекеттік құрылымдардың бас-</w:t>
        <w:br/>
        <w:t>қа да түрлері арқылы олардың әрқайсы-</w:t>
        <w:br/>
        <w:t>сында таптық қарама-қайшылықтарды</w:t>
        <w:br/>
        <w:t>шиеленістіріп, әр түрлі әлеуметтік топтар-</w:t>
        <w:br/>
        <w:t>дың, әр түрлі халықтардың бірлігіне сү-</w:t>
        <w:br/>
        <w:t>йенген Орта Азиядағы басмашылар қозға-</w:t>
        <w:br/>
        <w:t>лысын әлсіретуге ұмтылысы еді.</w:t>
        <w:br/>
        <w:t>Рахымбаев баяндамасында осы жайлар-</w:t>
        <w:br/>
        <w:t>ды ашық айтты. Ол: “Біздің партиямыз-</w:t>
        <w:br/>
        <w:t>дың көзқарасы бойынша бұл ұйым, яғни</w:t>
        <w:br/>
        <w:t>біртекті ұлттық республикалар құрудың</w:t>
        <w:br/>
        <w:t>тиімділігі сонда, егер өзбек кедейі -- өзбек</w:t>
        <w:br/>
        <w:t>ҡкулагымен, түрікмен кедейі -- түрікмен,</w:t>
        <w:br/>
        <w:t>қырғыз -- қырғызбен күреске шығатын</w:t>
        <w:br/>
        <w:t>болса, онда біздегі таптық күрес ұлттық</w:t>
        <w:br/>
        <w:t>белгілерімен бүркемелене алмайды,” --</w:t>
        <w:br/>
        <w:t>дегенді ашық айтты.</w:t>
        <w:br/>
        <w:t>Түркістан АКСР-і Егін шаруашылығы</w:t>
        <w:br/>
        <w:t>халық комиссары және “Ақ жол” тазетінің</w:t>
        <w:br/>
        <w:t>ларының құрылулары:</w:t>
        <w:br/>
        <w:t>“бұл этникалық жағдай-.</w:t>
        <w:br/>
        <w:t>ды өзгерткен жоқ.</w:t>
        <w:br/>
        <w:t>Республикалардың бір 11</w:t>
        <w:br/>
        <w:t>бірінде Орта Азия ха-</w:t>
        <w:br/>
        <w:t>лықтарының ешқайсы-</w:t>
        <w:br/>
        <w:t>сы да тұрғындардың</w:t>
        <w:br/>
        <w:t>тұтас көпшілігін құрай</w:t>
        <w:br/>
        <w:t>алмады.</w:t>
        <w:br/>
        <w:t>22 Саефендияро |</w:t>
      </w:r>
    </w:p>
    <w:p>
      <w:r>
        <w:t>Кеңеске қатысу-</w:t>
        <w:br/>
        <w:t>шылардың басым</w:t>
        <w:br/>
        <w:t>көпшілігі межелеу</w:t>
        <w:br/>
        <w:t>жүргізуді жақтады.</w:t>
        <w:br/>
        <w:t>Түркістан ОАК</w:t>
        <w:br/>
        <w:t>төрағасының орын-</w:t>
        <w:br/>
        <w:t>басары Н.Айтақов өз</w:t>
        <w:br/>
        <w:t>сөзінде Орта Азияда</w:t>
        <w:br/>
        <w:t>үлттық-аумақтық</w:t>
        <w:br/>
        <w:t>межелеу жүргізудің</w:t>
        <w:br/>
        <w:t>және түрікмен</w:t>
        <w:br/>
        <w:t>халқын бір кеңестік</w:t>
        <w:br/>
        <w:t>республикаға бірікті-</w:t>
        <w:br/>
        <w:t>рудің қажеттілігін</w:t>
        <w:br/>
        <w:t>атап өтті. Түркіс-</w:t>
        <w:br/>
        <w:t>тан Компартиясы</w:t>
        <w:br/>
        <w:t>ОК-нің жауапты</w:t>
        <w:br/>
        <w:t>хатшысы, көрнекті</w:t>
        <w:br/>
        <w:t>мемлекет қайратке-</w:t>
        <w:br/>
        <w:t>рі және ғалым С.Ас-</w:t>
        <w:br/>
        <w:t>“фендияров өз сөзінде</w:t>
        <w:br/>
        <w:t>қарақырғыз автоно-</w:t>
        <w:br/>
        <w:t>миялық облысының</w:t>
        <w:br/>
        <w:t>заңдылығын негіздеп</w:t>
        <w:br/>
        <w:t>берді. Басқа бағыт-</w:t>
        <w:br/>
        <w:t>- Көркемсуретті</w:t>
        <w:br/>
        <w:t>редакторы С.Қожанов “жасанды жолмен</w:t>
        <w:br/>
        <w:t>ажыратуға болмайтын” түркі тайпалары</w:t>
        <w:br/>
        <w:t>біртұтас түркі тілдес халық болып табыла-</w:t>
        <w:br/>
        <w:t>ды” деп жазды. М.Паскуцкийдің, Қожа-</w:t>
        <w:br/>
        <w:t>новтың және оларды жақтаушылардың</w:t>
        <w:br/>
        <w:t>бірқатарының ұсыныстары шын мәніне</w:t>
        <w:br/>
        <w:t>келгенде Түркістан АКСР-і, Хорезм мен</w:t>
        <w:br/>
        <w:t>Бұхараның Закавказье Федеративті Респуб-</w:t>
        <w:br/>
        <w:t>ликасы сияқты саяси бірігуіне саяды.</w:t>
        <w:br/>
        <w:t>Кеңес Паскуцкий мен Қожановтың ұсы-</w:t>
        <w:br/>
        <w:t>ныстарын қабылдамай, Орта Азияны</w:t>
        <w:br/>
        <w:t>ұлттық-аумақтық межелеу туралы А.Ра-</w:t>
        <w:br/>
        <w:t>хымбаевтың баяндамасындағы негізгі ой-</w:t>
        <w:br/>
        <w:t>ларды мақұлдады.</w:t>
        <w:br/>
        <w:t>1924 жылғы сәуірдің соңында РК(б)П</w:t>
        <w:br/>
        <w:t>ОК Ортаазиялық бюросы мен Түркістан</w:t>
        <w:br/>
        <w:t>Компартиясы ОК-нің біріккен отырысын-</w:t>
        <w:br/>
        <w:t>да Орта Азияны межелеуге әзірлік және</w:t>
        <w:br/>
        <w:t>оны өткізу жөніндегі комиссия құрылды.</w:t>
        <w:br/>
        <w:t>Оның үш (казак, өзбек және түрікмен) ара-</w:t>
        <w:br/>
        <w:t>лық комиссиясы жұмыс істеді. Ұсыныс жо-</w:t>
        <w:br/>
        <w:t>баларын әзірлеу барысында комиссияның</w:t>
        <w:br/>
        <w:t>жекелеген мүшелері Орта Азия республи-</w:t>
        <w:br/>
        <w:t>каларының федерациясын құруды қолдап</w:t>
        <w:br/>
        <w:t>сөйлегендерімен, мұқият талдаулардан ке-</w:t>
        <w:br/>
        <w:t>Йін федерация құрмай, Орта Азияны ме-</w:t>
        <w:br/>
        <w:t>желеу қажеттігі туралы шешімге келді.</w:t>
      </w:r>
    </w:p>
    <w:p>
      <w:r>
        <w:t>19 қыркүйекте өткен,</w:t>
        <w:br/>
        <w:t>Бұхара Халық Кеңестік</w:t>
        <w:br/>
        <w:t>Республикасы кеңесте- |</w:t>
        <w:br/>
        <w:t>рінің бесінші Құрыл- |</w:t>
        <w:br/>
        <w:t>тайы: “Бұхара халқы-.</w:t>
        <w:br/>
        <w:t>ның жоғарғы еркін</w:t>
        <w:br/>
        <w:t>қолдай отырып, Түркіс-</w:t>
        <w:br/>
        <w:t>тан және Хорезм өзбек-</w:t>
        <w:br/>
        <w:t>терімен бірге Өзбек</w:t>
        <w:br/>
        <w:t>Кеңестік Социалистік</w:t>
        <w:br/>
        <w:t>Республикасын құруға</w:t>
        <w:br/>
        <w:t>келісім берді. Құрылтай</w:t>
        <w:br/>
        <w:t>Өзбекстан мен Түркіс-</w:t>
        <w:br/>
        <w:t>танның КСРО құрамы-</w:t>
        <w:br/>
        <w:t>на кіруі қажеттігін</w:t>
        <w:br/>
        <w:t>батыл үсынады” -</w:t>
        <w:br/>
        <w:t>деген қаулы қабылдады.</w:t>
        <w:br/>
        <w:t>10 күннен кейін Кеңес-</w:t>
        <w:br/>
        <w:t>тердің бүкілхорезмдік</w:t>
        <w:br/>
        <w:t>бесінші Құрылтайы да</w:t>
        <w:br/>
        <w:t>осындай қаулы алды.</w:t>
        <w:br/>
        <w:t>Түркістан ОАК-нің</w:t>
        <w:br/>
        <w:t>Төтенше ІШ сессиясы</w:t>
        <w:br/>
        <w:t>1924 жылғы 16 қыркү-</w:t>
        <w:br/>
        <w:t>йекте қабылдаған</w:t>
        <w:br/>
        <w:t>қаулысында: “қазақ</w:t>
        <w:br/>
        <w:t>халқы жұмысшылар мен</w:t>
        <w:br/>
        <w:t>дихандар бұқарасының</w:t>
        <w:br/>
        <w:t>ортақ еркін орындау</w:t>
        <w:br/>
        <w:t>үшін ТАКР-дың қазақ</w:t>
        <w:br/>
        <w:t>облыстарын Қырғыз</w:t>
        <w:br/>
        <w:t>(Қазақ) Кеңес Социа-</w:t>
        <w:br/>
        <w:t>листік Республикасына</w:t>
        <w:br/>
        <w:t>біріктіру мақсатымен</w:t>
        <w:br/>
        <w:t>Көркемсуретті</w:t>
        <w:br/>
        <w:t>мемлекеттік аппараттың ұйымдық және</w:t>
        <w:br/>
        <w:t>құрылымдық мәселелерін дайындауға;</w:t>
        <w:br/>
        <w:t>жаңа республикалар кеңестері Құрылтай</w:t>
        <w:br/>
        <w:t>сьезінің тезистері мен баяндамаларын</w:t>
        <w:br/>
        <w:t>әзірлеуге тиісті болды. Экономикалық са- ,</w:t>
        <w:br/>
        <w:t>лада оларға ұлттық республикалардың</w:t>
        <w:br/>
        <w:t>жаңа шегаралары көлеміндегі мемлекет-</w:t>
        <w:br/>
        <w:t>тік бюджеті мен шаруашылық жоспарла-</w:t>
        <w:br/>
        <w:t>рының жобасын жасау; кредит ұйымдас-</w:t>
        <w:br/>
        <w:t>тырудың формаларын белгілеп, әзірлеу;</w:t>
        <w:br/>
        <w:t>банкілер капиталы мен жер суландыру</w:t>
        <w:br/>
        <w:t>мәселелерін анықтау, т.б. тапсырылды.</w:t>
        <w:br/>
        <w:t>Ортаазиялық бюро 1924 жылдың жазын-</w:t>
        <w:br/>
        <w:t>да бірқатар күрделі мәселелерді шешумен</w:t>
        <w:br/>
        <w:t>айналысты. Бүл жұмыстарда аумақты, ма-</w:t>
        <w:br/>
        <w:t>териалдық-қаржылық құндылықтарды бөлу,</w:t>
        <w:br/>
        <w:t>сондай-ақ жаңа әкімшілік аудандастыру</w:t>
        <w:br/>
        <w:t>шарттарын белгілеуге байланысты толып</w:t>
        <w:br/>
        <w:t>жатқан қиыншылықтарға тап болды.</w:t>
        <w:br/>
        <w:t>Межелеуге жатқызылған барлық аудандар-</w:t>
        <w:br/>
        <w:t>да, белгілі бір халықтардың өкілдерінің бір</w:t>
        <w:br/>
        <w:t>мұрағат құжатында атап көрсетілгендей,</w:t>
        <w:br/>
        <w:t>“адамдар көп жиналып, қызу қатысып, ерек-</w:t>
        <w:br/>
        <w:t>ше белсенділік танытатын” жиналыстар жап-</w:t>
        <w:br/>
        <w:t>пай өткізілді. Осындай талдаудың барысын-</w:t>
      </w:r>
    </w:p>
    <w:p>
      <w:r>
        <w:t>да Түркістан АКСР-інде тұратын қарақал-</w:t>
        <w:br/>
        <w:t>пақтар Хорезм республикасының Ходжейлі</w:t>
        <w:br/>
        <w:t>облысындағы отандастарымен біріккісі</w:t>
        <w:br/>
        <w:t>келетіндіктерін және Қазақ АКСР-і құүрамын-</w:t>
        <w:br/>
        <w:t>да Карақалпақ автономиялық облысын күру</w:t>
        <w:br/>
        <w:t>қажеттігі туралы пікірлерін білдірді.</w:t>
        <w:br/>
        <w:t>РК(6)П ОК Саяси бюросының жаңадан</w:t>
        <w:br/>
        <w:t>құрылған республикалар мен облыстар өкіл-</w:t>
        <w:br/>
        <w:t>дерінің қатысуымен 1924 жылдың 11 қазан</w:t>
        <w:br/>
        <w:t>айында өткізілген кезектен тыс мәжілісінде</w:t>
        <w:br/>
        <w:t>экономикалық межелеу және жаңадан</w:t>
        <w:br/>
        <w:t>құрылған республикалар мен облыстар бо-</w:t>
        <w:br/>
        <w:t>йынша мемлекеттік қорлар мен капитал-</w:t>
        <w:br/>
        <w:t>дарды бөлу тәртібі анықталды. Ташкент ту-</w:t>
        <w:br/>
        <w:t>ралы дау (бүған дейін қазақ және өзбек ха-</w:t>
        <w:br/>
        <w:t>лықтары осы қалаға таласумен келген) бір-</w:t>
        <w:br/>
        <w:t>жолата шешілді, Ташкент Өзбек КСР-іне</w:t>
        <w:br/>
        <w:t>қарады. Осынау өкілетті кеңесте Өзбекстан</w:t>
        <w:br/>
        <w:t>құрамында Тәжік АКСР-ін құру мәселесі</w:t>
        <w:br/>
        <w:t>де шешілді, ал Памирдің жайы арнаулы ко-</w:t>
        <w:br/>
        <w:t>миссияның қарауына жүктелді де, кейін</w:t>
        <w:br/>
        <w:t>Осы кезеңде</w:t>
        <w:br/>
        <w:t>Колчак әскері басты</w:t>
        <w:br/>
        <w:t>күштерінің Шығыс</w:t>
        <w:br/>
        <w:t>майдандағы жеңілісі</w:t>
        <w:br/>
        <w:t>Батыс, Солтүстік-</w:t>
        <w:br/>
        <w:t>Шығыс Қазақстан</w:t>
        <w:br/>
        <w:t>мен Жетісуды бір-</w:t>
        <w:br/>
        <w:t>жолата азат етуге</w:t>
        <w:br/>
        <w:t>мүмкіндік туғызды.</w:t>
        <w:br/>
        <w:t>1919 жылдың</w:t>
        <w:br/>
        <w:t>соңына қарай Қа-</w:t>
        <w:br/>
        <w:t>зақстанның негізгі</w:t>
        <w:br/>
        <w:t>аумағы ақгвардия-</w:t>
        <w:br/>
        <w:t>шылардан тазар-</w:t>
        <w:br/>
        <w:t>тылды. 1920 жылғы</w:t>
        <w:br/>
        <w:t>наурыз айында Қа-</w:t>
        <w:br/>
        <w:t>зақстандағы Азамат</w:t>
        <w:br/>
        <w:t>соғысының Жетісу-</w:t>
        <w:br/>
        <w:t>дағы соңғы майданы</w:t>
        <w:br/>
        <w:t>жойылды. Қазақ</w:t>
        <w:br/>
        <w:t>АКСР-ін құруға</w:t>
        <w:br/>
        <w:t>байланысты жұүмыс-</w:t>
        <w:br/>
        <w:t>тарды анықтауға</w:t>
        <w:br/>
        <w:t>қолайлы жағдай</w:t>
        <w:br/>
        <w:t>туды.</w:t>
        <w:br/>
        <w:t>Көркемсуретті</w:t>
        <w:br/>
        <w:t>Қырғыз Автономиялық Кеңестік Социа-</w:t>
        <w:br/>
        <w:t>листік Республикасы құрылсын” -- деп</w:t>
        <w:br/>
        <w:t>көрсетілген.</w:t>
        <w:br/>
        <w:t>Қыркүйек айында барлық облыстарда,</w:t>
        <w:br/>
        <w:t>туберниялар мен ояздарда кеңестердің Бү-</w:t>
        <w:br/>
        <w:t>кілқазақстандық І сьезінің сайлаулары өт-</w:t>
        <w:br/>
        <w:t>кізілді.</w:t>
        <w:br/>
        <w:t>Бүкілказакстандық сьезд делегаттарының</w:t>
      </w:r>
    </w:p>
    <w:p>
      <w:r>
        <w:t>сайлаулары жөніндегі маусымның аяқталар</w:t>
        <w:br/>
        <w:t>қарсаңында БОАК Қазревкомның құрамын</w:t>
        <w:br/>
        <w:t>тағы да қайта қарап, 26 тамызда оның В.А.</w:t>
        <w:br/>
        <w:t>Радус-Зенкович, И.Д. Мартынов, В. Покров-</w:t>
        <w:br/>
        <w:t>ский, С.Д. Авдеев, А.Байтұрсынов, С.Сей-</w:t>
        <w:br/>
        <w:t>фуллиннен тұратын жаңа құрамын бекітті.</w:t>
        <w:br/>
        <w:t>1920 жылы 4 -- 12 қазанда Орынборда</w:t>
        <w:br/>
        <w:t>Қазақ АКСР-і жұмысшы, шаруа, ҡазак және</w:t>
        <w:br/>
        <w:t>қызыләскерлер депутаттарының Құрылтай</w:t>
        <w:br/>
        <w:t>сьезі өтті. Оған Қазақстанның барлық о6-</w:t>
        <w:br/>
        <w:t>лыстарынан 273 делегат және Алтай губер-</w:t>
        <w:br/>
        <w:t>ниясының қазақ тұрғындарынан 6 делегат</w:t>
        <w:br/>
        <w:t>қатысты. Делегаттар қатарында 128 қазақ,</w:t>
        <w:br/>
        <w:t>127 орыс, 18 басқа үлттар өкілдері, 197 ком-</w:t>
        <w:br/>
        <w:t>мунист пен 4 соларға ниеттестер болды.</w:t>
        <w:br/>
        <w:t>Коммунистер арасында қазақтар азшылық</w:t>
        <w:br/>
        <w:t>еді. Алашорданың көрнекті қайраткерлерінің</w:t>
        <w:br/>
        <w:t>бірі, сьез делегаты Әлімхан Ермеков өз ес-</w:t>
        <w:br/>
        <w:t>теліктерінде мынадай жайларға тоқталды:&lt;...</w:t>
        <w:br/>
        <w:t>2 оязының үлкен бөлігі,</w:t>
        <w:br/>
        <w:t>бұрынғы Сырдария облы-</w:t>
        <w:br/>
        <w:t>сының Ташкент және</w:t>
        <w:br/>
        <w:t>ШМырзакөл ояздарының</w:t>
        <w:br/>
        <w:t>бір бөлігі Қазақстанға</w:t>
        <w:br/>
        <w:t>қосылды. Қазақ АКСР-</w:t>
        <w:br/>
        <w:t>іне Жетісу облысынан</w:t>
        <w:br/>
        <w:t>Алматы, Жаркент,</w:t>
        <w:br/>
        <w:t>Лепсі, Қапал (Талды-</w:t>
        <w:br/>
        <w:t>қорған) ояздары, Піш-</w:t>
        <w:br/>
        <w:t>пек (Бішкек) оязының</w:t>
        <w:br/>
        <w:t>Георгиев, Шу, Қарақо-</w:t>
        <w:br/>
        <w:t>ныс болыстары енді.</w:t>
        <w:br/>
        <w:t>Осының нәтижесінде</w:t>
        <w:br/>
        <w:t>Қазақ АКСР-інің аума-</w:t>
        <w:br/>
        <w:t>ғы 700 мың км?-ге, яғни</w:t>
        <w:br/>
        <w:t>үштен бір бөлікке ұлғай-</w:t>
        <w:br/>
        <w:t>ып, 2,7 мың км?-ні</w:t>
        <w:br/>
        <w:t>қүрады. Тұрғындар</w:t>
        <w:br/>
        <w:t>қатары 1468 мың адам-</w:t>
        <w:br/>
        <w:t>ға өсіп, жалпы саны</w:t>
        <w:br/>
        <w:t>5230 мың адамға жет-</w:t>
        <w:br/>
        <w:t>ті. 1926 жылғы санақ</w:t>
        <w:br/>
        <w:t>бойынша қазақтар</w:t>
        <w:br/>
        <w:t>республикалардағы</w:t>
        <w:br/>
        <w:t>барлық тұрғындардың</w:t>
        <w:br/>
        <w:t>үштен екі бөлігіне</w:t>
        <w:br/>
        <w:t>(61,3%) жақындады.</w:t>
        <w:br/>
        <w:t>Көркемсуретті</w:t>
        <w:br/>
        <w:t>әзірлеу өкіметтің уақытша органдарына -</w:t>
        <w:br/>
        <w:t>революциялық комитеттерге (ревкомдарға)</w:t>
        <w:br/>
        <w:t>жүктелді. 1924 жылғы 21 қарашада Қазақ</w:t>
        <w:br/>
        <w:t>АКСР-і ОАК ТАКСР-інен бөлініп, Қазақ</w:t>
        <w:br/>
        <w:t>АКСР-і құрамына қосылған аудандарды</w:t>
        <w:br/>
        <w:t>басқару жөніндегі революциялық комитет</w:t>
      </w:r>
    </w:p>
    <w:p>
      <w:r>
        <w:t>| туралы ережені бекітті.</w:t>
        <w:br/>
        <w:t>Ұлттық-аумақтық межелеу нәтижесін-</w:t>
        <w:br/>
        <w:t>де Түркістан АКСР-інің қарамағында бол-</w:t>
        <w:br/>
        <w:t>ған бұрынғы Жетісу және Сырдария об-</w:t>
        <w:br/>
        <w:t>лыстарының үлкен бөлігі Қазақ АКСР-і</w:t>
        <w:br/>
        <w:t>құрамына өтті. 1924 жылғы қараша айы-</w:t>
        <w:br/>
        <w:t>нан бұл облыстарды басқару ісін Қазақ</w:t>
        <w:br/>
        <w:t>АКСР-і үкіметі құрған ревкомдар жүзеге</w:t>
        <w:br/>
        <w:t>асыра бастады. 1924 жылдың соңы мен</w:t>
        <w:br/>
        <w:t>1925 жылдың басында Қазақ АКСР-іне қо-</w:t>
        <w:br/>
        <w:t>сылған жекелеген ояздар мен болыстар ше-</w:t>
        <w:br/>
        <w:t>тараларын анықтау одан әрі жүргізілді.</w:t>
        <w:br/>
        <w:t>Экономикалық ресурстары бай, тарам-</w:t>
        <w:br/>
        <w:t>тарам суару торы бар, миллиондаған малы</w:t>
        <w:br/>
        <w:t>қаптаған кең-байтақ аумақтың қосылуы Қа-</w:t>
        <w:br/>
        <w:t>зақстан өндірістік күштерінің дамуына қко-</w:t>
        <w:br/>
        <w:t>лайлы жағдай тудырды. Осыған орай рес-</w:t>
        <w:br/>
        <w:t>публиканы жаңадан аудандастыру мәселесі</w:t>
        <w:br/>
        <w:t>күн тәртібіне қойылды. Оны талдау бары-</w:t>
        <w:br/>
        <w:t>сында республика астанасын Орынбордан</w:t>
        <w:br/>
        <w:t>басқа қалаға көшіру мәселесі туды. Орын-</w:t>
        <w:br/>
        <w:t>бор Қазақ АКСР-інің қалыптасу жолында</w:t>
        <w:br/>
        <w:t>маңызды рөл атқарды. Дегенмен, тарихи</w:t>
        <w:br/>
        <w:t>жаңа жағдайда оның географиялық орны</w:t>
        <w:br/>
        <w:t>Қазақстанның әлеуметтік-экономикалық</w:t>
        <w:br/>
        <w:t>және мәдени даму талаптарына жауап бере</w:t>
        <w:br/>
        <w:t>алмайтын болды. Оның үстіне Орынбор ау-</w:t>
        <w:br/>
        <w:t>мақтық жағынан қазақ халқының қалың</w:t>
        <w:br/>
        <w:t>бұқарасынан тым қашық жатты, Орынбор</w:t>
        <w:br/>
        <w:t>туберниясы экономикалық жағынан Оңтүс-</w:t>
        <w:br/>
        <w:t>тік Оралға бейім еді. Мұның сыртында</w:t>
        <w:br/>
        <w:t>Орынбор мен осы аттас губерния тұрғын-</w:t>
        <w:br/>
        <w:t>дарының басым көпшілігін орыстар құрады.</w:t>
        <w:br/>
        <w:t>Қазақстанда болашақта әкімшілік-аумақ-</w:t>
        <w:br/>
        <w:t>тық аудандастырудың бірнеше нұсқасы</w:t>
        <w:br/>
        <w:t>әзірленді. Республиканың болашақ ортасы,</w:t>
        <w:br/>
        <w:t>астанасы Ақтөбе, Ақмола, Шымкент, Әу-</w:t>
        <w:br/>
        <w:t>лиеата, Ақмешіт қалалары аталды. 1925</w:t>
        <w:br/>
        <w:t>жылғы 26 қазанда РК(б)П ОК Қазақстанды</w:t>
        <w:br/>
        <w:t>аудандастырудың комитет ұсынған жобасын</w:t>
        <w:br/>
        <w:t>ХХ ғасырда қазақтар бірнеше демографиялық апат-</w:t>
        <w:br/>
        <w:t>ты бастан кешті, көтерілісшілерге қарсы 1916 жылғы</w:t>
        <w:br/>
        <w:t>жазалау операциялары кезінде, 1918 -- 20 жылдарда-</w:t>
        <w:br/>
        <w:t>ғы Азамат соғысы жылдары, 1921 жылғы ашаршылық</w:t>
        <w:br/>
        <w:t>пен жұт, әсіресе, зорлап ұжымдастыру барысында қа-</w:t>
        <w:br/>
        <w:t>рапайым халық жаппай қырғынға ұшырады.</w:t>
        <w:br/>
        <w:t>Көркемсуретті</w:t>
        <w:br/>
        <w:t>лион гектарға тарта егістік жерге тұқым</w:t>
        <w:br/>
        <w:t>себіліп, одан осы аудандардағы 1913 жыл-</w:t>
        <w:br/>
        <w:t>ғы көрсеткіштен 92 миллион пұт астық</w:t>
        <w:br/>
        <w:t>алынды. Азамат соғысы мен ашаршылық</w:t>
        <w:br/>
        <w:t>жылдарында қатты зардап шеккен мал</w:t>
      </w:r>
    </w:p>
    <w:p>
      <w:r>
        <w:t>басы да өсті. Сауда мен тауар айналымы</w:t>
        <w:br/>
        <w:t>ұлғая түсті. 1926 жылы Қазақстанда 128</w:t>
        <w:br/>
        <w:t>жәрмеңке жұмыс істеді. Тұрмыстағы бүл</w:t>
        <w:br/>
        <w:t>аздаған ілгері жылжулар коммунистердің</w:t>
        <w:br/>
        <w:t>іскер басшылығынан емес, еркін сауда мен</w:t>
        <w:br/>
        <w:t>тауар айналымының нәтижесі, адамдар мен</w:t>
        <w:br/>
        <w:t>жер мүмкіндігінің көріністері болатын.</w:t>
        <w:br/>
        <w:t>Ауыл шаруашылығы мәселелеріндегі</w:t>
        <w:br/>
        <w:t>таптық көзқарас Қазақстанда үлкен қиын-</w:t>
        <w:br/>
        <w:t>дықтар туғызып отырған азық-түлікпен</w:t>
        <w:br/>
        <w:t>қамтамасыз ету жағдайын әбден шиеле-</w:t>
        <w:br/>
        <w:t>ністіріп жіберді. 1926 -- 27 жылдары егіс-</w:t>
        <w:br/>
        <w:t>тік және шабындық жерлер шаруа қожа-</w:t>
        <w:br/>
        <w:t>лықтарына бөлініп берілді және бүл бөлу-</w:t>
        <w:br/>
        <w:t>де тұрғындардың ең кедей топтарына бір-</w:t>
        <w:br/>
        <w:t>талай артықшылықтар қарастырылды.</w:t>
        <w:br/>
        <w:t>Олар шабындықтар мен жайылымдықтар-</w:t>
        <w:br/>
        <w:t>Бірнеше минут қалғанда .. дың 61,6%-ы және егістік жердің 59,3%-ын</w:t>
        <w:br/>
        <w:t>прееенге зо те»</w:t>
        <w:br/>
        <w:t>Ха в- - соқа... Қада А қ 540</w:t>
        <w:br/>
        <w:t>жабыла. б 5 тама.</w:t>
        <w:br/>
        <w:t>ШТАТ 6 Шал 1/0 , - ;</w:t>
        <w:br/>
        <w:t>ө- Х- А. 22 Паш лалық ба,</w:t>
        <w:br/>
        <w:t>сгьедш г. ғ-а ы Небескгыл, 042440...</w:t>
        <w:br/>
        <w:t>Қазақстан тарихы</w:t>
        <w:br/>
        <w:t>22 “ҚАЗАҚСТАНДАҒЫ</w:t>
        <w:br/>
        <w:t>КІШІ ҚАЗАН</w:t>
        <w:br/>
        <w:t>РЕВОЛЮЦИЯСЫ”</w:t>
        <w:br/>
        <w:t>ЖӘНЕ 1929 - 1934</w:t>
        <w:br/>
        <w:t>ЖЫЛДАРДАҒЫ</w:t>
        <w:br/>
        <w:t>ҚАСІРЕТ</w:t>
        <w:br/>
        <w:t>Халық шаруашылығын қалпына келті-</w:t>
        <w:br/>
        <w:t>ру жылдарында түрғындардың қоныс ау-</w:t>
        <w:br/>
        <w:t>даруына экономикалық қалыптағы қиын-</w:t>
        <w:br/>
        <w:t>дықтар мен ЖЭС-тың алғашқы жылда-</w:t>
        <w:br/>
        <w:t>рындағы қалпына келтіру жүмыстарының</w:t>
        <w:br/>
        <w:t>барысы, 1921 -- 22 жылдардағы астық шы-</w:t>
        <w:br/>
        <w:t>ғымсыздығы мен жүт салдары, жер-су ре-</w:t>
        <w:br/>
        <w:t>формаларының нәтижесі, қазақ тұрғын-</w:t>
        <w:br/>
        <w:t>дарының басым бөлігінің көшпелі және</w:t>
        <w:br/>
        <w:t>жартылай көшпелі түрмысы, т.б. кешенді</w:t>
        <w:br/>
        <w:t>тарихи факторлар себеп болды.</w:t>
        <w:br/>
        <w:t>Тәркілеу Қазақстан-</w:t>
        <w:br/>
        <w:t>да ғасырлар бойы қа-</w:t>
        <w:br/>
        <w:t>лыптасқан шаруашы-</w:t>
        <w:br/>
        <w:t>лық жүргізу мен мал</w:t>
      </w:r>
    </w:p>
    <w:p>
      <w:r>
        <w:t>өсірудің дәстүрлі қал-</w:t>
        <w:br/>
        <w:t>пын бұзудың басы бол-</w:t>
        <w:br/>
        <w:t>ды, ешқандай құрбан-</w:t>
        <w:br/>
        <w:t>дықсыз бейбіт жолмен,</w:t>
        <w:br/>
        <w:t>табиғи түрде іске</w:t>
        <w:br/>
        <w:t>асатын шаралар тұр-</w:t>
        <w:br/>
        <w:t>мыс негіздеріне нүқсан</w:t>
        <w:br/>
        <w:t>келтіріп, зорлықпен</w:t>
        <w:br/>
        <w:t>жасалды.</w:t>
        <w:br/>
        <w:t>Көркемсуретті</w:t>
        <w:br/>
        <w:t>Қуғынға ұшырағандар тізімдеріне, рес-</w:t>
        <w:br/>
        <w:t>ми декретке қарамай, ауыл ақсақалдары</w:t>
        <w:br/>
        <w:t>мен билер, ру ақсүйектерінің өкілдері, дін</w:t>
        <w:br/>
        <w:t>қызметкерлері, отаршыл әкімшіліктің бұ-</w:t>
        <w:br/>
        <w:t>рынғы аудармашы-тілмаштары, хат көші-</w:t>
        <w:br/>
        <w:t>рушілері мен басқа да шенеуніктері де</w:t>
        <w:br/>
        <w:t>енгізілді. Бұл бұл ма, тәркіленгендер тізі-</w:t>
        <w:br/>
        <w:t>мінде өлкеде кеңес өкіметін орнатуға тіке-</w:t>
        <w:br/>
        <w:t>дей ат салысқан малшы қазақтардың 3%-ы</w:t>
        <w:br/>
        <w:t>кіріп кетті. Өкімет билігіндегілердің асы-</w:t>
        <w:br/>
        <w:t>ра сілтеуі өрескел өріс алғаны соншалық,</w:t>
        <w:br/>
        <w:t>ас үй құралдарына, киімдерге дейін тәркі-</w:t>
        <w:br/>
        <w:t>ленді. Заңсыз тұтқынға алынып, мүлкі</w:t>
        <w:br/>
        <w:t>тәркіленгендер өздерінің кінәсіздігін дә-</w:t>
        <w:br/>
        <w:t>лелдеп, кайтып оралған күннің өзінде тәр-</w:t>
        <w:br/>
        <w:t>Киіз үйдің ішкі көрінісі. (Бір бөлігі ). Ә.Қастеев</w:t>
        <w:br/>
        <w:t>Көркемсуретті</w:t>
        <w:br/>
        <w:t>1926 жылғы желтоқсанда 1916 жылдан</w:t>
        <w:br/>
        <w:t>1926 жылға дейінгі кезенде сырттан кел-</w:t>
        <w:br/>
        <w:t>ген 800 мыңнан астам тұрғын тіркелген.</w:t>
        <w:br/>
        <w:t>Республиканың өз ішіндегі қоныс ауда-</w:t>
        <w:br/>
        <w:t>руларға халық шаруашылығын қалпына</w:t>
        <w:br/>
        <w:t>келтірудің алғашқы нәтижелері, көшпелі</w:t>
        <w:br/>
        <w:t>және жартылай көшпелі тұрғындардың</w:t>
        <w:br/>
        <w:t>отырықшылану процесін жылдамдатқан</w:t>
        <w:br/>
        <w:t>жер-су реформалары себеп болды.</w:t>
        <w:br/>
        <w:t>Тұрғындардың тым жиі қозғалысына аг-</w:t>
        <w:br/>
        <w:t>рарлық жабық қайта қоныстандыру әсер етті.</w:t>
        <w:br/>
        <w:t>Санақ жүргізушілер көшпелі және жар-</w:t>
        <w:br/>
        <w:t>тылай көшпелі тұрғындардың едәуір бөлі-</w:t>
        <w:br/>
        <w:t>тін олардың туған жерлеріне орай тірке-</w:t>
        <w:br/>
        <w:t>меген, соның салдарынан байырғы тұрғын-</w:t>
        <w:br/>
        <w:t>дардың бір бөлігі “жергілікті емес тұрғын-</w:t>
        <w:br/>
        <w:t>дар” тобына жатқызылған. 1921 - 22</w:t>
        <w:br/>
        <w:t>жылдардағы ашаршылық пен жұттың ке-</w:t>
        <w:br/>
        <w:t>сірінен Орал, Ақтөбе губерниялары мен</w:t>
        <w:br/>
        <w:t>Адай оязында тұратындар салыстырмалы</w:t>
        <w:br/>
        <w:t>түрде жағдайлары тәуір Ақмола және Се-</w:t>
        <w:br/>
        <w:t>мей губернияларына көшіп келген.</w:t>
      </w:r>
    </w:p>
    <w:p>
      <w:r>
        <w:t>Сөйтіп, жер-су өзгерістері нәтижесінде</w:t>
        <w:br/>
        <w:t>тұрғылықты мекен-жайларын ауыстырған</w:t>
        <w:br/>
        <w:t>көшпелі қазақтар да, отырықшы қазақтар</w:t>
        <w:br/>
        <w:t>да, орыс және украин қоныс аударушыла-</w:t>
        <w:br/>
        <w:t>ры да 1921 -- 22 жылдардағы ішкі мигра-</w:t>
        <w:br/>
        <w:t>цияға жатқызылған.</w:t>
        <w:br/>
        <w:t>Көркемсуретті</w:t>
        <w:br/>
        <w:t>Большевиктер Қазақстандағы “Кіші Қазанмен”</w:t>
        <w:br/>
        <w:t>және ұжымдастырумен ғана шектеліп қалған жоқ.</w:t>
        <w:br/>
        <w:t>Ғасыр ортасында инквизицияның Еуропада “си-</w:t>
        <w:br/>
        <w:t>қыршылар мен басқа да ібіліс итаршыларын”</w:t>
        <w:br/>
        <w:t>іздеуі сияқты коммунистер өз елінен “халық жау-</w:t>
        <w:br/>
        <w:t>ларын” әшкерелей бастады. “Халық жауларының”</w:t>
        <w:br/>
        <w:t>тізіміне ең алдымен өз елі үшін аянбай тер төккен</w:t>
        <w:br/>
        <w:t>ойлы да білімді адамдар енгізілді.</w:t>
        <w:br/>
        <w:t>Көркемсуретті</w:t>
        <w:br/>
        <w:t>“Қосарласу”. Л.Тетенко “халық жаулары” екені сөзсіз деген қоры-</w:t>
        <w:br/>
        <w:t>тынды жасалды. “Алаш” шын мәнісінде</w:t>
        <w:br/>
        <w:t>қазақ халқының ауыр халін жеңілдетуге</w:t>
        <w:br/>
        <w:t>Қазақстан тарихы</w:t>
        <w:br/>
        <w:t>1937 ЖЫЛҒЫ</w:t>
        <w:br/>
        <w:t>ҚУҒЫН-СҮРГІН</w:t>
        <w:br/>
        <w:t>Қазақ интеллигенциясының арасынан</w:t>
        <w:br/>
        <w:t>теріс пікірдегі адамдарды табу үшін 1-дү-</w:t>
        <w:br/>
        <w:t>ниежүзілік соғыс, революция және Аза-</w:t>
        <w:br/>
        <w:t>мат соғысы жылдарында казақ автономия-</w:t>
        <w:br/>
        <w:t>сы үшін күрескен “Алаш” партиясы ха-</w:t>
        <w:br/>
        <w:t>лыққа қарсы партия, ал оның мүшелері</w:t>
        <w:br/>
        <w:t>222 Белгілі жазушылар</w:t>
        <w:br/>
        <w:t>мен ақындар ШІ.Құдай-</w:t>
        <w:br/>
        <w:t>2 бердиев, І.Жансүгіров,</w:t>
        <w:br/>
        <w:t>Б.Майлин жазаға тар-</w:t>
        <w:br/>
        <w:t>тылды. Тұрғындардың</w:t>
        <w:br/>
        <w:t>барлық топтары, бай</w:t>
        <w:br/>
        <w:t>да, кедей де, интелли-</w:t>
        <w:br/>
        <w:t>генттер мен жұмысшы-</w:t>
        <w:br/>
        <w:t>лар да қуғын-сүргін</w:t>
        <w:br/>
        <w:t>құрығына ілікті. Кінәсіз</w:t>
        <w:br/>
        <w:t>жандарға тағылған</w:t>
        <w:br/>
        <w:t>“халық жауы” деген</w:t>
        <w:br/>
        <w:t>ақылға сыймайтын</w:t>
        <w:br/>
        <w:t>айып таңбасы, қолдағы</w:t>
      </w:r>
    </w:p>
    <w:p>
      <w:r>
        <w:t>билікті асыра сілтеуші-</w:t>
        <w:br/>
        <w:t>лік, әділетсіз қуғын-</w:t>
        <w:br/>
        <w:t>сүргін 50-жылдардың</w:t>
        <w:br/>
        <w:t>соңында, өз қателікте-</w:t>
        <w:br/>
        <w:t>Рін мойындаған комму-</w:t>
        <w:br/>
        <w:t>нистік партияның ХХ</w:t>
        <w:br/>
        <w:t>свезінен кейін ғана</w:t>
        <w:br/>
        <w:t>дәлелденді. Қуғынға</w:t>
        <w:br/>
        <w:t>ұшырағандардың, ла-</w:t>
        <w:br/>
        <w:t>герьлер мен түрмелерге</w:t>
        <w:br/>
        <w:t>отырғызылғандардың,</w:t>
        <w:br/>
        <w:t>ПХК қабырғаларында</w:t>
        <w:br/>
        <w:t>атылғандардың барлығы</w:t>
        <w:br/>
        <w:t>көбісі қаза болған соң,</w:t>
        <w:br/>
        <w:t>ақталды.</w:t>
        <w:br/>
        <w:t>Қазақстан тарихы</w:t>
        <w:br/>
        <w:t>ЖИЫРМАСЫНШЫ</w:t>
        <w:br/>
        <w:t>ЖЫЛДАРДАҒЫ</w:t>
        <w:br/>
        <w:t>“ҰЛЫ ЖҰТ”</w:t>
        <w:br/>
        <w:t>Қазақтардың ел болып құрылғаннан</w:t>
        <w:br/>
        <w:t>бастап бостандық жолында күрес жүргізу-</w:t>
        <w:br/>
        <w:t>те мәжбүр болғанын біз осы кітаптың бұ-</w:t>
        <w:br/>
        <w:t>дан бұрынғы тарауларынан жақсы біле-</w:t>
        <w:br/>
        <w:t>міз. Үш жүз жылға созылған жоңғарлар-</w:t>
        <w:br/>
        <w:t>мен шайқаста Ұлы дала тұрғындарының</w:t>
        <w:br/>
        <w:t>жартысына жуығын жоғалтты. Жоңғарлар-</w:t>
        <w:br/>
        <w:t>мен соғыс Қазақстанның мемлекет ретін-</w:t>
        <w:br/>
        <w:t>де дамуына да көп кесірін тигізді. Сонау</w:t>
        <w:br/>
        <w:t>ХІ -- ХП ғасырларда қазақтар отырық-</w:t>
        <w:br/>
        <w:t>шылық тұрмыс-салтына көшудің бастама-</w:t>
        <w:br/>
        <w:t>сы болған Түркістан, Отырар, Сығанақ,</w:t>
        <w:br/>
        <w:t>Тараз және басқа қалалардың іргетасын</w:t>
        <w:br/>
        <w:t>қалады. Бірақ көп ұзамай басталған моң-</w:t>
        <w:br/>
        <w:t>ғол шапқыншылығы, одан соңғы жоңғар-</w:t>
        <w:br/>
        <w:t>лармен соғыс салдарынан ХУІП -- ХІХ</w:t>
        <w:br/>
        <w:t>ғасырларға текті қазақ халқы, алғышарт-</w:t>
        <w:br/>
        <w:t>тары бола тұра, отырықшылыққа көше ал-</w:t>
        <w:br/>
        <w:t>мады. Тіпті ежелгі дәстүрлерді сақтаумен</w:t>
        <w:br/>
        <w:t>қатар, астық егу, мақта өсіру, көмір және</w:t>
        <w:br/>
        <w:t>басқа да пайдалы қазбалар өндіру сияқты</w:t>
        <w:br/>
        <w:t>өндірістің өзге де формаларын бастау мүм-</w:t>
        <w:br/>
        <w:t>кіндіктерін пайдаланып, өндірістің екі</w:t>
        <w:br/>
        <w:t>түрін -- егіншілік пен көшпелілікті қатар</w:t>
        <w:br/>
        <w:t>жүргізуге болатын еді. Қысқасын айтқан-</w:t>
        <w:br/>
        <w:t>да, қазақ көшпелілерінің басым көпшілігі</w:t>
        <w:br/>
        <w:t>ХІХ ғасырда көшпелі тұрмысқа тұрғын-</w:t>
        <w:br/>
        <w:t>дарының бір бөлігін ғана қалдырып, не-</w:t>
        <w:br/>
        <w:t>гізінен отырықшы тұрмысқа көшуге әзір</w:t>
        <w:br/>
        <w:t>болатын. Шындап келгенде наубайларда</w:t>
        <w:br/>
        <w:t>Кейде: “Қазақстан-</w:t>
        <w:br/>
        <w:t>ның жері үлкен, ал</w:t>
        <w:br/>
        <w:t>адамы неге аз?” деген</w:t>
        <w:br/>
        <w:t>сұрақ алдыңнан шыға-</w:t>
        <w:br/>
        <w:t>ды. Шынында да Еуро-</w:t>
        <w:br/>
        <w:t>паның бірнеше ірі мем-</w:t>
        <w:br/>
        <w:t>лекеті, мысалы, бес</w:t>
      </w:r>
    </w:p>
    <w:p>
      <w:r>
        <w:t>Франция сыйып кететін</w:t>
        <w:br/>
        <w:t>аумақта бар болғаны 15</w:t>
        <w:br/>
        <w:t>-- 16 миллион ғана адам</w:t>
        <w:br/>
        <w:t>өмір сүреді, ал солардың</w:t>
        <w:br/>
        <w:t>ішінде заңды түрде</w:t>
        <w:br/>
        <w:t>мемлекетіміз -- Қазақ-</w:t>
        <w:br/>
        <w:t>стан Республикасының</w:t>
        <w:br/>
        <w:t>атауы берілген байырғы</w:t>
        <w:br/>
        <w:t>халық -- қазақтар</w:t>
        <w:br/>
        <w:t>тұрғындар санының</w:t>
        <w:br/>
        <w:t>жартысынан сәл ғана</w:t>
        <w:br/>
        <w:t>асады. Осынша өте</w:t>
        <w:br/>
        <w:t>қарапайым “баланың”</w:t>
        <w:br/>
        <w:t>сұрағына жауап беру</w:t>
        <w:br/>
        <w:t>онша оңай емес, өйтке-</w:t>
        <w:br/>
        <w:t>ні оған үзақ уақыт</w:t>
        <w:br/>
        <w:t>бойы азап шеккен қазақ</w:t>
        <w:br/>
        <w:t>халқының тарихы ғана</w:t>
        <w:br/>
        <w:t>жауап бере алады.</w:t>
        <w:br/>
        <w:t>»</w:t>
        <w:br/>
        <w:t>“Даладағы ашаршылық</w:t>
        <w:br/>
        <w:t>Л.Тетенко</w:t>
        <w:br/>
        <w:t>Қазақстанда ХХ</w:t>
        <w:br/>
        <w:t>ғасырдың 30-жылда-</w:t>
        <w:br/>
        <w:t>рында аштық пен</w:t>
        <w:br/>
        <w:t>аурудан 2500 мың</w:t>
        <w:br/>
        <w:t>адам қаза тапты.</w:t>
        <w:br/>
        <w:t>Көркемсуретті Қазақстан тарихы</w:t>
        <w:br/>
        <w:t>байлар мен олардың балалары әйтеуір бі-</w:t>
        <w:br/>
        <w:t>реуінің туған жерде қалуы үшін ажырасуға</w:t>
        <w:br/>
        <w:t>мәжбүр болды.</w:t>
        <w:br/>
        <w:t>Қазақ қоғамының дәстүрлі қалыптары-</w:t>
        <w:br/>
        <w:t>ның тепе-теңдігін бүзу, әр нәрсенің таби-</w:t>
        <w:br/>
        <w:t>ғи жағдайымен көшпелі өмір дамуының</w:t>
        <w:br/>
        <w:t>заңдылықтарын елемеудің салдарынан</w:t>
        <w:br/>
        <w:t>дала өмірінде берекесіздіктер туып, түптеп</w:t>
        <w:br/>
        <w:t>келгенде жаппай ашаршылық пен көпте-</w:t>
        <w:br/>
        <w:t>ген қазақтардың шет елдерге қашуына</w:t>
        <w:br/>
        <w:t>әкеліп соқтырды.</w:t>
        <w:br/>
        <w:t>Қазақ шаруаларының көпшілігінің мал-</w:t>
        <w:br/>
        <w:t>мүлкін тартып алған соң республиканың</w:t>
        <w:br/>
        <w:t>барлық аудандарын жаппай ашаршылық</w:t>
        <w:br/>
        <w:t>апаты қамтыды. Негізгі қорек көзі -- ма-</w:t>
        <w:br/>
        <w:t>лынан айрылған қазақтар ондап, жүздеп</w:t>
        <w:br/>
        <w:t>далалар мен қала көшелерінде қырылып</w:t>
        <w:br/>
        <w:t>жатты. Қазақ халқының отырықшылық</w:t>
        <w:br/>
        <w:t>үшін, қоғамдық өмірдің даму заңдарына</w:t>
        <w:br/>
        <w:t>сүйене отырып қарапайым құралдармен</w:t>
        <w:br/>
        <w:t>атқаруға болатын істер үшін шалған</w:t>
        <w:br/>
        <w:t>құрбандығы осындай болды.</w:t>
      </w:r>
    </w:p>
    <w:p>
      <w:r>
        <w:t>Ұжымдастыру жылдарында ашаршы-</w:t>
        <w:br/>
        <w:t>лықтан Қазақстан тұрғындарының жарты-</w:t>
        <w:br/>
        <w:t>сына жуығы 2,5 миллиондай адам мерт</w:t>
        <w:br/>
        <w:t>болды. Және бұл сандар онша дәл емес,</w:t>
        <w:br/>
        <w:t>өлгендер санын қазіргі уақытта тап басып</w:t>
        <w:br/>
        <w:t>атау мүмкін емес.</w:t>
        <w:br/>
        <w:t>Сөйтіп, ұжымдастыру жылдары Қазақ-</w:t>
        <w:br/>
        <w:t>станда 1,5 --2 миллион адам қаза тапқан.</w:t>
        <w:br/>
        <w:t>Бұл түптеп келгенде Қазақстанда қазақ-</w:t>
        <w:br/>
        <w:t>тар санының өспей, жер көлемі осынша-</w:t>
        <w:br/>
        <w:t>ма ұлан-байтақ елде халық санының көп</w:t>
        <w:br/>
        <w:t>болмауына әкеліп соқтырды.</w:t>
        <w:br/>
        <w:t>Қазақстан тарихы</w:t>
        <w:br/>
        <w:t>талқылап, оны әрі қарай зерттеуді БОАК-</w:t>
        <w:br/>
        <w:t>нің әкімшілік комиссиясына тапсырды.</w:t>
        <w:br/>
        <w:t>Қазақ астанасын Акмешіт қаласына ауыс-</w:t>
        <w:br/>
        <w:t>тыру туралы шешім қабылдады. Үкімет</w:t>
        <w:br/>
        <w:t>мекемелері орналасатын ғимараттар құры-</w:t>
        <w:br/>
        <w:t>лысына РКФСР үкіметі 4 миллион қаржы</w:t>
        <w:br/>
        <w:t>бөлді. 1925 жылғы 6 сәуірде БОАК Прези-</w:t>
        <w:br/>
        <w:t>диумы Қазақ АКСР-і құрамына Орынбор</w:t>
        <w:br/>
        <w:t>губерниясын бөлу туралы қаулы қабылдап,</w:t>
        <w:br/>
        <w:t>БАК-тың арнаулы комиссиясына аумақтық-</w:t>
        <w:br/>
        <w:t>экономикалық мәселелерді нақтылауды тап-</w:t>
        <w:br/>
        <w:t>сырды. Қазақ АКСР-і құрамынан бөлінген</w:t>
        <w:br/>
        <w:t>Орынбор губерниясына орыс тұрғындары</w:t>
        <w:br/>
        <w:t>басым аудандар мен Орал губерниясы Елек</w:t>
        <w:br/>
        <w:t>оязының бір бөлігі берілді.</w:t>
        <w:br/>
        <w:t>Қазақ АКСР-інің әкімшілік бөліктерін</w:t>
        <w:br/>
        <w:t>қайта құру 1925 жылдың басында аяқтал-</w:t>
        <w:br/>
        <w:t>ды. Бұдан былай Қазақ АКСР-і Адай</w:t>
        <w:br/>
        <w:t>оязын (губернияға теңестірілген), Ақтө-</w:t>
        <w:br/>
        <w:t>бе, Ақмола, Орал, Семей, Қостанай, Же-</w:t>
        <w:br/>
        <w:t>тісу, Сырдария губерниялары мен Қара-</w:t>
        <w:br/>
        <w:t>қалпақ автономиялы облысын біріктірді.</w:t>
        <w:br/>
        <w:t>1925 жылдың бірінші жартысында рес-</w:t>
        <w:br/>
        <w:t>публиканың негізгі мемлекеттік мекеме-</w:t>
        <w:br/>
        <w:t>лері Ақмешітке көшіп келді. 1925 жылғы</w:t>
        <w:br/>
        <w:t>15 -- 19 сәуірде республиканың жаңа аста-</w:t>
        <w:br/>
        <w:t>насында Қазақстан Кеңестерінің У сьезі</w:t>
        <w:br/>
        <w:t>өтті. Сьезд Қырғыз АКСР-ін Қазақ Авто-</w:t>
        <w:br/>
        <w:t>номиялық Кеңестік Социалистік Респуб-</w:t>
        <w:br/>
        <w:t>ликасы деп өзгертіп, байырғы қазақ хал-</w:t>
        <w:br/>
        <w:t>қының тарихи атауын қалпына келтірді.</w:t>
        <w:br/>
        <w:t>Сьезд сонымен қатар республиканың жаңа</w:t>
        <w:br/>
        <w:t>астанасының атын да өзгертті: Ақмешіт (бү-</w:t>
        <w:br/>
        <w:t>рынғы Перовск) қаласы Қызылорда болып</w:t>
        <w:br/>
        <w:t>аталды. Сьездің республика халқына жол-</w:t>
        <w:br/>
        <w:t>даған үндеуі: “Алдымызда Қазақ респуб-</w:t>
        <w:br/>
        <w:t>ликасын қайта жаңғырту белесі тұр, ол елдің</w:t>
        <w:br/>
        <w:t>өндірістік күштерін нығайту жолындағы,</w:t>
        <w:br/>
        <w:t>Қазақ АКСР-ін мекендеген барша еңбек-</w:t>
        <w:br/>
        <w:t>шілердің материалдық әл-ауқаты мен мә-</w:t>
        <w:br/>
        <w:t>Дени деңгейін көтеру жолындағы күрес</w:t>
        <w:br/>
        <w:t>белесі” деген сөздермен аяқталды.</w:t>
      </w:r>
    </w:p>
    <w:p>
      <w:r>
        <w:t>2 тілігі көлемінде жүргі-с -</w:t>
        <w:br/>
        <w:t>2 зілгеніне қарамастан,</w:t>
        <w:br/>
        <w:t>аймақта байырғы ха- |</w:t>
        <w:br/>
        <w:t>лықтардың, соның</w:t>
        <w:br/>
        <w:t>ішінде қазақтардың да.</w:t>
        <w:br/>
        <w:t>ұлттық топтасуы мен</w:t>
        <w:br/>
        <w:t>қалыптасуының және</w:t>
        <w:br/>
        <w:t>олардың мемлекеттілі-</w:t>
        <w:br/>
        <w:t>гінің кеңестік негізде |</w:t>
        <w:br/>
        <w:t>нығаюының жаңа кезе-</w:t>
        <w:br/>
        <w:t>ңін бастап берді.</w:t>
        <w:br/>
        <w:t>Қазақстан тарихы</w:t>
        <w:br/>
        <w:t>иемденді, орташа шаруаларға жердің</w:t>
        <w:br/>
        <w:t>31,7%-ы ғана тиді. Қалған бөлігі тұрғын-</w:t>
        <w:br/>
        <w:t>дардың ауқатты тобы мен байларға бө-</w:t>
        <w:br/>
        <w:t>лінді. Кедей шаруаларға берілген жерден</w:t>
        <w:br/>
        <w:t>онша нәтиже шықпады, өйткені ол бұ-</w:t>
        <w:br/>
        <w:t>рыннан иеленіп, қоныстанған адамдар-</w:t>
        <w:br/>
        <w:t>дың билігінде қалды. Қазақ шаруалары-</w:t>
        <w:br/>
        <w:t>ның қолында өздеріне бөлінген жерлерді</w:t>
        <w:br/>
        <w:t>жыртып, тұқым себетін құрал-сайман,</w:t>
        <w:br/>
        <w:t>басқа да мүмкіндіктер болған жоқ. Ша-</w:t>
        <w:br/>
        <w:t>руалардың көптеген жерлері өңделмеген</w:t>
        <w:br/>
        <w:t>күйі астық егілмей пайдаланусыз жатты,</w:t>
        <w:br/>
        <w:t>денін бұрынғысынша ауқатты адамдар</w:t>
        <w:br/>
        <w:t>иеленді.</w:t>
        <w:br/>
        <w:t>Дәстүр бойынша ауылдардағы басты</w:t>
        <w:br/>
        <w:t>тұлға ру ақсақалдары “ақ сүйектер” өкіл-</w:t>
        <w:br/>
        <w:t>дері, дін қайраткерлері мен дәулетті дала-</w:t>
        <w:br/>
        <w:t>лықтар болып қалды. Өкімет орындары</w:t>
        <w:br/>
        <w:t>бұларды ауылдар мен селоларды социа-</w:t>
        <w:br/>
        <w:t>листік жолмен қайта қүру ісіндегі басты</w:t>
        <w:br/>
        <w:t>кедергі деп есептеді.</w:t>
        <w:br/>
        <w:t>БК(б)П Қазақстан өлкелік комитетіне</w:t>
        <w:br/>
        <w:t>басшылыққа келген Ф.И. Голошекин Қа-</w:t>
        <w:br/>
        <w:t>зақстанда “Кіші Қазан” революциясын</w:t>
        <w:br/>
        <w:t>өткізу идеясын ұсынды. Ол революция</w:t>
        <w:br/>
        <w:t>жылдары Қазақстанда өкімет билігі қолға</w:t>
        <w:br/>
        <w:t>қан төгіссіз көшкендіктен құрбандықтар</w:t>
        <w:br/>
        <w:t>болған жоқ, яғни тап жаулары жойылған</w:t>
        <w:br/>
        <w:t>жоқ, сондықтан олардың кезегі енді келді</w:t>
        <w:br/>
        <w:t>деп есептеді...</w:t>
        <w:br/>
        <w:t>1927 жылғы қарашада өткен Қазақстан</w:t>
        <w:br/>
        <w:t>коммунистерінің ГУ партия конференция-</w:t>
        <w:br/>
        <w:t>сы бай-феодалдарды тап ретінде жою ту-</w:t>
        <w:br/>
        <w:t>ралы шешім қабылдады. 1928 жылғы нау-</w:t>
        <w:br/>
        <w:t>рызда Қазақстан өлкелік партия комите-</w:t>
        <w:br/>
        <w:t>тінің бюросы партия шешімін нақты орын-</w:t>
        <w:br/>
        <w:t>дауға кірісті.</w:t>
        <w:br/>
        <w:t>Бай және ауқатты қожалықтармен қатар</w:t>
      </w:r>
    </w:p>
    <w:p>
      <w:r>
        <w:t>орта дәулетті және шағын шаруашылық-</w:t>
        <w:br/>
        <w:t>тар да тәркілеу мен жер аударуға ілікті.</w:t>
        <w:br/>
        <w:t>Бұл жерде экспроприяцияға ұшырағандар-</w:t>
        <w:br/>
        <w:t>дың жалпы санының үштен бірі өздерінің</w:t>
        <w:br/>
        <w:t>алғырлығы, іскерлігі мен шаруақорлығы</w:t>
        <w:br/>
        <w:t>нәтижесінде кедейліктен байыған, үштен</w:t>
        <w:br/>
        <w:t>бірі орташа топқа қосылған адамдар еке-</w:t>
        <w:br/>
        <w:t>нін айта кету керек.</w:t>
        <w:br/>
        <w:t>2 болатын. Осындай</w:t>
        <w:br/>
        <w:t>жағдайда әлеуметтік</w:t>
        <w:br/>
        <w:t>жағынан аса қауіпті |</w:t>
        <w:br/>
        <w:t>75 байды Қазақстан-</w:t>
        <w:br/>
        <w:t>нан тыс жерлерге</w:t>
        <w:br/>
        <w:t>жіберу дұрыс деп</w:t>
        <w:br/>
        <w:t>шешілді. 1928 жылғы</w:t>
        <w:br/>
        <w:t>жаздың соңына қарай</w:t>
        <w:br/>
        <w:t>республика басшылығы</w:t>
        <w:br/>
        <w:t>Мәскеудегі орталық</w:t>
        <w:br/>
        <w:t>органдардың мақұлда-</w:t>
        <w:br/>
        <w:t>уымен Қазақстандағы</w:t>
        <w:br/>
        <w:t>байларды тап ретінде</w:t>
        <w:br/>
        <w:t>жоюдың “құқықтық”</w:t>
        <w:br/>
        <w:t>негізін қамтамасыз</w:t>
        <w:br/>
        <w:t>еткен заң күші бар</w:t>
        <w:br/>
        <w:t>акт қабылдады. Ендігі</w:t>
        <w:br/>
        <w:t>шара тезірек жүргізіл-</w:t>
        <w:br/>
        <w:t>ді, белгіленген 700</w:t>
        <w:br/>
        <w:t>санымен шектелмей,</w:t>
        <w:br/>
        <w:t>әйтеуір бір меншікті</w:t>
        <w:br/>
        <w:t>шаруашылығы бар</w:t>
        <w:br/>
        <w:t>және өз еңбегімен өмір</w:t>
        <w:br/>
        <w:t>сүріп отырған адам-</w:t>
        <w:br/>
        <w:t>дардың барлығы да</w:t>
        <w:br/>
        <w:t>тәркілеуге ілінді. Рес-</w:t>
        <w:br/>
        <w:t>публика аумағының бір</w:t>
        <w:br/>
        <w:t>бөлігін қамтыған ірі</w:t>
        <w:br/>
        <w:t>көлемдегі бұл акция</w:t>
        <w:br/>
        <w:t>барысында бетімен</w:t>
        <w:br/>
        <w:t>кеткен заңсыздық пен</w:t>
        <w:br/>
        <w:t>қүқық өктемдігі ойы-</w:t>
        <w:br/>
        <w:t>на келгендерін істеді.</w:t>
        <w:br/>
        <w:t>Қазақстан тарихы</w:t>
        <w:br/>
        <w:t>ұмтылған бірден-бір саяси күш болатын.</w:t>
        <w:br/>
        <w:t>“Алаш” партиясын негізінен парасатты да</w:t>
        <w:br/>
        <w:t>білімді қазақ интеллигенттері құрады.</w:t>
        <w:br/>
        <w:t>Олардың арасында Ресей Мемлекеттік</w:t>
        <w:br/>
        <w:t>Думасының бұрынғы мүшесі Ә.Бөкейха-</w:t>
        <w:br/>
        <w:t>нов, тарихи еңбектерімен танымал инже-</w:t>
        <w:br/>
        <w:t>нер М.Тынышбаев, ақындар М.Жұмаба-</w:t>
        <w:br/>
        <w:t>ев, М.Дулатов, Ж.Аймауытов болатын. Со-</w:t>
        <w:br/>
        <w:t>лардың барлығы да 30-жылдары тұтқын-</w:t>
        <w:br/>
        <w:t>далып, кеңес өкіметіне қарсы күресті де-</w:t>
        <w:br/>
        <w:t>тен айып тағылып, сотталды, ПХК (Ішкі</w:t>
        <w:br/>
        <w:t>Істер Халық Комиссариаты) үштігінің</w:t>
        <w:br/>
        <w:t>үкімімен атылды. Ол ол ма, тіпті Қазақ-</w:t>
      </w:r>
    </w:p>
    <w:p>
      <w:r>
        <w:t>станда кеңес өкіметін орнату жолында</w:t>
        <w:br/>
        <w:t>күрескен Т.Рысқұлов, С.Сейфуллин,</w:t>
        <w:br/>
        <w:t>Л.Мирзоян, С.Сәдуақасов сияқты көпте-</w:t>
        <w:br/>
        <w:t>тен коммунистер мен бірқатар парасатты</w:t>
        <w:br/>
        <w:t>адамдар да қуғынға ұшырады.</w:t>
        <w:br/>
        <w:t>Дегенмен, екі онжылдықтың ішінде фео-</w:t>
        <w:br/>
        <w:t>дализм дәуірінен, патриархалдық мешеу-</w:t>
        <w:br/>
        <w:t>ліктен күн сәулелі социализмге секіріс</w:t>
        <w:br/>
        <w:t>жасаудың сәті түспеді. Социализмнің Қа-</w:t>
        <w:br/>
        <w:t>зақстандағы қол жеткізген табыстарына:</w:t>
        <w:br/>
        <w:t>жұмыссыздық пен таптық қанауды жою,</w:t>
        <w:br/>
        <w:t>интернационализм үранымен әйел теңсіз-</w:t>
        <w:br/>
        <w:t>дігіне тыйым салу, отарлық және ұлттық</w:t>
        <w:br/>
        <w:t>қанауды тоқтату, тұрғындардың сауатсыз-</w:t>
        <w:br/>
        <w:t>дығын жою сияқты шараларды жатқызуға</w:t>
        <w:br/>
        <w:t>болады. Осының барлығы халықтардың</w:t>
        <w:br/>
        <w:t>ұлттық санасы мен өзара түсіністігін ны-</w:t>
        <w:br/>
        <w:t>ғайтты. Бірақ сонымен бірге бұл онжыл-</w:t>
        <w:br/>
        <w:t>дықтарда халық өміріне кері әсер еткен</w:t>
        <w:br/>
        <w:t>бағыттар да аз болған жоқ.</w:t>
        <w:br/>
        <w:t>Қазақ ұлтының</w:t>
        <w:br/>
        <w:t>жартысына жуығын</w:t>
        <w:br/>
        <w:t>құрбан еткен ашаршы-</w:t>
        <w:br/>
        <w:t>лық пен лаңкестік, Ұлы</w:t>
        <w:br/>
        <w:t>даланы қуғын-сүргінге</w:t>
        <w:br/>
        <w:t>үшыраған халықтарды</w:t>
        <w:br/>
        <w:t>көшіру аймағына айнал-</w:t>
        <w:br/>
        <w:t>дырудың басталуы</w:t>
        <w:br/>
        <w:t>олардың ынтымағын</w:t>
        <w:br/>
        <w:t>әлсіретіп, ұлттық</w:t>
        <w:br/>
        <w:t>мәдениетінің дамуын</w:t>
        <w:br/>
        <w:t>тежей түсті.</w:t>
        <w:br/>
        <w:t>Б.Майлин</w:t>
        <w:br/>
        <w:t>Шәкерім</w:t>
        <w:br/>
        <w:t>Құдайбердіұлы</w:t>
        <w:br/>
        <w:t>кезінде Абай</w:t>
        <w:br/>
        <w:t>негізін қала-</w:t>
        <w:br/>
        <w:t>ған әдебиет-</w:t>
        <w:br/>
        <w:t>тегі реалистік</w:t>
        <w:br/>
        <w:t>дәстүрді ілгері</w:t>
        <w:br/>
        <w:t>дамытты. Ол</w:t>
        <w:br/>
        <w:t>ұлы ақынның</w:t>
        <w:br/>
        <w:t>немере інісі</w:t>
        <w:br/>
        <w:t>болатын...</w:t>
        <w:br/>
        <w:t>Көркемсуретті</w:t>
        <w:br/>
        <w:t>КЕМЕҢГЕР</w:t>
        <w:br/>
        <w:t>ШӘКЕРІМ</w:t>
        <w:br/>
        <w:t>(1858 -- 1931)</w:t>
        <w:br/>
        <w:t>ХІХ ғасырдың ортасында дүниеге келіп,</w:t>
        <w:br/>
        <w:t>аласапыран, қатерлі ХХ ғасырдың 30-жыл-</w:t>
        <w:br/>
        <w:t>дарына дейін өмір сүрген Шәкерім қазақ</w:t>
        <w:br/>
        <w:t>қоғамының дамуына үлкен үлес косты, әлеу-</w:t>
      </w:r>
    </w:p>
    <w:p>
      <w:r>
        <w:t>меттік оқиғаларға белсене араласты, руха-</w:t>
        <w:br/>
        <w:t>ни даму жолында көп іс тындырып, көпте-</w:t>
        <w:br/>
        <w:t>тен әдеби, философиялық және тарихи шы-</w:t>
        <w:br/>
        <w:t>ғармаларын тудырды. ХХ ғасырдың басында</w:t>
        <w:br/>
        <w:t>өз жанрының негізін қалап берген бірнеше</w:t>
        <w:br/>
        <w:t>кітабын жарыққа шығарды. Олардың ара-</w:t>
        <w:br/>
        <w:t>сында “Түркілер, қазақтар, қырғыздар және</w:t>
        <w:br/>
        <w:t>хандар шежіресі”, “Мұсылмандық ереже-</w:t>
        <w:br/>
        <w:t>лері” (Орынбор, 1911 ж.), “Қалқаман -</w:t>
        <w:br/>
        <w:t>Мамыр”, “Еңлік -- Кебек” (Семей, 1912</w:t>
        <w:br/>
        <w:t>ж.) өлеңдер мен дастандар жинақтары бар.</w:t>
        <w:br/>
        <w:t>Шәкерім “Айқап” журналы мен “Қазақ”</w:t>
        <w:br/>
        <w:t>газетінің авторы болып, олардың беттерін-</w:t>
        <w:br/>
        <w:t>де көкейтесті тақырыптардағы мақалала-</w:t>
        <w:br/>
        <w:t>рын жазды. “Айқап” журналының 1912</w:t>
        <w:br/>
        <w:t>жылғы 3 -- 4 сандарында “Бес сөздің ма-</w:t>
        <w:br/>
        <w:t>ғынасын білушілерге өтінішім”, “Біз не</w:t>
        <w:br/>
        <w:t>нәрсеге мұқтажбыз” мақалалары, 1913,</w:t>
        <w:br/>
        <w:t>1914, 1915 жылдары “Қазақ” газетінде</w:t>
        <w:br/>
        <w:t>“Жазу мәселесі”, “Қазақтың барлық сауат-</w:t>
        <w:br/>
        <w:t>ты адамдарына” атты мақалалары жария-</w:t>
        <w:br/>
        <w:t>ланды. Бұл мақалалар хақында жазылған</w:t>
        <w:br/>
        <w:t>қазақ интеллигенттері мен жұртшылықтың</w:t>
        <w:br/>
        <w:t>көптеген пікірлерінде мұндай жарияланым-</w:t>
        <w:br/>
        <w:t>дардың қазақтардың қоғамдық өмірінде ат-</w:t>
        <w:br/>
        <w:t>қаратын аса зор маңызы атап көрсетілген.</w:t>
        <w:br/>
        <w:t>Қазақстан тарихы</w:t>
        <w:br/>
        <w:t>кӛк</w:t>
        <w:br/>
        <w:t>Хы</w:t>
        <w:br/>
        <w:t>жазы. Е-</w:t>
        <w:br/>
        <w:t>МОСЫ ае ТУА латы т</w:t>
        <w:br/>
        <w:t>кіленген малын қайтара алмаған жағдай-</w:t>
        <w:br/>
        <w:t>лар да кездесті. Мал саны туралы мағлұ-</w:t>
        <w:br/>
        <w:t>маттардың жалған жазылуы, ұсақ малдың</w:t>
        <w:br/>
        <w:t>ірі қара мал деп көрсетілуі, қой санын</w:t>
        <w:br/>
        <w:t>сиырға немесе жылқыға ауыстыру сияқты</w:t>
        <w:br/>
        <w:t>құйтырқылар кең орын алды...</w:t>
        <w:br/>
        <w:t>Мал-мүлікті тәркілеумен қатар тозығы</w:t>
        <w:br/>
        <w:t>жеткен түрмыстық қатынастар ретінде</w:t>
        <w:br/>
        <w:t>қалың малға қарсы күрес те өрістеді.</w:t>
        <w:br/>
        <w:t>Қалың мал бергені немесе алғаны үшін</w:t>
        <w:br/>
        <w:t>заң бойынша жауапқа тартылды, жас жұ-</w:t>
        <w:br/>
        <w:t>байлардың үйлену фактісінің өзі тексері-</w:t>
        <w:br/>
        <w:t>ліп тергеуді талап етті, арада қалың мал</w:t>
        <w:br/>
        <w:t>жүрді деп есептелді. Соның салдарынан</w:t>
        <w:br/>
        <w:t>бірқатар отбасыларының шырқы бұзылып,</w:t>
        <w:br/>
        <w:t>түрмеге отырғызылды немесе жер ауда-</w:t>
        <w:br/>
        <w:t>рылды. Қалың малдың жаңа үйленген жас-</w:t>
        <w:br/>
        <w:t>тардың өз шаруашылықтарын ұйымдасты-</w:t>
        <w:br/>
        <w:t>ру үшін берілетінін ешкім де ескерген жоқ,</w:t>
        <w:br/>
        <w:t>Рас, өте сирек жағдайда болашақ келін-</w:t>
        <w:br/>
        <w:t>нің сатылған жағдайлары да кездесті.</w:t>
        <w:br/>
        <w:t>Осындай жекелеген жағдайлар жалпылық</w:t>
        <w:br/>
        <w:t>сипат алды. Қазақ отбасылары сот қысы-</w:t>
        <w:br/>
        <w:t>мына ұшырамау үшін, ұлы далада бұрын-</w:t>
        <w:br/>
        <w:t>соңды болмаған ажырасу деген келеңсіз</w:t>
        <w:br/>
        <w:t>қүбылыс көріне бастады. Қартайған ата-</w:t>
      </w:r>
    </w:p>
    <w:p>
      <w:r>
        <w:t>ананы, балалар мен әйелдерді жер ауда-</w:t>
        <w:br/>
        <w:t>рудан аман алып қалу үшін осындай ай-</w:t>
        <w:br/>
        <w:t>лаға баруға тура келді. Жер аударылған</w:t>
        <w:br/>
        <w:t>2 қатесі</w:t>
        <w:br/>
        <w:t>Кеңес өкіметі бай-</w:t>
        <w:br/>
        <w:t>ларды жер аударып,</w:t>
        <w:br/>
        <w:t>олардың мүліктерін</w:t>
        <w:br/>
        <w:t>тәркілеп болған соң енді</w:t>
        <w:br/>
        <w:t>қазақ шаруаларының</w:t>
        <w:br/>
        <w:t>қалың бұқарасына ауыз</w:t>
        <w:br/>
        <w:t>салды. 1929 жылдан</w:t>
        <w:br/>
        <w:t>1933 жылға дейін ОТПУ</w:t>
        <w:br/>
        <w:t>органдары 9805 қылмыс-</w:t>
        <w:br/>
        <w:t>тық істі қарап, 22933</w:t>
        <w:br/>
        <w:t>адамға үкім шығарды,</w:t>
        <w:br/>
        <w:t>олардың ішінен 3386</w:t>
        <w:br/>
        <w:t>адам ең жоғарғы үкім</w:t>
        <w:br/>
        <w:t>-- ату жазасына кесіл-</w:t>
        <w:br/>
        <w:t>ді. Түрмелер мен лагерь-</w:t>
        <w:br/>
        <w:t>лерге 3 жылдан 10</w:t>
        <w:br/>
        <w:t>жылға дейінгі Әр түрлі</w:t>
        <w:br/>
        <w:t>мерзімге 151 адам сот-</w:t>
        <w:br/>
        <w:t>талды. Қазақстанда</w:t>
        <w:br/>
        <w:t>ұжымдастыру жылдары</w:t>
        <w:br/>
        <w:t>барлығы 100000 адам</w:t>
        <w:br/>
        <w:t>сотқа тартылды.</w:t>
        <w:br/>
        <w:t>жағалауынан, Со.</w:t>
        <w:br/>
        <w:t>Үстік, Батыс және</w:t>
        <w:br/>
        <w:t>Орталық РКФСР-дан.</w:t>
        <w:br/>
        <w:t>келушілер басым бол-</w:t>
        <w:br/>
        <w:t>ды. Аздаған топтар</w:t>
        <w:br/>
        <w:t>Сібірден, Оралдан, |</w:t>
        <w:br/>
        <w:t>Қиыр Шығыстан,</w:t>
        <w:br/>
        <w:t>Беларусь пен Орта</w:t>
        <w:br/>
        <w:t>Азиядан ауысты. |</w:t>
        <w:br/>
        <w:t>“Еуропалық аймақтар-</w:t>
        <w:br/>
        <w:t>дан келушілер климат</w:t>
        <w:br/>
        <w:t>және топырақ сипа-</w:t>
        <w:br/>
        <w:t>ты өздері өскен ау-</w:t>
        <w:br/>
        <w:t>дандарға ұқсастау</w:t>
        <w:br/>
        <w:t>суарылмайтын егіс-</w:t>
        <w:br/>
        <w:t>тікті өңірлерге орна-</w:t>
        <w:br/>
        <w:t>ласты. 20-жылдарда</w:t>
        <w:br/>
        <w:t>байырғы халық саны</w:t>
        <w:br/>
        <w:t>өкімет қуғынынан</w:t>
        <w:br/>
        <w:t>шегара сыртына</w:t>
        <w:br/>
        <w:t>қашып бой тасалаған</w:t>
        <w:br/>
        <w:t>1916 жылғы көтері-</w:t>
        <w:br/>
        <w:t>лісшілердің Шығыс</w:t>
        <w:br/>
        <w:t>Түркістаннан қайтып</w:t>
        <w:br/>
        <w:t>оралуына байланысты</w:t>
        <w:br/>
        <w:t>біраз ұлғайды.</w:t>
        <w:br/>
        <w:t>Көркемсуретті</w:t>
      </w:r>
    </w:p>
    <w:p>
      <w:r>
        <w:t>Қазақстандағы қоныс аудару, әсіресе, 20-</w:t>
        <w:br/>
        <w:t>жылдардың соңы мен 30-жылдардың басын-</w:t>
        <w:br/>
        <w:t>дағы ұжымдастыру және көшпелілерді жап-</w:t>
        <w:br/>
        <w:t>пай отырықшыландыру барысында шиеле-</w:t>
        <w:br/>
        <w:t>ніскен сипат алды. Бұл кезеңде қоныс ауда-</w:t>
        <w:br/>
        <w:t>рудың қарқыны мен көлемі қазақ қоғамы да-</w:t>
        <w:br/>
        <w:t>муының ішкі табиғи заңдылықтарына карай</w:t>
        <w:br/>
        <w:t>емес, әділетсіз, волюнтаристік, тіпті қылмыс-</w:t>
        <w:br/>
        <w:t>тық шешімдерге орай өзгеріп отырды. Ка-</w:t>
        <w:br/>
        <w:t>питалистік қатынастарға дейінгі қалыптан</w:t>
        <w:br/>
        <w:t>жаңа қатынастарға өтудің біржақты болмай-</w:t>
        <w:br/>
        <w:t>тыны белгілі, оған өте ұзақ уақыт қажет еді.</w:t>
        <w:br/>
        <w:t>Дегенмен, үлкен секіріс саясаты, “револю-</w:t>
        <w:br/>
        <w:t>циялық-демократиялық” сипаттағы бірқатар</w:t>
        <w:br/>
        <w:t>өтпелі шараларды жүзеге асыру, сондай-ақ,</w:t>
        <w:br/>
        <w:t>ауылды кеңестендіріп, ЖЭС-тен бас тарту,</w:t>
        <w:br/>
        <w:t>отырықшылыққа ауысу кезінде ауыл шаруа-</w:t>
        <w:br/>
        <w:t>шылығын ұжымдастыру барысындағы</w:t>
        <w:br/>
        <w:t>қателіктер мен асыра сілтеулер қазақтар түр-</w:t>
        <w:br/>
        <w:t>мысының ғасырлар бойғы дәстүрлерін бү-</w:t>
        <w:br/>
        <w:t>зып, сұрапыл ашаршылыққа ұрындырды,</w:t>
        <w:br/>
        <w:t>тұрғындардың едәуір бөлігін қалаларға кө-</w:t>
        <w:br/>
        <w:t>шуге итермеледі, республиканың байырғы</w:t>
        <w:br/>
        <w:t>тұрғындарының сырт аймақтарға қашу әре-</w:t>
        <w:br/>
        <w:t>кеттерін күшейтті.</w:t>
        <w:br/>
        <w:t>Демографиялық апаттан байырғы халық-</w:t>
        <w:br/>
        <w:t>тың ашаршылық пен жұқпалы аурулардан</w:t>
        <w:br/>
        <w:t>шамамен екі миллион жиырма мың адам</w:t>
        <w:br/>
        <w:t>немесе олардың жалпы санының 40%-ы</w:t>
        <w:br/>
        <w:t>жаппай қырғынға ұшыраған. 616 мың адам</w:t>
        <w:br/>
        <w:t>азақстаннан сыртқа кеткен.</w:t>
        <w:br/>
        <w:t>Қазақстан тарихы</w:t>
        <w:br/>
        <w:t>тандыру арқылы біржолата орнығып,</w:t>
        <w:br/>
        <w:t>Қазақстанды өзінің шикізат көзіне айнал-</w:t>
        <w:br/>
        <w:t>дыруды мақсат етті. Алдымен хандық би-</w:t>
        <w:br/>
        <w:t>Лікті, одан соң аға сұлтандықты жойған</w:t>
        <w:br/>
        <w:t>жарлықтарға немқұрайлы қарап, Ресейге</w:t>
        <w:br/>
        <w:t>өз еріктерімен қосылғандықтарын желеу</w:t>
        <w:br/>
        <w:t>еткен қазақ сұлтандары мұның барлығы</w:t>
        <w:br/>
        <w:t>өмір салты ортағасырлық деңгейде қал-</w:t>
        <w:br/>
        <w:t>ған орыстың құрыш қаруына, мылтығы</w:t>
        <w:br/>
        <w:t>мен пулеметіне, зеңбіректеріне қолдары-</w:t>
        <w:br/>
        <w:t>на садақ, найза мен шоқпар алып қарсы</w:t>
        <w:br/>
        <w:t>шыққан қарапайым халық үшін қандай</w:t>
        <w:br/>
        <w:t>құрбандықтарға түсетінін ойлаған жоқ.</w:t>
        <w:br/>
        <w:t>Дегенмен, ХІХ ғасыр да өтіп, пролета-</w:t>
        <w:br/>
        <w:t>риаттың екі революциясына, Азамат со-</w:t>
        <w:br/>
        <w:t>ғысына және ескілік біткенді жойып, им-</w:t>
        <w:br/>
        <w:t>перияның тас-талқан болған жұрты орнын-</w:t>
        <w:br/>
        <w:t>да әділдік пен теңдіктің жаңа дүниесін</w:t>
        <w:br/>
        <w:t>дойырлықпен орнатпақ болған большевик-</w:t>
        <w:br/>
        <w:t>тердің сойқанды қимылдарына ұласқан ХХ</w:t>
        <w:br/>
        <w:t>ғасыр туды.</w:t>
        <w:br/>
        <w:t>20-жылдардың басындағы ашаршылық</w:t>
      </w:r>
    </w:p>
    <w:p>
      <w:r>
        <w:t>бірнеше жылдардан соң қазақтардың ба-</w:t>
        <w:br/>
        <w:t>сына түскен сұрапыл апаттардың алды</w:t>
        <w:br/>
        <w:t>ғана еді.</w:t>
        <w:br/>
        <w:t>Жеке меншік түріндегі шындықты</w:t>
        <w:br/>
        <w:t>мойындағылары келмеген коммунистер-</w:t>
        <w:br/>
        <w:t>Дің еріксіз мәжбүр болған келісімі -- жаңа</w:t>
        <w:br/>
        <w:t>экономикалық саясат ауыр жағдайды бі-</w:t>
        <w:br/>
        <w:t>раз жөндегендей болды. 1925 жылы Орал,</w:t>
        <w:br/>
        <w:t>Ақмола, Семей губернияларында 3 мил-</w:t>
        <w:br/>
        <w:t>шылыққа душар етіп, :</w:t>
        <w:br/>
        <w:t>мыңдаған адамдардың</w:t>
        <w:br/>
        <w:t>өмірін үзді. 1921 -- 22</w:t>
        <w:br/>
        <w:t>жылдары Орынбор</w:t>
        <w:br/>
        <w:t>губерниясында аштық-</w:t>
        <w:br/>
        <w:t>тан 445 мың адам,</w:t>
        <w:br/>
        <w:t>Қостанай губерниясын-</w:t>
        <w:br/>
        <w:t>да 225 мың, Жайық</w:t>
        <w:br/>
        <w:t>жағалауында 400 мың,</w:t>
        <w:br/>
        <w:t>Ақтөбе болысында 360</w:t>
        <w:br/>
        <w:t>мың, Бөкей губерния-</w:t>
        <w:br/>
        <w:t>сында 100 мың адам</w:t>
        <w:br/>
        <w:t>қаза тапты. Нақты-</w:t>
        <w:br/>
        <w:t>ланған деректер бойын-</w:t>
        <w:br/>
        <w:t>ша аштық пен оның</w:t>
        <w:br/>
        <w:t>еншілес кесапаттары -</w:t>
        <w:br/>
        <w:t>аурудан (сүзек пен</w:t>
        <w:br/>
        <w:t>обадан) 2,3 миллион</w:t>
        <w:br/>
        <w:t>адам зардап шеккен.</w:t>
        <w:br/>
        <w:t>Қазақстан тарихы</w:t>
        <w:br/>
        <w:t>242</w:t>
        <w:br/>
        <w:t>1926 жылғы Бүкілодақтық халық санағы</w:t>
        <w:br/>
        <w:t>республикадағы демографиялық дамудың</w:t>
        <w:br/>
        <w:t>қорытындыларын шығарды. Бұл уақытта</w:t>
        <w:br/>
        <w:t>біртұтас ұлттық мемлекеттік құрылым</w:t>
        <w:br/>
        <w:t>құрамында казақтардың этникалық-аумақ-</w:t>
        <w:br/>
        <w:t>тық бірігуі жүзеге асырылды. Орта Азия</w:t>
        <w:br/>
        <w:t>республикаларын ұлттық-аумақтық меже-</w:t>
        <w:br/>
        <w:t>леу бойынша 1924 жылы Сырдария және</w:t>
        <w:br/>
        <w:t>Жетісу облыстары Қазақстан құрамына</w:t>
        <w:br/>
        <w:t>енген соң республикада қазақтар саны</w:t>
        <w:br/>
        <w:t>ұлғайды және әжептәуір өзбектер тобы</w:t>
        <w:br/>
        <w:t>пайда болды. Орынбор губерниясы Қазақ</w:t>
        <w:br/>
        <w:t>АКСР-і астанасы Орынбор қаласымен қоса</w:t>
        <w:br/>
        <w:t>РКФСР-ға берілді.</w:t>
        <w:br/>
        <w:t>1926 жылы қазіргі Қазакстан аумағында</w:t>
        <w:br/>
        <w:t>6198,4 адам тұрған. Олардың 58,5%-ы қа-</w:t>
        <w:br/>
        <w:t>зақтар, 20,6%-ы орыстар, 13,29%-ы украин-</w:t>
        <w:br/>
        <w:t>дар, 2,1%-ы өзбектер, 1,3%-ы татарлар,</w:t>
        <w:br/>
        <w:t>1,0%-ы ұйғырлар, 0,84%-ы немістер.</w:t>
        <w:br/>
        <w:t>1897 жылғы Бүкілресейлік халық сана-</w:t>
        <w:br/>
        <w:t>ғымен салыстырғанда республика тұрғын-</w:t>
        <w:br/>
        <w:t>дары шамамен 1,5 есе, олардың ішінде</w:t>
        <w:br/>
        <w:t>орыстар 2,8 есе, басқа үлт өкілдері 4,3 есе,</w:t>
      </w:r>
    </w:p>
    <w:p>
      <w:r>
        <w:t>қазақтар не бары 7% өскен. Қазақтардың</w:t>
        <w:br/>
        <w:t>сыбағалы салмағы 23,2 пунктка төмендеп,</w:t>
        <w:br/>
        <w:t>орыстар 9,6, басқа халықтар 13,7 пункт</w:t>
        <w:br/>
        <w:t>жоғарылаған.</w:t>
        <w:br/>
        <w:t>2 революцияға дейін |</w:t>
        <w:br/>
        <w:t>келгендердің басым</w:t>
        <w:br/>
        <w:t>көпшілігі ХХ ғасыр-</w:t>
        <w:br/>
        <w:t>дың алғашқы он</w:t>
        <w:br/>
        <w:t>жылдығында ша-</w:t>
        <w:br/>
        <w:t>руалардың көшіп-</w:t>
        <w:br/>
        <w:t>қонуының</w:t>
        <w:br/>
        <w:t>столыпиндік кезеңі-</w:t>
        <w:br/>
        <w:t>не жатады.</w:t>
        <w:br/>
        <w:t>Көшіп келуге |</w:t>
        <w:br/>
        <w:t>кеңестік жүйені</w:t>
        <w:br/>
        <w:t>нығайту үшін жүр-</w:t>
        <w:br/>
        <w:t>гізілген демография-</w:t>
        <w:br/>
        <w:t>лық пен ұлттық</w:t>
        <w:br/>
        <w:t>шет аймақтардағы</w:t>
        <w:br/>
        <w:t>миграциялық үнем</w:t>
        <w:br/>
        <w:t>саясаты басты</w:t>
        <w:br/>
        <w:t>себеп болды, соны-</w:t>
        <w:br/>
        <w:t>мен қатар тұрғын-</w:t>
        <w:br/>
        <w:t>дардың тым ты-</w:t>
        <w:br/>
        <w:t>ғыздығы, ауыл</w:t>
        <w:br/>
        <w:t>шаруашылығын</w:t>
        <w:br/>
        <w:t>мейлінше тез қал-</w:t>
        <w:br/>
        <w:t>пына келтіру жағ-</w:t>
        <w:br/>
        <w:t>дайындағы жер</w:t>
        <w:br/>
        <w:t>тапшылығы, сон-</w:t>
        <w:br/>
        <w:t>дай-ақ аграрлық</w:t>
        <w:br/>
        <w:t>қайта қоныстан-</w:t>
        <w:br/>
        <w:t>дыру сияқты басқа</w:t>
        <w:br/>
        <w:t>мәселелер де “ше-</w:t>
        <w:br/>
        <w:t>шілді”.</w:t>
        <w:br/>
        <w:t>2</w:t>
        <w:br/>
        <w:t>“Тәркілеу”. Б.Мырзахметов</w:t>
        <w:br/>
        <w:t>Патшалық әкімшілік</w:t>
        <w:br/>
        <w:t>қазақ халқына байла-</w:t>
        <w:br/>
        <w:t>нысты қысылып-қым-</w:t>
        <w:br/>
        <w:t>тырылмай жер иелену-</w:t>
        <w:br/>
        <w:t>ге, елді мекендер мен</w:t>
        <w:br/>
        <w:t>қалалар салуға, өз</w:t>
        <w:br/>
        <w:t>өнеркәсібі мен экономи-</w:t>
        <w:br/>
        <w:t>касын дамытуға мүм-</w:t>
        <w:br/>
        <w:t>кіндік берген жоқ.</w:t>
        <w:br/>
        <w:t>Орталық Ресейден</w:t>
        <w:br/>
        <w:t>көшіріп әкелінген жаңа-</w:t>
        <w:br/>
        <w:t>дан қоныстанушыларға</w:t>
        <w:br/>
        <w:t>ең таңдаулы жерлер,</w:t>
        <w:br/>
        <w:t>жайылымдық алқаптар</w:t>
        <w:br/>
        <w:t>мен су қоймалары тар-</w:t>
        <w:br/>
        <w:t>тып әперілді, тіпті</w:t>
        <w:br/>
        <w:t>көшетін жер де қалма-</w:t>
        <w:br/>
        <w:t>ды, дегенмен, қазақ</w:t>
      </w:r>
    </w:p>
    <w:p>
      <w:r>
        <w:t>ауылдары осындай</w:t>
        <w:br/>
        <w:t>жағдайдың өзінде</w:t>
        <w:br/>
        <w:t>жазғы жайылымдықтар</w:t>
        <w:br/>
        <w:t>мен қысқы қоныстар</w:t>
        <w:br/>
        <w:t>үшін өз бауырластары-</w:t>
        <w:br/>
        <w:t>мен жыл бойы қырқыса</w:t>
        <w:br/>
        <w:t>жүріп, бұрынғы бағыт-</w:t>
        <w:br/>
        <w:t>тар бойынша қозғалып</w:t>
        <w:br/>
        <w:t>отырды.</w:t>
        <w:br/>
        <w:t>Көркемсуретті</w:t>
        <w:br/>
        <w:t>пісірілген нанмен, фабрикада тоқылған</w:t>
        <w:br/>
        <w:t>матамен, домна пештерінде қорытылған</w:t>
        <w:br/>
        <w:t>қорғасынмен және темірмен қатар күнде-</w:t>
        <w:br/>
        <w:t>лікті өмірде ет, жүн, сүт пен қымыз да</w:t>
        <w:br/>
        <w:t>қажет. Бұған бір ғана жағдай кедергі жа-</w:t>
        <w:br/>
        <w:t>сады. Қазақстан екі басты бүркіт тырна-</w:t>
        <w:br/>
        <w:t>ғының астында азапты күн кешті, сол ХІХ</w:t>
        <w:br/>
        <w:t>ғасырда “Еуропа жандармы” және “Халық-</w:t>
        <w:br/>
        <w:t>тар түрмесі” атанған Ресейдің байлаулы</w:t>
        <w:br/>
        <w:t>отары болды...</w:t>
        <w:br/>
        <w:t>Мысалы, тобықты мен уақ тайпалары-</w:t>
        <w:br/>
        <w:t>ның арасындағы осындай шайқастардың</w:t>
        <w:br/>
        <w:t>бірінде Ұлы Абайдың әкесі, аға сұлтан</w:t>
        <w:br/>
        <w:t>Қүнанбай би ауыр жарақат алды. Өзінің</w:t>
        <w:br/>
        <w:t>рулық жайылымдығына қол салмақ болған</w:t>
        <w:br/>
        <w:t>уақтарға қарсы ұмтылғанда оның бір көзін</w:t>
        <w:br/>
        <w:t>садақ оғы немесе бытыра зақымдады. Ал</w:t>
        <w:br/>
        <w:t>бағзы замандардан хан тұқымының иелігі</w:t>
        <w:br/>
        <w:t>саналған байырғы жайлауларын қайтармақ</w:t>
        <w:br/>
        <w:t>болған Кенесары Қасымов көтерілісі ке-</w:t>
        <w:br/>
        <w:t>зінде қаншама қан төгіліп, қаншама адам-</w:t>
        <w:br/>
        <w:t>ның тағдыры тәлкекке ұшырамады.</w:t>
        <w:br/>
        <w:t>Патшалық Ресей минералдары мен мал</w:t>
        <w:br/>
        <w:t>шаруашылығы өнімдерін сығып алып, қа-</w:t>
        <w:br/>
        <w:t>зақтардан тартып алған таңдаулы жерлер-</w:t>
        <w:br/>
        <w:t>те жедел түрде орыс шаруаларын қоныс-</w:t>
        <w:br/>
        <w:t>етті</w:t>
        <w:br/>
        <w:t>Көркемсур</w:t>
        <w:br/>
        <w:t>лып 1 НүтдЕЫ ы қарапайым қазақ</w:t>
        <w:br/>
        <w:t>кедейінің өмір жолы эпикалық күш-жігер-</w:t>
        <w:br/>
        <w:t>мен көркем сомдалған, қазақ әдебиетін-</w:t>
        <w:br/>
        <w:t>дегі тұңғыш шығарма | : :</w:t>
        <w:br/>
        <w:t>товтың “Қанапия мен</w:t>
        <w:br/>
        <w:t>Шәрбану”, “Шернияз”</w:t>
        <w:br/>
        <w:t>пьесалары қазақ халқы-</w:t>
      </w:r>
    </w:p>
    <w:p>
      <w:r>
        <w:t>ның бостандық пен</w:t>
        <w:br/>
        <w:t>тәуелсіздік жолындағы</w:t>
        <w:br/>
        <w:t>күресіне арналған.</w:t>
        <w:br/>
        <w:t>Қазақстан тарихы</w:t>
        <w:br/>
        <w:t>11 .. Санкт-Петербург қаласы :</w:t>
        <w:br/>
        <w:t>жағдай үлкен әсер еткен. Біріншісі, Әли- |</w:t>
        <w:br/>
        <w:t>хан даланың дәулетті де ақсүйек билеуші-</w:t>
        <w:br/>
        <w:t>лерінің дүниетанымына тән еркіндік пен</w:t>
        <w:br/>
        <w:t>теңдікті мансұқ түтқан ортада өсті. Олар</w:t>
        <w:br/>
        <w:t>жеткілікті дәрежеде білімді болды, қазақ</w:t>
        <w:br/>
        <w:t>әдебиетінен басқа ауыз әдебиетін, шығыс</w:t>
        <w:br/>
        <w:t>әдебиеті мен мәдениетін білді, көпшілігі</w:t>
        <w:br/>
        <w:t>орыс тілін жақсы меңгерді. Екіншісі, ХХ</w:t>
        <w:br/>
        <w:t>ғасырдың басында неғұрлым тиянақты</w:t>
        <w:br/>
        <w:t>білім алған қазақтар Еуропа мәдениеті-</w:t>
        <w:br/>
        <w:t>мен және тарихымен таныс болды.</w:t>
        <w:br/>
        <w:t>Еркіндік сүйгіш қазақ интеллигенті Әли-</w:t>
        <w:br/>
        <w:t>хан Бөкейханов көп деңгейде ұлы фран-</w:t>
        <w:br/>
        <w:t>цуз революциясы мен Герценнен, Черны-</w:t>
        <w:br/>
        <w:t>шевский мен Толстойдан бастау алатын</w:t>
        <w:br/>
        <w:t>Сол уақытта “Алаш-</w:t>
        <w:br/>
        <w:t>орда” мемлекетінің</w:t>
        <w:br/>
        <w:t>құрылуы ХУШ ғасырдан</w:t>
        <w:br/>
        <w:t>Ресей империясының</w:t>
        <w:br/>
        <w:t>тепкісін көріп келе</w:t>
        <w:br/>
        <w:t>жатқан қазақ халқы-</w:t>
        <w:br/>
        <w:t>ның ұзақ жылдар бойғы</w:t>
        <w:br/>
        <w:t>бостандық жолындағы</w:t>
        <w:br/>
        <w:t>күресінің нәтижесі</w:t>
        <w:br/>
        <w:t>болды.</w:t>
        <w:br/>
        <w:t>Омбы қаласы</w:t>
        <w:br/>
        <w:t>Қазақстан тарихы</w:t>
        <w:br/>
        <w:t>Қазақстан тарихы</w:t>
        <w:br/>
        <w:t>деген сенімсіздік Ә.Бөкейхановты револю-</w:t>
        <w:br/>
        <w:t>цияға қарсы қызметі үшін БСМБ (Біріккен</w:t>
        <w:br/>
        <w:t>саяси мемлекеттік басқарма) тұтқынға ал-</w:t>
        <w:br/>
        <w:t>ған 1926 жылы-ақ басталған еді. Бірақ ол</w:t>
        <w:br/>
        <w:t>жолы кінә тағатындай дәлел таба алмай 15</w:t>
        <w:br/>
        <w:t>күннен кейін босатқан болатын.</w:t>
        <w:br/>
        <w:t>Бөкейханов барлық мемлекеттік істен</w:t>
        <w:br/>
        <w:t>шеттетілгеніне қарамай егін шаруашылы-</w:t>
        <w:br/>
        <w:t>ғы мәселелерімен айналысты. Олардың</w:t>
        <w:br/>
        <w:t>ішінде ең бастысы қазақтарды отырықшы-</w:t>
      </w:r>
    </w:p>
    <w:p>
      <w:r>
        <w:t>лыққа көшіру мәселесі болды. 1927 жылы</w:t>
        <w:br/>
        <w:t>ол профессор Швецовтың өтініші бойын-</w:t>
        <w:br/>
        <w:t>ша Бүкілодақтық егін шаруашылығы ҡко-</w:t>
        <w:br/>
        <w:t>миссариатында баяндама жасап, жер тура-</w:t>
        <w:br/>
        <w:t>лы өз көзқарасын қорғап, қазақтарды оты-</w:t>
        <w:br/>
        <w:t>рықшылыққа көшіру мәселесіне ұқыпты-</w:t>
        <w:br/>
        <w:t>лықпен қарау қажеттілігін үсынды. Бұл</w:t>
        <w:br/>
        <w:t>мәселедегі оның негізгі қарсыласы, Тула</w:t>
        <w:br/>
        <w:t>губерниясынан көшіп келген шаруалардың</w:t>
        <w:br/>
        <w:t>пайдасына қазақтардың құнарлы байырғы</w:t>
        <w:br/>
        <w:t>жерлерін тартып әперуге қатысы бар орыс</w:t>
        <w:br/>
        <w:t>профессоры Верешагин болды. 1928 жылы</w:t>
        <w:br/>
        <w:t>ұжымдастыру басталысымен “Алаш” пар-</w:t>
        <w:br/>
        <w:t>тиясының бұрынғы мүшелерін қуғындау</w:t>
        <w:br/>
        <w:t>өріс алды. Халық-азаттық қозғалысының</w:t>
        <w:br/>
        <w:t>бұрынғы көсеміне Мәскеуден шығуға ты-</w:t>
        <w:br/>
        <w:t>йым салынды. Дегенмен, 1928 -- 30 жыл-</w:t>
        <w:br/>
        <w:t>дары “Алаш” партиясының басты мүше-</w:t>
        <w:br/>
        <w:t>лері тұтқындала бастаған кезде БСМБ Бө-</w:t>
        <w:br/>
        <w:t>кейхановты бір рет тергеуге шақырғаны</w:t>
        <w:br/>
        <w:t>болмаса, кейін көп мазалаған жоқ.</w:t>
        <w:br/>
        <w:t>Білімі мен беделін орыстың революцияға</w:t>
        <w:br/>
        <w:t>дейінгі ірі түлғалары мойындаған жазық-</w:t>
        <w:br/>
        <w:t>сыз жапа шеккен білімпаз қазақ халқының</w:t>
        <w:br/>
        <w:t>мүддесін қызғыштай қорғаған, қазақ авто-</w:t>
        <w:br/>
        <w:t>номиясын дайындап, оның қажеттігін А.В.</w:t>
        <w:br/>
        <w:t>Колчак пен В.И. Лениннің алдында дә-</w:t>
        <w:br/>
        <w:t>лелдеген бірден-бір саяси күш -- “Алаш”</w:t>
        <w:br/>
        <w:t>партиясының көсемі, шешен, жазушы әрі</w:t>
        <w:br/>
        <w:t>ақын, қайсар публицист және КСРО</w:t>
        <w:br/>
        <w:t>Жоғарғы Сотының арнаулы қаулысымен</w:t>
        <w:br/>
        <w:t>1989 жылғы 14 маусымда толық ақталды.</w:t>
        <w:br/>
        <w:t>Бірақ кейінірек,</w:t>
        <w:br/>
        <w:t>сталиндік реакция</w:t>
        <w:br/>
        <w:t>жылдарында оны</w:t>
        <w:br/>
        <w:t>ақыры тү тқындап,</w:t>
        <w:br/>
        <w:t>КСРО Жоғаргы</w:t>
        <w:br/>
        <w:t>Соты әскери алқа-</w:t>
        <w:br/>
        <w:t>сының 193% жылғы</w:t>
        <w:br/>
        <w:t>27 қыркүйектегі</w:t>
        <w:br/>
        <w:t>шешімімен ату</w:t>
        <w:br/>
        <w:t>жазасына кесті.</w:t>
        <w:br/>
        <w:t>Көркемсуретті</w:t>
        <w:br/>
        <w:t>Шәкерім философ ретінде рационализм</w:t>
        <w:br/>
        <w:t>мен деизмге жақын бағыт ұстанды, бірақ</w:t>
        <w:br/>
        <w:t>ол шектен тыс діни сенім мен тақуалыққа</w:t>
        <w:br/>
        <w:t>құлай жығылған жан емес. Күнделікті тір-</w:t>
        <w:br/>
        <w:t>шілікте құмарлық пен құштарлық сезім-</w:t>
        <w:br/>
        <w:t>дерінен көп бас тарта қоймайтын қатар-</w:t>
        <w:br/>
        <w:t>дағы көптің бірі болды. Ол әлемді әлде-</w:t>
        <w:br/>
        <w:t>қандай тәңірлік күш жаратқан деген көз-</w:t>
        <w:br/>
        <w:t>қарасты қолдап, бұл пікіріне табиғат пен</w:t>
        <w:br/>
        <w:t>қоғамдық өмірдегі тәртіп пен үйлесімді-</w:t>
        <w:br/>
        <w:t>лікті дәлел еткен. Бірақ құдай тағала адам-</w:t>
      </w:r>
    </w:p>
    <w:p>
      <w:r>
        <w:t>дар өміріне араласпайды, әркім өз бақы-</w:t>
        <w:br/>
        <w:t>тына өзі жетіп, әділдігіне қарай өмір тір-</w:t>
        <w:br/>
        <w:t>шіліктерін өздері ұйымдастыруы керек. Де-</w:t>
        <w:br/>
        <w:t>мократтар мен ағартушылар идеяларына</w:t>
        <w:br/>
        <w:t>жақын бұл көзқарас қазақ интеллигентте-</w:t>
        <w:br/>
        <w:t>рінің көпшілігіне тән.</w:t>
        <w:br/>
        <w:t>Ақынның қасиетті қажылық міндетін</w:t>
        <w:br/>
        <w:t>атқарып, Меккеге барып қажы атағын алуы</w:t>
        <w:br/>
        <w:t>ел алдындағы беделін көтере түсті. Кеңес</w:t>
        <w:br/>
        <w:t>1905 - 06 өкіметі тұсында егде тартқан Шәкерім</w:t>
        <w:br/>
        <w:t>жылдары Шәке- қазақ халқына зиянын тигізетін жаңа тәр-</w:t>
        <w:br/>
        <w:t>рім мұсылман- тіпті айыптап, бірнеше мәрте жұртшылық</w:t>
        <w:br/>
        <w:t>дардың қасиет- алдында сөз сөйлеген. Қарапайым халық</w:t>
        <w:br/>
        <w:t>ті орны Мекке оқыған-тоқығаны көп, кемеңгер қарттан</w:t>
        <w:br/>
        <w:t>мен Медин көмек күтіп, қорғаныш тілеп, төңірегіне</w:t>
        <w:br/>
        <w:t>болды. Қайтар топтаса бастады. Ұжымдастыру жылда-</w:t>
        <w:br/>
        <w:t>жолда Стам- рында жаппай әділетсіздік пен заңсыздық</w:t>
        <w:br/>
        <w:t>ға соғып, өріс алғанын көрген Шәкерім өзі үшін де,</w:t>
        <w:br/>
        <w:t>осынау ежелгі. | басқалар үшін де ең қолайлысы барлық</w:t>
        <w:br/>
        <w:t>қаланың аса одан</w:t>
        <w:br/>
        <w:t>7</w:t>
        <w:br/>
        <w:t>кітапханасында</w:t>
        <w:br/>
        <w:t>өткен замандар-</w:t>
        <w:br/>
        <w:t>дағы шығыс</w:t>
        <w:br/>
        <w:t>ойшылдарының</w:t>
        <w:br/>
        <w:t>тарихи және</w:t>
        <w:br/>
        <w:t>философиялық</w:t>
        <w:br/>
        <w:t>еңбектерімен</w:t>
        <w:br/>
        <w:t>танысып, білімін</w:t>
        <w:br/>
        <w:t>әжептә)</w:t>
        <w:br/>
        <w:t>молайта түсті.</w:t>
        <w:br/>
        <w:t>С</w:t>
        <w:br/>
        <w:t>Стамбұл қаласы</w:t>
        <w:br/>
        <w:t>А.М. Горький</w:t>
        <w:br/>
        <w:t>Өкімет орындары</w:t>
        <w:br/>
        <w:t>Мағжанның көзін</w:t>
        <w:br/>
        <w:t>жойғаннан кейін оның</w:t>
        <w:br/>
        <w:t>іні-қарындастарын</w:t>
        <w:br/>
        <w:t>қудалауға кірісті.</w:t>
        <w:br/>
        <w:t>Олардың бар кінәсі -</w:t>
        <w:br/>
        <w:t>“халық жауы” Мағ-</w:t>
        <w:br/>
        <w:t>жан Жұмабаевтың</w:t>
        <w:br/>
        <w:t>іні-қарындастары</w:t>
        <w:br/>
        <w:t>болғаны ғана. Мүсілім,</w:t>
        <w:br/>
        <w:t>Қаһарман мен Мұха-</w:t>
        <w:br/>
        <w:t>меджан 1937 жылы</w:t>
        <w:br/>
        <w:t>“халық жаулары”</w:t>
        <w:br/>
        <w:t>ретінде тұтқынға</w:t>
        <w:br/>
        <w:t>алынды. Үшеуінің</w:t>
        <w:br/>
        <w:t>ішінен Мұхамеджан</w:t>
        <w:br/>
        <w:t>ғана тірі қайтып,</w:t>
      </w:r>
    </w:p>
    <w:p>
      <w:r>
        <w:t>біздің уақытымызда,</w:t>
        <w:br/>
        <w:t>82 жасында дүние</w:t>
        <w:br/>
        <w:t>салды.</w:t>
        <w:br/>
        <w:t>Көркемсуретті</w:t>
        <w:br/>
        <w:t>Бутырка түрмесіне отырғызды. Сот он</w:t>
        <w:br/>
        <w:t>жылға жазалап, Карелияға жөнелтілді.</w:t>
        <w:br/>
        <w:t>1935 жылы Мағжан А.М. Горькийге хат</w:t>
        <w:br/>
        <w:t>жазып, пролетариаттың ұлы жазушысының</w:t>
        <w:br/>
        <w:t>көмегімен босанып шықты. Ол қайтадан</w:t>
        <w:br/>
        <w:t>Қызылжардағы оқытушылық қызметіне</w:t>
        <w:br/>
        <w:t>кірісті. 1927 жылғы наурызда Сәкен Сей-</w:t>
        <w:br/>
        <w:t>фуллин оны Алматыға шақырып алды.</w:t>
        <w:br/>
        <w:t>Алматыда, 1937 жылы оны қайтадан түт-</w:t>
        <w:br/>
        <w:t>қындады да ПХК-нің түрмесінде қаза тап-</w:t>
        <w:br/>
        <w:t>ты.</w:t>
        <w:br/>
        <w:t>Мағжан Жұмабаев артында ұзақ өмір</w:t>
        <w:br/>
        <w:t>сүретін мол шығармашылық мұра қалдыр-</w:t>
        <w:br/>
        <w:t>ды. Оның классикалық шығармалары мек-</w:t>
        <w:br/>
        <w:t>тептерде қайта оқытыла бастады, өлеңде-</w:t>
        <w:br/>
        <w:t>рін қазақтың жас ақындары мәңгілік үлгі</w:t>
        <w:br/>
        <w:t>түтады. Мағжан ХХ ғасырдағы қазақтың</w:t>
        <w:br/>
        <w:t>ең озық лирикалық ақындарының бірі,</w:t>
        <w:br/>
        <w:t>оның өлеңдері қазақ мәдениеті мен әде-</w:t>
        <w:br/>
        <w:t>биетінің бөлінбейтін игіліктерінің бірі</w:t>
        <w:br/>
        <w:t>болып табылады.</w:t>
        <w:br/>
        <w:t>4 р е а арға</w:t>
        <w:br/>
        <w:t>е аза ре ер а ать аспанға</w:t>
        <w:br/>
        <w:t>асие е р Пығарар олар бір таңда</w:t>
        <w:br/>
        <w:t>е астарға сене е астарға сене</w:t>
        <w:br/>
        <w:t>%</w:t>
        <w:br/>
        <w:t>2</w:t>
        <w:br/>
        <w:t>Ә.Бөкейханов рев0-</w:t>
        <w:br/>
        <w:t>люция қарсаңындағы</w:t>
        <w:br/>
        <w:t>жылдарда Қазақстан-</w:t>
        <w:br/>
        <w:t>дағы жер мәселесімен</w:t>
        <w:br/>
        <w:t>белсенді түрде айналы-</w:t>
        <w:br/>
        <w:t>сып, жерді орыс қоныс</w:t>
        <w:br/>
        <w:t>аударушылары мен</w:t>
        <w:br/>
        <w:t>байырғы тұрғын-қазақ-</w:t>
        <w:br/>
        <w:t>тар арасында әділ бөлу</w:t>
        <w:br/>
        <w:t>жолында күресті. Оның</w:t>
        <w:br/>
        <w:t>беделінің жоғары болға-</w:t>
        <w:br/>
        <w:t>ны соншалық, патша</w:t>
        <w:br/>
        <w:t>шенеуніктері мәлімдеме</w:t>
        <w:br/>
        <w:t>жазбаларында мойын-</w:t>
        <w:br/>
        <w:t>дауға мәжбүр болған.</w:t>
        <w:br/>
        <w:t>Орынбор губерниясы</w:t>
        <w:br/>
        <w:t>жандармерия басқарма-</w:t>
      </w:r>
    </w:p>
    <w:p>
      <w:r>
        <w:t>сының бастығы гене-</w:t>
        <w:br/>
        <w:t>рал-майор Бабич 1914</w:t>
        <w:br/>
        <w:t>жылы Торғай губерна-</w:t>
        <w:br/>
        <w:t>торына жолдаған ха-</w:t>
        <w:br/>
        <w:t>тында: “Көрнекті</w:t>
        <w:br/>
        <w:t>қызметкерлерден белгі-</w:t>
        <w:br/>
        <w:t>лері: Бірінші Мемлекет-</w:t>
        <w:br/>
        <w:t>тік Думаның бұрынғы</w:t>
        <w:br/>
        <w:t>мүшесі, далалық облыс-</w:t>
        <w:br/>
        <w:t>тардағы аграрлық</w:t>
        <w:br/>
        <w:t>мәселелер жөніндегі</w:t>
        <w:br/>
        <w:t>маман Әлихан Бөкейха-</w:t>
        <w:br/>
        <w:t>нов”, -- деп ерекше</w:t>
        <w:br/>
        <w:t>бөліп көрсеткен.</w:t>
        <w:br/>
        <w:t>Көркемсуретті</w:t>
        <w:br/>
        <w:t>М.Сералин, Б.Қаратаевпен бірге “Қазақ”</w:t>
        <w:br/>
        <w:t>тазеті мен “Айқап” журналын, бірқатар кі-</w:t>
        <w:br/>
        <w:t>таптарды, соның ішінде “Қозы Көрпеш --</w:t>
        <w:br/>
        <w:t>Баян сұлу” лирикалық эпосын әзірлеп, бас-</w:t>
        <w:br/>
        <w:t>падан шығарды. Қазақ интеллигенциясы-</w:t>
        <w:br/>
        <w:t>ның жаңа толқынын байқаған қазақ хал-</w:t>
        <w:br/>
        <w:t>қының байырғы досы, Шоқан Уәлиханов-</w:t>
        <w:br/>
        <w:t>тың серігі, қазақ тарихы мен ауыз</w:t>
        <w:br/>
        <w:t>әдебиетін зерттеуші Г.Н. Потанин олар</w:t>
        <w:br/>
        <w:t>хақында мақалалар жазды.</w:t>
        <w:br/>
        <w:t>1-дүниежүзілік соғыс жылдарында, ақпан</w:t>
        <w:br/>
        <w:t>және қазан революциялары аралығындағы</w:t>
        <w:br/>
        <w:t>кезеңде қазақ автономиясы мәселесімен ай-</w:t>
        <w:br/>
        <w:t>налысып, соның қорытындысы ретінде</w:t>
        <w:br/>
        <w:t>“Алаш” партиясы құрылды, 1917 жылғы</w:t>
        <w:br/>
        <w:t>желтоқсанда Қазақ автономиялық “Алаш”</w:t>
        <w:br/>
        <w:t>мемлекеті пайда болды. Бірақ, басталып кет-</w:t>
        <w:br/>
        <w:t>кен азамат соғысы “Алаш автономиясының”</w:t>
        <w:br/>
        <w:t>қалыптасып нығаюына кедергі жасады, ақы-</w:t>
        <w:br/>
        <w:t>ры 1919 жылы “Алаш” партиясы тарады.</w:t>
        <w:br/>
        <w:t>Ә.Бөкейханов революциядан кейінгі жыл-</w:t>
        <w:br/>
        <w:t>дары көрнекті саяси істерден қол үзіп қалды.</w:t>
        <w:br/>
        <w:t>Бұл большевиктердің Мемлекеттік Думаның</w:t>
        <w:br/>
        <w:t>бұрынғы мүшесіне, Коммунистік партияға</w:t>
        <w:br/>
        <w:t>дүшпандық көзқарастағы кадеттер мүшесі-</w:t>
        <w:br/>
        <w:t>не деген сенімсіздікке байланысты еді. Со-</w:t>
        <w:br/>
        <w:t>ған карамастан Бөкейханов 1922 жылы Қазақ</w:t>
        <w:br/>
        <w:t>АКСР-і болып құрылған социалистік мем-</w:t>
        <w:br/>
        <w:t>лекеттің игілігіне, ұлттық-мемлекеттік құры-</w:t>
        <w:br/>
        <w:t>лым деген аты бар қуыршақ үкіметке қыз-</w:t>
        <w:br/>
        <w:t>мет етті. Бөкейханов Мәскеудегі орталық</w:t>
        <w:br/>
        <w:t>баспада әдеби редактор болып қызмет ат-</w:t>
        <w:br/>
        <w:t>қарды. 1927 жылы “Штаттың қысқаруына”</w:t>
        <w:br/>
        <w:t>байланысты қызметінен босатылды. Оған</w:t>
        <w:br/>
        <w:t>Қазақстан тарихы</w:t>
        <w:br/>
        <w:t>оны 1919 жылы бітіріп шықты. 1919</w:t>
        <w:br/>
        <w:t>жылы өзі мүше болған “Алаш” партия-</w:t>
        <w:br/>
        <w:t>сынан қол үзіп, Коммунистік партия қата-</w:t>
        <w:br/>
        <w:t>рына өтті. 1920 жылы Жүсіпбек Қазақ</w:t>
      </w:r>
    </w:p>
    <w:p>
      <w:r>
        <w:t>АКСР-і құрылған Құрылтай жиналысы-</w:t>
        <w:br/>
        <w:t>ның делегаты болды, одан соң халық ағар-</w:t>
        <w:br/>
        <w:t>ту комиссариатында басшылық қызмет-</w:t>
        <w:br/>
        <w:t>тер атқарды. 1921 жылы Семей губер-</w:t>
        <w:br/>
        <w:t>ниясында халыққа білім беру бөлімінің</w:t>
        <w:br/>
        <w:t>меңгерушісі, кейіннен “Қазақ тілі” газе-</w:t>
        <w:br/>
        <w:t>тінің редакторы болып істеді. 1924 -- 26</w:t>
        <w:br/>
        <w:t>жылдары Ташкентте шығып тұрған “Ақ</w:t>
        <w:br/>
        <w:t>жол” газетінің жұмысына араласты. 1926</w:t>
        <w:br/>
        <w:t>жылдан 1929 жылға дейін Шымкент пе-</w:t>
        <w:br/>
        <w:t>дагогтік техникумының директоры бол-</w:t>
        <w:br/>
        <w:t>ды. 1929 жылы оны қазақ ұлтшылдары-</w:t>
        <w:br/>
        <w:t>мен байланысы бар деген күдікпен</w:t>
        <w:br/>
        <w:t>тұтқындағанымен, БСМБ органдарының</w:t>
        <w:br/>
        <w:t>өздері ақтап, бір жылға созылған тергеу-</w:t>
        <w:br/>
        <w:t>ден кейін Ж.Аймауытов пен оған қоса</w:t>
        <w:br/>
        <w:t>тағы да 13 адамды тұтқыннан босатты.</w:t>
        <w:br/>
        <w:t>Жалған жаламен тағдыр тәлкегіне түс-</w:t>
        <w:br/>
        <w:t>кен Жүсіпбектің денсаулығы күрт төмен-</w:t>
        <w:br/>
        <w:t>деп, 1931 жылы 42 жасында дүниеден</w:t>
        <w:br/>
        <w:t>өтті.</w:t>
        <w:br/>
        <w:t>Көптеген интелли-</w:t>
        <w:br/>
        <w:t>генция өкілдерін түт-</w:t>
        <w:br/>
        <w:t>қындау, ату және</w:t>
        <w:br/>
        <w:t>лагерьлер күтіп тұрды.</w:t>
        <w:br/>
        <w:t>Қазақстан тарихы</w:t>
        <w:br/>
        <w:t>істен бас тарту деген шешімге келді. Ақыры</w:t>
        <w:br/>
        <w:t>шалғайдағы жайлауға кетіп, қалған өмірін</w:t>
        <w:br/>
        <w:t>табиғат аясында өткізу мақсатымен бір</w:t>
        <w:br/>
        <w:t>жылға тарта толық жалғыздықта өткізді.</w:t>
        <w:br/>
        <w:t>Халық арасында қадірлі қарт ақын елді</w:t>
        <w:br/>
        <w:t>орынсыз арандатудан қауіптеніп, кеңес</w:t>
        <w:br/>
        <w:t>өкіметімен бетпе-бет келуді қаламады. Ал</w:t>
        <w:br/>
        <w:t>егер бір ауыз сөз айтса, жұрт дереу соңы-</w:t>
        <w:br/>
        <w:t>на ерер еді! Бірақ еріксіз диуаналық 73</w:t>
        <w:br/>
        <w:t>жастағы ойшыл ақынды құтқарып қала</w:t>
        <w:br/>
        <w:t>алмады. Оның әр қадамын жіті қадағалап</w:t>
        <w:br/>
        <w:t>жүрген ПХК қызметкерлері ақынның көп-</w:t>
        <w:br/>
        <w:t>шілік алдындағы беделінен қауіптеніп,</w:t>
        <w:br/>
        <w:t>“бұзақыларға көмек көрсетті” деген жал-</w:t>
        <w:br/>
        <w:t>ған айыппен қамауға алды. Бірақ кінәсін</w:t>
        <w:br/>
        <w:t>дәлелдей алмай, босатуға мәжбүр болды.</w:t>
        <w:br/>
        <w:t>Шәкерім өмірінің соңғы күндерін ешкім-</w:t>
        <w:br/>
        <w:t>мен жолығыспай, тауда жалғыз өткізді,</w:t>
        <w:br/>
        <w:t>дегенмен, осында ПІХК-нің қызметкері</w:t>
        <w:br/>
        <w:t>Қарасартов деген кез болып, сатқындық-</w:t>
        <w:br/>
        <w:t>пен атып өлтірді... Бұл қылмыс тексеру</w:t>
        <w:br/>
        <w:t>барысында толық дәлелденді. Қазақтың</w:t>
        <w:br/>
        <w:t>ұлы ойшыл-ақынының мәйіті су алған</w:t>
        <w:br/>
        <w:t>құдыққа жасырынып, ондаған жылдар</w:t>
        <w:br/>
        <w:t>бойы осында жатты.</w:t>
        <w:br/>
        <w:t>Оны өлтірген адамдар қазақтың ұлы</w:t>
        <w:br/>
        <w:t>ойшыл-ақынына күйе жағу мақсатымен</w:t>
        <w:br/>
        <w:t>неше түрлі айла-шарғылар ұйымдастырып,</w:t>
      </w:r>
    </w:p>
    <w:p>
      <w:r>
        <w:t>Шәкерімді қаскүнем, кеңес өкіметі мен</w:t>
        <w:br/>
        <w:t>халықтың қас жауы, “алашордашы”, шы-</w:t>
        <w:br/>
        <w:t>ғармашылығы адамдарға аса зиянды бай-</w:t>
        <w:br/>
        <w:t>ҡулак етіп көрсетпек болды. Оның есімі</w:t>
        <w:br/>
        <w:t>ұмытылып тарихтан сызылды да, шығар-</w:t>
        <w:br/>
        <w:t>малары түгел аласталды.</w:t>
        <w:br/>
        <w:t>сында тыйым</w:t>
        <w:br/>
        <w:t>ған өлеңдері мен</w:t>
        <w:br/>
        <w:t>дастандарын, шебер</w:t>
        <w:br/>
        <w:t>аудармаларын адам-</w:t>
        <w:br/>
        <w:t>дар жатқа айтып</w:t>
        <w:br/>
        <w:t>жүрді. Олар жария</w:t>
        <w:br/>
        <w:t>ететін күн туғанша</w:t>
        <w:br/>
        <w:t>ел жадында осылай</w:t>
        <w:br/>
        <w:t>сақталды. Аса көр-</w:t>
        <w:br/>
        <w:t>некті ақын Шәкерім</w:t>
        <w:br/>
        <w:t>Құдайбердіұлының</w:t>
        <w:br/>
        <w:t>осы уақытқа дейін</w:t>
        <w:br/>
        <w:t>кітаптарда басыл-</w:t>
        <w:br/>
        <w:t>маған өлең мен</w:t>
        <w:br/>
        <w:t>жазылған мұрасының</w:t>
        <w:br/>
        <w:t>өзі бірнеше томды</w:t>
        <w:br/>
        <w:t>құрайды.</w:t>
        <w:br/>
        <w:t>Қазақстан тарихы</w:t>
        <w:br/>
        <w:t>өлеңдері талқыға түсіп, өткен заман мен</w:t>
        <w:br/>
        <w:t>феодалдық ғұрыптарды дәріптегені үшін</w:t>
        <w:br/>
        <w:t>қатаң сынға алынды. Дегенмен, ақын өлең-</w:t>
        <w:br/>
        <w:t>дері жоғары бағаланды. Пролетариат жа-</w:t>
        <w:br/>
        <w:t>зушылары қазақ ассоциациясының басшы-</w:t>
        <w:br/>
        <w:t>лары Мағжанның соңына шам алып түс-</w:t>
        <w:br/>
        <w:t>ті. Шала сауатты сыншылар дауыстары</w:t>
        <w:br/>
        <w:t>жеткенше балағаттап, оны бірде “пан-</w:t>
        <w:br/>
        <w:t>түркішіл ақын”, “байшыл қалдықтардың</w:t>
        <w:br/>
        <w:t>жыршысы” деп атады.</w:t>
        <w:br/>
        <w:t>Мағжан Мәскеуде әдебиет институ-</w:t>
        <w:br/>
        <w:t>тында атақты орыс ақыны В.Брюсовтың</w:t>
        <w:br/>
        <w:t>сабақтарына қатысты, орыс тілінен ау-</w:t>
        <w:br/>
        <w:t>дармалар жасады. А.М. Горькийдің</w:t>
        <w:br/>
        <w:t>“Сұңқар туралы жырын”, Мамин-Сиби-</w:t>
        <w:br/>
        <w:t>ряктың “Ақбоз атын”, В.Ивановтың қа-</w:t>
        <w:br/>
        <w:t>зақтар өмірінен жазған әңгімелерін, В.И.</w:t>
        <w:br/>
        <w:t>Лениннің мақалалары мен сөздерін ау-</w:t>
        <w:br/>
        <w:t>дарды.</w:t>
        <w:br/>
        <w:t>1927 жылы Мағжан Отанымызға қай-</w:t>
        <w:br/>
        <w:t>тып оралды. Ол Қызылжар қаласындағы</w:t>
        <w:br/>
        <w:t>Қазақ педагогикалық техникумында және</w:t>
        <w:br/>
        <w:t>кеңес-партия мектебінде сабақ берді. Бірақ</w:t>
        <w:br/>
        <w:t>1929 жылы оны тұтқындап, Мәскеудегі</w:t>
        <w:br/>
        <w:t>1925 жылы Қа-</w:t>
        <w:br/>
        <w:t>зақстан Компар-</w:t>
        <w:br/>
        <w:t>тиясы өлкелік</w:t>
        <w:br/>
        <w:t>комитетіп Ф.И.</w:t>
        <w:br/>
        <w:t>Толошекин басқа-</w:t>
        <w:br/>
        <w:t>рып, республикада</w:t>
        <w:br/>
        <w:t>“Кіші Қазан”</w:t>
      </w:r>
    </w:p>
    <w:p>
      <w:r>
        <w:t>ұйымдастырды.</w:t>
        <w:br/>
        <w:t>“Тар ақылды”</w:t>
        <w:br/>
        <w:t>партия басшысы</w:t>
        <w:br/>
        <w:t>АПП басшыларымен</w:t>
        <w:br/>
        <w:t>қосылып, “байшыл</w:t>
        <w:br/>
        <w:t>қалдықтарын”</w:t>
        <w:br/>
        <w:t>жырға қосқан</w:t>
        <w:br/>
        <w:t>жазушыларға бітіс-</w:t>
        <w:br/>
        <w:t>пес соғыс жарияла-</w:t>
        <w:br/>
        <w:t>ды. Соның салдары-</w:t>
        <w:br/>
        <w:t>нан 1929 жылы үш</w:t>
        <w:br/>
        <w:t>жүзден астам</w:t>
        <w:br/>
        <w:t>қазақ интелли-</w:t>
        <w:br/>
        <w:t>генттері түрмеге</w:t>
        <w:br/>
        <w:t>отырғызылды.</w:t>
        <w:br/>
        <w:t>Қазақстан тарихы</w:t>
        <w:br/>
        <w:t>МАҒЖАН</w:t>
        <w:br/>
        <w:t>ЖҰМАБАЕВ</w:t>
        <w:br/>
        <w:t>(1893 -- 1938)</w:t>
        <w:br/>
        <w:t>Мағжан білімін жалғастыру үшін досы</w:t>
        <w:br/>
        <w:t>Бекмұхамбет Серкебаевпен (белгілі әнші</w:t>
        <w:br/>
        <w:t>Ермек Серкебаевтың әкесі) бірге Уфаға</w:t>
        <w:br/>
        <w:t>барып, “Ғалия” медресесіне оқуға түсті.</w:t>
        <w:br/>
        <w:t>Ол мұнда қазақтың болашақ қоғам қай-</w:t>
        <w:br/>
        <w:t>раткерлері мен публицистері Бейімбет</w:t>
        <w:br/>
        <w:t>Майлинмен, Зейнелғабиден Иманжанов-</w:t>
        <w:br/>
        <w:t>пен, Біләл Сүлеевпен танысты. Мағжан-</w:t>
        <w:br/>
        <w:t>ның шектен тыс қабілетін байқаған мед-</w:t>
        <w:br/>
        <w:t>ресе оқытушысы Ғалымжан Ибрагимов</w:t>
        <w:br/>
        <w:t>оған: “Сен бұл медреседен өзіңе қажетті</w:t>
        <w:br/>
        <w:t>білім ала алмайсың. Басқа жерге барып</w:t>
        <w:br/>
        <w:t>оқуың керек” дейді. 1912 жылы Ғ.Ибра-</w:t>
        <w:br/>
        <w:t>гимовтың көмегімен Мағжанның алғаш-</w:t>
        <w:br/>
        <w:t>қы кітабы “Шолпан” жарық көрді. Мағ-</w:t>
        <w:br/>
        <w:t>жанның келесі бір тәлім алған адамы</w:t>
        <w:br/>
        <w:t>Міржақып Дулатов болды. Ол Мағжанға</w:t>
        <w:br/>
        <w:t>орыс тілін үйретіп, оған шетел және орыс</w:t>
        <w:br/>
        <w:t>ақындарының өлеңдерін аударуды ұсын-</w:t>
        <w:br/>
        <w:t>ды. Бұл кезеңде М.Жұмабаевтың ақын</w:t>
        <w:br/>
        <w:t>ретінде қалыптасуына Ахмет Байтұрсынов</w:t>
        <w:br/>
        <w:t>шығарып тұрған “Қазақ” газеті көп ық-</w:t>
        <w:br/>
        <w:t>пал етті. 1913 жылы Мағжан Омбы қала-</w:t>
        <w:br/>
        <w:t>сындағы мұғалімдер семинариясына тү-</w:t>
        <w:br/>
        <w:t>сіп, Сәкен Сейфуллинмен бірге оқыды.</w:t>
        <w:br/>
        <w:t>Сөйтіп, он сегіз жастағы Мағжан ата-ана-</w:t>
        <w:br/>
        <w:t>сының көмегін көп күтпей-ақ, өздігінен өмір</w:t>
        <w:br/>
        <w:t>жолындағы алғашқы қадамдарын жасап,</w:t>
        <w:br/>
        <w:t>көптеген өлендер мен поэмалар жазды, орыс</w:t>
        <w:br/>
        <w:t>тілінен аудармалар жасай бастады.</w:t>
        <w:br/>
        <w:t>Мағжан Жұмабаев</w:t>
        <w:br/>
        <w:t>1893 жылы 25 маусымда</w:t>
        <w:br/>
        <w:t>Солтүстік Қазақстан</w:t>
        <w:br/>
        <w:t>облысы қазіргі М.Жүма-</w:t>
      </w:r>
    </w:p>
    <w:p>
      <w:r>
        <w:t>баев ауданы Сасықкөл</w:t>
        <w:br/>
        <w:t>жағасында дүниеге</w:t>
        <w:br/>
        <w:t>келген. Әкесі Бекен мен</w:t>
        <w:br/>
        <w:t>шешесі Гүлсімнің жеті</w:t>
        <w:br/>
        <w:t>ұл, екі қызы болған.</w:t>
        <w:br/>
        <w:t>Мағжан олардың үшін-</w:t>
        <w:br/>
        <w:t>ші баласы. Бауырлары-</w:t>
        <w:br/>
        <w:t>ның есімдері: Мүсілім,</w:t>
        <w:br/>
        <w:t>Қаһарман, Мұхамед-</w:t>
        <w:br/>
        <w:t>жан, Сәлімжан, Қали-</w:t>
        <w:br/>
        <w:t>жан, Сабыржан, қарын-</w:t>
        <w:br/>
        <w:t>дастары -- Күләнда мен</w:t>
        <w:br/>
        <w:t>Гүлбаһрам. Мағжан</w:t>
        <w:br/>
        <w:t>ауыл мұғалімінен сауа-</w:t>
        <w:br/>
        <w:t>тын ашып, он сегіз</w:t>
        <w:br/>
        <w:t>жасында 1905 жылы</w:t>
        <w:br/>
        <w:t>Қызылжар қаласындағы</w:t>
        <w:br/>
        <w:t>медресеге оқуға түсіп,</w:t>
        <w:br/>
        <w:t>оны 1910 жылы бітіріп</w:t>
        <w:br/>
        <w:t>шыққан.</w:t>
        <w:br/>
        <w:t>ақындары Бальмонт,</w:t>
        <w:br/>
        <w:t>Брюсов, Мережковский,</w:t>
        <w:br/>
        <w:t>“Сологуб шығармашы-</w:t>
        <w:br/>
        <w:t>лықтарын ыждағатты</w:t>
        <w:br/>
        <w:t>зерттеген. Мағжанның</w:t>
        <w:br/>
        <w:t>дүниетанымы неміс</w:t>
        <w:br/>
        <w:t>тарихшысы Шпинглер</w:t>
        <w:br/>
        <w:t>мен орыс философы</w:t>
        <w:br/>
        <w:t>В.Соловьев шығармала-</w:t>
        <w:br/>
        <w:t>рының ықпалымен</w:t>
        <w:br/>
        <w:t>қалыптасты.</w:t>
        <w:br/>
        <w:t>1914 жылы басталған</w:t>
        <w:br/>
        <w:t>1-дүниежүзілік соғыс,</w:t>
        <w:br/>
        <w:t>қазақ кедейлерінің 1916</w:t>
        <w:br/>
        <w:t>жылғы көтерілісі, содан</w:t>
        <w:br/>
        <w:t>кейінгі революциялар</w:t>
        <w:br/>
        <w:t>Мағжан шығармашылы-</w:t>
        <w:br/>
        <w:t>ғында өшпес із қалды-</w:t>
        <w:br/>
        <w:t>рып, оны өлеңдер мен</w:t>
        <w:br/>
        <w:t>дастандар жазуға</w:t>
        <w:br/>
        <w:t>шабыттандырды.</w:t>
        <w:br/>
        <w:t>Көркемсуретті</w:t>
        <w:br/>
        <w:t>Мағжан мұғалімдік семинарияны 1917</w:t>
        <w:br/>
        <w:t>жылы үздік бітірді. Осында оқыған жыл-</w:t>
        <w:br/>
        <w:t>дары ерекше дарынды қазақ шәкірттері</w:t>
        <w:br/>
        <w:t>үшін “Потанин қоры” белгілеген стипен-</w:t>
        <w:br/>
        <w:t>дия алып тұрды. Осы жылы М.Жұмабаев</w:t>
        <w:br/>
        <w:t>Зейнеп Тастеміровамен тұрмыс құрды,</w:t>
        <w:br/>
        <w:t>1919 жылы босанар сәтте әйелі қайтыс</w:t>
        <w:br/>
        <w:t>болды. Қазақ халқының тұрмысы жақсара</w:t>
        <w:br/>
        <w:t>түседі деген үмітпен Мағжан революция-</w:t>
        <w:br/>
        <w:t>ны қуана қарсы алып, көптеген қазақ ин-</w:t>
        <w:br/>
        <w:t>теллигенттері сияқты “Алаш” партиясы-</w:t>
        <w:br/>
        <w:t>на мүше болды. Қарсы пікір айтқаны үшін</w:t>
        <w:br/>
        <w:t>“Үш жүз” партиясының мүшелері арыз</w:t>
        <w:br/>
        <w:t>беріп, Мағжанды түрмеге отырғызды. Ол</w:t>
      </w:r>
    </w:p>
    <w:p>
      <w:r>
        <w:t>бұдан Чехословак әскери тұтқындарының</w:t>
        <w:br/>
        <w:t>бүлігі кезінде босап шықты. Мағжан Кол-</w:t>
        <w:br/>
        <w:t>чак армиясы солдаттарының ел ішіндегі</w:t>
        <w:br/>
        <w:t>бассыздықтарын өз көзімен көрді. Оның</w:t>
        <w:br/>
        <w:t>қазақ халқына жақсы күн туады деген үмі-</w:t>
        <w:br/>
        <w:t>тінің күлі көкке ұшты. Колчак әскерлері</w:t>
        <w:br/>
        <w:t>талқандалған соң Далалық өлкеде боль-</w:t>
        <w:br/>
        <w:t>шевиктер билігі орнап, “Алаш” партиясы</w:t>
        <w:br/>
        <w:t>таратылды. Кеңес үкіметі “Алаш” партия-</w:t>
        <w:br/>
        <w:t>сының мүшелеріне кешірім жасап, олар-</w:t>
        <w:br/>
        <w:t>ды қызметке алды. Мағжан Жүмабаев</w:t>
        <w:br/>
        <w:t>Ақмоладағы “Бостандық туы” газетінің ре-</w:t>
        <w:br/>
        <w:t>дакторы болып тағайындалды.</w:t>
        <w:br/>
        <w:t>Ақын жаңа өмір құрылысына белсене</w:t>
        <w:br/>
        <w:t>араласты. Ол ағартушылық және педагог-</w:t>
        <w:br/>
        <w:t>тік қызметке көп көңіл бөлді. 1922 жылы</w:t>
        <w:br/>
        <w:t>Орынборда “Педагогика” кітабы жарық</w:t>
        <w:br/>
        <w:t>көрді. Сол жылы белгілі жазушы Бернияз</w:t>
        <w:br/>
        <w:t>Күлеевтің көмегімен Қазақ қаласында</w:t>
        <w:br/>
        <w:t>Мағжанның өлеңдер жинағы басылып</w:t>
        <w:br/>
        <w:t>шықты. Білімін одан әрі жалғастыру мақ-</w:t>
        <w:br/>
        <w:t>сатымен Ташкентке келген Мағжанның</w:t>
        <w:br/>
        <w:t>үшінші кітабы осында басылды. Ақын</w:t>
        <w:br/>
        <w:t>Ташкентте жемісті еңбек етіп “Батыр</w:t>
        <w:br/>
        <w:t>Баян” поэмасын жазды, өлеңдерінің Түр-</w:t>
        <w:br/>
        <w:t>кістан және Сырдария топтамалары жа-</w:t>
        <w:br/>
        <w:t>рияланды. Ақан сері, Базар жырау, түркі-</w:t>
        <w:br/>
        <w:t>танушы әрі қазақ фольклорын жинаушы</w:t>
        <w:br/>
        <w:t>Әбубәкір Диваев туралы мақалалар жаз-</w:t>
        <w:br/>
        <w:t>ды. 1924 жылы Мағжан Мәскеуге келді.</w:t>
        <w:br/>
        <w:t>24 қарашада КСРО астанасында оқитын</w:t>
        <w:br/>
        <w:t>қазақ жастарының жиналысында оның</w:t>
        <w:br/>
        <w:t>Қазақстан тарихы</w:t>
        <w:br/>
        <w:t>ған. Онда қазақ жері тұтас күйінде қазақ</w:t>
        <w:br/>
        <w:t>халқының иелігінде болуы қажеттігі тура-</w:t>
        <w:br/>
        <w:t>лы мәселе қойылды, бұл жайлы Үкімет</w:t>
        <w:br/>
        <w:t>жарғысы шығуы керек... Бағдарламада</w:t>
        <w:br/>
        <w:t>мүның сыртында Ресейден көшіп келіп</w:t>
        <w:br/>
        <w:t>қоныстанушылар мәселесі көтерілді, бүл</w:t>
        <w:br/>
        <w:t>шараны тәртіпке келтіру қажет. Сондай-</w:t>
        <w:br/>
        <w:t>ақ қазақ жастары үшін мектептер, медре-</w:t>
        <w:br/>
        <w:t>селер, институттар мен университеттер</w:t>
        <w:br/>
        <w:t>ұйымдастыру талаптары ұсынылды.</w:t>
        <w:br/>
        <w:t>Ресейде революциядан соң айтарлық-</w:t>
        <w:br/>
        <w:t>тай саяси өзгерістер болды, патша халық</w:t>
        <w:br/>
        <w:t>өкілдерінің жиналысын, Мемлекеттік Ду-</w:t>
        <w:br/>
        <w:t>маны құруға рұқсат етті. 1906 жылы Се-</w:t>
        <w:br/>
        <w:t>мей облысының қазақтары үсынған Ә.Бө-</w:t>
        <w:br/>
        <w:t>кейханов Бірінші Мемлекеттік Думаның</w:t>
        <w:br/>
        <w:t>мүшесі болды. Бірақ сол кезде ойдан</w:t>
        <w:br/>
        <w:t>шығарылған айыптармен сотсыз, тергеусіз</w:t>
        <w:br/>
        <w:t>тұтқындалып, Павлодар приказына отыр-</w:t>
        <w:br/>
        <w:t>ғызылуы себепті Бөкейханов оның жұмы-</w:t>
        <w:br/>
        <w:t>сына қатыса алмады. Үш айдан соң қамау-</w:t>
        <w:br/>
        <w:t>дан босатылған Бөкейханов Петербургке</w:t>
        <w:br/>
        <w:t>барған кезде патша жарлығымен Дума</w:t>
        <w:br/>
        <w:t>таратылған болатын. Ол әрі қарай бұрын-</w:t>
      </w:r>
    </w:p>
    <w:p>
      <w:r>
        <w:t>ғы Дума мүшелері бас қосып жатқан</w:t>
        <w:br/>
        <w:t>финдердің Выборг қаласына барды.</w:t>
        <w:br/>
        <w:t>1907 -- 13 жылдары Бөкейханов саяси</w:t>
        <w:br/>
        <w:t>қызметпен белсене айналысып, өз</w:t>
        <w:br/>
        <w:t>пікірлестері А.Байтұрсынов, М.Дулатов,</w:t>
        <w:br/>
        <w:t>Қоныс аударушылар</w:t>
        <w:br/>
        <w:t>Орман техникалық</w:t>
        <w:br/>
        <w:t>институтын бітірген</w:t>
        <w:br/>
        <w:t>соң Ә.Бөкейханов</w:t>
        <w:br/>
        <w:t>1895 жылы Омбыға</w:t>
        <w:br/>
        <w:t>келіп, Половцевтің</w:t>
        <w:br/>
        <w:t>экспедициясына</w:t>
        <w:br/>
        <w:t>қатысты. Ол Омбы-</w:t>
        <w:br/>
        <w:t>дағы орман училишце-</w:t>
        <w:br/>
        <w:t>сінде математика-</w:t>
        <w:br/>
        <w:t>дан сабақ берді,</w:t>
        <w:br/>
        <w:t>“Далалық өлке”</w:t>
        <w:br/>
        <w:t>газетінің жұмысына</w:t>
        <w:br/>
        <w:t>белсене араласып, әр</w:t>
        <w:br/>
        <w:t>түрлі мақалаларын</w:t>
        <w:br/>
        <w:t>жариялады.</w:t>
        <w:br/>
        <w:t>Қазақ мәде-</w:t>
        <w:br/>
        <w:t>ниеті мен әдебиеті</w:t>
        <w:br/>
        <w:t>тарихында Жүсіп-</w:t>
        <w:br/>
        <w:t>бек Аймауытов</w:t>
        <w:br/>
        <w:t>ерекше орын алады.</w:t>
        <w:br/>
        <w:t>Ол барлық әдеби</w:t>
        <w:br/>
        <w:t>жанрда, романнан</w:t>
        <w:br/>
        <w:t>бастап драматур-</w:t>
        <w:br/>
        <w:t>гияға дейін жұмыс</w:t>
        <w:br/>
        <w:t>істеді, артына аса</w:t>
        <w:br/>
        <w:t>бай да сан қырлы</w:t>
        <w:br/>
        <w:t>мұра қалдырды.</w:t>
        <w:br/>
        <w:t>“Қартқожа” мен</w:t>
        <w:br/>
        <w:t>“Ақбілек” роман-</w:t>
        <w:br/>
        <w:t>дарын, “Күнікейдің</w:t>
        <w:br/>
        <w:t>жазығы” повесі,</w:t>
        <w:br/>
        <w:t>“Ел қорғаны”,</w:t>
        <w:br/>
        <w:t>“Мансапқорлар”,</w:t>
        <w:br/>
        <w:t>“Қанапия мен</w:t>
        <w:br/>
        <w:t>Шәрбану”, “Шер-</w:t>
        <w:br/>
        <w:t>нияз”, “Еске түсі-</w:t>
        <w:br/>
        <w:t>ру” пьесаларын,</w:t>
        <w:br/>
        <w:t>көптеген әңгіме,</w:t>
        <w:br/>
        <w:t>очерктер жазды.</w:t>
        <w:br/>
        <w:t>Көркемсуретті</w:t>
        <w:br/>
        <w:t>ЖҮСІПБЕК</w:t>
        <w:br/>
        <w:t>АЙМАУЫТОВ</w:t>
        <w:br/>
        <w:t>(1889 - 1931)</w:t>
        <w:br/>
        <w:t>Жүсіпбек Аймауытов 1889 жылы Семей</w:t>
        <w:br/>
        <w:t>губерниясының Павлодар облысы Баян-</w:t>
        <w:br/>
        <w:t>ауыл ауданы Қызылтау атырабында дүние-</w:t>
        <w:br/>
        <w:t>ге келген. Он бес жасына дейін Қызылтау</w:t>
        <w:br/>
        <w:t>болысындағы туған ауылында өскен. Жү-</w:t>
      </w:r>
    </w:p>
    <w:p>
      <w:r>
        <w:t>сіпбек ауыл молдалары Жүніс, Шәймер-</w:t>
        <w:br/>
        <w:t>ден, Қапар, Мұхамеджан қожалардан дә-</w:t>
        <w:br/>
        <w:t>ріс алып, сауатын ашқан. Бір жақсысы,</w:t>
        <w:br/>
        <w:t>тәжірибелі қожалар діни кітаптар, Құран</w:t>
        <w:br/>
        <w:t>мен оған түсініктемелерді оқытумен қатар</w:t>
        <w:br/>
        <w:t>шәкірттерін орнықтылыққа, тиянақты-</w:t>
        <w:br/>
        <w:t>лыққа баулыды. Кейіннен Жүсіпбек өзі де</w:t>
        <w:br/>
        <w:t>молдалық құрып, бала оқытты. “Қартқо-</w:t>
        <w:br/>
        <w:t>жа” романындағы баланың бейнесін өз өмі-</w:t>
        <w:br/>
        <w:t>рінен алған.</w:t>
        <w:br/>
        <w:t>1907 жылы Жүсіпбек молдалық қыз-</w:t>
        <w:br/>
        <w:t>метін тоқтатып, Баянауылға келіп, орыс</w:t>
        <w:br/>
        <w:t>мектебіне оқуға кірді. Бір қыста екі сы-</w:t>
        <w:br/>
        <w:t>нып бітіріп, келесі жылы Павлодарға келді</w:t>
        <w:br/>
        <w:t>де қазыналық ауыл шаруашылығы мекте-</w:t>
        <w:br/>
        <w:t>біне емтихан тапсырды. Бірақ мектептегі</w:t>
        <w:br/>
        <w:t>шектен асқан қатал тәртіпке қарсы бой</w:t>
        <w:br/>
        <w:t>көрсеткені үшін бір топ баламен бірге</w:t>
        <w:br/>
        <w:t>мектептен шығарылды. Осы кезден бас-</w:t>
        <w:br/>
        <w:t>тап туған ауылында бала оқыта жүріп, өзі</w:t>
        <w:br/>
        <w:t>де Баянауыл орыс мектебіндегі үшінші</w:t>
        <w:br/>
        <w:t>сыныптағы оқуын жалғастырды. 1911</w:t>
        <w:br/>
        <w:t>жылы Павлодарға келіп, екі сыныпты</w:t>
        <w:br/>
        <w:t>орыс мектебінде оқи бастады. 1914 жылы</w:t>
        <w:br/>
        <w:t>Семей мүғалімдік семинариясына түсіп,</w:t>
        <w:br/>
        <w:t>1917 жылдың 5 -- 13</w:t>
        <w:br/>
        <w:t>желтоқсаны аралығын-</w:t>
        <w:br/>
        <w:t>дағы тарихи күндерде</w:t>
        <w:br/>
        <w:t>Орынборда ПІ. жалпықа-</w:t>
        <w:br/>
        <w:t>зақ свезі өтіп, Алаш</w:t>
        <w:br/>
        <w:t>автономиясы -- Қазақ</w:t>
        <w:br/>
        <w:t>ұлттық мемлекеті</w:t>
        <w:br/>
        <w:t>құрылып, оның үкіметі</w:t>
        <w:br/>
        <w:t>сайланғанын бүкіл Әлем-</w:t>
        <w:br/>
        <w:t>ге паш етті. Бұл оқиға</w:t>
        <w:br/>
        <w:t>жер жүзінің 1/6 бөлігін</w:t>
        <w:br/>
        <w:t>алып жатқан револю-</w:t>
        <w:br/>
        <w:t>цияшыл Ресей үшін</w:t>
        <w:br/>
        <w:t>онша елей қоярлықтай</w:t>
        <w:br/>
        <w:t>нәрсе болмауы да мүм-</w:t>
        <w:br/>
        <w:t>кін, ал отарлық қанау-</w:t>
        <w:br/>
        <w:t>мен күн кешкен қазақ-</w:t>
        <w:br/>
        <w:t>тар үшін орны бөлек</w:t>
        <w:br/>
        <w:t>оқиға еді.</w:t>
        <w:br/>
        <w:t>Көркемсуретті</w:t>
        <w:br/>
        <w:t>ӘЛИХАН</w:t>
        <w:br/>
        <w:t>БӨКЕЙХАНОВ</w:t>
        <w:br/>
        <w:t>(1866 -- 1937)</w:t>
        <w:br/>
        <w:t>Қазақ халқының өз мемлекеттігін құру</w:t>
        <w:br/>
        <w:t>жолындағы қозғалысын ұлттық интелли-</w:t>
        <w:br/>
        <w:t>генция басқарды. Оның көсемі -- жазушы</w:t>
        <w:br/>
        <w:t>әрі саясаткер, патшалық Ресей Мемлекет-</w:t>
        <w:br/>
        <w:t>тік Думасының мүшесі Әлихан Бөкейха-</w:t>
        <w:br/>
        <w:t>нов. Әлихан Нұрмұхамедұлы Бөкейханов</w:t>
        <w:br/>
        <w:t>1866 жылы бұрынғы Семей облысының</w:t>
        <w:br/>
        <w:t>Қарқаралы уезі, Тоқырауын болысының</w:t>
      </w:r>
    </w:p>
    <w:p>
      <w:r>
        <w:t>ауылында дүниеге келген. Қазір бүл ауыл</w:t>
        <w:br/>
        <w:t>Қарағанды облысының Ақтоғай ауданына</w:t>
        <w:br/>
        <w:t>қарайды. Оның ата-анасы -- әкесі</w:t>
        <w:br/>
        <w:t>Нұрмұхамед пен анасы Бегім ханым бі-</w:t>
        <w:br/>
        <w:t>лімді адамдар болған. Әлиханның арғы ата-</w:t>
        <w:br/>
        <w:t>сы белгілі Барақ сұлтанның баласы -- Бө-</w:t>
        <w:br/>
        <w:t>кей. 1816 жылы мейрамның бес руы Уәли</w:t>
        <w:br/>
        <w:t>сұлтанның билігін мойындамай, Орта жүз-</w:t>
        <w:br/>
        <w:t>Де өз хандығын құрды. Сексен жастағы Бө-</w:t>
        <w:br/>
        <w:t>кей ақсақал хан болып сайланды. Бөкей-</w:t>
        <w:br/>
        <w:t>Дің тоғыз ұлы бар еді. Солардың арасында</w:t>
        <w:br/>
        <w:t>Батыр сұлтан да бар, өз кезегінде оның</w:t>
        <w:br/>
        <w:t>Рүстем және Мырзатай есімді екі ұлы бол-</w:t>
        <w:br/>
        <w:t>ды. Мырзатай Нұрмұхамедтің әкесі. Бөкей-</w:t>
        <w:br/>
        <w:t>ден соң өкімет билігі оның немересі Жа-</w:t>
        <w:br/>
        <w:t>мантайдың қолына көшті. Рүстем мен</w:t>
        <w:br/>
        <w:t>Мырзатай қарамағындағы жұртымен Қар-</w:t>
        <w:br/>
        <w:t>қаралы мен Қаратау арасында көшіп жүр-</w:t>
        <w:br/>
        <w:t>ді. Олар тіпті Кенесары Қасымовты қол-</w:t>
        <w:br/>
        <w:t>дап, көтеріліске де қатысқан.</w:t>
        <w:br/>
        <w:t>Әлихан Бөкейхановтың саяси және аза-</w:t>
        <w:br/>
        <w:t>маттық көзқарастарының қалыптасуына екі</w:t>
        <w:br/>
        <w:t>Соко-</w:t>
        <w:br/>
        <w:t>лов, марксшіл Беляков</w:t>
        <w:br/>
        <w:t>шығарып тұрды. Ес</w:t>
        <w:br/>
        <w:t>досы профессор С.П.</w:t>
        <w:br/>
        <w:t>Швецовтың айтуын-</w:t>
        <w:br/>
        <w:t>ша Ә.Бөкейханов</w:t>
        <w:br/>
        <w:t>марксшілдердің бірі</w:t>
        <w:br/>
        <w:t>болған: “Ә.Н. Бөкейха-</w:t>
        <w:br/>
        <w:t>нов газеттегі маркс-</w:t>
        <w:br/>
        <w:t>шілдік бағытты үс-</w:t>
        <w:br/>
        <w:t>танды, оның бірден-</w:t>
        <w:br/>
        <w:t>бір айқын жақтаушы-</w:t>
        <w:br/>
        <w:t>сы болғаны сөзсіз”, --</w:t>
        <w:br/>
        <w:t>деп жазды “Солтүс-</w:t>
        <w:br/>
        <w:t>тік Азия. Орал, Сібір</w:t>
        <w:br/>
        <w:t>және Қиыр Шығысты</w:t>
        <w:br/>
        <w:t>зерттеу қоғамы”</w:t>
        <w:br/>
        <w:t>(1930, 1-- 2-сандары)</w:t>
        <w:br/>
        <w:t>журналында. Бірақ бұл</w:t>
        <w:br/>
        <w:t>жерде Бөкейхановтың</w:t>
        <w:br/>
        <w:t>көзқарастары туралы</w:t>
        <w:br/>
        <w:t>тап басып айту мүм-</w:t>
        <w:br/>
        <w:t>кін еместігін ескерте</w:t>
        <w:br/>
        <w:t>кету керек, ол белгілі</w:t>
        <w:br/>
        <w:t>бір марксшілдік</w:t>
        <w:br/>
        <w:t>үйірменің мүшесі</w:t>
        <w:br/>
        <w:t>болған жоқ және</w:t>
        <w:br/>
        <w:t>тіпті кейінірек те</w:t>
        <w:br/>
        <w:t>Коммунистік партия-</w:t>
        <w:br/>
        <w:t>ға мүшелікке өткен</w:t>
        <w:br/>
        <w:t>емес, әйтпесе біраз</w:t>
        <w:br/>
        <w:t>жылдардан соң ради-</w:t>
        <w:br/>
        <w:t>калдық-буржуазиялық</w:t>
      </w:r>
    </w:p>
    <w:p>
      <w:r>
        <w:t>партияның мүшелері-</w:t>
        <w:br/>
        <w:t>мен-кадеттермен-</w:t>
        <w:br/>
        <w:t>конституциялық</w:t>
        <w:br/>
        <w:t>демократтармен</w:t>
        <w:br/>
        <w:t>араласпаған болар еді.</w:t>
        <w:br/>
        <w:t>Көркемсуретті</w:t>
        <w:br/>
        <w:t>орыс ағартушы гуманизмінің идеялары</w:t>
        <w:br/>
        <w:t>ықпалымен қалыптасқан.</w:t>
        <w:br/>
        <w:t>Ә.Бөкейханов жоғары білім алған алғаш-</w:t>
        <w:br/>
        <w:t>қы казақтардың бірі. Ол Омбы техникалық</w:t>
        <w:br/>
        <w:t>училишесінде оқыды, білімін Санкт-Петер-</w:t>
        <w:br/>
        <w:t>бург орман-техникалық институтында тә-</w:t>
        <w:br/>
        <w:t>мамдады. Петербург студенттерінің саяси</w:t>
        <w:br/>
        <w:t>ҡимылдарына белсене араласып, кейінірек</w:t>
        <w:br/>
        <w:t>өзі жазғандай “..аса солшыл көзқарастар-</w:t>
        <w:br/>
        <w:t>ды ұстанып, тіпті экономикалық материа-</w:t>
        <w:br/>
        <w:t>лизмді” яғни марксизмді жақтаған.</w:t>
        <w:br/>
        <w:t>1896 жылы орыс тұрғындарын Ақмола,</w:t>
        <w:br/>
        <w:t>Семей және Торғай облыстарына көшіру</w:t>
        <w:br/>
        <w:t>мүмкіндіктерін зерттеу мақсатымен Ф.А.</w:t>
        <w:br/>
        <w:t>Шербина экспедициясы ұйымдастырыл-</w:t>
        <w:br/>
        <w:t>ды да Бөкейханов оның жұмысына белсе-</w:t>
        <w:br/>
        <w:t>не араласты. Оның пікірінше, экспедиция</w:t>
        <w:br/>
        <w:t>материалдарын кейін бір пікірге тоқтау</w:t>
        <w:br/>
        <w:t>үшін, мүмкін қазақтарды отырықшылық-</w:t>
        <w:br/>
        <w:t>қа ауыстыру туралы ережелерді әзірлеу</w:t>
        <w:br/>
        <w:t>үшін болар, өлкедегі жер жағдайын неғүр-</w:t>
        <w:br/>
        <w:t>лым тереңірек зерттеу мақсатына пайда-</w:t>
        <w:br/>
        <w:t>лануға болар еді... Шербина экспедиция-</w:t>
        <w:br/>
        <w:t>сы 1896 жылдан 1903 жылға дейін далада</w:t>
        <w:br/>
        <w:t>зерттеу жұмыстарын жүргізіп, қыруар іс</w:t>
        <w:br/>
        <w:t>тындырды, оның нәтижесінде 13 томдық</w:t>
        <w:br/>
        <w:t>ғылыми материал баспадан шығарылды.</w:t>
        <w:br/>
        <w:t>1904 -- 05 жылдары Бөкейханов А.Бай-</w:t>
        <w:br/>
        <w:t>тұрсыновпен және М.Дулатовпен та-</w:t>
        <w:br/>
        <w:t>нысты, ендігі уақытта ол халықты отарлық</w:t>
        <w:br/>
        <w:t>қамаудан құтқару мәселелерін ойластыра</w:t>
        <w:br/>
        <w:t>бастады. Ол жалғыз қимылдап іс тындыра</w:t>
        <w:br/>
        <w:t>алмасын жақсы түсінді, сондықтан саяси</w:t>
        <w:br/>
        <w:t>күш -- халық бостандығы жолындағы кү-</w:t>
        <w:br/>
        <w:t>рестің басында тұра алатын партия керек.</w:t>
        <w:br/>
        <w:t>1905 жылы Бөкейханов Оралда бес облыс-</w:t>
        <w:br/>
        <w:t>тың сьезін өткізіп, “Конституциялық-де-</w:t>
        <w:br/>
        <w:t>мократиялық қазақ партиясын” ұйымдас-</w:t>
        <w:br/>
        <w:t>тыру мәселесін қойды. Тап осындай кеңес</w:t>
        <w:br/>
        <w:t>1906 жылы Семейде өткізілді. Жергілікті</w:t>
        <w:br/>
        <w:t>газеттің хабарлауынша сьезде “Халық еркі”</w:t>
        <w:br/>
        <w:t>партиясының бағдарламасы туралы Бө-</w:t>
        <w:br/>
        <w:t>кейханов пен ақын Шәкерім Құдайбердіұлы</w:t>
        <w:br/>
        <w:t>сөйлеген. Қазақ кадеттері партиясының</w:t>
        <w:br/>
        <w:t>бағдарламасы Оралда Камил Тухватуллин</w:t>
        <w:br/>
        <w:t>шығаратын “Фикер” газетінде жариялан-</w:t>
        <w:br/>
        <w:t>Қазақстан тарихы</w:t>
        <w:br/>
        <w:t>азы</w:t>
        <w:br/>
        <w:t>-ы- 0%</w:t>
        <w:br/>
        <w:t>Шомылаааөң 421.</w:t>
      </w:r>
    </w:p>
    <w:p>
      <w:r>
        <w:t>Ша ЛИ М, ә» көн 10ң</w:t>
        <w:br/>
        <w:t>Ә) аы қыкн ы</w:t>
        <w:br/>
        <w:t>тас 4 ЛАК әй егі бі</w:t>
        <w:br/>
        <w:t>ЛЛ ЗАР а ы</w:t>
        <w:br/>
        <w:t>ЕЛЕСІ</w:t>
        <w:br/>
        <w:t>ыы -М &gt;</w:t>
        <w:br/>
        <w:t>мае</w:t>
        <w:br/>
        <w:t>море 1 ә-2</w:t>
        <w:br/>
        <w:t>Қазан революциясы далалық халық өмі-</w:t>
        <w:br/>
        <w:t>ріне көп өзгерістер әкелді. Бірақ бірқатар</w:t>
        <w:br/>
        <w:t>жаңалықтарын Шәкерім ықыластана</w:t>
        <w:br/>
        <w:t>қабылдай қоймай, ол өзінің бұрынғы де-</w:t>
        <w:br/>
        <w:t>мократтық, гуманистік, ағартушылық ба-</w:t>
        <w:br/>
        <w:t>ғыттарын өзгерткен жоқ.</w:t>
        <w:br/>
        <w:t>1959 жылы “Қазақ әдебиеті” газетінде</w:t>
        <w:br/>
        <w:t>ақынның бір топ өлеңдері жарияланды, 1978</w:t>
        <w:br/>
        <w:t>жылы Ленинградта белгілі “Ақын кітапха-</w:t>
        <w:br/>
        <w:t>насы” сериясынан “Қазақстан ақындары”</w:t>
        <w:br/>
        <w:t>деген кітап жарық көріп, онда Шәкерім</w:t>
        <w:br/>
        <w:t>өлеңдері алғаш рет орыс тіліне аударылды.</w:t>
        <w:br/>
        <w:t>Шәкерім -- тума ақын, еш жерде оқыма-</w:t>
        <w:br/>
        <w:t>ған, араб, түрік, парсы, орыс тілдерін жақ-</w:t>
        <w:br/>
        <w:t>сы меңгерген, осы тілдерді білуі арқасында</w:t>
        <w:br/>
        <w:t>аудармамен айналысты. Шәкерім басқа ха-</w:t>
        <w:br/>
        <w:t>лықтардың рухани мұрасынан қазақтарға</w:t>
        <w:br/>
        <w:t>жан дүниесі, азаматтық болмыстары жақын</w:t>
        <w:br/>
        <w:t>шығармаларды таңдай білді. Қара сөзден</w:t>
        <w:br/>
        <w:t>төрі өлең жанрын басымырақ меңгерген Шә-</w:t>
        <w:br/>
        <w:t>керім орыс классиктері А.С. Пушкиннің</w:t>
        <w:br/>
        <w:t>“Дубровский” және “Боран” повестерін,</w:t>
        <w:br/>
        <w:t>Л.Н. Толстой әңгімелерін өлеңмен аудар-</w:t>
        <w:br/>
        <w:t>ды. Ақын көршілес орыс халқының тари-</w:t>
        <w:br/>
        <w:t>хы, мәдениеті мен әдебиеті туралы түсіні-</w:t>
        <w:br/>
        <w:t>тін “Дубровский” аудармасына жазған алғы</w:t>
        <w:br/>
        <w:t>сөзінде жақсы айтқан. Шәкерім өз уақы-</w:t>
        <w:br/>
        <w:t>тындағы көптеген орыс интеллигенттерімен</w:t>
        <w:br/>
        <w:t>достық қарым-қатынаста болған. Импера-</w:t>
        <w:br/>
        <w:t>торлық географиялық қоғамның Батыс Сі-</w:t>
        <w:br/>
        <w:t>бір бөліміне мүшелікке өткен.</w:t>
        <w:br/>
        <w:t>Шәкерім еңбектері</w:t>
        <w:br/>
        <w:t>Кеңестік кезеңде</w:t>
        <w:br/>
        <w:t>ойшыл ақынның бірқа-</w:t>
        <w:br/>
        <w:t>тар маңызды әдеби</w:t>
        <w:br/>
        <w:t>еңбектері жарық</w:t>
        <w:br/>
        <w:t>көрді. “Шолпан” жур-</w:t>
        <w:br/>
        <w:t>налының 1922 - 23</w:t>
        <w:br/>
        <w:t>жылдардағы 2 -- 8</w:t>
        <w:br/>
        <w:t>сандарында қазақ</w:t>
        <w:br/>
        <w:t>тілінде Хафиз шығар-</w:t>
        <w:br/>
        <w:t>маларынан жасаған</w:t>
        <w:br/>
        <w:t>аудармалары, парсы</w:t>
        <w:br/>
        <w:t>ақыны Физулидің</w:t>
        <w:br/>
        <w:t>“Ләйлі -- Мәжнүн”</w:t>
        <w:br/>
        <w:t>дастаны жарияланды.</w:t>
        <w:br/>
        <w:t>Бүл дастан С.Сейфул-</w:t>
      </w:r>
    </w:p>
    <w:p>
      <w:r>
        <w:t>линнің алғы сөзімен</w:t>
        <w:br/>
        <w:t>1935 жылы Алматыда</w:t>
        <w:br/>
        <w:t>жеке кітап болып</w:t>
        <w:br/>
        <w:t>басылды.</w:t>
        <w:br/>
        <w:t>Көркемсуретті</w:t>
        <w:br/>
        <w:t>Қазақстан Ұлы Отан соғысы-</w:t>
        <w:br/>
        <w:t>на КСРО-ның құрамдас бөлігі ре-</w:t>
        <w:br/>
        <w:t>тінде қатысты. Оның бүл кезең-</w:t>
        <w:br/>
        <w:t>де бірталай халқы, мейлінше да-</w:t>
        <w:br/>
        <w:t>мыған өндірістік қуаттары мен аса</w:t>
        <w:br/>
        <w:t>бай табиғи ресурстары бар еді.</w:t>
        <w:br/>
        <w:t>Қазақстан тарихы</w:t>
        <w:br/>
        <w:t>лы экономикасы басым ел, ал өнеркәсіп-</w:t>
        <w:br/>
        <w:t>те жұмысшыларға, инженер-техник қыз-</w:t>
        <w:br/>
        <w:t>меткерлерге броньдар беру кейінірек, іс</w:t>
        <w:br/>
        <w:t>жүзінде соғыстың соңғы кезеңінде ғана</w:t>
        <w:br/>
        <w:t>енгізілді. Кеңес өкіметі 1916 жылы қа-</w:t>
        <w:br/>
        <w:t>зақтарды соғыстың қара жұмыстарына</w:t>
        <w:br/>
        <w:t>жаппай жасақтаған патшалық биліктің</w:t>
        <w:br/>
        <w:t>“ерлігін” қайталады. 700 мың еңбек ар-</w:t>
        <w:br/>
        <w:t>миясының жауынгерлері, соның ішінде</w:t>
        <w:br/>
        <w:t>200 мың қазақ арнайы көшіріп әкелген-</w:t>
        <w:br/>
        <w:t>дермен және әскери тұтқындармен бірге</w:t>
        <w:br/>
        <w:t>Оралдағы, Сібірдегі, Қиыр Шығыстағы</w:t>
        <w:br/>
        <w:t>қорғаныс нысандарының құрылысында</w:t>
        <w:br/>
        <w:t>жұмыс істеді.</w:t>
        <w:br/>
        <w:t>Оқу-жаттығу кезіндегі</w:t>
        <w:br/>
        <w:t>атқыштар бригадасы</w:t>
        <w:br/>
        <w:t>Ше</w:t>
        <w:br/>
        <w:t>2.</w:t>
      </w:r>
    </w:p>
    <w:p>
      <w:r>
        <w:t>Көркемсуретті</w:t>
        <w:br/>
        <w:t>Т</w:t>
        <w:br/>
        <w:t>е</w:t>
        <w:br/>
        <w:t>гізілді. Шыршықта құралған 69-атқыш-</w:t>
        <w:br/>
        <w:t>тар дивизиясына Шымкент, Ашысай,</w:t>
        <w:br/>
        <w:t>Мақтаарал, Арыс жұмысшылары мен</w:t>
        <w:br/>
        <w:t>ұжымшарлар еңбекшілері енгізілді. Қазақ-</w:t>
        <w:br/>
        <w:t>стандықтардың майданға барынша көп</w:t>
        <w:br/>
        <w:t>жасақталуының өзіндік себептері де бар:</w:t>
        <w:br/>
        <w:t>біріншіден, республика негізінен аграр-</w:t>
        <w:br/>
        <w:t>Көркемсуретті</w:t>
        <w:br/>
        <w:t>А.Байтұрсынов жас қазақ интеллигенттері ортасында (сол жағындағы - М.Дулатов,</w:t>
        <w:br/>
        <w:t>оң жағындағы - С.Сейфуллин).</w:t>
        <w:br/>
        <w:t>теллигенттері қазақ халқын қалай сақтап</w:t>
        <w:br/>
        <w:t>қалудың, бостандық пен еркіндікке қалай</w:t>
        <w:br/>
        <w:t>қол жеткізу амалдарын қарастырудан қай-</w:t>
        <w:br/>
        <w:t>мыққан жоқ. Бүл жолдағы басты идея -</w:t>
        <w:br/>
        <w:t>қазақ ұлттық мемлекетін күру. Қазіргі жағ-</w:t>
        <w:br/>
        <w:t>дайда қазақ автономиясын қүру болды.</w:t>
        <w:br/>
        <w:t>Сол күндері Міржақып Дулатов еркін көш-</w:t>
        <w:br/>
        <w:t>пелі тұрмыстың келмеске кеткенін, қазақтар</w:t>
        <w:br/>
        <w:t>өмірінің тұрмысы мен дәстүріне енетін алда</w:t>
        <w:br/>
        <w:t>тұрған өзгерістер туралы ойлау қажеттігін,</w:t>
        <w:br/>
        <w:t>толты ендігі уақытта отырықшылыққа бейімделу-</w:t>
        <w:br/>
        <w:t>ін дің керектігін түсіне білген санаулы қазақ-</w:t>
        <w:br/>
        <w:t>Қазан револю- тардың бірі болды. Рас, қазақтар сонау бағзы</w:t>
        <w:br/>
        <w:t>замандардан бері көшпелі өмір кешті, оның</w:t>
        <w:br/>
        <w:t>құттықтап, өзіндік жақсы пайдалы да салтанатты жақ-</w:t>
        <w:br/>
        <w:t>қарсы алғаны- тары бар еді, бірақ жаңа заман басқа талап-</w:t>
        <w:br/>
        <w:t>нан да айқын тар коя бастады, жаңалықты қабылдап, ите-</w:t>
        <w:br/>
        <w:t>көрінеді. ру Үшін далада лағып қалмау үшін оларды</w:t>
        <w:br/>
        <w:t>түсіну қажет. Қазақ қоғамының көшпелілік-</w:t>
        <w:br/>
        <w:t>тен отырықшы тұрмысқа ауысуының ауырт-</w:t>
        <w:br/>
        <w:t>палықтарын алдын ала көре білген Міржа-</w:t>
        <w:br/>
        <w:t>қып Дулатов алда тұрған кауіп-катерді еске</w:t>
        <w:br/>
        <w:t>Патшалық</w:t>
        <w:br/>
        <w:t>қанауға ашық</w:t>
        <w:br/>
        <w:t>қарсы шық-</w:t>
        <w:br/>
        <w:t>қан ақынның</w:t>
        <w:br/>
        <w:t>бүлікшілік</w:t>
        <w:br/>
        <w:t>мінезі оның</w:t>
        <w:br/>
        <w:t>1917 жылғы</w:t>
        <w:br/>
        <w:t>цияларын</w:t>
        <w:br/>
        <w:t>Қазақстан тарихы</w:t>
        <w:br/>
        <w:t>түтқынға алып, бірнеше аптадан соң Ар-</w:t>
        <w:br/>
        <w:t>хангельск облысына жөнелтті, ал отбасын,</w:t>
      </w:r>
    </w:p>
    <w:p>
      <w:r>
        <w:t>әйелі Александра мен қызы Шолпанды</w:t>
        <w:br/>
        <w:t>Томскіге жер аударды. Оның барлық шы-</w:t>
        <w:br/>
        <w:t>ғармаларына, өлендері мен аудармалары-</w:t>
        <w:br/>
        <w:t>на, мақалалары мен ғылыми-зерттеулері-</w:t>
        <w:br/>
        <w:t>не тыйым салынды, еңбектері басылмай-</w:t>
        <w:br/>
        <w:t>тын болды. Байтұрсынов айдаудан 1934</w:t>
        <w:br/>
        <w:t>жылы оралды. Оның босанып шығуына Ха-</w:t>
        <w:br/>
        <w:t>лықаралық Қызыл Крестің қолдауымен</w:t>
        <w:br/>
        <w:t>қимыл көрсеткен А.М. Горький мен оның</w:t>
        <w:br/>
        <w:t>әйелі П.Пешкованың хаты себеп болды.</w:t>
        <w:br/>
        <w:t>Алматыдағылар оның бұрынғы жұмысын</w:t>
        <w:br/>
        <w:t>бермеді. 1937 жылғы 8 қазанда қайтадан</w:t>
        <w:br/>
        <w:t>тұтқындалып, біраз уақыттан соң атылды.</w:t>
        <w:br/>
        <w:t>Оның қаламынан қазақ фольклорына</w:t>
        <w:br/>
        <w:t>байланысты, қазіргі қазақ поэзиясы мен</w:t>
        <w:br/>
        <w:t>прозасы жөнінде көптеген мақалалар</w:t>
        <w:br/>
        <w:t>туындады. Ол қазақ өлеңінің теориялық</w:t>
        <w:br/>
        <w:t>негіздерін жасап, қазақ ауыз әдебиетінің</w:t>
        <w:br/>
        <w:t>үлгілерін зерттеді. 1923 жылы Мәскеуден</w:t>
        <w:br/>
        <w:t>қазақтың “Ер Сайын” эпосын баспадан</w:t>
        <w:br/>
        <w:t>шығарды, оның алғы сөзін өзі жазды, ба-</w:t>
        <w:br/>
        <w:t>сылымды ғылыми-анықтамалық мате-</w:t>
        <w:br/>
        <w:t>риалдармен толықтырды. 1926 жылы қазақ</w:t>
        <w:br/>
        <w:t>жоқтауларының жинағын шығарды. Кітап</w:t>
        <w:br/>
        <w:t>басқа түскен қаралы күндерде көрініс тап-</w:t>
        <w:br/>
        <w:t>қан қазақ тілінің байлығын танытты. Бұл</w:t>
        <w:br/>
        <w:t>жинаққа Қазыбек би, Абылай хан және</w:t>
        <w:br/>
        <w:t>басқа да белгілі қазақ батырлары туралы</w:t>
        <w:br/>
        <w:t>жоқтау жырлары енгізілген.</w:t>
        <w:br/>
        <w:t>ға арналған ғылыми</w:t>
        <w:br/>
        <w:t>22 еңбектері; ағартушы-</w:t>
        <w:br/>
        <w:t>лық қызметі. А.Байтұр-</w:t>
        <w:br/>
        <w:t>сынов қазақ әліпбиін</w:t>
        <w:br/>
        <w:t>жасады, қазақ тілінің</w:t>
        <w:br/>
        <w:t>фонетикасы мен грам-</w:t>
        <w:br/>
        <w:t>матикасын әзірледі.</w:t>
        <w:br/>
        <w:t>Ахмет Байтүр-</w:t>
        <w:br/>
        <w:t>сыновтың әдеби</w:t>
        <w:br/>
        <w:t>және ғылыми мүра-</w:t>
        <w:br/>
        <w:t>сы оның өзі!</w:t>
        <w:br/>
        <w:t>ақталып, біздің</w:t>
        <w:br/>
        <w:t>уақытымызда, ХХ</w:t>
        <w:br/>
        <w:t>ғасырдың 80-жыл-</w:t>
        <w:br/>
        <w:t>дарында оқырман</w:t>
        <w:br/>
        <w:t>қолына жет</w:t>
        <w:br/>
        <w:t>Қазақстан тарихы</w:t>
        <w:br/>
        <w:t>АХМЕТ</w:t>
        <w:br/>
        <w:t>БАЙТҰРСЫНОВ</w:t>
        <w:br/>
        <w:t>(1873 - 1938)</w:t>
        <w:br/>
        <w:t>Ахмет Байтүрсынов 1873 жылы 28</w:t>
        <w:br/>
        <w:t>қаңтарда қазіргі Қостанай облысы Жан-</w:t>
      </w:r>
    </w:p>
    <w:p>
      <w:r>
        <w:t>телдин ауданы Сарытүбек ауылында қа-</w:t>
        <w:br/>
        <w:t>рапайым қазақ шаруасының отбасында дү-</w:t>
        <w:br/>
        <w:t>ниеге келген. Ахметтің әкесі Байтұрсын</w:t>
        <w:br/>
        <w:t>Шошақұлы намысқой, батыл да өжет адам</w:t>
        <w:br/>
        <w:t>болған. Ол бір жолы ояз бастығы Яков-</w:t>
        <w:br/>
        <w:t>левпен дауласып қалып, оны қамшының</w:t>
        <w:br/>
        <w:t>астына алып, отбасын бүкіл туысқанда-</w:t>
        <w:br/>
        <w:t>рымен ояз шегінен қуып шыққан. Ояз бас-</w:t>
        <w:br/>
        <w:t>шылығы жазалаушы отряд аттандырып,</w:t>
        <w:br/>
        <w:t>Байтұрсын мен оның інісі Ақтасты түт-</w:t>
        <w:br/>
        <w:t>қынға алған. Сот ағайынды Шошақұлда-</w:t>
        <w:br/>
        <w:t>рын 15 жылға кесіп, Сібірге айдады. Бұл</w:t>
        <w:br/>
        <w:t>кезде Ахмет бар болғаны он-ақ жаста еді.</w:t>
        <w:br/>
        <w:t>Бұл оқиға жас баланың санасында өшпес</w:t>
        <w:br/>
        <w:t>із қалдырып, оның болашақ өмірінің не-</w:t>
        <w:br/>
        <w:t>гіздерін қалап берді, қазақ халқының бос-</w:t>
        <w:br/>
        <w:t>тандығы жолында күрес Ахметтің бүкіл</w:t>
        <w:br/>
        <w:t>ғұмырының басты мақсатына айналды.</w:t>
        <w:br/>
        <w:t>Айдауда жүрген Байтұрсын мен Ақтас-</w:t>
        <w:br/>
        <w:t>тың балалары, солардың ішінде Ахмет те</w:t>
        <w:br/>
        <w:t>бар, Ақтастың кіші баласы Ерғазының</w:t>
        <w:br/>
        <w:t>қамқорлығында болды. Балалар соның</w:t>
        <w:br/>
        <w:t>көмегімен Торғайдағы екі класты орыс-</w:t>
        <w:br/>
        <w:t>қазақ мектебінде оқыды. Ахмет кейінірек</w:t>
        <w:br/>
        <w:t>Орынбор мүғалімдер училишесіне түсіп,</w:t>
        <w:br/>
        <w:t>оны 1895 жылы бітіріп шықты. Сол кез-</w:t>
        <w:br/>
        <w:t>дерде Торғай мен Орынбор мектептері</w:t>
        <w:br/>
        <w:t>оның негізін қалаушы, қазақтың ұлы Пе-</w:t>
        <w:br/>
        <w:t>Қазақстан тарихы</w:t>
        <w:br/>
        <w:t>ҚАЗАКСТАН</w:t>
        <w:br/>
        <w:t>1941 -- 1945</w:t>
        <w:br/>
        <w:t>ЖЫЛДАРДАҒЫ</w:t>
        <w:br/>
        <w:t>ҰЛЫ ОТАН СОҒЫСЫ</w:t>
        <w:br/>
        <w:t>КЕЗЕҢІНДЕ.</w:t>
        <w:br/>
        <w:t>ЖАУҒА ҚАРСЫ</w:t>
        <w:br/>
        <w:t>ЖҰМЫЛДЫРЫЛҒАН</w:t>
        <w:br/>
        <w:t>КҮШ</w:t>
        <w:br/>
        <w:t>Герман фашизмі басып алған аумақтар-</w:t>
        <w:br/>
        <w:t>да Қазақстан мен басқа да ұлттық шет ай-</w:t>
        <w:br/>
        <w:t>мақтарға байланысты “Остланд” шы-</w:t>
        <w:br/>
        <w:t>ғыс рейхкомиссариаттарын құруды 7</w:t>
        <w:br/>
        <w:t>жоспарлады. Оның құрамына Беларусь</w:t>
        <w:br/>
        <w:t>пен Балтық жағалауы, Украина, Мос- “”,;</w:t>
        <w:br/>
        <w:t>ковия мен Кавказ, “Түркістан” мен “Иде-</w:t>
        <w:br/>
        <w:t>ал-Орал” кіруге тиісті болды. “Арбайте- “%</w:t>
        <w:br/>
        <w:t>гемайншафт Түркістан” ғылыми-зерттеу.”</w:t>
        <w:br/>
        <w:t>институты деген бүркемеленген неміс</w:t>
        <w:br/>
        <w:t>жоғары барлау мектебі болашақ</w:t>
        <w:br/>
        <w:t>“Үлкен Түркістан” отары картасының</w:t>
        <w:br/>
        <w:t>жобасын әзірледі. Оған Қазақстан, еі 4</w:t>
        <w:br/>
        <w:t>Орта Азия, Татарстан, Башкортостан, Қ теті</w:t>
        <w:br/>
        <w:t>Әзербайжан, Солтүстік Кавказ, 777-%--</w:t>
      </w:r>
    </w:p>
    <w:p>
      <w:r>
        <w:t>Қырым, Шыңжаң, Ауғанстанның сол- | &gt; |</w:t>
        <w:br/>
        <w:t>түстік бөлігі енгізілді.</w:t>
        <w:br/>
        <w:t>Бұл қуыршақ мемлекетті құру идея-</w:t>
        <w:br/>
        <w:t>сы экономикалық, саяси мақсаттарды”</w:t>
        <w:br/>
        <w:t>көздеді. “Экономикалық жағынан, -- дег Ы”</w:t>
        <w:br/>
        <w:t>жазылған 1941 жылғы 2 сәуірдегі фашис-</w:t>
        <w:br/>
        <w:t>тік меморандумда, -- бұл аймаққа ұлы</w:t>
        <w:br/>
        <w:t>герман империясы үшін аса қуатты шикі-</w:t>
        <w:br/>
        <w:t>зат және қосымша азық-түлік базисін күру</w:t>
        <w:br/>
        <w:t>міндеті жүктеледі”.</w:t>
        <w:br/>
        <w:t>Көп ұлтты мемлекет халықтары Отан</w:t>
        <w:br/>
        <w:t>қорғау сапында тұрды. Отанға деген адал-</w:t>
        <w:br/>
        <w:t>дық, ұранға ұласқан халық патриотизмі</w:t>
        <w:br/>
        <w:t>қалың бұқараның іріп-шіри бастаған</w:t>
        <w:br/>
        <w:t>Соғыстың төрт</w:t>
        <w:br/>
        <w:t>жылы аралығында</w:t>
        <w:br/>
        <w:t>Қазақстан майданға бір</w:t>
        <w:br/>
        <w:t>миллион екі жүз мың</w:t>
        <w:br/>
        <w:t>адам, соның ішінде |</w:t>
        <w:br/>
        <w:t>5183 әйел мен қыз</w:t>
        <w:br/>
        <w:t>аттандырды. Жеті жүз</w:t>
        <w:br/>
        <w:t>мың адам еңбек армия-</w:t>
        <w:br/>
        <w:t>сы мен арнаулы құрылыс</w:t>
        <w:br/>
        <w:t>бөлімдеріне шақырылды.</w:t>
        <w:br/>
        <w:t>Бұл аз ба, көп пе? 1939</w:t>
        <w:br/>
        <w:t>жылғы халық санағы-</w:t>
        <w:br/>
        <w:t>ның қорытындылары</w:t>
        <w:br/>
        <w:t>бойынша Қазақстанда</w:t>
        <w:br/>
        <w:t>6,2 миллион адам өмір</w:t>
        <w:br/>
        <w:t>сүрген. Тіпті соғыс</w:t>
        <w:br/>
        <w:t>жүріп жатқан аймақ-</w:t>
        <w:br/>
        <w:t>тардан республикаға</w:t>
        <w:br/>
        <w:t>көшіріліп әкелінген</w:t>
        <w:br/>
        <w:t>және қуғын-сүргінге</w:t>
        <w:br/>
        <w:t>ұшыраған 1,5 миллион</w:t>
        <w:br/>
        <w:t>адамдарды қосып есеп-</w:t>
        <w:br/>
        <w:t>тегенде біздің еліміз</w:t>
        <w:br/>
        <w:t>үшін соғысқа адам алу</w:t>
        <w:br/>
        <w:t>пайызы өте көп...</w:t>
        <w:br/>
        <w:t>Көркемсуретті</w:t>
        <w:br/>
        <w:t>сталиншілдік ықпалын елең қылмай, туған</w:t>
        <w:br/>
        <w:t>жері мен Отанын корғау үшін жұдырықтай</w:t>
        <w:br/>
        <w:t>жұмылуына мүмкіндік берді. КСРО соғы-</w:t>
        <w:br/>
        <w:t>сының шынайы халықтық сипаты адам кү-</w:t>
        <w:br/>
        <w:t>шін, өндірістік күштер мен табиғат ресурс-</w:t>
        <w:br/>
        <w:t>тарын жауға тойтарыс беру ісіне барынша</w:t>
        <w:br/>
        <w:t>мол жинауды қамтамасыз етті.</w:t>
        <w:br/>
        <w:t>Республикада әскери құрамалар мен</w:t>
        <w:br/>
        <w:t>бөлімдер құрылды. Еліміз офицерлер кадр-</w:t>
        <w:br/>
        <w:t>ларын даярлау, армия мен флотты толық-</w:t>
        <w:br/>
        <w:t>тыруда айтарлықтай үлес қосты.</w:t>
        <w:br/>
        <w:t>Кеңестік “Катюша” реактивті қондырғысы</w:t>
      </w:r>
    </w:p>
    <w:p>
      <w:r>
        <w:t>Қазақстан тарихы</w:t>
        <w:br/>
        <w:t>салады. “Қазақтардың өткені мен бүгінгісі”,</w:t>
        <w:br/>
        <w:t>“Сайлаушылар туралы”, “Қазақ жерлері”</w:t>
        <w:br/>
        <w:t>өлендерінде ақын көкейкесті мәселелерді</w:t>
        <w:br/>
        <w:t>көтеріп, халық басына төніп келе жатқан</w:t>
        <w:br/>
        <w:t>қатерден сактандырмақ болады. Өкінішке</w:t>
        <w:br/>
        <w:t>орай, біз қазактардың отырықшылыққа ауы-</w:t>
        <w:br/>
        <w:t>суы қандай қайғылы нәтижелерге әкеп соқ-</w:t>
        <w:br/>
        <w:t>тырғанын, оның құрбандықтарын жақсы бі-</w:t>
        <w:br/>
        <w:t>леміз. Қазақ халқының озық өкілдерінің</w:t>
        <w:br/>
        <w:t>ескертпелерін елең қылмаған өкімет орын-</w:t>
        <w:br/>
        <w:t>дары бәрін өздерінше шешті. Тәркілеу жыл-</w:t>
        <w:br/>
        <w:t>дарында ашаршылыққа ұшырап, опат бол-</w:t>
        <w:br/>
        <w:t>ған миллиондаған адамдардың қаны тек қана</w:t>
        <w:br/>
        <w:t>солардың мойнында. М.Дулатов шығарма-</w:t>
        <w:br/>
        <w:t>ларының ішінде 1912 -- 14 жылдары жазыл-</w:t>
        <w:br/>
        <w:t>ған “Бақытсыз Жамал” повесі оқырманға</w:t>
        <w:br/>
        <w:t>ерекше танымал. Онда ескі әдет-ғұрыпқа</w:t>
        <w:br/>
        <w:t>қарсы шыққан қазақ әйелінің қайғылы тағ-</w:t>
        <w:br/>
        <w:t>М.Дулатов 20-жыл-</w:t>
        <w:br/>
        <w:t>”</w:t>
        <w:br/>
        <w:t>дары “Еңбекші қазақ</w:t>
        <w:br/>
        <w:t>газетінде қызмет істеп,</w:t>
        <w:br/>
        <w:t>публицистикалық еңбек-</w:t>
        <w:br/>
        <w:t>терін, соның ішінде</w:t>
        <w:br/>
        <w:t>адмирал Колчак пен</w:t>
        <w:br/>
        <w:t>атаман Дутовтың</w:t>
        <w:br/>
        <w:t>жауыздықтарын әшке-</w:t>
        <w:br/>
        <w:t>Релеген мақалаларын</w:t>
        <w:br/>
        <w:t>жариялады. Қазақ</w:t>
        <w:br/>
        <w:t>жастарының білім</w:t>
        <w:br/>
        <w:t>алуына барынша көмек-</w:t>
        <w:br/>
        <w:t>тесу мақсатымен</w:t>
        <w:br/>
        <w:t>“Арифметика” және</w:t>
        <w:br/>
        <w:t>“Табиғаттану” оқулық-</w:t>
        <w:br/>
        <w:t>тарын жазды.</w:t>
        <w:br/>
        <w:t>Жұп</w:t>
        <w:br/>
        <w:t>1919 жылғы 24</w:t>
        <w:br/>
        <w:t>шілдеде Қазақ</w:t>
        <w:br/>
        <w:t>өлкесін басқару</w:t>
        <w:br/>
        <w:t>жөніндегі Әскери-</w:t>
        <w:br/>
        <w:t>революциялық</w:t>
        <w:br/>
        <w:t>комитет құрыл-</w:t>
        <w:br/>
        <w:t>ды. Оған Б.Қара-</w:t>
        <w:br/>
        <w:t>таев, Әліби Жан-</w:t>
        <w:br/>
        <w:t>гелдин, Ахмет</w:t>
        <w:br/>
        <w:t>Байтүрсынов</w:t>
        <w:br/>
        <w:t>мүше болып, С.С.</w:t>
        <w:br/>
        <w:t>Пестковский</w:t>
        <w:br/>
        <w:t>төрағалыққа</w:t>
        <w:br/>
        <w:t>тағайындалды.</w:t>
      </w:r>
    </w:p>
    <w:p>
      <w:r>
        <w:t>Ревком жұмысы,</w:t>
        <w:br/>
        <w:t>олке экономика-</w:t>
        <w:br/>
        <w:t>сын ж арту</w:t>
        <w:br/>
        <w:t>міндеттері тура-</w:t>
        <w:br/>
        <w:t>лы баяндама</w:t>
        <w:br/>
        <w:t>жасаған Пест-</w:t>
        <w:br/>
        <w:t>ковский мен</w:t>
        <w:br/>
        <w:t>болды.</w:t>
        <w:br/>
        <w:t>Көркемсуретті</w:t>
        <w:br/>
        <w:t>Ахмет “Алаш” партиясының құрылған</w:t>
        <w:br/>
        <w:t>сәтінен бастап оның алдыңғы сапында</w:t>
        <w:br/>
        <w:t>болды. 1919 жылы “Алаштың” кейбір</w:t>
        <w:br/>
        <w:t>идеяларымен келісе алмаған А.Байтұрсы-</w:t>
        <w:br/>
        <w:t>нов одан шығып, кеңестік мекемелерде қа-</w:t>
        <w:br/>
        <w:t>рапайым қызметтер атқарды. “Известия”</w:t>
        <w:br/>
        <w:t>газетінің 1919 жылғы 4 сәуірдегі санында</w:t>
        <w:br/>
        <w:t>кеңес өкіметінің “Алаш” партиясы бас-</w:t>
        <w:br/>
        <w:t>шылары мен мүшелеріне кешірім жасай-</w:t>
        <w:br/>
        <w:t>тыны туралы материал жарияланып, олар-</w:t>
        <w:br/>
        <w:t>ды кеңестер игілігіне адал қызмет етуге</w:t>
        <w:br/>
        <w:t>шақырды.</w:t>
        <w:br/>
        <w:t>Қазақ АКСР-і құрылған соң Байтұрсынов</w:t>
        <w:br/>
        <w:t>екі жыл Халық ағарту комиссариатының</w:t>
        <w:br/>
        <w:t>комиссары, Бүкілресейлік Орталық атқа-</w:t>
        <w:br/>
        <w:t>ру комитеттерінде Қазақ Орталық атқару</w:t>
        <w:br/>
        <w:t>комитетінің мүшесі болып, Түркістан Ком-</w:t>
        <w:br/>
        <w:t>партиясы Орталық комитетінің органы</w:t>
        <w:br/>
        <w:t>“Ақ жол” газетінде, Халық ағарту комис-</w:t>
        <w:br/>
        <w:t>сариатының жанынан құрылған Ғылым</w:t>
        <w:br/>
        <w:t>Академиясының Қазақ бөлімінде қызмет</w:t>
        <w:br/>
        <w:t>атқарды.</w:t>
        <w:br/>
        <w:t>ХХ ғасырдың 20-жылдары Қазақстан</w:t>
        <w:br/>
        <w:t>үшін үлкен ауыртпалықтар әкелді. Жеке</w:t>
        <w:br/>
        <w:t>адамға табыну ұранымен байырғы интел-</w:t>
        <w:br/>
        <w:t>лигенция өкілдерін қудалау басталды. 1929</w:t>
        <w:br/>
        <w:t>жылы 2 маусымда Ахмет Байтұрсыновты</w:t>
        <w:br/>
        <w:t>Қазақстан тарихы</w:t>
        <w:br/>
        <w:t>да 8000 данаға жетті. “Қазақ” газеті мен</w:t>
        <w:br/>
        <w:t>оның редакторы Ахмет Байтүрсынов отар-</w:t>
        <w:br/>
        <w:t>шылдық саясатты ашық сынағаны үшін</w:t>
        <w:br/>
        <w:t>әр түрлі қуғынға ұшырады. Мысалы, 80-</w:t>
        <w:br/>
        <w:t>санында өлкені басқару туралы ережелер</w:t>
        <w:br/>
        <w:t>жобасын жазған мақала үшін Орынбор</w:t>
        <w:br/>
        <w:t>тубернаторы Сухомлинов “Қазақ” тазеті-</w:t>
        <w:br/>
        <w:t>не 1500 сом айып салды, бұл айыппұлды</w:t>
        <w:br/>
        <w:t>үш ай түрмеде отыру жазасымен ғана ауыс-</w:t>
        <w:br/>
        <w:t>тыруға болатын еді. Газет иелігінде мүнша</w:t>
        <w:br/>
        <w:t>ақша болмағандықтан А.Байтұрсынов ден-</w:t>
        <w:br/>
        <w:t>саулығының нашарлығына қарамастан үш</w:t>
        <w:br/>
        <w:t>ай түрмеде отыруға келісім беріп, поли-</w:t>
        <w:br/>
        <w:t>цияға өзі келді. Дегенмен, бұл қиын жағ-</w:t>
        <w:br/>
        <w:t>дайдан хабардар болған газет оқырманда-</w:t>
      </w:r>
    </w:p>
    <w:p>
      <w:r>
        <w:t>ры дереу қажетті ақшаны жинап, Байтүр-</w:t>
        <w:br/>
        <w:t>сыновты бес күннен соң түрмеден шыға-</w:t>
        <w:br/>
        <w:t>рып алған. Тап осындай жағдай 1916 жылы</w:t>
        <w:br/>
        <w:t>да қайталанды, бірақ оқырмандар бұл</w:t>
        <w:br/>
        <w:t>жолы 3000 сом айыппұлын жинап тап-</w:t>
        <w:br/>
        <w:t>сырды да газет жұмысы ілгері жалғасып,</w:t>
        <w:br/>
        <w:t>оның редакторы еркіндікте қалды. Газет-</w:t>
        <w:br/>
        <w:t>тің негізгі ұйтқысы редактор Ахмет Бай-</w:t>
        <w:br/>
        <w:t>тұрсынов болды. 1917 жылғы шілдеден</w:t>
        <w:br/>
        <w:t>“Қазақ” газеті “Алаш” партиясының бас-</w:t>
        <w:br/>
        <w:t>пасөз органына айналды, бірақ көп ұза-</w:t>
        <w:br/>
        <w:t>май Торғай кеңестері сьезінің шешімімен</w:t>
        <w:br/>
        <w:t>жабылып қалды.</w:t>
        <w:br/>
        <w:t>Қазақ халқы арасын-</w:t>
        <w:br/>
        <w:t>да ағартушылық жү-</w:t>
        <w:br/>
        <w:t>мысты жандандыру</w:t>
        <w:br/>
        <w:t>жолындағы “Қазақ”</w:t>
        <w:br/>
        <w:t>газетінің маңызы тура-</w:t>
        <w:br/>
        <w:t>лы 1923 жылы Мұхтар</w:t>
        <w:br/>
        <w:t>Әуезов: “Бұл газетті</w:t>
        <w:br/>
        <w:t>жас та, кәрі де оқыды,</w:t>
        <w:br/>
        <w:t>ол адамдардың санасын</w:t>
        <w:br/>
        <w:t>оятып, күреске шақыр-</w:t>
        <w:br/>
        <w:t>ды, жансыз денеге жан</w:t>
        <w:br/>
        <w:t>бітірді...” деп жазды.</w:t>
        <w:br/>
        <w:t>Міржақып Лулатов</w:t>
        <w:br/>
        <w:t>халқымыздың бостан-</w:t>
        <w:br/>
        <w:t>дығы мен тәуелсіздігі,</w:t>
        <w:br/>
        <w:t>оның гүлденуі мен мәде-</w:t>
        <w:br/>
        <w:t>ниеті жолында күрес-</w:t>
        <w:br/>
        <w:t>кен ХХ ғасырдың бас</w:t>
        <w:br/>
        <w:t>кезіндегі қазақ интел-</w:t>
        <w:br/>
        <w:t>лигенциясының көрнек-</w:t>
        <w:br/>
        <w:t>ті өкілдерінің бірі.</w:t>
        <w:br/>
        <w:t>Ақынның “Оян, Қазақ!”</w:t>
        <w:br/>
        <w:t>атты тұңғыш кітабы</w:t>
        <w:br/>
        <w:t>бүкіл қазақ халқын</w:t>
        <w:br/>
        <w:t>патшалық отарлау</w:t>
        <w:br/>
        <w:t>тепкісінен құтылып, өз</w:t>
        <w:br/>
        <w:t>жолын табуға шақыр-</w:t>
        <w:br/>
        <w:t>ған қаһармандық үран</w:t>
        <w:br/>
        <w:t>болды.</w:t>
        <w:br/>
        <w:t>Көркемсуретті</w:t>
        <w:br/>
        <w:t>МІРЖАҚЫП</w:t>
        <w:br/>
        <w:t>ДУЛАТОВ</w:t>
        <w:br/>
        <w:t>(1885 - 1935)</w:t>
        <w:br/>
        <w:t>М.Дулатов кітабына енгізілген шығарма-</w:t>
        <w:br/>
        <w:t>лардың негізгі міндеті -- ең алдымен қазақ</w:t>
        <w:br/>
        <w:t>жастарын оятып, адамдарды сауатсыздықтың</w:t>
        <w:br/>
        <w:t>қалың түнегінен алып шығу, олардың сана-</w:t>
        <w:br/>
        <w:t>сына білім нұрын құйып, еңбекке, оқуға</w:t>
        <w:br/>
        <w:t>шақыру. Оның еркіндікке құштар және ағар-</w:t>
        <w:br/>
        <w:t>тушылық идеялары халық жүрегінен жылы</w:t>
        <w:br/>
        <w:t>орын тауып, кітап тез тарап кетті де авторы</w:t>
      </w:r>
    </w:p>
    <w:p>
      <w:r>
        <w:t>кеңінен танымал ақынға айналды. Міржа-</w:t>
        <w:br/>
        <w:t>қып Дулатов өз өлендерінде патшаның отар-</w:t>
        <w:br/>
        <w:t>шылдық саясатына қарсы шығып, қарапа-</w:t>
        <w:br/>
        <w:t>йым қазақ кедейлерін қыспаққа салып отыр-</w:t>
        <w:br/>
        <w:t>ған заң бұзушыларды өткір сынға алды. Ол</w:t>
        <w:br/>
        <w:t>сонымен қатар билік орындарынан қазақ</w:t>
        <w:br/>
        <w:t>жастарына арналған мектептер ашуды, қазақ</w:t>
        <w:br/>
        <w:t>тілінде газеттер мен журналдар шығаруды</w:t>
        <w:br/>
        <w:t>талап етті. Осынау тарихи кезендегі орыс әде-</w:t>
        <w:br/>
        <w:t>биеті мен мәдениетінің үстемдігін түсінген-</w:t>
        <w:br/>
        <w:t>діктен де жастарды орыс тілін үйренуге, орыс-</w:t>
        <w:br/>
        <w:t>тың озық мәдениетін меңгеруге шақырды.</w:t>
        <w:br/>
        <w:t>М.Дулатов басшылыққа алған ағарту идея-</w:t>
        <w:br/>
        <w:t>ларын Абай Құнанбаев бастап берген бола-</w:t>
        <w:br/>
        <w:t>тын, оны жиырмасыншы ғасырдың басын-</w:t>
        <w:br/>
        <w:t>дағы қазақ интеллигенттерінің шығармашы-</w:t>
        <w:br/>
        <w:t>лығы ілгері дамытты. Нақтырақ айтсақ “Оян,</w:t>
        <w:br/>
        <w:t>Қазақ!” өлеңі өзіндік ғылым-білімге шақыру</w:t>
        <w:br/>
        <w:t>болды, қазақша айтсақ, қазақ жастарының</w:t>
        <w:br/>
        <w:t>“ұранына” айналды.</w:t>
        <w:br/>
        <w:t>1905 жылғы революция Ресей империя-</w:t>
        <w:br/>
        <w:t>сының құрамына кіретін халықтардың</w:t>
        <w:br/>
        <w:t>Қазақстан тарихы</w:t>
        <w:br/>
        <w:t>1941 -- 45 жылдары әскери оку орын-</w:t>
        <w:br/>
        <w:t>дарына 42 мың қазақстандық жастар жі-</w:t>
        <w:br/>
        <w:t>берілді. Республика аумағында жұмыс іс-</w:t>
        <w:br/>
        <w:t>тейтін 27 әскери оқу орнын 16 мың офи-</w:t>
        <w:br/>
        <w:t>цер бітіріп шықты. Мұның сыртында май-</w:t>
        <w:br/>
        <w:t>дандағы қауырт жағдайларға байланысты</w:t>
        <w:br/>
        <w:t>10,5 мың курсант сержант шенімен, 10</w:t>
        <w:br/>
        <w:t>мың адам қатардағы жауынгер ретінде ал-</w:t>
        <w:br/>
        <w:t>дыңғы шепке аттандырылды.</w:t>
        <w:br/>
        <w:t>Қазақстан әскери комиссариаттары</w:t>
        <w:br/>
        <w:t>жинаған адам ресурстары есебінен рес-</w:t>
        <w:br/>
        <w:t>публикадан тыс жерлерде ірі әскери құра-</w:t>
        <w:br/>
        <w:t>малар құрылды. 1942 жылдың басында</w:t>
        <w:br/>
        <w:t>Чкалов облысында құрылған 196-атқыш-</w:t>
        <w:br/>
        <w:t>тар дивизиясы қатардағы жауынгерлері-</w:t>
        <w:br/>
        <w:t>нің 80%-ы қазақтардан құрастырылды.</w:t>
        <w:br/>
        <w:t>1942 жылғы наурыз айында Чкалов о6-</w:t>
        <w:br/>
        <w:t>лысында құрылған 195-дивизия құрамы-</w:t>
        <w:br/>
        <w:t>ның жартысынан астамы қызыләскер -</w:t>
        <w:br/>
        <w:t>қазақтар болды. Республика әскери ко-</w:t>
        <w:br/>
        <w:t>миссариаттары жасақтаған адам ресурста-</w:t>
        <w:br/>
        <w:t>рынан, басым көпшілігі қазақтардан рес-</w:t>
        <w:br/>
        <w:t>публикадан тыс жерлерде 333, 193-ат-</w:t>
        <w:br/>
        <w:t>қыштар дивизиялары, 124-дербес атқыш-</w:t>
        <w:br/>
        <w:t>тар бригадасы мен 124-атқыштар брига-</w:t>
        <w:br/>
        <w:t>дасы құрастырылды. Өзбекстан аумағын-</w:t>
        <w:br/>
        <w:t>да құрылған әскери құрамаларға Оңтүс-</w:t>
        <w:br/>
        <w:t>тік Қазақстан облысы әскери комисса-</w:t>
        <w:br/>
        <w:t>риаттары жолдаған қазақтар көптеп кір-</w:t>
        <w:br/>
        <w:t>Сонымен қатар</w:t>
        <w:br/>
        <w:t>әскерге алу бағдарлама-</w:t>
        <w:br/>
        <w:t>сын жүзеге асыру бары-</w:t>
      </w:r>
    </w:p>
    <w:p>
      <w:r>
        <w:t>сында кеңестік қоғам</w:t>
        <w:br/>
        <w:t>20 - 30-жылдардағы</w:t>
        <w:br/>
        <w:t>демографиялық апат,</w:t>
        <w:br/>
        <w:t>жаппай қудалау, тұ-</w:t>
        <w:br/>
        <w:t>рақты да тәжірибелі</w:t>
        <w:br/>
        <w:t>кадрлардың, соның</w:t>
        <w:br/>
        <w:t>ішінде революция, Аҙа-</w:t>
        <w:br/>
        <w:t>мат соғысы мен соңиа-</w:t>
        <w:br/>
        <w:t>листік құрылыс мекте-</w:t>
        <w:br/>
        <w:t>бінен өткен әскери</w:t>
        <w:br/>
        <w:t>адамдардың көзін жою,</w:t>
        <w:br/>
        <w:t>ұлттық кемсіту шара-</w:t>
        <w:br/>
        <w:t>ларының салдарынан көп</w:t>
        <w:br/>
        <w:t>зардап шекті.</w:t>
        <w:br/>
        <w:t>Көркемсуретті Қазақстан тарихы</w:t>
        <w:br/>
        <w:t>дыры сөз болады. Жамал бейнесі кейде А.Н.</w:t>
        <w:br/>
        <w:t>Островский пьесасындағы Катеринаны еске</w:t>
        <w:br/>
        <w:t>түсіреді.</w:t>
        <w:br/>
        <w:t>Ұжымдастыру науқанының алғашқы ке-</w:t>
        <w:br/>
        <w:t>зінде далада орнаған кеңес өкіметін сынға</w:t>
        <w:br/>
        <w:t>алғаны, қалайда өз халқына көмектесу ние-</w:t>
        <w:br/>
        <w:t>тінен қайтпағаны үшін Міржақып Дулатов</w:t>
        <w:br/>
        <w:t>1928 жылы тұтқындалып, Соловкиге жө-</w:t>
        <w:br/>
        <w:t>нелтілді. Ол мұнда Беломор -- Балтық ка-</w:t>
        <w:br/>
        <w:t>4 7. налының құрылысында болды. Міржақып</w:t>
        <w:br/>
        <w:t>ы &gt; Дулатов 1935 жылы 5 қазанда Ресейдің сол-</w:t>
        <w:br/>
        <w:t>ТЖ - түстігіндегі сталиндік лагерьде дүние сал-</w:t>
        <w:br/>
        <w:t>өтт” ды. Қазақ халқының көрнекті ұлының сү-</w:t>
        <w:br/>
        <w:t>йегін туысқандары тоқсаныншы жылдары</w:t>
        <w:br/>
        <w:t>“Үштік ”. Л.Тетенко 3 н</w:t>
        <w:br/>
        <w:t>туған жерге алып келіп, жерледі.</w:t>
        <w:br/>
        <w:t>Астана қаласындағы саяси қуғын-сүргін құрбандарының мемориалы</w:t>
        <w:br/>
        <w:t>Қазақстан тарихы</w:t>
        <w:br/>
        <w:t>бостандық үшін күрес жолдарын көрсетіп</w:t>
        <w:br/>
        <w:t>берді, ел ішінде саяси күресті күшейте</w:t>
        <w:br/>
        <w:t>түсті. Бірақ патшалық өкімет кез келген</w:t>
        <w:br/>
        <w:t>еркіндік ұшқынын сөндіріп тастауға бар</w:t>
        <w:br/>
        <w:t>күшін салды. Мұның өзі демократиялық</w:t>
        <w:br/>
        <w:t>идеялар жолындағы, әлеуметтік және сая-</w:t>
        <w:br/>
        <w:t>си өмірді өзгерту және жақсарту жолын-</w:t>
        <w:br/>
        <w:t>дағы, экономикадағы, қоғамдағы рефор-</w:t>
        <w:br/>
        <w:t>малар жолындағы күресті барынша күшей-</w:t>
        <w:br/>
        <w:t>тіп жіберді. “1905 жылдан бастап, басқа</w:t>
        <w:br/>
        <w:t>халықтардың қимылдарына ілескен біздің</w:t>
      </w:r>
    </w:p>
    <w:p>
      <w:r>
        <w:t>халқымыз да өзін-өзі билеу туралы, өзде-</w:t>
        <w:br/>
        <w:t>рінің ұлттық және бөлінбейтін иеліктері</w:t>
        <w:br/>
        <w:t>жайлы ойлайтын болды. Сол бостандыққа</w:t>
        <w:br/>
        <w:t>ұмтылған жылдары Семей облысының</w:t>
        <w:br/>
        <w:t>басшылары халыққа жол көрсеткен адам-</w:t>
        <w:br/>
        <w:t>дардың соңына түсті, олардың бірқатары</w:t>
        <w:br/>
        <w:t>қамауға алынып, түрмелерге отырғызыл-</w:t>
        <w:br/>
        <w:t>ды, енді біреулері Сібірге айдалды, қал-</w:t>
        <w:br/>
        <w:t>ғандарына барынша күйе жағылып, халық</w:t>
        <w:br/>
        <w:t>сенімінен айрылды”, -- деп жазды 1913</w:t>
        <w:br/>
        <w:t>жылы М.Дулатов “Қазақ” газетінде.</w:t>
        <w:br/>
        <w:t>“Оян, Қазақ!” жинағы 1909 жылы баспа-</w:t>
        <w:br/>
        <w:t>дан шықты, 1911 жылы қайта басылды. Кі-</w:t>
        <w:br/>
        <w:t>таптың екінші басылымы жарық көрісімен</w:t>
        <w:br/>
        <w:t>Міржақып Дулатов дереу қамауға алынды,</w:t>
        <w:br/>
        <w:t>оның шығармалары халықты толқуға, рево-</w:t>
        <w:br/>
        <w:t>люцияға шақырады деп қабылданып, бар-</w:t>
        <w:br/>
        <w:t>лық данасы тұтқындалды, оны таратуға Пат-</w:t>
        <w:br/>
        <w:t>шалық цензура қатаң тыйым салды. Тіпті</w:t>
        <w:br/>
        <w:t>оқырман қолындағы кітаптардың өзі тар-</w:t>
        <w:br/>
        <w:t>тып алынып, табылған даналары өртелді.</w:t>
        <w:br/>
        <w:t>Осындай тарихи сұрапыл оқиғалар мен</w:t>
        <w:br/>
        <w:t>қыспақтарға қарамай, озық ойлы қазақ ин-</w:t>
        <w:br/>
        <w:t>1905 жылғы Революция</w:t>
        <w:br/>
        <w:t>Міржақып (Мир-</w:t>
        <w:br/>
        <w:t>Якуб) Дулатов 1885</w:t>
        <w:br/>
        <w:t>жылы 25 қарашада</w:t>
        <w:br/>
        <w:t>Қостанай облысы Жан-</w:t>
        <w:br/>
        <w:t>гелдин ауданы Қызбел</w:t>
        <w:br/>
        <w:t>атырабында дүниеге</w:t>
        <w:br/>
        <w:t>келген. Әкесі қарапайым</w:t>
        <w:br/>
        <w:t>кәсіпкер, етікші. Мір-</w:t>
        <w:br/>
        <w:t>жақып сегіз жасында</w:t>
        <w:br/>
        <w:t>ауыл молдасынан оқи</w:t>
        <w:br/>
        <w:t>бастаған. Кейін ауылда-</w:t>
        <w:br/>
        <w:t>ғы орыс мектебінде</w:t>
        <w:br/>
        <w:t>оқыды. 1897 жылдан</w:t>
        <w:br/>
        <w:t>Торғайдағы орыс-қазақ</w:t>
        <w:br/>
        <w:t>мектебіне қабылданды.</w:t>
        <w:br/>
        <w:t>Ол 1954 жылы Омбыда</w:t>
        <w:br/>
        <w:t>астыртын үйірмеге</w:t>
        <w:br/>
        <w:t>мүше болып, осында</w:t>
        <w:br/>
        <w:t>Әлихан Бөкейхановпен,</w:t>
        <w:br/>
        <w:t>Ахмет Байтұрсыновпен</w:t>
        <w:br/>
        <w:t>танысты. Оның алғаш-</w:t>
        <w:br/>
        <w:t>қы әдеби шығармалары</w:t>
        <w:br/>
        <w:t>1007 жылы жарияланды.</w:t>
        <w:br/>
        <w:t>Сол жылы оның “Біздің</w:t>
        <w:br/>
        <w:t>міндеттеріміз” деген</w:t>
        <w:br/>
        <w:t>мақаласы “Серке” газе-</w:t>
        <w:br/>
        <w:t>тінде басылды. Мемле-</w:t>
        <w:br/>
        <w:t>кетке қарсы пікірдегі</w:t>
        <w:br/>
        <w:t>мақала жарияланған</w:t>
        <w:br/>
        <w:t>газет даналары түгелі-</w:t>
        <w:br/>
        <w:t>мен тәркілендірілді.</w:t>
        <w:br/>
        <w:t>А.Байтұрсынов мек-</w:t>
      </w:r>
    </w:p>
    <w:p>
      <w:r>
        <w:t>тептерде, семинариялар</w:t>
        <w:br/>
        <w:t>мен училицелерде үс-</w:t>
        <w:br/>
        <w:t>таздық ете жүріп,</w:t>
        <w:br/>
        <w:t>қоғамдық өмірге белсене</w:t>
        <w:br/>
        <w:t>араласты, қазақтарға</w:t>
        <w:br/>
        <w:t>білім берудің жолдарын</w:t>
        <w:br/>
        <w:t>қарастырды, қазақ тілі</w:t>
        <w:br/>
        <w:t>мен әдебиеті, тарихы</w:t>
        <w:br/>
        <w:t>жөнінде мақалалар</w:t>
        <w:br/>
        <w:t>жазды, қазақ мектеп-</w:t>
        <w:br/>
        <w:t>теріне арнап оқулықтар</w:t>
        <w:br/>
        <w:t>мен әдістемелік құрал-</w:t>
        <w:br/>
        <w:t>дар шығарды, қазақ</w:t>
        <w:br/>
        <w:t>фольклорының әдеби</w:t>
        <w:br/>
        <w:t>үлгілерін жинады, олар-</w:t>
        <w:br/>
        <w:t>ды өңдеп, тәртіпке</w:t>
        <w:br/>
        <w:t>келтірді, орыс классик-</w:t>
        <w:br/>
        <w:t>терінің шығармалары-</w:t>
        <w:br/>
        <w:t>нан аудармалар жасады.</w:t>
        <w:br/>
        <w:t>Көркемсуретті</w:t>
        <w:br/>
        <w:t>дагогі әрі ағартушысы Ыбырай Алтынса-</w:t>
        <w:br/>
        <w:t>риннің әдістемесі бойынша жұмыс істеді.</w:t>
        <w:br/>
        <w:t>1896 жылдан 1907 жылға дейін Ахмет Бай-</w:t>
        <w:br/>
        <w:t>тұрсынов Ақтөбе, Қостанай және Қарқа-</w:t>
        <w:br/>
        <w:t>ралы ояздарының мектептерінде сабақ</w:t>
        <w:br/>
        <w:t>берді.</w:t>
        <w:br/>
        <w:t>Ахмет Байтұрсынов Қарқаралыда мүға-</w:t>
        <w:br/>
        <w:t>лімдік қызмет атқарған кезінде өкімет</w:t>
        <w:br/>
        <w:t>орындарының қазақ халқына көрсетіп</w:t>
        <w:br/>
        <w:t>отырған қиянаттарын өз көзімен көріп,</w:t>
        <w:br/>
        <w:t>оларға қарсы шықты да полицияның теріс</w:t>
        <w:br/>
        <w:t>қабағына ілігіп, ақыры 1909 жылы тұтқынға</w:t>
        <w:br/>
        <w:t>алынды. Өкімет орындары оның оқыту-</w:t>
        <w:br/>
        <w:t>шылық қызметіне тыйым салған шешім</w:t>
        <w:br/>
        <w:t>шығарды. 1910 жылдан 1917 жылдың науры-</w:t>
        <w:br/>
        <w:t>зына дейін Орынбор қаласында жартылай</w:t>
        <w:br/>
        <w:t>жасырын түрде өмір сүрді. Соған қарамас-</w:t>
        <w:br/>
        <w:t>тан өзінің әдеби және саяси қызметін іл-</w:t>
        <w:br/>
        <w:t>гері жалғастырды. 1911 жылы оның “Маса”</w:t>
        <w:br/>
        <w:t>атты өлеңдер мен аудармалар жинағы</w:t>
        <w:br/>
        <w:t>жарық көрді. 1913 жылы наурызда апта-</w:t>
        <w:br/>
        <w:t>лық “Қазақ” газетін шығарып, 1917 жыл-</w:t>
        <w:br/>
        <w:t>ға дейін осы газеттің редакторы болды.</w:t>
        <w:br/>
        <w:t>Қазақ қоғамының көкейтесті мәселеле-</w:t>
        <w:br/>
        <w:t>рін сөз еткен мақалалар жариялап, “Қазақ”</w:t>
        <w:br/>
        <w:t>газеті өз уақытында аса маңызды қызмет</w:t>
        <w:br/>
        <w:t>атқарды. Алғашқы жылдары 3000 дана</w:t>
        <w:br/>
        <w:t>болып шығарылған газет жабылар алдын-</w:t>
        <w:br/>
        <w:t>ж</w:t>
        <w:br/>
        <w:t>&gt;</w:t>
        <w:br/>
        <w:t>36:</w:t>
      </w:r>
    </w:p>
    <w:p>
      <w:r>
        <w:t>“Қазақстан тарихы</w:t>
        <w:br/>
        <w:t>сеткен қызылордалық Д. Байдәулетов ерек-</w:t>
        <w:br/>
        <w:t>ше көзге түсті. Барлаушы әрі пулеметші</w:t>
        <w:br/>
        <w:t>Байдәулетов Сумы облысындағы көптеген</w:t>
        <w:br/>
        <w:t>жауынгерлік операциялар мен партизан</w:t>
        <w:br/>
        <w:t>құрамасының Украинаның оң жағалауын-</w:t>
        <w:br/>
        <w:t>дағы ішкі жорықтарына қатысты. Рота бар-</w:t>
        <w:br/>
        <w:t>Лаушысы ретінде тым қашық жерлерге де-</w:t>
        <w:br/>
        <w:t>Йін барып, дұшпан орналасқан бекіністерге</w:t>
        <w:br/>
        <w:t>жетіп, өте үлкен мағлұматтар әкелді, -- деп</w:t>
        <w:br/>
        <w:t>жазды ол туралы С.А. Ковпак. Д. Байдәу-</w:t>
        <w:br/>
        <w:t>. летов 2-дәрежелі Отан соғысы орденімен,</w:t>
        <w:br/>
        <w:t>бірнеше медальдармен марапатталды.</w:t>
        <w:br/>
        <w:t>С.А. Ковпактың партизан кқұрамасын-</w:t>
        <w:br/>
        <w:t>да 70 қазақстандық соғысты, олардың 56-</w:t>
        <w:br/>
        <w:t>сы қазақ жігіттері.</w:t>
        <w:br/>
        <w:t>К.Әшірбеков, Н.Есентеміров, С.Әбішов,</w:t>
        <w:br/>
        <w:t>Е.Сексенбаев, Н.Әлижанов және басқала-</w:t>
        <w:br/>
        <w:t>ры А.Ф. Федоровтың құрамасында жауға</w:t>
        <w:br/>
        <w:t>соққы берді.</w:t>
        <w:br/>
        <w:t>Қ.Қайсенов</w:t>
        <w:br/>
        <w:t>Ж.Саин</w:t>
        <w:br/>
        <w:t>Көркемсуретті</w:t>
        <w:br/>
        <w:t>1</w:t>
        <w:br/>
        <w:t>5</w:t>
        <w:br/>
        <w:t>8</w:t>
        <w:br/>
        <w:t>е</w:t>
        <w:br/>
        <w:t>5</w:t>
        <w:br/>
        <w:t>2</w:t>
        <w:br/>
        <w:t>М.Ғабдуллин</w:t>
        <w:br/>
        <w:t>Көркемсуретті</w:t>
        <w:br/>
        <w:t>Зйчв. дербес:</w:t>
      </w:r>
    </w:p>
    <w:p>
      <w:r>
        <w:t>22-.-4-- Затвдербее йы балын; 400 / омы /-</w:t>
        <w:br/>
        <w:t>Старая Руссахоли ауданындағы. да ШЕ 2 . Й 5 -</w:t>
        <w:br/>
        <w:t>ұрыстар22-9542%ф | 994(21-) медавтарлық батальоны; | - - 222 Тіп.</w:t>
        <w:br/>
        <w:t>- 27-ға, дербес қарғаныс ротасы; ||| : 7% : е,</w:t>
        <w:br/>
        <w:t>575 (22-) вос; 00-2 ы</w:t>
        <w:br/>
        <w:t>260-далалық паз стансасы және басқа қызмет |- “ӘМ, Т</w:t>
        <w:br/>
        <w:t>Геленув ауданында дүшпан” ы</w:t>
        <w:br/>
        <w:t>ыоын біру14 -15й45х. 4%</w:t>
        <w:br/>
        <w:t>Құрама командашылары/ |</w:t>
        <w:br/>
        <w:t>722. 267) ТЕленедік беге) атқышлар бонадғоы</w:t>
        <w:br/>
        <w:t>5% А-ӨУ- 1-дәрекелі капитан Суш/лшаила Константин</w:t>
        <w:br/>
        <w:t>1 Дазыдовя, 1812.41:21542х.</w:t>
        <w:br/>
        <w:t>22 271%. 8 һсік Вандишев Константин Нуколаввмы,</w:t>
        <w:br/>
        <w:t>21,5-15.1.42:(21.11.42 ген-майор) 16,7,:9.5 ж.</w:t>
        <w:br/>
        <w:t>СИ | Қимлыран ПС Бөле была ҚАЗЫ,</w:t>
        <w:br/>
        <w:t>Қызыл у орденді Богдан Хиельшцкий атындағы Новобугтік 27-гвардиялық атқыштар</w:t>
        <w:br/>
        <w:t>дивизиясының жауынгерлік жолы</w:t>
        <w:br/>
        <w:t>Қазақстан тарихы</w:t>
        <w:br/>
        <w:t>ТЫЛДАҒЫ</w:t>
        <w:br/>
        <w:t>ҚАУЫРТ ЕҢБЕК</w:t>
        <w:br/>
        <w:t>Соғыс жағдайында басқару құрылымы-</w:t>
        <w:br/>
        <w:t>на өзгертулер енгізілді. Коммунистік пар-</w:t>
        <w:br/>
        <w:t>тия әскери экономиканың үйлестірушісіне</w:t>
        <w:br/>
        <w:t>айналды. Төтенше органдар -- МТС сая-</w:t>
        <w:br/>
        <w:t>си бөлімдері мен кеңшарлар құрылды, әс-</w:t>
        <w:br/>
        <w:t>кери өндірістің маңызды түрлері мен ауыр</w:t>
        <w:br/>
        <w:t>өнеркәсіптің шешуші салалары бойынша</w:t>
        <w:br/>
        <w:t>партия органдарының хатшылары, инсти-</w:t>
        <w:br/>
        <w:t>туттары ұйымдастырылды.</w:t>
        <w:br/>
        <w:t>Қазақстан Компартиясы ОК-де қорға-</w:t>
        <w:br/>
        <w:t>ныс, химия өнеркәсібі, электр стансасы,</w:t>
        <w:br/>
        <w:t>қара металлургия, сауда және қоғамдық</w:t>
        <w:br/>
        <w:t>тамақтандыру, мал шаруашылығы, мектеп-</w:t>
        <w:br/>
        <w:t>тер, жоғары оқу орындары мен ғылым,</w:t>
        <w:br/>
        <w:t>партстатистика және бірыңғай партбилет,</w:t>
        <w:br/>
        <w:t>партия кадрларын даярлау және қайта</w:t>
        <w:br/>
        <w:t>даярлықтан өткізу секторлары ашылып,</w:t>
        <w:br/>
        <w:t>құрылды.</w:t>
        <w:br/>
        <w:t>Тәжірибелі партия қызметкерлерінің</w:t>
        <w:br/>
        <w:t>басым көпшілігінің майданға аттануына</w:t>
        <w:br/>
        <w:t>байланысты партия аппаратындағы кадр-</w:t>
        <w:br/>
        <w:t>лар құрамына әжептәуір өзгерістер енді.</w:t>
        <w:br/>
        <w:t>Соғыстың алғашқы жылында ғана жауап-</w:t>
        <w:br/>
        <w:t>ты партиялық, кеңес, кәсіподақ және ком-</w:t>
        <w:br/>
        <w:t>сомол жұмысына 9 мыңға жуық адам ұсы-</w:t>
      </w:r>
    </w:p>
    <w:p>
      <w:r>
        <w:t>нылды. Қорғаныстық маңызы бар кәсіп-</w:t>
        <w:br/>
        <w:t>орындар партия және шаруашылық кадр-</w:t>
        <w:br/>
        <w:t>ларымен нығайтылды. ОК, облыстық пар-</w:t>
        <w:br/>
        <w:t>тия комитеттері БК(б)П ОК-ден келген</w:t>
        <w:br/>
        <w:t>тәжірибелі партия қызметкерлерімен то-</w:t>
        <w:br/>
        <w:t>лықты.</w:t>
        <w:br/>
        <w:t>Сөйтіп, Коммунистік партия, оның рес-</w:t>
        <w:br/>
        <w:t>публикалардағы ұйымдарға өкімет билігін</w:t>
        <w:br/>
        <w:t>жүзеге асыратын әскери органға айналды.</w:t>
        <w:br/>
        <w:t>“Жылқышы портреті”,</w:t>
        <w:br/>
        <w:t>Р.Есіркеев</w:t>
        <w:br/>
        <w:t>Қазақ КСР-і Халық</w:t>
        <w:br/>
        <w:t>Комиссарлар Кеңесінің</w:t>
        <w:br/>
        <w:t>жанынан және облыс-</w:t>
        <w:br/>
        <w:t>тарда жұмысшы күшін</w:t>
        <w:br/>
        <w:t>бөлу жөніндегі бюро,</w:t>
        <w:br/>
        <w:t>көшіріп әкелінген түр-</w:t>
        <w:br/>
        <w:t>ғындарды шаруашылық-</w:t>
        <w:br/>
        <w:t>тарға орналастыру</w:t>
        <w:br/>
        <w:t>жөніндегі, әскери қыз-</w:t>
        <w:br/>
        <w:t>меткерлердің отбасыла-</w:t>
        <w:br/>
        <w:t>рын тұрмыстық қам-</w:t>
        <w:br/>
        <w:t>тамасыз ету жөніндегі,</w:t>
        <w:br/>
        <w:t>әскери тапсырыстар</w:t>
        <w:br/>
        <w:t>мен көшіріп әкелінген</w:t>
        <w:br/>
        <w:t>жабдықтарды құрас-</w:t>
        <w:br/>
        <w:t>тыру жөніндегі бөлімдер</w:t>
        <w:br/>
        <w:t>ұйымдастырылды. Кас-</w:t>
        <w:br/>
        <w:t>пий жағалауында соғыс</w:t>
        <w:br/>
        <w:t>жағдайы жариялануына</w:t>
        <w:br/>
        <w:t>байланысты Мемлекет-</w:t>
        <w:br/>
        <w:t>тік Қорғаныс Комитеті</w:t>
        <w:br/>
        <w:t>1942 жылғы 3 қыркүйек-</w:t>
        <w:br/>
        <w:t>те майдан шебіне жа-</w:t>
        <w:br/>
        <w:t>қын аудандарда, соның</w:t>
        <w:br/>
        <w:t>ішінде Орал және Гурьев</w:t>
        <w:br/>
        <w:t>қалаларында Қорғаныс</w:t>
        <w:br/>
        <w:t>комитеттерін ұйымдас-</w:t>
        <w:br/>
        <w:t>тыру туралы шешім</w:t>
        <w:br/>
        <w:t>қабылдады.</w:t>
        <w:br/>
        <w:t>7.</w:t>
        <w:br/>
        <w:t>Көркемсуретті</w:t>
        <w:br/>
        <w:t>-Х</w:t>
        <w:br/>
        <w:t>Украин партизандарының қатарында</w:t>
        <w:br/>
        <w:t>капитан Хайрутдинов басқарған партизан</w:t>
        <w:br/>
        <w:t>жасағының саяси жетекшісі белгілі қазақ</w:t>
        <w:br/>
        <w:t>ақыны Жұмағали Саин да болды.</w:t>
        <w:br/>
        <w:t>Қазақстандық партизандар бауырлас</w:t>
        <w:br/>
        <w:t>Беларусь аумағында да нағыз ерліктің</w:t>
        <w:br/>
        <w:t>үлгісін көрсетті. 1941 жылғы 24 маусымда</w:t>
      </w:r>
    </w:p>
    <w:p>
      <w:r>
        <w:t>құрылған Чернак атындағы жасақ алғашқы</w:t>
        <w:br/>
        <w:t>партизан отрядтарының бірі еді. Ол Брест</w:t>
        <w:br/>
        <w:t>облысының Жабинковск аумағындағы Ста-</w:t>
        <w:br/>
        <w:t>росельск орманында қимыл көрсетті.</w:t>
        <w:br/>
        <w:t>Жасақ құрамында 9 қазақстандық болды.</w:t>
        <w:br/>
        <w:t>Жасақты құрушылардың бірі Алматы о6-</w:t>
        <w:br/>
        <w:t>лысы Нарынқол ауданының түлегі Нұрым</w:t>
        <w:br/>
        <w:t>Сыдықов еді. Ол Бресте әскери міндетін</w:t>
        <w:br/>
        <w:t>өтеп, осында 1941 жылы 22 маусым күні</w:t>
        <w:br/>
        <w:t>таң ата жауынгерлік жолын бастап, 25 мау-</w:t>
        <w:br/>
        <w:t>сымда жау тылында қалып, партизандар</w:t>
        <w:br/>
        <w:t>жасағын үйымдастыруға кірісті де қатардағы</w:t>
        <w:br/>
        <w:t>жарушыдан рота командиріне дейін өсті.</w:t>
        <w:br/>
        <w:t>Оның жауынгерлік мінездемесінде: “Сы-</w:t>
        <w:br/>
        <w:t>дықов жолдас ең ержүрек жарушы... Ол дүш-</w:t>
        <w:br/>
        <w:t>панның үш эшелонын жарып, 65 фашис-</w:t>
        <w:br/>
        <w:t>тер солдаты мен офицерін жер қаптырды”</w:t>
        <w:br/>
        <w:t>деп жазылған. Оның тікелей бастауымен</w:t>
        <w:br/>
        <w:t>Қазақстан тарихы</w:t>
        <w:br/>
        <w:t>рын қоршауға алды. Партизандар фашис-</w:t>
        <w:br/>
        <w:t>терге табанды қарсылық көрсетті. Деген-</w:t>
        <w:br/>
        <w:t>мен, олардың жағдайлары қиындай түсті.</w:t>
        <w:br/>
        <w:t>Күші басым дұшпан құрсауы күн санап</w:t>
        <w:br/>
        <w:t>тарыла берді. Енді қоршауды бұзып шығу</w:t>
        <w:br/>
        <w:t>жолы ғана қалды. 1944 жылдың 15 мау-</w:t>
        <w:br/>
        <w:t>сымында Ф.Озмитель мен Б.Галушкин</w:t>
        <w:br/>
        <w:t>қоршауды бұзатын шабуылшы топтарды</w:t>
        <w:br/>
        <w:t>өздері басқарды. Озмитель мен Галушкин</w:t>
        <w:br/>
        <w:t>фашистерге тосқауыл қойып, ататын оқ-</w:t>
        <w:br/>
        <w:t>дәрілері таусылған батыр партизандар фа-</w:t>
        <w:br/>
        <w:t>шистермен бірге гранатпен өздерін де жа-</w:t>
        <w:br/>
        <w:t>рып, ерлікпен қаза тапты. Озмитель мен</w:t>
        <w:br/>
        <w:t>Галушкинге қаза тапқаннан кейін Кеңес</w:t>
        <w:br/>
        <w:t>Одағының Батыры атағы берілді.</w:t>
        <w:br/>
        <w:t>Алдымен Павел Кочуевский, кейін</w:t>
        <w:br/>
        <w:t>қазақстандық Николай Васильевич Зеб-</w:t>
        <w:br/>
        <w:t>ницкий басқарған Ф.Э. Дзержинский</w:t>
        <w:br/>
        <w:t>атындағы ерекше мақсаттағы партизан</w:t>
        <w:br/>
        <w:t>Захаров отряды көп</w:t>
        <w:br/>
        <w:t>үзамай-ақ бес жасақтан</w:t>
        <w:br/>
        <w:t>тұратын бригадаға</w:t>
        <w:br/>
        <w:t>айналды. Ғ.Ахмедияров</w:t>
        <w:br/>
        <w:t>С.Орджоникидзе атын-</w:t>
        <w:br/>
        <w:t>дағы жасақты басқарды.</w:t>
        <w:br/>
        <w:t>Тәжірибелі командирдің</w:t>
        <w:br/>
        <w:t>ұйымдастыру шеберлігі-</w:t>
        <w:br/>
        <w:t>нің арқасында 1943</w:t>
        <w:br/>
        <w:t>жылдың қаңтарына</w:t>
        <w:br/>
        <w:t>шекті қатары партизан-</w:t>
        <w:br/>
        <w:t>дар 185 адамға дейін</w:t>
        <w:br/>
        <w:t>өсті. Олардың қатарын-</w:t>
        <w:br/>
        <w:t>да И.И. Погукаев, Р.Қай-</w:t>
        <w:br/>
        <w:t>ретдинов сияқты парти-</w:t>
        <w:br/>
        <w:t>зан қазақстандықтар да</w:t>
        <w:br/>
        <w:t>ерлікпен соғысты. Отряд</w:t>
        <w:br/>
        <w:t>Ахмедияровтың басшы-</w:t>
        <w:br/>
        <w:t>лығымен көптеген жа-</w:t>
        <w:br/>
        <w:t>уынгерлік операцияларды</w:t>
      </w:r>
    </w:p>
    <w:p>
      <w:r>
        <w:t>сәтті орындап, “темір</w:t>
        <w:br/>
        <w:t>жол” соғысына белсене</w:t>
        <w:br/>
        <w:t>араласты. 1942 жылдың</w:t>
        <w:br/>
        <w:t>тамыз айынан 1943</w:t>
        <w:br/>
        <w:t>жылдың желтоқсанына</w:t>
        <w:br/>
        <w:t>дейін 800 неміс солдат-</w:t>
        <w:br/>
        <w:t>тары мен офицерлерінің</w:t>
        <w:br/>
        <w:t>көзін жойып, дұшпанның</w:t>
        <w:br/>
        <w:t>170 автомашинасын</w:t>
        <w:br/>
        <w:t>жасап шығарды, 25</w:t>
        <w:br/>
        <w:t>эшелонды адамдарымен</w:t>
        <w:br/>
        <w:t>және техникасымен бірге</w:t>
        <w:br/>
        <w:t>жарып жіберді. Парти-</w:t>
        <w:br/>
        <w:t>зандар “темір жол”</w:t>
        <w:br/>
        <w:t>соғысында 765 рет</w:t>
        <w:br/>
        <w:t>жарылыс жасады.</w:t>
        <w:br/>
        <w:t>Қазақстан тарихы</w:t>
        <w:br/>
        <w:t>ҚАЗАҚСТАНДЫҚ</w:t>
        <w:br/>
        <w:t>Сонау отызыншы жылдарда Азамат сө |</w:t>
        <w:br/>
        <w:t>ғысының тәжірибелерін басшылыққа ала! ,</w:t>
        <w:br/>
        <w:t>рына тойтарыс беру мақсатымен шегара-</w:t>
        <w:br/>
        <w:t>лық батыс аудандарда алдын ала партизан</w:t>
        <w:br/>
        <w:t>отрядтарына арналған қару-жарақ, байла-</w:t>
        <w:br/>
        <w:t>ныс құралдарымен, азық-түлікпен жабдық-</w:t>
        <w:br/>
        <w:t>талған базалар үйымдастырылған болатын.</w:t>
        <w:br/>
        <w:t>Жергілікті жағдайларда темір және авто-</w:t>
        <w:br/>
        <w:t>мобиль жолдарында күрес жүргізу істері</w:t>
        <w:br/>
        <w:t>арнайы үйретілді. Алайда соғыс қарсаңын-</w:t>
        <w:br/>
        <w:t>дағы бөтен аумақтағы соғыс жайлы қағида</w:t>
        <w:br/>
        <w:t>басымдық алған жылдарда өкімет басын-</w:t>
        <w:br/>
        <w:t>дағылар мұндай шараларды жалғастырудан</w:t>
        <w:br/>
        <w:t>бас тартты. Арнайы дайындықтан өткен</w:t>
        <w:br/>
        <w:t>көптеген кадрлар қуғындалып, құпия база-</w:t>
        <w:br/>
        <w:t>лар жабылды. Бұл өрескел қателікті соғыс</w:t>
        <w:br/>
        <w:t>барысында жөндеуге тура келді.</w:t>
        <w:br/>
        <w:t>Соғыстың алғашқы апталарында парти-</w:t>
        <w:br/>
        <w:t>зан топтары, отрядтары, ал сәл кейінірек</w:t>
        <w:br/>
        <w:t>бригадалар мен құрамалар пайда болды.</w:t>
        <w:br/>
        <w:t>Олардың құрамына дұшпан сыртында және</w:t>
        <w:br/>
        <w:t>қоршауда қалып, майдан шебін бұзып өз</w:t>
        <w:br/>
        <w:t>әскерлерімізде қосыла алмаған “қоршауда-</w:t>
        <w:br/>
        <w:t>ғылар” -- Кеңес армиясының командирле-</w:t>
        <w:br/>
        <w:t>рі, саяси қызметкерлер мен қатардағы жа-</w:t>
        <w:br/>
        <w:t>уынгерлер, лагерьлерден қашып шыққан-</w:t>
        <w:br/>
        <w:t>дар немесе кеңес түтқындары колонияла-</w:t>
        <w:br/>
        <w:t>рының жұмысшылары енді. Жергілікті түр-</w:t>
        <w:br/>
        <w:t>ғындар -- жұмысшылар, шаруалар мен ин-</w:t>
        <w:br/>
        <w:t>теллигенттер өкілдері де бас көтерді. Пар-</w:t>
        <w:br/>
        <w:t>тия органдары, әскери адамдар мен маман-</w:t>
        <w:br/>
        <w:t>дар арнайы мектептерде ұйымдастырушы</w:t>
        <w:br/>
        <w:t>топтар, жарғыш-мамандар мен радистер</w:t>
        <w:br/>
        <w:t>әзірлеп, дүшпан тылына түсірді.</w:t>
        <w:br/>
        <w:t>Жау қолында қалған</w:t>
        <w:br/>
        <w:t>аумақтарда партизан-</w:t>
      </w:r>
    </w:p>
    <w:p>
      <w:r>
        <w:t>дық қозғалыс пен ас-</w:t>
        <w:br/>
        <w:t>тыртын ұйымдар жү-</w:t>
        <w:br/>
        <w:t>мыстарының кең кө-</w:t>
        <w:br/>
        <w:t>лемді нақты бағдарла-</w:t>
        <w:br/>
        <w:t>масын әзірлеуді соғыс-</w:t>
        <w:br/>
        <w:t>тың алғашқы күндері-</w:t>
        <w:br/>
        <w:t>нен бастап-ақ қолға</w:t>
        <w:br/>
        <w:t>алуға тура келді. Бас-</w:t>
        <w:br/>
        <w:t>қыншылар мен олардың</w:t>
        <w:br/>
        <w:t>итаршыларын бас көте-</w:t>
        <w:br/>
        <w:t>ре алмайтындай қиын</w:t>
        <w:br/>
        <w:t>жағдайға душар етіп,</w:t>
        <w:br/>
        <w:t>шарасыз күйге түсіру</w:t>
        <w:br/>
        <w:t>міндеті қойылды. Бұл</w:t>
        <w:br/>
        <w:t>жұмыстарды ұйымдас-</w:t>
        <w:br/>
        <w:t>тыру республикалық,</w:t>
        <w:br/>
        <w:t>облыстық және аудан-</w:t>
        <w:br/>
        <w:t>дық партия және кеңес</w:t>
        <w:br/>
        <w:t>ұйымдарының басшыла-</w:t>
        <w:br/>
        <w:t>рына жүктелді.</w:t>
        <w:br/>
        <w:t>Қазақстан тарихы</w:t>
        <w:br/>
        <w:t>М.Мәметова Ә.Молдағұлова</w:t>
        <w:br/>
        <w:t>Қазақстандық төрт батыр, үшқыштар</w:t>
        <w:br/>
        <w:t>Т.Бигелдинов, Л.И. Беда, И.Ф. Павлов пен</w:t>
        <w:br/>
        <w:t>С.Д. Луганский Кеңес Одағының Батыры</w:t>
        <w:br/>
        <w:t>Алтын жұлдызымен екі мәрте марапат-</w:t>
        <w:br/>
        <w:t>талды.</w:t>
        <w:br/>
        <w:t>Батырлар қатарында қазақтың қаһарман</w:t>
        <w:br/>
        <w:t>қыздары пулеметші Мәншүк Мәметова</w:t>
        <w:br/>
        <w:t>мен мерген Әлия Молдағұлова да бар. Олар</w:t>
        <w:br/>
        <w:t>бүкіл қазақ әйелдерінің жарық жұлдызда-</w:t>
        <w:br/>
        <w:t>рына айналды. Батыр қыздардың екеуі де</w:t>
        <w:br/>
        <w:t>жаумен айқаста қан майданда қаза тапты.</w:t>
        <w:br/>
        <w:t>Атқыштар С.Баймағамбетовке, С.Лут-</w:t>
        <w:br/>
        <w:t>филлинге, Мин Сен Юрға, Т.Тоқтаровқа</w:t>
        <w:br/>
        <w:t>(қаза тапқаннан кейін), артиллерияшылар</w:t>
        <w:br/>
        <w:t>С.Мүткеновке, И.К. Новиковқа, бронь</w:t>
        <w:br/>
        <w:t>бүзушы П.К. Миллерге, минометші Қ.Сы-</w:t>
        <w:br/>
        <w:t>патаевқа, атты әскер Б.Қаратаевқа, сапер</w:t>
        <w:br/>
        <w:t>П.И. Гончаровқа, саяси жетекші М.Ғаб-</w:t>
        <w:br/>
        <w:t>дуллинге, торпедолық катер командирі</w:t>
        <w:br/>
        <w:t>Б.П. Ушевке, атқыштар дивизиясының</w:t>
        <w:br/>
        <w:t>командирі Г.Б. Сафиуллинге Кеңес Ода-</w:t>
        <w:br/>
        <w:t>ғының Батырлары атағы берілді.</w:t>
        <w:br/>
        <w:t>110 қазақстандық жауынгерлік Даңқ</w:t>
        <w:br/>
        <w:t>орденінің толық кавалері атанды (Даңқ</w:t>
        <w:br/>
        <w:t>орденінің бірінші, екінші және үшінші</w:t>
        <w:br/>
        <w:t>дәрежесімен үш рет марапатталған).</w:t>
        <w:br/>
        <w:t>Фашистік баскесер-</w:t>
        <w:br/>
        <w:t>лердің ордалы ұясы --</w:t>
        <w:br/>
        <w:t>Рейхстагқа шабуыл</w:t>
        <w:br/>
        <w:t>жасап, Жеңіс туын</w:t>
        <w:br/>
        <w:t>тіккендер арасында</w:t>
        <w:br/>
        <w:t>болған қазақстандық-</w:t>
      </w:r>
    </w:p>
    <w:p>
      <w:r>
        <w:t>тар Р.Қошқарбаев,</w:t>
        <w:br/>
        <w:t>капитан Б.В. Чупрета,</w:t>
        <w:br/>
        <w:t>кіші лейтенант К.А.</w:t>
        <w:br/>
        <w:t>Метов, минометші</w:t>
        <w:br/>
        <w:t>А.Бақтыгереев, пуле-</w:t>
        <w:br/>
        <w:t>метші П.Е. Вицько,</w:t>
        <w:br/>
        <w:t>байланысшы К.М. Воло-</w:t>
        <w:br/>
        <w:t>чаев орден, медальдар-</w:t>
        <w:br/>
        <w:t>мен марапатталды.</w:t>
        <w:br/>
        <w:t>1939 -- 45 жылдарда-</w:t>
        <w:br/>
        <w:t>ғы екінші дүниежүзілік</w:t>
        <w:br/>
        <w:t>соғыста кеңес халқы</w:t>
        <w:br/>
        <w:t>орны толмас зардап</w:t>
        <w:br/>
        <w:t>шекті. Жиырма миллион</w:t>
        <w:br/>
        <w:t>адам ұрыс далаларында</w:t>
        <w:br/>
        <w:t>концлагерьлерде қаза</w:t>
        <w:br/>
        <w:t>тауып, хабарсыз кетті.</w:t>
        <w:br/>
        <w:t>Солардың ішінде төрт</w:t>
        <w:br/>
        <w:t>жүз он мың қазақстан-</w:t>
        <w:br/>
        <w:t>дык мерт болды.</w:t>
        <w:br/>
        <w:t>ша жау қолында қалған</w:t>
        <w:br/>
        <w:t>аумақтарындағы пар-</w:t>
        <w:br/>
        <w:t>-тизандар арасында</w:t>
        <w:br/>
        <w:t>көптеген қазақстан-</w:t>
        <w:br/>
        <w:t>дықтар болды. Мысалы,</w:t>
        <w:br/>
        <w:t>Ленинград облысында</w:t>
        <w:br/>
        <w:t>220-дан астам Смо-</w:t>
        <w:br/>
        <w:t>ленек облысының аума-</w:t>
        <w:br/>
        <w:t>ғында қимыл көрсеткен</w:t>
        <w:br/>
        <w:t>15 бригада мен жасақ-</w:t>
        <w:br/>
        <w:t>та 270-тен астам</w:t>
        <w:br/>
        <w:t>қазақстандық жаумен</w:t>
        <w:br/>
        <w:t>шайқасты. Краснодар</w:t>
        <w:br/>
        <w:t>өлкесіндегі партизандар-</w:t>
        <w:br/>
        <w:t>мен бірге Қырымдағы</w:t>
        <w:br/>
        <w:t>Аджимушкай катаком-</w:t>
        <w:br/>
        <w:t>баларында, Ресейдің,</w:t>
        <w:br/>
        <w:t>Калинин, Мәскеу, Орал</w:t>
        <w:br/>
        <w:t>және басқа облыстарын-</w:t>
        <w:br/>
        <w:t>да күрескен қазақтар</w:t>
        <w:br/>
        <w:t>қаншама.</w:t>
        <w:br/>
        <w:t>Көркемсуретті</w:t>
        <w:br/>
        <w:t>РК ФСР-дың уақыт- :</w:t>
        <w:br/>
        <w:t>лодар облысының халық ағарту ісінің бұ-</w:t>
        <w:br/>
        <w:t>рынғы инспекторы Қасым Қайсенов еді.</w:t>
        <w:br/>
        <w:t>Ол 1941 жылы жау тылында түсірілген бо-</w:t>
        <w:br/>
        <w:t>латын. 1942 жылдың көктемінде астыр-</w:t>
        <w:br/>
        <w:t>тын жұмыстағы коммунистер партизан</w:t>
        <w:br/>
        <w:t>жасағын ұйымдастырып, оған Қ.Қайсенов</w:t>
        <w:br/>
        <w:t>ҡомандир болып тағайындалды. Кейінірек,</w:t>
        <w:br/>
        <w:t>1942 жылдың желтоқсаны мен 1943 жыл-</w:t>
        <w:br/>
        <w:t>дың 1-жартысында бірнеше шағын жасақ-</w:t>
        <w:br/>
        <w:t>тар Чапаев атындағы ірі партизан құрама-</w:t>
        <w:br/>
        <w:t>сына біріктірілді. Қайсенов үшінші жасақ-</w:t>
        <w:br/>
        <w:t>тың командирі болды. Ржишев, Миронов,</w:t>
        <w:br/>
        <w:t>Переяслав және Борисполь аудандары</w:t>
        <w:br/>
        <w:t>аумақтарындағы ұрыстарда Қайсенов жа-</w:t>
      </w:r>
    </w:p>
    <w:p>
      <w:r>
        <w:t>сағы дұшпанның ондаған солдаты мен</w:t>
        <w:br/>
        <w:t>офицерінің көзін жойды. Касым мен оның</w:t>
        <w:br/>
        <w:t>достары, әсіресе, 1943 жылдардың 20 -</w:t>
        <w:br/>
        <w:t>21 қыркүйегінде Кеңес Армиясы бөлімде-</w:t>
        <w:br/>
        <w:t>рімен бірлесе отырып, Днепрден өту және</w:t>
        <w:br/>
        <w:t>оның оң жағалауындағы жерлерді ұстап</w:t>
        <w:br/>
        <w:t>тұру кезінде ерекше көзге түсті. Кейінірек</w:t>
        <w:br/>
        <w:t>Қасым Қайсенов жаңа жасақ ұйымдасты-</w:t>
        <w:br/>
        <w:t>рып, Батыс Украина, Молдова және За-</w:t>
        <w:br/>
        <w:t>карпатье аумағында басқыншылармен кес-</w:t>
        <w:br/>
        <w:t>кілескен ұрыс жүргізді. Оның жауынгер-</w:t>
        <w:br/>
        <w:t>лік ерліктері ерекше бағаланып, 1- және</w:t>
        <w:br/>
        <w:t>2-дәрежелі Отан соғысы, 3-дәрежелі Бог-</w:t>
        <w:br/>
        <w:t>дан Хмельницкий ордендерімен және көп-</w:t>
        <w:br/>
        <w:t>теген медальдармен марапатталған.</w:t>
        <w:br/>
        <w:t>Басқыншыларға қарсы күресте С.А. Ков-</w:t>
        <w:br/>
        <w:t>пактың партизан құрамасында қимыл көр-</w:t>
        <w:br/>
        <w:t>Қазақстан тарихы</w:t>
        <w:br/>
        <w:t>ҰЛЫ ОТАН</w:t>
        <w:br/>
        <w:t>СОҒЫСЫНДАҒЫ</w:t>
        <w:br/>
        <w:t>ҚАЗАҚСТАНДЫҚ,</w:t>
        <w:br/>
        <w:t>БАТЫРЛАР</w:t>
        <w:br/>
        <w:t>22 маусым күні Ұлы Отан соғысының</w:t>
        <w:br/>
        <w:t>алғашқы кездерінде, Батыс шегараларын-</w:t>
        <w:br/>
        <w:t>да жаумен айқасқандар арасында қазақ-</w:t>
        <w:br/>
        <w:t>стандықтар да болды. Шегарашылар К.Әб-</w:t>
        <w:br/>
        <w:t>дірахманов пен В.Лобанов, атқыш</w:t>
        <w:br/>
        <w:t>К.Иманқұлов, пулеметші Е.Качанов, ми-</w:t>
        <w:br/>
        <w:t>нометші В.Фурсов, артиллерияшы</w:t>
        <w:br/>
        <w:t>Ғ.Жұматов және басқа да Қазақстаннан</w:t>
        <w:br/>
        <w:t>әскер қатарына алынған жауынгерлер</w:t>
        <w:br/>
        <w:t>Қызыл Армияның басқа да майдангерле-</w:t>
        <w:br/>
        <w:t>рімен бірге Брест қамалын қорғады. Со-</w:t>
        <w:br/>
        <w:t>ғыстың аса ауыр алғашқы күндері мен ап-</w:t>
        <w:br/>
        <w:t>таларында қазақстандықтар Лиепая, Пе-</w:t>
        <w:br/>
        <w:t>ремышль қалаларында, Балтық теңізінде-</w:t>
        <w:br/>
        <w:t>ті Саарема аралында дұшпанға табанды-</w:t>
        <w:br/>
        <w:t>лыкпен қарсы тұрып, Минск, Одесса және</w:t>
        <w:br/>
        <w:t>Севастополь үшін болған қанды шайқас-</w:t>
        <w:br/>
        <w:t>тарға қатысты. Бір сөзбен айтқанда, мың-</w:t>
        <w:br/>
        <w:t>даған қызыләскерлер сапында қазақстан-</w:t>
        <w:br/>
        <w:t>дықтар да азаматтық арына дақ түсірмей,</w:t>
        <w:br/>
        <w:t>дүшпанға соққы берді.</w:t>
        <w:br/>
        <w:t>1941 жылғы маусым айында Литвадағы</w:t>
        <w:br/>
        <w:t>Шауляй қаласының оңтүстік қапталдарын</w:t>
        <w:br/>
        <w:t>219-атқыштар полкі қорғады. Бұл полк</w:t>
        <w:br/>
        <w:t>қазақ кедейлерінен құрастырылып, 1916</w:t>
        <w:br/>
        <w:t>жылы орыс патшасына қарсы көтеріліске</w:t>
        <w:br/>
        <w:t>қатысып, 1919 жылы қарашада Қостанай-</w:t>
        <w:br/>
        <w:t>да өз еркімен Қызыл Армияның құрамы-</w:t>
        <w:br/>
        <w:t>на қосылған болатын. Енді міне, қазақ ба-</w:t>
        <w:br/>
        <w:t>тырларының мұрагерлері өздерінің социа-</w:t>
        <w:br/>
        <w:t>312-Ақтөбе дивизия-</w:t>
        <w:br/>
        <w:t>сы Кіші Ярослав түбінде</w:t>
        <w:br/>
        <w:t>күші әлдеқайда дұшпан-</w:t>
      </w:r>
    </w:p>
    <w:p>
      <w:r>
        <w:t>ға бірнеше апта бойы</w:t>
        <w:br/>
        <w:t>дес бермей, табанды-</w:t>
        <w:br/>
        <w:t>лықпен қарсы тұрды.</w:t>
        <w:br/>
        <w:t>Біздің бір дивизия фа-</w:t>
        <w:br/>
        <w:t>шистердің үш дивизия-</w:t>
        <w:br/>
        <w:t>сымен шайқасты. Диви-</w:t>
        <w:br/>
        <w:t>зия құрамының үштен</w:t>
        <w:br/>
        <w:t>бірі қалған соң ғана</w:t>
        <w:br/>
        <w:t>Нара көліне шегінуге</w:t>
        <w:br/>
        <w:t>мәжбүр болды. Ержүрек</w:t>
        <w:br/>
        <w:t>212-дивизияның аман</w:t>
        <w:br/>
        <w:t>қалған бөлігі басқа</w:t>
        <w:br/>
        <w:t>бөлімдерге қосылып,</w:t>
        <w:br/>
        <w:t>жаңадан 53-дивизияны</w:t>
        <w:br/>
        <w:t>құрады. Бұл дивизия</w:t>
        <w:br/>
        <w:t>бұған кейінгі шайқас-</w:t>
        <w:br/>
        <w:t>тардың бәрінде ерлікпен</w:t>
        <w:br/>
        <w:t>күш көрсетіп, соғысты</w:t>
        <w:br/>
        <w:t>Австрияның Вена қала-</w:t>
        <w:br/>
        <w:t>сында аяқтады.</w:t>
        <w:br/>
        <w:t>Көркемсуретті</w:t>
        <w:br/>
        <w:t>листік Отанын қорғауға кірісті, бүл кезде</w:t>
        <w:br/>
        <w:t>Литва КСРО құрамына кірген. 1919 жылы</w:t>
        <w:br/>
        <w:t>құрылған екінші бір қазақстандық 78-ат-</w:t>
        <w:br/>
        <w:t>қыштар полкі Молдованың Бельцы қала-</w:t>
        <w:br/>
        <w:t>сы түбінде жаумен шайқасты.</w:t>
        <w:br/>
        <w:t>Петропавловскіде кұрастырылған 314-</w:t>
        <w:br/>
        <w:t>атқыштар дивизиясы 1914 жылы қыркү-</w:t>
        <w:br/>
        <w:t>йекте Свирь көлі жағалауындағы айқас-</w:t>
        <w:br/>
        <w:t>тарда ерекше көзге түсті. 310-Ақмола диви-</w:t>
        <w:br/>
        <w:t>зиясы Волховта күш көрсетті. Қараша --</w:t>
        <w:br/>
        <w:t>желтоқсан айларында 312, 316, 238, 391,</w:t>
        <w:br/>
        <w:t>387-атқыштар дивизиялары, 39-атқыштар,</w:t>
        <w:br/>
        <w:t>74 және 75-теңіз атқыштар бригадалары</w:t>
        <w:br/>
        <w:t>Мәскеу түбінде қаһарлы жауға қарсы түр-</w:t>
        <w:br/>
        <w:t>ды. Қазақстанда құралған басқа дивизия-</w:t>
        <w:br/>
        <w:t>лар, бригадалар мен полктар соғысқа 1942</w:t>
        <w:br/>
        <w:t>жылы араласты.</w:t>
        <w:br/>
        <w:t>Қазақстанда көшпелі халыққа тән әскер</w:t>
        <w:br/>
        <w:t>түрі ретінде атты әскерлер құрылымдары</w:t>
        <w:br/>
        <w:t>ұйымдастырылды. Олар қазақ үлттық ди-</w:t>
        <w:br/>
        <w:t>визиялары деп аталды. Қазақстанда құрыл-</w:t>
        <w:br/>
        <w:t>ған 105-Жамбыл және 106-Ақтөбе қазақ</w:t>
        <w:br/>
        <w:t>ұлттық дивизиялары майдан шебіне</w:t>
        <w:br/>
        <w:t>әкелінген соң басшылықтың ұйғарымымен,</w:t>
        <w:br/>
        <w:t>басқа әскери бөлімдердің құрамына бөлі-</w:t>
        <w:br/>
        <w:t>ніп берілді, турасын айтқанда таратылды.</w:t>
        <w:br/>
        <w:t>Тек 81-Жамбыл ұлттық атты әскер диви-</w:t>
        <w:br/>
        <w:t>зиясы ғана Сталинград түбіндегі шайқас-</w:t>
        <w:br/>
        <w:t>тарға қатысып, дүшпан әскерлерін талқан-</w:t>
        <w:br/>
        <w:t>дауға айтарлықтай үлес қосты. 1942 жыл-</w:t>
        <w:br/>
        <w:t>ғы желтоқсан айының басында, Котель-</w:t>
        <w:br/>
        <w:t>ников қаласын алу кезінде дивизия жа-</w:t>
        <w:br/>
        <w:t>уынгерлері Паулюс армиясын қоршаудан</w:t>
        <w:br/>
        <w:t>құтқармақ болған жасырын неміс әскер-</w:t>
      </w:r>
    </w:p>
    <w:p>
      <w:r>
        <w:t>лері топтарын анықтап, тас-талқан етті.</w:t>
        <w:br/>
        <w:t>И.В. Панфилов</w:t>
        <w:br/>
        <w:t>Көркемсуретті</w:t>
        <w:br/>
        <w:t>1943 жылы қараша</w:t>
        <w:br/>
        <w:t>айында Луцк, Ковель</w:t>
        <w:br/>
        <w:t>және Сарны қалалары-</w:t>
        <w:br/>
        <w:t>ның төңірегіндегі ор-</w:t>
        <w:br/>
        <w:t>мандарда Гринько бас-</w:t>
        <w:br/>
        <w:t>қарған В.И. Чапаев</w:t>
        <w:br/>
        <w:t>атындағы партизан</w:t>
        <w:br/>
        <w:t>жасағы қимыл көрсет-</w:t>
        <w:br/>
        <w:t>ті. Осында арнайы</w:t>
        <w:br/>
        <w:t>тапсырмалармен келген</w:t>
        <w:br/>
        <w:t>А.Жұмағалиев</w:t>
        <w:br/>
        <w:t>командирдің орынбаса-</w:t>
        <w:br/>
        <w:t>ры болды. Отряд көп-</w:t>
        <w:br/>
        <w:t>теген жауынгерлік</w:t>
        <w:br/>
        <w:t>операцияларды жүзеге</w:t>
        <w:br/>
        <w:t>асырып, Львов қаласын</w:t>
        <w:br/>
        <w:t>азат ету шайқастары-</w:t>
        <w:br/>
        <w:t>на қатысты.</w:t>
        <w:br/>
        <w:t>Ұлы Отан соғысының ардагерлері (1975 ж.)</w:t>
        <w:br/>
        <w:t>нант Ф,Ф. Озмитель арнаулы тапсырма-</w:t>
        <w:br/>
        <w:t>мен дұшпан жеріне жіберілген ерекше мақ-</w:t>
        <w:br/>
        <w:t>саттағы Дербес мотоатқыштар бригадасы</w:t>
        <w:br/>
        <w:t>жауынгерлері тобының алғашқы басшы-</w:t>
        <w:br/>
        <w:t>ларының бірі болды. Кескілескен ұрыстар</w:t>
        <w:br/>
        <w:t>барысында “Айбынды” аталған жасаққа</w:t>
        <w:br/>
        <w:t>дейін ұлғайған топ Витебск -- Орша -</w:t>
        <w:br/>
        <w:t>Смоленск қалалары аралығында жауға ай-</w:t>
        <w:br/>
        <w:t>тарлықтай соққы берді. Олар дүшпан ты-</w:t>
        <w:br/>
        <w:t>лында қимыл көрсеткен бір жылдың ішінде</w:t>
        <w:br/>
        <w:t>фашистердің 27 эшелонын адамдарымен,</w:t>
        <w:br/>
        <w:t>техникасымен қоса жарып, 7 танкісін, 14</w:t>
        <w:br/>
        <w:t>тракторын, 45 жүк машинасын жойды.</w:t>
        <w:br/>
        <w:t>1942 жылдың күзінде Озмитель үлкен жер-</w:t>
        <w:br/>
        <w:t>ге оралып, 1943 жылдың мамыр айынан</w:t>
        <w:br/>
        <w:t>Минек облыс аумағында тағы да жау ты-</w:t>
        <w:br/>
        <w:t>лында соғысты. 1944 жылы маусым айын-</w:t>
        <w:br/>
        <w:t>да Палик көлі ауданында гитлершілер бір-</w:t>
        <w:br/>
        <w:t>қатар партизан бригадалары мен жасақта-</w:t>
        <w:br/>
        <w:t>Е</w:t>
        <w:br/>
        <w:t>Қазақстан тарихы</w:t>
        <w:br/>
        <w:t>Ұлы Отан соғысы жылдарында барлығы Мәскеу қорғанысы.</w:t>
        <w:br/>
        <w:t>11600 жауынгер мен офицерлерге Кеңес Панфиловшылар ерлігі</w:t>
        <w:br/>
        <w:t>Одағының Батыры атағы берілді, солардың</w:t>
        <w:br/>
        <w:t>497-сі қазақстандықтар. Олардың ішінде</w:t>
        <w:br/>
        <w:t>100 батыр -- қазақтар. Ұлы Отан соғысы-</w:t>
        <w:br/>
        <w:t>ның батыры атағы алғаш рет 1941 жылғы</w:t>
      </w:r>
    </w:p>
    <w:p>
      <w:r>
        <w:t>22 шілдеде 19-танк дивизиясының коман-</w:t>
        <w:br/>
        <w:t>дирі, генерал-майор К.А. Семенченкоға</w:t>
        <w:br/>
        <w:t>берілді. Соңғы Кеңес Одағының Батыры</w:t>
        <w:br/>
        <w:t>атағын 1991 жылы 11 желтоқсанда аты</w:t>
        <w:br/>
        <w:t>аңызға айналған ержүрек жауынгер Бауыр-</w:t>
        <w:br/>
        <w:t>жан Момышұлына берілді. Б.Момышұлы</w:t>
        <w:br/>
        <w:t>1941 жылы аға лейтенант шенінде бата-</w:t>
        <w:br/>
        <w:t>льон командирі болып, Мәскеу түбінде</w:t>
        <w:br/>
        <w:t>ерлікпен шайқасты, өз батальонын үш рет</w:t>
        <w:br/>
        <w:t>қоршаудан алып шықты. Момышұлы со-</w:t>
        <w:br/>
        <w:t>ғысты полковник шенімен, 9-гвардиялық</w:t>
        <w:br/>
        <w:t>атқыштар дивизиясының командирі ретін- |” ы;</w:t>
        <w:br/>
        <w:t>де аяқтады. Бауыржан соғыс жылдарында 5 4</w:t>
        <w:br/>
        <w:t>бірнеше рет батыр атағына ұсынылғанмен, --</w:t>
        <w:br/>
        <w:t>кейінге қалдырыла берді. Бұл әділетсіздік Қ.</w:t>
        <w:br/>
        <w:t>көзінің тірісінде-ақ халық, аузында “батыр” -</w:t>
        <w:br/>
        <w:t>атанған қазақтың өр Мінезді, кайратты ұлы Қ</w:t>
        <w:br/>
        <w:t>дүниеден өткен соң, 45 жылдан кейін ғана Кене Ойатшып Қайыры</w:t>
        <w:br/>
        <w:t>түзетілді... Б.Момышұлы</w:t>
        <w:br/>
        <w:t>943 нш.</w:t>
        <w:br/>
        <w:t>Қазақстан тарихы</w:t>
        <w:br/>
        <w:t>Шығыс Еуропа халықтарының неміс фа-</w:t>
        <w:br/>
        <w:t>шистерінің тепкісінен құтылу жолындағы</w:t>
        <w:br/>
        <w:t>күресіне тікелей көмек көрсетті. Парти-</w:t>
        <w:br/>
        <w:t>зан қозғалысы орталық штабының нүсқа-</w:t>
        <w:br/>
        <w:t>уымен Польша, Чехословакия, Венгрия ау-</w:t>
        <w:br/>
        <w:t>мақтарында партизан қозғалысын үйым-</w:t>
        <w:br/>
        <w:t>дастыратын десант ротасы түсірілді. Со-</w:t>
        <w:br/>
        <w:t>лардың арасында кеңестік Қазақстанның</w:t>
        <w:br/>
        <w:t>айбынды ұлдары да болды. Мысалы, хал-</w:t>
        <w:br/>
        <w:t>қымызға белгілі Қасым Қайсенов Закар-</w:t>
        <w:br/>
        <w:t>патье аумағына түсіріліп, онда партизан</w:t>
        <w:br/>
        <w:t>жасағын құрды. Алматылық Алексей Се-</w:t>
        <w:br/>
        <w:t>менович Егоров 1944 жылы тамыздың ба-</w:t>
        <w:br/>
        <w:t>сында 22 адаммен Словакияға түсірілді.</w:t>
        <w:br/>
        <w:t>Бір аптадан кейін капитан А.С. Егоров-</w:t>
        <w:br/>
        <w:t>тың тобы 850 адамдық қарулы жасаққа ай-</w:t>
        <w:br/>
        <w:t>налды, ал одан әрі 5 мың партизаннан тү-</w:t>
        <w:br/>
        <w:t>ратын бригадаға жеткізілді. Словакияда</w:t>
        <w:br/>
        <w:t>тағы бір қазақстандық -- П.А. Величко-</w:t>
        <w:br/>
        <w:t>ның тобы қимыл жасады, ол екі ірі парти-</w:t>
        <w:br/>
        <w:t>зан бригадасын құруға негіз болды. Кеңес</w:t>
        <w:br/>
        <w:t>Одағының Батырлары Егоров пен Велич-</w:t>
        <w:br/>
        <w:t>коның бригадалары словак ұлттық көтері-</w:t>
        <w:br/>
        <w:t>Лісінде маңызды рөл атқарды. Польшадағы</w:t>
        <w:br/>
        <w:t>партизан қозғалысын ұйымдастырушылар</w:t>
        <w:br/>
        <w:t>арасында қазақ С.Төлешевтің есімі кеңі-</w:t>
        <w:br/>
        <w:t>нен танымал болды.</w:t>
        <w:br/>
        <w:t>Поляк партизандар қозғалысының шта-</w:t>
        <w:br/>
        <w:t>бында Н.Супрунов, Сәрсенғалиев және</w:t>
        <w:br/>
        <w:t>А.Г. Акимин жұмыс істеді.</w:t>
        <w:br/>
        <w:t>Жүздеген кеңес әскери түтқындары, со-</w:t>
        <w:br/>
        <w:t>лардың арасында қазақстандықтар да ла-</w:t>
        <w:br/>
        <w:t>герьлерден қашып шығып, Франция, Ита-</w:t>
        <w:br/>
        <w:t>лия, Бельгия, Югославия, Грекия және Еу-</w:t>
        <w:br/>
        <w:t>ропаның басқа да елдері халықтарының</w:t>
      </w:r>
    </w:p>
    <w:p>
      <w:r>
        <w:t>азаттық күресіне белсене араласты. Тек үш</w:t>
        <w:br/>
        <w:t>ел -- Франция, Италия, Бельгиядағы қар-</w:t>
        <w:br/>
        <w:t>сыласу қозғалысы күрескерлерінің қата-</w:t>
        <w:br/>
        <w:t>рында 180 қазақстандық азамат жаумен</w:t>
        <w:br/>
        <w:t>шайқасты.</w:t>
        <w:br/>
        <w:t>тағы ержүрек азамат-</w:t>
        <w:br/>
        <w:t>тар соғыс кезінде гер-</w:t>
        <w:br/>
        <w:t>ман армиясының әскери”</w:t>
        <w:br/>
        <w:t>адам күші мен техника- |</w:t>
        <w:br/>
        <w:t>сына орасан зиян кел-</w:t>
        <w:br/>
        <w:t>тірді. Олар КСРО-ның</w:t>
        <w:br/>
        <w:t>уақытша жау қолында</w:t>
        <w:br/>
        <w:t>қалған аумақтарында</w:t>
        <w:br/>
        <w:t>вермахтың бір миллион</w:t>
        <w:br/>
        <w:t>солдаты мен офицерінің</w:t>
        <w:br/>
        <w:t>көзін жойды. 21376 поез</w:t>
        <w:br/>
        <w:t>апатын ұйымдастырып,</w:t>
        <w:br/>
        <w:t>116 бронды поезды</w:t>
        <w:br/>
        <w:t>жарды, 16869 паравоз</w:t>
        <w:br/>
        <w:t>бен 170812 вагонды</w:t>
        <w:br/>
        <w:t>істен шығарды, 1978</w:t>
        <w:br/>
        <w:t>темір жол көлігін бүзды,</w:t>
        <w:br/>
        <w:t>600 мыңға жуық темір</w:t>
        <w:br/>
        <w:t>жол желісін қиратты,</w:t>
        <w:br/>
        <w:t>4538 танк пен бронды</w:t>
        <w:br/>
        <w:t>машинаны қатардан</w:t>
        <w:br/>
        <w:t>шығарды; аэродромдар-</w:t>
        <w:br/>
        <w:t>да 1100-ден астам</w:t>
        <w:br/>
        <w:t>ұшақты атып түсірді.</w:t>
        <w:br/>
        <w:t>Дұшпанның 2900-дей</w:t>
        <w:br/>
        <w:t>қоймасы мен материал-</w:t>
        <w:br/>
        <w:t>дық-техникалық база-</w:t>
        <w:br/>
        <w:t>сын өртеп жіберді,</w:t>
        <w:br/>
        <w:t>2500-ден астам әр</w:t>
        <w:br/>
        <w:t>түрлі калибрлі қарула-</w:t>
        <w:br/>
        <w:t>рын қиратты.</w:t>
        <w:br/>
        <w:t>171:</w:t>
        <w:br/>
        <w:t>Көркемсуретті</w:t>
        <w:br/>
        <w:t>1942 -- 43 жылдары Қазақстаннан Ук-</w:t>
        <w:br/>
        <w:t>раина мен Беларуське партизан штабта-</w:t>
        <w:br/>
        <w:t>рының қарамағына жүздеген адам жібе-</w:t>
        <w:br/>
        <w:t>рілді. Партизан қозғалысының Ленинград-</w:t>
        <w:br/>
        <w:t>тағы штабына Алматыдан 72 қазақстан-</w:t>
        <w:br/>
        <w:t>дық аттандырылды.</w:t>
        <w:br/>
        <w:t>Гитлершіл басқыншылардың ту сыртын-</w:t>
        <w:br/>
        <w:t>да халық соғысы кең қанат жайып, кеңес</w:t>
        <w:br/>
        <w:t>өкіметі қалпына келтірілген партизандық</w:t>
        <w:br/>
        <w:t>өлкелер мен аймақтар пайда болды. Кеңес</w:t>
        <w:br/>
        <w:t>партизандарының жалпы саны соғыс жыл-</w:t>
        <w:br/>
        <w:t>дарында 1 миллион адамға жақындады. Олар-</w:t>
        <w:br/>
        <w:t>дың арасында қазақтар да жеткілікті еді.</w:t>
        <w:br/>
        <w:t>Орыс, украин, беларусь, молдован және</w:t>
        <w:br/>
        <w:t>Балтық жағалауын мекен еткен халықтар-</w:t>
        <w:br/>
        <w:t>дың ұл-қыздарымен иық тірестіріп, қазақ</w:t>
      </w:r>
    </w:p>
    <w:p>
      <w:r>
        <w:t>халқының жастары да фашистік басқын-</w:t>
        <w:br/>
        <w:t>шыларға аяусыз соққы берді. Партизан</w:t>
        <w:br/>
        <w:t>құрамаларындағы бригадалар мен жасақ-</w:t>
        <w:br/>
        <w:t>тардың барлығы дерлік көпұлтты болды.</w:t>
        <w:br/>
        <w:t>Мысалы, Украина партизан бірлестіктері</w:t>
        <w:br/>
        <w:t>мен жасақтары қатарында еліміздегі 60</w:t>
        <w:br/>
        <w:t>ұлттың өкілдері соғысты. Толық емес де-</w:t>
        <w:br/>
        <w:t>ректерге қарағанда Украина халық</w:t>
        <w:br/>
        <w:t>кекшілдерінің арасында екі мыңнан астам</w:t>
        <w:br/>
        <w:t>қазақ жаумен айқасқан. Жүздеген қазақ-</w:t>
        <w:br/>
        <w:t>тар беларусь партизандарымен бірге кү-</w:t>
        <w:br/>
        <w:t>“партизан жасаған құрып,</w:t>
        <w:br/>
        <w:t>дереу қимылға кірісті.</w:t>
        <w:br/>
        <w:t>Ғ.Омаров в3609 коман-</w:t>
        <w:br/>
        <w:t>дирінен жедел Қимыл</w:t>
        <w:br/>
        <w:t>жөніндегі полк штабы</w:t>
        <w:br/>
        <w:t>бастығының орынбасары</w:t>
        <w:br/>
        <w:t>дәрежесіне дейін өсті.</w:t>
        <w:br/>
        <w:t>Қазақстанның ер жүрек</w:t>
        <w:br/>
        <w:t>ұлы көптеген жауынгерлік</w:t>
        <w:br/>
        <w:t>операцияларға қатысты.</w:t>
        <w:br/>
        <w:t>1942 жылы 30 шілдеде ол</w:t>
        <w:br/>
        <w:t>сегіз адамнан құрылған</w:t>
        <w:br/>
        <w:t>шағын топпен Могилев-</w:t>
        <w:br/>
        <w:t>Жлобин темір жолында</w:t>
        <w:br/>
        <w:t>(Быков қаласының оңтүс-</w:t>
        <w:br/>
        <w:t>тігінде 5 км қашықтық-</w:t>
        <w:br/>
        <w:t>та) дүшпанның адам</w:t>
        <w:br/>
        <w:t>және техника артылған</w:t>
        <w:br/>
        <w:t>әскери эшелонын тас-</w:t>
        <w:br/>
        <w:t>талқан етті. 1943 жылы</w:t>
        <w:br/>
        <w:t>қыркүйекте Омаров тобы</w:t>
        <w:br/>
        <w:t>“темір жол соғысы”</w:t>
        <w:br/>
        <w:t>операциясының барысында</w:t>
        <w:br/>
        <w:t>189 темір жол желісін</w:t>
        <w:br/>
        <w:t>жойды. 1943 жылы 30</w:t>
        <w:br/>
        <w:t>қарашада Горден елді</w:t>
        <w:br/>
        <w:t>мекенінде жүрген жаза-</w:t>
        <w:br/>
        <w:t>лаушы отрядты талқан-</w:t>
        <w:br/>
        <w:t>дау операциясына қа-</w:t>
        <w:br/>
        <w:t>тысты. Омаровтың</w:t>
        <w:br/>
        <w:t>партизандары селоның 76</w:t>
        <w:br/>
        <w:t>бейбіт тұрғынын жаза-</w:t>
        <w:br/>
        <w:t>дан құтқарды.</w:t>
        <w:br/>
        <w:t>Көркемсуретті</w:t>
        <w:br/>
        <w:t>жасағы неміс басқыншыларының зәресін</w:t>
        <w:br/>
        <w:t>ұшырды. Жасақ Могилев, Гомель облыс-</w:t>
        <w:br/>
        <w:t>тары аймақтарында, Чернигов жерінде</w:t>
        <w:br/>
        <w:t>және Орел облысының Клетнянск орман-</w:t>
        <w:br/>
        <w:t>дарында дүшпан әскерлеріне ойран сал-</w:t>
        <w:br/>
        <w:t>ды. 1942 жылдың мамыр -- маусым айла-</w:t>
        <w:br/>
        <w:t>рында Зебницкий басқарған партизандар</w:t>
        <w:br/>
        <w:t>5 неміс эшелонын жарып, 20-дан астам</w:t>
        <w:br/>
        <w:t>автомашинаны, 400-ден астам гитлерші-</w:t>
        <w:br/>
        <w:t>Лерді жойды, 13 болыстық басқармасы</w:t>
        <w:br/>
        <w:t>қиратылды, 22 көпірдің күлі көкке ұшы-</w:t>
        <w:br/>
        <w:t>рылып, 150-ге тарта сатқын-бургомистр-</w:t>
      </w:r>
    </w:p>
    <w:p>
      <w:r>
        <w:t>лер, старосталар мен полиция қызметкер-</w:t>
        <w:br/>
        <w:t>лері жазаланды. Жеке басының ерлігі, жау</w:t>
        <w:br/>
        <w:t>тылында ерекше тапсырмаларды орындау</w:t>
        <w:br/>
        <w:t>барысында партизандық топты іскерлік-</w:t>
        <w:br/>
        <w:t>пен басқарғаны үшін Н.В. Зебницкийге</w:t>
        <w:br/>
        <w:t>Кеңес Одағының Батыры атағы берілді.</w:t>
        <w:br/>
        <w:t>Ғ.Омаров ауыр жарақат алғанына қара-</w:t>
        <w:br/>
        <w:t>май партизандар сапына толып жатқан</w:t>
        <w:br/>
        <w:t>қауырт операцияларға қатысып, нағыз</w:t>
        <w:br/>
        <w:t>қайсарлықтың үлгісін көрсетті. Өзі бас-</w:t>
        <w:br/>
        <w:t>қарған жасақты басқара білді. Қызыл</w:t>
        <w:br/>
        <w:t>жұлдыз, 2-дәрежелі Отан соғысы орден-</w:t>
        <w:br/>
        <w:t>дер мен медальдары сол ерен қимылда-</w:t>
        <w:br/>
        <w:t>рының айғағы.</w:t>
        <w:br/>
        <w:t>Кеңестік бірқатар партизан отрядтары</w:t>
        <w:br/>
        <w:t>өздерінің интернационалдық борыштарын</w:t>
        <w:br/>
        <w:t>өтеу барысында Шығыс және Оңтүстік-</w:t>
        <w:br/>
        <w:t>Қазақстан тарихы</w:t>
        <w:br/>
        <w:t>рота жаудың 78 эшелонын (адамдары мен</w:t>
        <w:br/>
        <w:t>техникасын қоса) жарды, 16 автомашина-</w:t>
        <w:br/>
        <w:t>ны, 3 темір жол көпірін жойды. Н.Сыды-</w:t>
        <w:br/>
        <w:t>қов 1944 жылы 28 шілдеде жасақ Кеңес</w:t>
        <w:br/>
        <w:t>армиясының тұрақты білімдеріне косылған-</w:t>
        <w:br/>
        <w:t>ға дейін партизандар қатарында болды.</w:t>
        <w:br/>
        <w:t>Оның жауынгерлік ерліктері жоғары баға-</w:t>
        <w:br/>
        <w:t>ланып, Қызыл Ту, 2-дәрежелі Отан соғы-</w:t>
        <w:br/>
        <w:t>сы, Қызыл жұлдыз ордендерімен және ме-</w:t>
        <w:br/>
        <w:t>дальдармен марапатталды.</w:t>
        <w:br/>
        <w:t>Партизандық қозғалыстың тағы бір</w:t>
        <w:br/>
        <w:t>үлкен ошағы Витебск облысындағы Ос-</w:t>
        <w:br/>
        <w:t>вейск ауданында ұйымдастырылды. Астыр-</w:t>
        <w:br/>
        <w:t>тын топтар басқыншылықтың алғашқы</w:t>
        <w:br/>
        <w:t>күндері құрыла бастады. Оны ұйымдас-</w:t>
        <w:br/>
        <w:t>тырушылардың бірі, коммунист Ғалым Ах-</w:t>
        <w:br/>
        <w:t>медияров болды. Әскери қызметін соғыс-</w:t>
        <w:br/>
        <w:t>қа дейін бастаған Ғалым взвод командирі</w:t>
        <w:br/>
        <w:t>болатын. Десна өзені ауданындағы шай-</w:t>
        <w:br/>
        <w:t>қастарға қатысты. Невель түбінде ауыр</w:t>
        <w:br/>
        <w:t>жарақат алып, тұтқынға түсті. Жарақатын</w:t>
        <w:br/>
        <w:t>емдеткен соң дәрігерлердің көмегімен</w:t>
        <w:br/>
        <w:t>лагерьден қашып шығып, Колопан облы-</w:t>
        <w:br/>
        <w:t>сындағы латыш шаруасының үйіне жетіп</w:t>
        <w:br/>
        <w:t>жасырынды. Мұнда ол Освей ауданындағы</w:t>
        <w:br/>
        <w:t>астыртын ұйыммен байланыс жасап, олар-</w:t>
        <w:br/>
        <w:t>дың қимылдарына қызу араласып кетті.</w:t>
        <w:br/>
        <w:t>Біраз уақыт өткен соң Ахмедияров тобы</w:t>
        <w:br/>
        <w:t>И.К. Захаров пен И.Ф. Петриенко тобы-</w:t>
        <w:br/>
        <w:t>мен қосылып, Захаров бастаған партизан</w:t>
        <w:br/>
        <w:t>жасағына топтасты. Ресми құжатта: “</w:t>
        <w:br/>
        <w:t>Ғалым Ахмедияров 1942 жылы сәуірде За-</w:t>
        <w:br/>
        <w:t>харовтың тобына өз еркімен келіп қосыл-</w:t>
        <w:br/>
        <w:t>ды. Ол Освей ауданында партизан қозға-</w:t>
        <w:br/>
        <w:t>лысын ұйымдастырушылардың бірі” деп</w:t>
        <w:br/>
        <w:t>көрсетілген.</w:t>
        <w:br/>
        <w:t>Ахмедияров жауынгерлік ерліктері үшін</w:t>
      </w:r>
    </w:p>
    <w:p>
      <w:r>
        <w:t>орден және медальдармен, соның ішінде</w:t>
        <w:br/>
        <w:t>Ленин орденімен марапатталды.</w:t>
        <w:br/>
        <w:t>Ақтөбелік мұғалім Федор Феодорович</w:t>
        <w:br/>
        <w:t>Озмитель де есте қаларлық ерлік жасады.</w:t>
        <w:br/>
        <w:t>Ол 1938 жылы әскер қатарына шақыры-</w:t>
        <w:br/>
        <w:t>лып, шегара күзетінде азаматтық боры-</w:t>
        <w:br/>
        <w:t>шын өтеді. 1941 жылы Ленинград пен</w:t>
        <w:br/>
        <w:t>Мәскеу түбінде неміс басқыншыларымен</w:t>
        <w:br/>
        <w:t>шайқасты. 1942 жылы ақпанда аға лейте-</w:t>
        <w:br/>
        <w:t>г</w:t>
        <w:br/>
        <w:t>Украина партизан</w:t>
        <w:br/>
        <w:t>құрамалары қатарында</w:t>
        <w:br/>
        <w:t>соғысқан көптеген</w:t>
        <w:br/>
        <w:t>қазақстандықтар нағыз</w:t>
        <w:br/>
        <w:t>ерліктің үлгісін көрсет-</w:t>
        <w:br/>
        <w:t>ті. Олардың арасында</w:t>
        <w:br/>
        <w:t>Буденный атындағы</w:t>
        <w:br/>
        <w:t>Ровно партизан қүрама-</w:t>
        <w:br/>
        <w:t>сы жасақшылармен бірге</w:t>
        <w:br/>
        <w:t>жауға жасындай тиген</w:t>
        <w:br/>
        <w:t>Оңтүстік Қазақстан</w:t>
        <w:br/>
        <w:t>облысының ұланы Жү-</w:t>
        <w:br/>
        <w:t>мабай Омаров та болды.</w:t>
        <w:br/>
        <w:t>Ол Қызыл жұлдыз орде-</w:t>
        <w:br/>
        <w:t>німен марапатталды.</w:t>
        <w:br/>
        <w:t>Қазақстан тарихы</w:t>
        <w:br/>
        <w:t>таңертеңгісін “Тұрыңдар” және “Жүгірің-</w:t>
        <w:br/>
        <w:t>дер” деген бұйрық бойынша әліміз</w:t>
        <w:br/>
        <w:t>келгеніміз сылдыр су күңгірттеу сорпамыз-</w:t>
        <w:br/>
        <w:t>ды алуға жүгіреміз...” -- деп еске түсіреді.</w:t>
        <w:br/>
        <w:t>Қазақстан мен Орта Азия еңбекшілерін</w:t>
        <w:br/>
        <w:t>еңбек колонналарына жинау көп ретте</w:t>
        <w:br/>
        <w:t>шығыс халықтарын тылдағы қара жұмыс-</w:t>
        <w:br/>
        <w:t>қа шақыру туралы 1916 жылғы патша жар-</w:t>
        <w:br/>
        <w:t>лығын еске түсіреді. Тылда шаруашылық</w:t>
        <w:br/>
        <w:t>құру ісінде әбден жаттыққан бауырлас рес-</w:t>
        <w:br/>
        <w:t>публикалардың өзара кадр алмасуы ора-</w:t>
        <w:br/>
        <w:t>сан зор рөл атқарды. Сібір мен Оралдың</w:t>
        <w:br/>
        <w:t>металлургиялық зауыттарында 1944 жылы</w:t>
        <w:br/>
        <w:t>Қазақ қайта жөндеу зауытының болашақ</w:t>
        <w:br/>
        <w:t>2000 металлургі тәжірибеден өтті. Жауын-</w:t>
        <w:br/>
        <w:t>Соғыс жылдары</w:t>
        <w:br/>
        <w:t>дегенге өте көп нәрсе</w:t>
        <w:br/>
        <w:t>сыяды: социалистік</w:t>
        <w:br/>
        <w:t>құрылыс тәжірибесі,</w:t>
      </w:r>
    </w:p>
    <w:p>
      <w:r>
        <w:t>социалистік құрылыс</w:t>
        <w:br/>
        <w:t>формасының бұзылуы,</w:t>
        <w:br/>
        <w:t>сұрапыл соғыс сындары,</w:t>
        <w:br/>
        <w:t>жеңістің ашы қасіреті,</w:t>
        <w:br/>
        <w:t>қуанышы мен бақыты,</w:t>
        <w:br/>
        <w:t>қан майдандардағы</w:t>
        <w:br/>
        <w:t>қайсарлық, қарапайым</w:t>
        <w:br/>
        <w:t>еңбек адамдарының ерен</w:t>
        <w:br/>
        <w:t>ерліктері.</w:t>
        <w:br/>
        <w:t>марганеці ашылып, 1942 жылғы маусым</w:t>
        <w:br/>
        <w:t>айында Магнитогорск комбинатына қажет-</w:t>
        <w:br/>
        <w:t>ті алғашқы кен жөнелтілді.</w:t>
        <w:br/>
        <w:t>Ақшатау молибден-вольфрам комбина-</w:t>
        <w:br/>
        <w:t>тын салу аса ірі екпінді құрылысқа айнал-</w:t>
        <w:br/>
        <w:t>ды.</w:t>
        <w:br/>
        <w:t>Балқаш мыс қорыту алыбы еліміздегі</w:t>
        <w:br/>
        <w:t>басты мыс жабдықтаушыға айналды. Ер-</w:t>
        <w:br/>
        <w:t>тіс және Қарсақпай мыс қорыту зауытта-</w:t>
        <w:br/>
        <w:t>ры өнім шығару қарқынын үдете түсті.</w:t>
        <w:br/>
        <w:t>Қарсақпай зауытында тұңғыш рет ауыр мыс</w:t>
        <w:br/>
        <w:t>қорытпаларын шығару игерілді. Кеңестік</w:t>
        <w:br/>
        <w:t>ақпарат бюросының үндеуінде ең алды-</w:t>
        <w:br/>
        <w:t>мен конвертор шебері К.Сейтеновтың</w:t>
        <w:br/>
        <w:t>есімі аталды. “Тыңда, туған Отан! Біз</w:t>
        <w:br/>
        <w:t>Қарсақпай саған бүдан көп мыс беру үшін</w:t>
        <w:br/>
        <w:t>айқасамыз. Біз мыстың -- патрондар, сна-</w:t>
        <w:br/>
        <w:t>рядтар, пулеметтер, танкілер мен само-</w:t>
        <w:br/>
        <w:t>леттер екенін жақсы білеміз. Ол -- Же-</w:t>
        <w:br/>
        <w:t>ңіс!” -- деген еді сол кезде патриот.</w:t>
        <w:br/>
        <w:t>“Еліміз жоспардан тыс ондаған тонна</w:t>
        <w:br/>
        <w:t>қорғасын, мыс, мырыш алып отыр” -- деп</w:t>
        <w:br/>
        <w:t>хабарлады 1941 жылғы 21 желтоқсанда</w:t>
        <w:br/>
        <w:t>кеңестік ақпарат бюросы. Қарағанды</w:t>
        <w:br/>
        <w:t>кеншілері мен Ембі мұнайшылары әскери</w:t>
        <w:br/>
        <w:t>экономика тарихына еңбектегі қажырлы-</w:t>
        <w:br/>
        <w:t>лықтың жарқын беттерін жазды. /91 Шах-</w:t>
        <w:br/>
        <w:t>та жылдық жоспарды 30 қазанда орында-</w:t>
        <w:br/>
        <w:t>Барланған марганец,</w:t>
        <w:br/>
        <w:t>темір, түсті металдар</w:t>
        <w:br/>
        <w:t>кен көздерінің негізінде</w:t>
        <w:br/>
        <w:t>40 жоғары екпінді және</w:t>
        <w:br/>
        <w:t>бірінші және екінші</w:t>
        <w:br/>
        <w:t>кезектегі 100 ірі кәсіп-</w:t>
        <w:br/>
        <w:t>орындардың қүрылысы</w:t>
        <w:br/>
        <w:t>басталды. Солардың</w:t>
        <w:br/>
        <w:t>ішінен 1942 жылдың</w:t>
        <w:br/>
        <w:t>өзінде 7 кент пен байы-</w:t>
        <w:br/>
        <w:t>ту фабрикасы, 12 шах-</w:t>
        <w:br/>
        <w:t>та, 2 көмір телімі, 2</w:t>
        <w:br/>
        <w:t>мұнай кәсіпшілігі іске</w:t>
        <w:br/>
        <w:t>қосылды. Ақтөбе ферро-</w:t>
        <w:br/>
        <w:t>қорытпа зауытының,</w:t>
      </w:r>
    </w:p>
    <w:p>
      <w:r>
        <w:t>Текелі және Өскемен</w:t>
        <w:br/>
        <w:t>қорғасын-мырыш комби-</w:t>
        <w:br/>
        <w:t>наттарының құрылысы</w:t>
        <w:br/>
        <w:t>жедел қарқынмен жүр-</w:t>
        <w:br/>
        <w:t>гізілді.</w:t>
        <w:br/>
        <w:t>іне</w:t>
        <w:br/>
        <w:t>Көркемсуретті Қазақстан тарихы</w:t>
        <w:br/>
        <w:t>Тылдағылар Балқаш маңындағы қорғаныс нысаны</w:t>
        <w:br/>
        <w:t>құрылысында</w:t>
        <w:br/>
        <w:t>герлер арасында тәрбие жұмыстарын жан-</w:t>
        <w:br/>
        <w:t>дандыру, ұлттық тілдерде майдан газетте-</w:t>
        <w:br/>
        <w:t>рі мен журналдарын шығару, ұлттық жү-</w:t>
        <w:br/>
        <w:t>мысшы кадрларын даярлау, ұлттық әске-</w:t>
        <w:br/>
        <w:t>ри бөлімдер қүру, айтыс өнерінің жаңғы-</w:t>
        <w:br/>
        <w:t>руы халықтар арасындағы қатынастарды</w:t>
        <w:br/>
        <w:t>нығайтуға көмегін тигізді. Сонымен қатар</w:t>
        <w:br/>
        <w:t>тұтас халықтарды зорлап көшіру, мәж-</w:t>
        <w:br/>
        <w:t>бүрлеу белгілері басым еңбек колонияла-</w:t>
        <w:br/>
        <w:t>рын құру сияқты қылмыстық актілер ха-</w:t>
        <w:br/>
        <w:t>лықтар арасындағы қатынастардың шы-</w:t>
        <w:br/>
        <w:t>найы тәжірибесіне көңілсіз көлеңкесін тү-</w:t>
        <w:br/>
        <w:t>сірді. Соғыс қарсаңында Қазақстанға 102</w:t>
        <w:br/>
        <w:t>мың поляк әкелінген болатын. Республи-</w:t>
        <w:br/>
        <w:t>каға әкімшілік жолымен 360 мыңнан ас-</w:t>
        <w:br/>
        <w:t>там Еділ бойы немістері көшіріп қоныс-</w:t>
        <w:br/>
        <w:t>тандырылды. Автономиялық неміс облы-</w:t>
        <w:br/>
        <w:t>сы жойылды. Немістерді майдандағы</w:t>
        <w:br/>
        <w:t>әскерлер қатарынан шығару туралы бұйрық</w:t>
        <w:br/>
        <w:t>берілді. Соғыс жылдарында қалмақтар,</w:t>
        <w:br/>
        <w:t>қарашайлар, ингуштар, шешендер, балқар-</w:t>
        <w:br/>
        <w:t>Лар, қырым татарлары, месхет-түріктер де</w:t>
        <w:br/>
        <w:t>солардың кебін киді. Қазақ КСР-і аума-</w:t>
        <w:br/>
        <w:t>ғына КСРО республикаларынан көшіріл-</w:t>
        <w:br/>
        <w:t>ген 890.698 адам орналастырылды.</w:t>
        <w:br/>
        <w:t>Қазақстан тарихы</w:t>
        <w:br/>
        <w:t>ӨНЕР -- МАЙДАН</w:t>
        <w:br/>
        <w:t>МҮДДЕСІНЕ</w:t>
        <w:br/>
        <w:t>Еліміздің аса ірі ғылыми күштері соғыс</w:t>
        <w:br/>
        <w:t>жылдары біздің республикамызда топтас-</w:t>
        <w:br/>
        <w:t>тырылды. Бурабай шатқалындағы курорт-</w:t>
        <w:br/>
        <w:t>ты орындарда академиктер В.М. Алексе-</w:t>
        <w:br/>
        <w:t>ев, А.Н. Бах, Л.С. Берг, С.Н Бернштейн,</w:t>
        <w:br/>
        <w:t>В.И. Вернадский, Н.Ф. Гамалея, Н.Д. Зе-</w:t>
        <w:br/>
        <w:t>линский, Л.И. Мендельштам, А.С. Орлов,</w:t>
        <w:br/>
        <w:t>т.б. көптеген ғалымдар ғылыми жұмыстар-</w:t>
        <w:br/>
        <w:t>мен айналысты. Республика астанасында</w:t>
        <w:br/>
        <w:t>20-дан астам ғылыми-зерттеу институтта-</w:t>
      </w:r>
    </w:p>
    <w:p>
      <w:r>
        <w:t>ры: КСРО ҒА-ның философия, география,</w:t>
        <w:br/>
        <w:t>физиология институттары, УКСР ҒА-ның</w:t>
        <w:br/>
        <w:t>физика-математика институты, КСРО-ның</w:t>
        <w:br/>
        <w:t>Архитектура академиясы орналастырылды.</w:t>
        <w:br/>
        <w:t>Ғалымдардың үлкен тобы көшіріп</w:t>
        <w:br/>
        <w:t>әкелінген жоғары оқу орындарында еңбек</w:t>
        <w:br/>
        <w:t>етті. КСРО ҒА-ның Қазақ бөлімінде аст-</w:t>
        <w:br/>
        <w:t>рономиялық обсерватория, тіл, әдебиет</w:t>
        <w:br/>
        <w:t>және тарих, химия-металлургия, топырақ-</w:t>
        <w:br/>
        <w:t>тану және ботаника, зоология және өлке-</w:t>
        <w:br/>
        <w:t>лік патология институттары ұйымдасты-</w:t>
        <w:br/>
        <w:t>рылды. 1945 жылғы қазан айында КСРО</w:t>
        <w:br/>
        <w:t>үкіметі Қазақ Ғылым академиясын құру</w:t>
        <w:br/>
        <w:t>туралы шешім қабылдады.</w:t>
        <w:br/>
        <w:t>Тұрғындардың ұлттық құрамын ескере</w:t>
        <w:br/>
        <w:t>отырып қазақ-орыс, қазақ-украин, украин</w:t>
        <w:br/>
        <w:t>мектептері, майдангерлер балаларына ар-</w:t>
        <w:br/>
        <w:t>налған мектептер мен балалар үйлерінде,</w:t>
        <w:br/>
        <w:t>интернаттарда украин және поляк бала-</w:t>
        <w:br/>
        <w:t>ларына арналған сыныптар ашылды.</w:t>
        <w:br/>
        <w:t>Академик Қ.И. Сәтбаев</w:t>
        <w:br/>
        <w:t>Қ.И. Сәтбаев баста-</w:t>
        <w:br/>
        <w:t>ған Қазақстан ғалым-</w:t>
        <w:br/>
        <w:t>дары қорғанысқа қа-</w:t>
        <w:br/>
        <w:t>жетті қара, түсті</w:t>
        <w:br/>
        <w:t>және сирек металдар,</w:t>
        <w:br/>
        <w:t>жанар-жағар майлар,</w:t>
        <w:br/>
        <w:t>су және су энергетика-</w:t>
        <w:br/>
        <w:t>лық ресурстарын ұйым-</w:t>
        <w:br/>
        <w:t>дастыруға байланысты</w:t>
        <w:br/>
        <w:t>қыруар жұмыстар</w:t>
        <w:br/>
        <w:t>атқарды. Сәтбаевтың</w:t>
        <w:br/>
        <w:t>Жезқазған мыс кенін</w:t>
        <w:br/>
        <w:t>ашуға арналған үзақ</w:t>
        <w:br/>
        <w:t>жылдар бойғы еңбегі</w:t>
        <w:br/>
        <w:t>жоғары бағаланып,</w:t>
        <w:br/>
        <w:t>1942 ж. Мемлекеттік</w:t>
        <w:br/>
        <w:t>сыйлықпен аталып</w:t>
        <w:br/>
        <w:t>өтті.</w:t>
        <w:br/>
        <w:t>Қазақстан тарихы</w:t>
        <w:br/>
        <w:t>биеті С.Мәуленов, Ж.Молдағалиев, Б.Мо-</w:t>
        <w:br/>
        <w:t>мышұүлы, М.Ғабдуллин сияқты майдан-</w:t>
        <w:br/>
        <w:t>гер-жазушылармен толықты. Майдангер-</w:t>
        <w:br/>
        <w:t>офицер Б.Бұлқышевтің публицистикалық</w:t>
        <w:br/>
        <w:t>жалынды мақалалары жау шебіне жасын-</w:t>
        <w:br/>
        <w:t>дай атылды.</w:t>
        <w:br/>
        <w:t>Көшіп келген Мәскеудің Ленин орденді</w:t>
        <w:br/>
        <w:t>“Мосфильм” киностудиясының, Ленин-</w:t>
        <w:br/>
        <w:t>традтың Ленин ордені “Ленфильм” ки-</w:t>
        <w:br/>
        <w:t>ностудиясының және Алматы киносту-</w:t>
        <w:br/>
        <w:t>диясының негізінде 1941 жылғы 15 қара-</w:t>
        <w:br/>
        <w:t>үзеге</w:t>
        <w:br/>
        <w:t>2</w:t>
      </w:r>
    </w:p>
    <w:p>
      <w:r>
        <w:t>Партизан Ж.Саин-</w:t>
        <w:br/>
        <w:t>ның топтама өлеңдері,</w:t>
        <w:br/>
        <w:t>Қ.Аманжоловтың</w:t>
        <w:br/>
        <w:t>“Ақын өлімі туралы</w:t>
        <w:br/>
        <w:t>аңыз” поэмасы, Жам-</w:t>
        <w:br/>
        <w:t>былдың “Ленинградтық</w:t>
        <w:br/>
        <w:t>өренім” жыры соғыс</w:t>
        <w:br/>
        <w:t>жылдарындағы қазақ</w:t>
        <w:br/>
        <w:t>поэзиясының жалынды</w:t>
        <w:br/>
        <w:t>үлгісі болды. М.Әуезов-</w:t>
        <w:br/>
        <w:t>тің көптомдық “Абай”</w:t>
        <w:br/>
        <w:t>эпопеясының бірінші</w:t>
        <w:br/>
        <w:t>кітабы, С.Мұқановтың</w:t>
        <w:br/>
        <w:t>“Менің мектептерім”</w:t>
        <w:br/>
        <w:t>өмірбаяндық хикаяты,</w:t>
        <w:br/>
        <w:t>Ғ.Мүсіреповтың “Қазақ</w:t>
        <w:br/>
        <w:t>солдаты”, Е.Мұста-</w:t>
        <w:br/>
        <w:t>финнің “Шығанақ”,</w:t>
        <w:br/>
        <w:t>Ә.Әбішевтің “Жас</w:t>
        <w:br/>
        <w:t>түлектер” туындылары</w:t>
        <w:br/>
        <w:t>одақ оқырмандарына</w:t>
        <w:br/>
        <w:t>кеңестік қазақ проза-</w:t>
        <w:br/>
        <w:t>сының асыл идеялары</w:t>
        <w:br/>
        <w:t>мен көркемдік шеберлігін</w:t>
        <w:br/>
        <w:t>паш етті.</w:t>
        <w:br/>
        <w:t>Кеңесі Қараған-</w:t>
        <w:br/>
        <w:t>дыда металлур-</w:t>
        <w:br/>
        <w:t>гиялық комоинат</w:t>
        <w:br/>
        <w:t>; туралы ше-</w:t>
        <w:br/>
        <w:t>қабылдад!</w:t>
        <w:br/>
        <w:t>Лүнда жергілікті</w:t>
        <w:br/>
        <w:t>металл сынықта-</w:t>
        <w:br/>
        <w:t>ры ресурстарының</w:t>
        <w:br/>
        <w:t>гізінде прокат</w:t>
        <w:br/>
        <w:t>өндіріле бастады.</w:t>
        <w:br/>
        <w:t>Көркемсуретті</w:t>
        <w:br/>
        <w:t>на кеңес жауынгерлерінің майдандағы ер-</w:t>
        <w:br/>
        <w:t>ліктерімен қатар жазылды.</w:t>
        <w:br/>
        <w:t>Никополь- Марганец бассейнінің жау</w:t>
        <w:br/>
        <w:t>қолында қалуына байланысты Орал мен</w:t>
        <w:br/>
        <w:t>Сібірдің домна және марден пештері аса</w:t>
        <w:br/>
        <w:t>ауыр қиыншылықтарға ұшырады. Марга-</w:t>
        <w:br/>
        <w:t>нец кен көздерін барлау жұмыстарына Орал</w:t>
        <w:br/>
        <w:t>мен Қазақстан геологтары жұмылдырыл-</w:t>
        <w:br/>
        <w:t>ды. Қазақстан геологтары аса ауыр жағ-</w:t>
        <w:br/>
        <w:t>дайларда жұмыс жүргізе отырып, марга-</w:t>
        <w:br/>
        <w:t>нецтың бірнеше көздерін ашты. Олардың</w:t>
        <w:br/>
        <w:t>ішіндегі жақсылары Жезді шатқалындағы,</w:t>
        <w:br/>
        <w:t>Жезқазған түбіндегі кен көздері болып</w:t>
        <w:br/>
        <w:t>шықты. Марганец кен көздерін анықтауда</w:t>
      </w:r>
    </w:p>
    <w:p>
      <w:r>
        <w:t>Қаныш Имантайұлы Сәтбаев көп еңбек</w:t>
        <w:br/>
        <w:t>етті. Өте қысқа мерзімде, 38 күннің ішінде</w:t>
        <w:br/>
        <w:t>жапандағы шөлейт ауданда Жезді</w:t>
        <w:br/>
        <w:t>1044 жылдар аралығында</w:t>
        <w:br/>
        <w:t>республикаға 22 майдан |</w:t>
        <w:br/>
        <w:t>делегациясы келді. Осы-</w:t>
        <w:br/>
        <w:t>ның барлығы майдан мен</w:t>
        <w:br/>
        <w:t>тылдың ынтымағын</w:t>
        <w:br/>
        <w:t>нығайтып, кеңес адам-</w:t>
        <w:br/>
        <w:t>дарының жеңіске деген</w:t>
        <w:br/>
        <w:t>сенімін арттыра түсті.</w:t>
        <w:br/>
        <w:t>Ш.Айманов</w:t>
        <w:br/>
        <w:t>Көркемсуретті</w:t>
        <w:br/>
        <w:t>“КСРО-ның халық әртісі К.Байсейітованың</w:t>
        <w:br/>
        <w:t>портреті”, Суретші Е.А. Федорова</w:t>
        <w:br/>
        <w:t>шада Біріккен орталық көркем фильм-</w:t>
        <w:br/>
        <w:t>дер киностудиясы (БОКС) ұйымдасты-</w:t>
        <w:br/>
        <w:t>рылды. Оның жүмысына С.Эйзенштейн,</w:t>
        <w:br/>
        <w:t>Л.Трауберг, С.Юткевич, Ф.Эрмлер,</w:t>
        <w:br/>
        <w:t>Н.Черкасов, М.Жаров, Л.Орлова сияқ-</w:t>
        <w:br/>
        <w:t>ты кеңестік кино өнерінің аса көрнекті</w:t>
        <w:br/>
        <w:t>шеберлері араласты.</w:t>
        <w:br/>
        <w:t>Көркем фильмдер кеңес халқының</w:t>
        <w:br/>
        <w:t>фашизмге қарсы ерлік күресін арқау етті.</w:t>
        <w:br/>
        <w:t>“Екі жауынгер”, “Партизандар”, “Аупарт-</w:t>
        <w:br/>
        <w:t>ком хатшысы”, “Украина далаларында”,</w:t>
        <w:br/>
        <w:t>“Ленинградтыктар”, “Георгий Саакадзе”</w:t>
        <w:br/>
        <w:t>картиналарында кино өнерінің қайраткер-</w:t>
        <w:br/>
        <w:t>Лері кеңес халқының жат жұрттық бас-</w:t>
        <w:br/>
        <w:t>қыншыларға қарсы табанды қаһармандық</w:t>
        <w:br/>
        <w:t>Қазақстан тарихы</w:t>
        <w:br/>
        <w:t>Қорғаныс өнеркәсібінің кәсіпорында-</w:t>
        <w:br/>
        <w:t>рын түсті металдармен жабдықтаудың</w:t>
        <w:br/>
        <w:t>негізгі ауыртпалығы соғыс қарсаңында</w:t>
        <w:br/>
        <w:t>КСРО-дағы мыс қорының жартысынан</w:t>
        <w:br/>
        <w:t>астамы топтастырылған Балқаш пен Жез-</w:t>
        <w:br/>
        <w:t>қазған зауыттарына жүктелді. 1941 жыл-</w:t>
        <w:br/>
        <w:t>ғы шілдеде Шығыс Қоңырат молибден кен</w:t>
        <w:br/>
        <w:t>орнының, Балқаш мыс қорыту зауытын-</w:t>
        <w:br/>
        <w:t>дағы мыс тазарту және ұсатып-үгіту цех-</w:t>
        <w:br/>
        <w:t>тарының құрылыстары әскери маңызы бар</w:t>
        <w:br/>
        <w:t>екпінді құрылыс деп жарияланды. Құры-</w:t>
        <w:br/>
        <w:t>лысшылар бұрын-соңды құлақ естімеген</w:t>
        <w:br/>
        <w:t>қысқа мерзімнің ішінде су корпусын --</w:t>
        <w:br/>
        <w:t>арнаулы молибден цехының құрылысын</w:t>
        <w:br/>
        <w:t>аяқтады. 1941 жылдың 7 қарашасына қарай</w:t>
        <w:br/>
        <w:t>еліміздің металлургиялық зауыттарына</w:t>
        <w:br/>
        <w:t>қажетті алғашқы молибден өнімі шыға-</w:t>
        <w:br/>
        <w:t>рылды. Бұл құрылысқа Орал мыс кеніш-</w:t>
        <w:br/>
        <w:t>терінің бұрғылаушылары келді. Елімізде</w:t>
      </w:r>
    </w:p>
    <w:p>
      <w:r>
        <w:t>молибден өндірудің одақтық баланстағы</w:t>
        <w:br/>
        <w:t>салмағы едәуір ұлғайды. Еліміз бойынша</w:t>
        <w:br/>
        <w:t>соғыс жылдарында өндірілген 100 тонна</w:t>
        <w:br/>
        <w:t>молибденнің 60 тоннасын Балқаш айма-</w:t>
        <w:br/>
        <w:t>ғының батырлары -- “Шығыс Қоңырат”</w:t>
        <w:br/>
        <w:t>кеншілері берді. Олардың осындай қажыр-</w:t>
        <w:br/>
        <w:t>лы қимылдары Отан соғысының тарихы-</w:t>
        <w:br/>
        <w:t>ЖІ.</w:t>
        <w:br/>
        <w:t>%</w:t>
        <w:br/>
        <w:t>Балқаш даласының</w:t>
        <w:br/>
        <w:t>батырлары</w:t>
        <w:br/>
        <w:t>Көркемсуретті</w:t>
        <w:br/>
        <w:t>Астық орағы</w:t>
        <w:br/>
        <w:t>құрылысшыларының бірі кейін: “1942</w:t>
        <w:br/>
        <w:t>жылғы 9 ақпанда болашақ комбинаттың</w:t>
        <w:br/>
        <w:t>құрылыс алаңына 25 мыңнан астам кеңес</w:t>
        <w:br/>
        <w:t>немістері жеткізілді... Біз осында келісі-</w:t>
        <w:br/>
        <w:t>мен қатқақ жерді қазып жеркепелер жа-</w:t>
        <w:br/>
        <w:t>сап алдық, онымыз, әрине, сыртқа қара-</w:t>
        <w:br/>
        <w:t>ғанда сәл жылылау еді, бірақ көрпелеріміз</w:t>
        <w:br/>
        <w:t>Фашистерді жеңуге түнде еденге жабысып қалатын... Күнде</w:t>
        <w:br/>
        <w:t>балалар да үлес қосты</w:t>
        <w:br/>
        <w:t>Соғыс басталысымен КСРО Ғылым Академиясының</w:t>
        <w:br/>
        <w:t>Орал, Батыс Сібір мен Қазақстан ресурстарын қорғаныс</w:t>
        <w:br/>
        <w:t>қажеттеріне жұмылдыру жөніндегі комиссиясы құрылды.</w:t>
        <w:br/>
        <w:t>Құрамына В.Л. Комаров, А.А. Байков, И.П. Бардин, А.А.</w:t>
        <w:br/>
        <w:t>Скочинский, В.К. Обручев, Л.Д. Шевяков, В.Н. Образ-</w:t>
        <w:br/>
        <w:t>цов сияқты аса көрнекті кеңес ғалымдары кірген комис-</w:t>
        <w:br/>
        <w:t>сияның ғылыми ұсыныстары Қазақстан әскери экономи-</w:t>
        <w:br/>
        <w:t>касын дамытудың негізін салып берді.</w:t>
        <w:br/>
        <w:t>Көркемсуретті</w:t>
        <w:br/>
        <w:t>Соғыс жағда-</w:t>
        <w:br/>
        <w:t>йына бейімдеп</w:t>
        <w:br/>
        <w:t>әсіресе, экономика</w:t>
        <w:br/>
        <w:t>күрде;</w:t>
        <w:br/>
        <w:t>болды.</w:t>
        <w:br/>
        <w:t>мерзім ішінде</w:t>
        <w:br/>
        <w:t>өнеркәсіпті қор-</w:t>
      </w:r>
    </w:p>
    <w:p>
      <w:r>
        <w:t>ғалыс өнімдерін</w:t>
        <w:br/>
        <w:t>шығаруға көшіру,</w:t>
        <w:br/>
        <w:t>көшіріліп әкелінген</w:t>
        <w:br/>
        <w:t>зауыттар мен</w:t>
        <w:br/>
        <w:t>фабрика.</w:t>
        <w:br/>
        <w:t>дереу е қосу</w:t>
        <w:br/>
        <w:t>ажет болды.</w:t>
        <w:br/>
        <w:t>Әскери-шаруашылық жоспарға сәйкес</w:t>
        <w:br/>
        <w:t>Еділ бойы, Орал, Батыс Сібір, Қазақстан</w:t>
        <w:br/>
        <w:t>мен Орта Азия аудандарында қара және</w:t>
        <w:br/>
        <w:t>түсті металлургияны, отын-энергетикалық</w:t>
        <w:br/>
        <w:t>өнеркәсіпті, темір жол транспортын же-</w:t>
        <w:br/>
        <w:t>дел дамыту қолға алынды. Ембіде мұнай</w:t>
        <w:br/>
        <w:t>көздерін барлап өндіру, Қарағанды мен</w:t>
        <w:br/>
        <w:t>Маңғыстауда шахталар, біркатар электр</w:t>
        <w:br/>
        <w:t>стансалары мен Балқаш мыс қорыту за-</w:t>
        <w:br/>
        <w:t>уытында от пен мыс тазарту цехы құры-</w:t>
        <w:br/>
        <w:t>лыстарын салу белгіленді. Қазақстандағы</w:t>
        <w:br/>
        <w:t>отын-энергетика комплексі мен түсті ме-</w:t>
        <w:br/>
        <w:t>таллургияны дамыту нүсқауы бойынша</w:t>
        <w:br/>
        <w:t>КСРО-ның соғыс кезеңіндегі халық ша-</w:t>
        <w:br/>
        <w:t>руашылық жоспарының құрамдас бөлігі ре-</w:t>
        <w:br/>
        <w:t>тінде қарастырылды.</w:t>
        <w:br/>
        <w:t>Шахталар құрылысын тездету кен шы-</w:t>
        <w:br/>
        <w:t>ғарудың шапшаңдатылған әдістері есебі-</w:t>
        <w:br/>
        <w:t>нен жүзеге асырылды. Соның нәтижесін-</w:t>
        <w:br/>
        <w:t>де соғыстың алғашқы бір жарым жылын-</w:t>
        <w:br/>
        <w:t>да 12 жаңа шахта іске қосылды.</w:t>
        <w:br/>
        <w:t>4</w:t>
        <w:br/>
        <w:t>Қарағанды темір</w:t>
        <w:br/>
        <w:t>жолында</w:t>
        <w:br/>
        <w:t>Әскери жүк күзетшілері</w:t>
        <w:br/>
        <w:t>жлерлей ені</w:t>
        <w:br/>
        <w:t>ым</w:t>
        <w:br/>
        <w:t>смайл нр енен</w:t>
        <w:br/>
        <w:t>Т з: Көркемсуретті</w:t>
        <w:br/>
        <w:t>ды. Осы шахтаның машинисі С.Майжақа-</w:t>
        <w:br/>
        <w:t>нов 1941 жылдың 5 желтоқсанында: “Үш</w:t>
        <w:br/>
        <w:t>машинист үш көмекшісімен бірге айына</w:t>
        <w:br/>
        <w:t>80 - 90 м қазады, ал мен жалғыз өзім 280 -</w:t>
        <w:br/>
        <w:t>300 м қазып үлгеремін” -- деп мәлімдеді.</w:t>
        <w:br/>
        <w:t>Осы кезеңде Құлсары кәсіпшілігі мұнай</w:t>
        <w:br/>
        <w:t>шығаруды екі есе арттырды, Сағыз кәсіп-</w:t>
        <w:br/>
        <w:t>шілігі 85%-ға ұлғайтты. Байшонас кәсіп-</w:t>
        <w:br/>
        <w:t>шілігінің ұжымы жылдық жоспарды 66 күн</w:t>
        <w:br/>
        <w:t>бұрын орындады. Оған “КСРО-ның озық</w:t>
        <w:br/>
        <w:t>кәсіпорны” атағы берілді.</w:t>
        <w:br/>
        <w:t>Республика көлік қатынасы ұжымдары</w:t>
        <w:br/>
        <w:t>да өз жұмыстарын соғыс уақытына бейім-</w:t>
        <w:br/>
        <w:t>деп, қайта құрды. Поездар қозғалысы ауыс-</w:t>
      </w:r>
    </w:p>
    <w:p>
      <w:r>
        <w:t>палы графикке көшірілді. Бірінші кезек</w:t>
        <w:br/>
        <w:t>әскерлер мен әскери жүкке берілді, жо-</w:t>
        <w:br/>
        <w:t>Көркемсуретті</w:t>
        <w:br/>
        <w:t>а, &gt;</w:t>
        <w:br/>
        <w:t>сияқты аса көрнек-</w:t>
        <w:br/>
        <w:t>ті сахна қайраткерлері,</w:t>
        <w:br/>
        <w:t>композиторлар С.С./</w:t>
        <w:br/>
        <w:t>Прокофьев, С.Туликов,</w:t>
        <w:br/>
        <w:t>суретшілер Кукрыникстер</w:t>
        <w:br/>
        <w:t>(С.Куприянов, П.Кры-</w:t>
        <w:br/>
        <w:t>лов, Н.Соколов) және</w:t>
        <w:br/>
        <w:t>басқалары дарынды</w:t>
        <w:br/>
        <w:t>қазақ жастарын тәр-</w:t>
        <w:br/>
        <w:t>биелеу ісіне көп үлес</w:t>
        <w:br/>
        <w:t>қосты.</w:t>
        <w:br/>
        <w:t>Майданға келген қазақ</w:t>
        <w:br/>
        <w:t>өнерпаздары</w:t>
        <w:br/>
        <w:t>Білікті кадрлар даярлау ісінде көшірі-</w:t>
        <w:br/>
        <w:t>Ліп әкелінген жоғары және орта оқу орын-</w:t>
        <w:br/>
        <w:t>дары айтарлықтай жұмыстар атқарды.</w:t>
        <w:br/>
        <w:t>Олардың арасында Мәскеу авиация исти-</w:t>
        <w:br/>
        <w:t>туты, Мәскеу түсті металдар мен алтын</w:t>
        <w:br/>
        <w:t>институты, біріккен Украин мемлекеттік</w:t>
        <w:br/>
        <w:t>университеті (Киев және Харьков универ-</w:t>
        <w:br/>
        <w:t>ситеттері), сондай-ақ соғыс жылдары</w:t>
        <w:br/>
        <w:t>ұйымдастырылған Алматы мемлекеттік</w:t>
        <w:br/>
        <w:t>педагогикалық шет тілдер институты,</w:t>
        <w:br/>
        <w:t>Шымкент технологиялық институты,</w:t>
        <w:br/>
        <w:t>Қазақ мемлекеттік консерваториясы, Қазақ</w:t>
        <w:br/>
        <w:t>мемлекеттік қыздар педагогикалық инс-</w:t>
        <w:br/>
        <w:t>титуты, Физкультура институты бар.</w:t>
        <w:br/>
        <w:t>Әдебиет пен өнер майданға шыққан</w:t>
        <w:br/>
        <w:t>халықтың идеялық қуатты қаруына айнал-</w:t>
        <w:br/>
        <w:t>ды. Қазақстанның 90-ға тарта ақын-жазу-</w:t>
        <w:br/>
        <w:t>шысы ҡан майданда шайқасты. Республи-</w:t>
        <w:br/>
        <w:t>ҡа жазушылар Одағы көшіп келген жазу-</w:t>
        <w:br/>
        <w:t>шылармен толықты (А.Толстой, С.В.</w:t>
        <w:br/>
        <w:t>Михалков, Ф.Панферов, О. Форш, С.Мар-</w:t>
        <w:br/>
        <w:t>шак, К.Паустовский, М.Зошенко). Соғыс</w:t>
        <w:br/>
        <w:t>күндері халық ақындарының айтысы қайта</w:t>
        <w:br/>
        <w:t>жаңғырды. “КОТА-ның терезесі” Үгіт</w:t>
        <w:br/>
        <w:t>плакаттарын шығаруға С.Я Маршак,</w:t>
        <w:br/>
        <w:t>Михалков белсене араласты. Қазақ әде-</w:t>
        <w:br/>
        <w:t>512 институты</w:t>
        <w:br/>
        <w:t>ұлттық кадрлар даяр-</w:t>
        <w:br/>
        <w:t>лауға кірісті. “Кеңестік</w:t>
        <w:br/>
        <w:t>қазақ өнерінің көптеген</w:t>
        <w:br/>
        <w:t>озық шеберлері -- Серке</w:t>
        <w:br/>
        <w:t>Қожамқұлов, Қалибек</w:t>
        <w:br/>
        <w:t>Қуанышбаев, Елубай</w:t>
      </w:r>
    </w:p>
    <w:p>
      <w:r>
        <w:t>Өмірзақов, Шәкен</w:t>
        <w:br/>
        <w:t>Айманов мәңгі есте</w:t>
        <w:br/>
        <w:t>С.Эйзенштейн мен Н.Черкасов “Иван Грозный” қаларлық тұлғалар, --</w:t>
        <w:br/>
        <w:t>фильмін түсіру үстінде. Алматы, 1943 ж. деп жазды кейін еңбек</w:t>
        <w:br/>
        <w:t>сіңірген өнер қайраткері</w:t>
        <w:br/>
        <w:t>күресін көрсетті. Екі жыл ішінде толық /-.Рошаль. -- Олар әдет-</w:t>
        <w:br/>
        <w:t>метражды 23 фильм түсірілді. Н.Боголю- тен тыс дарын шелері</w:t>
        <w:br/>
        <w:t>бов, М.Жаров, Н.Мордвинов, Б.Чирков, және шығыс мектебінің</w:t>
        <w:br/>
        <w:t>Н.Черкасов, Н.Крючков, О.Жаков сияқ- өзіне жақын шеберлері</w:t>
        <w:br/>
        <w:t>ты басқа да көрнекті киноактерлер кеңес ретінде Эйзенштейнді</w:t>
        <w:br/>
        <w:t>әскерлері алдында өнер көрсетіп, шығар- қатты қызықтырды”.</w:t>
        <w:br/>
        <w:t>Орталық киностудия</w:t>
        <w:br/>
        <w:t>шеберлерімен бірге,</w:t>
        <w:br/>
        <w:t>М.Әуезовтің, Ғ. Мүсіре-</w:t>
        <w:br/>
        <w:t>повтың, Ә.Тәжібаев-</w:t>
        <w:br/>
        <w:t>тың қатысуымен “4-</w:t>
        <w:br/>
        <w:t>гвардия”, “Абай әндері”,</w:t>
        <w:br/>
        <w:t>“Жауынгер баласы”,</w:t>
        <w:br/>
        <w:t>“Қазақ киноконцерті --</w:t>
        <w:br/>
        <w:t>майданға”, “Саған,</w:t>
        <w:br/>
        <w:t>майдан” фильмдері</w:t>
        <w:br/>
        <w:t>түсіріліп, қазақ киносы-</w:t>
        <w:br/>
        <w:t>ның даму жолының</w:t>
        <w:br/>
        <w:t>елеулі белесіне айналды.</w:t>
        <w:br/>
        <w:t>машылық есеп беріп отырды.</w:t>
        <w:br/>
        <w:t>Бы;</w:t>
        <w:br/>
        <w:t>с. б ықаз бы.</w:t>
        <w:br/>
        <w:t>Қазақстан тарихы</w:t>
        <w:br/>
        <w:t>ЕҢБЕК АРМИЯСЫ</w:t>
        <w:br/>
        <w:t>“Еңбек армиясы лагерьлерінің геогра-</w:t>
        <w:br/>
        <w:t>фиясы жеткілікті дәрежеде кең, -- дейді</w:t>
        <w:br/>
        <w:t>зерттеуші А.Дин. - Коми АКСР-інен</w:t>
        <w:br/>
        <w:t>Қиыр Шығыстағы Ванино шығанағына де-</w:t>
        <w:br/>
        <w:t>йінгі аралықты қамтиды. Мен 100-ден ас-</w:t>
        <w:br/>
        <w:t>там лагерь мен лагерьлік пунктті санап</w:t>
        <w:br/>
        <w:t>шықтым, бірақ олар бұдан әлдекайда көп:</w:t>
        <w:br/>
        <w:t>Соликамск, Котлас, Воркута, Якутия, Ар-</w:t>
        <w:br/>
        <w:t>хангельск облысы, Ивдель, Селебе, Гурь-</w:t>
        <w:br/>
        <w:t>ев, Төменгі Тагил, Уфа, Қарағанды, Тула,</w:t>
        <w:br/>
        <w:t>Копейск, Кемерово, Краснотурьинск,</w:t>
        <w:br/>
        <w:t>Орск, Киров, Иркутск, Куйбышев, Ново-</w:t>
        <w:br/>
        <w:t>сибирск... Осы және басқа жерлерде ке-</w:t>
        <w:br/>
        <w:t>ңес немістері ерлер мен әйелдер орман</w:t>
        <w:br/>
        <w:t>ағаштарын кесіп, зауыттар мен шахталар</w:t>
        <w:br/>
        <w:t>салды, бұрғылау мұнаралары мен темір</w:t>
        <w:br/>
        <w:t>жолдар, көпірлер тұрғызды, көмір шыға-</w:t>
        <w:br/>
        <w:t>рып, кен қазды. Арнаулы көшіріп</w:t>
        <w:br/>
        <w:t>әкелінгендер мен Орта Азия және Қазақ-</w:t>
        <w:br/>
        <w:t>стан Республикаларынан келген жұмысшы</w:t>
        <w:br/>
        <w:t>қоныстанушылардың арасындағы айырма-</w:t>
        <w:br/>
        <w:t>шылық -- бұлардың біріншілері барлық</w:t>
      </w:r>
    </w:p>
    <w:p>
      <w:r>
        <w:t>лагерьлік белгілерімен тікенекті сым те-</w:t>
        <w:br/>
        <w:t>мірдің ішінде тұрды, ал соңғылары бар-</w:t>
        <w:br/>
        <w:t>лығынан жүрдай болып, казармалық тәр-</w:t>
        <w:br/>
        <w:t>тіп шегінде және каторгалық еңбек жағ-</w:t>
        <w:br/>
        <w:t>дайында ұсталды.</w:t>
        <w:br/>
        <w:t>Майдан төңірегіндегі аудандардан</w:t>
        <w:br/>
        <w:t>әкелінген немесе қашып шыққан жүзде-</w:t>
        <w:br/>
        <w:t>ген жұмысшылар Ембі кәсіпшіліктерінде,</w:t>
        <w:br/>
        <w:t>Кенді Алтай, Қоңырат, Текелі кеніште-</w:t>
        <w:br/>
        <w:t>рінде жұмыс істеді. “Жұмысшы колонна-</w:t>
        <w:br/>
        <w:t>ларының” еңбек жағдайы туралы Челя-</w:t>
        <w:br/>
        <w:t>бинск металлургия құрылыс - ПХҚ ЧМҚ</w:t>
        <w:br/>
        <w:t>“армиясының қатарын</w:t>
        <w:br/>
        <w:t>шақырылды. Бұлардың</w:t>
        <w:br/>
        <w:t>200 мыңы казақтар еді.</w:t>
        <w:br/>
        <w:t>Олар Орал мен Сібірдегі</w:t>
        <w:br/>
        <w:t>қорғаныстық маңызы</w:t>
        <w:br/>
        <w:t>бар нысандар құрылыс-</w:t>
        <w:br/>
        <w:t>тарында жұмыс істеді.</w:t>
        <w:br/>
        <w:t>Көркемсуретті</w:t>
        <w:br/>
        <w:t>Қазақстанның</w:t>
        <w:br/>
        <w:t>ұжымшар еңбеккерлері</w:t>
        <w:br/>
        <w:t>аса ауыр жағдайда</w:t>
        <w:br/>
        <w:t>жұмыс істеді. Егістік-</w:t>
        <w:br/>
        <w:t>терде тер төгіп жүрген</w:t>
        <w:br/>
        <w:t>жарты миллионға</w:t>
        <w:br/>
        <w:t>жуық адам, оның ішін-</w:t>
        <w:br/>
        <w:t>де 26 мың тракторшы</w:t>
        <w:br/>
        <w:t>майданға аттанғанына</w:t>
        <w:br/>
        <w:t>қарамастан қазақ-</w:t>
        <w:br/>
        <w:t>стандықтар мемлекет-</w:t>
        <w:br/>
        <w:t>ке 100 миллион пұттан</w:t>
        <w:br/>
        <w:t>астам астық тапсыр-</w:t>
        <w:br/>
        <w:t>ды. Шығанақ Берсиев-</w:t>
        <w:br/>
        <w:t>тің звеносы аса зор</w:t>
        <w:br/>
        <w:t>табысқа жетті. Олар 6</w:t>
        <w:br/>
        <w:t>гектар жердің әр гек-</w:t>
        <w:br/>
        <w:t>тарынан 155,8 цент-</w:t>
        <w:br/>
        <w:t>нерден тары жинады.</w:t>
        <w:br/>
        <w:t>Қант қызылшасы мен</w:t>
        <w:br/>
        <w:t>темекі тапсыру жоспа-</w:t>
        <w:br/>
        <w:t>ры асыра орындалды.</w:t>
        <w:br/>
        <w:t>Бұл салада “Қарасу”</w:t>
        <w:br/>
        <w:t>ұжымшарының звено</w:t>
        <w:br/>
        <w:t>жетекшісі Талқанбай</w:t>
        <w:br/>
        <w:t>Түменбаев айрықша</w:t>
        <w:br/>
        <w:t>жетістіктерге жетіп,</w:t>
        <w:br/>
        <w:t>қажырлы еңбегі үшін</w:t>
        <w:br/>
        <w:t>Ленин орденімен мара-</w:t>
        <w:br/>
        <w:t>патталды.</w:t>
        <w:br/>
        <w:t>бюросы, 1941 жылғы 26 қазанда көптеген</w:t>
        <w:br/>
        <w:t>көмір маршруттары жедел поездар жыл-</w:t>
        <w:br/>
        <w:t>дамдығымен жүреді. Қарағанды жо-</w:t>
      </w:r>
    </w:p>
    <w:p>
      <w:r>
        <w:t>лындағы үшінші бөлім машинистері қысқы</w:t>
        <w:br/>
        <w:t>жағдайға қарамай көмір тиелген поездар-</w:t>
        <w:br/>
        <w:t>ды үлкен жылдамдықпен жүргізуде”.</w:t>
        <w:br/>
        <w:t>Түркістан -- Сібір темір жолында ша-</w:t>
        <w:br/>
        <w:t>руашылық жүктерін тасу жылына 2,5 есе</w:t>
        <w:br/>
        <w:t>өсті. Бүкілодақтық жарыс жеңімпаздары-</w:t>
        <w:br/>
        <w:t>ның қатарында 1942 жылғы маусымда</w:t>
        <w:br/>
        <w:t>Түрксібтің Шар бөлімі де болды. Бұл</w:t>
        <w:br/>
        <w:t>ұжымға ең жоғарғы награда -- МҚК-нің</w:t>
        <w:br/>
        <w:t>ауыспалы Қызыл Туы тапсырылды.</w:t>
        <w:br/>
        <w:t>Экономика мен басқару органдарын</w:t>
        <w:br/>
        <w:t>қайта құру түтас алғанда бір жылға со-</w:t>
        <w:br/>
        <w:t>зылды. Ол өнеркәсіпте бірқатар түтыну</w:t>
        <w:br/>
        <w:t>тауарларын шығаруды тоқтатып немесе</w:t>
        <w:br/>
        <w:t>шектеп, әскерлердің өздеріне, шайқасқа</w:t>
        <w:br/>
        <w:t>және жеңіске қажетті заттарды өндіруді</w:t>
        <w:br/>
        <w:t>бірнеше есе ұлғайтты. Нақтырақ айтқан-</w:t>
        <w:br/>
        <w:t>да, біздің республикамызда снарядтар,</w:t>
        <w:br/>
        <w:t>миналар, торпедолар, от шашқыштар,</w:t>
        <w:br/>
        <w:t>радиостансалар, двигательдер, қару-жарақ</w:t>
        <w:br/>
        <w:t>пен әскери техниканың басқа да көпте-</w:t>
        <w:br/>
        <w:t>ген түрлерін әзірлеу, сондай-ақ жазғы</w:t>
        <w:br/>
        <w:t>және қысқы киім, аяқ киім, көлік жаб-</w:t>
        <w:br/>
        <w:t>дықтарын, кептірілген нан мен балық,</w:t>
        <w:br/>
        <w:t>сүрленген ет және т.б. азық-түлік дайын-</w:t>
        <w:br/>
        <w:t>дау ісі жолға қойылды.</w:t>
        <w:br/>
        <w:t>Қазақстан тарихы</w:t>
        <w:br/>
        <w:t>1942 жылдың қысынан жыл бойғы отар-</w:t>
        <w:br/>
        <w:t>лық-жайылымдық мал шаруашылығы тә-</w:t>
        <w:br/>
        <w:t>жірибеге енгізілді. Талдықорған облысы</w:t>
        <w:br/>
        <w:t>Холмогоровка селосының малшылары</w:t>
        <w:br/>
        <w:t>бүкілодақтық жарыс жалауын көтерді.</w:t>
        <w:br/>
        <w:t>1942 жылы республиканың егістік жер</w:t>
        <w:br/>
        <w:t>көлемі жанадан тың жерлерді игеру есебі-</w:t>
        <w:br/>
        <w:t>нен 842 мың гектарға жеткізілді. Қант</w:t>
        <w:br/>
        <w:t>қызылшасының егістігі 29 мың гектарға өсті.</w:t>
        <w:br/>
        <w:t>Техникалық дақылдар егістігі 110 мың гек-</w:t>
        <w:br/>
        <w:t>тарға ұлғайтылды. Қазақстан аса ірі көлем-</w:t>
        <w:br/>
        <w:t>де қызылша себетін ауданға айналды.</w:t>
        <w:br/>
        <w:t>Соғыстың алғашқы жылында 55 мың-</w:t>
        <w:br/>
        <w:t>нан астам әйел механизаторлық маман-</w:t>
        <w:br/>
        <w:t>дықты игеріп, қан майданға аттанған</w:t>
        <w:br/>
        <w:t>күйеулері мен бауырларының орнына трак-</w:t>
        <w:br/>
        <w:t>торлар мен комбайндарға отырды. Соғыс</w:t>
        <w:br/>
        <w:t>жылдарында Батыс Қазақстан облысының</w:t>
        <w:br/>
        <w:t>Буденный МТС-нда жұмыс істеген Паша</w:t>
        <w:br/>
        <w:t>Ангелинаның үндеуі үлкен рөл атқарды.</w:t>
        <w:br/>
        <w:t>1942 жылы республика 84,3 миллион пүт</w:t>
        <w:br/>
        <w:t>астық дайындап, мемлекетке 160 мың</w:t>
        <w:br/>
        <w:t>тоннаға тарта астық тапсырды.</w:t>
        <w:br/>
        <w:t>Қазақстанда ауыл шаруашылығының</w:t>
        <w:br/>
        <w:t>дамуы соғыс жылдарында көп ретте зор-</w:t>
        <w:br/>
        <w:t>лау-міндеттеу әдістерімен жүргізілді. Мін-</w:t>
        <w:br/>
        <w:t>детті еңбеккүн мөлшері енгізілді. Ұжым-</w:t>
      </w:r>
    </w:p>
    <w:p>
      <w:r>
        <w:t>шар мүшелерінің қолындағы малды мін-</w:t>
        <w:br/>
        <w:t>детті түрде шартқа отырғызудың салда-</w:t>
        <w:br/>
        <w:t>рынан малсыз үйлер көбейді. Еңбек күнге</w:t>
        <w:br/>
        <w:t>аванс беру іс жүзінде тоқтатылды.</w:t>
        <w:br/>
        <w:t>Мөлшерден тыс еңбекке ақы төленбеді.</w:t>
        <w:br/>
        <w:t>Барша адам, оның ішінде балалар мен</w:t>
        <w:br/>
        <w:t>әйелдер де жұмыс істеуге міндетті болды.</w:t>
        <w:br/>
        <w:t>Ауыр индустрияны қорғаныс өнімдерін</w:t>
        <w:br/>
        <w:t>шығаруға көшіру станоктарды, учаскелер</w:t>
        <w:br/>
        <w:t>мен цехтарды қайта жабдықтауды, жұмыс-</w:t>
        <w:br/>
        <w:t>шылар күшін, материалдық құралдар мен</w:t>
        <w:br/>
        <w:t>қаржыны қайта бөлуді, кәсіпорынның</w:t>
        <w:br/>
        <w:t>өндірістік байланыстарын өзгертуді талап</w:t>
        <w:br/>
        <w:t>етті. Осының барлығы қысқа мерзімде</w:t>
        <w:br/>
        <w:t>ұйымдасқан түрде өткізілді.</w:t>
        <w:br/>
        <w:t>Майданда соғысып,</w:t>
        <w:br/>
        <w:t>тылда еңбек еткен</w:t>
        <w:br/>
        <w:t>Аяғановтар отбасы</w:t>
        <w:br/>
        <w:t>Қоғамдық мал ша-</w:t>
        <w:br/>
        <w:t>руашылығын дамытып,</w:t>
        <w:br/>
        <w:t>майданды етпен қам-</w:t>
        <w:br/>
        <w:t>тамасыз ету жөнінен</w:t>
        <w:br/>
        <w:t>Қазақстан КСРО-ның</w:t>
        <w:br/>
        <w:t>барлық республикалары</w:t>
        <w:br/>
        <w:t>арасында бірінші орынға</w:t>
        <w:br/>
        <w:t>шықты. Республикаға</w:t>
        <w:br/>
        <w:t>мал шаруашылығын</w:t>
        <w:br/>
        <w:t>дамытудағы табыста-</w:t>
        <w:br/>
        <w:t>ры үшін 1943 жылғы 10</w:t>
        <w:br/>
        <w:t>мамырда МҚК-нің</w:t>
        <w:br/>
        <w:t>ауыспалы Қызыл Туы</w:t>
        <w:br/>
        <w:t>тапсырылды.</w:t>
        <w:br/>
        <w:t>Қазақстан тарихы</w:t>
        <w:br/>
        <w:t>ы</w:t>
        <w:br/>
        <w:t>лаушы тасымалдауға шектеу қойылды.</w:t>
        <w:br/>
        <w:t>1941 жылғы 27 қарашада БК(б)П ОК</w:t>
        <w:br/>
        <w:t>“Қарағанды көмірін тиеу туралы” шешім</w:t>
        <w:br/>
        <w:t>қабылдады. Партияның ОК ӨҚХК-ін</w:t>
        <w:br/>
        <w:t>(Өнеркәсіп пен құрылыс халық комисса-</w:t>
        <w:br/>
        <w:t>риатын) көмір тасу үшін Орал мен Сібір</w:t>
        <w:br/>
        <w:t>жолдарында қосымша 200 айналма бағыт</w:t>
        <w:br/>
        <w:t>ашып, Томск, Омбы, Қарағанды, Оңтүс-</w:t>
        <w:br/>
        <w:t>тік Орал, Пермь, Орынбор, Пенза, Оңтүс-</w:t>
        <w:br/>
        <w:t>тік-Шығыс, Рязань-Орал, Қазан, Түркіс-</w:t>
        <w:br/>
        <w:t>тан-Сібір жолдары басқармаларында кө-</w:t>
        <w:br/>
        <w:t>мір мен кокс тиелген поездарды бақылап</w:t>
        <w:br/>
        <w:t>отыратын арнайы диспетчерлік топ құруға</w:t>
        <w:br/>
        <w:t>міндеттеді: МҚК құрылыстары толық</w:t>
        <w:br/>
        <w:t>аяқталуын күтпей, Ақмола -- Қарталы</w:t>
        <w:br/>
        <w:t>желісінің өткізу қуатын арттыру туралы</w:t>
        <w:br/>
        <w:t>шешім қабылдады.</w:t>
        <w:br/>
        <w:t>Оралда ірі әскери-операциялық байла-</w:t>
      </w:r>
    </w:p>
    <w:p>
      <w:r>
        <w:t>ныс орталығы жұмыс істеп, Сталинград</w:t>
        <w:br/>
        <w:t>майданы қолбасшыларының Жоғарғы Бас</w:t>
        <w:br/>
        <w:t>Қолбасшының ставкасымен мүлтіксіз бай-</w:t>
        <w:br/>
        <w:t>ланысын қамтамасыз етті. Ерікті түрде жүк</w:t>
        <w:br/>
        <w:t>тиеу және түсіру бригадалары құрылды.</w:t>
        <w:br/>
        <w:t>Қазақстан темір жолының озат машинис-</w:t>
        <w:br/>
        <w:t>тері ауыр поездарда жүргізу әдістерін мең-</w:t>
        <w:br/>
        <w:t>терді. Соғыстың алғашқы жылында ғана</w:t>
        <w:br/>
        <w:t>Қарағанды темір жолымен 174 ауыр сал-</w:t>
        <w:br/>
        <w:t>мақты поез жүгі тасылды. “Қарағанды</w:t>
        <w:br/>
        <w:t>темір жолында, -- деп хабарлады Ақпарат</w:t>
        <w:br/>
        <w:t>Соғыс күндерінде</w:t>
        <w:br/>
        <w:t>байланыстың рөлі өл-</w:t>
        <w:br/>
        <w:t>шеусіз өсті. Елде хат-</w:t>
        <w:br/>
        <w:t>тар мен поштаны тасу</w:t>
        <w:br/>
        <w:t>және тарату ісі ақы</w:t>
        <w:br/>
        <w:t>төленетін міндетті</w:t>
        <w:br/>
        <w:t>еңбекке айналды. Облыс-</w:t>
        <w:br/>
        <w:t>тардың ішкі жолдарын-</w:t>
        <w:br/>
        <w:t>дағы пошта қозғалысы-</w:t>
        <w:br/>
        <w:t>ның жұмыс уақыты</w:t>
        <w:br/>
        <w:t>бекітілді. Соғыстың</w:t>
        <w:br/>
        <w:t>алғашқы екі жылында</w:t>
        <w:br/>
        <w:t>Қазақстанда 1320</w:t>
        <w:br/>
        <w:t>магистральдық және</w:t>
        <w:br/>
        <w:t>облыстар ішіндегі желі-</w:t>
        <w:br/>
        <w:t>лер салынды, 11 мың</w:t>
        <w:br/>
        <w:t>километр сым тартыл-</w:t>
        <w:br/>
        <w:t>ды. Алматы -- Қараған-</w:t>
        <w:br/>
        <w:t>ды, Ақмола -- Орск --</w:t>
        <w:br/>
        <w:t>Орынбор -- Мәскеу</w:t>
        <w:br/>
        <w:t>телефон магистралі іске</w:t>
        <w:br/>
        <w:t>қосылды.</w:t>
        <w:br/>
        <w:t>Көркемсуретті</w:t>
        <w:br/>
        <w:t>Содар сөйлеп кетке</w:t>
        <w:br/>
        <w:t>Оққа ; ұқсаған д. нерім,</w:t>
        <w:br/>
        <w:t>2 ар дем. бергелі. | :</w:t>
        <w:br/>
        <w:t>| Ұлы халық өскен жер,</w:t>
        <w:br/>
        <w:t>Бауыр басқан жасымнан.</w:t>
        <w:br/>
        <w:t>“Жау зақымын</w:t>
        <w:br/>
        <w:t>рға і</w:t>
        <w:br/>
        <w:t>Қатты майдан алда бар,</w:t>
        <w:br/>
        <w:t>) Жанышталар, айдаһар!</w:t>
        <w:br/>
        <w:t>а алмаймын төсекте,</w:t>
        <w:br/>
        <w:t>ЕМ қалай жайлана)</w:t>
        <w:br/>
        <w:t>4 сына Ы Ленинні</w:t>
        <w:br/>
        <w:t>11 Сайыпқыран өренім! 7.</w:t>
        <w:br/>
        <w:t>1941</w:t>
      </w:r>
    </w:p>
    <w:p>
      <w:r>
        <w:t>Жамбыл... Балқаш жағалауындағы таулардың бірі осылай ата-</w:t>
        <w:br/>
        <w:t>лады. Осы таудың бөктеріндегі шалғай шатқалда, бұдан бір жа-</w:t>
        <w:br/>
        <w:t>рым ғасыр бұрын, қытымыр қыста дүниеге келген ақын есімі</w:t>
        <w:br/>
        <w:t>қазақ халқын бүкіл әлемге паш етті.</w:t>
        <w:br/>
        <w:t>Ақын мазары</w:t>
        <w:br/>
        <w:t>Қазақстан тарихы</w:t>
        <w:br/>
        <w:t>Көркемсуретті</w:t>
        <w:br/>
        <w:t>мінің берілуі тегін емес. Калай десек те өз</w:t>
        <w:br/>
        <w:t>есімімен халық үмітін толық ақтаған ақын.</w:t>
        <w:br/>
        <w:t>Оның өлеңдері күтпеген жерден дүш-</w:t>
        <w:br/>
        <w:t>пан ордасына ойрандап кірген ержүрек</w:t>
        <w:br/>
        <w:t>шолғыншы сияқты оқырман жүрегін бау-</w:t>
        <w:br/>
        <w:t>рап қана қойған жок, сонымен қатар бүкіл</w:t>
        <w:br/>
        <w:t>жер шары ақын шығармалары арқылы</w:t>
        <w:br/>
        <w:t>қазақ деген халықпен танысты, олардың</w:t>
        <w:br/>
        <w:t>өлең сөзді бәрінен де жоғары қоятын ға-</w:t>
        <w:br/>
        <w:t>жайып елі бар екенін білді.</w:t>
        <w:br/>
        <w:t>энциклопедиясы” ЖШС-нің меншігі болып табылады.</w:t>
        <w:br/>
        <w:t>Редактор С.Арғынғазин</w:t>
        <w:br/>
        <w:t>Түзетуші Ғ.Құрмашқызы</w:t>
        <w:br/>
        <w:t>Суретші-дизайнер .Л.Тетенко</w:t>
        <w:br/>
        <w:t>Компьютерлік беттеу Д.Балаубекова, С.Қасымов</w:t>
        <w:br/>
        <w:t>Техникалық редактор Д. Омарғалиева</w:t>
        <w:br/>
        <w:t>9965-893-02-0</w:t>
        <w:br/>
        <w:t>І</w:t>
        <w:br/>
        <w:t>|</w:t>
        <w:br/>
        <w:t>|</w:t>
        <w:br/>
        <w:t>89965 8930</w:t>
        <w:br/>
        <w:t>Басуға 06.08.07 ж. кол қойылды. Пішімі 70х108 1/,,.</w:t>
        <w:br/>
        <w:t>Гарнитура “Тіпев Ка2”. Офсеттік баспа. Шартты б.т. 28</w:t>
        <w:br/>
        <w:t>Әріп есептік б.т. 20:-19 сурет есептік б.т. -- 39.</w:t>
        <w:br/>
        <w:t>Таралымы 2000. Тапсырыс Х% 773.</w:t>
        <w:br/>
        <w:t>Қазақстан Республикасы Мәдениет және ақпарат министрлігінің</w:t>
        <w:br/>
        <w:t>“Қазақ энциклопедиясы” ЖІШІС. 050035, Алматы қ., 8-ықшамаудан, 19" -үй.</w:t>
      </w:r>
    </w:p>
    <w:p>
      <w:r>
        <w:t>Тапсырыс берушінің файлдарынан Казақстан Республикасы</w:t>
        <w:br/>
        <w:t>“Атамүра корпорациясы” ЖШС-нің Полиграфкомбинатында басылды,</w:t>
        <w:br/>
        <w:t>050002, Алматы қ., М.Мақатаев к., 41-үй.</w:t>
        <w:br/>
        <w:t>1, 124, 128</w:t>
        <w:br/>
        <w:t>| 6. 167, 16, іт,</w:t>
        <w:br/>
        <w:t>2. ТІ 231, 26, 251 :</w:t>
        <w:br/>
        <w:t>Коростелев Аты.</w:t>
        <w:br/>
        <w:t>Костылецкий Н.Ф. - 1</w:t>
        <w:br/>
        <w:t>Костюшко Т. - 53 -</w:t>
        <w:br/>
        <w:t>ы К- 56</w:t>
        <w:br/>
        <w:t>КЕЛІН - 172</w:t>
        <w:br/>
        <w:t>Кравченко - 113.</w:t>
        <w:br/>
        <w:t>Кранихфельд В.П. - 59</w:t>
        <w:br/>
        <w:t>ыз р 21</w:t>
        <w:br/>
        <w:t>Қайсенов Қ. - 272, 279</w:t>
        <w:br/>
        <w:t>Қалижан - 235 |</w:t>
        <w:br/>
        <w:t>Қапар - 232</w:t>
        <w:br/>
        <w:t>Қарабатыров А. - 26</w:t>
        <w:br/>
        <w:t>Қаралдин Б. - 181, 182, 182, 191</w:t>
        <w:br/>
        <w:t>Қарасартов - 225 |</w:t>
        <w:br/>
        <w:t>Қаратаев Б. - 92, 169, 181, 230, 244</w:t>
        <w:br/>
        <w:t>Қаратаев М. - 267.</w:t>
        <w:br/>
        <w:t>Қаратоқаұлы 3. - 20</w:t>
        <w:br/>
        <w:t>Қараш Ғ. - 87, 92, 95</w:t>
        <w:br/>
        <w:t>Қасаев Ү. - 135</w:t>
        <w:br/>
        <w:t>Қасымов К. - 50, 158, 208, 226</w:t>
        <w:br/>
        <w:t>Қасым хан - 8</w:t>
        <w:br/>
        <w:t>Қаһарман - 235, 240</w:t>
        <w:br/>
        <w:t>Қожамқұлов С. - 295</w:t>
        <w:br/>
        <w:t>Қожанов С. - 196</w:t>
        <w:br/>
        <w:t>Қорқыт - 304</w:t>
        <w:br/>
        <w:t>Қошқарбаев Р. - 267</w:t>
        <w:br/>
        <w:t>Қуанышбаев Қ. - 295</w:t>
        <w:br/>
        <w:t>Қуанышев Ғ. - 135</w:t>
        <w:br/>
        <w:t>Құдайбердіұлы Ш. - 81, 82, 92, 217,</w:t>
        <w:br/>
        <w:t>220, 221, 222, 224, 225, 228</w:t>
        <w:br/>
        <w:t>Құлманов Б. - 95, 160, 161</w:t>
      </w:r>
    </w:p>
    <w:p>
      <w:r>
        <w:t>Құнанбаев А. - 20, 25, 43, 44, 45, 50,</w:t>
        <w:br/>
        <w:t>61, 81, 84, 220, 246</w:t>
        <w:br/>
        <w:t>Қүнанбай - 43, 208</w:t>
        <w:br/>
        <w:t>Құрманғазы - 19</w:t>
        <w:br/>
        <w:t>Қыз Жібек - 23</w:t>
        <w:br/>
        <w:t>Лаврентьев - 118</w:t>
        <w:br/>
        <w:t>Лебедев И.В. - 76</w:t>
        <w:br/>
        <w:t>Левшин А. - 12</w:t>
        <w:br/>
        <w:t>Лейсек В.В. - 28</w:t>
        <w:br/>
        <w:t>Ленин В.И. - 95, 100, 102, 126, 127, 136,</w:t>
        <w:br/>
        <w:t>138, 139, 140, 141 142, 143,</w:t>
        <w:br/>
        <w:t>145,146, 147,148, 149,</w:t>
        <w:br/>
        <w:t>155, 169-0517: 159,</w:t>
        <w:br/>
        <w:t>193, 231, 237, 244</w:t>
        <w:br/>
        <w:t>Көркемсуретті</w:t>
        <w:br/>
        <w:t>басшы болған бір туысқан жігітті құттық-</w:t>
        <w:br/>
        <w:t>тауға келіпті. Бірақ мәртебелі қонақ түс-</w:t>
        <w:br/>
        <w:t>кен үйге күзетшілер ақынды кіргізбейді.</w:t>
        <w:br/>
        <w:t>Сол кезде Жамбыл сыртта тұрып-ақ</w:t>
        <w:br/>
        <w:t>қолына домбырасын ала салып, қарапа-</w:t>
        <w:br/>
        <w:t>йым адамдарға бостандық пен теңдік ту-</w:t>
        <w:br/>
        <w:t>ралы уәде беріп, іс жүзінде бұрынғы</w:t>
        <w:br/>
        <w:t>мырзалар сияқты халықтан біржолата кол</w:t>
        <w:br/>
        <w:t>үзген большевиктерге өкпесін білдіріп,</w:t>
        <w:br/>
        <w:t>өткір сын айтады. Жамбылдың ашулы</w:t>
        <w:br/>
        <w:t>сөздерін естіген жоғары мәртебелі қонақ</w:t>
        <w:br/>
        <w:t>отырған орнынан атып тұрып сыртқа</w:t>
        <w:br/>
        <w:t>шығып, қарт ақынды құшағына алып,</w:t>
        <w:br/>
        <w:t>кешірім сұрайды да өзімен бірге үйге ер-</w:t>
        <w:br/>
        <w:t>тіп кіріп, төрге отырғызады. Бұл адам</w:t>
        <w:br/>
        <w:t>кейін большевиктер бостандық пен тең-</w:t>
        <w:br/>
        <w:t>Дік хақындағы өзіндік көзқарастары үшін</w:t>
        <w:br/>
        <w:t>қуғынға ұшыратқан белгілі саяси қайрат-</w:t>
        <w:br/>
        <w:t>кер Ораз Жандосов болатын.</w:t>
        <w:br/>
        <w:t>Бүгінгі күнде тоқсан жастан асқан, са-</w:t>
        <w:br/>
        <w:t>уатсыз далалық адамды әлеуметтік аңыз-</w:t>
        <w:br/>
        <w:t>Дарға сенді деп айыптау, әрине қиын. Оған</w:t>
        <w:br/>
        <w:t>бәрі де сенді, сол сенгендердің арасында</w:t>
        <w:br/>
        <w:t>М.Горький, Н.Бухарин, Л.Фейхтвангер,</w:t>
        <w:br/>
        <w:t>І ғармалары”, А.</w:t>
        <w:br/>
        <w:t>Нүрпейісов: к. 2 һәм Алашорда”, А.</w:t>
        <w:br/>
        <w:t>Аяган Б., “Красные и черные”, А, 2005.</w:t>
        <w:br/>
        <w:t>Әуезов Мұхтар, “Шығармалар жинағы, 20</w:t>
        <w:br/>
        <w:t>Байтұрсынов Ахмет, “Шығармалары”, А,</w:t>
        <w:br/>
        <w:t>Валиханов Ч.Ч., “Собрания”</w:t>
        <w:br/>
        <w:t>Владимиров ВВ., “Нә надо</w:t>
      </w:r>
    </w:p>
    <w:p>
      <w:r>
        <w:t>“Дала уалаятының газеті”, 2.2. 1994.</w:t>
        <w:br/>
        <w:t>Дулатов Міржақып, “Шығармалары”, А,</w:t>
        <w:br/>
        <w:t>Жұмабаев Мағжан, “Шығармалары”, А...</w:t>
        <w:br/>
        <w:t>Козыбаев М.К., “Казахстан -- арсенал фро</w:t>
        <w:br/>
        <w:t>Қайсенов Қасым, “Партизан естелігі”, А.,</w:t>
        <w:br/>
        <w:t>Қозыбаев М.Қ., “Қазақстан Компартияс</w:t>
        <w:br/>
        <w:t>жылдарында”, А., 1967.</w:t>
        <w:br/>
        <w:t>Ленин В.И., “Сочинения” лы: 2,34 М, 1965. :</w:t>
        <w:br/>
        <w:t>Михайлов В. Ф., “Хроника Великого джута?, А. 19. 45.</w:t>
        <w:br/>
        <w:t>Момышұлы Бауыржан, “Москва үшін шайқас”, А., 1965.</w:t>
        <w:br/>
        <w:t>Мұқанов Сәбит, “Ботагөз”, А., 1963.</w:t>
        <w:br/>
        <w:t>Мүсірепов Ғабит, “Оянған өлке”, А. 1970.</w:t>
        <w:br/>
        <w:t>Снегин Д.Ф., “Мой Бауырджан”, А., 2002.</w:t>
        <w:br/>
        <w:t>Конквест Рр. Жатва скорби, М., 1990.</w:t>
        <w:br/>
        <w:t>Р.Роллан, Д.Сикейрос, П.Пикассо және</w:t>
        <w:br/>
        <w:t>басқалары бар. Бүл большевиктердің еш</w:t>
        <w:br/>
        <w:t>уақытта ешкімнің алдында қысылып-қым-</w:t>
        <w:br/>
        <w:t>тырылуды білмеген ақ сақалды қарт ақын-</w:t>
        <w:br/>
        <w:t>ның басын айналдыра алғандығынан емес.</w:t>
        <w:br/>
        <w:t>Жаңа кеңес өкіметі берген уәделердің</w:t>
        <w:br/>
        <w:t>көпшілігі зорлық-зомбылықтың зардабын</w:t>
        <w:br/>
        <w:t>тартқан дала халқының ғасырлар бойы</w:t>
        <w:br/>
        <w:t>аңсаған армандары мен үміттеріне сай</w:t>
        <w:br/>
        <w:t>келгендігінен еді.</w:t>
        <w:br/>
        <w:t>еделі мен дарынын</w:t>
        <w:br/>
        <w:t>өздерінің саяси ойын-</w:t>
        <w:br/>
        <w:t>дарына пайдаланып</w:t>
        <w:br/>
        <w:t>қалуға күш салды.</w:t>
        <w:br/>
        <w:t>Қарт ақынның жалпы.</w:t>
        <w:br/>
        <w:t>көпшіліктің аузына</w:t>
        <w:br/>
        <w:t>ілігіп, сан миллионда-</w:t>
        <w:br/>
        <w:t>ған халқы бар ұлы</w:t>
        <w:br/>
        <w:t>державаның мадақ-</w:t>
        <w:br/>
        <w:t>марапатын алғанына,</w:t>
        <w:br/>
        <w:t>шығармашылығын</w:t>
        <w:br/>
        <w:t>қызу қолдағандарына</w:t>
        <w:br/>
        <w:t>риза болды. Бұрын бәрі</w:t>
        <w:br/>
        <w:t>бірдей отарлық қанау-</w:t>
        <w:br/>
        <w:t>дың тепкісін көрген</w:t>
        <w:br/>
        <w:t>қарапайым адал адам-</w:t>
        <w:br/>
        <w:t>дар мен халықтардың</w:t>
        <w:br/>
        <w:t>өмірді өзгертіп отыр-</w:t>
        <w:br/>
        <w:t>ған ынтымағына шын</w:t>
        <w:br/>
        <w:t>көңілден сенім білдірді.</w:t>
        <w:br/>
        <w:t>Саясатшылардың</w:t>
        <w:br/>
        <w:t>адамды адамның</w:t>
        <w:br/>
        <w:t>қанауы біржолата</w:t>
        <w:br/>
        <w:t>жойылады деген қызыл</w:t>
        <w:br/>
        <w:t>сөздерін қалтқысыз,</w:t>
        <w:br/>
        <w:t>шын жүрегімен қарсы</w:t>
        <w:br/>
        <w:t>алып, қуанды. Деген-</w:t>
        <w:br/>
        <w:t>мен, Жамбыл “сарай</w:t>
      </w:r>
    </w:p>
    <w:p>
      <w:r>
        <w:t>ақын” болудан бас</w:t>
        <w:br/>
        <w:t>тартты.</w:t>
        <w:br/>
        <w:t>Әскери адамдармен кездесу.</w:t>
        <w:br/>
        <w:t>40-жылдардың басы</w:t>
        <w:br/>
        <w:t>Уәлиди А.-3. - 97, 1</w:t>
        <w:br/>
        <w:t>Уәли сұлтан - 226</w:t>
        <w:br/>
        <w:t>Уәли хан - 30</w:t>
        <w:br/>
        <w:t>Уәлиханов М. - 135</w:t>
        <w:br/>
        <w:t>Уәлиханов Ш.Ш. - 30, 31, 32, 33, 34,</w:t>
        <w:br/>
        <w:t>35,37,81,230</w:t>
        <w:br/>
        <w:t>Уәлиханов Шыңғыс - 300 |</w:t>
        <w:br/>
        <w:t>Улноа С 22000 2</w:t>
        <w:br/>
        <w:t>Ульянов А. - 141, 142 2.</w:t>
        <w:br/>
        <w:t>Ульянова А. - 141</w:t>
        <w:br/>
        <w:t>Ульянова И.Н. - 139</w:t>
        <w:br/>
        <w:t>Ульянова М.А. - 139</w:t>
        <w:br/>
        <w:t>Ульянова М.И. - 149</w:t>
        <w:br/>
        <w:t>Усов Г. - 56</w:t>
        <w:br/>
        <w:t>Ушанов Я. - 154</w:t>
        <w:br/>
        <w:t>Ушинский К.Д. - 41</w:t>
        <w:br/>
        <w:t>Ушев Б.П. - 267</w:t>
        <w:br/>
        <w:t>Федоров А.Ф. - 273</w:t>
        <w:br/>
        <w:t>Фейхтвангер Л. - 306</w:t>
        <w:br/>
        <w:t>Фердинанд - 107</w:t>
        <w:br/>
        <w:t>Физули - 221</w:t>
        <w:br/>
        <w:t>Фирдоуси - 38</w:t>
        <w:br/>
        <w:t>Флоровский С.Н. - 60</w:t>
        <w:br/>
        <w:t>Фольбаум - 113, 115</w:t>
        <w:br/>
        <w:t>Форш О. - 292</w:t>
        <w:br/>
        <w:t>Фриде А.Я. - 69</w:t>
        <w:br/>
        <w:t>Фурсов В. - 261</w:t>
        <w:br/>
        <w:t>Фурье Ш. - 149</w:t>
        <w:br/>
        <w:t>Хайрутдинов - 274</w:t>
        <w:br/>
        <w:t>Халиди Қ, - 81,82</w:t>
        <w:br/>
        <w:t>Ханыков А. - 53</w:t>
        <w:br/>
        <w:t>Хафиз - 221</w:t>
        <w:br/>
        <w:t>Хворостанский П. - 59</w:t>
        <w:br/>
        <w:t>Хлыновский - 111</w:t>
        <w:br/>
        <w:t>Хоха - 129</w:t>
        <w:br/>
        <w:t>Хұсайынов Ш. - 84</w:t>
        <w:br/>
        <w:t>Червяков П.И. - 129</w:t>
        <w:br/>
        <w:t>Черкасов Н. - 294, 295</w:t>
        <w:br/>
        <w:t>Шербина Ф.А. - 56,228</w:t>
        <w:br/>
        <w:t>Ыдырысов Е. - 153</w:t>
        <w:br/>
        <w:t>Ырғызбай - 43</w:t>
        <w:br/>
        <w:t>Ізтілеуов ЖТ 67</w:t>
        <w:br/>
        <w:t>Эверсман - 112</w:t>
        <w:br/>
        <w:t>Эйзенштейн С. - 294,</w:t>
        <w:br/>
        <w:t>Эрмлер Ф. - 294</w:t>
      </w:r>
    </w:p>
    <w:p>
      <w:r>
        <w:t>Юткевич С. - 294</w:t>
        <w:br/>
        <w:t>Ядринцев Н. - 56</w:t>
        <w:br/>
        <w:t>Яковлев - 241</w:t>
        <w:br/>
        <w:t>Якуббек - 33</w:t>
        <w:br/>
        <w:t>Янковский П. - 77</w:t>
        <w:br/>
        <w:t>Янушкевич А. - 52</w:t>
        <w:br/>
        <w:t>Ақынның қонағы</w:t>
        <w:br/>
        <w:t>(Дина Нүрпейісова</w:t>
        <w:br/>
        <w:t>Жақсылықтың</w:t>
        <w:br/>
        <w:t>жауыздықты, жарық</w:t>
        <w:br/>
        <w:t>сәуленің қараңғы</w:t>
        <w:br/>
        <w:t>түнекті, ақылдылық-</w:t>
        <w:br/>
        <w:t>тың надандықты</w:t>
        <w:br/>
        <w:t>жеңетініне шексіз</w:t>
        <w:br/>
        <w:t>сенген қарт ақын өз</w:t>
        <w:br/>
        <w:t>заманындағы өзгеріс-</w:t>
        <w:br/>
        <w:t>терді өлеңдерінде өзі</w:t>
        <w:br/>
        <w:t>жырға қосқан мейірім-</w:t>
        <w:br/>
        <w:t>ділік пен әділдік заңда-</w:t>
        <w:br/>
        <w:t>рына сүйенген, ғасырлар</w:t>
        <w:br/>
        <w:t>бойы аңсаған халық</w:t>
        <w:br/>
        <w:t>арманының өмірлік</w:t>
        <w:br/>
        <w:t>көріністері деп таныды.</w:t>
        <w:br/>
        <w:t>Оның өміршең поэзиясы</w:t>
        <w:br/>
        <w:t>оптимизм мен бостан-</w:t>
        <w:br/>
        <w:t>дық мұраттарына</w:t>
        <w:br/>
        <w:t>толы.</w:t>
        <w:br/>
        <w:t>Көркемсуретті</w:t>
        <w:br/>
        <w:t>Жамбылдың куатты шығармашылығы</w:t>
        <w:br/>
        <w:t>бостандықтан, теңдіктен, әділдіктен нәр</w:t>
        <w:br/>
        <w:t>алды, оның жырларының бастауында түркі</w:t>
        <w:br/>
        <w:t>халықтарының мәңгі өшпес батырлық</w:t>
        <w:br/>
        <w:t>жырлары тұрды: ақын қырғыздың “Манас”,</w:t>
        <w:br/>
        <w:t>түркі-әзербайжанның “Көрұғлы” эпоста-</w:t>
        <w:br/>
        <w:t>рын, қазақтың “Батырлар жыры” топтама-</w:t>
        <w:br/>
        <w:t>сын жатқа білді. Халықтың бұл асыл қазы-</w:t>
        <w:br/>
        <w:t>налары Жамбыл сияқты шебер орындау-</w:t>
        <w:br/>
        <w:t>шы-жыршылардың арқасында көркемдік</w:t>
        <w:br/>
        <w:t>жаңа әр, мазмұндық терең мағына тауып,</w:t>
        <w:br/>
        <w:t>бүгінгі ұрпаққа жетті, байи түсті. Жамбыл-</w:t>
        <w:br/>
        <w:t>дың өз жанынан шығарған “Сұраншы ба-</w:t>
        <w:br/>
        <w:t>тыр” мен “Өтеген батыр” жырлары үлттық</w:t>
        <w:br/>
        <w:t>әдебиетіміздің жарасымды дәстүрлерін</w:t>
        <w:br/>
        <w:t>одан әрі жалғастырып, қазақ поэзиясының</w:t>
        <w:br/>
        <w:t>алтын қорына қосылды. Бүл шығармалар-</w:t>
        <w:br/>
        <w:t>дың кейіпкерлері өз халқын жат жүрттар-</w:t>
        <w:br/>
        <w:t>дың қанауынан құтқарып қана қоймай,</w:t>
        <w:br/>
        <w:t>адамдардың байлыққа, атақ-даңққа, билік-</w:t>
        <w:br/>
        <w:t>ке құмарлығынан туған әлеуметтік қасірет-</w:t>
        <w:br/>
        <w:t>терден де сақтандырады.</w:t>
        <w:br/>
        <w:t>Қазақстан тарихы</w:t>
      </w:r>
    </w:p>
    <w:p>
      <w:r>
        <w:t>наған ұстазы Сүйінбай ақынды пір тұтты.</w:t>
        <w:br/>
        <w:t>Ол әр айтысының алдында соның аруағы-</w:t>
        <w:br/>
        <w:t>на сиынды. Айтыста жеңіске жеткен соң</w:t>
        <w:br/>
        <w:t>да ұстазының рухына мінәжат етіп, жеңі-</w:t>
        <w:br/>
        <w:t>сін Сүйінбайға бағыштаудан танған жоқ.</w:t>
        <w:br/>
        <w:t>Жамбылдың айтыста ұтылғаны ешкім-</w:t>
        <w:br/>
        <w:t>нің де есінде қалмапты, шын жүйрік</w:t>
        <w:br/>
        <w:t>қашанда алдына жан салмаған. 1913 |</w:t>
        <w:br/>
        <w:t>жылы Романовтар әулетінің 300 жылды-</w:t>
        <w:br/>
        <w:t>ғы құрметіне Верный қаласында өткізіл-</w:t>
        <w:br/>
        <w:t>ген айтыста бүкіл даланың атақты ай-</w:t>
        <w:br/>
        <w:t>тыс ақындары бас қосты. Осы айтыста</w:t>
        <w:br/>
        <w:t>ұлы тойын тойлап отырған патша әулетін</w:t>
        <w:br/>
        <w:t>дәріптеудің орнына, Жамбыл оның жер-</w:t>
        <w:br/>
        <w:t>гілікті билеушілерінің қарапайым халық-</w:t>
        <w:br/>
        <w:t>қа көрсетіп отырған зорлық-зомбылық-</w:t>
        <w:br/>
        <w:t>тарын бетіне басты. Мынадай бір әңгіме</w:t>
        <w:br/>
        <w:t>бар. Қарт ақын жаңадан құрылған кеңес</w:t>
        <w:br/>
        <w:t>өкіметі тұсында атқа мініп, көрнекті</w:t>
        <w:br/>
        <w:t>2?</w:t>
        <w:br/>
        <w:t>Жамбылдың ұстазы</w:t>
        <w:br/>
        <w:t>Сүйінбай ақын</w:t>
        <w:br/>
        <w:t>Жамбыл жүз жылға</w:t>
        <w:br/>
        <w:t>созылған ұзақ өмірінде</w:t>
        <w:br/>
        <w:t>бірде-бір тойы айтыс-</w:t>
        <w:br/>
        <w:t>сыз өтпейтін суырып</w:t>
        <w:br/>
        <w:t>салма ақындық сайыс-</w:t>
        <w:br/>
        <w:t>тардың далалық мекте-</w:t>
        <w:br/>
        <w:t>біне дақ түсірген жоқ.</w:t>
        <w:br/>
        <w:t>Бүл айтыстар жай ғана</w:t>
        <w:br/>
        <w:t>ұшқыр сөздер байқауы</w:t>
        <w:br/>
        <w:t>емес, ең алдымен ба-</w:t>
        <w:br/>
        <w:t>тылдық пен тапқыр-</w:t>
        <w:br/>
        <w:t>лыққа сын болатын,</w:t>
        <w:br/>
        <w:t>ақындар аузымен қоғам-</w:t>
        <w:br/>
        <w:t>ның небір көкейтесті</w:t>
        <w:br/>
        <w:t>мәселелері көпшілік</w:t>
        <w:br/>
        <w:t>талқысына салынды.</w:t>
        <w:br/>
        <w:t>102, 104, 112, 124, 152, 156, 17</w:t>
        <w:br/>
        <w:t>159, 160, 161, 162,166,</w:t>
        <w:br/>
        <w:t>168, ІТ1. 172, 176, 0/8, |</w:t>
        <w:br/>
        <w:t>195,219, 226, 227,228, |</w:t>
        <w:br/>
        <w:t>229,230, 231. 247</w:t>
        <w:br/>
        <w:t>Бухарин” 5 149, 306</w:t>
        <w:br/>
        <w:t>Бұлқышев Б. - 293</w:t>
        <w:br/>
        <w:t>Бұқар жырау - 304</w:t>
        <w:br/>
        <w:t>Біржан сал - 20, 23, 50</w:t>
        <w:br/>
        <w:t>Бірімжанов А. - 160</w:t>
        <w:br/>
        <w:t>Бяловесский А. - 56 |</w:t>
        <w:br/>
        <w:t>Величко П.А. - 279</w:t>
      </w:r>
    </w:p>
    <w:p>
      <w:r>
        <w:t>Вера - 63</w:t>
        <w:br/>
        <w:t>Верешагин - 231</w:t>
        <w:br/>
        <w:t>Верлен - 236</w:t>
        <w:br/>
        <w:t>Вернадский В.И. - 291</w:t>
        <w:br/>
        <w:t>Вернер К. - 56, 59</w:t>
        <w:br/>
        <w:t>Веселовский Н.Н. - 37</w:t>
        <w:br/>
        <w:t>Вицько П.Е. - 267</w:t>
        <w:br/>
        <w:t>Вологодский П.В. - 158</w:t>
        <w:br/>
        <w:t>Волочаев К.М. - 267</w:t>
        <w:br/>
        <w:t>Вольховский В.Д. - 53</w:t>
        <w:br/>
        <w:t>Воронин Е. - 64</w:t>
        <w:br/>
        <w:t>Галушкин Б. - 277</w:t>
        <w:br/>
        <w:t>Гамалея Н.Ф. - 291</w:t>
        <w:br/>
        <w:t>Гасфорт Г.Х. - 31, 63</w:t>
        <w:br/>
        <w:t>Гейер И. - 56,59</w:t>
        <w:br/>
        <w:t>Гейне - 236</w:t>
        <w:br/>
        <w:t>Герцен - 227</w:t>
        <w:br/>
        <w:t>Гете И. - 38, 45, 236</w:t>
        <w:br/>
        <w:t>Гладышев Т. - 130</w:t>
        <w:br/>
        <w:t>Глахырин - 63</w:t>
        <w:br/>
        <w:t>Гоголь Н. - 38, 141</w:t>
        <w:br/>
        <w:t>Голошекин Ф.И. - 211, 237</w:t>
        <w:br/>
        <w:t>Гончаров П. - 267</w:t>
        <w:br/>
        <w:t>Горький А.М. -- 236, 237, 240, 245, 306</w:t>
        <w:br/>
        <w:t>Григорьев В.В. - 38, 95</w:t>
        <w:br/>
        <w:t>Гринько - 275</w:t>
        <w:br/>
        <w:t>Гросс С.С. - 56, 61</w:t>
        <w:br/>
        <w:t>Гроссшопф А. - 139</w:t>
        <w:br/>
        <w:t>Тумницкий Ц. - 64, 65</w:t>
        <w:br/>
        <w:t>Турдэ П. - 67</w:t>
        <w:br/>
        <w:t>Гутковский К.К. - 31</w:t>
        <w:br/>
        <w:t>Гүлбаһрам - 235</w:t>
        <w:br/>
        <w:t>Гүлсім - 235</w:t>
        <w:br/>
        <w:t>Ғаббасов Х. - 82, 95, 96, 98, 100, 176, 178</w:t>
        <w:br/>
        <w:t>Ғабдуллин М. - 267, 293</w:t>
        <w:br/>
        <w:t>Екатерина П )</w:t>
        <w:br/>
        <w:t>Елизавета - 108</w:t>
        <w:br/>
        <w:t>Ерғазы - 241</w:t>
        <w:br/>
        <w:t>Ермеков Ә. - 92, 102, 160, 163,</w:t>
        <w:br/>
        <w:t>178, 184, 191</w:t>
        <w:br/>
        <w:t>Есентеміров Н. - 273</w:t>
        <w:br/>
        <w:t>Жабаев Ж. - 293, 302, 303, 304, 305, 306, 307,</w:t>
        <w:br/>
        <w:t>308, 309, 310,311,312</w:t>
        <w:br/>
        <w:t>Жаков 0. - 295</w:t>
        <w:br/>
        <w:t>Жамантай - 226</w:t>
        <w:br/>
        <w:t>Жамбаев - 112</w:t>
        <w:br/>
        <w:t>Жангелдин Ә. - 94, 100, 128, 165, 166, 168,</w:t>
        <w:br/>
        <w:t>179, 180, 181, 185, 191, 244</w:t>
        <w:br/>
        <w:t>Жандосов О. --:128, 306</w:t>
        <w:br/>
        <w:t>Жансүгіров 1. - 83, 217</w:t>
      </w:r>
    </w:p>
    <w:p>
      <w:r>
        <w:t>Жантөрин С. - 58</w:t>
        <w:br/>
        <w:t>Жаров М. - 294, 295</w:t>
        <w:br/>
        <w:t>Жахандамов Б. - 160</w:t>
        <w:br/>
        <w:t>Жаяу Мұса - 20, 27, 28, 50</w:t>
        <w:br/>
        <w:t>Жәлелов К. - 172</w:t>
        <w:br/>
        <w:t>Жәңгір - 13, 14, 15, 16, 3(4</w:t>
        <w:br/>
        <w:t>Жәңгіров Ш. - 85</w:t>
        <w:br/>
        <w:t>Жетпісбаев Н. - 59</w:t>
        <w:br/>
        <w:t>Жұмабаев М. - 92, 98, 217, 235,</w:t>
        <w:br/>
        <w:t>236, 237, 238, 240</w:t>
        <w:br/>
        <w:t>Жұматов Ғ. - 261</w:t>
        <w:br/>
        <w:t>Жүніс - 232</w:t>
        <w:br/>
        <w:t>Луганский С.Д.</w:t>
        <w:br/>
        <w:t>Лукашев В.Л. - 169, 181,</w:t>
        <w:br/>
        <w:t>Пр 2.</w:t>
        <w:br/>
        <w:t>ШИНШЫН 2. -267</w:t>
        <w:br/>
        <w:t>2. %-</w:t>
        <w:br/>
        <w:t>Майжақанов С. - 286</w:t>
        <w:br/>
        <w:t>Майков А.Н. - 31</w:t>
        <w:br/>
        <w:t>Майкотов Ә. - 128</w:t>
        <w:br/>
        <w:t>Майқы би - 304</w:t>
        <w:br/>
        <w:t>Майлин Б. - 83, 217, 215 /</w:t>
        <w:br/>
        <w:t>Макшеев А. - 53,</w:t>
        <w:br/>
        <w:t>Малахов А. - 162</w:t>
        <w:br/>
        <w:t>Мамин-Сибиряк - 237</w:t>
        <w:br/>
        <w:t>Мамонтов И. - 154</w:t>
        <w:br/>
        <w:t>Марецкая В.П. - 292</w:t>
        <w:br/>
        <w:t>Маркс К. - 145</w:t>
        <w:br/>
        <w:t>Мартынов И.Д. - 184</w:t>
        <w:br/>
        <w:t>Маршак С. - 292</w:t>
        <w:br/>
        <w:t>Маслов - 115</w:t>
        <w:br/>
        <w:t>Матова А. - 59</w:t>
        <w:br/>
        <w:t>Матфей - 146</w:t>
        <w:br/>
        <w:t>Махмудов К. - 85</w:t>
        <w:br/>
        <w:t>Мәметова М. - 267</w:t>
        <w:br/>
        <w:t>Мәрсеков Р. - 82, 92, 178</w:t>
        <w:br/>
        <w:t>Мәуленов С. - 293</w:t>
        <w:br/>
        <w:t>Менделыптам Л.И. - 291</w:t>
        <w:br/>
        <w:t>Меңдешев С. - 169, 181, 182, 183, 185, 191</w:t>
        <w:br/>
        <w:t>Мералыұлы М. - 20</w:t>
      </w:r>
    </w:p>
    <w:p>
      <w:r>
        <w:t>Мережковский - 236</w:t>
        <w:br/>
        <w:t>Метелицын Р.И. - 56</w:t>
        <w:br/>
        <w:t>Метов К.А. - 267</w:t>
        <w:br/>
        <w:t>Миллер П.- 267</w:t>
        <w:br/>
        <w:t>Мин Сен Юр - 267</w:t>
        <w:br/>
        <w:t>Мирзоян Л. - 217</w:t>
        <w:br/>
        <w:t>Михалков С.В. - 292</w:t>
        <w:br/>
        <w:t>Михаэлис Е.П. - 43, 56, 61</w:t>
        <w:br/>
        <w:t>Мицкевич А. - 45</w:t>
        <w:br/>
        <w:t>Молдағалиев Ж. - 293</w:t>
        <w:br/>
        <w:t>Молдағұлова Ә. - 267</w:t>
        <w:br/>
        <w:t>Момышұлы Б. - 263, 293</w:t>
        <w:br/>
        <w:t>Моргулов - 117</w:t>
        <w:br/>
        <w:t>Мордвинов К.А. - 292</w:t>
        <w:br/>
        <w:t>Мордвинов Н. - 295</w:t>
        <w:br/>
        <w:t>Мошко (Моксей) - 139</w:t>
        <w:br/>
        <w:t>Мурашко - 129</w:t>
        <w:br/>
        <w:t>Мусоргский М.П. - 28</w:t>
        <w:br/>
        <w:t>Мушкетов И.В. - 70</w:t>
        <w:br/>
        <w:t>Мұқамеджан &gt; 235, 240</w:t>
        <w:br/>
        <w:t>Мұқанов С. - 293</w:t>
        <w:br/>
        <w:t>Үл.</w:t>
        <w:br/>
        <w:t>Мүсабаев е</w:t>
        <w:br/>
        <w:t>Маш</w:t>
        <w:br/>
        <w:t>ыы:</w:t>
        <w:br/>
        <w:t>Мүше</w:t>
        <w:br/>
        <w:t>Мүткенов (</w:t>
        <w:br/>
        <w:t>Мырзатай.</w:t>
        <w:br/>
        <w:t>Омаров Ж. - 275</w:t>
        <w:br/>
        <w:t>Орлов А.С. - 291</w:t>
        <w:br/>
        <w:t>Орлова Л. - 294</w:t>
        <w:br/>
        <w:t>Орманбетов Н. - 87</w:t>
        <w:br/>
        <w:t>Орыс хан - 8</w:t>
        <w:br/>
        <w:t>Осипов &gt; 149</w:t>
        <w:br/>
        <w:t>Остафьев В. - 56, 59</w:t>
        <w:br/>
        <w:t>Островский А.Н. - 252</w:t>
        <w:br/>
        <w:t>Оуэн Р. - 149</w:t>
        <w:br/>
        <w:t>Өмірзақов Е. - 295</w:t>
        <w:br/>
        <w:t>Өскенбай - 43</w:t>
        <w:br/>
        <w:t>Өтемісов М. - 16, 304</w:t>
        <w:br/>
        <w:t>Өтетілеуов Б. - 87</w:t>
        <w:br/>
        <w:t>Павел 1- 13</w:t>
        <w:br/>
        <w:t>Павлов И.Ф. - 267</w:t>
        <w:br/>
        <w:t>Панферов Ф. - 292</w:t>
        <w:br/>
        <w:t>Панфилов И.В. - 262</w:t>
        <w:br/>
        <w:t>Парамонов П.А. - 129</w:t>
        <w:br/>
        <w:t>Паскуцский М. - 196, 197</w:t>
        <w:br/>
        <w:t>Паустовский К. - 292</w:t>
        <w:br/>
        <w:t>Перемышльский М.Д. - 64</w:t>
      </w:r>
    </w:p>
    <w:p>
      <w:r>
        <w:t>Қазақстан тарихы</w:t>
        <w:br/>
        <w:t>ЖЫРАЛЫБЫ |</w:t>
        <w:br/>
        <w:t>ЖАМБЫЛ</w:t>
        <w:br/>
        <w:t>Адам есімі... Бір ғана сөз. Бірақ оның</w:t>
        <w:br/>
        <w:t>сиқырлы күші қандай керемет десеңізші!</w:t>
        <w:br/>
        <w:t>Бүгінде оның мағынасын әркім әр түрлі</w:t>
        <w:br/>
        <w:t>түсіндіреді. Біреулер ол жау ұясына жібе-</w:t>
        <w:br/>
        <w:t>рілген жауынгер шолғыншы дегенді біл-</w:t>
        <w:br/>
        <w:t>діреді десе, екіншілері оны мызғымас</w:t>
        <w:br/>
        <w:t>қамал деп есептейді.</w:t>
        <w:br/>
        <w:t>Тұтас бір ғасыр өмір сүріп, өлшеусіз</w:t>
        <w:br/>
        <w:t>даңққа бөленген халық ақыны -- Жамбыл</w:t>
        <w:br/>
        <w:t>өте күрделі жағдайларда сан қилы өмір</w:t>
        <w:br/>
        <w:t>кешті.</w:t>
        <w:br/>
        <w:t>Егер Қазақстан астанасы -- Алматыдан не</w:t>
        <w:br/>
        <w:t>бары жүз километр ғана жерде тұрмай, жал-</w:t>
        <w:br/>
        <w:t>пақ даланың қиырдағы бір меңіреу шетінде</w:t>
        <w:br/>
        <w:t>өмір сүрсе, Жамбыл осындай атақ-даңққа</w:t>
        <w:br/>
        <w:t>бөленер ме еді деген де сұрақ туады...</w:t>
        <w:br/>
        <w:t>Мұндай сұрақ бәріне күдік көбейіп кет-</w:t>
        <w:br/>
        <w:t>кен, әсіресе, соңғы жылдары жиі қойыла-</w:t>
        <w:br/>
        <w:t>тын болды. Жамбылды “әшкерелемек”</w:t>
        <w:br/>
        <w:t>болғандар да табылды. Әсіресе, Жамбыл</w:t>
        <w:br/>
        <w:t>жырларының бір де бір жолын оқымаған,</w:t>
        <w:br/>
        <w:t>оны өз тілінде түсінбейтін пысықайлар</w:t>
        <w:br/>
        <w:t>бұған құлшына кірісті...</w:t>
        <w:br/>
        <w:t>Белден бел асқан ұлы дала шетсіз-шек-</w:t>
        <w:br/>
        <w:t>сіз көсіліп жатыр. Оның о қиыры мен бұ</w:t>
        <w:br/>
        <w:t>қиырына жете алмай ұшқан құстың қана-</w:t>
        <w:br/>
        <w:t>ты талады. Бірақ бүгін шығыстағы біреу-</w:t>
        <w:br/>
        <w:t>дің аузынан шыққан ұшқыр сөз ертеңіне</w:t>
        <w:br/>
        <w:t>дереу батыстағыларға жететін. Егер ақыл-</w:t>
        <w:br/>
        <w:t>ды адамдардың аузынан шыққан осындай</w:t>
        <w:br/>
        <w:t>Ол жайлы ел аузында</w:t>
        <w:br/>
        <w:t>аңыз көп. 1936 жылы</w:t>
        <w:br/>
        <w:t>Мәскеуде өткен Қазақ</w:t>
        <w:br/>
        <w:t>мәдениетінің онкүндігі-</w:t>
        <w:br/>
        <w:t>не алып келуге Кремль-</w:t>
        <w:br/>
        <w:t>дің өзінен бұйрық беріл-</w:t>
        <w:br/>
        <w:t>ген екен, ұлттық ауыз</w:t>
        <w:br/>
        <w:t>әдебиетінің өкілі, жасы</w:t>
        <w:br/>
        <w:t>жеткен, екі ғасырдың</w:t>
        <w:br/>
        <w:t>және әр түрлі әлеумет-</w:t>
        <w:br/>
        <w:t>тік құрылыстардың</w:t>
        <w:br/>
        <w:t>куәсі қажет болыпты</w:t>
        <w:br/>
        <w:t>деген әңгімелер бар.</w:t>
        <w:br/>
        <w:t>Осындай әдеттен тыс</w:t>
        <w:br/>
        <w:t>“дала Гомері” жоғары</w:t>
        <w:br/>
        <w:t>мінберден адамзаттың</w:t>
        <w:br/>
        <w:t>арманы болған -- социа-</w:t>
        <w:br/>
        <w:t>листік жұмақты ма-</w:t>
        <w:br/>
        <w:t>дақтап, жырға қосу</w:t>
        <w:br/>
        <w:t>керек болыпты.</w:t>
      </w:r>
    </w:p>
    <w:p>
      <w:r>
        <w:t>і Алтынсарин Ы.- 38, », 4,</w:t>
        <w:br/>
        <w:t>2. 61,82,242 |</w:t>
        <w:br/>
        <w:t>Аманжолов к. 52 292</w:t>
        <w:br/>
        <w:t>Ангелина ПІ. - 289</w:t>
        <w:br/>
        <w:t>Андреевский - 14</w:t>
        <w:br/>
        <w:t>Арғыншиев С. - 181, 185</w:t>
        <w:br/>
        <w:t>Аристотель - 43</w:t>
        <w:br/>
        <w:t>Арманд И. - 143</w:t>
        <w:br/>
        <w:t>Асауов 0. - 129</w:t>
        <w:br/>
        <w:t>Асфендияров С. - 196</w:t>
        <w:br/>
        <w:t>Атшыбаев Б. - 172</w:t>
        <w:br/>
        <w:t>Ахмедияров Ғ. - 275, 277</w:t>
        <w:br/>
        <w:t>Әбдірахман - 50</w:t>
        <w:br/>
        <w:t>Әбдірахманов К. - 261</w:t>
        <w:br/>
        <w:t>Әбілқайыр -</w:t>
        <w:br/>
        <w:t>Әбішев Ә. - 293</w:t>
        <w:br/>
        <w:t>Әбішев С. - 273</w:t>
        <w:br/>
        <w:t>Әділов Б. - 135</w:t>
        <w:br/>
        <w:t>Әйтиев Ә. - 128, 129, 181, 185,</w:t>
        <w:br/>
        <w:t>Әлжаров Ш. - 135</w:t>
        <w:br/>
        <w:t>Әлижанов Н. - 273</w:t>
        <w:br/>
        <w:t>Әлібеков Ә. - 181, 185</w:t>
        <w:br/>
        <w:t>Әлімбай - 33</w:t>
        <w:br/>
        <w:t>Әлімбеков Ғ. - 160</w:t>
        <w:br/>
        <w:t>Әуезов М. - 44, 83, 92,</w:t>
        <w:br/>
        <w:t>243,293,295</w:t>
        <w:br/>
        <w:t>Әшірбеков К. - 273</w:t>
        <w:br/>
        <w:t>- Көркемсуретті</w:t>
        <w:br/>
        <w:t>Есімдер көрсеткіші |</w:t>
        <w:br/>
        <w:t>Бабаев Ж. - 129</w:t>
        <w:br/>
        <w:t>Бабажанов М.С. - 81, 82</w:t>
        <w:br/>
        <w:t>Бабич - 92,230</w:t>
        <w:br/>
        <w:t>Базар жырау - 236</w:t>
        <w:br/>
        <w:t>Байдәулетов Д. - 273</w:t>
        <w:br/>
        <w:t>Байков А.А. - 290</w:t>
        <w:br/>
        <w:t>Баймағамбетов С. - 267</w:t>
        <w:br/>
        <w:t>Байрон - 38, 236</w:t>
        <w:br/>
        <w:t>Байтұрсынов А. - 81, 82, 83, 84, 85, 86, 87,</w:t>
        <w:br/>
        <w:t>91, 93,98, 99, 100, 102, 104, 150, 160,</w:t>
        <w:br/>
        <w:t>166, 167, 168, 169, 171, 178,</w:t>
        <w:br/>
        <w:t>181, 182, 183, 184, 190,228,</w:t>
        <w:br/>
        <w:t>229, 235,241, 242,</w:t>
      </w:r>
    </w:p>
    <w:p>
      <w:r>
        <w:t>243, 244, 245,247</w:t>
        <w:br/>
        <w:t>Байтұрсынова Ш. - 245</w:t>
        <w:br/>
        <w:t>Бақтыгереев А. - 267</w:t>
        <w:br/>
        <w:t>Балғожа - 38</w:t>
        <w:br/>
        <w:t>Балтаев М. - 85</w:t>
        <w:br/>
        <w:t>Бальмонт - 236</w:t>
        <w:br/>
        <w:t>Барақ сұлтан - 8, 226</w:t>
        <w:br/>
        <w:t>Бардин И.П. - 290</w:t>
        <w:br/>
        <w:t>Батақүлы С. - 20</w:t>
        <w:br/>
        <w:t>Батеньков Г. - 53</w:t>
        <w:br/>
        <w:t>Батыр сұлтан - 226</w:t>
        <w:br/>
        <w:t>Бах А.Н.- 291</w:t>
        <w:br/>
        <w:t>Бегімбетов - 172</w:t>
        <w:br/>
        <w:t>Бегім ханым - 226</w:t>
        <w:br/>
        <w:t>“Беда Л.И.- 267</w:t>
        <w:br/>
        <w:t>Бекарюков Д.Д. - 60</w:t>
        <w:br/>
        <w:t>Бекен - 235</w:t>
        <w:br/>
        <w:t>Бекхожин - 135</w:t>
        <w:br/>
        <w:t>Белиловский К.А. - 60</w:t>
        <w:br/>
        <w:t>Белинский В.Г. - 43</w:t>
        <w:br/>
        <w:t>Белявский А. - 59</w:t>
        <w:br/>
        <w:t>Беляков - 228</w:t>
        <w:br/>
        <w:t>Берг Л.С,- 291</w:t>
        <w:br/>
        <w:t>Бердяев Н. - 142, 146</w:t>
        <w:br/>
        <w:t>Березовский - 153</w:t>
        <w:br/>
        <w:t>Березин И.Н. - 31</w:t>
        <w:br/>
        <w:t>Бернштейн С.Н. - 291</w:t>
        <w:br/>
        <w:t>Берсиев Ш. - 288</w:t>
        <w:br/>
        <w:t>Бигелдинов Т. - 267</w:t>
        <w:br/>
        <w:t>Бланк А. - 139, 141</w:t>
        <w:br/>
        <w:t>Бланк С. - 139</w:t>
        <w:br/>
        <w:t>Блек А. - 61</w:t>
        <w:br/>
        <w:t>Богданов А. - 96</w:t>
        <w:br/>
        <w:t>Боголюбов Н. - 295</w:t>
        <w:br/>
        <w:t>Бокин Т. - 128</w:t>
        <w:br/>
        <w:t>Бородин А.П. - 28</w:t>
        <w:br/>
        <w:t>Бөкей хан - 12, 13, 14, 226</w:t>
        <w:br/>
        <w:t>Бөкейханов Ә. - 58, 81, 91, 92, 95, 98, 100,</w:t>
        <w:br/>
        <w:t>Қазақстан тарихы</w:t>
        <w:br/>
        <w:t>Жамбыл кеңестік кезенде де өзгерген</w:t>
        <w:br/>
        <w:t>жоқ. Өзі бұрыннан сүйсіне жырлайтын</w:t>
        <w:br/>
        <w:t>жақсылық, туған жерге деген сүйіспенші-</w:t>
        <w:br/>
        <w:t>лік, еңбек, бақытқа құштарлық тақырып-</w:t>
        <w:br/>
        <w:t>тарынан танған емес. Адам арын аяққа</w:t>
        <w:br/>
        <w:t>басатын, оны құлдық-күндік күйге түсіре-</w:t>
        <w:br/>
        <w:t>тін келеңсіз қылықтардың барлығын бұ-</w:t>
        <w:br/>
        <w:t>рынғысынша жек көрді. Әсіресе, адамның</w:t>
        <w:br/>
        <w:t>адамға, халықтың халыққа жасап отырған</w:t>
        <w:br/>
        <w:t>әділетсіздігін қатаң айыптады. Жамбыл</w:t>
        <w:br/>
        <w:t>фашизмге, нацизм мен соғысқа бүкіл жа-</w:t>
        <w:br/>
        <w:t>ратылысымен қарсы тұрды. Оның ажалға</w:t>
        <w:br/>
        <w:t>қаһармандықпен қарсы шыққан сөздері</w:t>
        <w:br/>
        <w:t>миллиондаған адамдарға күш-қуат берді.</w:t>
      </w:r>
    </w:p>
    <w:p>
      <w:r>
        <w:t>Қан майданда қаза тапқан жауынгерлер-</w:t>
        <w:br/>
        <w:t>дің қалтасынан оның кітаптары мен га-</w:t>
        <w:br/>
        <w:t>зеттерде жарияланған, оқ тескен өлең-</w:t>
        <w:br/>
        <w:t>дері табылды. Жамбылдың атақты “Ле-</w:t>
        <w:br/>
        <w:t>нинградтық өренім!” өлеңі сұрапыл қор-</w:t>
        <w:br/>
        <w:t>шау мен аштыққа душар болған әрбір Ле-</w:t>
        <w:br/>
        <w:t>нинградтықтың нағыз бойтүмарына айнал-</w:t>
        <w:br/>
        <w:t>ды. Мұнда ешқандай да идеологиялық</w:t>
        <w:br/>
        <w:t>көрсоқырлық жок, бүл рухани терең пісіп-</w:t>
        <w:br/>
        <w:t>жетілудің -- адам өмірінің шынайы мәнін</w:t>
        <w:br/>
        <w:t>түсіну, қаталдық пен зорлық-зомбылық-</w:t>
        <w:br/>
        <w:t>тың мағынасыздығына көз жеткізу. Жам-</w:t>
        <w:br/>
        <w:t>былдың майданда мерт болған баласы</w:t>
        <w:br/>
        <w:t>Алғадайға арнаған жоқтау жыры да адам</w:t>
        <w:br/>
        <w:t>жанын жаралайды.</w:t>
        <w:br/>
        <w:t>Оған күні бүгінге дейін шынайы мағы-</w:t>
        <w:br/>
        <w:t>насы жүмбақ болып отырған Жамбыл есі-</w:t>
        <w:br/>
        <w:t>Ж.Жабаевтың соңғы</w:t>
        <w:br/>
        <w:t>кезде тұрған үйі</w:t>
        <w:br/>
        <w:t>2. Өл әкелерінен</w:t>
        <w:br/>
        <w:t>айрылып жетім</w:t>
        <w:br/>
        <w:t>қалған, жүрегі</w:t>
        <w:br/>
        <w:t>жаралы, аш-</w:t>
        <w:br/>
        <w:t>жалаңаш балалар-</w:t>
        <w:br/>
        <w:t>дың көз жастары</w:t>
        <w:br/>
        <w:t>құрғап үлгермеген</w:t>
        <w:br/>
        <w:t>1945 жылдың</w:t>
        <w:br/>
        <w:t>аптапты жазында</w:t>
        <w:br/>
        <w:t>дүниеден озды</w:t>
        <w:br/>
        <w:t>газеттер Жеңіс</w:t>
        <w:br/>
        <w:t>туралы шаттана</w:t>
        <w:br/>
        <w:t>хабарлап, жар</w:t>
        <w:br/>
        <w:t>салып жатты. Ол</w:t>
        <w:br/>
        <w:t>өз дастандарының</w:t>
        <w:br/>
        <w:t>батыр кейіпкерлері</w:t>
        <w:br/>
        <w:t>сияқты жауыз-</w:t>
        <w:br/>
        <w:t>дықтың бәрібір</w:t>
        <w:br/>
        <w:t>жеңілетініне дегеп</w:t>
        <w:br/>
        <w:t>берік сеніммен көз</w:t>
        <w:br/>
        <w:t>мды.</w:t>
        <w:br/>
        <w:t>1 Көркемсуретті</w:t>
        <w:br/>
        <w:t>181, 244 Сен-Симон - 149:</w:t>
        <w:br/>
        <w:t>Сералин М. - 87, 91, 230</w:t>
        <w:br/>
        <w:t>Сервис Р.- 140 |</w:t>
        <w:br/>
        <w:t>Серебреников Г.Н. - 66</w:t>
        <w:br/>
        <w:t>Серкебаев М. - 235</w:t>
        <w:br/>
        <w:t>Сидоров К.Г. - 169</w:t>
        <w:br/>
        <w:t>Сикейрос Д. - 307</w:t>
        <w:br/>
        <w:t>Скобелев - 114, 117</w:t>
        <w:br/>
        <w:t>Сколов Б. -- 56</w:t>
        <w:br/>
        <w:t>Скочинский А.А. - 290</w:t>
        <w:br/>
        <w:t>Смирнов Е. - 56</w:t>
        <w:br/>
        <w:t>Соколов - 228</w:t>
      </w:r>
    </w:p>
    <w:p>
      <w:r>
        <w:t>Соколов Н. - 292</w:t>
        <w:br/>
        <w:t>Соколов Ф.Д.- 41</w:t>
        <w:br/>
        <w:t>,236.- Сократ - 43</w:t>
        <w:br/>
        <w:t>- Соловьев В. - 236</w:t>
        <w:br/>
        <w:t>Сологуб - 236</w:t>
        <w:br/>
        <w:t>Софья - 63</w:t>
        <w:br/>
        <w:t>Сталин И.В. - 100, 149, 176, 177, 178, 179</w:t>
        <w:br/>
        <w:t>Ступпе Т.И. - 191</w:t>
        <w:br/>
        <w:t>Супрунов Н. - 279</w:t>
        <w:br/>
        <w:t>Сухомлинов - 243</w:t>
        <w:br/>
        <w:t>Сүйінбай - 305</w:t>
        <w:br/>
        <w:t>Сүлеев Б. - 235</w:t>
        <w:br/>
        <w:t>7 Рыскулов Т. - 128, 193, Сүтішев К. - 153</w:t>
        <w:br/>
        <w:t>əл. Сыдықов Н. - 274, 275</w:t>
        <w:br/>
        <w:t>әр лы 2 Сыпатаев Қ, - 267</w:t>
        <w:br/>
        <w:t>Саин Ж. - 274, 293</w:t>
        <w:br/>
        <w:t>Салов И. - 153 Тайманов И. - 16,</w:t>
        <w:br/>
        <w:t>Салов П. - 129 Тарчевский - 112</w:t>
        <w:br/>
        <w:t>Сандецкий - 120, 123 Тастемірова 3. - 236</w:t>
        <w:br/>
        <w:t>Сапожников В.В. - 159 Татьяна - 26</w:t>
        <w:br/>
        <w:t>Сара - 24 . Тәжібаев Ә. - 295</w:t>
        <w:br/>
        <w:t>Сармұратұлы Қ, - 20 Тәңірбергенов Ә. - 87</w:t>
        <w:br/>
        <w:t>Сарымалай - 23 Тевкелев - 116, 122</w:t>
        <w:br/>
        <w:t>Сафиуллин Г.Б. - 267 Тезек төре - 37</w:t>
        <w:br/>
        <w:t>Сәдуақасов С. - 217 Теляковский А. - 64</w:t>
        <w:br/>
        <w:t>Сәлімжан - 235 Тоғысов К. - 94, 134, 135</w:t>
        <w:br/>
        <w:t>Сәрсенғалиев - 279 Тоқтамыс - 31</w:t>
        <w:br/>
        <w:t>Сәрсенов - 178 Тоқтамышев Х. - 160, 163</w:t>
        <w:br/>
        <w:t>Сәрсенов Б. - 98 Тоқтаров Т. - 267</w:t>
        <w:br/>
        <w:t>Сәтбаев Қ. - 92, 284, 291 Толстой А. - 292</w:t>
        <w:br/>
        <w:t>Сведенцов А.И. - 56 Толстой Л.Н. - 41, 221, 227, 263</w:t>
        <w:br/>
        <w:t>Севастьянов - 228 Торайғыров С. - 87</w:t>
        <w:br/>
        <w:t>Седельников Т.И. - 97 Торсанов Қ. - 135</w:t>
        <w:br/>
        <w:t>Сейдалин С. - 69 Тотлебен Э. - 64</w:t>
        <w:br/>
        <w:t>Сейдалин Т. - 58 Төлебаев М. - 24</w:t>
        <w:br/>
        <w:t>Сейтенов К. - 285 Төлебаев Ы. - 135</w:t>
        <w:br/>
        <w:t>Сейфуллин С. - 83, 128, 135, 184, Төлеген - 23</w:t>
        <w:br/>
        <w:t>185, 191,217,221,235 Төлешев С. - 279</w:t>
        <w:br/>
        <w:t>Сексенбаев Е. - 273 Трауберг Л. - 294</w:t>
        <w:br/>
        <w:t>“Семенов Тян-Шанский П.П. - 33, 53 Туликов С. - 292</w:t>
        <w:br/>
        <w:t>Семенченко К.А. - 263 Тургенев - 123, 124, 141</w:t>
        <w:br/>
        <w:t>Пәлеқорлар қаншама</w:t>
        <w:br/>
        <w:t>қаскүнемдік жалаларын</w:t>
        <w:br/>
        <w:t>жапсырмақ болғандары-</w:t>
        <w:br/>
        <w:t>мен Жамбыл мен оның</w:t>
        <w:br/>
        <w:t>поэзиясы баяғы ұлы</w:t>
        <w:br/>
        <w:t>күйінде қалды. Өйткені</w:t>
        <w:br/>
        <w:t>Жамбыл ешқашанда</w:t>
        <w:br/>
        <w:t>саяси жалғандық һен</w:t>
        <w:br/>
        <w:t>көзбояушылықтың</w:t>
        <w:br/>
        <w:t>қуыршағы болған емес.</w:t>
        <w:br/>
        <w:t>Оның таңданатын</w:t>
        <w:br/>
        <w:t>ештеңесі де жоқ.</w:t>
        <w:br/>
        <w:t>Қазақ даласы сөз өне-</w:t>
        <w:br/>
        <w:t>рін, әсіресе, өлең сөзді</w:t>
      </w:r>
    </w:p>
    <w:p>
      <w:r>
        <w:t>тым жоғары бағалайды.</w:t>
        <w:br/>
        <w:t>Көркемсуретті</w:t>
        <w:br/>
        <w:t>ұтымды сөз ел арасына тап осы шапшаң-</w:t>
        <w:br/>
        <w:t>дықпен тарамайтын болса, онда ешкімге</w:t>
        <w:br/>
        <w:t>бас имей тәуелсіз еркін өмір сүрген көш-</w:t>
        <w:br/>
        <w:t>пелі халық қолайлы ауа райын, қоңды</w:t>
        <w:br/>
        <w:t>қоныс жайын қуып дүниенің төрт бұры-</w:t>
        <w:br/>
        <w:t>шына босып кетіп, өздерінің кім екенін,</w:t>
        <w:br/>
        <w:t>өткені мен бүгінгісін өлшеп, болашағын</w:t>
        <w:br/>
        <w:t>болжай алмаған болар еді. Алла тағала</w:t>
        <w:br/>
        <w:t>оларды сөздің осы қүдыретінен қалыс қал-</w:t>
        <w:br/>
        <w:t>дырмаған. Далалықтар ешқашан байлық-</w:t>
        <w:br/>
        <w:t>ты пір тұтпаған. Қазақтар байдың малы</w:t>
        <w:br/>
        <w:t>бір жұттық екенін еш уақытта естен шы-</w:t>
        <w:br/>
        <w:t>ғарған емес. Халық үшін сөзден қуатты</w:t>
        <w:br/>
        <w:t>нәрсе жоқ. Сөз -- мәңгілік ғұмыр куәсі.</w:t>
        <w:br/>
        <w:t>Ол замандастары ғана емес келесі ұрпақ-</w:t>
        <w:br/>
        <w:t>тың да таусылмас игілігі. Қазақтар сон-</w:t>
        <w:br/>
        <w:t>дықтан да “Бас кеспек болса да, тіл кес-</w:t>
        <w:br/>
        <w:t>пек жоқ” деген ұлы қағиданы үстанған.</w:t>
        <w:br/>
        <w:t>Далалықтар адамды ақылы мен алғыр-</w:t>
        <w:br/>
        <w:t>лығына, ерлігі мен еңбегіне, көрсеткен</w:t>
        <w:br/>
        <w:t>өнегесі мен үтқыр сөзіне қарап бағалаған.</w:t>
        <w:br/>
        <w:t>Сондықтан батыр да, би де, хан да, кол-</w:t>
        <w:br/>
        <w:t>басшы да алдымен айтқыштығымен көзге</w:t>
        <w:br/>
        <w:t>түскен. Өйткені далалықтардың түсінігін-</w:t>
        <w:br/>
        <w:t>де сөзі жоқтың өзі жоқ. Ал өлең-жыр --</w:t>
        <w:br/>
        <w:t>Алланың басқа қондырған бақыты. Сол</w:t>
        <w:br/>
        <w:t>үшін де ақындар кай заманда да ақиқатты</w:t>
        <w:br/>
        <w:t>ашық айтып, ағынан жарылған олардың</w:t>
        <w:br/>
        <w:t>сөздері ханға да, қараға да бірдей. Ақынға</w:t>
        <w:br/>
        <w:t>ешкім қол көтере алмаған. Олар айнала-</w:t>
        <w:br/>
        <w:t>сындағылардың көзін ашып, ақыл айтып</w:t>
        <w:br/>
        <w:t>қана коймай, бүкіл халқын аузына қарат-</w:t>
        <w:br/>
        <w:t>қан хандардың өзін ауыздықтай білген.</w:t>
        <w:br/>
        <w:t>Есімі аңызға айналған Майқы би -- Шың-</w:t>
        <w:br/>
        <w:t>ғыс ханға, Қорқыт -- адуын Оғыз бегіне,</w:t>
        <w:br/>
        <w:t>Бұқар жырау -- ержүрек Абылайға, Махам-</w:t>
        <w:br/>
        <w:t>бет -- тәкаппар Жәңгірге ақыл айтып, жол</w:t>
        <w:br/>
        <w:t>көрсетіп отырған. Ақынның ақ пейілінен</w:t>
        <w:br/>
        <w:t>шыққан адал алғысы біреулердің мәртебе-</w:t>
        <w:br/>
        <w:t>сін көтерсе, қатал сөзі біреулерге қарғыс-</w:t>
        <w:br/>
        <w:t>тай тиіп, ел алдында масқара еткен. Би-</w:t>
        <w:br/>
        <w:t>леушілер ақын сөзінің бүл күшін еш уа-</w:t>
        <w:br/>
        <w:t>қытта да естен шығарған емес.</w:t>
        <w:br/>
        <w:t>Жамбыл сол мәртебелі ақындар сана-</w:t>
        <w:br/>
        <w:t>тына жатады. Уытты жырымен ел ішінде-</w:t>
        <w:br/>
        <w:t>ті надандық пен әділетсіздікті өлтіре сы-</w:t>
        <w:br/>
        <w:t>Төрт томдық: “Көркемсуретті Қазақстан тарихының” үшінші</w:t>
        <w:br/>
        <w:t>томында ұлы қазақ ағартушыларының қызметі, халықтың</w:t>
        <w:br/>
        <w:t>аса бай музыкалық мәдениеті көрініс тапқан. Кітап беттерінде</w:t>
        <w:br/>
        <w:t>Қазақстан тарихының отарлық кезеңі, 1916 жылғы</w:t>
        <w:br/>
        <w:t>ұлт-азаттық қозғалысы, 1917 жылғы революция, сталиндік</w:t>
        <w:br/>
        <w:t>қуғын-сүргін, Қазақ республикасының құрылуы, кеңес</w:t>
        <w:br/>
        <w:t>халқының Ұлы Отан соғысындағы жеңісі туралы сөз болады.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
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Жолдасбек Смайлов</w:t>
        <w:br/>
        <w:t>ОО</w:t>
        <w:br/>
        <w:t>ҚАРАКЕСЕК</w:t>
        <w:br/>
        <w:t>ШАНШАР АБЫЗ</w:t>
        <w:br/>
        <w:t>ӘУЛЕТІ</w:t>
        <w:br/>
        <w:t>Алматы - 2008</w:t>
        <w:br/>
        <w:t>Осы еңбегімді ардақты әкем Бекма-</w:t>
        <w:br/>
        <w:t>ғамбет Смайылұлы мен аяулы анам Жұ-</w:t>
        <w:br/>
        <w:t>мабике Әбділдақызының аруақтарына</w:t>
        <w:br/>
        <w:t>бағыштаймын.</w:t>
        <w:br/>
        <w:t>Автор.</w:t>
        <w:br/>
        <w:t>Ұрпақ пен ұрпақ жалғасын тізіп жеткізген</w:t>
        <w:br/>
        <w:t>Шежіре, шіркін, ізісің біздің халықтың.</w:t>
        <w:br/>
        <w:t>Үзіліп белің, «көсемдер» күшпен жүргізген</w:t>
        <w:br/>
        <w:t>Саясат жаншып, зынданға түсіп зарықтың.</w:t>
        <w:br/>
        <w:t>Атаның салтын, әженің нәзік ақылын</w:t>
        <w:br/>
        <w:t>Ұға алмадық, шығарып естен болдық ез.</w:t>
        <w:br/>
        <w:t>Әулетті айтсаң ұрпағы байдың саналдың,</w:t>
        <w:br/>
        <w:t>Күрмеліп ой, тіл, айта алмадық артық сөз.</w:t>
        <w:br/>
        <w:t>Атаның атын құрметпен айтар күн келіп,</w:t>
        <w:br/>
        <w:t>Еркіндік тиіп, бостандық алды ой-өріс.</w:t>
        <w:br/>
        <w:t>Егемен болған еліңе тағзым-тәу етіп,</w:t>
        <w:br/>
        <w:t>Дәстүрін елдің ардақтап қолдау кәделі іс.</w:t>
        <w:br/>
        <w:t>Басыңды иіп, жүректе сақта тегіңді,</w:t>
        <w:br/>
        <w:t>Ұрпаққа үйрет дәстүрін елдің сен-дағы.</w:t>
        <w:br/>
        <w:t>Заманға сай боп, босатпа, ұста тізгінді.</w:t>
        <w:br/>
        <w:t>Өнер мен білім бақыттың кәусар бұлағы.</w:t>
        <w:br/>
        <w:t>Смаилов Ж.</w:t>
        <w:br/>
        <w:t>С 52 Қаракесек Шаншар (абыз) әулетінің шежіресі. - Алма-</w:t>
        <w:br/>
        <w:t>ты: 2007. - 424 6.</w:t>
        <w:br/>
        <w:t>ІБВМ 9965-702-65-9</w:t>
        <w:br/>
        <w:t>Жолдасбек Бекмағамбетұлының «Қаракесек Шаншар (абыз) әуле-</w:t>
        <w:br/>
        <w:t>тінің шежіресі» атты еңбегі - соңғы отыз жылдық ізденістің жемісі.</w:t>
        <w:br/>
        <w:t>Бұл шығарманың негізгі өзегі болған (жіберілген кемшіліктеріне</w:t>
      </w:r>
    </w:p>
    <w:p>
      <w:r>
        <w:t>қарамастан) Иемберген Омаровтың «Арғын руының қысқаша шежі-</w:t>
        <w:br/>
        <w:t>ресі» атты кітапшасы.</w:t>
        <w:br/>
        <w:t>Ұсынып отырған еңбекте Шаншар абыздың Қызданбике, Айбике,</w:t>
        <w:br/>
        <w:t>Нұрбикеден өрбіген ұрпақтарының осыдан бұрын баспасөз бетінде</w:t>
        <w:br/>
        <w:t>жарияланбаған көптеген есімдері аталып, мәліметтер берілген. Арғын</w:t>
        <w:br/>
        <w:t>тайпасының қысқаша шежіресі де қамтылған.</w:t>
        <w:br/>
        <w:t>Шығармада әлі де болса кемшіліктер, жорамалдар, кейбір қате</w:t>
        <w:br/>
        <w:t>жазылған есімдер мен сілтемелер болуы мүмкін. Сондықтан, автор</w:t>
        <w:br/>
        <w:t>мұнда жақ қосымша толықтырулар болса оқырман қауым өз пікірлерін</w:t>
        <w:br/>
        <w:t>айтып, арғын Қаракесек Шаншар әулетінің шежіресін толықтыра түсер</w:t>
        <w:br/>
        <w:t>деген ниетте.</w:t>
        <w:br/>
        <w:t>ББК 63.2</w:t>
        <w:br/>
        <w:t>І8ВІ 9965-702-65-9 О Смаилов Ж., 2008</w:t>
        <w:br/>
        <w:t>Еңбек ет деп бізді тартты шығыс жақтың тау-кені,</w:t>
        <w:br/>
        <w:t>Куантады ата-ананың бұл өңірге келгені.</w:t>
        <w:br/>
        <w:t>Бірақта ұзақ көре алмады еңбек жолын ұлының,</w:t>
        <w:br/>
        <w:t>Өкінішті ұзамай-ақ бұл жалғаннан өткені.</w:t>
        <w:br/>
        <w:t>Бұл әлемнің жарығын балаға нұр ғып сыйлаған,</w:t>
        <w:br/>
        <w:t>Ата-анаға қарызын өтей алмас ешбір жан.</w:t>
        <w:br/>
        <w:t>Қиындықты көп көріп оздыңдар бұл жалғаннан,</w:t>
        <w:br/>
        <w:t>Кәміл болсын иманың аға-жан-ау, апа-жан!..</w:t>
        <w:br/>
        <w:t>Қастерленді біздің елде жеті ата жұрнағы,</w:t>
        <w:br/>
        <w:t>Бақыты мен бар байлығы артындағы ұрпағы.</w:t>
        <w:br/>
        <w:t>Ойда болсын осы жайлар, үзілмесін ешқашан,</w:t>
        <w:br/>
        <w:t>Бабалардың әдет-ғұрпы, салт-дәстүрі баяғы.</w:t>
        <w:br/>
        <w:t>Міне, біздің әулет осылай Голошекиннің геноциттік саясаты-</w:t>
        <w:br/>
        <w:t>на байланысты елден де, жерден де айырылған түрі бар. Кейінгі</w:t>
        <w:br/>
        <w:t>ұрпақ бағасын бере жатар. Оның үстіне 1949 жылы басталған</w:t>
        <w:br/>
        <w:t>атом қару-жарағын сынау алаңына айналған жерге ел қайтып</w:t>
        <w:br/>
        <w:t>бара алмады. Сондықтан да біздің әулеттің шежіресін жинап</w:t>
        <w:br/>
        <w:t>жазу оңайға түспеді.</w:t>
        <w:br/>
        <w:t>12</w:t>
        <w:br/>
        <w:t>Ма, 1</w:t>
        <w:br/>
        <w:t>Алғы сөз</w:t>
        <w:br/>
        <w:t>Алтайдан Атырауға, Оралдан Алатауға дейінгі жазық та</w:t>
        <w:br/>
        <w:t>қырқалы, орманды-нулы, бұлақты да көлді осыншама ұлан</w:t>
        <w:br/>
        <w:t>байтақ аймақ қазақ жері, қазақ елі деп аталады. Қазақ халқы</w:t>
        <w:br/>
        <w:t>көптеген рулардан, тайпалардан біріксе де, «атамыз алыс болған</w:t>
        <w:br/>
        <w:t>мен, жамиғи қазақ бір туған» деп ақын айтпақшы, тілі бір, діні</w:t>
        <w:br/>
        <w:t>бір халық.</w:t>
      </w:r>
    </w:p>
    <w:p>
      <w:r>
        <w:t>Бір анадан туған, бір емшектің сүтімен қоректенген балалар-</w:t>
        <w:br/>
        <w:t>дыңдаарасында кейбір кезде кикілжің, араздық болып тұрмай ма.</w:t>
        <w:br/>
        <w:t>... Солсияқтыру мен ру, ата мен атаның араларында датүсінбестік,</w:t>
        <w:br/>
        <w:t>мал мен жерге таласу, бәсекелестік болған ғой. Бірақ, қазақ - әділ</w:t>
        <w:br/>
        <w:t>сөзді құрметтеген, сөзге тоқтаған халық, билердің кескен билігін</w:t>
        <w:br/>
        <w:t>екі етпеген, орындаған халық. Ал, жау келе қалса жұдырық бо-</w:t>
        <w:br/>
        <w:t>лып жұмылып, елін, жерін қорғаған. Бұл іске ұлдарымыз түгіл,</w:t>
        <w:br/>
        <w:t>қыздарымыз да қолдарына қару алып, атқа қонып араласқан -</w:t>
        <w:br/>
        <w:t>тегі батыр халық.</w:t>
        <w:br/>
        <w:t>Денсаулықтың зор болуына, адамның қайратты, күшті бо-</w:t>
        <w:br/>
        <w:t>луына қанның тазалығы тікелей әсер ететінін қазіргі заманның</w:t>
        <w:br/>
        <w:t>ғылымы дәлелдеп отыр.</w:t>
        <w:br/>
        <w:t>Осы тұрғыдан алғанда қанның тазалығын сақтау мақсатында</w:t>
        <w:br/>
        <w:t>ағайынды адамдар жеті атаға дейін қыз алысып, қыз беріспеген.</w:t>
        <w:br/>
        <w:t>Сондықтан да әрбір қазақ азаматы руын, жеті атасын білуі</w:t>
        <w:br/>
        <w:t>тиіс. «Руды білу керек, бірақ рушыл болмау керек» деген баба-</w:t>
        <w:br/>
        <w:t>ларымыздың қасиетті сөзі бар.</w:t>
        <w:br/>
        <w:t>Шыққан тегімізден хабардар болу халқымызды туысқандыққа,</w:t>
        <w:br/>
        <w:t>бауырмалдыққа, ағайын арасында сыпайылыққа тәрбиелеуі тиіс.</w:t>
        <w:br/>
        <w:t>Ата тегімізді тарату, жұртымызды рушылдыққа, жікшілдікке</w:t>
        <w:br/>
        <w:t>бағыттамауы керек. Қайта, жеті атаға дейінгі өзінің шыққан</w:t>
        <w:br/>
        <w:t>тегін біліп, осы тұстағы қандастарының арасында неке қиылып,</w:t>
        <w:br/>
        <w:t>шаңырақ құруыңа тыйым салыну- қазақ халқына ғана тон дәстүр.</w:t>
        <w:br/>
        <w:t>Бұл қанның тазалығынан ұрпақтың денінің сау, ар-ұжданының</w:t>
        <w:br/>
        <w:t>таза болуын қамтамасыз етудің бірден-бір шарты. Шежіре тара-</w:t>
        <w:br/>
        <w:t>туды қазақ халқы әу бастан осы ниетпен өрбіткен деп білеміз.</w:t>
        <w:br/>
        <w:t>4</w:t>
        <w:br/>
        <w:t>қолжазбасын пайдаландық. Қадірменді оқырман бұл шежіренің</w:t>
        <w:br/>
        <w:t>қатесін түзейік, кемшілігін білгенімізше толтырайық».</w:t>
        <w:br/>
        <w:t>Қолымыздағы мағлұматтарды газет бетіне жариялаудағы</w:t>
        <w:br/>
        <w:t>мақсатымыз - олармен ел-жұртты таныстырып, жіберілген</w:t>
        <w:br/>
        <w:t>қателіктер мен кемшіліктерді түзетіп, толықтыру еді. Осы ойы-</w:t>
        <w:br/>
        <w:t>мыз орындалып біраз азаматтардан көлемді деректер алдық.</w:t>
        <w:br/>
        <w:t>Мысалы, Семей қаласынан Қабден Арынұлы Битен әулетін,</w:t>
        <w:br/>
        <w:t>Қабдолла Өмірханұлы Боранқұл ұрпағын таратып берді. Қолға</w:t>
        <w:br/>
        <w:t>түскен деректер сарапталып, «Қазақ батырлары» басылымының</w:t>
        <w:br/>
        <w:t>2006 жылғы бесінші санында жарияланды.</w:t>
        <w:br/>
        <w:t>Осы басылыммен танысқан біраз азматтар өздеріндегі қол-</w:t>
        <w:br/>
        <w:t>жазбаларын ұсынды. Бектемірдің Мәшекесінің ұрпағын таратқан</w:t>
        <w:br/>
        <w:t>Жүсіпбек Даәукейұлының қолжазбасын немересі Даниярдан</w:t>
        <w:br/>
        <w:t>алдық.</w:t>
        <w:br/>
        <w:t>Бертіс ұрпақтарын таратуда елеулі мағлұматтар берген</w:t>
        <w:br/>
        <w:t>Егіндібұлақ ауданынан Хамит Зейноллаұлы. Семейлік Әбілғазы</w:t>
        <w:br/>
        <w:t>Жұмабайұлы мен Слямбек Хамзаұлы Нұрбике әулетіне, Қара-</w:t>
        <w:br/>
        <w:t>ғандылық Кәрім Әлбазарұлы Айбике әулетіне арналған мәлі-</w:t>
        <w:br/>
        <w:t>меттер берді.</w:t>
        <w:br/>
        <w:t>Тұрлыбек ұрпағы Рымбек Ильяш ұлының өз әулетін жазған</w:t>
        <w:br/>
        <w:t>бір бет қағазын ұсынған Жанпейісов Құсайын, Жоламанның</w:t>
        <w:br/>
        <w:t>Қойсоймасының тегін таратқан әкесінің қолжазбасын Сәуле</w:t>
        <w:br/>
        <w:t>Айдаратқызы ұсынды.</w:t>
      </w:r>
    </w:p>
    <w:p>
      <w:r>
        <w:t>Бұл туындының жарық көруіне Әбілпан Қабдолла, Сәрсен-</w:t>
        <w:br/>
        <w:t>бенов Жайлаубай, Сәуле Хамитқызы, Махмет Бекшин, тағы</w:t>
        <w:br/>
        <w:t>басқа азаматтар көмек көрсетті. Барлығына шын ықыласымызды</w:t>
        <w:br/>
        <w:t>білдіріп, рахметімізді айтамыз. Сонымен коп жылдар бойы</w:t>
        <w:br/>
        <w:t>жиналған мәліметтер сұрыпталып, «Шаншар абыз әулетінің</w:t>
        <w:br/>
        <w:t>шежіресі» деген атпен ұсынылып отыр.</w:t>
        <w:br/>
        <w:t>Сылдыр қаққан мөлдір бұлақ, шалқып жатқан кол суы,</w:t>
        <w:br/>
        <w:t>Аң, құстары үн қосады ескен самал желменен.</w:t>
        <w:br/>
        <w:t>Шаншар, Бертіс, Бектемір мен Қаздауысты Қазыбек,</w:t>
        <w:br/>
        <w:t>Сыйынатын аруағына бабаларым осы деп.</w:t>
        <w:br/>
        <w:t>Әрбір кезде ойына алса желеп-жебеп жүргендей,</w:t>
        <w:br/>
        <w:t>Көтеріліп көңіл шіркін самал есер, салқын леп.</w:t>
        <w:br/>
        <w:t>Мың тоғыз жүз отыз тоғыз жылының жаз айында</w:t>
        <w:br/>
        <w:t>Қайтып елге, орналасты темір жолдың бойына.</w:t>
        <w:br/>
        <w:t>Туған-туыс, құда-жекжат шоғырланып жиналған</w:t>
        <w:br/>
        <w:t>Аягөз бір темірқазық Битен таудың ойында.</w:t>
        <w:br/>
        <w:t>Елге аман жеткізген соң жас баласын өрімдей,</w:t>
        <w:br/>
        <w:t>Еңбек етті, қайраттанып күні-түні ерінбей.</w:t>
        <w:br/>
        <w:t>Абайсызда қызған темір бетіне дақ түсірді,</w:t>
        <w:br/>
        <w:t>Пәле-жала келеді екен алдын ала көрінбей.</w:t>
        <w:br/>
        <w:t>Тұтқиылдан жау тиісіп, басына ауыр іс түскен,</w:t>
        <w:br/>
        <w:t>Қиын-қыстау заман еді фашистермен күрескен.</w:t>
        <w:br/>
        <w:t>Бір үзім нан тәулігіне карточкамен берілсе,</w:t>
        <w:br/>
        <w:t>Оның өзін алатынбыз өшіретпен тірескен.</w:t>
        <w:br/>
        <w:t>Осындай бір қиын заман елімізге келгенде,</w:t>
        <w:br/>
        <w:t>Қайғы-қасірет, қиыншылық басымызға төнгенде</w:t>
        <w:br/>
        <w:t>Үлкен-кіші қатуланып жұдырықтай жұмылып,</w:t>
        <w:br/>
        <w:t>Бүкіл әлем ырза болды біздер жауды жеңгенде.</w:t>
        <w:br/>
        <w:t>Осыдан соң он үш жылдай өтіпті ғой арқырап,</w:t>
        <w:br/>
        <w:t>Енді рахат көремін деп жүргенінде аяңдап.</w:t>
        <w:br/>
        <w:t>Бекмағамбет әкем менен Жұмабике анамның</w:t>
        <w:br/>
        <w:t>Тіршілігі, денсаулығы төмендепті баяулап.</w:t>
        <w:br/>
        <w:t>1</w:t>
        <w:br/>
        <w:t>Менің әке-шешем 1939 жылы елге Аягөз қаласына келіп ор-</w:t>
        <w:br/>
        <w:t>наласты. Осы жерде сүйікті ата-анама арнап жазған «Өмір жолы»</w:t>
        <w:br/>
        <w:t>атты өлеңімді келтіргім келеді.</w:t>
        <w:br/>
        <w:t>Өмір жолы</w:t>
        <w:br/>
        <w:t>Халқымыздың әдетінше бізге жеткен баяғы -</w:t>
        <w:br/>
        <w:t>Төрімде тұр ілулі экемнің аса таяғы.</w:t>
        <w:br/>
        <w:t>Қолға алсам, ойға батам, түсіп еске әрбір жай -</w:t>
        <w:br/>
        <w:t>Тіршілігі, өмір жолы, салт-санасы, тұрағы.</w:t>
        <w:br/>
        <w:t>Ата-ана болса-дағы белгілі өз елінде,</w:t>
        <w:br/>
        <w:t>Бұйырмады шаттық өмір, құйын соқты төрінде.</w:t>
        <w:br/>
        <w:t>Қысым көріп айырылды мал-мүлкінен бір сәтте,</w:t>
      </w:r>
    </w:p>
    <w:p>
      <w:r>
        <w:t>Ауа көшті тұра алмай атамекен жерінде.</w:t>
        <w:br/>
        <w:t>Қырылыпты халқым менің табылмай еш дауасы,</w:t>
        <w:br/>
        <w:t>Осы кезде тұрақ бопты Новосібір қаласы.</w:t>
        <w:br/>
        <w:t>Мың тоғыз жүз отыз бестің қаңтарында аязды</w:t>
        <w:br/>
        <w:t>Туған екен Бегім қарттың соңғы кенже баласы.</w:t>
        <w:br/>
        <w:t>Терін төгіп, еңбек етіп, отырмапты көсіле,</w:t>
        <w:br/>
        <w:t>Елу бірде эке жасы, шеше отыз жетіде,</w:t>
        <w:br/>
        <w:t>Өзге бала шейіт болып кеткеннен соң бел асып,</w:t>
        <w:br/>
        <w:t>Аймалапты, өсіріпті жолатпай жел өтіне.</w:t>
        <w:br/>
        <w:t>Кәдімгідей желе жортып жылдар өтіп барады,</w:t>
        <w:br/>
        <w:t>Қалың тұман ішінен ол сығырайып қарады -</w:t>
        <w:br/>
        <w:t>Көрінбейді, алыста ғой туған-өскен даласы,</w:t>
        <w:br/>
        <w:t>Құйқылжиды көңіл шіркін, қалай, қайтіп барады.</w:t>
        <w:br/>
        <w:t>Маяжоны, Майлықара, Шалқар менен Дегелең,</w:t>
        <w:br/>
        <w:t>Сай-саласы нуға толы, қалың тал мен жас емен.</w:t>
        <w:br/>
        <w:t>З. Сәдібековтың «Қазақ шежіресі» (8) атты еңбегі 1994 жылы</w:t>
        <w:br/>
        <w:t>Ташкент қаласында басылып шықты. Ахметбек Әрінұлының</w:t>
        <w:br/>
        <w:t>«Атақоныс-Арқадағы, Шежірелі Қарқаралы» (9) деп аталатын</w:t>
        <w:br/>
        <w:t>шығармасы 2003 жылы Алматы қаласында «Дәуір» баспасынан</w:t>
        <w:br/>
        <w:t>шықты. «Арғын Мейрам шежіресі» (10) - деп аталған Өкпенің</w:t>
        <w:br/>
        <w:t>Кәрімтайының кітабы 2001 жылы Павлодар қаласында, Арапбек</w:t>
        <w:br/>
        <w:t>Шәкеновтың «Аманат немесе Арғын Қаракесек шежіресі» (11)</w:t>
        <w:br/>
        <w:t>2006 жылы Новосібір қаласында басылды (соңғы кітап жайында</w:t>
        <w:br/>
        <w:t>жеке сөз болмақ).</w:t>
        <w:br/>
        <w:t>Өкінішке орай, жарық көрген еңбектерде қарама-қайшы</w:t>
        <w:br/>
        <w:t>пікірлер кездеседі. Сондықтан біз М. Көпейевтің жазғандарын</w:t>
        <w:br/>
        <w:t>құптағымыз келеді. Себебі, ол атамыз шежірені 1927-1928 жыл-</w:t>
        <w:br/>
        <w:t>дары халқымыздың тарихынан, шежіресінен хабардар ақсақалдар</w:t>
        <w:br/>
        <w:t>бар кезде жазған. «Есігіңнің апдында төбе болса, ертеулі атпен</w:t>
        <w:br/>
        <w:t>тең, ауылыңда ақылды қарт болса, жазылған хатпен тең» деген</w:t>
        <w:br/>
        <w:t>ғой бабаларымыз.</w:t>
        <w:br/>
        <w:t>Атамыздың «Қазақ шежіресі» (7) атты кітабынан бірнеше</w:t>
        <w:br/>
        <w:t>мақаланы сол күйінде осы кітапқа кіргізуді жен көрдік.</w:t>
        <w:br/>
        <w:t>Мәшһүр Жүсіп Көпейұлы</w:t>
        <w:br/>
        <w:t>Қазақ шежіресі</w:t>
        <w:br/>
        <w:t>Біздің бұл қазақта тасқа таңба басқандай анық шежіре</w:t>
        <w:br/>
        <w:t>жоқ. «Оқуға сенген ұмытшақ» деп оқу керек қылмаған.</w:t>
        <w:br/>
        <w:t>«Жазуға сенген жаңылшақ» деп жазуды керек қылмаған.</w:t>
        <w:br/>
        <w:t>Оқу мен жазудың жоқтығынан жазылған шежіре болмаған.</w:t>
        <w:br/>
        <w:t>Естігенін ұмытпайтұғың құлағының тесігі бар, кеудесінің</w:t>
        <w:br/>
        <w:t>есігі бар, ұқпа құлақ жандар болған. Сондай жандар-</w:t>
        <w:br/>
        <w:t>дың айтуымен кеудесі хат, естігені, көргені жад болған</w:t>
        <w:br/>
        <w:t>қариялар кейінгіге ауыздан ауызға айтып, үлгі-өсиет</w:t>
        <w:br/>
        <w:t>қалдырған.</w:t>
        <w:br/>
        <w:t>М</w:t>
      </w:r>
    </w:p>
    <w:p>
      <w:r>
        <w:t>Кеңес заманында, әсіресе жиырмасыншы ғасырдың отызын-</w:t>
        <w:br/>
        <w:t>шы жылдарындағы ауыр нәубет кезінде, елін, жерін тастап ауа</w:t>
        <w:br/>
        <w:t>көшкен ағайын шет ауып, туған-туыстан қол үзіп қалған жоқ</w:t>
        <w:br/>
        <w:t>па. Шежіре білетін көне қариялар о дүниелік болып, жастар бұл</w:t>
        <w:br/>
        <w:t>мәселеге көп көңіл аудара қоймады. Осы себептермен туысқан</w:t>
        <w:br/>
        <w:t>екенін білмеген азаматтар жақын қандастарына үйленген</w:t>
        <w:br/>
        <w:t>жағдайлар кездесті ғой .. Біздердің 18-19 ғасырлардағы ата-</w:t>
        <w:br/>
        <w:t>тегіміз ұмытыла бастады. Кейінгі жастар арасында тек атасы мен</w:t>
        <w:br/>
        <w:t>әкесін білетіндер баршылық.</w:t>
        <w:br/>
        <w:t>Белгілі басылымдарда кейінгі ұрпақтар жайында мәлімет</w:t>
        <w:br/>
        <w:t>кемде-кем болды. Мысалы, 1991 жылы Қарағанды қаласының</w:t>
        <w:br/>
        <w:t>«Дом печати» деп аталатын баспасынан шыққан И. Омаровтың</w:t>
        <w:br/>
        <w:t>«Арғынның қысқаша шежіресі» (1) атты кітапшасында біздің</w:t>
        <w:br/>
        <w:t>төртінші-бесінші аталарымыздың аты аталмайды. Ал 1995 жылы</w:t>
        <w:br/>
        <w:t>«Атамұра» баспасынан жарық көрген М. Сәрсекеевтің «Тарақты</w:t>
        <w:br/>
        <w:t>және Қаракесек шежіресі» (2) атты кітабының 87-бетінде «Ши-</w:t>
        <w:br/>
        <w:t>тен Бектемірұлының ұрпағын тарата алмадық делінген». Мен</w:t>
        <w:br/>
        <w:t>Шитенннің 5-ұрпағымын, жасым 70-тен асты. Уақытында көне</w:t>
        <w:br/>
        <w:t>қариялардан алған бар деректерді «Қазақ батырлары» атты</w:t>
        <w:br/>
        <w:t>газеттің 2004 жылғы 8 және 9-сандарында жарияладық. Осы</w:t>
        <w:br/>
        <w:t>мақалаларда оқырман қауымға арнап төмендегідей ой тастаған</w:t>
        <w:br/>
        <w:t>едік:</w:t>
        <w:br/>
        <w:t>«Осыдан біраз уақыт бұрын Шитеннің ұрпағын өз білгенімше</w:t>
        <w:br/>
        <w:t>таратқан қолжазбамды қарап шыққан қариялар Бертістің басқа</w:t>
        <w:br/>
        <w:t>ұрпағынан да қолда бар мәліметтерді енгізуді ұсынды. Олар жа-</w:t>
        <w:br/>
        <w:t>стары сексенненасқан Барнауылдатұратын Баелов Дүйсенбекұлы</w:t>
        <w:br/>
        <w:t>Кәріпбай, Аягөз қаласының ардагерлер алқасының төрағасы</w:t>
        <w:br/>
        <w:t>Рысбергенов Молбосынұлы Боранбай және Алматы қаласының</w:t>
        <w:br/>
        <w:t>тұрғындары: Ибраев Ахмадиұлы Ғаббас, Қайшыбаев Қайшы-</w:t>
        <w:br/>
        <w:t>байұлы Смағұл, Жақыпова Әбілқызы Марияш, Насреддин</w:t>
        <w:br/>
        <w:t>Иманғаземеддинұлы, олардың әрқайсысы осы оз әулетінен</w:t>
        <w:br/>
        <w:t>мағлұматберді. Еспенбет Бертісұлы жайында мәліметберген оның</w:t>
        <w:br/>
        <w:t>тікелей ұрпағы Нығыметолла Төкішұлының 1996 жылғы түсірген</w:t>
        <w:br/>
        <w:t>5</w:t>
        <w:br/>
        <w:t>Біздің елде кедей қазақ болмаған, ең кемінде 5-6 жылқы,</w:t>
        <w:br/>
        <w:t>ондаған ірі қара мал, жүздеген ешкі мен қой болған сияқты.</w:t>
        <w:br/>
        <w:t>Кезінде, он-онбес мың жылқы біткен ірі байлар да болыпты.</w:t>
        <w:br/>
        <w:t>Коллективтендіру саясатымен елдің малын тартып алып, тікенек</w:t>
        <w:br/>
        <w:t>сыммен қоршалған алаңда жемсіз, сусыз ұстап, қырған. Ал адам-</w:t>
        <w:br/>
        <w:t>дар малдан айырылып, аштыққа ұшыраған. Сондықтан шығыс</w:t>
        <w:br/>
        <w:t>жаққа, Семей қаласына қаша бастаған, одан әрі Сібір, Қузбас,</w:t>
        <w:br/>
        <w:t>Оңтүстік аймақтарға, шет елдерге бет бұрған. Сол жерлерде</w:t>
        <w:br/>
        <w:t>тұрақтап, күн көру қамын жасаған. Заман тынышталған соң біраз</w:t>
        <w:br/>
        <w:t>жұрт еліне қайтты, барған жерлерінде тұрып қалғандар да бар.</w:t>
        <w:br/>
        <w:t>Кәріппай ағамыздың отбасы әлі күнге дейін Ресейдің Барнау-</w:t>
        <w:br/>
        <w:t>ыл қаласында тұрады. Ағай 2005 жылы 81 жасында Алматыда</w:t>
        <w:br/>
        <w:t>болып қайтты. Сол жолы әңгіме арасында:</w:t>
        <w:br/>
        <w:t>«Елден қай жылы, қандай жағдайда кеттіңіз» деген сұрағыма</w:t>
        <w:br/>
        <w:t>төмендегідей жауап берді:</w:t>
        <w:br/>
        <w:t>«Мен бес жаста едім. Біздің ауыл Шалқар тауының етегінде</w:t>
        <w:br/>
        <w:t>еді. Айналасы өскен тал,аққан бұлақ, ауылдың солтүстік жағында</w:t>
        <w:br/>
        <w:t>көп. Жаз айында көк майса қалың шөп, неше түрлі хош иісті</w:t>
      </w:r>
    </w:p>
    <w:p>
      <w:r>
        <w:t>гүлдер. Өкімет малды түгел тартып алды, алтын іздеген болып,</w:t>
        <w:br/>
        <w:t>қой қораға дейін тінтті. Малды алған соң әкем марқұм Семейге</w:t>
        <w:br/>
        <w:t>бізден бұрынырақ кетті. Қалай қалып қойғанын мен білмеймін,</w:t>
        <w:br/>
        <w:t>біздің үйде құлынды бие мен мәстек бар екен. Әкемнің інісі</w:t>
        <w:br/>
        <w:t>Жексенбек ағам ауру еді, «мен қала тұрайын, сеңдер мәстекпен</w:t>
        <w:br/>
        <w:t>түнде кетіп қалыңдар» деді. Содан Жексенбекті көрген емеспіз.</w:t>
        <w:br/>
        <w:t>Кәрімбай және Сейітқали атты балалары да бар еді, олардың да</w:t>
        <w:br/>
        <w:t>қайдаекенін білмедік. Молдабайатамыз Қырғызға ма,Түркіменге</w:t>
        <w:br/>
        <w:t>ме жер аударылып кетіп, Алейскіге келіп, сонда қайтыс болғанға</w:t>
        <w:br/>
        <w:t>ұқсайды.</w:t>
        <w:br/>
        <w:t>Біздер Семейден Кемер қаласына, одан Тайга, Юрго станция-</w:t>
        <w:br/>
        <w:t>ларына, леспромхозға бардық, әйтеуір, күн көрістің қамы.</w:t>
        <w:br/>
        <w:t>Сәлімжан ағамыз 1936 жылы Новосібірге көшіріп әкелді.</w:t>
        <w:br/>
        <w:t>Ойыңда ма, Жолдасбек, Сембай екеуміз сені тербетуші едік</w:t>
        <w:br/>
        <w:t>қой» - деп Кәріпбай аға езу тартып жымиды да, әрі қарай: «Осы-</w:t>
        <w:br/>
        <w:t>лай біздің әулет тоз-тозы шықты ғой» - деп күрсініп қойды.</w:t>
        <w:br/>
        <w:t>Біз де әлі үнсізбіз. Біруақытта Даирбай ақсақал: «Қарағым,</w:t>
        <w:br/>
        <w:t>біраздан кейін соғып кетші, өз жағыңды жазып берейін», - деді.</w:t>
        <w:br/>
        <w:t>Көңіліміз жадырап, әңгіме-дүкен қайта басталып кетті. Шама-</w:t>
        <w:br/>
        <w:t>сы үш-төрт айдан соң Аягөз қаласына барсам, Даирбай ақсақал</w:t>
        <w:br/>
        <w:t>бақиға аттанып кетіпті, иманды болғыр.</w:t>
        <w:br/>
        <w:t>Әкем Смайылұлы Бекмағамбеттен де, шешем Жұмабике</w:t>
        <w:br/>
        <w:t>Әбділдақызынан да, әкемнің ағасы Айтмағамбеттің бәйбішесі</w:t>
        <w:br/>
        <w:t>Ағын Байуақ қызынан да (ол кісіні мен «әже» деуші едім) атала-</w:t>
        <w:br/>
        <w:t>рымыз кім, нағашыларымыз кім деп сұрамаппыз ғой. Жас келген</w:t>
        <w:br/>
        <w:t>соң қайдан шыққаныңды, тегіңді білгің келеді екен. Сондықтан</w:t>
        <w:br/>
        <w:t>сол жылдардан бастап іздене бастадым. Ағаларымыз Сембай мен</w:t>
        <w:br/>
        <w:t>Кәріпбай Дүйсенбекұлдарынан біраз дерек алдым. Одан соң 1991</w:t>
        <w:br/>
        <w:t>жылы И.Омаровтың «Арғынның қысқаша шежіресі» қолға тиді.</w:t>
        <w:br/>
        <w:t>Жіберілген кемшіліктеріне қарамастан осы еңбек өмірден озған</w:t>
        <w:br/>
        <w:t>бабаларымыздың ұрпақтарына көңіл бөлуге әсер етті.</w:t>
        <w:br/>
        <w:t>Там-тұмдап жиналып қолға түскен деректерді 2004 жылы</w:t>
        <w:br/>
        <w:t>«Қазақ батырлары» газетінде жариялағанымды жоғарыда айт-</w:t>
        <w:br/>
        <w:t>тым. Кемшілігі болса толықтырайық дедім. Біраз өңделген</w:t>
        <w:br/>
        <w:t>деректерді 2006 жылы тағы сол газет бетінде жарияладым. Та-</w:t>
        <w:br/>
        <w:t>нитын адамдар арқылы әр әулеттің азаматтарымен хабарла-</w:t>
        <w:br/>
        <w:t>сып, сұхбаттастым. Қолыма біраз деректер жиналды. Енді міне,</w:t>
        <w:br/>
        <w:t>қадірменді оқырман қауым, сіздерге жеткізу мақсатымен осы</w:t>
        <w:br/>
        <w:t>еңбекті жариялауға ниет еттім. Әлі де болса кемшілектерін</w:t>
        <w:br/>
        <w:t>толықтырып, қате жерлері болса түзетулеріңізді сұраймыз. Со-</w:t>
        <w:br/>
        <w:t>нымен жоғарыда айтылған екі басылымда да (1,2) біздің бесінші,</w:t>
        <w:br/>
        <w:t>алтыншы аталарымыздың аты ғана берілген, ұрпақтарының</w:t>
        <w:br/>
        <w:t>есімдері жоқ-</w:t>
        <w:br/>
        <w:t>Кәріпбай мен Сембай ағалардың мәліметтері аздық етті.</w:t>
        <w:br/>
        <w:t>Баяғыдай атамекенде отырған ел жоқтың қасы. Көпшілік со-</w:t>
        <w:br/>
        <w:t>нау өткен ғасырдың жиырмасыншы, отызыншы жылдарындағы</w:t>
        <w:br/>
        <w:t>аштықтан қашып, әртарапқа кеткен, әулеттің то3-тозы шыққан.</w:t>
        <w:br/>
        <w:t>Өкінішке орай, осы нәубет Голошекиннің «арсыз» саясатының</w:t>
        <w:br/>
        <w:t>арқасында болған көрінеді.</w:t>
        <w:br/>
        <w:t>8</w:t>
      </w:r>
    </w:p>
    <w:p>
      <w:r>
        <w:t>І-тарау</w:t>
        <w:br/>
        <w:t>Ізденіс</w:t>
        <w:br/>
        <w:t>Біздің отбасымыз Өскемен қаласынан жұмыс бабымен</w:t>
        <w:br/>
        <w:t>Алматыға 1974 жылы көшкен еді. Үй алып жайланған соң, бір</w:t>
        <w:br/>
        <w:t>демалысымда өзім өсіп-ержеткен Аягөз қаласына бардым. Әкем</w:t>
        <w:br/>
        <w:t>Бекмағамбеттің апасы Рабиғаның (кэрі апа деп атаушы едім)</w:t>
        <w:br/>
        <w:t>төртінші ұлы Сыздықтың үйіне түстім. Сыздекең әкемді де, мені</w:t>
        <w:br/>
        <w:t>де «нағашы» деп атаушы еді, ылғи да күліп сөйлейтін.</w:t>
        <w:br/>
        <w:t>Қырық жыл оқу-ағарту саласында абройлы еңбек етіп, зей-</w:t>
        <w:br/>
        <w:t>нетке шыққан соң, дін жолына түскен, шешендік сөздің май-</w:t>
        <w:br/>
        <w:t>талманы, ескі әңгімеге қанық, өткір тілді Даирбай ақсақалды</w:t>
        <w:br/>
        <w:t>бәйбішесімен Сыздықтың үйіне қонаққа шақырдық. Екі ақсақал</w:t>
        <w:br/>
        <w:t>әткен-кеткенді, елдегі әңгімелерді еске түсіріп, мәз болысып от-</w:t>
        <w:br/>
        <w:t>ырды. Мен әңгімеге араласпай отырмын. Әлден уақыттан кейін,</w:t>
        <w:br/>
        <w:t>Даирбай ақсақал қолына алған қойдың басын мүжігенін тоқтатып,</w:t>
        <w:br/>
        <w:t>маған бұрылды да: «Сен, бала, бізді бұл үйге қонақ болуға неге</w:t>
        <w:br/>
        <w:t>шақырып отырсың?» - дегені бар емес пе. Мен бұл сұраққа</w:t>
        <w:br/>
        <w:t>жауабым бар екенін білгізіп: «Аға, мен үйленгенде Аягөзден</w:t>
        <w:br/>
        <w:t>келініңіз Қамарияның әке-шешесі Ғаппар Рахымжанұлы, Қадиша</w:t>
        <w:br/>
        <w:t>Әшетқызы тұратын Жалғызтөбе станциясына құда түсуге барған</w:t>
        <w:br/>
        <w:t>топты сіз басқарып едіңіз. Ол кезде мен студент едім, сізге</w:t>
        <w:br/>
        <w:t>сый-құрмет көрсете алмадым. Арада біраз уақыт өтсе де, сол</w:t>
        <w:br/>
        <w:t>кемшілігімді жөндеп, сізге рахметімді айтайын деген ойым ғой»,</w:t>
        <w:br/>
        <w:t>- дедім. «Бәсе, текті жерден шыққаныңды білемін ғой», - деп, езу</w:t>
        <w:br/>
        <w:t>тартып жан-жағына күлімсіреп қарады Дәкең. Осы сәтті пайда-</w:t>
        <w:br/>
        <w:t>ланып мен: «Аға, рұқсат етсеңіз енді бір өтінішім бар еді» дедім.</w:t>
        <w:br/>
        <w:t>Дәм үстінде ырза болып отырған Дәкең: «Айта ғой, шырағым »,</w:t>
        <w:br/>
        <w:t>- Деп езу тартты: «Сізде біздің бабаларымыздың шежіресі бар</w:t>
        <w:br/>
        <w:t>деп естідім, маған соны оқуға беріңізші», - дедім.</w:t>
        <w:br/>
        <w:t>«Жоқ, бермеймін». Аспаннан жай түскендей болды.</w:t>
        <w:br/>
        <w:t>Дастархан басында отырған Сыздекең де, ол кісінің зайыбы</w:t>
        <w:br/>
        <w:t>Дина жеңгеміз де, қызы Күлкен де, мен де үнсіз қалдық.</w:t>
        <w:br/>
        <w:t>Сәлден соң Дәкең: «Осыдан біраз уақыт бұрын бір журналист</w:t>
        <w:br/>
        <w:t>келіп, жазушымын, жарыққа шығарамын деп шежірені алды да,</w:t>
        <w:br/>
        <w:t>үшті-килы жоқ болды. Алдап кетті ол», - деді қабағың түйіп.</w:t>
        <w:br/>
        <w:t>Ноғай өкілі мен сарт өкілі таласыпты. Ноғай өкілі бұлар</w:t>
        <w:br/>
        <w:t>маскүптік, мен де маскүп кісісімін деп. Сарт дәлелі бұлар Бұқар</w:t>
        <w:br/>
        <w:t>тіл, мен де Бұқар тіл кісісімін деп. Мекке бастығын шәріп,</w:t>
        <w:br/>
        <w:t>Мәдине бастығын шайхы дейді екен. Екі Шәріптің шәріптері,</w:t>
        <w:br/>
        <w:t>шайхылары бас қосып, алдарына алдырып сұрапты:</w:t>
        <w:br/>
        <w:t>- Сіздер маскүпсіздер ме, жоқ Бұқар тілсіздер ме деп. Сонда</w:t>
        <w:br/>
        <w:t>хажы басы Құнанбай екен, ол кісі сөйлепті:</w:t>
        <w:br/>
        <w:t>- Біз маскүп-саскүбіңді білмейміз, Бұқар тіл, сұңқар тіліңді</w:t>
        <w:br/>
        <w:t>де білмейміз. Тіріміздің билігі «алдияр» ұранды төреде, өліміздің</w:t>
        <w:br/>
        <w:t>билігі «алла» ұранды қожада. Қазақ деген жұрт болады екен-ау</w:t>
        <w:br/>
        <w:t>деп аң-таң қалысыпты. Тарих, шежіре қаратып, таба алмап-</w:t>
        <w:br/>
        <w:t>ты. Бір буырыл бас сөйлепті:</w:t>
        <w:br/>
        <w:t>- Бұл тарих табылса Бағдат шәріпте. Имам ағзам</w:t>
        <w:br/>
        <w:t>кітапханасы деген үй бар. Жау таламаған, ешқандай шашы-</w:t>
        <w:br/>
        <w:t>лып бытырамаған, табылса сонан табылады деген соң Бағдат</w:t>
        <w:br/>
        <w:t>шәріпке желмая мінгізіп, кісі жіберіпті. Барған кісілер:</w:t>
      </w:r>
    </w:p>
    <w:p>
      <w:r>
        <w:t>- Табылды, қазақ деген жұрт Янас сахабадан өсіп-өніп</w:t>
        <w:br/>
        <w:t>өрбіген екен деп, нұсқа көшіріп алып келіпті. Сонан кейін бұл</w:t>
        <w:br/>
        <w:t>жұз жиырма кісі ортасынан расход шығарып: «қазақ тақиясы»</w:t>
        <w:br/>
        <w:t>деген тақия салдырып, ол үйді Құнанбай атына жаздырып,</w:t>
        <w:br/>
        <w:t>мұнан былай қазақтан келген қажы осында түсетұғын болсын</w:t>
        <w:br/>
        <w:t>деп, қазақтың өзінен ие болып, бір шайхы тұратын болсын де-</w:t>
        <w:br/>
        <w:t>ген. Сонан былай қазақ та ел-жұрт екендігі, фұсырман екендігі</w:t>
        <w:br/>
        <w:t>әйгіленген.</w:t>
        <w:br/>
        <w:t>Бұлардың қажыға барған жылы, баяғы жұт қояннан бұрын,</w:t>
        <w:br/>
        <w:t>қаракиік жылы еді. Қишыл қажы хажыға кеткенде қатыны буаз</w:t>
        <w:br/>
        <w:t>қалып, ұл тауып, атын Мекебай қойған. Сол Мекебай тірі, елу</w:t>
        <w:br/>
        <w:t>үш жасқа аяқ басты. Баянауыл, Қызылтау жып-жылтыр мұз</w:t>
        <w:br/>
        <w:t>болып, жылқы біткен Тінике, Шолақ, Сілетіге кетіп, қара мал</w:t>
        <w:br/>
        <w:t>семіз, күйлі шығып, мал мен мұзды атанды деп, сол қыс жай-</w:t>
        <w:br/>
        <w:t>ында екінің бірі, егіздің сыңары біліп, сөйлеп отырушы еді. Бұл</w:t>
        <w:br/>
        <w:t>күнде алай-түлей, ұйқы-тұйқы аласапыран болып, 6 үтін естінің</w:t>
        <w:br/>
        <w:t>өзі де қалған жоқ. Жарыместілер шала-шарпы білгенінен айыр-</w:t>
        <w:br/>
        <w:t>лып қалды.</w:t>
        <w:br/>
        <w:t>16</w:t>
        <w:br/>
        <w:t>Шежіре жайында</w:t>
        <w:br/>
        <w:t>Ерте заманда Шыңғыс ханның ата-бабасының, туыста-</w:t>
        <w:br/>
        <w:t>ры мен ұрпақтарының туған және қайтқан жылдары, атқарған</w:t>
        <w:br/>
        <w:t>жақсы істері мен өмірінде жіберген қателіктерін баяндайтын</w:t>
        <w:br/>
        <w:t>шығармалар жазып қалдыру әдетке айналған екен.</w:t>
        <w:br/>
        <w:t>Осы ұрпақтан өрбіген, 1603 жылы туған Әбілғазы Араб</w:t>
        <w:br/>
        <w:t>Мұхаммедхан отбасында дүниеге келген.</w:t>
        <w:br/>
        <w:t>Әбілғазы 1663 жылы «Түрік шежіресі» (3) атты кітап жаза</w:t>
        <w:br/>
        <w:t>бастайды. Бұл еңбектің қолжазбасы «ХУШ»-ғасырдың басында</w:t>
        <w:br/>
        <w:t>Тобыл қаласында тұтқында болған швед офицерлерінің қолына</w:t>
        <w:br/>
        <w:t>түсіп, орысшаға аударылады. Одан швед Шенстрем неміс тіліне</w:t>
        <w:br/>
        <w:t>аударады, 1780 жылы жарық көреді. Ал француз тілінде 1726</w:t>
        <w:br/>
        <w:t>жылы кітап болып басылып шықты деген дерек бар. Сонымен</w:t>
        <w:br/>
        <w:t>Әбілғазының түрік шежіресі ХУ ғасырда дүниежүзіне таны-</w:t>
        <w:br/>
        <w:t>мал болды.</w:t>
        <w:br/>
        <w:t>Қазақ халқында ауызекі шежіре көне заманнан келе жатыр</w:t>
        <w:br/>
        <w:t>десек артық болмас. Алайда кітап болып басылып шығу 1911</w:t>
        <w:br/>
        <w:t>жылдан басталған тәрізді. Сол жылы Орынбор және Қазан</w:t>
        <w:br/>
        <w:t>қалаларында Шәкәрім қажы Құдайбердіұлының «Түрік, қырғыз,</w:t>
        <w:br/>
        <w:t>қазақ һәм хандар шежіресі» (4,5) атты еңбегі жарық көрді. Осы-</w:t>
        <w:br/>
        <w:t>дан кейін М.Тынышпаевтың «Материалы к истории киргиз-</w:t>
        <w:br/>
        <w:t>казахского народа» (6) атты лекциялары Ташкент қаласында 1923</w:t>
        <w:br/>
        <w:t>жылы басылып шықты. Ескі заманның білгірі Мәшіһур Жүсіп</w:t>
        <w:br/>
        <w:t>атамыз қазақ халқының шежіресін әжептәуір қамтыған (7).</w:t>
        <w:br/>
        <w:t>Кеңес заманында шежіре жазып, кітап шығаруға тыйым</w:t>
        <w:br/>
        <w:t>салынғандай болды. Тек егемендік алған соң, өткен ғасырдың 90</w:t>
        <w:br/>
        <w:t>жылдарында ғана жоғарыда айтылған еңбектер (1,2) қолға тиді.</w:t>
        <w:br/>
        <w:t>Әр рудың зиялы азаматтары ізденіс жасап, ата-бабаларының</w:t>
        <w:br/>
        <w:t>шежіресін жаза бастады. «Ана тілі» газеті 1992 жылы қазақ</w:t>
        <w:br/>
        <w:t>руларының шежіресінің бірсыпыра кестелерін берді. Газет-</w:t>
        <w:br/>
        <w:t>журналдарда бұл тақырыпты қамтитын мақалалар басыла баста-</w:t>
        <w:br/>
        <w:t>ды, түрлі еңбектер кітап болып жарық көрді.</w:t>
        <w:br/>
        <w:t>13</w:t>
      </w:r>
    </w:p>
    <w:p>
      <w:r>
        <w:t>Біздің қазақта шежірені басқа жұрттан ақтарып, тап-</w:t>
        <w:br/>
        <w:t>тырып олған кім екендігін сөйлейік! Қазақ қазақ болғанда бұл</w:t>
        <w:br/>
        <w:t>қазақта қажыға ілкі бастап барған уақ Нүркен бай. Тоқал</w:t>
        <w:br/>
        <w:t>қатынымен барып, төрт жыл жолаушылықпен жүріп, бесінші</w:t>
        <w:br/>
        <w:t>жылда қайтып, аман-есен еліне-жұртына келген.</w:t>
        <w:br/>
        <w:t>Сол Нүркеннен соң екінші қажыға барушы күлік Самай сопы</w:t>
        <w:br/>
        <w:t>мен Баянауыл дуан болып, ашылған кезде, ноғай Байжан хазіреті</w:t>
        <w:br/>
        <w:t>екеуі болған, екеуі де сол жақта өлген. Солардың кеткен жылы</w:t>
        <w:br/>
        <w:t>қой жылы еді. Мың сегіз жүз елу сегізінші жыл болса керек. Осы</w:t>
        <w:br/>
        <w:t>сөзді жазып отырған Мәшһүр Жүсіп дәл сол жылы туған бала.</w:t>
        <w:br/>
        <w:t>Осы күнде жетпіс жаста отыр.</w:t>
        <w:br/>
        <w:t>Бұлқазақтан үшіншіхажығабарушылар тобықты Құнанбай,</w:t>
        <w:br/>
        <w:t>айдабол Қишыл Қыстаубай Ақмоладан, Аққұм-Қосқопадан Шек-</w:t>
        <w:br/>
        <w:t>шек қажы, Атбасар Егізек, Жанайдар. Есіл бойындағы құлан</w:t>
        <w:br/>
        <w:t>қыпшақтан Шонтыбай, Батырқожа молда балалары, Сілеті</w:t>
        <w:br/>
        <w:t>бойындағы қыпшақтан Құрман баласы Қасен қажы, Мәмбет</w:t>
        <w:br/>
        <w:t>тоқалдан Ұзынсазан ұрпағы Мұхамет салық қажы. Өр Алтайы-</w:t>
        <w:br/>
        <w:t>нан Алдажұман немересі Ешмұхамбет қажы, Ертіс бойындағы</w:t>
        <w:br/>
        <w:t>Апайбөріден Құдияр қажы, Көкшетаулық атығайдан Қожахмет</w:t>
        <w:br/>
        <w:t>қажы. Егізек Жанайдармен бірге барған Сұлтанқожа қажы,</w:t>
        <w:br/>
        <w:t>Қишыл Қыстаубаймен бірге барған Жәмекқожа, Байзолда ишан,</w:t>
        <w:br/>
        <w:t>бұлардықалдырмайжазыпжатқаныл, тіріқайтып келгендерінің</w:t>
        <w:br/>
        <w:t>бірсыпырасымен ауызба-ауыз сөйлесіп, мән-жайына әбден анық</w:t>
        <w:br/>
        <w:t>болғандығымды түсіндіру үшін. Орта жүзден жиырма кісі</w:t>
        <w:br/>
        <w:t>болыпты. Кіші жүзден табандаған жүз кісі болыпты. Ішінде</w:t>
        <w:br/>
        <w:t>Нұрпейіс хазірет, Досжан халфе бар дейді,</w:t>
        <w:br/>
        <w:t>Қазақ мұнан бұрын бүйтіп бас қосып, қажыға бармаған</w:t>
        <w:br/>
        <w:t>екен. Жүз осшырма кісі болып, арасын айырмай тізе қосып, қол</w:t>
        <w:br/>
        <w:t>ұстасып жүрген соң және өздері де көзге түсерлік әр таптың</w:t>
        <w:br/>
        <w:t>қасқа-жайсаңы болғандықтан көргендер таңырқарлық болып-</w:t>
        <w:br/>
        <w:t>ты. Қазақ байғұстың салпиған тұмағының құлағын, с үйретілген</w:t>
        <w:br/>
        <w:t>тонының етегін, аңқиған аузын көрген соң, қызығып, сұқтана</w:t>
        <w:br/>
        <w:t>бастайды ғой.</w:t>
        <w:br/>
        <w:t>15</w:t>
        <w:br/>
        <w:t>ЗЫ саасін сты ғы ББ кк.</w:t>
        <w:br/>
        <w:t>Айдың басында туғанының Айбас, таң ата туса Таңатар, күн</w:t>
        <w:br/>
        <w:t>шыға туса Құншығар, түн ортасында туса Түнқатар, көлде</w:t>
        <w:br/>
        <w:t>туса Көлбай, тауда туса Таубай, жайлауда туса Жайлаубай,</w:t>
        <w:br/>
        <w:t>қыстауда туса Қыстаубай, Күзекте туса Күзек Уыз ханнан</w:t>
        <w:br/>
        <w:t>қалған өрнек-үлгі.</w:t>
        <w:br/>
        <w:t>Түріктен тоғыз атаға шейін хандығым үзілмей келді деп,</w:t>
        <w:br/>
        <w:t>киіт те тоғыз... құн да тоғыз, осы тоғыз-тоғыздан бөлетұғын</w:t>
        <w:br/>
        <w:t>жол-жоба сол Уыз ханнан қалған.</w:t>
        <w:br/>
        <w:t>Бейіштің қақ төрінен тимесе де,</w:t>
      </w:r>
    </w:p>
    <w:p>
      <w:r>
        <w:t>Орын-морын тимей ме босағадан, -</w:t>
        <w:br/>
        <w:t>деп баяғы Шәкір-Шәкірттегі кемпір-шал айтқандай. Бізге Күн,</w:t>
        <w:br/>
        <w:t>Ай, Жұлдызды қимаса да Көк, Тау, Теңізді көпсіне ме? Қазақтың</w:t>
        <w:br/>
        <w:t>бетімен жайылған қойдай емін-еркін, өз тізгіні өзінде жүрген</w:t>
        <w:br/>
        <w:t>күндерінде қатын керек болса, ноғайлықтардың қызын еріксіз,</w:t>
        <w:br/>
        <w:t>сұраусыз алып кете бергендіктен ноғай халқы қазақты бүгінгі</w:t>
        <w:br/>
        <w:t>күнге шейін жек көріп кеткені сол, ежелден атасының «асын-</w:t>
        <w:br/>
        <w:t>дай» болған.</w:t>
        <w:br/>
        <w:t>Мейпамның баска ұлдары Кесте Б</w:t>
        <w:br/>
        <w:t>4 Шегендік</w:t>
        <w:br/>
        <w:t>Есназар</w:t>
        <w:br/>
        <w:t>----ы Қозған Қозыбақ</w:t>
        <w:br/>
        <w:t>Шұманак</w:t>
        <w:br/>
        <w:t>3 Бегендік</w:t>
        <w:br/>
        <w:t>Сырық</w:t>
        <w:br/>
        <w:t>----қ Шымболат ---»!| Құттық</w:t>
        <w:br/>
        <w:t>Бөлек</w:t>
        <w:br/>
        <w:t>Жанайдар</w:t>
        <w:br/>
        <w:t>Қара</w:t>
        <w:br/>
        <w:t>Үмбет 2а</w:t>
        <w:br/>
        <w:t>1-"Киен|</w:t>
        <w:br/>
        <w:t>Олжабай</w:t>
        <w:br/>
        <w:t>6 Қамбар</w:t>
        <w:br/>
        <w:t>7 Шұбыртпалы</w:t>
        <w:br/>
        <w:t>(Қаракесек )</w:t>
        <w:br/>
        <w:t>3 Жалықпас</w:t>
        <w:br/>
        <w:t>Мәмбет</w:t>
        <w:br/>
        <w:t>Танас</w:t>
        <w:br/>
        <w:t>Майқы</w:t>
        <w:br/>
        <w:t>Тәңірберлі</w:t>
        <w:br/>
        <w:t>Қожамжар</w:t>
        <w:br/>
        <w:t>Ағым</w:t>
        <w:br/>
        <w:t>Кенже</w:t>
        <w:br/>
        <w:t>Кетік</w:t>
        <w:br/>
        <w:t>Наманай</w:t>
        <w:br/>
        <w:t>Байбөрі</w:t>
        <w:br/>
        <w:t>Жанту</w:t>
        <w:br/>
        <w:t>Манат</w:t>
        <w:br/>
        <w:t>Машай</w:t>
        <w:br/>
        <w:t>Құбакемпірден</w:t>
      </w:r>
    </w:p>
    <w:p>
      <w:r>
        <w:t>Алдыяр</w:t>
        <w:br/>
        <w:t>Күшік</w:t>
        <w:br/>
        <w:t>Шаншар</w:t>
        <w:br/>
        <w:t>ә</w:t>
        <w:br/>
        <w:t>5</w:t>
        <w:br/>
        <w:t>Кесте А</w:t>
        <w:br/>
        <w:t>| саат ашан |</w:t>
        <w:br/>
        <w:t>Арғын -- Қолан</w:t>
        <w:br/>
        <w:t>ЖЕРИНРКЕР Ұ</w:t>
        <w:br/>
        <w:t>4а: ма Айнакөз Момын анадан</w:t>
        <w:br/>
        <w:t>Мейрам | ГТәнбісопы | Ақсопы Нәдірсопы |</w:t>
        <w:br/>
        <w:t>Қарасопы | Имансопы</w:t>
        <w:br/>
        <w:t>Сарысопы | Момынсопы</w:t>
        <w:br/>
        <w:t>Арықсопы</w:t>
        <w:br/>
        <w:t>2 Сүйіндік</w:t>
        <w:br/>
        <w:t>3 Бегендік Оразгелді</w:t>
        <w:br/>
        <w:t>4 Шегендік (Суғыншы</w:t>
        <w:br/>
        <w:t>5 Болат</w:t>
        <w:br/>
        <w:t>Мамық</w:t>
        <w:br/>
        <w:t>Шоманак</w:t>
        <w:br/>
        <w:t>Есен</w:t>
        <w:br/>
        <w:t>Қат. Қалқаман |</w:t>
        <w:br/>
        <w:t>Темір</w:t>
        <w:br/>
        <w:t>1----"Бе ші</w:t>
        <w:br/>
        <w:t>Өмі Темеш Мойын, Әліке</w:t>
        <w:br/>
        <w:t>Алтай Алсай, Нұрбай</w:t>
        <w:br/>
        <w:t>КЕНЕКИКЕНЕЯН Кенжеқара</w:t>
        <w:br/>
        <w:t>“қ ртетаң Мәмбет</w:t>
        <w:br/>
        <w:t>рлық қ Көзей</w:t>
        <w:br/>
        <w:t>Тінәлі ||</w:t>
        <w:br/>
        <w:t>ыә</w:t>
        <w:br/>
        <w:t>-</w:t>
        <w:br/>
        <w:t>кесек» атты Берік Рақымов жариялаған (өкінішке орай авторы</w:t>
        <w:br/>
        <w:t>белгісіз) поэма төмендегідей:</w:t>
        <w:br/>
        <w:t>Болғанда елім қазақ, жерім Арқа,</w:t>
        <w:br/>
        <w:t>Өскенбіз келер күнге үміт арта.</w:t>
        <w:br/>
        <w:t>Тараған қазағыңнан үш арыс ел</w:t>
        <w:br/>
        <w:t>Болады төрт миллион жанға тарта.</w:t>
      </w:r>
    </w:p>
    <w:p>
      <w:r>
        <w:t>Қазақтан үш ұл туды: бірі - Ақарыс,</w:t>
        <w:br/>
        <w:t>Орта жүз екіншісі - Жанарыс,</w:t>
        <w:br/>
        <w:t>Кіші жүз ең кенжесі елге мәлім,</w:t>
        <w:br/>
        <w:t>Атайды қойған атын деп Бекарыс.</w:t>
        <w:br/>
        <w:t>Туыпты Ақарыстан: Үйсін, Дулат.</w:t>
        <w:br/>
        <w:t>Үйсіннен Жалайыр мен Абақ, Тарақ,</w:t>
        <w:br/>
        <w:t>Дулаттан Ботпай, Шымыр, Сақып, Жанас.</w:t>
        <w:br/>
        <w:t>Өсіпті Жанарыстан Алты - ұл тарап.</w:t>
        <w:br/>
        <w:t>Тарады осы алтаудан біраз Арғын,</w:t>
        <w:br/>
        <w:t>Қоңырат, Қыпшақ, Найман, Керей, Уақ.</w:t>
        <w:br/>
        <w:t>Басқасын соныменен қоя тұрып,</w:t>
        <w:br/>
        <w:t>Арғынға тоқталамын біразырақ.</w:t>
        <w:br/>
        <w:t>Үлкені Жанарыстан Қарақожа,</w:t>
        <w:br/>
        <w:t>Онан туған Арғынды дейді мырза,</w:t>
        <w:br/>
        <w:t>Арғыннан жеті ұл туды, ал тыңдандар,</w:t>
        <w:br/>
        <w:t>Біртіндеп таратайын болсын ырза.</w:t>
        <w:br/>
        <w:t>Ақсопы, Қарасопы, Арықсопы,</w:t>
        <w:br/>
        <w:t>Сарысопы, Момынсопы, Имансопы.</w:t>
        <w:br/>
        <w:t>Жетеудің енді бірі - Мейрамсопы,</w:t>
        <w:br/>
        <w:t>Тарақтыны білсеңдер жиен - осы.</w:t>
        <w:br/>
        <w:t>Мейрамның бес баласы бес арыс ел.</w:t>
        <w:br/>
        <w:t>Орта жүз атам Арғын бір асқар бел.</w:t>
        <w:br/>
        <w:t>32</w:t>
        <w:br/>
        <w:t>Дәреті жерді тесіп кеткен екен,</w:t>
        <w:br/>
        <w:t>Тереңдік бір қарысқа жеткен екен.</w:t>
        <w:br/>
        <w:t>Екі эйел ішін тартып таң қалысты,</w:t>
        <w:br/>
        <w:t>Қарқабат шын асыл жан неткен екен!</w:t>
        <w:br/>
        <w:t>Екеуі бұдан кейін үйге қайтты,</w:t>
        <w:br/>
        <w:t>Сопыға көргендерін келіп айтты.</w:t>
        <w:br/>
        <w:t>Осыдан бір асыл зат туады деп,</w:t>
        <w:br/>
        <w:t>Мақтады қайта-қайта Қарқабатты.</w:t>
        <w:br/>
        <w:t>«Қор қылма бұл асылды жатқа, деді,</w:t>
        <w:br/>
        <w:t>Жақсылап тәрбиеле, сақта, деді.</w:t>
        <w:br/>
        <w:t>Екеуміз қызғанбалық тоқалдыққа ал,</w:t>
        <w:br/>
        <w:t>Қол жетпес мұндай асыл затқа», деді.</w:t>
        <w:br/>
        <w:t>Мейрам да қарсылықсыз көне қалды,</w:t>
        <w:br/>
        <w:t>Уәде «жарайды» деп бере қалды.</w:t>
        <w:br/>
        <w:t>Қидырып ақ некесін молдаларға,</w:t>
        <w:br/>
        <w:t>Үшінші тоқалдыққа мұны да алды.</w:t>
        <w:br/>
        <w:t>Рас болып аналардың бұл айтқаны,</w:t>
        <w:br/>
        <w:t>Ықылас жүрегімен бір айтқаны,</w:t>
        <w:br/>
        <w:t>Жетінші ұрпағынан Қазыбектей,</w:t>
        <w:br/>
        <w:t>Данышпан туатынын дәл айтқаны.</w:t>
        <w:br/>
        <w:t>Күн өтті, жұма өтті, айпар өтті,</w:t>
        <w:br/>
        <w:t>Қарқабат буаз болып бала бітті.</w:t>
        <w:br/>
        <w:t>Тоғыз ай, тоғыз күні жеткеннен соң,</w:t>
      </w:r>
    </w:p>
    <w:p>
      <w:r>
        <w:t>Баланың туатұғын күні жетті.</w:t>
        <w:br/>
        <w:t>Ұл туды күні жетіп Қарқабаттан,</w:t>
        <w:br/>
        <w:t>Қарқабат қуанышқа сондай батқан.</w:t>
        <w:br/>
        <w:t>«Тоқалды жарылқаса ұл береді»,</w:t>
        <w:br/>
        <w:t>Деген сөз бар емес пе ақиқаттан.</w:t>
        <w:br/>
        <w:t>Үлкен деп Болат оны сыйламады,</w:t>
        <w:br/>
        <w:t>Айылын одан қорқып жинамады.</w:t>
        <w:br/>
        <w:t>Болатты сабаймыз деп ашуменен</w:t>
        <w:br/>
        <w:t>Баласы бәйбішенің жиналады.</w:t>
        <w:br/>
        <w:t>Болат та ашуланды көзі жайнап,</w:t>
        <w:br/>
        <w:t>Жиналды мұны көріп ауыл-аймақ.</w:t>
        <w:br/>
        <w:t>Қамбар мен Шұбыртпалы жанжал болса,</w:t>
        <w:br/>
        <w:t>Болатқа болысуға тұр ыңғайлап.</w:t>
        <w:br/>
        <w:t>Біреулер ертіп келді аналарын,</w:t>
        <w:br/>
        <w:t>Қарашы, аналардың даналарын.</w:t>
        <w:br/>
        <w:t>«Сендерге не жетпейді, қойыңдар», деп,</w:t>
        <w:br/>
        <w:t>Таратты ұрсып-ұрсып балаларын.</w:t>
        <w:br/>
        <w:t>Сөйтсе де іштерінде кегі қалды,</w:t>
        <w:br/>
        <w:t>Татулық таза көңіл болмай қалды.</w:t>
        <w:br/>
        <w:t>Қазақтың ескі эдет-ғұрпыменен</w:t>
        <w:br/>
        <w:t>Бөлінді бір-бірінен, енші алды.</w:t>
        <w:br/>
        <w:t>Баласы бәйбішенің өңкей қасқа,</w:t>
        <w:br/>
        <w:t>Ержетіп ие болды мал мен басқа.</w:t>
        <w:br/>
        <w:t>Аз беріп сыбағалы еншілерін,</w:t>
        <w:br/>
        <w:t>Қиянат қылды соңда екі жасқа.</w:t>
        <w:br/>
        <w:t>Шыдамай бұл қорлыққа Болатқожа,</w:t>
        <w:br/>
        <w:t>Қамбар мен Шұбыртпалыны қасына ала.</w:t>
        <w:br/>
        <w:t>Бір түнде бар жылқыны айдады да,</w:t>
        <w:br/>
        <w:t>Жөнелді қайдасың деп Бетпақдала.</w:t>
        <w:br/>
        <w:t>э</w:t>
        <w:br/>
        <w:t>Елсізде бір қораға кезігеді,</w:t>
        <w:br/>
        <w:t>Азырақ сол қорада көз іледі,</w:t>
        <w:br/>
        <w:t>Жылқының қалған сүрлеу ізіменен</w:t>
        <w:br/>
        <w:t>Қуғыншы ертең түсте ілігеді.</w:t>
        <w:br/>
        <w:t>35</w:t>
        <w:br/>
        <w:t>Әйелден қыздай алған туды төрт ұл.</w:t>
        <w:br/>
        <w:t>Қуандық, Сүйіндікпен екі деп біл.</w:t>
        <w:br/>
        <w:t>Бегендік, Шегендікпен бұл төртеуі,</w:t>
        <w:br/>
        <w:t>Өсіпті ағайынға боп зорлықшыл.</w:t>
        <w:br/>
        <w:t>Жеңге алған әйелінен Шұбыртпалы</w:t>
        <w:br/>
        <w:t>Туғаннан жалғыздықты ұмытпады.</w:t>
        <w:br/>
        <w:t>Төртеуі бәйбішеден бірыңғай ғой,</w:t>
        <w:br/>
        <w:t>Жалғызды тайша теуіп жуытпады.</w:t>
        <w:br/>
        <w:t>Сонымен өтіп жатты күндер талай,</w:t>
      </w:r>
    </w:p>
    <w:p>
      <w:r>
        <w:t>Мейрамның екі әйелінен көңілі жай.</w:t>
        <w:br/>
        <w:t>Екеуі оңашада ақылдасты,</w:t>
        <w:br/>
        <w:t>Болады Қарқабаттың жайы қалай?</w:t>
        <w:br/>
        <w:t>Жігітке өзі теңдес берсек пе екен?</w:t>
        <w:br/>
        <w:t>Болмаса бірге алысып жүрсек пе екен?</w:t>
        <w:br/>
        <w:t>Сопыға тоқалдыққа мұны алдырып,</w:t>
        <w:br/>
        <w:t>Жазғанын неде болса көрсек пе екен?</w:t>
        <w:br/>
        <w:t>Екеуі соныменен жүрді біраз,</w:t>
        <w:br/>
        <w:t>Қыс өтіп, келесі жыл болатын жаз.</w:t>
        <w:br/>
        <w:t>Жаз шығып жан-жануар масайрасып,</w:t>
        <w:br/>
        <w:t>Көлдегі қиқулайды үйрек пен қаз.</w:t>
        <w:br/>
        <w:t>Қар еріп, күн жылынып кетті ызғар,</w:t>
        <w:br/>
        <w:t>Мәз-мәйрам көңілденді жан-жануар.</w:t>
        <w:br/>
        <w:t>Осындай жаздың жайлы бір күнінде</w:t>
        <w:br/>
        <w:t>Шомылып қайтты көлден қос аққулар.</w:t>
        <w:br/>
        <w:t>Екеуі келе жатса Қарқабат та,</w:t>
        <w:br/>
        <w:t>Қайтыпты суға барып сол сағатта.</w:t>
        <w:br/>
        <w:t>Отырған Қарқабаттың орның көріп,</w:t>
        <w:br/>
        <w:t>Екі әйел қалды сонда бір ғажапқа.</w:t>
        <w:br/>
        <w:t>31</w:t>
        <w:br/>
        <w:t>30</w:t>
        <w:br/>
        <w:t>Ұлы жүз, кіші жүздің арасында</w:t>
        <w:br/>
        <w:t>Жайлаған Сарыарқаны шалқарлы көл.</w:t>
        <w:br/>
        <w:t>Қуандық, Қаракесек жапсар ауыл,</w:t>
        <w:br/>
        <w:t>Басынан бір туыпты болып бауыр.</w:t>
        <w:br/>
        <w:t>Мейрамнан көп өскені осы екеуі,</w:t>
        <w:br/>
        <w:t>Бұлардан шықты жайсаң талай тәуір.</w:t>
        <w:br/>
        <w:t>Жазуға үлкен тарих бастамадым,</w:t>
        <w:br/>
        <w:t>Сонда да босқа қарап жата алмадым.</w:t>
        <w:br/>
        <w:t>Айтайын Болатқожа атамыздың</w:t>
        <w:br/>
        <w:t>Қалайша Қаракесек аталғанын.</w:t>
        <w:br/>
        <w:t>Бай қызын Мейрам сопы алған екең,</w:t>
        <w:br/>
        <w:t>Жеңгесі ертіп келіп салған екен.</w:t>
        <w:br/>
        <w:t>Аламан жауынгерлік ел алыста,</w:t>
        <w:br/>
        <w:t>Қайта алмай жездесінде қалған екен.</w:t>
        <w:br/>
        <w:t>Емшекте жеңгесінің бар баласы,</w:t>
        <w:br/>
        <w:t>Үш адам ертіп келген айналасы.</w:t>
        <w:br/>
        <w:t>Біреуі тағы сондай жас келіншек,</w:t>
        <w:br/>
        <w:t>Бірге өскен бай қызының жан жолдасы.</w:t>
        <w:br/>
        <w:t>Жете алмай екі әйел де қалып қойды.</w:t>
        <w:br/>
        <w:t>Мейрам сопы ойлайды әрбір ойды.</w:t>
        <w:br/>
        <w:t>Біз үшін ел-жұртынан айырылды деп,</w:t>
        <w:br/>
        <w:t>Жеңгесін ақылдасып алып қойды.</w:t>
      </w:r>
    </w:p>
    <w:p>
      <w:r>
        <w:t>Ал енді әйелден туған бала,</w:t>
        <w:br/>
        <w:t>Аттарын мен айтайын сеңдер сана.</w:t>
        <w:br/>
        <w:t>Ел болды біразырақ Қамбар деген</w:t>
        <w:br/>
        <w:t>Манағы емшектегі келген бала.</w:t>
        <w:br/>
        <w:t>3%</w:t>
        <w:br/>
        <w:t>Қуандық, Сүйіндікпен келді қуып,</w:t>
        <w:br/>
        <w:t>Бегендік, Шегендікпен оған жуық.</w:t>
        <w:br/>
        <w:t>Оянып күн шығарда Болатқожа,</w:t>
        <w:br/>
        <w:t>Бұлаққа жатыр еді бетін жуып.</w:t>
        <w:br/>
        <w:t>Қару жоқ балта менен сойыл найза,</w:t>
        <w:br/>
        <w:t>Қарусыз төбелесте қандай пайда?</w:t>
        <w:br/>
        <w:t>Қораға жылқы тұрған жүгірісті.</w:t>
        <w:br/>
        <w:t>Сол жерде істемекке амал-айла.</w:t>
        <w:br/>
        <w:t>Қораны соққан екен қара шымнан,</w:t>
        <w:br/>
        <w:t>Болат та қорқар емес қуғыншыдан.</w:t>
        <w:br/>
        <w:t>Жалма-жан қара шымнан қолына алып,</w:t>
        <w:br/>
        <w:t>Қуғыншы ағаларын шыммен ұрған.</w:t>
        <w:br/>
        <w:t>Қораға қуғандар да жуықтайды,</w:t>
        <w:br/>
        <w:t>Болат та шыммен ұрып жуытпайды</w:t>
        <w:br/>
        <w:t>Жылқыға ие болып Қамбар тұрды,</w:t>
        <w:br/>
        <w:t>Керсетті көп қайратты Шұбыртпалы.</w:t>
        <w:br/>
        <w:t>Сонымен кешке дейін болды жанжал,</w:t>
        <w:br/>
        <w:t>Қылады кімге опа дүние, мал.</w:t>
        <w:br/>
        <w:t>Дәл тиіп лақтырған кесегінен,</w:t>
        <w:br/>
        <w:t>Бет-аузы Қуандықтың болды дал-дал.</w:t>
        <w:br/>
        <w:t>Бола ма төбелесте жаумен есеп,</w:t>
        <w:br/>
        <w:t>Тұра ма ұра бер деп арқа төсеп.</w:t>
        <w:br/>
        <w:t>Қолында жау жайратқан қару болды,</w:t>
        <w:br/>
        <w:t>Қораны қалаған шым қара кесек.</w:t>
        <w:br/>
        <w:t>Сол Болат Қарқабаттан бата алыпты,</w:t>
        <w:br/>
        <w:t>Еншіге үйір жылқы, ат алыпты.</w:t>
        <w:br/>
        <w:t>Ағасын қара шыммен ұрып жығып,</w:t>
        <w:br/>
        <w:t>Сондықтан Қаракесек атаныпты.</w:t>
        <w:br/>
        <w:t>34</w:t>
        <w:br/>
        <w:t>Төрт ұлы бәйбішенің ерте ержеткен,</w:t>
        <w:br/>
        <w:t>Төртеуін байбішеде еркелеткен.</w:t>
        <w:br/>
        <w:t>Тоқалдың екі ұлына зорлық қылып,</w:t>
        <w:br/>
        <w:t>Бөтенсіп Қамбарды да тентіреткен.</w:t>
        <w:br/>
        <w:t>Атамыз Мейрамсопы жуас кісі,</w:t>
        <w:br/>
        <w:t>Тоқалдан туғандарға бұрады іші.</w:t>
        <w:br/>
        <w:t>Төртеуі бәйбішеге ырық бермей,</w:t>
        <w:br/>
        <w:t>Әкенің ыңғайымен болады ісі.</w:t>
        <w:br/>
        <w:t>Сонымен күндер өтті, айлар өтті,</w:t>
        <w:br/>
        <w:t>Мейрамға өлетұғын уақыт жетті.</w:t>
        <w:br/>
        <w:t>Тараған алты арыс ел бір өзінен,</w:t>
        <w:br/>
        <w:t>Атамыз ұзақ жолға сапар шекті.</w:t>
      </w:r>
    </w:p>
    <w:p>
      <w:r>
        <w:t>Өсірген кемерінен бір талайдың,</w:t>
        <w:br/>
        <w:t>Атамыз, жатқан жерің болсын жайлы.</w:t>
        <w:br/>
        <w:t>Көрмеген көшесінен жарылқа деп,</w:t>
        <w:br/>
        <w:t>Ұрпағы бірнеше мың қолың жайды.</w:t>
        <w:br/>
        <w:t>Өлген соң Мейрамсопы балалары,</w:t>
        <w:br/>
        <w:t>Ұлғайды бұрынғыдан аналары.</w:t>
        <w:br/>
        <w:t>Сыйыспай артындағы мал-мүлкіне,</w:t>
        <w:br/>
        <w:t>Ашылды араз болып аралары.</w:t>
        <w:br/>
        <w:t>Қайғыда қалған қамқор аналары,</w:t>
        <w:br/>
        <w:t>Бәрінің Мейрам еді паналары.</w:t>
        <w:br/>
        <w:t>Ұстауға балалардың басын қосып,</w:t>
        <w:br/>
        <w:t>Келмеді аналардың шамалары.</w:t>
        <w:br/>
        <w:t>Бір күні ауыл жетті жайлау жаққа,</w:t>
        <w:br/>
        <w:t>Қуандық осы кезде деген шақта.</w:t>
        <w:br/>
        <w:t>Азырақ қатты сөзге келіп қалды,</w:t>
        <w:br/>
        <w:t>Таласып Болатпенен мінер атқа.</w:t>
        <w:br/>
        <w:t>3-7</w:t>
        <w:br/>
        <w:t>Тоқалдың қалжасына құлын сойды,</w:t>
        <w:br/>
        <w:t>Қуанып Мейрам сопы қылды тойды.</w:t>
        <w:br/>
        <w:t>Ат қойып, азан айтып, жұрт жиналып,</w:t>
        <w:br/>
        <w:t>Баланың Болатқожа атын қойды.</w:t>
        <w:br/>
        <w:t>Болат та өсе берді өрім талдай,</w:t>
        <w:br/>
        <w:t>Былдырлап айтқан сөзі шекер балдай.</w:t>
        <w:br/>
        <w:t>Ырза боп баласының қызығына,</w:t>
        <w:br/>
        <w:t>Қарқабат қараушы еді көзі талмай.</w:t>
        <w:br/>
        <w:t>Жасынан өжет болды Болат бала,</w:t>
        <w:br/>
        <w:t>Ержетіп, ақыл-есі, кірді сана.</w:t>
        <w:br/>
        <w:t>Досқа дос, қасқа қастық істейтұғын,</w:t>
        <w:br/>
        <w:t>Адамда бір қасиет келсе шама.</w:t>
        <w:br/>
        <w:t>Болаттың дәл осындай мінезі бар,</w:t>
        <w:br/>
        <w:t>Жолына әділеттің жанын қияр.</w:t>
        <w:br/>
        <w:t>Біреудің артықшылық ісін көрсе,</w:t>
        <w:br/>
        <w:t>Сол істі түзетуге болды құмар.</w:t>
        <w:br/>
        <w:t>Досынан барлық ісін жасырмады,</w:t>
        <w:br/>
        <w:t>Қастасқан адамына бас ұрмады.</w:t>
        <w:br/>
        <w:t>Біреуден артықшылық кере қалса,</w:t>
        <w:br/>
        <w:t>Алғанша одан кегін басылмады.</w:t>
        <w:br/>
        <w:t>Өзгеше өжет болды Болат бала,</w:t>
        <w:br/>
        <w:t>Қамбар мен Шұбыртпалы болса да аға.</w:t>
        <w:br/>
        <w:t>Ығысып бәйбішенің төртеуінен</w:t>
        <w:br/>
        <w:t>Жүргенде оған болды Болат пана.</w:t>
        <w:br/>
        <w:t>Болған соң Қуандықтың көңілі қатал,</w:t>
        <w:br/>
        <w:t>Тоқалдың балалары қалай батар.</w:t>
        <w:br/>
        <w:t>Бірікті Шұбыртпалы, Қамбар, Болат,</w:t>
        <w:br/>
        <w:t>«Аздардың атасы бір» деген мақал.</w:t>
      </w:r>
    </w:p>
    <w:p>
      <w:r>
        <w:t>Арғын тайпасы жайында</w:t>
        <w:br/>
        <w:t>Өткен ғасырдың 70-80 жылдарында кейбір азаматтар «Шың-</w:t>
        <w:br/>
        <w:t>ғыс хан заманында арғын деген атау болмады, ол кезде аталған</w:t>
        <w:br/>
        <w:t>найман, жалайыр, керей, қыпшақ, тағы басқа рулардың ішінде</w:t>
        <w:br/>
        <w:t>арғын руының аты аталмады, бұл қайдан келген тайпа?» де-</w:t>
        <w:br/>
        <w:t>ген әңгіме таратты. Расында арғын руы қазақ халқының негізін</w:t>
        <w:br/>
        <w:t>қалайтын рулардың бірі болып саналады. Мысалы, Мұқамеджан</w:t>
        <w:br/>
        <w:t>Тынышпайұлының жүргізген есебі бойынша 1917 жылы елімізде</w:t>
        <w:br/>
        <w:t>4,980 млн. қазақгар болған. Олардың 890 мыңы арғын рулары-</w:t>
        <w:br/>
        <w:t>на жатады (Қарқаралы уезінде 190 мың, Павлодар - 150, Ақмо-</w:t>
        <w:br/>
        <w:t>ла - 150, Көкшетау - 90, Атбасар - 70, Петропавл - 60, Тор-</w:t>
        <w:br/>
        <w:t>ғай-50, Семей - 50, Алтай - 30,Омбы- 20, Қостанай - 20, Әулие-</w:t>
        <w:br/>
        <w:t>ата- 10 мың адам).</w:t>
        <w:br/>
        <w:t>М. Тынышпаев (6) өзінің еңбегінде Ресей ғалымы Аристовқа</w:t>
        <w:br/>
        <w:t>сілтеме жасап, қытайдың жазбаларында біздің дәуіріміздің</w:t>
        <w:br/>
        <w:t>У ғасырында «алунь» жэне «бай-егу» деген халықтар жайында</w:t>
        <w:br/>
        <w:t>айтады. Қытай халқының «Р» әріпін айта алмайтынын еске ала</w:t>
        <w:br/>
        <w:t>отырып, «түрік» атауын қытайлықтар «тукну» дейтінін келтірген.</w:t>
        <w:br/>
        <w:t>Европа ғалымдары бұл жағдайға көңіл аудармай «тукну» деген</w:t>
        <w:br/>
        <w:t>сөзді түріктің бір руы деп ойлаған.</w:t>
        <w:br/>
        <w:t>Тынышпаев әрі қарай «бай» деген сөз қытай тілінде «ұлы»</w:t>
        <w:br/>
        <w:t>деген мағына береді, ендеше «алунь» деген сөзді «арунь» немесе</w:t>
        <w:br/>
        <w:t>«аргунь», ал «бай-елу» - «улуг-аргунь» деуге болады дейді. Ты-</w:t>
        <w:br/>
        <w:t>нышпаев жер шарының ар түкпірінде «арғын» атауымен аталған</w:t>
        <w:br/>
        <w:t>өзендер мен көлдер, жоталар, әр түрлі атаулар кездесетінін айта</w:t>
        <w:br/>
        <w:t>келіп, арғындардың 5-7 ғасырларда өмір сүргеніне дау айтуға</w:t>
        <w:br/>
        <w:t>болмас дейді.</w:t>
        <w:br/>
        <w:t>Шәкәрім қажы даеңбектерінде (4,5) «арғы арғын, бергі арғын»</w:t>
        <w:br/>
        <w:t>деген ұғым келтірген. Осы тұрғыдан қарағанда біздер әңгіме етіп</w:t>
        <w:br/>
        <w:t>отырған арғын «бергі арғын» болар деп ойлаймыз 15-16 ғасырлар</w:t>
        <w:br/>
        <w:t>шамасы. Үлкен аталарының есімін балаларыңа ырым етіп қою</w:t>
        <w:br/>
        <w:t>20</w:t>
        <w:br/>
        <w:t>үлеске салып енші бөлуге келгенде өзім бір сыбаға, алты балам</w:t>
        <w:br/>
        <w:t>алты сыбаға, қара шаңырақта қалғандарына бір сыбаға депті.</w:t>
        <w:br/>
        <w:t>Сүйіндік Болатқожаны оңаша шығарып алып:</w:t>
        <w:br/>
        <w:t>- Мына Қуандық алты баласын арқа тұтып, маған көптік</w:t>
        <w:br/>
        <w:t>күшін көрсетеді. Сен маған жақтасып, жасаққа шығуға ЗсайБің</w:t>
        <w:br/>
        <w:t>бар ма? Сен маған болыс, мен өліспей мал бергім келмейді, -</w:t>
        <w:br/>
        <w:t>дейді. Болатқожа:</w:t>
        <w:br/>
        <w:t>- Жарайды, мен саған болысайын, мына жеңгеңді маған қи,</w:t>
        <w:br/>
        <w:t>сонан соң, оның баласы алтау болмақ түгілі, Жақып пайғамбар-</w:t>
        <w:br/>
        <w:t>дың балаларындай он екі болса да маған қоя бер, - дейді. Сүйін-</w:t>
        <w:br/>
        <w:t>дік жеңгесін Болатқожаға тигізбекші болды. Қуандыққа кісі</w:t>
        <w:br/>
        <w:t>салды:</w:t>
        <w:br/>
        <w:t>- Тұрысатын жерін айтсын, - деп. Ертең ертемен Қуандық</w:t>
        <w:br/>
        <w:t>та шықты Болатқожа аттан түсе қалып, жерден жеті шым</w:t>
        <w:br/>
        <w:t>ойып тастады да атқа мініп алып, Қуандықтың алты баласын</w:t>
        <w:br/>
        <w:t>алты шыммен ұрып жықты да, бір шымды алып Қуандыққа</w:t>
        <w:br/>
        <w:t>жетіп барды:</w:t>
        <w:br/>
        <w:t>- Жасы үлкен аға едің, саған қол сермемеймін, - деп, жерге</w:t>
        <w:br/>
        <w:t>тастай беріпті. Қуандықтың үрейі ұшып, түсі қашып, қорқып</w:t>
      </w:r>
    </w:p>
    <w:p>
      <w:r>
        <w:t>тұр екен... «Мына қолындағы шыммен періп қалса мені жайра-</w:t>
        <w:br/>
        <w:t>тады ғой» деп қуарып кетті дейді. «Қой асығы деме, қолыңа</w:t>
        <w:br/>
        <w:t>жақса сақа ғой» - деп еді. «Біз саған тоқтадық, еншіні өзің бөліп</w:t>
        <w:br/>
        <w:t>бере ғой» депті. Болатқожа:</w:t>
        <w:br/>
        <w:t>- Маған тоқтасаң, ана жайылып жатқан жылқының бір</w:t>
        <w:br/>
        <w:t>жағын өзің таңдап ала ғой. Мен қақ ортасынан жүремін, менің</w:t>
        <w:br/>
        <w:t>соңымнан өзгең жүріңдер деген де, Қуандық:</w:t>
        <w:br/>
        <w:t>- Мен ана жағын алдым, - дейді. Болатқожа қақ ортасынан</w:t>
        <w:br/>
        <w:t>жүрді, - алған жағы Қуандықтікі, қалған жағы С үйіндіктікі, -</w:t>
        <w:br/>
        <w:t>дейді.</w:t>
        <w:br/>
        <w:t>Сонда Сүйіндік Болатқожаға өкпелепті: «Мен әдейі сені</w:t>
        <w:br/>
        <w:t>«Аттай қалап, атандай таңдап» алып шыққанымда, бұл не</w:t>
        <w:br/>
        <w:t>қылғаның, көп жағын оған аудара байлап кеттің» деп. Сонда</w:t>
        <w:br/>
        <w:t>Болатқожа айтыпты:</w:t>
        <w:br/>
        <w:t>27</w:t>
        <w:br/>
        <w:t>Естіген құлақтың жазығы жоқ, арғын апасы қыз күнінде оң</w:t>
        <w:br/>
        <w:t>жақта отырып, бір төремен айқасып қалып, еркек бала тауып,</w:t>
        <w:br/>
        <w:t>бұл қалай деушіге дәнеме дей алмай, шашын тарай берген екен.</w:t>
        <w:br/>
        <w:t>Сонан баланың аты Тарақты қойылып, төре жоқта тарақты</w:t>
        <w:br/>
        <w:t>төре болуға жарайды деген де сөз бар. Қыздан туғанның қиығы</w:t>
        <w:br/>
        <w:t>жоқ деп арғын балаларына тарақты ноқта ағасы болған, -</w:t>
        <w:br/>
        <w:t>деседі. Орта жүз тарақтымен қосылып жеті арыс ел аталған.</w:t>
        <w:br/>
        <w:t>Арғынның бәйбішесінің аты Аргүл бәйбіше. Мұнан Қотан,</w:t>
        <w:br/>
        <w:t>Ботан деген екі ұл туған. Ботан қыршын жасында өліп қалып,</w:t>
        <w:br/>
        <w:t>нәсіл-тұқым қалмаған, Қотаннан Мейрамсопы:</w:t>
        <w:br/>
        <w:t>Сұрасаң арғы атамды ер Қотанды,</w:t>
        <w:br/>
        <w:t>Сұлтанбек Әзіден ол бата алады.</w:t>
        <w:br/>
        <w:t>Мейрамұлы Қарашаш бір қыз туып,</w:t>
        <w:br/>
        <w:t>Қуандық, Сүйіндік боп сонда атанды.</w:t>
        <w:br/>
        <w:t>Уақ Жарқын би Көтеш ақыннан сұраған екен: «Бұл ақындық</w:t>
        <w:br/>
        <w:t>ата-бабаңызда бар ма еді, нағашы тегіңізде бар ма еді» деп.</w:t>
        <w:br/>
        <w:t>Сонда Көтеш ақын айтыпты деген сөз бар:</w:t>
        <w:br/>
        <w:t>Қазақта арғын аға болған зерек,</w:t>
        <w:br/>
        <w:t>Басқадан ол кісінің жөні бөлек.</w:t>
        <w:br/>
        <w:t>Біздердің түп атамыз ақын Қотан,</w:t>
        <w:br/>
        <w:t>Өзгеден өлеңге үстін болса керек.</w:t>
        <w:br/>
        <w:t>Осындай сөздерден біздің Қотан деген бабаларымыз болғанын</w:t>
        <w:br/>
        <w:t>білеміз. Бұқарекең айтыпты деген бір сөз бар:</w:t>
        <w:br/>
        <w:t>Бәрімізді сұрасаң,</w:t>
        <w:br/>
        <w:t>Қотанбайдың баласы,</w:t>
        <w:br/>
        <w:t>Арғындардың сабасы.</w:t>
        <w:br/>
        <w:t>Қарақожа бас болып,</w:t>
        <w:br/>
        <w:t>Қабыл да болған дуасы.</w:t>
        <w:br/>
        <w:t>Арғын тоқалының аты Момын. Бұл Момыннан Ақсопы,</w:t>
        <w:br/>
        <w:t>Қарасопы, Сарысопы, Арықсопы. Нәдірсопы. Ақсопыдан толы-</w:t>
        <w:br/>
        <w:t>бай ұранды Қанжығалы, маябоз ұранды тобықты. Қарасопыдан</w:t>
        <w:br/>
        <w:t>24</w:t>
      </w:r>
    </w:p>
    <w:p>
      <w:r>
        <w:t>білдірмеймін деп Нұрфаяның ағасының қатыны - жеңгесі еріп-</w:t>
        <w:br/>
        <w:t>ті. Түйенің басын жетектеуге бір жетім ертіпті. Көш ілгері</w:t>
        <w:br/>
        <w:t>кетіп, күйеу жігіт артта қалып, көштің ізімен келе жатса,</w:t>
        <w:br/>
        <w:t>кештегі үш әйел түзге отырыпты. Жолшыбай түзге отырған</w:t>
        <w:br/>
        <w:t>кім деп қараса, біреуінің зәрі тоңды бір қарыс айырып жіберген</w:t>
        <w:br/>
        <w:t>екен. Түнде қойнында жатқанда қалыңдығы Нұрфаядан</w:t>
        <w:br/>
        <w:t>сұраса, ол Қарқабат еді дейді. Ол отыра қалып күрілдеткенде</w:t>
        <w:br/>
        <w:t>қасындағы өзіміз де шошып қаламыз, ат та тас-талқан болып</w:t>
        <w:br/>
        <w:t>үркеді депті. Елге келіп орныққан соң, екі елдің арасы жау болып,</w:t>
        <w:br/>
        <w:t>қайынгсіңілісін ертіп келген қатын еліне қайта алмай қалыпты.</w:t>
        <w:br/>
        <w:t>Сонан соң Нұрфая: «ағамның төсі тиген жеңгем еді басқаға</w:t>
        <w:br/>
        <w:t>қимаймын өзің ал», - деп Мейрамның өзіне алғызыпты. «Мына</w:t>
        <w:br/>
        <w:t>Қарқабатты да өзің ал, жатыры асыл, өсіп-өнейін деп тұр. Бір</w:t>
        <w:br/>
        <w:t>жұрттан келген үш ұрғашы өлсек те, тірілсек те, бір жерде</w:t>
        <w:br/>
        <w:t>болайық», - деп, оны да алғызыпты. Нұрфаяның өзінен Қуандық,</w:t>
        <w:br/>
        <w:t>Сүйіндік, Бегендік, Шегендік. Қарқабаттан Болатқожа туады.</w:t>
        <w:br/>
        <w:t>Өмірінде Мейрам бабамыздың етіне суық су, табанының</w:t>
        <w:br/>
        <w:t>астына сыз тиген жоқ екен. Отын тергенде қу көдені көп қылып</w:t>
        <w:br/>
        <w:t>қоса алып келіп, табанының астына төсейді екен. Құманды</w:t>
        <w:br/>
        <w:t>түнде қойнына алып жатады екен. Суға түскен сайын Мей-</w:t>
        <w:br/>
        <w:t>рам:</w:t>
        <w:br/>
        <w:t>- Ой, көсегең көгерсін, - деп алғысты көп айтады екен.</w:t>
        <w:br/>
        <w:t>Бұрынғының алғыс түбі ақ май, қарғыс түбі қара қан дейтіні</w:t>
        <w:br/>
        <w:t>сондайды көргендіктен айтқан. Қуандық марқа туыпты,</w:t>
        <w:br/>
        <w:t>Сүйіндік ұмытыңқырап кетіп, екі арасы тым алыс, кенже боп</w:t>
        <w:br/>
        <w:t>туыпты. Қуандықтың алты баласы ат арқасына мініп, соңына</w:t>
        <w:br/>
        <w:t>еріп, жасаққа жарағанда Сүйіндіктің отауы сонда түсіпті,</w:t>
        <w:br/>
        <w:t>қатыны ұлы жүз - Үйсін Өгіз бидің қызы екен дейді. Сонда бұл</w:t>
        <w:br/>
        <w:t>қызды да, жеңгесі ертіп келіп, еліне қайта алмай қалған екен.</w:t>
        <w:br/>
        <w:t>Мейрам сопы ертерек өліп қалып, Нұрфая бәйбіше көп таман</w:t>
        <w:br/>
        <w:t>бес берекенің біріне қосылған бәйбіше болын, халқына ұйытқы,</w:t>
        <w:br/>
        <w:t>құт бәйбіше атанған екен. Қара мал еншісі бөлек, басқа екен</w:t>
        <w:br/>
        <w:t>де, жылқы үлеске түспеген екен. Сонда Қуандық жылқыны</w:t>
        <w:br/>
        <w:t>26</w:t>
        <w:br/>
        <w:t>Құнанбай қажының қажыға барған жылы 1874-інші жыл.</w:t>
        <w:br/>
        <w:t>Өзінің өлгені 1888-інші жыл. 81 жасында, тауық жылы өлді.</w:t>
        <w:br/>
        <w:t>Бұл Меккедегі «тақия» әуел Құнанбай атына жазылған, арғын</w:t>
        <w:br/>
        <w:t>атында болғандықтан Орманшыдан барған Хасен шайх дау-</w:t>
        <w:br/>
        <w:t>лап алған. Онан кейін тоқал арғыннан барған Ешмұхамед дау-</w:t>
        <w:br/>
        <w:t>лап алған. Бұл күнде кіші жүз Досжан халфе атына жазылып</w:t>
        <w:br/>
        <w:t>қалыпты.</w:t>
        <w:br/>
        <w:t>Қазақ көсемі Мәліктің әкесі аты Нәзір екен. Ерте заманда</w:t>
        <w:br/>
        <w:t>бұрынғы ата-бабаларымыз:</w:t>
        <w:br/>
        <w:t>- Біз Ақкөсе сахабан екенбіз деп жүрді. Біреуден біреу естіп,</w:t>
        <w:br/>
        <w:t>айтулары бойынша пайғамбар дүниеден қайтқаннан кейін әзіреті</w:t>
        <w:br/>
        <w:t>Омар халфе күнінде жетпіс мың сахаба аттандырған екен. Ала-</w:t>
        <w:br/>
        <w:t>тау, Қаратауда «Мыстанкөз» деген кәпірдің жұрты бар. Солар-</w:t>
        <w:br/>
        <w:t>ды фұсырман қылмай қайтпаңдар деп, содан бытырап, бөлек-</w:t>
        <w:br/>
        <w:t>бөлек кетіп, төрт мың төрт жүз қырық төрт жыл жасаған</w:t>
        <w:br/>
        <w:t>Анақбар атанған сахаба Бұқараға жиырма төрт шақырым жер-</w:t>
      </w:r>
    </w:p>
    <w:p>
      <w:r>
        <w:t>де шәйіт болыпты. Қайсысын тауысып сөйлейін, Ақкөсе, Имам,</w:t>
        <w:br/>
        <w:t>Бабыр, Құттықожа, Аққояндар, Қаратауда шәйіт болып, мола-</w:t>
        <w:br/>
        <w:t>лары Қаратауда бұл күнге шейін әлі жоғалмаған. Имам Бабыр</w:t>
        <w:br/>
        <w:t>Қарнақта. Ақкөсе Қарнаққа жақын бір сайда. Бұл күндегілер</w:t>
        <w:br/>
        <w:t>Домбы Ата деседі. Кәпірлер басын кескенде кесілген бас домалап</w:t>
        <w:br/>
        <w:t>Мекке Мединеге қашады. Көп ұзамай бір тесікке түсіп кетеді.</w:t>
        <w:br/>
        <w:t>Сол тесіктен су тасып шығып, кәпірлерді сел қаптап, су ағызып</w:t>
        <w:br/>
        <w:t>набыт қылады.</w:t>
        <w:br/>
        <w:t>Сол бастың түсіп кеткен жері бұл күнге шейін тесік, зиарат</w:t>
        <w:br/>
        <w:t>қыла барғандар беліне арқан байлап түседі. Сол түскен кісінің</w:t>
        <w:br/>
        <w:t>атып шығуы қып-қызыл қиятас дейді. Су күннің батысына</w:t>
        <w:br/>
        <w:t>қарай ағып жүре берген. Жағалап жүре берсе, кісі жүре берерлік</w:t>
        <w:br/>
        <w:t>құрғақ жол дейді. Жарық сәуле жоқ, шаммен жүрмесе жүре</w:t>
        <w:br/>
        <w:t>алатұғын емес дейді. Жоғарғы жағының биіктігі кісі бойы дейді.</w:t>
        <w:br/>
        <w:t>Мұз болып қатқан сүңгір бар дейді. Қолмен біреуін алса, түбімен</w:t>
        <w:br/>
        <w:t>қопарылып қолға келеді дейді, Қойнына салып жер үстіне алып</w:t>
        <w:br/>
        <w:t>шығады. тас болып қатып қалады. Біреуден естіген сөз емес.</w:t>
        <w:br/>
        <w:t>2-27 ІП</w:t>
        <w:br/>
        <w:t>халқымыздың рәсімінде кездесе беретін жәйт қой. Мысалы, осы</w:t>
        <w:br/>
        <w:t>еңбекте Шаншар, Бертіс, Қазыбек деген аттар кездеседі. )</w:t>
        <w:br/>
        <w:t>«Арғы арғын» ғасырлар керуенінің қалың жыңғылынд</w:t>
        <w:br/>
        <w:t>қалған аталардың есімін жаңғырту біздің қолымыздан келер</w:t>
        <w:br/>
        <w:t>емес. Оларға әртүрлі атау беру тарихқа қиянат болар. Сондықтан</w:t>
        <w:br/>
        <w:t>М.Ж. Көпейевтің еңбегіне жүгінейік.</w:t>
        <w:br/>
        <w:t>(кестелер Хе А, Б).</w:t>
        <w:br/>
        <w:t>Орта жүз тарихы</w:t>
        <w:br/>
        <w:t>Жанарыстың екі қатыны болыпты. Бірде-бірінің бұшпағы</w:t>
        <w:br/>
        <w:t>қанамай, бізге күн көру қайда, жас иісті баланы-ай деп, зарығып,</w:t>
        <w:br/>
        <w:t>қамығып жүрген күндерінде ойламаған жерден алты қожа кез</w:t>
        <w:br/>
        <w:t>келіп, қона қалыпты:</w:t>
        <w:br/>
        <w:t>Ой, құдай-ай!</w:t>
        <w:br/>
        <w:t>Берді ғой бала беретұғын,</w:t>
        <w:br/>
        <w:t>Әулиелер келді ғой.</w:t>
        <w:br/>
        <w:t>Сыйынбасам маған серт,</w:t>
        <w:br/>
        <w:t>Қолдамасаң саған серт,</w:t>
        <w:br/>
        <w:t>Сарт болсаң садағам кет, -</w:t>
        <w:br/>
        <w:t>деп алтауына алты қой сойыпты. Кір-қоңдарыңды жудыр,</w:t>
        <w:br/>
        <w:t>аттарыңды тынықтыр. Осы қойлардың етін жеп тауыспай</w:t>
        <w:br/>
        <w:t>жібермеймін деп. Сонда қожалар мұның шын құлап, ықылас</w:t>
        <w:br/>
        <w:t>қылған пейіліне риза болып, осы алтауымыз да атымызды</w:t>
        <w:br/>
        <w:t>бердік, алты ұлға ата болсын деп баталарын беріпті. Аттары</w:t>
        <w:br/>
        <w:t>Қарақожа, Аққожа, Ақтамбердіқожа, Дарақожа, Есімқұлқожа,</w:t>
        <w:br/>
        <w:t>Қасымқожа.</w:t>
        <w:br/>
        <w:t>Сонан соң қатындары буаз бола бастап, бәйбішеден төртеу,</w:t>
        <w:br/>
        <w:t>тоқалдан екеу туыпты. Алтауына алты қожаның атын</w:t>
        <w:br/>
        <w:t>қойыпты. Бәйбішеден туған төрт бала: Қарақожа, Аққожа,</w:t>
        <w:br/>
        <w:t>Ақтамбердіқожа, Дарақожа. Қарақожадан арғын, Яққожадан</w:t>
      </w:r>
    </w:p>
    <w:p>
      <w:r>
        <w:t>найман, Ақтамберді қожадан қыпшақ, Дарақожадан қоңырат,</w:t>
        <w:br/>
        <w:t>тоқалдан туған Есімқұлқожа, Қасымқожаның біреуінен - ке-</w:t>
        <w:br/>
        <w:t>рей, біреуінен - уақ.</w:t>
        <w:br/>
        <w:t>21</w:t>
        <w:br/>
        <w:t>қарақай ұранды қарауыл, барлыбай ұранды бәсентиін! Са-</w:t>
        <w:br/>
        <w:t>рысопыдан ошбай ұранды атығай, он екі атаның ұлы Дәуіт,</w:t>
        <w:br/>
        <w:t>Арықсопы, Нәдірсопыдан ұрымбұтақ - жұрағат жоқ.</w:t>
        <w:br/>
        <w:t>Арғын бабамыз жүз алты жасында бір тоқал алған, аты</w:t>
        <w:br/>
        <w:t>Айнакөз. Онан туған баланың атын Таңбысопы қойған.</w:t>
        <w:br/>
        <w:t>Таңбысопыдан Үсенбай, Елемес, Елеместен Ериман, бұл Ери-</w:t>
        <w:br/>
        <w:t>маннан Шағыр, Бөлтірік. Шағырдан Ақай, Жолдыбай, Тағышы,</w:t>
        <w:br/>
        <w:t>Аманжол, Сомжүрек! Аманжолдан Көшей, Көшейден Шақшақ</w:t>
        <w:br/>
        <w:t>батыр, Шақшаққұлы Қошқар, Қошқарұлы Жәнібек батыр, Әз</w:t>
        <w:br/>
        <w:t>Жәнібек аталған, мойыны бұрылмайтын, беті қайтпайтұғын</w:t>
        <w:br/>
        <w:t>жан болыпты. Әз Жәнібектен Дәуітбай, мұнан туған Мұса</w:t>
        <w:br/>
        <w:t>батыр, мұнан кейінгілер Бірімжан, Қазыбек, Бірімжаннан</w:t>
        <w:br/>
        <w:t>Қорғанбек, Дәуренбек, Қорғанбектен Ғазымбек. Шағыр Бөл-</w:t>
        <w:br/>
        <w:t>тіріктің Бөлтірігінен Сырлыбай, Сары.</w:t>
        <w:br/>
        <w:t>Елемеспен туысқан Үсенбайдан Қарамерген, мұнан Байта-</w:t>
        <w:br/>
        <w:t>жы (ауыл тілінде әңгіме болған Байтажының есепшісі-ай деген</w:t>
        <w:br/>
        <w:t>осы Байтажы екен).</w:t>
        <w:br/>
        <w:t>Ақташы, бұғышы, байташы, тағышы, саржетім, шақшақ</w:t>
        <w:br/>
        <w:t>десе білмейтін жан жоқ. Қараман, төлек, қырықмылтық деген-</w:t>
        <w:br/>
        <w:t>дер де бар.</w:t>
        <w:br/>
        <w:t>Тоқал арғын деп сөйленеді. Орынбор жақта алты болы-</w:t>
        <w:br/>
        <w:t>стан асатұғын шығар. Біздікі ұзынқұлақтан естіген сөз, кем-</w:t>
        <w:br/>
        <w:t>кетік, қалған-құтқанын Майқы би аталған, Аққажақ пен Нақақ</w:t>
        <w:br/>
        <w:t>аталған ағаларын өсірмесе өшірмес, далада жүріп тебісетұғын</w:t>
        <w:br/>
        <w:t>кері кеткеннің саяғы емес едік.</w:t>
        <w:br/>
        <w:t>Тоқал арғыннан екі Жәнібек шыққан, бірі Шақшақ Жәнібек,</w:t>
        <w:br/>
        <w:t>бірі қара балуан Жәнібек.</w:t>
        <w:br/>
        <w:t>Мейрам тарауы</w:t>
        <w:br/>
        <w:t>Мейрал сопының қайны алшын Құдысбай екен. Қалыңдығы-</w:t>
        <w:br/>
        <w:t>ның аты Нұрфая екен. Өзін қыс ішінде ұзатыпты. Нұрфаяның</w:t>
        <w:br/>
        <w:t>ӨЗ шешесі өліп қалған екен. Бикешке шешесінің жоқтығын</w:t>
        <w:br/>
        <w:t>25</w:t>
        <w:br/>
        <w:t>көзбен көріп, қолмен ұстап айтқан сөз. Бұрынғы заманда бір</w:t>
        <w:br/>
        <w:t>диуана сол суға таяғын тастапты. Сол таяғын іздеп ІМебтргг</w:t>
        <w:br/>
        <w:t>барыпты, барса таяғы сондағы жандардың қолында жүр дейді.</w:t>
        <w:br/>
        <w:t>Зомзәм шәріптен алдық десіпті. Қырым жұртынікімін, осы</w:t>
        <w:br/>
        <w:t>Ақкөсе ұрпағы мен деп Ғабдолмұхамет деген бір семіз әпенде</w:t>
        <w:br/>
        <w:t>үстіне күмбез тұрғызды. Бұл жарты денесі дейді, жарты денесі</w:t>
        <w:br/>
        <w:t>суда қалған, ұят жерін жұрт көзінен жасыру үшін дейді. Өзіміз</w:t>
        <w:br/>
        <w:t>нандық, нанған үшін жазып отырмыз, аяқ жағы суағар, судың</w:t>
        <w:br/>
        <w:t>жолы, бұрынғы ата-бабаларымыз:</w:t>
      </w:r>
    </w:p>
    <w:p>
      <w:r>
        <w:t>- Мынау Ақкөсе сахаба бабаңның моласы деген соң, баба-</w:t>
        <w:br/>
        <w:t>мыз деп, біз соның үрім-бұтағымыз деп кеткені сол екен. Қазақ</w:t>
        <w:br/>
        <w:t>түбі Анастан екен деп, тобықты Құнанбай, кіші жүз Нұрпейіс</w:t>
        <w:br/>
        <w:t>хазірет айтып келген солар.</w:t>
        <w:br/>
        <w:t>Біздің айпатұғынымызестіген құлақтың жазығы жоқ. Басқа</w:t>
        <w:br/>
        <w:t>жұрттан шығып, тарих жазушылары қайдан шығып, қайда ба-</w:t>
        <w:br/>
        <w:t>рып ұшырасарыңды білмейді, Анас пен Мәлік хазіреттері араб.</w:t>
        <w:br/>
        <w:t>Қазақ өзін арабтан шығарып, туғызып, пайғамбарға туысқан,</w:t>
        <w:br/>
        <w:t>бауыр болғысы келеді дейді. Мына мен, Мвшһүр Жүсіп Көпей ба-</w:t>
        <w:br/>
        <w:t>ласы осы сөзді жазып отырмын! Бақсыдай бал ашып, түлкідей</w:t>
        <w:br/>
        <w:t>түс көріп, жаурын жағып, құмалақ салып айтып отырғаным</w:t>
        <w:br/>
        <w:t>жоқ. Нұсқалардан көрумен, кәрі құлақтан естумен өз білгенімді</w:t>
        <w:br/>
        <w:t>шамам келгенше қорытып, шындап, тыңдап айтып отыр-</w:t>
        <w:br/>
        <w:t>мын. Бұл қазақ деген кеше мен бүгін қойылған ат емес, заман-</w:t>
        <w:br/>
        <w:t>заманнан айтылып келе жатқан ат. Араб тілінде «ұғызақ» деп</w:t>
        <w:br/>
        <w:t>жазылған, шағатай тілінде «хазав» деп жазылған, өзіміздің</w:t>
        <w:br/>
        <w:t>жуан тілде «қазақ» деп жазылған. Әуел басы Нұх пайғамбардан</w:t>
        <w:br/>
        <w:t>тарап бөлінгенде Жаппас деген баласынан түрік, онан түтік,</w:t>
        <w:br/>
        <w:t>онан қой, онан киік, онан еділше, онан алтыншы, Онан мағол</w:t>
        <w:br/>
        <w:t>татардың мағолынан Қара хан, онан Уыз хан! Осы Уыз ханнан</w:t>
        <w:br/>
        <w:t>өрбіп, өнген нәсілден тарадық. Киіз үй сол Уызханның жасатқан</w:t>
        <w:br/>
        <w:t>үйі. Киіз туырлықты қазақ, уыз үйлі атанғандығы сондықтан.</w:t>
        <w:br/>
        <w:t>Ол Уыз хан балаларына Күн, Ай, Жұлдыз, Көк, Тау, Теңіз деп</w:t>
        <w:br/>
        <w:t>атқойған. Қазақ күні бұл күнге шейін сол аттардың ізімен келеді.</w:t>
        <w:br/>
        <w:t>18</w:t>
        <w:br/>
        <w:t>- Сүйек-саяқ сықылды шашылып жатқан жағын ол алды</w:t>
        <w:br/>
        <w:t>да, ұйытқан қатықтай ұйып жатқан жағы сенде қалды.</w:t>
        <w:br/>
        <w:t>Бір-ақ айғырдың үйірі артық шығар. ондық ағалығы жоқ па</w:t>
        <w:br/>
        <w:t>депті. Санаса келе, Болатқожаның айтқаны болып тұрыпты.</w:t>
        <w:br/>
        <w:t>Болатқожаның Қаракесек атаған жері сол...</w:t>
        <w:br/>
        <w:t>Сүйіндіктен қолқалап алған қатынынан Шұбыртпалы,</w:t>
        <w:br/>
        <w:t>Шекті туады. Алшын Зортұмақтың асына ат апарып қосып,</w:t>
        <w:br/>
        <w:t>оның бәйгесіне келген күңнен Қамбар туады. Бір шабыншылықта</w:t>
        <w:br/>
        <w:t>өз өнерін асырып алған Олжа баласы Жалықбас болады. Қыздай</w:t>
        <w:br/>
        <w:t>алған қатынынан Ақша, Түйте, Түйтеден Майқы, Танас,</w:t>
        <w:br/>
        <w:t>Майқыдан Әйтіке, Танастан Тымырсық, Бөтей. Бұл Бөтейден</w:t>
        <w:br/>
        <w:t>Қарашор, Ақшадан Бошан. Одан Жанту, Таз, Байбөрі, Ма-</w:t>
        <w:br/>
        <w:t>нат, Машай, Жантудан Тоқтуыл. Таздан Наманай, Бұлбұл,</w:t>
        <w:br/>
        <w:t>Бұлбұлдың екі қатыны болған. Бірінің аты Қаракемпір, бірінің</w:t>
        <w:br/>
        <w:t>аты Құбакемпір. Құбакемпірден Көшек, Ялдияр, Құдайберді,</w:t>
        <w:br/>
        <w:t>Үсен, Шаншар. Шаншардың үш қатыны болған. Қызданбике, Ай-</w:t>
        <w:br/>
        <w:t>бике, Нұрбике. Манаттан Бәйімбеттен Қояныш, Тағай, Дәулет,</w:t>
        <w:br/>
        <w:t>Керей. Манаттан Ыдықбай, мұнан Қоянкөз, Торым, Бораншы-</w:t>
        <w:br/>
        <w:t>дан Қарсұн, Керней, Қаракесек болған соң, өсіп-өнуге келгенде</w:t>
        <w:br/>
        <w:t>бұған ешкім таласпайды.</w:t>
        <w:br/>
        <w:t>Қаракесек</w:t>
        <w:br/>
        <w:t>Біз жоғарыда айтқандай М. Көпейенвтің өзі де мойындағандай,</w:t>
        <w:br/>
        <w:t>шежіре халқымыздың арасында ауызша тарағандықтан, олардың</w:t>
        <w:br/>
        <w:t>қай-қайсысында болса да шындықтан ауытқулар, қате жай-</w:t>
        <w:br/>
        <w:t>лар кездесіп қалып жатады. Мәселе, солардың жекелеген</w:t>
        <w:br/>
        <w:t>қателіктеріне, ауытқуларына қарамай-ақ, әркім өз әулетін зерт-</w:t>
        <w:br/>
        <w:t>теп, дұрыстарын тірнектеп жинаса болар еді.</w:t>
        <w:br/>
        <w:t>Болатқожа Мейрамұлының әулетінің өсіп-өрбуіне байла-</w:t>
      </w:r>
    </w:p>
    <w:p>
      <w:r>
        <w:t>нысты болар, әр дәуірдегі оның ұрпақтарынан шыққан ақындар-</w:t>
        <w:br/>
        <w:t>жыршылар ұмытпай есіне алуда. Солардың бірі «Қарқаралы»</w:t>
        <w:br/>
        <w:t>журналының 1991 жылғы бірінші санында жарияланған «Қара-</w:t>
        <w:br/>
        <w:t>28</w:t>
        <w:br/>
        <w:t>Екінші тарау</w:t>
        <w:br/>
        <w:t>ШАНШАР АБЫЗ ӘУЛЕТІНІҢ</w:t>
        <w:br/>
        <w:t>ШЕЖІРЕСІНІҢ КЕСТЕЛІК МӘТІНІ</w:t>
        <w:br/>
        <w:t>М4 Жәнібек Шанша</w:t>
        <w:br/>
        <w:t>| Астанғұл | Назарғұл | Шегір |</w:t>
        <w:br/>
        <w:t>----қ Бөксен |</w:t>
        <w:br/>
        <w:t>Тоқаш, Жанау</w:t>
        <w:br/>
        <w:t>Байтоқа, Сармырза</w:t>
        <w:br/>
        <w:t>Майжемес, Күзембай</w:t>
        <w:br/>
        <w:t>Есенғұл</w:t>
        <w:br/>
        <w:t>24 Бұламбай</w:t>
        <w:br/>
        <w:t>2 Байсенгір</w:t>
        <w:br/>
        <w:t>5 Дүйсен</w:t>
        <w:br/>
        <w:t>6 Кәрішал</w:t>
        <w:br/>
        <w:t>8 Жайлау</w:t>
        <w:br/>
        <w:t>Дерібсалы</w:t>
        <w:br/>
        <w:t>|</w:t>
        <w:br/>
        <w:t>Құттыбай</w:t>
        <w:br/>
        <w:t>Мысырша</w:t>
        <w:br/>
        <w:t>| Жақыпжан ГТілеуқабыл |</w:t>
        <w:br/>
        <w:t>53</w:t>
        <w:br/>
        <w:t>57 Жанай Қазымбетұлы</w:t>
        <w:br/>
        <w:t>(3 Ақтамбет</w:t>
        <w:br/>
        <w:t>Едіге</w:t>
        <w:br/>
        <w:t>Еламан</w:t>
        <w:br/>
        <w:t>2 Жайсақ</w:t>
        <w:br/>
        <w:t>айлақан</w:t>
      </w:r>
    </w:p>
    <w:p>
      <w:r>
        <w:t>Әкітай</w:t>
        <w:br/>
        <w:t>Шағатай</w:t>
        <w:br/>
        <w:t>Жәкітай</w:t>
        <w:br/>
        <w:t>Үкітай</w:t>
        <w:br/>
        <w:t>Ертай</w:t>
        <w:br/>
        <w:t>| Нұртай ||</w:t>
        <w:br/>
        <w:t>Қайырбек</w:t>
        <w:br/>
        <w:t>Мүбәрақ</w:t>
        <w:br/>
        <w:t>Жақыпбек</w:t>
        <w:br/>
        <w:t>Түсіпбек</w:t>
        <w:br/>
        <w:t>Қылсымбек</w:t>
        <w:br/>
        <w:t>Қазбек</w:t>
        <w:br/>
        <w:t>Хамий</w:t>
        <w:br/>
        <w:t>Мәжит</w:t>
        <w:br/>
        <w:t>55</w:t>
        <w:br/>
        <w:t>о5 Келлібек Шаншарұлы</w:t>
        <w:br/>
        <w:t>Сәдібек Үсен</w:t>
        <w:br/>
        <w:t>Асан Бөдене</w:t>
        <w:br/>
        <w:t>Балапан</w:t>
        <w:br/>
        <w:t>Хо6 Казыбек Келдібекулы</w:t>
        <w:br/>
        <w:t>12 Ү</w:t>
        <w:br/>
        <w:t>Ға Тркалынан</w:t>
        <w:br/>
        <w:t>т</w:t>
        <w:br/>
        <w:t>1 Қазымбет Бекболат</w:t>
        <w:br/>
        <w:t>2 Сырымбет Манқан</w:t>
        <w:br/>
        <w:t>3 Базаркелді</w:t>
        <w:br/>
        <w:t>4 Бар 471</w:t>
        <w:br/>
        <w:t>| Құлтеке |</w:t>
        <w:br/>
        <w:t>54</w:t>
        <w:br/>
        <w:t>Хо1 Шаншар Каракесек шыккан әулет</w:t>
        <w:br/>
        <w:t>Мейрамсопы</w:t>
        <w:br/>
        <w:t>е шегін</w:t>
        <w:br/>
        <w:t>Қамбар</w:t>
        <w:br/>
        <w:t>Қуандық Шұбыртпалы Болатқожа</w:t>
        <w:br/>
        <w:t>Сүйіндік</w:t>
        <w:br/>
        <w:t>Б р Қаракесек</w:t>
        <w:br/>
        <w:t>егендік 1</w:t>
        <w:br/>
        <w:t>Шегендік</w:t>
      </w:r>
    </w:p>
    <w:p>
      <w:r>
        <w:t>Тәңірберлі</w:t>
        <w:br/>
        <w:t>Қожамжар</w:t>
        <w:br/>
        <w:t>Ағым</w:t>
        <w:br/>
        <w:t>Кенже</w:t>
        <w:br/>
        <w:t>Кетік</w:t>
        <w:br/>
        <w:t>51</w:t>
        <w:br/>
        <w:t>Хо2 Шаншап Бүлбуұлұлы</w:t>
        <w:br/>
        <w:t>| і р</w:t>
        <w:br/>
        <w:t>Әйбике. Нұрбике</w:t>
        <w:br/>
        <w:t>Тұрлыбек</w:t>
        <w:br/>
        <w:t>Бердібек</w:t>
        <w:br/>
        <w:t>(Бертіс)</w:t>
        <w:br/>
        <w:t>Тілеубек</w:t>
        <w:br/>
        <w:t>(Тілеуке)</w:t>
        <w:br/>
        <w:t>Ақылбек</w:t>
        <w:br/>
        <w:t>Алысай</w:t>
        <w:br/>
        <w:t>Майтан</w:t>
        <w:br/>
        <w:t>Мұстағалым</w:t>
        <w:br/>
        <w:t>Ао3 Алысай Шаншапрұлы</w:t>
        <w:br/>
        <w:t>Ттөен 1-І)</w:t>
        <w:br/>
        <w:t>Мат 15</w:t>
        <w:br/>
        <w:t>Жанабыл | 12!</w:t>
        <w:br/>
        <w:t>Түркістанда жерленген қазақ халқының ұлы тұлғалары-</w:t>
        <w:br/>
        <w:t>ның тізімі төменде келтірілген.</w:t>
        <w:br/>
        <w:t>Есім хан 1627-28 жж.</w:t>
        <w:br/>
        <w:t>Жәңгір хан 1652 ж.</w:t>
        <w:br/>
        <w:t>Тәуке хан 1715 ж.</w:t>
        <w:br/>
        <w:t>Тұрсын хан 1717 ж.</w:t>
        <w:br/>
        <w:t>Қайып хан 1718 ж.</w:t>
        <w:br/>
        <w:t>Сәмеке хан 1738 ж.</w:t>
        <w:br/>
        <w:t>Жолбарыс хан 1740 ж.</w:t>
        <w:br/>
        <w:t>Сейіт хан 1743ж.</w:t>
        <w:br/>
        <w:t>Барақ хан 1750 ж.</w:t>
        <w:br/>
        <w:t>Сығай хан 1750 ж.</w:t>
        <w:br/>
        <w:t>Әбілмәмбет хан 1771 ж.</w:t>
        <w:br/>
        <w:t>Абылай хан 1780 ж.</w:t>
        <w:br/>
        <w:t>Әбілфейз хан 1783 ж.</w:t>
        <w:br/>
        <w:t>Тәуке хан 1797 ж.</w:t>
        <w:br/>
        <w:t>Есім-хан 1798 ж.</w:t>
        <w:br/>
        <w:t>Болат хан 1798 ж.</w:t>
        <w:br/>
        <w:t>Тоғай хан 1816 ж.</w:t>
        <w:br/>
        <w:t>Әликен хан 1860 ж.</w:t>
        <w:br/>
        <w:t>Ондан Сұлтан 1585 ж.</w:t>
        <w:br/>
        <w:t>Есіркеп Сұлня 000000000...</w:t>
      </w:r>
    </w:p>
    <w:p>
      <w:r>
        <w:t>Күлен ббҺҺәт әтір...</w:t>
        <w:br/>
        <w:t>Үсен би (Балталы Найман) ХУШ ғасыр</w:t>
        <w:br/>
        <w:t>Шоң би</w:t>
        <w:br/>
        <w:t>Шаштығұыұ бб ДЛ...</w:t>
        <w:br/>
        <w:t>Қарамендібб/0000020202020202020000-...</w:t>
        <w:br/>
        <w:t>Қарауыл Қанай би</w:t>
        <w:br/>
        <w:t>Дүйсен би Сауранбайұлы, Сағың /....</w:t>
        <w:br/>
        <w:t>Қанжығалы Бөгенбай батыр 2.</w:t>
        <w:br/>
        <w:t>Шақшақ Жәнібек 1775 ж.</w:t>
        <w:br/>
        <w:t>Матай Бөрібай батыр ХУ ғ.</w:t>
        <w:br/>
        <w:t>Қойкелді батыр 1756-1760 жж.</w:t>
        <w:br/>
        <w:t>Тобықты Мамай батыр 1795 ж.</w:t>
        <w:br/>
        <w:t>Арғын Әнет Баба Кішік ұлы ХУИІ ғ. - 1810 жж.</w:t>
        <w:br/>
        <w:t>1626-1723 жж.</w:t>
        <w:br/>
        <w:t>41</w:t>
        <w:br/>
        <w:t>Хо8 Жанайдың токалларынан</w:t>
        <w:br/>
        <w:t>Битебай, Токжан</w:t>
        <w:br/>
        <w:t>Бекбай, Бекжан,</w:t>
        <w:br/>
        <w:t>жасы</w:t>
        <w:br/>
        <w:t>| Хайролла.</w:t>
        <w:br/>
        <w:t>Қаракесек Шаншар Бұлбұлұлы</w:t>
        <w:br/>
        <w:t>Көшек Тәтімырзаұлы</w:t>
        <w:br/>
        <w:t>Байкісі Гәтімырзаұлы</w:t>
        <w:br/>
        <w:t>Ханкісі Тәтімырзаұлы</w:t>
        <w:br/>
        <w:t>Жанкісі Тәтімырзаұлы</w:t>
        <w:br/>
        <w:t>Шаншар Жарылқап Тілеукеұлы</w:t>
        <w:br/>
        <w:t>Күлік Айбаспай</w:t>
        <w:br/>
        <w:t>Айдабол Ақпанбай</w:t>
        <w:br/>
        <w:t>Найман Алдаберген Тілеулі</w:t>
        <w:br/>
        <w:t>Жауғашты Құдас Кілкеұлы</w:t>
        <w:br/>
        <w:t>Қараша Айтбай Сырғақұлы</w:t>
        <w:br/>
        <w:t>Жаппас Бекен Мырза Тұрсынбайұлы</w:t>
        <w:br/>
        <w:t>Қыпшақ Тоқпанұлы Жантас</w:t>
        <w:br/>
        <w:t>Ахмет Файзулла ... Кіші жүз</w:t>
        <w:br/>
        <w:t>Қоңыршұнақ Ердес Шүренұлы</w:t>
        <w:br/>
        <w:t>Арғын Махамбет</w:t>
        <w:br/>
        <w:t>Арғын Қойлыбай Малайұлы</w:t>
        <w:br/>
        <w:t>Арғын, Бәсенти, Ханым-Бике</w:t>
        <w:br/>
        <w:t>Бек-Шайқым Қожа</w:t>
        <w:br/>
        <w:t>Әжі Қожа</w:t>
      </w:r>
    </w:p>
    <w:p>
      <w:r>
        <w:t>Жетімдер Айтуар Қажы</w:t>
        <w:br/>
        <w:t>Қарабалуан (Жанұзақ) Алдиярұлы</w:t>
        <w:br/>
        <w:t>Мерген (Теңізбай) Бабасұлы</w:t>
        <w:br/>
        <w:t>Өтейұлы Бекбаулы</w:t>
        <w:br/>
        <w:t>Әйменбетұлы Түмен Мырза</w:t>
        <w:br/>
        <w:t>Қырықмылтық Шобан Жаманқұлұлы</w:t>
        <w:br/>
        <w:t>Қаратамыр Мәмбет Аталық Бұлғақұлы</w:t>
        <w:br/>
        <w:t>Мүсірәлі Сопыззіз ұлы Сауранбай</w:t>
        <w:br/>
        <w:t>Тобықты Көкенай Батыр</w:t>
        <w:br/>
        <w:t>Тобықты Жаңдос Батыр Олжайұлы</w:t>
        <w:br/>
        <w:t>Қоралас жауғаш Батыр Қырбасұлы</w:t>
        <w:br/>
        <w:t>Қаракесек Жарылқап Баты р</w:t>
        <w:br/>
        <w:t>Сейдалы Нияз Батыр</w:t>
        <w:br/>
        <w:t>Ф</w:t>
        <w:br/>
        <w:t>1866-67 ж.</w:t>
        <w:br/>
        <w:t>ХУПІ-ХІХ</w:t>
        <w:br/>
        <w:t>1897-98 ж.</w:t>
        <w:br/>
        <w:t>ХУІН</w:t>
        <w:br/>
        <w:t>ХУІІ ғ. аяғы</w:t>
        <w:br/>
        <w:t>ХІХ ғ. аяғы</w:t>
        <w:br/>
        <w:t>1688-1749 жж.</w:t>
        <w:br/>
        <w:t>1754 ж.</w:t>
        <w:br/>
        <w:t>1701-1773 жж.</w:t>
        <w:br/>
        <w:t>1690-1769 жж.</w:t>
        <w:br/>
        <w:t>Т.Ж.Б - 1752 жж.</w:t>
        <w:br/>
        <w:t>1648-1728 жж.</w:t>
        <w:br/>
        <w:t>1715-1752 жж.</w:t>
        <w:br/>
        <w:t>1733-1782 жж.</w:t>
        <w:br/>
        <w:t>1784-1786 жж.</w:t>
        <w:br/>
        <w:t>ХУ к.</w:t>
        <w:br/>
        <w:t>Қоңырат Сырғақ Батыр Ниязұлы</w:t>
        <w:br/>
        <w:t>Қарпықұлы Текей Батыр</w:t>
        <w:br/>
        <w:t>Мәэнжіғұл Батыр</w:t>
        <w:br/>
        <w:t>Сіргелі Тілеуке Батыр</w:t>
        <w:br/>
        <w:t>Ағытай-Қойлы Андықожа</w:t>
        <w:br/>
        <w:t>Тарақты Наймантай батыр</w:t>
        <w:br/>
        <w:t>Есіркеп Батыр Жаманқараұлы</w:t>
        <w:br/>
        <w:t>Есей Батыр</w:t>
        <w:br/>
        <w:t>Бөртеұлы Мамай Батыр</w:t>
        <w:br/>
        <w:t>Әжібай Батыр</w:t>
        <w:br/>
        <w:t>Қаржас Мырзақұл Батыр</w:t>
        <w:br/>
        <w:t>Арғын Күлеке Батыр Тәңірберді</w:t>
        <w:br/>
        <w:t>Есенқұл, Қырғыз Батыры, әрі Манабы</w:t>
        <w:br/>
        <w:t>Шекті Тілеу Батыр Айтұлы</w:t>
        <w:br/>
        <w:t>Шекті Жолдыаяқ Батыр Тілеукеұлы</w:t>
      </w:r>
    </w:p>
    <w:p>
      <w:r>
        <w:t>Қанжығалы Әлібек Батыр Құдайбердіұлы</w:t>
        <w:br/>
        <w:t>Есенбай Батыр</w:t>
        <w:br/>
        <w:t>Найман Көшербайұлы Қонысбай болыс</w:t>
        <w:br/>
        <w:t>Жетімдер Атығайұлы Битабар болыс</w:t>
        <w:br/>
        <w:t>Божбан Қайдауыл Мырзабай болыс</w:t>
        <w:br/>
        <w:t>Арғын Сүпрұлы Мешітбай-Шақшақ Жәнібектің</w:t>
        <w:br/>
        <w:t>Батағейі</w:t>
        <w:br/>
        <w:t>Қосдәулет Нұрби Абыз</w:t>
        <w:br/>
        <w:t>Ақтан Абыз</w:t>
        <w:br/>
        <w:t>Жалайыр Нарынбай Әулие</w:t>
        <w:br/>
        <w:t>Найман Қонақай Әулие</w:t>
        <w:br/>
        <w:t>1750-1760 жж.</w:t>
        <w:br/>
        <w:t>1800 ж.</w:t>
        <w:br/>
        <w:t>1630-1684 жж.</w:t>
        <w:br/>
        <w:t>1665-1684 жж.</w:t>
        <w:br/>
        <w:t>ХУІІ ғ.</w:t>
        <w:br/>
        <w:t>1778-1844 жж.</w:t>
        <w:br/>
        <w:t>1836-1890 жж.</w:t>
        <w:br/>
        <w:t>Кесенеде сақталған құлпытастар</w:t>
        <w:br/>
        <w:t>.. Қожа ...</w:t>
        <w:br/>
        <w:t>..Әмірзада Әли ...</w:t>
        <w:br/>
        <w:t>Рабия Сұлтан Бегім</w:t>
        <w:br/>
        <w:t>Аман Бике Ханым</w:t>
        <w:br/>
        <w:t>Маәстүра Ханым</w:t>
        <w:br/>
        <w:t>Мүбәрәк Шах Сұлтан</w:t>
        <w:br/>
        <w:t>1431-1432 жж.</w:t>
        <w:br/>
        <w:t>1438 ж.</w:t>
        <w:br/>
        <w:t>1485 ж.</w:t>
        <w:br/>
        <w:t>1519-1520 жж.</w:t>
        <w:br/>
        <w:t>1519 ж.</w:t>
        <w:br/>
        <w:t>1519</w:t>
        <w:br/>
        <w:t>43</w:t>
        <w:br/>
        <w:t>Шаншар бабамыздың қосақтары текті жерден шыққан-</w:t>
        <w:br/>
        <w:t>дықтарын дәлелдеп, ел-жұрт арасында ақылдылықпен, инабат-</w:t>
        <w:br/>
        <w:t>тылықпен көрініп, туған-туысқа абыройлы болыпты.</w:t>
        <w:br/>
        <w:t>Шаншар болысы 1841 жылы екіге бөлініп, Айбике-Шаншар,</w:t>
        <w:br/>
        <w:t>Нұрбике-Шаншар болыстары болып аталады, ұрпақтары да өсіп,</w:t>
        <w:br/>
        <w:t>өніп, қуатты да дәулетті әулетке айналады.</w:t>
      </w:r>
    </w:p>
    <w:p>
      <w:r>
        <w:t>Б. Нәсеновтың кітаптарының бірінші бөлімінің 101 бетінде</w:t>
        <w:br/>
        <w:t>1858 және 186! жылдар аралығындағы Қарқаралы уезінің 8</w:t>
        <w:br/>
        <w:t>болысының мал басының сандары беріліпті. Олар төмендегідей:</w:t>
        <w:br/>
        <w:t>Болыстар ЖІ шалылар (Гр қара мал | Қойлар</w:t>
        <w:br/>
        <w:t>Барлығы 52224 5649 258517</w:t>
        <w:br/>
        <w:t>Айбике - Шаншар 6199 : 483 8840</w:t>
        <w:br/>
        <w:t>Нұрбике - Шаншар 10320 734 -і 22042</w:t>
        <w:br/>
        <w:t>Мұқанов М.С. (13) еңбегінің 80-бетінде осы тұстағы</w:t>
        <w:br/>
        <w:t>Қарқаралы уезінің жиырма бір болысының ауыл және адамдар</w:t>
        <w:br/>
        <w:t>саны былай көрсетілген:</w:t>
        <w:br/>
        <w:t>Болыстар Б?</w:t>
        <w:br/>
        <w:t>ауыл киіз үй еркек</w:t>
        <w:br/>
        <w:t>Барлығы 353 ЕЕ 62622 |83496</w:t>
        <w:br/>
        <w:t>Айбике-Шаншар -- 1761 5283</w:t>
        <w:br/>
        <w:t>Нұрбике-Шаншар 22 | 12 3819</w:t>
        <w:br/>
        <w:t>Қарсен-Керней 18 171081 3243</w:t>
        <w:br/>
        <w:t>Алтеке-Сарым 15 104884 | 3144 4192</w:t>
        <w:br/>
        <w:t>(Тарақты ЕС 590 | 17% ДЕН</w:t>
        <w:br/>
        <w:t>Жалықбас Б. 19 1021 3063 4084 |</w:t>
        <w:br/>
        <w:t>| Қамбар 210 | 490 1470 |1960</w:t>
        <w:br/>
        <w:t>Алысай (14 1. 781 |</w:t>
        <w:br/>
        <w:t>| Дүйсембай - ЧакЧак 13 798</w:t>
        <w:br/>
        <w:t>| Қырғыз і12.| 72 | 2196 |2928</w:t>
        <w:br/>
        <w:t>39</w:t>
        <w:br/>
        <w:t>Ал «Аманат» атты кітапта (11) Ораз Мұқаммед Сұлтан</w:t>
        <w:br/>
        <w:t>1600 жылы Қасымовта хан сайланғанда сол қолында отырған</w:t>
        <w:br/>
        <w:t>Шашбекті Арғын (Шаншар) деп айту шындыққа жанаса қояр ма</w:t>
        <w:br/>
        <w:t>екен?</w:t>
        <w:br/>
        <w:t>Шаншар бабамыздың батыр болып көзге түскені ең кемінде</w:t>
        <w:br/>
        <w:t>20-25 жасында болар. Ал, 1629 жылы Тұрсынның үш қызына</w:t>
        <w:br/>
        <w:t>үйленіп, үлкен әулет болған ұрпағың біз таратып отырмыз. Сон-</w:t>
        <w:br/>
        <w:t>да Шаншар 49-54 жас арасында үйленген ғой. Оған дейін отау</w:t>
        <w:br/>
        <w:t>құрмады деуге бола ма?</w:t>
        <w:br/>
        <w:t>6, Осыған байланысты тағы да бір ой келіп отыр.</w:t>
        <w:br/>
        <w:t>Мәшһұр Жүсіп еңбектерінің 6-томында (113-бет) «Қазыбектің</w:t>
        <w:br/>
        <w:t>алғаш көзге түсуі» атты мақала бар. Осы еңбектің 354-бетінде</w:t>
        <w:br/>
        <w:t>оған түсініктеме берілген.</w:t>
        <w:br/>
        <w:t>Қаздауысты Қазыбек 1667 жылы туған. Абылай хан !711</w:t>
        <w:br/>
        <w:t>жылы туған кезде Қазыбек 44 жаста емес пе... Абылайға «бала</w:t>
        <w:br/>
        <w:t>Қазыбек» жақындап барғаны қалай?</w:t>
        <w:br/>
        <w:t>Осындай (11 және 15) кім болса соның жазғандарын көпшілік</w:t>
        <w:br/>
        <w:t>қауымға ұсыну дұрыс болар ма екен?</w:t>
        <w:br/>
        <w:t>Бұл мәселелерді тарихшы ғалымдар талдаса қайтеді.</w:t>
        <w:br/>
        <w:t>Құл Мұхаммед Сұлтан</w:t>
      </w:r>
    </w:p>
    <w:p>
      <w:r>
        <w:t>.-. Сүйінші Қожа Хан ...</w:t>
        <w:br/>
        <w:t>Хадиша Сұлтан</w:t>
        <w:br/>
        <w:t>Қожа Дәруіш Мұхаммед</w:t>
        <w:br/>
        <w:t>Белгісіз</w:t>
        <w:br/>
        <w:t>Шуджа Ад-Дин Масүр Мырза</w:t>
        <w:br/>
        <w:t>Шуджа Ад-Дин Хилал Мырза</w:t>
        <w:br/>
        <w:t>Мұхаммед Әмір Хан</w:t>
        <w:br/>
        <w:t>Құдайбердіұлы Тоқтасын</w:t>
        <w:br/>
        <w:t>.. Тоқтасын ...</w:t>
        <w:br/>
        <w:t>-- Сұлтан ...</w:t>
        <w:br/>
        <w:t>Дана Бибі Мір Қалани</w:t>
        <w:br/>
        <w:t>Бақи Сұлтан Мір Қалани</w:t>
        <w:br/>
        <w:t>Ысқақ Қожа Шайх-Ул Исмам</w:t>
        <w:br/>
        <w:t>... Насыр Ата ...</w:t>
        <w:br/>
        <w:t>Қарона Бибі</w:t>
        <w:br/>
        <w:t>Қаздауысты Қазыбек би Келдібекұлы</w:t>
        <w:br/>
        <w:t>... Жақып Ата ...</w:t>
        <w:br/>
        <w:t>Жұнайдолла Қожа Нақып</w:t>
        <w:br/>
        <w:t>Бағаналы Бабыр би Бөкенбайұлы</w:t>
        <w:br/>
        <w:t>-.. Әли Ақбар Қожа Нақып ...</w:t>
        <w:br/>
        <w:t>Сұлтан Махмұд Төре</w:t>
        <w:br/>
        <w:t>Имам Жағыпар Қожа Қади</w:t>
        <w:br/>
        <w:t>Молла Қожа Ибн Молла</w:t>
        <w:br/>
        <w:t>Қонысбайұлы Құлса</w:t>
        <w:br/>
        <w:t>Ханнаби Серкеұлы</w:t>
        <w:br/>
        <w:t>Байжанұлы Уәйіс</w:t>
        <w:br/>
        <w:t>Құштанұлы Жантас</w:t>
        <w:br/>
        <w:t>Қожамқұлұлы Тұрдықұл Би</w:t>
        <w:br/>
        <w:t>Тәңірбердіұлы Сақыб-Қонысбай</w:t>
        <w:br/>
        <w:t>.. Тәліпбайұлы Қамбар ...</w:t>
        <w:br/>
        <w:t>.- Жаппар Мұрат ...</w:t>
        <w:br/>
        <w:t>Биған Мырза Құрасбайұлы</w:t>
        <w:br/>
        <w:t>(Спан Мырза)</w:t>
        <w:br/>
        <w:t>44</w:t>
        <w:br/>
        <w:t>1524 ж.</w:t>
        <w:br/>
        <w:t>1524 ж.</w:t>
        <w:br/>
        <w:t>ХУІ ғасыр</w:t>
        <w:br/>
        <w:t>1504-1514 жж.</w:t>
        <w:br/>
        <w:t>ХУ-ХУІ ғасыр</w:t>
        <w:br/>
        <w:t>1533-1543 жж.</w:t>
        <w:br/>
        <w:t>1533 ж.</w:t>
        <w:br/>
        <w:t>1541 ж.</w:t>
        <w:br/>
        <w:t>1543 ж.</w:t>
      </w:r>
    </w:p>
    <w:p>
      <w:r>
        <w:t>1543-44 жж.</w:t>
        <w:br/>
        <w:t>1582 ж.</w:t>
        <w:br/>
        <w:t>1597 ж.</w:t>
        <w:br/>
        <w:t>ХУ ғасыр</w:t>
        <w:br/>
        <w:t>ХҮУИ ғасыр</w:t>
        <w:br/>
        <w:t>1679-1680 жж.</w:t>
        <w:br/>
        <w:t>1689 ж.</w:t>
        <w:br/>
        <w:t>1667-1763 жж.</w:t>
        <w:br/>
        <w:t>ХҮІ ғасыр</w:t>
        <w:br/>
        <w:t>1836 ж.</w:t>
        <w:br/>
        <w:t>1864 ж.</w:t>
        <w:br/>
        <w:t>1866 ж.</w:t>
        <w:br/>
        <w:t>1870 ж.</w:t>
        <w:br/>
        <w:t>1872 ж.</w:t>
        <w:br/>
        <w:t>1871 ж.</w:t>
        <w:br/>
        <w:t>1811-1874 жж.</w:t>
        <w:br/>
        <w:t>1768-1878 жж.</w:t>
        <w:br/>
        <w:t>1877-1878 жж.</w:t>
        <w:br/>
        <w:t>1879 ж.</w:t>
        <w:br/>
        <w:t>1894-1895 жж.</w:t>
        <w:br/>
        <w:t>1897-1898 жж.</w:t>
        <w:br/>
        <w:t>ХІХ ғасыр</w:t>
        <w:br/>
        <w:t>жүрмесін», - депті. Тұрсын хан Имамқұлының дұшпаны еді, ол</w:t>
        <w:br/>
        <w:t>өлгеннен соң Имамқұлы ханның қасында жүрмекке бетім болма-</w:t>
        <w:br/>
        <w:t>ды. Имамқұлы хан екі рет Тұрсын хан қасында жүріп келгенімді</w:t>
        <w:br/>
        <w:t>жұмбақтап есіме салды».</w:t>
        <w:br/>
        <w:t>Әбілғазының осы әңгімесінен Есім мен Тұрсынның арасы</w:t>
        <w:br/>
        <w:t>алғашқыда тату екенін көріп отырмыз. Алайда, еңсегей бойлы</w:t>
        <w:br/>
        <w:t>Есім хан жорықтан оралса, елін Тұрсын хан аңтты бұзып, шау-</w:t>
        <w:br/>
        <w:t>ып кегіпті. Өзі апарып отырғызған ханның қылығына ыза болған</w:t>
        <w:br/>
        <w:t>Есім хан қол жинап барып, Тұрсын ханның ордасын шауып,</w:t>
        <w:br/>
        <w:t>барымталап, кегін қайтарыпты. Осы күндерге куәгер болған</w:t>
        <w:br/>
        <w:t>Марқасқа жырау (12)</w:t>
        <w:br/>
        <w:t>«Ей, қатағанның хан Тұрсын,</w:t>
        <w:br/>
        <w:t>Кім арамды ант ұрсын,</w:t>
        <w:br/>
        <w:t>Жазықсыз елді еңіретіп,</w:t>
        <w:br/>
        <w:t>Жер тэңрісің жатырсың,</w:t>
        <w:br/>
        <w:t>Хан емессің, қасқырсың,</w:t>
        <w:br/>
        <w:t>Қара албасты басқырсың,</w:t>
        <w:br/>
        <w:t>Алтын тақта жатсаңда</w:t>
        <w:br/>
        <w:t>Ажалы жеткен пақырсың!</w:t>
        <w:br/>
        <w:t>Еңсегей бойлы Ер Есім</w:t>
        <w:br/>
        <w:t>Есігіңде келіп тұр:</w:t>
        <w:br/>
        <w:t>Алғалы тұр жаныңды,</w:t>
        <w:br/>
        <w:t>Шашқалы тұр қаныңды»,-</w:t>
        <w:br/>
        <w:t>деп жырлаған екен.</w:t>
      </w:r>
    </w:p>
    <w:p>
      <w:r>
        <w:t>Есім хан бұл жолы Тұрсын ханның ауылынан қырық қыз</w:t>
        <w:br/>
        <w:t>(оның жетеуі Тұрсынның өз қыздары) алып келіп, айналасындағы</w:t>
        <w:br/>
        <w:t>нөкерлеріне, батырларына бір-бірден қатындыққа береді. Тұрсын</w:t>
        <w:br/>
        <w:t>ханның қыздарының бірі Оразбике Арғынның Олжашы батыры-</w:t>
        <w:br/>
        <w:t>на, Дәулетбике - Қортық батырға, Жанбике - Найманның Кел-</w:t>
        <w:br/>
        <w:t>тек батырына тиеді. Біздің Шаншар бабамызға Тұрсын ханның</w:t>
        <w:br/>
        <w:t>жеті қызының үшеуі: Қызданбике, Айбике және Нұрбике</w:t>
        <w:br/>
        <w:t>сыйға тартылады. Ал, Шәкәрім қажының айтуы бойынша (4,5)</w:t>
        <w:br/>
        <w:t>Қоңырбике атты тағы бір қыз тоқал-арғыннан шыққан батыр</w:t>
        <w:br/>
        <w:t>Сары Аманжолұлына беріліпті. Бұл оқиға 1629 жылы болған</w:t>
        <w:br/>
        <w:t>көрінеді.</w:t>
        <w:br/>
        <w:t>38</w:t>
        <w:br/>
        <w:t>Шежіренің кестемен берілген мәтініне түсініктеме</w:t>
        <w:br/>
        <w:t>Қара сөзбен жазылған шежірені түсініп оқу алғашқыда</w:t>
        <w:br/>
        <w:t>оңайлықпен берілмейтінін білеміз. Себебі, бір адамдардың өсіп-</w:t>
        <w:br/>
        <w:t>өнген бірнеше балалары бар. Алғашқының ұрпағын таратқан</w:t>
        <w:br/>
        <w:t>соң, кейінгілерінің есімі есте қала бермейді ғой, оны еске</w:t>
        <w:br/>
        <w:t>түсіру үшін бірнеше парақ кері аударылатын жэй да болады.</w:t>
        <w:br/>
        <w:t>Осы жағдай әулетті есте сақтауға эжептауір қиындық туғызуы</w:t>
        <w:br/>
        <w:t>мүмкін. Ал есімдер кестелер арқылы берілсе, тиімдірек болары</w:t>
        <w:br/>
        <w:t>хақ. Осы жайды ойлап, біраз уақыт ізденістен кейін, қысқа-қысқа</w:t>
        <w:br/>
        <w:t>жүйелерді (кестелер) дұрыс па деп таптық:</w:t>
        <w:br/>
        <w:t>1. Бір әкеден тараған балалардың есімдері төрт бұрыштың</w:t>
        <w:br/>
        <w:t>ішінде орналасты.</w:t>
        <w:br/>
        <w:t>2. Егер ол есімдерден ұрпақ тараған болса, аралары түзу</w:t>
        <w:br/>
        <w:t>сызықпен бөлінеді. Ұрпақты таратқанда әкеден баласына нұс-</w:t>
        <w:br/>
        <w:t>қаушы (--») арқылы шықтық.</w:t>
        <w:br/>
        <w:t>3. Әулетті таратқанда алдымен бел баланың ұрпағына тоқ-</w:t>
        <w:br/>
        <w:t>талуға тырыстық, содан соң екінші, үшінші, тағы басқа бала-</w:t>
        <w:br/>
        <w:t>лардың ұрпағы таратылды.</w:t>
        <w:br/>
        <w:t>Осы себептен бір экенің балаларын бел баладан бастап, кен-</w:t>
        <w:br/>
        <w:t>жеге дейін сандық ретпен белгіледік.</w:t>
        <w:br/>
        <w:t>50</w:t>
        <w:br/>
        <w:t>Осы кестеде Айбике-Шаншар, Нұрбике-Шаншар болыста-</w:t>
        <w:br/>
        <w:t>рының аталуы аналарымыз Айбике мен Нұрбикенің өмір сүрген</w:t>
        <w:br/>
        <w:t>заманнан екі ғасыр өтсе де есімдерінің ел жадында сақталғанын</w:t>
        <w:br/>
        <w:t>көрсетеді. Шаншар бабамыз жайлы бірер дерек: ол кісінің қоғам</w:t>
        <w:br/>
        <w:t>қайраткері, батыр дабатылтұлға болғандығына дәлел болса керек.</w:t>
        <w:br/>
        <w:t>Әттең, ол кісі жайында басқа деректердің, ауыз-екі әңгімелердің</w:t>
        <w:br/>
        <w:t>бізге жетпегені өкінішті-ақ. Өйткенмен, шүкіршілік дейтін нәрсе</w:t>
        <w:br/>
        <w:t>- Шаншар бабамыздың есімі қазақ халқының тарихында үлкен</w:t>
        <w:br/>
        <w:t>орын алды. Бұл әулеттен белгілі қоғам қайраткерлері, ұлы би-</w:t>
        <w:br/>
        <w:t>лер, ұлағатты сөздер айтқан кемеңгерлер мен шешендер, өнер</w:t>
        <w:br/>
        <w:t>қайраткерлері көптеп шыққандығы елге аян.</w:t>
        <w:br/>
        <w:t>Шаншардың үш әйелінен онбір ұл: Қызданбикеден - Мұқан</w:t>
        <w:br/>
        <w:t>Алысай, Майтан, Мұстағалым; Айбике анамыздан - Жәнібек,</w:t>
        <w:br/>
        <w:t>Келдібек, Тінібек, Әсірбек; Нұрбике шешемізден - Тұрлыбек,</w:t>
        <w:br/>
        <w:t>Бердібек (Бертіс), Тілеукелер туған.</w:t>
      </w:r>
    </w:p>
    <w:p>
      <w:r>
        <w:t>Шаншар бабамыздың ұлдары Бертіс пен Тілеукенің және</w:t>
        <w:br/>
        <w:t>немерелері Келдібекұлы Қазыбек пен Тілеукеұлы Жарылғаптың</w:t>
        <w:br/>
        <w:t>мүрделері Түркістан қаласындағы Қожа Ахмет Яссауи мешітінде</w:t>
        <w:br/>
        <w:t>жерленген. Сонау Сарыарқаның Дегелең, Майлықара, Маяжон,</w:t>
        <w:br/>
        <w:t>Имекжал, Мыржық тауларының қойнауларындағы ауылдарынан</w:t>
        <w:br/>
        <w:t>мың жарым шақырымнан артық жол жүріп, Түркістан қаласына</w:t>
        <w:br/>
        <w:t>апарып қою оңайға соқпаса керек. Әзіреті Сұлтан кесенесіне</w:t>
        <w:br/>
        <w:t>жерленгендер халқына белгілі тұлғалар еді.</w:t>
        <w:br/>
        <w:t>Шаншар Бұлбұлұлының (ХУ: 63), Қаздауысты Қазыбек Кел-</w:t>
        <w:br/>
        <w:t>дібекұлының (Хе 22) және Жарылғап Тілеукеұлының (Х% 67)</w:t>
        <w:br/>
        <w:t>есімдері Әзіреті Сұлтан кесенесінің жақпар тасыңа ойылып</w:t>
        <w:br/>
        <w:t>жазылған болса, Бертіс пен Тілеуке есімдері іздестірілуде. Белгілі</w:t>
        <w:br/>
        <w:t>журналист, осы әулеттен шыққан Ңығметолла Тәкешевтің хатына</w:t>
        <w:br/>
        <w:t>кезіндегі Қазақстан Республикасының Мәдениет, ақпарат және</w:t>
        <w:br/>
        <w:t>қоғамдық келісім министрлігінің Мәдениет комитеті бастығының</w:t>
        <w:br/>
        <w:t>орынбасары Е.Обаев мырза уақытында осындай жауап берген еді</w:t>
        <w:br/>
        <w:t>(қосымша - 2)</w:t>
        <w:br/>
        <w:t>4</w:t>
        <w:br/>
        <w:t>Шаншар абыз әулеті</w:t>
        <w:br/>
        <w:t>Жоғарыда айтылғандай Көпейевтің еңбегінен Шаншар абыз-</w:t>
        <w:br/>
        <w:t>дың (Қаракесек - Ақша - Бошан - Таз) - Бұлбұл ұлы екеніне</w:t>
        <w:br/>
        <w:t>қанық болдық. Шаншардың үш әйелі болды дедік.</w:t>
        <w:br/>
        <w:t>17 ғасырдың басында Шыңғыс хан әулетінен шыққан Есім</w:t>
        <w:br/>
        <w:t>Түркістанды билеп тұрыпты, ал оның жақын інісі Тұрсын</w:t>
        <w:br/>
        <w:t>қатаған елінде (Ташкент) билік құрған. Екеуі тату-тәтті тұрған.</w:t>
        <w:br/>
        <w:t>Олай дейтініміз Әбілғазы (1603 жылы туған) (3) өз еңбегінің 189</w:t>
        <w:br/>
        <w:t>бетінде төмендегідей баяндаған екен:</w:t>
        <w:br/>
        <w:t>«Үргеніш өзбегінің бұзылғанының баяны.</w:t>
        <w:br/>
        <w:t>Ел хан жұртынан безді, «кетелік» дегеннен басқа сөз айт-</w:t>
        <w:br/>
        <w:t>пады, шолпан жұлдызы туғаннан соң топ-топ болып Бұхараға,</w:t>
        <w:br/>
        <w:t>Түрікпен ішіне кетті. Бір кеткендерінің соңынан қудыра кісі де</w:t>
        <w:br/>
        <w:t>жібердім, оларды қайтарып алып келгенше екі-үш бөлігі тағы</w:t>
        <w:br/>
        <w:t>кетті. Менің қасымда тұрған жақсылар маған: «Бұл халық жұрт</w:t>
        <w:br/>
        <w:t>болмас, сіз кете көріңіз, біз соңыңыздан барайық», - деді Аз-</w:t>
        <w:br/>
        <w:t>аздан кете-кете мизамның ақыры, ақыраптың басында үш топ</w:t>
        <w:br/>
        <w:t>болды, біреуі Бұхараға, біреуі қазақ ішіне, енді біреуі манғыта</w:t>
        <w:br/>
        <w:t>көшті. Шәріпмұхаммед Бұхараға кетті, мен қазақ ішіне кеттім.</w:t>
        <w:br/>
        <w:t>Түркістанда Есім хан қасында үшш ай тұрдым. Олуақытта қазақтың</w:t>
        <w:br/>
        <w:t>ханы Тұрсын хан еді, ол Ташкентте тұратын еді, Түркістанға</w:t>
        <w:br/>
        <w:t>келді. Есім хан оны көре барды, мені есік алдына қойып, өзі ба-</w:t>
        <w:br/>
        <w:t>рып Тұрсын ханға көрініс қылып, қайтып келіп, менің қолымнан</w:t>
        <w:br/>
        <w:t>жетектеп алып барды. Тұрсын ханға: «Бұл - Йадгар хан ұлы</w:t>
        <w:br/>
        <w:t>Әбілғазы, еш уақыт бізге бұл жамағаттан кісі кеніп қонақ болған</w:t>
        <w:br/>
        <w:t>жоқ еді, бізден барғандар көп болар, бұл Сіздің қызметіңізде</w:t>
        <w:br/>
        <w:t>болғаны жақсы», --деді. Тұрсын хан: «Жақсы, сенің айтқаның бол-</w:t>
        <w:br/>
        <w:t>сын» деп, өзімен бірге Ташкентке алып кетті. Ташкентте Тұрсын</w:t>
        <w:br/>
        <w:t>хан қасында екі жыл тұрдым. Екі жылдан соң Есім хан Тұрсын</w:t>
        <w:br/>
        <w:t>ханды өлтірді. Есім хаңға: «Сіз екі ханнан пайда тие ме деп келіп</w:t>
        <w:br/>
        <w:t>едім, сіздің ісіңіз мұндай болды, енді рұқсат болса, Имамқұлы</w:t>
        <w:br/>
        <w:t>хан қасына кетейін», - дедім. «Жақсы айтасың, солай қыл», -</w:t>
        <w:br/>
        <w:t>деді. Келіп Имамқұлы ханды көрдім. Менің Бұхараға келгенімді</w:t>
        <w:br/>
        <w:t>естіп, түрікпен кісі жіберді. «Әбілғазы сұлтан келсін, жат жұртта</w:t>
      </w:r>
    </w:p>
    <w:p>
      <w:r>
        <w:t>37</w:t>
        <w:br/>
        <w:t>қазақ деп аталған халықты құраған тайпалармен біріге отырып,</w:t>
        <w:br/>
        <w:t>қоғамның саяси және мәдени өмірінде белгілі із қалдырған.</w:t>
        <w:br/>
        <w:t>2. Бергі Арғын 15-16 ғасырлардағы өмір сүрген бабамыз де-</w:t>
        <w:br/>
        <w:t>дік. Оның атасы Қарақожа батыр элемге белгілі Тоқтамыс хан-</w:t>
        <w:br/>
        <w:t>ның 1376-1395 жж. жеке күзетінде болған деректі Қадырғали</w:t>
        <w:br/>
        <w:t>атап өткен (14).</w:t>
        <w:br/>
        <w:t>Шоқан Уәлиханов пен Қаныш Сатбаевтардың Едіге батыр</w:t>
        <w:br/>
        <w:t>жайында жариялаған жырларында Қарақожаның да аты атал-</w:t>
        <w:br/>
        <w:t>ғандығы елге мәлім. Осы жырларда Алтын Орда ханы Тоқтамыс-</w:t>
        <w:br/>
        <w:t>тың тоғыз батырының және кеңесшісінің бірі, Арғындардың</w:t>
        <w:br/>
        <w:t>атасы Қарақожа екені айтылған.</w:t>
        <w:br/>
        <w:t>Ол батыр ғана емес, дін басы әулие екені жайында жырда</w:t>
        <w:br/>
        <w:t>былай айтылады:</w:t>
        <w:br/>
        <w:t>«Жауар күндей торланған,</w:t>
        <w:br/>
        <w:t>Кетер құстай сайланған,</w:t>
        <w:br/>
        <w:t>Бір Алладан қашан да</w:t>
        <w:br/>
        <w:t>Тілек тілеп зарланған,</w:t>
        <w:br/>
        <w:t>Арғындардың басы едің</w:t>
        <w:br/>
        <w:t>Қарақожа батырым!»</w:t>
        <w:br/>
        <w:t>Арғындардың басы болған Қарақожа 15 ғасырдың басында</w:t>
        <w:br/>
        <w:t>өлген соң Арғын тайпасының жетекшісі болып Қотан отырады.</w:t>
        <w:br/>
        <w:t>3. Атасы Қарақожа батыр, әкесі Қотан ақын-жырау болып,</w:t>
        <w:br/>
        <w:t>екеуі де арғын тайпасын билеген болса, олардың ұрпағы Ақжол</w:t>
        <w:br/>
        <w:t>да (Дайырқожа) осындай жолды ұстанса керек. Дайырқожаның</w:t>
        <w:br/>
        <w:t>немересі Болатқожа (Қаракесек) ер тұлғалы өжет те, батыр бол-</w:t>
        <w:br/>
        <w:t>ды дедік. Болатқожаның неменесі Шаншар да сөзге жүйрік, ба-</w:t>
        <w:br/>
        <w:t>тыл да батыр болған, ұрпағы да қаулап өскен әулет.</w:t>
        <w:br/>
        <w:t>4. Мейрамнің бәйбішесін бірде Бәйдібек ауылының, бірде Ал-</w:t>
        <w:br/>
        <w:t>шын ауылының қызы деп жазып жүр. Біз кейінгісіне тоқталдық.</w:t>
        <w:br/>
        <w:t>5. Жасырақ кезімізде көне қарттардың аузынан Шаншар да,</w:t>
        <w:br/>
        <w:t>Бертіс те бір кездері Ташкентті билеген деген сөздер еститінбіз.</w:t>
        <w:br/>
        <w:t>Осы аңыздардың шындық болуы да мүмкін. Шаншар Тұрсын</w:t>
        <w:br/>
        <w:t>ханның үш қызын алып, төрелерге күйеу бала болған дедік.</w:t>
        <w:br/>
        <w:t>48</w:t>
        <w:br/>
        <w:t>Құшетқалиұлы Бекболат ХІХ ғасыр</w:t>
        <w:br/>
        <w:t>Қожа Әли Мір Оспан Ба ...</w:t>
        <w:br/>
        <w:t>Жоғарыдағы тізімде жүз отыз үші адам аттары бар. Олар төрт</w:t>
        <w:br/>
        <w:t>тақтаға жазылып, кесененің ішкі қабырғасына қойылған. Осы</w:t>
        <w:br/>
        <w:t>есімдердің жиырмадан астамы арғын руларынан.</w:t>
        <w:br/>
        <w:t>Арғын руларының көпшілігі еліміздің орталық және солтүстік</w:t>
        <w:br/>
        <w:t>аймақтарында шоғырланған десек, Түркістанға дейін біраз</w:t>
        <w:br/>
        <w:t>жер ғой. Дүниеден өткен азаматтардың мүрделерін осындай</w:t>
        <w:br/>
        <w:t>қашық жерге апарудың сыры неде десек, оған жауап - Түркістан</w:t>
        <w:br/>
        <w:t>халқымыздың діни орталығы, хан ордасы болған ғой.</w:t>
      </w:r>
    </w:p>
    <w:p>
      <w:r>
        <w:t>Қаздауысты Қазыбек 1763 жылдың ақпан айында дүние са-</w:t>
        <w:br/>
        <w:t>лыпты. Бекболат әкесінің мүрдесін ту биенің терісіне орап, ар-</w:t>
        <w:br/>
        <w:t>найы тігілген киіз үйдің Ішіне қойыпты. Көктем келіп, күн жы-</w:t>
        <w:br/>
        <w:t>дына бастағанда бір топ адам бір күндік жерге жетіп, ор қазған</w:t>
        <w:br/>
        <w:t>екен. Енді біраз адам қасқарая мүрдені алып жолға шығып,</w:t>
        <w:br/>
        <w:t>таң ата жаңағы орға әкеліп қойған. Алғашқы топ әрі қарай бір</w:t>
        <w:br/>
        <w:t>күндік жерге жетіп тағы да ор қазған. Келесі топ түн салқынымен</w:t>
        <w:br/>
        <w:t>мүрдені алып жүріп, екінші орға таң ата жеткізген. Осылай біраз</w:t>
        <w:br/>
        <w:t>күннен кейін бабамыздың мүрдесі Түркістанға жеткізіліп, Әзіреті</w:t>
        <w:br/>
        <w:t>Сұлтан кесенесіне жерленген екен. Осы әңгімені біздер балалық</w:t>
        <w:br/>
        <w:t>шағымызда үлкендерден естіген едік.</w:t>
        <w:br/>
        <w:t>Бірінші тарауға қорытынды ретінде</w:t>
        <w:br/>
        <w:t>1. Сонымен арғындардың (әртүрлі атпен аталса да) қазақ</w:t>
        <w:br/>
        <w:t>жұртын құрайтын ерте заманнан белгілі тайпа екенін сөз еттік,</w:t>
        <w:br/>
        <w:t>Шәкәрім қажы өзінің шежіресінде «арғы» арғын, «бергі » арғын,</w:t>
        <w:br/>
        <w:t>деген атау беруі тегін емес екенін көрдік.</w:t>
        <w:br/>
        <w:t>Арғын тайпасы сонау ежелгі замаңдардан келе жатқан қазақ</w:t>
        <w:br/>
        <w:t>халқының негізгі өзегі болған ежелгі тайпалардың бірі. Арғындар</w:t>
        <w:br/>
        <w:t>Орта жүз құрамына еніп, ондағы алты тайпаның сан жағынан</w:t>
        <w:br/>
        <w:t>алғанда ең көбі болып саналады. Халқымыздың жеке этнос бо-</w:t>
        <w:br/>
        <w:t>лып, тарих сахнасына шыққанға дейін де бұл тайпа басқа да</w:t>
        <w:br/>
        <w:t>45</w:t>
        <w:br/>
        <w:t>12 Әліл Есмағамбетулы</w:t>
        <w:br/>
        <w:t>(3 Түсіпбек |---- Сәкен|-- Максұт |</w:t>
        <w:br/>
        <w:t>(1881-1982</w:t>
        <w:br/>
        <w:t>5 Мәшірап</w:t>
        <w:br/>
        <w:t>(1915-1942)</w:t>
        <w:br/>
        <w:t>Хамит</w:t>
        <w:br/>
        <w:t>1920-1986</w:t>
        <w:br/>
        <w:t>Бауыржан</w:t>
        <w:br/>
        <w:t>Алихан</w:t>
        <w:br/>
        <w:t>Кәрім</w:t>
        <w:br/>
        <w:t>Мадина</w:t>
        <w:br/>
        <w:t>Амина</w:t>
        <w:br/>
        <w:t>Дина</w:t>
        <w:br/>
        <w:t>Ғалымжан</w:t>
        <w:br/>
        <w:t>62</w:t>
        <w:br/>
        <w:t>914 3 Саржан Бәзілұлы</w:t>
        <w:br/>
        <w:t>1 Есмағамбет</w:t>
      </w:r>
    </w:p>
    <w:p>
      <w:r>
        <w:t>1 Бағдат</w:t>
        <w:br/>
        <w:t>Әнес</w:t>
        <w:br/>
        <w:t>М11 1 Сапжан Бәзілулы Қанай немегпесі</w:t>
        <w:br/>
        <w:t>Абдола (1916-1981) | Әшен |</w:t>
        <w:br/>
        <w:t>(12 Күмеділ |</w:t>
        <w:br/>
        <w:t>Жанабіл</w:t>
        <w:br/>
        <w:t>Бақыт</w:t>
        <w:br/>
        <w:t>Сейдолла</w:t>
        <w:br/>
        <w:t>Қамбар</w:t>
        <w:br/>
        <w:t>3 Қазали</w:t>
        <w:br/>
        <w:t>1 Зейнолла</w:t>
        <w:br/>
        <w:t>Нұрлан</w:t>
        <w:br/>
        <w:t>Шұғайып</w:t>
        <w:br/>
        <w:t>Т1-“Арман |</w:t>
        <w:br/>
        <w:t>59</w:t>
        <w:br/>
        <w:t>913 2 Сапжан Бәзілұлы Қанай немепесі</w:t>
        <w:br/>
        <w:t>1 Есмағамбет</w:t>
        <w:br/>
        <w:t>2 Жылқыбай</w:t>
        <w:br/>
        <w:t>5 Қисықбас</w:t>
        <w:br/>
        <w:t>6 Шалабай</w:t>
        <w:br/>
        <w:t>1 Қорабай</w:t>
        <w:br/>
        <w:t>3 Шауқар</w:t>
        <w:br/>
        <w:t>2 Қасқабай</w:t>
        <w:br/>
        <w:t>4 Алдамжар</w:t>
        <w:br/>
        <w:t>6?</w:t>
        <w:br/>
        <w:t>58</w:t>
        <w:br/>
        <w:t>А910 Бәзіл Канайулы</w:t>
        <w:br/>
        <w:t>7 Байгелді</w:t>
        <w:br/>
        <w:t>3 Мұнайтпас</w:t>
        <w:br/>
        <w:t>5 Мәкей</w:t>
        <w:br/>
        <w:t>Уалихан</w:t>
      </w:r>
    </w:p>
    <w:p>
      <w:r>
        <w:t>Болат</w:t>
        <w:br/>
        <w:t>Марат</w:t>
        <w:br/>
        <w:t>Х915 1 Атымбай Қазымбетұлы</w:t>
        <w:br/>
        <w:t>Шорабай, Рақымбай</w:t>
        <w:br/>
        <w:t>қ Әбдірахман, Көшен</w:t>
        <w:br/>
        <w:t>Кенжекей</w:t>
        <w:br/>
        <w:t>| Төкен Базкен</w:t>
        <w:br/>
        <w:t>Жақыпбай</w:t>
        <w:br/>
        <w:t>Сұният</w:t>
        <w:br/>
        <w:t>Ерсайын</w:t>
        <w:br/>
        <w:t>Бозманай</w:t>
        <w:br/>
        <w:t>63</w:t>
        <w:br/>
        <w:t>66</w:t>
        <w:br/>
        <w:t>Хо18 Тоқшопра мен Ақманбет Анайұлдары</w:t>
        <w:br/>
        <w:t>Тасырбай</w:t>
        <w:br/>
        <w:t>Емберген</w:t>
        <w:br/>
        <w:t>р</w:t>
        <w:br/>
        <w:t>Динара</w:t>
        <w:br/>
        <w:t>Гүлнара</w:t>
        <w:br/>
        <w:t>Х%16 2 Атымбай Қазымбетұлы</w:t>
        <w:br/>
        <w:t>3 Баятан</w:t>
        <w:br/>
        <w:t>7 Бәсібек</w:t>
        <w:br/>
        <w:t>Дүйсенбай</w:t>
        <w:br/>
        <w:t>Кәрім</w:t>
        <w:br/>
        <w:t>Дәуренбек</w:t>
        <w:br/>
        <w:t>| Жұмабек |</w:t>
        <w:br/>
        <w:t>Елубай |</w:t>
        <w:br/>
        <w:t>Зейнолла</w:t>
        <w:br/>
        <w:t>917 1 Анай Қазымбетұлы</w:t>
      </w:r>
    </w:p>
    <w:p>
      <w:r>
        <w:t>Күлшәріп |--»| Абайділдә</w:t>
        <w:br/>
        <w:t>Жалбыр!</w:t>
        <w:br/>
        <w:t>Бекмағанбет, Біләл</w:t>
        <w:br/>
        <w:t>Теміржан, Айып</w:t>
        <w:br/>
        <w:t>Шәріп</w:t>
        <w:br/>
        <w:t>Әлиакбар, Мұхамедқали</w:t>
        <w:br/>
        <w:t>Садық, Кәрібай</w:t>
        <w:br/>
        <w:t>Шәкірбай</w:t>
        <w:br/>
        <w:t>Білімжан, Кәміш</w:t>
        <w:br/>
        <w:t>Әбілжан, Ақтай</w:t>
        <w:br/>
        <w:t>Балташбек</w:t>
        <w:br/>
        <w:t>Айтбек</w:t>
        <w:br/>
        <w:t>Ризабек</w:t>
        <w:br/>
        <w:t>Төлеубек</w:t>
        <w:br/>
        <w:t>Ырымбек</w:t>
        <w:br/>
        <w:t>65</w:t>
        <w:br/>
        <w:t>М519 2 Анай Казымбетұлы</w:t>
        <w:br/>
        <w:t>Ахмет |--4.Мәлікқажы</w:t>
        <w:br/>
        <w:t>----%</w:t>
        <w:br/>
        <w:t>Арыпша «--| Бөкен</w:t>
        <w:br/>
        <w:t>Әбдіхамит</w:t>
        <w:br/>
        <w:t>Жәйлән</w:t>
        <w:br/>
        <w:t>Жағыпар</w:t>
        <w:br/>
        <w:t>67</w:t>
        <w:br/>
        <w:t>/%9 Қанай Қазымбетұлы</w:t>
        <w:br/>
        <w:t>Рахманқұл</w:t>
        <w:br/>
        <w:t>аділдә</w:t>
        <w:br/>
        <w:t>Атымтай</w:t>
        <w:br/>
        <w:t>Қауғабай</w:t>
        <w:br/>
        <w:t>Сағынбай</w:t>
        <w:br/>
        <w:t>57</w:t>
        <w:br/>
        <w:t>525 5 Бұзау Тіленшіұлы</w:t>
        <w:br/>
        <w:t>5 Гумар</w:t>
        <w:br/>
        <w:t>73</w:t>
      </w:r>
    </w:p>
    <w:p>
      <w:r>
        <w:t>23 Бипау Түсіпұлы Алшынбай немепесі</w:t>
        <w:br/>
        <w:t>Бәйбішеден Тоқа</w:t>
        <w:br/>
        <w:t>Жұқабай | Дөнгелді</w:t>
        <w:br/>
        <w:t>Бостанбай</w:t>
        <w:br/>
        <w:t>исамиден</w:t>
        <w:br/>
        <w:t>ТІ</w:t>
        <w:br/>
        <w:t>921 Тіленші Бекболатұлы</w:t>
        <w:br/>
        <w:t>( Нұрвейіс |</w:t>
        <w:br/>
        <w:t>2 Алшынбай</w:t>
        <w:br/>
        <w:t>3 Берді</w:t>
        <w:br/>
        <w:t>4 Қойшы</w:t>
        <w:br/>
        <w:t>5 Бұза</w:t>
        <w:br/>
        <w:t>1 Жаубасар | Жұртыбай |</w:t>
        <w:br/>
        <w:t>2 Құрманбай</w:t>
        <w:br/>
        <w:t>4 Молдабала</w:t>
        <w:br/>
        <w:t>7 Аужан</w:t>
        <w:br/>
        <w:t>Ақмет</w:t>
        <w:br/>
        <w:t>Исмайыл</w:t>
        <w:br/>
        <w:t>Жұмабек</w:t>
        <w:br/>
        <w:t>Енсебай</w:t>
        <w:br/>
        <w:t>Әбдікәрім</w:t>
        <w:br/>
        <w:t>Төлетай |</w:t>
        <w:br/>
        <w:t>69</w:t>
        <w:br/>
        <w:t>22 Алшынбай Тіленшіулы</w:t>
        <w:br/>
        <w:t>А Бәйдішеден</w:t>
        <w:br/>
        <w:t>Бекежан</w:t>
        <w:br/>
        <w:t>Сламбек</w:t>
        <w:br/>
        <w:t>Тұрлыбек, Бәһуаз</w:t>
        <w:br/>
        <w:t>Музафар, Кәріп |</w:t>
        <w:br/>
        <w:t>Тоғамбек</w:t>
        <w:br/>
        <w:t>Б./ Тоқалдан</w:t>
      </w:r>
    </w:p>
    <w:p>
      <w:r>
        <w:t>Тоқан, Баязит</w:t>
        <w:br/>
        <w:t>- қ Қасенбай</w:t>
        <w:br/>
        <w:t>Қанафия</w:t>
        <w:br/>
        <w:t>Ахметбек</w:t>
        <w:br/>
        <w:t>Рақымбек |</w:t>
        <w:br/>
        <w:t>Теміржан</w:t>
        <w:br/>
        <w:t>Мұхамбетрақым</w:t>
        <w:br/>
        <w:t>Мұхаметжан</w:t>
        <w:br/>
        <w:t>Рақыш</w:t>
        <w:br/>
        <w:t>70</w:t>
        <w:br/>
        <w:t>Ае20 Бекболат Қазыбекұлы</w:t>
        <w:br/>
        <w:t>1 Елемес 4 Шүңгіл</w:t>
        <w:br/>
        <w:t>2 Андамас 5 Сүлім</w:t>
        <w:br/>
        <w:t>3 Сексембай 7 Тіленші</w:t>
        <w:br/>
        <w:t>2 Жұмажан</w:t>
        <w:br/>
        <w:t>Боранбай</w:t>
        <w:br/>
        <w:t>Орынбай</w:t>
        <w:br/>
        <w:t>3 Байжұман</w:t>
        <w:br/>
        <w:t>те</w:t>
        <w:br/>
        <w:t>Рахметолла</w:t>
        <w:br/>
        <w:t>Жанібек</w:t>
        <w:br/>
        <w:t>Оразбек</w:t>
        <w:br/>
        <w:t>Қапан</w:t>
        <w:br/>
        <w:t>Темірлан</w:t>
        <w:br/>
        <w:t>Нұрлан</w:t>
        <w:br/>
        <w:t>| Күлямір |</w:t>
        <w:br/>
        <w:t>Рахметолла:</w:t>
        <w:br/>
        <w:t>Сұқбатолла</w:t>
        <w:br/>
        <w:t>78</w:t>
        <w:br/>
        <w:t>М931 Сәдібектің Жантемірінің Жылқайдары</w:t>
        <w:br/>
        <w:t>4 Жылқайдар</w:t>
        <w:br/>
        <w:t>Ү</w:t>
        <w:br/>
        <w:t>Дүйсенбай</w:t>
        <w:br/>
        <w:t>|Әжібай |</w:t>
        <w:br/>
        <w:t>4 Жолдыбай | І Тоқсан 2 Биішсай</w:t>
        <w:br/>
        <w:t>3 Түсіпбай</w:t>
      </w:r>
    </w:p>
    <w:p>
      <w:r>
        <w:t>Дүйсенбай</w:t>
        <w:br/>
        <w:t>Әжіғұл Майкөз</w:t>
        <w:br/>
        <w:t>Хасен</w:t>
        <w:br/>
        <w:t>Шамай</w:t>
        <w:br/>
        <w:t>Әжебай</w:t>
        <w:br/>
        <w:t>Ахмет</w:t>
        <w:br/>
        <w:t>Үсеке</w:t>
        <w:br/>
        <w:t>Төлеке</w:t>
        <w:br/>
        <w:t>Майғак</w:t>
        <w:br/>
        <w:t>Гасек</w:t>
        <w:br/>
        <w:t>Көшебай |--і М ІЗ</w:t>
        <w:br/>
        <w:t>76</w:t>
        <w:br/>
        <w:t>Мо29 Жантеміп Сәлібекұлы</w:t>
        <w:br/>
        <w:t>Әмек,</w:t>
        <w:br/>
        <w:t>Тәубек</w:t>
        <w:br/>
        <w:t>Қарпық Өмірбек</w:t>
        <w:br/>
        <w:t>Абыз</w:t>
        <w:br/>
        <w:t>Мықан</w:t>
        <w:br/>
        <w:t>Шінжи, Көбіш</w:t>
        <w:br/>
        <w:t>Уз24 3 Тіленшінің Бердісі мен Қойшысы</w:t>
        <w:br/>
        <w:t>|5.Бибинур |</w:t>
        <w:br/>
        <w:t>Мирамбек Назарбек</w:t>
        <w:br/>
        <w:t>| Қилимбек 7 алымбек Қадырбек</w:t>
        <w:br/>
        <w:t>Өмірбек</w:t>
        <w:br/>
        <w:t>Ризабек</w:t>
        <w:br/>
        <w:t>Серик</w:t>
        <w:br/>
        <w:t>)</w:t>
        <w:br/>
        <w:t>72</w:t>
        <w:br/>
        <w:t>Хо27 Қазыбектін Сырымбет пен Базапкелдісі</w:t>
        <w:br/>
        <w:t>Сырымбет | -қ Домалак |--қ Жошібай |</w:t>
        <w:br/>
        <w:t>Базаркелді</w:t>
        <w:br/>
        <w:t>Итемген</w:t>
      </w:r>
    </w:p>
    <w:p>
      <w:r>
        <w:t>Төлекей</w:t>
        <w:br/>
        <w:t>Әкбар</w:t>
        <w:br/>
        <w:t>Шалғымбай</w:t>
        <w:br/>
        <w:t>|Әжк |</w:t>
        <w:br/>
        <w:t>2 Қысамиден</w:t>
        <w:br/>
        <w:t>5 Муқитден</w:t>
        <w:br/>
        <w:t>Асамиден</w:t>
        <w:br/>
        <w:t>Зиядиден</w:t>
        <w:br/>
        <w:t>Шәкірбек</w:t>
        <w:br/>
        <w:t>Еркін, Нуриден,</w:t>
        <w:br/>
        <w:t>Кексе, Мұхамиден</w:t>
        <w:br/>
        <w:t>74</w:t>
        <w:br/>
        <w:t>)%30 Сәлібектің Жантеміпінін Мойнағы</w:t>
        <w:br/>
        <w:t>Мұсабай</w:t>
        <w:br/>
        <w:t>Беделбай</w:t>
        <w:br/>
        <w:t>Төлеген</w:t>
        <w:br/>
        <w:t>Арыслан</w:t>
        <w:br/>
        <w:t>Теміржан</w:t>
        <w:br/>
        <w:t>Айкан</w:t>
        <w:br/>
        <w:t>Ахметқали</w:t>
        <w:br/>
        <w:t>77</w:t>
        <w:br/>
        <w:t>Уо32 Байтелі Сәдібекұлы</w:t>
        <w:br/>
        <w:t>1 Шалабай</w:t>
        <w:br/>
        <w:t>Айғожа</w:t>
        <w:br/>
        <w:t>Нығмет</w:t>
        <w:br/>
        <w:t>Құнқожа |</w:t>
        <w:br/>
        <w:t>| Жақия</w:t>
        <w:br/>
        <w:t>Рақыш</w:t>
        <w:br/>
        <w:t>Рашит</w:t>
        <w:br/>
        <w:t>Қасен</w:t>
        <w:br/>
        <w:t>Аймағамбет</w:t>
        <w:br/>
        <w:t>І Жанұзақ Мыңтай</w:t>
        <w:br/>
        <w:t>Үстемір Мыңжасар</w:t>
        <w:br/>
        <w:t>79</w:t>
      </w:r>
    </w:p>
    <w:p>
      <w:r>
        <w:t>86</w:t>
        <w:br/>
        <w:t>Хо39 Байтерек Үсенулы</w:t>
        <w:br/>
        <w:t>Рахметолла</w:t>
        <w:br/>
        <w:t>Мағзум</w:t>
        <w:br/>
        <w:t>82</w:t>
        <w:br/>
        <w:t>Хв35 Өгізбайдын Түйекені</w:t>
        <w:br/>
        <w:t>--қ Әбдіғали, Қанипа, Қонқаш</w:t>
        <w:br/>
        <w:t>Мұстафа</w:t>
        <w:br/>
        <w:t>Төлеубек</w:t>
        <w:br/>
        <w:t>Бәйбішесінен Тоқалынан</w:t>
        <w:br/>
        <w:t>Темірғали</w:t>
        <w:br/>
        <w:t>Құрманғали</w:t>
        <w:br/>
        <w:t>Төлеген</w:t>
        <w:br/>
        <w:t>Мо40 Келлібектін Бөленесі</w:t>
        <w:br/>
        <w:t>Қалипа, Құлмағанбет</w:t>
        <w:br/>
        <w:t>Әбіқай, Нұқай</w:t>
        <w:br/>
        <w:t>87</w:t>
        <w:br/>
        <w:t>28 Сәдібек Келдібекұлы</w:t>
        <w:br/>
        <w:t>2 Мойнақ</w:t>
        <w:br/>
        <w:t>1 Қожантай</w:t>
        <w:br/>
        <w:t>1 Өзтемір</w:t>
        <w:br/>
        <w:t>4 Байтелі</w:t>
        <w:br/>
        <w:t>3 Байтемір</w:t>
        <w:br/>
        <w:t>Боқай</w:t>
        <w:br/>
        <w:t>Амандық</w:t>
        <w:br/>
        <w:t>Рсымбек</w:t>
        <w:br/>
        <w:t>Беспай</w:t>
        <w:br/>
        <w:t>Маусымбек</w:t>
      </w:r>
    </w:p>
    <w:p>
      <w:r>
        <w:t>Рақымжан</w:t>
        <w:br/>
        <w:t>Мәмиля, Сермағанбст</w:t>
        <w:br/>
        <w:t>Салық |--- Жаппар |</w:t>
        <w:br/>
        <w:t>й , Жаппар |</w:t>
        <w:br/>
        <w:t>Байтас</w:t>
        <w:br/>
        <w:t>(Ск |</w:t>
        <w:br/>
        <w:t>Қажыбай</w:t>
        <w:br/>
        <w:t>Молдабай</w:t>
        <w:br/>
        <w:t>Қиқым</w:t>
        <w:br/>
        <w:t>Тәкібай</w:t>
        <w:br/>
        <w:t>Әділ</w:t>
        <w:br/>
        <w:t>Елемес</w:t>
        <w:br/>
        <w:t>Болат</w:t>
        <w:br/>
        <w:t>Едіге</w:t>
        <w:br/>
        <w:t>Исмайыл</w:t>
        <w:br/>
        <w:t>3 Сүйіндік</w:t>
        <w:br/>
        <w:t>4 Сүйінтай</w:t>
        <w:br/>
        <w:t>6 Аманбай</w:t>
        <w:br/>
        <w:t>75</w:t>
        <w:br/>
        <w:t>934 Өгізбай Аккісіулы Асан немересі</w:t>
        <w:br/>
        <w:t>!</w:t>
        <w:br/>
        <w:t>Бәйбішесінен “ТТокалынан</w:t>
        <w:br/>
        <w:t>3 Түйекен</w:t>
        <w:br/>
        <w:t>5 Үкітай</w:t>
        <w:br/>
        <w:t>6 Ботабай</w:t>
        <w:br/>
        <w:t>7 Дарабай</w:t>
        <w:br/>
        <w:t>Нұртаза</w:t>
        <w:br/>
        <w:t>Назымбек</w:t>
        <w:br/>
        <w:t>Байтаза</w:t>
        <w:br/>
        <w:t>Асқар</w:t>
        <w:br/>
        <w:t>Қанат</w:t>
        <w:br/>
        <w:t>Санат</w:t>
        <w:br/>
        <w:t>а | Ермағанбет</w:t>
        <w:br/>
        <w:t>Е</w:t>
        <w:br/>
        <w:t>&lt;--|</w:t>
        <w:br/>
        <w:t>3</w:t>
        <w:br/>
        <w:t>шм</w:t>
        <w:br/>
        <w:t>Ф</w:t>
        <w:br/>
        <w:t>3</w:t>
      </w:r>
    </w:p>
    <w:p>
      <w:r>
        <w:t>627</w:t>
        <w:br/>
        <w:t>81</w:t>
        <w:br/>
        <w:t>Хо36 Орлабай Аккісіулы</w:t>
        <w:br/>
        <w:t>е</w:t>
        <w:br/>
        <w:t>мір</w:t>
        <w:br/>
        <w:t>Ысмақ</w:t>
        <w:br/>
        <w:t>Жәпік</w:t>
        <w:br/>
        <w:t>Бекахмет</w:t>
        <w:br/>
        <w:t>Зақты</w:t>
        <w:br/>
        <w:t>Тоқаш</w:t>
        <w:br/>
        <w:t>Әбшайық</w:t>
        <w:br/>
        <w:t>Шаяхмет</w:t>
        <w:br/>
        <w:t>Ноғайбек</w:t>
        <w:br/>
        <w:t>Хасен</w:t>
        <w:br/>
        <w:t>Әждар</w:t>
        <w:br/>
        <w:t>Ұұ</w:t>
        <w:br/>
        <w:t>Кәтке</w:t>
        <w:br/>
        <w:t>Алқабай</w:t>
        <w:br/>
        <w:t>83</w:t>
        <w:br/>
        <w:t>933 Асан Келлібекұлы</w:t>
        <w:br/>
        <w:t>Бәйбішесінен Тоқалынан</w:t>
        <w:br/>
        <w:t>Көштер 1 Өгізбай</w:t>
        <w:br/>
        <w:t>Күзеубай 2 Ордабай</w:t>
        <w:br/>
        <w:t>3 Көрпе</w:t>
        <w:br/>
        <w:t>4 Дандебай</w:t>
        <w:br/>
        <w:t>5 Бұқабай</w:t>
        <w:br/>
        <w:t>6 Текебай</w:t>
        <w:br/>
        <w:t>7 Ордағұл</w:t>
        <w:br/>
        <w:t>Нығыман</w:t>
        <w:br/>
        <w:t>| Нұрбек |</w:t>
        <w:br/>
        <w:t>Рамазан</w:t>
        <w:br/>
        <w:t>Мәшбек</w:t>
        <w:br/>
        <w:t>Солтанбек</w:t>
        <w:br/>
        <w:t>Солтанғазы</w:t>
        <w:br/>
        <w:t>Іпияс</w:t>
      </w:r>
    </w:p>
    <w:p>
      <w:r>
        <w:t>Хо37 Аккісінің басқа балалары</w:t>
        <w:br/>
        <w:t>гасасамыыыың</w:t>
        <w:br/>
        <w:t>| Мұса 1--% Оспан |</w:t>
        <w:br/>
        <w:t>Тақты</w:t>
        <w:br/>
        <w:t>| Жүніс</w:t>
        <w:br/>
        <w:t>6 Текебай</w:t>
        <w:br/>
        <w:t>Байділдә</w:t>
        <w:br/>
        <w:t>5 Бұқабай</w:t>
        <w:br/>
        <w:t>Бойым</w:t>
        <w:br/>
        <w:t>Патанса</w:t>
        <w:br/>
        <w:t>Шолак</w:t>
        <w:br/>
        <w:t>) І з</w:t>
        <w:br/>
        <w:t>Бәйбішесінен 2 әйелінен Тоқалынан</w:t>
        <w:br/>
        <w:t>ГБекш | Текбай</w:t>
        <w:br/>
        <w:t>Тәукебай</w:t>
        <w:br/>
        <w:t>Қоңыр -)-Ы/. Арқаш</w:t>
        <w:br/>
        <w:t>Хо44 Әсіпбек Шаншарулы</w:t>
        <w:br/>
        <w:t>ызылбай</w:t>
        <w:br/>
        <w:t>амп</w:t>
        <w:br/>
        <w:t>2</w:t>
        <w:br/>
        <w:t>Әбәқан</w:t>
        <w:br/>
        <w:t>94</w:t>
        <w:br/>
        <w:t>Х&gt;48</w:t>
        <w:br/>
        <w:t>Кәрібоз Жолдасбайұлы</w:t>
        <w:br/>
        <w:t>г-жмты..</w:t>
        <w:br/>
        <w:t>2 Ырымбике</w:t>
        <w:br/>
        <w:t>Ерсайын</w:t>
        <w:br/>
        <w:t>Серік</w:t>
        <w:br/>
        <w:t>Тимур</w:t>
        <w:br/>
        <w:t>Дамир</w:t>
      </w:r>
    </w:p>
    <w:p>
      <w:r>
        <w:t>3 Бибатима</w:t>
        <w:br/>
        <w:t>4 Баптабек</w:t>
        <w:br/>
        <w:t>Нәзигүл 1</w:t>
        <w:br/>
        <w:t>Мейрамқазы</w:t>
        <w:br/>
        <w:t>У</w:t>
        <w:br/>
        <w:t>Әнуар</w:t>
        <w:br/>
        <w:t>Әе41</w:t>
        <w:br/>
        <w:t>Балапан Келдібе</w:t>
        <w:br/>
        <w:t>Баймырза</w:t>
        <w:br/>
        <w:t>“Сармырза |</w:t>
        <w:br/>
        <w:t>Еспекей</w:t>
        <w:br/>
        <w:t>Ебді</w:t>
        <w:br/>
        <w:t>Әбілжан</w:t>
        <w:br/>
        <w:t>Қошқар</w:t>
        <w:br/>
        <w:t>Түсіп</w:t>
        <w:br/>
        <w:t>Кентбай</w:t>
        <w:br/>
        <w:t>Сатпақ</w:t>
        <w:br/>
        <w:t>88</w:t>
        <w:br/>
        <w:t>946</w:t>
        <w:br/>
        <w:t>Бақтыораз Сұлтанпелдіұлы</w:t>
        <w:br/>
        <w:t>|Аау |---ҒҮтай |-&gt;Қарсембай |</w:t>
        <w:br/>
        <w:t>Хо47</w:t>
        <w:br/>
        <w:t>Талғат |4%--</w:t>
        <w:br/>
        <w:t>Қуат</w:t>
        <w:br/>
        <w:t>Кенесбек</w:t>
        <w:br/>
        <w:t>Ақжігіт Аққұлыұлы</w:t>
        <w:br/>
        <w:t>93</w:t>
        <w:br/>
        <w:t>3943 Байғапа Түрікпенәліулы Тінібек немересі</w:t>
        <w:br/>
        <w:t>Найзабай</w:t>
        <w:br/>
        <w:t>Тыртан</w:t>
      </w:r>
    </w:p>
    <w:p>
      <w:r>
        <w:t>Кенжебай</w:t>
        <w:br/>
        <w:t>1 Жайлау</w:t>
        <w:br/>
        <w:t>4 Өрен</w:t>
        <w:br/>
        <w:t>5 Орғат</w:t>
        <w:br/>
        <w:t>2 Жанмырза</w:t>
        <w:br/>
        <w:t>3 Бекмырза</w:t>
        <w:br/>
        <w:t>7 Тұңғат</w:t>
        <w:br/>
        <w:t>9 Қалжақты</w:t>
        <w:br/>
        <w:t>8 Үшкімбай</w:t>
        <w:br/>
        <w:t>)</w:t>
        <w:br/>
        <w:t>Хо42 Тыныбек Шаншарұлы</w:t>
        <w:br/>
        <w:t>І Түрікпенәлі</w:t>
        <w:br/>
        <w:t>Қалмақшы</w:t>
        <w:br/>
        <w:t>Байтемір, Жамбол</w:t>
        <w:br/>
        <w:t>Қуандық</w:t>
        <w:br/>
        <w:t>|</w:t>
        <w:br/>
        <w:t>(Бекберген |-( Қасаболат</w:t>
        <w:br/>
        <w:t>Байболат</w:t>
        <w:br/>
        <w:t>Жанболат</w:t>
        <w:br/>
        <w:t>1 Сәрсен |</w:t>
        <w:br/>
        <w:t>---к Шәкір |</w:t>
        <w:br/>
        <w:t>|</w:t>
        <w:br/>
        <w:t>| Мүбәрәк |</w:t>
        <w:br/>
        <w:t>89</w:t>
        <w:br/>
        <w:t>Мо38 Үсен Келдібекұлы</w:t>
        <w:br/>
        <w:t>( Құланшы | Байтерек</w:t>
        <w:br/>
        <w:t>Шиғыбай</w:t>
        <w:br/>
        <w:t>Бисмилла Қолыбай |</w:t>
        <w:br/>
        <w:t>атал Сиырбай Мәди</w:t>
        <w:br/>
        <w:t>Әлиқақ</w:t>
        <w:br/>
        <w:t>Қалиасқар</w:t>
        <w:br/>
        <w:t>Омарғали</w:t>
        <w:br/>
        <w:t>Мұқаметқали</w:t>
      </w:r>
    </w:p>
    <w:p>
      <w:r>
        <w:t>Жұмабек, Сәрсенбек</w:t>
        <w:br/>
        <w:t>Манка, Дүйсенбек</w:t>
        <w:br/>
        <w:t>Балтабек</w:t>
        <w:br/>
        <w:t>Бүркітбай</w:t>
        <w:br/>
        <w:t>Түйтөбек</w:t>
        <w:br/>
        <w:t>йы т-не</w:t>
        <w:br/>
        <w:t>Мұхамеджан</w:t>
        <w:br/>
        <w:t>; Мақажан</w:t>
        <w:br/>
        <w:t>| Асылбек</w:t>
        <w:br/>
        <w:t>Тәэтежан</w:t>
        <w:br/>
        <w:t>Қисықбас</w:t>
        <w:br/>
        <w:t>Уәжіпбек</w:t>
        <w:br/>
        <w:t>5 Сұлтан</w:t>
        <w:br/>
        <w:t>3 Төлеубек</w:t>
        <w:br/>
        <w:t>2 Тергеубек</w:t>
        <w:br/>
        <w:t>Бейсенбай</w:t>
        <w:br/>
        <w:t>Аман</w:t>
        <w:br/>
        <w:t>Боранбек</w:t>
        <w:br/>
        <w:t>дабек</w:t>
        <w:br/>
        <w:t>85</w:t>
        <w:br/>
        <w:t>Х%50 Мақтай Шалұлы</w:t>
        <w:br/>
        <w:t>1 Айтым</w:t>
        <w:br/>
        <w:t>3 Сүлеймен</w:t>
        <w:br/>
        <w:t>Нұрлан</w:t>
        <w:br/>
        <w:t>Ләззат</w:t>
        <w:br/>
        <w:t>Ерлан</w:t>
        <w:br/>
        <w:t>Сатима</w:t>
        <w:br/>
        <w:t>І2 зі |</w:t>
        <w:br/>
        <w:t>Рамазан Жақыпбек</w:t>
        <w:br/>
        <w:t>Алтын</w:t>
        <w:br/>
        <w:t>Әзілбек</w:t>
        <w:br/>
        <w:t>Гүлнар</w:t>
        <w:br/>
        <w:t>Ғалымбек</w:t>
        <w:br/>
        <w:t>Жанат</w:t>
        <w:br/>
        <w:t>Сауле</w:t>
        <w:br/>
        <w:t>Ғылымбек</w:t>
        <w:br/>
        <w:t>Алма</w:t>
        <w:br/>
        <w:t>957 Еспенбет Бептісулы</w:t>
      </w:r>
    </w:p>
    <w:p>
      <w:r>
        <w:t>ГЖаркынбай | Жайық | Байбура Тоқбура | Байжігіт |</w:t>
        <w:br/>
        <w:t>Ысқақ</w:t>
        <w:br/>
        <w:t>Мұқыжан</w:t>
        <w:br/>
        <w:t>і</w:t>
        <w:br/>
        <w:t>Аманкүшік</w:t>
        <w:br/>
        <w:t>Әбділдә</w:t>
        <w:br/>
        <w:t>Құсайын</w:t>
        <w:br/>
        <w:t>Әукен</w:t>
        <w:br/>
        <w:t>Айтжан</w:t>
        <w:br/>
        <w:t>Мақсұт</w:t>
        <w:br/>
        <w:t>Тошжан</w:t>
        <w:br/>
        <w:t>Қашжан</w:t>
        <w:br/>
        <w:t>Алдоңғар</w:t>
        <w:br/>
        <w:t>Тоққара</w:t>
        <w:br/>
        <w:t>101</w:t>
        <w:br/>
        <w:t>9949 Ильяш Шалұлы</w:t>
        <w:br/>
        <w:t>1 Бәтия т.ж (1887</w:t>
        <w:br/>
        <w:t>2 Ыдырыс (1889</w:t>
        <w:br/>
        <w:t>3 Анипа (1891)</w:t>
        <w:br/>
        <w:t>4 Қанипа (1893</w:t>
        <w:br/>
        <w:t>5 Иса (1895)</w:t>
        <w:br/>
        <w:t>6 Мұқан (1897</w:t>
        <w:br/>
        <w:t>7 Бибжан (1899)</w:t>
        <w:br/>
        <w:t>ЕКГІТЕ</w:t>
        <w:br/>
        <w:t>Анастасия</w:t>
        <w:br/>
        <w:t>8 Ракия (1901)</w:t>
        <w:br/>
        <w:t>9 Жүнүсқан (1903</w:t>
        <w:br/>
        <w:t>10 Зылика (1905</w:t>
        <w:br/>
        <w:t>12 Қалимағұл (1909</w:t>
        <w:br/>
        <w:t>13 Рымбек (1911</w:t>
        <w:br/>
        <w:t>Қасымхан</w:t>
        <w:br/>
        <w:t>Шолпан</w:t>
        <w:br/>
        <w:t>|3 Зина | Зина</w:t>
        <w:br/>
        <w:t>95</w:t>
        <w:br/>
        <w:t>%45 Тұплыбек Шаншарулы</w:t>
        <w:br/>
        <w:t>2</w:t>
      </w:r>
    </w:p>
    <w:p>
      <w:r>
        <w:t>г</w:t>
        <w:br/>
        <w:t>|1 Аққұлы -</w:t>
        <w:br/>
        <w:t>Зейнолла</w:t>
        <w:br/>
        <w:t>Ұ</w:t>
        <w:br/>
        <w:t>Мәуітхан</w:t>
        <w:br/>
        <w:t>(Кәрібоз</w:t>
        <w:br/>
        <w:t>Жағыппар</w:t>
        <w:br/>
        <w:t>Қасен</w:t>
        <w:br/>
        <w:t>Құсайын</w:t>
        <w:br/>
        <w:t>Қасым</w:t>
        <w:br/>
        <w:t>Ы; Айтым</w:t>
        <w:br/>
        <w:t>Бірмағамбет</w:t>
        <w:br/>
        <w:t>Сүлеймен</w:t>
        <w:br/>
        <w:t>92</w:t>
        <w:br/>
        <w:t>58 Әбіл Жаркынбайұлы</w:t>
        <w:br/>
        <w:t>Гдуанбай |</w:t>
        <w:br/>
        <w:t>| Жұмкей Жұмабай | Бейсекей</w:t>
        <w:br/>
        <w:t>ГЕТЕ Ен</w:t>
        <w:br/>
        <w:t>3 Нұрмағамбет</w:t>
        <w:br/>
        <w:t>2 Тақауи</w:t>
        <w:br/>
        <w:t>Ғинаятолла 1 Мекак</w:t>
        <w:br/>
        <w:t>Рахметолла</w:t>
        <w:br/>
        <w:t>|</w:t>
        <w:br/>
        <w:t>Сәрсенбек</w:t>
        <w:br/>
        <w:t>%</w:t>
        <w:br/>
        <w:t>Ұ</w:t>
        <w:br/>
        <w:t>р</w:t>
        <w:br/>
        <w:t>2 Манарбек</w:t>
        <w:br/>
        <w:t>Саясат</w:t>
        <w:br/>
        <w:t>102</w:t>
        <w:br/>
        <w:t>Хо55 Сыздық Кокан ұлы Бертіс тегі</w:t>
        <w:br/>
        <w:t>Тұрсын</w:t>
        <w:br/>
        <w:t>Орынжан |</w:t>
      </w:r>
    </w:p>
    <w:p>
      <w:r>
        <w:t>Назгүл</w:t>
        <w:br/>
        <w:t>Токмади Марғұлан</w:t>
        <w:br/>
        <w:t>Темірлан</w:t>
        <w:br/>
        <w:t>Ерболат Қорлан</w:t>
        <w:br/>
        <w:t>2 Марал</w:t>
        <w:br/>
        <w:t>Айман Еркебұлан</w:t>
        <w:br/>
        <w:t>Данагүл</w:t>
        <w:br/>
        <w:t>Жанагүл</w:t>
        <w:br/>
        <w:t>Ержан</w:t>
        <w:br/>
        <w:t>Біржан</w:t>
        <w:br/>
        <w:t>Аманжол</w:t>
        <w:br/>
        <w:t>Аманкелді</w:t>
        <w:br/>
        <w:t>Хв51 Бердібек Бертіс Шаншарұлы</w:t>
        <w:br/>
        <w:t>Бектемір</w:t>
        <w:br/>
        <w:t>Қызылқұрт</w:t>
        <w:br/>
        <w:t>Әуез</w:t>
        <w:br/>
        <w:t>Балабатыр</w:t>
        <w:br/>
        <w:t>Өмірзақ</w:t>
        <w:br/>
        <w:t>Қоқан</w:t>
        <w:br/>
        <w:t>Еспенбет</w:t>
        <w:br/>
        <w:t>(Есмағ;</w:t>
        <w:br/>
        <w:t>52 1 Бертіс Шаншарұлы</w:t>
        <w:br/>
        <w:t>Еспенбет</w:t>
        <w:br/>
        <w:t>(Есмағамбет)</w:t>
        <w:br/>
        <w:t>--</w:t>
        <w:br/>
        <w:t>Өмірзак | |Қоқан |</w:t>
        <w:br/>
        <w:t>Жұмабай 4</w:t>
        <w:br/>
        <w:t>7-2 97</w:t>
        <w:br/>
        <w:t>Хғ63</w:t>
        <w:br/>
        <w:t>Болтай Байбупаулы</w:t>
        <w:br/>
        <w:t>Өмір |</w:t>
        <w:br/>
        <w:t>Темірбек</w:t>
        <w:br/>
        <w:t>Рымбек</w:t>
        <w:br/>
        <w:t>Қайырбек</w:t>
        <w:br/>
        <w:t>Жолдасбай</w:t>
        <w:br/>
        <w:t>Жолдасбек</w:t>
        <w:br/>
        <w:t>|</w:t>
        <w:br/>
        <w:t>Сапарғали</w:t>
      </w:r>
    </w:p>
    <w:p>
      <w:r>
        <w:t>Темірбек</w:t>
        <w:br/>
        <w:t>Амангелді</w:t>
        <w:br/>
        <w:t>Тілеубек</w:t>
        <w:br/>
        <w:t>Мейірбек</w:t>
        <w:br/>
        <w:t>105</w:t>
        <w:br/>
        <w:t>Х970</w:t>
        <w:br/>
        <w:t>1. Құттымбет а ының</w:t>
        <w:br/>
        <w:t>жа Бс рай</w:t>
        <w:br/>
        <w:t>Сүйіндік</w:t>
        <w:br/>
        <w:t>Бақыт</w:t>
        <w:br/>
        <w:t>Әйгерім</w:t>
        <w:br/>
        <w:t>Самал</w:t>
        <w:br/>
        <w:t>Ардак</w:t>
        <w:br/>
        <w:t>Сәдуакас</w:t>
        <w:br/>
        <w:t>Тұңғат</w:t>
        <w:br/>
        <w:t>Сұңғат</w:t>
        <w:br/>
        <w:t>Самат</w:t>
        <w:br/>
        <w:t>Ертөестік</w:t>
        <w:br/>
        <w:t>Алмагүл</w:t>
        <w:br/>
        <w:t>ШІ</w:t>
        <w:br/>
        <w:t>Хо72 Тәтгімбет Казанғапұлы</w:t>
        <w:br/>
        <w:t>(Мұсатай | ( ысатай</w:t>
        <w:br/>
        <w:t>Зейнел | Кәбіш |</w:t>
        <w:br/>
        <w:t>Зекен Өзбек</w:t>
        <w:br/>
        <w:t>%</w:t>
        <w:br/>
        <w:t>- Алтынбек</w:t>
        <w:br/>
        <w:t>Қажыкәрім Нұриддин</w:t>
        <w:br/>
        <w:t>Клара</w:t>
        <w:br/>
        <w:t>8-27</w:t>
        <w:br/>
        <w:t>975</w:t>
        <w:br/>
        <w:t>3.Шахмұрат (Шәкен) Жағыпапрулы</w:t>
        <w:br/>
        <w:t>Иманғали</w:t>
        <w:br/>
        <w:t>П6</w:t>
      </w:r>
    </w:p>
    <w:p>
      <w:r>
        <w:t>Хоб6 ІСемей Байсалұлы</w:t>
        <w:br/>
        <w:t>Қайролла | Байзола | Қабзолла |</w:t>
        <w:br/>
        <w:t>Қожақан | Қарақан</w:t>
        <w:br/>
        <w:t>) )</w:t>
        <w:br/>
        <w:t>і</w:t>
        <w:br/>
        <w:t>Рымбай</w:t>
        <w:br/>
        <w:t>Рысбек |</w:t>
        <w:br/>
        <w:t>Хо61 Құлтай Байбупаулы</w:t>
        <w:br/>
        <w:t>(Мәмбет | Бітебай | Бұқыш</w:t>
        <w:br/>
        <w:t>Х%62 Бұқыш Қалтайулы</w:t>
        <w:br/>
        <w:t>Қыдырқожа</w:t>
        <w:br/>
        <w:t>(Мейрамбек | Ерлан</w:t>
        <w:br/>
        <w:t>Тілеубек |</w:t>
        <w:br/>
        <w:t>Сержан</w:t>
        <w:br/>
        <w:t>Бәтилән</w:t>
        <w:br/>
        <w:t>ч</w:t>
        <w:br/>
        <w:t>Амангелді</w:t>
        <w:br/>
        <w:t>Амантай</w:t>
        <w:br/>
        <w:t>Хо65 Байжігіт Еспенбетұлы</w:t>
        <w:br/>
        <w:t>2 аа</w:t>
        <w:br/>
        <w:t>4 Түгел Дәуітбай</w:t>
        <w:br/>
        <w:t>|</w:t>
        <w:br/>
        <w:t>4 Сайдалы</w:t>
        <w:br/>
        <w:t>ІБалақ</w:t>
        <w:br/>
        <w:t>й</w:t>
        <w:br/>
        <w:t>Сейсенбай</w:t>
        <w:br/>
        <w:t>Ү</w:t>
        <w:br/>
        <w:t>Есжан</w:t>
        <w:br/>
        <w:t>Садуақас</w:t>
        <w:br/>
        <w:t>Дүйсенбай</w:t>
        <w:br/>
        <w:t>Шағанбай</w:t>
      </w:r>
    </w:p>
    <w:p>
      <w:r>
        <w:t>107</w:t>
        <w:br/>
        <w:t>Хо64 Жантегі Байбураұлы</w:t>
        <w:br/>
        <w:t>|</w:t>
        <w:br/>
        <w:t>Бержімбай</w:t>
        <w:br/>
        <w:t>Рабиға</w:t>
        <w:br/>
        <w:t>Рәзке</w:t>
        <w:br/>
        <w:t>|Әрп |</w:t>
        <w:br/>
        <w:t>Бәйтік</w:t>
        <w:br/>
        <w:t>«“--ң----------.Ж</w:t>
        <w:br/>
        <w:t>Темірболат</w:t>
        <w:br/>
        <w:t>106</w:t>
        <w:br/>
        <w:t>3974</w:t>
        <w:br/>
        <w:t>2.Шахмұпат (Шәкен) Жағыпарулы</w:t>
        <w:br/>
        <w:t>Иманғаземеддин</w:t>
        <w:br/>
        <w:t>Әкімбек</w:t>
        <w:br/>
        <w:t>тбек Иманғали |</w:t>
        <w:br/>
        <w:t>Бауыржан</w:t>
        <w:br/>
        <w:t>| Динара |</w:t>
        <w:br/>
        <w:t>Рүстем</w:t>
        <w:br/>
        <w:t>Иманзада</w:t>
        <w:br/>
        <w:t>Қисатбек</w:t>
        <w:br/>
        <w:t>%. Әлкуат</w:t>
        <w:br/>
        <w:t>| Нариман |</w:t>
        <w:br/>
        <w:t>(Марат сы</w:t>
        <w:br/>
        <w:t>Қанапия</w:t>
        <w:br/>
        <w:t>5</w:t>
        <w:br/>
        <w:t>Х%69</w:t>
        <w:br/>
        <w:t>П0</w:t>
        <w:br/>
        <w:t>Казанғап Мөшекеұлы</w:t>
        <w:br/>
        <w:t>Байзақ</w:t>
      </w:r>
    </w:p>
    <w:p>
      <w:r>
        <w:t>Жанұзак</w:t>
        <w:br/>
        <w:t>Ырысымбет</w:t>
        <w:br/>
        <w:t>Құттымбет</w:t>
        <w:br/>
        <w:t>Тәттімбет</w:t>
        <w:br/>
        <w:t>Жақсымбет |</w:t>
        <w:br/>
        <w:t>Әлімбет</w:t>
        <w:br/>
        <w:t>Мақсат</w:t>
        <w:br/>
        <w:t>Қақыш</w:t>
        <w:br/>
        <w:t>Қожахмет</w:t>
        <w:br/>
        <w:t>һ 4</w:t>
        <w:br/>
        <w:t>Жомарт</w:t>
        <w:br/>
        <w:t>Кәмшат</w:t>
        <w:br/>
        <w:t>Болатбек</w:t>
        <w:br/>
        <w:t>Тимур</w:t>
        <w:br/>
        <w:t>Бақытжан</w:t>
        <w:br/>
        <w:t>Жасұлан</w:t>
        <w:br/>
        <w:t>Х867</w:t>
        <w:br/>
        <w:t>Бердібек</w:t>
        <w:br/>
        <w:t>(Бертіс)</w:t>
        <w:br/>
        <w:t>Хоб8</w:t>
        <w:br/>
        <w:t>Қырым бәйбішеден</w:t>
        <w:br/>
        <w:t>2. Бептіс Шаншапрұлы</w:t>
        <w:br/>
        <w:t>1 Бектемір</w:t>
        <w:br/>
        <w:t>ұшынан 01 -</w:t>
        <w:br/>
        <w:t>Қосақұл</w:t>
        <w:br/>
        <w:t>Тілеміс</w:t>
        <w:br/>
        <w:t>Найзалы</w:t>
        <w:br/>
        <w:t>Жанкүшік</w:t>
        <w:br/>
        <w:t>Мәнгүшік</w:t>
        <w:br/>
        <w:t>Елкелді</w:t>
        <w:br/>
        <w:t>Сеңкібай</w:t>
        <w:br/>
        <w:t>Аккісі</w:t>
        <w:br/>
        <w:t>Жанкісі</w:t>
        <w:br/>
        <w:t>Мөшеке</w:t>
        <w:br/>
        <w:t>Бая</w:t>
        <w:br/>
        <w:t>Дәулет</w:t>
        <w:br/>
        <w:t>Битен</w:t>
        <w:br/>
        <w:t>Шитен</w:t>
        <w:br/>
        <w:t>Мамы</w:t>
        <w:br/>
        <w:t>Мөшеке Бектемірұлы</w:t>
      </w:r>
    </w:p>
    <w:p>
      <w:r>
        <w:t>Дәркен тоқалынан Екінші токалынан</w:t>
        <w:br/>
        <w:t>5 Қазанғап 7 Қойлыбай Ет</w:t>
        <w:br/>
        <w:t>3 Жайлау 8 Жәуетай 12 Құлатай й</w:t>
        <w:br/>
        <w:t>2 Сазандық 9 Құттыбай ІЗ Қошқарбай</w:t>
        <w:br/>
        <w:t>6 Сүйіндік 10 Тайшыбай</w:t>
        <w:br/>
        <w:t>4 Табылды 11 Қондыкер</w:t>
        <w:br/>
        <w:t>09</w:t>
        <w:br/>
        <w:t>71</w:t>
        <w:br/>
        <w:t>2</w:t>
        <w:br/>
        <w:t>2. Кұттымбет Казанғапулы</w:t>
        <w:br/>
        <w:t>БЕРЕН</w:t>
        <w:br/>
        <w:t>Ү</w:t>
        <w:br/>
        <w:t>| Ыбырай (Оспан |</w:t>
        <w:br/>
        <w:t>Кәкібай</w:t>
        <w:br/>
        <w:t>Дәрібай</w:t>
        <w:br/>
        <w:t>Махмет</w:t>
        <w:br/>
        <w:t>Мәскен</w:t>
        <w:br/>
        <w:t>Сүлеймен</w:t>
        <w:br/>
        <w:t>Хамит</w:t>
        <w:br/>
        <w:t>София</w:t>
        <w:br/>
        <w:t>Хо59 Қуанбай Әбілұлы</w:t>
        <w:br/>
        <w:t>г</w:t>
        <w:br/>
        <w:t>|</w:t>
        <w:br/>
        <w:t>Бейсенсейіт</w:t>
        <w:br/>
        <w:t>Сейітбек</w:t>
        <w:br/>
        <w:t>Амангелді</w:t>
        <w:br/>
        <w:t>Хо60 Байбүра Еспенбетұлы</w:t>
        <w:br/>
        <w:t>Көшкімбай Оразкали</w:t>
        <w:br/>
        <w:t>жы Мұхаметқали</w:t>
        <w:br/>
        <w:t>Жантай</w:t>
        <w:br/>
        <w:t>Құлтай</w:t>
      </w:r>
    </w:p>
    <w:p>
      <w:r>
        <w:t>Болтай</w:t>
        <w:br/>
        <w:t>Жантегі</w:t>
        <w:br/>
        <w:t>Байтегі</w:t>
        <w:br/>
        <w:t>103</w:t>
        <w:br/>
        <w:t>973</w:t>
        <w:br/>
        <w:t>1.Шахмұрат (Шәкен) Жағыпарұлы</w:t>
        <w:br/>
        <w:t>Иманқаземеддин</w:t>
        <w:br/>
        <w:t>Насрелдин</w:t>
        <w:br/>
        <w:t>Зияда</w:t>
        <w:br/>
        <w:t>Зында</w:t>
        <w:br/>
        <w:t>Рахметолла</w:t>
        <w:br/>
        <w:t>Ғайни</w:t>
        <w:br/>
        <w:t>І Ерғали</w:t>
        <w:br/>
        <w:t>Азамат</w:t>
        <w:br/>
        <w:t>Нұриддин</w:t>
        <w:br/>
        <w:t>Камалиддин</w:t>
        <w:br/>
        <w:t>4</w:t>
        <w:br/>
        <w:t>Х%76</w:t>
        <w:br/>
        <w:t>Жақсымбет Казанғап ұлы</w:t>
        <w:br/>
        <w:t>Ыдырыс</w:t>
        <w:br/>
        <w:t>Уайс</w:t>
        <w:br/>
        <w:t>Закария</w:t>
        <w:br/>
        <w:t>Ес Сания</w:t>
        <w:br/>
        <w:t>“Айткен Саламатбек</w:t>
        <w:br/>
        <w:t>----"Юрім 1-қСерік</w:t>
        <w:br/>
        <w:t>Елубай</w:t>
        <w:br/>
        <w:t>Алпысбай</w:t>
        <w:br/>
        <w:t>Амантай</w:t>
        <w:br/>
        <w:t>Төлеш</w:t>
        <w:br/>
        <w:t>Нұрғазы</w:t>
        <w:br/>
        <w:t>17</w:t>
        <w:br/>
        <w:t>2&gt;84</w:t>
      </w:r>
    </w:p>
    <w:p>
      <w:r>
        <w:t>Койбағап Әлімбет улы</w:t>
        <w:br/>
        <w:t>Еркебұлан</w:t>
        <w:br/>
        <w:t>Еркін</w:t>
        <w:br/>
        <w:t>“| Берік</w:t>
        <w:br/>
        <w:t>Серік</w:t>
        <w:br/>
        <w:t>Бауыржан</w:t>
        <w:br/>
        <w:t>Бақытжан</w:t>
        <w:br/>
        <w:t>122</w:t>
        <w:br/>
        <w:t>Хо86</w:t>
        <w:br/>
        <w:t>Әдік Шынтеміпулы Жайлау тегі</w:t>
        <w:br/>
        <w:t>| Шәрі | Сапарғали</w:t>
        <w:br/>
        <w:t>Ернұр</w:t>
        <w:br/>
        <w:t>Гүлнұр</w:t>
        <w:br/>
        <w:t>|Кәмм 1 |Сүлеймен |</w:t>
        <w:br/>
        <w:t>Перизат</w:t>
        <w:br/>
        <w:t>| Жақсылық |</w:t>
        <w:br/>
        <w:t>Назгүл Қуаныш</w:t>
        <w:br/>
        <w:t>Ақсат Сырым</w:t>
        <w:br/>
        <w:t>Гүлім</w:t>
        <w:br/>
        <w:t>Н</w:t>
        <w:br/>
        <w:t>Х991</w:t>
        <w:br/>
        <w:t>1 Итаяк Жайлауұлынын бірінші әйелінен</w:t>
        <w:br/>
        <w:t>| Нәубет Дұзжан | Әбилан</w:t>
        <w:br/>
        <w:t>Мұсайын -</w:t>
        <w:br/>
        <w:t>ұсайын</w:t>
        <w:br/>
        <w:t>Қайролла</w:t>
        <w:br/>
        <w:t>Амантай Жеңіс |</w:t>
        <w:br/>
        <w:t>Гүлбақыт</w:t>
        <w:br/>
        <w:t>Құралай</w:t>
        <w:br/>
        <w:t>Гүлсім</w:t>
        <w:br/>
        <w:t>Дариса</w:t>
        <w:br/>
        <w:t>Жанна</w:t>
        <w:br/>
        <w:t>Жанболат</w:t>
        <w:br/>
        <w:t>Ерболат</w:t>
        <w:br/>
        <w:t>Элмира</w:t>
        <w:br/>
        <w:t>%87</w:t>
      </w:r>
    </w:p>
    <w:p>
      <w:r>
        <w:t>2 Жайлау Мөшекеұлы-</w:t>
        <w:br/>
        <w:t>Танырық</w:t>
        <w:br/>
        <w:t>Ыбырай Жармағамбет</w:t>
        <w:br/>
        <w:t>ГШәрі | |Максұтбек</w:t>
        <w:br/>
        <w:t>125</w:t>
        <w:br/>
        <w:t>130</w:t>
        <w:br/>
        <w:t>993</w:t>
        <w:br/>
        <w:t>1 Итаяк Жайлауұлының екінші әйелінен</w:t>
        <w:br/>
        <w:t>Тақтан</w:t>
        <w:br/>
        <w:t>ар</w:t>
        <w:br/>
        <w:t>Гүлдана</w:t>
        <w:br/>
        <w:t>Бегалы</w:t>
        <w:br/>
        <w:t>Сейдолла</w:t>
        <w:br/>
        <w:t>Санжар</w:t>
        <w:br/>
        <w:t>Гүлсана</w:t>
        <w:br/>
        <w:t>Са рдар</w:t>
        <w:br/>
        <w:t>Хғ96</w:t>
        <w:br/>
        <w:t>Құттыбай Мөшекеұлы</w:t>
        <w:br/>
        <w:t>Серікбай</w:t>
        <w:br/>
        <w:t>133</w:t>
        <w:br/>
        <w:t>Х978</w:t>
        <w:br/>
        <w:t>1.Әлімбет Казанғап ұлы</w:t>
        <w:br/>
        <w:t>Қойбағар</w:t>
        <w:br/>
        <w:t>Алтынбек</w:t>
        <w:br/>
        <w:t>Қуаныш</w:t>
        <w:br/>
        <w:t>Арғынбек</w:t>
        <w:br/>
        <w:t>Диана</w:t>
        <w:br/>
        <w:t>Индира</w:t>
        <w:br/>
        <w:t>Дастан</w:t>
        <w:br/>
        <w:t>Х979</w:t>
        <w:br/>
        <w:t>Жапыштың Қайырбегінен</w:t>
        <w:br/>
        <w:t>ратынын</w:t>
      </w:r>
    </w:p>
    <w:p>
      <w:r>
        <w:t>Нұрдаулет, Ақгүл |</w:t>
        <w:br/>
        <w:t>Нұрлыбек, Нұрайлым</w:t>
        <w:br/>
        <w:t>Күлісай, Алтынай</w:t>
        <w:br/>
        <w:t>19</w:t>
        <w:br/>
        <w:t>998</w:t>
        <w:br/>
        <w:t>Мугаль Сазанлық ұлы</w:t>
        <w:br/>
        <w:t>2 Әсталпа</w:t>
        <w:br/>
        <w:t>435</w:t>
        <w:br/>
        <w:t>7988</w:t>
        <w:br/>
        <w:t>Бабжан Иткустыулы</w:t>
        <w:br/>
        <w:t>кен</w:t>
        <w:br/>
        <w:t>Мынбай |</w:t>
        <w:br/>
        <w:t>Шынбай</w:t>
        <w:br/>
        <w:t>Әбілғазы</w:t>
        <w:br/>
        <w:t>Рымбек</w:t>
        <w:br/>
        <w:t>Нұрмағамбет</w:t>
        <w:br/>
        <w:t>Расул</w:t>
        <w:br/>
        <w:t>Рауан</w:t>
        <w:br/>
        <w:t>Жанат Серік</w:t>
        <w:br/>
        <w:t>Х%82</w:t>
        <w:br/>
        <w:t>Кабилен Зейнуллаұлы</w:t>
        <w:br/>
        <w:t>генімен</w:t>
        <w:br/>
        <w:t>Теміржан, Бекжан |</w:t>
        <w:br/>
        <w:t>"Айдос Досжан</w:t>
        <w:br/>
        <w:t>Бексұлтан</w:t>
        <w:br/>
        <w:t>Бауыржан</w:t>
        <w:br/>
        <w:t>Бекасыл</w:t>
        <w:br/>
        <w:t>Гүлзира</w:t>
        <w:br/>
        <w:t>Гүлмира</w:t>
      </w:r>
    </w:p>
    <w:p>
      <w:r>
        <w:t>Х%83</w:t>
        <w:br/>
        <w:t>Сайпиден Зейнуллаулы</w:t>
        <w:br/>
        <w:t>121</w:t>
        <w:br/>
        <w:t>2977</w:t>
        <w:br/>
        <w:t>Исағұл Жақсымбетұлы</w:t>
        <w:br/>
        <w:t>һ4</w:t>
        <w:br/>
        <w:t>Қасымжан</w:t>
        <w:br/>
        <w:t>Тоқымет</w:t>
        <w:br/>
        <w:t>Дәния</w:t>
        <w:br/>
        <w:t>Дүйсенбек</w:t>
        <w:br/>
        <w:t>Жұмабай |</w:t>
        <w:br/>
        <w:t>зжан</w:t>
        <w:br/>
        <w:t>4-7</w:t>
        <w:br/>
        <w:t>Хо9%4а</w:t>
        <w:br/>
        <w:t>Әділбек Балбекулынын балалары</w:t>
        <w:br/>
        <w:t>Бакарыс Айнагүл Айнұр</w:t>
        <w:br/>
        <w:t>Диана Айжан Айгүл</w:t>
        <w:br/>
        <w:t>Айбек Ақылбек</w:t>
        <w:br/>
        <w:t>2%94 6</w:t>
        <w:br/>
        <w:t>амбек Балбекұлының балалары</w:t>
        <w:br/>
        <w:t>Төлеубек | Гүлім</w:t>
        <w:br/>
        <w:t>Гүлсім Дастан</w:t>
        <w:br/>
        <w:t>Жандос Жансая</w:t>
        <w:br/>
        <w:t>%95</w:t>
        <w:br/>
        <w:t>Танырық Жайлауұлы</w:t>
        <w:br/>
        <w:t>із</w:t>
        <w:br/>
        <w:t>Х&gt;99</w:t>
        <w:br/>
        <w:t>2 Сазанлық Мөшекеұлы</w:t>
        <w:br/>
        <w:t>|</w:t>
        <w:br/>
        <w:t>Елеусіз</w:t>
        <w:br/>
        <w:t>Дүйсенбек</w:t>
        <w:br/>
        <w:t>136</w:t>
      </w:r>
    </w:p>
    <w:p>
      <w:r>
        <w:t>997</w:t>
        <w:br/>
        <w:t>1 Сазандык Мөшекеұлы</w:t>
        <w:br/>
        <w:t>Г2000%4</w:t>
        <w:br/>
        <w:t>1 әйелінен 2 әйелінен</w:t>
        <w:br/>
        <w:t>Есенаман”</w:t>
        <w:br/>
        <w:t>Елеусіз</w:t>
        <w:br/>
        <w:t>Кәэжиәкпар</w:t>
        <w:br/>
        <w:t>Қажыбек</w:t>
        <w:br/>
        <w:t>ІН) Еркімбай</w:t>
        <w:br/>
        <w:t>Төкен1-қ Азат, Талғат |</w:t>
        <w:br/>
        <w:t>Жазит Қайрат</w:t>
        <w:br/>
        <w:t>Чоқан</w:t>
        <w:br/>
        <w:t>Айтқазы</w:t>
        <w:br/>
        <w:t>і</w:t>
        <w:br/>
        <w:t>Берікжан</w:t>
        <w:br/>
        <w:t>ЕЕТТЕНЕ</w:t>
        <w:br/>
        <w:t>4</w:t>
        <w:br/>
        <w:t>ІЗ</w:t>
        <w:br/>
        <w:t>3%85 Жайлау Мөшекеұлы</w:t>
        <w:br/>
        <w:t>Итқұсты | Итаяқ Танырық</w:t>
        <w:br/>
        <w:t>Бшіз) әйелінен</w:t>
        <w:br/>
        <w:t>Шынтемі</w:t>
        <w:br/>
        <w:t>Уайкен Ұрістембек</w:t>
        <w:br/>
        <w:t>Жамет Маймақ</w:t>
        <w:br/>
        <w:t>Жұмағали Болат</w:t>
        <w:br/>
        <w:t>Гүлб. Гүлжан</w:t>
        <w:br/>
        <w:t>Нұртай</w:t>
        <w:br/>
        <w:t>Сыздық</w:t>
        <w:br/>
        <w:t>Роза</w:t>
        <w:br/>
        <w:t>Гульзия</w:t>
        <w:br/>
        <w:t>Алия</w:t>
        <w:br/>
        <w:t>Ғалия</w:t>
        <w:br/>
        <w:t>123</w:t>
      </w:r>
    </w:p>
    <w:p>
      <w:r>
        <w:t>7/89</w:t>
        <w:br/>
        <w:t>Ораз Шынбайулының (басқа балалары)</w:t>
        <w:br/>
        <w:t>| Рымжан Сержан , Күнімжан</w:t>
        <w:br/>
        <w:t>Қуандық Ержан</w:t>
        <w:br/>
        <w:t>Нұржан Қайыржан</w:t>
        <w:br/>
        <w:t>Рымбай</w:t>
        <w:br/>
        <w:t>2%90</w:t>
        <w:br/>
        <w:t>Бабжан Итқұсты ұлының</w:t>
        <w:br/>
        <w:t>ышқашбайы мен Момбайынын ұрпақтары</w:t>
        <w:br/>
        <w:t>127</w:t>
        <w:br/>
        <w:t>Хо94</w:t>
        <w:br/>
        <w:t>2 Итаяқ Жайлауұлының екінші әйелінен</w:t>
        <w:br/>
        <w:t>Мынжан</w:t>
        <w:br/>
        <w:t>Бәкр |</w:t>
        <w:br/>
        <w:t>Омархан</w:t>
        <w:br/>
        <w:t>Гүлдана Гүлжайна</w:t>
        <w:br/>
        <w:t>ы. Қайрат Жайдарбек</w:t>
        <w:br/>
        <w:t>(Серікбол Гүлсана</w:t>
        <w:br/>
        <w:t>Қыдыраш</w:t>
        <w:br/>
        <w:t>Әділбек</w:t>
        <w:br/>
        <w:t>Тұрсынбек</w:t>
        <w:br/>
        <w:t>Бекзат</w:t>
        <w:br/>
        <w:t>Ұрстембек</w:t>
        <w:br/>
        <w:t>Гүлден</w:t>
        <w:br/>
        <w:t>Мұратбек</w:t>
        <w:br/>
        <w:t>Тілеукен</w:t>
        <w:br/>
        <w:t>Мәкен</w:t>
        <w:br/>
        <w:t>Хо80</w:t>
        <w:br/>
        <w:t>2.Әлімбет Казанғапұлы</w:t>
        <w:br/>
        <w:t>821</w:t>
        <w:br/>
        <w:t>Қаймолда Әлімбетулы</w:t>
        <w:br/>
        <w:t>Рамазан</w:t>
      </w:r>
    </w:p>
    <w:p>
      <w:r>
        <w:t>Мақсат</w:t>
        <w:br/>
        <w:t>Сәния</w:t>
        <w:br/>
        <w:t>Зейнегүл</w:t>
        <w:br/>
        <w:t>Дар</w:t>
        <w:br/>
        <w:t>120</w:t>
        <w:br/>
        <w:t>| Қайныл</w:t>
        <w:br/>
        <w:t>Қайынқұл</w:t>
        <w:br/>
        <w:t>Мадина</w:t>
        <w:br/>
        <w:t>Алтын</w:t>
        <w:br/>
        <w:t>Өмірбек</w:t>
        <w:br/>
        <w:t>Бақытжан</w:t>
        <w:br/>
        <w:t>Жаннұр</w:t>
        <w:br/>
        <w:t>Нұрбек</w:t>
        <w:br/>
        <w:t>Рустем</w:t>
        <w:br/>
        <w:t>Райхан</w:t>
        <w:br/>
        <w:t>Темірлан</w:t>
        <w:br/>
        <w:t>Ақтоты</w:t>
        <w:br/>
        <w:t>Данияр</w:t>
        <w:br/>
        <w:t>101</w:t>
        <w:br/>
        <w:t>1 Ізбасты Сүйіндік ұлы</w:t>
        <w:br/>
        <w:t>1 Баймағанбет</w:t>
        <w:br/>
        <w:t>Мұсайын</w:t>
        <w:br/>
        <w:t>13%</w:t>
        <w:br/>
        <w:t>Әбілхасен</w:t>
        <w:br/>
        <w:t>Ахметкали</w:t>
        <w:br/>
        <w:t>|</w:t>
        <w:br/>
        <w:t>Манарбек</w:t>
        <w:br/>
        <w:t>Сағынбай</w:t>
        <w:br/>
        <w:t>Х%105</w:t>
        <w:br/>
        <w:t>Әлімхан Байжұман уұлынын басқа балалары</w:t>
        <w:br/>
        <w:t>Т</w:t>
        <w:br/>
        <w:t>Еркін</w:t>
        <w:br/>
        <w:t>Метхат</w:t>
        <w:br/>
        <w:t>Медет</w:t>
        <w:br/>
        <w:t>Төлеуғайша</w:t>
      </w:r>
    </w:p>
    <w:p>
      <w:r>
        <w:t>Күлжан</w:t>
        <w:br/>
        <w:t>Бибіжамал</w:t>
        <w:br/>
        <w:t>Перизат</w:t>
        <w:br/>
        <w:t>Еркебұлан</w:t>
        <w:br/>
        <w:t>Медет</w:t>
        <w:br/>
        <w:t>Қайрат</w:t>
        <w:br/>
        <w:t>Нұржан</w:t>
        <w:br/>
        <w:t>Гүлжайна</w:t>
        <w:br/>
        <w:t>Гүлзада</w:t>
        <w:br/>
        <w:t>Ырысты</w:t>
        <w:br/>
        <w:t>142</w:t>
        <w:br/>
        <w:t>Гумарбек</w:t>
        <w:br/>
        <w:t>149</w:t>
        <w:br/>
        <w:t>Х2107</w:t>
        <w:br/>
        <w:t>1ң</w:t>
        <w:br/>
        <w:t>Байшағып Табылдыулы Мөшеке тегі</w:t>
        <w:br/>
        <w:t>Қайрат” |</w:t>
        <w:br/>
        <w:t>Майра |</w:t>
        <w:br/>
        <w:t>"Мейрам |</w:t>
        <w:br/>
        <w:t>Дүйсенғазы</w:t>
        <w:br/>
        <w:t>Ысқақ</w:t>
        <w:br/>
        <w:t>Х2104</w:t>
        <w:br/>
        <w:t>2 Бал ы Сүйіндік ұлы</w:t>
        <w:br/>
        <w:t>Садуақас | Біләл</w:t>
        <w:br/>
        <w:t>| Байжұман</w:t>
        <w:br/>
        <w:t>Мал</w:t>
        <w:br/>
        <w:t>Салтанат</w:t>
        <w:br/>
        <w:t>Бекзат</w:t>
        <w:br/>
        <w:t>Ерқанат</w:t>
        <w:br/>
        <w:t>Алмас</w:t>
        <w:br/>
        <w:t>Аманкелді</w:t>
        <w:br/>
        <w:t>Талғат</w:t>
        <w:br/>
        <w:t>Нұрлан</w:t>
        <w:br/>
        <w:t>Орал</w:t>
        <w:br/>
        <w:t>Маржан</w:t>
        <w:br/>
        <w:t>Күлдерай</w:t>
        <w:br/>
        <w:t>Меруерт</w:t>
        <w:br/>
        <w:t>Құралай</w:t>
      </w:r>
    </w:p>
    <w:p>
      <w:r>
        <w:t>Төлеубике</w:t>
        <w:br/>
        <w:t>| Кәркен ||</w:t>
        <w:br/>
        <w:t>141</w:t>
        <w:br/>
        <w:t>9115</w:t>
        <w:br/>
        <w:t>Е-е</w:t>
        <w:br/>
        <w:t>Орынжан</w:t>
        <w:br/>
        <w:t>1 Кенже</w:t>
        <w:br/>
        <w:t>152</w:t>
        <w:br/>
        <w:t>146</w:t>
        <w:br/>
        <w:t>Х9109</w:t>
        <w:br/>
        <w:t>Өтебай Табыллы ұлы</w:t>
        <w:br/>
        <w:t>Кенжеш</w:t>
        <w:br/>
        <w:t>М8</w:t>
        <w:br/>
        <w:t>8273881</w:t>
        <w:br/>
        <w:t>Тілеукеш</w:t>
        <w:br/>
        <w:t>Әбілқайыр</w:t>
        <w:br/>
        <w:t>Нұргүл</w:t>
        <w:br/>
        <w:t>Шаншар</w:t>
        <w:br/>
        <w:t>Тілеуберді</w:t>
        <w:br/>
        <w:t>Елдос</w:t>
        <w:br/>
        <w:t>9110</w:t>
        <w:br/>
        <w:t>Кондыкею Мөшекеұлы</w:t>
        <w:br/>
        <w:t>Тайәділ</w:t>
        <w:br/>
        <w:t>1 Т” 2 әйелінен</w:t>
        <w:br/>
        <w:t>Тілеукен</w:t>
        <w:br/>
        <w:t>Дәметкен</w:t>
        <w:br/>
        <w:t>Қайдар</w:t>
        <w:br/>
        <w:t>Рамазан</w:t>
        <w:br/>
        <w:t>Зейнолла</w:t>
        <w:br/>
        <w:t>Қайролла</w:t>
      </w:r>
    </w:p>
    <w:p>
      <w:r>
        <w:t>Қайырбек</w:t>
        <w:br/>
        <w:t>Рымкеш</w:t>
        <w:br/>
        <w:t>Рымқұл</w:t>
        <w:br/>
        <w:t>Х%106</w:t>
        <w:br/>
        <w:t>Табылды Мөшеке ұлы</w:t>
        <w:br/>
        <w:t>Өтебай</w:t>
        <w:br/>
        <w:t>3 Мыржыкбай</w:t>
        <w:br/>
        <w:t>| Манарбек |</w:t>
        <w:br/>
        <w:t>Мысыр</w:t>
        <w:br/>
        <w:t>Рымбек</w:t>
        <w:br/>
        <w:t>Аршын 1.</w:t>
        <w:br/>
        <w:t>Ғалым</w:t>
        <w:br/>
        <w:t>Қапыз</w:t>
        <w:br/>
        <w:t>Кәкім</w:t>
        <w:br/>
        <w:t>Кәрім</w:t>
        <w:br/>
        <w:t>143</w:t>
        <w:br/>
        <w:t>108</w:t>
        <w:br/>
        <w:t>Байшағыр Табылдыулы Мөшеке тегі</w:t>
        <w:br/>
        <w:t>4 Олжабай</w:t>
        <w:br/>
        <w:t>| Қаишкен |</w:t>
        <w:br/>
        <w:t>| Шахиман-</w:t>
        <w:br/>
        <w:t>Жангүл,</w:t>
        <w:br/>
        <w:t>Бекболат</w:t>
        <w:br/>
        <w:t>Жанар,Нұрболат</w:t>
        <w:br/>
        <w:t>102; 145</w:t>
        <w:br/>
        <w:t>9121</w:t>
        <w:br/>
        <w:t>Аблай Бая ұлы</w:t>
        <w:br/>
        <w:t>Ғабдолла</w:t>
        <w:br/>
        <w:t>Қабдығали</w:t>
        <w:br/>
        <w:t>Бейсен</w:t>
        <w:br/>
        <w:t>3 Жұмаділ</w:t>
        <w:br/>
        <w:t>2 Сопы</w:t>
        <w:br/>
        <w:t>-» | Қомған</w:t>
        <w:br/>
        <w:t>Мәді Темірбек</w:t>
        <w:br/>
        <w:t>Қалымбек</w:t>
      </w:r>
    </w:p>
    <w:p>
      <w:r>
        <w:t>Омархан</w:t>
        <w:br/>
        <w:t>Айтбек</w:t>
        <w:br/>
        <w:t>Иембек</w:t>
        <w:br/>
        <w:t>Тұрсынбек</w:t>
        <w:br/>
        <w:t>157</w:t>
        <w:br/>
        <w:t>Хо119</w:t>
        <w:br/>
        <w:t>Мөшекенің басқа балалары</w:t>
        <w:br/>
        <w:t>комИПИЕНЕ</w:t>
        <w:br/>
        <w:t>Уақбай Ырсақан |</w:t>
        <w:br/>
        <w:t>е</w:t>
        <w:br/>
        <w:t>сі шы</w:t>
        <w:br/>
        <w:t>Сайлау</w:t>
        <w:br/>
        <w:t>Қайрат</w:t>
        <w:br/>
        <w:t>мабай</w:t>
        <w:br/>
        <w:t>Исқақ</w:t>
        <w:br/>
        <w:t>йдархан</w:t>
        <w:br/>
        <w:t>155</w:t>
        <w:br/>
        <w:t>Хо116</w:t>
        <w:br/>
        <w:t>Сейітбек (Шептік) Мырзабекұлы</w:t>
        <w:br/>
        <w:t>Сланбек</w:t>
        <w:br/>
        <w:t>Мақсұтбек</w:t>
        <w:br/>
        <w:t>Солдат Нарымбек</w:t>
        <w:br/>
        <w:t>Серік</w:t>
        <w:br/>
        <w:t>ЕТЕП</w:t>
        <w:br/>
        <w:t>Серік</w:t>
        <w:br/>
        <w:t>Ж%117</w:t>
        <w:br/>
        <w:t>Молдабек атайулының баска балалары</w:t>
        <w:br/>
        <w:t>|</w:t>
        <w:br/>
        <w:t>Рүстембек</w:t>
        <w:br/>
        <w:t>Дәуренбек Мұхамеджан</w:t>
        <w:br/>
        <w:t>Абильда</w:t>
        <w:br/>
        <w:t>Едіге</w:t>
        <w:br/>
        <w:t>Зайтен</w:t>
        <w:br/>
        <w:t>153</w:t>
      </w:r>
    </w:p>
    <w:p>
      <w:r>
        <w:t>100 Сүйінлік Мөшекеұлы</w:t>
        <w:br/>
        <w:t>%</w:t>
        <w:br/>
        <w:t>| Мәмбеткұл |</w:t>
        <w:br/>
        <w:t>Көпбай</w:t>
        <w:br/>
        <w:t>Өмірбай</w:t>
        <w:br/>
        <w:t>Былшын</w:t>
        <w:br/>
        <w:t>| Бекіш |</w:t>
        <w:br/>
        <w:t>Төлеу</w:t>
        <w:br/>
        <w:t>Қанат</w:t>
        <w:br/>
        <w:t>лы”</w:t>
        <w:br/>
        <w:t>Жанар Жанат Ержан</w:t>
        <w:br/>
        <w:t>Динара Айзада</w:t>
        <w:br/>
        <w:t>Ардақ Айдана</w:t>
        <w:br/>
        <w:t>Гӛйгерім Ішер |</w:t>
        <w:br/>
        <w:t>137</w:t>
        <w:br/>
        <w:t>154</w:t>
        <w:br/>
        <w:t>9118</w:t>
        <w:br/>
        <w:t>Тайшибай Мөшеке ұлы</w:t>
        <w:br/>
        <w:t>Ысқақ</w:t>
        <w:br/>
        <w:t>Зайткеш</w:t>
        <w:br/>
        <w:t>Меруерт, Динара, Асқар</w:t>
        <w:br/>
        <w:t>Аяна, Назгүл, Азамат</w:t>
        <w:br/>
        <w:t>79102</w:t>
        <w:br/>
        <w:t>2 Ізбасты Сүйіндік улы</w:t>
        <w:br/>
        <w:t>6 Ермағамбет</w:t>
        <w:br/>
        <w:t>4 Жұмағанбет</w:t>
        <w:br/>
        <w:t>139</w:t>
        <w:br/>
        <w:t>Хв114</w:t>
        <w:br/>
        <w:t>Құлатай Мөшекеулы |</w:t>
      </w:r>
    </w:p>
    <w:p>
      <w:r>
        <w:t>Тілеубек | | Мырзабек Молдабек</w:t>
        <w:br/>
        <w:t>еее |</w:t>
        <w:br/>
        <w:t>| Дәуренбек |</w:t>
        <w:br/>
        <w:t>ГРайымкүл -- Қамбар</w:t>
        <w:br/>
        <w:t>(Әлиман |</w:t>
        <w:br/>
        <w:t>Ү Ү</w:t>
        <w:br/>
        <w:t>ГӘкімкұл | ІЗупен | - Ахат</w:t>
        <w:br/>
        <w:t>Асымхат</w:t>
        <w:br/>
        <w:t>Тәкен</w:t>
        <w:br/>
        <w:t>Александр</w:t>
        <w:br/>
        <w:t>Анастасия</w:t>
        <w:br/>
        <w:t>140</w:t>
        <w:br/>
        <w:t>Э%103</w:t>
        <w:br/>
        <w:t>1 Балғутты Сүйіндік улы</w:t>
        <w:br/>
        <w:t>Әлімхан</w:t>
        <w:br/>
        <w:t>Рымбике</w:t>
        <w:br/>
        <w:t>Шынар</w:t>
        <w:br/>
        <w:t>Мұрат</w:t>
        <w:br/>
        <w:t>Аманжол</w:t>
        <w:br/>
        <w:t>(Дулат |</w:t>
        <w:br/>
        <w:t>|Мақан |</w:t>
        <w:br/>
        <w:t>|Кәркең |</w:t>
        <w:br/>
        <w:t>Назгүл</w:t>
        <w:br/>
        <w:t>Данияр</w:t>
        <w:br/>
        <w:t>Қазыбек</w:t>
        <w:br/>
        <w:t>Ақерке</w:t>
        <w:br/>
        <w:t>Жанерке</w:t>
        <w:br/>
        <w:t>Марал</w:t>
        <w:br/>
        <w:t>Баян</w:t>
        <w:br/>
        <w:t>Жанат</w:t>
        <w:br/>
        <w:t>Асқар</w:t>
        <w:br/>
        <w:t>456</w:t>
        <w:br/>
        <w:t>5120</w:t>
        <w:br/>
        <w:t>Бая Бектемірұлы</w:t>
        <w:br/>
        <w:t>| Бедікұл |</w:t>
        <w:br/>
        <w:t>Бай ғ.</w:t>
      </w:r>
    </w:p>
    <w:p>
      <w:r>
        <w:t>бы</w:t>
        <w:br/>
        <w:t>Соқбай</w:t>
        <w:br/>
        <w:t>| Боқпай |</w:t>
        <w:br/>
        <w:t>Қуаныш</w:t>
        <w:br/>
        <w:t>Дадабай</w:t>
        <w:br/>
        <w:t>ЖҰысбай</w:t>
        <w:br/>
        <w:t>Ы;</w:t>
        <w:br/>
        <w:t>Нұрәлі |</w:t>
        <w:br/>
        <w:t>Босман |</w:t>
        <w:br/>
        <w:t>(Әбл |</w:t>
        <w:br/>
        <w:t>150</w:t>
        <w:br/>
        <w:t>9113</w:t>
        <w:br/>
        <w:t>Інірбай Жәуетай ұлы</w:t>
        <w:br/>
        <w:t>кен</w:t>
        <w:br/>
        <w:t>Файзолла</w:t>
        <w:br/>
        <w:t>Нәзипа</w:t>
        <w:br/>
        <w:t>Тілеукеш</w:t>
        <w:br/>
        <w:t>2 Семейбай</w:t>
        <w:br/>
        <w:t>Таңсық</w:t>
        <w:br/>
        <w:t>Мәдина</w:t>
        <w:br/>
        <w:t>Толқын</w:t>
        <w:br/>
        <w:t>Бұлбұл</w:t>
        <w:br/>
        <w:t>Жәнібек</w:t>
        <w:br/>
        <w:t>Дулат</w:t>
        <w:br/>
        <w:t>Жомарт</w:t>
        <w:br/>
        <w:t>Сұңқар</w:t>
        <w:br/>
        <w:t>Қымбат</w:t>
        <w:br/>
        <w:t>Мағат</w:t>
        <w:br/>
        <w:t>Гауһар</w:t>
        <w:br/>
        <w:t>Асылбек</w:t>
        <w:br/>
        <w:t>Жанарыс</w:t>
        <w:br/>
        <w:t>Дина</w:t>
        <w:br/>
        <w:t>Мирас</w:t>
        <w:br/>
        <w:t>Еркебұлан</w:t>
        <w:br/>
        <w:t>Жанна</w:t>
        <w:br/>
        <w:t>Марал</w:t>
        <w:br/>
        <w:t>Қымбат</w:t>
        <w:br/>
        <w:t>Әділет</w:t>
        <w:br/>
        <w:t>Бекн үр</w:t>
      </w:r>
    </w:p>
    <w:p>
      <w:r>
        <w:t>Хв122</w:t>
        <w:br/>
        <w:t>Атығай Бая улынан</w:t>
        <w:br/>
        <w:t>4-4</w:t>
        <w:br/>
        <w:t>ыы)| /Пжан|</w:t>
        <w:br/>
        <w:t>Шайат</w:t>
        <w:br/>
        <w:t>Төкен Рымбек</w:t>
        <w:br/>
        <w:t>1%</w:t>
        <w:br/>
        <w:t>Ә1з1</w:t>
        <w:br/>
        <w:t>Өтеулі Дәулетұлы</w:t>
        <w:br/>
        <w:t>Райымкұл</w:t>
        <w:br/>
        <w:t>Шақамбай</w:t>
        <w:br/>
        <w:t>Өмірбай</w:t>
        <w:br/>
        <w:t>Х5123</w:t>
        <w:br/>
        <w:t>Дәулет Бектемір ұлы</w:t>
        <w:br/>
        <w:t>Дондық</w:t>
        <w:br/>
        <w:t>Көздеу</w:t>
        <w:br/>
        <w:t>Райымбек</w:t>
        <w:br/>
        <w:t>Әубәкір</w:t>
        <w:br/>
        <w:t>Жабағы</w:t>
        <w:br/>
        <w:t>ырықбай</w:t>
        <w:br/>
        <w:t>Қайырбек</w:t>
        <w:br/>
        <w:t>Шолпан</w:t>
        <w:br/>
        <w:t>Айман</w:t>
        <w:br/>
        <w:t>Айзере</w:t>
        <w:br/>
        <w:t>Оразбек Ұлпан</w:t>
        <w:br/>
        <w:t>Нәркеш</w:t>
        <w:br/>
        <w:t>Ерғазы Ақерке</w:t>
        <w:br/>
        <w:t>Айзада</w:t>
        <w:br/>
        <w:t>159</w:t>
        <w:br/>
        <w:t>%125</w:t>
        <w:br/>
        <w:t>1-27</w:t>
        <w:br/>
        <w:t>Бейсекей Атақозыұлы</w:t>
        <w:br/>
        <w:t>Адамбай</w:t>
      </w:r>
    </w:p>
    <w:p>
      <w:r>
        <w:t>Сейітбаттал</w:t>
        <w:br/>
        <w:t>Самұрат</w:t>
        <w:br/>
        <w:t>Сайлаубек</w:t>
        <w:br/>
        <w:t>Ақшамбек</w:t>
        <w:br/>
        <w:t>9126</w:t>
        <w:br/>
        <w:t>Бейсекейдің Шаймарданның Акшамбегі</w:t>
        <w:br/>
        <w:t>ршышамена лы</w:t>
        <w:br/>
        <w:t>Серікбек</w:t>
        <w:br/>
        <w:t>2 Әлібек</w:t>
        <w:br/>
        <w:t>ый</w:t>
        <w:br/>
        <w:t>3 Темірбек</w:t>
        <w:br/>
        <w:t>Женісбек</w:t>
        <w:br/>
        <w:t>Төлеубек</w:t>
        <w:br/>
        <w:t>Рысбек</w:t>
        <w:br/>
        <w:t>Қонысбек</w:t>
        <w:br/>
        <w:t>Жарасбек</w:t>
        <w:br/>
        <w:t>Мәди</w:t>
        <w:br/>
        <w:t>Елубек</w:t>
        <w:br/>
        <w:t>Манарбек</w:t>
        <w:br/>
        <w:t>Назарбек</w:t>
        <w:br/>
        <w:t>Сұлтанбек</w:t>
        <w:br/>
        <w:t>Ниязбек</w:t>
        <w:br/>
        <w:t>Бақытбек</w:t>
        <w:br/>
        <w:t>Қуанышбек “-</w:t>
        <w:br/>
        <w:t>Қазыбек</w:t>
        <w:br/>
        <w:t>Хо136</w:t>
        <w:br/>
        <w:t>Балык Ұлбазарұлы</w:t>
        <w:br/>
        <w:t>Төлеукан</w:t>
        <w:br/>
        <w:t>Төлеуғазы</w:t>
        <w:br/>
        <w:t>171</w:t>
        <w:br/>
        <w:t>Х»129</w:t>
        <w:br/>
        <w:t>9130</w:t>
      </w:r>
    </w:p>
    <w:p>
      <w:r>
        <w:t>Ақкбузау Аманкелді ұлы Дәулет тегі</w:t>
        <w:br/>
        <w:t>----:О</w:t>
        <w:br/>
        <w:t>Рахметолла</w:t>
        <w:br/>
        <w:t>Нығыметолла</w:t>
        <w:br/>
        <w:t>Мұқан</w:t>
        <w:br/>
        <w:t>Қырықбай</w:t>
        <w:br/>
        <w:t>Аманбай Дәулет улы</w:t>
        <w:br/>
        <w:t>Әлкей</w:t>
        <w:br/>
        <w:t>Құсайын</w:t>
        <w:br/>
        <w:t>Қасен</w:t>
        <w:br/>
        <w:t>Ораз</w:t>
        <w:br/>
        <w:t>165</w:t>
        <w:br/>
        <w:t>9144</w:t>
        <w:br/>
        <w:t>1 Битеннін Кенжекозысынын Токтаболаты</w:t>
        <w:br/>
        <w:t>Айткен</w:t>
        <w:br/>
        <w:t>Сайлау</w:t>
        <w:br/>
        <w:t>Қанат</w:t>
        <w:br/>
        <w:t>Нүрила</w:t>
        <w:br/>
        <w:t>Фарида</w:t>
        <w:br/>
        <w:t>178</w:t>
        <w:br/>
        <w:t>176</w:t>
        <w:br/>
        <w:t>Хо141</w:t>
        <w:br/>
        <w:t>Ұлбазар Тұрпан улының Құлбазары</w:t>
        <w:br/>
        <w:t>Досмағамбет Іңірбай</w:t>
        <w:br/>
        <w:t>Аязбай</w:t>
        <w:br/>
        <w:t>Хо142</w:t>
        <w:br/>
        <w:t>Тұрпан Битенұлының Бибазары</w:t>
        <w:br/>
        <w:t>| Әлімжан |</w:t>
        <w:br/>
        <w:t>Күлсім</w:t>
        <w:br/>
        <w:t>|Беік |</w:t>
        <w:br/>
        <w:t>Бейсенғалый</w:t>
        <w:br/>
        <w:t>Салтанат</w:t>
        <w:br/>
        <w:t>Сандуғаш</w:t>
        <w:br/>
        <w:t>Оразбек |</w:t>
      </w:r>
    </w:p>
    <w:p>
      <w:r>
        <w:t>29127</w:t>
        <w:br/>
        <w:t>Ерке Бақал ұлы</w:t>
        <w:br/>
        <w:t>Төлеухан</w:t>
        <w:br/>
        <w:t>Бейсенбек</w:t>
        <w:br/>
        <w:t>Кәрім</w:t>
        <w:br/>
        <w:t>Тыныс</w:t>
        <w:br/>
        <w:t>4 Ботбай</w:t>
        <w:br/>
        <w:t>Топардан Ібілісбек</w:t>
        <w:br/>
        <w:t>Сәрсенбек</w:t>
        <w:br/>
        <w:t>Алтынбек</w:t>
        <w:br/>
        <w:t>Түсіпбек</w:t>
        <w:br/>
        <w:t>Жамазар</w:t>
        <w:br/>
        <w:t>ұрмаш</w:t>
        <w:br/>
        <w:t>Мұхаммәди Әлібек</w:t>
        <w:br/>
        <w:t>Әмірбай</w:t>
        <w:br/>
        <w:t>Ыдыбай</w:t>
        <w:br/>
        <w:t>Дүйсенбі</w:t>
        <w:br/>
        <w:t>Іі. Құсайын</w:t>
        <w:br/>
        <w:t>Бүркітбай</w:t>
        <w:br/>
        <w:t>Құлмақ</w:t>
        <w:br/>
        <w:t>Төлеш</w:t>
        <w:br/>
        <w:t>Серік</w:t>
        <w:br/>
        <w:t>Болат</w:t>
        <w:br/>
        <w:t>Кенжебек</w:t>
        <w:br/>
        <w:t>Жанат</w:t>
        <w:br/>
        <w:t>163</w:t>
        <w:br/>
        <w:t>Хо140</w:t>
        <w:br/>
        <w:t>Жанбазарлың Сүлейменінін Аманжаны</w:t>
        <w:br/>
        <w:t>Темірбек Нығымет</w:t>
        <w:br/>
        <w:t>Нұржан</w:t>
        <w:br/>
        <w:t>Семейғалым</w:t>
        <w:br/>
        <w:t>Кенжеғазы</w:t>
        <w:br/>
        <w:t>і</w:t>
        <w:br/>
        <w:t>Серік</w:t>
        <w:br/>
        <w:t>Алишер |</w:t>
      </w:r>
    </w:p>
    <w:p>
      <w:r>
        <w:t>Алемгер</w:t>
        <w:br/>
        <w:t>Райымбек</w:t>
        <w:br/>
        <w:t>Азизбек</w:t>
        <w:br/>
        <w:t>175</w:t>
        <w:br/>
        <w:t>Х9132</w:t>
        <w:br/>
        <w:t>Жұмабек Сәтбайұлы</w:t>
        <w:br/>
        <w:t>-Һ-</w:t>
        <w:br/>
        <w:t>Нұрасыл</w:t>
        <w:br/>
        <w:t>Жұлдыз</w:t>
        <w:br/>
        <w:t>Кенжебек</w:t>
        <w:br/>
        <w:t>Нұржан Алмагүл</w:t>
        <w:br/>
        <w:t>Алтынгүл Қарлығаш</w:t>
        <w:br/>
        <w:t>Аққыз</w:t>
        <w:br/>
        <w:t>167</w:t>
        <w:br/>
        <w:t>Ә9133 Жоәрқынбай Атақозыұлы</w:t>
        <w:br/>
        <w:t>Қайролла</w:t>
        <w:br/>
        <w:t>Нұрділдә</w:t>
        <w:br/>
        <w:t>Төлеубек</w:t>
        <w:br/>
        <w:t>Рымбек</w:t>
        <w:br/>
        <w:t>Сайлаубек</w:t>
        <w:br/>
        <w:t>Марат</w:t>
        <w:br/>
        <w:t>|1 Дултя 1</w:t>
        <w:br/>
        <w:t>2 Оразбек</w:t>
        <w:br/>
        <w:t>3О</w:t>
        <w:br/>
        <w:t>разғали</w:t>
        <w:br/>
        <w:t>5 Айтқали</w:t>
        <w:br/>
        <w:t>Ерлан</w:t>
        <w:br/>
        <w:t>Ержан</w:t>
        <w:br/>
        <w:t>Манарбек</w:t>
        <w:br/>
        <w:t>Рүстем</w:t>
        <w:br/>
        <w:t>Бауыржан</w:t>
        <w:br/>
        <w:t>Азамат</w:t>
        <w:br/>
        <w:t>Х&gt;128</w:t>
        <w:br/>
        <w:t>МА</w:t>
      </w:r>
    </w:p>
    <w:p>
      <w:r>
        <w:t>Аманкелді Дәулетұлы</w:t>
        <w:br/>
        <w:t>Шөкен</w:t>
        <w:br/>
        <w:t>Мұқажан</w:t>
        <w:br/>
        <w:t>Смақ</w:t>
        <w:br/>
        <w:t>Дәуқара</w:t>
        <w:br/>
        <w:t>Айқара</w:t>
        <w:br/>
        <w:t>Шонтыбай</w:t>
        <w:br/>
        <w:t>2 Молдабай</w:t>
        <w:br/>
        <w:t>Сағындық</w:t>
        <w:br/>
        <w:t>39139</w:t>
        <w:br/>
        <w:t>Ұлбазар Тұрпан улының Жанбазарынан</w:t>
        <w:br/>
        <w:t>Өмірбек |</w:t>
        <w:br/>
        <w:t>Кәрібжан</w:t>
        <w:br/>
        <w:t>Керімжан</w:t>
        <w:br/>
        <w:t>Аманжан</w:t>
        <w:br/>
        <w:t>Әлімжан</w:t>
        <w:br/>
        <w:t>Жақсылық</w:t>
        <w:br/>
        <w:t>Сабдырақман</w:t>
        <w:br/>
        <w:t>Сүлеймен</w:t>
        <w:br/>
        <w:t>| Р</w:t>
        <w:br/>
        <w:t>(Руслан |</w:t>
        <w:br/>
        <w:t>174</w:t>
        <w:br/>
        <w:t>137</w:t>
        <w:br/>
        <w:t>Байман Балықұлы</w:t>
        <w:br/>
        <w:t>1 әйелінен 2 әйелінен</w:t>
        <w:br/>
        <w:t>Кәдірбек</w:t>
        <w:br/>
        <w:t>Ырысқалый</w:t>
        <w:br/>
        <w:t>Қайрат</w:t>
        <w:br/>
        <w:t>Ақметбек</w:t>
        <w:br/>
        <w:t>Болат</w:t>
        <w:br/>
        <w:t>172</w:t>
      </w:r>
    </w:p>
    <w:p>
      <w:r>
        <w:t>Хо138</w:t>
        <w:br/>
        <w:t>Балықтын Жақыпбайынан</w:t>
        <w:br/>
        <w:t>р1</w:t>
        <w:br/>
        <w:t>І әйелінен 2 әйелінен</w:t>
        <w:br/>
        <w:t>Капура</w:t>
        <w:br/>
        <w:t>Рахима</w:t>
        <w:br/>
        <w:t>т</w:t>
        <w:br/>
        <w:t>Данияр</w:t>
        <w:br/>
        <w:t>Мүйтіш</w:t>
        <w:br/>
        <w:t>173</w:t>
        <w:br/>
        <w:t>Х2124</w:t>
        <w:br/>
        <w:t>Бақал Дәулет ұлы</w:t>
        <w:br/>
        <w:t>----:</w:t>
        <w:br/>
        <w:t>1 Атақозы</w:t>
        <w:br/>
        <w:t>Сүлейменбек</w:t>
        <w:br/>
        <w:t>Ахметжан Нұрсейіт</w:t>
        <w:br/>
        <w:t>Төкенай</w:t>
        <w:br/>
        <w:t>Бәйбішесінен Тоқалынан</w:t>
        <w:br/>
        <w:t>|</w:t>
        <w:br/>
        <w:t>Гонарқұл 1 4 Ысқақ</w:t>
        <w:br/>
        <w:t>1 Әбдірахман</w:t>
        <w:br/>
        <w:t>2 Ысқақбай</w:t>
        <w:br/>
        <w:t>Хасен ч</w:t>
        <w:br/>
        <w:t>райын Қайырбек</w:t>
        <w:br/>
        <w:t>12-27</w:t>
        <w:br/>
        <w:t>9143</w:t>
        <w:br/>
        <w:t>2 Битен Бектемірулы</w:t>
        <w:br/>
        <w:t>Әділбек</w:t>
        <w:br/>
        <w:t>Асыл</w:t>
        <w:br/>
        <w:t>ЕКЕНИН</w:t>
        <w:br/>
        <w:t>10 Баба</w:t>
        <w:br/>
        <w:t>8 Ізбасар</w:t>
        <w:br/>
        <w:t>6 Аққозы</w:t>
        <w:br/>
        <w:t>(Ерке |</w:t>
      </w:r>
    </w:p>
    <w:p>
      <w:r>
        <w:t>177</w:t>
        <w:br/>
        <w:t>29135 )</w:t>
        <w:br/>
        <w:t>Битеннің Тұппанының Ұлбазары</w:t>
        <w:br/>
        <w:t>14</w:t>
        <w:br/>
        <w:t>1 ыы 2 әйелінен 3 әйелінен</w:t>
        <w:br/>
        <w:t>Жанбазар</w:t>
        <w:br/>
        <w:t>базар</w:t>
        <w:br/>
        <w:t>1 Әйелінен 2 әйелінен</w:t>
        <w:br/>
        <w:t>170</w:t>
        <w:br/>
        <w:t>29133а Уайс Жарқынбайұлы</w:t>
        <w:br/>
        <w:t>"Қабдрашит</w:t>
        <w:br/>
        <w:t>ы. Бошарбек, Мұратбек, Қизат |,</w:t>
        <w:br/>
        <w:t>Боранбек, Мұратбек |</w:t>
        <w:br/>
        <w:t>“Нұрбек | Ермек | Бағдат</w:t>
        <w:br/>
        <w:t>1 Битен Бектемірұлы</w:t>
        <w:br/>
        <w:t>5-22-11</w:t>
        <w:br/>
        <w:t>1 әйелінен 2 әріне 3 әйелінен</w:t>
        <w:br/>
        <w:t>1”</w:t>
        <w:br/>
        <w:t>Жантай</w:t>
        <w:br/>
        <w:t>Аққозы</w:t>
        <w:br/>
        <w:t>| Ұлбазар</w:t>
        <w:br/>
        <w:t>Бибазар</w:t>
        <w:br/>
        <w:t>Ұлжан</w:t>
        <w:br/>
        <w:t>Жағал</w:t>
        <w:br/>
        <w:t>Молкара</w:t>
        <w:br/>
        <w:t>Кенжеқозы</w:t>
        <w:br/>
        <w:t>Ізбасар</w:t>
        <w:br/>
        <w:t>Малай</w:t>
        <w:br/>
        <w:t>Баба</w:t>
        <w:br/>
        <w:t>Жәндербек |</w:t>
        <w:br/>
        <w:t>Елеусіз ,</w:t>
        <w:br/>
        <w:t>Сыздықан</w:t>
        <w:br/>
        <w:t>Мейірқан</w:t>
        <w:br/>
        <w:t>169</w:t>
      </w:r>
    </w:p>
    <w:p>
      <w:r>
        <w:t>%145</w:t>
        <w:br/>
        <w:t>2 Битеннінң Кенжекозысынын Токтаболаты</w:t>
        <w:br/>
        <w:t>ж. Қайырбек |</w:t>
        <w:br/>
        <w:t>ф,</w:t>
        <w:br/>
        <w:t>Гастелло</w:t>
        <w:br/>
        <w:t>Тәлеу</w:t>
        <w:br/>
        <w:t>(Нәсипа)</w:t>
        <w:br/>
        <w:t>179</w:t>
        <w:br/>
        <w:t>“9147</w:t>
        <w:br/>
        <w:t>2 Тонтай Битенұлы</w:t>
        <w:br/>
        <w:t>Баубек Бәтеке аға Құсайын |</w:t>
        <w:br/>
        <w:t>Жасмағамбет</w:t>
        <w:br/>
        <w:t>Құрманқұл</w:t>
        <w:br/>
        <w:t>| Тасмағамбет |</w:t>
        <w:br/>
        <w:t>| Дүйсембі |</w:t>
        <w:br/>
        <w:t>Аманжол</w:t>
        <w:br/>
        <w:t>Есенжол</w:t>
        <w:br/>
        <w:t>181</w:t>
        <w:br/>
        <w:t>Хв146</w:t>
        <w:br/>
        <w:t>1 Тонтай Битенұлы</w:t>
        <w:br/>
        <w:t>Баубек Бәтеке Баймағамбет</w:t>
        <w:br/>
        <w:t>ГИсайын |Ысқақ Ысық -ІЛүкек Баа,</w:t>
        <w:br/>
        <w:t>Е</w:t>
        <w:br/>
        <w:t>ГӨмірзак | (Мағау | Жақан</w:t>
        <w:br/>
        <w:t>180</w:t>
        <w:br/>
        <w:t>2153</w:t>
        <w:br/>
        <w:t>Нұрпейіс Сасықбайулы</w:t>
        <w:br/>
        <w:t>Ш--</w:t>
        <w:br/>
        <w:t>Ноқат</w:t>
        <w:br/>
        <w:t>Балғабай</w:t>
      </w:r>
    </w:p>
    <w:p>
      <w:r>
        <w:t>ә) Қайыркен |--ң Қабыкен</w:t>
        <w:br/>
        <w:t>Төлеубек</w:t>
        <w:br/>
        <w:t>| Жұмабай 1---қ Нұрлан</w:t>
        <w:br/>
        <w:t>Қайырбай</w:t>
        <w:br/>
        <w:t>187</w:t>
        <w:br/>
        <w:t>Х2150</w:t>
        <w:br/>
        <w:t>2 Шитеннін Үкібайулының Сасықбайы</w:t>
        <w:br/>
        <w:t>2 Алдаберлі Еске, Рахманқұл |</w:t>
        <w:br/>
        <w:t>3 Алдажұман</w:t>
        <w:br/>
        <w:t>4 Нұрпейіс</w:t>
        <w:br/>
        <w:t>6 Рай</w:t>
        <w:br/>
        <w:t>Гілдебай 1---( Жылқыбай</w:t>
        <w:br/>
        <w:t>Қайырбай</w:t>
        <w:br/>
        <w:t>7 Смағұл</w:t>
        <w:br/>
        <w:t>5 Жанпейіс</w:t>
        <w:br/>
        <w:t>Әлібек</w:t>
        <w:br/>
        <w:t>Жәнібек</w:t>
        <w:br/>
        <w:t>Атымтай</w:t>
        <w:br/>
        <w:t>Бауыржан</w:t>
        <w:br/>
        <w:t>Хо156</w:t>
        <w:br/>
        <w:t>Түкібай Шитенулы</w:t>
        <w:br/>
        <w:t>Бейсекей</w:t>
        <w:br/>
        <w:t>Бейбіт</w:t>
        <w:br/>
        <w:t>Зейнолла</w:t>
        <w:br/>
        <w:t>Зақи</w:t>
        <w:br/>
        <w:t>Шен Бауыржан |</w:t>
        <w:br/>
        <w:t>Ербол</w:t>
        <w:br/>
        <w:t>Нияз</w:t>
        <w:br/>
        <w:t>190</w:t>
        <w:br/>
        <w:t>9155</w:t>
        <w:br/>
        <w:t>2 Жұматай Үкібайұлы</w:t>
      </w:r>
    </w:p>
    <w:p>
      <w:r>
        <w:t>|Жақы |</w:t>
        <w:br/>
        <w:t>189</w:t>
        <w:br/>
        <w:t>9151</w:t>
        <w:br/>
        <w:t>Қожамберлі Сасықбайулы</w:t>
        <w:br/>
        <w:t>Ахметшәріп</w:t>
        <w:br/>
        <w:t>Нұртаза</w:t>
        <w:br/>
        <w:t>42 2</w:t>
        <w:br/>
        <w:t>Дүйсенбі</w:t>
        <w:br/>
        <w:t>Жарылғасын</w:t>
        <w:br/>
        <w:t>Тастан</w:t>
        <w:br/>
        <w:t>Кенжекей, Рабиға, Рәш</w:t>
        <w:br/>
        <w:t>Сыздықбай, Рақыш</w:t>
        <w:br/>
        <w:t>Рамазан</w:t>
        <w:br/>
        <w:t>Төлеуғалы</w:t>
        <w:br/>
        <w:t>185</w:t>
        <w:br/>
        <w:t>Хг160</w:t>
        <w:br/>
        <w:t>194</w:t>
        <w:br/>
        <w:t>Кейкібайдің бірінші әйелі</w:t>
        <w:br/>
        <w:t>(Қасым "|</w:t>
        <w:br/>
        <w:t>| Мұсабек |</w:t>
        <w:br/>
        <w:t>сабек</w:t>
        <w:br/>
        <w:t>Бейсекей</w:t>
        <w:br/>
        <w:t>9159</w:t>
        <w:br/>
        <w:t>1 Кейкібай Шитенұлы</w:t>
        <w:br/>
        <w:t>Гж 224</w:t>
        <w:br/>
        <w:t>2 әйелінен | әйелінен</w:t>
        <w:br/>
        <w:t>Ыбырай</w:t>
        <w:br/>
        <w:t>Алик</w:t>
        <w:br/>
        <w:t>Ырғызбай</w:t>
        <w:br/>
        <w:t>Бұрқұрман</w:t>
        <w:br/>
        <w:t>Баубек</w:t>
      </w:r>
    </w:p>
    <w:p>
      <w:r>
        <w:t>Ақыш</w:t>
        <w:br/>
        <w:t>Ағыбай</w:t>
        <w:br/>
        <w:t>Бәйел</w:t>
        <w:br/>
        <w:t>Кегенбай</w:t>
        <w:br/>
        <w:t>Жандарбек</w:t>
        <w:br/>
        <w:t>13-27 193</w:t>
        <w:br/>
        <w:t>Х9166</w:t>
        <w:br/>
        <w:t>Ағыбай Кейкібайұлы</w:t>
        <w:br/>
        <w:t>Жүніс | Абыша | Үйсін | Тоқмұхамбет</w:t>
        <w:br/>
        <w:t>(Тоқыш)</w:t>
        <w:br/>
        <w:t>сіне | р БТСІТТЕН</w:t>
        <w:br/>
        <w:t>сіне | ГТөлеубай |</w:t>
        <w:br/>
        <w:t>Тойбек</w:t>
        <w:br/>
        <w:t>Ғалымжан</w:t>
        <w:br/>
        <w:t>200</w:t>
        <w:br/>
        <w:t>9161</w:t>
        <w:br/>
        <w:t>Мұсабек Кейкібайұлы</w:t>
        <w:br/>
        <w:t>Мұз |-"ПЕме |</w:t>
        <w:br/>
        <w:t>| Қаужан Төлеухан | Қыстаубай</w:t>
        <w:br/>
        <w:t>|</w:t>
        <w:br/>
        <w:t>І Нұрлан</w:t>
        <w:br/>
        <w:t>Темірлан</w:t>
        <w:br/>
        <w:t>195</w:t>
        <w:br/>
        <w:t>Х2152</w:t>
        <w:br/>
        <w:t>186</w:t>
        <w:br/>
        <w:t>Алдажұман Сасықбайұлы</w:t>
        <w:br/>
        <w:t>Тасмағамбет</w:t>
        <w:br/>
        <w:t>(Тасжан)</w:t>
        <w:br/>
        <w:t>--ы Мейрамхан, Қабылқайыр, Куан</w:t>
        <w:br/>
        <w:t>Қайырғалы, Қасен |</w:t>
        <w:br/>
        <w:t>Шәкен, Рахимжан</w:t>
        <w:br/>
        <w:t>Әмірғалы, Секен</w:t>
        <w:br/>
        <w:t>Ерғали, Көшербай</w:t>
        <w:br/>
        <w:t>Бекен, Қалкен</w:t>
      </w:r>
    </w:p>
    <w:p>
      <w:r>
        <w:t>(Ыыдырғалы</w:t>
        <w:br/>
        <w:t>Нұрғалы</w:t>
        <w:br/>
        <w:t>Өмірғалы</w:t>
        <w:br/>
        <w:t>Иманғалы</w:t>
        <w:br/>
        <w:t>Әбілқасым</w:t>
        <w:br/>
        <w:t>Қасымбек</w:t>
        <w:br/>
        <w:t>| Дәулет</w:t>
        <w:br/>
        <w:t>Бейсенғали</w:t>
        <w:br/>
        <w:t>| Сейсенғали</w:t>
        <w:br/>
        <w:t>Ж151Б</w:t>
        <w:br/>
        <w:t>Рақыш тазаулы</w:t>
        <w:br/>
        <w:t>1 Кәрібжан</w:t>
        <w:br/>
        <w:t>Сейітбек</w:t>
        <w:br/>
        <w:t>3 Жақсыбек</w:t>
        <w:br/>
        <w:t>Сейітқазы</w:t>
        <w:br/>
        <w:t>Болатбек</w:t>
        <w:br/>
        <w:t>2 Әбілмажын</w:t>
        <w:br/>
        <w:t>Жомарт, Нурик</w:t>
        <w:br/>
        <w:t>Сайранбек, Жәнібек</w:t>
        <w:br/>
        <w:t>Әділбек</w:t>
        <w:br/>
        <w:t>1!</w:t>
        <w:br/>
        <w:t>Е</w:t>
        <w:br/>
        <w:t>ш</w:t>
        <w:br/>
        <w:t>29158</w:t>
        <w:br/>
        <w:t>Сүлеймен және Игісін Түкібай улдары</w:t>
        <w:br/>
        <w:t>Сүлеймен Игісін</w:t>
        <w:br/>
        <w:t>1 Ысмағамбет</w:t>
        <w:br/>
        <w:t>Шамши Н</w:t>
        <w:br/>
        <w:t>Әрі | | Әзімбай</w:t>
        <w:br/>
        <w:t>|І Ижаш |</w:t>
        <w:br/>
        <w:t>Айтай</w:t>
        <w:br/>
        <w:t>Дәуітбек</w:t>
      </w:r>
    </w:p>
    <w:p>
      <w:r>
        <w:t>Шәкен</w:t>
        <w:br/>
        <w:t>| 6 Күміспай |</w:t>
        <w:br/>
        <w:t>Талмағанбет</w:t>
        <w:br/>
        <w:t>Рымбек</w:t>
        <w:br/>
        <w:t>Үмітжан</w:t>
        <w:br/>
        <w:t>Х9149</w:t>
        <w:br/>
        <w:t>Шитен Бектемірұлы</w:t>
        <w:br/>
        <w:t>Түкібай | Кейкібай</w:t>
        <w:br/>
        <w:t>Жұртыбай</w:t>
        <w:br/>
        <w:t>| Үкібай</w:t>
        <w:br/>
        <w:t>|</w:t>
        <w:br/>
        <w:t>Мұқамеджан</w:t>
        <w:br/>
        <w:t>Қасымбек</w:t>
        <w:br/>
        <w:t>(Аққабак)</w:t>
        <w:br/>
        <w:t>Мұрат, Эльмира |</w:t>
        <w:br/>
        <w:t>Гүлнар, Нұрлан</w:t>
        <w:br/>
        <w:t>Ерлан, Айман</w:t>
        <w:br/>
        <w:t>Аманғазы</w:t>
        <w:br/>
        <w:t>Болатғазы</w:t>
        <w:br/>
        <w:t>4 Аманжол</w:t>
        <w:br/>
        <w:t>1 Ибатолла</w:t>
        <w:br/>
        <w:t>Индира, Данияр</w:t>
        <w:br/>
        <w:t>Жалел, Қасымбек</w:t>
        <w:br/>
        <w:t>183</w:t>
        <w:br/>
        <w:t>9148</w:t>
        <w:br/>
        <w:t>3 Тонтай Битенұлы</w:t>
        <w:br/>
        <w:t>1121</w:t>
        <w:br/>
        <w:t>ГБаубек ТБәтеке “Баймағамбет | Құсайын |</w:t>
        <w:br/>
        <w:t>Қабден</w:t>
        <w:br/>
        <w:t>Қалкен</w:t>
        <w:br/>
        <w:t>Зекен</w:t>
        <w:br/>
        <w:t>Керімбек</w:t>
        <w:br/>
        <w:t>Ырымбек</w:t>
        <w:br/>
        <w:t>Жомарт</w:t>
        <w:br/>
        <w:t>(1 Саян | Саян |4 Ермек | Ермек</w:t>
      </w:r>
    </w:p>
    <w:p>
      <w:r>
        <w:t>|82</w:t>
        <w:br/>
        <w:t>Хо164 Баүбек Кейкібайұлы</w:t>
        <w:br/>
        <w:t>Смайыл</w:t>
        <w:br/>
        <w:t>ееенЗ---4</w:t>
        <w:br/>
        <w:t>1 әйелінен 2 әйелінен</w:t>
        <w:br/>
        <w:t>2 Рәбиға</w:t>
        <w:br/>
        <w:t>Нұрбек</w:t>
        <w:br/>
        <w:t>Қази</w:t>
        <w:br/>
        <w:t>Күліш</w:t>
        <w:br/>
        <w:t>Қабзолла</w:t>
        <w:br/>
        <w:t>4 Кенже</w:t>
        <w:br/>
        <w:t>5 Нұрмағанбет</w:t>
        <w:br/>
        <w:t>Рәш</w:t>
        <w:br/>
        <w:t>Шәріпжан</w:t>
        <w:br/>
        <w:t>Ғалымжан</w:t>
        <w:br/>
        <w:t>2 Зәуреш</w:t>
        <w:br/>
        <w:t>І-</w:t>
        <w:br/>
        <w:t>198</w:t>
        <w:br/>
        <w:t>29165</w:t>
        <w:br/>
        <w:t>Ақыш Кейкібайулы</w:t>
        <w:br/>
        <w:t>Сахит | Молдабай і</w:t>
        <w:br/>
        <w:t>1 Нұғыман</w:t>
        <w:br/>
        <w:t>Төлеуғайша</w:t>
        <w:br/>
        <w:t>199</w:t>
        <w:br/>
        <w:t>29157</w:t>
        <w:br/>
        <w:t>Исабек Түкібайұлы</w:t>
        <w:br/>
        <w:t>3 Жайлаубай</w:t>
        <w:br/>
        <w:t>Алтынбек</w:t>
        <w:br/>
        <w:t>Қасен</w:t>
        <w:br/>
        <w:t>І Қыстаубай Құсайын</w:t>
        <w:br/>
        <w:t>Тағанбек</w:t>
      </w:r>
    </w:p>
    <w:p>
      <w:r>
        <w:t>Рысқали</w:t>
        <w:br/>
        <w:t>Жүнісқали</w:t>
        <w:br/>
        <w:t>Мұхаметбек</w:t>
        <w:br/>
        <w:t>Тоқтағазы</w:t>
        <w:br/>
        <w:t>Рымғали</w:t>
        <w:br/>
        <w:t>2 Мұхамеджан</w:t>
        <w:br/>
        <w:t>І Шайқыбек</w:t>
        <w:br/>
        <w:t>3 Әнуарбек</w:t>
        <w:br/>
        <w:t>4 Құлжанбек</w:t>
        <w:br/>
        <w:t>Исабек</w:t>
        <w:br/>
        <w:t>Күляш</w:t>
        <w:br/>
        <w:t>Қарлығаш</w:t>
        <w:br/>
        <w:t>Серік</w:t>
        <w:br/>
        <w:t>3 Мұхаметқали</w:t>
        <w:br/>
        <w:t>1 Нұрпан</w:t>
        <w:br/>
        <w:t>2 Сарқыт</w:t>
        <w:br/>
        <w:t>Амангелді</w:t>
        <w:br/>
        <w:t>191</w:t>
        <w:br/>
        <w:t>Хо154</w:t>
        <w:br/>
        <w:t>1 Жұматай Үкібайұлы</w:t>
        <w:br/>
        <w:t>Ысқақ</w:t>
        <w:br/>
        <w:t>Әбдіғали, Тоқатан |</w:t>
        <w:br/>
        <w:t>Бекен</w:t>
        <w:br/>
        <w:t>-ң Ғазез |</w:t>
        <w:br/>
        <w:t>2 Талжан</w:t>
        <w:br/>
        <w:t>3 Құлмағамбет</w:t>
        <w:br/>
        <w:t>Әбдірахман</w:t>
        <w:br/>
        <w:t>Қуанышбек</w:t>
        <w:br/>
        <w:t>Әбдіғали</w:t>
        <w:br/>
        <w:t>Боқан</w:t>
        <w:br/>
        <w:t>3 Әбетай</w:t>
        <w:br/>
        <w:t>4 Ануар</w:t>
        <w:br/>
        <w:t>2 Дүйсенбай</w:t>
        <w:br/>
        <w:t>-қ Серік Ы Төлеген</w:t>
        <w:br/>
        <w:t>Х9151А Сыздықбай Нұптазаұлы</w:t>
      </w:r>
    </w:p>
    <w:p>
      <w:r>
        <w:t>Күрдеубай</w:t>
        <w:br/>
        <w:t>Кейінірек қолға түскен деректерден:</w:t>
        <w:br/>
        <w:t>-------&gt;| Асылан</w:t>
        <w:br/>
        <w:t>------&gt; Ержан</w:t>
        <w:br/>
        <w:t>-----&gt;| Арман</w:t>
        <w:br/>
        <w:t>1. 370 бет, 7 абз. ақырғы жолы: «... Сандуғаш, Әлия. Арын-</w:t>
        <w:br/>
        <w:t>нан Тоғанбек, одан Әділбек, Сайлаубек, Назымбек, Болатбек,</w:t>
        <w:br/>
        <w:t>Амангелді».</w:t>
        <w:br/>
        <w:t>2. 375 бет, бірінші мен екінші абз. арасы төмендегідей оқылсын:</w:t>
        <w:br/>
        <w:t>(Хе 151 А,Б) «Нұртазаның Сыздықбайынан Төлеубай, одан Балта-</w:t>
        <w:br/>
        <w:t>бай, одан Орынбек (-Асылан), Оразбек (-Ержан), Төлеубек (-Ар-</w:t>
        <w:br/>
        <w:t>ман); Күрдеубай; Кәбижан, одан Бақытбек, Несіпбек (-Нұрбек),</w:t>
        <w:br/>
        <w:t>Түсіпбек (-Мансұр). Нұртазаның Рақышынан Кәрібжан, Әбілмажын,</w:t>
        <w:br/>
        <w:t>Жақсыбек. КәрібжаннанСерік(-Арслан, Алмас, Шәкерім),Жақыпбек</w:t>
        <w:br/>
        <w:t>(-Сырым), Сәтбек (-Елдар), Садықан (-Акижан). Әбілмажыннан</w:t>
        <w:br/>
        <w:t>Ақылбек (-Арман, Асылбек, одан Әділбек), Куанышбек (-Куан,</w:t>
        <w:br/>
        <w:t>одан Нұрәли; Мәди), Жолдыбек (-Жомарт, Нурик), Сайлаубек</w:t>
        <w:br/>
        <w:t>(&lt;Сайранбек, Жәнібек), Болатбек (-Аңсар). Жақсыбектен Сейітбек</w:t>
        <w:br/>
        <w:t>(-Әлімжан), Сейітқазы (-Әнуар), Саятбек (-Әділет)».</w:t>
        <w:br/>
        <w:t>9167</w:t>
        <w:br/>
        <w:t>Байел Кейкібайұлы</w:t>
        <w:br/>
        <w:t>Ыбыш Жексембек | Сембек</w:t>
        <w:br/>
        <w:t>Дүйсембек</w:t>
        <w:br/>
        <w:t>1887-1940)</w:t>
        <w:br/>
        <w:t>Кәріпбай ажыбек</w:t>
        <w:br/>
        <w:t>т.ж 1924</w:t>
        <w:br/>
        <w:t>Сембай | Раушан |</w:t>
        <w:br/>
        <w:t>(1929-</w:t>
        <w:br/>
        <w:t>-Асқар | | Тимур ||</w:t>
        <w:br/>
        <w:t>Виктория</w:t>
        <w:br/>
        <w:t>Нұргүл Дали</w:t>
        <w:br/>
        <w:t>201</w:t>
        <w:br/>
        <w:t>Х%172</w:t>
        <w:br/>
        <w:t>Самай Елгелдіұлы</w:t>
        <w:br/>
        <w:t>3 Түрке</w:t>
        <w:br/>
        <w:t>ЗАйдабол</w:t>
        <w:br/>
        <w:t>Тұрғанбай</w:t>
      </w:r>
    </w:p>
    <w:p>
      <w:r>
        <w:t>мағали</w:t>
        <w:br/>
        <w:t>Мұхамеджан</w:t>
        <w:br/>
        <w:t>3 Шүйіншалы</w:t>
        <w:br/>
        <w:t>( Шайқы Төкіш |</w:t>
        <w:br/>
        <w:t>Сағындық</w:t>
        <w:br/>
        <w:t>Теміржол</w:t>
        <w:br/>
        <w:t>Махамбет</w:t>
        <w:br/>
        <w:t>|</w:t>
        <w:br/>
        <w:t>206</w:t>
        <w:br/>
        <w:t>212</w:t>
        <w:br/>
        <w:t>/о178 Мужықк Тасбакулы Сенкібай тегі</w:t>
        <w:br/>
        <w:t>| І Рахметолла | (2 Қалкен |</w:t>
        <w:br/>
        <w:t>Тілеуғазы. |</w:t>
        <w:br/>
        <w:t>-қ Алмаз</w:t>
        <w:br/>
        <w:t>Арман, Айман |</w:t>
        <w:br/>
        <w:t>Айғаным</w:t>
        <w:br/>
        <w:t>)9169 А</w:t>
        <w:br/>
        <w:t>Мұрынбайдың басқа балалары</w:t>
        <w:br/>
        <w:t>а)</w:t>
        <w:br/>
        <w:t>Мекебай</w:t>
        <w:br/>
        <w:t>Мекетай</w:t>
        <w:br/>
        <w:t>Көшкімбай</w:t>
        <w:br/>
        <w:t>Ерболат</w:t>
        <w:br/>
        <w:t>Марат</w:t>
        <w:br/>
        <w:t>9175 2. Бекпан Елг ы</w:t>
        <w:br/>
        <w:t>Піштай</w:t>
        <w:br/>
        <w:t>Инелік</w:t>
        <w:br/>
        <w:t>Жылтыр</w:t>
        <w:br/>
        <w:t>Жаншолақ</w:t>
        <w:br/>
        <w:t>Мұратбек Төлеген</w:t>
      </w:r>
    </w:p>
    <w:p>
      <w:r>
        <w:t>Рымбек</w:t>
        <w:br/>
        <w:t>14-27</w:t>
        <w:br/>
        <w:t>Әлмағамбет</w:t>
        <w:br/>
        <w:t>ман</w:t>
        <w:br/>
        <w:t>Асылбек</w:t>
        <w:br/>
        <w:t>Тоқымбай</w:t>
        <w:br/>
        <w:t>Төлеуқайша</w:t>
        <w:br/>
        <w:t>Рамазан</w:t>
        <w:br/>
        <w:t>-ы Лейла</w:t>
        <w:br/>
        <w:t>209</w:t>
        <w:br/>
        <w:t>Хо168</w:t>
        <w:br/>
        <w:t>1. Боранқұл Шитенұлы</w:t>
        <w:br/>
        <w:t>Қайырбек</w:t>
        <w:br/>
        <w:t>Қадырбек</w:t>
        <w:br/>
        <w:t>Қадыр</w:t>
        <w:br/>
        <w:t>Амангелді</w:t>
        <w:br/>
        <w:t>Аманғазы</w:t>
        <w:br/>
        <w:t>Марат</w:t>
        <w:br/>
        <w:t>Талғат</w:t>
        <w:br/>
        <w:t>3 Иманқұл</w:t>
        <w:br/>
        <w:t>1 Әкімбек</w:t>
        <w:br/>
        <w:t>Гүльмира</w:t>
        <w:br/>
        <w:t>Мәдина</w:t>
        <w:br/>
        <w:t>Сабира</w:t>
        <w:br/>
        <w:t>Қабдолла</w:t>
        <w:br/>
        <w:t>2 Рымбек</w:t>
        <w:br/>
        <w:t>2 Серікбай</w:t>
        <w:br/>
        <w:t>і</w:t>
        <w:br/>
        <w:t>202</w:t>
        <w:br/>
        <w:t>Газез Нурпейісұлы Ұзақ тегі</w:t>
        <w:br/>
        <w:t>----------» | Динара Маржан</w:t>
        <w:br/>
        <w:t>Айжан Нұржан</w:t>
        <w:br/>
        <w:t>Бауыржан</w:t>
        <w:br/>
        <w:t>сік”</w:t>
        <w:br/>
        <w:t>3 Мируерт</w:t>
      </w:r>
    </w:p>
    <w:p>
      <w:r>
        <w:t>Р |3 Мируерт |</w:t>
        <w:br/>
        <w:t>Ердаулет Әсет</w:t>
        <w:br/>
        <w:t>Седаулет</w:t>
        <w:br/>
        <w:t>Әдлет Е</w:t>
        <w:br/>
        <w:t>е)</w:t>
        <w:br/>
        <w:t>205</w:t>
        <w:br/>
        <w:t>173</w:t>
        <w:br/>
        <w:t>Аман Елгелдіулы</w:t>
        <w:br/>
        <w:t>6 Шағатай Қабзолла</w:t>
        <w:br/>
        <w:t>3 Қараша</w:t>
        <w:br/>
        <w:t>4 Байташ</w:t>
        <w:br/>
        <w:t>7 Боқбас</w:t>
        <w:br/>
        <w:t>Рақымғали</w:t>
        <w:br/>
        <w:t>Кенжеғали</w:t>
        <w:br/>
        <w:t>Пжылқыбы/|----- оны |</w:t>
        <w:br/>
        <w:t>Жақсылық</w:t>
        <w:br/>
        <w:t>Жетпісбай</w:t>
        <w:br/>
        <w:t>Сүйгенбай Әмі 1</w:t>
        <w:br/>
        <w:t>мірзақ</w:t>
        <w:br/>
        <w:t>Шығамбай |---”| Жақсыман В</w:t>
        <w:br/>
        <w:t>Сәтбай</w:t>
        <w:br/>
        <w:t>Қыдырбек</w:t>
        <w:br/>
        <w:t>Қалиман</w:t>
        <w:br/>
        <w:t>Шынқожа</w:t>
        <w:br/>
        <w:t>207</w:t>
        <w:br/>
        <w:t>9174 1. Бекпан Елгелдіұлы</w:t>
        <w:br/>
        <w:t>га</w:t>
        <w:br/>
        <w:t>Тінәлі</w:t>
        <w:br/>
        <w:t>Батпакбай</w:t>
        <w:br/>
        <w:t>Ермағанбет, Уалихан, Мырзахан</w:t>
        <w:br/>
        <w:t>Меңдеке</w:t>
        <w:br/>
        <w:t>Асылбек</w:t>
        <w:br/>
        <w:t>Мұратқан</w:t>
        <w:br/>
        <w:t>Әділет</w:t>
        <w:br/>
        <w:t>Айбек , Жұмабек</w:t>
        <w:br/>
        <w:t>Азамат, Оралхан</w:t>
      </w:r>
    </w:p>
    <w:p>
      <w:r>
        <w:t>Ерік, Берік</w:t>
        <w:br/>
        <w:t>Серік, Жәнібек</w:t>
        <w:br/>
        <w:t>Берік | Сұлтан</w:t>
        <w:br/>
        <w:t>Оразбек |</w:t>
        <w:br/>
        <w:t>Жаңабай</w:t>
        <w:br/>
        <w:t>Мырзабек</w:t>
        <w:br/>
        <w:t>Қуанышбек</w:t>
        <w:br/>
        <w:t>Әділбек</w:t>
        <w:br/>
        <w:t>Төлеуғали</w:t>
        <w:br/>
        <w:t>208</w:t>
        <w:br/>
        <w:t>39177</w:t>
        <w:br/>
        <w:t>Тасбақ Сенкібайұлы</w:t>
        <w:br/>
        <w:t>ГҚұжык | | Ақай Мұжық</w:t>
        <w:br/>
        <w:t>І Қорабай 4--қ Қайрат</w:t>
        <w:br/>
        <w:t>Думан</w:t>
        <w:br/>
        <w:t>Сұңғат</w:t>
        <w:br/>
        <w:t>2 Ысқақ</w:t>
        <w:br/>
        <w:t>3 Нығымет</w:t>
        <w:br/>
        <w:t>Бейбіт</w:t>
        <w:br/>
        <w:t>Ү</w:t>
        <w:br/>
        <w:t>Жайлан</w:t>
        <w:br/>
        <w:t>Қаби -</w:t>
        <w:br/>
        <w:t>Нәби</w:t>
        <w:br/>
        <w:t>Х0181</w:t>
        <w:br/>
        <w:t>Топшак Тінібайұлы</w:t>
        <w:br/>
        <w:t>Уз</w:t>
        <w:br/>
        <w:t>Әеділд 1-4 Мұхамадия</w:t>
        <w:br/>
        <w:t>Шыңғысбай</w:t>
        <w:br/>
        <w:t>Гесебай |--”(Юамал |</w:t>
        <w:br/>
        <w:t>Ермекбай | Сақып |</w:t>
        <w:br/>
        <w:t>Қадыр Торғай</w:t>
        <w:br/>
        <w:t>Жұмаділ</w:t>
        <w:br/>
        <w:t>Сағындық</w:t>
        <w:br/>
        <w:t>Маутай</w:t>
        <w:br/>
        <w:t>“5182</w:t>
        <w:br/>
        <w:t>Әнгіме және Темешбай Тінібайулдары</w:t>
      </w:r>
    </w:p>
    <w:p>
      <w:r>
        <w:t>1 Жауынбай Рысбай</w:t>
        <w:br/>
        <w:t>Дүйсенбай</w:t>
        <w:br/>
        <w:t>4 Ақпанбай Ақтөкен</w:t>
        <w:br/>
        <w:t>5 Тоқпаңбай</w:t>
        <w:br/>
        <w:t>2 Әлібай</w:t>
        <w:br/>
        <w:t>Ақылбек</w:t>
        <w:br/>
        <w:t>Қамарбек Орынбек |--к Руслан |</w:t>
        <w:br/>
        <w:t>Х9183</w:t>
        <w:br/>
        <w:t>216</w:t>
        <w:br/>
        <w:t>Кәдіпбай Тінібайулы Сенкібай тегі</w:t>
        <w:br/>
        <w:t>1 Дүйсембек</w:t>
        <w:br/>
        <w:t>Марат</w:t>
        <w:br/>
        <w:t>Жанар</w:t>
        <w:br/>
        <w:t>Асқар Алдияр |</w:t>
        <w:br/>
        <w:t>Дулат | Әбілхан |</w:t>
        <w:br/>
        <w:t>Рымбек</w:t>
        <w:br/>
        <w:t>Жарабек ін Төлеубек</w:t>
        <w:br/>
        <w:t>2 Мұхитбек | Қайырбек</w:t>
        <w:br/>
        <w:t>І Сайлаубек | Нұрбек</w:t>
        <w:br/>
        <w:t>381 бет 4 абз. 3 жолы тәмендегідей оқылу керек (Хе 109 А)</w:t>
        <w:br/>
        <w:t>«... Иембергеннің Аязбайынан Қапбас (-Сабыржан, Ерқанат,).</w:t>
        <w:br/>
        <w:t>Өсібайынан Қасен (-Жұмағали). Мұрынбайдың Сарбасынан Ме-</w:t>
        <w:br/>
        <w:t>кебай (-Құттыбай), Мекстай, одан Көшкімбай (-Мұқан, Айтан,</w:t>
        <w:br/>
        <w:t>одан Амантай, Алпыс, одан Айдос). Мұрынбайдың Өтешінен</w:t>
        <w:br/>
        <w:t>Байжан, одан Кәрім (-Серік), Балтабек (-Мұқан).</w:t>
        <w:br/>
        <w:t>Серіктен, Ермек (Аян), Азат (Ерзат).</w:t>
        <w:br/>
        <w:t>Мұқаннан Ерболат, Марат, одан Нұрлан.</w:t>
        <w:br/>
        <w:t>Қабанбайдың Ұзағынан»...</w:t>
        <w:br/>
        <w:t>Хо170</w:t>
        <w:br/>
        <w:t>Ұзақ Қабанбайулы</w:t>
        <w:br/>
        <w:t>3 Наймантай</w:t>
        <w:br/>
        <w:t>| 5 Көркімбай</w:t>
        <w:br/>
        <w:t>Әділбек</w:t>
      </w:r>
    </w:p>
    <w:p>
      <w:r>
        <w:t>Батырбек</w:t>
        <w:br/>
        <w:t>Борамбек</w:t>
        <w:br/>
        <w:t>Саулет</w:t>
        <w:br/>
        <w:t>Айткүл</w:t>
        <w:br/>
        <w:t>Кенжегүл</w:t>
        <w:br/>
        <w:t>2 Жаммария</w:t>
        <w:br/>
        <w:t>Бақытбек Баян</w:t>
        <w:br/>
        <w:t>Нұек | Назгүл</w:t>
        <w:br/>
        <w:t>Тілеубек | Майра</w:t>
        <w:br/>
        <w:t>Асет Нұржан</w:t>
        <w:br/>
        <w:t>Нұрлан Ержан</w:t>
        <w:br/>
        <w:t>Леонид</w:t>
        <w:br/>
        <w:t>Ү</w:t>
        <w:br/>
        <w:t>Қазболат Тілек</w:t>
        <w:br/>
        <w:t>Жанболат Асыл</w:t>
        <w:br/>
        <w:t>204</w:t>
        <w:br/>
        <w:t>9169 Қызылғұрт Бертісұлы</w:t>
        <w:br/>
        <w:t>4 Қабанбай</w:t>
        <w:br/>
        <w:t>1 Самай</w:t>
        <w:br/>
        <w:t>2 Аман</w:t>
        <w:br/>
        <w:t>3 Қабай</w:t>
        <w:br/>
        <w:t>Аккісі</w:t>
        <w:br/>
        <w:t>Жанкісі</w:t>
        <w:br/>
        <w:t>1 Мұрынбай</w:t>
        <w:br/>
        <w:t>1 Ақша</w:t>
        <w:br/>
        <w:t>Шикібай</w:t>
        <w:br/>
        <w:t>Смақ</w:t>
        <w:br/>
        <w:t>Нұрқайдар</w:t>
        <w:br/>
        <w:t>Мұқажан</w:t>
        <w:br/>
        <w:t>Шөміт</w:t>
        <w:br/>
        <w:t>ы”</w:t>
        <w:br/>
        <w:t>сібай</w:t>
        <w:br/>
        <w:t>Ержан</w:t>
        <w:br/>
        <w:t>Нұрболат</w:t>
        <w:br/>
        <w:t>21%</w:t>
        <w:br/>
        <w:t>29185 Ақкісі Қызылғұпт ұлы</w:t>
        <w:br/>
        <w:t>Битақа</w:t>
        <w:br/>
        <w:t>Түйте</w:t>
        <w:br/>
        <w:t>|Дарын |</w:t>
      </w:r>
    </w:p>
    <w:p>
      <w:r>
        <w:t>Батпақбай</w:t>
        <w:br/>
        <w:t>Токтамыс</w:t>
        <w:br/>
        <w:t>Жабық</w:t>
        <w:br/>
        <w:t>----, 2 Қожан</w:t>
        <w:br/>
        <w:t>Ү</w:t>
        <w:br/>
        <w:t>| Мақамбет Дүйсенбек</w:t>
        <w:br/>
        <w:t>ПРақымберлі ІЗ Қалашбек</w:t>
        <w:br/>
        <w:t>Жұмабек</w:t>
        <w:br/>
        <w:t>Әбділда</w:t>
        <w:br/>
        <w:t>Игісін</w:t>
        <w:br/>
        <w:t>Моң</w:t>
        <w:br/>
        <w:t>Малғаш</w:t>
        <w:br/>
        <w:t>мабай</w:t>
        <w:br/>
        <w:t>5184 12;</w:t>
        <w:br/>
        <w:t>|1 Мұса |</w:t>
        <w:br/>
        <w:t>5 Төле</w:t>
        <w:br/>
        <w:t>блікәрім Тұңғышбайұлы Тінібай тегі</w:t>
        <w:br/>
        <w:t>Ерлан</w:t>
        <w:br/>
        <w:t>Дастан</w:t>
        <w:br/>
        <w:t>Ерзат</w:t>
        <w:br/>
        <w:t>Темірбек</w:t>
        <w:br/>
        <w:t>Болатбек</w:t>
        <w:br/>
        <w:t>217</w:t>
        <w:br/>
        <w:t>Мв179 Қойлыбай Мужықұлы Тасба</w:t>
        <w:br/>
        <w:t>ы тегі</w:t>
        <w:br/>
        <w:t>1 Әнтай</w:t>
        <w:br/>
        <w:t>Гуля</w:t>
        <w:br/>
        <w:t>2 Тайбай Гүлжан</w:t>
        <w:br/>
        <w:t>Гүлмира</w:t>
        <w:br/>
        <w:t>15 Бағира</w:t>
        <w:br/>
        <w:t>6 Қарлығаш |</w:t>
        <w:br/>
        <w:t>|7 Қалқа |</w:t>
        <w:br/>
        <w:t>6 Тілеубике</w:t>
        <w:br/>
        <w:t>4 Мейрам |</w:t>
        <w:br/>
        <w:t>3 Мағау</w:t>
        <w:br/>
        <w:t>5 Алма</w:t>
        <w:br/>
        <w:t>7 Қалқа</w:t>
      </w:r>
    </w:p>
    <w:p>
      <w:r>
        <w:t>8 Алтынбек</w:t>
        <w:br/>
        <w:t>3 Асылбек</w:t>
        <w:br/>
        <w:t>2 Айтбек</w:t>
        <w:br/>
        <w:t>4 Аман</w:t>
        <w:br/>
        <w:t>І Рымбе |</w:t>
        <w:br/>
        <w:t>Жадыра</w:t>
        <w:br/>
        <w:t>Қаламқас</w:t>
        <w:br/>
        <w:t>Жангүл</w:t>
        <w:br/>
        <w:t>Ботакөз</w:t>
        <w:br/>
        <w:t>Қайрат</w:t>
        <w:br/>
        <w:t>Төлеген</w:t>
        <w:br/>
        <w:t>Айгүл</w:t>
        <w:br/>
        <w:t>Алмагүл</w:t>
        <w:br/>
        <w:t>Айнұр</w:t>
        <w:br/>
        <w:t>Айгерім</w:t>
        <w:br/>
        <w:t>213</w:t>
        <w:br/>
        <w:t>214</w:t>
        <w:br/>
        <w:t>Хо180</w:t>
        <w:br/>
        <w:t>Тінібай Сенкібайулы</w:t>
        <w:br/>
        <w:t>2 Топшақ</w:t>
        <w:br/>
        <w:t>1 ан</w:t>
        <w:br/>
        <w:t>3 Кодірбай</w:t>
        <w:br/>
        <w:t>4 Әңгіме</w:t>
        <w:br/>
        <w:t>5 Темешбай</w:t>
        <w:br/>
        <w:t>6 Алтайбай</w:t>
        <w:br/>
        <w:t>7 Қаржасбай</w:t>
        <w:br/>
        <w:t>8 Кенесбай</w:t>
        <w:br/>
        <w:t>9 Бүркітбай</w:t>
        <w:br/>
        <w:t>10 Алпысбай</w:t>
        <w:br/>
        <w:t>11 Мәмбетпай</w:t>
        <w:br/>
        <w:t>12 Күзеубай</w:t>
        <w:br/>
        <w:t>%қ&gt;қ-&gt; Рақымжан</w:t>
        <w:br/>
        <w:t>|3Сопа. | Балапан |-»|Темірғалы |</w:t>
        <w:br/>
        <w:t>Темірболат</w:t>
        <w:br/>
        <w:t>Болатбек</w:t>
        <w:br/>
        <w:t>(Жолдыбай |----&gt; Сүлеймен қ Көпжасар</w:t>
        <w:br/>
        <w:t>Бәкір бдышүкі</w:t>
        <w:br/>
        <w:t>Балағаз | Көкен || Балхаш | ГСабыр</w:t>
        <w:br/>
        <w:t>Қанапия Жомарт</w:t>
        <w:br/>
        <w:t>Түсіп</w:t>
        <w:br/>
        <w:t>Амантай</w:t>
      </w:r>
    </w:p>
    <w:p>
      <w:r>
        <w:t>210</w:t>
        <w:br/>
        <w:t>Хо176</w:t>
        <w:br/>
        <w:t>Сенкібай Қызылғұртұлы</w:t>
        <w:br/>
        <w:t>Қонтай |-ы Сәрсенбек</w:t>
        <w:br/>
        <w:t>Қайрат |7- й</w:t>
        <w:br/>
        <w:t>Орынбасар</w:t>
        <w:br/>
        <w:t>Аблай</w:t>
        <w:br/>
        <w:t>Қазбек</w:t>
        <w:br/>
        <w:t>Тілеубек Орак</w:t>
        <w:br/>
        <w:t>Сүлеймен |--қ Сыздық |</w:t>
        <w:br/>
        <w:t>Рақымжан Ші Оразбек</w:t>
        <w:br/>
        <w:t>Інкәрім</w:t>
        <w:br/>
        <w:t>4 Темеш</w:t>
        <w:br/>
        <w:t>2 Серікғали</w:t>
        <w:br/>
        <w:t>Ш 6 Рымжан</w:t>
        <w:br/>
        <w:t>5. үмстжа</w:t>
        <w:br/>
        <w:t>еген</w:t>
        <w:br/>
        <w:t>өл 4 Қинаят</w:t>
        <w:br/>
        <w:t>үзі</w:t>
        <w:br/>
        <w:t>--</w:t>
        <w:br/>
        <w:t>&lt;</w:t>
        <w:br/>
        <w:t>ш</w:t>
        <w:br/>
        <w:t>-</w:t>
        <w:br/>
        <w:t>ш</w:t>
        <w:br/>
        <w:t>3</w:t>
        <w:br/>
        <w:t>ке)</w:t>
        <w:br/>
        <w:t>4.</w:t>
        <w:br/>
        <w:t>Абай</w:t>
        <w:br/>
        <w:t>ІІБ</w:t>
        <w:br/>
        <w:t>Нуржан</w:t>
        <w:br/>
        <w:t>Өкит</w:t>
        <w:br/>
        <w:t>Ризабек</w:t>
        <w:br/>
        <w:t>Мұрат</w:t>
        <w:br/>
        <w:t>Әлия</w:t>
        <w:br/>
        <w:t>Асқар</w:t>
        <w:br/>
        <w:t>Асылжан</w:t>
        <w:br/>
        <w:t>Х2190 Тоқайдың Жүнісі мен Ылырысы</w:t>
        <w:br/>
        <w:t>жым.</w:t>
      </w:r>
    </w:p>
    <w:p>
      <w:r>
        <w:t>Аязбай</w:t>
        <w:br/>
        <w:t>- Ерғабыл</w:t>
        <w:br/>
        <w:t>Мұрат</w:t>
        <w:br/>
        <w:t>Қайрат</w:t>
        <w:br/>
        <w:t>Марат</w:t>
        <w:br/>
        <w:t>Ержігіт</w:t>
        <w:br/>
        <w:t>Білімбек</w:t>
        <w:br/>
        <w:t>Әлібек</w:t>
        <w:br/>
        <w:t>222</w:t>
        <w:br/>
        <w:t>Хо186 Батпакбай Жабықулы</w:t>
        <w:br/>
        <w:t>Бермағанбет 7)</w:t>
        <w:br/>
        <w:t>Уәлихан</w:t>
        <w:br/>
        <w:t>Жұмабек</w:t>
        <w:br/>
        <w:t>Жанабай</w:t>
        <w:br/>
        <w:t>219</w:t>
        <w:br/>
        <w:t>9187 Тінәлі Жабықулы Қызылғұрт тегі</w:t>
        <w:br/>
        <w:t>І</w:t>
        <w:br/>
        <w:t>Жанұзақ</w:t>
        <w:br/>
        <w:t>Жәнібек</w:t>
        <w:br/>
        <w:t>Мырзабек</w:t>
        <w:br/>
        <w:t>Таукұдырет Қуанышбек</w:t>
        <w:br/>
        <w:t>Әділбек</w:t>
        <w:br/>
        <w:t>Оразбек</w:t>
        <w:br/>
        <w:t>Хо188</w:t>
        <w:br/>
        <w:t>Жанкісі Қызылғұрт ұлы</w:t>
        <w:br/>
        <w:t>рашыаыы.</w:t>
        <w:br/>
        <w:t>Күлке Мырзатай</w:t>
        <w:br/>
        <w:t>Кәсеміс ( Меңдеке Б жақан</w:t>
        <w:br/>
        <w:t>Нығмет</w:t>
        <w:br/>
        <w:t>220</w:t>
        <w:br/>
        <w:t>9191 Төлеген Әуезулы</w:t>
        <w:br/>
        <w:t>7 Сексен</w:t>
      </w:r>
    </w:p>
    <w:p>
      <w:r>
        <w:t>4 Найманбай 8 Сүттібай</w:t>
        <w:br/>
        <w:t>5 Құлбай 9 Сәттібай</w:t>
        <w:br/>
        <w:t>6 Боранбай 10 Көкебас</w:t>
        <w:br/>
        <w:t>11 Таштан</w:t>
        <w:br/>
        <w:t>Досмағұл Қабылеш</w:t>
        <w:br/>
        <w:t>Нұржан |</w:t>
        <w:br/>
        <w:t>мне. ( Қабден</w:t>
        <w:br/>
        <w:t>3 Тәттібай</w:t>
        <w:br/>
        <w:t>Оразғали | -</w:t>
        <w:br/>
        <w:t>Т-" Біркеш |</w:t>
        <w:br/>
        <w:t>(Қасым -</w:t>
        <w:br/>
        <w:t>Тілеужан</w:t>
        <w:br/>
        <w:t>(Жанна Лариса</w:t>
        <w:br/>
        <w:t>223</w:t>
        <w:br/>
        <w:t>0189 Әуез Бептіс ұлы</w:t>
        <w:br/>
        <w:t>Айдархан</w:t>
        <w:br/>
        <w:t>|</w:t>
        <w:br/>
        <w:t>Төлеу</w:t>
        <w:br/>
        <w:t>Жұмабике</w:t>
        <w:br/>
        <w:t>Төлеухан</w:t>
        <w:br/>
        <w:t>Айтжан</w:t>
        <w:br/>
        <w:t>Оразбай</w:t>
        <w:br/>
        <w:t>Тұяқбай</w:t>
        <w:br/>
        <w:t>Қыпшақбай</w:t>
        <w:br/>
        <w:t>3 Найзалы |</w:t>
        <w:br/>
        <w:t>4 Тәлеген</w:t>
        <w:br/>
        <w:t>5 Жанкүшік</w:t>
        <w:br/>
        <w:t>6 Мәнгүшік</w:t>
        <w:br/>
        <w:t>Турду</w:t>
        <w:br/>
        <w:t>Шабанбай</w:t>
        <w:br/>
        <w:t>“-</w:t>
        <w:br/>
        <w:t>Мұқажан</w:t>
        <w:br/>
        <w:t>Әубәкір</w:t>
        <w:br/>
        <w:t>ніс</w:t>
        <w:br/>
        <w:t>Ыдырыс</w:t>
        <w:br/>
        <w:t>Кенжехан</w:t>
        <w:br/>
        <w:t>Мылтық</w:t>
        <w:br/>
        <w:t>Халел</w:t>
        <w:br/>
        <w:t>Берікбол</w:t>
      </w:r>
    </w:p>
    <w:p>
      <w:r>
        <w:t>Н Байкен</w:t>
        <w:br/>
        <w:t>Тіле қабыл</w:t>
        <w:br/>
        <w:t>221</w:t>
        <w:br/>
        <w:t>Хо201 4. Маныбай Жанкүшікулы Әуез тегі</w:t>
        <w:br/>
        <w:t>(бірінші әйелінен )</w:t>
        <w:br/>
        <w:t>Бейсембай</w:t>
        <w:br/>
        <w:t>Жексенбай</w:t>
        <w:br/>
        <w:t>(Есімбай | (Сәрсенбай |</w:t>
        <w:br/>
        <w:t>Сүлеймен</w:t>
        <w:br/>
        <w:t>233</w:t>
        <w:br/>
        <w:t>9193 Мәшіпап Смайылұлы Сәттібай немересі</w:t>
        <w:br/>
        <w:t>Болат, Мұрат</w:t>
        <w:br/>
        <w:t>Марат, Асқар</w:t>
        <w:br/>
        <w:t>Сәуле</w:t>
        <w:br/>
        <w:t>Жұлдыз |</w:t>
        <w:br/>
        <w:t>Гүльмира, Зере</w:t>
        <w:br/>
        <w:t>Эльмира, Айнұр</w:t>
        <w:br/>
        <w:t>Айман, Пану</w:t>
        <w:br/>
        <w:t>Шолпан</w:t>
        <w:br/>
        <w:t>Кәмшат</w:t>
        <w:br/>
        <w:t>Бексұлтан</w:t>
        <w:br/>
        <w:t>15-27</w:t>
        <w:br/>
        <w:t>225</w:t>
        <w:br/>
        <w:t>9192 Сәттібай Төлегенұлы</w:t>
        <w:br/>
        <w:t>һ 4</w:t>
        <w:br/>
        <w:t>Қайролла</w:t>
        <w:br/>
        <w:t>Рахметтола</w:t>
        <w:br/>
        <w:t>Бөкен</w:t>
        <w:br/>
        <w:t>Қабыкен</w:t>
        <w:br/>
        <w:t>мағали</w:t>
        <w:br/>
        <w:t>3 Рахимбаба | 6 Злика</w:t>
        <w:br/>
        <w:t>5 Әділбек</w:t>
        <w:br/>
        <w:t>!</w:t>
      </w:r>
    </w:p>
    <w:p>
      <w:r>
        <w:t>| Сара Майкен</w:t>
        <w:br/>
        <w:t>Қалия Бикен</w:t>
        <w:br/>
        <w:t>Хабиба Клара</w:t>
        <w:br/>
        <w:t>Хамия Құралай</w:t>
        <w:br/>
        <w:t>һ,</w:t>
        <w:br/>
        <w:t>Талғат | Қарлығаш | Төлеген</w:t>
        <w:br/>
        <w:t>Сәуле</w:t>
        <w:br/>
        <w:t>Алтынай Нұрболат</w:t>
        <w:br/>
        <w:t>Зәуре Алихан</w:t>
        <w:br/>
        <w:t>Жәнібек Абай</w:t>
        <w:br/>
        <w:t>224</w:t>
        <w:br/>
        <w:t>9196 Жанкүшік Әуезулы</w:t>
        <w:br/>
        <w:t>Маныбай</w:t>
        <w:br/>
        <w:t>7 Айдаған</w:t>
        <w:br/>
        <w:t>Ақымет, Исағұл</w:t>
        <w:br/>
        <w:t>Молдағазы, Айтжан</w:t>
        <w:br/>
        <w:t>2 Тынымбай</w:t>
        <w:br/>
        <w:t>Иембек</w:t>
        <w:br/>
        <w:t>Мұрат, Рая</w:t>
        <w:br/>
        <w:t>Рашида, Аман</w:t>
        <w:br/>
        <w:t>Жанат</w:t>
        <w:br/>
        <w:t>228</w:t>
        <w:br/>
        <w:t>232</w:t>
        <w:br/>
        <w:t>9200 3. Маныбай Жанкүшікұлы Әуез тегі</w:t>
        <w:br/>
        <w:t>(бірінші әйелінен 1</w:t>
        <w:br/>
        <w:t>Кемпір</w:t>
        <w:br/>
        <w:t>Д</w:t>
        <w:br/>
        <w:t>І Анар</w:t>
        <w:br/>
        <w:t>2 Нағима</w:t>
        <w:br/>
        <w:t>|3 Мейрамгүл</w:t>
        <w:br/>
        <w:t>4 Ай</w:t>
        <w:br/>
        <w:t>8 Мақпал</w:t>
        <w:br/>
        <w:t>Аманжол</w:t>
        <w:br/>
        <w:t>Айдана</w:t>
        <w:br/>
        <w:t>Ақжол</w:t>
        <w:br/>
        <w:t>Айдын</w:t>
      </w:r>
    </w:p>
    <w:p>
      <w:r>
        <w:t>Алтыншаш</w:t>
        <w:br/>
        <w:t>2%197</w:t>
        <w:br/>
        <w:t>2. Жаныбай Жанкүшікұлынын баска балалапы</w:t>
        <w:br/>
        <w:t>Күмісбек</w:t>
        <w:br/>
        <w:t>Мәдіріп</w:t>
        <w:br/>
        <w:t>Құрман</w:t>
        <w:br/>
        <w:t>Тұрғанбай</w:t>
        <w:br/>
        <w:t>Әпдіраман</w:t>
        <w:br/>
        <w:t>3 Жолдасбай -</w:t>
        <w:br/>
        <w:t>( 5 Шалқарбай</w:t>
        <w:br/>
        <w:t>Тоқтаған</w:t>
        <w:br/>
        <w:t>У</w:t>
        <w:br/>
        <w:t>амеджан</w:t>
        <w:br/>
        <w:t>Ақыжан</w:t>
        <w:br/>
        <w:t>-</w:t>
        <w:br/>
        <w:t>Ғабдолла</w:t>
        <w:br/>
        <w:t>р</w:t>
        <w:br/>
        <w:t>Нығымет</w:t>
        <w:br/>
        <w:t>229</w:t>
        <w:br/>
        <w:t>Х2198</w:t>
        <w:br/>
        <w:t>1. Маныбай Жанкүшіқулы Әуез тегі</w:t>
        <w:br/>
        <w:t>(бірінші әйелінен)</w:t>
        <w:br/>
        <w:t>|1 Қараке |</w:t>
        <w:br/>
        <w:t>2 Көшімбай</w:t>
        <w:br/>
        <w:t>3 Сарсенбай</w:t>
        <w:br/>
        <w:t>Түсіпбай, Тұрсынбай</w:t>
        <w:br/>
        <w:t>Төлеукадыр</w:t>
        <w:br/>
        <w:t>Төкен</w:t>
        <w:br/>
        <w:t>|Әр |</w:t>
        <w:br/>
        <w:t>Жетпіс</w:t>
        <w:br/>
        <w:t>Қалымжан</w:t>
        <w:br/>
        <w:t>230</w:t>
        <w:br/>
        <w:t>9199 2. Маныбай Жанкүшікулы Әуез тегі</w:t>
        <w:br/>
        <w:t>Келбек</w:t>
      </w:r>
    </w:p>
    <w:p>
      <w:r>
        <w:t>Нұрбек</w:t>
        <w:br/>
        <w:t>Келдібек</w:t>
        <w:br/>
        <w:t>4 Рымкен</w:t>
        <w:br/>
        <w:t>Гүлназия</w:t>
        <w:br/>
        <w:t>Қаныбек</w:t>
        <w:br/>
        <w:t>Ати</w:t>
        <w:br/>
        <w:t>Алмаз</w:t>
        <w:br/>
        <w:t>Алмазия</w:t>
        <w:br/>
        <w:t>231</w:t>
        <w:br/>
        <w:t>)9195 Төлеген Әуезулының басқа балалары</w:t>
        <w:br/>
        <w:t>2 Сейсекей</w:t>
        <w:br/>
        <w:t>1 Бейсекей</w:t>
        <w:br/>
        <w:t>Токтар</w:t>
        <w:br/>
        <w:t>Гүльшахан</w:t>
        <w:br/>
        <w:t>Марат</w:t>
        <w:br/>
        <w:t>Гүлжаһан</w:t>
        <w:br/>
        <w:t>Сания</w:t>
        <w:br/>
        <w:t>Әлия</w:t>
        <w:br/>
        <w:t>Сайлау</w:t>
        <w:br/>
        <w:t>Кәдірбек</w:t>
        <w:br/>
        <w:t>1 Ыбыжан</w:t>
        <w:br/>
        <w:t>Қылыш</w:t>
        <w:br/>
        <w:t>Ез Кулшихан</w:t>
        <w:br/>
        <w:t>Қайдар</w:t>
        <w:br/>
        <w:t>227</w:t>
        <w:br/>
        <w:t>226</w:t>
        <w:br/>
        <w:t>Хо194 Таштан Төлегенұлы</w:t>
        <w:br/>
        <w:t>1 Бейсекей</w:t>
        <w:br/>
        <w:t>2 Жүкіжан</w:t>
        <w:br/>
        <w:t>Алмагүл</w:t>
        <w:br/>
        <w:t>Көкенай</w:t>
        <w:br/>
        <w:t>Қасымжан</w:t>
        <w:br/>
        <w:t>Рақымжан</w:t>
        <w:br/>
        <w:t>Рымхан</w:t>
        <w:br/>
        <w:t>Айман</w:t>
        <w:br/>
        <w:t>Айжан</w:t>
        <w:br/>
        <w:t>Манарбек</w:t>
        <w:br/>
        <w:t>Бауыржан</w:t>
        <w:br/>
        <w:t>Балжан</w:t>
      </w:r>
    </w:p>
    <w:p>
      <w:r>
        <w:t>Дәурен</w:t>
        <w:br/>
        <w:t>Нұрила</w:t>
        <w:br/>
        <w:t>Қызғалдақ</w:t>
        <w:br/>
        <w:t>Дәулет</w:t>
        <w:br/>
        <w:t>Мейірман</w:t>
        <w:br/>
        <w:t>Хө209</w:t>
        <w:br/>
        <w:t>Умбет Ернеұлы</w:t>
        <w:br/>
        <w:t>"Тайжан</w:t>
        <w:br/>
        <w:t>Манаспек</w:t>
        <w:br/>
        <w:t>Мәді</w:t>
        <w:br/>
        <w:t>Тұрғамбай</w:t>
        <w:br/>
        <w:t>Қисык</w:t>
        <w:br/>
        <w:t>| Шатырбай</w:t>
        <w:br/>
        <w:t>3 Оянбай</w:t>
        <w:br/>
        <w:t>16-27 241</w:t>
        <w:br/>
        <w:t>236</w:t>
        <w:br/>
        <w:t>Хә204 6. Маныбай Жанкүшікұлы Әуез тегі</w:t>
        <w:br/>
        <w:t>(үшінші әйелі Тойбикеден)</w:t>
        <w:br/>
        <w:t>Нұрғали</w:t>
        <w:br/>
        <w:t>Қайырбек</w:t>
        <w:br/>
        <w:t>| Бекең |</w:t>
        <w:br/>
        <w:t>Клара</w:t>
        <w:br/>
        <w:t>Ғалиасқар</w:t>
        <w:br/>
        <w:t>Роза</w:t>
        <w:br/>
        <w:t>| Рысбек |</w:t>
        <w:br/>
        <w:t>Тұрнсбег |</w:t>
        <w:br/>
        <w:t>Марғұлан</w:t>
        <w:br/>
        <w:t>Сандуғаш</w:t>
        <w:br/>
        <w:t>Есімгүл</w:t>
        <w:br/>
        <w:t>Арайлым</w:t>
        <w:br/>
        <w:t>Алтынқұс</w:t>
        <w:br/>
        <w:t>Хо203. Бекеннің Замашы</w:t>
        <w:br/>
        <w:t>Айман, Айдана,</w:t>
        <w:br/>
        <w:t>Мақпал, Нұртілек</w:t>
        <w:br/>
        <w:t>|1 Рымкұл | |</w:t>
      </w:r>
    </w:p>
    <w:p>
      <w:r>
        <w:t>рай, Аблай</w:t>
        <w:br/>
        <w:t>Інкәр, Ерасыл, Айназ</w:t>
        <w:br/>
        <w:t>Тарқан, Тастан,</w:t>
        <w:br/>
        <w:t>Азамат, Нұрболат, Нұрхат</w:t>
        <w:br/>
        <w:t>235</w:t>
        <w:br/>
        <w:t>|</w:t>
        <w:br/>
        <w:t>арылғап |</w:t>
        <w:br/>
        <w:t>Үмбет</w:t>
        <w:br/>
        <w:t>Азнабай</w:t>
        <w:br/>
        <w:t>Көрпе</w:t>
        <w:br/>
        <w:t>Жоламан</w:t>
        <w:br/>
        <w:t>Алтыбай</w:t>
        <w:br/>
        <w:t>Тастемір</w:t>
        <w:br/>
        <w:t>Кенжебай</w:t>
        <w:br/>
        <w:t>Бөгембай</w:t>
        <w:br/>
        <w:t>Бөген</w:t>
        <w:br/>
        <w:t>Өтес</w:t>
        <w:br/>
        <w:t>Өтебай</w:t>
        <w:br/>
        <w:t>234</w:t>
        <w:br/>
        <w:t>202 5. Маныбай Жанкүшікұлы Әуез тегі</w:t>
        <w:br/>
        <w:t>Салтанат,</w:t>
        <w:br/>
        <w:t>Анар,</w:t>
        <w:br/>
        <w:t>Куаныш,</w:t>
        <w:br/>
        <w:t>Сымбат,</w:t>
        <w:br/>
        <w:t>Меруерт,</w:t>
        <w:br/>
        <w:t>Мөлдір,</w:t>
        <w:br/>
        <w:t>Кәмшат,</w:t>
        <w:br/>
        <w:t>Қымбат,</w:t>
        <w:br/>
        <w:t>Дәурен</w:t>
        <w:br/>
        <w:t>ЗДАШГак</w:t>
        <w:br/>
        <w:t>Нұрдана</w:t>
        <w:br/>
        <w:t>(ушінші әйелі Тойбикеден)</w:t>
        <w:br/>
        <w:t>Сыздық Кенжетай</w:t>
        <w:br/>
        <w:t>2 Бейсетай</w:t>
        <w:br/>
        <w:t>Айгүл</w:t>
        <w:br/>
        <w:t>Айкын</w:t>
      </w:r>
    </w:p>
    <w:p>
      <w:r>
        <w:t>29206 2 Ақай Жанкүшікұлы Әуез тегі</w:t>
        <w:br/>
        <w:t>2 Ыбырай</w:t>
        <w:br/>
        <w:t>7 Ыдырыс</w:t>
        <w:br/>
        <w:t>5 Садық</w:t>
        <w:br/>
        <w:t>6 Рақымжан</w:t>
        <w:br/>
        <w:t>Омарғали</w:t>
        <w:br/>
        <w:t>“Дәрібай "</w:t>
        <w:br/>
        <w:t>Жүнісбай</w:t>
        <w:br/>
        <w:t>Әбдіғали</w:t>
        <w:br/>
        <w:t>238</w:t>
        <w:br/>
        <w:t>Хә210</w:t>
        <w:br/>
        <w:t>Азнабай Ернеулы</w:t>
        <w:br/>
        <w:t>| Тышқанбай |---" Момбай |</w:t>
        <w:br/>
        <w:t>4</w:t>
        <w:br/>
        <w:t>2 ЕСЗШІ Еділбай -|---" Лақай |</w:t>
        <w:br/>
        <w:t>Мұсабай Дүйсен |</w:t>
        <w:br/>
        <w:t>Ттае</w:t>
        <w:br/>
        <w:t>Жүнісбек</w:t>
        <w:br/>
        <w:t>Сүлеймен --- Теміржан</w:t>
        <w:br/>
        <w:t>--З Смағұл, Мизамбай</w:t>
        <w:br/>
        <w:t>Қышқаш, Ақбура</w:t>
        <w:br/>
        <w:t>Ыбырай</w:t>
        <w:br/>
        <w:t>Берекел</w:t>
        <w:br/>
        <w:t>Әбдікәрім</w:t>
        <w:br/>
        <w:t>Рақымжан</w:t>
        <w:br/>
        <w:t>| Зейкен</w:t>
        <w:br/>
        <w:t>242</w:t>
        <w:br/>
        <w:t>9205 1 Ақай Жанкүшікұлы Әуез тегі</w:t>
        <w:br/>
        <w:t>ЕНГ ЕЕЕ</w:t>
        <w:br/>
        <w:t>Ұ</w:t>
        <w:br/>
        <w:t>1 Бақытгүл</w:t>
        <w:br/>
        <w:t>3 Мейрамбек</w:t>
        <w:br/>
        <w:t>5 Бейбіт</w:t>
        <w:br/>
        <w:t>Орынтай</w:t>
      </w:r>
    </w:p>
    <w:p>
      <w:r>
        <w:t>Алтынбек</w:t>
        <w:br/>
        <w:t>Ақылбек</w:t>
        <w:br/>
        <w:t>Мұратбек</w:t>
        <w:br/>
        <w:t>Манарбек</w:t>
        <w:br/>
        <w:t>Үү Ұ</w:t>
        <w:br/>
        <w:t>Жанар Сандуғаш</w:t>
        <w:br/>
        <w:t>Ұлпан Айжан</w:t>
        <w:br/>
        <w:t>Қанағат Жадыра</w:t>
        <w:br/>
        <w:t>Ақбидай</w:t>
        <w:br/>
        <w:t>Ұлмира Аққу</w:t>
        <w:br/>
        <w:t>Жоламан</w:t>
        <w:br/>
        <w:t>Бауыржан</w:t>
        <w:br/>
        <w:t>Әбдіғазы</w:t>
        <w:br/>
        <w:t>237</w:t>
        <w:br/>
        <w:t>Х&gt;208</w:t>
        <w:br/>
        <w:t>240</w:t>
        <w:br/>
        <w:t>Мәмбет Епнеулы</w:t>
        <w:br/>
        <w:t>2 Тұрпан</w:t>
        <w:br/>
        <w:t>1 Бұзаусары</w:t>
        <w:br/>
        <w:t>ДЕрікубай</w:t>
        <w:br/>
        <w:t>5 Тәтен</w:t>
        <w:br/>
        <w:t>стапа</w:t>
        <w:br/>
        <w:t>Саршолақ</w:t>
        <w:br/>
        <w:t>3 Тәңірберген</w:t>
        <w:br/>
        <w:t>1 Қылышбек Солтабай</w:t>
        <w:br/>
        <w:t>2 Атымтай Найманбай</w:t>
        <w:br/>
        <w:t>4 Томар Игембай</w:t>
        <w:br/>
        <w:t>Түймебай</w:t>
        <w:br/>
        <w:t>І Қайып</w:t>
        <w:br/>
        <w:t>Білмэн</w:t>
        <w:br/>
        <w:t>Айдабол</w:t>
        <w:br/>
        <w:t>| Қараоспан |</w:t>
        <w:br/>
        <w:t>9217 ;</w:t>
        <w:br/>
        <w:t>2 Тоқтамыс Жоламанұлы</w:t>
        <w:br/>
        <w:t>Шәлекей</w:t>
        <w:br/>
        <w:t>Дүйсембі</w:t>
        <w:br/>
        <w:t>Смағұл | аяуқара</w:t>
      </w:r>
    </w:p>
    <w:p>
      <w:r>
        <w:t>248</w:t>
        <w:br/>
        <w:t>Хо214</w:t>
        <w:br/>
        <w:t>2 Ыбырайым</w:t>
        <w:br/>
        <w:t>1 Кемел</w:t>
        <w:br/>
        <w:t>1 Мергенбай</w:t>
        <w:br/>
        <w:t>ЕСІ Рақия</w:t>
        <w:br/>
        <w:t>ЕСІ Салкан</w:t>
        <w:br/>
        <w:t>Сүлеймен</w:t>
        <w:br/>
        <w:t>Ы ----&gt;»| Жақып</w:t>
        <w:br/>
        <w:t>Рақым</w:t>
        <w:br/>
        <w:t>2 Сәтібай</w:t>
        <w:br/>
        <w:t>----»</w:t>
        <w:br/>
        <w:t>3 Өскенбай</w:t>
        <w:br/>
        <w:t>7 Әбділдә</w:t>
        <w:br/>
        <w:t>6 Қорғанбай</w:t>
        <w:br/>
        <w:t>Әріпжан |</w:t>
        <w:br/>
        <w:t>Бақыш</w:t>
        <w:br/>
        <w:t>Шайқы</w:t>
        <w:br/>
        <w:t>Әйткен</w:t>
        <w:br/>
        <w:t>Шәк</w:t>
        <w:br/>
        <w:t>Нықыш</w:t>
        <w:br/>
        <w:t>Аман</w:t>
        <w:br/>
        <w:t>Бекен</w:t>
        <w:br/>
        <w:t>Ғабиден</w:t>
        <w:br/>
        <w:t>Нұржан</w:t>
        <w:br/>
        <w:t>246</w:t>
        <w:br/>
        <w:t>Акме</w:t>
        <w:br/>
        <w:t>Х9211</w:t>
        <w:br/>
        <w:t>Көрпе Ернеұлы</w:t>
        <w:br/>
        <w:t>3-І Тойбосын |</w:t>
        <w:br/>
        <w:t>Жайбосын</w:t>
        <w:br/>
        <w:t>Мүсіреп</w:t>
        <w:br/>
        <w:t>2 Елікбай</w:t>
        <w:br/>
        <w:t>Әбеш</w:t>
      </w:r>
    </w:p>
    <w:p>
      <w:r>
        <w:t>Набиян |</w:t>
        <w:br/>
        <w:t>Жарық</w:t>
        <w:br/>
        <w:t>4 Бәшек</w:t>
        <w:br/>
        <w:t>Қабыш</w:t>
        <w:br/>
        <w:t>Рымжан</w:t>
        <w:br/>
        <w:t>Жеңіс</w:t>
        <w:br/>
        <w:t>5 Жұмықай</w:t>
        <w:br/>
        <w:t>Темірғалы</w:t>
        <w:br/>
        <w:t>Кәбежан</w:t>
        <w:br/>
        <w:t>| Төлеубай</w:t>
        <w:br/>
        <w:t>Садық</w:t>
        <w:br/>
        <w:t>Әбдіғалық</w:t>
        <w:br/>
        <w:t>---?| 2 Байтұрсын</w:t>
        <w:br/>
        <w:t>Қонақбай</w:t>
        <w:br/>
        <w:t>Сәби</w:t>
        <w:br/>
        <w:t>Сағытай</w:t>
        <w:br/>
        <w:t>Жүніспек</w:t>
        <w:br/>
        <w:t>Сәб</w:t>
        <w:br/>
        <w:t>Түсіппай</w:t>
        <w:br/>
        <w:t>Күшікпай</w:t>
        <w:br/>
        <w:t>2 Қыздарбай</w:t>
        <w:br/>
        <w:t>243</w:t>
        <w:br/>
        <w:t>Хо215 Өскенбай Ақтамберліұлы Тасыбай</w:t>
        <w:br/>
        <w:t>тегі</w:t>
        <w:br/>
        <w:t>Шайқы</w:t>
        <w:br/>
        <w:t>4 Керімхан</w:t>
        <w:br/>
        <w:t>2 Бадырақ</w:t>
        <w:br/>
        <w:t>4 Райымхан</w:t>
        <w:br/>
        <w:t>5 Нығмет</w:t>
        <w:br/>
        <w:t>6 Сабырхан</w:t>
        <w:br/>
        <w:t>7 Жетпісбай</w:t>
        <w:br/>
        <w:t>Мансұр</w:t>
        <w:br/>
        <w:t>3 Ысмаилхан</w:t>
        <w:br/>
        <w:t>Е</w:t>
        <w:br/>
        <w:t>І .</w:t>
        <w:br/>
        <w:t>к</w:t>
        <w:br/>
        <w:t>ы</w:t>
        <w:br/>
        <w:t>)</w:t>
        <w:br/>
        <w:t>Қорабай</w:t>
        <w:br/>
        <w:t>Райхан</w:t>
      </w:r>
    </w:p>
    <w:p>
      <w:r>
        <w:t>.Хо216 1 Тоқтамыс Жоламанұлы</w:t>
        <w:br/>
        <w:t>(Бике | (Шәлекей |</w:t>
        <w:br/>
        <w:t>Шартық ----ь| Қаңтарбай |----» Тр</w:t>
        <w:br/>
        <w:t>Желдібай 21 Е</w:t>
        <w:br/>
        <w:t>| Садық</w:t>
        <w:br/>
        <w:t>247</w:t>
        <w:br/>
        <w:t>9218 3 Тоқтамыс Жоламанұлы</w:t>
        <w:br/>
        <w:t>| |</w:t>
        <w:br/>
        <w:t>|</w:t>
        <w:br/>
        <w:t>Күшік |---Ғысмана |-»</w:t>
        <w:br/>
        <w:t>Айтуған</w:t>
        <w:br/>
        <w:t>к -““Үмбетбай |</w:t>
        <w:br/>
        <w:t>Қарифолла</w:t>
        <w:br/>
        <w:t>Серік</w:t>
        <w:br/>
        <w:t>һ4</w:t>
        <w:br/>
        <w:t>249</w:t>
        <w:br/>
        <w:t>Хә212 Жарылғап Тілеукеұлы</w:t>
        <w:br/>
        <w:t>4 Кенжебай</w:t>
        <w:br/>
        <w:t>15 Мұсылман</w:t>
        <w:br/>
        <w:t>16 Баубек</w:t>
        <w:br/>
        <w:t>2 Тастемір</w:t>
        <w:br/>
        <w:t>3 Атыбай</w:t>
        <w:br/>
        <w:t>12 Сансызбай</w:t>
        <w:br/>
        <w:t>13 Көбей</w:t>
        <w:br/>
        <w:t>1 Жоламан</w:t>
        <w:br/>
        <w:t>Исақан</w:t>
        <w:br/>
        <w:t>Мұсақан</w:t>
        <w:br/>
        <w:t>6 Қойсоймас</w:t>
        <w:br/>
        <w:t>7 Тайгелді</w:t>
        <w:br/>
        <w:t>8 Қойгелді</w:t>
        <w:br/>
        <w:t>9 Көбдік</w:t>
        <w:br/>
        <w:t>10 Құл</w:t>
        <w:br/>
        <w:t>11 Монтақай</w:t>
      </w:r>
    </w:p>
    <w:p>
      <w:r>
        <w:t>Шонтыбай</w:t>
        <w:br/>
        <w:t>Саланбай</w:t>
        <w:br/>
        <w:t>244</w:t>
        <w:br/>
        <w:t>39213 Тасыбай Жоламанұлы</w:t>
        <w:br/>
        <w:t>1 Құлшығаш 2 Қышан -- Қожағұл 1</w:t>
        <w:br/>
        <w:t>3 Ақтамберлі 3 Датқабай”</w:t>
        <w:br/>
        <w:t>ГА Сақ 1 Байбала Сатпақ</w:t>
        <w:br/>
        <w:t>5 Шағалак 4 Бек</w:t>
        <w:br/>
        <w:t>6 Доғалақ</w:t>
        <w:br/>
        <w:t>Табыкай</w:t>
        <w:br/>
        <w:t>2 Қаблан</w:t>
        <w:br/>
        <w:t>Ахметжан</w:t>
        <w:br/>
        <w:t>Рахметжан</w:t>
        <w:br/>
        <w:t>Әбілмәжін |</w:t>
        <w:br/>
        <w:t>Малай</w:t>
        <w:br/>
        <w:t>3 Хасен</w:t>
        <w:br/>
        <w:t>1 Ыслан</w:t>
        <w:br/>
        <w:t>3 Шүленбай</w:t>
        <w:br/>
        <w:t>1 Ашубай</w:t>
        <w:br/>
        <w:t>2 Дауылбай</w:t>
        <w:br/>
        <w:t>6 Бәтекей</w:t>
        <w:br/>
        <w:t>7 Байжұман</w:t>
        <w:br/>
        <w:t>5 Көпен</w:t>
        <w:br/>
        <w:t>4 Жаңбырбай</w:t>
        <w:br/>
        <w:t>Оразбек</w:t>
        <w:br/>
        <w:t>Мақсұт</w:t>
        <w:br/>
        <w:t>Оразғали</w:t>
        <w:br/>
        <w:t>Тұманбай</w:t>
        <w:br/>
        <w:t>Әбілқайыр</w:t>
        <w:br/>
        <w:t>7:</w:t>
        <w:br/>
        <w:t>Сәдукас</w:t>
        <w:br/>
        <w:t>Исайын</w:t>
        <w:br/>
        <w:t>Жақсылық</w:t>
        <w:br/>
        <w:t>2 Әбілқасым |--» Әлібек --” Арыслан</w:t>
        <w:br/>
        <w:t>І Рамазан</w:t>
        <w:br/>
        <w:t>3 Әбліләшім |----&gt;</w:t>
        <w:br/>
        <w:t>Әділбек</w:t>
        <w:br/>
        <w:t>Қайырбек</w:t>
        <w:br/>
        <w:t>Аманкелді</w:t>
        <w:br/>
        <w:t>Әлімжан</w:t>
      </w:r>
    </w:p>
    <w:p>
      <w:r>
        <w:t>245</w:t>
        <w:br/>
        <w:t>9223</w:t>
        <w:br/>
        <w:t>Қабанбай Меңешұлы Кішкіл немересі</w:t>
        <w:br/>
        <w:t>араны ыр ас ынасы</w:t>
        <w:br/>
        <w:t>Ақылбек</w:t>
        <w:br/>
        <w:t>"Таусоғар |---" Өміржан |</w:t>
        <w:br/>
        <w:t>Рақымжан</w:t>
        <w:br/>
        <w:t>Ыбрай</w:t>
        <w:br/>
        <w:t>Қыстаубай</w:t>
        <w:br/>
        <w:t>Әлиппай Мағыпар</w:t>
        <w:br/>
        <w:t>Дәкен</w:t>
        <w:br/>
        <w:t>254</w:t>
        <w:br/>
        <w:t>Х»225</w:t>
        <w:br/>
        <w:t>256</w:t>
        <w:br/>
        <w:t>Әбілда Күрлебайұлы Кішкіл тегі</w:t>
        <w:br/>
        <w:t>жейннеттн нен...</w:t>
        <w:br/>
        <w:t>Ермек</w:t>
        <w:br/>
        <w:t>Манарбек</w:t>
        <w:br/>
        <w:t>Дастан Нұртас</w:t>
        <w:br/>
        <w:t>Талға Нұртай</w:t>
        <w:br/>
        <w:t>Мереке Нұрқан</w:t>
        <w:br/>
        <w:t>29219</w:t>
        <w:br/>
        <w:t>250</w:t>
        <w:br/>
        <w:t>Койсоймас Жоламанулы</w:t>
        <w:br/>
        <w:t>“ТТТ</w:t>
        <w:br/>
        <w:t>Толыбай</w:t>
        <w:br/>
        <w:t>Табылбек Қабылбек</w:t>
        <w:br/>
        <w:t>|</w:t>
        <w:br/>
        <w:t>! Қали</w:t>
        <w:br/>
        <w:t>Айтмағамбет</w:t>
      </w:r>
    </w:p>
    <w:p>
      <w:r>
        <w:t>Тұрсын</w:t>
        <w:br/>
        <w:t>Әмен</w:t>
        <w:br/>
        <w:t>Ботыш</w:t>
        <w:br/>
        <w:t>39220</w:t>
        <w:br/>
        <w:t>Ләуітбек Толыбайулы Койсоймас тегі</w:t>
        <w:br/>
        <w:t>2 Кеншімбай</w:t>
        <w:br/>
        <w:t>3 Борамбай</w:t>
        <w:br/>
        <w:t>1 Қордабай</w:t>
        <w:br/>
        <w:t>1 Уайт</w:t>
        <w:br/>
        <w:t>3 Рымкеш</w:t>
        <w:br/>
        <w:t>4 Мұқай</w:t>
        <w:br/>
        <w:t>2 Рымбай</w:t>
        <w:br/>
        <w:t>251</w:t>
        <w:br/>
        <w:t>9209</w:t>
        <w:br/>
        <w:t>16-27</w:t>
        <w:br/>
        <w:t>4 Қанай</w:t>
        <w:br/>
        <w:t>Үмбет Ернеулы</w:t>
        <w:br/>
        <w:t>Даурықпай</w:t>
        <w:br/>
        <w:t>Тұрғамбай</w:t>
        <w:br/>
        <w:t>Есенгелді Тайжан |</w:t>
        <w:br/>
        <w:t>;</w:t>
        <w:br/>
        <w:t>Манаспек</w:t>
        <w:br/>
        <w:t>Мәді</w:t>
        <w:br/>
        <w:t>Тиыштықбай</w:t>
        <w:br/>
        <w:t>Мағруп</w:t>
        <w:br/>
        <w:t>Құрманбай</w:t>
        <w:br/>
        <w:t>241</w:t>
        <w:br/>
        <w:t>Ж221а</w:t>
        <w:br/>
        <w:t>Жәмел Нұпмақұлы</w:t>
        <w:br/>
        <w:t>7 Рая</w:t>
        <w:br/>
        <w:t>6 Болат 4---» Ақбота, Айжан</w:t>
        <w:br/>
        <w:t>8 Роза</w:t>
      </w:r>
    </w:p>
    <w:p>
      <w:r>
        <w:t>Нұрлан, Сауле, Шолпан</w:t>
        <w:br/>
        <w:t>29222</w:t>
        <w:br/>
        <w:t>Қабақбай Меңешұлы Кішкіл немепесі</w:t>
        <w:br/>
        <w:t>Ахмет</w:t>
        <w:br/>
        <w:t>| Ақкесе</w:t>
        <w:br/>
        <w:t>Зікрия</w:t>
        <w:br/>
        <w:t>Қайырбек</w:t>
        <w:br/>
        <w:t>-- Райымбек</w:t>
        <w:br/>
        <w:t>Қадырбек</w:t>
        <w:br/>
        <w:t>Ризабек</w:t>
        <w:br/>
        <w:t>Мырзабек</w:t>
        <w:br/>
        <w:t>-% Оралбек</w:t>
        <w:br/>
        <w:t>----е Нияз</w:t>
        <w:br/>
        <w:t>253</w:t>
        <w:br/>
        <w:t>9221</w:t>
        <w:br/>
        <w:t>Кішкіл Койсоймасұлы</w:t>
        <w:br/>
        <w:t>2 Карифолла</w:t>
        <w:br/>
        <w:t>3 Қысметолла</w:t>
        <w:br/>
        <w:t>1 Сейфолла</w:t>
        <w:br/>
        <w:t>3 Қаныш</w:t>
        <w:br/>
        <w:t>3 Дөненбай</w:t>
        <w:br/>
        <w:t>Егінбай</w:t>
        <w:br/>
        <w:t>3 Көрпебай</w:t>
        <w:br/>
        <w:t>2 Ыбырай</w:t>
        <w:br/>
        <w:t>мағамбет</w:t>
        <w:br/>
        <w:t>| ұрма ||</w:t>
        <w:br/>
        <w:t>Кемел</w:t>
        <w:br/>
        <w:t>Айша</w:t>
        <w:br/>
        <w:t>Тамара</w:t>
        <w:br/>
        <w:t>| Құрманғалы |</w:t>
        <w:br/>
        <w:t>Жәмел</w:t>
        <w:br/>
        <w:t>252</w:t>
        <w:br/>
        <w:t>9219</w:t>
        <w:br/>
        <w:t>Азнабай Ернеулы</w:t>
        <w:br/>
        <w:t>Тышқанбай</w:t>
      </w:r>
    </w:p>
    <w:p>
      <w:r>
        <w:t>Г””аҚаДЕл</w:t>
        <w:br/>
        <w:t>2 Боқы |1 Еділбай -|-" Лақай |</w:t>
        <w:br/>
        <w:t>Мұсабай |. Дүйсен</w:t>
        <w:br/>
        <w:t>Жүнісбек</w:t>
        <w:br/>
        <w:t>Теміржан</w:t>
        <w:br/>
        <w:t>3 Сыздық</w:t>
        <w:br/>
        <w:t>І Омар</w:t>
        <w:br/>
        <w:t>2 Оспан</w:t>
        <w:br/>
        <w:t>Бен Смағұл, Мизамбай</w:t>
        <w:br/>
        <w:t>Қышқаш, Ақбура</w:t>
        <w:br/>
        <w:t>Ыбырай</w:t>
        <w:br/>
        <w:t>Берекел</w:t>
        <w:br/>
        <w:t>Әбдікәрім</w:t>
        <w:br/>
        <w:t>Рақымжан</w:t>
        <w:br/>
        <w:t>Зейкен</w:t>
        <w:br/>
        <w:t>4 Ақмет</w:t>
        <w:br/>
        <w:t>6 Төкен</w:t>
        <w:br/>
        <w:t>22”</w:t>
        <w:br/>
        <w:t>Ха215</w:t>
        <w:br/>
        <w:t>Әйткіш</w:t>
        <w:br/>
        <w:t>1 Ісләмхан</w:t>
        <w:br/>
        <w:t>4 Керімхан</w:t>
        <w:br/>
        <w:t>2 Бадырақ</w:t>
        <w:br/>
        <w:t>Өскенбай Актамберліулы Тасыбай</w:t>
        <w:br/>
        <w:t>тегі</w:t>
        <w:br/>
        <w:t>Манс</w:t>
        <w:br/>
        <w:t>4 Райымхан 1 Асан</w:t>
        <w:br/>
        <w:t>5 Нығмет 3 Ысмаилхан</w:t>
        <w:br/>
        <w:t>6 Сабырхан 2 Жүніс</w:t>
        <w:br/>
        <w:t>7 Жетпісбай</w:t>
        <w:br/>
        <w:t>Қорабай</w:t>
        <w:br/>
        <w:t>Райхан</w:t>
        <w:br/>
        <w:t>Хо216</w:t>
        <w:br/>
        <w:t>Шәлекей |</w:t>
        <w:br/>
        <w:t>м---ь</w:t>
        <w:br/>
        <w:t>Жұрын</w:t>
        <w:br/>
        <w:t>Шамрат</w:t>
      </w:r>
    </w:p>
    <w:p>
      <w:r>
        <w:t>ЕН!</w:t>
        <w:br/>
        <w:t>1 Тоқтамыс Жоламанұлы</w:t>
        <w:br/>
        <w:t>Шартық |-&gt;</w:t>
        <w:br/>
        <w:t>Қаңтарбай |--&gt;</w:t>
        <w:br/>
        <w:t>Желдібай</w:t>
        <w:br/>
        <w:t>ес || рынан)</w:t>
        <w:br/>
        <w:t>Әубәкір</w:t>
        <w:br/>
        <w:t>Рахмет</w:t>
        <w:br/>
        <w:t>247</w:t>
        <w:br/>
        <w:t>Хо224</w:t>
        <w:br/>
        <w:t>Кененбай Кішкілулы</w:t>
        <w:br/>
        <w:t>НИ</w:t>
        <w:br/>
        <w:t>|</w:t>
        <w:br/>
        <w:t>2 Бейсенбай</w:t>
        <w:br/>
        <w:t>3 Ахмет</w:t>
        <w:br/>
        <w:t>Сағынбек</w:t>
        <w:br/>
        <w:t>Қайырбек</w:t>
        <w:br/>
        <w:t>сбек</w:t>
        <w:br/>
        <w:t>Сқақ</w:t>
        <w:br/>
        <w:t>Рақманберген</w:t>
        <w:br/>
        <w:t>Толеухан</w:t>
        <w:br/>
        <w:t>Толя</w:t>
        <w:br/>
        <w:t>Төлеген</w:t>
        <w:br/>
        <w:t>Сансызбай</w:t>
        <w:br/>
        <w:t>Мәнен</w:t>
        <w:br/>
        <w:t>Амантай</w:t>
        <w:br/>
        <w:t>Әлихан Олжатай</w:t>
        <w:br/>
        <w:t>Нұрлан</w:t>
        <w:br/>
        <w:t>Асқар</w:t>
        <w:br/>
        <w:t>255</w:t>
        <w:br/>
        <w:t>99217</w:t>
        <w:br/>
        <w:t>2 Токтамыс Жоламанұлы</w:t>
      </w:r>
    </w:p>
    <w:p>
      <w:r>
        <w:t>Дүйсембі</w:t>
        <w:br/>
        <w:t>Сма! Жаяуқара</w:t>
        <w:br/>
        <w:t>Әліш</w:t>
        <w:br/>
        <w:t>РӘліппай 1--Орынбес |</w:t>
        <w:br/>
        <w:t>248</w:t>
        <w:br/>
        <w:t>212 Жарылғап Тілеукеулы</w:t>
        <w:br/>
        <w:t>4 Кенжебай</w:t>
        <w:br/>
        <w:t>|2 Тастемір |</w:t>
        <w:br/>
        <w:t>15 Мұсылман</w:t>
        <w:br/>
        <w:t>16 Баубек</w:t>
        <w:br/>
        <w:t>12 Сансызбай</w:t>
        <w:br/>
        <w:t>13 Көбей</w:t>
        <w:br/>
        <w:t>6 Қойсоймас</w:t>
        <w:br/>
        <w:t>7 Тайгелді</w:t>
        <w:br/>
        <w:t>8 Қойгелді</w:t>
        <w:br/>
        <w:t>9 Көбдік</w:t>
        <w:br/>
        <w:t>10 Құл</w:t>
        <w:br/>
        <w:t>11 Монтақай</w:t>
        <w:br/>
        <w:t>Ахмет</w:t>
        <w:br/>
        <w:t>Тәңірберген</w:t>
        <w:br/>
        <w:t>244</w:t>
        <w:br/>
        <w:t>9218 3 Токтамыс Жоламанұлы</w:t>
        <w:br/>
        <w:t>| |</w:t>
        <w:br/>
        <w:t>Ү</w:t>
        <w:br/>
        <w:t>Бике | Шәлекей |</w:t>
        <w:br/>
        <w:t>|</w:t>
        <w:br/>
        <w:t>-Бысмана |-»</w:t>
        <w:br/>
        <w:t>|-..-»</w:t>
        <w:br/>
        <w:t>Мүбәрак 7</w:t>
        <w:br/>
        <w:t>Үмбетбай</w:t>
        <w:br/>
        <w:t>Қарифолла</w:t>
        <w:br/>
        <w:t>Серік</w:t>
        <w:br/>
        <w:t>Берік</w:t>
      </w:r>
    </w:p>
    <w:p>
      <w:r>
        <w:t>3 Шәме |</w:t>
        <w:br/>
        <w:t>4 Айтпай</w:t>
        <w:br/>
        <w:t>1 Жамансары</w:t>
        <w:br/>
        <w:t>(Баянды |--»(Каспак |</w:t>
        <w:br/>
        <w:t>249</w:t>
        <w:br/>
        <w:t>9211</w:t>
        <w:br/>
        <w:t>Көрпе Ернеұлы</w:t>
        <w:br/>
        <w:t>Тойбосын</w:t>
        <w:br/>
        <w:t>2 Елікбай к</w:t>
        <w:br/>
        <w:t>4 Бәшек</w:t>
        <w:br/>
        <w:t>1 Мүсіреп</w:t>
        <w:br/>
        <w:t>Набиян</w:t>
        <w:br/>
        <w:t>Қабыш</w:t>
        <w:br/>
        <w:t>Рымжан</w:t>
        <w:br/>
        <w:t>Жеңіс</w:t>
        <w:br/>
        <w:t>Тойғамбай</w:t>
        <w:br/>
        <w:t>3 Кішкентай</w:t>
        <w:br/>
        <w:t>--&gt;</w:t>
        <w:br/>
        <w:t>5 Жұмықай</w:t>
        <w:br/>
        <w:t>Темірғалы</w:t>
        <w:br/>
        <w:t>Көбежан</w:t>
        <w:br/>
        <w:t>---?| 2 Байтұрсын Төлеубай</w:t>
        <w:br/>
        <w:t>Садық</w:t>
        <w:br/>
        <w:t>Қонақбай</w:t>
        <w:br/>
        <w:t>23 Жансары )</w:t>
        <w:br/>
        <w:t>Әбдіғалық</w:t>
        <w:br/>
        <w:t>Сәби</w:t>
        <w:br/>
        <w:t>Сағытай</w:t>
        <w:br/>
        <w:t>М</w:t>
        <w:br/>
        <w:t>2 Жетібай</w:t>
        <w:br/>
        <w:t>Түсіппай</w:t>
        <w:br/>
        <w:t>Күшікпай</w:t>
        <w:br/>
        <w:t>2 Қыздарбай</w:t>
        <w:br/>
        <w:t>Жүніспек</w:t>
        <w:br/>
        <w:t>Сәбу</w:t>
        <w:br/>
        <w:t>243</w:t>
      </w:r>
    </w:p>
    <w:p>
      <w:r>
        <w:t>Хо214</w:t>
        <w:br/>
        <w:t>Ақтамберлі Тасыбайұлы</w:t>
        <w:br/>
        <w:t>2 Ыбырайым</w:t>
        <w:br/>
        <w:t>2 Сәтібай Омарқан Рақия</w:t>
        <w:br/>
        <w:t>Рақыш Салқан</w:t>
        <w:br/>
        <w:t>Сүлеймен</w:t>
        <w:br/>
        <w:t>н----»&gt; й</w:t>
        <w:br/>
        <w:t>ИИНКЕДЕНДЕК елЕН |</w:t>
        <w:br/>
        <w:t>5 Әділ ----»| Жақып</w:t>
        <w:br/>
        <w:t>Рақым</w:t>
        <w:br/>
        <w:t>3 Өскенбай</w:t>
        <w:br/>
        <w:t>7 Әбділдә</w:t>
        <w:br/>
        <w:t>Гн 1</w:t>
        <w:br/>
        <w:t>І Мергенбай ғр---&gt;</w:t>
        <w:br/>
        <w:t>4 Тұңғат</w:t>
        <w:br/>
        <w:t>6 Қорғанбай</w:t>
        <w:br/>
        <w:t>Бақыш</w:t>
        <w:br/>
        <w:t>Шайқы</w:t>
        <w:br/>
        <w:t>Әйткен</w:t>
        <w:br/>
        <w:t>Нықыш</w:t>
        <w:br/>
        <w:t>Аман</w:t>
        <w:br/>
        <w:t>Бекен</w:t>
        <w:br/>
        <w:t>Ғабиден</w:t>
        <w:br/>
        <w:t>Нұржан</w:t>
        <w:br/>
        <w:t>246</w:t>
        <w:br/>
        <w:t>9219</w:t>
        <w:br/>
        <w:t>Койсоймас Жоламанулы</w:t>
        <w:br/>
        <w:t>| Баймұрын |</w:t>
        <w:br/>
        <w:t>Амантай</w:t>
        <w:br/>
        <w:t>Табылбек</w:t>
        <w:br/>
        <w:t>:- ә ----</w:t>
        <w:br/>
        <w:t>р</w:t>
        <w:br/>
        <w:t>Тұрсын</w:t>
        <w:br/>
        <w:t>Әмен</w:t>
        <w:br/>
        <w:t>Ботыш</w:t>
        <w:br/>
        <w:t>|2 Құлназар |</w:t>
      </w:r>
    </w:p>
    <w:p>
      <w:r>
        <w:t>29225</w:t>
        <w:br/>
        <w:t>Әбіллә Күрлебайулы Кішікіл тегі</w:t>
        <w:br/>
        <w:t>Марат Алмаз</w:t>
        <w:br/>
        <w:t>Болат Мұрат</w:t>
        <w:br/>
        <w:t>Темір Бағдат</w:t>
        <w:br/>
        <w:t>Ермек Дастан Нұртас</w:t>
        <w:br/>
        <w:t>Манарбе Талға” Нұртай</w:t>
        <w:br/>
        <w:t>Мереке Нұрқан</w:t>
        <w:br/>
        <w:t>256</w:t>
        <w:br/>
        <w:t>254</w:t>
        <w:br/>
        <w:t>223</w:t>
        <w:br/>
        <w:t>Кабанбай Менешулы Кішкіл немепесі</w:t>
        <w:br/>
        <w:t>Таусоғар</w:t>
        <w:br/>
        <w:t>Ақылбек</w:t>
        <w:br/>
        <w:t>Рақымжан</w:t>
        <w:br/>
        <w:t>Ыбрай</w:t>
        <w:br/>
        <w:t>Әлиппай</w:t>
        <w:br/>
        <w:t>---қ Өміржан |</w:t>
        <w:br/>
        <w:t>Мақсұт</w:t>
        <w:br/>
        <w:t>Мағыпар</w:t>
        <w:br/>
        <w:t>Дәкен</w:t>
        <w:br/>
        <w:t>ерік</w:t>
        <w:br/>
        <w:t>Сергей</w:t>
        <w:br/>
        <w:t>Серғазы</w:t>
        <w:br/>
        <w:t>9220</w:t>
        <w:br/>
        <w:t>Ләуітбек Толыбайұлы Қойсоймас тегі</w:t>
        <w:br/>
        <w:t>3 Рымкеш</w:t>
        <w:br/>
        <w:t>4 Мұқай</w:t>
        <w:br/>
        <w:t>1 Мейрім Адамжан</w:t>
        <w:br/>
        <w:t>2 Оспан Қали</w:t>
        <w:br/>
        <w:t>3 Мақмұт</w:t>
        <w:br/>
        <w:t>251</w:t>
        <w:br/>
        <w:t>%221а</w:t>
      </w:r>
    </w:p>
    <w:p>
      <w:r>
        <w:t>Хв222</w:t>
        <w:br/>
        <w:t>Жәмел Нұрмақұлы</w:t>
        <w:br/>
        <w:t>Мәді</w:t>
        <w:br/>
        <w:t>Алтынай</w:t>
        <w:br/>
        <w:t>Маулен , Қазыбек</w:t>
        <w:br/>
        <w:t>Ернур, Сайран, Жанагуль</w:t>
        <w:br/>
        <w:t>һ4</w:t>
        <w:br/>
        <w:t>5 Мұқан</w:t>
        <w:br/>
        <w:t>рлан, Сауле, Шолпан</w:t>
        <w:br/>
        <w:t>Ақбота, Айжан</w:t>
        <w:br/>
        <w:t>Қабақбай Меңешұлы Кішкіл немепесі</w:t>
        <w:br/>
        <w:t>--Қ Райымбек |</w:t>
        <w:br/>
        <w:t>Оралбек |</w:t>
        <w:br/>
        <w:t>|</w:t>
        <w:br/>
        <w:t>253</w:t>
        <w:br/>
        <w:t>39213 Тасыбай Жоламанұлы</w:t>
        <w:br/>
        <w:t>1 Құлшығаш 2 Қышан Қожа:</w:t>
        <w:br/>
        <w:t>3 Ақтамберлі 3 Датқабай</w:t>
        <w:br/>
        <w:t>4 Сақ 1 Байбала</w:t>
        <w:br/>
        <w:t>5 Шағалак 4 Бек</w:t>
        <w:br/>
        <w:t>Гсынр”</w:t>
        <w:br/>
        <w:t>Әділ</w:t>
        <w:br/>
        <w:t>Ахметжан</w:t>
        <w:br/>
        <w:t>Рахметжан</w:t>
        <w:br/>
        <w:t>Әбілмәжін</w:t>
        <w:br/>
        <w:t>3 Шүленбай</w:t>
        <w:br/>
        <w:t>1 Ашубай ТЫса</w:t>
        <w:br/>
        <w:t>2 Дауылбай 296 Мақсұт |</w:t>
        <w:br/>
        <w:t>6 Бәтекей</w:t>
        <w:br/>
        <w:t>7 Байжұман</w:t>
        <w:br/>
        <w:t>5 Көпен</w:t>
        <w:br/>
        <w:t>4 Жаңбырбай</w:t>
        <w:br/>
        <w:t>Исайын ----&gt;| Нұрғали</w:t>
        <w:br/>
        <w:t>Жақсылық Сэдуқас</w:t>
        <w:br/>
        <w:t>2 Әбілқасын ---» | Әлбек |--” (Арыслан |</w:t>
        <w:br/>
        <w:t>1 Рамазан</w:t>
        <w:br/>
        <w:t>3 Әбділәшім |---&gt;</w:t>
        <w:br/>
        <w:t>4 Әбдікәрім Аманкелді</w:t>
      </w:r>
    </w:p>
    <w:p>
      <w:r>
        <w:t>Әлімжан</w:t>
        <w:br/>
        <w:t>Әділбек</w:t>
        <w:br/>
        <w:t>Қайырбек</w:t>
        <w:br/>
        <w:t>245</w:t>
        <w:br/>
        <w:t>246</w:t>
        <w:br/>
        <w:t>3-0</w:t>
        <w:br/>
        <w:t>1 Көблік Жоламанұды</w:t>
        <w:br/>
        <w:t>Ғабдолла</w:t>
        <w:br/>
        <w:t>Байзолла</w:t>
        <w:br/>
        <w:t>Бейсенбек</w:t>
        <w:br/>
        <w:t>Дүйсенбек</w:t>
        <w:br/>
        <w:t>3 Танқы</w:t>
        <w:br/>
        <w:t>273</w:t>
        <w:br/>
        <w:t>39221</w:t>
        <w:br/>
        <w:t>Кішкіл Койсоймасұлы</w:t>
        <w:br/>
        <w:t>2 Карифолла</w:t>
        <w:br/>
        <w:t>3 Көрпебай</w:t>
        <w:br/>
        <w:t>2 Ыбырай</w:t>
        <w:br/>
        <w:t>4 Құнанбай</w:t>
        <w:br/>
        <w:t>3 Дөненбай</w:t>
        <w:br/>
        <w:t>2 Кененбай</w:t>
        <w:br/>
        <w:t>1 Менеш</w:t>
        <w:br/>
        <w:t>Баймен</w:t>
        <w:br/>
        <w:t>мағамбет</w:t>
        <w:br/>
        <w:t>р</w:t>
        <w:br/>
        <w:t>Кемел</w:t>
        <w:br/>
        <w:t>Айша</w:t>
        <w:br/>
        <w:t>Тамара</w:t>
        <w:br/>
        <w:t>Құрманғалы |</w:t>
        <w:br/>
        <w:t>Жәмел</w:t>
        <w:br/>
        <w:t>252</w:t>
        <w:br/>
        <w:t>3 Қысметолла</w:t>
      </w:r>
    </w:p>
    <w:p>
      <w:r>
        <w:t>Хғ247</w:t>
        <w:br/>
        <w:t>Ағынбай Үкібайұлы</w:t>
        <w:br/>
        <w:t>2 Ысмағ</w:t>
        <w:br/>
        <w:t>әшен</w:t>
        <w:br/>
        <w:t>Ырымқұл</w:t>
        <w:br/>
        <w:t>әртел</w:t>
        <w:br/>
        <w:t>29248</w:t>
        <w:br/>
        <w:t>2 Көбдік Жоламанулы</w:t>
        <w:br/>
        <w:t>ынны</w:t>
        <w:br/>
        <w:t>14</w:t>
        <w:br/>
        <w:t>3 Жансағын</w:t>
        <w:br/>
        <w:t>Дүйсекей</w:t>
        <w:br/>
        <w:t>2 Мекей | І Кентпай</w:t>
        <w:br/>
        <w:t>Шылышбай</w:t>
        <w:br/>
        <w:t>Қылышбай |, Бекзар |</w:t>
        <w:br/>
        <w:t>Қабыш</w:t>
        <w:br/>
        <w:t>Қажыкен</w:t>
        <w:br/>
        <w:t>Асқар</w:t>
        <w:br/>
        <w:t>Нұриден</w:t>
        <w:br/>
        <w:t>Қанатай</w:t>
        <w:br/>
        <w:t>Рахметжан</w:t>
        <w:br/>
        <w:t>3 Ыбырай</w:t>
        <w:br/>
        <w:t>І Жұматай</w:t>
        <w:br/>
        <w:t>2 Мұқатай</w:t>
        <w:br/>
        <w:t>2 Төлекей</w:t>
        <w:br/>
        <w:t>Молдаш |----і Қуат |</w:t>
        <w:br/>
        <w:t>Шайма</w:t>
        <w:br/>
        <w:t>Әкіжан</w:t>
        <w:br/>
        <w:t>Қайыржан</w:t>
        <w:br/>
        <w:t>275</w:t>
      </w:r>
    </w:p>
    <w:p>
      <w:r>
        <w:t>Х&gt;224</w:t>
        <w:br/>
        <w:t>Кененбай Кішкілулы</w:t>
        <w:br/>
        <w:t>2 Бейсенбай</w:t>
        <w:br/>
        <w:t>Түсіп 1-4 Сағынбек</w:t>
        <w:br/>
        <w:t>(1 Ома/ |</w:t>
        <w:br/>
        <w:t>Рақманберген</w:t>
        <w:br/>
        <w:t>Сансызбай</w:t>
        <w:br/>
        <w:t>Мәнен</w:t>
        <w:br/>
        <w:t>Қайырбек</w:t>
        <w:br/>
        <w:t>сбек</w:t>
        <w:br/>
        <w:t>-« Асхат |</w:t>
        <w:br/>
        <w:t>Толеухан Амантай</w:t>
        <w:br/>
        <w:t>Әлихан Олжатай</w:t>
        <w:br/>
        <w:t>Толя Нұрлан</w:t>
        <w:br/>
        <w:t>Д</w:t>
        <w:br/>
        <w:t>255</w:t>
        <w:br/>
        <w:t>Хв249</w:t>
        <w:br/>
        <w:t>1 Байсағын Қашағанұлы Көбдік немересі</w:t>
        <w:br/>
        <w:t>|3Иса | Иса</w:t>
        <w:br/>
        <w:t>2 Ырысбек</w:t>
        <w:br/>
        <w:t>4 Әлдебек</w:t>
        <w:br/>
        <w:t>Қайрат</w:t>
        <w:br/>
        <w:t>Қайыркен</w:t>
        <w:br/>
        <w:t>Марат</w:t>
        <w:br/>
        <w:t>Мираш</w:t>
        <w:br/>
        <w:t>276</w:t>
        <w:br/>
        <w:t>Х&gt;250</w:t>
        <w:br/>
        <w:t>2 Байсағын</w:t>
        <w:br/>
        <w:t>ашағ і. Көбдік немепесі</w:t>
        <w:br/>
        <w:t>!</w:t>
        <w:br/>
        <w:t>4 Жанатай</w:t>
        <w:br/>
        <w:t>І Әбдіғали</w:t>
      </w:r>
    </w:p>
    <w:p>
      <w:r>
        <w:t>2 Мұқанғали</w:t>
        <w:br/>
        <w:t>3 Ыдырыс</w:t>
        <w:br/>
        <w:t>Нұрғал ы</w:t>
        <w:br/>
        <w:t>Олжатай</w:t>
        <w:br/>
        <w:t>Қайыржан</w:t>
        <w:br/>
        <w:t>Бақытжан</w:t>
        <w:br/>
        <w:t>Дәукен</w:t>
        <w:br/>
        <w:t>277</w:t>
        <w:br/>
        <w:t>Х»251</w:t>
        <w:br/>
        <w:t>Күл Жоламанұлы</w:t>
        <w:br/>
        <w:t>Елекей</w:t>
        <w:br/>
        <w:t>Ынтықбай</w:t>
        <w:br/>
        <w:t>Түсіпбек</w:t>
        <w:br/>
        <w:t>Нәнкей, Шәнкілдек</w:t>
        <w:br/>
        <w:t>4 Кәзікей</w:t>
        <w:br/>
        <w:t>|Жұма | Шуанбай |</w:t>
        <w:br/>
        <w:t>Бәкір</w:t>
        <w:br/>
        <w:t>Манай</w:t>
        <w:br/>
        <w:t>Батан</w:t>
        <w:br/>
        <w:t>Айтбай</w:t>
        <w:br/>
        <w:t>Ордакай</w:t>
        <w:br/>
        <w:t>278</w:t>
        <w:br/>
        <w:t>9253 Сапкөт Монтақай ұлының басқа балалары</w:t>
        <w:br/>
        <w:t>|</w:t>
        <w:br/>
        <w:t>5 Шуашбай</w:t>
        <w:br/>
        <w:t>4 Әбдікәрім</w:t>
        <w:br/>
        <w:t>3 Ноғайбек</w:t>
        <w:br/>
        <w:t>Бы кия |</w:t>
        <w:br/>
        <w:t>олық</w:t>
        <w:br/>
        <w:t>Тайтөлеу</w:t>
        <w:br/>
        <w:t>Шоайза</w:t>
        <w:br/>
        <w:t>Жолдыбай, Балтабай</w:t>
        <w:br/>
        <w:t>Серікбай</w:t>
      </w:r>
    </w:p>
    <w:p>
      <w:r>
        <w:t>6 Жалдыбай</w:t>
        <w:br/>
        <w:t>7 Малдыбай</w:t>
        <w:br/>
        <w:t>Амантай</w:t>
        <w:br/>
        <w:t>Сейсекей</w:t>
        <w:br/>
        <w:t>280</w:t>
        <w:br/>
        <w:t>%255</w:t>
        <w:br/>
        <w:t>Сансызбай Жоламанұлы</w:t>
        <w:br/>
        <w:t>1000000</w:t>
        <w:br/>
        <w:t>----“Миайыл)-- Жакыпбек</w:t>
        <w:br/>
        <w:t>ы Түсіпбек</w:t>
        <w:br/>
        <w:t>Молдабек</w:t>
        <w:br/>
        <w:t>Рамазан</w:t>
        <w:br/>
        <w:t>Рымтай</w:t>
        <w:br/>
        <w:t>2 Исабек</w:t>
        <w:br/>
        <w:t>І Мұсабек</w:t>
        <w:br/>
        <w:t>3 Қонқаш</w:t>
        <w:br/>
        <w:t>6 Кентай</w:t>
        <w:br/>
        <w:t>Серік</w:t>
        <w:br/>
        <w:t>Бауыржан</w:t>
        <w:br/>
        <w:t>Рысбек</w:t>
        <w:br/>
        <w:t>2 &gt;</w:t>
        <w:br/>
        <w:t>%252</w:t>
        <w:br/>
        <w:t>Монтақай Жоламанұлы</w:t>
        <w:br/>
        <w:t>(«))</w:t>
        <w:br/>
        <w:t>5</w:t>
        <w:br/>
        <w:t>Ф</w:t>
        <w:br/>
        <w:t>ж</w:t>
        <w:br/>
        <w:t>Темірбек</w:t>
        <w:br/>
        <w:t>онқай</w:t>
        <w:br/>
        <w:t>1 Қиымбай 1-4 Шалабай | Шалғынбай |</w:t>
        <w:br/>
        <w:t>2 Боржықай Үмітбек --қ Қайыржан |</w:t>
        <w:br/>
        <w:t>Теміржан</w:t>
        <w:br/>
        <w:t>7 Малдыбай Сыздық</w:t>
        <w:br/>
        <w:t>8 Бұқа</w:t>
        <w:br/>
        <w:t>5 Шуашбай</w:t>
      </w:r>
    </w:p>
    <w:p>
      <w:r>
        <w:t>6 Жалдыбай</w:t>
        <w:br/>
        <w:t>3 Ноғайбек</w:t>
        <w:br/>
        <w:t>Мәкен</w:t>
        <w:br/>
        <w:t>Есентай</w:t>
        <w:br/>
        <w:t>279</w:t>
        <w:br/>
        <w:t>Хо259</w:t>
        <w:br/>
        <w:t>Тастемір Жарылғапұлы</w:t>
        <w:br/>
        <w:t>Атай</w:t>
        <w:br/>
        <w:t>Барак</w:t>
        <w:br/>
        <w:t>Дәріпсалы</w:t>
        <w:br/>
        <w:t>Моңым .</w:t>
        <w:br/>
        <w:t>Шолақ</w:t>
        <w:br/>
        <w:t>Боранбай</w:t>
        <w:br/>
        <w:t>Жаубасар</w:t>
        <w:br/>
        <w:t>Баянбай</w:t>
        <w:br/>
        <w:t>Жиенбай</w:t>
        <w:br/>
        <w:t>Мұқатай</w:t>
        <w:br/>
        <w:t>Ахмет</w:t>
        <w:br/>
        <w:t>286</w:t>
        <w:br/>
        <w:t>9254 2 Монтакай Жоламанұлының басқа балалары</w:t>
        <w:br/>
        <w:t>Г5 Бәкібай 4--қ Шалбай Дадабай</w:t>
        <w:br/>
        <w:t>4 Сайдалы</w:t>
        <w:br/>
        <w:t>2 Тақыр</w:t>
        <w:br/>
        <w:t>4 Ұнтақбай</w:t>
        <w:br/>
        <w:t>ра Базарбай</w:t>
        <w:br/>
        <w:t>(2 Қожабек |</w:t>
        <w:br/>
        <w:t>Мұқыжан</w:t>
        <w:br/>
        <w:t>|2 Жанысбай Шалабай</w:t>
        <w:br/>
        <w:t>3 Жылқыбай</w:t>
        <w:br/>
        <w:t>Төлекей</w:t>
        <w:br/>
        <w:t>ТЕНКЕ Ысқақ Ахметбек |</w:t>
        <w:br/>
        <w:t>Төлеубай |“ - 7711</w:t>
        <w:br/>
        <w:t>Көшкінбай</w:t>
        <w:br/>
        <w:t>Аманай</w:t>
        <w:br/>
        <w:t>Теміржан</w:t>
      </w:r>
    </w:p>
    <w:p>
      <w:r>
        <w:t>281</w:t>
        <w:br/>
        <w:t>39263</w:t>
        <w:br/>
        <w:t>Байтөре Байгелдіулы Атыбай немересі</w:t>
        <w:br/>
        <w:t>Бисекен</w:t>
        <w:br/>
        <w:t>Жақып</w:t>
        <w:br/>
        <w:t>Жексенбай</w:t>
        <w:br/>
        <w:t>Мақышпай</w:t>
        <w:br/>
        <w:t>І Смағ</w:t>
        <w:br/>
        <w:t>Бақырбай , Қайырбай</w:t>
        <w:br/>
        <w:t>Шәкірбай, Тәуірбай</w:t>
        <w:br/>
        <w:t>Рымтай</w:t>
        <w:br/>
        <w:t>290</w:t>
        <w:br/>
        <w:t>в256</w:t>
        <w:br/>
        <w:t>4 Қалжан</w:t>
        <w:br/>
        <w:t>2 Есжан</w:t>
        <w:br/>
        <w:t>Демікпе Жоламанулы</w:t>
        <w:br/>
        <w:t>| Жүкебай |-қ Әбу |</w:t>
        <w:br/>
        <w:t>5 Көлбай</w:t>
        <w:br/>
        <w:t>3 Досжан</w:t>
        <w:br/>
        <w:t>Ықсан</w:t>
        <w:br/>
        <w:t>1 Айтбай</w:t>
        <w:br/>
        <w:t>ы Көрікбай</w:t>
        <w:br/>
        <w:t>Әбсағат</w:t>
        <w:br/>
        <w:t>Әбдрашит</w:t>
        <w:br/>
        <w:t>Жылқыбай</w:t>
        <w:br/>
        <w:t>Алпысбай</w:t>
        <w:br/>
        <w:t>Рақымбай</w:t>
        <w:br/>
        <w:t>3 Сыздықбай</w:t>
        <w:br/>
        <w:t>1 Әшірбек</w:t>
        <w:br/>
        <w:t>2 Түсіпбай</w:t>
        <w:br/>
        <w:t>Рымбай</w:t>
        <w:br/>
        <w:t>Қалимат</w:t>
        <w:br/>
        <w:t>283</w:t>
      </w:r>
    </w:p>
    <w:p>
      <w:r>
        <w:t>Х9261</w:t>
        <w:br/>
        <w:t>Шокан Байгелдіулы Атыбай немересі</w:t>
        <w:br/>
        <w:t>қылтан</w:t>
        <w:br/>
        <w:t>2 Кенжеке</w:t>
        <w:br/>
        <w:t>1 Мандай</w:t>
        <w:br/>
        <w:t>3 Жеке</w:t>
        <w:br/>
        <w:t>3 Асқарбай</w:t>
        <w:br/>
        <w:t>Рақымбаба</w:t>
        <w:br/>
        <w:t>4 Бірелке</w:t>
        <w:br/>
        <w:t>Мәшрап</w:t>
        <w:br/>
        <w:t>|</w:t>
        <w:br/>
        <w:t>Мырзатай</w:t>
        <w:br/>
        <w:t>Әбікен</w:t>
        <w:br/>
        <w:t>атай</w:t>
        <w:br/>
        <w:t>Бақтыбай</w:t>
        <w:br/>
        <w:t>Кенжебала</w:t>
        <w:br/>
        <w:t>Орынбасар</w:t>
        <w:br/>
        <w:t>Рымбала</w:t>
        <w:br/>
        <w:t>9258</w:t>
        <w:br/>
        <w:t>Баубек Жоламанұлы</w:t>
        <w:br/>
        <w:t>ЕНЕ</w:t>
        <w:br/>
        <w:t>Жұмандық |---қ Тауыпалды |</w:t>
        <w:br/>
        <w:t>Дикамбай</w:t>
        <w:br/>
        <w:t>Бейсенкұл</w:t>
        <w:br/>
        <w:t>Секен</w:t>
        <w:br/>
        <w:t>Рымкеш</w:t>
        <w:br/>
        <w:t>5 Күренше</w:t>
        <w:br/>
        <w:t>Тәңірберген</w:t>
        <w:br/>
        <w:t>Балғабай</w:t>
        <w:br/>
        <w:t>6 Естемес .4 - Аухади</w:t>
        <w:br/>
        <w:t>Ерубай Ұзақ</w:t>
        <w:br/>
        <w:t>Дүйсембай</w:t>
        <w:br/>
        <w:t>Шокалақ</w:t>
        <w:br/>
        <w:t>Ыбырай</w:t>
        <w:br/>
        <w:t>1 Иманбай |</w:t>
      </w:r>
    </w:p>
    <w:p>
      <w:r>
        <w:t>Төлеубай</w:t>
        <w:br/>
        <w:t>Шүлембай</w:t>
        <w:br/>
        <w:t>1 Шалабай</w:t>
        <w:br/>
        <w:t>Жантемір |</w:t>
        <w:br/>
        <w:t>Соқыр</w:t>
        <w:br/>
        <w:t>Бостандық</w:t>
        <w:br/>
        <w:t>Жұмағ.</w:t>
        <w:br/>
        <w:t>285</w:t>
        <w:br/>
        <w:t>29262</w:t>
        <w:br/>
        <w:t>Бокан және Ақша Байгелді ұлдары</w:t>
        <w:br/>
        <w:t>Исабай</w:t>
        <w:br/>
        <w:t>Бейсекен</w:t>
        <w:br/>
        <w:t>Әукебай</w:t>
        <w:br/>
        <w:t>Көкен</w:t>
        <w:br/>
        <w:t>Оспантай</w:t>
        <w:br/>
        <w:t>Жанғали</w:t>
        <w:br/>
        <w:t>1 Ыңырбай</w:t>
        <w:br/>
        <w:t>----ы Сыздық</w:t>
        <w:br/>
        <w:t>19-2 289</w:t>
        <w:br/>
        <w:t>5269</w:t>
        <w:br/>
        <w:t>Әжі Атыбайұлы</w:t>
        <w:br/>
        <w:t>г</w:t>
        <w:br/>
        <w:t>Бабеке</w:t>
        <w:br/>
        <w:t>І Сүімбай</w:t>
        <w:br/>
        <w:t>2 Күйлібай</w:t>
        <w:br/>
        <w:t>3 Өтеубай</w:t>
        <w:br/>
        <w:t>4 Ауғамбай</w:t>
        <w:br/>
        <w:t>|</w:t>
        <w:br/>
        <w:t>| Ыбрай |</w:t>
        <w:br/>
        <w:t>Жолдаяқ |</w:t>
        <w:br/>
        <w:t>Тұңғышпай</w:t>
        <w:br/>
        <w:t>Төлеген</w:t>
        <w:br/>
        <w:t>-“Н Сағынтай</w:t>
      </w:r>
    </w:p>
    <w:p>
      <w:r>
        <w:t>--қ Рақыш</w:t>
        <w:br/>
        <w:t>Темірбай Елубай</w:t>
        <w:br/>
        <w:t>Сма:</w:t>
        <w:br/>
        <w:t>Жағыпар</w:t>
        <w:br/>
        <w:t>Қырықпай</w:t>
        <w:br/>
        <w:t>295</w:t>
        <w:br/>
        <w:t>29257</w:t>
        <w:br/>
        <w:t>Мұсылман Жоламанұлы</w:t>
        <w:br/>
        <w:t>3 Арқат</w:t>
        <w:br/>
        <w:t>Өрікбай</w:t>
        <w:br/>
        <w:t>Серікбай</w:t>
        <w:br/>
        <w:t>Солтанбек Әліппай</w:t>
        <w:br/>
        <w:t>4--" Әбіл</w:t>
        <w:br/>
        <w:t>3 Алпысбай Сүтемген, Әлім</w:t>
        <w:br/>
        <w:t>| Әбілда</w:t>
        <w:br/>
        <w:t>2 Шүйішпай</w:t>
        <w:br/>
        <w:t>4 Мүсәпір Қорабай</w:t>
        <w:br/>
        <w:t>Байұзақ , Өмірзақ</w:t>
        <w:br/>
        <w:t>Тәлекей</w:t>
        <w:br/>
        <w:t>Рақымжан, Олжабай</w:t>
        <w:br/>
        <w:t>Ақынжан, Сүлеймен</w:t>
        <w:br/>
        <w:t>5 Елеусіз</w:t>
        <w:br/>
        <w:t>1 Қуанышпай</w:t>
        <w:br/>
        <w:t>Хо264</w:t>
        <w:br/>
        <w:t>Бостан Атыбайұлы Жарылғап немересі</w:t>
        <w:br/>
        <w:t>4 Тұңғатар</w:t>
        <w:br/>
        <w:t>1 Шеге</w:t>
        <w:br/>
        <w:t>2 Наурызбай</w:t>
        <w:br/>
        <w:t>әуке</w:t>
        <w:br/>
        <w:t>І Бөбекпай</w:t>
        <w:br/>
        <w:t>4 Қамбарбай</w:t>
        <w:br/>
        <w:t>2 Күзембай</w:t>
      </w:r>
    </w:p>
    <w:p>
      <w:r>
        <w:t>3 Бейсембай</w:t>
        <w:br/>
        <w:t>5 Борамбай</w:t>
        <w:br/>
        <w:t>і</w:t>
        <w:br/>
        <w:t>9265</w:t>
        <w:br/>
        <w:t>Бектен Бостанұлы Атыбай немересі</w:t>
        <w:br/>
        <w:t>қШншшммалыілеені ы</w:t>
        <w:br/>
        <w:t>Жолдасбек |</w:t>
        <w:br/>
        <w:t>Жағыпар</w:t>
        <w:br/>
        <w:t>1 Елубай</w:t>
        <w:br/>
        <w:t>Смағұл</w:t>
        <w:br/>
        <w:t>Сқақ</w:t>
        <w:br/>
        <w:t>Нәжіп</w:t>
        <w:br/>
        <w:t>Сыздық</w:t>
        <w:br/>
        <w:t>Тұрған Іі Тұмамбай</w:t>
        <w:br/>
        <w:t>Кәріпжан</w:t>
        <w:br/>
        <w:t>Мұқан</w:t>
        <w:br/>
        <w:t>Қали</w:t>
        <w:br/>
        <w:t>1 Ордабай</w:t>
        <w:br/>
        <w:t>Сүлеймен</w:t>
        <w:br/>
        <w:t>Рақмет</w:t>
        <w:br/>
        <w:t>292</w:t>
        <w:br/>
        <w:t>»260</w:t>
        <w:br/>
        <w:t>Атыбай Жарылғапұлы</w:t>
        <w:br/>
        <w:t>Байгелді Бостан</w:t>
        <w:br/>
        <w:t>7 Қалдан</w:t>
        <w:br/>
        <w:t>4 Бекше</w:t>
        <w:br/>
        <w:t>қ</w:t>
        <w:br/>
        <w:t>1 Түлкібай Мамыт</w:t>
        <w:br/>
        <w:t>Жұмәділ</w:t>
        <w:br/>
        <w:t>: Кәріпжан</w:t>
        <w:br/>
        <w:t>Әлімхан</w:t>
        <w:br/>
        <w:t>3 Көшен Мұсатай</w:t>
        <w:br/>
        <w:t>Исабай</w:t>
        <w:br/>
        <w:t>Құсайын</w:t>
        <w:br/>
        <w:t>| Жұматай</w:t>
      </w:r>
    </w:p>
    <w:p>
      <w:r>
        <w:t>Төлетай</w:t>
        <w:br/>
        <w:t>Қоқай</w:t>
        <w:br/>
        <w:t>Қонқабай</w:t>
        <w:br/>
        <w:t>4 Ордабай</w:t>
        <w:br/>
        <w:t>3 Шомыт</w:t>
        <w:br/>
        <w:t>Ақмет</w:t>
        <w:br/>
        <w:t>Терлікбай</w:t>
        <w:br/>
        <w:t>5 Нәкей</w:t>
        <w:br/>
        <w:t>6 Арап</w:t>
        <w:br/>
        <w:t>Жақып</w:t>
        <w:br/>
        <w:t>Ақынжан</w:t>
        <w:br/>
        <w:t>287</w:t>
        <w:br/>
        <w:t>Эо274 Исайын Наурызбайұлы Өтес тегі</w:t>
        <w:br/>
        <w:t>Рымбек</w:t>
        <w:br/>
        <w:t>Мадина</w:t>
        <w:br/>
        <w:t>Әлібек</w:t>
        <w:br/>
        <w:t>Жаңагүл</w:t>
        <w:br/>
        <w:t>Эльмира</w:t>
        <w:br/>
        <w:t>Жанар</w:t>
        <w:br/>
        <w:t>Бақытбек</w:t>
        <w:br/>
        <w:t>Нұрлыбек</w:t>
        <w:br/>
        <w:t>Айдана</w:t>
        <w:br/>
        <w:t>Берік -ы Әлиақпар</w:t>
        <w:br/>
        <w:t>Әлішер, Альбина</w:t>
        <w:br/>
        <w:t>Анара, Аяулым</w:t>
        <w:br/>
        <w:t>Мо270 Шақабай Тілеукеұлы (Бөгеннен)</w:t>
        <w:br/>
        <w:t>2 Бөкебай 3 Өтес</w:t>
        <w:br/>
        <w:t>4 Телеу</w:t>
        <w:br/>
        <w:t>2 Қытай</w:t>
        <w:br/>
        <w:t>Пыштақ</w:t>
        <w:br/>
        <w:t>Бөлтік</w:t>
      </w:r>
    </w:p>
    <w:p>
      <w:r>
        <w:t>9 Қоғабай</w:t>
        <w:br/>
        <w:t>Торыбай</w:t>
        <w:br/>
        <w:t>Алпыс |</w:t>
        <w:br/>
        <w:t>3 Шаймарден</w:t>
        <w:br/>
        <w:t>2 Қали</w:t>
        <w:br/>
        <w:t>Ержан</w:t>
        <w:br/>
        <w:t>Бауыржан</w:t>
        <w:br/>
        <w:t>271</w:t>
        <w:br/>
        <w:t>1. Сапжан Теметшұлы Бөген немересі</w:t>
        <w:br/>
        <w:t>Нау Аралбай | | Үкібас</w:t>
        <w:br/>
        <w:t>| 3 Маусымбай</w:t>
        <w:br/>
        <w:t>1 Тұрарбай</w:t>
        <w:br/>
        <w:t>2 Оразбай</w:t>
        <w:br/>
        <w:t>%</w:t>
        <w:br/>
        <w:t>Қанат, Қизат</w:t>
        <w:br/>
        <w:t>Болат</w:t>
        <w:br/>
        <w:t>Нұрсұлтан , Бексұлтан</w:t>
        <w:br/>
        <w:t>Еркебұлан</w:t>
        <w:br/>
        <w:t>297</w:t>
        <w:br/>
        <w:t>Үшінші тарау</w:t>
        <w:br/>
        <w:t>АРҒЫН ҚАРАКЕСЕК БҰЛБҰЛ ҰЛЫ</w:t>
        <w:br/>
        <w:t>ШАНШТАР АБЫЗ ӘУЛЕТІНІҢ</w:t>
        <w:br/>
        <w:t>ШЕЖІРЕСІ</w:t>
        <w:br/>
        <w:t>Хг266</w:t>
        <w:br/>
        <w:t>Кұлбай Бектенұлы Бостан немересі</w:t>
        <w:br/>
        <w:t>2 Кірмандай Маусымбай</w:t>
        <w:br/>
        <w:t>Оразбай</w:t>
        <w:br/>
        <w:t>3 Шибіт Рымбай</w:t>
        <w:br/>
        <w:t>4 Мергембай</w:t>
        <w:br/>
        <w:t>Мұқаш</w:t>
        <w:br/>
        <w:t>9267</w:t>
        <w:br/>
        <w:t>1 Бекмыпза Бостанулы Атыбай немересі</w:t>
        <w:br/>
        <w:t>| Шекшек ГСәбен |</w:t>
        <w:br/>
        <w:t>Сүлеймен</w:t>
        <w:br/>
        <w:t>Қабыкен</w:t>
      </w:r>
    </w:p>
    <w:p>
      <w:r>
        <w:t>Әміраш</w:t>
        <w:br/>
        <w:t>Мұқан</w:t>
        <w:br/>
        <w:t>Ақмет</w:t>
        <w:br/>
        <w:t>| 2 Жұмабай |</w:t>
        <w:br/>
        <w:t>293</w:t>
        <w:br/>
        <w:t>Хо268</w:t>
        <w:br/>
        <w:t>2 Бекмырза Бостанұлы Атыбай немересі</w:t>
        <w:br/>
        <w:t>Ыбрай</w:t>
        <w:br/>
        <w:t>Көрпебай</w:t>
        <w:br/>
        <w:t>Молдаш</w:t>
        <w:br/>
        <w:t>Мүсілім</w:t>
        <w:br/>
        <w:t>1 Лекер</w:t>
        <w:br/>
        <w:t>|(Әпай |</w:t>
        <w:br/>
        <w:t>2 Байпыш</w:t>
        <w:br/>
        <w:t>Өміш</w:t>
        <w:br/>
        <w:t>Оспан</w:t>
        <w:br/>
        <w:t>Рамазан</w:t>
        <w:br/>
        <w:t>Жексембай</w:t>
        <w:br/>
        <w:t>апаш</w:t>
        <w:br/>
        <w:t>294</w:t>
        <w:br/>
        <w:t>298</w:t>
        <w:br/>
        <w:t>2%272</w:t>
        <w:br/>
        <w:t>2. Сатжан Темешұулы Бөген немепесі</w:t>
        <w:br/>
        <w:t>Үкібас |</w:t>
        <w:br/>
        <w:t>Жакен</w:t>
        <w:br/>
        <w:t>Өмірзақ</w:t>
        <w:br/>
        <w:t>Айызақ</w:t>
        <w:br/>
        <w:t>Байызақ</w:t>
        <w:br/>
        <w:t>Телеу</w:t>
        <w:br/>
        <w:t>(Аралбай |</w:t>
        <w:br/>
        <w:t>3 Молдаулет</w:t>
        <w:br/>
        <w:t>4 Бақдаулет</w:t>
        <w:br/>
        <w:t>1 Байдаулет</w:t>
        <w:br/>
        <w:t>Қалқаман</w:t>
        <w:br/>
        <w:t>Сабыр</w:t>
        <w:br/>
        <w:t>Амангелді, Аманбай</w:t>
        <w:br/>
        <w:t>Думан</w:t>
      </w:r>
    </w:p>
    <w:p>
      <w:r>
        <w:t>29273</w:t>
        <w:br/>
        <w:t>Өтес Шақабайұлы</w:t>
        <w:br/>
        <w:t>скер Қуанбай</w:t>
        <w:br/>
        <w:t>3 Боранбай Мұхамедьяр</w:t>
        <w:br/>
        <w:t>і Тәуірбай Қулшакар</w:t>
        <w:br/>
        <w:t>5 Тойбазар</w:t>
        <w:br/>
        <w:t>4 Ыбырай</w:t>
        <w:br/>
        <w:t>2 Наурызбай</w:t>
        <w:br/>
        <w:t>Тәңірберген</w:t>
        <w:br/>
        <w:t>Сабыржан</w:t>
        <w:br/>
        <w:t>Бақытжан</w:t>
        <w:br/>
        <w:t>Нұрлан</w:t>
        <w:br/>
        <w:t>Тәлеубек</w:t>
        <w:br/>
        <w:t>Болатбек</w:t>
        <w:br/>
        <w:t>Қанатбек</w:t>
        <w:br/>
        <w:t>Бақыт</w:t>
        <w:br/>
        <w:t>Монояол</w:t>
        <w:br/>
        <w:t>Майдан</w:t>
        <w:br/>
        <w:t>; Күлбән</w:t>
        <w:br/>
        <w:t>Бі.</w:t>
        <w:br/>
        <w:t>Куляш</w:t>
        <w:br/>
        <w:t>" Жомарт</w:t>
        <w:br/>
        <w:t>Мейрамбек, Орынбек</w:t>
        <w:br/>
        <w:t>һ Қайыргелді, Айтбек</w:t>
        <w:br/>
        <w:t>Нақыпбек, Қуанышбек</w:t>
        <w:br/>
        <w:t>Қайыртай</w:t>
        <w:br/>
        <w:t>ған</w:t>
        <w:br/>
        <w:t>299</w:t>
        <w:br/>
        <w:t>79275 Телеу Шақабайұлы</w:t>
        <w:br/>
        <w:t>Мергенбай</w:t>
        <w:br/>
        <w:t>Несіпбай</w:t>
        <w:br/>
        <w:t>Түймебай</w:t>
        <w:br/>
        <w:t>Қайрақбай</w:t>
        <w:br/>
        <w:t>Бөлекбай</w:t>
        <w:br/>
        <w:t>4 Жандарбек</w:t>
        <w:br/>
        <w:t>3 Айдарбек</w:t>
      </w:r>
    </w:p>
    <w:p>
      <w:r>
        <w:t>1 Байбосын</w:t>
        <w:br/>
        <w:t>Бейсен</w:t>
        <w:br/>
        <w:t>Бейсенғали</w:t>
        <w:br/>
        <w:t>Алтай</w:t>
        <w:br/>
        <w:t>Әбдіғалық</w:t>
        <w:br/>
        <w:t>301</w:t>
        <w:br/>
        <w:t>Балалықтың қадірін</w:t>
        <w:br/>
        <w:t>Саналы болғанда білерсің.</w:t>
        <w:br/>
        <w:t>Асыл менен жасықты</w:t>
        <w:br/>
        <w:t>Бағалы болғанда білерсің.</w:t>
        <w:br/>
        <w:t>Бостандықтың қадірін</w:t>
        <w:br/>
        <w:t>Жабылғанда білерсің.</w:t>
        <w:br/>
        <w:t>Денсаулықтың қадірін</w:t>
        <w:br/>
        <w:t>Ауырғанда білерсің.</w:t>
        <w:br/>
        <w:t>Ақ бетіңнің қадірін</w:t>
        <w:br/>
        <w:t>Қан кеткенде білерсің.</w:t>
        <w:br/>
        <w:t>Ақ білектің қадірін</w:t>
        <w:br/>
        <w:t>Әл кеткенде білерсің.</w:t>
        <w:br/>
        <w:t>Жиырма бестің қадірін</w:t>
        <w:br/>
        <w:t>Жас өткенде білерсің.</w:t>
        <w:br/>
        <w:t>Қара сөздің қадірін</w:t>
        <w:br/>
        <w:t>“Нұр кеткенде білерсің.</w:t>
        <w:br/>
        <w:t>Татулықтың қадірін</w:t>
        <w:br/>
        <w:t>Дос кеткенде білерсің.</w:t>
        <w:br/>
        <w:t>Аяқ-қолдың қадірін</w:t>
        <w:br/>
        <w:t>Ақсағанда білерсің.</w:t>
        <w:br/>
        <w:t>Отыз тістің қадірін</w:t>
        <w:br/>
        <w:t>Қақсағанда білерсің.</w:t>
        <w:br/>
        <w:t>Қызыл тілдің қадірін</w:t>
        <w:br/>
        <w:t>Тоқтағанда білерсің.</w:t>
        <w:br/>
        <w:t>Білгеніңді сөйлеп қал,</w:t>
        <w:br/>
        <w:t>Білгендерден ғибрат ал.</w:t>
        <w:br/>
        <w:t>Осыңдай өсиет, өнеге-үлгі болатын нақыл сөз айтқан Арғын</w:t>
        <w:br/>
        <w:t>бабамызды ел-жұрт Абыз деп атапты. Оның ұрпақтарына да</w:t>
        <w:br/>
        <w:t>осындай қасиет қонған дейді аңыз-әңгімелер. Олар жайында</w:t>
        <w:br/>
        <w:t>жоғарыда айтқан едік.</w:t>
        <w:br/>
        <w:t>Арғын Абыздың бел баласының бірі Мейрамсопы дедік.</w:t>
        <w:br/>
        <w:t>306</w:t>
        <w:br/>
        <w:t>Жақсы болса қыз балаң</w:t>
        <w:br/>
        <w:t>Кеңейер сенің өрісің.</w:t>
        <w:br/>
        <w:t>Жақсы болса қатының</w:t>
        <w:br/>
        <w:t>Әр кезде білер не дерін.</w:t>
        <w:br/>
        <w:t>Атадан пұл қалмасын</w:t>
        <w:br/>
        <w:t>Алтын ұясын қорғайтын</w:t>
      </w:r>
    </w:p>
    <w:p>
      <w:r>
        <w:t>Ұл қалсын.</w:t>
        <w:br/>
        <w:t>Атаның ақылы</w:t>
        <w:br/>
        <w:t>Балаға азық.</w:t>
        <w:br/>
        <w:t>Түсінгеннің жолы жазық.</w:t>
        <w:br/>
        <w:t>Шаншардың жастайынан-ақ ақылды, ойлы болғаны жайында</w:t>
        <w:br/>
        <w:t>ел аузында сақталған аңыз былай деп шертіледі: Бәйбішенің ба-</w:t>
        <w:br/>
        <w:t>лалары тоқалдың балаларына өктемдік көрсете беріпті. Бір күні</w:t>
        <w:br/>
        <w:t>Қаракемпір бәйбіше балаларын шақырып алып:</w:t>
        <w:br/>
        <w:t>- Сендерден бір тілек сұрайын, орындайсыңдар ма? - дейді.</w:t>
        <w:br/>
        <w:t>- Не сұрайсыз?</w:t>
        <w:br/>
        <w:t>- Сұрайтыным сол, мына Құбакемпірдің балаларына тимең-</w:t>
        <w:br/>
        <w:t>дер. Олар не істеді сендерге? - Құбакемпірдің балалары сендер-</w:t>
        <w:br/>
        <w:t>ден гөрі несібелі, әрі қасиетті болады - дейді.</w:t>
        <w:br/>
        <w:t>Тоқалдан туған баланы қасиетті болады дегенге бәйбішенің</w:t>
        <w:br/>
        <w:t>балалары онан сайын өшігіп алады.</w:t>
        <w:br/>
        <w:t>Біраз уақыттан соң анасы балаларын қайта жинап, алғашқы</w:t>
        <w:br/>
        <w:t>ақылын қайталайды. Әсіресе, сол балалардың ішіндегі Шаншарға</w:t>
        <w:br/>
        <w:t>тиіспеңдер. Мен бірдеңе білсем:</w:t>
        <w:br/>
        <w:t>«Оның несібесі ағып тұр,</w:t>
        <w:br/>
        <w:t>Басында бағы жанып тұр.</w:t>
        <w:br/>
        <w:t>Оның тұлға бейнесін</w:t>
        <w:br/>
        <w:t>Үш жүздің баласы</w:t>
        <w:br/>
        <w:t>308</w:t>
        <w:br/>
        <w:t>Танып тұр.</w:t>
        <w:br/>
        <w:t>Абыз деген атағы</w:t>
        <w:br/>
        <w:t>Өз бойына қонып тұр», - дейді Қаракемпір.</w:t>
        <w:br/>
        <w:t>Осындай мадақтауға ерегесіп, бәйбіше балалары Шаншардың</w:t>
        <w:br/>
        <w:t>қыр соңынан қалмай, оңаша шығарып алып ұратын болыпты.</w:t>
        <w:br/>
        <w:t>Осыдан қысылған Қаракемпір отағасы Бұлбұлға келіп:</w:t>
        <w:br/>
        <w:t>- Менен туған балалар Құбакемпірдің балаларына маза бер-</w:t>
        <w:br/>
        <w:t>мейтін болды. Әсіресе, Шаншарды ұрып-соға береді. Шаншар-</w:t>
        <w:br/>
        <w:t>дың түбінде Абыз аталатынын сіз де білесіз.</w:t>
        <w:br/>
        <w:t>Сонда Бұлбұл:</w:t>
        <w:br/>
        <w:t>- Мен қарғасам ол шіркіндердің тұқымы құрып кетер, атқан</w:t>
        <w:br/>
        <w:t>оқ қайтып келмей қояр. Өз ұлдарыңа өзің де жетерсің.</w:t>
        <w:br/>
        <w:t>Қаракемпір бәйбіше балаларын қайта жинап алып, былай</w:t>
        <w:br/>
        <w:t>депті:</w:t>
        <w:br/>
        <w:t>- “Кәне, қолдарыңды көтерші”.</w:t>
        <w:br/>
        <w:t>Қаракемпірдің ұлдары үлес алатындай қолдарын көтереді.</w:t>
        <w:br/>
        <w:t>Сонда олардың анасы:</w:t>
      </w:r>
    </w:p>
    <w:p>
      <w:r>
        <w:t>- Сендердің тұқымдарың құрымасын, Шаншардың жамауын-</w:t>
        <w:br/>
        <w:t>да кетсін, - деп батасын беріпті.</w:t>
        <w:br/>
        <w:t>Осы бата бәйбішенің балаларына үлкен әсер етіп, араздық ба-</w:t>
        <w:br/>
        <w:t>сылыпты.</w:t>
        <w:br/>
        <w:t>Есейе келе Шаншар батыл да батыр, ақылгөй би, аталы сөздің</w:t>
        <w:br/>
        <w:t>майталманы болғаны тарихтан белгілі. Мысалы, жас күнімізде</w:t>
        <w:br/>
        <w:t>ғибратты қариялардан естіген Шаншар абыз айтты деген асыл</w:t>
        <w:br/>
        <w:t>сөздер еске түседі;</w:t>
        <w:br/>
        <w:t>Кәрген сайын “Сіз” десіп,</w:t>
        <w:br/>
        <w:t>Сыйласқанға не жетсін.</w:t>
        <w:br/>
        <w:t>Шашылғанды бірлесіп,</w:t>
        <w:br/>
        <w:t>Жинасқанға не жетсін.</w:t>
        <w:br/>
        <w:t>Адаспаған жолынан</w:t>
        <w:br/>
        <w:t>Жеті таудан өтеді.</w:t>
        <w:br/>
        <w:t>39</w:t>
        <w:br/>
        <w:t>Құлжанбектің балалары: Балтабек, Орынжан, Қылышбек, Кен-</w:t>
        <w:br/>
        <w:t>жебек, Кенжеш. Қылышбектің балалары: Рүстем, Айжан.</w:t>
        <w:br/>
        <w:t>Осы 115-кестені былай да жазуға болар еді: Әкімқұлдан</w:t>
        <w:br/>
        <w:t>Әкпәрбек, Құлжанбек, Есембек, Қабден, т.б. әрі қарай Әкпәрбек-</w:t>
        <w:br/>
        <w:t>тен Болат. Құлжанбектен Балтабек, Орынжан, т.б.</w:t>
        <w:br/>
        <w:t>Осылай Шаншар абыздың қолымызға түскен 12-13 ұрпағы</w:t>
        <w:br/>
        <w:t>таратылды.</w:t>
        <w:br/>
        <w:t>Қазақ халқының ұлттық дәстүрі бойынша, туыстық қан ара-</w:t>
        <w:br/>
        <w:t>ластырмау мақсатында, ағайынды адамдар жеті атасына дейін</w:t>
        <w:br/>
        <w:t>қыз беріп, қыз алыспайды. Сондықтан бабаларымыз әр ұрпаққа</w:t>
        <w:br/>
        <w:t>атаулар берген, олар төмендегідей:</w:t>
        <w:br/>
        <w:t>1- әке, 2 - бала, 3 - немере, 4 - шөбере, 5 - шөпшек, 6 - не-</w:t>
        <w:br/>
        <w:t>мене, 7 - туажат, 8 - жүрежат, 9 - жекжат, 10 - жұрағат.</w:t>
        <w:br/>
        <w:t>Бұл тарауға кейінгі ұрпаққа үлгі-өнеге, өсиет болсын де-</w:t>
        <w:br/>
        <w:t>ген. мақсатпең ата-бабаларымыз жайындағы эңгімелер мен</w:t>
        <w:br/>
        <w:t>аңыздарды білгенімізше кіргізіп отырмыз.</w:t>
        <w:br/>
        <w:t>Арғын абыз</w:t>
        <w:br/>
        <w:t>Кейінгі кезде арғын тайпасы жайында бірсыпыра еңбектер</w:t>
        <w:br/>
        <w:t>(4-7, 15-18) айтылды.</w:t>
        <w:br/>
        <w:t>Арғын Абыз жүз жиырма жасқа келгенде Әсет би сәлем бере</w:t>
        <w:br/>
        <w:t>келіп, былай деген екен:</w:t>
        <w:br/>
        <w:t>- Уа, Абыз ақсақал! Жасыңыз бірсыпыраға келіп қалды. Абыз</w:t>
        <w:br/>
        <w:t>айтушы еді деген артыңызда бір сөз қалсын, бізге де бір үлгілі</w:t>
        <w:br/>
        <w:t>сөз қалдырып кетерсіз,- ,әпті.</w:t>
        <w:br/>
        <w:t>Сонда Абыз Әсетке жымия қарап, риза екенін көрсетіп,</w:t>
        <w:br/>
        <w:t>төмендегі ойларын ағытыпты:</w:t>
        <w:br/>
        <w:t>Ата-ананың қадірін</w:t>
        <w:br/>
        <w:t>Балалы болғанда білерсің.</w:t>
      </w:r>
    </w:p>
    <w:p>
      <w:r>
        <w:t>Ағайынның қадірін</w:t>
        <w:br/>
        <w:t>Жалалы болғанда білерсің.</w:t>
        <w:br/>
        <w:t>20-7 305</w:t>
        <w:br/>
        <w:t>Оқырманның есіне</w:t>
        <w:br/>
        <w:t>(Үшінші тарауға кіріспе)</w:t>
        <w:br/>
        <w:t>Біз екінші тарауда ата таратуды шамамыз келгенше кестелер</w:t>
        <w:br/>
        <w:t>арқылы бердік. Шаншар Абыздың үш қосағынан тараған ұрпағын</w:t>
        <w:br/>
        <w:t>атадан бастап кезекпен берілген кестелерді рет-ретімен сан-</w:t>
        <w:br/>
        <w:t>дар арқылы белгілеген едік. Осы сандық белгіден соң кестедегі</w:t>
        <w:br/>
        <w:t>ұрпақтың атасының немесе әкесінің есімі аталған еді.</w:t>
        <w:br/>
        <w:t>Үшінші тарауда сол кестелерге сүйене отырып, осы күнгі</w:t>
        <w:br/>
        <w:t>шежірешілер қолданып жүрген жүйемен таратпақпыз.</w:t>
        <w:br/>
        <w:t>Атаның немесе әкенің есімінен соң кестенің реттік саны</w:t>
        <w:br/>
        <w:t>жақшаның ішінде керсетіледі. Одан соң балаларыныңаттары кей-</w:t>
        <w:br/>
        <w:t>детізбекпен үтір арқылы бәлінеді. Кейде, егер немерелерінатасақ,</w:t>
        <w:br/>
        <w:t>балаларының есімінен соң жақша ашылып, сызықша қойылады</w:t>
        <w:br/>
        <w:t>да «(-» немерелердің есімі беріледі. Ал кейде баланың есімінен</w:t>
        <w:br/>
        <w:t>кейін үтір «одан» деген сөзден соң немерелер аталады. Соңғы</w:t>
        <w:br/>
        <w:t>жағдайда балалардың саны екіден асса, немерелердің есімінен</w:t>
        <w:br/>
        <w:t>соң нүкте-үтір «;» белгісі қойылып, әкенің келесі балаларының</w:t>
        <w:br/>
        <w:t>есімдері беріліп, жақша жабылады да «).» нүкте қойылады. Егер</w:t>
        <w:br/>
        <w:t>әкенің інілері болса, нүктенің орнына үтір қойылып, есімдер</w:t>
        <w:br/>
        <w:t>жалғасады. Осылай бір адамның ұрлағы аталып біткен соң, оның</w:t>
        <w:br/>
        <w:t>кейінгі туысының ұрпағы таратылып отырады.</w:t>
        <w:br/>
        <w:t>Мысалы Хе 115-кесте «Әкімқұл Алиманұлы деп аталған»</w:t>
        <w:br/>
        <w:t>Әкімқұл Құлатайдың шөбересі. Құлатай Бертістің шөбересі.</w:t>
        <w:br/>
        <w:t>Әкімқұлдың аталары жайында алдыңғы кестелерде айтылған. Ал</w:t>
        <w:br/>
        <w:t>Ув 115-кесте төмендегідей жазылады:</w:t>
        <w:br/>
        <w:t>Әкімқұлдан Әкпәрбек (-Болат), Құлжанбек (-Балтабек, одан</w:t>
        <w:br/>
        <w:t>Меруерт, Ардақ, Гауһар; Орынжан; Қылышбек, одан Рүстембек,</w:t>
        <w:br/>
        <w:t>Айжан; Кенжебек, одан Олжас, Үміт; Кенжеш), Есенбек (-бала-</w:t>
        <w:br/>
        <w:t>лары...), Қабден, Нәби, Рымжан.</w:t>
        <w:br/>
        <w:t>Осы жазу мынадай түсінік береді. Әкпәрбек, Құлжанбек,</w:t>
        <w:br/>
        <w:t>Есенбек, Қабден, Нәби, Рымжан - Әкімқұлдың балалары.</w:t>
        <w:br/>
        <w:t>304</w:t>
        <w:br/>
        <w:t>Желі тұрған оңынан</w:t>
        <w:br/>
        <w:t>Жеті жауды жеңеді.</w:t>
        <w:br/>
        <w:t>Ерінбеген еңбекқор</w:t>
        <w:br/>
        <w:t>Арманына жетеді.</w:t>
        <w:br/>
        <w:t>Жабағы, тайды қорлама</w:t>
        <w:br/>
        <w:t>Жазға шықса ат болар.</w:t>
        <w:br/>
        <w:t>Жас жігітті қорлама</w:t>
        <w:br/>
        <w:t>Жұртына ертең бас болар.</w:t>
        <w:br/>
        <w:t>Ел шетіне жау тисе</w:t>
        <w:br/>
        <w:t>Пана, қорған - тас болар.</w:t>
      </w:r>
    </w:p>
    <w:p>
      <w:r>
        <w:t>Осылай сөз саптап айтып, артына ұлағатты сөз қалдыру реті</w:t>
        <w:br/>
        <w:t>келген жерде нақыл, қалжың айту Шаншар абыздың ұрпағына</w:t>
        <w:br/>
        <w:t>да дарыған. Ел арасында “Шаншардың қулары” деген тіркес көп</w:t>
        <w:br/>
        <w:t>таралған.</w:t>
        <w:br/>
        <w:t>ХХ - ғасырда қазақ өнерінің жарық жұлдыздарының бірі</w:t>
        <w:br/>
        <w:t>болған Қалибек Қуанышбаевтың “Шаншарлар” атты еңбегіне</w:t>
        <w:br/>
        <w:t>алғы сөз жазған белгілі жазушы Сапарғали Бегалин төмендегідей</w:t>
        <w:br/>
        <w:t>әңгіме қозғапты.</w:t>
        <w:br/>
        <w:t>«ҚалибекҚуанышбаев 1925 жылықояндыжәрмеңкесінөткізуде</w:t>
        <w:br/>
        <w:t>айрықша көзге түсіпті. Осы думанның ұйымдастырушысы Қал-</w:t>
        <w:br/>
        <w:t>лияки, өз сықағымен, оны орындаушылық қабілетімен жұртты</w:t>
        <w:br/>
        <w:t>риза етеді. Үлкен, қызықты думан-мейрам тарқаған жәрменкенің</w:t>
        <w:br/>
        <w:t>арты Каллякиге үлкен жол ашады. Сол жылы тамыз айында</w:t>
        <w:br/>
        <w:t>Каллякиді Қызылордаға, театрға шақыру қағазы келеді. Көктен</w:t>
        <w:br/>
        <w:t>тілегенін жерден бергендей, орталыққа жетуге құмартып жүрген</w:t>
        <w:br/>
        <w:t>Калляки хабарды алып, Семейге жетеді.</w:t>
        <w:br/>
        <w:t>Қалляки Семейден алған адрес бойынша Қызылорда да</w:t>
        <w:br/>
        <w:t>тұратын Әміренің үйіне келіп түседі. Осы жағдайды Қалляки</w:t>
        <w:br/>
        <w:t>қызық етіп айтады екен:</w:t>
        <w:br/>
        <w:t>- Қызылордаға поезд келіп тоқтасымен тура Әміренің үйіне</w:t>
        <w:br/>
        <w:t>келдім. Ел орңынан жаңа тұрып жатқан кез еді. Ауланың ішінде</w:t>
        <w:br/>
        <w:t>бір аласа бойлы кемеш бастау, аузы мен маңдайы үлкен бір сары</w:t>
        <w:br/>
        <w:t>210</w:t>
        <w:br/>
        <w:t>Қаракесек әулетінің Шаншары</w:t>
        <w:br/>
        <w:t>Жоғарыда 23, 24-беттерде Мейрамсопының ұрпақтарын аз да</w:t>
        <w:br/>
        <w:t>болса таратқан едік. Болатқожа (Қаракесектің) ұрпақтарын е |</w:t>
        <w:br/>
        <w:t>кестеде 51-бетте таратып отырмыз.</w:t>
        <w:br/>
        <w:t>Болатқожаның Ақша, Түйте, Жалықпас атты балалары болған</w:t>
        <w:br/>
        <w:t>дедік. Ақшадан Бошан, одан Жанту, Таз, Байбөрі, Машай, Манат.</w:t>
        <w:br/>
        <w:t>Ел арасында олар бес Бошан аталған. Біздің атамыздың аты Таз,</w:t>
        <w:br/>
        <w:t>одан Наманай мен Бұлбұл. Бұлбұлдың кіші әйелі Құбакемпірден</w:t>
        <w:br/>
        <w:t>Күшік, Алдияр, Шаншар, Үсен, Құдайберлі есімді ұлдар туған.</w:t>
        <w:br/>
        <w:t>Осы Шаншар біздің бабамыз. Ал, бәйбішесі Қаракемпірден</w:t>
        <w:br/>
        <w:t>Тәңірберлі, Қожамжар, Ағым, Кенже, Кетік.</w:t>
        <w:br/>
        <w:t>Шаншар Бұлбұлұлы өз заманында қазақ хандығының</w:t>
        <w:br/>
        <w:t>нығаюына, ұлттың бірлігіне өлшеусіз қызмет еткен тұлға. Ол</w:t>
        <w:br/>
        <w:t>байлығымен, батыл-батырлығымен ғана емес, өткір тілді, орақ</w:t>
        <w:br/>
        <w:t>ауыз, әділетті би болып танылған. «Есім салған ескі жол» аталған</w:t>
        <w:br/>
        <w:t>қазақтың тұрмыс дәстүрі мен саят-санасын реттейтін талап</w:t>
        <w:br/>
        <w:t>және тәртіп баптары еңген заңдар жинағының шығуына да ара-</w:t>
        <w:br/>
        <w:t>ласты деп айта аламыз. Халық алдында да, хан алдында да абы-</w:t>
        <w:br/>
        <w:t>ройлы замандастарының алдыңғы қатарында еді. Елдің бірде-</w:t>
        <w:br/>
        <w:t>бір батыры, ру басшылары дәл Шаншардай үш сыбаға алған</w:t>
        <w:br/>
        <w:t>жоқ. Қазақ хандығының ішкі және сыртқы жауларына қарсы</w:t>
        <w:br/>
        <w:t>күрестегі өлшеусіз еңбегі мен жеке басының ерлігі, шешендік</w:t>
        <w:br/>
        <w:t>билік қасиетіне құрмет белгісі ретінде Еңсегей бойлы Есімхан</w:t>
        <w:br/>
        <w:t>оған биліктен тайған Қатаған ханы Тұрсынның үш қызын -</w:t>
        <w:br/>
        <w:t>Қызданбике, Айбике, Нұрбикелерді әйелдікке сыйға тартқан.</w:t>
        <w:br/>
        <w:t>Шаншар ел арасында Абыз аталған жан, өмірді жан-жақты са-</w:t>
        <w:br/>
        <w:t>ралай алған, ақылгөй адам. Оның айтқан нақыл сөздері өкінішке</w:t>
        <w:br/>
        <w:t>орай бізге жете қоймады, жас күнімізде естіген мына бір жолдар</w:t>
        <w:br/>
        <w:t>ойда қалыпты:</w:t>
      </w:r>
    </w:p>
    <w:p>
      <w:r>
        <w:t>Жақсы болса ұл балаң</w:t>
        <w:br/>
        <w:t>Қайраулы алмас семсерін.</w:t>
        <w:br/>
        <w:t>307</w:t>
        <w:br/>
        <w:t>айналған қасиетті Қарқабат ананың тарихтағы орнына ерекше</w:t>
        <w:br/>
        <w:t>баға берген еді.</w:t>
        <w:br/>
        <w:t>Қаракесек - Қарқабат әулетінің ұрпақтарынан небір ақылды,</w:t>
        <w:br/>
        <w:t>небір парасатты, небір білімді азаматтар шығып, еліне, халқына</w:t>
        <w:br/>
        <w:t>адал қызмет атқарғаны көпке мәлім.</w:t>
        <w:br/>
        <w:t>Қарқабат анамыз Шаншар абыздан, Келдібек би мен Бертіс</w:t>
        <w:br/>
        <w:t>бидің, елін - жерін қаптаған жаудан қорғаған батырлар Тілеуке,</w:t>
        <w:br/>
        <w:t>Сенкібай, Жарылғап, Жалаңтөс, Жидебай, Ағыбай, Жәнібек,</w:t>
        <w:br/>
        <w:t>Дерібсалылардың анасы, бүкіл қазақ халқына төбе би болған</w:t>
        <w:br/>
        <w:t>Қаздауысты Қазыбектің анасы, дуалы ауызды билер Шабан-</w:t>
        <w:br/>
        <w:t>бай, Жанқұтты, Есберген, Бәйсейіт, Бекболат, Алттынбайлардың</w:t>
        <w:br/>
        <w:t>анасы.</w:t>
        <w:br/>
        <w:t>Кеңес заманында да Қаракесек - Қарқабат ұрпақтары ей</w:t>
        <w:br/>
        <w:t>өмірінде белгілі орын алып, қажырлы еңбек етті.</w:t>
        <w:br/>
        <w:t>Шаншар әулеті</w:t>
        <w:br/>
        <w:t>Кіріспе</w:t>
        <w:br/>
        <w:t>Шаншардың үш әйелінен туған балаларының он екісінің</w:t>
        <w:br/>
        <w:t>аты бізге жетті (Ме 2). Қызданбике бәйбішеден Мұқан, Алысай,</w:t>
        <w:br/>
        <w:t>Майтан, Мұстағалым.</w:t>
        <w:br/>
        <w:t>Шаншардың екінші қосағы Айбикеден - Жәнібек, Келдібек,</w:t>
        <w:br/>
        <w:t>Тыныбек, Әсірбек.</w:t>
        <w:br/>
        <w:t>Нұрбике анамыздан -- Тұрлыбек, Бердібек (Бертіс), Тілеубек</w:t>
        <w:br/>
        <w:t>(Тілеуке), Ақылбек.</w:t>
        <w:br/>
        <w:t>Шаншар абыздың балаларынан өрбіген ұрпақ аз жылда қаулап</w:t>
        <w:br/>
        <w:t>өсіп, бірнеше болыс ел болған. Шаншар болысын басқарған</w:t>
        <w:br/>
        <w:t>Шам қайтыс болған соң 1841 жылы бұл болыс екіге бөлінді.</w:t>
        <w:br/>
        <w:t>Олардың атақонысы Сарыарқаның бел ортасында кең аумақты,</w:t>
        <w:br/>
        <w:t>шұрайлы жерлерді алып жатқан, Айбике - Шаншар болысы</w:t>
        <w:br/>
        <w:t>және Нұрбике - Шаншар болысы деген атпен тарих сахнасына</w:t>
        <w:br/>
        <w:t>шыққан. Айбике Шаншар болысына Алшынбай Тіленшіұлы,</w:t>
        <w:br/>
        <w:t>ал Нұрбике Шаншар болысына Тәттімбет Қазанғапұлы болыс</w:t>
        <w:br/>
        <w:t>30</w:t>
        <w:br/>
        <w:t>жігіт жүр екен. “Әміренің үйі осы ма?” - деп сұрап ем, әлгі жігіт</w:t>
        <w:br/>
        <w:t>«осы» деді. Арбадан жолға алған сары чемоданымды алып, үйге</w:t>
        <w:br/>
        <w:t>кірдім. Киімімді шештім. Әлгі жігіт: “Жуыныңыз” деп шәйнек пен</w:t>
        <w:br/>
        <w:t>су әкеліп, орамал ұсынды. Сонан кейін орындыққа отыра бере:</w:t>
        <w:br/>
        <w:t>- Әміре қайда? - дедім әлгі жігітке.</w:t>
        <w:br/>
        <w:t>- Әміре мен болсам қабылдамайсыз ба? - деді жігіт ыржия</w:t>
        <w:br/>
        <w:t>күліп. Сенерімді де, сенбесімді де білмедім.</w:t>
        <w:br/>
        <w:t>- Семейдің атақты әнші Әміресі сен болсаң, сырттан естіп</w:t>
        <w:br/>
        <w:t>жүргенімнің өзі жақсы екен ғой, - дедім.</w:t>
      </w:r>
    </w:p>
    <w:p>
      <w:r>
        <w:t>- Қонағым, жөніңді айтпай, келе жармасуыңа қарағанда</w:t>
        <w:br/>
        <w:t>Шаншардың қуының бірісің ғой. Әкеміздің бар қолынан келгені</w:t>
        <w:br/>
        <w:t>осы болған ғой, қайтесің қанағат етесің де, - деді. Бұған екеуміз</w:t>
        <w:br/>
        <w:t>де күлдік...»</w:t>
        <w:br/>
        <w:t>Қарқабат анамыз жайында</w:t>
        <w:br/>
        <w:t>Ұрпақтан-ұрпаққа, ауыздан-ауызға бойтұмардай болып жет-</w:t>
        <w:br/>
        <w:t>кен деректер бойынша Қарқабат анамыздың от басы береке-</w:t>
        <w:br/>
        <w:t>сіне ілтипаты, ерін сыйлаудағы ізеттілігі жайында жоғарыда</w:t>
        <w:br/>
        <w:t>М.Ж. Көпейевтің сөзімен баяндаған едік. Ел аузында анамыздың</w:t>
        <w:br/>
        <w:t>бала тәрбиесіне де ерекше көңіл белгендігі жайында талай</w:t>
        <w:br/>
        <w:t>аңыздар бар.</w:t>
        <w:br/>
        <w:t>Әз құрсағынан шыққан Болатқожамен қатар өскен Шұбыртпа-</w:t>
        <w:br/>
        <w:t>лы мен Қамбарға деген аналық ыстық мейірімі, ақыл-кеңестері</w:t>
        <w:br/>
        <w:t>жас ұрпақтың еліне, халқына адал еңбек еткен ұлағатты азамат бо-</w:t>
        <w:br/>
        <w:t>луына күрделі үлес қосып, тәлім-тәрбие берді. Шұбыртпалы да,</w:t>
        <w:br/>
        <w:t>Қамбар да белгілі ру аталары атағына ие болды.</w:t>
        <w:br/>
        <w:t>Қоғамдық өмірде көрнекті орын алған халқымыздың көп-</w:t>
        <w:br/>
        <w:t>теген аналардың есімдері ел жадында сақталғаны белгілі. Ұлы</w:t>
        <w:br/>
        <w:t>жазушыларымыздың бірі Ғабит Мүсірепов қазақ халқының ана-</w:t>
        <w:br/>
        <w:t>лары Құртқаның, Шыңғыс Уәлихановтың шешесі Айғанымның</w:t>
        <w:br/>
        <w:t>және басқа да ел аузында сақталған аналардың есімдерін атай</w:t>
        <w:br/>
        <w:t>келіп, қаулап өскен іргелі ел - Қаракесектің анасы, ел ұранына</w:t>
        <w:br/>
        <w:t>311</w:t>
        <w:br/>
        <w:t>Бір-ақ асым еті артық.</w:t>
        <w:br/>
        <w:t>Жерден-жердің несі артық?</w:t>
        <w:br/>
        <w:t>Бір-ақ уыс шөбі артық.</w:t>
        <w:br/>
        <w:t>Міндетіне алған сөзден</w:t>
        <w:br/>
        <w:t>Шегінген жігіттен</w:t>
        <w:br/>
        <w:t>Өлген аюдың өті артық, -</w:t>
        <w:br/>
        <w:t>дейді.</w:t>
        <w:br/>
        <w:t>Содан кейін төрде отырған ханның жанына барып:</w:t>
        <w:br/>
        <w:t>- Еп ебелек емес, ер кебенек емес - дейді.</w:t>
        <w:br/>
        <w:t>Сонда хан:</w:t>
        <w:br/>
        <w:t>- Әй, өзің жөніңді айтшы, атың кім? - дейді.</w:t>
        <w:br/>
        <w:t>- Атым Қазыбек, әкем Келдібек, халқым қазақ, руым Қара-</w:t>
        <w:br/>
        <w:t>кесек.</w:t>
        <w:br/>
        <w:t>- Дауысың қаздың дауысындай қаңқылдап тұр екен. Ал,</w:t>
        <w:br/>
        <w:t>датыңды айтшы, - дейді хан.</w:t>
        <w:br/>
        <w:t>Сонда Қазыбек:</w:t>
        <w:br/>
        <w:t>- Біз қазақ деген мал баққан елміз.</w:t>
        <w:br/>
        <w:t>Елімізден құт-береке қашпасын деп,</w:t>
        <w:br/>
        <w:t>Жеріміздің шетін жау баспасын деп,</w:t>
        <w:br/>
        <w:t>Найзамызға үкі таққан елміз.</w:t>
        <w:br/>
        <w:t>Ешбір дұшпан басынбаған елміз,</w:t>
        <w:br/>
        <w:t>Басымыздан сөз асырмаған елміз.</w:t>
        <w:br/>
        <w:t>Досымызды сақтай білген елміз,</w:t>
        <w:br/>
        <w:t>Дәм мен тұзын ақтай білген елміз.</w:t>
        <w:br/>
        <w:t>Асқақтаған хан болса,</w:t>
        <w:br/>
        <w:t>Хан ордасын таптай білген елміз.</w:t>
        <w:br/>
        <w:t>Атадан ұл туса, құл боламын деп тумайды,</w:t>
        <w:br/>
        <w:t>Анадан қыз туса, күң боламын деп тумайды.</w:t>
        <w:br/>
        <w:t>Ұл мен қызды қаматып отыра алмайтын елміз.</w:t>
        <w:br/>
        <w:t>Сен қалмақ та, біз қазақ,</w:t>
      </w:r>
    </w:p>
    <w:p>
      <w:r>
        <w:t>Қарпысқалы келгенбіз.</w:t>
        <w:br/>
        <w:t>Сен темір де біз кемір,</w:t>
        <w:br/>
        <w:t>Еріткелі келгенбіз.</w:t>
        <w:br/>
        <w:t>320</w:t>
        <w:br/>
        <w:t>болып сайланған. Шоқан Уәлихановтың “Қарқаралы сыртқы</w:t>
        <w:br/>
        <w:t>округіндегі болыстардың қыстақтары” атты тізбелерінің төртін-</w:t>
        <w:br/>
        <w:t>ші томында Шаншар әулетінің жазғы, қысқы қоныстары жайын-</w:t>
        <w:br/>
        <w:t>да төмендегідей мәлімет бар.</w:t>
        <w:br/>
        <w:t>Айбике - Шаншар</w:t>
        <w:br/>
        <w:t>Қыстақтары орналасқан мекендер: Қараой, Семізбұғы, Атым-</w:t>
        <w:br/>
        <w:t>тай, Жосалы, Қызыл Қайнар, Үшқара, Бұйыртас, Қарашоқы,</w:t>
        <w:br/>
        <w:t>Алшан, Қызылішік, Жонқоңыр, Құдық, Дастар, Айғыркөмген,</w:t>
        <w:br/>
        <w:t>Аққыстау, Қостөбе, Ақыбай, Қарабай, Бұйыршы, Ашқықұдық,</w:t>
        <w:br/>
        <w:t>Қоржынтүбек, Көктас, Аттанның Сарышоқысы, Ақшоқы,</w:t>
        <w:br/>
        <w:t>Алтықұдық, Шыбынтай, Биқараның Адыры, Жыланды, Еркенің</w:t>
        <w:br/>
        <w:t>қаратасы, Қызылағаш, Байғұла, Қарағанды, Терісаққан, Ойнақ</w:t>
        <w:br/>
        <w:t>жер, Қаракөл, Қызылқұдық, Қарасор, Шенеу, Ақшоқы, Ақкөл,</w:t>
        <w:br/>
        <w:t>Шыңтас, Асыршақ, Қолқақұт, Бұқарбай, Шабанқұл, Ақсары,</w:t>
        <w:br/>
        <w:t>Қылдыкөл, Ашықұдық, Арқалық, Бекбау, Барақ. Бұл жерлер</w:t>
        <w:br/>
        <w:t>Қарқаралыдан 120-230 шақырым қашықтықта.</w:t>
        <w:br/>
        <w:t>Жазғы жайлаулары мына мекендерде: Бабақ жалғыс тауы,</w:t>
        <w:br/>
        <w:t>Саршоқы, Жауыр, Беймырзаның қарасуы, Нияз, Жұтқырған,</w:t>
        <w:br/>
        <w:t>Қандыадыр, Ақирек, Талпан, Ұрынық шаты, Айғыржал және</w:t>
        <w:br/>
        <w:t>Өлеңті-шідерті, Нұра өзендерінің бойы.</w:t>
        <w:br/>
        <w:t>Нұрбике - Шаншар</w:t>
        <w:br/>
        <w:t>Қыстақтары орналасқан мекендер: Мыржық, Қоянды, Мая-</w:t>
        <w:br/>
        <w:t>жон, Майлықара, Төрбике, Құлмырза, Қожабек, Қатпар, Ақжол,</w:t>
        <w:br/>
        <w:t>Сарыоба, Ақтайлақ, Ұзынбұлақ, Шақпақ, Дегелең, Арқалық,</w:t>
        <w:br/>
        <w:t>Жынқуу, Ауызмайлаған, Күшік, Шеней, Мырзашоқы, Қойтас,</w:t>
        <w:br/>
        <w:t>Керегетас, Рай, Шет, Байназар, Тыман, Майқара, Сарыөлең,</w:t>
        <w:br/>
        <w:t>Қарамола, Шағыр, Серектас, Атабай, Таланшат, Күйген, Сар-</w:t>
        <w:br/>
        <w:t>шоқы, Асаншоқы, Қызылшар, Бестерек,Бұғылы, Үрпек, Ашшы-</w:t>
        <w:br/>
        <w:t>өзек, Қарағайлы, Сарытамақ, Үшбұлақ, Шошара, Доғалаң, Те-</w:t>
        <w:br/>
        <w:t>313</w:t>
        <w:br/>
        <w:t>Татулықтың белгісіндей тамаша</w:t>
        <w:br/>
        <w:t>Бес бошанды билейтін ұл таппақпын» -</w:t>
        <w:br/>
        <w:t>дейді ғой.</w:t>
        <w:br/>
        <w:t>Үйдегілер сәз қайтара алмапты, осыдан кейін қалжың сөз</w:t>
        <w:br/>
        <w:t>доғарылыпты.</w:t>
        <w:br/>
        <w:t>Айтқанындай көп ұзамай Тоқмейіл ұл тауыпты. Оның атын</w:t>
        <w:br/>
        <w:t>атасы Шаншар Қазыбек деп қойыпты.</w:t>
        <w:br/>
        <w:t>Токмейіл анасы Қазыбек жәйінда: «Осы шіркін нәсіпті бола-</w:t>
        <w:br/>
        <w:t>ды, білемін», - дейді екен. Баласын алдына алып тербеткенде:</w:t>
        <w:br/>
        <w:t>Айналып - толғанып өсірсем,</w:t>
        <w:br/>
        <w:t>Ақ сүтімді кешірсем.</w:t>
        <w:br/>
        <w:t>Адалдан болар нәсібің,</w:t>
        <w:br/>
        <w:t>Тіліңнен болар кәсібің, -</w:t>
      </w:r>
    </w:p>
    <w:p>
      <w:r>
        <w:t>деп әндетеді екен. ;</w:t>
        <w:br/>
        <w:t>Келдібек би мен Тоқмейілдің шаңырағында бұдан кейін бес</w:t>
        <w:br/>
        <w:t>ұл дүниеге келіпті. Ел-жұрт Тоқмейілдің балаларын «Ақсақтың</w:t>
        <w:br/>
        <w:t>алтауы» деп атапты.</w:t>
        <w:br/>
        <w:t>Әр ұлының жас кезіндегі мінез-кұлқына, жүріс-тұрысына</w:t>
        <w:br/>
        <w:t>қарап келешегін болжаған екен. Екінші ұлы Сәдібек туғанда ай-</w:t>
        <w:br/>
        <w:t>тыпты: «Осы шіркін ызақор болар, бір емшегімді еміп отырып,</w:t>
        <w:br/>
        <w:t>көңіліне бір нәрсе ұнамаса, екінші емшегімді тырнап тастайды».</w:t>
        <w:br/>
        <w:t>Үшінші ұлы Асан туғанда: «Осы шіркін даңғой болады-ау.</w:t>
        <w:br/>
        <w:t>Олай-былай жүгіріп, от пен суға түсе береді» - депті.</w:t>
        <w:br/>
        <w:t>Төртінші ұлы Балапан туғанда, осы шіркін шешен болады-</w:t>
        <w:br/>
        <w:t>ау деген екен. Жылағанда таңдайы көрінеді екен. Балапан</w:t>
        <w:br/>
        <w:t>шешендікпен он сегіз жасында би болыпты.</w:t>
        <w:br/>
        <w:t>Бесінші ұлы Үсенге «Осы шіркін кербез болар, қолына күйе</w:t>
        <w:br/>
        <w:t>жұқса саусағын шошайтып, денесіне жуытпай, кешке дейін жы-</w:t>
        <w:br/>
        <w:t>лайды», - депті.</w:t>
        <w:br/>
        <w:t>Алтыншы ұлы Беденеге «Осы шіркін батыр болар, емізгенде</w:t>
        <w:br/>
        <w:t>сай-сүйегімді солқылдатады, бір жастан асқан соң қайыстан</w:t>
        <w:br/>
        <w:t>жасаған қолбауды бұлқынып-бұлқынып үзіп тастайды», - дейді</w:t>
        <w:br/>
        <w:t>екен.</w:t>
        <w:br/>
        <w:t>37</w:t>
        <w:br/>
        <w:t>ректі, Бөгенбай, Молдаара, Қарауылшоқы, Шолақ, Ақпан -</w:t>
        <w:br/>
        <w:t>қаңтар, Сұлушоқы. Бұл мекендердің приказ орналасқан жер-</w:t>
        <w:br/>
        <w:t>ден ара қашықтығы 100-ден 300 шақырымға дейін. Жаздағы</w:t>
        <w:br/>
        <w:t>жайлаулары; Күншоқы, Ешкіөлмес, Нұра өзенінің 180-нен 250</w:t>
        <w:br/>
        <w:t>шақырымға дейін созылатын бойы.</w:t>
        <w:br/>
        <w:t>Қызданбике ұрпағы</w:t>
        <w:br/>
        <w:t>Шаншардың Қызданбике бәйбішесінің Алысай есімді ұлынан</w:t>
        <w:br/>
        <w:t>басқаларының ұрпағын тарата алмадық.</w:t>
        <w:br/>
        <w:t>Алысайдан (Хе 3) Алданазар, одан Қуат (-Ақжігіт), Медет,</w:t>
        <w:br/>
        <w:t>Кененбай. Медеттен Итемер, одан Тұрар, одан Ақпан, Майтаң,</w:t>
        <w:br/>
        <w:t>Жәпек. Ақпаннан Торжан. Одан Қаппас, Әнес, Ардабай (-Төкен,</w:t>
        <w:br/>
        <w:t>Қаратай, Төлеш, Жанабыл). Төкен Ардабайұлы Қарағанды о6-</w:t>
        <w:br/>
        <w:t>лысының Бұхар-Жырау ауданында еңбек ардагерлерінің ұйы-</w:t>
        <w:br/>
        <w:t>мының төрағасы болып қызмет істейді.</w:t>
        <w:br/>
        <w:t>Шаншардың Айбикесінен өрбіген ұрпақ</w:t>
        <w:br/>
        <w:t>Айбике шешемізден Келдібек, Тыныбек, Әсірбек, Жәнібек</w:t>
        <w:br/>
        <w:t>есімді ұлдар туған. Олар төрт бек атанған.</w:t>
        <w:br/>
        <w:t>Жәнібектен (3% 4) Астанғұл, Назарғұл, Шегір. Астанғұлдан</w:t>
        <w:br/>
        <w:t>Қара (-Бөксен), Санмырза (-Тоқаш, Жанау, Байтоқа, Сармыр-</w:t>
        <w:br/>
        <w:t>за), Тұрсын.Тұрсыннан (-Баймәмбет, одан Желдібай, одан Са-</w:t>
        <w:br/>
        <w:t>тай, одан Дерібсалы, одан Мысырша, Ғаббас, Жақыпжан, одан</w:t>
        <w:br/>
        <w:t>Тілеуқабыл) Байсенгір, Тапа, Бұламбай (-Майжемес, Күзембай,</w:t>
        <w:br/>
        <w:t>Есенғұл), Дүйсен (-Аққозы), Кәрішал (Кәдір, Дошан), Бақа,</w:t>
        <w:br/>
        <w:t>Жайлау (-Құттыбай).</w:t>
      </w:r>
    </w:p>
    <w:p>
      <w:r>
        <w:t>Келдібек Шаншарұлы (/9% 5)</w:t>
        <w:br/>
        <w:t>Шаншардың Айбике қосағынан туған алғашқы ұлының аты</w:t>
        <w:br/>
        <w:t>Келдібек дейді. Кейбір шежірешілер Жәнібекті алға қойыпты.</w:t>
        <w:br/>
        <w:t>Белгілі басылымдарға қарап, біз де Жәнібекті алдына қойдық.</w:t>
        <w:br/>
        <w:t>314</w:t>
        <w:br/>
        <w:t>Тоқмейіл ананың балаларына берген осындай мінездемелері-</w:t>
        <w:br/>
        <w:t>нің дұрыстығын өмір талдап берді.</w:t>
        <w:br/>
        <w:t>Келдібектен (5) Қазыбек, Сәдібек, Асан, Үсен, Балапан,</w:t>
        <w:br/>
        <w:t>Бөдене.</w:t>
        <w:br/>
        <w:t>Қаздауысты Қазыбек - қазақтың ұлы биі</w:t>
        <w:br/>
        <w:t>Қазыбек Келдібекұлы - қазақтың үш ұлы биінің бірі. Ол 1667</w:t>
        <w:br/>
        <w:t>жылы Сыр бойында туып, 1763 жылы Сарыарқада Семізбұғыда</w:t>
        <w:br/>
        <w:t>дүниеден озған. Сүйегі Түркістан қаласындағы Ахмет Яссауи</w:t>
        <w:br/>
        <w:t>кесенесінде жерленген.</w:t>
        <w:br/>
        <w:t>Қазыбек сұңғыла ақылымен, асқан шешендігімен, шексіз</w:t>
        <w:br/>
        <w:t>тапқырлығымен, парасатты мәмілегер, батыл да батыр болған</w:t>
        <w:br/>
        <w:t>адам, әділетті би. Қазыбек би Тәуке, Семеке, Әбілмәмбет, Абы-</w:t>
        <w:br/>
        <w:t>лай хандардың тұсында мемлекет басқару ісіне белсене арала-</w:t>
        <w:br/>
        <w:t>сып, қазақ хандықтарының ішкі және сыртқы саясатына едәуір</w:t>
        <w:br/>
        <w:t>ықпал жасап отырған. Тәуке ханның тұсында «Жеті жарғыны»</w:t>
        <w:br/>
        <w:t>жасауға қатысқандардың бірі. Ол жоңғар басқыншылығына қарсы</w:t>
        <w:br/>
        <w:t>халық күресін ұйымдастырушылардың бірі болған. Өз халқы</w:t>
        <w:br/>
        <w:t>былай тұрсын, шешендігі мен тапқырлығының арқасында ата</w:t>
        <w:br/>
        <w:t>жауы жоңғарлар қадір тұтуға мәжбүр болған дейді ел аузындағы</w:t>
        <w:br/>
        <w:t>аңыздар.</w:t>
        <w:br/>
        <w:t>Қазыбектің алғашқы көзге түсуі</w:t>
        <w:br/>
        <w:t>Қазыбекон сегіз жасында Бертіс хан мен Тайгелтір би бастаған</w:t>
        <w:br/>
        <w:t>қазақ елшілерінің құрамында атшы бала есебінде жоңғарларға</w:t>
        <w:br/>
        <w:t>барған дейді аңыз-әңгіме.</w:t>
        <w:br/>
        <w:t>Бұл 1684-85 жылдар болуға сәйкес. Ол кезде Тәуке хан</w:t>
        <w:br/>
        <w:t>(1680-1718 жж.) билік құрған еді.</w:t>
        <w:br/>
        <w:t>Жоңғарлардың хонтайшысы Ғалдан Бошакту хан болатын.</w:t>
        <w:br/>
        <w:t>Қалмақтар 1680-84 жылдары қазақ елінің оңтүстік аумағында</w:t>
        <w:br/>
        <w:t>неше дүркін жорық жасап, барымтаға барып, адамдарды тұтқынға</w:t>
        <w:br/>
        <w:t>алған.</w:t>
        <w:br/>
        <w:t>318</w:t>
        <w:br/>
        <w:t>Келдібек кейбір аңыздарда «Қарқабат әжем түсіме кіріп»,</w:t>
        <w:br/>
        <w:t>кейбір аңыздарда «Бұлбұл атам аян беріп»:</w:t>
        <w:br/>
        <w:t>-- Алатын қызың ұзын бойлы сары, оң жақ аяғын азырақ сыл-</w:t>
        <w:br/>
        <w:t>тып басатын, бір көзі қылыйлау болуға тиіс. Оң жақ құлағының</w:t>
        <w:br/>
        <w:t>түбінде танадай меңі, екі төсінің арасында алақандай қалы бар</w:t>
        <w:br/>
        <w:t>осы қыз кездескенше ешкімге қарама, - дегендіктен отыз жастан</w:t>
        <w:br/>
        <w:t>асқанша үйленбей жүріпті.</w:t>
        <w:br/>
        <w:t>Аңыз бойынша Шаншардың кәші келе жатса, Тарақтының</w:t>
      </w:r>
    </w:p>
    <w:p>
      <w:r>
        <w:t>бір көші қосылып кетіпті.</w:t>
        <w:br/>
        <w:t>Тарақтының шөпшегі Қармыстан тараған аталардың біраз</w:t>
        <w:br/>
        <w:t>ұрпақтары Орта жүз руларымен 1663 жылдары шамасын-</w:t>
        <w:br/>
        <w:t>да Алабас деген жерде қоныстанып отырады. Бұл жер бұдан</w:t>
        <w:br/>
        <w:t>бұрын Мейрамсопының Қуандығының ұрпақтарының жері</w:t>
        <w:br/>
        <w:t>екен. Қуандықтың Алтайынан тараған Өтебай мен Қосыбай</w:t>
        <w:br/>
        <w:t>билер дауласып, тарақтылардың бұл жерден кетуін талап етеді.</w:t>
        <w:br/>
        <w:t>Тарақтылардың билері Сағал, Сапақ, Байшошқалар көшпей,</w:t>
        <w:br/>
        <w:t>біраз сіресіп бағады. Арада қырғын төбелес басталатын болған</w:t>
        <w:br/>
        <w:t>соң, Сағал мен Сапақ Оңтүстік жаққа көшіп кетеді. Ал Байшошқа</w:t>
        <w:br/>
        <w:t>бидің әулеті Қаракесек-Шаншардың ауылына жақындайды.</w:t>
        <w:br/>
        <w:t>Жаңағы көш сол Тарақты Байшошқаның көші екен.</w:t>
        <w:br/>
        <w:t>Шаншардың көшін бастап кележатқан Келдібек жаңақосылған</w:t>
        <w:br/>
        <w:t>көштің түйелерінің жанында келе жатқан бір қызды көреді. Ол</w:t>
        <w:br/>
        <w:t>қыз тура Келдібектің түсіне кірген қыз болып шығады.</w:t>
        <w:br/>
        <w:t>- Бізге қосылған көште Қарқабат әжемнің аян берген қызын</w:t>
        <w:br/>
        <w:t>көрдім, - дейді, - Келдібек әкесіне.</w:t>
        <w:br/>
        <w:t>Ата-ана Келдібектің айтқанына қызыққанмен, алғашқыда</w:t>
        <w:br/>
        <w:t>аса қолдай қоймайды. «Бұрынғы сөз беріскен жекжатқа қалай</w:t>
        <w:br/>
        <w:t>қараймыз», - дейді олар.</w:t>
        <w:br/>
        <w:t>Сонда Келдібек:</w:t>
        <w:br/>
        <w:t>«Қаймағын піскен сүттің алдым қалқып,</w:t>
        <w:br/>
        <w:t>Аяғы сылтығанмен ақылы артық,</w:t>
        <w:br/>
        <w:t>Көзі қыли болса да сөзі түзу.</w:t>
        <w:br/>
        <w:t>Бір көргеннен өнбойым кетті балқып», -</w:t>
        <w:br/>
        <w:t>деп жауап қайырыпты.</w:t>
        <w:br/>
        <w:t>315</w:t>
        <w:br/>
        <w:t>- Жетеді, енді көңілім орнықты, табашыға да жауап табылар,-</w:t>
        <w:br/>
        <w:t>депті Шаншар.</w:t>
        <w:br/>
        <w:t>Үйлендіре алмай жүрген баласының мына сөзіне дес беріп,</w:t>
        <w:br/>
        <w:t>Абыз қатар қонған көштің басшыларын қонаққа шақырып, жөн</w:t>
        <w:br/>
        <w:t>сұрасады.</w:t>
        <w:br/>
        <w:t>- Біз Орта жүздің Тарақты деген еліміз. Өз ел-жерімізден</w:t>
        <w:br/>
        <w:t>әділетсіздік, зорлық-зомбылық көрген соң осы жақта Шаншар</w:t>
        <w:br/>
        <w:t>Абыз деген әділ кісі бар деп естіп, бауырынан қоныс береді, қай</w:t>
        <w:br/>
        <w:t>жағынан қараса да көмегі бар. Бізді іздейтін еліміз жоқ, мал жая-</w:t>
        <w:br/>
        <w:t>тын жеріміз жоқ, - дейді ауыл ағасы Байшошқа би.</w:t>
        <w:br/>
        <w:t>- Ер туған жігіттің өз нәсібі өзімен. Малдың өз нәсібі өзімен</w:t>
        <w:br/>
        <w:t>оңды. Елден ел кетсе - жұт, елге ел қосылса - құт деген, дария-</w:t>
        <w:br/>
        <w:t>ны ит жалап арам қылмайды, тәңірі жаққан шырағыңды ешкім</w:t>
        <w:br/>
        <w:t>өшірмейді. Бұл айтқан сөздеріңді қабыл алып, қарсы алып от-</w:t>
        <w:br/>
        <w:t>ырмыз. Төскейдегі малы қосылған, тәсекте басы қосылған құда</w:t>
        <w:br/>
        <w:t>болсақ кайтеді? - дегенді айтады Шаншар.</w:t>
        <w:br/>
        <w:t>Қыз әкесі Сүлеймен:</w:t>
        <w:br/>
        <w:t>- Атыңызды естіп, ауылыңызды іздеп келдік, төрелігін өзіңіз</w:t>
      </w:r>
    </w:p>
    <w:p>
      <w:r>
        <w:t>айта беріңіз, ауырмайтын жерден кесе беріңіз, өзіңіз ұнатсаңыз</w:t>
        <w:br/>
        <w:t>шеше беріңіз, - депті.</w:t>
        <w:br/>
        <w:t>Сонымен, Шаншар осы Тоқмейіл атты қызды келін ғып</w:t>
        <w:br/>
        <w:t>түсіріп, Келдібекке алып беріпті.</w:t>
        <w:br/>
        <w:t>Осы аңыз-әңгімені тоқсан жастан асқан қадірлі қария Ахмет-</w:t>
        <w:br/>
        <w:t>бек Әрінұлының аузынан да естіген едік.</w:t>
        <w:br/>
        <w:t>Қаракесектер қалжыңқой, тілге жүйрік емес пе. Келдібектің</w:t>
        <w:br/>
        <w:t>құрбы-құрдастары, жеңгелері анда-санда қалжыңға араласты-</w:t>
        <w:br/>
        <w:t>рып, Тоқмейілдің мінін бетіне баса әзіл арасында қағытып</w:t>
        <w:br/>
        <w:t>жүріпті.</w:t>
        <w:br/>
        <w:t>Бірде Келдібектің отауында отырған замандастарының осын-</w:t>
        <w:br/>
        <w:t>дай сөздерін естіп қалған жас келіншек шап етіп беттен алмай,</w:t>
        <w:br/>
        <w:t>қонақтарға қарап, езу тартып, сыпайылықпен:</w:t>
        <w:br/>
        <w:t>«Көзім қыли, жасырмаймын ақсақпын,</w:t>
        <w:br/>
        <w:t>Келдекеңмен сонда-дағы жақсы-ақпын.</w:t>
        <w:br/>
        <w:t>316</w:t>
        <w:br/>
        <w:t>Қазақ елшілері Ғалдан Бошақту ханның ордасына келіп</w:t>
        <w:br/>
        <w:t>жайғасады. Хан келген елшілерді қырып тастағысы келіп, бәй-</w:t>
        <w:br/>
        <w:t>бішесімен ақылдасады.</w:t>
        <w:br/>
        <w:t>- Қазақта менімен сөйлесіп, теңдік алатын ұл әлі туған</w:t>
        <w:br/>
        <w:t>жоқ,- дейді ол бәйбішесіне. Елшілерді менсінбей оларды өлтіргісі</w:t>
        <w:br/>
        <w:t>келгенін айтыпты. Ханның бәйбішесі ақылды әйел болу керек:</w:t>
        <w:br/>
        <w:t>- Қазақ та іргелі ел емес пе. Сенімен сөйлесуге жарай-</w:t>
        <w:br/>
        <w:t>тын ұл неге тумасын. Келген адамдармен сөйлесіп, танысып</w:t>
        <w:br/>
        <w:t>көрсейші. Алдымен елшілермен кездес, егер келісе алмасаң,</w:t>
        <w:br/>
        <w:t>азғантай топты қырып тастау қиынға түспес, үлгересің ғой, -</w:t>
        <w:br/>
        <w:t>дейді.</w:t>
        <w:br/>
        <w:t>Хан мына сөзге тоқтап, сыншысын жіберіп, елшілермен</w:t>
        <w:br/>
        <w:t>сұқбаттасуға тапсырма береді.</w:t>
        <w:br/>
        <w:t>Сыншы қазақ елшілерімен сөйлесіп:</w:t>
        <w:br/>
        <w:t>- Сендермен бірге келген кімдермен мен әңгімелеспедім, -</w:t>
        <w:br/>
        <w:t>дейді сыншы.</w:t>
        <w:br/>
        <w:t>- Бәріміз осындамыз, бір ғана атқосшы бала жылқылардың</w:t>
        <w:br/>
        <w:t>арасында, - деген жауапты естіп, сыншы елшілердің жылқылары</w:t>
        <w:br/>
        <w:t>тұрған жерге барса, ертоқымын басына жастанып, қол-аяғын</w:t>
        <w:br/>
        <w:t>төрт жаққа соза шалқасынан түсіп, қаннен-қаперсіз ұйықтап</w:t>
        <w:br/>
        <w:t>жатқан баланы көріп, оның тегін бала еместігін бірден сезеді.</w:t>
        <w:br/>
        <w:t>Ханға келіп:</w:t>
        <w:br/>
        <w:t>- Елшілер арасында сізбен сөйлесіп, теңдік аларлық ешкім</w:t>
        <w:br/>
        <w:t>жоқ, бірақ ерте ме, кеш пе дүниенің төрт құбыласын алармын деп</w:t>
        <w:br/>
        <w:t>жатқан атшы баладан сақтан - дейді.</w:t>
        <w:br/>
        <w:t>Хан екі-үш күннен кейін қазақ елшілерін ордасына шақырып,</w:t>
        <w:br/>
        <w:t>бұйымтайын сұрайды. Елшілер мал-жанды қайтаруды әңгіме</w:t>
        <w:br/>
        <w:t>етеді. Бірақ хан олардың сөзіне дес бермейді. Келіссөз тығырыққа</w:t>
        <w:br/>
        <w:t>тірелуге айналады. Сонда есік жақта отырған бозбала орнынан</w:t>
        <w:br/>
        <w:t>атып тұрып, ағаларына қарап:</w:t>
      </w:r>
    </w:p>
    <w:p>
      <w:r>
        <w:t>- Ерден ердің несі артық?</w:t>
        <w:br/>
        <w:t>Ептестірген сөзі артық.</w:t>
        <w:br/>
        <w:t>Малдан - малдың несі артық?</w:t>
        <w:br/>
        <w:t>м9</w:t>
        <w:br/>
        <w:t>ҚАЗДАУЫСТЫ ҚАЗЫБЕК</w:t>
        <w:br/>
        <w:t>(АЙБЕКТІҢ САЛҒАН СУРЕТІ. 2007 Ж.)</w:t>
        <w:br/>
        <w:t>- -</w:t>
        <w:br/>
        <w:t>СЕРІК</w:t>
        <w:br/>
        <w:t>ГҮЛНАР</w:t>
        <w:br/>
        <w:t>АМАНТАЙ СӘРСЕМБЕКОВ АЙБЕК БЕГАЛИН</w:t>
        <w:br/>
        <w:t>Екі еліктің лағын</w:t>
        <w:br/>
        <w:t>Теліткелі келгенбіз.</w:t>
        <w:br/>
        <w:t>Танымайтын жат елге</w:t>
        <w:br/>
        <w:t>Танысқалы келгенбіз.</w:t>
        <w:br/>
        <w:t>Танысуға көнбесең,</w:t>
        <w:br/>
        <w:t>Шабысқалы келгенбіз.</w:t>
        <w:br/>
        <w:t>Сен қабылан да, біз арыстан,</w:t>
        <w:br/>
        <w:t>Алысқалы келгенбіз.</w:t>
        <w:br/>
        <w:t>Жаңа үйреткен жас тұлпар</w:t>
        <w:br/>
        <w:t>Жарысқалы келгенбіз.</w:t>
        <w:br/>
        <w:t>Тұтқыр сары желімбіз</w:t>
        <w:br/>
        <w:t>Жабысқалы келгенбіз.</w:t>
        <w:br/>
        <w:t>Берсең жөндеп бітімді айт,</w:t>
        <w:br/>
        <w:t>Бермесең дірілдемей жөніңді айт</w:t>
        <w:br/>
        <w:t>Не тұрысатын жеріңді айт, -</w:t>
        <w:br/>
        <w:t>депті.</w:t>
        <w:br/>
        <w:t>Сонда Қонтайшы не дерін білмей, сасып қалып:</w:t>
        <w:br/>
        <w:t>- ӘЙ, өзің сөзге келетін бала болсаң, отырған орның қандай</w:t>
        <w:br/>
        <w:t>төмен еді. Былай жоғары шықшы, жоғары деп қолтығын аша</w:t>
        <w:br/>
        <w:t>беріпті дейді.</w:t>
        <w:br/>
        <w:t>Сонда Қазыбек:</w:t>
        <w:br/>
        <w:t>- Біздің қазақтың әдетінде жолына қарап отырып, жасына</w:t>
        <w:br/>
        <w:t>қарай сөз сөйлей береді. Өзімнен үлкен ағаларым төрде отыр-</w:t>
        <w:br/>
        <w:t>са, маған тәбеде отырғанмен бірдей, - деп орнына барып оты-</w:t>
        <w:br/>
        <w:t>рыпты.</w:t>
      </w:r>
    </w:p>
    <w:p>
      <w:r>
        <w:t>Сонда Қазбектің сөзі ханның басынан асып, хан не дерін</w:t>
        <w:br/>
        <w:t>білмей, сөз айта алмай қалыпты.</w:t>
        <w:br/>
        <w:t>Әлден уақыттан кейін:</w:t>
        <w:br/>
        <w:t>-Жаным Қазыбек, сен жаңа үйреткен жастұлпарекенсің. Сенің</w:t>
        <w:br/>
        <w:t>айтқан сөзіңе менің буыным шыдамай, сіресіп тұра алмадым.</w:t>
        <w:br/>
        <w:t>Сондықтан саған екі түрлі белгі беремін. Біреуі - сенің дауысың</w:t>
        <w:br/>
        <w:t>қаздың дауысындай қаңқылдап шығады екен, сондықтан сенің</w:t>
        <w:br/>
        <w:t>атың бұдан былай Қаз дауысты Қазыбек болсын, - депгі. Екінші-</w:t>
        <w:br/>
        <w:t>21-27 32)</w:t>
        <w:br/>
        <w:t>СЕРІК, ЗӘУРЕ, ЖАНАР, АРМАН, МАДИНА, НАТАША, АЙГҮЛ, НҮКЕЖАН, ГҮЛНАР, ЭЛЬЧИН, АЛТЫНАЙ,</w:t>
        <w:br/>
        <w:t>БАҚЫТ, АСҚАР, АЙЖАН, ЕРНАР, ЖАҢЫЛ, ЖОЛДАСБЕК, ЖӘНІБЕК, ҚАМАРИЯ, КЕНЖЕШ</w:t>
        <w:br/>
        <w:t>СЛЯМБЕК ШАЛДЫБАЕВ ҚАБДОЛЛА ӘБІЛПАНОВ</w:t>
        <w:br/>
        <w:t>КӘРІМ ӘЛБАЗАРОВ ӘБІЛҒАЗЫ ЖҰМАБАЙҰЛЫ</w:t>
        <w:br/>
        <w:t>ҒАББАС ИБРАЕВ СМАҒҰЛ ҚАЙШЫБАЕВ</w:t>
        <w:br/>
        <w:t>АҚПАН, 2006 ж.</w:t>
        <w:br/>
        <w:t>сі- тоқсан жеті жүлдені саған арнап байладым, бұдан былай сен</w:t>
        <w:br/>
        <w:t>екі сыбағалы бол, - депті.</w:t>
        <w:br/>
        <w:t>Сөйтіп, есеп-қисап бітіп қазақтар еліне қайтыпты. Осы</w:t>
        <w:br/>
        <w:t>бітімнен кейін қазақ пен қалмақ арасында біраз уақыт тыныштық</w:t>
        <w:br/>
        <w:t>орнапты.</w:t>
        <w:br/>
        <w:t>Бірақ, қазақтың ұлан-байтақ жеріне, мыңғырып өскен малы-</w:t>
        <w:br/>
        <w:t>на қызыққан қалмақ ханы тұтқиылдан қазақ еліне тағы да басып</w:t>
        <w:br/>
        <w:t>кірген екен.</w:t>
        <w:br/>
        <w:t>Екінші рет елші болып баруы</w:t>
        <w:br/>
        <w:t>Қанды қырғын ұрыстан кейін қазақ пен ойрат бір-біріне елші</w:t>
        <w:br/>
        <w:t>жібермек болады. Ойрат қонтайшысы сірә, Севан Рәбдән болса</w:t>
        <w:br/>
        <w:t>керек:</w:t>
        <w:br/>
        <w:t>- Қазақтың атақты үш биінің бірі келсін. Аузынан сөзі,</w:t>
        <w:br/>
        <w:t>қойнынан бөзі түсіп тұрған нашар біреу келсе, бітім болмай-</w:t>
        <w:br/>
        <w:t>ды, - деп қолқа салады. Осы хабарды естіген үш би қырандай</w:t>
        <w:br/>
        <w:t>дүр сілкініп, әрқайсысы өзі бармаққа ниет етіпті.</w:t>
        <w:br/>
        <w:t>Төрде отырған Төле би аналарға кезек қарап, екі етегін</w:t>
        <w:br/>
        <w:t>қымтанып, екі иығын қомданып қойып, тамағын қырнайды:</w:t>
      </w:r>
    </w:p>
    <w:p>
      <w:r>
        <w:t>- Уа, қос інім, қос шырағым! Аға болып алдарыңа түсейін</w:t>
        <w:br/>
        <w:t>деп тұрмын. Ағаң алдыңдағы эуелеп өскен тұрағың, інің қанатың</w:t>
        <w:br/>
        <w:t>мен құйрығың - қайрап салар жарағың. Артымда сендер барда</w:t>
        <w:br/>
        <w:t>қанат жайып самғармын, алысқанды сермермін, дауласқанды</w:t>
        <w:br/>
        <w:t>жайғармын, жауласқанды жерлермін, мен барайын бұл жолға -</w:t>
        <w:br/>
        <w:t>дейді жайраң қағып.</w:t>
        <w:br/>
        <w:t>Сонда Әйтеке жалт етіп, шапшаңдық танытыпты:</w:t>
        <w:br/>
        <w:t>- Уа, Тәкем! «Аға бордан, іні зордан», демей ме, «Іні - найза,</w:t>
        <w:br/>
        <w:t>аға - қорған» демей ме? Арқамды қорғанға тіремеймін бе, най-</w:t>
        <w:br/>
        <w:t>замды ерсілі-қарсылы іремеймін бе? Жағаласқанды жапырып,</w:t>
        <w:br/>
        <w:t>дауымды артып күремеймінбе, менің баруым жөн емес пе? -</w:t>
        <w:br/>
        <w:t>дейді ғой.</w:t>
        <w:br/>
        <w:t>Сол кезде қоңыр қаздай дауысын бір жотадан, екінші жотаға</w:t>
        <w:br/>
        <w:t>асыра саңқылдап, Қазыбек есіліп кетіпті:</w:t>
        <w:br/>
        <w:t>322</w:t>
        <w:br/>
        <w:t>- Уа, асыл ағам, уай асқақ інім! Ағасы бардың жағасы бар</w:t>
        <w:br/>
        <w:t>емес пе, жағасы бардың тоқсан пәледен сақтар панасы бар емес</w:t>
        <w:br/>
        <w:t>пе? Інісі бардың тынысы бар емес пе, тынысы бардың елде ыры-</w:t>
        <w:br/>
        <w:t>сы, жауда ұрысы, дауда жұмысы бар емес пе?</w:t>
        <w:br/>
        <w:t>Екі би үнсіз бас шұлғып, бірақ тіл қатып ләм дей қоймапты.</w:t>
        <w:br/>
        <w:t>Қаз дауысты Қазыбек енді Төле биге еңсеріле бұрылып:</w:t>
        <w:br/>
        <w:t>- Бүтін билікке Төле жеткен, бүтін хандыққа Есім жеткен.</w:t>
        <w:br/>
        <w:t>Қазақта хандыққа жолсыз таласқандар болғанмен, билікке жөнсіз</w:t>
        <w:br/>
        <w:t>таласқандар болған емес.</w:t>
        <w:br/>
        <w:t>Ендеше, әділ би, әділетін өзің айт. Аттың басы күшті ме, белі</w:t>
        <w:br/>
        <w:t>күшті ме, құйрығы күшті ме? - дейді.</w:t>
        <w:br/>
        <w:t>- Шырағым, Қазыбек, жол бастайды әменде омырауы жүйрік-</w:t>
        <w:br/>
        <w:t>тің бәгелекті қуарда пайдасы мол құйрықтың, аттың белі</w:t>
        <w:br/>
        <w:t>қызыметті көп қылар. Саған кепті кезегі осы жолғы бұйрықтың.</w:t>
        <w:br/>
        <w:t>- Жай онда қолыңды: - Атасызға ата бол, батасызға бата бол,</w:t>
        <w:br/>
        <w:t>арып-ашқан қаріптің жел жағына жота бол, панасызға пана бол,</w:t>
        <w:br/>
        <w:t>кек сақтамас бала бол, дос сүйініп, қас сыйлар асу бермес дана</w:t>
        <w:br/>
        <w:t>бол, - деп батасын беріп, аттандырып салыпты.</w:t>
        <w:br/>
        <w:t>Бізге жеткен осы бір аңыз-әңгіме бабаларымыздың сөзге</w:t>
        <w:br/>
        <w:t>шеберлігін, ойлау қаблетінің биіктігін көрсетпей ме?</w:t>
        <w:br/>
        <w:t>Сонымен Қазыбек бастаған қазақ елшілері Ойрат еліне келеді.</w:t>
        <w:br/>
        <w:t>Оларды сынау үшін Қонтайшы қарапайым киініп, белін жіппен</w:t>
        <w:br/>
        <w:t>буынып, түріне кәрілік сипат беріп, жотасына бөстек өңгеріп,</w:t>
        <w:br/>
        <w:t>елшілер түскен үйге келеді. Сәлемдескеннен кейін:</w:t>
        <w:br/>
        <w:t>- Әуелінде не бар, ортасында не бар, ақырында не бар? - деп</w:t>
        <w:br/>
        <w:t>бүкір адам кейпіндегі қонтайшы Қазыбекке шаншыла қарайды.</w:t>
        <w:br/>
        <w:t>- Аға, мінәжәт етілсе, барға қанағат етілсе, әуелінде ынтымақ,</w:t>
        <w:br/>
        <w:t>ортасында береке, артында шүкірлік тұрмас па, -- деп Қазыбек</w:t>
        <w:br/>
        <w:t>жауап беріпті.</w:t>
      </w:r>
    </w:p>
    <w:p>
      <w:r>
        <w:t>- Аспан мен жердің арасы қаншама жер? - дейді. Бүкір</w:t>
        <w:br/>
        <w:t>қайтадан сұрақ беріп:</w:t>
        <w:br/>
        <w:t>- Аспан мен жердің арасы бір-ақ шақырым жол ғана. Олай</w:t>
        <w:br/>
        <w:t>дейтінім ол араны ешкім құлаштап өлшеген емес, қадамдап</w:t>
        <w:br/>
        <w:t>323</w:t>
        <w:br/>
        <w:t>басқан жоқ. Кемпірқосақ құрылып, аспан мен жерді табысты-</w:t>
        <w:br/>
        <w:t>рып кететін. Доғаланған иіні шақырымдай-ақ жерден өтетін, -</w:t>
        <w:br/>
        <w:t>деп Қазыбек тағы бір қайырып тастапты да, әрі қарай; күншілік</w:t>
        <w:br/>
        <w:t>жер жүріп өтіп, ұясында қалжырап жатады. Ал, кереметті көзбен</w:t>
        <w:br/>
        <w:t>көрген шығыс пен батыстың арасында зымыраған күңге ерген</w:t>
        <w:br/>
        <w:t>азаматты естіген емеспіз, - деген де қонтайшы үн-түнсіз шығып</w:t>
        <w:br/>
        <w:t>кетіпті.</w:t>
        <w:br/>
        <w:t>Осы қағыс сөзден кейін қонтайшы қазақтың бір данагәйі</w:t>
        <w:br/>
        <w:t>келгенін аңғарып, елшілермен мәмілеге келіпті дейді аңыз-</w:t>
        <w:br/>
        <w:t>әңгіме.</w:t>
        <w:br/>
        <w:t>Қазыбек би әйгілі болып тұрған шағында еліне жәйлі қоныс</w:t>
        <w:br/>
        <w:t>іздеп, Сарыарқаны шолып қайтуға кетіпті. Соны сырттан естіген</w:t>
        <w:br/>
        <w:t>қалмақ Қонтайшы дереу қалың қол аттандырып, Қазыбекке</w:t>
        <w:br/>
        <w:t>қараған елді шауып алады. Жоңғарлар мал мен қоса жүзге тарта</w:t>
        <w:br/>
        <w:t>ер балаларды да матап-байлап әкетеді. Оның ішінде Қазыбектің</w:t>
        <w:br/>
        <w:t>үлкен ұлы Қазымбет те бар екен. Өйткені Қазыбектің тұқымынан</w:t>
        <w:br/>
        <w:t>біреуді қайтсе де ұстап әкелу жөнінде ханның тікелей тапсырма-</w:t>
        <w:br/>
        <w:t>сы болған дейді.</w:t>
        <w:br/>
        <w:t>Сарыарқаны қоныстыққа ұнатып елге қайтқан Қазыбек</w:t>
        <w:br/>
        <w:t>шабылған елін көрген соң өзі басшы болып, қалмаққа тағы да</w:t>
        <w:br/>
        <w:t>жол тартыпты.</w:t>
        <w:br/>
        <w:t>Алғашқы кездесулерде Қазыбектің даналығын ұққан Қон-</w:t>
        <w:br/>
        <w:t>тайшы, оның ұрпағымен жақындасуды ойлаған екен. Сондықтан</w:t>
        <w:br/>
        <w:t>«Қазымбет тірі емес» - деп құн төлеу ниетін білдіреді.</w:t>
        <w:br/>
        <w:t>Сонда Қазыбек тұрып Қонтайшыға:</w:t>
        <w:br/>
        <w:t>- Жұмыр бас бозымның өзін қайыр, төрт аяқты малымның</w:t>
        <w:br/>
        <w:t>көзін қайыр. Ерім үшін құн алмай өлісемің, Бозымның көзі жоқ</w:t>
        <w:br/>
        <w:t>болса, екі есе құн аламын. Бұл айтқаным болмаса, тал түсте та-</w:t>
        <w:br/>
        <w:t>лап аламын - дегенде Қонтайшы:</w:t>
        <w:br/>
        <w:t>- Қазыбек би, ерім үшін құн алмай өлісемін дегеніңді жән</w:t>
        <w:br/>
        <w:t>дедік. Ал бозымның төлеуіне екі есе құн аламын дегеніңе жол</w:t>
        <w:br/>
        <w:t>болсын, - дейді.</w:t>
        <w:br/>
        <w:t>Сонда Қазыбек:</w:t>
        <w:br/>
        <w:t>324</w:t>
        <w:br/>
        <w:t>-- Сенің ұлдарың нешеу?</w:t>
        <w:br/>
        <w:t>- Бес ұлым бар, ел бастайтын Бекболат.</w:t>
        <w:br/>
        <w:t>Осыдан кейін Қонтайшыы өз қызын Бекболатқа қосуды өті-</w:t>
        <w:br/>
        <w:t>ніпті.</w:t>
      </w:r>
    </w:p>
    <w:p>
      <w:r>
        <w:t>Сонымен қазақ пен қалмақтың шапқыншылығы тоқтаған</w:t>
        <w:br/>
        <w:t>екен - дейді ел аузындағы аңыз-шежіре.</w:t>
        <w:br/>
        <w:t>Қаздауысты Қазыбектің ұрпақтары</w:t>
        <w:br/>
        <w:t>Қазыбектің (Ме 6А) бәйбішесінен Қазымбет, Сырымбет,</w:t>
        <w:br/>
        <w:t>Базаркелді, Барқы. Тоқалынан: Бекболат, Әлімжан, Манқан,</w:t>
        <w:br/>
        <w:t>Қазымбет Қазыбекұлы.</w:t>
        <w:br/>
        <w:t>Қазымбеттің (Қазыбек бабамыз тірісінде қырық немере</w:t>
        <w:br/>
        <w:t>сүйген ата Хе 6) бірінші әйелінен Жанай, Қанай, Атымбай,</w:t>
        <w:br/>
        <w:t>Анай; екінші әйелінен - Қараұзақ (одан Оразбай, одан Лақ),</w:t>
        <w:br/>
        <w:t>Жанұзақ; үшінші әйелінен - Құлтеке, одан Жанаберген, Ыбы-</w:t>
        <w:br/>
        <w:t>рай. Ыбырайдан Мұса, одан Сұлтанбек, одан Мырзатай. Жа-</w:t>
        <w:br/>
        <w:t>най Қазымбетұлының (Хе 7) бәйбішесінен Ердене, Күлікбай,</w:t>
        <w:br/>
        <w:t>Ақтамбет.</w:t>
        <w:br/>
        <w:t>Ерденеден Төлеп, Жайсақ, Мәкен, Әлмақан. Жайсақтан</w:t>
        <w:br/>
        <w:t>Қамал, одан Едіге, Еламан.Мәкеннен Қайлақан, Қашық, одан</w:t>
        <w:br/>
        <w:t>Шағатай. Шағатайдан Үкітай, Ертай, Қабыйден (-Хамит), Нұртай</w:t>
        <w:br/>
        <w:t>(С-Алмаз).</w:t>
        <w:br/>
        <w:t>Әлмаққаннан Әкітай, Жәкітай (-Қайырбек, Мүбәрак).</w:t>
        <w:br/>
        <w:t>Күлікбай Жанайұлынан Сарт (-Жақыпбек, Түсіпбек, Қылсым-</w:t>
        <w:br/>
        <w:t>бек, Қазбек, Хамит, Мәжит).</w:t>
        <w:br/>
        <w:t>Ақтамбет Жанайұлынан Бибала (-Момынғұл, одан Жұмәділ,</w:t>
        <w:br/>
        <w:t>одан Нұрке, одаң Марат).</w:t>
        <w:br/>
        <w:t>Жанай Қазымбетұлының тоқалынан (Хо 8) Таң, Қойшора,</w:t>
        <w:br/>
        <w:t>Молдабай, Қожабай. Таңнан Жағыпар, одан Досмағамбет, одан</w:t>
        <w:br/>
        <w:t>Жәмәли, одан Ережеп.</w:t>
        <w:br/>
        <w:t>Жанайдың үшінші әйелінен Бибала, Епжекей, Кенжекей,</w:t>
        <w:br/>
        <w:t>Көрпебай. Бибаладан Мәшен, Күлшәріп, Жұмажан, соңғыдан</w:t>
        <w:br/>
        <w:t>326</w:t>
        <w:br/>
        <w:t>- Бозымның төлеуі екі есе болатын себебі - белеңнен шыға</w:t>
        <w:br/>
        <w:t>келгенқалыңтоптыңішіндеоныңжарқеткенайбыны Қонтажыдай</w:t>
        <w:br/>
        <w:t>жанды сескендіреді. Төлеуі толық болса, еңдігіәрі есте жүреді, -</w:t>
        <w:br/>
        <w:t>дейді.</w:t>
        <w:br/>
        <w:t>Қазыбек осылай Қонтайжтыны жеңіп, шапқыншылықта</w:t>
        <w:br/>
        <w:t>қолға түскен балалар мен қоса малдың көзі барының көзін, көзі</w:t>
        <w:br/>
        <w:t>жоғының төлеуін алып қайтыпты.</w:t>
        <w:br/>
        <w:t>Осы бітімнен қайтқан бетте Қазыбек елін Сарыарқаға</w:t>
        <w:br/>
        <w:t>көшіріп, бұл жерді атамекендік қоныс етеді. Бірақ, әлі жаңа</w:t>
        <w:br/>
        <w:t>қонысқа көшіп болмаған елдің соңғы бөлігін жэне Қазыбекке</w:t>
        <w:br/>
        <w:t>ниеттес кіші жүздің біраз ауылдарын Қонтайшы тағы да шауып</w:t>
        <w:br/>
        <w:t>алады. -.-</w:t>
        <w:br/>
        <w:t>Қазыбекке шабылған елден хабаршы келеді. Сонымен Қазы-</w:t>
        <w:br/>
        <w:t>бек тағы да үшінші рет қалмаққа тартады.</w:t>
        <w:br/>
        <w:t>Қонтажының алдына серт қойып, ендігі әрі мұндай шап-</w:t>
        <w:br/>
        <w:t>қыншылықты қайталай алмайтындай етуге немесе біржола</w:t>
        <w:br/>
        <w:t>бітіспекке бекіп аттанады.</w:t>
      </w:r>
    </w:p>
    <w:p>
      <w:r>
        <w:t>Қазыбек қалмақ ханы Қонтайшының ордасына түсіп:</w:t>
        <w:br/>
        <w:t>- О, қалмақ ханы, сен ел шабуды қоймадың, мен елшілікке</w:t>
        <w:br/>
        <w:t>келуден танбадым, - дейді.</w:t>
        <w:br/>
        <w:t>Қонтайшы бұған:</w:t>
        <w:br/>
        <w:t>- Қазыбек би дұрыс айтасың. Сенің бозбала күніңде айтқан</w:t>
        <w:br/>
        <w:t>сөздеріңді естіп, «шіркін-ай, мынадан бір тұқым алар ма еді» -</w:t>
        <w:br/>
        <w:t>деп ойлаған едім. Содан барып, Қазымбеттей ұлыңды алдырт-</w:t>
        <w:br/>
        <w:t>тым. Бірақ, сен келіп, бозымның өзі қайтпай тұрып, «бітім етпей-</w:t>
        <w:br/>
        <w:t>мін» - дедің. Не бізге тіліңді кесіп тастап та кетпедің.</w:t>
        <w:br/>
        <w:t>Содан кейін менен іргеңді аулақ салып, әрі кәштің. Сені қайта</w:t>
        <w:br/>
        <w:t>бір келтіру үшін мен артта қалған еліңді шауып алдым. Ендігі</w:t>
        <w:br/>
        <w:t>сөздің турасы - сенімен достасуға құмармын. «Даудың артын</w:t>
        <w:br/>
        <w:t>қыз бітейді, судың артын шым бітейді» - деуші еді. Сондықтан</w:t>
        <w:br/>
        <w:t>не қыз ал, не қыз бер, - депті.</w:t>
        <w:br/>
        <w:t>Сонда Қазыбек ханға:</w:t>
        <w:br/>
        <w:t>- Саған беретін қызым жоқ, қыз берсең алайын.</w:t>
        <w:br/>
        <w:t>325</w:t>
        <w:br/>
        <w:t>2.</w:t>
        <w:br/>
        <w:t>ч</w:t>
        <w:br/>
        <w:t>5,</w:t>
        <w:br/>
        <w:t>жауыз</w:t>
        <w:br/>
        <w:t>араласқан, хандармен жақсы қарым-қатнаста болған, ерекше зия-</w:t>
        <w:br/>
        <w:t>лы, зерделі би, батыр да батыл адам.</w:t>
        <w:br/>
        <w:t>Бірде Құлтеке батыр жорықта жүріп, жолшыбай кездескең бір</w:t>
        <w:br/>
        <w:t>айғырдың үйірін айдал кетіпті. Бұл Абылай ханның жылқылары</w:t>
        <w:br/>
        <w:t>екен.</w:t>
        <w:br/>
        <w:t>- Мені басынғаны ғой, - деп намыстанып, Бекболаттың ауы-</w:t>
        <w:br/>
        <w:t>лына келіп түседі. Бекболат кінәсін мойындап:</w:t>
        <w:br/>
        <w:t>- Тоғыз айыппен жолыңызды алып, кешіріңіз. Балалықпен</w:t>
        <w:br/>
        <w:t>байқаусызда істеген іс қой, - дейді.</w:t>
        <w:br/>
        <w:t>Ханның қасындағы Бекболатпен бақ-күндестер Абылайға:</w:t>
        <w:br/>
        <w:t>- Бұл сізге қыр көрсеткені деп біліңіз, мұны басуыңыз керек</w:t>
        <w:br/>
        <w:t>қой деп, шағыстырып, өшіктіре түспесі бар ма.</w:t>
        <w:br/>
        <w:t>Сондықтан Абылай хан:</w:t>
        <w:br/>
        <w:t>- Мен малға құн алмаймын, тентек ініңді өлтірмей ашуымды</w:t>
        <w:br/>
        <w:t>баса алмаймын, - дейді. Бұл сөзге Бекболат:</w:t>
        <w:br/>
        <w:t>- Ендеше мен де өз інімді өзім өлімге ұстап бере алмай-</w:t>
      </w:r>
    </w:p>
    <w:p>
      <w:r>
        <w:t>мын, - депті.</w:t>
        <w:br/>
        <w:t>Сонда Абылай хан үндемей кетіп қалып, артынан көп адам-</w:t>
        <w:br/>
        <w:t>мен келіп, Бекболаттың інісін ұстап, аркандап алып кетеді.</w:t>
        <w:br/>
        <w:t>Мұны естіген Бекболат Абылай тобын қуып жетіп:</w:t>
        <w:br/>
        <w:t>- Әй, Абылай, мұнан бұрын жолдастыққа мен қандай едім,</w:t>
        <w:br/>
        <w:t>қасыңдағылар қандай еді? - дейді.</w:t>
        <w:br/>
        <w:t>- Сен бір төбе, бұлар бір төбе еді, - дейді Абылай.</w:t>
        <w:br/>
        <w:t>Бұл сөзді естіген Бекболат атының басын теріс қаратып</w:t>
        <w:br/>
        <w:t>алып:</w:t>
        <w:br/>
        <w:t>- Орал таудың ор түлкісі,</w:t>
        <w:br/>
        <w:t>Айнала қуса ит жетпес,</w:t>
        <w:br/>
        <w:t>Орал таудың ақ иығы,</w:t>
        <w:br/>
        <w:t>Ақ иық келсе тек кетпес,</w:t>
        <w:br/>
        <w:t>Сондадағы мерт етпес, -</w:t>
        <w:br/>
        <w:t>деп байлаулы інісін шешіп алып, жөнеле береді. Оларды ұста-</w:t>
        <w:br/>
        <w:t>ғысы келген нөкерлерін хан тоқтатады да:</w:t>
        <w:br/>
        <w:t>- Бағана менің сендер бір төбе, Бекболат бір төбе дегеніме</w:t>
        <w:br/>
        <w:t>330</w:t>
        <w:br/>
        <w:t>Анай Қазымбетұлынан (Х% 17) сегіз бала Сүгір, Тоқшора,</w:t>
        <w:br/>
        <w:t>Токжігіт, Жолшора, Молдабай, Қожабай, Таң, Ақманбет.</w:t>
        <w:br/>
        <w:t>Токжігіттен Күлшәріп, одан Абайділдә (-Рахыман). Таңнан Жая-</w:t>
        <w:br/>
        <w:t>быр,одан Досмағамбет(-Ережеп). Сүгірден Жұман(-Бекмағанбет,</w:t>
        <w:br/>
        <w:t>Біләл, Теміржан, Айып, Шәріп), Оспан (-Әлиақбар, Мұхамедқали,</w:t>
        <w:br/>
        <w:t>Садық, Кәрібай, Шәкірбай), Аман (-Білімжан, Кәміш, Әбілжан,</w:t>
        <w:br/>
        <w:t>Ақтай), Ман. Маннан Аман, одан Жұман (-Оспан); Қалмет.</w:t>
        <w:br/>
        <w:t>Қалметтен Абзалбек (-Балташбек, Айтбек, Ризабек, Төлеубек,</w:t>
        <w:br/>
        <w:t>Ырымбек), Түсіпбек, одан Жүкіш (-Бақыт, Хамит, Мұрат).</w:t>
        <w:br/>
        <w:t>Тоқшора Анайұлынан (Хе 18) Байжан, одан Тасырбай, Ембер-</w:t>
        <w:br/>
        <w:t>ген. Ембергеннен Смағұл, Ысқақбай, Жүнісқали, Құрманғали.</w:t>
        <w:br/>
        <w:t>Құрманғалидан Нұршайым, Зейнеп, Айтмағанбет (Әділ, Рүстем,</w:t>
        <w:br/>
        <w:t>Саида, Гүлжан), Әбілқасым (-Динара, Гүлнара), Нұржамал,</w:t>
        <w:br/>
        <w:t>Нұрғайым. Ақманбет Анайұлынан Бибала, одан Малшиғұр,</w:t>
        <w:br/>
        <w:t>одан Жұмаділ, одан Нүркей (-Марат). Анайдың Жолшорасынан</w:t>
        <w:br/>
        <w:t>(Хо 19) Ахмет, одан Мәлікқажы, одан Бөкен, одан Арыпша. Мол-</w:t>
        <w:br/>
        <w:t>дабайынан Бекбау (-Смағұл, одан Жәйлән), Шеген (-Жәлея),</w:t>
        <w:br/>
        <w:t>Бөдеш (-Жағыпар), Боқыш. Қожабайынан Әбдіхамит (-Ермак,</w:t>
        <w:br/>
        <w:t>Асан, Үсен).</w:t>
        <w:br/>
        <w:t>Зейнеп Құрманғалиқызының зайыбы Қазыкен Базылов Кәрім</w:t>
        <w:br/>
        <w:t>ағаға жол сілтеген азамат екенін айта кеткен жөн болар.</w:t>
        <w:br/>
        <w:t>Қазымбеттін ұрпағынан әлденеше қазы, билер шыққан. Қал-</w:t>
        <w:br/>
        <w:t>дыбай қожа осы әулет жайында былай деп жырлаған екен:</w:t>
        <w:br/>
        <w:t>Қазымбеттің баласы - Қанай, Жанай,</w:t>
        <w:br/>
        <w:t>Ортаншысы - Атымбай, кенжесі - Анай,</w:t>
        <w:br/>
        <w:t>Қараұзақ пен Жанұзақ - Қарақалпақ,</w:t>
        <w:br/>
        <w:t>Құлтекесін сұрамаймын Әлдеқалай? ...</w:t>
        <w:br/>
        <w:t>Қанай, Әділ Есмағанбетұлы би болған. Есмағанбет Саржан-</w:t>
        <w:br/>
        <w:t>ұлы қажылыққа барған, шешен, тілді адам болған. Құлтеке</w:t>
      </w:r>
    </w:p>
    <w:p>
      <w:r>
        <w:t>Қазымбетұлы суырып салма, төкпе ақын болған,</w:t>
        <w:br/>
        <w:t>Бекболат Қазыбекұлы</w:t>
        <w:br/>
        <w:t>Қаздауысты Қазыбектің үлкен үміт күткен, елге бас бола-</w:t>
        <w:br/>
        <w:t>ды деп ойлаған баласының бірі Бекболат. Бекболат ел билігіне</w:t>
        <w:br/>
        <w:t>329</w:t>
        <w:br/>
        <w:t>Қайырып алдың бар малды,</w:t>
        <w:br/>
        <w:t>Ұлықсыз тоқсан жесірді,</w:t>
        <w:br/>
        <w:t>Сол жерде анық алғаның!</w:t>
        <w:br/>
        <w:t>Қазақ пен қалмақ бас қосып,</w:t>
        <w:br/>
        <w:t>Екі ұдай болған тобында</w:t>
        <w:br/>
        <w:t>Алдыңа бір жан салмадың!</w:t>
        <w:br/>
        <w:t>Батыр жинап, ел шаппай,</w:t>
        <w:br/>
        <w:t>Қылыш шауып, оқ атпай,</w:t>
        <w:br/>
        <w:t>Ақылыңмен жол тауып,</w:t>
        <w:br/>
        <w:t>Қазақтың кегін алғаның!</w:t>
        <w:br/>
        <w:t>Туғаннан-ақ жан әкем,</w:t>
        <w:br/>
        <w:t>Жолыңды құдай оңдады.</w:t>
        <w:br/>
        <w:t>Қасиетің тағы мол,</w:t>
        <w:br/>
        <w:t>Қас қылған саған оңбады.</w:t>
        <w:br/>
        <w:t>Қазаққа деп заң жасап,</w:t>
        <w:br/>
        <w:t>Қазыбектің қасқа жол -</w:t>
        <w:br/>
        <w:t>Артында мирас қалғаны.</w:t>
        <w:br/>
        <w:t>Шариғат айтқан жол емес.</w:t>
        <w:br/>
        <w:t>Законың тағы қол емес.</w:t>
        <w:br/>
        <w:t>Ауалы ауыз айтқан соң,</w:t>
        <w:br/>
        <w:t>Қазаққа бір жол салғаны.</w:t>
        <w:br/>
        <w:t>Әкемдей болып жан тумас,</w:t>
        <w:br/>
        <w:t>Рулы үш жүз қазақтан.</w:t>
        <w:br/>
        <w:t>Батырларша ел шауып,</w:t>
        <w:br/>
        <w:t>Бір күні жаудан жеңіліп,</w:t>
        <w:br/>
        <w:t>Қалған емес хан болып.</w:t>
        <w:br/>
        <w:t>Өзіне дұшпан көбейтіп,</w:t>
        <w:br/>
        <w:t>Қалған емес азапқа!</w:t>
        <w:br/>
        <w:t>Ақылменен жол тапқан,</w:t>
        <w:br/>
        <w:t>Бағыменен ел тапқан,</w:t>
        <w:br/>
        <w:t>Батыр мен хандар сасқанда</w:t>
        <w:br/>
        <w:t>339</w:t>
        <w:br/>
        <w:t>Алшынбай өз заманында талай-талай думанды жиындарға</w:t>
        <w:br/>
        <w:t>қатысып, ірі-ірі дауларды шешуге белсене араласқан. Алшынбай</w:t>
        <w:br/>
        <w:t>айтыпты деген кесімді билік, шешендік сөздер аз емес. Оның</w:t>
        <w:br/>
        <w:t>кейінгі ұрпаққа өсиет нақыл етіп айтқан бір сөзі төмендегідей:</w:t>
        <w:br/>
        <w:t>Он теңге дүние болмас,</w:t>
        <w:br/>
        <w:t>Бес теңге бие болмас.</w:t>
        <w:br/>
        <w:t>Өз малын азсынып,</w:t>
      </w:r>
    </w:p>
    <w:p>
      <w:r>
        <w:t>Біреудікін көпсініп жүрген</w:t>
        <w:br/>
        <w:t>Күншілдер өз мүлкіне ие болмас.</w:t>
        <w:br/>
        <w:t>Өнер алды қызыл тіл.</w:t>
        <w:br/>
        <w:t>Қызыл тілін безеніп,</w:t>
        <w:br/>
        <w:t>Шешен жігіт дауда ойнар.</w:t>
        <w:br/>
        <w:t>Ақ балтырын түрініп,</w:t>
        <w:br/>
        <w:t>Балуан жігіт тойда ойнар.</w:t>
        <w:br/>
        <w:t>Баданасын киініп,</w:t>
        <w:br/>
        <w:t>Бар қайратын жиынып,</w:t>
        <w:br/>
        <w:t>Жасыл туын көтеріп,</w:t>
        <w:br/>
        <w:t>Шашақты найза колға алып,</w:t>
        <w:br/>
        <w:t>Батыр жігіт жауда ойнар.</w:t>
        <w:br/>
        <w:t>Дастарханын кең жайып,</w:t>
        <w:br/>
        <w:t>Жомарт жігіт күнде ойнар.</w:t>
        <w:br/>
        <w:t>Сыйласуға жарамай,</w:t>
        <w:br/>
        <w:t>Нәмәрт жігіт сор қайнар.</w:t>
        <w:br/>
        <w:t>Баданасын қия алмай.</w:t>
        <w:br/>
        <w:t>Батып жауға тие алмай,</w:t>
        <w:br/>
        <w:t>Бедірей - бетпақ үйде ойнар.</w:t>
        <w:br/>
        <w:t>Алшынбай Тіленшіұлының (Хе 22) бәйбішесінен (А) Жүсіп,</w:t>
        <w:br/>
        <w:t>тоқалынан (Б) Қақабай, Бипау, Қосық, Шәпи, Бәпи.</w:t>
        <w:br/>
        <w:t>334</w:t>
        <w:br/>
        <w:t>338</w:t>
        <w:br/>
        <w:t>Ажалдың сыны келгені.</w:t>
        <w:br/>
        <w:t>Жылағанды не қылсын?</w:t>
        <w:br/>
        <w:t>Көздің жасын көрмеді!</w:t>
        <w:br/>
        <w:t>Қазақ болып зарлады,</w:t>
        <w:br/>
        <w:t>Тілеуді құдай бермеді,</w:t>
        <w:br/>
        <w:t>Кешегі жүрген әкекем,</w:t>
        <w:br/>
        <w:t>Жоқтаусыз тастар ер ме еді?!</w:t>
        <w:br/>
        <w:t>Шаншар абыз нәсілінен,</w:t>
        <w:br/>
        <w:t>Алтау едік анадан.</w:t>
        <w:br/>
        <w:t>Сәдібек, Асан, Бөдене,</w:t>
        <w:br/>
        <w:t>Үсен менен Балапан,</w:t>
        <w:br/>
        <w:t>Бесеуіне аға боп,</w:t>
        <w:br/>
        <w:t>Алашқа әкем қараған.</w:t>
        <w:br/>
        <w:t>Жолбасшысы кеткен соң,</w:t>
        <w:br/>
        <w:t>Айрылды қазақ панадан.</w:t>
        <w:br/>
        <w:t>Төрт тіреудің бірі едің,</w:t>
        <w:br/>
        <w:t>Қиын-қыстау іс келсе,</w:t>
        <w:br/>
        <w:t>Бәрінен деірі едің!</w:t>
        <w:br/>
        <w:t>Енді қазақ не болар,</w:t>
        <w:br/>
        <w:t>Асқар тауы құлаған?</w:t>
        <w:br/>
        <w:t>Белгілі шығар алашқа</w:t>
      </w:r>
    </w:p>
    <w:p>
      <w:r>
        <w:t>Қонтайшыға барғаның,</w:t>
        <w:br/>
        <w:t>Он сегізде сол күнде</w:t>
        <w:br/>
        <w:t>Қалмақты сынға алғаның.</w:t>
        <w:br/>
        <w:t>Қазақты жоқтап қалмақтан</w:t>
        <w:br/>
        <w:t>Араға сөзді салғаның,</w:t>
        <w:br/>
        <w:t>Қалмақтың ханы Қонтайшы</w:t>
        <w:br/>
        <w:t>Жауаптан ұтып алғаның.</w:t>
        <w:br/>
        <w:t>Босатып едің, жан әкем,</w:t>
        <w:br/>
        <w:t>Тұтқында қазақ қалғанын.</w:t>
        <w:br/>
        <w:t>Талап алған шабынды,</w:t>
        <w:br/>
        <w:t>Зейнолла, одан Райхан. Кенжекейден Айжан, одан Ахмади, одан</w:t>
        <w:br/>
        <w:t>Қаби (-Ғайни), Хайролла (-Жанбота).</w:t>
        <w:br/>
        <w:t>Қанай Қазымбетұлының (Хз 9) бәйбішесінен Бәзіл, Бай-</w:t>
        <w:br/>
        <w:t>төбет, Байтөбеттен Алдаберген, одан Атымтай, Қауғабай, Са-</w:t>
        <w:br/>
        <w:t>ғынбай, Байғұл (-Нұрлыбек), Дүйсекей. Дүйсекейден Марат</w:t>
        <w:br/>
        <w:t>(-Ерік), Әліке.</w:t>
        <w:br/>
        <w:t>Қанайдың тоқалынан Атығай, Дүйсембай, Қауғабай, Қаражан,</w:t>
        <w:br/>
        <w:t>Қоғабай, Құлманбет. Атығайдан Рахманқұл, Жұмәділдә, Қоныр-</w:t>
        <w:br/>
        <w:t>бай (-Мақсұт).</w:t>
        <w:br/>
        <w:t>Қаражаннан Сәрсембай. Құлманбеттен Жолдыбай, одан</w:t>
        <w:br/>
        <w:t>Әйнекей және Айтжан, одан Дүйсенбек, одан Кәкен, одан Марат,</w:t>
        <w:br/>
        <w:t>Болат. Болаттан Кайрат.</w:t>
        <w:br/>
        <w:t>Қанайдың тұңғыш ұлы Бәзіл (Хе 10) дедік. Ол бес әйел алған.</w:t>
        <w:br/>
        <w:t>Бірінші әйелінен Саржан, Өмірқұл, одан тұқым жоқ. Екінші</w:t>
        <w:br/>
        <w:t>әйелінен Құлманбет. Үшінші әйелінен Қорабай, Мұнайтпас.</w:t>
        <w:br/>
        <w:t>Тәртінші әйелінен Әбдікей, Мәкей. Бесінші әйелінен Байгелді.</w:t>
        <w:br/>
        <w:t>Құлманбет Бәзілұлынан Жапақ, одан Асайын, одан Рақымжан,</w:t>
        <w:br/>
        <w:t>одан Бекен, Ертай.</w:t>
        <w:br/>
        <w:t>Қорабай Бәзілұлынан Әнтеке, одан Әміре, одан Мешел.</w:t>
        <w:br/>
        <w:t>Әбдікей Бәзілұлынан Жапар, одан Хамит, одан Әбді, одан Шар-</w:t>
        <w:br/>
        <w:t>бан, одан Нығыман. Байгелдіден Арун, одан Бейсен, одан Шәкір</w:t>
        <w:br/>
        <w:t>(-Шоқан, Уалихан, Болат, Марат), Ешман (-Алтын,Әсел, Динара,</w:t>
        <w:br/>
        <w:t>Жұлдыз, Сабина және үлкені Қанағат одан Азамат).</w:t>
        <w:br/>
        <w:t>Саржан Бәзілұлынан (Хе 11) Есмағамбет, Жылқыбай, Қабыл.</w:t>
        <w:br/>
        <w:t>Есмағамбеттен Жұмаділ, Әділ, Балау, Ескендір, Мүсірім,</w:t>
        <w:br/>
        <w:t>Қамзе.</w:t>
        <w:br/>
        <w:t>Балаудан Зейнолла, Қамал, Қазали. Зейнолладан Даниял, одан</w:t>
        <w:br/>
        <w:t>Қанапия (-Мадияр, Алдияр, Бақтияр); Нұрлан (-Ермек); Шұғайып</w:t>
        <w:br/>
        <w:t>(-Арман). Қамалдан, Әмір (-Рамазан), Темір (-Руслан). Қамзеден</w:t>
        <w:br/>
        <w:t>Абдолла (-Жанабіл, Бақыт, Сейдолла, Қамбар), Әшен (-Абылай,</w:t>
        <w:br/>
        <w:t>Бабай, Уахит).</w:t>
        <w:br/>
        <w:t>Әділден (Ха 12) Жәкіш, Әлбазар, Түсіпбек, Акметбек,</w:t>
        <w:br/>
        <w:t>Мәшірап. Жәкіштен Хамит, одан Мәт (-Нұржан), Абай (-Айжан),</w:t>
        <w:br/>
        <w:t>37</w:t>
      </w:r>
    </w:p>
    <w:p>
      <w:r>
        <w:t>340</w:t>
        <w:br/>
        <w:t>Әкеме келіп жол тапқан!</w:t>
        <w:br/>
        <w:t>Құдайдың берген бағында</w:t>
        <w:br/>
        <w:t>Талай ханмен қарысқан!</w:t>
        <w:br/>
        <w:t>Елді шауып қан төккен,</w:t>
        <w:br/>
        <w:t>Талай ермен салысқан.</w:t>
        <w:br/>
        <w:t>Бәрінде жеңген әкекем</w:t>
        <w:br/>
        <w:t>Ақылмен орап алыстан,</w:t>
        <w:br/>
        <w:t>Қазақ, қалмақ бас қосса,</w:t>
        <w:br/>
        <w:t>Сан жүйрікпен жарысқан!</w:t>
        <w:br/>
        <w:t>Алдымен келіп бәйге алып,</w:t>
        <w:br/>
        <w:t>Олжасын қазақ үлескен.</w:t>
        <w:br/>
        <w:t>Орынсыз жерде қан төгіп,</w:t>
        <w:br/>
        <w:t>Қас қылған емес бір жанға.</w:t>
        <w:br/>
        <w:t>Басын иіп құл болып,</w:t>
        <w:br/>
        <w:t>Бағынған емес бір ханға.</w:t>
        <w:br/>
        <w:t>Қазаққа арнап жол салдың,</w:t>
        <w:br/>
        <w:t>Қолайлы қылып әр заңға.</w:t>
        <w:br/>
        <w:t>Жесір қатын, жетім ұл</w:t>
        <w:br/>
        <w:t>Аруағына таянып</w:t>
        <w:br/>
        <w:t>Ие болды мал-жанға!</w:t>
        <w:br/>
        <w:t>Жоғалмақтай жол салып,</w:t>
        <w:br/>
        <w:t>Үлгі болып сәз қалып,</w:t>
        <w:br/>
        <w:t>Кеткен жоқ әкем арманда!</w:t>
        <w:br/>
        <w:t>Өз басында бағы жоқ,</w:t>
        <w:br/>
        <w:t>Сүйеніп тұрар ханы жоқ,</w:t>
        <w:br/>
        <w:t>Болды ғой қиын қалғанға!</w:t>
        <w:br/>
        <w:t>Қара қылды қақ жарып,</w:t>
        <w:br/>
        <w:t>Әділ өткен, экекем,</w:t>
        <w:br/>
        <w:t>Байытсын құдай иманға!</w:t>
        <w:br/>
        <w:t>Үш жүздің ұлы жиналса,</w:t>
        <w:br/>
        <w:t>Алдыңнан кеңес тарқаған,</w:t>
        <w:br/>
        <w:t>Ақылың, бағың мол еді,</w:t>
        <w:br/>
        <w:t>Айдын көлдей шалқыған.</w:t>
        <w:br/>
        <w:t>құрмақ. Еңді мына Төкен батырға елші қосып тезірек қайтарып</w:t>
        <w:br/>
        <w:t>жібергейсіз. Хан, төре, жұрттың айтқан пікірін, жасаған шешімін,</w:t>
        <w:br/>
        <w:t>сізге, генералға Төкен батырдан хат арқылы жеткізерміз.</w:t>
        <w:br/>
        <w:t>Бұл Тәкен батыр патшаға қызмет етемін деп екі шұға шекпен</w:t>
        <w:br/>
        <w:t>бермек болып, екі ат алып мінді. Одан жиырма табақ қағаз беріп</w:t>
        <w:br/>
        <w:t>жібергейсіз.</w:t>
        <w:br/>
        <w:t>Және, біз, Қаракесек Қазыбек биден сәлем. Орынбор бастығы</w:t>
        <w:br/>
        <w:t>генералға, сөзіміз бұл: бізге бір қара түлкі жібергейсіз. Төкен</w:t>
        <w:br/>
        <w:t>батырдың колына беріп. Және бұл Төкен батырға дұшпандардың</w:t>
        <w:br/>
        <w:t>жамандық жасамақ ойы бар. Өйткені Төкен батыр патша сөзін</w:t>
        <w:br/>
        <w:t>бізге, біздің сөзімізді сіздерге жақсы жеткізіп жүр. Сондықтан</w:t>
        <w:br/>
        <w:t>да, генерал, бұл Төкен батырды басын аман сақтардай бір жақсы</w:t>
        <w:br/>
        <w:t>амал тапқайсыз».</w:t>
        <w:br/>
        <w:t>Екінші хат:</w:t>
        <w:br/>
        <w:t>«Біз, Қаракесек Қазыбек би, ұлы патшаға бас идік. Және</w:t>
        <w:br/>
        <w:t>Орынбор бастығы генералға сәлем сөзіміз бұл:</w:t>
        <w:br/>
        <w:t>Біз патшаның қызметіндеміз. Патшаның дұшпанына - дұш-</w:t>
        <w:br/>
        <w:t>пан, досына - доспыз. Біздің бұрынғы антымыз - ант, сөзіміз -</w:t>
      </w:r>
    </w:p>
    <w:p>
      <w:r>
        <w:t>бір.</w:t>
        <w:br/>
        <w:t>Және сіз, генералдың, былтыр Төкен батырдан беріп жіберген</w:t>
        <w:br/>
        <w:t>хатыңыз бен сыйлығыңыз қолымызға келіп тиді. Біз жақсы, хош</w:t>
        <w:br/>
        <w:t>көрдік.</w:t>
        <w:br/>
        <w:t>Біз бұл заманда жоңғар қалмақ Қалден Церен хан патша</w:t>
        <w:br/>
        <w:t>жұртына жамандық жасап жүр деп естиміз. Өзіміз көзімізбен</w:t>
        <w:br/>
        <w:t>көргеніміз жоқ.</w:t>
        <w:br/>
        <w:t>Және... лау Ғабдулкарим бек жиырма сан қолмен Ташкент</w:t>
        <w:br/>
        <w:t>қаласының үстіне келді. Қалден ханның қалмақ жұртымен</w:t>
        <w:br/>
        <w:t>ұрысты деп айтады. Одан басқа жаңалық есіткеміз жоқ. Түрлі</w:t>
        <w:br/>
        <w:t>жұрттан жаңалық естісек, сіздерге хабар қылармыз. Хатты Төкен</w:t>
        <w:br/>
        <w:t>батырға бердік».</w:t>
        <w:br/>
        <w:t>Қазыбек бидің бұл екі хаты елдің саяси өміріне тікелей</w:t>
        <w:br/>
        <w:t>қатысты келелі мәселелерге байланысты 1744-45 жылдары</w:t>
        <w:br/>
        <w:t>жазылған. Орынборға хабар берудегі түпкі мақсаты жоңғар</w:t>
        <w:br/>
        <w:t>343</w:t>
        <w:br/>
        <w:t>“</w:t>
        <w:br/>
        <w:t>Тіленшіден (Хо 21) Тоқсанбай, Алшынбай, Берді, Қойшы,</w:t>
        <w:br/>
        <w:t>Бұзау, Ахмет. Ахметтен Нүрпейіс,одан Аймағамбет. Тоқсамбайдан</w:t>
        <w:br/>
        <w:t>Жаубасар, Құрманбай, Бозай, Молдабала, Жанмолда, Кенжетай,</w:t>
        <w:br/>
        <w:t>Аужан, Уаш, Сүлеймен. Жаубасардан Жұртыбай, одан Теміржан.</w:t>
        <w:br/>
        <w:t>Құрманбайдан Мұрат (- Жұмәділ, Әлиман, одан Шайқы), Әділқан,</w:t>
        <w:br/>
        <w:t>Қалиши (Сәкен,Жәкіш). Бозайдан Досым (-Адам, Ботакөз, Ибіш,</w:t>
        <w:br/>
        <w:t>одан Қамал), Иса (-Енсебай, Әбдікәрім, Тәлетай). Жанмолдадан</w:t>
        <w:br/>
        <w:t>Омар (-Мұқаш), Әбіл, Мағзұм (-Мәжит), Қасен. Кенжетайдан</w:t>
        <w:br/>
        <w:t>Ақмет, Исмайыл, Жұмабек, Назыбек, Адам (-Нұрғамит).</w:t>
        <w:br/>
        <w:t>Тоқсанбай, Алшынбай, Қуан, Орынбай, Тілеулі Джайлялов</w:t>
        <w:br/>
        <w:t>т.б. 1854 жылы Әйбике әулетінен би болып сайланыпты. (21,282-</w:t>
        <w:br/>
        <w:t>283 66.)</w:t>
        <w:br/>
        <w:t>Алшынбай Тіленшіұлы өз заманының ірі тұлғалы қоғам</w:t>
        <w:br/>
        <w:t>қайраткері болған адам. Алшынбай Қарқаралы ауданының сөз</w:t>
        <w:br/>
        <w:t>тыңдар бас биі болып тұрған. Олеңірде бәріоныңсөзінетоқталған.</w:t>
        <w:br/>
        <w:t>Бір жолы Құсбек төре Алшынбаймен араздасып қалып орны-</w:t>
        <w:br/>
        <w:t>нан айрылған. Алшынбаймен жақсы қарым-қатынаста болған</w:t>
        <w:br/>
        <w:t>Құнанбай тобықты еліне аға сұлтан болып сайланған. Алшын-</w:t>
        <w:br/>
        <w:t>бай сөзі өтімді, айтқан билігі кесімді аға би болып өткен. Екінші</w:t>
        <w:br/>
        <w:t>жағынан Алшынбай мен Құнанбай құда-жекжат еді. Құнанбай</w:t>
        <w:br/>
        <w:t>Алшынбайдың Жүсіп деген баласының, Ділдә атты қызына құда</w:t>
        <w:br/>
        <w:t>түсіп, Абайға алып берген. Сонда ол Абайға қайын ата болып</w:t>
        <w:br/>
        <w:t>шығады. Құнанбай Қарқаралыға мешіт салдырған. Сол жылы</w:t>
        <w:br/>
        <w:t>Алшынбай барып, Құнанбаймен Бөжей арасындағы бітіспес дау-</w:t>
        <w:br/>
        <w:t>ды Тоқтатыпты. Екі ел осы үшін Алшынбайға риза еді. Академик</w:t>
        <w:br/>
        <w:t>Мұхтар Әуезов «Абай» эпопеясында Алшынбайдың бітімді сөзін</w:t>
        <w:br/>
        <w:t>былай келістірген:</w:t>
        <w:br/>
        <w:t>«- Бүгін мына мешіт бітіп абыройың асыл отыр, атағың көпке</w:t>
        <w:br/>
        <w:t>кетіп жатыр. Соны күндейтін кісі де көп. Алдымен анау көрініс,</w:t>
        <w:br/>
        <w:t>мына жаңағы майыр күн дейді, кішіреймейсің. Кешірім етерсің</w:t>
        <w:br/>
        <w:t>ақ көңілің мүлде ағарсын.</w:t>
        <w:br/>
        <w:t>Мұның да бір Құнанбайлығың болсын - ана Божей ағайы-</w:t>
        <w:br/>
        <w:t>ныңызды жау ғып жатқа жіберме, бауыр ғып қасыңа тарт тату-</w:t>
      </w:r>
    </w:p>
    <w:p>
      <w:r>
        <w:t>ласшы осы.»</w:t>
        <w:br/>
        <w:t>333</w:t>
        <w:br/>
        <w:t>Жүсіптен Бекежан (-Нұри, одан Мүсілім, одан Микаэл), Қадір</w:t>
        <w:br/>
        <w:t>(-Зікір), Нәдір (-Камен), Сламбек (-Тұрлыбек, Бәһуаз, Нұрлыбек,</w:t>
        <w:br/>
        <w:t>одан Бәрике), Ділда, Тоғамбек (Мұзафар, Кәріп).</w:t>
        <w:br/>
        <w:t>Осы Ділда Жүсіпқызы (1848-1924)- дүние жүзіне әйгілі қазақ</w:t>
        <w:br/>
        <w:t>халқының ұлы перзенті, ғұлама ойшыл, философ, ақын Абай</w:t>
        <w:br/>
        <w:t>Құнанбаевтың жас күнінен айттырып алған бәйбішесі.</w:t>
        <w:br/>
        <w:t>Қақабайдан Мәшрап, (Қанафия), Айқожа (-Мұхамбетрақым,</w:t>
        <w:br/>
        <w:t>Мұхаметжан, Рақыш), Аймағамбет, Ермағамбет, Ахметбек,</w:t>
        <w:br/>
        <w:t>Рақымбек.</w:t>
        <w:br/>
        <w:t>Қосықтан Тоқан, Баязит. Бәпиден Мәди. Шәпиден Кәдірбек</w:t>
        <w:br/>
        <w:t>(-Мақсым), Мырзахмет, Теміржан (-Қасенбай).</w:t>
        <w:br/>
        <w:t>Бипау Алшынбайұлының (Хе 23) бәйбішесінен Жұқабай, одан</w:t>
        <w:br/>
        <w:t>Бостанбай, одан Үркін, одан Қиқа, одан Қисамиден, тоқалынан</w:t>
        <w:br/>
        <w:t>Дөнгелді, Итемген.</w:t>
        <w:br/>
        <w:t>Итемгеннен Әжін, Ағыбай (-Мұса), Жамбай (-Асанәлі, одан</w:t>
        <w:br/>
        <w:t>Қани), Шалғам (-Телекей, Әқпар).</w:t>
        <w:br/>
        <w:t>Алшынбай ұрпақтарынан өрбіген байлығын жұрттан асырған</w:t>
        <w:br/>
        <w:t>байлар да, ел билеуші азаматтар да, өнер қайраткерлері аз бол-</w:t>
        <w:br/>
        <w:t>маған.</w:t>
        <w:br/>
        <w:t>Алшынбайдың немересі Мәди Бәпиұлы (1880-1921 жж.) саң-</w:t>
        <w:br/>
        <w:t>Лақ әнші, ақиық ақын, елін, жерін шексіз сүйген батыл да, батыр</w:t>
        <w:br/>
        <w:t>азамат.</w:t>
        <w:br/>
        <w:t>Мәдидің бүкіл өмірі еркіндікті аңсап, әділетсіздікке қарсы</w:t>
        <w:br/>
        <w:t>аянбай күресумен өткен. «Ұры» деген жаламен Атбасар,</w:t>
        <w:br/>
        <w:t>Қарқаралы, Семей, Омбының түрмелерінің дәмін татқан. Оның</w:t>
        <w:br/>
        <w:t>жұрт жадында сақталған өлеңдері, әндері шер мен кекке толы.</w:t>
        <w:br/>
        <w:t>Оның «Қаракесек», «Үшкара», «Мәди», «Шіркінай» атты өлең -</w:t>
        <w:br/>
        <w:t>эндері халқымыздың асыл мұрасына еніп, Мәдидің қажымайтын,</w:t>
        <w:br/>
        <w:t>талмайтын, үлкен жігерлі азамат екенін танытты.</w:t>
        <w:br/>
        <w:t>Мәдидің әкесі Бәпи көп сөйлемейтін жуас адам екен. Ағасы</w:t>
        <w:br/>
        <w:t>Қақабайға көмектесіп, малын бағыпты. Алшынбай балаларына</w:t>
        <w:br/>
        <w:t>енші бөлгенде Бәпи малын Қақабайдың малына қосыпты. Мәди</w:t>
        <w:br/>
        <w:t>ержеткен соң Қақабайдан әкесінің еншісін сұраса керек. Қақабай</w:t>
        <w:br/>
        <w:t>335</w:t>
        <w:br/>
        <w:t>Сырдың бойын жаратпай,</w:t>
        <w:br/>
        <w:t>Мал өсірер орын деп.</w:t>
        <w:br/>
        <w:t>Қазақтың ұлын өндіріп,</w:t>
        <w:br/>
        <w:t>Әпердің қоныс Арқадан.</w:t>
        <w:br/>
        <w:t>Орыс, қазақ, қалмаққа</w:t>
        <w:br/>
        <w:t>Жұпардай иісің аңқыған.</w:t>
        <w:br/>
        <w:t>Аруақты туған, жан әкем,</w:t>
        <w:br/>
        <w:t>Озып артып даңқыңнан</w:t>
      </w:r>
    </w:p>
    <w:p>
      <w:r>
        <w:t>Өсиет қылдың қазаққа:</w:t>
        <w:br/>
        <w:t>Сарыарқа болсын қонысың!</w:t>
        <w:br/>
        <w:t>Қалмақ, сартпен жауықпа,</w:t>
        <w:br/>
        <w:t>Болмасын дедің жұмысың.</w:t>
        <w:br/>
        <w:t>Өнерсіз өскен ел едің.</w:t>
        <w:br/>
        <w:t>Біреу саған жау болса,</w:t>
        <w:br/>
        <w:t>Паналауға жарайды.</w:t>
        <w:br/>
        <w:t>Мынау көрші орысың.</w:t>
        <w:br/>
        <w:t>Орыспенен жауласпа.</w:t>
        <w:br/>
        <w:t>Есіңде болсын бұл есім!</w:t>
        <w:br/>
        <w:t>Ақылың, бағың молынан,</w:t>
        <w:br/>
        <w:t>Елің ерді соңыңнан,</w:t>
        <w:br/>
        <w:t>Арқасында әкемнің</w:t>
        <w:br/>
        <w:t>Отырған жоқ бұл қазақ</w:t>
        <w:br/>
        <w:t>Ешкімнің кейін тобынан.</w:t>
        <w:br/>
        <w:t>Он сегізде сөз бастап,</w:t>
        <w:br/>
        <w:t>Қазыбек би атандың.</w:t>
        <w:br/>
        <w:t>Болар бала боғынан,</w:t>
        <w:br/>
        <w:t>Қайран сабаз, әкекем,</w:t>
        <w:br/>
        <w:t>Мақтауыңа жете алмай,</w:t>
        <w:br/>
        <w:t>Қызыл тілім қырқылды,</w:t>
        <w:br/>
        <w:t>Ілімімнің жоғынан.</w:t>
        <w:br/>
        <w:t>Өнерлігін болмаса,</w:t>
        <w:br/>
        <w:t>Қалайда айтсам жараспас.</w:t>
        <w:br/>
        <w:t>341</w:t>
        <w:br/>
        <w:t>Қазақта сенен кім озды,</w:t>
        <w:br/>
        <w:t>Жұлдызы туып оңынан?</w:t>
        <w:br/>
        <w:t>Байлығың несін айтайын,</w:t>
        <w:br/>
        <w:t>Кедей деп адам айта алмас.</w:t>
        <w:br/>
        <w:t>Мырза деп несін айтайын,</w:t>
        <w:br/>
        <w:t>Әркім-ақ қонақ қайтармас,</w:t>
        <w:br/>
        <w:t>Сөйлеуге тілім сөз тапса,</w:t>
        <w:br/>
        <w:t>Мақтауыңнан тайсалмас,</w:t>
        <w:br/>
        <w:t>Өмірімше жырласам,</w:t>
        <w:br/>
        <w:t>Мінезіңнің, әкекем,</w:t>
        <w:br/>
        <w:t>Мыңнан бірі таусылмас.</w:t>
        <w:br/>
        <w:t>Сусыны қанар қазақтың.</w:t>
        <w:br/>
        <w:t>Ағар бұлақ суарды,</w:t>
        <w:br/>
        <w:t>Сіз осылай болды деп,</w:t>
        <w:br/>
        <w:t>Естіген қалмақ қуанды.</w:t>
        <w:br/>
        <w:t>Қасиетті туған, әкекем,</w:t>
        <w:br/>
        <w:t>Ешкімнен қазақ кем болмас,</w:t>
        <w:br/>
        <w:t>Шын беріп кетсең дуаңды!</w:t>
        <w:br/>
        <w:t>Қазыбек бабамыздың қиын-қыстау заманда бар өмірін өз</w:t>
        <w:br/>
        <w:t>халқының еркіндігі мен теңдігіне арнап, жоңғар қалмақтары мен</w:t>
        <w:br/>
        <w:t>элде неше рет сайысқа түскенін жоғарыда әңгіме еттік.</w:t>
        <w:br/>
        <w:t>жжж</w:t>
        <w:br/>
        <w:t>Солтүстіктегі көршіміз орыс халқымен де байланыс жасап,</w:t>
        <w:br/>
        <w:t>хат алысып, елшілік саясат жүргізгені жайында әртүрлі мағлұ-</w:t>
        <w:br/>
        <w:t>маттар бар.</w:t>
        <w:br/>
        <w:t>Орынбор қаласының архивынан табылған Қаздауысты</w:t>
        <w:br/>
        <w:t>Қазыбектің Орынбор өлкесінің сол кездегі билеушісі И.И. Не-</w:t>
        <w:br/>
        <w:t>плюевқа жолдаған екі хатын М. Қойгелдиев (21) жариялаған еді.</w:t>
      </w:r>
    </w:p>
    <w:p>
      <w:r>
        <w:t>Бірінші хат:</w:t>
        <w:br/>
        <w:t>«Және біз Қазыбек биден генералға сөз бұл: жеті хан, көп</w:t>
        <w:br/>
        <w:t>төре, жұрт болып біздің үстімізге келмек. Пікір алысып, кеңес</w:t>
        <w:br/>
        <w:t>342</w:t>
        <w:br/>
        <w:t>сасып жатқаны ма, - деп қалжыңдап сөз тартыпты. Жәнібек жан-</w:t>
        <w:br/>
        <w:t>тайып жаткан қалпы:</w:t>
        <w:br/>
        <w:t>- Мені сөзден жеңбекке Тіленші жеткен екен. Әлгі сөзді та-</w:t>
        <w:br/>
        <w:t>уып айттың, Тіленші би. Менің ата-тегімнің нашар екені айдай</w:t>
        <w:br/>
        <w:t>шындық. Жаманмен дос болғанша, жақсымен өш бол деген.</w:t>
        <w:br/>
        <w:t>Уа, мен жас күнімде қыздарды көк бұқадай қудым. Жиырма</w:t>
        <w:br/>
        <w:t>бесімде қолымды қара канмен жудым. Отыз бесте үш жүздің бала-</w:t>
        <w:br/>
        <w:t>сын қара сөзбен будым... Сенің әкең он екі рулы арғынның яғасы,</w:t>
        <w:br/>
        <w:t>атадан асыл туған Бекболат еді. Сонан мен тусам - қандай болар</w:t>
        <w:br/>
        <w:t>едім? Он екі ата абақ керейдің ең жаманы, өзің айтқандай, менің</w:t>
        <w:br/>
        <w:t>әкем Дәуіт. Сол Дәуітген тусаң - сен қандай болар едің?. Мен</w:t>
        <w:br/>
        <w:t>отындық ағаштың ішінен шыққан мүсіндей ақ асыл емеспін? Сен</w:t>
        <w:br/>
        <w:t>жақсыдан туып, ата даңқыңның буымен масақ терген әншейін</w:t>
        <w:br/>
        <w:t>қара емессің бе?! - дегенде Тіленші орайлы сөз айта алмай, тым-</w:t>
        <w:br/>
        <w:t>тырыс отырып қалыпты-мыс...</w:t>
        <w:br/>
        <w:t>Осы әңгімеден кейін біраз уақыт өткен соң Жәнібек жолау-</w:t>
        <w:br/>
        <w:t>шылап жүріп, Тіленші бидің үйіне түсіпті. Тіленші жақсы қарсы</w:t>
        <w:br/>
        <w:t>алыпты. Осыған риза болған Жәнібек аттанарда:</w:t>
        <w:br/>
        <w:t>- Сүйек жаңғыртып, құда болайық! - деп қолқа салыпты.</w:t>
        <w:br/>
        <w:t>Жәнібектің нағашысы қаракесек руынан екен. Сонда Тіленші:</w:t>
        <w:br/>
        <w:t>- Сен жаһанға жалғыз біткен шынарсың, қазаң жетіп бір күні</w:t>
        <w:br/>
        <w:t>сынарсың; сонда сені іздеп әрлі-берлі шабармын, жалғыз ағаш</w:t>
        <w:br/>
        <w:t>сынған соң, орнын іздеп қалай табамын? Ал мен қалың орман-</w:t>
        <w:br/>
        <w:t>мын, іздей қалсаң - табуың оңай... - депті Жәнібектің артында</w:t>
        <w:br/>
        <w:t>орынын басатын есті баласы, иә інісі жоқ екен, соны тұспалдап</w:t>
        <w:br/>
        <w:t>білдірген соң - қайран Жәнібек би сағы сынып, жеңілгенін</w:t>
        <w:br/>
        <w:t>мойындап, сөз қайыра алмапты. Ауылдан ұзай бере жолдаста-</w:t>
        <w:br/>
        <w:t>рына:</w:t>
        <w:br/>
        <w:t>- Сөз қағысқан адамнан жеңіліп көрмеп едім. Қандай қырсық,</w:t>
        <w:br/>
        <w:t>қыңыр сөз естісем де алла тағала ауызыма орайлы сөз салып</w:t>
        <w:br/>
        <w:t>жіберуші еді. Бұл жолғыны жаман ырымға жорыдым - ажалым,</w:t>
        <w:br/>
        <w:t>сірә, таяса керек, ауылыма тезірек жеткізіңдерші - деген ғой. Ра-</w:t>
        <w:br/>
        <w:t>сында да көп ұзамай Жәнібек би өмірден озған екен.</w:t>
        <w:br/>
        <w:t>3%2</w:t>
        <w:br/>
        <w:t>жуытпапты. Араларына кірбің түсу осыдан екен деген әңгіме</w:t>
        <w:br/>
        <w:t>бар.</w:t>
        <w:br/>
        <w:t>Берді Тіленшіұлынан (Хе 24) Баймолда, Бәжан, Сыздық,</w:t>
        <w:br/>
        <w:t>Бөжаннан Мақан(-Кәрібек), Құлахмет(-Ауқан, Шантай, Қылыш),</w:t>
        <w:br/>
        <w:t>Тоқа, Қожахмет (-Алтын). Койшы Тіленшіұлынан Молдаш-</w:t>
        <w:br/>
        <w:t>пай, одан Шәріп, одан “Әлім (-Секен), Бәкен, Құлғарып, Уахит</w:t>
        <w:br/>
        <w:t>С-Рүстем).</w:t>
        <w:br/>
        <w:t>Бұзау Тіленшіұлынан (Хе 25) Мұсабек, Жалбағай, Омар,</w:t>
      </w:r>
    </w:p>
    <w:p>
      <w:r>
        <w:t>Нығман, Ғұмар, Ибінші. Мұсабектен Жұмәділ, Асқар. Асқардан</w:t>
        <w:br/>
        <w:t>Әбен, Қалкен, Қабдішүкір. Әбеннен Әубәкір (-Абай, одан Алдош,</w:t>
        <w:br/>
        <w:t>Шәрәпәт), Қабыл (-Рүстем, Жалбағай, одан Рабыл). Нығманнан</w:t>
        <w:br/>
        <w:t>Қасымжан (-Нұрәлі, Нұртаза).</w:t>
        <w:br/>
        <w:t>Ғұмардан Ытқан (-Мәлік, Әждар, Иран, Мықаш, Әлия),</w:t>
        <w:br/>
        <w:t>Қанапия, Нұртаза, Тақыр, Сәмет, Ақан.</w:t>
        <w:br/>
        <w:t>Омар Бұзауұлынан (Хо 26) Іриян, Ғалы (Тоқаш), Малғаждар.</w:t>
        <w:br/>
        <w:t>Грияннан Алтынбек (-Альмира, Альбина), Асылбек (-Рүстем,</w:t>
        <w:br/>
        <w:t>одан Рияна), Бежамал, Нұрғайа, Бибінұр. Ғалыдан Темірбек,</w:t>
        <w:br/>
        <w:t>Қылымбек (-Мәли, Ернұр), Өмірбек, Ризабек, Серік (-Қазыбек),</w:t>
        <w:br/>
        <w:t>Мұхтар (-Ярасыл), Насин. Малғаждардан Мирамбек, Назарбек,</w:t>
        <w:br/>
        <w:t>Қалымбек, Қадырбек.</w:t>
        <w:br/>
        <w:t>Сырымбет Қазыбекұлынан (Хе 27) Домалақ, одан Жә-</w:t>
        <w:br/>
        <w:t>шібай.</w:t>
        <w:br/>
        <w:t>Базаркелді Қазыбекұлынан (Х 27) Итемген, Дәнгелді, Жұ-</w:t>
        <w:br/>
        <w:t>қабай. Итемгеннен Ағыбай (-Мұса), Шалғымбай (-Төлекей,</w:t>
        <w:br/>
        <w:t>Әкбар), Әжік, Жамбай (-Асанәлі, одан Қожа). Жұқабайдан</w:t>
        <w:br/>
        <w:t>Бостымбай, одан Еркін, одаң Қанке.</w:t>
        <w:br/>
        <w:t>Қанкеден Нұрқабиден (-Зиянден, Шәкірбек), Қысамиден,</w:t>
        <w:br/>
        <w:t>Шәмиден (-Еркін, Нүриден, Кексе, Мұхамиден), Мұқитден, Аса-</w:t>
        <w:br/>
        <w:t>миден (-Сейфолла; Жұмаш, одан Қизат, Марат; Ережеп).</w:t>
        <w:br/>
        <w:t>Қаздауысты Қазыбектің өсіп-өнген ұрпақтарының бізге жет-</w:t>
        <w:br/>
        <w:t>кен есімдерін атап өттік.</w:t>
        <w:br/>
        <w:t>Қазыбек бабамыз тек орта жүздің ғана биі емес, Төле би мен</w:t>
        <w:br/>
        <w:t>Әйтеке бимен йық тіресе отырып, бүкіл қазақ халқының келешегі</w:t>
        <w:br/>
        <w:t>336</w:t>
        <w:br/>
        <w:t>Мәди (-Бауыржан, Алихан), Рашит. Әлбазардан Шапағат, одан</w:t>
        <w:br/>
        <w:t>Бауыржан (-Әбілжан, Қайыржан), Бақытжан; Кәрім (-Мадина,</w:t>
        <w:br/>
        <w:t>Амина, Дина, Ғалымжан, Қадыржан).</w:t>
        <w:br/>
        <w:t>Қызданбике мен Айбикеден тараған Шаншардын ұрпақтарын</w:t>
        <w:br/>
        <w:t>Әлбазарұлы Кәрім ақсақалдан алдық. Ол жүз жасаған әкесі</w:t>
        <w:br/>
        <w:t>Әлбазарданжиырмасыншығасырдыңсексенінші жылдары жазып</w:t>
        <w:br/>
        <w:t>алған екен. Сексенге таяған Кәрім ақсақал жарты ғасырдан артық</w:t>
        <w:br/>
        <w:t>өмірін жастар тәрбиесіне арнаған, оқу-ағарту ісінің ардагері, азан</w:t>
        <w:br/>
        <w:t>қойылып аталған есімі Мұхаметкәрім (200%ж. қаңтар айында</w:t>
        <w:br/>
        <w:t>дүние салды). Әкесі Әлбазар Әділұлы мұсылманша оқып, қари</w:t>
        <w:br/>
        <w:t>аталған азамат екен. Жүз жас жасапты. Оның атасы Есмағамбет</w:t>
        <w:br/>
        <w:t>(Боқкөт) Меккеге барған, қажы.</w:t>
        <w:br/>
        <w:t>Жылқыбай Саржанұлынан (Хе 13) Қорабай, Қасқабай,</w:t>
        <w:br/>
        <w:t>Шауқар, Алдамжар, Қисықбас, Шалабай. Шауқардан, Қарақожа.</w:t>
        <w:br/>
        <w:t>Алдамжардан Қожақапас. Шалабайдан Аухади, Кеккез. Ауха-</w:t>
        <w:br/>
        <w:t>дидан Сәпуар (-Мақсұт одан Арман), Мінуар, Сэйт (-Жұмабай,</w:t>
        <w:br/>
        <w:t>Нұрлан) Көккөзден Қабылқақ (-Марат), Сабыржан (-Әлішер,</w:t>
        <w:br/>
        <w:t>Саржан), Тілеухан (-Сұңғат).</w:t>
        <w:br/>
        <w:t>Қабыл Саржанұлынан (Х% 14) Садық, Құсайын, Хасен, Қа-</w:t>
        <w:br/>
        <w:t>сым, Шаман, Шайман, Қайпалан. Қасымнан Мұрат, одан Сапар,</w:t>
        <w:br/>
        <w:t>Мейрам, Асқар. Шаманнан Уалихан, Мағдат, одан Ермек (-Ха-</w:t>
        <w:br/>
        <w:t>сен, Құсайын), Жаңқұбы. Шайманнан Бағдат, Бекен, Көшербай.</w:t>
        <w:br/>
        <w:t>Қайпалақтан Әнес, одан Жайқұбы, Төлеу, Нұрлан.</w:t>
      </w:r>
    </w:p>
    <w:p>
      <w:r>
        <w:t>Атымбай Қазымбетұлынан ((Хе 15) Таңқай, Жанатан, Бай-</w:t>
        <w:br/>
        <w:t>табан, Дүбір, Құдияр, Қарабек, Бәсібек. Таңқайдан Шорабай,</w:t>
        <w:br/>
        <w:t>Рақымбай, Әбдірахман, Көшен. Жанатаннан Күлікбай, одан Сарт,</w:t>
        <w:br/>
        <w:t>одан Жақыпбай (-Бөкен, Бәри), Жақыпбек, Қылышбек (-Сұният,</w:t>
        <w:br/>
        <w:t>Ерсайын), Түсіпбек (-Бозманай). Байтабаннан Боқтанбай, одан</w:t>
        <w:br/>
        <w:t>Ақтымақ, одан Хасен (-Мұзапар). Бәсібектен Секен (-Кенжекей),</w:t>
        <w:br/>
        <w:t>Төкен (-Базкен). Баятаннан (Ке 16) Шәкібай, Тоқбай, Бәкібай, одан</w:t>
        <w:br/>
        <w:t>Төлеу (-Дүйсенбай, Кәрім), Ықтымбай, одан Хасен (-Мұзапар).</w:t>
        <w:br/>
        <w:t>Дүбірден Шақай, Төкей, одан Дауренбек, Жұмабек, Жолдасбек,</w:t>
        <w:br/>
        <w:t>Елубай, Аязбек, Қалымбек. Соңғыдан Зейнолла (Серік).</w:t>
        <w:br/>
        <w:t>328</w:t>
        <w:br/>
        <w:t>Шаншардың Әсірбегінен (Хе 44) Қызылбай, одан Қонақай</w:t>
        <w:br/>
        <w:t>(-Олжабай, одан Ағыбай; Қампу, одан Әубәкір, одан Әбақан),</w:t>
        <w:br/>
        <w:t>Жұмабай, Осыбай (-Қалиман).</w:t>
        <w:br/>
        <w:t>Шаншардың Нұрбике бұтағы</w:t>
        <w:br/>
        <w:t>Шаншар абыздың үшінші әйелі де Тұрсынханның қызы дедік.</w:t>
        <w:br/>
        <w:t>Нұрбикеден туған Тұрлыбек, Бертіс, Тілеуке есімді ұлдарының</w:t>
        <w:br/>
        <w:t>әрқайсысы бір-бір болыс елге бас болған тұлғалы азаматтар.</w:t>
        <w:br/>
        <w:t>М. Сәрсекеев жазған шежіреде былай делінген:</w:t>
        <w:br/>
        <w:t>«Айбике бұтағынан Қаздауысты Қазыбек дана туып, бес-алты</w:t>
        <w:br/>
        <w:t>ұрпағына дейін исі арғынды билеп, абырой-атағы мен бағы асты</w:t>
        <w:br/>
        <w:t>демесек, Нұрбике үмбеті де сөйлемпаз, сөз тапқыштығымен,</w:t>
        <w:br/>
        <w:t>сұңғыла ақыл, ерекше жомарттығымен өз ортасынан дара шыққан</w:t>
        <w:br/>
        <w:t>зулет».</w:t>
        <w:br/>
        <w:t>Құлатай Мөшекеұлының немересі Дәуренбек Молдабекұлы</w:t>
        <w:br/>
        <w:t>болыс болған. Нақақтан жала жабылып, Омбы абақтысында біраз</w:t>
        <w:br/>
        <w:t>күн отырған. Сонда артыңан іздеп келе алмаған Рүстембек іні-</w:t>
        <w:br/>
        <w:t>сіне былай деген екен.</w:t>
        <w:br/>
        <w:t>- ӘЙ, қажы, экем бүйтпес еді,</w:t>
        <w:br/>
        <w:t>Өкпені ұсақ-түйек түртпес еді.</w:t>
        <w:br/>
        <w:t>Тап сізге осындай іс душар болса,</w:t>
        <w:br/>
        <w:t>Ішкен ас тамағымнан өтпес еді.</w:t>
        <w:br/>
        <w:t>Тонтай бір күні ай жарықта ат үстінде келе жатып, өз</w:t>
        <w:br/>
        <w:t>көлеңкесін көріп:</w:t>
        <w:br/>
        <w:t>- Қалай қусаң да жете алмассың, - депті.</w:t>
        <w:br/>
        <w:t>Жас күнімізде аталарымыздың осындай іліп-қақпай қалжың</w:t>
        <w:br/>
        <w:t>сөзлерін, әзілдерін көп естіген едік, бірақ пионер болдық, комсо-</w:t>
        <w:br/>
        <w:t>мол болдық, ата-баба созіне құлақ қоймай, елдің бұрынғы салт-</w:t>
        <w:br/>
        <w:t>дәстүріне кобіне мән бермей оскен ұрпақпыз ғой. Сондықтан</w:t>
        <w:br/>
        <w:t>өкінішке орай, тәлімі мол аталар айтқан ойлар, түсініктер асыл</w:t>
        <w:br/>
        <w:t>сөздер ұмыт болды.</w:t>
        <w:br/>
        <w:t>347</w:t>
        <w:br/>
        <w:t>үшін, бақыты үшін, ұрпағы үшін күрескен кемеңгер, оның есімі</w:t>
        <w:br/>
        <w:t>ұлан-байтақ қазақ жерінде әйгілі болған. Сонымен мысал ретінде</w:t>
        <w:br/>
        <w:t>ен аузындағы төмендегідей аңыз-әңгімені айта кетейік.</w:t>
      </w:r>
    </w:p>
    <w:p>
      <w:r>
        <w:t>Қаздауысты Қазыбектің Әлімжан деген баласы қайтыс бола-</w:t>
        <w:br/>
        <w:t>ды. Төле би бір топ адаммен келіп, көңіл айтады.</w:t>
        <w:br/>
        <w:t>- О, Қаздауысты Қазыбегім,</w:t>
        <w:br/>
        <w:t>Кім білген бұл ғұмырдың азды-кебін,</w:t>
        <w:br/>
        <w:t>Қылыштың сабы кетіп, қыны қалды,</w:t>
        <w:br/>
        <w:t>Бедеудің жаңы кетіп, жалы қалды,</w:t>
        <w:br/>
        <w:t>Батырдың ары кетіп, малы қалды,</w:t>
        <w:br/>
        <w:t>Халықтың нәрі кетіп, сәні қалды.</w:t>
        <w:br/>
        <w:t>Уа, Қазыбегім, нар көтермес жұмыс болды,</w:t>
        <w:br/>
        <w:t>Өзі беріп, ұлыңды өзі алды.</w:t>
        <w:br/>
        <w:t>Бұл пенде бір аллаға не қылады?</w:t>
        <w:br/>
        <w:t>- деп термелей сөйлеп, отырған жұртты егілтіпті. Баласының</w:t>
        <w:br/>
        <w:t>қайғысынан басын көтермей жатып қалған Қазыбек өзіне келіп:</w:t>
        <w:br/>
        <w:t>- Е,кәдірлі Төке, құдайға да,халқыма даризамын. Әлімжаным</w:t>
        <w:br/>
        <w:t>туғанда орта жүздің елі ғана құттықтап еді, ол қайтыс болғанда</w:t>
        <w:br/>
        <w:t>үш жүздің баласы келіп, көңіл айтып жатыр. Бұған да шүкірші-</w:t>
        <w:br/>
        <w:t>лік! - деп кеудесін көтеріпті.</w:t>
        <w:br/>
        <w:t>Бабамыздын қызы Манканның жоқтауында да Қаздауысты</w:t>
        <w:br/>
        <w:t>Қазыбектің еліне, жеріне деген сүйіспеншілігі мен ұзақ жылдар</w:t>
        <w:br/>
        <w:t>бойы жасаған еңбегі айтылған.</w:t>
        <w:br/>
        <w:t>Бісмілләдан бастайын,</w:t>
        <w:br/>
        <w:t>Шариғаттан аспайын,</w:t>
        <w:br/>
        <w:t>Ішім толды қайғыға,</w:t>
        <w:br/>
        <w:t>Азырақ көзім жастайын.</w:t>
        <w:br/>
        <w:t>Алаштан олған экекем,</w:t>
        <w:br/>
        <w:t>Жоқтаусыз қалай тастайын?</w:t>
        <w:br/>
        <w:t>Алатаудай әкекеме</w:t>
        <w:br/>
        <w:t>2-07 337</w:t>
        <w:br/>
        <w:t>намыстанғандай болдыңдар-ау. Ал Бекболат жаңа не айтып кетті,</w:t>
        <w:br/>
        <w:t>түсіңдіңдер ме? - деп қасындағыларға қарайды. Тұрғандардың</w:t>
        <w:br/>
        <w:t>біреуі:</w:t>
        <w:br/>
        <w:t>- Сол арасын аңғара алмай отырмыз, - дейді. Сонда хан:</w:t>
        <w:br/>
        <w:t>- Білмесеңдер, енді онымен таласып, өкпелеспеңдер, әлгі</w:t>
        <w:br/>
        <w:t>сөзінің мәнісі былай: «Орал таудың ор түлкісі» деп ол өзін айт-</w:t>
        <w:br/>
        <w:t>ты. Айнала қуса ит жетпес деп сендерді айтты. Орал тауының ақ</w:t>
        <w:br/>
        <w:t>иығы деп мені айтты. «Ақ иық келсе, тек кетпес деп келіп қалған</w:t>
        <w:br/>
        <w:t>соң ашумен інімді алған шығарсың» дегені. «Сондадағы мерт</w:t>
        <w:br/>
        <w:t>етпес» дегені ханнан халық күшті, хан да болсаң ақылға салып,</w:t>
        <w:br/>
        <w:t>інімді босат; айыбына өтем алып, бітерсің дегені емес пе депті.</w:t>
        <w:br/>
        <w:t>Айтқанындай-ақ Бекболат артынан айыбын ханның ордасына</w:t>
        <w:br/>
        <w:t>жіберіпті де, екеуі қайта достасыпты.</w:t>
        <w:br/>
        <w:t>Бекболаттан (Хе 20) Елемес, Аңдамас, Сексембай, Шүңгіл,</w:t>
        <w:br/>
        <w:t>Сүлім, Мыңбір, Тіленші.</w:t>
        <w:br/>
        <w:t>Мыңбірден Арықбай, Айнабай, Жарқын. Соңғыдан Жақ-</w:t>
      </w:r>
    </w:p>
    <w:p>
      <w:r>
        <w:t>сылық; Жұмажан, одан Жүніс (-Боранбай, Орынбай); Байжұман,</w:t>
        <w:br/>
        <w:t>одан Бұқпа, одан Рахметолла (-Жиенбек, Жәнібек, Оразбек).</w:t>
        <w:br/>
        <w:t>Жақсылықтан Әбдірахман, одан Қапан (-Темірлан, Нұрлан);</w:t>
        <w:br/>
        <w:t>Күлямір. Соңғыдан Рахметолла (-Марат, Болат), Сұқбатолпа.</w:t>
        <w:br/>
        <w:t>Тіленші Бекболатұлы ұзақ жылдар еліне төбе би болып,</w:t>
        <w:br/>
        <w:t>халық көңілінен шыққан әділ қазы атаныпты, шешен, тілді,</w:t>
        <w:br/>
        <w:t>ақылы терең, жаратылысы да кеңпейіл жан болған, ұпайын</w:t>
        <w:br/>
        <w:t>ешкімге жібермеген, бірақ еселі сөзге тоқтай да білген.</w:t>
        <w:br/>
        <w:t>Ел аузында Тіленшінің керей Жәнібекпен сөз қағысы жайын-</w:t>
        <w:br/>
        <w:t>да тәмендегідей айтылады.</w:t>
        <w:br/>
        <w:t>Бір жиында керей Жәнібек би жұртқа есе бермей, сыпыра</w:t>
        <w:br/>
        <w:t>жеңе беріпті. Намыстанған қаракесектер Тіленшіге хабар жіберіп</w:t>
        <w:br/>
        <w:t>шақырыпты. Ол сәлем беріп, үйге кіргенде жұрт жапатармағай</w:t>
        <w:br/>
        <w:t>өре түрегеліп құрмет еткенде, Жәнібек жантайған қалпынан</w:t>
        <w:br/>
        <w:t>козғалмапты. Сонда Тіленші:</w:t>
        <w:br/>
        <w:t>- Мынау ақсак керей жаман Дәуіттен жақсы болып тудым деп</w:t>
        <w:br/>
        <w:t>асып жатқаны ма, әлде қалың арғын ортасында не айтарын білмей</w:t>
        <w:br/>
        <w:t>3</w:t>
        <w:br/>
        <w:t>шапқыншылығына қарсы күресте Ресей империясының қолдау-</w:t>
        <w:br/>
        <w:t>ын алу деп түсінеміз.</w:t>
        <w:br/>
        <w:t>Сәдібек Келдібек ұлының (Хо 2%) алты ұлы болған; Өзтемір,</w:t>
        <w:br/>
        <w:t>Жантемір, Байтемір, Байтелі, Қойлыбай, Қотыраш.</w:t>
        <w:br/>
        <w:t>Өзтемірден Мойнақ, (-Боқай, Амандық), Қожантай, одан</w:t>
        <w:br/>
        <w:t>Қарпық, одан Әмек, Нәубек, Керейбай. Соңғысынан Рсымбек</w:t>
        <w:br/>
        <w:t>(-Беспай, Маусымбек, Рақымжан).</w:t>
        <w:br/>
        <w:t>Байтемірден Моғал, Сағындық, Сүйіндік, Сүйінтай, Тоқай,</w:t>
        <w:br/>
        <w:t>Аманбай. Тоқайдан Бекет (-Мәмиля, Сермағанбет), Рүстем</w:t>
        <w:br/>
        <w:t>(-Садық, одан Жаппар; Нұрғали, одан Тақыр), Дәулетбай.</w:t>
        <w:br/>
        <w:t>Дәулетбайдан Мұқат, Сқақ, Ноғай (-Әділ, Тілеп). Әділден</w:t>
        <w:br/>
        <w:t>Сақ, Құттыбай (-Байтас). Тілептен Исақ, Жосақ, Исмайыл, одан</w:t>
        <w:br/>
        <w:t>Қиқым, Тәкібай (-Жұмабек), Молдабай (-Қажыбай, Бекен, одан</w:t>
        <w:br/>
        <w:t>Елемес, Болат, Едіге).</w:t>
        <w:br/>
        <w:t>Жантемір Сәдібекұлынан (Х&gt; 29) Қожантай, Қожас, Мой-</w:t>
        <w:br/>
        <w:t>нақ, Жылқайдар, Қолтай. Қожантайдан Қарпық (-Әмек, Өмірбек,</w:t>
        <w:br/>
        <w:t>Тәубек), Абыз (-Құраш, Исақай), Доңғабай (-Бәез; Бөлет, одан</w:t>
        <w:br/>
        <w:t>Шінжи, Көбіш; Дәбес, одан Мықан, Мәкетше, одан Бишәріп).</w:t>
        <w:br/>
        <w:t>Қожастан Обалық (-Сүлеймен, одан Исмағұл, Есеке, Алмагүл),</w:t>
        <w:br/>
        <w:t>Ниет (-Құдабай, Бақыт, Біриық, одан Жабағы), Мойнақтан (Хә 30)</w:t>
        <w:br/>
        <w:t>Сұңқар, Қалыбай, Исабай, Мұсабай, Беделбай. Сұңқардан: Рым-</w:t>
        <w:br/>
        <w:t>бек, Қарабодық, Құндызқайыр, Ақшай, Нұрәлі (-Бижан, Құлжан,</w:t>
        <w:br/>
        <w:t>Айтжан, Жандабай, Адайбай). Бижаннан Қайыржан, Әкітай,</w:t>
        <w:br/>
        <w:t>Баяділ, Әбіш (-Ахметкали,Уәлихан, одан Төлеген, Арыслан,</w:t>
        <w:br/>
        <w:t>Теміржан, Айқан). Жылқайдардан (31) Желдібай (-Дүйсенбай,</w:t>
        <w:br/>
        <w:t>одан Көшебай, одан Мақаш, одан Майкөз, Хасен), Шобай</w:t>
        <w:br/>
        <w:t>(-Әжіғүл), Төлеке, Әжібай (-Ахмет), Шәкі (-Тоқсан, Биішсай,</w:t>
        <w:br/>
        <w:t>Түсіпбай, Жолдыбай). Жолдыбайдан Дүсенбай, одан Көшебай</w:t>
        <w:br/>
        <w:t>(-Мақжан, одан Майғақ, Гасек), Шамай, Әжебай, Ахмет, Үсеке,</w:t>
        <w:br/>
        <w:t>Төлеке.</w:t>
        <w:br/>
        <w:t>Байтелі Сәдібекұлынан (Хе 32) Шалабай, Қайдабай. Шала-</w:t>
      </w:r>
    </w:p>
    <w:p>
      <w:r>
        <w:t>байдан Қабылтай, Әли, Сүбек, одан Нәни, одан Теміржан,одан</w:t>
        <w:br/>
        <w:t>Айғожа (-Нәжікен), Нығмет (-Жанұзақ, Үстемір, одан Мыңтай,</w:t>
        <w:br/>
        <w:t>344</w:t>
        <w:br/>
        <w:t>Құланшыдан Құланқұл, Сәткұл, Анатай, Жанатай, Сатай,</w:t>
        <w:br/>
        <w:t>Баянкүшік, Тоғай, Орақай.</w:t>
        <w:br/>
        <w:t>Құланқұлдан Шиғыбай, Матақ (-Сәуле, Мұстақым). Сәтқұл-</w:t>
        <w:br/>
        <w:t>дан Балтабек, Бүркітбай, Түйтөбек, Әділбек. Балтабектен Жұма-</w:t>
        <w:br/>
        <w:t>бек, Сәрсенбек, Маңқа, Дүйсенбек.</w:t>
        <w:br/>
        <w:t>Түйтөбектен Мақажан (-Мұхамеджан), Асылбек (-Қисықбас,</w:t>
        <w:br/>
        <w:t>Тәкежан, Уәжіпбек, Тәтежан, одан Шәкір, Шәкім, Қосан,</w:t>
        <w:br/>
        <w:t>Жәмсап). Әділбектен Індібек (-Боранбек, Құдабек), Тергеубек</w:t>
        <w:br/>
        <w:t>(-Сәрсенбек, Бейсенбай, Аман), Төлеубек (-Рахмет), Дауылбек,</w:t>
        <w:br/>
        <w:t>Сұлтан.</w:t>
        <w:br/>
        <w:t>Сатай Құланшыұлынан Бисмилла (-Қолыбай, Мәди), Сиыр-</w:t>
        <w:br/>
        <w:t>бай, Әлиқақ (-Қалиасқар, Омарғали, Мұқамедқали).</w:t>
        <w:br/>
        <w:t>Байтерек Үсенұлынан (Хо 39) Бекбау, одан Табен, одан Айту-</w:t>
        <w:br/>
        <w:t>ар, одан Жомарт, одан Нұрқожа, одан Нұрмағанбет, одан Әлкей,</w:t>
        <w:br/>
        <w:t>одан Мадияр (-Рахметолла), Мағзұм, Жорабек.</w:t>
        <w:br/>
        <w:t>Келдібектің Бөденесінен (Хе 40) Отарбай, Өсербай, Бай-</w:t>
        <w:br/>
        <w:t>шора. Отарбайдан Жартытері, одан Қара (-Добал, одан Баянке),</w:t>
        <w:br/>
        <w:t>Құлдан, Шотай (-Қалипа, Құлмағанбет, Әбіқай, Нұқай).</w:t>
        <w:br/>
        <w:t>Келдібектің Балапанынан (У&gt; 41) Ерсібай, Баймырза, Сар-</w:t>
        <w:br/>
        <w:t>мырза, Тәлеген. Ерсібайдан Ата, одан Қаржасбай, одан Қошқар</w:t>
        <w:br/>
        <w:t>(-Сыздык), Түсіп (-Еспекей, Ебді), Кентбай, Сатпақ (-Әбілжан,</w:t>
        <w:br/>
        <w:t>Құнтай, одан Өмірбай). Өмірбайдан Сүлеймен, Қияш (-Көбек,</w:t>
        <w:br/>
        <w:t>Салақ), Кәріпжан, Жәми.</w:t>
        <w:br/>
        <w:t>Тыныбек Шапшарұлынан (Хе 42) Кеншінәлі (-Бұлғын,</w:t>
        <w:br/>
        <w:t>Ноғай), Шора (-Қалмақшы), Көшекәлі (-Байтемір, Жамбол),</w:t>
        <w:br/>
        <w:t>Түрікпенәлі (-Байғара, Итқара, одан Досымбек). Досымбектен</w:t>
        <w:br/>
        <w:t>Бабас (-Бәтен, Қуандық, одан Сәрсен; Ботабай, одан Орынбай),</w:t>
        <w:br/>
        <w:t>Алдаберген, Назарбек (-Бекберген, одан Байболат, Жанболат,</w:t>
        <w:br/>
        <w:t>Қасаболат, одан Шәкір, одан Мүбәрак).</w:t>
        <w:br/>
        <w:t>Байғара Түрікпенәліұлынаң (9% 43) Жайлау (-Найзабай, Тыр-</w:t>
        <w:br/>
        <w:t>тан, Кенжебай), Жанмырза (-Көшімбай, одан Өмірзақ, Бекқожа,</w:t>
        <w:br/>
        <w:t>одан Аждар), Бекмырза (-Кенбай, одан Берікбай, одан Адамбек,</w:t>
        <w:br/>
        <w:t>одан Жақыпбек), Өрен, Орғат, Тұнғат, Үшкімбай (-Шақабай, одан</w:t>
        <w:br/>
        <w:t>Рапықжан, одан Мақмұт), Қалжақты.</w:t>
        <w:br/>
        <w:t>346</w:t>
        <w:br/>
        <w:t>Мыңжасар), Құнқожа, Жақия, Рақыш, Жаныс, Рашит. Қайдабай-</w:t>
        <w:br/>
        <w:t>дан Әлімбай (-Уәли, одан Далабай), Мұса (-Далиман, одан Сқақ),</w:t>
        <w:br/>
        <w:t>Жадыра (-Жолдасбек, одан Қасен, Аймағамбет, Қасымқан).</w:t>
        <w:br/>
        <w:t>Асан Келдібекұлынан (Хо 33) Тастемір, Аккісі.</w:t>
        <w:br/>
        <w:t>Тастемірден Құсайын, одан Көштер, Күзеубай (-Сүзек,</w:t>
        <w:br/>
        <w:t>Шөрек). Сүзектен Әкім, одан Сұлтанбек (-Нұралы). Шәректен</w:t>
        <w:br/>
        <w:t>Дін, Жан, одан Нығыман (-Рамазан, Мәшбек, Нұрбек, одан Бо-</w:t>
      </w:r>
    </w:p>
    <w:p>
      <w:r>
        <w:t>дау), Мұстафа, Мақыш, Кәкім (-Зекен), Әкім (-Солтанғазы, Ілияс,</w:t>
        <w:br/>
        <w:t>Солтанбек, одан Нұрлан).</w:t>
        <w:br/>
        <w:t>Ақкісінің бәйбішесінен Өгізбай, Ордабай, Кәрпе, Дандебай,</w:t>
        <w:br/>
        <w:t>тоқалынан Бұқабай, Текебай, Ордағұл, Жұмағұл, Жұрын.</w:t>
        <w:br/>
        <w:t>Өгізбайдын бәйбішесінен (Хе 34) Әлденбек, Дәдебек. Тоқа-</w:t>
        <w:br/>
        <w:t>лынан Түйекен, Түлкібай, Үкітай, Ботабай, Дарабай. Әлденбектен</w:t>
        <w:br/>
        <w:t>Нұртаза (-Мұхит), Алдонғар. Сонғыдан Байсалқан, Дошти,</w:t>
        <w:br/>
        <w:t>Шәкен, Жанғали, Байтаза, одан Асқар, Нұрғазы (-Нұрмағанбет,</w:t>
        <w:br/>
        <w:t>одан Қасен; Ермағанбет, одан Құсайын). Түлкібайдан Мәлі-</w:t>
        <w:br/>
        <w:t>каждар, одан Бәйзат, Назымбек, одан Шәйзат (-Қанат, Са-</w:t>
        <w:br/>
        <w:t>нат). Түйекеннен (Хе 35) Мұстафа (-Әбдіғали, Қанипа, Қон-</w:t>
        <w:br/>
        <w:t>қаш), Әбдірахман, (-Төлеубек). Төлеубектің бәйбішесінен Мақ-</w:t>
        <w:br/>
        <w:t>сұт, одан Саттар, одан Серік, Самат, тоқалынан Темірғали</w:t>
        <w:br/>
        <w:t>(-Төлеген), Құрманғали (-Асқар), Зәйімкеш.</w:t>
        <w:br/>
        <w:t>Ақкісінің Ордабайынан (Хо 36) Мешітбай, Байтақ. Мешіт-</w:t>
        <w:br/>
        <w:t>байдан Әмір, одан Есмағанбет (-Хасен, Әждар), Досмағанбет,</w:t>
        <w:br/>
        <w:t>Рақымжан, Ысмақ,Кәріп (-Тақыр). Байтақтан Жаппас (-Жәпік,</w:t>
        <w:br/>
        <w:t>Бекахмет), Кәтке (-Зақты, Тоқаш), Алқабай (-Әбшайық, Шаях-</w:t>
        <w:br/>
        <w:t>мет, Ноғайбек).</w:t>
        <w:br/>
        <w:t>Аккісінің (Хо 37) Корпесінің бәйбішесінен Бекіш, Бекбай,</w:t>
        <w:br/>
        <w:t>Тұмарбай, одан Әбдірахман (-Сары, Қоңыр, одан Арқаш); екінші</w:t>
        <w:br/>
        <w:t>әйелінен Андабай; тоқалынан Текбай, Тәукебай. Бұқабайынан</w:t>
        <w:br/>
        <w:t>Сарбас, одан Еспер, Бидәлі (-Бойым, Патанса, Шолақ). Текебай-</w:t>
        <w:br/>
        <w:t>ынан Көрей, Байділдә (-Тақты, Жүніс). Жұрыннан Мұса, одан</w:t>
        <w:br/>
        <w:t>Оспан (-Шәкірбек).</w:t>
        <w:br/>
        <w:t>Үсен Келдібекұлынан (Хе 38) Құланшы, Байтерек.</w:t>
        <w:br/>
        <w:t>345</w:t>
        <w:br/>
        <w:t>қой, байлық мұның ұрпағында да болады».., - деп жазған екен</w:t>
        <w:br/>
        <w:t>Ертеректе батырлар қарқара (сәукеле) киген. Міне, Қарқаралы</w:t>
        <w:br/>
        <w:t>хан Бертіс аталуы да осында жатқан болар.</w:t>
        <w:br/>
        <w:t>Қазақтың атақты ақыны Кемпірбай Бертіс би туралы былай</w:t>
        <w:br/>
        <w:t>жырлаған:</w:t>
        <w:br/>
        <w:t>Түркістан әмір еткен қаласы бар,</w:t>
        <w:br/>
        <w:t>Сарыарқа туып өскен даласы бар.</w:t>
        <w:br/>
        <w:t>Қазақ түгіл басқаға үлгі болған,</w:t>
        <w:br/>
        <w:t>Жиені Абай атты данасы бар.</w:t>
        <w:br/>
        <w:t>Кемпірбай өлерінде сәлем айтқан</w:t>
        <w:br/>
        <w:t>Қарқаралы хан Бертіс қаласы бар.</w:t>
        <w:br/>
        <w:t>Әбілқайыр, Әлібек, ер Қазыбек,</w:t>
        <w:br/>
        <w:t>Бертістің Әзіретте моласы бар.</w:t>
        <w:br/>
        <w:t>Қай адам кемітеді Бертіс ханды,</w:t>
        <w:br/>
        <w:t>Аламдық ақыл менен санасы бар.</w:t>
        <w:br/>
        <w:t>Тәттімбеттің мұражайының меңгерушісі Тұрысбек осы ойды</w:t>
        <w:br/>
        <w:t>өрбітіп: «Егіндібұлаққа 1970 жылы келгенде академик Әлкей</w:t>
        <w:br/>
        <w:t>Марғұлан да Бертістің сүйегінің Түркістандағы Әзіреті Сұлтан</w:t>
        <w:br/>
        <w:t>кесенесінде жатканын айтқан еді», - дейді.</w:t>
        <w:br/>
        <w:t>Бертіс би бабамыздан бізге жеткен кейбір ұлағатты ойларына</w:t>
        <w:br/>
        <w:t>тоқтайық:</w:t>
      </w:r>
    </w:p>
    <w:p>
      <w:r>
        <w:t>Алыс пенен жақынды,</w:t>
        <w:br/>
        <w:t>Жорытқанда білерсің.</w:t>
        <w:br/>
        <w:t>Ашы менен тұшыны,</w:t>
        <w:br/>
        <w:t>Дәм татқанда білерсің.</w:t>
        <w:br/>
        <w:t>Ер жігіттің қадірін,</w:t>
        <w:br/>
        <w:t>Ағайын білмес, жат білер.</w:t>
        <w:br/>
        <w:t>Кімнің жақсы, жаманын,</w:t>
        <w:br/>
        <w:t>Жаратушы хақ білер.</w:t>
        <w:br/>
        <w:t>Бір үлкен дауда Бертіс би былай деп кесіп айтыпты:</w:t>
        <w:br/>
        <w:t>«Ел болып ақылдасып, билікті елдің бірлігін ойлайтын биге</w:t>
        <w:br/>
        <w:t>берсең, ағайынның тірлігі сақталады. Ағайында бірлік болса, бе-</w:t>
        <w:br/>
        <w:t>реке сонда. Береке бесігі - ынтымак.</w:t>
        <w:br/>
        <w:t>351</w:t>
        <w:br/>
        <w:t>Бертістің соңғы әйелінен өрбіген ұрпақтары</w:t>
        <w:br/>
        <w:t>Бертіс Шаншарұлынан (Хе 67) Бектемір (-Мөшеке, Бая,</w:t>
        <w:br/>
        <w:t>Дәулет, Битен, Шитен, Мамыр), Қызылғұрт (-Елкелді, Сенкібай,</w:t>
        <w:br/>
        <w:t>Аккісі, Жанкісі), Әуез (-Қосақұл, Тілеміс, Найзалы, Жанкүшік,</w:t>
        <w:br/>
        <w:t>Мәэнкүшік).</w:t>
        <w:br/>
        <w:t>Мөшеке Бектемірұлы</w:t>
        <w:br/>
        <w:t>Бектемірдің Мөшекесінің (Ме 68) бәйбішесі Қырымнан</w:t>
        <w:br/>
        <w:t>Қуандық, Сазандық, Жайлау, Табылды, Қазанғап, Сүйіндік;</w:t>
        <w:br/>
        <w:t>тоқалы Дәркеннен Қойлыбай, Жэуетай, Құттыбай, Тайшыбай,</w:t>
        <w:br/>
        <w:t>Қондыкер; тағы бір әйелінен Құлатай, Қошқарбай.</w:t>
        <w:br/>
        <w:t>Қазанғап (1775-1845) Мөшекеұлынан (Хе 69) Ырысымбет,</w:t>
        <w:br/>
        <w:t>Құттымбет, Тәттімбет, Жақсымбет, Әлімбет, Дүйсембет.</w:t>
        <w:br/>
        <w:t>Ырысымбеттен Байзақ, Жанұзақ (-Сымағұл, одан Рым-</w:t>
        <w:br/>
        <w:t>бек; Мұқыш, одан Қанат, Сәкен, одан Мақсат), Ысқақ, Айзақ</w:t>
        <w:br/>
        <w:t>(-Бәшір, Қасен, Қоқан, Жақып). Жақыптан Айтқали, Рақмет,</w:t>
        <w:br/>
        <w:t>Біләл (-Қабдолла), Нүрке (-Мақсат), Қақыш, Қожақмет (-Сем-</w:t>
        <w:br/>
        <w:t>бай; Рымтай, одан Болат, одан Жомарт; Қоңыртай). Қоңыртайдан</w:t>
        <w:br/>
        <w:t>Серікбек (-Тимур, Бақытжан, Жасұлан), Кәмшат, Болатбек (-Жо-</w:t>
        <w:br/>
        <w:t>март, Күлшат).</w:t>
        <w:br/>
        <w:t>Құттымбет Қазанғапұлынан (Хе 70) Ыбырай, Оспан. Ыбырай-</w:t>
        <w:br/>
        <w:t>дан Мақан (-Фазыл), Дәуен (-Армия), Тәжи (-Ерғали; Мұқатай,</w:t>
        <w:br/>
        <w:t>одан Халел, Алпыс, одан Сүйіндік, Бақыт, Әйгерім, Самал,</w:t>
        <w:br/>
        <w:t>Ардақ; Ахмади). Ахмадидан Ғаббас (-Бауыржан, одан Халел;</w:t>
        <w:br/>
        <w:t>Марат,одан Анар, Айша), Уақас (-Ержан), Сәдуақас (-Ертестік),</w:t>
        <w:br/>
        <w:t>Қанаш (-Тұнғат, Сұңғат, Самат).</w:t>
        <w:br/>
        <w:t>Ғаббас Ахмадиұлы әскер қатарында дәрігерлік қызмет</w:t>
        <w:br/>
        <w:t>атқарған, полковник. Кеңес одағында ерен еңбегімен көзге</w:t>
        <w:br/>
        <w:t>түскен азамат. Бұрынғы еңбектерде (1,2) Ыбырай мен Оспан-</w:t>
        <w:br/>
        <w:t>ды Ырсымбеттің баласы деп көрсетілген еді. Ырсымбеттің,</w:t>
        <w:br/>
        <w:t>Құттымбеттің, Тәттімбеттің, Жақсымбеттің ұрпақтарын таратуға</w:t>
        <w:br/>
        <w:t>Ғабекең үлкен көмек көрсетті.</w:t>
        <w:br/>
        <w:t>Оспаннан (Хо 71) Тасмағамбет, одан Қорабай, Кәкібай</w:t>
        <w:br/>
        <w:t>(-Мағауия), Дәрібай, Махмет (-Мәскен, Маәстай, одан Сүлеймен,</w:t>
      </w:r>
    </w:p>
    <w:p>
      <w:r>
        <w:t>355</w:t>
        <w:br/>
        <w:t>Сыздық Қоқанұлынан (Хе 55) Тұрсын, одан Қайныш, Орын-</w:t>
        <w:br/>
        <w:t>жан, Дәметкен, Ынтық (-Назгүл, Қызғалдақ, Сауие, Сандуғаш,</w:t>
        <w:br/>
        <w:t>Серік, одан Марғұлан, Темірлан), Тоқмади, Дәмелі.</w:t>
        <w:br/>
        <w:t>Үкі Қоқанұлынан (Хе 56) Түсіп, Оспан. Түсіптен Кенжебай,</w:t>
        <w:br/>
        <w:t>одан Бейсен (-Құралай, Қорлан, Марал, Еркебұлан ), Ерболат.</w:t>
        <w:br/>
        <w:t>Оспаннан Ахметжан, одан Жолдыбек, одан Айман, Данагүл,</w:t>
        <w:br/>
        <w:t>Жанагүл, Ержан, Біржан, Аманжол, Аманкелді.</w:t>
        <w:br/>
        <w:t>Еспенбет Бертісұлынан (Хе 57) Жарқынбай, Жайық, Бай-</w:t>
        <w:br/>
        <w:t>бура, Тоқбұра (-Аманкүшік, одан Ысқақ, Мұқыжан), Байжігіт.</w:t>
        <w:br/>
        <w:t>Жарқынбайдан Әбіл, Алыбай, одан Сейсекей (-Маутай, Жәлел),</w:t>
        <w:br/>
        <w:t>Байсымақ (-Жұмабек), Кәрім (-Түсіп, Яша, Тұяқ), Нұрділдә,</w:t>
        <w:br/>
        <w:t>Әбділдә (-Құсайын, Әукен, Айтжан), Әшіп (Біләл), Алдоңғар</w:t>
        <w:br/>
        <w:t>(-Мұқан, одан Мақсұт, Мағзұм), Тоққара (-Тошжан, Қашжан).</w:t>
        <w:br/>
        <w:t>Әбіл Жарқынбайұлынан (Мо 58) Дуанбай, Қуанбай. Дуан-</w:t>
        <w:br/>
        <w:t>байдан Жұмкей, Жұмабай, (-Рахымжан, Сәкен, одан Самат),</w:t>
        <w:br/>
        <w:t>Бейсекей. Жұмкейден Омар (Ғинаятолла, Рахметтола), Төкеш,</w:t>
        <w:br/>
        <w:t>Қойсоймас, Махмуд. Төкештен Манарбек, Нығметолла (-Саяхат,</w:t>
        <w:br/>
        <w:t>одан Динара; Саясат, одан Айжан; Маржан). Бейсекейден Ысқақ</w:t>
        <w:br/>
        <w:t>(-Қабзолла, одан Ораз, одан Темірлан), Тақауи, Нұрмағанбет</w:t>
        <w:br/>
        <w:t>(-Сәрсенбек).</w:t>
        <w:br/>
        <w:t>Еспенбет ұрпағының есімдерін берген Нығметолла Төкеш-</w:t>
        <w:br/>
        <w:t>ұлы (1926) жылы Қарағанды облысының бұрынғы Қу ауданын-</w:t>
        <w:br/>
        <w:t>дағы Мыржық ауылында дүниеге келген. Ол белгілі жұрналист,</w:t>
        <w:br/>
        <w:t>шежіреші, партия-совет қайраткері, Қазыбек пен Бертіс бабала-</w:t>
        <w:br/>
        <w:t>рымыздың есімдерін мәңгілік есте қалтыруға ат салысып жүрген</w:t>
        <w:br/>
        <w:t>азаматтың бірі. Нықаң соғыс және еңбек ардагері, Егіндібұлақ</w:t>
        <w:br/>
        <w:t>ауданының құрметті азаматы.</w:t>
        <w:br/>
        <w:t>Қуанбай Әбілұлынан (е 59) Алпыс, одан Бейсенсейіт(-Дулат,</w:t>
        <w:br/>
        <w:t>Ойрат), Сейітбек (-Болат) , Жақан (-Ғалым, Мұрат, Амангелді).</w:t>
        <w:br/>
        <w:t>Байбура Еспенбетұлынан (Хе 60) Жантай, Құлтай, Болтай,</w:t>
        <w:br/>
        <w:t>Жантегі, Байтегі, Жапек. Жантайдан Тұтқыш (-Жақып, одан</w:t>
        <w:br/>
        <w:t>Қалиолла), Көшкімбай (-Оразқали, Мұхаметқали, одан “Төлбуейн,</w:t>
        <w:br/>
        <w:t>одан Асхат, одан Асқар, Тимур, Бақтияр).</w:t>
        <w:br/>
        <w:t>23-2 353</w:t>
        <w:br/>
        <w:t>(-Шолпан, Райхан), Қайрат (-Альнур, одан Ағилан; Дос, одан</w:t>
        <w:br/>
        <w:t>Сара; Қанат).</w:t>
        <w:br/>
        <w:t>Мақтай Шалұлынан (Ме 50) Айтым (-Ануарбек, одан Нұрлан,</w:t>
        <w:br/>
        <w:t>Ләззәт, Ерлан; Рымбек, одан Алтын, Әзілбек, Гүлнар, Ғалымбек,</w:t>
        <w:br/>
        <w:t>Жанат; Сатима), Бірмағанбет (-Рамазан, одан Қанат), Сүлеймен</w:t>
        <w:br/>
        <w:t>(-Жақыпбек, одан Сәуле, Ғылымбек, Алма).</w:t>
        <w:br/>
        <w:t>Бертіс Шаншарұлы</w:t>
        <w:br/>
        <w:t>Бертіс (Бердібек) Шаншарұлы (1633-1725 жж.) Сырда-</w:t>
        <w:br/>
        <w:t>рия бойында туып, өмірін Ташкент, Түркістан, Балқаш көлі</w:t>
        <w:br/>
        <w:t>мен Қарқаралы, Дегелең тауларының маңында билік құрып, ел</w:t>
      </w:r>
    </w:p>
    <w:p>
      <w:r>
        <w:t>басқарып өткізсе керек.</w:t>
        <w:br/>
        <w:t>Бертіс халқымыздың аса бай даналығын бойына жыйған, зе-</w:t>
        <w:br/>
        <w:t>рек те, зерделі, кісінің ойын топшылай білетін қабілеті жоғары,</w:t>
        <w:br/>
        <w:t>көкірегі қазына, майталман шешен, өнерлі күйші, талғамы кең</w:t>
        <w:br/>
        <w:t>алғыр да, тапқыр, батыл да, батыр адам болыпты.</w:t>
        <w:br/>
        <w:t>Бертіс ХУІІ ғасырдағы жоңғар-қазақ соғысының ұрыс дала-</w:t>
        <w:br/>
        <w:t>сында ерлік пен батырлық көрсеткен.</w:t>
        <w:br/>
        <w:t>Ұлдары да өзіне ұқсаған батыл да батыр болыпты, соғыста</w:t>
        <w:br/>
        <w:t>қарсыластарына дес бермей, жекпе-жекте жеңіске жеткен екен.</w:t>
        <w:br/>
        <w:t>Жерін, елін қорғаған бір сұрапыл соғыста Бертістің он екі ұлы қаза</w:t>
        <w:br/>
        <w:t>болыпты. «... Бертіс дым сызбай, ас-су ішпей, теріс қарап жатып</w:t>
        <w:br/>
        <w:t>алыпты.</w:t>
        <w:br/>
        <w:t>Сол Қаракесек ішінде Бегіммысық атанған аулие-қожа</w:t>
        <w:br/>
        <w:t>бар екен. Бертістің балаларына бата, озіне коңіл айту үшін</w:t>
        <w:br/>
        <w:t>Бегіммысық кіріп келгенде жанға басын көтермей жатқан Бертіс</w:t>
        <w:br/>
        <w:t>ұшып тұрып, қожаға қол беріпті.</w:t>
        <w:br/>
        <w:t>Бегіммысық:</w:t>
        <w:br/>
        <w:t>- Теректің өзіне түскен орт елі, бұтағына қағып жібергендігім,</w:t>
        <w:br/>
        <w:t>ол қолдағаным емеспе? Тұр, бір тоқал ал, үш ұл туады, бірінің</w:t>
        <w:br/>
        <w:t>атын Бектемір қой, бектік, байлық үрім-бұтағынан тепкілесе де</w:t>
        <w:br/>
        <w:t>кетпейді. Бірінің атын Қызылғұрт қой, құртша құжынап, битше</w:t>
        <w:br/>
        <w:t>бұжынап, мал бітеді. Үрім-бұтағы бай болады. Бірінің атын Әуез</w:t>
        <w:br/>
        <w:t>350</w:t>
        <w:br/>
        <w:t>«Қаракесектің сөйлемпаз сөз тапқыштары осы Бертіс ұрпа-</w:t>
        <w:br/>
        <w:t>ғынан болады», - деп жазған екен Көпейұлы.</w:t>
        <w:br/>
        <w:t>Бертіс ел басқару ісіне де араласқан, хандардың тапсырма-</w:t>
        <w:br/>
        <w:t>сы бойынша көрші елдерге барған, елшілерге басшылық еткен</w:t>
        <w:br/>
        <w:t>деген мәлімет ел аузында бар. Мыс алыбы - Балқаш қаласы</w:t>
        <w:br/>
        <w:t>Балқаш көлінің Бертіс бұғазында тұрғаны көпке мәлім емес</w:t>
        <w:br/>
        <w:t>шығар. Егіндібұлақ ауданында «Найза шанышқан», «Бертістің</w:t>
        <w:br/>
        <w:t>шаңырағы» деген атаулар бар. Көнекөз ақсақалдар оны былай</w:t>
        <w:br/>
        <w:t>деп түсіндіреді. Бір жорықтан қайтқан Бертіс найзасын жерге</w:t>
        <w:br/>
        <w:t>қадапты. Салмағынан ба, әлде месінің тегеуірінен бе, әйтеуір</w:t>
        <w:br/>
        <w:t>найза жерге біраз еніп кетіпті. Бертіс қыс айында қайтыс бола-</w:t>
        <w:br/>
        <w:t>ды. Күн жылына Түркістанға апармақ болып, мүрдесін жақпар</w:t>
        <w:br/>
        <w:t>тастарға қойып, үстіне шаңырақ орнатқан екең.</w:t>
        <w:br/>
        <w:t>Бертістің алғашқы балаларының төртеуінің ғана есімі бізге</w:t>
        <w:br/>
        <w:t>жетті (Хе 51). Олар: Балабатыр, Өмірзақ, Қоқан, Еспенбет.</w:t>
        <w:br/>
        <w:t>Өмірзақ Бертісұлынан (Хе 52) Сары, Ермек, одан Бапи, Шәпи.</w:t>
        <w:br/>
        <w:t>Бапидан Жұмабай, одан Тәлеу (-Майден, одан Қанат, Болат, Ма-</w:t>
        <w:br/>
        <w:t>рат, Айгүл), Әлім, Зикен. Шәпиден Жолдыбай (-Мәшірөпек, одан</w:t>
        <w:br/>
        <w:t>Нағима), Алпысбек, Рахым.</w:t>
        <w:br/>
        <w:t>Сары Өмірзақұлынан (Ме 53) Жанпейіс, Бектас, Тезек-</w:t>
        <w:br/>
        <w:t>бай. Жанпейістен Серік, одан Қайырбек, Мәзқайша, Мұңлық,</w:t>
        <w:br/>
        <w:t>Қайыржан, одан Қайдар, Айдос, Елдос, Олжас, Баян, Аян,</w:t>
        <w:br/>
        <w:t>Айсұңқар, Тоты. Бектастан Жақып, одан Әбіл, одан Болат, Ма-</w:t>
        <w:br/>
        <w:t>рияш, Қинаят, Манарбек, Шолпан. Тезекбайдан Сүлеймен, одан</w:t>
        <w:br/>
        <w:t>Орынбике, Зейтін, одан Зейнолла, Кәмсәэмет.</w:t>
        <w:br/>
        <w:t>Өмірзақ Бертісұлынан мәлімет берген медицина ғылымының</w:t>
      </w:r>
    </w:p>
    <w:p>
      <w:r>
        <w:t>кандидаты Марияш Әбілқызы.</w:t>
        <w:br/>
        <w:t>Қоқан Бертісұлынан (Х 54) Қайдауыл, Дүйсен, Сыздық, Үкі,</w:t>
        <w:br/>
        <w:t>Әлікей. Дүйсеннен Тоқтасын, одан Сембай, Бұланбай. Сембай-</w:t>
        <w:br/>
        <w:t>дан Бағира, Сағира, Думан (-Қанат, Асыл, Әзен, Кәмен, Көштан,</w:t>
        <w:br/>
        <w:t>Гүлсая, Жанар, Анар), Майра, Гүлнар. Әлікейден Арила, Биға.</w:t>
        <w:br/>
        <w:t>Ариладан Төлеуғайша, Кенжеш, Үміт, Серікбай (-Тоқжан,</w:t>
        <w:br/>
        <w:t>Айжан), Тәкен (-Жұлдыз, Құралай, Тоты, Жасұлан, Марғұлан,</w:t>
        <w:br/>
        <w:t>Руслан, Ержан, одан Аяулым, Еркебұлан).</w:t>
        <w:br/>
        <w:t>352</w:t>
        <w:br/>
        <w:t>Хамит, София), Ғабдолла. Дәрібайдан Мақсұт (-Нұрлан, одан</w:t>
        <w:br/>
        <w:t>Мақсат; Ерлан, одан Дайыр), Мұқан, Жәкен (-Исатай, Марат,</w:t>
        <w:br/>
        <w:t>Болат).</w:t>
        <w:br/>
        <w:t>Тәттімбет (1815-1868) Қазанғапұлынан (Же 72) Мұсатай,</w:t>
        <w:br/>
        <w:t>Қысатай (1828-1921), Исатай (1840-1860). Мұсатайдан Жағыпар</w:t>
        <w:br/>
        <w:t>(-Шахмұрат, Рауанда, Хамит, одан Қабиден), Әкпар (-Қыйсым,</w:t>
        <w:br/>
        <w:t>Қажыкәрім, одан Нүриддин), Шайқы (-Кәдір, Самат, одан Клара,</w:t>
        <w:br/>
        <w:t>Эрнест, Аманкелді, Сәбит, Орынкүл). Қысатайдан Зейнел (-Зе-</w:t>
        <w:br/>
        <w:t>кен, Салахиддин), Кәбіш (1880-1934) (-Өлбек, (1921-1981) одан</w:t>
        <w:br/>
        <w:t>“Алтынбек).</w:t>
        <w:br/>
        <w:t>Шахмұрат Жағыпарұлынан (Хо 73) Иманғаземеддин, Мұрат-</w:t>
        <w:br/>
        <w:t>бек, Иманғали. Иманғаземеддиннен Насреддин (-Әлия, Ғайни),</w:t>
        <w:br/>
        <w:t>Зияда (-Ерғали, Батыр), Зыңда (-Азамат, одан Нұриддин;</w:t>
        <w:br/>
        <w:t>Қамалиддин), Рахметолла, Рахымберлі, Рауза, Мәлике.</w:t>
        <w:br/>
        <w:t>Мұратбектен (Уә 74) Нәзір (-Темірлан, одан Қамал; Ерлан,</w:t>
        <w:br/>
        <w:t>одан Нарқыз; Ескендір), Қыдырбек (-Бауыржан, Динара), Мақсұт,</w:t>
        <w:br/>
        <w:t>Қалибек, Әкімбек (-Рустем, Дастан), Иманзада (-Әсел, Әділ),</w:t>
        <w:br/>
        <w:t>Қисатбек (-Әлкуат), Қанапия (-Нариман, Сұлтан), Марат.</w:t>
        <w:br/>
        <w:t>Иманғалидан (Хе 75) Қаллиолла (-Ильяс, Азамат, Меруерт),</w:t>
        <w:br/>
        <w:t>Мүсілім (-Дамир), Бауыржан, Күләнда, Раушан, Райхан, Ләйла,</w:t>
        <w:br/>
        <w:t>Гүлнар, Гүләйім.</w:t>
        <w:br/>
        <w:t>Күйші Қазанғапұлы Тәттімбет бүкіл қазақ елінде, сондай-ақ</w:t>
        <w:br/>
        <w:t>Омбы, Петербургте жұртты тамсандырып, кошеметке бөленген.</w:t>
        <w:br/>
        <w:t>Оның атақты күйлері «Саржайлау», «Сылқылдақ», «Кекейтесті»,</w:t>
        <w:br/>
        <w:t>«Былқылдақ», тағы басқа күйлері әлемді таңдаңдырды. Ол ел</w:t>
        <w:br/>
        <w:t>билеу ісіне де араласқаң, әділ де тыңғылықты болған. Шаншар-</w:t>
        <w:br/>
        <w:t>Нұрбике болысын 1841 жылдан 1857 жылға дейін басқарды, со-</w:t>
        <w:br/>
        <w:t>дан соң кен орындарымен айналысуына байланысты Баймұрын</w:t>
        <w:br/>
        <w:t>Қойсоймасқа болыстыққа жол береді.</w:t>
        <w:br/>
        <w:t>Таттімбеттің сазгерлікпен қатар ұйымдастырушылық қабі-</w:t>
        <w:br/>
        <w:t>летімен қоса инженерлігі де болған. Бірнеше жыл сұраныстан</w:t>
        <w:br/>
        <w:t>кейің Ресей үкіметінен рұқсат алып, қазақ жерлерін барлау ісімен</w:t>
        <w:br/>
        <w:t>айналысады. Дегелең, Мыржық таулары мен Берікқара бойынан</w:t>
        <w:br/>
        <w:t>256</w:t>
        <w:br/>
        <w:t>Тұрлыбек ШАНШАРҰЛЫ</w:t>
        <w:br/>
        <w:t>Тұрлыбек Шаншарұлынан (Хг 45) Ботпанай, Сұлтангелді,</w:t>
        <w:br/>
        <w:t>Жылгелді, Нияз (-Итемген, одан Жаманқұл, одан Байқасқа).</w:t>
      </w:r>
    </w:p>
    <w:p>
      <w:r>
        <w:t>Сұлтангелдіден Бақтыораз, Қорабай, Нәрбек, Бекқұлы,</w:t>
        <w:br/>
        <w:t>Жауқашты, Аққулы, одан Ақжігіт, Тайғұл, Көшкімбай, Нұрлыбай.</w:t>
        <w:br/>
        <w:t>Нұрлыбайдан Қаражан, Сарожан, Мерген, Шәмеке (-Қон-</w:t>
        <w:br/>
        <w:t>қай, одан Омарбай, Әбжан; Қуаныш, одан Зейнолла, одан</w:t>
        <w:br/>
        <w:t>Қайыржан, Қадыр, Кәкім; Жолдасбай (-Маутхан -Кәрібоз,</w:t>
        <w:br/>
        <w:t>Жағыпар), Сәрсенбі, Қыстаубай. Сәрсенбіден Тақмади, одан</w:t>
        <w:br/>
        <w:t>Қасен, Құсайын, Қасым. Қыстаубайдан Шал, одан Шикібай</w:t>
        <w:br/>
        <w:t>(-Шыныбай), Мақтай (-Айтым, Бірмағанбет, Сүлеймен), Иль-</w:t>
        <w:br/>
        <w:t>яш, Сәрсембі (-Кенен).</w:t>
        <w:br/>
        <w:t>Бақтыораз Сұлтангелдіұлынан (Уә 46) Асау, одаң Үтбай,</w:t>
        <w:br/>
        <w:t>одан Қарсембай, одан Садық, одан Мағрипа, Кеңесбек (-Ма-</w:t>
        <w:br/>
        <w:t>рат), Күләш, Сатбек (-Талғат, Қуат), Күлпәш. Күляш Садық қызы</w:t>
        <w:br/>
        <w:t>Қазақстанның Орталық Пушкин атындағы кітапханасында бөлім</w:t>
        <w:br/>
        <w:t>бастығы, мәліметтер жинауға көмектесті.</w:t>
        <w:br/>
        <w:t>Акжігіт Аққұлыұлынан (Ме 47) Қошқарбай, одан Қанай, одан</w:t>
        <w:br/>
        <w:t>Тезекбай, одан Есмағамбет, одан Нұрсұлтан.</w:t>
        <w:br/>
        <w:t>Кәрібоз Жолдасбайұлынан (Хе 48) Бекболат, Ырымбике, Би-</w:t>
        <w:br/>
        <w:t>батима, Балтабек, Төлеубай, Бекмұрат, Айгүл. Бекболаттан Ер-</w:t>
        <w:br/>
        <w:t>сайын, Серік (-Тимур, Дамир), Назигүл, Мейрамқазы. Балтабек-</w:t>
        <w:br/>
        <w:t>тен Алтай (-Нұржалғас), Алмаз, Нұрлан (-Ернар), Нұргүл, Әсем.</w:t>
        <w:br/>
        <w:t>Бекмұраттан Абай (-Ақжарқын), Нұрбике. Төлеубайдан Айдос</w:t>
        <w:br/>
        <w:t>(-Камиля), Асқар (-Әнуар).</w:t>
        <w:br/>
        <w:t>Ырымбике Кәрібозқызы Балтабек Құлжанбекұлының жұ-</w:t>
        <w:br/>
        <w:t>байы.</w:t>
        <w:br/>
        <w:t>Ильяш Шалұлынан (М 49) Бәтия, Ыдырыс (-Көкен, Мұха-</w:t>
        <w:br/>
        <w:t>метқали, Раушан), Анипа, Қанипа, Иса, Мұқан (-Қасымқан, Шол-</w:t>
        <w:br/>
        <w:t>пан), Бибжан, Рақия, Жүнісқан, Зылиқа, Күлбағила, Қалимағұл,</w:t>
        <w:br/>
        <w:t>Рымбек. Рымбектен Анель,Эвдая, Зина, Райхан, Қасым (-Жәмилә,</w:t>
        <w:br/>
        <w:t>Жанат), Диас (-Азамат, одан Анастасия, Павел), Марат, Мұрат</w:t>
        <w:br/>
        <w:t>349</w:t>
        <w:br/>
        <w:t>Қондыкер Мөшекеұлынан (Х9 110) Құлшыбай, одан Тайәділ,</w:t>
        <w:br/>
        <w:t>Бекәділ, Жанәділ, Тәтіш, Ағаділ, одан Әубәкір. Әубәкірдің бірінші</w:t>
        <w:br/>
        <w:t>әйелінен Тілеукен, Дәметкен, Рымкеш, Рымқұл, Қайныш. Екінші</w:t>
        <w:br/>
        <w:t>“ әйелінен Қайдар, Рамазан, Зейнолла, Қайролла, Қайырбек.</w:t>
        <w:br/>
        <w:t>Жәуетай Мөшекеұлынан (Хо 111) Шонтыбай, Шұғылбай,</w:t>
        <w:br/>
        <w:t>Іңірбай. Шонтыбайдан Үмбедім, Нұралы. Үмбедімнен Рақмет</w:t>
        <w:br/>
        <w:t>(-Қапбас, Рауза, Алтынай), Қапсамбет (-Зоя, Забира, Бағира,</w:t>
        <w:br/>
        <w:t>Нұрлан). Нұрланнан Гүлжаһан, Гауһар, Алтын, Еркебұлан</w:t>
        <w:br/>
        <w:t>(-Әбілқайыр, Нұргүл), Бекей (-Елдое).</w:t>
        <w:br/>
        <w:t>Нұралы Шонтыбайұлынан Сүлеймен (-Бірімжан, одан Тө-</w:t>
        <w:br/>
        <w:t>кеш), Тақу (-Тілеукеш, одан Шаншар, Тілеуберді).</w:t>
        <w:br/>
        <w:t>Шұғылбай Жәуетайұлынан (Хе 112) Дәукей, Арынпенде</w:t>
        <w:br/>
        <w:t>(-Наби, одан Рымғаш). Дәукейден Жүсіпбек (-Ғұмарбек, одан Ти-</w:t>
        <w:br/>
        <w:t>мур; Серікбек, одан Данияр, одан Айя, Алсу, Карина, Лола), Ыды-</w:t>
        <w:br/>
        <w:t>рыс (-Айтын, одан Бақытбек), Жүнісбек (-Тілеубек, Төлеубек,</w:t>
        <w:br/>
        <w:t>Жұмабек, одан Санат, Саят, одан Марат), Кенжебек (-Диас, одан</w:t>
        <w:br/>
        <w:t>Дәурен).</w:t>
      </w:r>
    </w:p>
    <w:p>
      <w:r>
        <w:t>Даукей Жауетайұлының ұрпақтары еліне қажырлы еңбектері</w:t>
        <w:br/>
        <w:t>арқасында танылды. Жүсіпбек пен Кенжебек оқу-ағарту ісінің</w:t>
        <w:br/>
        <w:t>мамандары, олардың балалары жоғары дәрежелі білім алып, ел</w:t>
        <w:br/>
        <w:t>басқару ісіне араласты. Ғұмарбек ғылыми институтты, Серікбек</w:t>
        <w:br/>
        <w:t>геология және экология министрліктерін, облыстық әкімшілікті,</w:t>
        <w:br/>
        <w:t>республиканың ғылыми академиясын басқарды.</w:t>
        <w:br/>
        <w:t>Сонау бір жылдары орталық газетте «Ұстаз аға» деген</w:t>
        <w:br/>
        <w:t>мақалада Кенжебек Даукейұлының ұстаздыққа қалай келгені</w:t>
        <w:br/>
        <w:t>жәйында айтылған еді:</w:t>
        <w:br/>
        <w:t>«Менің оқытушылық мамандығына бейімделуімнің өзіндік</w:t>
        <w:br/>
        <w:t>сыры, қиырлы-шиырлы жолдары дейді Кенжекең»,- деп басталған</w:t>
        <w:br/>
        <w:t>екен мақала.</w:t>
        <w:br/>
        <w:t>«Күндердің бір күнінде, - делінген әрі қарай мақалада, -</w:t>
        <w:br/>
        <w:t>ауылға Даукейдің Керекуде тұратын жақын ағайыны Әбілқайыр</w:t>
        <w:br/>
        <w:t>Ыбраев келеді. Тұрмыс жүдеушілігіне әрі тетелес әсіп қалған</w:t>
        <w:br/>
        <w:t>балалардың білімнен мақрұм жүргеніне жаны ашиды. Бұл кезде</w:t>
        <w:br/>
        <w:t>Кенжебектің өзі он бір - он екі жасар болатын.</w:t>
        <w:br/>
        <w:t>363</w:t>
        <w:br/>
        <w:t>Әбілқайыр Дәукей балаларының ішінен Кенжебекті ұнатып,</w:t>
        <w:br/>
        <w:t>оны мемлекет қаражатымен оқытатын балалар үйіне түсіруге</w:t>
        <w:br/>
        <w:t>қолқа салады.</w:t>
        <w:br/>
        <w:t>Кенжебек (1919-1974) жоғарғы білім алып, облыстық оқу</w:t>
        <w:br/>
        <w:t>бөлімін ұзақ жылдар басқарады. Сонан соң оқу министірлігінде</w:t>
        <w:br/>
        <w:t>басшылық қызметте болады.</w:t>
        <w:br/>
        <w:t>Дәукеннің үлкен ұлы Жүсіпбек (1908-1990) аудандық, қалалық</w:t>
        <w:br/>
        <w:t>партия ұйымдарының хатшысы, облыстық атқару комитетінің</w:t>
        <w:br/>
        <w:t>басшысының орынбасары қызметін атқарған лауазымды адам,</w:t>
        <w:br/>
        <w:t>оқу-ағарту ісінде де жемісті еңбек етті.</w:t>
        <w:br/>
        <w:t>Іңірбай Жәуетайұлынан (Хә 113) Әлібек, Файзолла, Әлібектен</w:t>
        <w:br/>
        <w:t>Дүйсенбек, одан Нұрила, Нәзипа, Тілеукеш (-Дулат, Жо-</w:t>
        <w:br/>
        <w:t>март, Сұңқар, Қымбат, Мағат, Гауһар). Файзолладан Семейбай</w:t>
        <w:br/>
        <w:t>(-Таңсық, Мәдина, Толқын, Бұлбұл, Жәнібек, Тоты, Асылбек,</w:t>
        <w:br/>
        <w:t>одан Жанарыс, Дина, Мирас), Темірғали, одан Қаден (-Айнұр,</w:t>
        <w:br/>
        <w:t>Нұргүл, Елнұр, Бағлан, одан Әділет, Бекнұр), Ермек (-Батырхан,</w:t>
        <w:br/>
        <w:t>Еркебұлан, Жанна, Марал, Қымбат).</w:t>
        <w:br/>
        <w:t>Құлатай Мөшекеұлынан (Хе 114) Тілеубек, Мырзабек, Мол-</w:t>
        <w:br/>
        <w:t>дабек. Тілеубектен Райымкул (-Қамбар, одан Зупен, одан Тәкен),</w:t>
        <w:br/>
        <w:t>Әлиман (-Әкімқұл). Әкімқұлдан (Ме 115) Әқпарбек (-Болат),</w:t>
        <w:br/>
        <w:t>Құлжанбек (-Балтабек, одан Меруерт, Ардақ, Гауһар; Орынжан;</w:t>
        <w:br/>
        <w:t>Кенже; Қылышбек, одан Рустем, Айжан; Кенжебек, одан Ол-</w:t>
        <w:br/>
        <w:t>жас, Ұміт), Есембек (-Ғарифолла, одан Арман; Айтбек; Жанат;</w:t>
        <w:br/>
        <w:t>Қанабек, одан Мәди; Қарлығаш; Майра), Қабден, Нәби, Рым-</w:t>
        <w:br/>
        <w:t>жан.</w:t>
        <w:br/>
        <w:t>Балтабек Құлжанбекұлы Әкімқұлов қазақтың тау-кен метал-</w:t>
        <w:br/>
        <w:t>лургия институтын тәмәмдаған соң Павлодардың алюминий зау-</w:t>
        <w:br/>
        <w:t>тында жұмысшы орнынан бастап, еңбек етіп, партия ұйымының</w:t>
        <w:br/>
        <w:t>хатшысына дейін өсті. Одан соң зауыттың бас инженері, дирек-</w:t>
        <w:br/>
        <w:t>торы болып көп жыл қажырлы еңбек етті.</w:t>
        <w:br/>
        <w:t>Егемендікке қол жеткізген кезде зауыт шетелдік азаматтарға</w:t>
        <w:br/>
        <w:t>сатылып, Болатбек жұмыссыз қалды.</w:t>
      </w:r>
    </w:p>
    <w:p>
      <w:r>
        <w:t>Мырзабек Құлатайұлынан (е 114) Бодық, Сейітбек, одан</w:t>
        <w:br/>
        <w:t>364</w:t>
        <w:br/>
        <w:t>бектен Серік, Мұрат, Нұрлан (-Әділжан), Ермек (Мұрат), Ержан.</w:t>
        <w:br/>
        <w:t>Серікбайдан Елубай, одан Жәлел, Мағзум, Мәшен (-Серік, одан</w:t>
        <w:br/>
        <w:t>Азамат). 2.</w:t>
        <w:br/>
        <w:t>Сазандықтың (Ме 99) Есенаманы мен Елеусізі. Есенаманнан</w:t>
        <w:br/>
        <w:t>Дүйсембі (-Мағат, одан Серікбек, Оралбек, Дүйсенбек; Эмель,</w:t>
        <w:br/>
        <w:t>одан Әдіп, Бағдат), Абдыш, одан Бекен (-Ғалым), Ырысбек (-Бау-</w:t>
        <w:br/>
        <w:t>ыржан, Дәурен), Тұрысбек (-Асқар, Данияр). Елеусізден Түсіп,</w:t>
        <w:br/>
        <w:t>одан Ержан.</w:t>
        <w:br/>
        <w:t>Сазандық Мөшекенұлының ұрпағын таратып берген Слям-</w:t>
        <w:br/>
        <w:t>бек Хамзаұлы Шалдыбаев 1929 жылы желтоқсан айының 6</w:t>
        <w:br/>
        <w:t>жұлдызында Ақбота болысында Майлығарада туған. Ақсақал</w:t>
        <w:br/>
        <w:t>Мәшекенің басқа ұрпақтарынан да мағлұмат берді. Слямбек</w:t>
        <w:br/>
        <w:t>Хамзаұлы әмір бойы әр салада бухгалтерлік қызмет атқарып,</w:t>
        <w:br/>
        <w:t>халқына қажырлы еңбек еткен адам.</w:t>
        <w:br/>
        <w:t>Сүйіндік Мөшекеұлынан (Хе 100) Жанғұтты, Ізғұтты, Із-</w:t>
        <w:br/>
        <w:t>басты, Балғұтты, Байғұтты. Жанғұттыдан Жеңісбай, одан Кәрім;</w:t>
        <w:br/>
        <w:t>Таңсықбай; Мәмбетқұл, одан Ақымет, Дүйсенбай, одан Құрман,</w:t>
        <w:br/>
        <w:t>одан Айту (-Ермек), Төкен. Ізғұттыдан Сүлеймен, одан Көпбай,</w:t>
        <w:br/>
        <w:t>Өмірбай. Байғұттыдан Былшын, Уызбай, одан Әбіл. Былшыннан</w:t>
        <w:br/>
        <w:t>Сайдуали, одан Шәкәрім, Бекіш. Шәкәрімнен Төлеуқайша, Ерлан</w:t>
        <w:br/>
        <w:t>(-Ерғанат, Динара, Гүлім). Бекіштен Қажыкәрім (-Жанар, Жанат,</w:t>
        <w:br/>
        <w:t>Ержан), Қабыкен (-Динара, Айзада, Ардақ, Айдана), Төлеу (-На-</w:t>
        <w:br/>
        <w:t>зым, Арман), Қанат (-Әйгерім, Іңкәр), Қайрат (-Сабина, Эль-</w:t>
        <w:br/>
        <w:t>мира), Қайырбек (-Мадина, Мади), Саят, Қарашаш, Қарлығаш,</w:t>
        <w:br/>
        <w:t>Сандуғаш, Бақытгүл.</w:t>
        <w:br/>
        <w:t>Сүйіндіктің Ізбастысынан (Уә 101) Баймағанбет, Аймағанбет,</w:t>
        <w:br/>
        <w:t>Тайтікей, Жұмағанбет, Есмағанбет, Ермағанбет, Баймағанбеттен</w:t>
        <w:br/>
        <w:t>Әбілхасен, одан Сағат, Ахметқали (-Төкен), Айткен (-Манар-</w:t>
        <w:br/>
        <w:t>бек). Есмағанбеттен Құсайын, одан Әбілмәжін. Ермағанбеттен</w:t>
        <w:br/>
        <w:t>Мұсайын (-Сағынбай), Омар, Әмір (-Елубай).</w:t>
        <w:br/>
        <w:t>Аймағанбеттен (Хе 102) Түсіпбек, одан Өмірбай, Қашаубай,</w:t>
        <w:br/>
        <w:t>одан Оразғали. Тәйтікейден Жұмабек, одан Қамзе, одан Қайыр-</w:t>
        <w:br/>
        <w:t>бек. Жұмағанбеттен Исайын (-Лаззат, одан Еркін, Ерден, Гуля,</w:t>
        <w:br/>
        <w:t>Қазыкен, Майя, Роза), Исабай (-Ермек, одан Ерсін, Медет).</w:t>
        <w:br/>
        <w:t>361</w:t>
        <w:br/>
        <w:t>Үлкендер «Құлатай ауылынан, Жұртыбай ауылынан, Сасық-</w:t>
        <w:br/>
        <w:t>бай ауылынан, Жұматай ауылынан» деген сөздерді талай әңгі-</w:t>
        <w:br/>
        <w:t>мелеуші еді. Кедейден шығып болыс болған Үкібай Шитенұлы-</w:t>
        <w:br/>
        <w:t>ның Жұматайының немересі Аухади Әлімбекұлының халқына</w:t>
        <w:br/>
        <w:t>жасаған жақсылықтарын үлкендер әңгіме етуші еді.</w:t>
        <w:br/>
        <w:t>Аухади кедей болған екен. Бір күні ұйықтап жатса Бертіс ба-</w:t>
        <w:br/>
        <w:t>басы түсіне кіріпті - ақ сақалды ата жанына келіп, бетін сипап-</w:t>
        <w:br/>
        <w:t>ты. Аухади оянып көзін ашса, еш бір кісі жоқ. Орнынан атып</w:t>
        <w:br/>
        <w:t>тұрып, есік алдына шықса, жаңа жауған қырбақ қарда із жатыр.</w:t>
        <w:br/>
        <w:t>Есік алды дөң екен. Жаңағы із сол жотаға бет алыпты. Дөңнің</w:t>
        <w:br/>
        <w:t>төбесінде қарауытқан біреу көрініпті. Аухади жалма-жаң жалаң</w:t>
      </w:r>
    </w:p>
    <w:p>
      <w:r>
        <w:t>аяғымен ізді басыпты. Содан бақ қонып, дәулетті болыпты дейді</w:t>
        <w:br/>
        <w:t>ел аузындағы аңыз-әңгіме. Қанша байыса да, болыс болып сай-</w:t>
        <w:br/>
        <w:t>ланса да, өткен күнін ұмытпаймын ден аяққа киген ескі шарқайын</w:t>
        <w:br/>
        <w:t>үйінің босағасына іліп қойғанын көрдік деген еді біздің жақтың</w:t>
        <w:br/>
        <w:t>ақсақалдары.</w:t>
        <w:br/>
        <w:t>Кеңес өкіметі кезінде де осы әулеттен партия, совет қай-</w:t>
        <w:br/>
        <w:t>раткерлері, өндірістің әр саласының маман басшылары шығып</w:t>
        <w:br/>
        <w:t>халқына адал еңбек етті.</w:t>
        <w:br/>
        <w:t>Философия ғылымының докторы, Ұлттық Ғылым Академия-</w:t>
        <w:br/>
        <w:t>сының корреспондент-мүшесі, Қазақстан Қомпартиясы Орталық</w:t>
        <w:br/>
        <w:t>комитетіндеұзақжылдархатшы болған Нұрымбекжәнеоныңінісі,</w:t>
        <w:br/>
        <w:t>сөзгер Нығымет Жандилдиндерді атауға болады. Рымбек Илья-</w:t>
        <w:br/>
        <w:t>шев Ақтөбе, Семей мен Алматы облыстарында және Қазақстан</w:t>
        <w:br/>
        <w:t>тұтынушылар одағында көп жылдар басшы қызметін атқарған.</w:t>
        <w:br/>
        <w:t>Қайырбек Дәуренбекұлы Қарқаралы ауданында, Шәкәрім Ах-</w:t>
        <w:br/>
        <w:t>метжанұлы Аягөз ауданында партия ұйымдарын басқарған.</w:t>
        <w:br/>
        <w:t>Ахметқали Төлеубайұлы көп жылдар бойы Шығыс Қазақстан</w:t>
        <w:br/>
        <w:t>облысының атқару комитетінің басшы қызметінде болды. Ахат</w:t>
        <w:br/>
        <w:t>Қайырбекұлы, Балтабек Құлжанбекұлы республикамыздың ірі</w:t>
        <w:br/>
        <w:t>өнеркәсіп орындарында басшылық етті.</w:t>
        <w:br/>
        <w:t>348</w:t>
        <w:br/>
        <w:t>Абылай Баяұлынан (Хо 121) Бекқожа, одан Ыбрай (-Омар-</w:t>
        <w:br/>
        <w:t>хан, одан Құсбек; Әйкен одан Айткен, Иембек, Тұрсынбек),</w:t>
        <w:br/>
        <w:t>Сопы, Жұмаділ (-Қамган, одан Ғабдолла, Қабдығали, Бейсен);</w:t>
        <w:br/>
        <w:t>Алдонғар (-Мәді, Темірбек, Қалымбек).</w:t>
        <w:br/>
        <w:t>Атығай Баяұлынан (е 122) Дүйсен (-Адыған,одан Шайзат,</w:t>
        <w:br/>
        <w:t>Төкен), Угар (-Жөкіш, одан Қытай, Рымбек).</w:t>
        <w:br/>
        <w:t>Бедіқұл Баяұлынан (Хо 120) Бошай, Соқбай, Боқпай, Кем-</w:t>
        <w:br/>
        <w:t>пірбай, Баубек (-Бибұл, Атамберген, одан Исмақан). Байғазыдан</w:t>
        <w:br/>
        <w:t>Жылқыбай (-Босман, Бодан, Әбіл), Кәрімбай, Нұрәлі, Нұрбай,</w:t>
        <w:br/>
        <w:t>Ордабай. Жабыдан Қуаныш, Дадабай, Ұрысбай, Ырысбай.</w:t>
        <w:br/>
        <w:t>Дәулет Бектемірұлы</w:t>
        <w:br/>
        <w:t>Дәулет Бектемірұлының (Хе 123) бәйбішесінен Дондық,</w:t>
        <w:br/>
        <w:t>Бақал, Аманбай, Аманкелді, тоқалынан Өтеулі, Баясы.</w:t>
        <w:br/>
        <w:t>Дондықтан Құдайберген (-Райымқұл, Райымбек), Көздеу</w:t>
        <w:br/>
        <w:t>(-Иса; Смайыл,одан Әубәкір, Жабағы; Жұмабай, одан Қырықбай;</w:t>
        <w:br/>
        <w:t>Өкімбай). Иса Көздеуұлынан Балтабай (-Ағыбай), Құсайын</w:t>
        <w:br/>
        <w:t>(-Қайырбек, Шолпан, Айман), Бітімбай (-Битан, Оразбек, одан</w:t>
        <w:br/>
        <w:t>Айтқазы, Серік, Бейбіт, Ерғазы, одан Айзере,Ұлпан, Нәркеш,</w:t>
        <w:br/>
        <w:t>Акерке, Айзада).</w:t>
        <w:br/>
        <w:t>Бақалдан (Хе 124) Атақозы, Ерке. Атақозыдан Көпей, Көбей,</w:t>
        <w:br/>
        <w:t>Бейсекей, Жарқынбай. Көпейдің бәйбішесінен Омарқұл (-Нүкей,</w:t>
        <w:br/>
        <w:t>Әбдірахман, одан Хасен, Құсайын), Мұсылманқұл, Иса. Көпейдін</w:t>
        <w:br/>
        <w:t>тоқалынан Айсабек, Ысқақбай (-Қайырбек), Ісілямбек, Ысқақ,</w:t>
        <w:br/>
        <w:t>Әлі, Кенжебай. Көбей Атақозыұлынан Сүлейменбек (-Ахметжан,</w:t>
        <w:br/>
        <w:t>одан Қамидолла, Құмарбек, Оразбек), Дәуренбек (-Нұрсейіт, одан</w:t>
        <w:br/>
        <w:t>Некетай,Төкенай).</w:t>
        <w:br/>
        <w:t>Бейсекей Атақозыұлынан (Ме 125) Әнәпия, Адамбай (-Садық),</w:t>
        <w:br/>
        <w:t>Әбеу (-Ахметбек, Кәкіш, одан Сәрсен, Мәуітбек), Сейітбаттап</w:t>
      </w:r>
    </w:p>
    <w:p>
      <w:r>
        <w:t>(-Жұмабек, одан Бағдат, Ғалия, Ермек, Нұрбек; Мейірбек, одан</w:t>
        <w:br/>
        <w:t>Тәкен, Тоқан, Сайлаубек), Самұрат (-Жәнібек, Сыздықбек),</w:t>
        <w:br/>
        <w:t>Шәкмұрат, Шәймерден (-Ақшамбек, Әмірбек). Ақшамбектен</w:t>
        <w:br/>
        <w:t>(Хе 126) Әлібек (-Мақсұт,одан Серікбек; Асқар, одан Нарымбек),</w:t>
        <w:br/>
        <w:t>366</w:t>
        <w:br/>
        <w:t>Әлімбеттің Мақашынан (Хо 80) Қайса (-Қайныл, Қайынқұл,</w:t>
        <w:br/>
        <w:t>Мадина), Қабыш, Жамал. Молдақаштан Зәкіш. Әлімбеттің</w:t>
        <w:br/>
        <w:t>Қаймолдасынан (Хе 81) Зейнулла, одан Қамит, Қабиден, Райа,</w:t>
        <w:br/>
        <w:t>Сәйпиден. Қамиттен Талғат (-Алтын, Өмірбек, Бақытжан),</w:t>
        <w:br/>
        <w:t>Мақсат, Рамазан (Жаннұр, Нұрбек, Рүстем, Райхан, Қуаныш),</w:t>
        <w:br/>
        <w:t>Нұрлан (-Назнұр, Балнұр, Мерей, Арай), Әлия, Сәния, Зейнегүл</w:t>
        <w:br/>
        <w:t>(-Темірлан, Ақтоты, Данияр), Дариға, Алмаз (-Нұрболсын),</w:t>
        <w:br/>
        <w:t>Абайбек (-Ақнұр, Бекнұр).</w:t>
        <w:br/>
        <w:t>Хамит Зейнуллаұлы Егіндібұлақ ауданының Абай атындағы</w:t>
        <w:br/>
        <w:t>совхозында тұрады. Хамит ақсақап ауыл шаруашылығында</w:t>
        <w:br/>
        <w:t>қажырды еңбек еткен азамат, жасы жетпістен асты. Бертіс</w:t>
        <w:br/>
        <w:t>Шаншарұлының біраз ұрпағының есімдерін жинаған екен. Оны</w:t>
        <w:br/>
        <w:t>бізге Сәния Хамитқызы жолдады.</w:t>
        <w:br/>
        <w:t>Қабиден Зейноллаұлынан (Ме 82) Орден (-Теміржан, Бекжан),</w:t>
        <w:br/>
        <w:t>Бауыржан (-Айдос, Досжан), Ержан (-Мағжан, Бекасыл, одан</w:t>
        <w:br/>
        <w:t>Бексұлтан), Гүлзира, Гүлмира.</w:t>
        <w:br/>
        <w:t>Сайпиден Зейнуллаұлынан (Хо 83) Сақан, Нұржан (-Әди),</w:t>
        <w:br/>
        <w:t>Біржан (Мадина, Әкежан), Айжан, Гүлжан.</w:t>
        <w:br/>
        <w:t>Әлімбеттің Қойбағарынан (Уо 84) Исалы, Уәли, Жығатай. Иса-</w:t>
        <w:br/>
        <w:t>лыдан Әмірзада, Әмірхамза(-Мұқтар), Илиаш, Сағит(-Қасымхан,</w:t>
        <w:br/>
        <w:t>Бекен). Қасымханнан Талғат (-Нұртас, Нариман), Алмагүл,</w:t>
        <w:br/>
        <w:t>Мөлдір, Сұңқар, Саягүл. Бекеннен Ақмарал, Еркебұлан, Еркін,</w:t>
        <w:br/>
        <w:t>Берік, Серік, Бауыржан, Бақытжан. Уали Қойбағарұлынан Мақу,</w:t>
        <w:br/>
        <w:t>Айту, Қошмұқанбет, одан Байрон (-Ердос, Жандос), Тілеуғабыл</w:t>
        <w:br/>
        <w:t>(-Досбол, Нұрбол), Минура.</w:t>
        <w:br/>
        <w:t>Жайлау Мөшекеұлынан (Хе 85) Итқұсты, Итаяқ, Танырық.</w:t>
        <w:br/>
        <w:t>Итқұстының бәбішесінен Шынтемір, одан Үйсінбай (-Уайкен,</w:t>
        <w:br/>
        <w:t>Үрістембек, Жамет, Маймақ), Нұртай (-Омарбек), Сыздық (-Жи-</w:t>
        <w:br/>
        <w:t>ымбай; Мұсабек; Арыстанбек, одан Ақан, Үмбетбай; Аджарғали,</w:t>
        <w:br/>
        <w:t>одан Елболсын, одан Елназар; Алиасқар; Әдік, Нүрке. Нүркеден</w:t>
        <w:br/>
        <w:t>Майда, Ахметбек, Түсіпбек. Ахметбектен Жұмағали, Болат,</w:t>
        <w:br/>
        <w:t>Гүлбану, Гүлжан. Түсіпбектен Қамаш, одан Тәлеуғазы (-Назгүл,</w:t>
        <w:br/>
        <w:t>Бауыржан, одан Әміржан), Ерғазы (-Асқар, Біржан), Қайриден</w:t>
        <w:br/>
        <w:t>(-Динара), Слямиден (-Маржан, Мағжан, Бекжан), Роза, Гүльзия,</w:t>
        <w:br/>
        <w:t>Алия, Ғалия.</w:t>
        <w:br/>
        <w:t>358</w:t>
        <w:br/>
        <w:t>жер бетінен алыс емес, алуы оңай алтын, күміс, мыс кен орында-</w:t>
        <w:br/>
        <w:t>рын ашып, зауыттар салады. 2</w:t>
        <w:br/>
        <w:t>Тәттімбеттің Түндік бойындағы ашқан заводы төрт жылдай</w:t>
        <w:br/>
        <w:t>жұмыс істеді. Тәттімбет қайтыс болған соң бір жарым жыя ша-</w:t>
        <w:br/>
        <w:t>масында заводтың жұмысы тоқтайды.</w:t>
        <w:br/>
        <w:t>Жазушы Сапарғали Ләмбеков «Тәттімбет» атты шығарма-</w:t>
        <w:br/>
        <w:t>сында ұлы күйшінің өмір жолын баяндаған.</w:t>
      </w:r>
    </w:p>
    <w:p>
      <w:r>
        <w:t>Тәттекең жайында М.Ж. Көпейев те былай деп жазған еді:</w:t>
        <w:br/>
        <w:t>Тәттімбет Мұса, Секербай заманында Қаракесекте үштің бірі</w:t>
        <w:br/>
        <w:t>болып, атағы шыққан. Өзі бай, өзі өнерлі, өзі бет біткеннің</w:t>
        <w:br/>
        <w:t>сұлуы, өзі шешен, айыр көмей, темір жақ домбыра тартып, ән</w:t>
        <w:br/>
        <w:t>қосқанда алдына адам түспеген. Күні бүгінге шейін Тәттімбеттің</w:t>
        <w:br/>
        <w:t>«Сылқылдағы» десіп тартады...</w:t>
        <w:br/>
        <w:t>Мұсатай Тәттімбетұлы (1836-1911) екі рет Қарқаралы оязы</w:t>
        <w:br/>
        <w:t>бойынша қазылыққа сайланыпты.</w:t>
        <w:br/>
        <w:t>Жақсымбет Қазанғапұлынан (Же 76) Исағұл, Бүркітбай, Ыды-</w:t>
        <w:br/>
        <w:t>рыс, Жүніс, (-Айткен, одан Сания, Саламатбек), Уайс (-Кәрім,</w:t>
        <w:br/>
        <w:t>одан Серік ), Закария (-Құсбек, одан Елубай, Алпысбай; Көкен),</w:t>
        <w:br/>
        <w:t>Жақия (-Жайкен, одан Амантай, Төлеш, Нұрғазы; Байкен, одан</w:t>
        <w:br/>
        <w:t>Камел, Халел, Жалел).</w:t>
        <w:br/>
        <w:t>Жақсымбеттің Исағұлынан (Хе 77) Ақымет, Қасымжан,</w:t>
        <w:br/>
        <w:t>Тоқымет. Ақыметтен Аманжол (С-Ерлан, Мағи, Қасен), Молда-</w:t>
        <w:br/>
        <w:t>қасым (-Сәбит, Ғабит, Қайрат, Әубәкір). Қасымжаннан Болат</w:t>
        <w:br/>
        <w:t>(Төлеген, Анат, Сәрсембек, одан Жандос), Үйсінбек (-Марат,</w:t>
        <w:br/>
        <w:t>одан Жан; Серік, одан Дос). Тоқымметтен Сейіт (-Жұмабай),</w:t>
        <w:br/>
        <w:t>Уали, (-Қали).</w:t>
        <w:br/>
        <w:t>Әлімбет Қазанғапұлынан (Хе 78) Құлмағамбет, Жамақ, Ма-</w:t>
        <w:br/>
        <w:t>қаш, Қаймолда, Баймолда, Молдақаш, Қойбағар. Жамақтан Жа-</w:t>
        <w:br/>
        <w:t>пыш, одан Рымбек, Қайырбек. Рымбектен Манарбек (-Алтын-</w:t>
        <w:br/>
        <w:t>бек, Қуаныш, Арғынбек, Сандуғаш), Алкеш (-Нұрсұлтан, Рауан),</w:t>
        <w:br/>
        <w:t>Төлеш (-Әльзира, Лариса, Елдос, Алтай), Боранбек (-Диана, Ин-</w:t>
        <w:br/>
        <w:t>дира, Дастан). Қайырбектен (Мә 79) Дулат (-Нұрдәулет, Ақгүл),</w:t>
        <w:br/>
        <w:t>Нұрғалым (-Нұрлыбек, Нұрайлым), Гулмира, Нұрғиса (-Күлісай,</w:t>
        <w:br/>
        <w:t>Алтынай).</w:t>
        <w:br/>
        <w:t>е</w:t>
        <w:br/>
        <w:t>УА</w:t>
        <w:br/>
        <w:t>-ч</w:t>
        <w:br/>
        <w:t>Құлтай Байбураұлынан (Хе 61) Мәмбет, Бітебай, Бұқыш,</w:t>
        <w:br/>
        <w:t>Марқатай. Мәмбеттен Жанғабыл, Бейсенбі, Мұхаметқали</w:t>
        <w:br/>
        <w:t>(Серікбек, одан Ермек). Марқатайдан Мұхаметжан (-Ержан,</w:t>
        <w:br/>
        <w:t>Жакен), Жұмаш (-Ғосман, одан Мұрат, Қайрат, Маурат, Жо-</w:t>
        <w:br/>
        <w:t>март).</w:t>
        <w:br/>
        <w:t>Бұқыш Қалтайұлынан (Хе 62) Қыдырқожа (-Сейсенбі, одан</w:t>
        <w:br/>
        <w:t>Бәтилән), Сәрсен (-Мейрамбек, одан Серік, Аман, Балтабек), АЙ-</w:t>
        <w:br/>
        <w:t>дарбек (-Ерлан, Сержан, Ержан, Болатбек), Жұмабек (-Тілеубек,</w:t>
        <w:br/>
        <w:t>одан Амангелді, Амантай).</w:t>
        <w:br/>
        <w:t>Болтай Байбұраұлынан (Хе 63) Өмір, Теңіз. Өмірден Шон-</w:t>
        <w:br/>
        <w:t>ты, одан Қабкей (-Төлеубек, одан Темірбек, Рымбек, Қайырбек),</w:t>
        <w:br/>
        <w:t>Мұхамади (-Қорабек). Теңізден Жанқошқар, одан Жолдасбай, До-</w:t>
        <w:br/>
        <w:t>сай (-Балтабек, одан Темірбек, Амангелді, Тілеубек, Мейірбек),</w:t>
        <w:br/>
        <w:t>Жолдасбек (-Сапарғали, одан Қанат, Жанат).</w:t>
        <w:br/>
        <w:t>Жантегі Байбұраұлынан (Хе 64) Алпай, Мерейбай, Байжұман</w:t>
        <w:br/>
        <w:t>(-Тәлеубай). Алпайдан Бержімбай (-Оразке), Көрсембай (-Әріп,</w:t>
        <w:br/>
        <w:t>Бәйтік, одан Серікбек), Кәржімбай (-Темірғали, Рабиға, Рәзке).</w:t>
        <w:br/>
        <w:t>Мерейбайдан Азнабай (-Сыздық, одан Тұмарбай, одан Тайтөлеу),</w:t>
        <w:br/>
        <w:t>Молдаш (-Медеу), Молдабай (-Рахымбек, Иманбек, одан Темір-</w:t>
        <w:br/>
        <w:t>болат, Серік, Роза).</w:t>
      </w:r>
    </w:p>
    <w:p>
      <w:r>
        <w:t>Байжігіт Еспенбетұлынан (е 65) Байсал (-Семей, Дәуіт-</w:t>
        <w:br/>
        <w:t>бай, Тоқабай, Шәкібай), Жаңбырбай (-Балақ, одан Түсіпбай,</w:t>
        <w:br/>
        <w:t>Түсіп, одан Сейсенбай; Мейірман, одан Байдүйсен; Байдалы;</w:t>
        <w:br/>
        <w:t>Сайдалы), Жандарал(-Өтебай, одан Ыдырыс, Есжан, Нұржан,</w:t>
        <w:br/>
        <w:t>Садуақас, Дүйсенбай, Темірбек, Шағанбай, одан Қайыр, Дай-</w:t>
        <w:br/>
        <w:t>ыр, Әбіл), Түгел (-Дәуітбай, одан Всебой), Тоқабай, Таштан.</w:t>
        <w:br/>
        <w:t>Семей Байсалұлынан (е 66) Берлі, Шынкей, Қожантай, Омар,</w:t>
        <w:br/>
        <w:t>Тыныштық, Құдыш, Үсен. Берліден Қожақан (-Бейсенбай, одан</w:t>
        <w:br/>
        <w:t>Айтқазы), Қарақан (-Ғалиақпар), Төреқан (-Олжагүл). Шынкей-</w:t>
        <w:br/>
        <w:t>ден Көшкінбай, Бейсенбай, Базылбай, Сәлімбай (-Сүлеймен,</w:t>
        <w:br/>
        <w:t>Рымбай, одан Рысбек). Қожантайдан Байзолла, Қабзолла,</w:t>
        <w:br/>
        <w:t>Қайролла, одан Жұмабек.</w:t>
        <w:br/>
        <w:t>354</w:t>
        <w:br/>
        <w:t>Нұрымбет пен Нығымет Жанділдіндер жәйінда жоғарыда</w:t>
        <w:br/>
        <w:t>айтқанбыз.</w:t>
        <w:br/>
        <w:t>Итаяқ Жайлауұлының екінші әйелінен (Хе 93) Шығысбай,</w:t>
        <w:br/>
        <w:t>Тұңғышбай, Кенжетай, Қонатай, Мыңжан, одан Сәбен (-Көке,</w:t>
        <w:br/>
        <w:t>одан Сақан, Сағира, Зарықбек), Әбен, Тақтан. Зарықбектен Есіл</w:t>
        <w:br/>
        <w:t>(С-Ажар), Есеней (-Ерхат, Нұрқат, Күлзер), Еділ (-Гүлдана, Бега-</w:t>
        <w:br/>
        <w:t>лы, Сейдолла), Ертіс (-Санжар, Гүлсана, Сардар), Мадина, Ақзер,</w:t>
        <w:br/>
        <w:t>Мапура, Айгүл.</w:t>
        <w:br/>
        <w:t>Тақтан Мыңжанұлынан (Хе 94) Шәрбек (-Омархан), Ораз-</w:t>
        <w:br/>
        <w:t>бек, Бәкір, Шәкірт, Балбек, одан Қыдырағн (-Гүлдана, Гүлжайна,</w:t>
        <w:br/>
        <w:t>Қайрат, Жайдарбек, Серікбол, Гүлсана), Әділбек (94а) (- Бақарыс,</w:t>
        <w:br/>
        <w:t>Диана, Айбек, Айнагүл, Айжан, Ақылбек, Айнұр, Айгүл), Адам-</w:t>
        <w:br/>
        <w:t>бек (946) (-Төлеубек, Гүлсім, Жандос, Гүлім, Дастан, Жан-</w:t>
        <w:br/>
        <w:t>сая, Әсел), Тұрсынбек (-Бекзат), Мұрат (-Үрістембек, Гүлден,</w:t>
        <w:br/>
        <w:t>Мұратбек), Тілеукен, Мәкен.</w:t>
        <w:br/>
        <w:t>Таңырық Жайлауұлынан (Ме 95) Шағатай, Арғынтай, одан</w:t>
        <w:br/>
        <w:t>Кожахмет (-Оспан, Молдабек, Айбақал), Ақберген (-Ибағұл,</w:t>
        <w:br/>
        <w:t>Мауқай, Жұмаш, одан Сұлтанбек, одан Сейтбек; Иманбек, одан</w:t>
        <w:br/>
        <w:t>Рысбек).</w:t>
        <w:br/>
        <w:t>Құттыбай Мөшекеұлынан (Ус 96) Серікбай, одан Әлі</w:t>
        <w:br/>
        <w:t>(-Ажар, Жақау, Сақым, Қали, одан Біләл, Ербол, Қалел, Рымхан,</w:t>
        <w:br/>
        <w:t>Төлеш), Әбіш (-Кәзен, Күмісжан, Нұгриден, одан Тарғын, одан</w:t>
        <w:br/>
        <w:t>Ержан, Бекзат, Нұржан, Асқар, Ербол, Ермек).</w:t>
        <w:br/>
        <w:t>Сазандық Мөшекенұлының “Хе 97) бірінші әйелінен До-</w:t>
        <w:br/>
        <w:t>галь, Мугаль; екінші әйелінен - Есенаман, Елеусіз, Күмісбай</w:t>
        <w:br/>
        <w:t>(-Қажыбек), Жетпісбай (-Еркімбай).</w:t>
        <w:br/>
        <w:t>Догальдан Жаппар (-Кэжиәкпар), Баяділ. Соңғыдан Құрман</w:t>
        <w:br/>
        <w:t>(-Бейсен, одан Дамир; Айтқазы, одан Жарқың және Еркін, одан</w:t>
        <w:br/>
        <w:t>Берікжан, Ержан), Шаймардан (-Тәкен, одан Азат, Талғат),</w:t>
        <w:br/>
        <w:t>Мәшірат (-Жазит, одан Қайрат, Шоқан), Асанбай, Мағауия</w:t>
        <w:br/>
        <w:t>(-Болат, одан Ұлан, Ерлан, Қайрат, Марат).</w:t>
        <w:br/>
        <w:t>Мугальдан (Хе 98) Шалдыбай, Серікбай. Шалдыбайдан</w:t>
        <w:br/>
        <w:t>Әсталпа (-Болат), Ғаббас СТілеуберлі), Хамза (-Слямбек). Слям-</w:t>
        <w:br/>
        <w:t>360</w:t>
        <w:br/>
        <w:t>Әдік Шынтемірұлынан (Ле 86) Исабек, Шәріп (-Өмірбек,</w:t>
      </w:r>
    </w:p>
    <w:p>
      <w:r>
        <w:t>одан Ернұр, Гүлнұр), Сапарғали (-Кәрім, Сулеймен). Кәрімнен</w:t>
        <w:br/>
        <w:t>Серік (-Нұрым, Нұрсұлтан, Қуаныш, Сырым, Гүлім, Нұрасыл),</w:t>
        <w:br/>
        <w:t>Бейбіт, Мұрат, Сабыр (-Назгүл, Ақсат), Жақсылық, Сиазбек).</w:t>
        <w:br/>
        <w:t>Сүлейменнен Перизат, Дәулетбек (-Ербол), Төлеу (-Бақтияр), Ду-</w:t>
        <w:br/>
        <w:t>лат, Еркегүл, Әмина, Нұрдаулет, Нұрғазы.</w:t>
        <w:br/>
        <w:t>Итқұсты Жайлауұлынын (Уә 87) екінші әйелінен Бабжан,</w:t>
        <w:br/>
        <w:t>Бабақбай, Шабақбай, Абақ (-Жармағамбет, Ыбырай, одан</w:t>
        <w:br/>
        <w:t>Шәріп, Сақыш, одан Мырзамбет, Мақсұтбек). Бабжаннан (Хе 88)</w:t>
        <w:br/>
        <w:t>Мыңбай, Шәкі, Қышқашбай (Хе 90) (-Шайбазар, Мұқай, одан</w:t>
        <w:br/>
        <w:t>Рымжан), Момбай (Хе 90) (-Қошқай, Тоқымет, Балжігіт, Ақымет,</w:t>
        <w:br/>
        <w:t>Рымкеш), Шынбай ((Хе 88) (-Бекіш, одан Зекен; Әбілғазы, одан</w:t>
        <w:br/>
        <w:t>Ләпірз, Рымбек; Ораз). Рымбек Әбілғазыұлынан Еркінбек (-Ра-</w:t>
        <w:br/>
        <w:t>сул, Рауан), Ермағамбет (-Ақтоты, Айгерім), Нұрмағамбет</w:t>
        <w:br/>
        <w:t>(-Гүлжан, Гүлден, Гүлжақан). Ораз Шынбайұлынан Мухтар</w:t>
        <w:br/>
        <w:t>(-Жанат, Серік, Жасұлан), Шәкен (-Рүстем, Сандуғаш, Құралай,</w:t>
        <w:br/>
        <w:t>Ғамиш, Қуаныш, одан Абылай), Сәкен (Уо 89) (-Рымжан, Сер-</w:t>
        <w:br/>
        <w:t>жан, Күнімжан, Қуандық, Ержан, Нұржан, Қайыржан), Рымбай</w:t>
        <w:br/>
        <w:t>(Хе 89) (-Айнагүл, Панагүл, Саягүл, Саят, одан Бертісхан).</w:t>
        <w:br/>
        <w:t>Оқырманның есіне: Бабжанның ұрпағын тарату бір ке-</w:t>
        <w:br/>
        <w:t>стеге сиғыза алмай 88, 89, 90-шы кестелерге орналастырдық</w:t>
        <w:br/>
        <w:t>(кешірім).</w:t>
        <w:br/>
        <w:t>Итаяқ Жайлауұлының бірінші әйелінен (Ме 91) Наубет, Дұз-</w:t>
        <w:br/>
        <w:t>жан, Әбилан. Наубеттен Әбділда, одан Мұсайын (-Айту, одан</w:t>
        <w:br/>
        <w:t>Серік, одан Айжан, Жанка, Ербол; Берік, одан Бажан, Мейірлан,</w:t>
        <w:br/>
        <w:t>Сырым, Жұлдыз, Талғат, Нұрбол), Құсайын, Қайролла, Мас-</w:t>
        <w:br/>
        <w:t>лин (-Амантай, одан Ерболат, Әлмира; Жеңіс, одан Гүлбақыт,</w:t>
        <w:br/>
        <w:t>Құралай, Гүлсім, Лариса, Жанна, Жанболат).</w:t>
        <w:br/>
        <w:t>Дүзжан Итаяқұлынан (Хе 92) Садық (-Мүсілім, одан Нақтай,</w:t>
        <w:br/>
        <w:t>Төлеген, одан Серік), Садуақас, Садыр, Қасен, Үсен. Әбилан</w:t>
        <w:br/>
        <w:t>Итаяқұлынан Жанділдә, Аубәкір, Мәуиа. Жанділдадан Орын-</w:t>
        <w:br/>
        <w:t>бек, Әбілмәжін, Айыпбек, Нұрымбек, Нығымет. Нұрымбектен</w:t>
        <w:br/>
        <w:t>Қайыржан (-Зарина, Ника, Мади), Меруерт. Нығыметтен Қанат</w:t>
        <w:br/>
        <w:t>(Ескендір, Темірлан,) Қайрат. Әубәкірден Бибизия, Қамзе,</w:t>
        <w:br/>
        <w:t>(Ника, Серік, Сайлау).</w:t>
        <w:br/>
        <w:t>359</w:t>
        <w:br/>
        <w:t>(9 116) Шайқыбек (-Алтызтар), Мүбәш, Сланбек, Әнуарбек,</w:t>
        <w:br/>
        <w:t>Мақсұтбек (-Солдат, Нарымбек, одан Серік). Солдаттан Рымбек</w:t>
        <w:br/>
        <w:t>(-Азамат, Дархан), Әрімбек (-Серік).</w:t>
        <w:br/>
        <w:t>Молдабек Құлаттайұлының (Ме 114, Хе 117) Рустембек,</w:t>
        <w:br/>
        <w:t>Дәуренбек, Абділда, Зайтен, Махмет. Рустембектен Кабшукур,</w:t>
        <w:br/>
        <w:t>Қабий, Мұхамеджан (-Қобай). Дауренбектен Омарбек, Қайырбек,</w:t>
        <w:br/>
        <w:t>одан Асымхат (-Мұрат), Ахат, одан Владимир (-Александр, Ана-</w:t>
        <w:br/>
        <w:t>стасия), Андрей (-Карина), Валерий (-Артем, Анна).</w:t>
        <w:br/>
        <w:t>Абілда Молдабек ұлынан Қастолеш, одан Ризабек. Зайтеннен</w:t>
        <w:br/>
        <w:t>Аукен (-Едіге, Ерлан), Амнрбек. Махметтен Төребек.</w:t>
        <w:br/>
        <w:t>Қайырбек Дәуренбекұлы екінші дүние соғысының алдын-</w:t>
        <w:br/>
        <w:t>да Қарқаралы ауданын басқарған. Оның ұлы Ахат Дәуренбеков</w:t>
        <w:br/>
        <w:t>Текелі қорғасын-мырыш комбинатының директоры болып еңбек</w:t>
        <w:br/>
        <w:t>етіп, Қазақ ССР-ның түсті металлургия Министірлігінде құрылыс</w:t>
        <w:br/>
        <w:t>басқармасының бастығының орынбасары қызметін зейнетке</w:t>
        <w:br/>
        <w:t>шыққанша орындады. Министірліктегі нешеме жиындарда Баля-</w:t>
        <w:br/>
        <w:t>табек Әкімқұлов пен қатар отырса да екеуі жақын туыс екенін</w:t>
      </w:r>
    </w:p>
    <w:p>
      <w:r>
        <w:t>білмеді (заман солай болды ғой).</w:t>
        <w:br/>
        <w:t>Тайшыбай Мөшекеұлынан (Хе 118) Әпдірасыл, Ысқақ,</w:t>
        <w:br/>
        <w:t>Әпдірасылдан Айткен, одан Талғат (-Данияр, Бақтияр), Марат</w:t>
        <w:br/>
        <w:t>(-Айдос), Мысыр (-Ернұр, Елжан), Болат (-Нұрбек, Айбек), Қатай</w:t>
        <w:br/>
        <w:t>(Талап). Ысқақтан Зайткеш, одан Мурат (-Ансар, Баян, Саян,</w:t>
        <w:br/>
        <w:t>Әсем, Әсел, Ғалия, Әлия), Мансур (-Меруерт, Динара, Асқар),</w:t>
        <w:br/>
        <w:t>Төлеген(-Аяна, Назгүл, Азамат).</w:t>
        <w:br/>
        <w:t>Қуандық Мөшекеұлынан (Мг 119) Уақбай, одан Ақымет,</w:t>
        <w:br/>
        <w:t>одан Айдархан, одан Нығмет.</w:t>
        <w:br/>
        <w:t>Қойшыбай Мөшекеұлынан (Хо 119) Ырсақан, одан Әубәкір,</w:t>
        <w:br/>
        <w:t>одан Төкен, одан Сайлау, Қайрат.</w:t>
        <w:br/>
        <w:t>Қошқарбай Мөшекеұлынан (МУ» 119) Жұмабай, Исқақ,</w:t>
        <w:br/>
        <w:t>Шәмбет (-Қабен), Бақшәйіш (-Қасен).</w:t>
        <w:br/>
        <w:t>Бая Бектемірұлы</w:t>
        <w:br/>
        <w:t>Бая Бектемірұлынан (Хә 120) Аблай, Атығай, Бедіқұл, Бай-</w:t>
        <w:br/>
        <w:t>қозы, Жабы.</w:t>
        <w:br/>
        <w:t>365</w:t>
        <w:br/>
        <w:t>Сүйіндіктің Балғұттысынан (Уе 103) Байжұман (-Әлімхан,</w:t>
        <w:br/>
        <w:t>одан Жақан, Мапура, Мақан, Ақан, Рысбек, Кенжебек, Рысбике,</w:t>
        <w:br/>
        <w:t>Кәркен), Садуақас, Біләл (-Мәді). Жақаннан Болат(-Айбат, Айдар-</w:t>
        <w:br/>
        <w:t>бек, Айбек, Айдын), Күлпәш, Рымбике, Рымкүл, Шынар, Мұрат</w:t>
        <w:br/>
        <w:t>(Назгүл), Аманжол (-Данияр, Қазыбек), Дулат (-Алтынбек, Гау-</w:t>
        <w:br/>
        <w:t>хар, Назым). Кәркеннен Ақерке, Жанерке, Марал, Баян, Жанат,</w:t>
        <w:br/>
        <w:t>Асқар, Қанаш, Қинат. Мақаннан (Ме 104) Думан (-Мал, Салтанат,</w:t>
        <w:br/>
        <w:t>Бекзат, Ерқанат, Алмас), Аманкелді, Талғат, Нурлан, Орал, Мар-</w:t>
        <w:br/>
        <w:t>жан, Күлдерай, Мерует, Құралай,Төлеубике, Ақаннан (Хе 105)</w:t>
        <w:br/>
        <w:t>Еркін, Метхан, Медет, Төлеуғайша, Күлжан, Бибіжамал, Пери-</w:t>
        <w:br/>
        <w:t>зат. Рысбектен Еркебұлан, Медет, Қайрат, Нұржан, Гүлжайна,</w:t>
        <w:br/>
        <w:t>Гүлзада, Ырысты. Кенжебектен Мұрат, Гүлназ, Бибігүл, Жанар.</w:t>
        <w:br/>
        <w:t>Табылды Мөшекеұлынан (Хе 106) Алшағыр, Байшағыр,</w:t>
        <w:br/>
        <w:t>Өтебай. Алшағырдан Мұса, Мешел, Мыржықбай. Мұсадан Да-</w:t>
        <w:br/>
        <w:t>хар (-Нұрғазы), Қасым (-Дүйсенбек, одан Сағынбай, одан Ма-</w:t>
        <w:br/>
        <w:t>рат, Гүлшар, Гүлсім, Күлбан, Манарбек, одан Ерболат). Мешел-</w:t>
        <w:br/>
        <w:t>ден Қорабай (-Бекен, одан Мысыр, Рымбек, Аршын, Ғалым,</w:t>
        <w:br/>
        <w:t>Қапыз, Кәкім, Кәрім), Сақия, Шәкен (-Елеукен, одан Марат,</w:t>
        <w:br/>
        <w:t>Болат). Байшағырдан (Хе 107) Сүлеймен, Шәріп, Рақым, Олжа-</w:t>
        <w:br/>
        <w:t>бай. Сүлейменнен Әрпей, одан Дүйсенбек, Аманкелді, Ысқақ,</w:t>
        <w:br/>
        <w:t>одан Қайрат, Салтанат, Майра, Сандуғаш, Қарлығаш, Серік,</w:t>
        <w:br/>
        <w:t>Тәлепберген, Мейрам (-Айжан), Дүйсенғазы (-Гауһар, Еркін).</w:t>
        <w:br/>
        <w:t>Олжабайдан Кенжір, Ескендір, Дәстүр (-Данияр), Сәйпір</w:t>
        <w:br/>
        <w:t>(-Қадыр). Шәріптен (ХУ: 108) Толқын, Рабиға, Қайшкен, Шахи-</w:t>
        <w:br/>
        <w:t>ман, одан Абзал (-Меруерт, Мерей), Ерболат (-Жангүл, Бекбо-</w:t>
        <w:br/>
        <w:t>лат), Алмагүл, Төлеген (-Жанар, Нұрболат), Нұргүл, Нұрлан</w:t>
        <w:br/>
        <w:t>С.Қуаныш), Бақытгүл, Нұржан, Талғат (Нұрлыбек). Рақымнан</w:t>
        <w:br/>
        <w:t>Жақып (-Қалепл, Қазиз, одан Айбек).</w:t>
        <w:br/>
        <w:t>Табылдынын Өтебайынан (Хе 109) Матер (-Қали, Айтқазы),</w:t>
        <w:br/>
        <w:t>Түсіп (-Төлеухан, Дәмеш), Иманқұл (-Оразқали, одан Серік, Бе-</w:t>
        <w:br/>
        <w:t>кен), Шабанқұл, Аманқұл, Машрал (-Кенжеш), Шөргел. Қалидан</w:t>
        <w:br/>
        <w:t>Бейсенбай, Рымкеш, Қуан, одан Әсем, Марғұлан, Баян, Сәуле,</w:t>
        <w:br/>
        <w:t>Ерлан (-Арман, Дастан, Жанар), Ержан (Дархан), Ержан, Изат,</w:t>
        <w:br/>
        <w:t>Мая. Айтқазыдан Тәкіш, Төлеу (-Ұлан, Рауан).</w:t>
      </w:r>
    </w:p>
    <w:p>
      <w:r>
        <w:t>362</w:t>
        <w:br/>
        <w:t>Темірбек (-Айбек, Аманбек), Алеша, Сәлімбек (-Жеңісбек, одан</w:t>
        <w:br/>
        <w:t>Мәди, Елубек, Манарбек; Төлеубек; Рысбек; Қонысбек, одан</w:t>
        <w:br/>
        <w:t>Жәнібек; Жарасбек, одан Назарбек, Сұлтанбек; Ниязбек, одан</w:t>
        <w:br/>
        <w:t>Әділет; Бақытбек, одан Қазыбек; Қуанышбек.</w:t>
        <w:br/>
        <w:t>Атақозының Бейсекейі де, оның ұлы Сейітбаттая да ерең күш</w:t>
        <w:br/>
        <w:t>иесі болған, сан күресте жүлде алған балуан болған азаматтар.</w:t>
        <w:br/>
        <w:t>Ерке Бақалұлынан (Уе 127) Имам, Бәлтік, Шонтыбай, Бот-</w:t>
        <w:br/>
        <w:t>бай, Шақай. Имамнан Көдек (-Ыдыбай, одан Жамазар, Құрмаш),</w:t>
        <w:br/>
        <w:t>Шәкімбай (-Мұхаммәди, Әлібек), Тәуекел (-Құсайын, Жазы-</w:t>
        <w:br/>
        <w:t>бек, одан Сағидолла), Дүйсенбі (-Бүркітбай, одан Сағат), Сембі,</w:t>
        <w:br/>
        <w:t>Сәрсен. Сәрсеннен Жұмәділ (-Қамзабек), Жұмағұл (-Құлмақ</w:t>
        <w:br/>
        <w:t>жодан Жарасбай, Жанабай, Көкен, Тұрсын, Зайтай, одан Төлеш,</w:t>
        <w:br/>
        <w:t>Серік, Болат, Кенжебек, Жанат). Шонтыбайдан Тыныс (-Төлеухан,</w:t>
        <w:br/>
        <w:t>Бейсенбек, Кәрім), Топарбай (-Ібілісбек, Сәрсенбек, Алтынбек,</w:t>
        <w:br/>
        <w:t>Түсіпбек), Әмірбай (-Ораз).</w:t>
        <w:br/>
        <w:t>Аманкелді Дәулетұлынан (Хе 128) Ақбұзау, Шекен, Ілікбай,</w:t>
        <w:br/>
        <w:t>Шонтыбай, Бопай, Олжабай, Жидебай. Ақбұзаудан (Хе 129) Ба-</w:t>
        <w:br/>
        <w:t>зарбай (-Үмітбай, одан Қасен), Бәсібай (-Тәуірбай, одан Рахме-</w:t>
        <w:br/>
        <w:t>толла, Нығыметолла, Мұқан; Тоғызбай, одан Әміржан, Әділжан,</w:t>
        <w:br/>
        <w:t>одан Қырықбай), Жақсыбай, Күзенбай (-Әлкей). Шөкеннен</w:t>
        <w:br/>
        <w:t>(Хе 128) Шүнкі, одан Мұқажан, Смақ, Дәуқара, Айқара. Ілікбайдан</w:t>
        <w:br/>
        <w:t>Әлібай, Молдабай, Молдатай, Молдақан, Сыздықан.</w:t>
        <w:br/>
        <w:t>Әлібайдан Омар (-Әлем), Ысқықақ (-Шәмәм).Молдабайдан</w:t>
        <w:br/>
        <w:t>Темірғали (-Қақол), Ақан (-Ермек). Бопай Аманкелдіұлынан</w:t>
        <w:br/>
        <w:t>Мұстафа, Әріп (-Дүйсен, одан Сағындық).</w:t>
        <w:br/>
        <w:t>Аманбай Дәулетұлынан (Хе 130) Сайдалы, Пайдалы, одан</w:t>
        <w:br/>
        <w:t>Қопабай (-Әлкей, Омарәлі, одан Құсайын, Қасен, Ораз), Исайын,</w:t>
        <w:br/>
        <w:t>Нұрғалый (-Темірбек).</w:t>
        <w:br/>
        <w:t>Өтеулі Дәулетұлынан (Уә 131) Досымбек, Қасымбек. До-</w:t>
        <w:br/>
        <w:t>сымбектен Қиубай (-Райымқұл, Шақамбай, Өмірбай), Меке-</w:t>
        <w:br/>
        <w:t>бай, Әліпбай, Маусынбай, Сәтбай (-Мәшпи, Жұмабек, Жүсіп).</w:t>
        <w:br/>
        <w:t>Мәшпиден Нұртаза (-Мұхтар), Қырықбай (-Мұқатай), Оспан</w:t>
        <w:br/>
        <w:t>(-Мұрат). Жұмабектен (Хе 132) Бакриден, Өкен, Шаймарден,</w:t>
        <w:br/>
        <w:t>367</w:t>
        <w:br/>
        <w:t>ЖҮСІПБЕК ДӘУКЕЕВ КЕНЖЕБЕК ДӘУКЕЕВ</w:t>
        <w:br/>
        <w:t>АЙДАРАТ НҰРЕКЕПҰЛЫ (1927-2003) СЕМБАЙ ДҮЙСЕМБЕКҰЛЫ</w:t>
        <w:br/>
        <w:t>ТӘТТІМБЕТ БИАҒАМЫ</w:t>
        <w:br/>
        <w:t>ҚАЗАНҒАПҰЛЫ "ұна Б</w:t>
        <w:br/>
        <w:t>НығмЕТ 772712</w:t>
        <w:br/>
        <w:t>НҰРЫМЬЕК ЖАНДИЛДИН</w:t>
      </w:r>
    </w:p>
    <w:p>
      <w:r>
        <w:t>ТОҚЫШТЫҢ ТӨЛЕУБАЙЫ</w:t>
        <w:br/>
        <w:t>ӨМІРХАН ӘБІЛПАНОВ</w:t>
        <w:br/>
        <w:t>ҚАСЫМБЕК МАҚАНҰЛЫ</w:t>
        <w:br/>
        <w:t>ш</w:t>
        <w:br/>
        <w:t>4</w:t>
        <w:br/>
        <w:t>Гон</w:t>
        <w:br/>
        <w:t>Ш</w:t>
        <w:br/>
        <w:t>к</w:t>
        <w:br/>
        <w:t>ШЕ</w:t>
        <w:br/>
        <w:t>т</w:t>
        <w:br/>
        <w:t>%</w:t>
        <w:br/>
        <w:t>2</w:t>
        <w:br/>
        <w:t>ію</w:t>
        <w:br/>
        <w:t>-Ф</w:t>
        <w:br/>
        <w:t>(-Асет, Нұрлан, Нұржан, Ержан, Леонид), Сәбит, Аман, Тілеукен</w:t>
        <w:br/>
        <w:t>(-Қазболат, Жанболат, Тілек, Асыл). Нұрпейістің Ғазезінен (Ж</w:t>
        <w:br/>
        <w:t>171) Зында, Баттал (-Ердаулет, одан Орлан, Руслан; Седәулет,</w:t>
        <w:br/>
        <w:t>одан Әсем, Меруерт, Әсет, одан Ерәділ; Талғат одан Әдлет, Бо-</w:t>
        <w:br/>
        <w:t>лат; Ләйлә; Әннасыр, одан Марат, Альмира; Әбділнасыр, одан</w:t>
        <w:br/>
        <w:t>Айым, Асен, Алима), Нәзір, Әсия, Қуат (-Динара, Айжан, Мар-</w:t>
        <w:br/>
        <w:t>жан, Нұржан, Бауыржан), Қанат (-Ерлан, Ербол, одан Арсен),</w:t>
        <w:br/>
        <w:t>Жұмат.</w:t>
        <w:br/>
        <w:t>Бекпан Елгелдіұлы (Әс 174) (Хамит ақсақалдан алған</w:t>
        <w:br/>
        <w:t>мәлімет бойынша), Тінәлі, Батпақбай (-Ермағанбет, Уалихан,</w:t>
        <w:br/>
        <w:t>Мырзахан), Мендеке (-Ербол), Асылбек (-Әділет), Мұратқан</w:t>
        <w:br/>
        <w:t>(-Айбек, Жұмабек, Азамат, Оралхан), Жанабай (-Ерік, Берік,</w:t>
        <w:br/>
        <w:t>Серік, Жәнібек), Мырзабек (-Берік, Сұлтан, Оразбек, одан Айт-</w:t>
        <w:br/>
        <w:t>бек), Тауқұдірет (-Қуанышбек, Әділбек, Төлеуғали).</w:t>
        <w:br/>
        <w:t>Осылай Бекпанның ұрпағын кестеге түсіріп қойған соң Се-</w:t>
        <w:br/>
        <w:t>мейден Қалияс Әбілғазыұлынан Беқпанның басқа балалары жай-</w:t>
        <w:br/>
        <w:t>ында мәлімет алдық та, Төлеу Тоқымбайұлын тауып, телефон</w:t>
        <w:br/>
        <w:t>арқылы хабарластық. Ол ақсақалдың жасы жетпісте, Бекпанның</w:t>
        <w:br/>
        <w:t>ұрпағы екеніне көзіміз жеткендіктен екінші кестені жаздық-</w:t>
        <w:br/>
        <w:t>Бекпаннан (Хе 175) Манабай, Меңібай, Дүйсембай. Мана-</w:t>
        <w:br/>
        <w:t>байдан Бұқар (-Әміржан), Дәуітбай (-Нұрлыбай, одан Төлеу),</w:t>
        <w:br/>
        <w:t>Шошақпас (-Теміржан, одан Абрахман, Қожабек), Үсембай,</w:t>
        <w:br/>
        <w:t>Былшық. Нұрлыбайдың Төлеуінен Мұратбек (-Төлеген), Рым-</w:t>
        <w:br/>
        <w:t>бек (-Ермек), Рамазан (-Елдос). Менібайдан Піштай, Инелік,</w:t>
        <w:br/>
        <w:t>Жылтыр, Жаншолақ. Бекпанның Дүйсембайынан Жұман, Әл-</w:t>
        <w:br/>
        <w:t>мағамбет, Әлжан, одан Асылбек, Тоқымбай, одан Аман, Төлеу</w:t>
        <w:br/>
        <w:t>(-Төлеуқайша; Рамазан, одан Асхат, одан Айдын; Сапар, одан</w:t>
        <w:br/>
        <w:t>Лейла).</w:t>
        <w:br/>
        <w:t>Сенкібай Қызылғұртұлы</w:t>
        <w:br/>
        <w:t>Сенкібай Қызылғұртұлынан (Уе 176) Тінібай, Қалибай,</w:t>
        <w:br/>
        <w:t>Сары, Дәндіқұл, Келтеқара, Жанмырза, Тасбақ, Қылыбай, Қаратай</w:t>
      </w:r>
    </w:p>
    <w:p>
      <w:r>
        <w:t>(Тілеубек, Орак). Сарыдан Қонтай, одан Сәрсенбек, одан Сей-</w:t>
        <w:br/>
        <w:t>сенбек, одан Амантай (-Гүлнар, Қайрат, одан Абай), Жексенбай</w:t>
        <w:br/>
        <w:t>382</w:t>
        <w:br/>
        <w:t>Исабек Түкібайұлынан (Мә 157) Қыстаубай (-Шайқыбек,</w:t>
        <w:br/>
        <w:t>Мұхаметжан, Әнуарбек, Құлжанбек), Әли (-Құлжан, Кәкең),</w:t>
        <w:br/>
        <w:t>Жайлаубай (-Алтынбек, Қасен, Құсайын, Тағанбек), Сма-</w:t>
        <w:br/>
        <w:t>тай. Қыстаубайдың Мұхаметжанынан Рысқали, Жүнісқали,</w:t>
        <w:br/>
        <w:t>Мұхаметбек, Тоқтағазы (-Айгүл, Әлия, Дина, Исабек), Рымғали</w:t>
        <w:br/>
        <w:t>(-Күлаш, Қарлығаш, Серік). Қыстаубайдың Құлжанбегінен</w:t>
        <w:br/>
        <w:t>Нұрпан, Сарқыт, Мұхаметқали (-Серікқали одан Талғат, Жанат;</w:t>
        <w:br/>
        <w:t>Бекен; Қайса одан Амангелді).</w:t>
        <w:br/>
        <w:t>Сүлеймен Түкібайұлынан (Ме 158) Ысмағамбет (-Құрман,</w:t>
        <w:br/>
        <w:t>Қамбет, Шәмші, Әрін), Оспанбай (-Жұмабек), Алтынбай (-Ай-</w:t>
        <w:br/>
        <w:t>тай, Дәуітбек, Шәкен), Асқар, Қажыбек, Күміспай (-Талмағамбет,</w:t>
        <w:br/>
        <w:t>Рымбек, Үмітжан).</w:t>
        <w:br/>
        <w:t>Игісін Түкібайұлынан Ижаш (-Ақберген), Бекіш, Кеншімбай,</w:t>
        <w:br/>
        <w:t>Кенжебай, Әзімбай.</w:t>
        <w:br/>
        <w:t>Кейкібай Шитенұлының екі әйелінен он бес ұлы болған</w:t>
        <w:br/>
        <w:t>(5% 159, 160). Бірінші эйелінен Кешубай (-Жұмаш, Қасым, Маса,</w:t>
        <w:br/>
        <w:t>Аманжол, одан Қабден), Ағанас (-Қали, Нұрғали), Ыбырай (-Шай-</w:t>
        <w:br/>
        <w:t>хы, одан Тұрар; Дыбыс, одан Рахмет), Мұсабек, Алик (-Имаш,</w:t>
        <w:br/>
        <w:t>одан Қани, Қабкен; Мырзаш), Ырғызбай, Көкен (-Бейсекей, одан</w:t>
        <w:br/>
        <w:t>Жұлдызбай, Жұмабек, Жиенбай, одан Қабдыл), Мәзірбек.</w:t>
        <w:br/>
        <w:t>Мұсабек Кейкібайұлынан (Хе 161) Мұса, одан Ермек, одан</w:t>
        <w:br/>
        <w:t>Қаужан (-Нұрлан, Арыстан, Айткен, одан Ертарғын, Ерсайын,</w:t>
        <w:br/>
        <w:t>Ергуған, Ерлан), Төлеухан, Қыстаубай (-Тәлеген, одан Қайрат,</w:t>
        <w:br/>
        <w:t>Данияр; Сансызбай, одан Қуандық; Абылай; Бекежан; Бауыржан,</w:t>
        <w:br/>
        <w:t>одан Руслан, Ринат, Темірлан; Алтай; Ержан; Имаш).</w:t>
        <w:br/>
        <w:t>Ырғызбай Кейкібайұлынан (Хе 162) Ержан, Қасен, Әділ.</w:t>
        <w:br/>
        <w:t>Ержаннан Құсайын, Сәруар, Мұқаш, Сейфолла (-Төлеубек),</w:t>
        <w:br/>
        <w:t>Үрістембек-Сарықыз(-Елуқайша),Шәріп. ҚұсайынЕржанұлынан</w:t>
        <w:br/>
        <w:t>Қаткен, Қайролла (-Қайдар, Қабидолла, Сайлаубай, одан Қанат,</w:t>
        <w:br/>
        <w:t>Мұрат, Саят).</w:t>
        <w:br/>
        <w:t>Кейкібай Шитенұлының екінші әйелінен (Хе 159) Бұрқұрман,</w:t>
        <w:br/>
        <w:t>Баубек, Ақыш, Ағыбай, Бәйел, Кегенбай, Жандарбек.</w:t>
        <w:br/>
        <w:t>Бұрқұрман Кейкібайұлынан (Хе 163) Ахмет, Ахметжан (-Тәу-</w:t>
        <w:br/>
        <w:t>376</w:t>
        <w:br/>
        <w:t>Осылай Нұрымның көріпкелдігі арқасында ұшығайын деп</w:t>
        <w:br/>
        <w:t>тұрған өрт-дау тоқталып, атамыз сабырға түсті, - дей берді</w:t>
        <w:br/>
        <w:t>Сапекең.</w:t>
        <w:br/>
        <w:t>Бағанадан бері екі қарияның сөзін бөлмей отырған мен:</w:t>
        <w:br/>
        <w:t>- Аға, Кенже ағам өзі тығып қойған жоқ па екен? - деппін</w:t>
        <w:br/>
        <w:t>Сапекеңе бұрылып. Осы сұрақты қалай қойғаныма осы күнге</w:t>
        <w:br/>
        <w:t>дейін аң-таңмын.</w:t>
        <w:br/>
        <w:t>Сапекең сабырлықпен маған қарай бұрылып, оң қолының</w:t>
        <w:br/>
        <w:t>алақанын төбеме қойып, басымды сипап:</w:t>
      </w:r>
    </w:p>
    <w:p>
      <w:r>
        <w:t>- Жоқ, қалқам, - деді даусын созыңқырап, барған ауылы-</w:t>
        <w:br/>
        <w:t>мыз жаққа Нұрымның бірінші рет келгені еді. Одан соң екеуміз</w:t>
        <w:br/>
        <w:t>жұбымызды жазбай бірге жүрдік, қатар жатып ұйықтадық. Осы</w:t>
        <w:br/>
        <w:t>өңірде Нұрымның таныс-тамыры жоқ еді. Бұл - Нұрымның</w:t>
        <w:br/>
        <w:t>көріпкелдік қасиетінің барлығының айғағы еді.</w:t>
        <w:br/>
        <w:t>Осыдан кейін Кенже ағам жайында үлкендерден естігеніме</w:t>
        <w:br/>
        <w:t>сенетін болдым.</w:t>
        <w:br/>
        <w:t>Ақыш Кейкібайұлынан (Хе 165) Сахит, Молдабай. Сахиттан</w:t>
        <w:br/>
        <w:t>Махмет (-Дәуітбек, одан Серік; Қабай). Молдабайдан Сәрсенби</w:t>
        <w:br/>
        <w:t>(-Нұғыман; Қайырбек одан Төлеуғайша; Әбдірахман, одан Совет,</w:t>
        <w:br/>
        <w:t>Гуля, Нұғман, Рая, Орал, Мырза, Ақыл).</w:t>
        <w:br/>
        <w:t>Ағыбай Кейкібайұлынан (Хе 166) Жүніс; Абыша; Үйсін,</w:t>
        <w:br/>
        <w:t>одан Хайролла, Мұқажан; Тоқмұхамбет (Тоқыш), одан Төлеубай</w:t>
        <w:br/>
        <w:t>(-Тойбек, Ғалымжан, Ахметқали, одан Роза, Зүкеш, Раушан, Баян,</w:t>
        <w:br/>
        <w:t>Сайлаубек, одан Қайрат, одан Ахмет, Айбек, Алия).</w:t>
        <w:br/>
        <w:t>Тоқмұхамбеттің ұлы Төлеубай жиырмасыншы ғасырдың ба-</w:t>
        <w:br/>
        <w:t>сында саудамен қатты айналысқан адам - осы заманның тілімен</w:t>
        <w:br/>
        <w:t>айтсақ, ірі кәсіпкер.</w:t>
        <w:br/>
        <w:t>Баласы Ахметқали партия-кеңес қайраткері - көп жылдар</w:t>
        <w:br/>
        <w:t>Шығыс Қазақстан облысының атқару комитетінің хатшысы бо-</w:t>
        <w:br/>
        <w:t>лып, табысты еңбек еткен азамат. Бірақ, «саудагердің баласы» -</w:t>
        <w:br/>
        <w:t>деп еңбек жолына тосқауыл қойылып отырған кездер болды.</w:t>
        <w:br/>
        <w:t>Бәйел Кейкібайұлынан (Ме 167) Ыбыш, одан Сәлімжан,</w:t>
        <w:br/>
        <w:t>одан Сыздықан (-Думан, Жанат, Нұргүл, Үмітай), Әнуарбек;</w:t>
        <w:br/>
        <w:t>279</w:t>
        <w:br/>
        <w:t>Шитеннен (Уе 149) Үкібай, Түкібай, Кейкібай, Боранқұл.</w:t>
        <w:br/>
        <w:t>Үкібайдан Жұртыбай, Сасықбай, Жұматай. Үкібай стар- .</w:t>
        <w:br/>
        <w:t>шина болған, Қарқаралының сыртқы округының ұсынысы</w:t>
        <w:br/>
        <w:t>бойынша 1826 жылдың қазан айында Үкібай мен қатар Шан-</w:t>
        <w:br/>
        <w:t>шар әулетінің төмендегі аталған азаматтары старшин болып</w:t>
        <w:br/>
        <w:t>сайланған (21).</w:t>
        <w:br/>
        <w:t>Әйбикеден - Анай, Алшынбай, Өгізбай, Айпишин (Аккісі-</w:t>
        <w:br/>
        <w:t>ұлы), Аманбай Байтеміров, Қонапай Сенкебаев; Бектонай Қара-</w:t>
        <w:br/>
        <w:t>кұлаков, Нұрбикеден-Тұрлыбектен - Балша Бабусов, Қазанқаптан</w:t>
        <w:br/>
        <w:t>Тұрпан, Шитеннен Үкібай, Қызылқұрттан Бинет Қабаев, Ма-</w:t>
        <w:br/>
        <w:t>рал Ақкісіұлы, Қылыбай Сенкібайұлы, Әуезден - Қыпшақбай</w:t>
        <w:br/>
        <w:t>Қосағанов (Қосақұл болар), Тұрды Тілемісов. Қызданбикеден -</w:t>
        <w:br/>
        <w:t>Алысайдан Ақжігіт Қуатов (архивтегі құжаттарда есімдер осы-</w:t>
        <w:br/>
        <w:t>лай жазылған).</w:t>
        <w:br/>
        <w:t>Үкібайдың Жұртыбайынан Данабек, Балабек (-Ескендір,</w:t>
        <w:br/>
        <w:t>Құрмаш), Әлімбек (-Аухади, одан Мұқаметжан; Байжан; Мақан,</w:t>
        <w:br/>
        <w:t>одан Қасымбек). Қасымбек ел арасында Аққабақ аталды, ескі</w:t>
        <w:br/>
        <w:t>әңгімені көп білетін қадырлы ақсақал еді. Қасымбектен, Ибатол-</w:t>
        <w:br/>
        <w:t>ла, Қабжаппар (-Мұрат, Эльмира), Қабылғазы (-Гүлнар, Нұрлан),</w:t>
        <w:br/>
        <w:t>Аманжол (-Ерлан, Айман). Ибатолладан Айгүл Бейбітғазы (-Ин-</w:t>
        <w:br/>
        <w:t>дира, Данияр, Жалел, Қасымбек), Аманғазы, Болатғазы (-Әсия),</w:t>
        <w:br/>
        <w:t>Жанна.</w:t>
        <w:br/>
        <w:t>Бейбітғазы Ибатоллаұлы жаңа заманда әрнегін тапқан аза-</w:t>
      </w:r>
    </w:p>
    <w:p>
      <w:r>
        <w:t>мат.</w:t>
        <w:br/>
        <w:t>Үкібайдын Сасықбайынан (Х% 150) Қожамберлі, Алдаберлі</w:t>
        <w:br/>
        <w:t>(-Еске, Рахманқұл), Алдажұман, Нұрпейіс, Жанпейіс (-Смақ,</w:t>
        <w:br/>
        <w:t>Қарамолда, одан Шәріп, одан Зекен, Көшербек, одан Әлібек,</w:t>
        <w:br/>
        <w:t>Жәнібек, Атымтай, Бауыржан),</w:t>
        <w:br/>
        <w:t>Рай (-Ілдебай, одан Жылқыбай), Смағұл (-Қайырбай), Дүй-</w:t>
        <w:br/>
        <w:t>сенбі.</w:t>
        <w:br/>
        <w:t>Сасықбайдың Қожанберлісінің, Алдажұманының, Нұрпейісі-</w:t>
        <w:br/>
        <w:t>нің ұрпақтарының санына байланысты жеке беріп отырмыз.</w:t>
        <w:br/>
        <w:t>374</w:t>
        <w:br/>
        <w:t>бірінен кейін бірі келіп, сәлем беріп, көңілін сұрайды. Бір кез-</w:t>
        <w:br/>
        <w:t>де Тонтекең басын көтере алмай жатса да езу тартып туыста-</w:t>
        <w:br/>
        <w:t>рына: «Е, ауыра-ауыра елдің де мазасын кетірдім білем, енді</w:t>
        <w:br/>
        <w:t>о дүниеге аттанбаса болмас, қожа-молдалардан да ұят болды-ау,</w:t>
        <w:br/>
        <w:t>шаршаттым-ау оларды» - деген екен.</w:t>
        <w:br/>
        <w:t>Ибрагим (Абай) Семейде семинарда оқып жүріп, ауылға</w:t>
        <w:br/>
        <w:t>каникулға келгенде әкесі Құнанбайдан: «Көке, нағашыларыма</w:t>
        <w:br/>
        <w:t>барып келсем қайтеді» депті. Құнекең рұқсатын беріп тұрып:</w:t>
        <w:br/>
        <w:t>«Балам аузыңа ие бол» - депті. Ибрагим нағашыларында бір</w:t>
        <w:br/>
        <w:t>айдай болып, қайтып келген соң әкесі мән-жайды сұрайды.</w:t>
        <w:br/>
        <w:t>Ибрагим нағашыларының ауылында көңілді болғанын, жақсы</w:t>
        <w:br/>
        <w:t>дем алғанын баяндап болып: «Көке, бір жағдайды мен түсіне</w:t>
        <w:br/>
        <w:t>алмадым. Нағашым намазды асығып оқығандай болды.Осыны</w:t>
        <w:br/>
        <w:t>айтқанымда маған күле қарап тұрып: «Қарағым, біздің елдің</w:t>
        <w:br/>
        <w:t>намазы, сіздің елдікіндей аттың жалында, түйенің қомында,</w:t>
        <w:br/>
        <w:t>найзаның ұшында емес» - деп, аяңдап таспығын тартып жүріп</w:t>
        <w:br/>
        <w:t>кетті». Осыны естіген Құнекең санын соғып қалды да: «Қап, ба-</w:t>
        <w:br/>
        <w:t>лам, аузыңа ие бол деп едім ғой» - деп бұл жұмбақтың сырын</w:t>
        <w:br/>
        <w:t>Тобықты еліндегі жайларды нұсқағанын айтып берді.</w:t>
        <w:br/>
        <w:t>Жұртосы эңгімені Тонтекеңмен байланыстырады да, Абайдың</w:t>
        <w:br/>
        <w:t>анасы Ұлжанды Тонтайдың қызы дейді. Расында да жоғарыда</w:t>
        <w:br/>
        <w:t>айтқандай, Ұлжан анамыз Тұрпанның қызы екенін осы әулеттің</w:t>
        <w:br/>
        <w:t>ұрпағы Қабден Әрінбекұлы айтқан еді.</w:t>
        <w:br/>
        <w:t>Әрінбектің экесі Ыбырай, оның әкесі Тұрпан.</w:t>
        <w:br/>
        <w:t>Молдабек Жанболатұлының (22) «Тобықты-Шыңғыстау ше-</w:t>
        <w:br/>
        <w:t>жіресі» - атты кітабының екінші томының 115-бетінде: «Ұлжан»</w:t>
        <w:br/>
        <w:t>деген мақалада: «Тұрпанның апалы-сіңлілі Ұлжан, Молқара</w:t>
        <w:br/>
        <w:t>есімді қыздары дүниеге келеді» - делінген.</w:t>
        <w:br/>
        <w:t>Тұрпанның Ұлбазарынан (Мә 135) бірінші әйелінен Сәбит,</w:t>
        <w:br/>
        <w:t>екінші әйелінен Жекеш, Қарағазы, Балық, ал үшінші әйелінен</w:t>
        <w:br/>
        <w:t>Жанбазар, Құлбазарлар туған.</w:t>
        <w:br/>
        <w:t>Сәбиттің бірінші әйелінен Рапық, Тақыр, Слом, одан Үндемсе,</w:t>
        <w:br/>
        <w:t>Бейсембай (-Сержан, Серік, одан Ержан, Ерлан, Нұрлан), екінші</w:t>
        <w:br/>
        <w:t>әйелінен Биби, Уапи, Қасғай.</w:t>
        <w:br/>
        <w:t>24-27 369</w:t>
      </w:r>
    </w:p>
    <w:p>
      <w:r>
        <w:t>Дүйсембек, одан Кәріпбай (-Қажыбек, Ақылбек, Амангелді,</w:t>
        <w:br/>
        <w:t>Раушан, Райхан), Ғазез, Сембай (-Асқар, одан Тимур, Виктория,</w:t>
        <w:br/>
        <w:t>Талина; Марат); Жексембек, одан Кәрімбай, Сейітқали; Сембек.</w:t>
        <w:br/>
        <w:t>Кітаптың бірінші тарауында айтқандай Кәріпбай Дүйсем-</w:t>
        <w:br/>
        <w:t>бекұлы (1924 ж.) Барнауыл қаласында тұрып қалып, 2007</w:t>
        <w:br/>
        <w:t>жылдың тамыз айының 15 жұлдызында дүние салып, сол қалада</w:t>
        <w:br/>
        <w:t>жерленді. Інісі Сембай (1929-1999) еңбек жолын қаржы саласын-</w:t>
        <w:br/>
        <w:t>да бастап, зейнетке шыққанша қалған өмірін әскер қатарында</w:t>
        <w:br/>
        <w:t>өткізді.</w:t>
        <w:br/>
        <w:t>Боранқұл Шитенұлынан (Хе 168) Әбілпейіз (-Әбілпан, Ораз-</w:t>
        <w:br/>
        <w:t>бек, Қозыбай), Қожахмет (- Сиырбай, одан Нұрхамит, одан Мұрат;</w:t>
        <w:br/>
        <w:t>Қыйырбай, одан Айдархан), Әбілқожа, Омаш (-Олжабай).</w:t>
        <w:br/>
        <w:t>Әбілпан Әбілпейізұлынан Әкімбек (-Түсіпбек, одан Рымбек,</w:t>
        <w:br/>
        <w:t>Рымғали, одан Мұрат, Бекен, Болат; Серікбай), Өмірхан (1900-</w:t>
        <w:br/>
        <w:t>1942) (-Қабдолла, одан Гүлмира, Сәбира, Мадина), Иманқұл</w:t>
        <w:br/>
        <w:t>(-Аяз), Құрманқұл. Оразбек Әбілпейізұлынан Қабидолла</w:t>
        <w:br/>
        <w:t>(-Амангелді, Аманғазы, Марат, Талғат). Қозыбай Әлпейізұлынан</w:t>
        <w:br/>
        <w:t>Әлімхан (-Қайырбек, Қадырбек, Қадыр).</w:t>
        <w:br/>
        <w:t>Өмірхан 1928-31 жж. Семей уезінің Қызылтаң болысының</w:t>
        <w:br/>
        <w:t>үшіныі ауылында ауыл кеңесінің төрағасы болған, Ұлы Отан</w:t>
        <w:br/>
        <w:t>соғысында құрбан болды.</w:t>
        <w:br/>
        <w:t>Қабдолла Өмірханұлы (1932 ж.т.) көп жылдар бойы мем-</w:t>
        <w:br/>
        <w:t>лекеттік қауіпсіздік комитетінде қызмет атқарып, полковник</w:t>
        <w:br/>
        <w:t>шенінде зейнетке шықты, Семей қаласында тұрады. Рымғали</w:t>
        <w:br/>
        <w:t>Түсіпбекұлы (1928 ж.т.) көз жанарының төмендігіне қарамастан</w:t>
        <w:br/>
        <w:t>Семейоблысыныңбірнешеауданыныңпрокуратурасынбасқарып,</w:t>
        <w:br/>
        <w:t>еліне аянбай еңбек етті.</w:t>
        <w:br/>
        <w:t>Қызылғұрт Бектемірұлы Қызылғұрттың (Хе 169) Елгелді,</w:t>
        <w:br/>
        <w:t>Сенкібай, Ақкісі, Жанкісі, Есен, Көбек атты ұлдары болған.</w:t>
        <w:br/>
        <w:t>Елгелдіден (Хә 169) Самай, Аман, Қабай, Қабанбай, Бекпан.</w:t>
        <w:br/>
        <w:t>Самайдан (Же 172) Күшік (-Мұста, Жаманбала, Шүйіншалы, Бек,</w:t>
        <w:br/>
        <w:t>Бектас), Түрке, Айдабол, Күлік(-Тұрғанбай, Жұмағали). Күшіктің</w:t>
        <w:br/>
        <w:t>380</w:t>
        <w:br/>
        <w:t>Шолпан, Ратай, Кенжебек. Бакриденнен Айман, Болат, Рымқұл,</w:t>
        <w:br/>
        <w:t>Баймұрат, одан Бақберген. Өкеннен Айдар, Асқат, Асқар. Шай-</w:t>
        <w:br/>
        <w:t>марданнан Арман, Еркін, Ержан, Нұржан, Алтынгүл, Айқыз,</w:t>
        <w:br/>
        <w:t>Алмагүл, Қарлығаш. Ратайдан Ермұрат (-Нұрасыл, Жұлдыз),</w:t>
        <w:br/>
        <w:t>Ербол (-Қазыбек), Гүлбану. Кенжебектен Алмас, Асыл, Ардақ.</w:t>
        <w:br/>
        <w:t>Жарқынбай Атақозыұлынан (Хе 133) Бекей, Уайс. Бекейден Ай-</w:t>
        <w:br/>
        <w:t>тан, Сұлтанбек (-Дулат,одан Арман; Оразбек, одан Талғат; Ораза-</w:t>
        <w:br/>
        <w:t>ли: Ниязбек, одан Ерлан, Ержан, Манарбек, Рустем, Бауыржан;</w:t>
        <w:br/>
        <w:t>Айтқали одан Азамат; Болат, одан Асхат; Құрманбек; Кенжебек;</w:t>
        <w:br/>
        <w:t>Марат; Зекен; Мәкен), Нығмет (-Қайролла, Нурділдә, Төлеубек,</w:t>
        <w:br/>
        <w:t>Рымбек, Сайлаубек, Марат).</w:t>
        <w:br/>
        <w:t>Уайс Жарқынбайұлынан (М» 133а) Әділбек, Сағат (-Қаб-</w:t>
        <w:br/>
        <w:t>драшит, одан: Бәшарбек, Мұратбек, Қизат; Мұкит, одан Боранбек,</w:t>
        <w:br/>
        <w:t>Мұратбек; Мұсәт; Жұмабек, одан Нұрбек, Ермек, Бағдат, одан</w:t>
        <w:br/>
        <w:t>Жанарбек).</w:t>
        <w:br/>
        <w:t>Битен Бектемірұлы</w:t>
        <w:br/>
        <w:t>Бертістің Бектемірінің тағы бір баласы Битен. Ол егіздің</w:t>
      </w:r>
    </w:p>
    <w:p>
      <w:r>
        <w:t>сыңары.</w:t>
        <w:br/>
        <w:t>Битен Бектемірұлы (Хо 134) бірінші әйелінен Отар; екінші</w:t>
        <w:br/>
        <w:t>әйелінен Тұрпан, Тонтай, Қантай, Жантай, Аққозы; Үшінші</w:t>
        <w:br/>
        <w:t>әйелінен Кенжеқозы, Ізбасар, Малай, Баба.</w:t>
        <w:br/>
        <w:t>Отардан Жандербек, Елеусіз, одан Сыздықан, Мейірқан.</w:t>
        <w:br/>
        <w:t>Тұрпаннан Ұлбазар, Бибазар, Ұлжан, Жағал, Молқара.</w:t>
        <w:br/>
        <w:t>Ұлжан Тұрпанқызы (1810-87) Құнанбай қажының екінші</w:t>
        <w:br/>
        <w:t>әйелі, қазақ халқының ұлы кемеңгері Абайдың анасы. Ұлжан өте</w:t>
        <w:br/>
        <w:t>сабырлы, кең мінезді, сөзге ұста, тапқыр, шешен кісі болған.</w:t>
        <w:br/>
        <w:t>М.Ж. Көпейев өзінің «Қазақ шежіресі» - атты еңбегінде</w:t>
        <w:br/>
        <w:t>Бертіс ұрпақтарын атай келіп: Құлатай, Қожатай, Қантай, Тонтай</w:t>
        <w:br/>
        <w:t>олар да осы Бектемірден шыққан. Байлық та бірінен-біріне өтеді.</w:t>
        <w:br/>
        <w:t>Соның ішінде Тонтайдың сөйлемпаздықпен аты шыққан.</w:t>
        <w:br/>
        <w:t>Тонтекең ауырып хәл үстінде жатады. Ағайын-туысқандары</w:t>
        <w:br/>
        <w:t>368</w:t>
        <w:br/>
        <w:t>Бәтекеден (Хе 147) Жасмағамбет, Тасмағамбет, одан Ахметқан,</w:t>
        <w:br/>
        <w:t>Мақан. Баймағамбеттен Құрманқұл (-Дүйсембі, Әбдіғали), Бей-</w:t>
        <w:br/>
        <w:t>сен (-Төкен), Оразқұл (-Аманжол, Есенжол, одан Тоқан).</w:t>
        <w:br/>
        <w:t>Құсайыннан (Хе 148) Түсіп, Ақпар, одан Қайшыбай, Бөлек-</w:t>
        <w:br/>
        <w:t>бай (-Қабден, Қалкен, Зекен, Керімбек, Ырымбек, Жомарт).</w:t>
        <w:br/>
        <w:t>Қайшыбайдан Смағұл, Совет (-Ерлан, Есен, Ермек, Сәкен, одан</w:t>
        <w:br/>
        <w:t>Тимур). Смағұлдан Нұрлан (-Саян, одан Нұрдәулет; Данияр;</w:t>
        <w:br/>
        <w:t>Әлкен), Гүлназ.</w:t>
        <w:br/>
        <w:t>Смағұл Қайтшыбайұлы (1935-2007) медицина саласында көп</w:t>
        <w:br/>
        <w:t>жыл еңбек еткен, жүйке ауруларын емдеуге белгілі жаңалықтар</w:t>
        <w:br/>
        <w:t>енгізген, ғалым, профессор, медицина ғылымының докторы. Ба-</w:t>
        <w:br/>
        <w:t>лалары Нұрлан да, Гүлназ да осы саланың белгілі мамандары.</w:t>
        <w:br/>
        <w:t>Олар медицина ғылымының докторлары.</w:t>
        <w:br/>
        <w:t>Шитен Бектемірұлы</w:t>
        <w:br/>
        <w:t>Битен мен Шитен Бектемірдің егіз туған ұлдары, дәулетті</w:t>
        <w:br/>
        <w:t>болған адамдар. М. Көпейевтің (Мешекеннің) «байлықта бірінен-</w:t>
        <w:br/>
        <w:t>бірі әтеді» - деген сөзі содан қалған болар. Тілге байлық жағынан</w:t>
        <w:br/>
        <w:t>да, қалжың сөзге де шебер адамдар болған. Жас күнімізде</w:t>
        <w:br/>
        <w:t>үлкендерден бабаларымыздың неше түрлі қалжыңдарын, күлкілі</w:t>
        <w:br/>
        <w:t>сөздерін естіген едік. Жазып алмаған соң, ойла қалмапты. Кейбір</w:t>
        <w:br/>
        <w:t>әңгімелер жас буынды тәрбиелеуге, салт-сананы ұғындыруға</w:t>
        <w:br/>
        <w:t>бағытталар еді. Мысалы: аталарымыздың бірі жастай үйленіп,</w:t>
        <w:br/>
        <w:t>еншісін алып, Мыржықтың бір қойнауында отау тігіп отырыпты.</w:t>
        <w:br/>
        <w:t>Аңаулап жүрген бес-алты ағасы үйіне келіп түседі. Інісі үйде бол-</w:t>
        <w:br/>
        <w:t>май шығады. Бірақ жас келін аталарын күтіп, қымызын, шайын</w:t>
        <w:br/>
        <w:t>беріп, ет асып, табақ тартады. Тамақ ішіп болған соң, аталар рах-</w:t>
        <w:br/>
        <w:t>мет айтып, аттанып кетеді. Олар қырға шыға бергенде інілеріне</w:t>
        <w:br/>
        <w:t>жолығады. Сәлемдескеннен кейін: «Біздің үйде болдыңыздар</w:t>
        <w:br/>
        <w:t>ма? Мен Түкеннің ауылына барған едім. Келіндеріңіз күтті</w:t>
        <w:br/>
        <w:t>ме? - дейді ағаларына еркелей қарап. Ағаларының бірі: - Күтті</w:t>
        <w:br/>
        <w:t>- дейді. Екіншісі де солай дейді. Ал енді бірі: «Күтті-ау, күткенін</w:t>
        <w:br/>
        <w:t>қайтейін, бар да, қатын ал»- дейді.</w:t>
        <w:br/>
        <w:t>373</w:t>
      </w:r>
    </w:p>
    <w:p>
      <w:r>
        <w:t>Елден кеткелі көріспеген екі қарт Сапекеңнің үйінде дастар-</w:t>
        <w:br/>
        <w:t>хан басында өткен күндерін еске алып, мәз-майрам болып от-</w:t>
        <w:br/>
        <w:t>ырды. Сапекең біздің аталарымыздың ауылында судья болып</w:t>
        <w:br/>
        <w:t>істеген, Нұрмағамбетпен жақын жолдас болған екен. Бір уақытта</w:t>
        <w:br/>
        <w:t>Нұрмағамбетті ойларына түсірді.</w:t>
        <w:br/>
        <w:t>- Балдызым тұрмысқа шығатын болып, жұбайының ауылына</w:t>
        <w:br/>
        <w:t>ұзатып апармақ болдық. Ол кезде Нұрым емшілігін қойған кез</w:t>
        <w:br/>
        <w:t>еді, мен бірге барайық деп қолқа салдым, - деп бастады әңгімесін</w:t>
        <w:br/>
        <w:t>Сапекең.</w:t>
        <w:br/>
        <w:t>- Алыстағы ауылға бардық, той қызықты, жақсы өтті. Таңға</w:t>
        <w:br/>
        <w:t>жақын дем алуға кірісіп, Нұрым екеуміз ұйқыға кеттік. Әлден</w:t>
        <w:br/>
        <w:t>уақытта біз жатқан киіз үйдің есігі ашылып, атам кіріп келді де:</w:t>
        <w:br/>
        <w:t>- Нұрым, тұр, менің күміс үзеңгімді ұрлап кетіпті бұлар, -</w:t>
        <w:br/>
        <w:t>деп байбалам салғаны бар емес пе.</w:t>
        <w:br/>
        <w:t>- Мен оны қойдым емес пе, үзеңгілерді іздей алмаспын деді</w:t>
        <w:br/>
        <w:t>Нұрым, басын көтеріп.</w:t>
        <w:br/>
        <w:t>Ақсақал есікті сарт жауып, далаға шығып кетті. Бір бәленің</w:t>
        <w:br/>
        <w:t>боларын сезгендей мен Нұрымға жалындым:</w:t>
        <w:br/>
        <w:t>- Бір жолға көмектесші, мен судьямын ғой, өзім арашалар-</w:t>
        <w:br/>
        <w:t>мың. Әлгі ақсақалдың мінезін білесің ғой.... үзеңгісі табылмаса,</w:t>
        <w:br/>
        <w:t>бұл ауылда бір түнеген қызын еліне алып қайтудан тайынбас.</w:t>
        <w:br/>
        <w:t>Нұрым азырақ ойланып жатты да, менің өңімнің өзгергенін</w:t>
        <w:br/>
        <w:t>байқады-ау деймін, басын көтеріп, малдасын құрып, біраз уақыт</w:t>
        <w:br/>
        <w:t>өзімен өзі сөйлесіп отырды да: ауылдың адамдары түгел жинал-</w:t>
        <w:br/>
        <w:t>сын деді.</w:t>
        <w:br/>
        <w:t>Әлден уақытта біреулер - түгел жиналдық деді.</w:t>
        <w:br/>
        <w:t>Нұрым: «Ауылдың күн батысындағы бұлақ басындағы үйдің</w:t>
        <w:br/>
        <w:t>иелері шақырылсын», - деді.</w:t>
        <w:br/>
        <w:t>Біраздан соң жас жігіт пен жас келіншек келді.</w:t>
        <w:br/>
        <w:t>- Сол үйдің маңындағы жар астындағы құлаған қораның</w:t>
        <w:br/>
        <w:t>терезесінің астында үзеңгілер жатыр деді Нұрмағанбет.</w:t>
        <w:br/>
        <w:t>- Мен әкелейін деп кенет бұрылған жас жігітті Нұрым</w:t>
        <w:br/>
        <w:t>тоқтатып:</w:t>
        <w:br/>
        <w:t>- Сен барма, басқа біреу экелсін деді.</w:t>
        <w:br/>
        <w:t>378</w:t>
        <w:br/>
        <w:t>әйелінен Қаржасбай, Кеңесбай,</w:t>
        <w:br/>
        <w:t>пысбай, Мәмбетбай, бесінші</w:t>
        <w:br/>
        <w:t>Қақан (-Жолдыбай, Жақсыбай, Сәуе),</w:t>
        <w:br/>
        <w:t>Рахымжан), Сопақ (-Балапан, одан</w:t>
        <w:br/>
        <w:t>Болатбек). Қақанның Жолдыбайынан</w:t>
        <w:br/>
        <w:t>“абдышүкір, Хамит, одан Сабыр Жо-</w:t>
        <w:br/>
        <w:t>әкір (-Көкен), Әмірғали (-Балқаш). Қақанның</w:t>
        <w:br/>
        <w:t>ҙ, Қанапия, Түсіп.</w:t>
      </w:r>
    </w:p>
    <w:p>
      <w:r>
        <w:t>йұлынан (Хо 181) Бапақ (-Оразбай, олан Уәп;</w:t>
        <w:br/>
        <w:t>Мұхамадияр), Қораш (-Есебай, одан Қамал),</w:t>
        <w:br/>
        <w:t>-Ермекбай, Сақып, Қадыр, Торғай), Сәрсенбай</w:t>
        <w:br/>
        <w:t>інібайұлынан (182) Жауынбай (-Рысбай, Дүйсен-</w:t>
        <w:br/>
        <w:t>), Әлібай (-Қамарбек, одан Орынбек, одан Руслан),</w:t>
        <w:br/>
        <w:t>, Ақпанбай, Тоқпанбай.</w:t>
        <w:br/>
        <w:t>ешбай Тінібайұлынан (Хе 182) Мұсайын (-Ғалым, одан</w:t>
        <w:br/>
        <w:t>гай, Ақылбек, Әсет, Нұрбек).</w:t>
        <w:br/>
        <w:t>Кәдірбай Тінібайұлынан (е 183) Тұңғышбай, одан Ахтай,</w:t>
        <w:br/>
        <w:t>Әбдіғалы, Әбдікәрім, Кенжекей. Тұңғышбайдың Ақтайының</w:t>
        <w:br/>
        <w:t>Мақашынан Жасұлан (-Серік, Дүйсембек, одан Әділ), Сонет (-Ма-</w:t>
        <w:br/>
        <w:t>ат, Жанар). Әбліғалыдан Төлеутай (-Әбілбек, одан Мұхитбек,</w:t>
        <w:br/>
        <w:t>Қайырбек, Нұрбек, Сайлаубек, одан Ернар), Несіпбай (-Мэлс,</w:t>
        <w:br/>
        <w:t>одан Асқар, одан Алдияр; Дулат, одан Әбілхан), Рахымбай (-Жа-</w:t>
        <w:br/>
        <w:t>рабек, одан Толеубек), Шәкірт (-Рымбек), Рысбек, Рымбай.</w:t>
        <w:br/>
        <w:t>Тұңғышбайдың Әбдікәрімінен (Мо 184) Мұса, Иса, Шәкем,</w:t>
        <w:br/>
        <w:t>Қыран, Толеу. Исадан Темірбек (-Ерлан, Дастан, Ерзат), Болат-</w:t>
        <w:br/>
        <w:t>бек (-Жандос, Олжас). Қыраннан Рақым-Ақмаш, одан Мейізбек</w:t>
        <w:br/>
        <w:t>(-Қайрат), Қазбек, Ризабек, Қайырбек. Төлеуден Арғынбек</w:t>
        <w:br/>
        <w:t>(-Бүркіт, Ерсін, Нұржан), Серікбек (-Данабек, одан Ернұр),</w:t>
        <w:br/>
        <w:t>Жұмабек, Нұрлан, Еркін (-Біржан).</w:t>
        <w:br/>
        <w:t>Қызылғұрттып Аккісісінен (Хе 185) Арал (-Тоқтыбай,</w:t>
        <w:br/>
        <w:t>Қашқынбай, Ораз, Кәдері), Марал, Жабық (-Батпақбай, Тінәлі),</w:t>
        <w:br/>
        <w:t>384</w:t>
        <w:br/>
        <w:t>дермен, медальдармен марапатталған, республикаға еңбегі сіңген</w:t>
        <w:br/>
        <w:t>зейнеткер.</w:t>
        <w:br/>
        <w:t>Бектемірдің Битенінің ұрпағы жайында бұрынғы басылым-</w:t>
        <w:br/>
        <w:t>дарда көп мағлұмат жоқ еді (Битеннің төрт-ақ баласы аталған</w:t>
        <w:br/>
        <w:t>еді). Қабден аға Битеннің ұрпағының есімдерін толықтырып,</w:t>
        <w:br/>
        <w:t>біраз мәлімет беріп, бірнеше күн-түн әңгіме құрған едік.</w:t>
        <w:br/>
        <w:t>Битеннің (Хе 143) Жантайынан Әділбек, Асыл, Мұстафа,</w:t>
        <w:br/>
        <w:t>Базыл; Қантайынан Омар, Иса; Бабасынан Мақылбек; Ма-</w:t>
        <w:br/>
        <w:t>лайынан Үніс, Жүніс; Кенжеқозысынан Айбасар, Байбазар,</w:t>
        <w:br/>
        <w:t>Тоқтаболат; Аққозысынан Атақозы, Ерке; Ізбасарынан Молдақ,</w:t>
        <w:br/>
        <w:t>Ахмет.</w:t>
        <w:br/>
        <w:t>Битеннің Кенжеқозысының Тоқтаболатынан (Хо 144) Дүй-</w:t>
        <w:br/>
        <w:t>сенбай (-Белгібай, одан Айткен, Жанат, Сайлау, Қанат, Нұрила,</w:t>
        <w:br/>
        <w:t>Фарида), Солтанбек, Ырғайбек (-Нафиса, Мафруза, Үмітжан,</w:t>
        <w:br/>
        <w:t>Марат), Фатима, Сэтима, Шынбала. Ырғайбектің Маратынан</w:t>
        <w:br/>
        <w:t>Мейрат (-Мадина, Рүстем), Сайрат (- Асқар, Асділ, Анель),</w:t>
        <w:br/>
        <w:t>Қайрат (-Әділ, Аделя), Айгүл. Солтанбек Тоқтаболатұлынан</w:t>
        <w:br/>
        <w:t>(Хе 145) Қайырбек, одан Төлеген, Еркін (-Жібек, Аслан), Гастел-</w:t>
        <w:br/>
        <w:t>ло (-Әлия, Әнуар, одан Алхай), Жеңіс (-Раушан, Ерлан), Төлеу.</w:t>
        <w:br/>
        <w:t>Битеннің Кенжеқозысының Тоқтаболаты Меккеге барып,</w:t>
        <w:br/>
        <w:t>қажылық құрған. Сол жерде ауырып қалады, хал үстінде жатып,</w:t>
        <w:br/>
        <w:t>жолдастарына: «Мен елге жете алмаспын. Түс көрдім. Түсімде</w:t>
        <w:br/>
        <w:t>ырғай ағашын көрдім. Бәйбішемнің аяғы ауыр еді. Сәлем</w:t>
        <w:br/>
        <w:t>айтыңдар - ұл тапса атын Ырғайбек қойсын» - деген екен. Ра-</w:t>
        <w:br/>
        <w:t>сында да, ұл туып, есімін Ырғайбек атаған. Ол кісіні біз көрдік.</w:t>
        <w:br/>
        <w:t>Жолаушы тасыйтын поездың бастығы болып көп жыл еңбек</w:t>
        <w:br/>
        <w:t>етті. Аягөз-Семей, Аягөз-Ақтоғай бағытында жүруші еді. Ескі</w:t>
        <w:br/>
        <w:t>әңгімені көп білетін, жарқын жүзді, бауырмал еді.</w:t>
        <w:br/>
        <w:t>Тонтай Битенұлынан (Хә 146) Баубек, Бәтеке, Баймағамбет,</w:t>
      </w:r>
    </w:p>
    <w:p>
      <w:r>
        <w:t>Құсайын. Баубектен Исайын (-Мұқым, одан Өмірзақ), Ысқақ</w:t>
        <w:br/>
        <w:t>(-Қабен, одан Мағау, одан Қанафия, Хамит, Күлкен және</w:t>
        <w:br/>
        <w:t>Қабдулғаплар, одан Садық, Дархан), Дүйсен (-Қорабай, одан</w:t>
        <w:br/>
        <w:t>Кәкен, Жақан), Бота.</w:t>
        <w:br/>
        <w:t>371</w:t>
        <w:br/>
        <w:t>Мына сөзден сескеніп қалған жас жігіт желе жортып үйіне</w:t>
        <w:br/>
        <w:t>келіп, келіншегінен мән-жайды сұрайды. Келіншек аталардың</w:t>
        <w:br/>
        <w:t>риза болып кеткенін айтады: «Қымызын, шәйін бердім. Ет те</w:t>
        <w:br/>
        <w:t>асып бердім. Тоя жегендері сонша табақта біраз ет қалып қойды»,</w:t>
        <w:br/>
        <w:t>- дейді. - «Әкелші табақты» - дейді күйеуі. Келіншек табақты</w:t>
        <w:br/>
        <w:t>әкелсе,табақта екі жамбас, екіортан жілік, тағы дасондай мүшелер</w:t>
        <w:br/>
        <w:t>жатыр екен. Жігіт мән-жәйді енді түсінеді. Ағалары келіншектің</w:t>
        <w:br/>
        <w:t>қазақтың ата-салтынан мақұрым екенін сілтеген екен...</w:t>
        <w:br/>
        <w:t>Тіл өнері текпен тарайтын болар. Бұл әулеттің ұрпағы</w:t>
        <w:br/>
        <w:t>ұлағатты ата сәзін көңілге түйіп, әзіл қалжың аралас сөйлеуге</w:t>
        <w:br/>
        <w:t>жас күнінен бейім болар.</w:t>
        <w:br/>
        <w:t>Ойға түскен тағы бір әңгіме. Кеңес үкіметінің алғашқы</w:t>
        <w:br/>
        <w:t>кезінде Маяжонның етегіндегі бір ауылға жұлқынған белсенді</w:t>
        <w:br/>
        <w:t>кешіп, экіренге басып: «Мына үйде кім бар, шығыңдар?» - деп</w:t>
        <w:br/>
        <w:t>айғайға салады. Ешкім шыға қоймайды. Ашуға басқан белсенді</w:t>
        <w:br/>
        <w:t>кигіз үйді қамшылай бастайды. Әлден уақытта бес-алты жастағы</w:t>
        <w:br/>
        <w:t>бала шығады, ол үн-түнсіз белсендіге қарап қалыпты. Соңынан</w:t>
        <w:br/>
        <w:t>шыққан кішкентай күшік шәуілдеп, белсендінің атын айналып,</w:t>
        <w:br/>
        <w:t>қоймастан үреді. Қой десе, қоймайды. Бала үнсіз... Ашуланған</w:t>
        <w:br/>
        <w:t>белсенді күшікті қамшымен тартып-тартып жібереді. Таяқ жеген</w:t>
        <w:br/>
        <w:t>күшік үргенін қойып, баланың жанына келіп, қыңсылай береді.</w:t>
        <w:br/>
        <w:t>Бала сонда ғана: «Жылама күшігім, жылама, ағалар ұрар болар,</w:t>
        <w:br/>
        <w:t>кішілер жылар болар... жылама күшігім, жылама» - депті. Мына</w:t>
        <w:br/>
        <w:t>сөзге қайран қапған белсенді басқа үйге бет бұрыпты.</w:t>
        <w:br/>
        <w:t>Бұл әулет Шаншар абыздың ұрпақтарына дарыған өнерден</w:t>
        <w:br/>
        <w:t>де кенде болмаған - екісінің бірі эн салып, күй шерткен. Ұлы</w:t>
        <w:br/>
        <w:t>композитор Таттімбет жайындағы профессор Б. Ысқақовтың</w:t>
        <w:br/>
        <w:t>«Сарыарқа саздары» кітабында Тәттекеңнің күй тартуды ағалары</w:t>
        <w:br/>
        <w:t>Жәйләу мен Әлиден үйренгенін айта келіп, былай делінген:</w:t>
        <w:br/>
        <w:t>«Әуелгіде күйшілік бағыт-бағдарына шамшырақ етіп алғаны</w:t>
        <w:br/>
        <w:t>Бертіс атасынан бері қарай жалғасып келе жатқан Битен, Шитен,</w:t>
        <w:br/>
        <w:t>Маныбай, т.б күйшілігі еді. Солардың күй тарту өнеріне қанығып,</w:t>
        <w:br/>
        <w:t>оған ерекше ден қойды».</w:t>
        <w:br/>
        <w:t>373</w:t>
        <w:br/>
        <w:t>ірбек, Қайдар, Шәкәрім, одан Белгібай, одан Берік (-Елнұр), Ерк</w:t>
        <w:br/>
        <w:t>(Гауһар), Серік). Шәкәрім Ахметжанұлы жиырма екі жасында</w:t>
        <w:br/>
        <w:t>Семей облысының Аягөз ауданының «Жаңа ауыл» газетінің ре-</w:t>
        <w:br/>
        <w:t>дакторы болып, одан соң аудандық партия комитетінің хатшылық</w:t>
        <w:br/>
        <w:t>қызметін атқарды. Амал не, 1950 жылы отыз жасында дүниеден</w:t>
        <w:br/>
        <w:t>озған еді.</w:t>
        <w:br/>
        <w:t>Баубек Кейкібайұлынан (Хе 164) Смайыл, оның бірінші</w:t>
        <w:br/>
        <w:t>әйелінен Нұрбек (-Күліш, Қабзолла, одан Жақия), Қази, Бәтима,</w:t>
        <w:br/>
        <w:t>Керімжан, Нұрсейіт (-Шайқы). Смайылдың екінші әйелінен</w:t>
        <w:br/>
        <w:t>Айтмағамбет, Рабиға, Бекмағамбет, Кенже, Нұрмағанбет.</w:t>
        <w:br/>
        <w:t>Айтмағамбеттен Ғалымжан, одан Төлеутай (-Шахбан, одан</w:t>
      </w:r>
    </w:p>
    <w:p>
      <w:r>
        <w:t>Ақмарал; Зәуреш; Зейне). Бекмағамбеттен Рәш, Шәріпжан, Жол-</w:t>
        <w:br/>
        <w:t>дасбек (-Еркін; Серік, одан Айжан, Жанар; Гүлнар; Айгүл).</w:t>
        <w:br/>
        <w:t>Рабиғаның келіні Күлән Смайылды көрген екен. «Сексен жа-</w:t>
        <w:br/>
        <w:t>сында атқа жайдақ мініп шабатын еді ол атамыз. Ортадан жоғары</w:t>
        <w:br/>
        <w:t>бойы бар, тығыршықтай кісі еді», - деуші еді Күлән жеңешеміз.</w:t>
        <w:br/>
        <w:t>Смайыл Баубектен неге жалғыз? - деп әкемізден сұрамаппыз</w:t>
        <w:br/>
        <w:t>ғой...</w:t>
        <w:br/>
        <w:t>Смайылдың балалары орташа дәулетті болған азаматтар.</w:t>
        <w:br/>
        <w:t>Елімізге келген (1929-30) нәубет жылдары малдан айырылып,</w:t>
        <w:br/>
        <w:t>аштыққа ұрынатын болған соң Айтмағамбет Семей арқылы</w:t>
        <w:br/>
        <w:t>Түркістан - Сібір темір жолы құрылысына араласқан. Сол жыл-</w:t>
        <w:br/>
        <w:t>дары Лепсі станциясының маңында қайтыс болып жерленген.</w:t>
        <w:br/>
        <w:t>Ал, менің әкем Бекмағамбет (1884-1961) пен шешем Жұмабике</w:t>
        <w:br/>
        <w:t>Әбділдәқызы (1898-1962) Семейдегі қайын жұртына келіп</w:t>
        <w:br/>
        <w:t>паналап, одан соң Новосібір қаласына бет бұрған. Самолет</w:t>
        <w:br/>
        <w:t>құрастыратын «Чкалов» атындағы заводта еңбек еткен.</w:t>
        <w:br/>
        <w:t>Нұрмағамбетке он төрт жасында емшілік қасиет қонған,</w:t>
        <w:br/>
        <w:t>көріпкел болған. Кеңес үкіметі келіп «бақсысың» деп емшілігін</w:t>
        <w:br/>
        <w:t>тоқтатуды талап еткен соң 1927 жылы отыз жасында қайтыс</w:t>
        <w:br/>
        <w:t>болған. Нұрмағамбеттің емшілік қасиеті жайында үлкендерден</w:t>
        <w:br/>
        <w:t>көп естідік. Бірақ пионер, комсомол болғандықтан сенбейтін</w:t>
        <w:br/>
        <w:t>едік. Әкем 1953 жылы оқуда жүрген мені іздеп, Алматыға келді.</w:t>
        <w:br/>
        <w:t>Белгілі жазушы Сапарғали Бегалинмен жолықты.</w:t>
        <w:br/>
        <w:t>377</w:t>
        <w:br/>
        <w:t>Балық Ұлбазарұлынан (Хе 136) Жүніс, Байман, Жақыпбай.</w:t>
        <w:br/>
        <w:t>Жүңістен Түсіп (-Кәкембай; Мүзікен, одан Ырымғалым,</w:t>
        <w:br/>
        <w:t>Төлеуғазы, одан Нұржан, Сәбит, Құрман; Айғаным; Мәрден;</w:t>
        <w:br/>
        <w:t>Ұнжан), Қасымжан (-Тәлеуқан), Ошан, Елеусіз (-Қалыш, Нәсіп).</w:t>
        <w:br/>
        <w:t>Байман Балықұлының бірінші әйелінен Бекен, екінші эйелі-</w:t>
        <w:br/>
        <w:t>нен Қанел, одан Қажыбек (-Ырымғылым, Кәдірбек), Айша, Біша,</w:t>
        <w:br/>
        <w:t>Ақыметбек (-Мұсағали, Ыррысқали, Қайрат). Мұсағалидан Айса</w:t>
        <w:br/>
        <w:t>(-Болат), Мұрат (-Рүстем), Болат (-Ақметбек, Болат).</w:t>
        <w:br/>
        <w:t>Балықтың Жақыпбайынан (Хе 138) Қабыйжан, бірінин айе-</w:t>
        <w:br/>
        <w:t>лінен- Қапура, Рахима, екіниі әйелінен Данияр, Мүйтіш. Қатура</w:t>
        <w:br/>
        <w:t>Тоқыштың Төлеубайының Ахметінің бәйбішесі, Роза, Сайлау,</w:t>
        <w:br/>
        <w:t>Зүкеш, Раушан, Баяндардың шешесі.</w:t>
        <w:br/>
        <w:t>Ұлбазар Тұрпанұлының Жанбазарынан (Хе 139) Сүлеймен,</w:t>
        <w:br/>
        <w:t>(-Кәрібжан, Керімжан, Аманжан, Әкімжан, Жамал), Сабдырақман</w:t>
        <w:br/>
        <w:t>(-Жақсылық, одан Талғат), Шотжан. Кәріпжаннан Өмірбек, одан</w:t>
        <w:br/>
        <w:t>Болат, Мұрат (-Руслан), Самат (-Қайрат).</w:t>
        <w:br/>
        <w:t>Аманжаннан (Хе 140) Темірбек (-Нығымет, Нұржан), Темір-</w:t>
        <w:br/>
        <w:t>ғали (-Серік), Семейғалым (-Мұрат, одан Алишер; Ермек, одан</w:t>
        <w:br/>
        <w:t>Алемгер, Райымбек, Азизбек; Қайрат), Кенжеғазы (-Ернар,</w:t>
        <w:br/>
        <w:t>Қуандық, Марат).</w:t>
        <w:br/>
        <w:t>Ұлбазар Тұрпанұлының Құлбазарынан (Хе 141) Жаңабай,</w:t>
        <w:br/>
        <w:t>Аязбай, Досмағамбет, одан Іңірбай, Аязбай.</w:t>
        <w:br/>
        <w:t>Тұрпан Битенұлының Бибазарынан (Мә 142) Ыбырай</w:t>
        <w:br/>
        <w:t>(-Арын, Арынбек, Ақпан, Әлімжан, Жәмила, Күлсім), Шектібай</w:t>
        <w:br/>
        <w:t>(-Шәкен, Құрманбек, одан Нұрпаш), Әміре (-Оразбек, Бердібек,</w:t>
        <w:br/>
        <w:t>Оспан, одан Жұмабек, Балжан, Нұртаза, одан Мәтту). Арынбек</w:t>
      </w:r>
    </w:p>
    <w:p>
      <w:r>
        <w:t>Ыбырайұлынан Қабден, одан Берік, Серік, Бейсенғали, одан Сал-</w:t>
        <w:br/>
        <w:t>танат, Сандуғаш, Әлия.</w:t>
        <w:br/>
        <w:t>Қабден Арынбекұлы 1920 жылы қаңтар айында Павлодар</w:t>
        <w:br/>
        <w:t>облысының Май ауданының Майлықара атты нөмірі үшінші ауы-</w:t>
        <w:br/>
        <w:t>лындатуған. Отан соғысының ардагері, партия - кеңес қызметіне</w:t>
        <w:br/>
        <w:t>араласқан. Отыз жеті жасынан бастап зейнетке шыққанша қаржы</w:t>
        <w:br/>
        <w:t>саласында қажырлы еңбек еткен. Көптеген мемлекеттік орден-</w:t>
        <w:br/>
        <w:t>370</w:t>
        <w:br/>
        <w:t>Қожамберлі Сасықбайұлынан (Хе 151) Ахметшәріп (-Кен-</w:t>
        <w:br/>
        <w:t>жекей, Рабиға, Рәш), Қожахмет, Нұртаза (-Сыздықбай, Рақыш),</w:t>
        <w:br/>
        <w:t>Дүйсенбі (-Жарылғасын, Тастанқұл), Талыб. Жарылғасыннан</w:t>
        <w:br/>
        <w:t>Жақан (-Құмарбек), Төлеубек (-Қуаныш, Серік). Тастанқұлдан</w:t>
        <w:br/>
        <w:t>Мәдікен (-Рамазан), Төлеуғалы (-Оразғали, Асхат, Оралбай,</w:t>
        <w:br/>
        <w:t>Айтқали, Болат).</w:t>
        <w:br/>
        <w:t>Алдажұман Сасықбайұлынан (Уе 152) Тасмағамбет (Тас-</w:t>
        <w:br/>
        <w:t>жан), одан Қыдырғалы (-Мейрамхан, Қабылқайыр, Қуан), Нұр-</w:t>
        <w:br/>
        <w:t>ғалы (-Қайырғалы, Қасен), Өмірғалы (-Шәкен, Рахымжан),</w:t>
        <w:br/>
        <w:t>Йманғалы (-Әмірғалы, Секен, Ерғалы, Көшербай, Бекен, Қалкен),</w:t>
        <w:br/>
        <w:t>Әбілқасым, Қасымбек (Берікбай, одан Дәулет, Бейсенғали,</w:t>
        <w:br/>
        <w:t>Сейсенғали; Жұлдызбай, одан Арман, одан Нұрислам). Тасжан-</w:t>
        <w:br/>
        <w:t>ның балаларының ұрпағын Жұлдызбайдан алдық.</w:t>
        <w:br/>
        <w:t>Нұрпейіс Сасықбайұлынан (Хе 153) Ноқат (-Қайыркен, одан</w:t>
        <w:br/>
        <w:t>Қабыкен, Төлеубек), Оразбек, Оразбай, Қалақбас (-Жұмабай,</w:t>
        <w:br/>
        <w:t>одан Нұрлан), Балғабай (-Қайырбай), Төлеужан.</w:t>
        <w:br/>
        <w:t>Жұматай Үкібайұлынан (Хе 154) Абықай, Мінәсіп, Ысқақ.</w:t>
        <w:br/>
        <w:t>Абықайдан Дұғыл (-Әбдіғали, Тоқатан), Талжан (-Әбдірахман,</w:t>
        <w:br/>
        <w:t>одан Бекен; Біләл, одан Ғазез; Қабділ), Құлмағамбет (-Асқар, одан</w:t>
        <w:br/>
        <w:t>Қуанышбек, Әбдіғали, Боқан; Әлиақпар; Қажахмет), Нүрділда,</w:t>
        <w:br/>
        <w:t>Әбжаппар, Жақып. Қажахмет Құлмағамбетұлынан Түсіп (-Серік,</w:t>
        <w:br/>
        <w:t>одан Төлеген), Дүйсенбай (-Серікқали, Әділ, одан Данияр),</w:t>
        <w:br/>
        <w:t>Әбетай (-Ахмет, одан Асқар), Әнуар.</w:t>
        <w:br/>
        <w:t>Асқар Құлмағамбетұлы ұзын бойлы, ақсары, әдемі өңді,</w:t>
        <w:br/>
        <w:t>сөзін салмактап сөйлейтін ақсақал еді. Ұлы Боқанмен мектептің</w:t>
        <w:br/>
        <w:t>алғашқы сатысында оқыған едік.</w:t>
        <w:br/>
        <w:t>Мінәсіп Жұматайұлынан (Мо 155) Бақшәйіш (-Қасен), Қабыш</w:t>
        <w:br/>
        <w:t>(-Қаден, Қабден). Ысқақ Жұматайұлынан Шәмбет (-Қамен, одан</w:t>
        <w:br/>
        <w:t>Ырзабек, Қабден), Әбіл (-Темірғали).</w:t>
        <w:br/>
        <w:t>Түкібай Шитенұлынан (Ме 156) Жанбөбек (-Бейсекей,</w:t>
        <w:br/>
        <w:t>Баймен), Исабек, Сүлеймен, Игісін, Ежебике. Жанбөбектің</w:t>
        <w:br/>
        <w:t>Байменінен Сиязбай (-Көшен), Жылқыш (-Мұқан), Аманбай,</w:t>
        <w:br/>
        <w:t>Дүйсенбай (-Бейбіт, Зейнолла, Зақи), Қисан, Құлжаш, Қаймолда</w:t>
        <w:br/>
        <w:t>(-Төкен, одан Бауыржан, одан Ербол, Нияз).</w:t>
        <w:br/>
        <w:t>375</w:t>
        <w:br/>
        <w:t>(-Нұржан), Орынбасар (-Аблай, Қазбек). Амантай Қарағанды мен</w:t>
        <w:br/>
        <w:t>Алматыда жеңіл өнеркәсіп фабрикаларын басқарған азамат. Ол</w:t>
        <w:br/>
        <w:t>2008 жылдын ақпан айында жетпіс жастын асуынан асты. Еліне</w:t>
        <w:br/>
        <w:t>еңбегі сіңген зейнеткер.</w:t>
      </w:r>
    </w:p>
    <w:p>
      <w:r>
        <w:t>Қылыбай Сенкібайұлынан Күлік, одан Сүлеймен, одан</w:t>
        <w:br/>
        <w:t>Сыздық, одан Рақымжан (-Тәкен, Дәулет, Темеш, Серікқали, одан</w:t>
        <w:br/>
        <w:t>Төлеген), Қамит (-Әдебиет, одан Іңкәрім; Мәдениет; Сүният, одан</w:t>
        <w:br/>
        <w:t>Сағын, Балғын, Мұқит; Қинаят, одан Әлия, Асқар, Асылжан;</w:t>
        <w:br/>
        <w:t>Сәуле; Рымжан; Үмітжан), Оразбек (-Өкит, Ризабек, Мұрат).</w:t>
        <w:br/>
        <w:t>Тасбақ Сенкібайұлынан (Хо 177) Құжық, Ақай, Мұжық.</w:t>
        <w:br/>
        <w:t>Құжықтан Әбділдақажы, одан Тоқмет (-Қамит, Роза), Мақмет</w:t>
        <w:br/>
        <w:t>(-Нәркен). Ақайдан Бекбау, одан Сымағұл, Ысқақ, Нығымет.</w:t>
        <w:br/>
        <w:t>Сымағұлдан Жайлан (-Мұрат), Қаби(-Қарлығаш), Нәби (-Нұржан,</w:t>
        <w:br/>
        <w:t>Нүкен), Қину (-Нұрғазы, Қандал). Ысқақтан Қорабай (-Қайрат,</w:t>
        <w:br/>
        <w:t>Думан, Сымбат, Сұңғат). Нығыметтен Айдархан (-Талғат, Сым-</w:t>
        <w:br/>
        <w:t>бат), Төлеухан (-Бейбіт, Қанат, Құндыз), Қанипа.</w:t>
        <w:br/>
        <w:t>Мұжық Тасбақұлынан (Мо 178) Қонысбай, Шәкі, Жәдігер,</w:t>
        <w:br/>
        <w:t>Шаған, Қарғабай, Қойлыбай. Қарғабайдан Шәріп, одан Рахметол-</w:t>
        <w:br/>
        <w:t>ла, Қалкен. Рахметолладан Айтақан (-Арман, Айман), Амантай</w:t>
        <w:br/>
        <w:t>(-Рауан, Нұрсұлтан), Санақ (-Мергке, Назым), Мұратбек (-Асқар),</w:t>
        <w:br/>
        <w:t>Мұрат (-Асқар, Мәди, Марал, Айнұр, Ернұр, Орал, одан Арғын,</w:t>
        <w:br/>
        <w:t>Айғаным). Қалкеннен Тілеубек (-Тимур), Тілеуғазы (-Алмаз).</w:t>
        <w:br/>
        <w:t>Мұжықтың Қойлыбайынан (Хе 179) Түсіп, одан Әлімжан,</w:t>
        <w:br/>
        <w:t>Жұмағұл. Әлімжаннан Әнтай (-Серік, Гуля, Гүлжан, Гүлмира),</w:t>
        <w:br/>
        <w:t>Тайбай, Мағау (-Бекарыс), Мейрам (-Әсел, Әсем, Баян, Қуаныш),</w:t>
        <w:br/>
        <w:t>Алма, Тілеубике. Жұмағұлдан Рымбек (-Қайрат, Төлеген, Айгүл,</w:t>
        <w:br/>
        <w:t>Алмагүл, Айнұр, Айгерім), Айтбек (-Жадыра, Қаламқас), Асыл-</w:t>
        <w:br/>
        <w:t>бек (-Азамат), Аман (-Жангүл, Ботакөз), Бағира, Қарлығаш,</w:t>
        <w:br/>
        <w:t>Қалқа, Алтынбек.</w:t>
        <w:br/>
        <w:t>Тінібай Сенкібайұлы бай адам болған екен. Жылқысын</w:t>
        <w:br/>
        <w:t>Түгелдегенде санамайды екен, - «Мыржықтың екі тауының ар-</w:t>
        <w:br/>
        <w:t>насы толса болды» - дейді екен. Алты әйел алыпты. Бірінші</w:t>
        <w:br/>
        <w:t>әйелінен Құрман, Топшақ, Кәдірбай, екінші әйелінен Әңгіме,</w:t>
        <w:br/>
        <w:t>383</w:t>
        <w:br/>
        <w:t>Шүйіншалысынан Шамар (-Елубай), Мұхамеджан (-Мұқан). Жа-</w:t>
        <w:br/>
        <w:t>манбаласынан Шайқы (-Төкіні), Сағындық (-Теміржол, Елдебай,</w:t>
        <w:br/>
        <w:t>одан Қабыз). Күшіктің Бегінен Мұстафа, одан Машрап, Нығмет</w:t>
        <w:br/>
        <w:t>С.Мақтай, одан Марат, Тоқат, Дулат, Қайрат; Нұрахмет; Болат),</w:t>
        <w:br/>
        <w:t>Махамбет (-Тілеу, Мұратбек).</w:t>
        <w:br/>
        <w:t>Елгелдінің Аманынан (Уе 173) Мұқыр (-Жақсылық,</w:t>
        <w:br/>
        <w:t>Жетпіспай, Сүйгенбай, Шығамбай), Соқыр (Мыржықбай), Қа-</w:t>
        <w:br/>
        <w:t>раша, Байташ, Боттай (-Жылқыбай, одан Ауған), Шағатай</w:t>
        <w:br/>
        <w:t>СҚабзолла), Боқбас (-Сқақ, Сүлеймен, одан Қарата). Соқырдың</w:t>
        <w:br/>
        <w:t>Мыржықбайынан Ыбырай (-Елубай), Тұрсынбек (-Есқали, Ра-</w:t>
        <w:br/>
        <w:t>қымғали, Кенжеғали). Мұқырдың Шығамбайынан Саду (-Өмір-</w:t>
        <w:br/>
        <w:t>зак), Жақсыман (-Сәтбай, Қыдырбек, Қалиман, Шынқожа).</w:t>
        <w:br/>
        <w:t>Елгелдінің Қабанбайынан (Хе 169) Мұрынбай мен Ұзақ.</w:t>
        <w:br/>
        <w:t>Мұрынбайдан Ақша (- Көшжан, одан Жайлаубай, Шикібай, Смақ,</w:t>
        <w:br/>
        <w:t>Нұрқайдар, Мұқажан, Шөміт), Жандос, Сарбас, Тумат (-Иембер-</w:t>
        <w:br/>
        <w:t>ген, одан Шәку, Жұмабай, Өсібай, Аязбай), Өтеш. Көшжанның</w:t>
        <w:br/>
        <w:t>Жайлаубайынан Алмагүл, Мұрат (-Дәурен, Нұржан, Динара),</w:t>
        <w:br/>
        <w:t>Қарлығаш.</w:t>
        <w:br/>
        <w:t>Жайлаубай Көшжанұлы Сарсенбеков менің анам Жұмабикенің</w:t>
        <w:br/>
        <w:t>сіңлісі Айтжанның ұлы. Еңбек жолын қаржы саласында бастап,</w:t>
        <w:br/>
        <w:t>мемлекеттік қауіпсіздік комитетінде қызмет атқарды, зейнеткер</w:t>
        <w:br/>
        <w:t>қызылғұрт ұрпағынан біраз мәлімет берді.</w:t>
      </w:r>
    </w:p>
    <w:p>
      <w:r>
        <w:t>Иембергеннің Жұмабайынан Әбілғазы, одан Қалияс (-Ержан,</w:t>
        <w:br/>
        <w:t>Нұрболат, Бауыржан, одан Жандос, Елдос), Әлиас (-Қуаныш),</w:t>
        <w:br/>
        <w:t>Айтуған (-Мақсат), Ерболат. Иембергеннің Аязбайынан Ка-</w:t>
        <w:br/>
        <w:t>сен (-Жұмағали), Қапбас (-Сабыржан, Ерқанат). Қабанбайдың</w:t>
        <w:br/>
        <w:t>Ұзағынан (Хе 170) Бұқа, одан Нұрпейіс (-Құрманбай, Нұрхайдар,</w:t>
        <w:br/>
        <w:t>Төлеутай, Ғазез, Байғабыл), Жұқа, Наймантай, Мәшен (-Көке,</w:t>
        <w:br/>
        <w:t>одан Балғабай, одан Мұқаш, одан Матай), Көркімбай. Нұрпейістің</w:t>
        <w:br/>
        <w:t>Құрманбайынан Шәріп, Әйткен (-Әділбек, Батырбек, Борам-</w:t>
        <w:br/>
        <w:t>бек, Сәулет, Айткүл, Кенжегүл), Кабима, Байтөлеу (-Бақытбек,</w:t>
        <w:br/>
        <w:t>Нұрбек, Тілеубек, Баян, Назгүл, Майра), Мейрамгүл. Нұрпейістің</w:t>
        <w:br/>
        <w:t>Нұрхайдарынан Шоқар (-Мұрат, Майра), Жаммария, Нәдір</w:t>
        <w:br/>
        <w:t>381</w:t>
        <w:br/>
        <w:t>ШӘКӘРІМ АХМЕТЖАНҰЛЫ ЖАЙЛАУБАЙ СӘРСЕМБЕНОВ</w:t>
        <w:br/>
        <w:t>БҰРҚҰРМАНОВ</w:t>
        <w:br/>
        <w:t>(1920-1950)</w:t>
        <w:br/>
        <w:t>ҚАЙЫР РАХМЕТЖАНҰЛЫ</w:t>
        <w:br/>
        <w:t>РЫМБЕК ИСАИНОВ</w:t>
        <w:br/>
        <w:t>ін.</w:t>
        <w:br/>
        <w:t>АІ ЯЯОЯМУДУЯ "НІНАУ “ХАУ. ҮШ0</w:t>
        <w:br/>
        <w:t>м7</w:t>
        <w:br/>
        <w:t>Усайай Чао1И УНОЙКИУОаУП ОЛА</w:t>
        <w:br/>
        <w:t>ТҮРКІСТАНДА</w:t>
        <w:br/>
        <w:t>ж-</w:t>
        <w:br/>
        <w:t>2” ЕЛУҒАЙША</w:t>
        <w:br/>
        <w:t>АЙТЖАМАЛ ҚАМЗАҚЫЗЫ РҮСТЕМБЕК-САРҒЫЗҚЫЗЫ</w:t>
        <w:br/>
        <w:t>РЫСБЕК, ҚАНАЙ РЫМҒАЛИ ТҮСІПБЕКОВ</w:t>
        <w:br/>
        <w:t>-</w:t>
        <w:br/>
        <w:t>ҚАМАШ ТҮСІПБЕКҰЛЫ РЫМБЕК ИЛЬЯШЕВ</w:t>
        <w:br/>
        <w:t>Жоламанның Тайгелдісінен (Хе 237) Жарықшақ, Қасқарау,</w:t>
        <w:br/>
        <w:t>Күржібай, Мәлікбай. Жарықшақтан Сейтқазы (-Исабай, Мұсабай,</w:t>
        <w:br/>
        <w:t>Усабай), Оңғарбай, Бұлдырақ. Исабайдан Мақажан, Әбдірахман,</w:t>
        <w:br/>
        <w:t>Апаш (-Тәуекел, одан Иманаш; Ахмет), Жүніс (-Шәкіман,</w:t>
      </w:r>
    </w:p>
    <w:p>
      <w:r>
        <w:t>Рақымберді, Талдыбай, одан Сұният), Жуас (-Ермағанбет, одан</w:t>
        <w:br/>
        <w:t>Болат, Совет, Жұпар, Мағат), Нүкіжан (-Дулат, Мағат, Жанат),</w:t>
        <w:br/>
        <w:t>Көкорай.</w:t>
        <w:br/>
        <w:t>Сейтқазының Мұсабайынан (Хе 238) Ыбрай (-Мүшелбай,</w:t>
        <w:br/>
        <w:t>Мақыш, Тоқсанбай, Шөкей), Усабайынан Мұхаметше(-Қадамжан,</w:t>
        <w:br/>
        <w:t>Ішпан), Құсайын, Исайын (-Мағымжан).</w:t>
        <w:br/>
        <w:t>Жарықшақтың Оңғарбайынан (Хе 239) Көркембай, Шапанбай</w:t>
        <w:br/>
        <w:t>(-Төлеуқан), Сасықбай (-Қожақмет), Досқан (-Сыздық, Әбжікен,</w:t>
        <w:br/>
        <w:t>Төлеубай).</w:t>
        <w:br/>
        <w:t>Тайгелдінің Қасқарауынан (Хе 240) Аманбай (-Момын, Бай-</w:t>
        <w:br/>
        <w:t>мұхамет), Қонқабай (-Жағыпар, Ғабдолла), Қуандық (Хе 241)</w:t>
        <w:br/>
        <w:t>(-Жақып, Сыздық, Ыбырай, Түсіп), Мылтықбай, Арқарбай.</w:t>
        <w:br/>
        <w:t>Аманбайдың Момынынан Солтанғазы, Махмет, Қабжан.</w:t>
        <w:br/>
        <w:t>Баймұхаметінен Тәуекел (-Қазыбек), Берекел, Қажыбай (-Әлихан,</w:t>
        <w:br/>
        <w:t>Секен, Төкен). Қонқабайдың Жағыпарынан Рақымжан (-Қоңырат,</w:t>
        <w:br/>
        <w:t>Қоңыр, Серік, Әндірей).</w:t>
        <w:br/>
        <w:t>Қасқараудың (Хе 241) Жақыбынан Аймағамбет, Ескен</w:t>
        <w:br/>
        <w:t>(-Қуат, Тұрлыбек, Мейрам, Айтбай). Сыздығынан Қабыш, На-</w:t>
        <w:br/>
        <w:t>сыр (-Мақсұт, одан Ұрыслан). Ыбырайынан Ақботай, Қайырбек</w:t>
        <w:br/>
        <w:t>(-Самат, Марат). Ақботайдан Жәмел (-Рашит, Данияр), Қамал</w:t>
        <w:br/>
        <w:t>(-Мұрат), Марат (-Римма), Жүніс (-Темір), Шәрел (Ільяс).</w:t>
        <w:br/>
        <w:t>Қасқараудың Түсібінен Рәшит (-Аман, Қайролла, Қайрат), Хамит</w:t>
        <w:br/>
        <w:t>(-Болат, Қанат, Талғат, Марат, Жанат, Бейбіт).</w:t>
        <w:br/>
        <w:t>Тайгелдінің Күржібайынан (Ме 242) Күрішбай (-Бектемір,</w:t>
        <w:br/>
        <w:t>одан Қапиет), Қылышбай, Қоскел (-Мұхамеджан, одан Нәумет),</w:t>
        <w:br/>
        <w:t>Тиішбай (-Дәулетбай, Наурызбай, Әуезбай, Уызбай), Нәдірбай</w:t>
        <w:br/>
        <w:t>(-Тырым, Иісбай).</w:t>
        <w:br/>
        <w:t>Тайгелдінің Мәлікбайынан (Хе 243) Омар (-Әсжан, Аққалық,</w:t>
        <w:br/>
        <w:t>Рахметжан, Әбдікәрім), Оспан, Шәкер. Әсжаннан Қауал (-Рэшит,</w:t>
        <w:br/>
        <w:t>397</w:t>
        <w:br/>
        <w:t>Ақбура), Ақмет, Әркөн (-Ыбырай, Берекел), Төкен (Әбдікәрім,</w:t>
        <w:br/>
        <w:t>Рақымжан, Зейкен). Тындамас Азнабайұлынан Тышқанбай</w:t>
        <w:br/>
        <w:t>(-Момбай, одан Айтпай). Аңдамастан Еділбай (-Лақай), Боқы</w:t>
        <w:br/>
        <w:t>(-Мұсабай, одан Дүйсен; Исабай, одан Жүніс, Жүнісбек).</w:t>
        <w:br/>
        <w:t>Ерненің Көрпесінен (Уе 211) Мүсіреп, Елікбай, Жансары,</w:t>
        <w:br/>
        <w:t>Бәшек, Жұмықай. Мүсірептен Тойбосын, Байбосын (-Закария),</w:t>
        <w:br/>
        <w:t>Жайбосын (-Майжер). Елікбайдан Набиян (-Әбеш, одан Серік),</w:t>
        <w:br/>
        <w:t>Жарық (-Қабыш, Рымжан, Жеңіс).</w:t>
        <w:br/>
        <w:t>Жансарыдан Рыспай (-Түсіппай, Күшікпай), Жетібай (-Ма-</w:t>
        <w:br/>
        <w:t>тайбай, Қыздарбай, одан Жүніспек, Сәбу). Бәшектен Тойғамбай</w:t>
        <w:br/>
        <w:t>(-Тәуекел, Кішкентай, Берекел, одан Темірғалы, Көбежан).</w:t>
        <w:br/>
        <w:t>Жұмықайдан Тоқболат, Байтұрсын (-Төлеубай, Садық, Әбдіға-</w:t>
        <w:br/>
        <w:t>лық), Ақылбай, Қонақбай (-Сәби, Сағытай).</w:t>
        <w:br/>
        <w:t>Жарылғап Тілеукеұлы</w:t>
        <w:br/>
        <w:t>Жарылғап Тілеукеұлы М. Ж. Көпеевтің еңбегінің (7) 30-</w:t>
        <w:br/>
        <w:t>бетінде төмендегідей мәлімет берілген:</w:t>
        <w:br/>
        <w:t>Жарылғап - ұры Жарылғап атанған. Бектігі жұрт үстінен</w:t>
        <w:br/>
        <w:t>жарлық жүргізіп бек болған емес, өз үйінде өзі хандарша салта-</w:t>
      </w:r>
    </w:p>
    <w:p>
      <w:r>
        <w:t>натпен отырады екен.</w:t>
        <w:br/>
        <w:t>Жарылғаптың бәйбішесінің аты Маңқан бәйбіше -- төрт ұлы</w:t>
        <w:br/>
        <w:t>бар, Жоламан, Тастемір, Атыбай, Кенжебай.</w:t>
        <w:br/>
        <w:t>Жоламан - он алты ұлды Жоламан атанған.</w:t>
        <w:br/>
        <w:t>«Ұры» деген сөздің мағнасы 17 ғасыр мен бүгінгі күннің</w:t>
        <w:br/>
        <w:t>әдет-ғұрпынаұқсамайды-ау деп ойлаймыз. Егер Жарылғапбүгінгі</w:t>
        <w:br/>
        <w:t>күннің мағнасындағы ұры болса оның мүрдесін Түркістандағы</w:t>
        <w:br/>
        <w:t>Ахмет Яссауидің кесенесінің маңына жолаттырар ма еді (бұл</w:t>
        <w:br/>
        <w:t>жерде өлген адамды жерлеу хандардың рұқсатымен ғана мүмкін</w:t>
        <w:br/>
        <w:t>болған сияқты). Өткен заманда «барымта» деген ұғым қазақтың</w:t>
        <w:br/>
        <w:t>салт-санасына сіңген әдет-ғұрыптың бірі болар.</w:t>
        <w:br/>
        <w:t>Жоламан Жарылғапұлы</w:t>
        <w:br/>
        <w:t>Жоламаннан (Хо 212) Тасыбай, Тоғызбай (-Омар), Кетебай</w:t>
        <w:br/>
        <w:t>(-Исақан, Мұсақан), Боқаш (-Шомбал), Тоқтамыс, Қойсоймас,</w:t>
        <w:br/>
        <w:t>391</w:t>
        <w:br/>
        <w:t>Мұса), Ақкесе, Зікрия. Жүністің Мұсатайынан Нариман, одан</w:t>
        <w:br/>
        <w:t>Қайырбек (-Райымбек), Қадірбек (-Оралбек), Ғабдолла, Ризабек</w:t>
        <w:br/>
        <w:t>(Нияз), Мырзабек. Менештің Қабанбайынан (Хе 223) Ақылбек</w:t>
        <w:br/>
        <w:t>(&lt;Ғабдолла, Таусоғар,одан Өміржан), Рақымжан, Ыбрай (-Мақсүт,</w:t>
        <w:br/>
        <w:t>одан Серік, Сергей, Серғазы), Қыстаубай, Әлиппай (-Мағыпар,</w:t>
        <w:br/>
        <w:t>Дәкен).</w:t>
        <w:br/>
        <w:t>Кішкілдің Кененбайынан (Уә 224) Күрдебай, одан Омар</w:t>
        <w:br/>
        <w:t>(-Рақманберген, Аллажар, Тәңірберген, Иемберген), Бейсен-</w:t>
        <w:br/>
        <w:t>бай (-Түсін, одан Сағынбек), Ахмет (-Хамит), Әбілдә, Асылбек.</w:t>
        <w:br/>
        <w:t>Омардың Иембергенінен Төлеген (-Шәміл, Қали), Сансызбай,</w:t>
        <w:br/>
        <w:t>Әмірқан (-Жанар), Мәнен (-Ғани).</w:t>
        <w:br/>
        <w:t>Мемберген Омаров 1991 жылы Жарылғап Тілеукеұлының</w:t>
        <w:br/>
        <w:t>шежіресін алғашқы рет: баспадан шығарып таратқан адам.</w:t>
        <w:br/>
        <w:t>Жарылғап әулетінен шыққандықтан болар кітапшасында бұл</w:t>
        <w:br/>
        <w:t>ұрпақ біршама толығырақ қамтылған сияқты.</w:t>
        <w:br/>
        <w:t>Күрдебайдың Асылбегінен Қайырбек (-Құсбек, одан Асқар),</w:t>
        <w:br/>
        <w:t>Сқақ, Әлкен (-Асхат), Дәуітбай (-Төлеухан, Әлихан, Толя, Аман-</w:t>
        <w:br/>
        <w:t>тай, Олжатай, Нұрлан).</w:t>
        <w:br/>
        <w:t>Күрдебайдын Әбілдасынан (Хе 225) Төлеубай (-Марат, Болат,</w:t>
        <w:br/>
        <w:t>Бағдат, Алмаз, Мұрат), Ақберген, Темір, Несібелді (-Ермек, Ма-</w:t>
        <w:br/>
        <w:t>нарбек, Дастан, Талғат, Мереке, Нұртас, Нұртай, Нұрқан).</w:t>
        <w:br/>
        <w:t>Қойсоймастың Шонайынан (Ке 226) Балықбай (-Бекіш,</w:t>
        <w:br/>
        <w:t>Қоқымбай, Шалабай, Тәуекел, Берекел), Алыпқара (-Саланқай,</w:t>
        <w:br/>
        <w:t>Сембай, Бейсенбай), Балықбайдың Бекішінен Азимбек</w:t>
        <w:br/>
        <w:t>(-Берлібек), Амантай (-Дүйсебек), Мақыш (-Жорабек, Жұмабек,</w:t>
        <w:br/>
        <w:t>Нүриден, Қали). Қоқымбайдан Шәкар, Жүніс (-Иген), Жұмаділ.</w:t>
        <w:br/>
        <w:t>Шалабайдан Мұқатай (-Қаратай, Аман), Дүке. Тәуекелден</w:t>
        <w:br/>
        <w:t>Нүрекел, Ибади, Рымбек, Уәли, Зікір. Нүрекелден Қарақбай, Гул-</w:t>
        <w:br/>
        <w:t>нар, Айдарат (-Сауле, Ляиля), Ренат (-Ирлан, одан Артем, Роман).</w:t>
        <w:br/>
        <w:t>Ибадидан Саида, Сауле. Рымбектен Қуат, Марат.</w:t>
        <w:br/>
        <w:t>Біз Қойсоймас әулетінің шежіресін Айдараттың экесі Нүре-</w:t>
        <w:br/>
        <w:t>келден жазып алған нұсқасын пайдаланып толықтырдық. Айда-</w:t>
        <w:br/>
        <w:t>рат Нүрекелұлы заң қызметкері, ғалым еді.</w:t>
      </w:r>
    </w:p>
    <w:p>
      <w:r>
        <w:t>394</w:t>
        <w:br/>
        <w:t>Шарап. Аралдың Кэдерінен Ержан, Қажан, Матақ, Малғаш.</w:t>
        <w:br/>
        <w:t>Қожаннан Мақамбет, одан Дүйсенбек, Матак, одан Рақымбек</w:t>
        <w:br/>
        <w:t>(-Жұмабай, Малғаш, одан Жұмабек, Әбділдә, Игісін, Моңғұл),</w:t>
        <w:br/>
        <w:t>Рақымберлі, Қалашбек. Маралдан Көнтақа (-Тоқтамыс, Жабық),</w:t>
        <w:br/>
        <w:t>Битақа, Түйте, Дарын, Тегеш. Жабықтың Батпақпайынан (Ме</w:t>
        <w:br/>
        <w:t>186) Бермағанбет, одан Уәлихан, одан Мырзахан (-Болат, Асқар),</w:t>
        <w:br/>
        <w:t>Мендеке (-Ербол), Асылбек (- Әділет), Жұмабек (-Оралхан, Жа-</w:t>
        <w:br/>
        <w:t>набай, одан Әсет), Мұратхан (-Айбек, Азамат).</w:t>
        <w:br/>
        <w:t>Жабықтың Тінәлісінен (Хе 187) Ахмет, одан Толеуқадыр,</w:t>
        <w:br/>
        <w:t>Төлеусағи. Төлесуқадырдан Жанұзақ (-Ерік, Серік, Ерсін, Берік),</w:t>
        <w:br/>
        <w:t>Жәнібек, Мырзабек (-Берік, Сұлтан), Тауқұдірег (-Қуанышбек,</w:t>
        <w:br/>
        <w:t>Әділбек), Оразбек (-Айбек).</w:t>
        <w:br/>
        <w:t>Қызылғұрттың Жанкісісінен (е 188) Күлке, Көсеміс, Ерей-</w:t>
        <w:br/>
        <w:t>мен, Мұздыбай. Күлкеден Мырзатай, Мендеке, одан Бажақай,</w:t>
        <w:br/>
        <w:t>Нұрпейіс (-Әділқан, одан Нығмет).</w:t>
        <w:br/>
        <w:t>Қызылғұрттың ұрпақтарын біз Хамит Зейноллаұлынан және</w:t>
        <w:br/>
        <w:t>Әбілғазы Жұматайұплынан алдық.</w:t>
        <w:br/>
        <w:t>Әуез Бертісұлы</w:t>
        <w:br/>
        <w:t>Әуезден (Хо 189) Қосақұл, Тілеміс, Найзалы, Толеген,</w:t>
        <w:br/>
        <w:t>Жанкүшік, Мәнгүшік.</w:t>
        <w:br/>
        <w:t>Қосақұлдан Қыпшақбай, Тұяқбай, одан Айдархан, одан</w:t>
        <w:br/>
        <w:t>Сәрсенбі, одан Әбділдә (-Толеу, Жұмабике, Толеухан, Айтжан,</w:t>
        <w:br/>
        <w:t>Оразбай).</w:t>
        <w:br/>
        <w:t>Жұмабике (Жұмаш) Әбділдәқызы |898 жылы туған, менің</w:t>
        <w:br/>
        <w:t>анам, он үш ұл құрсақ, үш қыз бала көтерген, 1962 жылы Өскемен</w:t>
        <w:br/>
        <w:t>қаласында жерленді.</w:t>
        <w:br/>
        <w:t>Тілеміс Әуезұлынан Турду, Шабанбай, одан Тоқай, одан</w:t>
        <w:br/>
        <w:t>Мұқажан, Әубәкір, Жүніс, Ыдырыс, Кенжехан. Мұқажаннан Хам-</w:t>
        <w:br/>
        <w:t>за, одан Айтжамал, Тайтөлеу-Орай (-Гүлмира, Гүлнар, Алмагүл,</w:t>
        <w:br/>
        <w:t>Мақсұт, Эльвира, Мақсат одан Эльвира). Әубәкірден Ғаббас</w:t>
        <w:br/>
        <w:t>(-Мылтық, Халел, Берікбол). Кенжеханнан Тілеуқабыл, одан</w:t>
        <w:br/>
        <w:t>Байкен, Серік. Тоқайдың Жүнісінен (Мә 190) Аязбай (-Ерғабыл,</w:t>
        <w:br/>
        <w:t>25-27 385</w:t>
        <w:br/>
        <w:t>да). Жаныбайдың Жолдаспайынан (Че 197) Құрман (-Күмісбек,</w:t>
        <w:br/>
        <w:t>Мәдіріп), Тұрғанбай, Әпдіраман, Рақым (-Мұхамеджан). Шалқар-</w:t>
        <w:br/>
        <w:t>байдан Тоқтаған, одан Жанақ жэне Сенжан, соңғыдан Баян,</w:t>
        <w:br/>
        <w:t>әдан Ақыжан, одан Ғабдолла (-Мәжит, Мапруза, Нығымет, одан</w:t>
        <w:br/>
        <w:t>Сайран,Санақ, Серік, Мұрат).</w:t>
        <w:br/>
        <w:t>Маныбай Жанкүшікұлы (Хе 198) көп әйел алған, бай болған</w:t>
        <w:br/>
        <w:t>адам. Бірінші әйелінен Қараке, Кемпір, Дүйсен. Қаракеден</w:t>
        <w:br/>
        <w:t>Асаубай (-Ыдырыс, Әрін), Көшімбай (-Түсіпбай, Тұрсынбай),</w:t>
        <w:br/>
        <w:t>Сарсенбай (- Мәндер, Сүлеймен, одан Қынаш), Бесінбай(- Ысқақ),</w:t>
        <w:br/>
        <w:t>Абықай (-Ақымет, Мұқыш, Смағұл, одан Тәлеуқадыр, Төкен).</w:t>
        <w:br/>
        <w:t>Асаубайдың Ыдырысынан Армия (-Орал, Жетпіс, Қалымжан).</w:t>
        <w:br/>
        <w:t>Әрінінен Қапзола (-Иман).</w:t>
      </w:r>
    </w:p>
    <w:p>
      <w:r>
        <w:t>Маныбайдың Кемпірінен (Хе 199) Бегалы, Жәнәлі, Омарбек.</w:t>
        <w:br/>
        <w:t>Беғалыдан Сағидолла (-Қален, одан Ермек, Серік, Айбек, Мей-</w:t>
        <w:br/>
        <w:t>рам), Сыздық. Соңғыдан Төкен (-Ержан), Қабиден (-Гүлназия,</w:t>
        <w:br/>
        <w:t>Қаныбек, Ати, Алмаз, Алмазия), Көмек (Мадияр, одан Меруерт,</w:t>
        <w:br/>
        <w:t>Метхат, одан Асхат, Қайрат, Қанат, Меруерт), Рымкен (-Келбек,</w:t>
        <w:br/>
        <w:t>Нұрбек, Келдібек, Нұржан).</w:t>
        <w:br/>
        <w:t>Айбек Қаленұлы заманымыздың ірі тұлғалы суретшісі болуға</w:t>
        <w:br/>
        <w:t>лайық азамат. Бабалары Қаздауысты Қазыбек пен Қарқаралы</w:t>
        <w:br/>
        <w:t>хан Бертістің бейнелерін сомдау үстінде. Айбек Қазақстан</w:t>
        <w:br/>
        <w:t>Республикасының Сәулет академиясының корреспондент-</w:t>
        <w:br/>
        <w:t>мүшесі, республиканың мәдениетіне еңбек сіңірген қайраткер,</w:t>
        <w:br/>
        <w:t>қытайдың шығыстану көркемөнер институтының құрметті про-</w:t>
        <w:br/>
        <w:t>фессоры.</w:t>
        <w:br/>
        <w:t>Маныбайдың Дүйсенінен (Ме 200) Жұмаділ, Жазыбай, одан</w:t>
        <w:br/>
        <w:t>Рахманқұл, одан Сапар (-Қайрат), Қоңыр, Ризабек, одан он бала:</w:t>
        <w:br/>
        <w:t>Анар, Нағима, Мейрамгүл, Айнұр, Бауыржан, Ержан (-Аманжол,</w:t>
        <w:br/>
        <w:t>Айдана, Ақжол), Нұржан (-Айдын, Алтыншаш), Мақпал, Жанар,</w:t>
        <w:br/>
        <w:t>Сәуле.</w:t>
        <w:br/>
        <w:t>Маныбайдың екінші әйелінен (Хе 201) Бейсембай, Жекенбай,</w:t>
        <w:br/>
        <w:t>Есімбай, Сәрсенбай (-Сүлеймен).</w:t>
        <w:br/>
        <w:t>Маныбайдың үшінші әйелі Тойбикеден (М» 202) Бірәлі,</w:t>
        <w:br/>
        <w:t>22</w:t>
        <w:br/>
        <w:t>Мәшірап Смайылұлынан (Хе 193) Қанай, Құсайын (-Болат,</w:t>
        <w:br/>
        <w:t>Мұрат, Марат, Асқар, Сәуле), Ғалымжан (-Балташ). Қанайдан</w:t>
        <w:br/>
        <w:t>Нұржан (-Жұлдыз), Ержан (-Гүлмира, Зере, Эльмира, Айнұр),</w:t>
        <w:br/>
        <w:t>Мұхтар (-Айман, Пану, Шолпан), Марлен (-Ақсұлу, Кәмшат,</w:t>
        <w:br/>
        <w:t>Бексұлтан).</w:t>
        <w:br/>
        <w:t>Сәттібайдың Жүзбайынан (Ме 192) Бөкен (-Қайролла, Рахме-</w:t>
        <w:br/>
        <w:t>толла, одан Нығмет), Шәйке (-Қабыкен, Жұмағали).</w:t>
        <w:br/>
        <w:t>Төлегеннің Таштанынан (Хе 194) Бейсекей, Жүкіжан. Бей-</w:t>
        <w:br/>
        <w:t>секейден Қамали (-Әнуар, Кәдірбек, Сайлау, одан Біржан), Са-</w:t>
        <w:br/>
        <w:t>пар (-Алмагүл, Көкенай, Қасымжан, Рақымжан, Рымхан), Кәміш</w:t>
        <w:br/>
        <w:t>(-Сайлау). Жүкіжаннан Мұқан (-Тасболат, одан Арман), Ықаш</w:t>
        <w:br/>
        <w:t>(-Нағима, Қали). Қалидан Куан (-Айман, Айжан, Манарбек,</w:t>
        <w:br/>
        <w:t>Бауыржан, Балжан), Жұман, Думан, Сағира, Мейрам (-Дәурен,</w:t>
        <w:br/>
        <w:t>Нұрила, Қызғалдақ, Дәулет), Нұрлан (Мейірман).</w:t>
        <w:br/>
        <w:t>Таштан ақын болған азамат дейді туыстары.</w:t>
        <w:br/>
        <w:t>Төлегеннің Жаманбайынан (Ме 195) Бейсекей, Сейсе-</w:t>
        <w:br/>
        <w:t>кей. Бейсекейден Әбеуғали, Қамаш (-Сайлау, Кәдірбек, Әнуар).</w:t>
        <w:br/>
        <w:t>Әбеуғалидан Күлшәріп (-Алимұхан, одан Шіәріп; Тоқтар,</w:t>
        <w:br/>
        <w:t>одан Қылыш, Күлшихан; Кенжехан; Гүлшахан), Мұқан (-Ма-</w:t>
        <w:br/>
        <w:t>рат, Гүлжаһан, Сәния, Әлия), Тоқан. Төлегеннің Найманбайы-</w:t>
        <w:br/>
        <w:t>нан Күзеубай, одан Ыбыжан (-Әбуғали, Ақмет, Әқпар), Әли</w:t>
        <w:br/>
        <w:t>(-Әбдрахман), Садуақас, Ақан (-Қайдар), Сқақ. Құлбайынан</w:t>
        <w:br/>
        <w:t>Мыңжасар (-Әріп, одан Әқпар). Төлегеннің Боранбайынан Та-</w:t>
        <w:br/>
        <w:t>ласбай (-Нұрмақ).</w:t>
        <w:br/>
        <w:t>Күлшәріп Әбеуғалиұлы - партия, совет қайраткері, Зайсан</w:t>
        <w:br/>
        <w:t>ауданының басшысы болып, көп жыл еңбек етті.</w:t>
        <w:br/>
        <w:t>Әуездің Жанкүшігінен (Хе 196) Жаныбай, Маныбай, Ақай.</w:t>
      </w:r>
    </w:p>
    <w:p>
      <w:r>
        <w:t>Жаныбайдан Айдабол, Тынымбай, Жолдасбай, Оспан, Шалқар-</w:t>
        <w:br/>
        <w:t>бай, Бабай, Айдаған. Тынымбайдан Иембек (-Мәкіш, Сәмет, одан</w:t>
        <w:br/>
        <w:t>Жәлел, Ғазиз, Қалел, одан Қайырбек), Адамбай (-Қасым, одан</w:t>
        <w:br/>
        <w:t>Қалымжан, одан Мұрат, Рая, Рашида, Аман, Жанат). Оспаннан</w:t>
        <w:br/>
        <w:t>Ақымет, Исағұл, Молдағазы, Айтжан. Бабайдан Ақыжан, одан</w:t>
        <w:br/>
        <w:t>Қабылда (-Жақып, Әкімбек). Айдағаннан Қарабала (-Баймол-</w:t>
        <w:br/>
        <w:t>387</w:t>
        <w:br/>
        <w:t>Байсағынның (Хе 249-Ме 250) Уызбайынан Бішке, одан Әшім</w:t>
        <w:br/>
        <w:t>(-Төлеу), Неғайбыл (-Ілкен). Бәженінен Баяділ, Жұмаділ, одан</w:t>
        <w:br/>
        <w:t>Балабек, Ырысбек(-Ораз), Молдабек (-Қайрат, Қайыркен, Марат,</w:t>
        <w:br/>
        <w:t>Мираш), Әлдебек (-Қайыржан). Исасынан Жүніс, Ілияс (-Асқар,</w:t>
        <w:br/>
        <w:t>Кіріс, Қаржас), Ыдырыс (-Ермек). Исабайынан Жаппар, одан</w:t>
        <w:br/>
        <w:t>Әбдіғали (-Қайыржан, Бақытжан, Дәукен), Мұқанғали (-Сэтжан,</w:t>
        <w:br/>
        <w:t>Ержан), Жәкітай (-Нұрғалы, одан Мұрат), Жанатай (-Олжатай),</w:t>
        <w:br/>
        <w:t>Жақыш.</w:t>
        <w:br/>
        <w:t>Жоламанның Құлынан (Хе 251) Дорбақ (-Жұман, Шу-</w:t>
        <w:br/>
        <w:t>анбай), Әлжан (-Қоғамбай, Тоғанбай, одан Елекей), Мәмек</w:t>
        <w:br/>
        <w:t>(-Сәрсенбі, Сейтен, одан Ынтықбай, Түсіпбек), Кәзікей (-Нәнкей,</w:t>
        <w:br/>
        <w:t>Шәнкілдек). Дорбақтың Жұманынан Ордақай (-Бәкір, Манай),</w:t>
        <w:br/>
        <w:t>Кәрібай (-Батан, Айтбай).</w:t>
        <w:br/>
        <w:t>Жоламанның Монтақайынан (Хе 252 - Хе 254) Саркөт</w:t>
        <w:br/>
        <w:t>(-Қиымбай, Боржықай, Ноғайбек, Ақбас, Шуашбай, Жалдыбай,</w:t>
        <w:br/>
        <w:t>Малдыбай,Бұқа), Қожабек (-Шағанбай, Жанысбай, Жылқыбай,</w:t>
        <w:br/>
        <w:t>Ерке, Жылкелді, Мейірман), Қорабай (-Дауылбай, Баша), Сайда-</w:t>
        <w:br/>
        <w:t>лы (-Әшке, Тақыр, Бақтыбай, Ұнтақбай), Бәкібай (-Шалбай, Да-</w:t>
        <w:br/>
        <w:t>дабай).</w:t>
        <w:br/>
        <w:t>Саркөттің Қиымбайынан Шалғынбай, Шалабай (-Үмітбек,</w:t>
        <w:br/>
        <w:t>одан Қайыржан). Боржықайынан Теміржан, Сыздық (-Күлді-</w:t>
        <w:br/>
        <w:t>бай), Жанғали, Желдібай (-Күзембай, одан Кәрім) Ысмағұл.</w:t>
        <w:br/>
        <w:t>Ноғайбегінен Бодық (-Шідербай, Әкітай, Оспан), Қатен</w:t>
        <w:br/>
        <w:t>(-Жалбағай, одан Алпысбай, одан Амантай), Тәйкебек (-Ырым-</w:t>
        <w:br/>
        <w:t>тай, Тәуекел, Бейсекей (-Тайтелеу). Бодықтың Оспанынаң</w:t>
        <w:br/>
        <w:t>Балғабай (-Бектұр, Қайыр), Сейсекей (-Әлкен, Қалкен), Әнтай.</w:t>
        <w:br/>
        <w:t>Саркеттің Ақбасынан Түсіп, одан Түсіпбек, Жұмабек (-Шәкен),</w:t>
        <w:br/>
        <w:t>Әзінбек (-Қали), Шәкітай, Омар (-Тоқтар, одан Мәкен, Есен-</w:t>
        <w:br/>
        <w:t>тай). Саркөттің Шуашбайынан Бәшір, Кәт. Жалдыбайынан Иса</w:t>
        <w:br/>
        <w:t>ССапи), Әтей (-Қинаят), Әубәкір, Әбдікәрім (-Сапаш, Нығмет).</w:t>
        <w:br/>
        <w:t>Малдыбайынан Ахмет (-Күлшәріп, одан Бықия), Омар, Жікен</w:t>
        <w:br/>
        <w:t>(-Шаймүлік).</w:t>
        <w:br/>
        <w:t>Монтақайдың Қожабегінін (Ме 254) Жанысбайынан Ша-</w:t>
        <w:br/>
        <w:t>лабай, Төлекей. Еркесінен Ысқақ (-Ахметбек, одан Мұрат).</w:t>
        <w:br/>
        <w:t>399</w:t>
        <w:br/>
        <w:t>үйлер жіберіп, көрермендерді қызықтырған. Қасен патшаның</w:t>
        <w:br/>
        <w:t>қабылдауында болыттты. Қоянды жәрменкесі Қасен үйін тіккенде</w:t>
        <w:br/>
        <w:t>ашылып, жыққанда-жабылады екен. Ол дәулетіне сәулеті сай,</w:t>
        <w:br/>
        <w:t>шығыс даналығына қоса Еуропа мәдениетімен де сусындаған</w:t>
        <w:br/>
        <w:t>азамат еді, туған халқының мұң-мұқтажын жақтаған ойлары</w:t>
        <w:br/>
        <w:t>үшін Семейдің түрмесіне түскен Ахмет Байтұрсынұлын кепіл</w:t>
        <w:br/>
        <w:t>ақша төлеп босатып алған екен.</w:t>
      </w:r>
    </w:p>
    <w:p>
      <w:r>
        <w:t>Баймұрынның Қоржынбайынан(Хв231) Ахмет,одан Қайырбек</w:t>
        <w:br/>
        <w:t>(-Ертүрік, Хабиб, одан Әлихан, Нұрлан), Әқмал, Капиет, Әсен.</w:t>
        <w:br/>
        <w:t>Әбдішінен (Хе232) Әбдірахман (-Темір, Әбеш), Әбдірәсіл,</w:t>
        <w:br/>
        <w:t>Мәскей (-Рахмет, одан Тила; Раут; Мүбәрәк, одан Риза, Қуаныш,</w:t>
        <w:br/>
        <w:t>Тақан, Ғинаят, Ұлан, Тарғыл, Гиуаз), Қобай. Бейсектен (Хв233)</w:t>
        <w:br/>
        <w:t>Нәби, одан Хамит, Мәжит, Мұқсын, Айтқұл (-Тайжан, Төлеген,</w:t>
        <w:br/>
        <w:t>Ысқақ, Еркін, Берік, Мұрат, Асхат). Енді Баймұрынның Бейсен-</w:t>
        <w:br/>
        <w:t>байынан (Хғ 234) айтайық, одан Байжан (-Әділжан, Әбдікәрім,</w:t>
        <w:br/>
        <w:t>Қабдуақит, Қабдыжаппар, Табель, Аманжол, Сембі, одан Бектұр),</w:t>
        <w:br/>
        <w:t>Ережеп, Кәрім, Башен, Бәкуа(-Қали), Қазкен (-Мансур, Ғабиден),</w:t>
        <w:br/>
        <w:t>Кауиа (-Нел, Кәмен).</w:t>
        <w:br/>
        <w:t>Қойсоймастың Жамбайынан (Хе 235-Хо 236) Ауғанбай</w:t>
        <w:br/>
        <w:t>(-Жабағы, Шошай), Сақау (-Шолан, Бөпебай, Бұқа), Бөкебай</w:t>
        <w:br/>
        <w:t>(-Мұсалып, Сыздық), Бақа (-Шәкі, Жексенбай, Кәріп, Бөпен,</w:t>
        <w:br/>
        <w:t>Исайын). Ауғабайдың Жабағысынан Құсайын, одан Омар, Шайза.</w:t>
        <w:br/>
        <w:t>Шошайының Несіпбайынан Жұмаш (-Аманжол, Мендеш),</w:t>
        <w:br/>
        <w:t>Жұмша, Батқан, Аманкелді. Мәуиясынан Мержан (-Әнуарбек,</w:t>
        <w:br/>
        <w:t>Мақсат, Қуатбек, Құрмаш, Қазыкен), Батқұл, Есен, Мерғалы</w:t>
        <w:br/>
        <w:t>(-Жолдасбек, Боған, Тұрағұл, Мәжікен, Ақшуақ).</w:t>
        <w:br/>
        <w:t>Бақаның Шәкісінен Балтай, Ырысбек. Кәрібінен Ашықпай</w:t>
        <w:br/>
        <w:t>(Серікбай, одан Балтабек, Қанат).</w:t>
        <w:br/>
        <w:t>Сақаудың Шоланынан (Хе 234) Рахманберген, Бөпебайынан</w:t>
        <w:br/>
        <w:t>Мақым, Бұқасынан Мұқыш, одан Нарынбек (-Айбек), Сағынбек</w:t>
        <w:br/>
        <w:t>(-Алтынбек, Аманкелді), Нақан, Төлеу, Сапар (-Сұнғат, Талғат),</w:t>
        <w:br/>
        <w:t>Дәми. Бөкебайдың Мұсалыбынан Ертай, Олжатай, Сыздығынан</w:t>
        <w:br/>
        <w:t>Темір (-Қали, Төлепберген, одан Қазыбек).</w:t>
        <w:br/>
        <w:t>396</w:t>
        <w:br/>
        <w:t>Тоқтамыстың Жұрынынан (Хе 218) Күшік, Айтуған, Баспақ.</w:t>
        <w:br/>
        <w:t>Күшіктен Ысмағұл (-Тауекел). Айтуғаннан Әбіке, Орысбай,</w:t>
        <w:br/>
        <w:t>Сүлеймен(-Қайырбек,одан Үмбетбай; Мүбарәк, одан Қарифолла,</w:t>
        <w:br/>
        <w:t>Серік, Берік). Баспақтан Жамансары (-Қорабай, Әркен, Ахмет,</w:t>
        <w:br/>
        <w:t>Тоқмет), Жаманбала, Шөмек (-Баянды, одан Қаспақ), Айтпай.</w:t>
        <w:br/>
        <w:t>Жоламанның Қойсоймасынан (Хе 219) Толыбай, Кішкіл, Шо-</w:t>
        <w:br/>
        <w:t>най, Шомақ, Баймұрын, Жамбай.</w:t>
        <w:br/>
        <w:t>Толыбайдан Табылбек, Қабылбек, Дәуітбек. Табылбектен</w:t>
        <w:br/>
        <w:t>Болат (-Орынбай, одан Нығмет, одан Тұрсын, Әмен, Ботыш),</w:t>
        <w:br/>
        <w:t>Құлназар (-Амантай), Ережеп. Қабылбектен Тоқбала, Одан</w:t>
        <w:br/>
        <w:t>Әнәпия, одан Қали, Қрамқұл (-Айтмағамбет), Рамазан.</w:t>
        <w:br/>
        <w:t>Дәуітбектен (М 220) Қордабай, Кеншімбай, Борамбай,</w:t>
        <w:br/>
        <w:t>Сқақ. Қордабайдан Әбеу, одан Уайт, Рымбай, Рымкеш, Мұқай,</w:t>
        <w:br/>
        <w:t>Райымқұл, Уәли (-Мүбэрәк, Шәкарім, Шәкім). Кеншімбайдан</w:t>
        <w:br/>
        <w:t>Әбділдә, одан Біләш, (-Совет) Ақшал (-Нұрлан). Борамбайдан</w:t>
        <w:br/>
        <w:t>Садық (-Аманқұл), Рымжан (-Омарқан). Сқақтан Мейрімқұл</w:t>
        <w:br/>
        <w:t>(-Адамжан, Қали), Оспан, Мақмұт.</w:t>
        <w:br/>
        <w:t>Қойсоймастың Кішкілінен (Хе 221) Менеш, Кененбай,</w:t>
        <w:br/>
        <w:t>Дөненбай, Құнанбай. Менештен Қабақбай, Қабанбай, Тәукебай,</w:t>
        <w:br/>
        <w:t>Жетпісбай. Тэукебайдан Жуман, Баймен, Құлмағамбет, Нұрмақ,</w:t>
        <w:br/>
        <w:t>одан Құрманғалы (-Кемел, Айша, Тамара), Нығмет (-Ноян),</w:t>
        <w:br/>
        <w:t>Жәмел (Уе 221а), одан Аман (-Дәурен, одан Мәді, Алтынай;</w:t>
        <w:br/>
        <w:t>Әбілжан), Рабиға, Майша, Зейнур (-Маулен, Қазыбек, Ернур,</w:t>
        <w:br/>
        <w:t>Сайран, Жанагуль), Мұқан (-Нұрлан, Сауле, Шолпан), Болат</w:t>
      </w:r>
    </w:p>
    <w:p>
      <w:r>
        <w:t>(-Ақбота, Айжан), Рая, Роза.</w:t>
        <w:br/>
        <w:t>Осы әулеттен шыққан Нығмет Нұрмақов (1895-1937жж.)- аса</w:t>
        <w:br/>
        <w:t>көрнекті мемлекет қайраткері. Ол 1924-1929 жж. Қазақстан Халық</w:t>
        <w:br/>
        <w:t>Комиссарлар кеңесінің төрағасы, 1930 жылдан Бүкілодақтық</w:t>
        <w:br/>
        <w:t>атқару комитетінің төрағасының орынбасары жэне аз ұлттар</w:t>
        <w:br/>
        <w:t>бөлімінің меңгерушісі қызметтерін атқарды. Мэскеудегіпәтерінде</w:t>
        <w:br/>
        <w:t>1937 жылдың маусым айының 3 жұлдызында тұтқындалды.</w:t>
        <w:br/>
        <w:t>Менештің Қабақбайынан (Хо 222) Ахмет (-Білял), Мұқай</w:t>
        <w:br/>
        <w:t>(-Жақия, Исайын, одан Темір), Түсіпбек, Жүніс (-Мұсатай,</w:t>
        <w:br/>
        <w:t>393</w:t>
        <w:br/>
        <w:t>Рамазан, Қамал, Серік), Жалел (-Айдар, Асқар). Аққалықтан</w:t>
        <w:br/>
        <w:t>Қадыр (-Қуаныш, Мақсат), Нәдір, Рымбек (-Айдос, Ердос). Рах-</w:t>
        <w:br/>
        <w:t>метжаннан Қайыр (-Айдос, Айдын), Хайдар, Рамазан, Бәкір</w:t>
        <w:br/>
        <w:t>(-Төлеу), Қамал. Қайыр Рахметжанұлы (1933ж туған) жас күнінен</w:t>
        <w:br/>
        <w:t>партия- совет жұмысына араласып көптеген шет елдерде елшілік</w:t>
        <w:br/>
        <w:t>қызмет атқарды, зейнеткер. Омардың Әбдікәрімінен Қайыржан</w:t>
        <w:br/>
        <w:t>(-Данияр), Бекежан (-Аман, Бауыржан), Ержан (-Қанат), Жұмақан</w:t>
        <w:br/>
        <w:t>(Хайдар).</w:t>
        <w:br/>
        <w:t>Жоламанның Қойгелдісінен (Хо 244-Хо 245) Боқан (-Байбол-</w:t>
        <w:br/>
        <w:t>ды, Қарқымбай, Бітімбай), Қарамен (-Итбай,одан Шәкпай), Мән-</w:t>
        <w:br/>
        <w:t>жік (-Жарқынбай), Бұғыбай (-Есенгелді, Тоқсанбай), Елубай.</w:t>
        <w:br/>
        <w:t>Боқанның Байболдысынан Дүйсенбай (-Құсайын), Сәрсенбай</w:t>
        <w:br/>
        <w:t>(Хасен), Боранбай. Қарқымбайынан Күшік (-Балтабай).</w:t>
        <w:br/>
        <w:t>Қойгелдінің (Хо 245) Мәнжігінің Жарқынбайынан Мақыш,</w:t>
        <w:br/>
        <w:t>одан Рымтай (-Қайырбек), Бекен (-Тәлеуқан). Бұғыбайдың</w:t>
        <w:br/>
        <w:t>Есенгелдісінен Жақсыбай (-Қапаш), Құрман (-Ырысбек).</w:t>
        <w:br/>
        <w:t>Жоламанның Көбдігінен (Х 246-Хе 247) Үкібай, Қашаған.</w:t>
        <w:br/>
        <w:t>Үкібайдан Ағынбай (-Рақым, Ахмет), Қарсақбай, Танқы (-Үсен,</w:t>
        <w:br/>
        <w:t>Ысқақ, Жақып, Пұшпақ), Дуана (-Нұржан), Есім. Ағынбайдың</w:t>
        <w:br/>
        <w:t>Рақымынан Мәжит (-Сапар), Әушан (Ырымқұл, Әртел), Қадыр</w:t>
        <w:br/>
        <w:t>(-Мәркен, Аман, Есен). Ахметінен Хасен (-Шәкен), Ысмағұл,</w:t>
        <w:br/>
        <w:t>Тәшен. Танқының Үсенінен Әбіжан, Аманбай(-Нығмет), Әміркен</w:t>
        <w:br/>
        <w:t>(-Айтбай). Дуананың Нұржанынан Ысмағұл (-Ғабдолла, Байзол-</w:t>
        <w:br/>
        <w:t>ла), Жұмағұл (-Мұхтар), Әбдікерім (-Бейсенбек, Дүйсенбек),</w:t>
        <w:br/>
        <w:t>Мырзағұл, Олжа (-Ғазиз, Талғат).</w:t>
        <w:br/>
        <w:t>Көбдіктің Қашағанынан (Ме 248-Хе 249) Түкі (-Кентпай,</w:t>
        <w:br/>
        <w:t>Мекей), Байсағын (-Уызбай, Бәжен, Иса, Исабай), Жансағын</w:t>
        <w:br/>
        <w:t>(-Жұматай, Төлекей, Ыбырай), Берсағын (-Дүйсекей, Ахмет, одан</w:t>
        <w:br/>
        <w:t>Манат, Болат, Жанат). Түкінің Кентпайынан Күмісбай, одан Шы-</w:t>
        <w:br/>
        <w:t>лышбай, Қылышбай, одан Бекзар. Мекейінен Әлібек, Қалыбек</w:t>
        <w:br/>
        <w:t>(-Қанатай). Жансағынның Жұматайынан Мұқатай, Рақытай</w:t>
        <w:br/>
        <w:t>(-Асқар, Нұриден), Төлекейінен Кәріпжан (-Молдаш, одан Қуат),</w:t>
        <w:br/>
        <w:t>Әріпжан, Шәйма (-Әкіжан, Қайыржан), Ыбырайынан Рахметжан</w:t>
        <w:br/>
        <w:t>(-Қабыш, Қажыкен)</w:t>
        <w:br/>
        <w:t>398</w:t>
        <w:br/>
        <w:t>қу, Жоламан, Бауыржан), Бейбіт, Танат, Қанат. Мүкіштің Балға-</w:t>
        <w:br/>
        <w:t>бегінен Кеңесбек, Нұржан. Құмарбегінен Алтынбек, Ақылбек,</w:t>
        <w:br/>
        <w:t>Мұратбек, Манарбек. Ақайдың Ережепінен Айдархан, Қанапия,</w:t>
      </w:r>
    </w:p>
    <w:p>
      <w:r>
        <w:t>Жакуда, Зейнеш (-Орынтай, Сарқан, Тілеукен). Садық Ақайұлы-</w:t>
        <w:br/>
        <w:t>нан (о 206) Құсайын (-Рамазан), Әбден, Омарғали, Дәрібай, Ха-</w:t>
        <w:br/>
        <w:t>сен (-Бекен, одан Ибадолла, Бақыт). Рақымжаннан Мақсұт, Қаби,</w:t>
        <w:br/>
        <w:t>Әлібай (-Асақ, одан Жүнісбай, Әбдіғали), Әбдіғалы.</w:t>
        <w:br/>
        <w:t>Әуез Бертісұлының ұрпағының көпшілігінің есімдерін Хамит</w:t>
        <w:br/>
        <w:t>Зейноллаұлынан алсақ, Төлеген Әуезұлын таядап берген Қанай</w:t>
        <w:br/>
        <w:t>Мәшірапұлының жазғандары еді.</w:t>
        <w:br/>
        <w:t>Тілеубек (Тілеуке) Шаншарұлы</w:t>
        <w:br/>
        <w:t>Тілеуке батыр болған адам. Үш ұлынан он үш немерс көрген.</w:t>
        <w:br/>
        <w:t>Мүрдесі Түркістанда жерленген деген сөз бар.</w:t>
        <w:br/>
        <w:t>Тілеукенің ұлдары (г 207) Ерне, Жарылғап, Шақабай.</w:t>
        <w:br/>
        <w:t>Ернеден Мәмбет, Үмбет, Азнабай, Көрпе.</w:t>
        <w:br/>
        <w:t>Мәмбет Ернеұлынан (Хе 208) Құттыгелді, Тұрпан, Өмір,</w:t>
        <w:br/>
        <w:t>Мәтен, Тәтен. Құттыгелдіден Байтанат (-Қайып, Білмән, Ай-</w:t>
        <w:br/>
        <w:t>дабол), Жантанат (-Садық), Шақшабай, Алғара (-Алтай-</w:t>
        <w:br/>
        <w:t>бек, Мақылбек, Іргебек, одан Қараоспан). Тұрпаннан Жана-</w:t>
        <w:br/>
        <w:t>бай, одан Әбен (-Әбділда, одан Мұстапа), Түсіппай (-Ақмет,</w:t>
        <w:br/>
        <w:t>Қолбақ), Қаратай (-Айдарқан). Өмірден Әлди, одан Мақтабай</w:t>
        <w:br/>
        <w:t>(-Бұзаусары, Тергеубай). Мәтеннен Нұрқожа (-Ақсақ), Қанжабек</w:t>
        <w:br/>
        <w:t>(Құлмен, Қалмен, одан Құрман). Тәтеннен Қылышбек, Атымтай,</w:t>
        <w:br/>
        <w:t>Тәңірберген (-Саршолақ, Солтабай, Найманбай), Томар (-Игем-</w:t>
        <w:br/>
        <w:t>бай, Түймебай).</w:t>
        <w:br/>
        <w:t>Ерненің Үмбетінен (Ле 209) Малай (-Есенгелді, одан Тайжан;</w:t>
        <w:br/>
        <w:t>Боқбала, одан Манаспек, Мәді), Мамай (-Тұрғамбай, Қисық),</w:t>
        <w:br/>
        <w:t>Оянбай (-Шатырбай, Аққұлы), Қанай (-Сандықбай, Сүмбебай,</w:t>
        <w:br/>
        <w:t>Кілтпай, одан Мағыпырат, Даурықпай, одан Тиыштықбай,</w:t>
        <w:br/>
        <w:t>Мағруп, Құрманбай), Жанай, Белдембай.</w:t>
        <w:br/>
        <w:t>Ерненің Азнабайынан (Хе 210) Елемес, Тындамас, Аңдамас.</w:t>
        <w:br/>
        <w:t>Елеместен Тілеген, Бейсен. Тілегеннен Сүлеймен (-Теміржан).</w:t>
        <w:br/>
        <w:t>Бейсеннен Омар, Оспан, Сыздық (-Смағұл, Мизамбай, Қышқаш,</w:t>
        <w:br/>
        <w:t>390</w:t>
        <w:br/>
        <w:t>АҚҚОЯН, НАТАША,</w:t>
        <w:br/>
        <w:t>Қ-АҒЫН, РАБИҒА, жеты</w:t>
        <w:br/>
        <w:t>Балықбайдың Берекелінен Даукен, Саулекен.</w:t>
        <w:br/>
        <w:t>Шонайдың Алыпқарасынан Саланқай (-Рымбек), Сембай</w:t>
        <w:br/>
        <w:t>(-Мүсиіп, одан Баткен), Бейсенбай, одан Хасен (С-Садуақас,</w:t>
        <w:br/>
        <w:t>Әбілқас, Шайзада), Исайын (-Ризада), Исатай.</w:t>
        <w:br/>
        <w:t>Қойсоймастыңұлы Баймұрын (Хо 227) төрт әйел алған</w:t>
        <w:br/>
        <w:t>адам: бірінші әйелінен Шотақ, Матақ, Ақай, екінші әйелінен</w:t>
        <w:br/>
        <w:t>Қоржынбай, Жаманбай, үшінші әйелінен Әбіш, Жұбаныш,</w:t>
        <w:br/>
        <w:t>төртінші әйелінен Дүйсек, Бейсек, Бейсембай.</w:t>
        <w:br/>
        <w:t>Жұбаныштан Мұхамеджан, Ыбырай, Қалтақ, Қайырбек.</w:t>
        <w:br/>
        <w:t>Мұхамеджаннан Смағұл (-Уатқан, одан Асқар), Мұса, Сәулегелді,</w:t>
        <w:br/>
        <w:t>Жақсылық (-Ерік, Серік). Ыбырайдан Оспан (-Төкен), Аубай,</w:t>
      </w:r>
    </w:p>
    <w:p>
      <w:r>
        <w:t>Қамбар.</w:t>
        <w:br/>
        <w:t>Баймұрынның Шотағынан (Уе 228) Сқақ, Ермек, Еркін-</w:t>
        <w:br/>
        <w:t>бай, Салқынбай, Балқынбай, Мәди, Смақ. Сқақтан Рәтэй (-Дани-</w:t>
        <w:br/>
        <w:t>яр, Анаукеш, Қанияр, Тілеубек), Рақым (-Ыбырай, Әнуар, одан</w:t>
        <w:br/>
        <w:t>Садық). Ермектен Исатай (-Сәден, Есен), Исайын (-Шәкімән,</w:t>
        <w:br/>
        <w:t>Аман, Зәркеш), Әбілмәжін (-Саду, Али, Сәлім). Еркінбайдан</w:t>
        <w:br/>
        <w:t>Әкімбек (-Бақ, Ғабдолла, Байділдә, Біләл). Салқынбайдан</w:t>
        <w:br/>
        <w:t>Табалдырық (-Нұрғали, Тілеубек), Рымбай, Бұзау (-Қожакелді),</w:t>
        <w:br/>
        <w:t>Кәріпбай. Балқынбайдан Шөпен, Баттақ. Мәдиден Әбілдә, Боқас</w:t>
        <w:br/>
        <w:t>(-Құдайберген, Мақсұт, Рымбек, Жеңіс), Әбілқас. Шотақтың</w:t>
        <w:br/>
        <w:t>Смағынан Жәнділдә, Жақып.</w:t>
        <w:br/>
        <w:t>Баймұрынның Матағынан (Уг 229) Ербекей (-Рымбай,</w:t>
        <w:br/>
        <w:t>Әшкен), Қоқай (-Бэзікей, одан Құсайын; Қапаш, одан Шәкәрім;</w:t>
        <w:br/>
        <w:t>Ақан).</w:t>
        <w:br/>
        <w:t>Баймұрынның Ақайынан (Ме 230) Мағат, Қасым, Қасен.</w:t>
        <w:br/>
        <w:t>Мағаттан Мұхамеджан (-Сәуле), Төкен (-Бауыржан), Кәкітай.</w:t>
        <w:br/>
        <w:t>Қасеннен Қази, Львов, Әли (-Серік, Еркін, одан Тимур), Сәлім,</w:t>
        <w:br/>
        <w:t>Саид, Ангел.</w:t>
        <w:br/>
        <w:t>Ақайдың Қасені білікті, еліне қызмет атқарған адам. Ол</w:t>
        <w:br/>
        <w:t>16 жыл бойы болыс болған. Қу болысының правителі болып</w:t>
        <w:br/>
        <w:t>тұрғанда 1902 жылы Санкт-Петербургте өткен халықаралық</w:t>
        <w:br/>
        <w:t>этнографиялық көрмеге, аса сәнді көптеген киімдер, киіз</w:t>
        <w:br/>
        <w:t>395</w:t>
        <w:br/>
        <w:t>Тайгелді, Қойгелді, Көбдік, Құл, Монтақай, Сансызбай, Көбей,</w:t>
        <w:br/>
        <w:t>Демікпе, Мұсылман, Баубек. Боқаштың Шомбалынан Есім,</w:t>
        <w:br/>
        <w:t>Жәутік (-Шонтыбай, Саланбай, Мешел), Бозан, Досан (-Әбділда,</w:t>
        <w:br/>
        <w:t>Оразбай, одан Ахмет, Тәңірберген).</w:t>
        <w:br/>
        <w:t>Тасыбай Жоламанұлынан (Х&gt; 213) Құлшығаш, Қаблан,</w:t>
        <w:br/>
        <w:t>Ақтамберлі, Сақ, Шағалақ, Доғалақ, Балта (-Әділ). Құлшығаштан</w:t>
        <w:br/>
        <w:t>Байбала, Қышан (-Қожағұл, одан Сатпақ), Датқабай (-Омар),</w:t>
        <w:br/>
        <w:t>Бек (-Табықай). Қабланнан Малай, одан Ашубай, Дауылбай,</w:t>
        <w:br/>
        <w:t>Шүленбай (-Ыслан, одан Оразбек; Әбу, одан Мақсұт, Оразғали,</w:t>
        <w:br/>
        <w:t>одан Әбілқайыр; Хасен, одан Ахметжан, Рахметжан, Әбілмәжін),</w:t>
        <w:br/>
        <w:t>Жаңбырбай (-Исайын, Жақсылық), Көпен (-Тұманбай), Бәтекей,</w:t>
        <w:br/>
        <w:t>Байжұман. Жанбырбайдың Исайынынан Нұрғали, Сәдуақас.</w:t>
        <w:br/>
        <w:t>Жақсылығынан Рамазан, Әбілқасым (-Әлібек, одан Арыслан),</w:t>
        <w:br/>
        <w:t>Әбділәшім (-Мұрат), Әбдікәрім (Аманкелді, Әлімжан), Құснитден</w:t>
        <w:br/>
        <w:t>(-Әділбек, Қайырбек).</w:t>
        <w:br/>
        <w:t>Ақтамберлі Тасыбайұлынан (Ме 214) Мергенбай (-Кемел,</w:t>
        <w:br/>
        <w:t>Ыбырайым, одан Мұқатай, одан Ақмер), Сәтібай (-Омарқан,</w:t>
        <w:br/>
        <w:t>Рақия, Рақыш, Салқан), Өскенбай, Түңғат (-Сүлеймен), Әділ</w:t>
        <w:br/>
        <w:t>(-Жақып, Рақым), Қорғанбай (-Әріпжан, Уақас, Түсіп, одан Исем-</w:t>
        <w:br/>
        <w:t>бай, одан Нықыш, Аман, Бекен, Бақыш, Шайқы, Әйткен, Шәку,</w:t>
        <w:br/>
        <w:t>одан Ғабиден, Нұржан), Әбділда.</w:t>
        <w:br/>
        <w:t>Ақтамберлінің Өскеңбайынан (Хе 215) Ісләмқан, Бадырақ,</w:t>
        <w:br/>
        <w:t>Жүсіп, Керімхан, Әлі. Бадырақтан Асан (-Шамрат, одан Бекен),</w:t>
        <w:br/>
        <w:t>Жүніс (-Қорабай, Райхан), Ысмайылхан, Райымхан, Нығмет, Са-</w:t>
        <w:br/>
        <w:t>бырхан, Жетпісбай.</w:t>
        <w:br/>
        <w:t>Жүсіптен Шайқы, Әйткіш, Зікрия (-Маңсұр), Ахмет.</w:t>
        <w:br/>
        <w:t>Жоламанның Тоқтамысынан (Ме 216) Бике, Шәлекей,</w:t>
      </w:r>
    </w:p>
    <w:p>
      <w:r>
        <w:t>Жұрын. Бикеден Шартық (-Қаңтарбай, одан Әубәкір, Рахмет;</w:t>
        <w:br/>
        <w:t>Желдібай, одан Садық), Биеке (-Боранбай), Тәмен.</w:t>
        <w:br/>
        <w:t>Тоқтамыстың Шілекейінен (Хе 217) Малғозы, Малгелді.</w:t>
        <w:br/>
        <w:t>Малғозыдан Смағұл, одан Дүйсембі, Жаяуқара. Малгелдіден</w:t>
        <w:br/>
        <w:t>Омар(- Әліш, Әліпби, Әліппай, одан Орынбек), Шағыр (-Зейнұр),</w:t>
        <w:br/>
        <w:t>Қошан (-Мұздыбай), Кәдір.</w:t>
        <w:br/>
        <w:t>392</w:t>
        <w:br/>
        <w:t>Мұрат, Қайрат, Марат, Ержігіт), Тілеуғабыл (-Білімбек, Әлібек).</w:t>
        <w:br/>
        <w:t>Тоқайдың Ыдырысынан Рақымбек, одан Рымбек.</w:t>
        <w:br/>
        <w:t>Төлеген Әуезұлы (Х% 191) қарқаралы өңіріндегі байлардың</w:t>
        <w:br/>
        <w:t>бірі-17мың қойы болған,үшәйел алған. Бәйбішесінен Тыңырық,</w:t>
        <w:br/>
        <w:t>Жаманбай, екінші әйелінен Сақай, Найманбай, Құлбай, Боран-</w:t>
        <w:br/>
        <w:t>бай, үшінші әйелінен Сексен, Сүттібай, Сәттібай, Көкебас, Таш-</w:t>
        <w:br/>
        <w:t>тан атты ұлдары болған.</w:t>
        <w:br/>
        <w:t>Тыңырықтан Тәттібай, Тышқанбай, Олжабай. Тәттібайдан</w:t>
        <w:br/>
        <w:t>Тәшкен, одан Смағұл, одан Тілеужан (1918-1967), одан Альмэрик</w:t>
        <w:br/>
        <w:t>(-Жанна, Лариса), Тамара, Елена. Тишқанбайдан Адамбай, одан</w:t>
        <w:br/>
        <w:t>Оразғали (-Біркеш), Қасым (-Ғалымжан). Олжабайдан Нұржан,</w:t>
        <w:br/>
        <w:t>Досмағұл (-Қабылеш, одан Қабден).</w:t>
        <w:br/>
        <w:t>Төлегеннің Саттібайынан (Хе 192) Смайыл, Жүзбай. Смай-</w:t>
        <w:br/>
        <w:t>ылдан Ыбрай (-Әбілхайыр; Хасен, одан Сара, Қалия; Хамит),</w:t>
        <w:br/>
        <w:t>Мәшірап, Рахымбаба, Рахима, Злиқа, Әділбек (-Майкен, Бикен).</w:t>
        <w:br/>
        <w:t>Әбілхайыр Ыбрайұлынан Майра, Хабиба, Хамия, Клара, Рыс-</w:t>
        <w:br/>
        <w:t>бек, Құралай. Рысбектен Талғат (-Алтынай, Зауре, Жәнібек),</w:t>
        <w:br/>
        <w:t>Қарлығаш, Төлеген (Нұрболат, Алихан, Абай), Сәуле.</w:t>
        <w:br/>
        <w:t>Сәттібай батыр болған азамат, жонғарларға қарсы соғыста</w:t>
        <w:br/>
        <w:t>ерен еңбек көрсеткен батыр тұлға. Сан рет жекпе-жекте жеңіске</w:t>
        <w:br/>
        <w:t>ие болған. Сол шайқастардың бірінде 25 жасында қаза тапқан.</w:t>
        <w:br/>
        <w:t>Ұрпағы да ер тұлғалы азаматтар. Әбілхайыр Ыбрайұлы (1898-</w:t>
        <w:br/>
        <w:t>1962) Ресей шонжарларының зорлығына қарсылық жасап, ит-</w:t>
        <w:br/>
        <w:t>жеккенге айдалған. Бодайбо алтын кенінде 1910 жылы құлдық</w:t>
        <w:br/>
        <w:t>жұмысында, одан соң Енісей өзенінде кемеші болған. Абақтыдан</w:t>
        <w:br/>
        <w:t>босатылып, елге қайтқан соң Алашорданың зиялыларымен таныс</w:t>
        <w:br/>
        <w:t>болғандықтан жер аударылып, Жамбыл облысында оқу-ағарту</w:t>
        <w:br/>
        <w:t>жұмысында көп жыл еңбек етті. Қызы Майра екеуі оқу ағарту</w:t>
        <w:br/>
        <w:t>жұмысындағы ерен еңбектері үшін Еңбек Қызыл Ту ордендерімен</w:t>
        <w:br/>
        <w:t>бір күнде марапатталды. Әзілхан Нұршайықовтың «Махаббат,</w:t>
        <w:br/>
        <w:t>қызық мол жылдар» романының басты кейіпкері осы Майра</w:t>
        <w:br/>
        <w:t>еді, Майраның туғанына сексен жыл толғанда республиканың</w:t>
        <w:br/>
        <w:t>орталық газетінде ӘӘзекең көлемді мақала жазып, толғанғаны</w:t>
        <w:br/>
        <w:t>бар.</w:t>
        <w:br/>
        <w:t>386</w:t>
        <w:br/>
        <w:t>Сыздық, Кенжетай. Бірәліден Бекен, одан Замаш, Сайлау (-Май-</w:t>
        <w:br/>
        <w:t>ра, Мейрамбек, Алмагүл, Айбек, Ербол, Балғын, Бейсетай, одан</w:t>
        <w:br/>
        <w:t>Жарқын, Жайық, Саягүл, Балауса), Жеңіс (-Айдың, одан Нұрдана,</w:t>
        <w:br/>
        <w:t>Айгүл, Айқын), Әбен (-Салтанат, Анар, Қуаныш, Сымбат, Меру-</w:t>
        <w:br/>
        <w:t>ерт, Мөлдір, Кәміпат, Қымбат, Дәурен), Тиіштік, Заира. Замаштан</w:t>
        <w:br/>
        <w:t>(е 203) Рымқұл, Рымбек (-Айман, Айдана, Мақпал, Нұртілек),</w:t>
        <w:br/>
        <w:t>Сайранбек (-Мерей, Арай Абылай), Алтынбек (-Іңкәр, Ерасыл,</w:t>
      </w:r>
    </w:p>
    <w:p>
      <w:r>
        <w:t>Айназ), Мейірбек (-Тарқан, Тастан, Нұралы), Бақыткүл, Ақылбек</w:t>
        <w:br/>
        <w:t>(-Азамат, Нұрболат, Нұрхат), Мырзатай (-Жансая), Бақытбек,</w:t>
        <w:br/>
        <w:t>Мейрамкүл.</w:t>
        <w:br/>
        <w:t>Тиіштік Бекенұлы (Ме 204) Айдос, Жандос, Айбол, Нурик,</w:t>
        <w:br/>
        <w:t>Алтын.</w:t>
        <w:br/>
        <w:t>Маныбайдың Сыздығынан Нұрғали, Қайырбек. Маныбайдың</w:t>
        <w:br/>
        <w:t>Кенжетайынан Ахметбек, Түсіпбек, одан Мақсұт, Кенжебек,</w:t>
        <w:br/>
        <w:t>Рысбек, Тұрысбек, одан Марғұлан (-Абылай, Әділ, Әлібек),</w:t>
        <w:br/>
        <w:t>Сандуғаш, Есімгүл, Арайлым, Алтынқұс. Ахметбектен Клара,</w:t>
        <w:br/>
        <w:t>Ғалиасқар, Роза.</w:t>
        <w:br/>
        <w:t>Тұрысбек Түсіпбекұлы Егіндібұлақ ауданындағы Тәттімбет</w:t>
        <w:br/>
        <w:t>Қазанғапұлының мұражайының директоры. Тұрысбекпен бір</w:t>
        <w:br/>
        <w:t>мерейтойда сұхбаттасқанда: «Тәттекеңнің 40 күйі болған. Соның</w:t>
        <w:br/>
        <w:t>20-сын жинадым» - деді ол.</w:t>
        <w:br/>
        <w:t>Соның біразын мен Егіндібұлаққа осы шежіренің мәселесімен</w:t>
        <w:br/>
        <w:t>барып, ақсақалдармен жолыққанымда Арун тегі Бейсенұлы</w:t>
        <w:br/>
        <w:t>Ешманның үйінде ойнаған еді. Әуені құлағымда әлі тұр.</w:t>
        <w:br/>
        <w:t>Жанкүшіктің Ақайынан (Хе 205) Нұр, Ыбырай, Сыздық,</w:t>
        <w:br/>
        <w:t>Ережеп, Садық, Рақымжан, Ыдырыс. Нұрдан Әлібай (-Асақ,</w:t>
        <w:br/>
        <w:t>одан Әбдіғазы, Жүнісбай), Қаби, Мақсут. Ыбырайдан (Хе 206)</w:t>
        <w:br/>
        <w:t>Сүлеймен, одан Ақан (-Айтбек), Төтеу, Қауыш; Әжібек; Молдаға-</w:t>
        <w:br/>
        <w:t>ли; Жоламан; Мұқаметжан, одан Дәметкен, Назипа. Сыздықтан</w:t>
        <w:br/>
        <w:t>(92205) Иса, Сағи (-Рымбек, Маятай), Мүкіш (-Балғабек, Құмар-</w:t>
        <w:br/>
        <w:t>бек). Сағидың Рымбегінен Жанар, Ұлпан, Қанағат, Ақбидай,</w:t>
        <w:br/>
        <w:t>Сандуғаш, Айжан, Жадыра. Сағидың Малтайынан Бақытгүл,</w:t>
        <w:br/>
        <w:t>Мейрамгүл, Мейрамбек, Ермек (-Ұлмира, Жасұлан, Гүлмира, Ақ-</w:t>
        <w:br/>
        <w:t>26-0 389</w:t>
        <w:br/>
        <w:t>Шақабайдың Телеуінен (Ко 275) Түрпібай, Мергенбай,</w:t>
        <w:br/>
        <w:t>Несіпбай, Түймебай, Тезекбай, Қайрақбай, Бөлекбай (-Кісембай).</w:t>
        <w:br/>
        <w:t>Тұрпыбайдан Байбосын (-Әбдіғалық, Абдрахман), Жанбосын,</w:t>
        <w:br/>
        <w:t>Айдарбек(-Түсіп),Жандарбек(-Сәкен), Молбосын. Байбосынның</w:t>
        <w:br/>
        <w:t>Абдрахманынан Нұржамал, Күлжамал, Әбдіғалық, Совет, одан</w:t>
        <w:br/>
        <w:t>Бақытгүл, Роза, Қанат (-Қадиша, Мадина, Рауан), Бақтылы,</w:t>
        <w:br/>
        <w:t>Бағдат (-Ильяс, Рашид), Мадина, Тоғжан, Ринат (-Алдияс).</w:t>
        <w:br/>
        <w:t>Ə.1-Шаншар; 2- Тлеуке; 3 - Шақабай</w:t>
        <w:br/>
        <w:t>рең</w:t>
        <w:br/>
        <w:t>зы</w:t>
        <w:br/>
        <w:t>Е|841|48</w:t>
        <w:br/>
        <w:t>а (74) С</w:t>
        <w:br/>
        <w:t>БИЕСІН</w:t>
        <w:br/>
        <w:t>Кел е -</w:t>
        <w:br/>
        <w:t>с4 гу.</w:t>
        <w:br/>
        <w:t>4. ө ы.</w:t>
        <w:br/>
        <w:t>ж Әр азамат осы кестедегідей өз әулетін тарқата алады.</w:t>
        <w:br/>
        <w:t>415</w:t>
      </w:r>
    </w:p>
    <w:p>
      <w:r>
        <w:t>РІ?</w:t>
        <w:br/>
        <w:t>Кейкібай Қазанғап</w:t>
        <w:br/>
        <w:t>ше</w:t>
        <w:br/>
        <w:t>Бен е м”</w:t>
        <w:br/>
        <w:t>Бекмағанбет |Мақан |Қойшыбай Тожи</w:t>
        <w:br/>
        <w:t>ШЕННЕН</w:t>
        <w:br/>
        <w:t>Құттымбе</w:t>
        <w:br/>
        <w:t>Ғаббас</w:t>
        <w:br/>
        <w:t>Бауыржан</w:t>
        <w:br/>
        <w:t>Жоламан</w:t>
        <w:br/>
        <w:t>Балықбай</w:t>
        <w:br/>
        <w:t>БЕН</w:t>
        <w:br/>
        <w:t>Қойсоймас</w:t>
        <w:br/>
        <w:t>иоғтайоу - с әжбәні -2 &lt;іғтноП 1-І ЯШ</w:t>
        <w:br/>
        <w:t>мед</w:t>
        <w:br/>
        <w:t>меді</w:t>
        <w:br/>
        <w:t>Тұмат</w:t>
        <w:br/>
        <w:t>Иемберген е</w:t>
        <w:br/>
        <w:t>ж.</w:t>
        <w:br/>
        <w:t>жек</w:t>
        <w:br/>
        <w:t>Бауыржан</w:t>
        <w:br/>
        <w:t>шаЯғпасну - с они4Я4 -2 ЯотнаП -ІСШ</w:t>
        <w:br/>
        <w:t>Айтпауға болмайтын тағы бір жайт - «Қазақ батырлары»</w:t>
        <w:br/>
        <w:t>газетінде жарияланған менің шежіремді (кітап шығарушылардың</w:t>
        <w:br/>
        <w:t>біріне өзім апарып берген едім) көшіріп алып, авторлар менің</w:t>
        <w:br/>
        <w:t>еңбегім екенін жасырмақ ниетпен айналамдағы есімдерді алып</w:t>
        <w:br/>
        <w:t>тастап, пайдаланылған еңбектердің тізімінде бұл газетке сілтеме</w:t>
        <w:br/>
        <w:t>жасамаған.</w:t>
        <w:br/>
        <w:t>Осы жайттарды айтып авторлармен бірнеше рет хабар-</w:t>
        <w:br/>
        <w:t>ласқаннан кейін, қателерін мойындаған хаттар алдым.</w:t>
        <w:br/>
        <w:t>Соңғы хат (5 қаңтар 2008 ж.) төмендегідей аяқталған:</w:t>
        <w:br/>
        <w:t>«...Мен жіберген қателерім үшін сіздің алдыңызда үш қайтара</w:t>
        <w:br/>
        <w:t>басымды иіп тұрып, кешірім сұраймын.</w:t>
        <w:br/>
        <w:t>Құдай куә, мен оны қасақана әдейі істеген жоқпын.</w:t>
        <w:br/>
        <w:t>Құрметпен...»</w:t>
      </w:r>
    </w:p>
    <w:p>
      <w:r>
        <w:t>Ата тарату жүйесі Қосымша 1%</w:t>
        <w:br/>
        <w:t>І. 1-әке Шаншар; 2 - бала Келдібек; 3 - немере Қазыбек</w:t>
        <w:br/>
        <w:t>Есмағанбет | Жүрежат</w:t>
        <w:br/>
        <w:t>Ф</w:t>
        <w:br/>
        <w:t>253</w:t>
        <w:br/>
        <w:t>“&lt;</w:t>
        <w:br/>
        <w:t>Ф</w:t>
        <w:br/>
        <w:t>ш</w:t>
        <w:br/>
        <w:t>5</w:t>
        <w:br/>
        <w:t>2</w:t>
        <w:br/>
        <w:t>5</w:t>
        <w:br/>
        <w:t>5</w:t>
        <w:br/>
        <w:t>5%</w:t>
        <w:br/>
        <w:t>Шапағат</w:t>
        <w:br/>
        <w:t>П.1- Шаншар; 2 - Бертіс; 3 - Бектемір</w:t>
        <w:br/>
        <w:t>Смаиловтардың отбасы Өскеменде тұрғанда отағасының жан</w:t>
        <w:br/>
        <w:t>серігі Қамария Ғаппарқызы Жамбыл атындағы қазақ орта мектеп-</w:t>
        <w:br/>
        <w:t>интернатында жағырапия пәнінің мұғалімі болып істеді.Қамария</w:t>
        <w:br/>
        <w:t>апайдан дәріс алған шәкірттер арасынан да талай-талай білікті</w:t>
        <w:br/>
        <w:t>мамандар шықты. Ерлі-зайыпты Смаиловтар үш бала тәрбиелеп</w:t>
        <w:br/>
        <w:t>жеткізді. Гүлнәр мен Серік әке жолын қуып, инженер- метал-</w:t>
        <w:br/>
        <w:t>лург атанды. Серік - техника ғылымының кандидаты, Алматы</w:t>
        <w:br/>
        <w:t>облысындағы «Адал» өнеркәсіп компаниясының бас директоры.</w:t>
        <w:br/>
        <w:t>Айгүлдері- дәрігер. Өмір жолы өнегеге толы Жолдасбек аға ұзақ</w:t>
        <w:br/>
        <w:t>жылғы еңбегінің қызығын көріп, қазіргі күні бала-шағалары мен</w:t>
        <w:br/>
        <w:t>немерелерінің ортасында байқуатты жүріп жатыр.</w:t>
        <w:br/>
        <w:t>ЖҰЖ</w:t>
        <w:br/>
        <w:t>Бабаларымыздың білектің күшімен,</w:t>
        <w:br/>
        <w:t>найзаның ұшымен қорғаған</w:t>
        <w:br/>
        <w:t>Өр Алтайдан Атырауға дейін созылып жатқан</w:t>
        <w:br/>
        <w:t>жерімізді аялап,</w:t>
        <w:br/>
        <w:t>төл тарихын білу, ұлттың ұлылығын ұлықтап,</w:t>
        <w:br/>
        <w:t>тілі мен ділін қастерлеу әр қазақтың парызы.</w:t>
        <w:br/>
        <w:t>Шалқар бағдарламасы</w:t>
        <w:br/>
        <w:t>413</w:t>
        <w:br/>
        <w:t>сындағы Гүлбаршын Балгожина басқарған мемлекеттік зағиптар</w:t>
        <w:br/>
        <w:t>кітапханасының жәнекүйеу баламыз Бақыт Қалаубекұлының ком-</w:t>
        <w:br/>
        <w:t>паниясының ұжымдарының қызметкерлері көмек көрсетті.</w:t>
        <w:br/>
        <w:t>Олар Күміс Дарсалямова, Бану Абижанова, Жаннат Талдыбае-</w:t>
        <w:br/>
        <w:t>ва, Мақсұт Жұмабеков, Салтанат Тлеукенова, Бизура Есена-</w:t>
        <w:br/>
        <w:t>манова, Руськин Валерий ұлы Игорь мырза. Бану кестелерді</w:t>
        <w:br/>
        <w:t>компьютерде терсе, ал Игорь мырза олардың қателерін, кем-</w:t>
        <w:br/>
        <w:t>шіліктерін түзеп, әңдеді.</w:t>
      </w:r>
    </w:p>
    <w:p>
      <w:r>
        <w:t>Күміс Дарсалямова туралы ерекше айтқымыз келеді, Ол</w:t>
        <w:br/>
        <w:t>кейінгі екі жыл бойы біздегі қолжазбаларды оқып, реттеп, ке-</w:t>
        <w:br/>
        <w:t>стелер жасауға, оларды тексеруге және кітаптың түп-нұсқасын”</w:t>
        <w:br/>
        <w:t>дайындауға көмектесті.</w:t>
        <w:br/>
        <w:t>Осы кітаптың түп-нұсқасымен таныстыруға бізге қолжазба-</w:t>
        <w:br/>
        <w:t>ларын сыйлаған азаматтармен кездесуге Егіндібұлаққа балды-</w:t>
        <w:br/>
        <w:t>зым Роза Өтен қызы бастап барды. Бұрын таныс болмасақ та</w:t>
        <w:br/>
        <w:t>Ешман Бейсенұлы құшағын жая қарсы алып, үйінде Хамит</w:t>
        <w:br/>
        <w:t>Зейнолла ұлымен және Тұрысбек Түсіпбек ұлымен сұқбат-</w:t>
        <w:br/>
        <w:t>тастырды.</w:t>
        <w:br/>
        <w:t>Жұбайым қыпшақ руынан шыққан Рақымжан қажының</w:t>
        <w:br/>
        <w:t>немересі Қамария Ғаппарқызы жиналған мәліметтерді оқуға,</w:t>
        <w:br/>
        <w:t>басылған құжаттарды өңдеуге белсене араласты.</w:t>
        <w:br/>
        <w:t>Жоғарыда аты аталған бұл еңбектің кітап болып шығуына</w:t>
        <w:br/>
        <w:t>қол ұшын берген адамдарға шын ықыласымызды білдіріп,</w:t>
        <w:br/>
        <w:t>рахметімізді айтамыз.</w:t>
        <w:br/>
        <w:t>Қанында қазақтың тектілігі бар ұрпаққа бабалар аруағы жар</w:t>
        <w:br/>
        <w:t>болсын!</w:t>
        <w:br/>
        <w:t>Осымен бұл еңбегімді аяқтамақ болып едім, бірақ, бойыма</w:t>
        <w:br/>
        <w:t>батпандай ауыр жүк болған бір ой мазалай берді, айтпаса бол-</w:t>
        <w:br/>
        <w:t>мас.</w:t>
        <w:br/>
        <w:t>Елімізде 21-ғасырдың алғашқы жылдарында басталған</w:t>
        <w:br/>
        <w:t>мәдени мұра бағдарламасының аясында өз жерімізде және шет</w:t>
        <w:br/>
        <w:t>елдерде сакталған халқымыздың тарихына байланысты баға</w:t>
        <w:br/>
        <w:t>жетпес көптеген мағлұматтар бой көрсетуде.</w:t>
        <w:br/>
        <w:t>406</w:t>
        <w:br/>
        <w:t>Қосымша 2</w:t>
        <w:br/>
        <w:t>КОМИТЕТ КУЛЬТУРЫ</w:t>
        <w:br/>
        <w:t>МИМИСТЕРСТВА</w:t>
        <w:br/>
        <w:t>ҠУЛЫТУРЫ, ИНФОРМАЦИИ И</w:t>
        <w:br/>
        <w:t>ОБЦЕСТВЕННОГО СОГЛАСИЯ</w:t>
        <w:br/>
        <w:t>Сийшге, Іпіогшабоп алі Раһіс ассогй</w:t>
        <w:br/>
        <w:t>49091, Алматы, ул.Гополя, 11</w:t>
        <w:br/>
        <w:t>тег: 30-65:18, фам:1055-11</w:t>
        <w:br/>
        <w:t>200 ж</w:t>
        <w:br/>
        <w:t>«72, ж 2000 т.</w:t>
        <w:br/>
        <w:t>Ветерану аойны 1941-1945т.</w:t>
        <w:br/>
        <w:t>Чілену Союла журналистов</w:t>
        <w:br/>
        <w:t>Казахстана</w:t>
        <w:br/>
        <w:t>Токешеву Н.Ж.</w:t>
        <w:br/>
        <w:t>І.Карағанда -55,</w:t>
        <w:br/>
        <w:t>)1.Абдироня, 25, кв,317</w:t>
        <w:br/>
        <w:t>“Уваяавмый Ныгметолла Жұмкеевичі</w:t>
        <w:br/>
        <w:t>Комитет культуры сообіцает, что научно-редакционным товерде</w:t>
      </w:r>
    </w:p>
    <w:p>
      <w:r>
        <w:t>ххударсзениего историко-культурного заповедникасаузея “Азрет-</w:t>
        <w:br/>
        <w:t>Султан” было рашмотрсоно Ваше предпоженне, и На ооновании</w:t>
        <w:br/>
        <w:t>/Науччыхю | Данных на Мемориальной доске были Гф)ойтЕРдены</w:t>
        <w:br/>
        <w:t>следуюшне лаписи:</w:t>
        <w:br/>
        <w:t>1.1822 Каздаусты Казыбек Келдибекулы (1667-1763)</w:t>
        <w:br/>
        <w:t>2.1863 Каракесек Шаншар Булбулуды (ХУІһ.)</w:t>
        <w:br/>
        <w:t>3.67 Шаншар Жарылгап Тилеукеулы (ХУІІ- ХУІІ Пвв.).</w:t>
        <w:br/>
        <w:t>В отношении имен Каракесек Бертис Шаншарулы и Каракесек</w:t>
        <w:br/>
        <w:t>Тидеуке Шаншарулы в Настояшее Время | научно-редакционным</w:t>
        <w:br/>
        <w:t>советом государственного иеторико-культурного Заловедника-музея</w:t>
        <w:br/>
        <w:t>“Алрет-Султан" проводится бопышая научно-нсследовательская</w:t>
        <w:br/>
        <w:t>работа.</w:t>
        <w:br/>
        <w:t>0 результатах о006шим дополнительно.</w:t>
        <w:br/>
        <w:t>Заместитель председателя ЕООБАЕВ</w:t>
        <w:br/>
        <w:t>416</w:t>
        <w:br/>
        <w:t>айналасына шуақ шашып жүретін зиялы азамат тұрғысынан да</w:t>
        <w:br/>
        <w:t>танып, білген едік. Ол кездері редакциямен инженер Смаилов</w:t>
        <w:br/>
        <w:t>сияқты жылы қарым-қатынас жасап тұратын өндірісшілер тым</w:t>
        <w:br/>
        <w:t>аз еді. Бұған оның ғылыми жұмыспен айналысып жүруі де себеп</w:t>
        <w:br/>
        <w:t>болған шығар деймін. Әйтеуір, Жолдасбек ағамыз журналистер-</w:t>
        <w:br/>
        <w:t>ге үйір болатын. Жетпісінші жылдардың басында "Коммунизм</w:t>
        <w:br/>
        <w:t>туы” (қазіргі “Дидар”) газетінде:</w:t>
        <w:br/>
        <w:t>Металл бітіп қалды ма,</w:t>
        <w:br/>
        <w:t>Үнсіз қалдың Жолдасбек.</w:t>
        <w:br/>
        <w:t>Тарихты жай алдыма,</w:t>
        <w:br/>
        <w:t>Сұраймын "кел, қолдас”" деп</w:t>
        <w:br/>
        <w:t>деген достық әзіл де жарияланғаны есімізде. Шамасы, сол бір</w:t>
        <w:br/>
        <w:t>тұста бір жағы өндірістің қат-қабат шаруасы, екінші жағынан</w:t>
        <w:br/>
        <w:t>жазып жүрген кандидаттық дисертациясы мұрша бермегендіктен</w:t>
        <w:br/>
        <w:t>редакциядағы журналистер қауымымен жүздеспей кеткендіктен</w:t>
        <w:br/>
        <w:t>туған әзіл болар бұл деп ойлаймын.</w:t>
        <w:br/>
        <w:t>Бар-жоғы жиырма жеті жасында он мыңдаған жұмысшысы</w:t>
        <w:br/>
        <w:t>бар алып комбинаттың кәсіподағын басқарған жігіттен зор</w:t>
        <w:br/>
        <w:t>үміт күту заңды еді. Қазақтың тау-кен институтын бітіріп,</w:t>
        <w:br/>
        <w:t>1957 жылы Өскемен қорғасын-мырыш комбинатына жолда-</w:t>
        <w:br/>
        <w:t>мамен келген жас маман еңбектегі алғашқы қадамын агло-</w:t>
        <w:br/>
        <w:t>мерация цехының қатардағы жұмысшысы болудан бастаған-</w:t>
        <w:br/>
        <w:t>ды. Кейін келе комбинаттағы осы үлкен басшылардың</w:t>
        <w:br/>
        <w:t>қатарынан шығады деп жорамал айтушылар да болған. Бірақ</w:t>
        <w:br/>
        <w:t>Жолдасбек ағаның жолы Алматыға тартып тұрғанын кім</w:t>
        <w:br/>
        <w:t>білген. Комбинаттың ыстық-суығын он жеті жыл көріп, түсті</w:t>
        <w:br/>
        <w:t>металлургияның білгірі атанған цех бастығы 1974 жылы Қазақ</w:t>
        <w:br/>
        <w:t>ССР-і Түсті металлургия министрлігіне жауапты қызметке</w:t>
        <w:br/>
        <w:t>шақырылды.</w:t>
        <w:br/>
        <w:t>1952 жылы Аягөз қаласындағы қазақ орта мектебін күміс</w:t>
        <w:br/>
        <w:t>медальға бітірген Жолдасбектің алдында сан тарау жол жатқан</w:t>
        <w:br/>
        <w:t>болатын. Ол болашағын инженерлік қызметпен байланыстыру-</w:t>
        <w:br/>
        <w:t>410</w:t>
      </w:r>
    </w:p>
    <w:p>
      <w:r>
        <w:t>ТҮЙІН</w:t>
        <w:br/>
        <w:t>Сонымен жылдар бойы там-тұмдап жинаған арғынның</w:t>
        <w:br/>
        <w:t>Қаракесек руынан шыққан Бұлбұлұлы Шаншар абыздың ұр-</w:t>
        <w:br/>
        <w:t>пақтарының есімдерін жазып, қағазға түсірдік, бұл әулеттен</w:t>
        <w:br/>
        <w:t>жеті жарым мыңдай адам аттары жазылды. Әлі де болса ата-</w:t>
        <w:br/>
        <w:t>бабалардың аттары бұл жинаққа толық түсті деуден аулақпыз,</w:t>
        <w:br/>
        <w:t>әулетінің тарихын білгісі келген азамат толықтыра жатар. Кейінгі</w:t>
        <w:br/>
        <w:t>кездің өзінде, кестелер жазылып, компьютерде теріліп қойған</w:t>
        <w:br/>
        <w:t>соң бірнеше азамат біздің жазбаларымыздан өз бабаларының</w:t>
        <w:br/>
        <w:t>есімін іздестіріп, оны тауып, әулетті толықтыруды өтінді. Мыса-</w:t>
        <w:br/>
        <w:t>лы Қаздауысты Қазыбектің ұлдары Қазымбеттен тараған Қабыл</w:t>
        <w:br/>
        <w:t>мен Арунның, Бекболаттан тараған Бұзаудың, Қызылғұрттың</w:t>
        <w:br/>
        <w:t>ұлы Сеңкібайдың Сарысының, т.б. ұрпақтарының есімдері бұл</w:t>
        <w:br/>
        <w:t>жинаққа енгізілді.</w:t>
        <w:br/>
        <w:t>Шамамыз келгенше, тікелей ұрпақтарымен байланыса</w:t>
        <w:br/>
        <w:t>отырып, бұрынғы басылымдарда кездескен кемшіліктер</w:t>
        <w:br/>
        <w:t>мен жіберілген қателерді түзеген болдық. Құттымбет пен</w:t>
        <w:br/>
        <w:t>Ырысымбеттің балалары жайында жоғарыда айтылды.</w:t>
        <w:br/>
        <w:t>Бертісұлы Бектемірдің Дәулетінің бір баласы Шұғылбай деп</w:t>
        <w:br/>
        <w:t>келген едік. Шынында да Шұғылбай Мөшекенің Жәуетайының</w:t>
        <w:br/>
        <w:t>ұлы екен. Оны растаған Хамит Зейнолла ұлы Слямбек Хамза ұлы</w:t>
        <w:br/>
        <w:t>және Шұғылбайдың шөпшегі Данияр Дәукеев.</w:t>
        <w:br/>
        <w:t>Шығарманың басында айтқанымыздай, кейбір есімдер қате</w:t>
        <w:br/>
        <w:t>жазылуы да мүмкін (әркімнің төлқұжатын қарау мүмкін емес</w:t>
        <w:br/>
        <w:t>қой). Кейбір адам аттары ата-анасы еркелетіп қойған, неме-</w:t>
        <w:br/>
        <w:t>се жолдас-жоралары қалжыңмен атаған - ел арасына тараған</w:t>
        <w:br/>
        <w:t>есімдер болар. Автор әр әулет жайындағы мағлұматты қолына</w:t>
        <w:br/>
        <w:t>түскен қолжазбалардан сұрыптап алғанды жен көрді. Жинаққа</w:t>
        <w:br/>
        <w:t>замандастарын біліп жүрсін деген ниетпен қыз балалардың да</w:t>
        <w:br/>
        <w:t>есімі КІРГІЗІЛДІ. й</w:t>
        <w:br/>
        <w:t>Бұл еңбектің жарыққа шығуына жоғарыдағы аты аталған</w:t>
        <w:br/>
        <w:t>қолындағы барын берген азаматтармен қатар, Алматы қала-</w:t>
        <w:br/>
        <w:t>405</w:t>
        <w:br/>
        <w:t>алынған мәліметтерді келтіріп отырмыз. Рақан оқу-ағарту ісінің</w:t>
        <w:br/>
        <w:t>үздігі, қәзіргі күнде зейнеткер.</w:t>
        <w:br/>
        <w:t>Шақабайдан (Хе 270) Бөген, Бөкебай, Өтес, Телеу.</w:t>
        <w:br/>
        <w:t>Бөгеннен Қарашолақ (-Торыбай, Алпыс), Шегебай, Те-</w:t>
        <w:br/>
        <w:t>меш (-Қыстаубай, Қытай, Саржан). Қыстаубайдан Пыштақ,</w:t>
        <w:br/>
        <w:t>Бөлтік, одан Қоғабай, одан Абіл, Тезекбай, одан Қабдолла,</w:t>
        <w:br/>
        <w:t>Қали, Шаймарден. Қабдолладан Марат (-Қайрат, Талғат, Саят,</w:t>
        <w:br/>
        <w:t>Нұржан), Мұрат (-Ержан, Бауыржан), Қанат (-Нұрлан, Ерлан).</w:t>
        <w:br/>
        <w:t>Қалидан Серік. Шаймарденнен Әрнест, одан Ержан (-Мақсат,</w:t>
        <w:br/>
        <w:t>Даниал).</w:t>
        <w:br/>
        <w:t>Темештің Саржанынан (Уе 271-272) Нау (-Тұрарбай, Ораз-</w:t>
        <w:br/>
        <w:t>бай, Маусымбай), Аралбай, Үкібас (-Жакен, Өмірзақ, Айызақ,</w:t>
        <w:br/>
        <w:t>Байызақ, Телеу). Наудың Оразбайынан Асқар (-Тоқташ, одан</w:t>
        <w:br/>
        <w:t>Жансұлтан; Серік, одан Нұрсұлтан, Бексұлтан, Еркебұлан;</w:t>
      </w:r>
    </w:p>
    <w:p>
      <w:r>
        <w:t>Мұрат, одан Аян, Нұрлан, Нұрбек), Тұнғат (-Қанат, Қизат, Болат),</w:t>
        <w:br/>
        <w:t>Елтай (-Шарбат). Тұрарбайдан Садуақас, одан Қабжан, Қамал,</w:t>
        <w:br/>
        <w:t>Әку, Құсайын (-Төлеген), Мұқаш. Наудың Маусымбайынан Бай-</w:t>
        <w:br/>
        <w:t>даулет (-Амангелді, Аманбай, Думан), Қосдаулет (-Қалқаман,</w:t>
        <w:br/>
        <w:t>Сабыр), Молдаулет, Бақдаулет.</w:t>
        <w:br/>
        <w:t>Шақабайдың Өтесінен (Хе 273-Хе 274) Байбатыр, одан Сы-</w:t>
        <w:br/>
        <w:t>банбай (-Тәуірбай, Наурызбай, Боранбай, Ыбырай, -Тойбазар),</w:t>
        <w:br/>
        <w:t>Қуанбай. Сыбанбайдың Боранбайынан Күлшақар, Мұхамедьяр</w:t>
        <w:br/>
        <w:t>(-Тәнірберген, Сабыржан, Бақытжан, Нұрлан, Қамар, Жанар).</w:t>
        <w:br/>
        <w:t>Ыбырайынан Төлеубек, Қайынжамал, Сқақ (-Серік, Мұратбек,</w:t>
        <w:br/>
        <w:t>Болатбек, Қанатбек, Бақыт). Сыбанбайдың Наурызбайынан Исай-</w:t>
        <w:br/>
        <w:t>ын, Боқатай, Белгібай. Боқатайдан Шарбан, Ману (-Монояол,</w:t>
        <w:br/>
        <w:t>Майдан, Күлбан, Күлжан, Күләш). Белгібайдан Қайыртай (-Жо-</w:t>
        <w:br/>
        <w:t>март), Шұған, Қайырбек (-Мейрамбек, Орынбек, Қайыргелді,</w:t>
        <w:br/>
        <w:t>Айтбек, Нақыпбек, Қуанышбек). Исайыннан (Ме 274) Нұрзия,</w:t>
        <w:br/>
        <w:t>Күлзия, Рымбек, одан Серікбек (-Асқар, одан Әлібек; Мадина),</w:t>
        <w:br/>
        <w:t>Гүлнар, Жаңагүл, Манарбек (-Бақытбек, Нұрлыбек, Айдана),</w:t>
        <w:br/>
        <w:t>Алмагүл, Эльмира, Маралбек (-Берік, одан Әлиақпар; Асылбек),</w:t>
        <w:br/>
        <w:t>Бақытгүл, Жанар, Абайбек (-Әлішер, Альбина), Гүлназ, Мұратбек</w:t>
        <w:br/>
        <w:t>(-Анара, Аяулым).</w:t>
        <w:br/>
        <w:t>403</w:t>
        <w:br/>
        <w:t>Атыбайдың Бостанынан (Хе 264) Шеге, Бектен, Бекмырза,</w:t>
        <w:br/>
        <w:t>Тұңғатар. Шегеден Адам, Топарбай, Жәкеш (-Қабыш), Боқтыбай,</w:t>
        <w:br/>
        <w:t>одан Төлеубай және Мәуке, одан Бөбекбай (-Есжан, Жұмабай),</w:t>
        <w:br/>
        <w:t>Күзембай (-Смағұл), Бейсембай (-Мағзұм), Қамбарбай, Борам-</w:t>
        <w:br/>
        <w:t>бай (-Қабен). Тұнғатардан Шөжікен, Наурызбай (-Торғай, Тақыр,</w:t>
        <w:br/>
        <w:t>Мақыш, Рақыш, Саржөкей).</w:t>
        <w:br/>
        <w:t>Бектеннен (Хо 265-Хе 266) Елубай, Бұлан, Жаманбай,</w:t>
        <w:br/>
        <w:t>Қойшыбай, Құлбай. Елубайдан Ордабай (-Ақмет, Рақмет,</w:t>
        <w:br/>
        <w:t>Жұмабай, одан Әбдірашит), Әшім (-Сүлеймен, Рақмет), Сқақ</w:t>
        <w:br/>
        <w:t>(-Смағұл), Қонарбай, Әбдірақман. Бұланнан Арал, Марал</w:t>
        <w:br/>
        <w:t>(-Смағұл, Сқақ, Нәжіп, Сыздық), Жаманбай (-Дәулет, одан Жол-</w:t>
        <w:br/>
        <w:t>дасбек; Нәубет, одан Омар, Жағыпар), Қойшыбай (-Ниязбай,</w:t>
        <w:br/>
        <w:t>одан Тұрған, одан Тұманбай, Кәріпжан, Мұқан, Қали), Құлбай,</w:t>
        <w:br/>
        <w:t>одан Аязбай (-Кендірбай, Мұқаш, Бейілбай, одан Сәкен, одан</w:t>
        <w:br/>
        <w:t>Шәкер), Кірмандай (-Ыбырай, одан Маусымбай, Оразбай, Рым-</w:t>
        <w:br/>
        <w:t>бай), Шибіт (-Мақаш), Мергембай (-Асайын, Жұмабек, Оспан,</w:t>
        <w:br/>
        <w:t>одан Төлеш).</w:t>
        <w:br/>
        <w:t>Бостанның Бекмырзасынан (Хе 267-268) Дүйсембай (-Шәу-</w:t>
        <w:br/>
        <w:t>кембай, Тәукембай), Шекшек (-Үкікөз, Тұрлыбай), Сәбен (-Ле-</w:t>
        <w:br/>
        <w:t>кер, Байпыш, Танат). Дүйсембайдын Шәукембайынан Жабағы,</w:t>
        <w:br/>
        <w:t>Жүніс. Тәукембайынан Сыздық, Жұмабай, Жүсіп (-Сүлеймен,</w:t>
        <w:br/>
        <w:t>Қабыкен, Әміраш, Мұқан, Ақмет). Шекшектің Үкікөзінен Ыбы-</w:t>
        <w:br/>
        <w:t>рай, Көрпебай, Тұрлыбайынан Біләл, Бозгөз, (-Төлеу), Жақып,</w:t>
        <w:br/>
        <w:t>Әбәқан(-Молдаш, Мүсілім). Сәбеннің Лекерінен Қуан (-Нұрғали),</w:t>
        <w:br/>
        <w:t>Жүкен (-Қайролла), Әбілдә. Байпышынан Жүсіп (-Өміш, Оспан,</w:t>
        <w:br/>
        <w:t>Рамазан, Құлмағанбет), Әпай (-Жексембай, Қалаш).</w:t>
        <w:br/>
        <w:t>Атыбайдың Әжісінен (Ме 269) Бәбеке, одан Сүйімбай</w:t>
        <w:br/>
        <w:t>(-Жолдаяқ), Күйлібай (-Тұнғышбай, одан Сағынтай; Төлеген,одан</w:t>
        <w:br/>
        <w:t>Рақыш), Өтеубай (-Темірбай, одан Елубай, Смағұл), Ауғамбай</w:t>
        <w:br/>
        <w:t>(-Шорбосын, Жағыпар), Әзібай (-Бейілбай, Ыбрай, Тәуекел,</w:t>
        <w:br/>
        <w:t>Жұмәділ, Берекел, Мезгілбай, одан Қырықпай), Төлеген.</w:t>
        <w:br/>
        <w:t>Шақабай Тілеукеұлы</w:t>
      </w:r>
    </w:p>
    <w:p>
      <w:r>
        <w:t>Бұрынғы басылымдарда (1,2) Шақабайдың ұрпағы бір-екі ат-</w:t>
        <w:br/>
        <w:t>пен ғана аяқталатын. Осы әулеттің ұрпағы Рымбек Исайынұлынан</w:t>
        <w:br/>
        <w:t>402</w:t>
        <w:br/>
        <w:t>Жылкелдісінен Көшкінбай, одан Шайқы, Төлеубай (-Шәкер, одан</w:t>
        <w:br/>
        <w:t>Аманай, Теміржан). Монтақайдың Қорабайының Дауылбайынан</w:t>
        <w:br/>
        <w:t>Ермекбай (-Темірбек, Қонқай), Башасынан Сағындық (-Әуесбек).</w:t>
        <w:br/>
        <w:t>Монтақайдын Сайдалысынан Әшке, Тақыр, Ұнтақбай, Бақтыбай,</w:t>
        <w:br/>
        <w:t>одан Базарбай, одан Кәкеш (-Ерден), Мұқыжан (-Танат, Болат),</w:t>
        <w:br/>
        <w:t>Әбілда. Бәкібайдың Шалбайынан Қасым (-Әжібай, Құсайын),</w:t>
        <w:br/>
        <w:t>Хасен (-Ысқақ, Қапан).</w:t>
        <w:br/>
        <w:t>Жоламанның Сансызбайынан (Хо 255) Науан (- Кешубай,</w:t>
        <w:br/>
        <w:t>Алпысбай, одан Мұнайып, одан Жақыпбек, Түсіпбек), Оразбек</w:t>
        <w:br/>
        <w:t>(СӨкезш), Орал. Кешубайдан Мұсабек, Исабек (-Молдабек; Рама-</w:t>
        <w:br/>
        <w:t>зан, одан Серік; Рымтай, одан Бауыржан), Қонқаш, Қожакелді,</w:t>
        <w:br/>
        <w:t>Кентай (-Рысбек, одан Қасен), Мұқаметжан, одан Құрмантай,</w:t>
        <w:br/>
        <w:t>одан Кәкен (-Бауыржан), Қабыш, Көлбай (-Алмас), Көкен (-Ер-</w:t>
        <w:br/>
        <w:t>жан), Зекен (Нұртас).</w:t>
        <w:br/>
        <w:t>Жоламанның Демікпесінен (Хе 256) Пүшке (-Айтбай,</w:t>
        <w:br/>
        <w:t>Серікбай, одан Көрікбай), Есжан (-Кесікбай, Шиішбай, одан</w:t>
        <w:br/>
        <w:t>Жұмабай), Досжан (-Еркеш, Жұртыбай), Қалжан (-Жүкебай,</w:t>
        <w:br/>
        <w:t>одан Әбу), Көлбай (-Соқыр, Ардабай, одан Жылқыбай).</w:t>
        <w:br/>
        <w:t>Пүшкенің Айтбайынан Усайын, Қабас(-Садақ, Рәуіш, Рәуіп),</w:t>
        <w:br/>
        <w:t>Тоққара (-Ғазиз), Қадыс (-Уақас), Мұқан (-Әбсағат, Әбдірашит).</w:t>
        <w:br/>
        <w:t>Досжанның Еркешінен Алпысбай, Рақымбай, Жұртыбайынан</w:t>
        <w:br/>
        <w:t>Әшірбек (-Ықсан), Түсіпбай (-Тәкен), Сыздықбай, Адам (-Рым-</w:t>
        <w:br/>
        <w:t>бай, Қалимат).</w:t>
        <w:br/>
        <w:t>Жоламанның Мұсылманынан (Хе 257) Жарқоштан (-Май-</w:t>
        <w:br/>
        <w:t>ырбай, одан Рақым), Танқара, Арқат. Танқарадан Қуанышбай,</w:t>
        <w:br/>
        <w:t>Шүйішбай (-Әбіл), Алпысбай (-Сүтемген, Әлім, Әбілдә), Мүсәпір</w:t>
        <w:br/>
        <w:t>(-Қорабай), Елеусіз (-Байұзақ, Өмірзақ, Төлекей). Қуанышпайдан</w:t>
        <w:br/>
        <w:t>Жақсыбай, Тасырақ (-Рақымжан, Олжабай, Ақынжан, Сүлеймен),</w:t>
        <w:br/>
        <w:t>Балабатыр (-Рымжан), Қойсанғой (-Қадыр, Нәдір), Төкеш.</w:t>
        <w:br/>
        <w:t>Мұсылманның Арқатынан Тиыштықбай (-Өрікбай,Серікбай,</w:t>
        <w:br/>
        <w:t>Атығай), Қатекей, Бозшабай (-Солтанбек, одан Әліппай).</w:t>
        <w:br/>
        <w:t>Жоламанның Баубегінен (Ме 258) Майлыбай, Арық</w:t>
        <w:br/>
        <w:t>(-Диқамбай), Тату (-Жұмандық, одан Тауыпалды), Атутан</w:t>
        <w:br/>
        <w:t>400</w:t>
        <w:br/>
        <w:t>(-Көшербай, Соқыр, Сәрсембай), Күренше (-Балғабай), Естемес</w:t>
        <w:br/>
        <w:t>(-Дүйсембай). Арықтың Диқамбайынан Жабағы (-Тәнірберген),</w:t>
        <w:br/>
        <w:t>Шодыр (-Бейсенқұл, Секен, Рымкеш). Атутанның Соқырынан</w:t>
        <w:br/>
        <w:t>Шалабай, Дәндібай (-Жантемір, одан Бостандық, Жұмағұл).</w:t>
        <w:br/>
        <w:t>Күреншенің Балғабайынан Медембай, Ерубай, одан Аухади,</w:t>
        <w:br/>
        <w:t>Ұзақ. Естеместің Дүйсембайынан Иманбай, Бұзаубай (-Төлеубай,</w:t>
        <w:br/>
        <w:t>Шүлембай), Сиырбай (-Шоқалақ, Ыбырай).</w:t>
        <w:br/>
        <w:t>Жарылғаптың Тастемірінен (Хе 259) Сатай, Атай, Барақ,</w:t>
        <w:br/>
        <w:t>Дәріпсалы, Моңым, Шолақ, Боранбай, Жаубасар, Баянбай. Сатай-</w:t>
        <w:br/>
        <w:t>дан Бозай, Мәкет, одан Боздақ (-Жиенбай, Шәкен, одан Мұқатай,</w:t>
        <w:br/>
        <w:t>Ахмет).</w:t>
        <w:br/>
        <w:t>Жарылғаптың Атыбайынан (Хо 260) Байгелді,Бостан, Әжі.</w:t>
        <w:br/>
        <w:t>Байгелдіден Тоқан, Шоқан, Боқан, Бекіле, Ақша, Байтөре, Қалдан.</w:t>
      </w:r>
    </w:p>
    <w:p>
      <w:r>
        <w:t>Тоқаннан Түлкібай (-Мамыт, одан Қоқай, Қонқабай), Қарсақ</w:t>
        <w:br/>
        <w:t>(Күйік; Сәмілтір, одан Тай; Бағай, одан Жақып, Ақынжан), Шо-</w:t>
        <w:br/>
        <w:t>мыт (-Ақмет, Терлікбай), Ордабай (-Ыбрай), Нәкей, Арап.</w:t>
        <w:br/>
        <w:t>Шоқаннан (Х&gt;261)Тышқамбай(-Мандай, Жеке, Кенжеке,одан</w:t>
        <w:br/>
        <w:t>Шаймерден, одан Мақсұт), Қашқарбай, Асқарбай (-Рақымбаба),</w:t>
        <w:br/>
        <w:t>Бірелке (-Мәшрап), Тыржықай, Омарбек, одан Бақтыбай (-Мыр-</w:t>
        <w:br/>
        <w:t>затай, Әбікен, Жұматай), Кәдірсіз, Қасен, Кенжебала (-Орынба-</w:t>
        <w:br/>
        <w:t>сар, Рымбала).</w:t>
        <w:br/>
        <w:t>Боқаннан (Хе 262) Баймен, Итпай, одан Бүркітпай, Егізбек,</w:t>
        <w:br/>
        <w:t>Тоқыш (-Ақмет, Ынырбай, одан Мұқан). Ақшадан Аралбай</w:t>
        <w:br/>
        <w:t>(-Төкен), Шідербай (-Исабай, Бейсекен), Теңеш (-Әукебай, одан</w:t>
        <w:br/>
        <w:t>Көкен), Егінші (-Оспантай, Жанғали), Төкі(-Көшербай, Бұзаубай,</w:t>
        <w:br/>
        <w:t>Жабағы, одан Сыздық).</w:t>
        <w:br/>
        <w:t>Атыбайдың Бекшесінен (Хе 260) Көшен (-Мұсатай, Иса-</w:t>
        <w:br/>
        <w:t>бай, Құсайын, Жұматай, Төлетай), Кеден, Аяш (-Дүйсебай, одан</w:t>
        <w:br/>
        <w:t>Исайын).</w:t>
        <w:br/>
        <w:t>Байгелдінің Байтөресінен (Хе 263) Қыныр, Кене (-Ақшолақ),</w:t>
        <w:br/>
        <w:t>Бисекен (-Жақып, Жексенбай). Қынырдан Смағұл (-Мақышпай),</w:t>
        <w:br/>
        <w:t>Қаракан, Кербұқан (-Түсіппай), Есімқан (-Бәкірбай, Қайырбай,</w:t>
        <w:br/>
        <w:t>Шәкірбай, Тәуірбай, Рымтай).</w:t>
        <w:br/>
        <w:t>401</w:t>
        <w:br/>
        <w:t>Өзім жайында бірер сөз</w:t>
        <w:br/>
        <w:t>Мен Ресейдің Новосібір қаласында 1935 жылдың қаңтар</w:t>
        <w:br/>
        <w:t>айының 10 жұлдызында дүниеге келіппін, әке-шешемнің он алты</w:t>
        <w:br/>
        <w:t>нәрестесінің бірімін.</w:t>
        <w:br/>
        <w:t>Өкінішке орай, солардың біреуін ғана - апам Рәшті көрдім.</w:t>
        <w:br/>
        <w:t>Ал бір апайым 1931 жылы Семейге тұрмысқа шығып, Зайсан</w:t>
        <w:br/>
        <w:t>жаққа кетіпті. Одан хат-хабар жоқ.</w:t>
        <w:br/>
        <w:t>1939 жылы заман түзеле бастағаннан соң біздер Аягөз</w:t>
        <w:br/>
        <w:t>қаласына қоныстаныппыз да, мен 1942 жылы Ле 8-қазақ орта</w:t>
        <w:br/>
        <w:t>мектебіне оқуға барыппын.</w:t>
        <w:br/>
        <w:t>Сонымен осы күнге дейін отбасында, туған-туыс, жолдас-</w:t>
        <w:br/>
        <w:t>жора, замандастардың арасында өзімнің еліме, халқыма еңбек</w:t>
        <w:br/>
        <w:t>етіп, бақытты өмір сүрудемін деп ойлаймын.</w:t>
        <w:br/>
        <w:t>Әсіресе, 2005 жылы жасым 70-ке толғанда бақытты екенімді</w:t>
        <w:br/>
        <w:t>сезіндім. Балаларым, туған-туыс, дос-жолдастарымның, заман-</w:t>
        <w:br/>
        <w:t>дастарымның басын қосып, менің мерей тойымды атап өтті.</w:t>
        <w:br/>
        <w:t>Тойдағы құттықтаулар бір бөлек, тіпті, Қазақстанның еңбек</w:t>
        <w:br/>
        <w:t>сіңірген қайраткері, профессор - жазушы Әбілфайыз</w:t>
        <w:br/>
        <w:t>Ыдырысовтың «Алматы ақшамында», белгілі журналист</w:t>
        <w:br/>
        <w:t>Мұрат Әміреновтың Шығыс Қазақстанның бас газеті «Дидар-</w:t>
        <w:br/>
        <w:t>да», республикаға еңбегі сіңген металлург Л.В. Слободкиннің</w:t>
        <w:br/>
        <w:t>«Вестник Казцинка», т.б. газеттерінде менің өмір жолыма</w:t>
        <w:br/>
        <w:t>арналған көлемді мақалалары жарық көрді.</w:t>
        <w:br/>
        <w:t>Осы құттықтаулар жүректі тебірентіп, көңілдітолқытып, бойға</w:t>
        <w:br/>
        <w:t>күш-қуат бергендей болды. Соның бірін - Мұраттың «Өндірісте</w:t>
        <w:br/>
        <w:t>шыңдалған тұлға» атты мақаласының қысқаша мәтінін бергенді</w:t>
        <w:br/>
        <w:t>жөн көрдік.</w:t>
      </w:r>
    </w:p>
    <w:p>
      <w:r>
        <w:t>"Өткен ғасырдың сонау алпысыншы жылдарының аяғы мен</w:t>
        <w:br/>
        <w:t>жетпісінші жылдардың басында Өскеменнің зиялы жұртының</w:t>
        <w:br/>
        <w:t>арасында Жолдасбек Смаиловтың есімі аса құрметпен аталатын.</w:t>
        <w:br/>
        <w:t>Біз оны Өскемен қорғасын-мырыш комбинатының әйгілі цех</w:t>
        <w:br/>
        <w:t>бастығы ретінде ғана емес, адамгершілігі зор, жүрген жерінде</w:t>
        <w:br/>
        <w:t>2-0 409</w:t>
        <w:br/>
        <w:t>Біз көбінде Жолдасбек Смаиловтың Өскемендегі еңбек жолын</w:t>
        <w:br/>
        <w:t>сөз еттік. Ал, оның Алматыға барғаннан кейінгі қызмет сатылары</w:t>
        <w:br/>
        <w:t>өз алдына бір төбе дер едік. Аталмыш министрлікке техникалық</w:t>
        <w:br/>
        <w:t>басқарма бастығы - металлургия бөлімінің бастығы қызметтерін</w:t>
        <w:br/>
        <w:t>атқарды. Өз ісіне аса жауапты қарайтын талапты да талантты</w:t>
        <w:br/>
        <w:t>маман 1976 жылы Қазақстан Компартиясы Орталық Комитетіне</w:t>
        <w:br/>
        <w:t>шақырылып, ауыр өнеркәсіп бөлімінің қара және түсті метал-</w:t>
        <w:br/>
        <w:t>пургия секторы меңгерушісі болып тағайындалды. Бұдан кейін</w:t>
        <w:br/>
        <w:t>ол ҚСР-і Халықтық бақылау комитетінің ауыр өнеркәсіп және</w:t>
        <w:br/>
        <w:t>химия бөлімінің меңгерушісі сияқты аса жауапты қызметке ауы-</w:t>
        <w:br/>
        <w:t>стырылды. Осындай үлкен биліктің тізгінін ұстаған жерлесіміз</w:t>
        <w:br/>
        <w:t>республикада ауыр индустрияның, оның ішінде қара және түсті</w:t>
        <w:br/>
        <w:t>металлургияның дамуына үлес қосты.</w:t>
        <w:br/>
        <w:t>Ол 1991 жылы құрметті еңбек демалысына шыққанымен, өзі</w:t>
        <w:br/>
        <w:t>жастайынан бауыр басқан саладан қол үзіп кетпеді. 1996 жылға</w:t>
        <w:br/>
        <w:t>дейін бес кәсіпорынды біріктірген «Қазақтүстіметалдар» концер-</w:t>
        <w:br/>
        <w:t>ні бас директорының орынбасары, осы аттас корпорацияның</w:t>
        <w:br/>
        <w:t>вице-президенті, ал «Қазақстан түсті металдары» корпорация-</w:t>
        <w:br/>
        <w:t>сы 27 кәсіпорынды біріктіре отырып, Қазақстан түсті металдары</w:t>
        <w:br/>
        <w:t>ұлттық компаниясына айналғанда оның вице-президенті қызме-</w:t>
        <w:br/>
        <w:t>тін атқарды. Өкінішке орай, бұл компания 1996 жылы тараты-</w:t>
        <w:br/>
        <w:t>лып, кәсіпорындар шетелдік алпауыттардың жемсауына түсті.</w:t>
        <w:br/>
        <w:t>Осындай үлкен еңбек жолынан өткен Жолдасбек Смаи-</w:t>
        <w:br/>
        <w:t>лов сынды азаматты онымен комбинатта бірге істеген заман-</w:t>
        <w:br/>
        <w:t>дастары әлі күнге шекті құрметпен еске алады. Әсіресе, ол бар-</w:t>
        <w:br/>
        <w:t>да арқаларын кеңге салып жүретін қатардағы қаракөз метал-</w:t>
        <w:br/>
        <w:t>лургтер оның есімін жиі ауыздарына алып отырғандарының сан</w:t>
        <w:br/>
        <w:t>мәрте куәгері болып жүрміз. Жолдасбектің адами қасиеттері оны</w:t>
        <w:br/>
        <w:t>білетін зиялы қауым өкілдері де жиі еске алады. «Ат аунаған жер-</w:t>
        <w:br/>
        <w:t>де түк қалады» дегендей, қазіргі «Казцинк» ашық акционерлік</w:t>
        <w:br/>
        <w:t>қоғамы атанып отырғаны еліміздегі алып кәсіпорында инженер</w:t>
        <w:br/>
        <w:t>Ж. Смаиловтың қолтаңбасы да бүгінгі тәуелсіз елімізге қызмет</w:t>
        <w:br/>
        <w:t>көрсетіп жатқандығында дау болмаса керек.</w:t>
        <w:br/>
        <w:t>412</w:t>
        <w:br/>
        <w:t>Халқымыз «өткеніңді түгендемей, болашағыңды бүтіндей</w:t>
        <w:br/>
        <w:t>алмайсың» дейді. Өткенді түгендеу үшін ізденіс керек.</w:t>
        <w:br/>
        <w:t>Мәдени мұра бағдарламасымен еліміздің көптеген ғылыми</w:t>
        <w:br/>
        <w:t>ұжымдары айналысуда. Жекелеген азаматтар да еткенін білу</w:t>
        <w:br/>
        <w:t>үшін ізденіс үстінде.</w:t>
        <w:br/>
        <w:t>Біздің әулеттің де тарихын зерттеушілер баршылық. Б. Нәсе-</w:t>
        <w:br/>
        <w:t>нов бірнеше жылдан бері еліміздің және Ресейдің қалаларының</w:t>
        <w:br/>
        <w:t>архивтерін ақтарса, Н. Төкішев Бертістің кейінгі ұрпаққа</w:t>
        <w:br/>
        <w:t>қалдырған даналық сөздерін жинастыруда.</w:t>
      </w:r>
    </w:p>
    <w:p>
      <w:r>
        <w:t>Осы тұрғыдан алғанда 2007 жылы жарық көрген Қазақстан</w:t>
        <w:br/>
        <w:t>Республикасының мәдениет қайраткері, профессор Біләл</w:t>
        <w:br/>
        <w:t>Ысқақовтың «Сарыарқа саздары», «Тәттімбет» атты еңбегін атап</w:t>
        <w:br/>
        <w:t>еткенді жөн көрдік. Бұған дейін Тәттімбеттің 25 қана күйлері</w:t>
        <w:br/>
        <w:t>белгілі болса аталған шығармада оның 47 күйі және көптеген</w:t>
        <w:br/>
        <w:t>ізбасарларының мұралары нотаға түсірілген - айтулы үлкен</w:t>
        <w:br/>
        <w:t>еңбек.</w:t>
        <w:br/>
        <w:t>Айта кетер бір жәй осы оқу құралы есебінде пайдалануға</w:t>
        <w:br/>
        <w:t>ұсынылып отырған жинақтың жазылуына бастама беріп,</w:t>
        <w:br/>
        <w:t>дайындығын ұйымдастырып, баспадан шығарған Керней руы-</w:t>
        <w:br/>
        <w:t>нан шыққан Жарылғап батырдың ұрпағы әйгілі меценат, ұлттық</w:t>
        <w:br/>
        <w:t>мәдениеттің шынайы жанашыры Амангелді Ермегияев.</w:t>
        <w:br/>
        <w:t>Қарқаралы қаласындағы Мәдидің ескерткішін жаса-</w:t>
        <w:br/>
        <w:t>тып, орнатуға мұрындық болған да осы азамат. Осындай</w:t>
        <w:br/>
        <w:t>жанашырлардың қатары көбейе берсе нұр үстіне нұр.</w:t>
        <w:br/>
        <w:t>Өкінішке орай, барды-жоқты құрастырып, біреудің еңбегін</w:t>
        <w:br/>
        <w:t>пайдаланып, өзінікі есебінде санайтын жалған «ізденушілер</w:t>
        <w:br/>
        <w:t>де» кездеседі екен. Мысалы, 2006 жылы Новосібір қаласында</w:t>
        <w:br/>
        <w:t>«Аманат, немесе Арғын Қаракесек шежіресі» атты кітап басы-</w:t>
        <w:br/>
        <w:t>лып шыққан. Автор мұралары мен деректерін жинастырып,</w:t>
        <w:br/>
        <w:t>еңдеген журналистің мойындауы бойынша бұл еңбекте тарихи</w:t>
        <w:br/>
        <w:t>шындықтар бұрмаланып, қате пікірлер берілген, кітәптің ғылыми</w:t>
        <w:br/>
        <w:t>айналысқа түсуге құқығы жоқ.</w:t>
        <w:br/>
        <w:t>Авторлар жіберілген қателерін тарихи шындыққа сай қайта</w:t>
        <w:br/>
        <w:t>қарап, жаңа басылым шығарғаны жөн болар еді.</w:t>
        <w:br/>
        <w:t>407</w:t>
        <w:br/>
        <w:t>ды жөн санаған-ды. Оның есімі дүйім жұртқа, оның ішінде түсті</w:t>
        <w:br/>
        <w:t>металлургияның жілік майын шағып жеген мамандарға Өскемен</w:t>
        <w:br/>
        <w:t>қорғасын-мырыш комбинатында жүрген кезінде-ақ танылған</w:t>
        <w:br/>
        <w:t>болатын. Осында жүргенде рационализаторлық іспен белсенді</w:t>
        <w:br/>
        <w:t>айналысты, соның нәтижесінде жиырмаға жуық авторлық</w:t>
        <w:br/>
        <w:t>куәлікке ие болды. Сол кезде облыстық газеттер "Комбинаттың</w:t>
        <w:br/>
        <w:t>қорғасынды тазалау цехының бастығы инженер Жолдасбек</w:t>
        <w:br/>
        <w:t>Смаиловтың рационализаторлық ұсыныстары екі миллион</w:t>
        <w:br/>
        <w:t>сомның экономикалық тиімділігін әкелді” деп жамырай жа-</w:t>
        <w:br/>
        <w:t>зысты. Ол кезде бұл дегеніңіз зор сома болатын. Оған осы та-</w:t>
        <w:br/>
        <w:t>быстары үшін "Қазақ ССР-нің еңбек сіңірген рапионализаторы”</w:t>
        <w:br/>
        <w:t>деген құрметті атақ берілді.</w:t>
        <w:br/>
        <w:t>Жолдасбек аға осындай ұлан-ғайыр жұмыстың ортасында</w:t>
        <w:br/>
        <w:t>жүріп, техника ғылымдарының кандидаты атағын қорғай білді.</w:t>
        <w:br/>
        <w:t>Оның елуге тарта ғылыми және отызға жуық ғылыми-көпшілік</w:t>
        <w:br/>
        <w:t>енбектері жарияланды. Оның бәрін тізіп шықса, бірнеше парақ</w:t>
        <w:br/>
        <w:t>болар еді.</w:t>
        <w:br/>
        <w:t>Жолдекең жалынды жастық дәуренінде қоғамдық жұмыс-</w:t>
        <w:br/>
        <w:t>тармен белсенді айналысты. Жас инженердің 1962 жылы Хель-</w:t>
        <w:br/>
        <w:t>синкиде өткен студенттер мен жастардың Бүкіл дүниежүзілік ҮШІ</w:t>
        <w:br/>
        <w:t>фестиваліне Кеңес делегациясының құрамында қатысуы осының</w:t>
        <w:br/>
        <w:t>бір дәлелі болса керек. Сөз орайы келіп тұрған соң айта кету ләзім,</w:t>
        <w:br/>
        <w:t>бұл ұлы дүбір жиынға Қазақстан Республикасының Президенті</w:t>
        <w:br/>
        <w:t>Нұрсұлтан Назарбаевтің да қатысқаны белгілі. Кейін Жолдас-</w:t>
        <w:br/>
        <w:t>бек Смаилов коммунистік еңбек екпінділерінің Бүкілодақтық ПІ</w:t>
        <w:br/>
        <w:t>слетіне, ВЦСПС деп аталатын құдіретті ұйымның ХШ сьезіне де</w:t>
        <w:br/>
        <w:t>делегат болып қатысты.</w:t>
      </w:r>
    </w:p>
    <w:p>
      <w:r>
        <w:t>Инженер Ж. Смаилов құрметтен де кенде емес. Екі мәрте</w:t>
        <w:br/>
        <w:t>"Құрмет белгісі” орденімен, Қазақ ССР-і Жоғарғы Кеңесінің</w:t>
        <w:br/>
        <w:t>Құрмет грамотасымен марапатталды. Бүгінде жетпістің</w:t>
        <w:br/>
        <w:t>желкенін көтеріп отырған зейнеткер ағаның жеке мұрағатында</w:t>
        <w:br/>
        <w:t>біз білмейтін бұдан басқа да талай грамоталардың жатқаны</w:t>
        <w:br/>
        <w:t>аян,</w:t>
        <w:br/>
        <w:t>411</w:t>
        <w:br/>
        <w:t>Жолдасбек Смайлов</w:t>
        <w:br/>
        <w:t>ҚАРАКЕСЕК ШАНШАР АБЫЗ ӘУЛЕТІ</w:t>
        <w:br/>
        <w:t>Редакторы Ж. Кенебай</w:t>
        <w:br/>
        <w:t>Корректоры Ж. Рысбекоға</w:t>
        <w:br/>
        <w:t>Компьютерде беттеген Л. Садықова</w:t>
        <w:br/>
        <w:t>Басуға 08.04.2008 жылы қол қойылды. Пішімі 60х84 У,.</w:t>
        <w:br/>
        <w:t>Көлемі 26,5 баспа табақ. Таралымы 1000 даңа,</w:t>
        <w:br/>
        <w:t>Тапсырыс Хе 27.</w:t>
        <w:br/>
        <w:t>ЖШС «Жедел басу баспаханасы», )</w:t>
        <w:br/>
        <w:t>050053, Алматы қаласы, Красногорская көшесі, 71.</w:t>
        <w:br/>
        <w:t>Атыбай Жарылғапұлы</w:t>
        <w:br/>
        <w:t>в) Шақабай Тілеубекұлы</w:t>
        <w:br/>
        <w:t>Бөген Шақабайұлы ....</w:t>
        <w:br/>
        <w:t>Өтес Шақабайұлы ..</w:t>
        <w:br/>
        <w:t>Телеу шабады. Н</w:t>
        <w:br/>
        <w:t>Түйін ...</w:t>
        <w:br/>
        <w:t>Өзім луралы. бірер сөз.</w:t>
        <w:br/>
        <w:t>Қосымша І ..........</w:t>
        <w:br/>
        <w:t>Қосымша 2 ..........</w:t>
        <w:br/>
        <w:t>Қолданылған еңбектердің тізімі ..</w:t>
        <w:br/>
        <w:t>Қаламгермен Пікір алысқысы келген оқырман</w:t>
        <w:br/>
        <w:t>төмендегі телефондар арқылы хабарласа алады:</w:t>
        <w:br/>
        <w:t>8 72 727 21959, 8-701-737-16-53, 8-701-775-33-19.</w:t>
        <w:br/>
        <w:t>Бұл басылым Қазақстан Республикасының</w:t>
        <w:br/>
        <w:t>авторлық құқық жайындағы заңымен қорғалады.</w:t>
        <w:br/>
        <w:t>Кітапты толығымен немесе кейбір бөлшектерін қайталап</w:t>
      </w:r>
    </w:p>
    <w:p>
      <w:r>
        <w:t>басу тек қана қаламгердің жазбаша берген рұқсаты арқылы</w:t>
        <w:br/>
        <w:t>ғана іске асады. Осы заңды бұзуға жасаған әрбір әрекет</w:t>
        <w:br/>
        <w:t>сот арқылы қудаланады.</w:t>
        <w:br/>
        <w:t>Кітаптағы біз байкаған кемшіліктер:</w:t>
        <w:br/>
        <w:t>1. 71 бет (23 кесте) - «Бипау Алшынбайұлы», - деп</w:t>
        <w:br/>
        <w:t>окылады.</w:t>
        <w:br/>
        <w:t>2. 26 кесте мен 356 беттегі жоғарыдан төртінші абзап</w:t>
        <w:br/>
        <w:t>төмендегідей оқылуы тиіс: «Омар Бұзауұлынан Тақан,</w:t>
        <w:br/>
        <w:t>Қабсамет. Тақыр, Таканнан Іриян, Ғалы, Мальгаждар.</w:t>
        <w:br/>
        <w:t>ИДЕТЕДІп</w:t>
        <w:br/>
        <w:t>. 109 бет (67 кесте) - Жоғарғы нұсқаушы стрелка (9</w:t>
        <w:br/>
        <w:t>оқылмасын.</w:t>
        <w:br/>
        <w:t>4. 202 бет (168 кесте) - Олжабай Омаштың баласы.</w:t>
        <w:br/>
        <w:t>Қожахметтен Сыйырбай, Қыйырбай.</w:t>
        <w:br/>
        <w:t>5. 233 бет (201 кесте) - «Екінші әйелінен», - деп оқылу</w:t>
        <w:br/>
        <w:t>керек.</w:t>
        <w:br/>
        <w:t>17. Шаһмұрат Төкішұлы. Арғын, арғу тайпасы туралы</w:t>
        <w:br/>
        <w:t>сақталған деректер. - Жұлдыз. - 1993.- М%3.- 194-197 6.</w:t>
        <w:br/>
        <w:t>18. Бөкейханов Ә. Қарқаралы уезі қазақтарының рулық құ-</w:t>
        <w:br/>
        <w:t>рылымы. - Орталық Қазақстан. - 1991. - 8-маусым</w:t>
        <w:br/>
        <w:t>19. Қойгельдиев М. Қаздауысты Қазыбек бидің екі хаты //</w:t>
        <w:br/>
        <w:t>Қазақ әдебиеті. - 1989. - 1 янв.</w:t>
        <w:br/>
        <w:t>20. Қуанышбаев Қ. Шаншарлар. - Алматы, 1962. - 100 6.</w:t>
        <w:br/>
        <w:t>21. Насенов Б. Абыралы - Сарыарқаның кіндігі. - Новоси-</w:t>
        <w:br/>
        <w:t>бирск, 2002. - 756 6.</w:t>
        <w:br/>
        <w:t>22. Молдабек Жанболатұлы. Тобықты - Шыңғыстау шежіре-</w:t>
        <w:br/>
        <w:t>сі. 2 том. - 2004,</w:t>
        <w:br/>
        <w:t>23. Шешендік сөздер / Құраст. Адамбаев Б, - Алматы,</w:t>
        <w:br/>
        <w:t>1990. - 165 бет</w:t>
        <w:br/>
        <w:t>Билер сөзі / Құраст. Кәкішев Т. - Алматы: Қазақ университеті,</w:t>
        <w:br/>
        <w:t>1992. - 160 6.</w:t>
        <w:br/>
        <w:t>Жәнібек Шаншарұлы</w:t>
        <w:br/>
        <w:t>Келдібек Шаншарұлы ...... Гз</w:t>
        <w:br/>
        <w:t>Қаздауысты Қазыбек - қазқтың ұлы биі. -518</w:t>
        <w:br/>
        <w:t>- Қазымбет Қазыбекұлы .... 326</w:t>
        <w:br/>
        <w:t>- Бекболат Қазыбекұлы .. -329</w:t>
        <w:br/>
        <w:t>- Сырымбет Қазыбекұлы .336</w:t>
        <w:br/>
        <w:t>- Базаргелді Қазыбекұлы ... .336</w:t>
        <w:br/>
        <w:t>- Маңқан Қазыбек қызының әкесін жоқтауы ..</w:t>
        <w:br/>
        <w:t>Сәдібек Келдібекұлы ....</w:t>
      </w:r>
    </w:p>
    <w:p>
      <w:r>
        <w:t>Асан Келдібекұлы.</w:t>
        <w:br/>
        <w:t>Үсен Келдібекұлы.</w:t>
        <w:br/>
        <w:t>Тыныбек Шаншарұлы ..</w:t>
        <w:br/>
        <w:t>Әсірбек Шаншарұлы ....</w:t>
        <w:br/>
        <w:t>Шаншардың Нұрбикеден өрбіген бұтағы ..</w:t>
        <w:br/>
        <w:t>Тұрлыбек Шаншарұлы.</w:t>
        <w:br/>
        <w:t>Бертіс Шаншарұлы ...</w:t>
        <w:br/>
        <w:t>Өмірзақ Бертісұлы</w:t>
        <w:br/>
        <w:t>Қоқан Бертісұлы ....</w:t>
        <w:br/>
        <w:t>Еспенбет Бертісұлы ..</w:t>
        <w:br/>
        <w:t>Бертістің соңғы әйелінен әрбіген ұрпақтары ....</w:t>
        <w:br/>
        <w:t>Бектемір Бертісұлы</w:t>
        <w:br/>
        <w:t>- Мөшеке Бектемірұлы ..</w:t>
        <w:br/>
        <w:t>- Бая Бектемірұлы .........</w:t>
        <w:br/>
        <w:t>- Дәулет Бектемірұлы ....</w:t>
        <w:br/>
        <w:t>- Битен Бектемірұлы ...</w:t>
        <w:br/>
        <w:t>- Шитен Бектемірұлы ....</w:t>
        <w:br/>
        <w:t>Қызылғұрт Бертісұлы ..</w:t>
        <w:br/>
        <w:t>- Елгелді .....</w:t>
        <w:br/>
        <w:t>- Сеңкібай ..</w:t>
        <w:br/>
        <w:t>- Ақкісі ...</w:t>
        <w:br/>
        <w:t>- Жанкісі.</w:t>
        <w:br/>
        <w:t>Әуез Бертісұлы</w:t>
        <w:br/>
        <w:t>- Қосағұл ....</w:t>
        <w:br/>
        <w:t>- Тілеміс.</w:t>
        <w:br/>
        <w:t>- Төлеген</w:t>
        <w:br/>
        <w:t>- Жанкүшік</w:t>
        <w:br/>
        <w:t>Тілеубек Шаншарұлы</w:t>
        <w:br/>
        <w:t>а) Ерне Тілеубекұлы ....</w:t>
        <w:br/>
        <w:t>6) Жарылғап Тілеубекұлы.</w:t>
        <w:br/>
        <w:t>Жоламан Жарылғапұлы ...</w:t>
        <w:br/>
        <w:t>Тастемір Жарылғапұлы ...</w:t>
        <w:br/>
        <w:t>6) Қоқан Бертісұлы</w:t>
        <w:br/>
        <w:t>в) Еспенбет Бертісұлы .... .</w:t>
        <w:br/>
        <w:t>- Жарқынбай Еспенбетұлы .. 101</w:t>
        <w:br/>
        <w:t>- Байбура Еспенбетұлы .... .193</w:t>
        <w:br/>
        <w:t>- Байжігіт Еспенбетұлы 107</w:t>
        <w:br/>
        <w:t>г) Бектемір Бертісұлы . “109</w:t>
        <w:br/>
        <w:t>- Мәшеке Бектемірұлы.</w:t>
        <w:br/>
        <w:t>- Бая Бектемірұлы .........</w:t>
        <w:br/>
        <w:t>- Дәулет Бектемірұлы ...</w:t>
        <w:br/>
        <w:t>- Битен Бектемірұлы ..</w:t>
        <w:br/>
        <w:t>- Шитен Бектемірұлы ...</w:t>
        <w:br/>
        <w:t>4) Қызылғұрт Бертісұлы ....</w:t>
        <w:br/>
        <w:t>- Елгелді Қызылғұртұлы ..</w:t>
        <w:br/>
        <w:t>- Сеңкібай Қызылғұртұлы ..</w:t>
        <w:br/>
        <w:t>- Ақкісі Қызылғұртұлы ....</w:t>
        <w:br/>
        <w:t>- Жанкісі Қызылғұртұлы .</w:t>
        <w:br/>
        <w:t>е) Әуез Бертісұлы ....</w:t>
        <w:br/>
        <w:t>- Қосағұл Әуезұлы.</w:t>
        <w:br/>
        <w:t>- Тілеміс Әуезұлы ..</w:t>
        <w:br/>
        <w:t>- Төлеген Әуезұлы.</w:t>
        <w:br/>
        <w:t>- Жанкүшік Әуезұлы.</w:t>
        <w:br/>
        <w:t>3. Тілеубек Шаншарұлы .</w:t>
        <w:br/>
        <w:t>а) Ерне Тілеубекұлы ...,</w:t>
      </w:r>
    </w:p>
    <w:p>
      <w:r>
        <w:t>6) Жарылғап Тілеубекұлы.</w:t>
        <w:br/>
        <w:t>- Жоламан Жарылғапұлы ....</w:t>
        <w:br/>
        <w:t>- Тастемір Жарылғапұлы .....</w:t>
        <w:br/>
        <w:t>- Атыбай Жарылғапұлы ...</w:t>
        <w:br/>
        <w:t>в) Шақабай Тілеубекұлы ...</w:t>
        <w:br/>
        <w:t>- Бөген Шақабайұлы .....</w:t>
        <w:br/>
        <w:t>- Өтес Шақабайұлы ...</w:t>
        <w:br/>
        <w:t>- Телеу Шақабайұлы.</w:t>
        <w:br/>
        <w:t>Үшінші тарау</w:t>
        <w:br/>
        <w:t>Оқырманның есіне.</w:t>
        <w:br/>
        <w:t>Арғын абыз ...............</w:t>
        <w:br/>
        <w:t>Қаракесек әулетінің Шаншары ....</w:t>
        <w:br/>
        <w:t>Қарқабат анамыз жайында ....</w:t>
        <w:br/>
        <w:t>Шаншар әулеті ............2.41..</w:t>
        <w:br/>
        <w:t>Қызданбике ұрпағы -- Алысай,</w:t>
        <w:br/>
        <w:t>Шаншардың Айбикесінен әрбіген ұрпақ .....</w:t>
        <w:br/>
        <w:t>420</w:t>
        <w:br/>
        <w:t>МАЗМҰНЫ</w:t>
        <w:br/>
        <w:t>1. АЛғы СӨЗ ............. ы т ны енен нн ннен нта ннен неме тет ннмнн 4</w:t>
        <w:br/>
        <w:t>Бірінші тарау</w:t>
        <w:br/>
        <w:t>2. Ізденіс</w:t>
        <w:br/>
        <w:t>3. Шежіре жайында</w:t>
        <w:br/>
        <w:t>4. Мәшһүр Жүсіп Бөдейҙиннын шығармаларынан</w:t>
        <w:br/>
        <w:t>а) Қазақ шежіресі .. 4 ден</w:t>
        <w:br/>
        <w:t>5. Арғын тайпасы жайында</w:t>
        <w:br/>
        <w:t>а) Орта жүз тарихы ..</w:t>
        <w:br/>
        <w:t>в) Мейрам Тарауы</w:t>
        <w:br/>
        <w:t>6. Қаракесек ... “</w:t>
        <w:br/>
        <w:t>7. Шаншар (абыз) .Ушелі .</w:t>
        <w:br/>
        <w:t>8. Түркістанда жерленген қазақ халқының ұлы тұлғаларының тізімі -</w:t>
        <w:br/>
        <w:t>9. Бірінші тарауға қорытыңды ретінде ..............ə.амммм ааа.</w:t>
        <w:br/>
        <w:t>Екінші тарау (Шаншар абыз әулетінің шежіресінің кестелік мәтіні)</w:t>
        <w:br/>
        <w:t>1. Шежіренің кестемен берілген мәтініне түсініктеме ...</w:t>
        <w:br/>
        <w:t>2. Қаракесек Шаншар шыққан әулет .............</w:t>
        <w:br/>
        <w:t>3. Қызданбике әулеті - Алысай Шаншарұлы</w:t>
        <w:br/>
        <w:t>4. Айбике әулеті ...............</w:t>
        <w:br/>
        <w:t>а) Жәнібек Шаншарұлы</w:t>
        <w:br/>
        <w:t>6) Келдібек Шаншарұлы.</w:t>
        <w:br/>
        <w:t>Қазыбек Келдібекұлы ...</w:t>
        <w:br/>
        <w:t>Қазымбет Қазыбекұлы .....</w:t>
        <w:br/>
        <w:t>Бекболат Қазыбекұлы .....2.....222221.</w:t>
        <w:br/>
        <w:t>Сырымбет пен Базаркелді Қазыбек ұлдары ..</w:t>
        <w:br/>
        <w:t>Сәдібек Келдібекұлы</w:t>
        <w:br/>
        <w:t>Асан Келдібекұлы</w:t>
        <w:br/>
        <w:t>Үсен Келдібекұлы.</w:t>
        <w:br/>
        <w:t>Бөдене Келдібекұлы ..</w:t>
        <w:br/>
        <w:t>Балапан Келдібек ......</w:t>
        <w:br/>
        <w:t>в) Тыныбек Шаншарұлы.</w:t>
        <w:br/>
        <w:t>г) Әсірбек Шаншарұлы ....</w:t>
      </w:r>
    </w:p>
    <w:p>
      <w:r>
        <w:t>Нұрбике әулеті</w:t>
        <w:br/>
        <w:t>1. Тұрлыбек Шаншарұлы ..</w:t>
        <w:br/>
        <w:t>2. Бертіс Шаншарұлы ...</w:t>
        <w:br/>
        <w:t>а) Өмірзақ Бертісұлы ....</w:t>
        <w:br/>
        <w:t>дің тізім</w:t>
        <w:br/>
        <w:t>-</w:t>
        <w:br/>
        <w:t>.</w:t>
        <w:br/>
        <w:t>г</w:t>
        <w:br/>
        <w:t>2.</w:t>
        <w:br/>
        <w:t>-</w:t>
        <w:br/>
        <w:t>ҚАР - 2... 1-</w:t>
        <w:br/>
        <w:t>-</w:t>
        <w:br/>
        <w:t>-</w:t>
        <w:br/>
        <w:t>ы.</w:t>
        <w:br/>
        <w:t>-</w:t>
        <w:br/>
        <w:t>2.</w:t>
        <w:br/>
        <w:t>-</w:t>
        <w:br/>
        <w:t>-</w:t>
        <w:br/>
        <w:t>-.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
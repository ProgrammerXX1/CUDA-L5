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</w:t>
        <w:br/>
        <w:t>Сақып</w:t>
        <w:br/>
        <w:t>КЕРЕЛБАЕВ</w:t>
        <w:br/>
        <w:t>Сайын</w:t>
        <w:br/>
        <w:t>ӘДІЛХАНҰЛЫ</w:t>
        <w:br/>
        <w:t>т.</w:t>
        <w:br/>
        <w:t>Алматы</w:t>
        <w:br/>
        <w:t>2013</w:t>
        <w:br/>
        <w:t>ТҮБЕКТІҢ ТАНЫМАЛ</w:t>
        <w:br/>
        <w:t>ТҰЛҒАЛАРЫ</w:t>
        <w:br/>
        <w:t>(Эсселер, естеліктер)</w:t>
        <w:br/>
        <w:t>САҚЫП</w:t>
        <w:br/>
        <w:t>КЕРЕЛБАЕВ</w:t>
        <w:br/>
        <w:t>УДК821.512.122</w:t>
        <w:br/>
        <w:t>ББК 84(5Қаз)7-44</w:t>
        <w:br/>
        <w:t>С1т</w:t>
        <w:br/>
        <w:t>РЕДАКЦИЯ АЛҚАСЫ:</w:t>
        <w:br/>
        <w:t>АЙДАРБАЕВ Алик Серікұлы -</w:t>
        <w:br/>
        <w:t>алқа төрағасы, Маңғыстау облысының әкімі.</w:t>
        <w:br/>
        <w:t>ӘРІП Ғалым Бисембіұлы -</w:t>
        <w:br/>
        <w:t>алқа төрағасының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Тұрғараұлы-</w:t>
        <w:br/>
        <w:t>заң ғылымдарының докторы, профессор.</w:t>
        <w:br/>
        <w:t>ӨТЕГЕНОВ Айтуар Оспанұлы-</w:t>
        <w:br/>
        <w:t>ақын (кітапты құрастырушы,</w:t>
      </w:r>
    </w:p>
    <w:p>
      <w:r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С17 Сақып КЕРЕЛБАЕВ. Сайын Әділханұлы. Құрастырушы:</w:t>
        <w:br/>
        <w:t>Айтуар Өтегенов. -Алматы: ҚАЗақпарат, 2018. -264 бет</w:t>
        <w:br/>
        <w:t>(Манғыстау ақын-жазушыларының кітапханасы)</w:t>
        <w:br/>
        <w:t>ІБВМ 978-601-08-0178-8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- 40, Ақтау</w:t>
        <w:br/>
        <w:t>қаласына 50 жыл толуына арналып шығарылып отыр. Бұл томға</w:t>
        <w:br/>
        <w:t>қаламгерлер Сақып Керелбаевтың және Сайын Әділханұлының</w:t>
        <w:br/>
        <w:t>шығармалары енгізілді.</w:t>
        <w:br/>
        <w:t>УДК 821.512.122</w:t>
        <w:br/>
        <w:t>ББҚ 84(5 Қаз) 7-44</w:t>
        <w:br/>
        <w:t>1ІБВМ 978-601-08-0178-8 ОҚАЗақпарат., 2018</w:t>
        <w:br/>
        <w:t>МАҢҒЫСТАУ ОБЛЫСТЫҚ</w:t>
        <w:br/>
        <w:t>ӘМБЕБАП КІТАПХАНА</w:t>
        <w:br/>
        <w:t>12 жалмыекесенее кешелете кексе -елееіеен өне ...---өееесене-- е-е жәе ------ с желекке</w:t>
        <w:br/>
        <w:t>шыққан нақылға жақын сөздерімді де жарыққа шығарып отыр-</w:t>
        <w:br/>
        <w:t>мын. Қорыта айтқанда, алға қойған мақсатымның бірі - іздену,</w:t>
        <w:br/>
        <w:t>творчестволық барлау жасау және өзімнің шама-тарқымды</w:t>
        <w:br/>
        <w:t>байқау, екіншісі - көркем әдебиетті эстетикалық тұрғыдан</w:t>
        <w:br/>
        <w:t>түсінуге негіз жасау.</w:t>
        <w:br/>
        <w:t>Кейіпкерлерімді білмейтіндерге таныстыру мақсатында</w:t>
        <w:br/>
        <w:t>қысқаша өмірбаяны мен суретін бердім. «Ал танитындары</w:t>
        <w:br/>
        <w:t>мен тумаластары осы жазбалар арқылы оларды бір сәт өз ор-</w:t>
        <w:br/>
        <w:t>тамызда жүргендей сезінсін» деген ойым болды. Өзімнің бір</w:t>
        <w:br/>
        <w:t>таң қалғаным: түгелдей дерлік кейіпкерлер Қазақстан Респу-</w:t>
        <w:br/>
        <w:t>бликасы мен Маңғыстау энциклопедияларына есімдері ен-</w:t>
        <w:br/>
        <w:t>ген азаматтар екен. Әнциклопедияларға кіретін адамдардың</w:t>
        <w:br/>
        <w:t>қалайша екшеліп, сұрыпталатынын ескерсек, әр жылда-</w:t>
        <w:br/>
        <w:t>ры жазылған эссе-естеліктегі тұлғалар үшін дән ризамын.</w:t>
        <w:br/>
        <w:t>Жарыққашыққаносы біразғантайдүниезерделіоқырманның</w:t>
        <w:br/>
        <w:t>кәдесіне жарап жатса, тәубелеп шүкіршілігімді, «Тәңірі</w:t>
        <w:br/>
        <w:t>жарылғасын!» - деп, ризашылығымды білдіремін.</w:t>
        <w:br/>
        <w:t>КЕРЕЛБАЕВ Сақып Бүркітбайұлы - 1947 жылы</w:t>
        <w:br/>
        <w:t>Маңғыстау ауданының Таушық ауылында туған. Батыс</w:t>
        <w:br/>
        <w:t>Қазақстан ауыл шаруашылық институтын, Алматы Жоғарғы</w:t>
        <w:br/>
        <w:t>партия мектебін, Ресейдің Плеханов атындағы Мемлекеттік</w:t>
        <w:br/>
        <w:t>академиясын бітірген - экономист, саясаттанушы, менеджер.</w:t>
        <w:br/>
        <w:t>Маңғыстау ауданындағы кеңшарларда аға есепші, бас эконо-</w:t>
      </w:r>
    </w:p>
    <w:p>
      <w:r>
        <w:t>мист, Маңғышлақ облыстық партия комитетінде нұсқаушы,</w:t>
        <w:br/>
        <w:t>бірінші хатшының көмекшісі, ауыл шаруашылық бөлімінің</w:t>
        <w:br/>
        <w:t>меңгерушісі, Маңғыстау аудандық партия комитетінің</w:t>
        <w:br/>
        <w:t>бірінші хатшысы және аудандық кеңес төрағасы, облыстық</w:t>
        <w:br/>
        <w:t>халықтық бақылау комитетінің төрағасы, «Маңғыстау»</w:t>
        <w:br/>
        <w:t>агрокомбинатының бас директоры, облыстық ауыл</w:t>
        <w:br/>
        <w:t>шаруашылық басқармасының бастығы, облыс әкімінің</w:t>
        <w:br/>
        <w:t>бірінші орынбасары, «Аджип» ККО директорының кеңесшісі,</w:t>
        <w:br/>
        <w:t>«ОКК» ЖШС директорының кеңесшісі қызметтерін атқарған.</w:t>
        <w:br/>
        <w:t>«Құрмет» ордені мен 7 медальдің иегері. Қазақ КСР Жоғарғы</w:t>
        <w:br/>
        <w:t>Кеңесінің және Маңғыстау облысының «Құрмет грамотала-</w:t>
        <w:br/>
        <w:t>рымен» марапатталған. Маңғыстау ауданының құрметті аза-</w:t>
        <w:br/>
        <w:t>маты, запастағы полковник. КЕП ХУ, ХУІ, ХУП сьездерінің</w:t>
        <w:br/>
        <w:t>делегаты, Гурьев және Маңғыстау облыстық кеңестерінің</w:t>
        <w:br/>
        <w:t>депутаты болып сайланған. «Бекет Ата асы шежіресі»,</w:t>
        <w:br/>
        <w:t>«Маңғыстау», «Сұрасаң руымды - Дәулеталы», «Мың бояу-</w:t>
        <w:br/>
        <w:t>лы Маңғыстау» кітаптары авторларының бірі, «Түбектің та-</w:t>
        <w:br/>
        <w:t>нымал тұлғалары» атты кітабы жарық көрген.</w:t>
        <w:br/>
        <w:t>жырауларға ұстаз болған. Түрікпеннің әйгілі шайыры</w:t>
        <w:br/>
        <w:t>Мақтымқұлы «Сөзге түсіп, соңыңнан ілесетін кім бар?!» - де-</w:t>
        <w:br/>
        <w:t>генде: «Тек екі-ақ адам бар, - депті. - Олар: Адайда - Абыл,</w:t>
        <w:br/>
        <w:t>Кердеріде - Әбубәкір».</w:t>
        <w:br/>
        <w:t>Абыл БИсатай-Махамбетпен сырлас-сыйлас болған,</w:t>
        <w:br/>
        <w:t>көтеріліс кезінде жырымен дем беріп, Баймағанбет пен</w:t>
        <w:br/>
        <w:t>Қайыпқали сияқты озбыр сұлтандардың қылығын барынша</w:t>
        <w:br/>
        <w:t>сынап, әшкерелеп отырған. Ол өзімен тұстас өмір сүрген та-</w:t>
        <w:br/>
        <w:t>нымал тұлғалардың көбіне жыр арнап, сөз шығарған. Өзінің</w:t>
        <w:br/>
        <w:t>Құлбарақ батырға арнауында;</w:t>
        <w:br/>
        <w:t>Құлбарақ туып еді Табылдыдан,</w:t>
        <w:br/>
        <w:t>Жау көрсе, жаман қашар жабындыдан.</w:t>
        <w:br/>
        <w:t>Барды да, батыр жауда қапыда өлді,</w:t>
        <w:br/>
        <w:t>Тиді де ажал оғы қағындыдан,-</w:t>
        <w:br/>
        <w:t>деп жырласа, Сүйінғара батырдың қазасынва:</w:t>
        <w:br/>
        <w:t>Сүйекем сапар шекті сексен бесте,</w:t>
        <w:br/>
        <w:t>«Сисемде» қалды ұйықтап Аютөсте.</w:t>
        <w:br/>
        <w:t>«Қорлыққа көнбен» деген бір пенде еді,</w:t>
        <w:br/>
        <w:t>Алланың о да көнді салған іске,-</w:t>
        <w:br/>
        <w:t>деп жоқтаған.</w:t>
        <w:br/>
        <w:t>Ақынның өлеңдері мен арнаулары, айтыстары ойлы</w:t>
        <w:br/>
        <w:t>мысалдарға толы, ақыл-нақыл, насихат, әзіл, сықақ түрінде</w:t>
        <w:br/>
        <w:t>болып келеді. Оның мұсылмандық сауаты жоғары болған.</w:t>
        <w:br/>
        <w:t>Бұған араб әліпбиіне арнаған толғауы толық куә бола алады.</w:t>
        <w:br/>
        <w:t>Онда:</w:t>
        <w:br/>
        <w:t>Әріпте жиырма тоғыз келеді «Әліп»,</w:t>
        <w:br/>
        <w:t>Атасы Әзірет-Әлі Әбу Тәліп.</w:t>
        <w:br/>
        <w:t>Жан беріп, күнәкәрді тірілтіп ап,</w:t>
        <w:br/>
        <w:t>Тарттырар көр азабын отқа салып.</w:t>
        <w:br/>
        <w:t>Әріпте жиырма тоғыз келеді «Би»,</w:t>
        <w:br/>
        <w:t>Көреді иманды құл Алладан сый.</w:t>
        <w:br/>
        <w:t>Қылығы бұ дүниеде жаққандардың,</w:t>
      </w:r>
    </w:p>
    <w:p>
      <w:r>
        <w:t>Сайланар сегіз жұмақ ішінен үй... -</w:t>
        <w:br/>
        <w:t>деп толғайды.</w:t>
        <w:br/>
        <w:t>БІРІНШІ БӨЛІМ</w:t>
        <w:br/>
        <w:t>ҮШ АТАҒА АС БЕРІЛЕДІ</w:t>
        <w:br/>
        <w:t>Өткен өмірімізде біздің атақонысымызға айналған</w:t>
        <w:br/>
        <w:t>қасиетті Маңғыстаудың жері мен елін найзасының ұшы,</w:t>
        <w:br/>
        <w:t>білегінің күшімен қорғаған, көсемдік пен шешендіктің</w:t>
        <w:br/>
        <w:t>үлгісіндей сөз сайысында қатарына дес бермеген адайдың ай-</w:t>
        <w:br/>
        <w:t>тулы тарихи тұлғалары - Назарұлы Шотан, Тәжіұлы Досан</w:t>
        <w:br/>
        <w:t>батырлар мен Тілеуұлы Абыл ақынның рухына арналып 1998</w:t>
        <w:br/>
        <w:t>жылы 15-16 мамыр күндері Маңғыстау ауданының қасиетті</w:t>
        <w:br/>
        <w:t>Қаратөбе жерінде ас беріледі.</w:t>
        <w:br/>
        <w:t>Бұл асты бүкіл Жары атамыздың ұрпақтары бірігіп</w:t>
        <w:br/>
        <w:t>өткізуге сөз байласып, ұйымдастыру алқасын құрды. Осы</w:t>
        <w:br/>
        <w:t>мақсатта бұрыннан арнаулы ашылған «Досан» қорын пайда-</w:t>
        <w:br/>
        <w:t>лану жөнінде ұйғарым жасалды. Біз неліктен «Асты Қаратөбе</w:t>
        <w:br/>
        <w:t>жерінде өткіземіз» деп шештік? Маңғыстауда қырдағы</w:t>
        <w:br/>
        <w:t>қауымның ұлысы - «Сисем Ата» болса, содан кейінгі және</w:t>
        <w:br/>
        <w:t>ойдағы қауымдардың ең көрнектілерінің бірі - Қаратөбеде.</w:t>
        <w:br/>
        <w:t>Бұлжерде1910жылғы «Жүтитте» Бозашыныңашыққанеліне</w:t>
        <w:br/>
        <w:t>ұндай астық таратылып, жығылып жатқан әлсіз адамдарға</w:t>
        <w:br/>
        <w:t>көже пісіріліп, таратылған. 1918 жылы В.Лениннің тапсыр-</w:t>
        <w:br/>
        <w:t>масымен Астраханьнан Маңғыстауға кемемен келген Әліби</w:t>
        <w:br/>
        <w:t>Жангелдиннің экспедициялық әскер тобы Ақтөбе майданы-</w:t>
        <w:br/>
        <w:t>на аттанар алдында осы төбенің басында қалың ел жиналған.</w:t>
        <w:br/>
        <w:t>Сонда Адай төңкеріс комитеті құрылып, төрағалығына</w:t>
        <w:br/>
        <w:t>атақты Тобанияз Әлниязұлы сайланған. Абыл мен Досанның</w:t>
        <w:br/>
        <w:t>зираттары осы жерде, ал «Шотан да Қаратөбеде жерленген»</w:t>
        <w:br/>
        <w:t>деген дерек бар. Бұлардан басқа Маңғыстауға белгілі ірі</w:t>
        <w:br/>
        <w:t>тұлғалардың бірқатары да мәңгілік мекендерін осы төбенің</w:t>
        <w:br/>
        <w:t>басынан тапқан сыңайлы. Ол жөніндегі әңгіме алдымыздағы</w:t>
        <w:br/>
        <w:t>уақыттың еншісінде. Аталып отырған үш Атаға Өзеннің ақ</w:t>
        <w:br/>
        <w:t>мәрмәр тасынан ескерткіштер салынғанын көпшілік біледі.</w:t>
        <w:br/>
        <w:t>Қазіргі нарықтың қысып тұрған шағында алыс пен</w:t>
        <w:br/>
        <w:t>жақыннан қоныс аударып келгендер мен бұл аталарды жете</w:t>
        <w:br/>
        <w:t>білмейтін ағайындар үшін аталған тұлғалардың кезінде</w:t>
        <w:br/>
        <w:t>17</w:t>
        <w:br/>
        <w:t>Осындай өмірлері өнеге боларлық үш арысымызға үлкен</w:t>
        <w:br/>
        <w:t>ас берілуі - біздің жаңа тарихымыздың жарқын беттерінің</w:t>
        <w:br/>
        <w:t>бірі болып қалатындығы, жас ұрпақ жадында ұзақ жылдар</w:t>
        <w:br/>
        <w:t>бойы сақталатындығы күмәнсіз. Қазақы қанымызғасіңіскен,</w:t>
        <w:br/>
        <w:t>дәстүріміз бен салтымызға айналған бұл шараның заманның</w:t>
        <w:br/>
        <w:t>қиындықтары қабындаған тұста өткізілуі - ерен елдігіміздің,</w:t>
        <w:br/>
        <w:t>берік бірлігіміздің, ынтымағымыздың, ырыстылығымыздың</w:t>
        <w:br/>
        <w:t>дәлелі. Бұл астың басты ерекшелігінің бірі: өткізілетін</w:t>
        <w:br/>
        <w:t>шараларға жұмсалатын шығын тегістей аталған Аталар</w:t>
        <w:br/>
        <w:t>ұрпақтары мен олардың жанашыр-тілеулестерінің есебінен</w:t>
        <w:br/>
        <w:t>екендігі. Екіншіден, астан артылған ақша-қаражат, азық-</w:t>
        <w:br/>
        <w:t>түліктердің басым бөлігі қайырымдылық ретінде тұрмыс</w:t>
        <w:br/>
        <w:t>күйі төмен, мүжәлсіз, жетім-жесір ағайындарға үлестіріледі.</w:t>
        <w:br/>
        <w:t>Мұндағы мақсатымыз - елдік пен адамгершіліктің,</w:t>
      </w:r>
    </w:p>
    <w:p>
      <w:r>
        <w:t>имандылықтың үлгісін салу.</w:t>
        <w:br/>
        <w:t>«Үш Атя асына облыс әкімі Н.Баев, облыстық мәслихат</w:t>
        <w:br/>
        <w:t>хатшысы ІБ.Шелпеков бастаған облыстық мемлекеттік</w:t>
        <w:br/>
        <w:t>ұйымдар мен ірі кәсіпорын басшылары, барлық аудан, қала</w:t>
        <w:br/>
        <w:t>әкімдері бастаған делегациялар, зиялы қауым өкілдері</w:t>
        <w:br/>
        <w:t>қатынасып, аталған аталар туралы ғылыми-практикалық</w:t>
        <w:br/>
        <w:t>конференция өткізіледі, онда Маңғыстау ауданының әкімі</w:t>
        <w:br/>
        <w:t>Қыдырбақыт Сейілханұлы ініміз баяндама жасайды, Ата-</w:t>
        <w:br/>
        <w:t>лар ұрпақтары да сөз сөйлейді» деп ұйғарым жасап, тиісті</w:t>
        <w:br/>
        <w:t>келісімдерін алдық.</w:t>
        <w:br/>
        <w:t>«Асқа 100 шамалы үй тігіледі» деп жоспарлануда. 15 ма-</w:t>
        <w:br/>
        <w:t>мыр күні ертеде болып, қазір ұмытылып кеткен «Ошақ бәйге»</w:t>
        <w:br/>
        <w:t>жарысы 15 шақырымға жіберіледі. Болашақта бұл үрдіс ел</w:t>
        <w:br/>
        <w:t>ішінде кеңінен тарар деген ойдамыз. Кешкісін жан-жақтан</w:t>
        <w:br/>
        <w:t>келген ақындардың мүшәйрасы, ескілікті жыр-терме, ән</w:t>
        <w:br/>
        <w:t>айту, күй сайысы тәрізді Абыл ақын атындағы мерекелік шша-</w:t>
        <w:br/>
        <w:t>ралар өткізіледі. Астың қонақтарына сыбағалары мен тиісті</w:t>
        <w:br/>
        <w:t>қонақасы беріледі.</w:t>
        <w:br/>
        <w:t>Ал 16 мамыр күнгі астың бағдарламасы мынадай:</w:t>
        <w:br/>
        <w:t>08:00 - Аталар әруағына арнап құран оқу.</w:t>
        <w:br/>
        <w:t>08:30 - Ас беру салтанатының ашылуы.</w:t>
        <w:br/>
        <w:t>09:20 - Аталар өмірін бейнелейтін театрландырылған</w:t>
        <w:br/>
        <w:t>көріністер.</w:t>
        <w:br/>
        <w:t>10:00 - Шотан батыр рухына арналған жүлделер үшін 80</w:t>
        <w:br/>
        <w:t>шақырымдық аламан бәйге және 5 шақырымдық жорға жа-</w:t>
        <w:br/>
        <w:t>рысы.</w:t>
        <w:br/>
        <w:t>11:80 - Досан батыр рухына арналған жүлделер үшін ба-</w:t>
        <w:br/>
        <w:t>луандар сайысы.</w:t>
        <w:br/>
        <w:t>МАҢҒЫСТАУ ОБЛЫСТЫҚ!</w:t>
        <w:br/>
        <w:t>ӘМБЕБАП К/ТАПХАНА</w:t>
        <w:br/>
        <w:t>16</w:t>
        <w:br/>
        <w:t>білімі мен ұйымдастырушылық қабілеттерін тек Маңғыстау</w:t>
        <w:br/>
        <w:t>түбегінің көркеюіне ғана емес, түптеп келгенде қазақ ұлтының,</w:t>
        <w:br/>
        <w:t>Қазақстан Республикасының дүниежүзілік дамудың ұлы</w:t>
        <w:br/>
        <w:t>көшінен лайықты орнын табуға еңбектеніп келгендіктерін</w:t>
        <w:br/>
        <w:t>бірде кестелі көркем тілмен (Әбіш Кекілбаев туралы), бірде</w:t>
        <w:br/>
        <w:t>әрі жергілікті, әрі мемлекеттік дәрежедегі атқарылған</w:t>
        <w:br/>
        <w:t>шаруалардың шынайы құндылықтарын нақтылы деректер-</w:t>
        <w:br/>
        <w:t>мен (Т.Қағазов, С.Мұқашев, Т.Әшімбаев, С.Байжанов, т.б. ту-</w:t>
        <w:br/>
        <w:t>ралы) ұштастыра отырып пайымдайды. Ол Маңғыстау түбегі</w:t>
        <w:br/>
        <w:t>үшін адал ниет, барша қабілетімен аянбай қызмет еткен осы</w:t>
        <w:br/>
        <w:t>адамдардың еліне сіңірген еңбектерін біраз жерде естелік</w:t>
        <w:br/>
        <w:t>формасында, біразын мерейтойлар кезіндегі достық лебіз</w:t>
        <w:br/>
        <w:t>түріндегі баяндамалары мен мерзімді баспасөздегі бейнелі</w:t>
        <w:br/>
        <w:t>очерктері қалпында өрнектеген. Сонымен қоса автор бірінен</w:t>
        <w:br/>
        <w:t>кейін бірі алпыс пен жетпістің табалдырығынан аттап жатқан</w:t>
        <w:br/>
        <w:t>тұстастарына деген өзінің ыстық ықыласын өткен ғасырдың</w:t>
        <w:br/>
        <w:t>жиырмасыншы-отызыншы жылдарының көрнекті қаламгері,</w:t>
        <w:br/>
        <w:t>сатирик-жазушы Қадыр Тайшықов ақсақал үлгісімен</w:t>
      </w:r>
    </w:p>
    <w:p>
      <w:r>
        <w:t>ылғи бір әріптен басталатын сөздермен (Бозжігітов Бақыт,</w:t>
        <w:br/>
        <w:t>Табылғанов Ержігіт, Қырымқұлов Сағын, Наурызмағанбетов</w:t>
        <w:br/>
        <w:t>Қалпақ, Салихов Меңдеш, Дауылбаев Тоқбай, Серікбаева</w:t>
        <w:br/>
        <w:t>Жәмилаларды) жеткізіпті. Өзінше, бұл да - ой қуып жүрген,</w:t>
        <w:br/>
        <w:t>сөз өрмегін тоқушыға жарасатын қылық.</w:t>
        <w:br/>
        <w:t>Қысқасы, Сақып Керелбаевтың бұл еңбегін Маңғыстау</w:t>
        <w:br/>
        <w:t>атты көпті көрген қарт түбектің абыройын асқақтатып өткен</w:t>
        <w:br/>
        <w:t>ілгерідегі айбынды бабалар жайлы, бергі замандағы дәуірдің</w:t>
        <w:br/>
        <w:t>талап-тілектеріне үн қоса отырып, азаматтық арыны,</w:t>
        <w:br/>
        <w:t>перзенттік парызына кіреуке түсірмей, өздері өмірге келген</w:t>
        <w:br/>
        <w:t>елдің еңсесін көтеруге ерлерше еңбек еткен жандар туралы</w:t>
        <w:br/>
        <w:t>алғаусыз көңіл, ізгі ниетпен жазылған туындыгерлік жұмыс</w:t>
        <w:br/>
        <w:t>деп қабылдаған ләзім!</w:t>
        <w:br/>
        <w:t>Қалам қайратыңыз ел мүддесіне қызмет еткен ізгі жан-</w:t>
        <w:br/>
        <w:t>дарды жазуға арналғай, азамат!</w:t>
        <w:br/>
        <w:t>Жұмат ТІЛЕПОВ,</w:t>
        <w:br/>
        <w:t>Халықаралық ақпараттандыру</w:t>
        <w:br/>
        <w:t>академиясының академигі,</w:t>
        <w:br/>
        <w:t>филология ғылымының докторы, профессор,</w:t>
        <w:br/>
        <w:t>Қазақстан Республикасы Жазушылар</w:t>
        <w:br/>
        <w:t>және Журналистер одақтарының мүшесі.</w:t>
        <w:br/>
        <w:t>--- пенненен ----- --.--- -----.. --.-...-- 2. --- ---- ----- ---- --- 1</w:t>
        <w:br/>
        <w:t>жолдарын кеңінен қозғаған, тыңдарманы мен оқырманын</w:t>
        <w:br/>
        <w:t>бей-жай қалдырмайтын терең мағыналы деректі мәліметке</w:t>
        <w:br/>
        <w:t>сүйенген материалдарын «Түбектің танымал тұлғаларына»</w:t>
        <w:br/>
        <w:t>сол қалпында енгізіпті. Бір қарағанда, осынау «аттың жалы,</w:t>
        <w:br/>
        <w:t>атанның қомында» секілді, уақыт жағынан алғанда мейлінше</w:t>
        <w:br/>
        <w:t>тығыз кезде жазылған С.Керелбаевтың осы материалдарының</w:t>
        <w:br/>
        <w:t>өзінен оның ой мен сезімнің тізгінін тең ұстай отырып қалам</w:t>
        <w:br/>
        <w:t>тербеуге бой үйреткен азамат екендігі анық аңғарылады.</w:t>
        <w:br/>
        <w:t>- Біздің түсінігімізде, - дейді ол, - Бекет Ата -</w:t>
        <w:br/>
        <w:t>жұртымыздың Алтын діңгегі, Алып бәйтерегі, Асқар тауы.</w:t>
        <w:br/>
        <w:t>Ол - ерен ерлігімен еленген ел қорғаны, сан алуан мешіттер</w:t>
        <w:br/>
        <w:t>салған мөрлі, сәулетші шебер, ұрпаққа білім нәрін сіңірген</w:t>
        <w:br/>
        <w:t>ұлағатты ұстаз, ауру-сырқауға дұғасы қонып, дауасы дарыған</w:t>
        <w:br/>
        <w:t>емші, болашақты бұлжытпай болжап, алдағыны айныт-</w:t>
        <w:br/>
        <w:t>пай аңғарған, көрегендігімен ерекшеленген көріпкел әулие,</w:t>
        <w:br/>
        <w:t>дүниеге адам болып келгенмен, бүкіл іс-әрекеті қарапайым</w:t>
        <w:br/>
        <w:t>пендемен еш шендеспеген құдіретті "Жаратушының әсер-</w:t>
        <w:br/>
        <w:t>ықпалымен өмір кешкен кемеңгер. Ол - жер бетіндегі адам</w:t>
        <w:br/>
        <w:t>баласын алаламаған, қамқарлығы мен көмегін іркіп көрмеген</w:t>
        <w:br/>
        <w:t>киелі құдірет иесі...</w:t>
        <w:br/>
        <w:t>Бұл - топ алдында толғанғанда тауып сөйлер дағуалы</w:t>
        <w:br/>
        <w:t>ой иесіне лайықты сөздер. Ол тек Бекет Атаға қатысты</w:t>
        <w:br/>
        <w:t>пікірлерінде ғана емес, Шотан, Сүйінғара, Досан батырлар</w:t>
        <w:br/>
        <w:t>туралы мақалаларында да осы ретпен кеңінен толғанады.</w:t>
        <w:br/>
        <w:t>Олардың әрқайсысының ятқарған ісі тарихтың жабылған</w:t>
        <w:br/>
        <w:t>беттері болып емес, елдің намысқой санасын оятар дауыл-</w:t>
        <w:br/>
        <w:t>паз жырдың мәңгілік жаңғырығы секілді қабылдануға</w:t>
        <w:br/>
        <w:t>тиісті екендігін аңғарта отырып, ол бүкіл республика болып</w:t>
        <w:br/>
        <w:t>ризығын көріп отырған атамекеніміздің жер байлығы үшін</w:t>
      </w:r>
    </w:p>
    <w:p>
      <w:r>
        <w:t>бүгінгі ұрпақ пен келешек жұрт кімдерге қарыздар екендігін</w:t>
        <w:br/>
        <w:t>даңғыра қаққандай дабыралатпағанмен, зерделіге жететіндей</w:t>
        <w:br/>
        <w:t>деңгейде өрнекті сөзбен ой түйеді.</w:t>
        <w:br/>
        <w:t>Отырықшы мемлекет болсын, көшпенді жұрт болсын,</w:t>
        <w:br/>
        <w:t>қалай болғанда да, қоғамдасып тірлік кешетін адамзат</w:t>
        <w:br/>
        <w:t>қауымы көпті аузына қаратқан көшелі ой иелеріне әр кез-</w:t>
        <w:br/>
        <w:t>де де ерекше құрметпен қараған. Солардың қара қылды қақ</w:t>
        <w:br/>
        <w:t>жарған ақ адал билігін Тәңірінің таразысына тартылған</w:t>
        <w:br/>
        <w:t>үкімдей қабылдаған... Билер институты атты иерархияның</w:t>
        <w:br/>
        <w:t>сан ғасырлық өмір жолында қазақ қауымының неше алуан от</w:t>
        <w:br/>
        <w:t>ауызды, орақ тілді небір дүлдүлдері тірлік кешкені белгілі.</w:t>
        <w:br/>
        <w:t>Басын сонау Майқы билерден бастап, Төле, Қазбек, Әйтеке,</w:t>
        <w:br/>
        <w:t>Сырымға дейінгі тек исі қазаққа ғана емес, көршілес елдерге</w:t>
        <w:br/>
        <w:t>де есімдері мәшһүр болған халқымыздың бірталай мәмілегер</w:t>
        <w:br/>
        <w:t>4 аа С ИНИа ннННа</w:t>
        <w:br/>
        <w:t>Бекет Ата - дүниеге ядам болып келгенімен, бүкіл</w:t>
        <w:br/>
        <w:t>іс-әрекеті, қимыл-қозғалысы қарапайым пендемен еш</w:t>
        <w:br/>
        <w:t>шеңдеспеген, Құдіретті (Жаратушының өз әсер-ықпалы,</w:t>
        <w:br/>
        <w:t>ниетімен өмір кешкен кемеңгер әулие. Оның әр қадамы, әр</w:t>
        <w:br/>
        <w:t>ісі, ой-пікірі жер бетіндегі адам баласын алалап қарамай,</w:t>
        <w:br/>
        <w:t>ара-жіктемей, бірдейлікке қарап бағалаған, қамқорлығы мен</w:t>
        <w:br/>
        <w:t>көмегініркіп көрмеген құдірет-киесінің, қасиетінің шапағаты</w:t>
        <w:br/>
        <w:t>дабаршағаортақ тең. Асып айтпаған, артық кетпеген. Оның әр</w:t>
        <w:br/>
        <w:t>сәттегі пікірі азаматтық, адамзаттық, гуманистік қайнардан</w:t>
        <w:br/>
        <w:t>тін тартып жататындығында. Бекет Атаның, құдірет иесінің</w:t>
        <w:br/>
        <w:t>қарапайым адамдар арасындағы теңдессіз жаратылған несібе-</w:t>
        <w:br/>
        <w:t>ырысы, алабөтен пенделігі де - айтып жеткісіз ерекшелік.</w:t>
        <w:br/>
        <w:t>Ата туралы ел арасында айтылатын аңыз-әпсаналардың</w:t>
        <w:br/>
        <w:t>деніне оның осы азаматтық артықшылықтары мен</w:t>
        <w:br/>
        <w:t>ерекшеліктері бойлай негізгі тін боп тартылып, алтындай</w:t>
        <w:br/>
        <w:t>әспеттеліп, өріліп отыратынын әсте көруге болады.</w:t>
        <w:br/>
        <w:t>Ол деміккенді демеген, сүрінгенді сүйеген, пендеге тек</w:t>
        <w:br/>
        <w:t>жақсылық, ізгілік атаулыны мақсат етуге ниетін арнаған.</w:t>
        <w:br/>
        <w:t>Оның Оғыландыдағы мазарына зиярат етуге, тәу етуге барған</w:t>
        <w:br/>
        <w:t>адам ауруынан айығып жатады. Шыңнан әзер түсіп, шаршап-</w:t>
        <w:br/>
        <w:t>шалдығып келген кісі қайтар жолда тыңайып, тынығып</w:t>
        <w:br/>
        <w:t>қайтатыны, қанша өрге қарай жүрсе де, ентікпейтіні, еш</w:t>
        <w:br/>
        <w:t>қиналмайтыны да Атаның өзгеге беймәлім қыры, жұмбақ</w:t>
        <w:br/>
        <w:t>қасиеті демеске негіз жоқ.</w:t>
        <w:br/>
        <w:t>Ата туралы аңыздарға үңіліп, мән-маңыз беріп, тұшына</w:t>
        <w:br/>
        <w:t>зейінқойғанадамоныңұлағатеткенөсиеттерініңөлшеусіздігін</w:t>
        <w:br/>
        <w:t>танып білер еді, табынар еді. Бабамыз асыл азамат, абзал адам</w:t>
        <w:br/>
        <w:t>ретінде елін шексіз сүйген. Пенденің баршасының парызы -</w:t>
        <w:br/>
        <w:t>елін, жерін сүю, құрметтеу, қадір тұту, әлсізге, зарыққанға,</w:t>
        <w:br/>
        <w:t>сасқанға сая, сүйеу, демеу болу. Кемтарға қамқор болып,</w:t>
        <w:br/>
        <w:t>көмек беруден қашпау - еншілі іс. Ұрпақ білімді, ғылымды</w:t>
        <w:br/>
        <w:t>болуы - ортақ міндет. Бірлік, ұйымшылдық, әділеттік,</w:t>
        <w:br/>
        <w:t>имандылық атаулының үстем болуы - әрқашан болашаққа</w:t>
        <w:br/>
        <w:t>ұмтылар қадамның кедергісіз өрісі.</w:t>
        <w:br/>
        <w:t>Қасиетті әулиенің бұл өсиеттері заман өзгерген сайын,</w:t>
        <w:br/>
        <w:t>уақыт ілгерілеген сайын жаңарып, жаңа ауқым ала түсетін</w:t>
        <w:br/>
        <w:t>кезеңін қапысыз көрсетіп те келеді. Атаның үлгі-өнегесі,</w:t>
        <w:br/>
        <w:t>ұрпақ санасына ұялатқан ілім-білімі оны жалғастырған</w:t>
        <w:br/>
        <w:t>шәкірттер санатына да не сан ғұламалар, білгіштерді түзілтті.</w:t>
      </w:r>
    </w:p>
    <w:p>
      <w:r>
        <w:t>Бекет Ата дәстүрі қалыптасты, дамыды, жетілді. Ғылым</w:t>
        <w:br/>
        <w:t>небір шыңдарға көтеріліп, нелер тылсымдар сырын ашса</w:t>
        <w:br/>
        <w:t>да, Пір Бекет болмысының ерекшеліктеріне толық жауап</w:t>
        <w:br/>
        <w:t>1</w:t>
        <w:br/>
        <w:t>са,түп- тұқияннан- сонау Адам Атадан бастап, өзіңедейінгіні</w:t>
        <w:br/>
        <w:t>түгел жатқызып-өргізетін шебер шежірешілерге, таңдайынан</w:t>
        <w:br/>
        <w:t>жарылған нелер тақтақ шешендерге, сақ та сабырлылардың</w:t>
        <w:br/>
        <w:t>өзіне сан соқтырар сайқымазақтарға, ердің құнын екі ауыз</w:t>
        <w:br/>
        <w:t>сөзімен берген қазысы әділ билер мен дана дипломат, ел</w:t>
        <w:br/>
        <w:t>құрсауы - елші мәмілегерлерге кенде болмаған.</w:t>
        <w:br/>
        <w:t>Жаңа біз санамалаған мың сан өнердің мәйегі мен</w:t>
        <w:br/>
        <w:t>маңызы Құдіреттің күшімен бір өзінің бойына дарып, ойына</w:t>
        <w:br/>
        <w:t>егілген, аңызға тұражақ ғажайып адамдар да Маңғыстаудың</w:t>
        <w:br/>
        <w:t>маңдайын жарық етіп, маңайын нұрландырған. Сол арғы-</w:t>
        <w:br/>
        <w:t>бергіде өткен асыл текті ата-бабаларымыздың ортасынан</w:t>
        <w:br/>
        <w:t>оқшаулау көзге шалынатын Отпан тау, Оғыланды биігіндей</w:t>
        <w:br/>
        <w:t>Дара тұлға, алыс-жақынға өзінің әруағын әйгілеп, тұңғиық</w:t>
        <w:br/>
        <w:t>терең көріпкелдігімен, асқан әулиелілігімен аты шыққан,</w:t>
        <w:br/>
        <w:t>айрықша жаратылған Ел иесі, Жер киесі, тарих парағында</w:t>
        <w:br/>
        <w:t>«Маңғыстауда - Пір Бекет» атағымен мәңгіге айшықталған</w:t>
        <w:br/>
        <w:t>Бекет Ата Мырзағұлұлының туғанына 250 жыл толуын</w:t>
        <w:br/>
        <w:t>тойлауға сан мың адам бас қоспақшы.</w:t>
        <w:br/>
        <w:t>Бекет Ата хақында бәрін айтып жеткізу мүмкін емес.</w:t>
        <w:br/>
        <w:t>Өйткені, оның жаратылысы, болмысы ақиқатпен де, аңызбен</w:t>
        <w:br/>
        <w:t>де астасып жатқан, түсініп болмас тұңғиық. Небір ғұлама</w:t>
        <w:br/>
        <w:t>ғалымдар, тарихшылар, дін иелеріоның өмір жолына үңілген,</w:t>
        <w:br/>
        <w:t>табиғат дараеншілеген қасиет-киесінтаныпбілугеталпынған.</w:t>
        <w:br/>
        <w:t>Әйтсе де, барша сырын ашып үлгерді деуге келмейді.</w:t>
        <w:br/>
        <w:t>Қоғамдық құрылыс не сан өзгеріп, не сан жаңарса да,</w:t>
        <w:br/>
        <w:t>Бекет Атаның құдірет бұйырмыс еткен алабөтен ерекшелігі</w:t>
        <w:br/>
        <w:t>қайталанбас, жүйесіне қылау түспес күйінен жаңылмайды.</w:t>
        <w:br/>
        <w:t>Ғасырлар жалғастығымен бұл ерекшелік айқын аңғарылады,</w:t>
        <w:br/>
        <w:t>терең түсіндіріледі, кім-кімді де өзіне тәнті етеді, еріксіз та-</w:t>
        <w:br/>
        <w:t>бындырады.</w:t>
        <w:br/>
        <w:t>Иә, айтса айтқандай, біздің түсінігімізде Бекет Ата -</w:t>
        <w:br/>
        <w:t>атажұртымыздың Алтын Діңгегі, Алып Бәйтерегі, Асқар</w:t>
        <w:br/>
        <w:t>Тауы. Ол - ерен ерлігімен еленген ел қорғаны, сан алуан</w:t>
        <w:br/>
        <w:t>мешіттер салған мөрлі, сәулетші шебер, ұрпаққа білім нәрін</w:t>
        <w:br/>
        <w:t>сіңірген ұлағатты ұстаз, ауру-сырқауға дұғасы қонып, дауя-</w:t>
        <w:br/>
        <w:t>сы дарыған емші, болашақты бұлжытпай болжап, алдағыны</w:t>
        <w:br/>
        <w:t>айнытпай аңғарған, көрегендігімен ерекшеленген көріпкел</w:t>
        <w:br/>
        <w:t>әулие, кетіскенді келістіріп, шекіскенді бітістіріп, сөгілгенді</w:t>
        <w:br/>
        <w:t>үбістірген мәмілегер-дипломат, бүгінгі тілмен айтқанда, бір</w:t>
        <w:br/>
        <w:t>басына Құдайдың өзі бірнеше қасиетті үйіп-төгіп бере салған</w:t>
        <w:br/>
        <w:t>Феномен-Адам.</w:t>
        <w:br/>
        <w:t>әағыз се е еее -.-- 22... ж ж-е -еземе е... --.--. Г.Г... 1;</w:t>
        <w:br/>
        <w:t>емес, қазақ қауымының Хиуа жұртшылығы, түркімен елімен</w:t>
        <w:br/>
        <w:t>араларындағы елдік мәселелерінің тағдыры таразы басына</w:t>
        <w:br/>
        <w:t>тартылғанда терең ой, ерекше мәмілегерлікпен қандастарын</w:t>
        <w:br/>
        <w:t>күйгелістен құтқарып, әділ төрелік алып берген алғырлығын</w:t>
      </w:r>
    </w:p>
    <w:p>
      <w:r>
        <w:t>халқы жыр қылып айтады.</w:t>
        <w:br/>
        <w:t>Ал, Сақып Бүркітбайұлының әрідегі Мәтжан, берідегі</w:t>
        <w:br/>
        <w:t>Құлшық туралы жазбаларын кеңестік дәуірдегі Алшын,</w:t>
        <w:br/>
        <w:t>Бәшен, Нұрбаулы, Кенжебай, Қуан, Сәркен, Көздібай секілді</w:t>
        <w:br/>
        <w:t>небір құралайды көзінен атып құлатар сөз мергендерінің</w:t>
        <w:br/>
        <w:t>айтқан сөзін, істеген істерін бір кездегі өздері үлгісін көре</w:t>
        <w:br/>
        <w:t>қалған ХІХ-ХХ ғасыр басында өмір кешкен Иса, Сейіт, Ер-</w:t>
        <w:br/>
        <w:t>менбет, Көбен, Құлыш, Сынабай, Бердалы, Бәйменбет,</w:t>
        <w:br/>
        <w:t>Қожық, Ораз, Қалбы, Доспамбет, Тілеген, Ғафур, Қалдыбай</w:t>
        <w:br/>
        <w:t>сынды халқының «жел жақтағы панасы, ық жақтағы саясы»</w:t>
        <w:br/>
        <w:t>бола білген, жаулы жерде де, даулы жерде де ықтап қалмаған,</w:t>
        <w:br/>
        <w:t>ырысты елге ғана жарасар өнегесі өшпес ерен тұлғаларының</w:t>
        <w:br/>
        <w:t>үлгілі парасат қылығымен желілестіре қарастырған еңбегі</w:t>
        <w:br/>
        <w:t>деп қабылдау орынды ғой деп ойлаймыз.</w:t>
        <w:br/>
        <w:t>С.Керелбаевтың кітабына еніп отырған материалдар</w:t>
        <w:br/>
        <w:t>үш бөлімнен тұрады. Соның алғашқы тарауының біраз</w:t>
        <w:br/>
        <w:t>жері Әбілқайыр, Абылай заманынан 1917 жылғы Қазан</w:t>
        <w:br/>
        <w:t>төңкерісіне дейінгі дәуірде халқының арын арлаған, жоғын</w:t>
        <w:br/>
        <w:t>жоқтаған айбынды ел тұлғаларына арналған. Қазіргі таңда</w:t>
        <w:br/>
        <w:t>бұл кейіпкерлердің ең болмаса бірінің жүзін көрген, лебізін</w:t>
        <w:br/>
        <w:t>тыңдаған, атқарған жұмыстарына куәгер болған жер ба-</w:t>
        <w:br/>
        <w:t>сып жүрген бірде-бір жан жоқ... Олай болса, «Еңбек иесінің</w:t>
        <w:br/>
        <w:t>олар туралы тебіреніс-толғаныстарының барлығы да өзіне</w:t>
        <w:br/>
        <w:t>дейінгілердің қағазға түсірілген деректі мағлұматтарына</w:t>
        <w:br/>
        <w:t>сүйеніп жазылған» деп, нық сеніммен айтуға болады. Ал, осы</w:t>
        <w:br/>
        <w:t>тараудың негізгі бөлігін алып тұрған он жеті кейіпкер - бұлар</w:t>
        <w:br/>
        <w:t>автордың қызмет бабында, өмір жолында жақсы таныған,</w:t>
        <w:br/>
        <w:t>атқарған қызметтеріне барынша риза болған, тек қызмет</w:t>
        <w:br/>
        <w:t>орны ғана емес, азаматтығы жоғары, жасы үлкен ағалары мен</w:t>
        <w:br/>
        <w:t>заманы бір, дәуірлес тұстастары. Олар: Тұтқабай Әшімбаев,</w:t>
        <w:br/>
        <w:t>Саламат Мұқашев, Төлеген Қағазов, Оңайжан Сармұрзин,</w:t>
        <w:br/>
        <w:t>Халекес Ахтанов, Құлшық (Жұбаев, Өтеген Салманов, Сей-</w:t>
        <w:br/>
        <w:t>сен Әбдірахманов, Әбіш Кекілбаев, Ләззат Қиынов, Сайком</w:t>
        <w:br/>
        <w:t>Еділханов, Сағындық Бисенов, Бақтыбай Жұмабеков, Тұрар</w:t>
        <w:br/>
        <w:t>Жолдыбаев, Талас Көкшеев, Жадырасын Қоңырбаев, Мұрат</w:t>
        <w:br/>
        <w:t>Құрбанбаевтар.</w:t>
        <w:br/>
        <w:t>Автор аталған азаматтардың облыс басшысы, аудан</w:t>
        <w:br/>
        <w:t>басшысы, республика министрі, шаруашылық пен өндіріс</w:t>
        <w:br/>
        <w:t>жетекшісі, қалам қайраткері тұрғысында жиған-терген</w:t>
        <w:br/>
        <w:t>П</w:t>
        <w:br/>
        <w:t>АВТОРДАН</w:t>
        <w:br/>
        <w:t>Көкірегінде сәулесі бар әр адам жарық дүниеге келген</w:t>
        <w:br/>
        <w:t>соң «Зымыраған заманның ағымына ілесіп, жүйткіген уақыт</w:t>
        <w:br/>
        <w:t>көшінен қалып қоймай, бойымдағы барымды, көкейге жиған</w:t>
        <w:br/>
        <w:t>нәрімді елдің игілігіне жұмсасам» деп талпынары хақ. Осы</w:t>
        <w:br/>
        <w:t>ретпен қолыма қалам алғанда, біріншіден, арғы аталарымыз</w:t>
        <w:br/>
        <w:t>жөніндегі бізге жеткен деректерді ой таразысынан зерделеп,</w:t>
        <w:br/>
        <w:t>бергі кезеңдегі естіп, көріп, білген аға ұрпақтың өнегелі өмір</w:t>
        <w:br/>
        <w:t>жолдарын байсалдылықпен ой сүзгісінен өткізіп, өзімізбен за-</w:t>
        <w:br/>
        <w:t>мандас, сырлас, аралас-құралас, дос-жаран болған, халыққа</w:t>
        <w:br/>
        <w:t>танымал тұстас тұлғалар туралы ой бөліскенді жөн санадым.</w:t>
        <w:br/>
        <w:t>Екіншіден, қилы-қилы тағдыр кешіп, ел үшін жан аямай</w:t>
        <w:br/>
        <w:t>жаумен соғысып, аттың жалы мен түйенің қомында жүрсе де,</w:t>
        <w:br/>
        <w:t>жанталаса еңбек етіп, жарқын келешек пен жас ұрпағының</w:t>
      </w:r>
    </w:p>
    <w:p>
      <w:r>
        <w:t>болашағы үшін, ұлттық болмыс пен рух үшін, арының</w:t>
        <w:br/>
        <w:t>алдында ұятқа қалмауы үшін күрескен бұл тұлғаларды</w:t>
        <w:br/>
        <w:t>жұртшылық көбірек біле түссін деген мақсатты алға қойдым.</w:t>
        <w:br/>
        <w:t>Кеңестік дәуірде тәрбие алып, өмір сүрген біз болашаққа не</w:t>
        <w:br/>
        <w:t>қалдырдық? Әлде істелген істің бәрі қисық па?</w:t>
        <w:br/>
        <w:t>Үшіншіден, осыған сай өткеннің сабағы ретінде</w:t>
        <w:br/>
        <w:t>білімділік, халыққа адал қызмет, отансүйгіштік, шыншылдық,</w:t>
        <w:br/>
        <w:t>мейірімділік, парыз бен қарызды ұғыну, ар мен намыс, атаме-</w:t>
        <w:br/>
        <w:t>кен мен атажұртты ардақтау, ұлттық руханият, қазақы салт</w:t>
        <w:br/>
        <w:t>пен әдет-ғұрып, тіл мен дін, атакүлдігіміздегі т.б. қажетті</w:t>
        <w:br/>
        <w:t>қасиеттердің көбінің жиынтығын оқушымызға ұсынылып</w:t>
        <w:br/>
        <w:t>отырған, бастары қалыпты ноқтаға сыя бермейтін осы</w:t>
        <w:br/>
        <w:t>тұлғалардың өмірінен алсын деген ниет болды.</w:t>
        <w:br/>
        <w:t>Уақыт атты құдіреттің көзімен қарағанда, адамның өмірі</w:t>
        <w:br/>
        <w:t>дегеніміз - қас-қағым сәт. Бұл кітапқа енгендердің көбі -</w:t>
        <w:br/>
        <w:t>өмірден өткен адамдар. Олар туралы естеліктер кезінде еске</w:t>
        <w:br/>
        <w:t>алу бағытында жазылды. Ал қазіргі қатарымызда жүрген</w:t>
        <w:br/>
        <w:t>азаматтар жөнінде көбінесе атаулы жасқа шыққан мерзімді</w:t>
        <w:br/>
        <w:t>мақала немесе эссе түрінде баспасөзде жарияланды. Арнайы</w:t>
        <w:br/>
        <w:t>маман болмасам да, қасиетті қазақ тілінің мүмкіндігінің</w:t>
        <w:br/>
        <w:t>қандай екендігін көрсету мақсатында мерейтой иелеріне</w:t>
        <w:br/>
        <w:t>арналған, бір әріптен басталатын, жанрлық сипаты көркем</w:t>
        <w:br/>
        <w:t>арнауға келетін құттықтауларымды және аз-мұз ойымнан</w:t>
        <w:br/>
        <w:t>Асқа келемін деген кез-келген адамды құшақ жайып</w:t>
        <w:br/>
        <w:t>қарсы аламыз. Оған барушыларды апарып келетін автобус-</w:t>
        <w:br/>
        <w:t>тар мен автокөліктердің жүрісі жөнінде қосымша хабарла-</w:t>
        <w:br/>
        <w:t>нады. Бәйгеге автокөлік, мотоцикл, телевизор, тоңазытқыш,</w:t>
        <w:br/>
        <w:t>кілем, мал тігіледі. Шотан, Абыл, Досан аталарды дәріптеген,</w:t>
        <w:br/>
        <w:t>оларғя арналған ескерткіштер мен сурет, мүсіндерді дүниеге</w:t>
        <w:br/>
        <w:t>келтірген, ән мен күй арнаған өнерпаздарға, сөз шығарған</w:t>
        <w:br/>
        <w:t>ақындарға әртүрлі тартулар мен сыйлықтар болатындығын</w:t>
        <w:br/>
        <w:t>да көпшіліктің қаперіне береміз.</w:t>
        <w:br/>
        <w:t>Жоиынғаадам көп келедідеп күтілуде. Демекаталаррухын</w:t>
        <w:br/>
        <w:t>риза ету үшін бұл шараны өткізуге олардың ұрпақтарының</w:t>
        <w:br/>
        <w:t>ұлдары мен қыздары тегіс атсалысқанын қалаймыз және осы</w:t>
        <w:br/>
        <w:t>хабарландыруды асқа шақыру деп түсінуін сұраймыз. «Көп</w:t>
        <w:br/>
        <w:t>жиналса - көл» деген, кім екендігімізді көрсетер кезіміз</w:t>
        <w:br/>
        <w:t>келді.</w:t>
        <w:br/>
        <w:t>Асқа қатыс. Үлесіңді қос. Бірігейік, ағайын!</w:t>
        <w:br/>
        <w:t>Ұйымдастыру алқасы атынан</w:t>
        <w:br/>
        <w:t>Сақып КЕРЕЛБАЕВ.</w:t>
        <w:br/>
        <w:t>БЕКЕТ АТА ТАҒЫЛЫМЫ</w:t>
        <w:br/>
        <w:t>Алтын күздің арайлы да шұғылалы шағында 860 әулиелі</w:t>
        <w:br/>
        <w:t>Маңғыстаудың Қараойындағы Сұмса жерінде мәні бөлек,</w:t>
        <w:br/>
        <w:t>мағынасы ерек, еліміз көптен күткен күн де келіп жетті.</w:t>
        <w:br/>
        <w:t>Аңызға айналған бұл аймақ - ұшы-қиырсыз ұлан-ғайыр</w:t>
        <w:br/>
        <w:t>даланы, кең жазира Атажұрт, асыл мекенді ығында ұстаған</w:t>
        <w:br/>
        <w:t>ел қорғаны батырларға, мыңғыртып, мыңды қайырған</w:t>
        <w:br/>
        <w:t>мырза-сахиларға, зиялы да зерек ақыл иелеріне, түпсіз де</w:t>
        <w:br/>
        <w:t>терең абыз-ғұламаларға, тілдерінен бал тамған, сөз маржанын</w:t>
        <w:br/>
        <w:t>айшықтаған ақиық ақындарға, таңды таңға ұрған жыршы-</w:t>
        <w:br/>
        <w:t>жырауларға, сандуғаштай сайрап өткен жезтаңдай әншілерге,</w:t>
      </w:r>
    </w:p>
    <w:p>
      <w:r>
        <w:t>балбармақ күйшілерге, сазгерлер мен сал-серілерге, он</w:t>
        <w:br/>
        <w:t>саусағынан өрнекті өнер сорғалаған бесаспап шеберлерге,</w:t>
        <w:br/>
        <w:t>зергерлер мен сәулетшілерге, құралайды көзге атқан мерген-</w:t>
        <w:br/>
        <w:t>дер мен ат үстінде шауып бара жатып, өзі нысаналаған қой</w:t>
        <w:br/>
        <w:t>құмалағын жармай шаншып, іліп алып кете беретін найза-</w:t>
        <w:br/>
        <w:t>герлерге, атақты атбегілер мен қүсбегілерге, айтқандары</w:t>
        <w:br/>
        <w:t>тек кетпеген көріпкел-болжампаздар мен әулие- әмбиелерге,</w:t>
        <w:br/>
        <w:t>еткендері ем-дәру шипагерлерге һәм сынықшы, оташылар</w:t>
        <w:br/>
        <w:t>мен халық емшілеріне, атан түйені асықтай үйіретін күш</w:t>
        <w:br/>
        <w:t>иелері мен жамбасы жер иіскемеген палуандарға, әңгіме айт-</w:t>
        <w:br/>
        <w:t>71</w:t>
        <w:br/>
        <w:t>бере алған жоқ. Олай болуы да мүмкін емес. Бабадан кейінгі</w:t>
        <w:br/>
        <w:t>ұрпақ оның рухымен бірге жасасып, оның тылсым сыр-</w:t>
        <w:br/>
        <w:t>лы дүниесінен тараған шапағатты толассыз иеленіп келеді.</w:t>
        <w:br/>
        <w:t>Көрінбейтін, бірақ адам бойына дәлме-дәл әсер ететін, ықпал</w:t>
        <w:br/>
        <w:t>жасайтын қуат пен қасиет пендеге демеу, жанға жебеу болып</w:t>
        <w:br/>
        <w:t>келеді. Бұл - тоқталыс пен тежеуді білмейтін ғажайып құбылыс.</w:t>
        <w:br/>
        <w:t>Солай қалыптасқан, сол күйі өмірсүріп келеді.</w:t>
        <w:br/>
        <w:t>Атштығын айтуымыз керек, тоталитарлық заман тұсында</w:t>
        <w:br/>
        <w:t>халық жолына жақын, сезіміне жалғас ерекше қасиетті</w:t>
        <w:br/>
        <w:t>әулие-әмбиелері туралы деректерге еркін ие бола алмады.</w:t>
        <w:br/>
        <w:t>Тек Қазақстан Республикасының теңдікке қол жеткізуінің</w:t>
        <w:br/>
        <w:t>арқасында ғана Бекет Ата сынды теңдессіз әулиенің</w:t>
        <w:br/>
        <w:t>ғұмырынан деректер жиналып, жария болуына жетіп</w:t>
        <w:br/>
        <w:t>отырғанымыз да - уақыттың баршамызға жасаған үлкен</w:t>
        <w:br/>
        <w:t>сыйы.</w:t>
        <w:br/>
        <w:t>Бекет Атаға қатысты аңыздар мен әпсаналардың баспа</w:t>
        <w:br/>
        <w:t>жүзін көруі 1990 жылдардан басталады. Әуелігазет беттерінде</w:t>
        <w:br/>
        <w:t>зерттеу материалдары жарияланса, кейіннен бірнешелеген</w:t>
        <w:br/>
        <w:t>кітаптар жарық көрді, телефильмдер түсірілді. Ол туралы</w:t>
        <w:br/>
        <w:t>шығарылған поэмалар мен өлеңдер қаншама! Алайда, Бе-</w:t>
        <w:br/>
        <w:t>кет Атаның адамгершілігіне, имандылығына, Жаратушысы</w:t>
        <w:br/>
        <w:t>бұйырмыс еткен қасиет-ерекшеліктеріне байланысты дерек-</w:t>
        <w:br/>
        <w:t>тер, аңыздар әлі де жетіп-артылатыны анық. Сондықтан бұл</w:t>
        <w:br/>
        <w:t>бағыттағы жұмыс одан әрі жалғаса беруі парыз және оны «Бе-</w:t>
        <w:br/>
        <w:t>кеттану» десек, артық болмас деп ойлаймыз.</w:t>
        <w:br/>
        <w:t>Еліміздің тұңғыш Президенті Н.Ә. Назарбаев Бекет</w:t>
        <w:br/>
        <w:t>Атаның қадір-қасиетін, адамгершілігін, көреген әулиелігін</w:t>
        <w:br/>
        <w:t>қадір тұтатындығы, шексіз сыйлайтыны, оның тұңғиық рухы</w:t>
        <w:br/>
        <w:t>алдында бас июді парыз санайтындығымен бәрімізге үлгі,</w:t>
        <w:br/>
        <w:t>өнеге. Ол Маңғыстауға келген сапарларында Оғыландыдағы</w:t>
        <w:br/>
        <w:t>Атаның мәңгілік мекеніне соғып, тәу етіп қайтады. Бүкіл ел</w:t>
        <w:br/>
        <w:t>болып жұмылған осынау 250 жылдық мерекені атап өтуді</w:t>
        <w:br/>
        <w:t>қолдаған, табиғат әсерінен құлау қаупі туған Ата мешітін</w:t>
        <w:br/>
        <w:t>жөндеуге республикалық бюджеттен арнайы қаржы бөлгізген</w:t>
        <w:br/>
        <w:t>де- Елбасы.</w:t>
        <w:br/>
        <w:t>Бекет Атаның Оғыландыдағы мәңгілік орны, мешіті -</w:t>
        <w:br/>
        <w:t>бүкіл мұсылман, тіпті басқа ұлт өкілдері тәу ететін, жолы</w:t>
        <w:br/>
        <w:t>түссе, соқпай өтпейтін қасиетті жер. Оны уақыт талабына,</w:t>
        <w:br/>
        <w:t>замана үрдісіне сай қалыпта ұстау - ортақ парыз, азаматтық</w:t>
        <w:br/>
        <w:t>міндет. Өйткені, пенде біткен Бекет Атадан тәубе тілейді,</w:t>
        <w:br/>
        <w:t>құдіретіне сыйынады, қасиетіне сүйенеді, көңіліне медет та-</w:t>
        <w:br/>
        <w:t>бады.</w:t>
      </w:r>
    </w:p>
    <w:p>
      <w:r>
        <w:t>ТҮЛЕГЕН ТҮБЕКТІҢ ТУЫНДЫГЕР ПЕРЗЕНТІ</w:t>
        <w:br/>
        <w:t>Әр замандарда әр алуан аталып келген Маңғыстау түбегі</w:t>
        <w:br/>
        <w:t>немесе Маңғыстау жарты аралы - ерекше тарихы бар, ежел-</w:t>
        <w:br/>
        <w:t>ден небір қасқа мен жайсаңның ат аунатқан, күйзеліп</w:t>
        <w:br/>
        <w:t>күйінгенде де, сүйсініп сүйінгенде де елжіреп есіне алуы-</w:t>
        <w:br/>
        <w:t>мен өткен қастерлі мекен. Бұл аймақ жайлы әрідегі Махмұд</w:t>
        <w:br/>
        <w:t>Қашқариден, таяуда өткен Тарас Шевченкоға дейінгі тарихи</w:t>
        <w:br/>
        <w:t>тұлғалардың жазған-сызғандарында нешеме алуан сыр жа-</w:t>
        <w:br/>
        <w:t>тыр. Өйткені, осы мекенде басына бақ қонғандар ғана емес,</w:t>
        <w:br/>
        <w:t>астындағы тағынан айрылғандардың да талайы болған. Содан</w:t>
        <w:br/>
        <w:t>да болар, өз заманында соншалықты болғандар мен толғандар</w:t>
        <w:br/>
        <w:t>туралы талай әңгімені естіген осы аймақтың кәріқұлақтары</w:t>
        <w:br/>
        <w:t>«Бұл мекен - жеті жұрт келіп, жеті жұрт кеткен жер»</w:t>
        <w:br/>
        <w:t>деп, әңгімелерін тым әріден бастайды. Ал, өздерінің ата-</w:t>
        <w:br/>
        <w:t>бабаларының осы аймақты тұрақты қоныс ете бастағандары</w:t>
        <w:br/>
        <w:t>турасындағы үш ғасырлық тірлігі жайлы толғанғанда әр кез-</w:t>
        <w:br/>
        <w:t>дерде ел панасы болған айтулы елдік тұлғалары хақында кей-</w:t>
        <w:br/>
        <w:t>де желпініп, кейде жеміріліп, тұңғиықтың тереңінен сыр тар-</w:t>
        <w:br/>
        <w:t>татындары да рас.</w:t>
        <w:br/>
        <w:t>Қазақ жеріне келген тәуелсіздік тұсында сол тарихи</w:t>
        <w:br/>
        <w:t>тұлғалардың 800 жылдық, 250 жылдық мерекелерінің біразы</w:t>
        <w:br/>
        <w:t>Сақып Керелбаевтың облыс әкімінің орынбасары болып</w:t>
        <w:br/>
        <w:t>қызмет еткен уағында болды. Ол бұл шаруаларға өз тұсында</w:t>
        <w:br/>
        <w:t>көптің бірі болып атсалысушы емес, сол елдік мерекелердің</w:t>
        <w:br/>
        <w:t>барша жауапкершілігін мойнына алған ұйымдастыру</w:t>
        <w:br/>
        <w:t>алқасының басшысы болып қайрат етті. Кешегі Бекет Атаның</w:t>
        <w:br/>
        <w:t>9250 жылдығын, Шотан батырдың 800 жылдығын, Сүйінғара</w:t>
        <w:br/>
        <w:t>батырдың 250 жылдығын, Форт-Шевченко қаласының</w:t>
        <w:br/>
        <w:t>160 жылдығын, Абыл, Шотан, Досандарға. Қаратөбеде</w:t>
        <w:br/>
        <w:t>берілген асты көргендердің бүгінде сол кездегі Сақып</w:t>
        <w:br/>
        <w:t>Бүркітбайұлының ұйымдастырушылық қабілетіне тәнті бо-</w:t>
        <w:br/>
        <w:t>лып, аса бір ризашылықпен еске алатыны сондықтан. Кітап</w:t>
        <w:br/>
        <w:t>авторы осы шаруаларды кезінде елдің қалай атқарғандығын</w:t>
        <w:br/>
        <w:t>айғақтайтын, соған жауапкер тұлға болған өзінің облыстық</w:t>
        <w:br/>
        <w:t>газет, телерадио секілді бұқаралық ақпарат құралдарында</w:t>
        <w:br/>
        <w:t>жариялаған - «елім» деп еңіреген ерекше жандардың өмір</w:t>
        <w:br/>
        <w:t>8</w:t>
        <w:br/>
        <w:t>тұлғаларын тек бұрынғылар ғана емес, бүгінгі жұртымыз</w:t>
        <w:br/>
        <w:t>да жақсы біліп, ардақ тұтады. Сондай белгілі тұлғалардың</w:t>
        <w:br/>
        <w:t>кейінгі көзіндей болып 1841-1929 жылдар аралығында өмір</w:t>
        <w:br/>
        <w:t>кешкен Мәтжан Тілеумағанбетұлының еліне еткен ере-</w:t>
        <w:br/>
        <w:t>сен еңбегі бүгінгі Қазақстанның батыс өлкесінде ғана емес,</w:t>
        <w:br/>
        <w:t>Өзбекстан, Түркіменстан, Тәжікстан аймағында өмір сүріп</w:t>
        <w:br/>
        <w:t>жатқан қандастарымыз арасында кеңінен мәлім.</w:t>
        <w:br/>
        <w:t>Мәтжан би өмір кешкен уақыт- қазақ қауымы үшін небір</w:t>
        <w:br/>
        <w:t>үлкен арпалыстарға толы қанқұйлы тарихи дәуір болатын.</w:t>
        <w:br/>
        <w:t>Ол бесіктен белін көтеріп, төңірегіне көз тастай бастаған сәтте</w:t>
        <w:br/>
        <w:t>қайрат-қажыры баяғы келмеске кеткен қазақтың ұлы хан-</w:t>
        <w:br/>
        <w:t>дарындай болмаса да, «хан» дейтін аты бар, Бөкей хандығы</w:t>
        <w:br/>
        <w:t>дейтін елді билейтін, сол замандағы айбынды елдердің</w:t>
        <w:br/>
        <w:t>қайрат-күші мен ішікі ниетін соншалықты жақсы білетін,</w:t>
        <w:br/>
        <w:t>еуропалық білім алған, қазақтар ішінен орыс мемлекетінің</w:t>
        <w:br/>
        <w:t>тұңғыш генералдық шеніне ие болған, Қазан университетінің</w:t>
        <w:br/>
        <w:t>құрметті профессоры “Жәңгір хан дүниеден өтті. Сонан кейін</w:t>
      </w:r>
    </w:p>
    <w:p>
      <w:r>
        <w:t>қазақ жұрты қажыр-қайраты қаншалықты болса да, Ресей</w:t>
        <w:br/>
        <w:t>елі «хан» деп есептеген хандық дәрежемен елін билеген өз</w:t>
        <w:br/>
        <w:t>азаматын көрген емес. Ал, мұның барлығы, шындап келген-</w:t>
        <w:br/>
        <w:t>де, «Қазақ даласын ендігі жерде өздерінен шыққан хан ата-</w:t>
        <w:br/>
        <w:t>улы ұлысбегісіз-ақ билей береміз» деген Ресей империясы</w:t>
        <w:br/>
        <w:t>қожаларының 1822-1824 жылдардан бастау алатын астам</w:t>
        <w:br/>
        <w:t>көңілді шешімдерінің нәтижесі еді. Мұндай астамшылыққа</w:t>
        <w:br/>
        <w:t>қарсы, жалпы ел тәуелсіздігі үшін әр кездерде де әр жерлер-</w:t>
        <w:br/>
        <w:t>де елін сүйген ерлердің жанқиярлық күрестері көп болды.</w:t>
        <w:br/>
        <w:t>Солардың қатарында Кенесары-Наурызбай, Жанқожа, До-</w:t>
        <w:br/>
        <w:t>сан-Иса бастаған айқастың әрқайсысының ел тарихынан алар</w:t>
        <w:br/>
        <w:t>орны ерекше. Мәтжан би - осы көтерілістердің ішіндегі Ре-</w:t>
        <w:br/>
        <w:t>сей патшалығын қатты дүрліктірген ең соңғы айқас - 1870-</w:t>
        <w:br/>
        <w:t>1878 жылғы маңғыстаулықтар көтерілісі кезінде өзі мекен ет-</w:t>
        <w:br/>
        <w:t>кен аймақтағы белгілі-белгілі деген 86 бидің ішіндегі айтқан</w:t>
        <w:br/>
        <w:t>билігін алыс-жақынға мүлтіксіз орындатқан атақты алты</w:t>
        <w:br/>
        <w:t>бидің бірі ғана емес, бірегейі болған тарихи тұлға еді.</w:t>
        <w:br/>
        <w:t>Он алты жасында алыс-жақындағы жұрт атағынан</w:t>
        <w:br/>
        <w:t>айбынатын Бәйменбет биге орыс оқуындағы Бақа есімді</w:t>
        <w:br/>
        <w:t>баласының өлімін аға билер естірте алмай күмілжігенде</w:t>
        <w:br/>
        <w:t>«Бәйеке, осы дүниеде кім күшпті, кім әділ, кімнің ісі тура?»</w:t>
        <w:br/>
        <w:t>деп бастап, өзінің топтан озған жүйрік екенін көрсеткен, он</w:t>
        <w:br/>
        <w:t>сегіз жасында болыс болып, бірақ сол қызметін арада төрт бес</w:t>
        <w:br/>
        <w:t>жыл өткенде «Еліме қайырым тимейтін қызмет екен» деп, өз</w:t>
        <w:br/>
        <w:t>қолымен тапсыратын «Алаштың Мәтжаны» атанған бидің</w:t>
        <w:br/>
        <w:t>тек қазақ арасы, ағайын ішіндегі дауларға ғанабилік айтушы</w:t>
        <w:br/>
        <w:t>Осылайша қашан 29 әріп таусылғанша жалғасып кете</w:t>
        <w:br/>
        <w:t>береді.</w:t>
        <w:br/>
        <w:t>Мұрын жыраудың өзі 1942 жылы Алматыда алты ай</w:t>
        <w:br/>
        <w:t>жатып, «Қырымның қырық батырын» жаздырғанда: «Мен</w:t>
        <w:br/>
        <w:t>бұл жырларды әуелде Сыпыра жырау, одан Абыл, кейіннен</w:t>
        <w:br/>
        <w:t>Нұрым, Ақтан, Қашағандардан жалғастырып үйрендім», -</w:t>
        <w:br/>
        <w:t>деген екен. Абыл туралы деректер Қазақстан Ғылым Ақа-</w:t>
        <w:br/>
        <w:t>демиясы Орталық ғылыми кітапханасының қолжазбалар</w:t>
        <w:br/>
        <w:t>қорында молынан жинақталған және соңғы кезде шығып</w:t>
        <w:br/>
        <w:t>жатқан кітаптарда да көптеп кездеседі. Өз кезеңінің</w:t>
        <w:br/>
        <w:t>әділетсіздігіне мойынсұнбаған ақын өткір өлеңдерімен</w:t>
        <w:br/>
        <w:t>жағымсыз кейіпкерлерін аяусыз мінейді. Озбырлық пен</w:t>
        <w:br/>
        <w:t>үстемдікке лағнет айтады. Болашақ ұрпағын елжандылыққа,</w:t>
        <w:br/>
        <w:t>ауызбірлікке шақырады, атакүлдігімізді ардақтауға үндейді.</w:t>
        <w:br/>
        <w:t>Ал айтыс өнеріндегі ақтаңгерлігі - өз алдына бір төбе. Бір</w:t>
        <w:br/>
        <w:t>сөзбен айтқанда, Абыл - адай ақындарының баршасының</w:t>
        <w:br/>
        <w:t>ұстазы және орақ тілді ұстасы.</w:t>
        <w:br/>
        <w:t>Атақты Досан Тәжіұлы атамыз - халық батыры, пат-</w:t>
        <w:br/>
        <w:t>ша үкіметінің отарлау саясатына байланысты әділетсіздік</w:t>
        <w:br/>
        <w:t>пен теңсіздікке қарсы шыққан 1870-(3 жылдардағы</w:t>
        <w:br/>
        <w:t>Маңғыстау шаруалары көтерілісінің тікелей басшысы және</w:t>
        <w:br/>
        <w:t>ұйымдастырушыларының бірі. Досан батыр - 1829 жылы</w:t>
        <w:br/>
        <w:t>туылып, 1876 жылы қайтыс болған, Жарының Дәулеталы</w:t>
        <w:br/>
        <w:t>тақтасынан шыққан танымал тұлға. Көтерілістің баста-</w:t>
        <w:br/>
        <w:t>уында Досан батыр сарбаздары патша үкіметінің «Уақытша</w:t>
        <w:br/>
        <w:t>Ережесіне» қарсылық білдіріп, ауа көшкен. Адай ауылдарын</w:t>
        <w:br/>
        <w:t>қайтаруға шыққан подполковник Рукин басқарған жазалау-</w:t>
        <w:br/>
        <w:t>шы әскер тобын толық құрамында жойып жіберген. Содан</w:t>
        <w:br/>
        <w:t>кейін ереуілшілер Форт-Александровск қамалын бірнеше күн</w:t>
        <w:br/>
        <w:t>қамап, шабуыл жасаған. Алайда, зеңбірек добы мен мылтық</w:t>
        <w:br/>
        <w:t>оғына ешнәрсе істей алмай, кейін шегінген. Досанның жа-</w:t>
      </w:r>
    </w:p>
    <w:p>
      <w:r>
        <w:t>уынгерсеріктері үш жылдай артынатүскен патша әскерлеріне</w:t>
        <w:br/>
        <w:t>алдырмай, далалық ыңғайда партизандық әдіспен күресіп,</w:t>
        <w:br/>
        <w:t>Хиуа жеріне өтіп кеткен. 18(3 жылы Хиуа ханы патша</w:t>
        <w:br/>
        <w:t>үкіметінің алдында тізе бүккеннен кейін, барар жері, басар</w:t>
        <w:br/>
        <w:t>тауы қалмаған Досан жасағы Маңғыстаудың Үстіртіне амал-</w:t>
        <w:br/>
        <w:t>сыздан қайтып келген. Көп ұзамай жазалаушы әскерлердің</w:t>
        <w:br/>
        <w:t>қолына түскен Досан батыр абақты азабын әбден тартып,</w:t>
        <w:br/>
        <w:t>қайтыс болған. Халық ақыны Сәттіғұл Жанғабылов оның</w:t>
        <w:br/>
        <w:t>ерлігіне арнап үлкен дастан шығарған. Халқының азаттығы</w:t>
        <w:br/>
        <w:t>мен еркіндігі жолында жанын пида еткен Досан Тәжіұлының</w:t>
        <w:br/>
        <w:t>есімі ұрпақтар жадында мәңгі сақталмақ.</w:t>
        <w:br/>
        <w:t>14</w:t>
        <w:br/>
        <w:t>халқына еткен қалтқысыз қызметі жөнінде қысқаша мәлімет</w:t>
        <w:br/>
        <w:t>бере кеткеннің артығы болмас деп ойлаймын.</w:t>
        <w:br/>
        <w:t>Жарының Назары Шотан батыр 1705 жылы туылып, 1786</w:t>
        <w:br/>
        <w:t>жылы дүниеден өткен. Ол 18 жасында жоңғарлармен болған</w:t>
        <w:br/>
        <w:t>жойқын қырғын «Ақтабан шұбырынды-Алқакөл сұламада»</w:t>
        <w:br/>
        <w:t>Адайдың атақты батырлары Қосай Атақозы, Есенғұлдың</w:t>
        <w:br/>
        <w:t>Есекмергенімен бірге елін жауына алдыртпай және бытырат-</w:t>
        <w:br/>
        <w:t>пай, Сауранды айналып, Сырдың бойымен бүкіл Адай тайпа-</w:t>
        <w:br/>
        <w:t>сын батысқа көшірген. Соңынан Есекмерген жол көрсетіп,</w:t>
        <w:br/>
        <w:t>Қаратоқай Беріш Есболаймен бірігіп, Өрмелі асуы арқылы</w:t>
        <w:br/>
        <w:t>Маңғыстаудың қасиетті Қараойына әкеліп қоныстандырған.</w:t>
        <w:br/>
        <w:t>Бұл жөнінде ақын жерлесіміз Балтабастың Түмені былай деп</w:t>
        <w:br/>
        <w:t>жырлаған:</w:t>
        <w:br/>
        <w:t>Атамыз алпыс үйден аз келіпті,</w:t>
        <w:br/>
        <w:t>Ішінде Ақпан деген таз келіпті.</w:t>
        <w:br/>
        <w:t>Есболай ере көшкен екі үй екен,</w:t>
        <w:br/>
        <w:t>Қалғаны қар кеткен соң, жаз келіпті...</w:t>
        <w:br/>
        <w:t>Сонымен, шоқтығы биік тұлға Шотан Назарұлы -</w:t>
        <w:br/>
        <w:t>елінің қамы мен намысы үшін жүз толғанып, мың ойла-</w:t>
        <w:br/>
        <w:t>нып, халқының азаттығы мен амандығы үшін өмір бойы</w:t>
        <w:br/>
        <w:t>ата жауымен арпалысып-алысып өткен жүрек жұтқан ба-</w:t>
        <w:br/>
        <w:t>тыр, Қалдан Церен мен Шона Доба бастаған шапқыншы</w:t>
        <w:br/>
        <w:t>жоңғарларға қарсы бүкіл қазақ халқы жан алысып, жан</w:t>
        <w:br/>
        <w:t>беріскен қанды шайқастарда Алаш қолын бастаған қолбасы,</w:t>
        <w:br/>
        <w:t>сан рет жекпе-жекте қарсылас дұшпанын жер жастандырған</w:t>
        <w:br/>
        <w:t>ер. Оның халқының алдындағы беделінің соншама жоғары</w:t>
        <w:br/>
        <w:t>болғандығының айғағы - Маңғыстаудың үш түбегіне адай</w:t>
        <w:br/>
        <w:t>руларын ыңғайымен орналастыруы. Көптеген ресейлік де-</w:t>
        <w:br/>
        <w:t>рек көздеріндегі 40 жыл бойындағы мәліметтерде Назар мен</w:t>
        <w:br/>
        <w:t>баласы Шотан батырдың аттарын көрсетуі бекер еместігін</w:t>
        <w:br/>
        <w:t>көрсетсе керек-ті.</w:t>
        <w:br/>
        <w:t>Абыл Тілеуұлы - Жарының Тоқтамыс тақтасынан, 1777</w:t>
        <w:br/>
        <w:t>жылы өмірге келіп, 87 жасында, 1864 жылы дүниеден өткен.</w:t>
        <w:br/>
        <w:t>Негізгі қонысы - Тиген-Қаратөбе маңында. Ол заманның</w:t>
        <w:br/>
        <w:t>алмағайып кезеңінде, қазақ пен қалмақтың жаугершілік</w:t>
        <w:br/>
        <w:t>шапқыншылықтарының соңын ала, Хиуа ханы мен</w:t>
        <w:br/>
        <w:t>бектерінің құтырып тұрған тұсында, адай мен түрікпеннің</w:t>
        <w:br/>
        <w:t>арасы шиеленісіп тұрған кезде өмір сүрген. Ақберен ақын</w:t>
        <w:br/>
        <w:t>Абыл атамыз адайлардың бас ақыны ретінде өзінен кейінгі</w:t>
        <w:br/>
        <w:t>Ақтан, Нұрым, Қашаған, Аралбай, Сәттіғұл және т.б. ақын-</w:t>
      </w:r>
    </w:p>
    <w:p>
      <w:r>
        <w:t>28</w:t>
        <w:br/>
        <w:t>“Ата есімін ұран еткен, қасиетін Құран еткен, “Үш қиян</w:t>
        <w:br/>
        <w:t>ұлан ұрпақ, Ұлыс ұл-қыздарының ұғымындағы Ер Бекет</w:t>
        <w:br/>
        <w:t>есімі - Ұлы Әулие, Ұлағатты Пір.</w:t>
        <w:br/>
        <w:t>Олай болса, осынау ұланғайыр тойымыздың жақсы өтуіне</w:t>
        <w:br/>
        <w:t>Пір Атамыз, Ер Атамыз, Бекет Атамыз жар болсын!</w:t>
        <w:br/>
        <w:t>Сақып КЕРЕЛБАЕВ,</w:t>
        <w:br/>
        <w:t>облыс әкімінің бірінші орынбасары, Бекет Атаның 250 жылдық</w:t>
        <w:br/>
        <w:t>мерекесін дайындау және өткізу жөніндегі облыстық ұйымдастыру</w:t>
        <w:br/>
        <w:t>комитетінің төрағасы.</w:t>
        <w:br/>
        <w:t>АТА АСЫНАН СОҢ</w:t>
        <w:br/>
        <w:t>2000 жылдың 8-9 қыркүйек күндері Маңғыстау</w:t>
        <w:br/>
        <w:t>топырағында жаңа ғасырдың ел аузында ерекше айты-</w:t>
        <w:br/>
        <w:t>лып жүрер, көптен күткен шарасы - көріпкел әулие, ұстаз,</w:t>
        <w:br/>
        <w:t>ғалым, қол бастап, ту ұстаған батыр, сәулеткер - бір басына</w:t>
        <w:br/>
        <w:t>табиғат жомарттық пен сан қырлы қасиет берген Пір Бекеттің</w:t>
        <w:br/>
        <w:t>250 жылдық мерекесі халық жадында ұзақ мерзімге есте</w:t>
        <w:br/>
        <w:t>қалатындай дәрежеде өткізіліп, өлке тарихында өз орнын</w:t>
        <w:br/>
        <w:t>тапты деп есептейміз. Әрине, еліміз егемендік алған кезінде</w:t>
        <w:br/>
        <w:t>әртүрлі деңгейде өткен мұндай шараларға кенде емеспіз. Де-</w:t>
        <w:br/>
        <w:t>генмен, осынау түбегімізде жаңаша ас түрінде аталып өткен</w:t>
        <w:br/>
        <w:t>мереке қасиетті Ата атағын төрткүл дүниеге паш етті десек,</w:t>
        <w:br/>
        <w:t>артық болмас.</w:t>
        <w:br/>
        <w:t>Үкіметіміз бекіткен жоспарға сай, үстіміздегі жылы рес-</w:t>
        <w:br/>
        <w:t>публикада өткізілетін аса көрнекті шаралардың бірі ретінде</w:t>
        <w:br/>
        <w:t>маңғыстаулықтарға Бекет Атаның 250 жылдығын өткізу</w:t>
        <w:br/>
        <w:t>тапсырылған болатын. Осыған байланысты облыс әкімі</w:t>
        <w:br/>
        <w:t>Л.К.Қиынов өлке жұртшылығы өкілдерінің бас қосқан жиы-</w:t>
        <w:br/>
        <w:t>нындакөппен кеңесіп, қорытындысындаоблыстұрғындарына</w:t>
        <w:br/>
        <w:t>арналған үндеу қабылданды. Осы шаруаны ұйымдастырып,</w:t>
        <w:br/>
        <w:t>өткізу мақсатында арнайы ұйымдастыру алқасы құрылып,</w:t>
        <w:br/>
        <w:t>өткізілетін іс-шаралардың бағдарламасы бекітілді.</w:t>
        <w:br/>
        <w:t>Жоспарға сай, құлау қаупінде тұрған Атаның жерасты</w:t>
        <w:br/>
        <w:t>мешітін жөндеу, мешіт аумағының жарын нығайту және</w:t>
        <w:br/>
        <w:t>көріктендіру, тау басынан етекке түсетін баспалдақтарды</w:t>
        <w:br/>
        <w:t>түзетіп салып, ағыс бойларына көпіршелер жасау, Оғыланды</w:t>
        <w:br/>
        <w:t>басынан жаңа түнеухананы мешітімен қоса салу, бұрынғы</w:t>
        <w:br/>
        <w:t>құрылыс кешенін жөндеп, ретке келтіру тәрізді жұмыстарды</w:t>
        <w:br/>
        <w:t>іске асыруға 4 ай шамасында ғана уақытымыз болды. Ал</w:t>
        <w:br/>
        <w:t>мерекені өткізу дайындығы өз алдына толассыз жүріп жатты.</w:t>
        <w:br/>
        <w:t>0 ...................1</w:t>
        <w:br/>
        <w:t>жүргеніміз әлі күнге жадымызда. Алыс-жақын шетел-</w:t>
        <w:br/>
        <w:t>дер мен көршілес облыс тұрғындары тарапынан қаншама</w:t>
        <w:br/>
        <w:t>ұсыныстар түсті. Халықтың және көзі қарақты ақсақалдар</w:t>
        <w:br/>
        <w:t>мен азаматтардың ойларын білу мақсатында жиын өткіздік</w:t>
        <w:br/>
        <w:t>және онда облыс әкімі Л.Қиынов қандай ұсыныстар болғанын</w:t>
        <w:br/>
        <w:t>айтып, олардан дұрыс шешім алу үшін ойларын ортаға салуды</w:t>
        <w:br/>
        <w:t>сұрады. Жан-жақты талқылау қорытындысында «Ата асы 8-9</w:t>
        <w:br/>
        <w:t>қыркүйек күні Сұмса жерінде өткізілсін» деген ұйымдастыру</w:t>
        <w:br/>
        <w:t>алқасының бұрынғы ұсынысы мақұлданды және осылай</w:t>
        <w:br/>
        <w:t>өткенін өздеріңіз білесіздер.</w:t>
      </w:r>
    </w:p>
    <w:p>
      <w:r>
        <w:t>Ас шілде айынан кейін өткізілетін болғандықтан, шөптің</w:t>
        <w:br/>
        <w:t>қуаң, жердің шаңыт болуы мүмкіндігін ескеріп, құмақтықты</w:t>
        <w:br/>
        <w:t>таңдап алдық. Алайда, тігілетін үйлердің көптігін, өткізілетін</w:t>
        <w:br/>
        <w:t>мерекелік шаралардың арасы жақын болуын, адамдардың</w:t>
        <w:br/>
        <w:t>бір-бірімен еркін кездесуін қамтамасыз ету үшін ешуақытта</w:t>
        <w:br/>
        <w:t>Маңғыстау өңірінде кездеспеген киіз үйлерді көше қылып</w:t>
        <w:br/>
        <w:t>тігу әдісін қолдандық. Сөйтіп, Ата асын ай түріндебелгілейтін</w:t>
        <w:br/>
        <w:t>Т шағын аудан осылай дүниеге келді. Соған сай жарық</w:t>
        <w:br/>
        <w:t>желілері жүргізілді, от жағатын ошақ орны, әрісі әжетхана</w:t>
        <w:br/>
        <w:t>мен қоқыс төгетін шұқырларға дейін көрсетіліп берілді. Әр</w:t>
        <w:br/>
        <w:t>үйдің тігілетін орнына қада қағылып, даладағы қалашыққа</w:t>
        <w:br/>
        <w:t>сән беру үшін төрт түсті жарық түрі пайдаланылды.</w:t>
        <w:br/>
        <w:t>Автокөліктердің көп келетіндігін ескеріп, ауыл сыртынан</w:t>
        <w:br/>
        <w:t>ұзындығы 2,5 шақырымдық кедергі жасалып, әр ауданның</w:t>
        <w:br/>
        <w:t>автотұрағы белгіленді және олар тұрақты күзетілді. Артынан</w:t>
        <w:br/>
        <w:t>мыңдаған автокөлік иесінен «Бір нәрсем жоғалды» деп ешкім</w:t>
        <w:br/>
        <w:t>бізге келген жоқ.</w:t>
        <w:br/>
        <w:t>Кез келген мәдени шараның сәні сахна болатын болса,</w:t>
        <w:br/>
        <w:t>ол «Өзенмұнайгаз» акционерлік қоғамының күшімен әдейі</w:t>
        <w:br/>
        <w:t>жасалған еді. Осынау алып сахнаны қандай қиындықпен,</w:t>
        <w:br/>
        <w:t>қаншама трейлермен апарғанымыз - өз алдына бір әңгіме.</w:t>
        <w:br/>
        <w:t>Сол сахна аумағындағы 2 гектар жердің тікенек бұтасын Се-</w:t>
        <w:br/>
        <w:t>нек азаматтары шотпен шапқан болатын.</w:t>
        <w:br/>
        <w:t>Осы жерде территориясында өтетін үлкен шаруа-</w:t>
        <w:br/>
        <w:t>ны қайткенде жақсы тындырсам деп тынымсыз қызмет</w:t>
        <w:br/>
        <w:t>ұйымдастырған Қарақия ауданының әкімі Саламат</w:t>
        <w:br/>
        <w:t>Нұрұлын, «Сенек» акционерлік қоғамының директоры</w:t>
        <w:br/>
        <w:t>Қалпақ Наурызмағанбетов пен Сенек селосының әкімі Сырым</w:t>
        <w:br/>
        <w:t>Әбішевтің есімдерін терең ризашылық сезіммен атағанды жөн</w:t>
        <w:br/>
        <w:t>көрдім.</w:t>
        <w:br/>
        <w:t>Киіз үйлерді орналастыру, көркемдеп сәулеттендіру,</w:t>
        <w:br/>
        <w:t>орталық сахнаны жасақтау, тасымалдау және қондырып</w:t>
        <w:br/>
        <w:t>Есқуаттың «Ерен еңбегі үшін» медалімен марапатталуы -</w:t>
        <w:br/>
        <w:t>міне, осы еңбегінің еленгені болатын.</w:t>
        <w:br/>
        <w:t>Келесі бір жарқын істің айғағы қысқа мерзімде Оғыланды</w:t>
        <w:br/>
        <w:t>басында салынған еуроазиялық тұрғыдағы сәнді түнеухана</w:t>
        <w:br/>
        <w:t>және қосымша құрылыстар халықтың шын ықылас-пейілін</w:t>
        <w:br/>
        <w:t>жұмылдыра алса, қандай қамалды да алуға болатынын тағы</w:t>
        <w:br/>
        <w:t>да дәлелдей түсті. Сан мыңдаған текшеметр түрлі құрылыс</w:t>
        <w:br/>
        <w:t>материалдары алыс қашықтықтан толассыз тасылып, ми</w:t>
        <w:br/>
        <w:t>қайнаған ыссыда таңның атысынан күннің батысына дейін</w:t>
        <w:br/>
        <w:t>еңбек еткен жүздеген атпал азаматтардың тынымсыз еңбегі</w:t>
        <w:br/>
        <w:t>арқасында шапшаң қарқынмен салынған ғимарат 25 тамызда-</w:t>
        <w:br/>
        <w:t>Ата мерекесі қарсаңында пайдалануға берілді.</w:t>
        <w:br/>
        <w:t>Осы кешенді құрылыс тұтастай Жаңаөзен қаласындағы</w:t>
        <w:br/>
        <w:t>кәсіпорын, мекемелердің күшімен салынды. Оның бас</w:t>
        <w:br/>
        <w:t>демеушісі М.Құрбанбаев басқаратын «Өзенмұнайгаз»</w:t>
        <w:br/>
        <w:t>акционерлік қоғамы болса, бас мердігері М.Қыдырбаев</w:t>
        <w:br/>
        <w:t>бастаған «Өзенқұрылысинвест» мемлекеттік қазыналық</w:t>
        <w:br/>
        <w:t>кәсіпорны еді. Сондай-ақ, «Жолсервис» (К.Алдабергенов),</w:t>
        <w:br/>
        <w:t>«ЕржаниК»(С.Ысқақов), «АТА»(О.Әуелбаев)жауапкершілігі</w:t>
        <w:br/>
        <w:t>шектелген серіктестіктері, «Байқоңыр» (Е.Лим), «ӨМГ»</w:t>
        <w:br/>
        <w:t>АҚ «Өзенэнергонефть» филиалы (К.Биманов), «МАҚ» АҚ</w:t>
      </w:r>
    </w:p>
    <w:p>
      <w:r>
        <w:t>(Н.Борсанов) тәрізді мердігерлердің толымды қызметтерін</w:t>
        <w:br/>
        <w:t>де атап өткен ләзім. “Жаһан далада шілдеде белгіленген</w:t>
        <w:br/>
        <w:t>кестемен 2-4 кезекпен жұмыс ұйымдастыру, адамдарға</w:t>
        <w:br/>
        <w:t>қажетті жағдайларды туғызу - кім көрінгеннің қолынан келе</w:t>
        <w:br/>
        <w:t>бермейтін іс.</w:t>
        <w:br/>
        <w:t>Құрылыстың салыну кезінде де, одан кейінгі асқа</w:t>
        <w:br/>
        <w:t>дайындық пен оны өткізуде де Жаңаөзен қаласының әкімі</w:t>
        <w:br/>
        <w:t>Жалғас Бисалыұлы Бабахановтың, оның бірінші орынба-</w:t>
        <w:br/>
        <w:t>сары Бақытжан Есполұлы Өтеғалиевтың, «Өзенмұнайгаз»</w:t>
        <w:br/>
        <w:t>АҚ президенті Мұрат Ізбергенұлы Құрбанбаевтың</w:t>
        <w:br/>
        <w:t>ұйымдастырушылық қызметтері жоғарғы деңгейдеболғанына</w:t>
        <w:br/>
        <w:t>талай рет куә болдым. Жалпы, Ата мерекесіне деген ықылас</w:t>
        <w:br/>
        <w:t>пен ұмтылыс жаңаөзендіктерде ерекше болғандығын атап</w:t>
        <w:br/>
        <w:t>өткенді орынды санадым.</w:t>
        <w:br/>
        <w:t>Әрине, мұндай үлкен шаруа қаржысыз бітпейтіні</w:t>
        <w:br/>
        <w:t>түсінікті. Сондықтан отандық, шетелдік және біріккен</w:t>
        <w:br/>
        <w:t>кәсіпорындармен, түрлі деңгейдегі мекемелермен,</w:t>
        <w:br/>
        <w:t>кәсіпкерлермен, халықпен түсінік жұмыстарын жүргізіп,</w:t>
        <w:br/>
        <w:t>көптеген кездесулер өткізіп, Бекет Атаның 250 жылдығына</w:t>
        <w:br/>
        <w:t>қажетті қаржы жинақтадық. Ауылдық, аудандық, облыстық</w:t>
        <w:br/>
        <w:t>2. ТТІ фелеі 48</w:t>
        <w:br/>
        <w:t>рахметімізді айтып, «Әр уақытта Бекет Ата рухы Сіздерді</w:t>
        <w:br/>
        <w:t>қолдай берсін!» дейміз.</w:t>
        <w:br/>
        <w:t>Бекет Ата туралы болашақта талай-талай әңгімелер ай-</w:t>
        <w:br/>
        <w:t>тылып, зерттеулер жүргізіліп, кітаптар жазылар. Ал Атаға</w:t>
        <w:br/>
        <w:t>байланысты атқарылған шараларды біздің перзенттік пары-</w:t>
        <w:br/>
        <w:t>зымызды орындау бағытындағы алғашқы қадамдарымыз деп</w:t>
        <w:br/>
        <w:t>түсінген дұрыс болар.</w:t>
        <w:br/>
        <w:t>Бекет Ата тәрізді қасиетті адамдар өткен өмірімізбен</w:t>
        <w:br/>
        <w:t>табыстырады, жас ұрпақты болашақта осындай қастерлі</w:t>
        <w:br/>
        <w:t>тұлғалардан тағлым алуға, дүниетанымын кеңейтуге</w:t>
        <w:br/>
        <w:t>бағыттайды.</w:t>
        <w:br/>
        <w:t>ЕЛ ҚОРҒАНЫ - ЕР ШОТАН</w:t>
        <w:br/>
        <w:t>2005 жылдың қыркүйек айының 15-17 жұлдызында</w:t>
        <w:br/>
        <w:t>Маңғыстау топырағында еліміздің бірлігі мен жеріміздің</w:t>
        <w:br/>
        <w:t>тұтастығы үшін бүкіл саналы ғұмырын сарп еткен хас батыр,</w:t>
        <w:br/>
        <w:t>Кіші Жүз қолының Бас сардары Шотан Назарұлының 800</w:t>
        <w:br/>
        <w:t>жылдығын ұлықтайтын үлкен мереке өткізілмекші.</w:t>
        <w:br/>
        <w:t>Халық батыры Ер Шотан 1705 жылы адай руының та-</w:t>
        <w:br/>
        <w:t>нымал биі әрі батыры Назардың шаңырағында дүниеге кел-</w:t>
        <w:br/>
        <w:t>ген. 80 жас өмір сүріп, өз ажалынан қайтыс болып, Үстірттегі</w:t>
        <w:br/>
        <w:t>«Сисем Ата» қорымына жерленген. Ол, жазушы Әбіш</w:t>
        <w:br/>
        <w:t>Кекілбайұлы айтқандай, жер шетіне дүрбелең, ел басына</w:t>
        <w:br/>
        <w:t>сергелдең жеткен екіталай заманда исі Алаштың намысын</w:t>
        <w:br/>
        <w:t>жыртып, Сырдың бойын шаңдатқан, Шудың бойын қандатқан</w:t>
        <w:br/>
        <w:t>сұрапыл шайқастарда білегін түріп дау қуған, жүрегін төсеп</w:t>
        <w:br/>
        <w:t>жау қуған айбынды батыр болған. Шотан - алдындағы баба</w:t>
        <w:br/>
        <w:t>ұрпақтың кеткен қапысын, артындағы бала ұрпақтың жетпек</w:t>
        <w:br/>
        <w:t>қақысын, бір сөзбен айтқанда, халқының намысын түгендеп,</w:t>
        <w:br/>
        <w:t>ел-жұртты атақонысына қайта оралтып, ата дәулетіне қайта</w:t>
        <w:br/>
        <w:t>кенелткен ақылман адам. Бүгінде бүкіл ұлттың таусылмас</w:t>
        <w:br/>
        <w:t>ырыс-несібесінің алтын қақпақты айлапат қазанына айна-</w:t>
        <w:br/>
        <w:t>лып отырған Маңғыстауға қанжарлыны жуытпай, найза-</w:t>
      </w:r>
    </w:p>
    <w:p>
      <w:r>
        <w:t>лыны сұғынтпай өткен айбары терең, абыройы кемел пана</w:t>
        <w:br/>
        <w:t>болған. Жарастық пен бірлікке, жасампаздық елдікке, баян-</w:t>
        <w:br/>
        <w:t>ды мемлекеттікке қалтқысыз қызмет етуге қажетті барлық</w:t>
        <w:br/>
        <w:t>қасиеттің қайнар көзі болған.</w:t>
        <w:br/>
        <w:t>Бізге жеткен тарихи деректерге жүгінсек, Шотан -</w:t>
        <w:br/>
        <w:t>«Ақтабан шұбырынды-Алқакөл сұламада» қосын басқарып,</w:t>
        <w:br/>
        <w:t>Бұланты, Аңырақай шайқастарына қатысып, қалмақтарды</w:t>
        <w:br/>
        <w:t>Тарбағатайдан асыра қуу соғыстарында көзсіз ерлік көрсеткен</w:t>
        <w:br/>
        <w:t>г. АЛСИКОИКЕКЕКЕКЕСЕТЕЕКЕНЕЕЕЗЕНЕННЕНЕКЕИНЕНСИННИКӘЛЕНЕ</w:t>
        <w:br/>
        <w:t>Ата асы өткізілді. Оның қандай деңгейде өткеніне баға</w:t>
        <w:br/>
        <w:t>беруді көпшілікке қалдыра отырып, осы шаруаның қалай</w:t>
        <w:br/>
        <w:t>атқарылғанын, қандай қиыншылықтарды жеңуге тура</w:t>
        <w:br/>
        <w:t>келгенін, ел болып жұмылып атқарылған осынау істің</w:t>
        <w:br/>
        <w:t>бітуіне аянбай атсалысқан ұжымдар мен жекелеген азамат-</w:t>
        <w:br/>
        <w:t>тарды халық білсін деген ниетпен және Пір Атамыз жөнінде</w:t>
        <w:br/>
        <w:t>жарияланған мақалалар мен арнауларды, мерекеге дайындық</w:t>
        <w:br/>
        <w:t>пен оны өткізу кезіндегі жинақтаған материалдарды</w:t>
        <w:br/>
        <w:t>көпшілікке таныстыру мақсатында арнайы кітап шығаруды</w:t>
        <w:br/>
        <w:t>ұйғарған болатынбыз.</w:t>
        <w:br/>
        <w:t>Сондықтан мақала желісін осы бағытқа бұрмақ ойым бар.</w:t>
        <w:br/>
        <w:t>Біз мереке алды Бекет Атаның өзі салдырып, соңғы кезде</w:t>
        <w:br/>
        <w:t>құлау қаупі төнген жерасты мешітінің жарын нығайтуды ең</w:t>
        <w:br/>
        <w:t>басты міндетіміз деп санадық. Кезінде осы мақсатқа арнап Ре-</w:t>
        <w:br/>
        <w:t>спублика Үкіметі 41 млн. теңге қаржы бөлген болатын.</w:t>
        <w:br/>
        <w:t>Міне, Атаға бағытталған алғашқы қадамымыз сол</w:t>
        <w:br/>
        <w:t>қаржыныигеруден бастау алды. «Қалай жөндейміз?» дегенде,</w:t>
        <w:br/>
        <w:t>қисынға келетін де, келмейтін де ұсыныстар жеткілікті бол-</w:t>
        <w:br/>
        <w:t>ды. Ақылдаса келе, бұл жұмысты ғылыми жолмен, тиісінше</w:t>
        <w:br/>
        <w:t>мамандандырылған институттың сметалық-жобалауы</w:t>
        <w:br/>
        <w:t>негізінде іске асырғанды жөн көрдік.</w:t>
        <w:br/>
        <w:t>Жөндеу қызметін осындай шаруалармен тұрақты айна-</w:t>
        <w:br/>
        <w:t>лысып келе жатқан «Маңғыстауреставрация» мемлекеттік</w:t>
        <w:br/>
        <w:t>қазыналық кәсіпорнына тапсырдық. Ауа райының түрлі</w:t>
        <w:br/>
        <w:t>қолайсыз құбылыстарына қарамастан, осы мекеменің</w:t>
        <w:br/>
        <w:t>жетекшісі Тұрлан Есқуат бастаған қызметкерлер бұл</w:t>
        <w:br/>
        <w:t>жұмысты абыроймен толық көлемінде, жоғарғы сапалық</w:t>
        <w:br/>
        <w:t>деңгейде және белгіленген мерзімінде бітірді. Арнау-</w:t>
        <w:br/>
        <w:t>лы ерітінділер мен қоспалар жобаны жасаған Алматы</w:t>
        <w:br/>
        <w:t>сейсмикалық институтының мамандарының бақылауымен</w:t>
        <w:br/>
        <w:t>дайындалғанын, құрылыс материалдарының Ақтау,</w:t>
        <w:br/>
        <w:t>Жетібай, Шетпеден тасылғанын, жолдың қашықтығын және</w:t>
        <w:br/>
        <w:t>нашарлығын, жұмыс көлемінің ауқымдылығын көргенде,</w:t>
        <w:br/>
        <w:t>біткен істің бағасының қаншалықты өлшеусіз екендігін</w:t>
        <w:br/>
        <w:t>көреміз.</w:t>
        <w:br/>
        <w:t>Сол сияқты ағыс суларды бұру, баспалдақтарды әдемілеп</w:t>
        <w:br/>
        <w:t>жөндеу, сай-жыраларға көпір салу сияқты жұмыстар кезінде</w:t>
        <w:br/>
        <w:t>де барлық материалдардың қолмен көтеріліп, иықтағы дор-</w:t>
        <w:br/>
        <w:t>бамен немесе зембілмен тасылып істелгенін біреу білсе, біреу</w:t>
        <w:br/>
        <w:t>біле бермейді. Осындай ұланғайыр еңбек еткен азаматтарға</w:t>
        <w:br/>
        <w:t>қандай алғыс айтсақ та, артық болмас деп ойлаймын. Тұрлан</w:t>
        <w:br/>
        <w:t>86 ІИИЖЕНЕКСЙЕКІНЕ ҚИНҚЕКАН</w:t>
      </w:r>
    </w:p>
    <w:p>
      <w:r>
        <w:t>Шындығында, ел мен жерді сырт жаудан қорғау, елдің</w:t>
        <w:br/>
        <w:t>елдігі мен жердің тұтастығын сақтау, туған топырақты қаскөй</w:t>
        <w:br/>
        <w:t>дұшпанның табанында таптатпау - нағыз ерлердің ісі. Міне,</w:t>
        <w:br/>
        <w:t>осы жағынан алып қарағанда, заманында осынау ұланғайыр</w:t>
        <w:br/>
        <w:t>аймаққаөзәмірі менбилігін жүргізебілген, ең бастысы- киелі</w:t>
        <w:br/>
        <w:t>Маңғыстауды жат жұртқа таптатпауда асқан батылдық пен</w:t>
        <w:br/>
        <w:t>батырлықтың да, өрелілік пен өжеттіктің де, мақсаткерлік</w:t>
        <w:br/>
        <w:t>пен мәмілегерліктің де асқар биігіне көтеріле білген көреген</w:t>
        <w:br/>
        <w:t>көсем, айтулы шешен, сарабдал саясаткер, қолбасшы,</w:t>
        <w:br/>
        <w:t>қайраткер Сүйінғара Үргенішбайұлының шоқтығы тым биік</w:t>
        <w:br/>
        <w:t>болып көрінеді. Өткізілмекші мерекенің ағайын аумағынан</w:t>
        <w:br/>
        <w:t>шығып, бүтіндей елдік, халықтық, аймақтық деңгейде сипат</w:t>
        <w:br/>
        <w:t>алуы да сондықтан.</w:t>
        <w:br/>
        <w:t>Сүйінғарвза Үргенішбайұлі - қарама-қайшылығы</w:t>
        <w:br/>
        <w:t>мол заманда өмір сүрген тарихи тұлға. Сол замандағы</w:t>
        <w:br/>
        <w:t>Маңғыстаудағы қоғамдық-саяси жағдайға орай, уақыт тала-</w:t>
        <w:br/>
        <w:t>бына сай әрекет істеген Сүйінғара батыр екі жақты қыспақта</w:t>
        <w:br/>
        <w:t>болды. Солтүстіктен алып Ресей империясы бүйірлей енуге</w:t>
        <w:br/>
        <w:t>әрекет етсе, оңтүстігінде көршілес жатқан Хиуа хандығының</w:t>
        <w:br/>
        <w:t>шапқыншылығынан маңғыстаулықтар қатты зардап шекті.</w:t>
        <w:br/>
        <w:t>Осынау қиын кезде елі мен жерін сыртқы жаулардан қорғау</w:t>
        <w:br/>
        <w:t>үшін атқа қонған оның арыстандай күш-қайраты мен жол-</w:t>
        <w:br/>
        <w:t>барыстай жүректілігі, қолбасшылық таланты жарқырай</w:t>
        <w:br/>
        <w:t>көрініп, жан-жаққааңыз болып тарады. Еліміздің шекарасын</w:t>
        <w:br/>
        <w:t>мөлшерсіз кеңейтіп, ырысын өлшеусіз молайтқан жауынгер</w:t>
        <w:br/>
        <w:t>тайпа- Адайұлысыныңұлттықтарихымыздыңпарақтарынан</w:t>
        <w:br/>
        <w:t>ойып орнын ала алмай жүрген өксікті шерлерінің, кескекті</w:t>
        <w:br/>
        <w:t>ерлерінің ішінде орыс үкіметінің де, іргедегі Хиуа, одан арғы</w:t>
        <w:br/>
        <w:t>парсы жұртының да назарын ерекше аударған ерен тұлға -</w:t>
        <w:br/>
        <w:t>осы Сүйінғара. Онымен Мұхамбет Рахим да, Аллақұл да са-</w:t>
        <w:br/>
        <w:t>насты, тіпті Сүйінғарадан сескенді де. Орыстардың өзі оған</w:t>
        <w:br/>
        <w:t>жылы сөйледі. Бұған атақты ақын Абыл Тілеуұлының мына</w:t>
        <w:br/>
        <w:t>өлең жолдары куә:</w:t>
        <w:br/>
        <w:t>Адайда бір жан едің ар қуардай,</w:t>
        <w:br/>
        <w:t>Өзіңдей енді қатын ұл туар ма-ай?!</w:t>
        <w:br/>
        <w:t>Ерегес екіталай болған жерде</w:t>
        <w:br/>
        <w:t>Сүйекем сөйлеуші еді-ау қарқуардай...</w:t>
        <w:br/>
        <w:t>Адайлар мен Хиуа хандығының арасындағы ұзақ жыл-</w:t>
        <w:br/>
        <w:t>дар бойындағы қақтығыс, тонау, жесір алу, мал барымталау</w:t>
        <w:br/>
        <w:t>халықты әлсіретті. Хиуалықтар көшіп жүрген адай ауылда-</w:t>
        <w:br/>
        <w:t>Түс ауа өтетін ақындар мүшәйрасы драма театрдың</w:t>
        <w:br/>
        <w:t>кіші залында, ал жыршы-термешілер сайысы облыстық</w:t>
        <w:br/>
        <w:t>филармонияның залында болады. Ақындар өздерінің</w:t>
        <w:br/>
        <w:t>Сүйінғараға арнаған тың шығармаларын оқыса, өнер тарлан-</w:t>
        <w:br/>
        <w:t>дары батыр бабалар туралы ерлік жырларын толғайды. Осы</w:t>
        <w:br/>
        <w:t>мезгілде (Жетібай кентінде батырдың ұрпақтары салдырған</w:t>
        <w:br/>
        <w:t>Сүйінғара атындағы мешіттің ашылуы болады.</w:t>
        <w:br/>
        <w:t>Кешкілік қала сыртындағы киіз үйлер қалашығы</w:t>
        <w:br/>
        <w:t>жанындағы сахнада өлкеміздің белгілі өнерпаздарының</w:t>
        <w:br/>
        <w:t>күшімен кеңейтілген концерт қойылады. Одан кейін кешкі</w:t>
        <w:br/>
        <w:t>қонақасыда батыр рухына арналған ас беріліп, Құран</w:t>
        <w:br/>
        <w:t>оқылады. Қазанның 28-інде таңертеңнен бастап аламан бәйге,</w:t>
        <w:br/>
        <w:t>жорға жарыс, балуандар белдесуі, кір тасын көтерушілер сай-</w:t>
        <w:br/>
        <w:t>ысын тамашалауға мүмкіндік туады. Ат шабысалаңы жанын-</w:t>
      </w:r>
    </w:p>
    <w:p>
      <w:r>
        <w:t>да сауда нүктелері жұмыс жасайды, яғни тамақтанушылар</w:t>
        <w:br/>
        <w:t>үшін жағдайлар туғызылады. Бәйгеге - 2, жеңімпаз</w:t>
        <w:br/>
        <w:t>балуанға, ақындар мүшәйрасы мен жыршы-термешілердің</w:t>
        <w:br/>
        <w:t>озып шыққандарына бір-бірден 5 автокөлік сыйланады.</w:t>
        <w:br/>
        <w:t>Басқа жүлдегерлерге бөлінген сыйлықтар да ауыз толтырып</w:t>
        <w:br/>
        <w:t>айтқандай дәрежеде болмақ. Айта кететін бір жәйт: мерей-</w:t>
        <w:br/>
        <w:t>той шығынының басым бөлігін және бұрын Маңғыстауда</w:t>
        <w:br/>
        <w:t>болып көрмеген сапамен шығарылған Әбілқайыр Спанның</w:t>
        <w:br/>
        <w:t>«Сүйінғара» кітабының шығындарын ата ұрпақтары өздері</w:t>
        <w:br/>
        <w:t>көтерді. Бұл - аса құптарлық жай.</w:t>
        <w:br/>
        <w:t>Мерекелік шараларға шақыру дүйім жұртқа интернет</w:t>
        <w:br/>
        <w:t>желілері, теледидар мен баспасөз арқылы жеткізілуде. Ал</w:t>
        <w:br/>
        <w:t>мерекелік шаралардың бағдарламасы ауық-ауық облыстық,</w:t>
        <w:br/>
        <w:t>аудандық және қалалық газеттер арқылы, облыстық теледи-</w:t>
        <w:br/>
        <w:t>дар мен радио желілерінен хабарлануда.</w:t>
        <w:br/>
        <w:t>Сонымен, «Мерейтой салтанатын көремін, ата ру-</w:t>
        <w:br/>
        <w:t>хына бас иіп, көңілімді білдіремін» деген барша қандас-</w:t>
        <w:br/>
        <w:t>бауырларымызды ақ пейілімізбен құшақ жайып қарсы алуға</w:t>
        <w:br/>
        <w:t>дайынбыз.</w:t>
        <w:br/>
        <w:t>Мерейтойда кездесейік, ағайын!</w:t>
        <w:br/>
        <w:t>80</w:t>
        <w:br/>
        <w:t>“Айта кетер ір жайт сол: біз ақылдаса келе, астың ресми</w:t>
        <w:br/>
        <w:t>бөлігін осылай өткізуді қалап алдық. Бекет Атаның түрлі</w:t>
        <w:br/>
        <w:t>салада көптеген ерекше қасиеттері болғаны аян. Алайда,</w:t>
        <w:br/>
        <w:t>біздің бәріміздің білетініміз - бірін-бірі қайталайтын аңыз-</w:t>
        <w:br/>
        <w:t>әпсаналар ғана. Сондықтан Атаның әр қасиетін асықпай</w:t>
        <w:br/>
        <w:t>зерттеп, жарыққа шығаруды ізденімпаздар мен ғалымдарға</w:t>
        <w:br/>
        <w:t>қалдырдық.</w:t>
        <w:br/>
        <w:t>Баяндама мәтінін Әбіш Кекілбайұлы жасағанын және Ата</w:t>
        <w:br/>
        <w:t>жөніндегі оның білетін мәліметі ешкімнен де кем еместігін</w:t>
        <w:br/>
        <w:t>еске сала кеткенді жөн көрдім. Ал аңыз әңгімелерге келсек,</w:t>
        <w:br/>
        <w:t>Бекет Ата жөнінде тынымсыз ізденетін ғалым Қабиболла</w:t>
        <w:br/>
        <w:t>Сыдиықовтың, Жиыылыойдағы Ақмешіт имамы Ислам</w:t>
        <w:br/>
        <w:t>Қосқұлақтегінің, маңғыстаулық қаламы қарымды журна-</w:t>
        <w:br/>
        <w:t>лист Рахат Қосбармақтың жарыққа шыққан кітаптарын және</w:t>
        <w:br/>
        <w:t>аудан, облыс баспасөзінде шыққан қаншама мақалаларды</w:t>
        <w:br/>
        <w:t>қайталағымыз келмегені шындық.</w:t>
        <w:br/>
        <w:t>Бұл күні мәдени-спорттық шаралар тағы да жалғасты:</w:t>
        <w:br/>
        <w:t>25 шақырымдық ошақ бәйге өткізіліп, мерекелік үлкен</w:t>
        <w:br/>
        <w:t>концерттік қойылым болды, 9 экранды теледидардан өткен</w:t>
        <w:br/>
        <w:t>жылдан бері арнайы республика мамандары түсірген орыс,</w:t>
        <w:br/>
        <w:t>қазақ тілдеріндегі «Бекет Ата» фильмдері таң атқанша дерлік</w:t>
        <w:br/>
        <w:t>көрсетілді және көрермендер саны тіпті де кеміген жоқ.</w:t>
        <w:br/>
        <w:t>Әсіресе, үстіміздегі жылы облысымызда өткізілген</w:t>
        <w:br/>
        <w:t>«Әнге - қанат, әлемге - тыныштық» атты халық</w:t>
        <w:br/>
        <w:t>шығармашылығы фестивалінің жеңімпаздары мен</w:t>
        <w:br/>
        <w:t>жүлдегерлері түгел дерлік қатынасқан 6 сағаттық концерт</w:t>
        <w:br/>
        <w:t>тыңдаушыларын риза қылғанын айта кеткім келеді. Бұл</w:t>
        <w:br/>
        <w:t>істің басты ұйымдастырушылары - облыстық мәдениет</w:t>
        <w:br/>
        <w:t>басқармасының бастығы Нұрнияз Мұхановқа, филармония</w:t>
        <w:br/>
        <w:t>директоры Рахат Мәдіреевке және барлық аудандар мен</w:t>
        <w:br/>
        <w:t>қалалардың мәдениет бөлімдерінің басшыларына терең</w:t>
        <w:br/>
        <w:t>құрмет сезімімізді білдіреміз.</w:t>
      </w:r>
    </w:p>
    <w:p>
      <w:r>
        <w:t>9 қыркүйек күнгі мереке салтанаты ат шабыс десе, ішіп</w:t>
        <w:br/>
        <w:t>отырған асын тастайтын тойқұмар қауымның құмарын</w:t>
        <w:br/>
        <w:t>тарқатқан 45 шақырымдық аламан бәйгемен басталды. Жа-</w:t>
        <w:br/>
        <w:t>сыратыны жоқ, қашықтық таңдағанда жергілікті жылқы</w:t>
        <w:br/>
        <w:t>тұқымының қажыр-қайратының молдығын ескердік және</w:t>
        <w:br/>
        <w:t>шындығынайтқанда, Атаасы бәйгісінің өзімізде қалуын бөтен</w:t>
        <w:br/>
        <w:t>де көрген жоқпыз. Бұл марафондық жарыс күткендегіміздей</w:t>
        <w:br/>
        <w:t>болды, барлық байрақ жергілікті шабандоздарға бұйырды.</w:t>
        <w:br/>
        <w:t>Қыз қуу, теңге алу, жорға жарыс далалық ипподром-</w:t>
        <w:br/>
        <w:t>да жалғасып жатқанда, алдыңғы күні басталған қазақша</w:t>
        <w:br/>
        <w:t>22.</w:t>
        <w:br/>
        <w:t>Бұл| ретте маңғыстаулықтар жаңадан мешіті мен түнеухана</w:t>
        <w:br/>
        <w:t>құрылысын салды. Төмендегі Бекет Ата мекені табиғи</w:t>
        <w:br/>
        <w:t>мүжілуден сақталатындай күйге келтірілді. Адамдар түсіп-</w:t>
        <w:br/>
        <w:t>шығатын баспалдақты жолдар түзелді. Оғыландыдағы жаңа</w:t>
        <w:br/>
        <w:t>құрылыстың қай-қайсысы да осы заманғы архитектураның</w:t>
        <w:br/>
        <w:t>жетістіктері негізінде, еуроазиялық үлгімен әсемдікте са-</w:t>
        <w:br/>
        <w:t>лынып, халық игілігіне берілді. Мұнда төрткүл дүниенің</w:t>
        <w:br/>
        <w:t>сан тарапынан келіп, тәубе етушілер осы мерекеден кейін</w:t>
        <w:br/>
        <w:t>бұрынғыдан да артары сөзсіз. Сондықтан бұл орнымен</w:t>
        <w:br/>
        <w:t>тындырылған үлкен іс болды деп ойлаймыз. Қаншама адам</w:t>
        <w:br/>
        <w:t>Ата рухына сыйынады, медет күтеді. Кембағал, дімкәс пен-</w:t>
        <w:br/>
        <w:t>делер жанына сая, дертіне дәру іздейді. Демек, бұл олар үшін</w:t>
        <w:br/>
        <w:t>тіпті керек.</w:t>
        <w:br/>
        <w:t>Осынау тауы, құмы, жазығы аралас Сұмса жерінде,</w:t>
        <w:br/>
        <w:t>Жаратқан бұйыртқан жақсылық-шапағатымен жан біткенге</w:t>
        <w:br/>
        <w:t>жарқын нұрынсебелеп, самалашашып, шамттырақ болып кет-</w:t>
        <w:br/>
        <w:t>кен әулие-әмбиелердің, соның ішінде Пір Бекет Атамыздың</w:t>
        <w:br/>
        <w:t>кіндік кесіп, кір жуған, арғымағын алшаңдатқан киелі</w:t>
        <w:br/>
        <w:t>қазығы - Атажұртында өсіп-өніп, өмір сүріп, өрістеп-өрбіп,</w:t>
        <w:br/>
        <w:t>өркен жайып отырған бүгінгі ұрпақтар қасиетті бабамыздың</w:t>
        <w:br/>
        <w:t>250 жылдығын кішіпейіл қонақжайлықпен өткізуді ұйғарған</w:t>
        <w:br/>
        <w:t>болатын.</w:t>
        <w:br/>
        <w:t>Бұл шараны өткізу облыс жұртшылығы, мекеме,</w:t>
        <w:br/>
        <w:t>кәсіпорын ұжымдары, көптеген ішетелдік, бірлескен және</w:t>
        <w:br/>
        <w:t>отандық компаниялар, түрлі ұлттық мәдени орталықтар,</w:t>
        <w:br/>
        <w:t>барлық ұлттар тарапынан кең қолдау тапты. Сөйтіп, бюджет</w:t>
        <w:br/>
        <w:t>қаржысынсыз-ақ, ел болып бірігіп, елеулі іс атқаруға болаты-</w:t>
        <w:br/>
        <w:t>нына тағы да көзімізді жеткізді. Сондықтан да, халайық, бұл</w:t>
        <w:br/>
        <w:t>істеріңіз қалай мақтауға да лайық. Баршаңызға рахмет, лай-</w:t>
        <w:br/>
        <w:t>ымда тек осылай болғай!</w:t>
        <w:br/>
        <w:t>Демек, қорыққанда да, қуанғанда да аты аузымызға ал-</w:t>
        <w:br/>
        <w:t>дымен түсетін Ата әруағы осынау бір ұрпақтары тындырып</w:t>
        <w:br/>
        <w:t>жатқан істерге риза болар деп ойлаймыз. Меніңше, Ата рухы-</w:t>
        <w:br/>
        <w:t>на тағзым, өскелең ұрпаққа тәлім дегеніміз осы.</w:t>
        <w:br/>
        <w:t>Қымбатты қауым, құрметті қонақтар, Ер Бекеттің екі</w:t>
        <w:br/>
        <w:t>ғасырдан кейінгі ұрпақтары!</w:t>
        <w:br/>
        <w:t>Санамыз санға сөгіліп, миымыз мұңға желініп, ойымыз</w:t>
        <w:br/>
        <w:t>онға бөлініп, жігеріміз құмға көміліп, адасып-абдырағанда да</w:t>
        <w:br/>
        <w:t>айналып соғар Алтын Асамыз, ол - Асыл Атамыз!</w:t>
      </w:r>
    </w:p>
    <w:p>
      <w:r>
        <w:t>Қорқынышта қайғы ойласақ та, қуаныш-шүкіршілікте</w:t>
        <w:br/>
        <w:t>пайда ойласақ та, ат басын бұрар бір бекетіміз, ол - Пір</w:t>
        <w:br/>
        <w:t>Бекетіміз!</w:t>
        <w:br/>
        <w:t>26</w:t>
        <w:br/>
        <w:t>деңгейдегі барлық бюджеттік мекемелер Ата қорын</w:t>
        <w:br/>
        <w:t>толықтыруда айтарлықтай жәрдемдесті.</w:t>
        <w:br/>
        <w:t>Ең алғашқы 2 млн. теңгені «Тексако» компаниясы ау-</w:t>
        <w:br/>
        <w:t>дарса, көп ұзамай-ақ «ММГ», «МАӘК», «Арман», «ХРС»,</w:t>
        <w:br/>
        <w:t>«Қазтрансойлдың» Батыс бөлімшесі, «Қарақұдықмұнай»,</w:t>
        <w:br/>
        <w:t>«Мұнайгазқұрылыс», т.б. кәсіпорындардың әрқайсысы -</w:t>
        <w:br/>
        <w:t>миллион теңгеден жоғары ақша аударғандар. Ал өзінің жүрек</w:t>
        <w:br/>
        <w:t>қалауымен шама-шарқыншая үлес қосқандар мыңдап санала-</w:t>
        <w:br/>
        <w:t>ды және оның бәрін айтып шығу мүмкін емес. Олардың бар-</w:t>
        <w:br/>
        <w:t>шасына да айтар алғысымыз шексіз.</w:t>
        <w:br/>
        <w:t>Әрине, Ата шаруасына қомақты үлес қосқан Рашид</w:t>
        <w:br/>
        <w:t>Темірболатұлы Сәрсенов, Сағын Ерқасұлы Қырымқұлов</w:t>
        <w:br/>
        <w:t>жетекшілік ететін «Маңғыстаумұнайгаз» ашық акционерлік</w:t>
        <w:br/>
        <w:t>қоғамы және оның барлық жауапкершілігі шектелген</w:t>
        <w:br/>
        <w:t>серіктестіктері болды.</w:t>
        <w:br/>
        <w:t>Салынып жатқан кешенді құрылыс пен күрделі жөндеу</w:t>
        <w:br/>
        <w:t>жұмыстарына материалдар беру және оны Оғыландыға</w:t>
        <w:br/>
        <w:t>дейін тасып жеткізуде, асты өткізуде «Заман» (Ұ.Ахметова),</w:t>
        <w:br/>
        <w:t>«БТТ» (С.Мадияров), «ЖТТ”« (Е.Баймағамбетов), «Бұрғышы»</w:t>
        <w:br/>
        <w:t>(Р.Өткелбаев) «Маңғыстаумұнайжолдары» (С.Сиыхов),</w:t>
        <w:br/>
        <w:t>«МТТ» (Қ.Сәтмағанбетов), «Шегендеу» (М.Бәлдеков), «Арай»</w:t>
        <w:br/>
        <w:t>(С.Исатаев), «Нефтестрой» (А.Сағындықов), «Маңғыстаумұнара»</w:t>
        <w:br/>
        <w:t>(В.Прокофьев), «Мұнайтелеком» (А.Сәрсенов) жауапкершілігі</w:t>
        <w:br/>
        <w:t>шектелген серіктестіктерінің еңбектері тіпті ерекше. Бұл</w:t>
        <w:br/>
        <w:t>кәсіпорындардың қызметтерін үйлестіруде және бүкіл ме-</w:t>
        <w:br/>
        <w:t>рекеге дайындық барысында облыс әкімінің орынбасары,</w:t>
        <w:br/>
        <w:t>әріптесім М.М.Бортник пен «Маңғыстаумұнайгаз» ААҚ бас</w:t>
        <w:br/>
        <w:t>директорының орынбасары Серік Сафиұлы Халиуллин көп</w:t>
        <w:br/>
        <w:t>тер төкті.</w:t>
        <w:br/>
        <w:t>Осы жұмыспен қатар «Шопан Ата» қауымында басталған</w:t>
        <w:br/>
        <w:t>мешіт пен қонақүй құрылысы да қысқа мерзімде тұрғызылды.</w:t>
        <w:br/>
        <w:t>Ол - тек «Қазтрансойл» компаниясының президенті Тимур</w:t>
        <w:br/>
        <w:t>Асқарұлы Құлыбаевтың жеке ұсынысымен, оның Ферди-</w:t>
        <w:br/>
        <w:t>нат Абдрахимович Мамонов басқаратын Батыс филиалының</w:t>
        <w:br/>
        <w:t>күшімен біткен іс.</w:t>
        <w:br/>
        <w:t>Мерекеге дайындық және оны өткізуде кездескен кейбір</w:t>
        <w:br/>
        <w:t>қиындықтар мен жан сүйсінерліктей атқарылған шаруаларға</w:t>
        <w:br/>
        <w:t>тоқталу арқылы болашақта мұндай шараларды өткізушілерге</w:t>
        <w:br/>
        <w:t>көмектесейік, әрі асқа қатыса алмағандарға мағлұмат берейік</w:t>
        <w:br/>
        <w:t>деген ниетіміз болды. Астың өтетін жері мен мерзімін</w:t>
        <w:br/>
        <w:t>белгілеуде әртүрлі пікірлер кездесті. Жер таңдау кезінде</w:t>
        <w:br/>
        <w:t>автокөліктермен жүрісті былай қойғанда, қаншама жаяу</w:t>
        <w:br/>
        <w:t>28 -т-ч-------------.----еее еее. с.е... тет сет Гете... Шымнлеететебе е салама майын көн</w:t>
        <w:br/>
        <w:t>безендіру, автомашина жолдарын, бәйге алаңын тегістеу</w:t>
        <w:br/>
        <w:t>жұмыстарын уақытпен санаспай атқарған (Жаңаөзен</w:t>
        <w:br/>
        <w:t>қаласының сәулетшісі Қ.Жабаев, «Ремсервис» (В.Чекашпов),</w:t>
      </w:r>
    </w:p>
    <w:p>
      <w:r>
        <w:t>«АТА» (О.Әуелбаев), «Имсталкон» (Б.Исин), % 8 ШҚКБ</w:t>
        <w:br/>
        <w:t>(Қ.Айтмұқанов) «Мангыстаудорсервис» (К.Замбиди),</w:t>
        <w:br/>
        <w:t>«Автобус» | (Ж.Машкулов) жауапкершілігі шектелген</w:t>
        <w:br/>
        <w:t>серіктестіктерінің қызметтері кім-кімді де сүйсінткен бола-</w:t>
        <w:br/>
        <w:t>тын.</w:t>
        <w:br/>
        <w:t>Асты ұйымдастырушылардың аса алаңдағаны да, қатты</w:t>
        <w:br/>
        <w:t>қадағалағаны да - асфальттан шығып, Сұмсаға баратын</w:t>
        <w:br/>
        <w:t>далалық жол болды. Себебі, екі ара қатқыл бұйрығындық</w:t>
        <w:br/>
        <w:t>болғандықтан, мыңдаған автокөлікпен шаңдатып жүру өте</w:t>
        <w:br/>
        <w:t>қауіпті еді. Сондықтан асқа баратын және қайтатын жол бір</w:t>
        <w:br/>
        <w:t>бағытта ғана жасалды. Екі апта бойы «Өзенмұнайгаздың»</w:t>
        <w:br/>
        <w:t>10 тіркемелі автокөліктері 40 шақырымға тұрақты су та-</w:t>
        <w:br/>
        <w:t>сып, оны жол бойына шашты. Сөйтіп, кейбір жеріне қайыр</w:t>
        <w:br/>
        <w:t>төгіліп, өн бойына су себелеген жолмен кез-келген техника</w:t>
        <w:br/>
        <w:t>жүру мүмкіндігіне ие болды. Жол оқиғасы да болған жоқ.</w:t>
        <w:br/>
        <w:t>Мұндай жұмыстар киіз үйлер арасында, ат ша-</w:t>
        <w:br/>
        <w:t>быс алаңында, сахналар маңында да жүргізілді. Осы бір</w:t>
        <w:br/>
        <w:t>қарапайым автокөлік жүргізушілер су шашумен жүргенде,</w:t>
        <w:br/>
        <w:t>бірде-бір мерекелік шараны көре алмаса да, елден алған Ата</w:t>
        <w:br/>
        <w:t>асындағы алғыс кез-келген қызықтан артық болар деп ойлай-</w:t>
        <w:br/>
        <w:t>мын.</w:t>
        <w:br/>
        <w:t>Бұл асқа арнайы тізіммен адам шақырылған жоқ.</w:t>
        <w:br/>
        <w:t>Біз «Халықты алаламайық, мүмкіндігі жеткендер тегіс</w:t>
        <w:br/>
        <w:t>келсін» дедік. Алайда, көпшілікті шақыру әлденеше рет</w:t>
        <w:br/>
        <w:t>республикалық, облыстық жәнеаудандықбұқаралық ақпарат</w:t>
        <w:br/>
        <w:t>құралдары арқылы, тіпті интернет жүйесімен де берілді.</w:t>
        <w:br/>
        <w:t>Асқа келе алмаса да, тілегін жеделхатпен білдірушілер</w:t>
        <w:br/>
        <w:t>көп болды. Бір апта бұрын мұнайшылар мерекесіне келіп</w:t>
        <w:br/>
        <w:t>кеткен өлкемізге белгілі мемлекет және қоғам қайраткерлері</w:t>
        <w:br/>
        <w:t>Сафи Өтебаев, Саламат Мұқашев, Нәсіпқали Марабаев</w:t>
        <w:br/>
        <w:t>тәрізді ақсақалдар Ата туралы тебірене әңгімелеп, астың</w:t>
        <w:br/>
        <w:t>жақсы өтуіне шынайы тілектестігін білдірсе, Ресейдің Ке-</w:t>
        <w:br/>
        <w:t>мерово облысының губернаторы Амангелді Төлеевтің шын</w:t>
        <w:br/>
        <w:t>жүректен жерлестеріне арнап жолдаған жеделхаты салта-</w:t>
        <w:br/>
        <w:t>натты жиналысқа қатысушыларды қатты риза қылғанын</w:t>
        <w:br/>
        <w:t>көзімізбен көрдік.</w:t>
        <w:br/>
        <w:t>Шындығында, алыс-жақын шетелдерден, еліміздің</w:t>
        <w:br/>
        <w:t>түкпір-түкпірінен түрлі ұлт өкілдері көп жиналды. Ал о6-</w:t>
        <w:br/>
        <w:t>лыс ішіндегі бірқатар ұлттық-мәдени орталық өкілдерінің</w:t>
        <w:br/>
        <w:t>а</w:t>
        <w:br/>
        <w:t>үстіне өздерін таңып алады екен. Адам шошырлық аласапы-</w:t>
        <w:br/>
        <w:t>ран. Мұндай қиян-кескіде әскердің бас-аяғын жинап ұстау да</w:t>
        <w:br/>
        <w:t>қиын болды».</w:t>
        <w:br/>
        <w:t>Көп ұзамай-ақ, көтерілісті басу үшін Кавказдан Абше-</w:t>
        <w:br/>
        <w:t>рон полкінің батальоны, Орал мен Астраханьнан 2 атқыштар</w:t>
        <w:br/>
        <w:t>ротасы, шептік батальонның 8 ротасы, Дағыстан полкінің</w:t>
        <w:br/>
        <w:t>4 ротасы, Терек казактарының 2 жүздігі және 4 зеңбірек</w:t>
        <w:br/>
        <w:t>портқа жеткізіледі. «Бұл Адайларды келістіріп жазалау</w:t>
        <w:br/>
        <w:t>керек» деген әскери министр Милютиннің тікелей тапсыр-</w:t>
        <w:br/>
        <w:t>масымен Маңғыстяу түбегінде жазалау шаралары кең өріс</w:t>
        <w:br/>
        <w:t>алғандықтан, желтоқсан айында Досан 8000 шаңыраққа бас</w:t>
        <w:br/>
        <w:t>балып, Хиуаға өтіп кетеді.</w:t>
        <w:br/>
        <w:t>Досан Хиуа жеріне өткен 1871 жылдан бастап қолғатүскен</w:t>
      </w:r>
    </w:p>
    <w:p>
      <w:r>
        <w:t>1874 жылға дейін патшаның әскери топтарымен әлденеше рет</w:t>
        <w:br/>
        <w:t>қақтығысқан. Хиуа қарамағына өтсе де, Тыныштыққа қолы</w:t>
        <w:br/>
        <w:t>жетпеген қазақ ауылдары Досанды өздерін түрікпендердің</w:t>
        <w:br/>
        <w:t>барымта-сырымтасынан қорғайтын қарауылдар күзетінің</w:t>
        <w:br/>
        <w:t>бастығы етіп сайлайды. «Бұл қызметте, - деп жазды патша</w:t>
        <w:br/>
        <w:t>офицерлерініңөзі,-Досанкөпшілікбұқараныңсый-құрметіне</w:t>
        <w:br/>
        <w:t>бөленді». Бұл деректер белгілі тарихшы М.Тұрсынованың</w:t>
        <w:br/>
        <w:t>«19-ғасырдыңекінші жартысындағы Маңғышлақ қазақтары»</w:t>
        <w:br/>
        <w:t>атты кітабында келтіріледі.</w:t>
        <w:br/>
        <w:t>18(3 жылы мұқият әзірленіп, жақсы жарақтанған патша</w:t>
        <w:br/>
        <w:t>әскерлері көп қарсылықсыз Хиуаны басыпалады. Бұдан кейін</w:t>
        <w:br/>
        <w:t>ендігі жерде қарсыласқанның пайдасы жоқтығын ұғынған</w:t>
        <w:br/>
        <w:t>Иса Маңғыстауға қайтып, Ломакиннен кешірім алып, 1874</w:t>
        <w:br/>
        <w:t>жылдан бастап ұзақ уақыт болыс болады. Хиуаның Ресей-</w:t>
        <w:br/>
        <w:t>ге қосылуына байланысты, патшаның Кавказдағы мұрагері</w:t>
        <w:br/>
        <w:t>ұлы князь Михаил патша атынан көтеріліске қатысушыларға</w:t>
        <w:br/>
        <w:t>кешірім жариялайды. Тек Тәжіұлы Досан мен Жәлімбетұлы</w:t>
        <w:br/>
        <w:t>Алғи ғана заңнан тыс саналып, кешірім беруге жатпайтын</w:t>
        <w:br/>
        <w:t>болды.</w:t>
        <w:br/>
        <w:t>Осылайша, соңына ерген көп адамнан бас-аяғы он шақты</w:t>
        <w:br/>
        <w:t>жақын-жуық үйлердің адамдары ғана қалған Досан «Ең</w:t>
        <w:br/>
        <w:t>болмағандатуған жерден топырақ бұйырар маекен?!» деп, Сам</w:t>
        <w:br/>
        <w:t>құмына келіп, паналайды. Сол 1874 жылдың маусым айында</w:t>
        <w:br/>
        <w:t>подполковник Аничкиннің жазалаушы тобы Досанның ауы-</w:t>
        <w:br/>
        <w:t>лын шауып, бала-шағасын тегіс тұтқындайды. Көп ұзамай,</w:t>
        <w:br/>
        <w:t>Қырымқұлұлы Қаражігіттің Мұратының үйінде беймезгіл</w:t>
        <w:br/>
        <w:t>уақытта ұйқыда жатқан Досанды қапыда қолға түсіреді. Бұл</w:t>
        <w:br/>
        <w:t>жөнінде Аничкиннің мұрағатта тіркелген мәлімдемесінде:</w:t>
        <w:br/>
        <w:t>«Досан күшті қарсылық көрсетті, бірнеше жерден</w:t>
        <w:br/>
        <w:t>: . ......2</w:t>
        <w:br/>
        <w:t>үй Тігіп, қызмет істеуі мереке салтанатын асыра түсті.</w:t>
        <w:br/>
        <w:t>Мерекенің қалай және қашан өтетіндігі, оған қандай ретпен</w:t>
        <w:br/>
        <w:t>баруға болатындығы, оның өткізілу бағдарламасы жөніндегі</w:t>
        <w:br/>
        <w:t>мәліметтер облыстық «Маңғыстау» және «Местное время»</w:t>
        <w:br/>
        <w:t>газеттерінде сұхбат, хабарландыру ретінде берілді.</w:t>
        <w:br/>
        <w:t>Қыркүйектің 8-інде басталып, 6-сында орнатылып болған</w:t>
        <w:br/>
        <w:t>киіз үйлер қалашығына 450 үй тігілді. Асқа 35 мың шама-</w:t>
        <w:br/>
        <w:t>сында адам қатысты. Күндіз-түні толассыз келген адамдар-</w:t>
        <w:br/>
        <w:t>ды тоқтаусыз қабылдаған облыстық ауыл шаруашылығы</w:t>
        <w:br/>
        <w:t>басқармасының бастығы Даржок Сейбағытов бастаған</w:t>
        <w:br/>
        <w:t>қонақтарды қарсы алу штабы құрамындағы елазаматтарының</w:t>
        <w:br/>
        <w:t>қызметі тіпті ерекше болды. Сан мыңдаған қонақтан реніш</w:t>
        <w:br/>
        <w:t>білдіргендер болмауы осының айғағы болса керек. Аудандық</w:t>
        <w:br/>
        <w:t>штабтар өздеріне бөлінген кісілерді жеке үйлерге бөліп,</w:t>
        <w:br/>
        <w:t>олардың ауқаттанып, тынығып демалуын және мерекені ба-</w:t>
        <w:br/>
        <w:t>рынша қызықтауын қамтамасыз етуі - үйлесімді қызмет</w:t>
        <w:br/>
        <w:t>ұйымдастырудың үлгісі деуге болады.</w:t>
        <w:br/>
        <w:t>Көпшілікке тартымды болу үшін және олардың бір жерге</w:t>
        <w:br/>
        <w:t>жиналып қалмауы мақсатында, мәдени шаралар бір мезгілде</w:t>
        <w:br/>
        <w:t>бірнеше жерде өткізілді. Осыған сай, барлық аудандар мен</w:t>
        <w:br/>
        <w:t>қалалар ауылдарының алдына кіші сахналар қойды. Ол</w:t>
        <w:br/>
        <w:t>сахналардағы концерт, алтыбақан, түрлі спорттық бәсекелер,</w:t>
        <w:br/>
        <w:t>ақындар мүшәйрасы, кәсіптік цирк өнері, Бекет Атаға</w:t>
        <w:br/>
        <w:t>және өлке тарихына арналған көшпелі фотокөрмелер мен</w:t>
        <w:br/>
        <w:t>көркемсуреттер көрмесін халық еркін көріп, қызықтады.</w:t>
      </w:r>
    </w:p>
    <w:p>
      <w:r>
        <w:t>8 қыркүйек күні үлкен сахнада астың ресми ашылу сал-</w:t>
        <w:br/>
        <w:t>танаты болды. Оны қысқаша сөзбен облыс әкімі Л.Қиынов</w:t>
        <w:br/>
        <w:t>ашты. Бекет Ата жөніндегі тебіреністі толғамдарын төгілтіп,</w:t>
        <w:br/>
        <w:t>көрнекті жазушы, жерлесіміз, Қазақстан Республикасының</w:t>
        <w:br/>
        <w:t>Мемлекеттік хатшысы Ә.Кекілбайұлы баяндама жасады.</w:t>
        <w:br/>
        <w:t>Біздің өтінішімізге сай, әдейілеп келген Ақтөбе облысы Қобда</w:t>
        <w:br/>
        <w:t>ауданының азаматы, Бекет Атаның қасиетті көк асасының</w:t>
        <w:br/>
        <w:t>иесі Нәкеш Тұрсынғалидың жиналған қауымға, аталған</w:t>
        <w:br/>
        <w:t>асаның қалай оның қолына тиген тарихын айтуы және оны</w:t>
        <w:br/>
        <w:t>мінбе тұғырынан көрсетуі ерекше серпіліс туғызды. Әрине,</w:t>
        <w:br/>
        <w:t>алдын-ала жеке кездескенімізде айтқанын қайталап, Ата</w:t>
        <w:br/>
        <w:t>асасын бізге неліктен қалдыра алмайтындығын дәлелдеп</w:t>
        <w:br/>
        <w:t>келтіруі де көпшілік тарапынан түсіністікпен қабылданды.</w:t>
        <w:br/>
        <w:t>Ата ұрпағы Аяпберген ақсақалдың құран оқуымен көлемі</w:t>
        <w:br/>
        <w:t>қысқа, алайда, мағынасы нұсқа салтанатты жиын аяқталып,</w:t>
        <w:br/>
        <w:t>халық мереке қызығын әрі қарай тамашалады.</w:t>
        <w:br/>
        <w:t>аттытарихидеректі хикаят, «Шотанбатыр» аттыпьеса жазыл-</w:t>
        <w:br/>
        <w:t>ды. Қаншама жыр, ән мен күй шығарылмақшы. Еліміздің бас</w:t>
        <w:br/>
        <w:t>газеті «Егеменде» халық жазушысы Әбіш Кекілбайұлының</w:t>
        <w:br/>
        <w:t>тарихтың тереңінен толғай жазған «Дуадақ қонған боз төбе»</w:t>
        <w:br/>
        <w:t>атты туынды рауаяты дүниеге келді.</w:t>
        <w:br/>
        <w:t>Үш күнге созылатын Ер Шотан атамыздың 800 жылдық</w:t>
        <w:br/>
        <w:t>мерейтойы еліміздің бірлігі мен ынтымағының, жарастығы</w:t>
        <w:br/>
        <w:t>мен ауызбіршілігінің символы болады деп ойлаймыз. Олай</w:t>
        <w:br/>
        <w:t>болса, баршамыз бірігіп, бір жағадан бас, бір жеңнен қол</w:t>
        <w:br/>
        <w:t>шығарып, атақты атамыздың атаулы мерекесін жоғары</w:t>
        <w:br/>
        <w:t>ұйымшылдықпен өткізуге шақырамыз.</w:t>
        <w:br/>
        <w:t>Мерейтойға шақыру интернет жүйесімен, баспасөз және</w:t>
        <w:br/>
        <w:t>теледидар арқылы қайталанып берілуде. Демек, Сіздердің</w:t>
        <w:br/>
        <w:t>барлығыңыз да бұл шараға «шақырылдым» деп есептеңіздер.</w:t>
        <w:br/>
        <w:t>Ұйымдастырып қарсы алу - бізден, қатынасып, қонақ</w:t>
        <w:br/>
        <w:t>болу - Сізден!</w:t>
        <w:br/>
        <w:t>Жақсылықпен кездесуге жазсын!</w:t>
        <w:br/>
        <w:t>ХАЛЫҚ БАТЫРЫ СҮЙІНҒАРА</w:t>
        <w:br/>
        <w:t>Қандай да болмасын, өркениетті елдігімізді көрсететін</w:t>
        <w:br/>
        <w:t>елдік мәселелер дер кезінде өзіндік шешімін табуымен құнды.</w:t>
        <w:br/>
        <w:t>Міне, осы тұрғыдан алғанда, көптен айтылып та, жазылып</w:t>
        <w:br/>
        <w:t>та жүрген, үлкен қоғамдық пікір туғызған, батырдың өзінің</w:t>
        <w:br/>
        <w:t>тікелей ұрпақтарының бастамашылығымен талқыға түскен</w:t>
        <w:br/>
        <w:t>Сүйінғара Үргенішбайұлының 250 жылдық мерейтойын атап</w:t>
        <w:br/>
        <w:t>өту мәселесі ақыры оң шешімін тапты. Бұған байланысты</w:t>
        <w:br/>
        <w:t>облыс әкімінің арнаулы шешімі шығарылып, мені мерекені</w:t>
        <w:br/>
        <w:t>өткізу жөніндегі облыстық комиссияның төрағалығына</w:t>
        <w:br/>
        <w:t>бекітті. Осыған байланысты халықты құлағдар ету және</w:t>
        <w:br/>
        <w:t>қысқаша Сүйінғара батырды таныстыру мақсатында шағын</w:t>
        <w:br/>
        <w:t>мақала бергенді жөн көрдім.</w:t>
        <w:br/>
        <w:t>Иә, сонымен біздің басты кейіпкеріміз Сүйінғара ба-</w:t>
        <w:br/>
        <w:t>тыр кім еді? Оның халқына қандай пайдасы тиді?</w:t>
        <w:br/>
        <w:t>Сүйінғара Үргенішбайұлы - өзі өмір сүрген 85 жылдың</w:t>
        <w:br/>
        <w:t>ішінде Кіші Жүз еліне ықпалды әрі би, әрі батыр атанған</w:t>
        <w:br/>
        <w:t>адам. Ол Жетімек Жары руынан, 1756 жылы туылып, 1841</w:t>
        <w:br/>
        <w:t>жылы дүние салған. Бейіті Үстірттің қарнауындағы «Си-</w:t>
      </w:r>
    </w:p>
    <w:p>
      <w:r>
        <w:t>сем Ата» қорымында. 1995 жылы ұрпақтары басына келісті</w:t>
        <w:br/>
        <w:t>қылып күмбез тұрғызды.</w:t>
        <w:br/>
        <w:t>ДОСАН БАТЫР</w:t>
        <w:br/>
        <w:t>Бүгінде Маңғыстау аймағында Тәшжінің ұлы Досанды</w:t>
        <w:br/>
        <w:t>естіп-білмеген адамды кездестіру қиын болар. Досан батыр -</w:t>
        <w:br/>
        <w:t>шын мәнінде тек белгілі бір рудың ғана емес, бүкіл қазақ ба-</w:t>
        <w:br/>
        <w:t>ласы мақтаныш еткендей тұлға десек, артық айтқандық бол-</w:t>
        <w:br/>
        <w:t>мас. Тек бір өкініштісі: осынау Ұлы тұлғаны кейінгі ұрпаққа</w:t>
        <w:br/>
        <w:t>таныту мен насихаттау жағы кемшіндеу болып жатыр. Ол -</w:t>
        <w:br/>
        <w:t>әрине, біздің кінәміз.</w:t>
        <w:br/>
        <w:t>Көнекөз қариялардан бізге жеткен деректер бойын-</w:t>
        <w:br/>
        <w:t>ша, Досан батыр орта бойлы, дембелше, кеудесі шеңберлі,</w:t>
        <w:br/>
        <w:t>омырауының бұлшық еттері білем-білем, апайтөс, сом</w:t>
        <w:br/>
        <w:t>жаратылған жан екен. Ол даусы қаһарлы, аса қайратты</w:t>
        <w:br/>
        <w:t>және шапшаң қимылдайтын, қылыш пен найзаны өте шебер</w:t>
        <w:br/>
        <w:t>меңгерген адам болыпты.</w:t>
        <w:br/>
        <w:t>Маңғыстаудағы елге Досанның батырлық даңқы алғаш</w:t>
        <w:br/>
        <w:t>рет Қаратоқа Әбілғазының найзасын Кете Тілепі батырдан</w:t>
        <w:br/>
        <w:t>қайтарып алып келуіне байланысты кеңінен жайылған. Та-</w:t>
        <w:br/>
        <w:t>рихта «Мұз қырғыны» деген атпен қалған бұл оқиға қазіргі</w:t>
        <w:br/>
        <w:t>«Теміртапқан-Байтақта» су қатқан қыс айының басында</w:t>
        <w:br/>
        <w:t>болған. Көбіне малмен күнелтіс жасайтын елде, көрші ру-</w:t>
        <w:br/>
        <w:t>ларды айтпағанда, ағайын-тумаластар арасында да дау-</w:t>
        <w:br/>
        <w:t>дамайдың кездесетін сәттері аз емес қой. Барымта-сырымта-</w:t>
        <w:br/>
        <w:t>дан басталған сол мұз үстіндегі шайқаста Адайлар жасағының</w:t>
        <w:br/>
        <w:t>басшысы Қаратоқа Әбілғазы батырдың өзі қатты жараланып,</w:t>
        <w:br/>
        <w:t>найзасы қарсыластарында кетеді. Дала заңы бойынша, бұл-</w:t>
        <w:br/>
        <w:t>«елге үлкен таңба түсті» деген сөз.</w:t>
        <w:br/>
        <w:t>Осы дау әрең дегенде 17 жылдан соң ғана, Беріштің</w:t>
        <w:br/>
        <w:t>атақты батырлары Исатай мен Махамбеттің қатысуымен</w:t>
        <w:br/>
        <w:t>Мәмбетнияздың «Сақал сипар» билігімен біткенінен көптеген</w:t>
        <w:br/>
        <w:t>адамдар құлағдар. Досан сол даудың қозып тұрған кезінде жа-</w:t>
        <w:br/>
        <w:t>нында жалғыз жолдасы бар, жер түбіндегі Тілепі батырдың ақ</w:t>
        <w:br/>
        <w:t>ордасына кіріп келіп, басына қамшымен бір тартып жіберіп,</w:t>
        <w:br/>
        <w:t>киіз үйдің белдеуінде қыстырулы тұрған Әбілғазының най-</w:t>
        <w:br/>
        <w:t>засын алып, атына мініп жүре беріпті. Әрине, ол ауылда да</w:t>
        <w:br/>
        <w:t>адам жеткілікті болар және табанымен отырған бүкіл елдің</w:t>
        <w:br/>
        <w:t>бір Досанға шамалары жететініне де ешкімнің күмәні бол-</w:t>
        <w:br/>
        <w:t>мас. Бірақ сол кезде шау тартып, жорықты сапарларды</w:t>
        <w:br/>
        <w:t>қойған Тілепі батыр: «Қумаңдар! Жиендікі (Досанның атасы</w:t>
        <w:br/>
        <w:t>Төлебайдан қуғанда Әлімнің жиені екенін меңзегені болса ке-</w:t>
        <w:br/>
        <w:t>рек) дұрыс», - деп, Досанның соңынан ұмтылған жігіттерін</w:t>
        <w:br/>
        <w:t>жібермей, ұстап қалған. Бұл - бір жағынан, оның жас</w:t>
        <w:br/>
        <w:t>521</w:t>
        <w:br/>
        <w:t>күрестің жанкүйерлері ат шабыста көре “алмаған тамашасын</w:t>
        <w:br/>
        <w:t>дәл осы күрес кезінде көрді. Осы жарыстардың жинақы да,</w:t>
        <w:br/>
        <w:t>тартымды өтуіндеоблыстық күрес федерациясы мен облыстық</w:t>
        <w:br/>
        <w:t>ат спорты федерациясының төрағалары Тимур Бисенқұлұлы</w:t>
        <w:br/>
        <w:t>мен Әлімғали Қапуов бастаған комиссиялар қызметтері</w:t>
        <w:br/>
        <w:t>қандай талаптың да деңгейінен шыға алды ғой деймін.</w:t>
        <w:br/>
        <w:t>Бұл мерекеге бұқаралық ақпарат құралдарының өкілдері</w:t>
      </w:r>
    </w:p>
    <w:p>
      <w:r>
        <w:t>жан-жақтан ағылып келді. Оларға жан-жақты жағдай жа-</w:t>
        <w:br/>
        <w:t>сау үшін біз Түпқараған ауданының екі үйін әдейі бөлдік, әрі</w:t>
        <w:br/>
        <w:t>облыстық ақпарат және қоғамдық келісім басқармасының</w:t>
        <w:br/>
        <w:t>бастығы Асқар Рзаханов пен облыс әкімінің баспасөз хат-</w:t>
        <w:br/>
        <w:t>шысы Майра Маврова бастаған баспасөз орталығы тұрақты</w:t>
        <w:br/>
        <w:t>қызмет жасады.</w:t>
        <w:br/>
        <w:t>Әрине, келген қонақтарға қазақ салтымен жылқы шекесі</w:t>
        <w:br/>
        <w:t>мен қой басына қосақталып, талай жамбас тартылғаны</w:t>
        <w:br/>
        <w:t>оқырмандарға түсінікті ғой деймін. Барлық дастархан-</w:t>
        <w:br/>
        <w:t>да дерлік балқаймақ, ірімшік, құрт, прензі, шұбат бо-</w:t>
        <w:br/>
        <w:t>луы ел азаматтарымен бірге біздің әже-аналарымыздың,</w:t>
        <w:br/>
        <w:t>апа-қарындастарымыздың, келін-қыздарымыздың асқа</w:t>
        <w:br/>
        <w:t>қандай дайындықпен келгенін көрсетеді. Бұл ретте әсіресе</w:t>
        <w:br/>
        <w:t>бейнеуліктерді айрықша атап өтуге болады.</w:t>
        <w:br/>
        <w:t>Алкогольді ішімдік атаулы болған жоқ. Ауыл арасын</w:t>
        <w:br/>
        <w:t>шаңдатып автокөлікпен жүруге тыйым салынды. Тәртіп</w:t>
        <w:br/>
        <w:t>мейлінше қатаң сақталды. Жан-жақтан келетін жолдардың</w:t>
        <w:br/>
        <w:t>барлығына тиісінше МАЙ бекеттері қойылды. Осы істерді</w:t>
        <w:br/>
        <w:t>ұйымдастыруда облыстық ішкі істер басқармасы бастығының</w:t>
        <w:br/>
        <w:t>орынбасарлары Мұхамеджан Абдоллаұлы Оспанов пен</w:t>
        <w:br/>
        <w:t>Оңайбек Нұрасылұлы Әбділовтер, облыстық МАЙ бастығы</w:t>
        <w:br/>
        <w:t>Мақсұтхан Нұғманұлы Әблазимов шын мәнінде пісіп-</w:t>
        <w:br/>
        <w:t>жетілген, оперативті қызметкерлер екендігін көрсетті.</w:t>
        <w:br/>
        <w:t>Киіз үйлер қалашығының көлеміне тегіс жетерлік жарық</w:t>
        <w:br/>
        <w:t>жүргізілуі, радиохабарлағыштар қойылуы, ұйымдастыру</w:t>
        <w:br/>
        <w:t>алқасы мен қонақ күтуші штаб өкілдері және полиция</w:t>
        <w:br/>
        <w:t>қызметкерлерінде әртүрлі толқындағы радиотелефондар бо-</w:t>
        <w:br/>
        <w:t>луы, Сұмсаны әлемнің кез-келген жеріне хабарластыра ала-</w:t>
        <w:br/>
        <w:t>тын спутник байланысы, айдалада жұмыс жасап тұрған факс</w:t>
        <w:br/>
        <w:t>пен компьютерлер, ас көріністерін кең көлемде түсіретін</w:t>
        <w:br/>
        <w:t>телекамералар осыншама үлкен жиынды бір ортялықтан</w:t>
        <w:br/>
        <w:t>басқаруды жеңілдеткені сөзсіз.</w:t>
        <w:br/>
        <w:t>Мұндай жарқын істердің ұйымдастырушы жаршылары</w:t>
        <w:br/>
        <w:t>облыстық телекоммуникация директоры Нұрғызар Бинаев,</w:t>
        <w:br/>
        <w:t>«МРӘК» АҚ президенті Майлыбай Әминұлы Аймяғанбетов,</w:t>
        <w:br/>
        <w:t>-- ке е жетем желе еже. е өте әже жкм метте көме. 81</w:t>
        <w:br/>
        <w:t>рын шапты. Сүйінғара батыр да қарап қалған жоқ, олардың</w:t>
        <w:br/>
        <w:t>өз істегендерін өздерінің алдына келтірді. Мал да алды,</w:t>
        <w:br/>
        <w:t>жесір де алды. Ол Хиуаның сауда керуенінің жолын бөгеді.</w:t>
        <w:br/>
        <w:t>Жер салығын талап етті. «Жерімнен өттің» деп, «Сүйінғара</w:t>
        <w:br/>
        <w:t>сыбағамды беріңдер!» деп, керуенге салық салды. Бұл екінің</w:t>
        <w:br/>
        <w:t>бірінің қолынан келді ме? Әрине, келген жоқ. Осылайша,</w:t>
        <w:br/>
        <w:t>Сүйінғара атағынанат үркетін, жауын жабағы жүндей түтетін</w:t>
        <w:br/>
        <w:t>ел қорғанына айналды.</w:t>
        <w:br/>
        <w:t>Алайда, жасыратыны жоқ, ел ішінде «Сүйінғара</w:t>
        <w:br/>
        <w:t>түрікпенге ауылын шаптырды, інісі Керек пен Құлбарақ</w:t>
        <w:br/>
        <w:t>батырлар бастаған көп адам бейкүнә өлді, Жансалқам мен</w:t>
        <w:br/>
        <w:t>Айсалқам атты екі қызы жауға олжа болды, сөйтіп, адайдың</w:t>
        <w:br/>
        <w:t>бетіне таңба салды» дейтін де әңгімелер бар. Жағдайды</w:t>
        <w:br/>
        <w:t>жан-жақты таразылай алмайтын, сөз түсінбейтіндер үшін</w:t>
        <w:br/>
        <w:t>бәрі бір, «алды - жөн, арты - соқпақ». Он алты жасында ер</w:t>
        <w:br/>
        <w:t>Қармысқа атқосшы болып еріп барып, Хиуа ханының адын-</w:t>
        <w:br/>
        <w:t>да өзін танытқан батыр тура жетпіс жыл бойы Адайдың</w:t>
        <w:br/>
        <w:t>пантеоны «Сисем Ата»-Аютөсте мәңгі тыныс тапқанша,</w:t>
      </w:r>
    </w:p>
    <w:p>
      <w:r>
        <w:t>саусағы асфаһани қылыштың балдағынан, мойны ел-жұрты</w:t>
        <w:br/>
        <w:t>артқан жүктің салмағынан бір сәт те ажырап көрмепті. Әбіш</w:t>
        <w:br/>
        <w:t>Кекілбайұлының пайымдауынша: «Сүйінғара өз тұсындағы</w:t>
        <w:br/>
        <w:t>бүкіл қазақтық мәселелерге жан аямай кіріскен еді...</w:t>
        <w:br/>
        <w:t>Сондықтан да, оның басы ылғи дауда, жаны ылғи шүберекке</w:t>
        <w:br/>
        <w:t>түюлі өтті». Осы ретте исі Алаштың айбары болған, өз</w:t>
        <w:br/>
        <w:t>халқының болашағы үшін күресте жан аямас ерлік жасап,</w:t>
        <w:br/>
        <w:t>іргеміздің бүтіндігіне ықпал еткен саяси қайраткер тұлға</w:t>
        <w:br/>
        <w:t>бола білген Сүйінғара Үргенішбайұлының ерлік пен өнегеге</w:t>
        <w:br/>
        <w:t>толы, күрмеуі қиын күрделі тағдырын бүгінгі ұрпаққа үлгі ете</w:t>
        <w:br/>
        <w:t>білу - баршамызға міндет деп ойлаймын.</w:t>
        <w:br/>
        <w:t>Аталған мерейтойдың басталуы қазанның 21-сіне</w:t>
        <w:br/>
        <w:t>межеленіп отыр. Осы күні таңертең Н.Жантөрин атындағы</w:t>
        <w:br/>
        <w:t>драма театрдың үлкен залында «Елі сүйген Сүйінғара»</w:t>
        <w:br/>
        <w:t>атты ғылыми-тәжірибелік конференция басталады. Онда</w:t>
        <w:br/>
        <w:t>ҚР Ұлттық Ғылым Академиясының академигі, әл-Фараби</w:t>
        <w:br/>
        <w:t>атындағы Қазақ Ұлттық университетінің профессоры, фи-</w:t>
        <w:br/>
        <w:t>лология ғылымының докторы, жерлесіміз Жұмат Тілепов,</w:t>
        <w:br/>
        <w:t>тарих ғылымының докторы Өмірзақ Озғанбаев, белгілі</w:t>
        <w:br/>
        <w:t>өлкетанушы, қарымды қаламгер Әбілқайыр Спан баяндама</w:t>
        <w:br/>
        <w:t>жасайды, басқа да білікті ғалымдар мен сөйлеушілер, беделді</w:t>
        <w:br/>
        <w:t>құттықтаушылар бар. Одан кейін Ә.Спанның әлі бояуы кеп-</w:t>
        <w:br/>
        <w:t>пеген, өте жоғары сапамен шығарылған жаңа туындысы -</w:t>
        <w:br/>
        <w:t>«Сүйінғара» кітабының тұсаукесер рәсімі өткізіледі.</w:t>
        <w:br/>
        <w:t>44</w:t>
        <w:br/>
        <w:t>белгілісардар,біртуарбатыр.Олерлігінекөсемдігі,көсемдігіне</w:t>
        <w:br/>
        <w:t>шешендігі сай, ақылға жүйрік дана, жан-жағындағыларға</w:t>
        <w:br/>
        <w:t>пана болған. Қолға түскен тұтқындардың өзін өлтірмей,</w:t>
        <w:br/>
        <w:t>бітімгерішілікке шақырып, елдеріне қайтарып отырған.</w:t>
        <w:br/>
        <w:t>Адайдан тараған ұрпақты Маңғыстауға қоныстандыруға</w:t>
        <w:br/>
        <w:t>басшылық жасаған санаулы тұлғалардың бірі әрі бірегейі.</w:t>
        <w:br/>
        <w:t>Шотан батыр туралы, белгілі өлкетанушы жерлесіміз Бектұр</w:t>
        <w:br/>
        <w:t>Төлеуғалиев тың деректерге сүйене отырып «Бас сардар»</w:t>
        <w:br/>
        <w:t>атты кітап жазып бітірді. Амандық болса, Шотан тойындағы</w:t>
        <w:br/>
        <w:t>ғылыми-практикалық конференцияда бас баяндаманы осы</w:t>
        <w:br/>
        <w:t>кітап авторына беретін болармыз деп ойлаймын.</w:t>
        <w:br/>
        <w:t>Сонымен той бағдарламасындағы «Ел қорғаны - Ер</w:t>
        <w:br/>
        <w:t>Шотан» атты ғылыми-практикалық конференцияда Шо-</w:t>
        <w:br/>
        <w:t>тантану мақсатында біраз іс тындырылады деп жоспар-</w:t>
        <w:br/>
        <w:t>даудамыз. Оған халық жазушысы Фариза Оңғарсынова,</w:t>
        <w:br/>
        <w:t>филология ғылымының докторы “Жұмат Тілепов бастаған</w:t>
        <w:br/>
        <w:t>бір топ ғалымдар, жазушылар мен ақындар, Мәдениет,</w:t>
        <w:br/>
        <w:t>ақпарат және спорт министрі, Парламент Мәжілісінің де-</w:t>
        <w:br/>
        <w:t>путаттары, Астана мен Алматы қалаларынан, көрші облы-</w:t>
        <w:br/>
        <w:t>стар мен Қарақалпақстаннан көптеген құрметті қонақтар</w:t>
        <w:br/>
        <w:t>келмекші. Конференция алдында жерлесіміз ақын Сайын</w:t>
        <w:br/>
        <w:t>Назарбекұлының «Шотан батыр» атты драмалық шығармасы</w:t>
        <w:br/>
        <w:t>өзіміздің драма театр ұжымының күшімен қойылады.</w:t>
        <w:br/>
        <w:t>Облыстық филармонияда 15 қыркүйек күні жыршы-</w:t>
        <w:br/>
        <w:t>термешілер сайысы өткізілмекші. Ақындар мүшәйрасы осы</w:t>
        <w:br/>
        <w:t>күні өз алдына бөлек өтеді. Кешкісін Ақтау қаласының сыр-</w:t>
        <w:br/>
        <w:t>тында тігілген киіз үйлер қалашығында қонақасы беріліп, екі</w:t>
        <w:br/>
        <w:t>жерде мерекелік концерт көрсетіледі. Келесі сенбі күні өтетін</w:t>
        <w:br/>
        <w:t>батыр баба мерейтойының ат шабыссыйлықтары: «УАЗ-469»,</w:t>
        <w:br/>
        <w:t>«ВАЗ-2107» автокөліктері, қонақ үй жиһазы, екі камералы</w:t>
        <w:br/>
        <w:t>тоңазытқыш, теледидар, музыкалық орталық, компьютер.</w:t>
      </w:r>
    </w:p>
    <w:p>
      <w:r>
        <w:t>Ат жарысына жиналған халық мерейтой аясында</w:t>
        <w:br/>
        <w:t>өткізілетін ұлттық қазақша күресті тамашалайтын болады.</w:t>
        <w:br/>
        <w:t>Үш салмақ дәрежесі бойынша күресетін палуандардың ала-</w:t>
        <w:br/>
        <w:t>тын сыйлықтары да қомақты. Спорттық жарыстар арасында</w:t>
        <w:br/>
        <w:t>мерекелік концерт жалғаса береді.</w:t>
        <w:br/>
        <w:t>Облыстың аудандары мен қалаларының, Шотан батыр</w:t>
        <w:br/>
        <w:t>ұрпақтарының тіккен ақшаңқан үйлерінде ас беріліп, рухы-</w:t>
        <w:br/>
        <w:t>на арналған құранды Бекет Ата мешітінің бас имамы Дүйсен</w:t>
        <w:br/>
        <w:t>қажы оқиды деп жоспарладық. Қорыта айтқанда, ел ерін</w:t>
        <w:br/>
        <w:t>таныды, ата ұрпақтары деректі фильм түсірді, Шотантану</w:t>
        <w:br/>
        <w:t>бағытында ғылыми конференция өткізілмекші, «Бас сардар»</w:t>
        <w:br/>
        <w:t>БА КЕПШЕІНЕ ШЕ. 22224</w:t>
        <w:br/>
        <w:t>батырдың болашағы мен әруағын мойындаған ақылдылығы</w:t>
        <w:br/>
        <w:t>мен мәрттігін көрсетсе, екінші жағынан, Досанның көзсіз</w:t>
        <w:br/>
        <w:t>ерлігін паш ететін, тағлымы мол әңгіме.</w:t>
        <w:br/>
        <w:t>Досан Тәжіұлы бастаған, 1870 жылдың көктемінде</w:t>
        <w:br/>
        <w:t>басталған Маңғыстау қазақтарының патшалық Ресей от-</w:t>
        <w:br/>
        <w:t>арлаушыларына қарсы көтерілісі - тарихи маңызы зор</w:t>
        <w:br/>
        <w:t>оқиғалардың бірі. Көтерілістің негізгі себебінің бірі - 1867%-</w:t>
        <w:br/>
        <w:t>1868 жж. «Уақытша Ережеге» байланысты түтінге салына-</w:t>
        <w:br/>
        <w:t>тын салықтың еселеп өсуі еді. 1870 жылдың 16 наурызында</w:t>
        <w:br/>
        <w:t>патша үкіметі «Ережелеріне» қарсылық ретінде ауа көшуге</w:t>
        <w:br/>
        <w:t>ыңғайланған Адай руын қайтару үшін подполковник Рукин</w:t>
        <w:br/>
        <w:t>басқарған, құрамында 4 офицер, 86 казак, тілмаш Бекметұлы,</w:t>
        <w:br/>
        <w:t>Маяның ұлы Бәймембет би және қызмет етуші қазақтардан</w:t>
        <w:br/>
        <w:t>тұратын жазалаушы әскер жіберіледі.</w:t>
        <w:br/>
        <w:t>Бұл топты «Үшауыз» жерінде Досан мен Иса бастаған</w:t>
        <w:br/>
        <w:t>ереуілшілер жеңіп, Рукинді өлтіреді. Бұдан кейін олар</w:t>
        <w:br/>
        <w:t>Александровск портына шабуыл жасап көреді. Алайда,</w:t>
        <w:br/>
        <w:t>зеңбіректері, от шашатын қарулары, мылтықтары мен оқ-</w:t>
        <w:br/>
        <w:t>дәрілері жеткілікті болса да, көтерілісшілермен ашық жерде</w:t>
        <w:br/>
        <w:t>соғысудан жасқанған әскери жасақ қорғаған қамалды ала ал-</w:t>
        <w:br/>
        <w:t>май, Бозашы түбегіне қарай шегінеді.</w:t>
        <w:br/>
        <w:t>Тарихи деректерде Форт-Александровскінің Рукиннен</w:t>
        <w:br/>
        <w:t>кейінгі коменданты Зелениннің былай деп жазғаны сақталып</w:t>
        <w:br/>
        <w:t>қалған: «Мен 20 жыл бойы топографтар корпусының офицері</w:t>
        <w:br/>
        <w:t>бола жүріп, қырғыз даласында жолсапарда жүргенде, тіпті</w:t>
        <w:br/>
        <w:t>олармен түрлі қақтығыс-соқтығыстарды да кездестіре</w:t>
        <w:br/>
        <w:t>жүріп, мұндай көзсіз және табанды шабуылды күтпеп</w:t>
        <w:br/>
        <w:t>едім... Форттың тағдырын осындай бірнеше шабуыл шешіп</w:t>
        <w:br/>
        <w:t>кетуі, шынында да, мүмкін еді. Онда мұның өзінің не-</w:t>
        <w:br/>
        <w:t>мен аяқталатынын көзге елестетудің өзі қорқынышты бол-</w:t>
        <w:br/>
        <w:t>ды...» Оның бұл сөзіне қарағанда, Досан батыр бастаған</w:t>
        <w:br/>
        <w:t>бұл көтеріліс патша өкіметінің жергілікті өкілдерін қатты</w:t>
        <w:br/>
        <w:t>қалтыратып, әбден састырған. Ал Кавказдан келген граф Ку-</w:t>
        <w:br/>
        <w:t>таисов өзінің Дағыстан облыстық армиясының қолбасшысы,</w:t>
        <w:br/>
        <w:t>генерал-майор Меликовке берген жеделхатында былай деген</w:t>
        <w:br/>
        <w:t>екен: «Өлке түгелімен көтерілген. Қарусыз бір адам жоқ. Көп</w:t>
        <w:br/>
        <w:t>шығынға ұшырағандарына қарамастан, олардың тіпті еңсесі</w:t>
        <w:br/>
        <w:t>де түскен емес. Олар төтенше күшті, үлкен шешімге келген.</w:t>
        <w:br/>
        <w:t>Бірақ тек, Құдайға шүкір, нашар қаруланған. Олармен алғаш</w:t>
        <w:br/>
        <w:t>кездескенде, тіпті шошып кеттік. Себебі, қанша рет атсақ та,</w:t>
        <w:br/>
        <w:t>бірде-біреуі құламайды, шауып келеді, шауып келеді. Өлісі</w:t>
        <w:br/>
        <w:t>қайсы, тірісі қайсы, айырып болар емес. Сөйтсек, олар ердің</w:t>
      </w:r>
    </w:p>
    <w:p>
      <w:r>
        <w:t>82 ;мыбеедендымысыйырідырйес асады, Еее ме ыы ыке-еееәаетен ы жалалы е зекесте тете м сы. мелекет ж-е ә. ам.</w:t>
        <w:br/>
        <w:t>«Маңғыстауэнергомұнай.а ЖШС директоры Қалабай</w:t>
        <w:br/>
        <w:t>Төлегенұлы Төлегенов, «ОПС» ЖШС директоры Костөре</w:t>
        <w:br/>
        <w:t>Көшкінбаев, «Узенэнергонефть» директоры Келдіғұл Бима-</w:t>
        <w:br/>
        <w:t>нов, АУӘС кәсіпорнының директоры Александр Иванович</w:t>
        <w:br/>
        <w:t>Булгаков, облыстық телерадиокомпанияның төрағасы Петр</w:t>
        <w:br/>
        <w:t>Алексеевич Долматов екендігін ел есіне беруді жөн көрдік.</w:t>
        <w:br/>
        <w:t>Ата асына дайындықтан бастап оны өткізу барысында</w:t>
        <w:br/>
        <w:t>барлықаудан,қалаұйымдастыруалқаларыныңқызметкерлері</w:t>
        <w:br/>
        <w:t>шын мәніндегі ұйымдастырушылық пен ұйымшылдықтың</w:t>
        <w:br/>
        <w:t>озық үлгісі болды. Бұл ретте ақтаулық Серік Жәмекұлы Оспа-</w:t>
        <w:br/>
        <w:t>нов, ЖамбылӘнесұлы Бүркітбаев, Ұлдай Сыдықова, БорисВа-</w:t>
        <w:br/>
        <w:t>лентинович Филиппов, жаңаөзендік Жалғас Бисалыұлы Баба-</w:t>
        <w:br/>
        <w:t>ханов, Бақытжан Есболұлы Өтеғалиев, Раушан Өтелгенқызы</w:t>
        <w:br/>
        <w:t>Жапарова, бейнеулік Басшы Айжанақұлы Әзірханов,</w:t>
        <w:br/>
        <w:t>Қойшығұл Бекқалиұлы Әбілшеев, Мұхаммеди Насухаев,</w:t>
        <w:br/>
        <w:t>қарақиялық Саламат Нұрұлы, Марк Тайырұлы Сәрсенғали,</w:t>
        <w:br/>
        <w:t>маңғыстаулық Қыдырбақыт Сейілханов, Қармыс Боқанов,</w:t>
        <w:br/>
        <w:t>Жармағанбет Қайырмағанбетұлы Айтуаров, түпқарағандық</w:t>
        <w:br/>
        <w:t>Түменбай Қалжанұлы, Айкүміс Досанова тәрізді әкімшілік</w:t>
        <w:br/>
        <w:t>басшыларына айтар алғыс шексіз.</w:t>
        <w:br/>
        <w:t>9 қыркүйек күні түс ауа барлық жоспарланған шія-</w:t>
        <w:br/>
        <w:t>ралар өткізіліп болған соң, киіз үйлер жинақталып, ас</w:t>
        <w:br/>
        <w:t>өткізілген жер аумағы тазаланды. Бұл жұмыс апта бойы</w:t>
        <w:br/>
        <w:t>Сенек оқушыларының күшімен аяғына дейін жеткізілді.</w:t>
        <w:br/>
        <w:t>Егер Сұмсада сол кездегі жиынға қатынаспаған адам болса,</w:t>
        <w:br/>
        <w:t>мұншама халық жиналса, мынадай таза жер болмас еді деуі</w:t>
        <w:br/>
        <w:t>анық. Міне, осының өзі де үлгі аларлық ғанибет іс қой деймін.</w:t>
        <w:br/>
        <w:t>Бекет Атаның 250 жылдығына байланысты атқарылған</w:t>
        <w:br/>
        <w:t>сан алуан шаруаның бастауында да, басқаруында да облыс</w:t>
        <w:br/>
        <w:t>әкімі Ләззат Кетебайұлы Қиыновтың еңбегі ерекше болғанын</w:t>
        <w:br/>
        <w:t>атап айтқым келеді. Оның атқарылатын шаруалардың бүге-</w:t>
        <w:br/>
        <w:t>шүгесіне дейін тегіс бақылап, қажетті кеңесін беріп, барлық</w:t>
        <w:br/>
        <w:t>мәселеде қолдау жасағанының арқасында ғана ұйымдастыру</w:t>
        <w:br/>
        <w:t>алқасы өзіне тапсырылған, жауапкершілігі аса зор осы істі</w:t>
        <w:br/>
        <w:t>атқарып шықты.</w:t>
        <w:br/>
        <w:t>Осы ретте Ата мерекесін дайындап, өткізу жөніндегі алқа</w:t>
        <w:br/>
        <w:t>мүшелеріне, қызметтес әріптестерім Жұмагелді Рахышұлы</w:t>
        <w:br/>
        <w:t>Аманқұловқа, Қамбар Басарғабызұлы Шалғымбаевқа, Ер-</w:t>
        <w:br/>
        <w:t>лан Оразұлы Рахметовке, Есен Күмісқалиұлы Күмісқалиға,</w:t>
        <w:br/>
        <w:t>Ізбасар Шыртановқа, Орынбасар Әбдіұлы Тоғжановқа,</w:t>
        <w:br/>
        <w:t>Құлыбек Салиұлы Оразбаевқа және т.б. бәрінің бірдей</w:t>
        <w:br/>
        <w:t>атын атау мүмкіндігі жоқ, қолғабыс берген жанашырларға</w:t>
        <w:br/>
        <w:t>саынынанаыаанынаыныынашы асына аыра 4а</w:t>
        <w:br/>
        <w:t>Көтеріліске қатысқандарға жалпы кешірім жарияланғанына</w:t>
        <w:br/>
        <w:t>қарамастан, төмендегі 81 адамға іс қозғалып, олар әуелі</w:t>
        <w:br/>
        <w:t>Гурьевтің, артынан Форт-Александровскінің түрмесіне</w:t>
        <w:br/>
        <w:t>қамалып, әскери дала сотымен сотталды:</w:t>
        <w:br/>
        <w:t>Алғи Жолмағанбетов (Жәлімбетұлы болуы керек).</w:t>
        <w:br/>
        <w:t>Тілеуберген Орақов.</w:t>
      </w:r>
    </w:p>
    <w:p>
      <w:r>
        <w:t>Досан Тәжиев.</w:t>
        <w:br/>
        <w:t>Күмісбек Молсынбаев (Мүлікбаев болуы керек).</w:t>
        <w:br/>
        <w:t>Дихан Өтепов.</w:t>
        <w:br/>
        <w:t>Шүрен Иманов.</w:t>
        <w:br/>
        <w:t>Жайсаң Жандаев.</w:t>
        <w:br/>
        <w:t>Әлібай Сүтембаев.</w:t>
        <w:br/>
        <w:t>Нұрша Сланбаев.</w:t>
        <w:br/>
        <w:t>Естілеу Берсүгіров.</w:t>
        <w:br/>
        <w:t>Есенкелді Мәмбетов.</w:t>
        <w:br/>
        <w:t>Қарасай Мамаев.</w:t>
        <w:br/>
        <w:t>Орақ Байдалиев.</w:t>
        <w:br/>
        <w:t>Табынай Бегешов.</w:t>
        <w:br/>
        <w:t>Өтеген Итемгенов.</w:t>
        <w:br/>
        <w:t>Сүгір Шабаев.</w:t>
        <w:br/>
        <w:t>Берсүгір Жантаев.</w:t>
        <w:br/>
        <w:t>Демесін Жиенбаев.</w:t>
        <w:br/>
        <w:t>Жанбала (Жаманбала болуы керек) Тәжиев.</w:t>
        <w:br/>
        <w:t>Жарас Тәжиев.</w:t>
        <w:br/>
        <w:t>Табан Досанов.</w:t>
        <w:br/>
        <w:t>Көшмәмбет Досанов.</w:t>
        <w:br/>
        <w:t>Қошқар Досанов.</w:t>
        <w:br/>
        <w:t>Қажымұрат Сырлыбаев.</w:t>
        <w:br/>
        <w:t>Қайғылық Әділов.</w:t>
        <w:br/>
        <w:t>Демесін Әкімов.</w:t>
        <w:br/>
        <w:t>Реушен Ахметов.</w:t>
        <w:br/>
        <w:t>Құлжан Маханов.</w:t>
        <w:br/>
        <w:t>Әділғазы Есмағанбетов.</w:t>
        <w:br/>
        <w:t>Мәліке Төлепов.</w:t>
        <w:br/>
        <w:t>Ержан Бернелиев.</w:t>
        <w:br/>
        <w:t>Адай елінің тең жартысын басқарушы, жоғарғы дистан-</w:t>
        <w:br/>
        <w:t>ция бастығы Қалбыұлы Ғафурдың көтеріліс жеңілгеннен</w:t>
        <w:br/>
        <w:t>кейін, өз қызметі туралы патша ұлықтарына берген жаз-</w:t>
        <w:br/>
        <w:t>баша жауабында адайлардың наразылық білдіру себебін</w:t>
        <w:br/>
        <w:t>түсіндірген мұрағат деректерінен біз Досанға байланысты</w:t>
        <w:br/>
        <w:t>жерін ғана келтіре кетейік. Оның түсіндіруінше, 1869 жылы</w:t>
      </w:r>
    </w:p>
    <w:p>
      <w:r>
        <w:t>Орал облысында жаңа «Ережені» енгізгендеоны халықтыңбір</w:t>
        <w:br/>
        <w:t>ә1</w:t>
        <w:br/>
        <w:t>нин, Қаратөбе ауылдық кеңестеріне барып, кейін қайтатын</w:t>
        <w:br/>
        <w:t>уақытта Құлшыққа қай жерден өзін күту керектігін, мезгілін</w:t>
        <w:br/>
        <w:t>айтып кетеді. Құлшекең «Елтай» колхозының орталығы</w:t>
        <w:br/>
        <w:t>Шебірге қонаққа барады. Қонақасыда келісті ішіс бола-</w:t>
        <w:br/>
        <w:t>ды. Төрағаны күтетін уақыты жақындағаны ойға түскен</w:t>
        <w:br/>
        <w:t>Құлшекең Қосжан ағасына, Шүкірбай інісіне өзін ауылға</w:t>
        <w:br/>
        <w:t>апарып тастауын сұрайды. Олар апаруға қарсы болмағанмен,</w:t>
        <w:br/>
        <w:t>масаңдау күйінде аудан басшысына кездестіруге ұятсынып,</w:t>
        <w:br/>
        <w:t>түрлісылтауайтады.Оғанөкпелеген Құлшық ТоқтамысЖары</w:t>
        <w:br/>
        <w:t>Әндірғалиев Байтақ деген тағы бір інісіне «Апарып таста!»</w:t>
        <w:br/>
        <w:t>дегенді бұйыра айтады. Байтақ екеуі атпен ауылына келеді.</w:t>
        <w:br/>
        <w:t>Келсе, Кенжеғалиев күтіп-күтіп, шыдамы таусылған соң,</w:t>
        <w:br/>
        <w:t>қайтып кетіпті. Құлшекең әйелі Жәнияішпқа: «Сен тамақ ас,</w:t>
        <w:br/>
        <w:t>дүкеннен арақ әкел», - деп тапсырма береді. Сонда Жәнияш:</w:t>
        <w:br/>
        <w:t>«Байғұс-ау, сонша абыройың ашылғанша арақ ішкеніңе жол</w:t>
        <w:br/>
        <w:t>болсын, жап ана абыройыңды!» - деп,ілгегі ағытылып кеткен</w:t>
        <w:br/>
        <w:t>шалының шалбарын көрсетеді. Құлшық:</w:t>
        <w:br/>
        <w:t>- Не дейсің, оны көріп жатқан кім бар?</w:t>
        <w:br/>
        <w:t>Жәнияш: - Мыня інің ше?</w:t>
        <w:br/>
        <w:t>Құлшық:</w:t>
        <w:br/>
        <w:t>- А, інімнің көргені теріс болмас. Ертеңгі күні өлгенде</w:t>
        <w:br/>
        <w:t>ақ жүздеп, арулап қоятын сол інім ғой, көзі үйрене берсін, -</w:t>
        <w:br/>
        <w:t>депті. «Сөз тапқанға - қолқа жоқ» деген осы-дағы...</w:t>
        <w:br/>
        <w:t>Руы Шоляқ Сисенбаев Жолжан келін алып, Форт-</w:t>
        <w:br/>
        <w:t>Шевченкодан от ауызды, орақ тілді, пошымы ерекште</w:t>
        <w:br/>
        <w:t>Жаманқұлды шақырыпты. Тойға Алшын, Құлшық бірге</w:t>
        <w:br/>
        <w:t>келіпті. Жаманқұлды сөзден кідірту үшін екеуі не айта-</w:t>
        <w:br/>
        <w:t>тындарын ақылдасып алған сияқты. Алшекең үйге сәл</w:t>
        <w:br/>
        <w:t>ертелеу келіп, Жаманқұлмен әзілдесіп отырған үстіне</w:t>
        <w:br/>
        <w:t>«Ассалаумағалейкум!» деп сәлем беріп кіріп келген Құлшық</w:t>
        <w:br/>
        <w:t>жағасын ұстап, тұрып қалады. «Атағыңнан айналайын Ал-</w:t>
        <w:br/>
        <w:t>шеке, әулиесің-ау. Сені біз «Тек орыстың тілін біледі» деп</w:t>
        <w:br/>
        <w:t>жүрсек, қызылбастың да тілін біледі екенсің ғой», - депті.</w:t>
        <w:br/>
        <w:t>Жаманқұл бұрын Құлшықты танымайды екен. Жұрт қыран-</w:t>
        <w:br/>
        <w:t>топан болып жатқанда, «Апырмай, мынауыңның тілі жаман</w:t>
        <w:br/>
        <w:t>екен, антұрған, осыны ұйымдастырып отырған өзің-ау», -</w:t>
        <w:br/>
        <w:t>деп, Алшынға ала көзімен ата қараған Жаманқұл сыртқа</w:t>
        <w:br/>
        <w:t>шыға жөнелулі. Той иелерінің «қой-қойымен» зорға дегенде</w:t>
        <w:br/>
        <w:t>басылып, басқа үйдегі той қонақтарының қасынан асын же-</w:t>
        <w:br/>
        <w:t>генбілем...</w:t>
        <w:br/>
        <w:t>деген інісінің үйіне бір топ жолдастарымен келулі. Амандық-</w:t>
        <w:br/>
        <w:t>саулық сұрастырып болған соң, сол үйдің кішкентай баласы</w:t>
        <w:br/>
        <w:t>Кәуіттің бетінен сүйіп, қолын иіскеп қарап: «Түу, қолыңды</w:t>
        <w:br/>
        <w:t>жусаң нетті, балық исі аңқып тұр ғой!» - депті. Сөз бағытын</w:t>
        <w:br/>
        <w:t>түсінген Балтөре келін жалма-жан теңіз жағасындағы</w:t>
        <w:br/>
        <w:t>пішеншілер бригадасынан күйеуі әкелген семіз қортпа</w:t>
      </w:r>
    </w:p>
    <w:p>
      <w:r>
        <w:t>балықты, қанша дегенмен балық көріп өскен Беріш ауылының</w:t>
        <w:br/>
        <w:t>қызығой,әбденбылқытып молынанасып,дастарханғақоюлы.</w:t>
        <w:br/>
        <w:t>Жеңсік асқа кекірелеп тойып отырған қонағына қарап, өзі де</w:t>
        <w:br/>
        <w:t>қуақы үй иесі Сансызбай ағасын қатты сыйлайтындығын әрі</w:t>
        <w:br/>
        <w:t>арнайы келіп, қоналқаға тоқтағанына ризалығын жеткізіп:</w:t>
        <w:br/>
        <w:t>«Балығы түспегір болмағанда, мал сыбағаң да бар», - деулі.</w:t>
        <w:br/>
        <w:t>Сонда лекітіп бір күліп алған қонағы: «Үлкен кісілер айтпа-</w:t>
        <w:br/>
        <w:t>ушы ма еді, «Балығы құрғырдың жеңсіктігі болмаса, кенеуі</w:t>
        <w:br/>
        <w:t>жоқ тамақ қой» деп. Сен, сірә, дайындалып отыр екенсің,</w:t>
        <w:br/>
        <w:t>соныңды қараңғы түспей тұрғанда сойсаңшы. Ертерек жа-</w:t>
        <w:br/>
        <w:t>тып, демалайық», - депті. Мәселенің қалай біткенін сұңғыла</w:t>
        <w:br/>
        <w:t>оқырман өзі де түсінген болар...</w:t>
        <w:br/>
        <w:t>Орталығы Тұшықұдық елді мекеніне орналасқан</w:t>
        <w:br/>
        <w:t>Амангелді атындағы колхоздың төрағасы Тоқтамыс Жары</w:t>
        <w:br/>
        <w:t>Қаржаубаев Қамысбайдың үйіне кешқұрым қыс айының</w:t>
        <w:br/>
        <w:t>ішінде Құлшекең келе қалулы. Ол кезде Қаржаубай қарттың</w:t>
        <w:br/>
        <w:t>өзі де, кемпірі де тірі әрі тың кезі болса керек. Қадірлі</w:t>
        <w:br/>
        <w:t>қонаққа сойылған келісті қонақасыны жеп, ұйқысы қанық,</w:t>
        <w:br/>
        <w:t>ойы анық Құлшекеңнен інісі Қамысбай таңғы шәйдан соң</w:t>
        <w:br/>
        <w:t>қонақкәдесін сұрапты. Оған ағасы шаруасының тек қана</w:t>
        <w:br/>
        <w:t>аға-жеңгеге көрісу екендігін, түнімен әңгіме-дүкен құрып,</w:t>
        <w:br/>
        <w:t>құмарының қанғандығын, басқа бұйым-қызмет жоқтығын</w:t>
        <w:br/>
        <w:t>айтыпты. Қамысбай інісі өзінің кеңсеге жұмысқа баратынын</w:t>
        <w:br/>
        <w:t>ескертіп, киіне бастаулы. Сонда қонағы да киініп, сыртқа ере</w:t>
        <w:br/>
        <w:t>шығып, таяқ тастам жердегі колхоз кеңсесіне ілесе кіріпті.</w:t>
        <w:br/>
        <w:t>Орындығына отырған төраға көзілдірігінің үстінен сүзіле</w:t>
        <w:br/>
        <w:t>қарап, жымиған күйінде Құлшекеңе сұраулы көзқараспен</w:t>
        <w:br/>
        <w:t>қарапты.</w:t>
        <w:br/>
        <w:t>Құлшық:</w:t>
        <w:br/>
        <w:t>- Қамысбайжан-ау, өзің білесің, менде ер баладан жалғыз</w:t>
        <w:br/>
        <w:t>Атағозы ғой. «Сол інің осы қыстан аман шығар ма екен?!» деп</w:t>
        <w:br/>
        <w:t>қорқам.</w:t>
        <w:br/>
        <w:t>Қамысбай:</w:t>
        <w:br/>
        <w:t>- Апырмай, мынау бір сөкет жағдай болды-ау, шамасы.</w:t>
        <w:br/>
        <w:t>Біздің тараптан көмектесетін мүмкіндік жоқ па?</w:t>
        <w:br/>
        <w:t>Құлшық:</w:t>
        <w:br/>
        <w:t>ә0</w:t>
        <w:br/>
        <w:t>директоры Әріпов Бисембінің рұқсат-тәртібімен ғана босата</w:t>
        <w:br/>
        <w:t>алатындығын айтыпты.</w:t>
        <w:br/>
        <w:t>Сол мезгілде жүдемелетіп жетіп, мына шөптен үлес ала</w:t>
        <w:br/>
        <w:t>келген Құлшекең де бұл әңгімені естулі. Содан жалма-жан</w:t>
        <w:br/>
        <w:t>қасындағы жүргізушіден қағаз сұрапты. Анау: «Қандай</w:t>
        <w:br/>
        <w:t>қағаз?» десе, «Маған бәрібір, тез әкел», - депті. Қалай бол-</w:t>
        <w:br/>
        <w:t>са-солай жыртылып алынған, ешбір формаға келмейтін ақ</w:t>
        <w:br/>
        <w:t>қағазды төрт бүктеп қолына ұстаған Құлшекең: «Ақ Сисеш-</w:t>
        <w:br/>
        <w:t>ау! Мына Бисембіжанның 80 тюк шөпке берген тәртібін алып,</w:t>
        <w:br/>
        <w:t>тездетіп тиетіп берші, асығыстау едім», - депті. Қағазды</w:t>
        <w:br/>
        <w:t>ашып қараған Сисені кідірместен:</w:t>
        <w:br/>
        <w:t>- Міне, келгесін, мына Құлшекең құсап тәртібін сай-</w:t>
        <w:br/>
        <w:t>лап келу керек. Пай-пай, аттай 80 тюк екен өзі де! - деумен</w:t>
        <w:br/>
        <w:t>қағазды қойын қалтасына салулы. Ал Құлшекең шаруасын</w:t>
      </w:r>
    </w:p>
    <w:p>
      <w:r>
        <w:t>жайлап, үйіне қайтулы. Бұл әңгімелерді көзі көрген кісілер</w:t>
        <w:br/>
        <w:t>айтулы...</w:t>
        <w:br/>
        <w:t>Атақты ақын Жанғабылов Сәттіғұл қызы Ақбибіні</w:t>
        <w:br/>
        <w:t>Едігеев Маңғыстауға ұзатады. Сәтекеңді құдалары шақырған</w:t>
        <w:br/>
        <w:t>кезде Құлшық ауылда болмайды. Келген құдалардың ішінде</w:t>
        <w:br/>
        <w:t>болмаған соң, Сәтекеңнің жақын інісі болса да, Құлшыққа</w:t>
        <w:br/>
        <w:t>киіт аталмайды. Іссапардан келгеннен кейін ағасына «Сәлем</w:t>
        <w:br/>
        <w:t>берейін әрі сарқыт сұрайын» деп, Сәтекеңнің үйіне келеді.</w:t>
        <w:br/>
        <w:t>Ақын ағасы құдаға барғанын, бұларды жақсы сыйлап, қонақ</w:t>
        <w:br/>
        <w:t>қылғанын, алған сый-сыняпатын айтады. Інісі әбден тыңдап</w:t>
        <w:br/>
        <w:t>болып, ағасына: «Сарқыт»,- дейді.</w:t>
        <w:br/>
        <w:t>Шал үндемей қалады. Шай ішіліп, дастархан жиналған</w:t>
        <w:br/>
        <w:t>соң Құлшекең ағасынан құдалардың бергенін көрсетуді</w:t>
        <w:br/>
        <w:t>сұрайды. Сый-сыяпаттың ішіндегі бір костюмді киіп қараған</w:t>
        <w:br/>
        <w:t>Құлшекең: «Пай-пай! Құдалар ақылды адамдар екен. «Қой,</w:t>
        <w:br/>
        <w:t>бас құдамыздың інісі ағасына келіп, сарқыт сұрар. Сонда</w:t>
        <w:br/>
        <w:t>ағасы «Саған лайықты болар» деп, осы костюмді ұсынар»,</w:t>
        <w:br/>
        <w:t>- деп маған құйып қойғандайын қалай салып жіберген?!» -</w:t>
        <w:br/>
        <w:t>дейді. Қолы қатты ашық болмаса да, сөзге тоқтаған ағасы:</w:t>
        <w:br/>
        <w:t>«Құлшықжан, саған сөз жоқ, кие ғой»,- деп күліпті...</w:t>
        <w:br/>
        <w:t>Елуінші жылдардың орта кезінде Тастемір руының қызы</w:t>
        <w:br/>
        <w:t>айттырылып, тұрмысқа шығулы. Сол тойға келген Құлшық</w:t>
        <w:br/>
        <w:t>күйеу жігіттің ұсқынсыздау сүдінін көріп, тойда ішімдік</w:t>
        <w:br/>
        <w:t>құйып отырған Бисенбай деген інісіне: «Бисенбайжан,</w:t>
        <w:br/>
        <w:t>анауыңды толтырып құя гөр. Қызымыздың кімге, қалай</w:t>
        <w:br/>
        <w:t>кеткенін білмей қалар ма екенбіз?» - деген де әңгіме қалған...</w:t>
        <w:br/>
        <w:t>Құлшекең Тұшықұдық ауылдық кеңесінің төрағасы бо-</w:t>
        <w:br/>
        <w:t>лып жұмыс жасаған 1952-53 жылдардың бірінде аудандық</w:t>
        <w:br/>
        <w:t>атқару комитетінің төрағасы Қожантай Кенжеғалиев Кали-</w:t>
        <w:br/>
        <w:t>БЕРИННЦЕН ИИН СН нин ынны</w:t>
        <w:br/>
        <w:t>ТАҢДАНЫСЫ ТАЛАЙДЫҢ,</w:t>
        <w:br/>
        <w:t>ҚҰЛШЫҒЫ ЕДІҢ АДАЙДЫҢ</w:t>
        <w:br/>
        <w:t>Қазақ- сөз қадірін «өз қадірім» деп білген халық.Кеңдігін</w:t>
        <w:br/>
        <w:t>де, елдігін де, кемеңгерлігі мен көсемдігін де сөзге сыйғызған</w:t>
        <w:br/>
        <w:t>жүрт. Оның тарихы да, тағдыры да, тәлімі мен тәрбиесі де,</w:t>
        <w:br/>
        <w:t>даналығы мен дархан көңілі де сол ұтымды сөзде жатыр.</w:t>
        <w:br/>
        <w:t>Еліміздің тарихында сөздің, әсіресе көсемсөз бен шешендіктің</w:t>
        <w:br/>
        <w:t>орны ерекше. Бітпес даудың, бәтуасыз шудың кесімі де,</w:t>
        <w:br/>
        <w:t>шешімі де шешендік сөз болған. Әр елдің, әр аймақтың өз</w:t>
        <w:br/>
        <w:t>сөз ділмарлары, шешендері болғандығы ақиқат. Айталық,</w:t>
        <w:br/>
        <w:t>адай тпетпен-билерінің сөз орамдары, ой толғамдары өзіне тән</w:t>
        <w:br/>
        <w:t>өрімде болып келетіні бекер емес.</w:t>
        <w:br/>
        <w:t>«Сол маңғыстаулық шешен-билердің ақтығы» деп</w:t>
        <w:br/>
        <w:t>толығынан айтуғаболатын толымды тұлға- Жұбаев Құлшық.</w:t>
        <w:br/>
        <w:t>Оның ел арасында кеңінен тараған билік сөздері, қалжың-</w:t>
        <w:br/>
        <w:t>қағытпа әзілдері, табан астынан тауып кететін тапқырлығы</w:t>
        <w:br/>
        <w:t>- сөз қадірін білетін әр қазаққа үлгі-өнеге. Кейінгі жастар-</w:t>
        <w:br/>
        <w:t>ды, қайсыбір Құлшекенңді білмейтін ағайынды таныстыру</w:t>
        <w:br/>
        <w:t>мақсатында өзім естіп-білген аға сөздерін шама-шарқымның</w:t>
        <w:br/>
        <w:t>келгенінше көпшілікке ұсынғанды жөн көрдім.</w:t>
        <w:br/>
        <w:t>Құлшық ағамыз 1906 жылы Бозашы түбегінде Жарының</w:t>
      </w:r>
    </w:p>
    <w:p>
      <w:r>
        <w:t>Тастемір Сейтімбеті Жұбай ақсақалдың жанұясында дүниеге</w:t>
        <w:br/>
        <w:t>келіп, кеңестік дәуірде өмір сүрді. Бұл байлар мен билердің,</w:t>
        <w:br/>
        <w:t>шешендер мен көсемдердің, рубасылар мен дінбасылардың,</w:t>
        <w:br/>
        <w:t>яғни небір жақсылар мен жайсаңдардың жақсы өмірлерінің</w:t>
        <w:br/>
        <w:t>тамырына балта шабылған, жаңа қоғам заңдарының</w:t>
        <w:br/>
        <w:t>үстемдікке ие болған кезеңі болатұғын. Осылайша кеңес</w:t>
        <w:br/>
        <w:t>тәрбиесін көріп, оқып, жетілген Құлшекең - түрлі ауыл</w:t>
        <w:br/>
        <w:t>шаруашылық құрылымдарда басшы, ауылдық кеңес төрағасы</w:t>
        <w:br/>
        <w:t>болып қызмет атқарып, ел арасында үлкен беделге ие болған</w:t>
        <w:br/>
        <w:t>кісі. Ол атақты Алшын, Нұрбаулы, Бәшен, Кенжебай, Қуан,</w:t>
        <w:br/>
        <w:t>Сәркен, Көздібай, т.б. сөз жүйріктерімен бірге жүріп, артын-</w:t>
        <w:br/>
        <w:t>да біраз сөз қалдырды.</w:t>
        <w:br/>
        <w:t>Енді ел арасындағы «Құлшекең айтыпты» деген әңгімелерге</w:t>
        <w:br/>
        <w:t>тоқталайық.</w:t>
        <w:br/>
        <w:t>Құлшекең МКСО-ның прорабы кезінде «1 Май» колхозы-</w:t>
        <w:br/>
        <w:t>нагараж салдыра барғанда, Шебірде отырған Отан соғысының</w:t>
        <w:br/>
        <w:t>ардагері, танымал азамат, Базар Жары Көшербаев Сансызбай</w:t>
        <w:br/>
        <w:t>Ә2.</w:t>
        <w:br/>
        <w:t>Алшын, Құлшық, Кенжебай бастаған бір жиын-тойда</w:t>
        <w:br/>
        <w:t>Алшекең Тобыштың бұрынғы өткен атақты, жақсы кісілерін</w:t>
        <w:br/>
        <w:t>мақтан етіп отырса, Құлшық: «Алшеке, айтуыңның бәрі</w:t>
        <w:br/>
        <w:t>дұрыс болар. Алайда Ақмышта туып, АҚШ-та жүлде алған</w:t>
        <w:br/>
        <w:t>кімің бар?» - депті. Ол - КСРО-ға еңбегі сіңген спорт шебері,</w:t>
        <w:br/>
        <w:t>желаяқ жүйрік Әмин Тұяқовты меңгегені еді. Сонда Алшекең:</w:t>
        <w:br/>
        <w:t>«Ай, Құлшығымғ-ай!» - деп күлеберіпті...</w:t>
        <w:br/>
        <w:t>Бірде Алшын, Кенжебай, Бегейбай «Садақаға Құлшықты</w:t>
        <w:br/>
        <w:t>ерте кетейік» деп, оның үйіне келіпті. Келе жатқанда</w:t>
        <w:br/>
        <w:t>ақылдасып алып, «Құлшыққа інісі Шаншарбектің 15 күнге</w:t>
        <w:br/>
        <w:t>милицияға жабылғанына «Қайыр болсын» айтайық, бұған не</w:t>
        <w:br/>
        <w:t>тауып айтар екен?» деп шешіпті. Кездескен жерден Кенже-</w:t>
        <w:br/>
        <w:t>бай: «Құлшық-ау, қайыры болсын!» - десе, оны Бегейбай да</w:t>
        <w:br/>
        <w:t>қайталапты. Құлшық: «Мұның арты бар сөз ғой», - деп, үйге</w:t>
        <w:br/>
        <w:t>кіруге шақырыпты. Жайласып отыра салысымен, Алшын:</w:t>
        <w:br/>
        <w:t>«Құлшық-ау, сенің Шаншяарбек інің 15 күндікке милицияға</w:t>
        <w:br/>
        <w:t>жабылыпты, мына Кенжебай мен Бегейбайдың «Қайыры бол-</w:t>
        <w:br/>
        <w:t>сын» деп айтып отырғаны сол ғой», - депті. Сонда Құлшық:</w:t>
        <w:br/>
        <w:t>«Алшеке, мына екеуі білмейтін шығар, бұрынғы үлкендер</w:t>
        <w:br/>
        <w:t>сан жағына қарай мынадай сөз айтты деген бар емес пе</w:t>
        <w:br/>
        <w:t>еді: Жеменейді - «жарты», Тобышты - «бір», Мұңалды -</w:t>
        <w:br/>
        <w:t>«бір жарым» деген. Өкіметтің 15 күндік заңы шыққанда,</w:t>
        <w:br/>
        <w:t>Ақбота Дауымшардың Әбдуі алдымен түсті. Ол - Мұңал</w:t>
        <w:br/>
        <w:t>мен Тобышқа іні еді ғой. Содан кейін Шоңай шиаяқ Аяз-</w:t>
        <w:br/>
        <w:t>бай түсті, ол да Мұңалға інілігін шығарды. Кеше: «Аға</w:t>
        <w:br/>
        <w:t>болғанмен, әулиеемессің ғой, Шаншаржан, сен дебір мезгіл</w:t>
        <w:br/>
        <w:t>жатып шық», - деп едім. Садағасы кеткір інім-ай, жатқан</w:t>
        <w:br/>
        <w:t>екен ғой ағасының айтқанын тыңдап», - деп лекітіп күлсе,</w:t>
        <w:br/>
        <w:t>қонақтары да аяқ астынан тауып айтқан жауапқа дән риза</w:t>
        <w:br/>
        <w:t>болып, қоса күлісіпті. Міне, сөз түсінетіндік деген осындай</w:t>
        <w:br/>
        <w:t>болса керек-ті...</w:t>
        <w:br/>
        <w:t>1951 жылы сәуір айында Тоқтамыс Оңғалбаев Ораздың</w:t>
        <w:br/>
        <w:t>баласы Симақұл аяқ астынан ауырмай дүние салады. Бұған</w:t>
        <w:br/>
        <w:t>күмәнданған дәрігерлер іш құрылысын сойып қарайды.</w:t>
        <w:br/>
        <w:t>Соны естіген Құлшықтың жиені әрі құрдасы, Жеменейдің</w:t>
        <w:br/>
        <w:t>Бәйбішесі Сарғожаев Кенжебай Беріш Темірбеков Көздібайға</w:t>
        <w:br/>
        <w:t>келіп: «Ана Құлшықтың інісі Симақұл өліп, оны дәрігерлер</w:t>
      </w:r>
    </w:p>
    <w:p>
      <w:r>
        <w:t>сойып жатырған көрінеді. Құлшық қанша тапқыр болғанмен,</w:t>
        <w:br/>
        <w:t>мынаған жауап бере алмас. Сен телефонмен «Қасабың өтті ме?</w:t>
        <w:br/>
        <w:t>Неден?» деп сұра», - дейді. Көздібай телефонмен айнытпай</w:t>
        <w:br/>
        <w:t>сұрайды. Сонда Құлтық ойланбастан: «Көздібай, бөлімнен</w:t>
        <w:br/>
        <w:t>бөлімнің артықшылығы жоқ. Ана жылғы Астрваханьдағы</w:t>
        <w:br/>
        <w:t>дейді.</w:t>
        <w:br/>
        <w:t>Құлшық:</w:t>
        <w:br/>
        <w:t>- Жайлы, сен мен айтқанмен, тағы ұмытып қалып, ұятқа</w:t>
        <w:br/>
        <w:t>қаларсың. Сондықтан блокнот пен қарындаш! алып кел, -</w:t>
        <w:br/>
        <w:t>деулі.</w:t>
        <w:br/>
        <w:t>Жайлы барып, алып келеді. Құлшық:</w:t>
        <w:br/>
        <w:t>- Саған неше таз керек? - деп сұрайды.</w:t>
        <w:br/>
        <w:t>- Алтау.</w:t>
        <w:br/>
        <w:t>- Онда жаз. «Бір, екі, үш, төрт, бес, алты» деп, - дейді.</w:t>
        <w:br/>
        <w:t>Жайлы жазады. Сонда Құлшекең:</w:t>
        <w:br/>
        <w:t>- Балғабай, Қарғабай, Қартқожақ, Теңел, Өмірбай, Шеке-</w:t>
        <w:br/>
        <w:t>бай... - деп шұбырта береді. Сосын:</w:t>
        <w:br/>
        <w:t>- Шырағым-ау, өзіңнің төрт шаңырағында 17 таз бар,</w:t>
        <w:br/>
        <w:t>олар адай емей, кім еді? - деген екен...</w:t>
        <w:br/>
        <w:t>Көпшілік жиналған отырыста Құлшық Алшынға қарап:</w:t>
        <w:br/>
        <w:t>- Алшеке, осы Таушықтан Жыңғылдыға қарай жүргенде,</w:t>
        <w:br/>
        <w:t>жолдың екі қапталында қаптаған домалақ тас көп, осының</w:t>
        <w:br/>
        <w:t>мәнісін айтасың ба? - депті.</w:t>
        <w:br/>
        <w:t>Алшын:</w:t>
        <w:br/>
        <w:t>- Иә, оның мәнісі былай: Адамзат деген - Аллатағаланың</w:t>
        <w:br/>
        <w:t>сүйікті құлы ғой. Жын-шайтандар оларды төңіректеп,</w:t>
        <w:br/>
        <w:t>көбейе бастағанда, сол Жаратушымыз өзінің пенделеріне</w:t>
        <w:br/>
        <w:t>жанашырлық жасап, шайтандарды қуады екен. Күн жауып,</w:t>
        <w:br/>
        <w:t>аспанның күркіреуі - Аллатағаланың зеңбірегінің даусы. Ал</w:t>
        <w:br/>
        <w:t>өзің айтқан домалақ тастар- зеңбіректің оқтары, - деп жауап</w:t>
        <w:br/>
        <w:t>беріпті.</w:t>
        <w:br/>
        <w:t>Сонда Құлшық:</w:t>
        <w:br/>
        <w:t>- Айналып кетейін, Алшекем-ай! Білмейтін де нәрсең</w:t>
        <w:br/>
        <w:t>жоқ-ау! Жауабыңа әбден көңілім толды. Тек түсінбейтін бір</w:t>
        <w:br/>
        <w:t>нәрсе бар: сонда жын-шайтанның бәрі Баубек-Шоңайдың</w:t>
        <w:br/>
        <w:t>ішін жайлап алған-ау, шамасы. Біздің Бозашыға барсаң,</w:t>
        <w:br/>
        <w:t>шәйнек қайнатуға 2-8 жаман-жәутік тас таба алмаймыз, - де-</w:t>
        <w:br/>
        <w:t>генде, алқа-қотан отырған жүртпен бірге Алшекең жарықтық</w:t>
        <w:br/>
        <w:t>та бірге күлісіпті...</w:t>
        <w:br/>
        <w:t>Алшын мен Құлшық ұдайы бірге жүретін, өте тату-тәтті</w:t>
        <w:br/>
        <w:t>өмір сүріскен, бірін-бірі көрмесе, сағынышпен көрісетін,</w:t>
        <w:br/>
        <w:t>өзара өте сыйлы аға-іні болып өмірден өтті. Ретті жерінде</w:t>
        <w:br/>
        <w:t>әзіл-оспақтары қалмаған олар ешуақытта ренжіспеген, артта-</w:t>
        <w:br/>
        <w:t>рында айтып жүрерліктей, ел аузында қаншама аталы сөздер</w:t>
      </w:r>
    </w:p>
    <w:p>
      <w:r>
        <w:t>қалдырды десеңші. Халқы да оларды ерекше құрметтеп,</w:t>
        <w:br/>
        <w:t>қастерледі, айтқан әзіл-қалжыңдарына ешкім ренжімеген.</w:t>
        <w:br/>
        <w:t>бес ц</w:t>
        <w:br/>
        <w:t>ешкімнің ала жібін аттаған адам емеспін», - деп қарғанулы.</w:t>
        <w:br/>
        <w:t>Сонда оның жайын жақсы білетін Құлшекең мырс етіп күліп:</w:t>
        <w:br/>
        <w:t>«Оу, жезде-ау! Ала жіп аттап нең бар, білемін ғой, сен айна-</w:t>
        <w:br/>
        <w:t>лып барып, қағып кетесің ғой. Әңгімені қой да, мына баланың</w:t>
        <w:br/>
        <w:t>қойын бер», - деулі. «Ай, мені осылай күйдіресіңдер-ау!» -</w:t>
        <w:br/>
        <w:t>деген жездесі қойын беріп құтылулы...</w:t>
        <w:br/>
        <w:t>Қазіргі Қашаған ақын жерленген «Қырықкез» қорымы</w:t>
        <w:br/>
        <w:t>жанынан жолмен келе жатқан Құлшықтың алдынан арлан</w:t>
        <w:br/>
        <w:t>қасқыр қашыпты. Қасқыр да тоқ болса керек, бірақ «Газик»</w:t>
        <w:br/>
        <w:t>машина таулы-тасты жерде еркін жете алмай, бірсыпыра</w:t>
        <w:br/>
        <w:t>уақыт өтіпті. Алдағы көкжалды қуып жете алмай, атарға</w:t>
        <w:br/>
        <w:t>оғы жоқ болып, ежірейіп келе жатқан Құлшекең шопы-</w:t>
        <w:br/>
        <w:t>рына: «Соңынан қалма, бұл менің інімнің қойын жейтін неме</w:t>
        <w:br/>
        <w:t>ғой», - дейтін көрінеді. Сөйтіп, әбден болдырған қасқырды өздері</w:t>
        <w:br/>
        <w:t>де титықтап соғып алыпты. Сондағы айтып отырған інісі -</w:t>
        <w:br/>
        <w:t>Октябрьдің 50 жылдығы атындағы совхоздың директоры</w:t>
        <w:br/>
        <w:t>Әріпов Бисембі...</w:t>
        <w:br/>
        <w:t>Сисенов Көмірғали қарындасының ұзатылуына үлкен той</w:t>
        <w:br/>
        <w:t>дастарханын жасап, аудан мен ауылбасшыларын, Алшын мен</w:t>
        <w:br/>
        <w:t>Құлшық бастаған ақсақалдарды, өзінің қатар-құрбыларын</w:t>
        <w:br/>
        <w:t>шақырып, әркім жас ыңғайына қарай, әр үйге орналасады.</w:t>
        <w:br/>
        <w:t>Кәмірғалидың жолдастарының ішінде Сұлтанбек, Қыдырбай,</w:t>
        <w:br/>
        <w:t>Сабыр, Жеткізген, Жайлы, Құлынтай, Өтеген, Ғапу, т.б.</w:t>
        <w:br/>
        <w:t>бірге отырып, арақ ішіліп, ән-күй тартылып, әзіл-қалжың</w:t>
        <w:br/>
        <w:t>айтылған жақсы бір кеш болады. Осындай әзіл арасында Жай-</w:t>
        <w:br/>
        <w:t>лы: «Адайдың 6 тазы» дегені кімдер?» - деп, қасындағыларға</w:t>
        <w:br/>
        <w:t>сұрақ қояды. Біреу біреуді, екіншісі тағы біреуді айтып, оған</w:t>
        <w:br/>
        <w:t>араласқан Жайлының өзі де түстеп атай алмайды. Сонда Ел-</w:t>
        <w:br/>
        <w:t>баев Сабыр: «Сен бізді қинама, ана бөлмеде Алшекең бастаған</w:t>
        <w:br/>
        <w:t>үлкендер бар ғой, солардан барып сұра», - дейді.</w:t>
        <w:br/>
        <w:t>Жәкең ақкөңіл қалпымен үлкендерге сәлем беріп,</w:t>
        <w:br/>
        <w:t>амандасқан соң, оларға қарап: «Ақсақалдар, кәзір за-</w:t>
        <w:br/>
        <w:t>ман жақсарды. Біздер бұрынғы Сіздер сияқты ауыл, аудан</w:t>
        <w:br/>
        <w:t>көлемінен асып далаға шықпайды емеспіз, көп жерлерге ба-</w:t>
        <w:br/>
        <w:t>рамыз. Көптеген адамдармен кездесіп, сөйлесеміз. Талай</w:t>
        <w:br/>
        <w:t>айтыстарға да түстік, бірқатарын үндетпей де жүрміз. Бірақ</w:t>
        <w:br/>
        <w:t>осы «Адайдың 6 тазы» дегені кімдер?» - деп, Алшекеңе</w:t>
        <w:br/>
        <w:t>қарайды. Сонда Алшын:</w:t>
        <w:br/>
        <w:t>- Ол былай: «Алты таз» деген - Адайдың сөз білетін</w:t>
        <w:br/>
        <w:t>ділмар, қорықпайтын батыр адамдары, - деп бастай бергенде,</w:t>
        <w:br/>
        <w:t>көрші отырған Құлшық шынтағымен түртіп қалады. Бірін-</w:t>
        <w:br/>
        <w:t>бірі жақсы түсінетін сыралғылықтан Алшекең:</w:t>
        <w:br/>
        <w:t>болғасын, ертесіне ауылға самолетке билет алып, қайтадан</w:t>
        <w:br/>
        <w:t>кеңсесіне келсе, облыстағы бастығы Қуанышов Мұқан</w:t>
        <w:br/>
        <w:t>Аманиязұлы есік алдында күтіп тұр екен.</w:t>
        <w:br/>
        <w:t>- Құлшеке, қайдан келесің?</w:t>
        <w:br/>
        <w:t>- Ауылға қайтуға ертеңгі самолетке билет алып келе</w:t>
      </w:r>
    </w:p>
    <w:p>
      <w:r>
        <w:t>жатқан бетім.</w:t>
        <w:br/>
        <w:t>- Елге қайтуға асықпа, Құлшеке! Бір шаруаның реті бо-</w:t>
        <w:br/>
        <w:t>лып тұр. Соны бірыңғай қылған соң, өзім билет алып беріп,</w:t>
        <w:br/>
        <w:t>ұшырып жіберемін. Қазір бірге барып, билетті кері тапсыра-</w:t>
        <w:br/>
        <w:t>мыз. Менің оқу бітірген қызымды Сіздің елге ұзатамыз. Бүгін-</w:t>
        <w:br/>
        <w:t>соның тойы. Күйеу-құда үйде. Сізге осы тойдың құдасы болуға</w:t>
        <w:br/>
        <w:t>тура келеді.</w:t>
        <w:br/>
        <w:t>Сонымен бастығы Құлшықты үйіне алдыртады. Кең үйге</w:t>
        <w:br/>
        <w:t>жайылған той дастарханына біраз қонақ жиналған. Құлшекең</w:t>
        <w:br/>
        <w:t>күйеу жігітті шақыртып алады.</w:t>
        <w:br/>
        <w:t>- Шырақ, кімнің баласысың? Ауылың қайда?</w:t>
        <w:br/>
        <w:t>- Ауылым Шайырда. Нұрағанның баласымын, атым -</w:t>
        <w:br/>
        <w:t>Сағынғали.</w:t>
        <w:br/>
        <w:t>- Кәдімгі Шәдидің Нұрағанының ба?</w:t>
        <w:br/>
        <w:t>- Иә, оқуымды бітірдім. Ауылға, бұйырса, келін апара-</w:t>
        <w:br/>
        <w:t>тын ойым бар.</w:t>
        <w:br/>
        <w:t>- Оң болсын! Мен - Жұбаев Құлшық деген әкең боламын,</w:t>
        <w:br/>
        <w:t>Маңғыстау жағынан құдалық міндет атқаруға тиістімін.</w:t>
        <w:br/>
        <w:t>Сырттай оның атына қанық күйеу жігіт те қуанғаннан ау-</w:t>
        <w:br/>
        <w:t>зына сөз түспей, көрікті жүзіне сай келетін көмірдей қара ша-</w:t>
        <w:br/>
        <w:t>шын тарағыштаумен болулы. Екеуара болған осы әңгімелерді</w:t>
        <w:br/>
        <w:t>естіген Құлшекеңнің һәм бастығы, һәм Есентемір құдасы -</w:t>
        <w:br/>
        <w:t>келіні Гүларайдың әкесі де қуанышын жасыра алмай:</w:t>
        <w:br/>
        <w:t>- Оу, Сіздер бұрыннан да жақсы таныс екенсіңдер ғой, -</w:t>
        <w:br/>
        <w:t>дейді.</w:t>
        <w:br/>
        <w:t>- О не дегеніңіз, біздер - ауылдас ағайынбыз. Арғы ата-</w:t>
        <w:br/>
        <w:t>мыз Назардың бұл - Құдайберген, мен - Тастемір деген бала-</w:t>
        <w:br/>
        <w:t>ларынан өрбіген ұрпақтармыз. Сондықтан менің құдалығым</w:t>
        <w:br/>
        <w:t>жолдан қосылған емес, нағыз жолды құдалық болып шықты, -</w:t>
        <w:br/>
        <w:t>дейді Құлшекең.</w:t>
        <w:br/>
        <w:t>Сонымен той басталады. Кең залдасол аймақтың шыр етер</w:t>
        <w:br/>
        <w:t>басшылары мен сыйлы ақсақалдары ортасына Құлшекеңдіала</w:t>
        <w:br/>
        <w:t>жайғасады. Дастархан басқарутшпы асаба ішкі істер полковнигі</w:t>
        <w:br/>
        <w:t>Беріш Ғинаят болып шығады. Сөзуар асаба той қонақтарына</w:t>
        <w:br/>
        <w:t>кезекпе-кезек тост көтертеді, арасында әңгіме де айтады.</w:t>
        <w:br/>
        <w:t>Көбінесе «Ертеде Адайда Мәтжан деген би болыпты, ол былай</w:t>
        <w:br/>
        <w:t>деген екен» дейтін бағытта көсіледі. Кейде айтылған әңгіме</w:t>
        <w:br/>
        <w:t>ЖЕ</w:t>
        <w:br/>
        <w:t>),</w:t>
        <w:br/>
        <w:t>5)</w:t>
        <w:br/>
        <w:t>өлген Беріштікімен бірдей, бәрі де өтті. Саған «Атаның бала-</w:t>
        <w:br/>
        <w:t>сы ғой» деп, қасасын қойдырдым, келіп, алып кет», - депті.</w:t>
        <w:br/>
        <w:t>Сонда Көздібай: «Құртты-ау!» - деп, телефон трубкасын</w:t>
        <w:br/>
        <w:t>столға бір ұрыпты...</w:t>
        <w:br/>
        <w:t>Құлшық зейнеткерлікке шығар алдында МКСО-да</w:t>
        <w:br/>
        <w:t>құрылыс прорабы болып, «Екпінді» колхозының орталығы</w:t>
      </w:r>
    </w:p>
    <w:p>
      <w:r>
        <w:t>Ондыға гараж салдыру үшін шіліңгір шілдеде барады. Інісі,</w:t>
        <w:br/>
        <w:t>колхоз басқармасының бастығы Жаңбырбаев Бисеннің үйінде</w:t>
        <w:br/>
        <w:t>жатады. Сол жылы Бисеннің жанұясы Бесқаладан 7 қанат үй</w:t>
        <w:br/>
        <w:t>әкеліп, көтеретін болады. Түске таман ыссыдан көлеңкелеп</w:t>
        <w:br/>
        <w:t>жатқан Құлшекеңе Бисеннің әйелі, руы Кедей Ақсүйеуқызы</w:t>
        <w:br/>
        <w:t>Тілекші өзінің үйреншікті майда тілімен: «Ағеке! Керегелерді</w:t>
        <w:br/>
        <w:t>жайып болдық. Сіз тұрғанда, ініңнің үйінің шаңырағын мына</w:t>
        <w:br/>
        <w:t>Тоқабай, Жаңайларға көтерткеніміз қалай болар екен?!» -</w:t>
        <w:br/>
        <w:t>деп сызылулы. Құлшекең мәйкішең, пижамамен шығып,</w:t>
        <w:br/>
        <w:t>шаңыраққа салулы бақанды бар күшін салып көтеріп қалады.</w:t>
        <w:br/>
        <w:t>Қай кезде де қарны тоқ жүретін, сом денелі қартымыздың</w:t>
        <w:br/>
        <w:t>қарны тартылып, бырт еткен дыбыспен бірге пижама аяғына</w:t>
        <w:br/>
        <w:t>түсіп кетеді. Нағыз қиын жағдай, былайынша айтқанда «ЧС»</w:t>
        <w:br/>
        <w:t>осы кезде болады. Себебі, жаңа ғана қиындықпен көтерілген</w:t>
        <w:br/>
        <w:t>шаңыраққа уықтарын бастап шаныша бастаған жас</w:t>
        <w:br/>
        <w:t>келіншектер мен бойжеткендер ұялғандарынан не істерлерін</w:t>
        <w:br/>
        <w:t>білмей қалады. Қиын жағдайдан Құлшекеңнің өзі шығарады.</w:t>
        <w:br/>
        <w:t>Ол: «Мен бір жапырақ ет үшін інімнің жердің түбінен кел-</w:t>
        <w:br/>
        <w:t>ген қып-қызыл дүниесін тәрік қылатын жағдайым жоқ.</w:t>
        <w:br/>
        <w:t>Келіндер, артымды айналып, уықтарыңды байлай беріңдер, ал</w:t>
        <w:br/>
        <w:t>Тілекші - сен заманымыз бір, бастас келінсің ғой. Артымнан</w:t>
        <w:br/>
        <w:t>келіп, көтеріп жіберсең де, ештеңе етпейді», - депті...</w:t>
        <w:br/>
        <w:t>Құлшық пен Темірбеков Көздібай бір-бірімен қатты</w:t>
        <w:br/>
        <w:t>қалжынңдасады екен. Көздібай қылтамақ болып, 18 күн</w:t>
        <w:br/>
        <w:t>тамақ өтпей, қайтыс болар алдында көп адам көңілін сұрай</w:t>
        <w:br/>
        <w:t>барғанда: «Мен Жұбаев Құлшық емеспін ғой, күніне үш рет</w:t>
        <w:br/>
        <w:t>8 табақ ет жесе де, тоймайтын. Міне, 18 күн тамақ ішпесем</w:t>
        <w:br/>
        <w:t>де, әлі өле алмай жатырмын», - депті. «Өлерінде де әзілі</w:t>
        <w:br/>
        <w:t>қалмаған» деп осындай адамдарды айтса керек. Бірде сол</w:t>
        <w:br/>
        <w:t>Көздібай мен Құлшық шаруа аралап келе жатқанда жолшы-</w:t>
        <w:br/>
        <w:t>бай бір түйе қараған адам жоғын сұраулы. Сондасақаулықтың</w:t>
        <w:br/>
        <w:t>қырсығынан Көздібай ана кісіге «Түйеңді көрген жоқпын»</w:t>
        <w:br/>
        <w:t>деген сөзді көпке дейін айта алмай, қиқылдап, қиналулы.</w:t>
        <w:br/>
        <w:t>Құлшық жаны ашығансып: «Мынаған енді өлу қалды», -</w:t>
        <w:br/>
        <w:t>депті. Көзі бақырайып кеткен жолаушы: «Шырағым-ай,</w:t>
        <w:br/>
        <w:t>ӘН ЫНН 2 ШЕ</w:t>
        <w:br/>
        <w:t>жаның қиналды ғой, көрсең де айтпашы» - деп, бұрылып</w:t>
        <w:br/>
        <w:t>кете беріпті...</w:t>
        <w:br/>
        <w:t>Шетпедеішінде Құлшық, Көздібайлар бар, көп адам карта</w:t>
        <w:br/>
        <w:t>ойнап отырады. «Бура» ойынында Көздібай көбірек шығып,</w:t>
        <w:br/>
        <w:t>Құлшық оған: «Көн салып кет»,- десе, ол салмаулы. Келесіде</w:t>
        <w:br/>
        <w:t>тағы көзір кірістен болып, Көздібай шығып, ол ақшаны жи-</w:t>
        <w:br/>
        <w:t>нап жатқанда, картаны жинап алып, жұртты өзіне қаратқан</w:t>
        <w:br/>
        <w:t>Құлшекең Көздібайға ежірейіңкіреп қарап: «Әй, осы көзіңді</w:t>
        <w:br/>
        <w:t>тұздай, мұрныңды біздей етіп сені жаратқан қай Құдай?» -</w:t>
        <w:br/>
        <w:t>депті. Бұл - «Осы сен шайтанға ұқсайсың ба, қалай?» деген</w:t>
        <w:br/>
        <w:t>тұспалы екен. Отырғандар ду күліпті. Тілінің тұтықпасы бар</w:t>
        <w:br/>
        <w:t>Көздібай қапелімде қанша айтқыш болғанмен, аузына сөз</w:t>
        <w:br/>
        <w:t>түспей, отырып қалыпты...</w:t>
        <w:br/>
        <w:t>Келесіде «Көздібай сырқостанып жатып қалыпты» деген</w:t>
        <w:br/>
        <w:t>хабарды естіген Құлшық көңілін сұрау үшін ертеңгілік оның</w:t>
        <w:br/>
        <w:t>үйіне барыпты. Амандық-саулық алысып, үй иесінің көңілі</w:t>
        <w:br/>
        <w:t>сұралып, екеуара әңгімелесіп отырғанда, дастархан жайы-</w:t>
        <w:br/>
        <w:t>лып, тамақ келеді. Күн ертелеу болғанмен, ет дәмді болса</w:t>
        <w:br/>
        <w:t>керек, Құлшекең қарбытыңқырап асап отырып, Көздібайға</w:t>
        <w:br/>
        <w:t>көзі түсіп кетеді. Оның көздері тұздай болып шегірейіп,</w:t>
      </w:r>
    </w:p>
    <w:p>
      <w:r>
        <w:t>қонағына қадалып қалса керек. Сонда Құлшекең: «Япыр-</w:t>
        <w:br/>
        <w:t>май, Көздібайжан-ай, назарыңды менен аудара гөрші, тіпті</w:t>
        <w:br/>
        <w:t>тамағымнан ас өтпеуге айналды ғой», - деулі. Сонда ғана</w:t>
        <w:br/>
        <w:t>Көздібай бір жымиып алып, төсегіне қисая кеткен екен...</w:t>
        <w:br/>
        <w:t>Қай кезде де ортасына сыйлы Құлшекең бір тойда қызды-</w:t>
        <w:br/>
        <w:t>қыздымен, әзіл-қалжыңмен сәл нормадан жоғарылау алып</w:t>
        <w:br/>
        <w:t>қойып, сол құрғыр аяққа әсер етіп, оның үстіне қарға тай-</w:t>
        <w:br/>
        <w:t>ып құлап қалыпты. Сонда кейініректе көріп тұрған адамдар</w:t>
        <w:br/>
        <w:t>естісін деп былай депті: «Ай, керзенқұл, бұл қылығыңды</w:t>
        <w:br/>
        <w:t>қоймасаң, Құлағаңды бір күні мерт қыласың ғой». Естіген</w:t>
        <w:br/>
        <w:t>жұрт ду күліп, қолтығынан демеп, тұрғызумен болыпты...</w:t>
        <w:br/>
        <w:t>Енді аттары аталған қадірлі ағаларымызды елдің айтуы</w:t>
        <w:br/>
        <w:t>бойынша таныстыра кетейік. Артық-кемі болса, олардың</w:t>
        <w:br/>
        <w:t>әруағы кешірсін.</w:t>
        <w:br/>
        <w:t>Алшын - естігенін, көргенін ұмытпайтын шежіреші,</w:t>
        <w:br/>
        <w:t>әңгімешіл адам. Адай шежіресін біз көбінесе осы Алшекең</w:t>
        <w:br/>
        <w:t>арқылы білеміз. Ол Үш Жүздің тарихынан әңгіме айтқанда</w:t>
        <w:br/>
        <w:t>таңданбайтын адам болмас. Елге сыйлы адам болатын. Руы-</w:t>
        <w:br/>
        <w:t>Шоңай.</w:t>
        <w:br/>
        <w:t>Кенжебай - көп ішінде әңгіме айтпайтын, бірақ көп</w:t>
        <w:br/>
        <w:t>нәрседен хабары бар кісі. Бірді-бірге айдап салғыш,</w:t>
        <w:br/>
        <w:t>әзілқой, тілі шақпа, қатарлары «Пілте» дейді. Сараңдығын</w:t>
        <w:br/>
        <w:t>42</w:t>
        <w:br/>
        <w:t>жараланғанына қарамай, арпалысты. Оның ұйықтап жатқан</w:t>
        <w:br/>
        <w:t>киіз үйі аударылып тасталды. Үстінде жай киімнен басқа са-</w:t>
        <w:br/>
        <w:t>уыт бар екен... Солдаттардың: «Сен осындай кішкентай ма</w:t>
        <w:br/>
        <w:t>едің?!» - деп таңданған сұрақтарына: «Алтын үлкен болатын</w:t>
        <w:br/>
        <w:t>ба еді?!» - деп жауап берді» делінген.</w:t>
        <w:br/>
        <w:t>Досанды Гурьев түрмесінде бір жылдан астам уақыт</w:t>
        <w:br/>
        <w:t>үстап, 1875 жылдың қараша айының басында Форт-</w:t>
        <w:br/>
        <w:t>Александровскіге әкеледі. Ол үшін нағыз азапты өмір осы</w:t>
        <w:br/>
        <w:t>жерде басталады. «Аса қауіпті қылмыскер» деп, бір адамдық</w:t>
        <w:br/>
        <w:t>суық камерада ұстап, дұрыс төсек-орынсыз, жөнді киімсіз,</w:t>
        <w:br/>
        <w:t>жарытусыз ғана тамақ беріп, үнемі ұрып-соққан, кісенделген</w:t>
        <w:br/>
        <w:t>күйіндекиіздің сыртынан денесін ыссы темірмен қарыған. Сол</w:t>
        <w:br/>
        <w:t>азаптың бәріне шыдаған Досан барлық жауапкершілікті өз</w:t>
        <w:br/>
        <w:t>мойнынаалған. «1870жылғы көтерілістіңұйымдастырушысы</w:t>
        <w:br/>
        <w:t>һәм басқарушысы болғанын жасырған жоқ» деп жазылған</w:t>
        <w:br/>
        <w:t>мұрағатта сақталған тергеу қорытындысында.</w:t>
        <w:br/>
        <w:t>Ол генерал Комаровқа: «Сен өзің генерал болғанмен,</w:t>
        <w:br/>
        <w:t>қатын-балаң генерал емес қой. Мен де өзім Досан болғанмен,</w:t>
        <w:br/>
        <w:t>қатын-балам Досан емес. Маған не қылсаң, соныңды қыл.</w:t>
        <w:br/>
        <w:t>Бірақ шиеттей балаларымды босат!» - деді.</w:t>
        <w:br/>
        <w:t>Рукин өлген соң, Маңғыстауға пристав әрі комендант</w:t>
        <w:br/>
        <w:t>болып генерал-майор Комаров келген болатын. Ол қиыр-</w:t>
        <w:br/>
        <w:t>қиырдағы рубасыларын қудыртып алдыртып, жиын ашты.</w:t>
        <w:br/>
        <w:t>Оған бар болғаны 100 ақсақал, 6 старшын жиналды. Оларға</w:t>
        <w:br/>
        <w:t>князь Михаил Романовтың атынан «Барлық адайлардың</w:t>
        <w:br/>
        <w:t>өткендегі білместіктері үшін кешірім жариялағанын хабар-</w:t>
        <w:br/>
        <w:t>лап, қайталанар болса, аяушылық болмайтынын» ескертті.</w:t>
        <w:br/>
        <w:t>Көтеріліске қатысқан әр шаңырақ жылына бір қойдан алты</w:t>
        <w:br/>
        <w:t>жыл қатарынан, көтеріліске қатыспаған, бірақ ол жайында</w:t>
      </w:r>
    </w:p>
    <w:p>
      <w:r>
        <w:t>хабар бермеген әр шаңырақ үш жыл қатарынан контрибуция</w:t>
        <w:br/>
        <w:t>төлейтін болды. Контрибуцияны әскер жинады. Сол арқылы</w:t>
        <w:br/>
        <w:t>жұрттың алдағы уақытта ереуілдерге шығуға деген жігерін</w:t>
        <w:br/>
        <w:t>құм қылу көзделді. Түбекті әскер қаптап кетті. 1870 жылдың</w:t>
        <w:br/>
        <w:t>қаңтарында Бозашы, Сам, Бесоқтыда 11 жаяу, 14 зеңбіректі</w:t>
        <w:br/>
        <w:t>рота салық жинап жүрді. Кутаисовтың «Адайларды қан-жоса</w:t>
        <w:br/>
        <w:t>қып жазалап, бастарымен қайғы қылмай тұрып, біз ештеңеге</w:t>
        <w:br/>
        <w:t>қол жеткізе алмаймыз» деген «даналығына» патшаның өзі</w:t>
        <w:br/>
        <w:t>бас иіпті. Кез-келген ауылда той-томалақ бола қалса, сау</w:t>
        <w:br/>
        <w:t>етіп әскер жетіп баратын. Маусым айында Сарытас маңында</w:t>
        <w:br/>
        <w:t>Бәймембет Маяұлына берілген асқа Ломакин қатысып, сөз</w:t>
        <w:br/>
        <w:t>сөйледі. («Военный сборник», 1871 жыл, 791, 88-88-беттер).</w:t>
        <w:br/>
        <w:t>құрдастары үнемі әзілдеп айтып жүреді. Руы - Жеменей-Шы-</w:t>
        <w:br/>
        <w:t>лым- Бәйбіше.</w:t>
        <w:br/>
        <w:t>Құлшық- өткір тілді, өткен-кеткен тарих пен оқиғаларды</w:t>
        <w:br/>
        <w:t>көн білетін, ойланбастан сөз тауып айтатын, шешен, би адам.</w:t>
        <w:br/>
        <w:t>Руы- Назар-Тастемір- Сейтімбет.</w:t>
        <w:br/>
        <w:t>Сәркен Өтегенұлы - ақкөңіл, қонақжай адам. Руы -</w:t>
        <w:br/>
        <w:t>Жеменей-Ақбота.</w:t>
        <w:br/>
        <w:t>Бірдекөпақсақалдарәңгімелесіп отырып, түстің болғанын</w:t>
        <w:br/>
        <w:t>байқамай қалыпты. Сонда орнынан тұрған Құлшық: «Ай,</w:t>
        <w:br/>
        <w:t>ақсақалдар! Сендер «Қалған әңгімені жалғастырам» десеңдер,</w:t>
        <w:br/>
        <w:t>Алшекеңнің үйінебарасыңдар. Ал тоқ болып, тамақішкілерің</w:t>
        <w:br/>
        <w:t>келмесе, Кенжебайдың үйіне барасыңдар. Менің өзімнің</w:t>
        <w:br/>
        <w:t>қарным ашып тұр, мына Сәркендікіне барамын», - деп,</w:t>
        <w:br/>
        <w:t>қозғала беріпті. Сол уақытта Сәркен қалған ақсақалдарды</w:t>
        <w:br/>
        <w:t>тегістей үйіне шақырын, қонақасы беріпті...</w:t>
        <w:br/>
        <w:t>Ертеректе қызметтік сапармен, ішінде Құлшекең бар, 5-6</w:t>
        <w:br/>
        <w:t>адам Ақтөбе облысынабарады. Елдің күйсіздеу, жарты құрсақ</w:t>
        <w:br/>
        <w:t>кезі болса керек. Олар таныс жағалап, бұйырған жерге қонып</w:t>
        <w:br/>
        <w:t>жүреді. Бірде Құлшекеңе вагоннан жүк түсіртіп жүрген, руы</w:t>
        <w:br/>
        <w:t>Тана жігіттің адайға жиен болып келетіндігін білудің сәті</w:t>
        <w:br/>
        <w:t>түседі. Мұндайды құр жібермейтін қайран ағамыз қасындағы</w:t>
        <w:br/>
        <w:t>нөкерлерін ертіп, сол кеште салып ұрып «жиенінің»</w:t>
        <w:br/>
        <w:t>үйіне жетіп барулы. Төрге төселген көрпеге құйрығы ти-</w:t>
        <w:br/>
        <w:t>ген бойда Құлшекең «Ағузыдан» бастап, «Алхамды» тар-</w:t>
        <w:br/>
        <w:t>тып, «Құлқуалланы» нәшіне келтіріп үш қайталап барып:</w:t>
        <w:br/>
        <w:t>«Апайдың» рухына», - деп, бетін сипайды. Қашан қайтыс</w:t>
        <w:br/>
        <w:t>болғанын өзі де ұмыта бастаған үй месінің сұраулы жүзіне</w:t>
        <w:br/>
        <w:t>қараған Құлағаң ертеректе жақын «апасының» осы беттегі</w:t>
        <w:br/>
        <w:t>Тана жігітке тұрмысқа шыққанын, қолдың қысқалығынан</w:t>
        <w:br/>
        <w:t>екі жақты аралас бола қоймағандығын және оның қайтыс</w:t>
        <w:br/>
        <w:t>болғанын да естігенін айта келіп, бүгін әдейілеп бет сипап</w:t>
        <w:br/>
        <w:t>отырғанын келістіріп-ақ жеткізулі. Ғұмырында көрмеген</w:t>
        <w:br/>
        <w:t>қайран «нағашысы» жолдастарын ертіп келген соң, «жиен» де</w:t>
        <w:br/>
        <w:t>барын салып, қонақтарын күтулі. Мал сойылып, молынан да-</w:t>
        <w:br/>
        <w:t>стархан жайылып, жақын-жуық пен көршілер шақырылып,</w:t>
        <w:br/>
        <w:t>әңгіме-дүкен қызулы. Реті келгенде, ақтөбеліктердің біреуі:</w:t>
        <w:br/>
        <w:t>«Құлшеке, осы апаңыздың аты қалай еді?» - демей ме?</w:t>
        <w:br/>
        <w:t>Шындығында да, «Құлшекеңнің жиенінің үйінде отырған</w:t>
        <w:br/>
        <w:t>екенбіз-ау» деп ойлай бастаған жолдастарының көзі атыз-</w:t>
        <w:br/>
        <w:t>дай болады. Құлшекең бурыл мұртты сипап жіберіп, саспа-</w:t>
        <w:br/>
        <w:t>стан: «Әй, жаман жиендерім-ай! Сонда мен қырық жыл бойы</w:t>
        <w:br/>
        <w:t>апашымның атын атамай келіп, енді оны «айта салады»</w:t>
      </w:r>
    </w:p>
    <w:p>
      <w:r>
        <w:t>4ә</w:t>
        <w:br/>
        <w:t>деп ойлап, қауіптенген. Содан жергілікті патша әкіміне</w:t>
        <w:br/>
        <w:t>сөзі өтетін Иса болысты араға салып, батырдың сүйегін сол</w:t>
        <w:br/>
        <w:t>Фортта дүкен ұстаған Шотан Жары Шәбіктің күймесімен,</w:t>
        <w:br/>
        <w:t>Досанның өзі тірі кезінде көп жайлап, қоныс еткен Бозашы</w:t>
        <w:br/>
        <w:t>түбегінің Қаратөбесіне әкеліп, жерлейді. Батырдың мүрдесін</w:t>
        <w:br/>
        <w:t>әкеліскен 16 адам мыналар: Иса Тіленбайұлы, (Жанғабыл</w:t>
        <w:br/>
        <w:t>Әбдіхалықұлы (Тастемір Жары, Сәттіғұл ақынның әкесі),</w:t>
        <w:br/>
        <w:t>Шәбік (Шотан Жары), Ақбала (Ескелді, Досанның серігі),</w:t>
        <w:br/>
        <w:t>Орақ Байдалиев (Тоқтамыс Жары, Досанның серігі), Ожыр</w:t>
        <w:br/>
        <w:t>Өтемісұлы (Досанның бел немере туысы, жорықтас серігі),</w:t>
        <w:br/>
        <w:t>Шабай Барақұлы (Досанның жорықтас немере інісі), Қиыр</w:t>
        <w:br/>
        <w:t>Жүсіпұлы (Досанның немере туысқаны, жорықтас жолдасы),</w:t>
        <w:br/>
        <w:t>Жүндібай Маймақұлы (ағайыны, жорықтас серігі), Алғидың</w:t>
        <w:br/>
        <w:t>ұлдары Тоғызбай мен Олжа (немере інілері), Қосақ (өз ағасы)</w:t>
        <w:br/>
        <w:t>және Досанның өз балалары Табан, Бөрібай, Шолтан, Өтежан.</w:t>
        <w:br/>
        <w:t>Бұлардың көбі - Досекеңнің тумаластары. Осылардың</w:t>
        <w:br/>
        <w:t>ішінде айтпай кетуге болмайтын тағы бір ерекше адам бар.</w:t>
        <w:br/>
        <w:t>Ол - Тоқтамыс Жары Байдалының Орағы. Орақ кезінде</w:t>
        <w:br/>
        <w:t>атақты Абыл ақынға көп ерген, ақындығы мен әншілігі,</w:t>
        <w:br/>
        <w:t>батырлығы бар жан екен. Досан батыр көтерілісі жеңілгеннен</w:t>
        <w:br/>
        <w:t>кейін, түрмеге түскен кезде шығарған мына әні ел жадында</w:t>
        <w:br/>
        <w:t>сақталып, ұрпақтан-ұрпаққа ұласып, бүгінгі күні бізге де</w:t>
        <w:br/>
        <w:t>келіп жетті:</w:t>
        <w:br/>
        <w:t>Баласы Байдалының Орақ едім,</w:t>
        <w:br/>
        <w:t>Бәйгеге салса, келген пырақ едім.</w:t>
        <w:br/>
        <w:t>Ішінде сегіз арыс Жары ауылдың</w:t>
        <w:br/>
        <w:t>Жал менен жая жеген шыряғы едім.</w:t>
        <w:br/>
        <w:t>Қарайды қырық солдат сыртымыздан,</w:t>
        <w:br/>
        <w:t>Қанды су қатып қалды мұртымызға.</w:t>
        <w:br/>
        <w:t>Бейнетке белшемізден батып жүрміз,</w:t>
        <w:br/>
        <w:t>Көрісер күн болар ма жұртымызға?!</w:t>
        <w:br/>
        <w:t>Оның көтеріліс кезінде көрсеткен ерлік істері туралы ел</w:t>
        <w:br/>
        <w:t>ішінде бірқатар әңгімелер бар. Орақ өз ағайындарын бастап,</w:t>
        <w:br/>
        <w:t>Рукин жасағымен шайқастаолардың алдын тосып, барлау жа-</w:t>
        <w:br/>
        <w:t>сайды, түнде ат-көліктерін қуып кетеді, қамалды қоршағанда</w:t>
        <w:br/>
        <w:t>Николаевск стансасын шабады. Хиуа жорығына аттанған</w:t>
        <w:br/>
        <w:t>Кауфман әскерімен қақтығыстарға қатысады. Досанмен бір</w:t>
        <w:br/>
        <w:t>уақытта қолға түсіп, Форттың түрмесіне қамалады. Сыртқы</w:t>
        <w:br/>
        <w:t>дүниемен байланыс жасап, темір қашау алдырған Орақ</w:t>
        <w:br/>
        <w:t>түрменің терезесінің түбін қопсытып, адам сыйғандай тесік</w:t>
        <w:br/>
        <w:t>96 | 4. БЗИННа</w:t>
        <w:br/>
        <w:t>деп пе едіңдер? Ондай ақымақ нағашың мен емес», - деулі.</w:t>
        <w:br/>
        <w:t>Отырғандар да жамырасып бір күліп алыпты...</w:t>
        <w:br/>
        <w:t>Шебірде қайтысболған бірағайынына топырақсалып келу</w:t>
        <w:br/>
        <w:t>үшін машина сұрап алған Құлшық енді қайтуға жиналғанда,</w:t>
        <w:br/>
        <w:t>жақын ағасы Боранқұлов Махмут: «Құлшықжан, мен тап</w:t>
        <w:br/>
        <w:t>болған машинамен жерлесуге келіп едім, қайтарға көлік жоқ,</w:t>
        <w:br/>
        <w:t>мені ала кет», - деп қолқалайды. «Мынау бір қырсық ша-</w:t>
        <w:br/>
        <w:t>руа болды ғой» деген Құлшекең: «Мен, асылы, ауылға тіке</w:t>
        <w:br/>
        <w:t>қайтпаспын, әртүрлі шаруаларға байланысты соғатын жерлер</w:t>
        <w:br/>
        <w:t>бар. Саған датіке қайтатын көлік табылып қалар. Ағайынның</w:t>
      </w:r>
    </w:p>
    <w:p>
      <w:r>
        <w:t>бәрін танисың, жата бер», - дейді. Махмут: «Ауылда да</w:t>
        <w:br/>
        <w:t>тығыз шаруалар бар, не болса да, мен сенен қала алмаймын,</w:t>
        <w:br/>
        <w:t>ала кет», - деп жабысып, қалмайды. Амалсыздан көнген</w:t>
        <w:br/>
        <w:t>Құлшық ағасын кабинаға салып алып, тіке Шетпеге қайтады.</w:t>
        <w:br/>
        <w:t>Жолда бір жерге тоқтап, дәрет алады. Ағасы арағырақ кетіп,</w:t>
        <w:br/>
        <w:t>қапелімде келе қоймаулы. Ертерек қайтып келіп, кабинаға</w:t>
        <w:br/>
        <w:t>жайғасқан Құлшекең, шоферға естіртіп ағасын келістіріп</w:t>
        <w:br/>
        <w:t>тұрып сыбап, боқтап жатса, Махаң келіп қалыпты. Ағасы: «Не</w:t>
        <w:br/>
        <w:t>айтып жатсың, Құлшықжан?» - деп сұрайды. Оның боқтық</w:t>
        <w:br/>
        <w:t>сөзді естіп қалғанын білген інісі: «Анаңды бәлен қылайын,</w:t>
        <w:br/>
        <w:t>ағажан-ай! Басқа біреуді баоқтасаң, аузы-мұрныңды қан-жоса</w:t>
        <w:br/>
        <w:t>қылады немесе сотқа береді. Шіркін, өз ағанды боқтағаның</w:t>
        <w:br/>
        <w:t>қандай жақсы!» - деген сылтаумен тағы бір рет сыбап алса,</w:t>
        <w:br/>
        <w:t>қайран ағасы да: «Оған не жетсін?!» - деп, қоса күлулі..</w:t>
        <w:br/>
        <w:t>Шайырда МКСО-ның прорабы Құлшекең құрылыс сал-</w:t>
        <w:br/>
        <w:t>дырып жүріп, бір үйде қонақ болады. Шай ішіліп жатқанда,</w:t>
        <w:br/>
        <w:t>үстеріне Шегем Бекқали келеді. Ду-ду әңгіме айтылады. Бір</w:t>
        <w:br/>
        <w:t>кезде жолдан келген Бекқалиға сөз кезегі келеді. Ол: «Ер-</w:t>
        <w:br/>
        <w:t>теректе Форт-Шевченкодан ауылға атпен келе жатыр едім.</w:t>
        <w:br/>
        <w:t>Кешқұрым алдымнан талыстай түлкі кесіп өтті, «құйрығы 8</w:t>
        <w:br/>
        <w:t>метр болар» деп шамаладым»,- десе, Құлшық: «Бекежан-ай,</w:t>
        <w:br/>
        <w:t>ағатай-ай! Құрғырыңды сәл қысқартшы», - деулі. «Құлшық-</w:t>
        <w:br/>
        <w:t>ай, сенің бір жаман әдетің бар, адам баласына нанбайсың ғой.</w:t>
        <w:br/>
        <w:t>Жарайды, 4 метр-ақ болсын». Құлшық: «Мынау да көп пе,</w:t>
        <w:br/>
        <w:t>қалай?» - деп, қоймайды. Сонда қызарақтап қалған Бекең:</w:t>
        <w:br/>
        <w:t>«Сендерге салса, түлкінің құйрығы шолақ болуы керек-ау.</w:t>
        <w:br/>
        <w:t>Енді өлтірсең де, қысқартпаймын», - депті. Отырған жұрт</w:t>
        <w:br/>
        <w:t>қыран-топан күліп, мәз болулы...</w:t>
        <w:br/>
        <w:t>1970 жылдың жазы болуы керек. Құлшық металл</w:t>
        <w:br/>
        <w:t>қалдықтарды дайындауды ұйымдастыратын «Вторчермет»</w:t>
        <w:br/>
        <w:t>мекемесінде қызметте жүреді. Сол жылдың жарты жылдық</w:t>
        <w:br/>
        <w:t>есебімен Гурьевке (Атырауға) барып, есебін тапсырып</w:t>
        <w:br/>
        <w:t>аө</w:t>
        <w:br/>
        <w:t>Кітті Жүз тегіс мойындаған. Сондықтан Мәмбетнияз бидің</w:t>
        <w:br/>
        <w:t>сөзін «Мәтжандікі» дей алмаймын.</w:t>
        <w:br/>
        <w:t>Басқасын былай қойғанда, мына ұзатқалы жатқан</w:t>
        <w:br/>
        <w:t>қызыңызды алғалы келіп отырған күйеу балаңыз Сағынғали -</w:t>
        <w:br/>
        <w:t>сол Мәтжанның Шәди деген баласынан туған Нұрағанның бала-</w:t>
        <w:br/>
        <w:t>сы,яғни Мәтжанның шөбересі. Маңғыстаудыңерекшелігісол:</w:t>
        <w:br/>
        <w:t>қазір Сағынғалижанды осында шақырсаңыз, дәл менікіндей</w:t>
        <w:br/>
        <w:t>жауапалатыныңызға күмәнім жоқ,-деп, Құлшекеңәңгімесін</w:t>
        <w:br/>
        <w:t>аяқтаулы.</w:t>
        <w:br/>
        <w:t>Асаба да, дастарханда отырғандар да бұл сөзге тоқтапты.</w:t>
        <w:br/>
        <w:t>Тоқтамағанда не істесін - егер Мәтжанның сөзін Құлшық айт-</w:t>
        <w:br/>
        <w:t>са?!.</w:t>
        <w:br/>
        <w:t>Тұшықңұдықта Құлшекеңнің інісі Андақұлов Батыр деген</w:t>
        <w:br/>
        <w:t>азамат бар. 1970 жылдардың ішінде совхозда кассир болып</w:t>
        <w:br/>
        <w:t>жұмыс жасап жүрген кезде анасы Жәмиған қайтыс болады.</w:t>
        <w:br/>
        <w:t>Батыр ол кезде Шетпедегі банктен ақша алуға кеткен екен.</w:t>
        <w:br/>
        <w:t>Банкте жүрген оны таныс адамдар тауып алып, кешқұрым</w:t>
        <w:br/>
        <w:t>қазаны естіртеді. Бұл хабарды өзі аузымен жеткізейін деп,</w:t>
        <w:br/>
        <w:t>түсте тамақ ішіп кеткен ағасы Құлшықтың үйіне келеді.</w:t>
        <w:br/>
        <w:t>Қараңғы түскесін, есіктің күршігі салынулы болса керек. Со-</w:t>
        <w:br/>
        <w:t>дан Батыр есік қақса, аржағында Құлшекең:</w:t>
      </w:r>
    </w:p>
    <w:p>
      <w:r>
        <w:t>- Бұл қайсың? - депті.</w:t>
        <w:br/>
        <w:t>- Мен- Батырмын ғой.</w:t>
        <w:br/>
        <w:t>- Қай Батырсын?</w:t>
        <w:br/>
        <w:t>- Мен- кәдімгі Батырмын.</w:t>
        <w:br/>
        <w:t>Құлшық:</w:t>
        <w:br/>
        <w:t>- Әй, не соғып тұрсың? Қай Батыр екеніңді дұрыстап айт-</w:t>
        <w:br/>
        <w:t>шы,- дейді.</w:t>
        <w:br/>
        <w:t>- Мен, Құлшеке! Андақұлов Батырмын.</w:t>
        <w:br/>
        <w:t>- Өй, анаңды!.. Қазір не көп - елде арақ ішіп жүрген ба-</w:t>
        <w:br/>
        <w:t>тыр көп. Сені «Солардың бірі ме» деп қалдым ғой.</w:t>
        <w:br/>
        <w:t>Есікті ашқан ағасы үйге кірген інісін кең құшағына</w:t>
        <w:br/>
        <w:t>алып, маңдайынан сүйіп, қайтқан жеңгесіне көңіл айтып-</w:t>
        <w:br/>
        <w:t>ты. Сұңғыла қарт Батырды басында-ақ даусынан таныса</w:t>
        <w:br/>
        <w:t>да, өзінше «Сен азаматсың ғой, шешеңнің қайтқанын дала-</w:t>
        <w:br/>
        <w:t>да естідің ғой» деп, қайрат беріп тұр екен-дағы. Ал қазаны</w:t>
        <w:br/>
        <w:t>Құүлшекең әлдеқашан естіген болатын-ды...</w:t>
        <w:br/>
        <w:t>Алаторпада «Заготскот» деген мекемеде Құлшекең</w:t>
        <w:br/>
        <w:t>бастық болып жүргенде, бір жас жігіт келіп, «Сіздің жездеңіз</w:t>
        <w:br/>
        <w:t>Боранбай менің бір еркек қойымды сойып алып, мойындамай</w:t>
        <w:br/>
        <w:t>жүр» деген арыз айтулы. Құлшекең сол жігітті ертіп алып,</w:t>
        <w:br/>
        <w:t>Боранбайдікіне келулі. Жездесі азарда-безер болып: «Мен</w:t>
        <w:br/>
        <w:t>АЛЕН</w:t>
        <w:br/>
        <w:t>бөлігі қабылдап, бір бөлігі қабылдамаған. «Қабылдағандарды</w:t>
        <w:br/>
        <w:t>Адайдың Жары руының бір адамдары барымталады. Сол</w:t>
        <w:br/>
        <w:t>уақытта мен барымташылардың Дәулеталы атасынан төрт</w:t>
        <w:br/>
        <w:t>барымташыны (Алғи мен Досанды серіктерімен) тұтқындауға</w:t>
        <w:br/>
        <w:t>бұйрық алдым да, оны жергілікті бастықтарға жібердім. Олар</w:t>
        <w:br/>
        <w:t>оны орындамағанымен, бұл сөз (Жарылар арасында үлкен</w:t>
        <w:br/>
        <w:t>толқу туғызды», - деп жазады ол. Іштей көтерілісшілерге</w:t>
        <w:br/>
        <w:t>тілектес Ғафурдың бұл сөзіне қарап, Досекеңнің көтеріліске</w:t>
        <w:br/>
        <w:t>қатыспауға және оның басшысына айналмауына жол</w:t>
        <w:br/>
        <w:t>қалмағанын көреміз.</w:t>
        <w:br/>
        <w:t>Жалпы, Досан туралы аңыз, әфсана, мұрағат материалда-</w:t>
        <w:br/>
        <w:t>ры мол. Қаншама мақалалар, көркем шығармалар, кітаптар</w:t>
        <w:br/>
        <w:t>жазылды. Ешкім талас тудыра алмайтын шындық біреу.</w:t>
        <w:br/>
        <w:t>Ол - жалаң қылышпен, ағаш сапты найзамен зеңбірегі мен</w:t>
        <w:br/>
        <w:t>мылтығы бар жазалаушы әскерге қарсы шығуы, 4 жылдай</w:t>
        <w:br/>
        <w:t>соңына ерген жауынгерлерімен жер асып, ел асып, Хиуяға</w:t>
        <w:br/>
        <w:t>өтуі,өзауылдарын Хиуаныңханыментүрікпен жасақтарынан</w:t>
        <w:br/>
        <w:t>қорғауы Досанның айрықша жаратылған, арыстан жүректі</w:t>
        <w:br/>
        <w:t>тұлға екенін көрсетеді.</w:t>
        <w:br/>
        <w:t>«Айтуінылар «Досанның қылышы - түрікпен Бөрі</w:t>
        <w:br/>
        <w:t>батырдың қылышы екен» десе, найзасын «Қаратоқа Әбілғазы</w:t>
        <w:br/>
        <w:t>батырдыкі» дейді. «Досанның үш қабат торлап тоқылған</w:t>
        <w:br/>
        <w:t>темір сауыты болған көрінеді. Ол 1935 жылдары Жиделі де-</w:t>
        <w:br/>
        <w:t>ген жердегі Түйте ахунның мешітінің ішінде жатушы еді»</w:t>
        <w:br/>
        <w:t>деседі білетіндер. Кейін қайда кеткені белгісіз», - деп жаза-</w:t>
        <w:br/>
        <w:t>ды белгілі журналист, жазушы, марқұм Сайын Әділханов</w:t>
      </w:r>
    </w:p>
    <w:p>
      <w:r>
        <w:t>пен қарт шежіреші Естерек Жаманбайұлы «Досан батыр»</w:t>
        <w:br/>
        <w:t>атты кітабында. Оның жас күнінде жолбарыспен алысып,</w:t>
        <w:br/>
        <w:t>оны өлтіруі, ақырған кездегі даусының пәрменділігі сон-</w:t>
        <w:br/>
        <w:t>ша, оның әсеріне тосыннан ұшыраған адам қапелімде есінен</w:t>
        <w:br/>
        <w:t>танып қалатындығы, батырдың ел арасындағы барымта-</w:t>
        <w:br/>
        <w:t>сырымтаға, жер дауы, жесір дауы сияқты ұсақ-түйек дау-</w:t>
        <w:br/>
        <w:t>жанжал, шатақтарға араласпай, қашанда кесек сөйлеп, ірі</w:t>
        <w:br/>
        <w:t>турауы, соншалықты жүрек жұтқан батырлығы мен атадан</w:t>
        <w:br/>
        <w:t>артық туған айрықша қасиеттері бола тұра, «Күшім бар ғой»</w:t>
        <w:br/>
        <w:t>деп, көрінген адамды жапырып, таптап тастауды білмейтін</w:t>
        <w:br/>
        <w:t>парасаттылығы, өмірінде ешкімге жазықсыз жәбір-жапа</w:t>
        <w:br/>
        <w:t>көрсетпеген кең пейілді, мейірбан жүректі адам болғандығы</w:t>
        <w:br/>
        <w:t>туралы хикаялар - өз алдына жатқан бір тарих.</w:t>
        <w:br/>
        <w:t>Патша жендеттері 1876 жылы 11 ақпанда түрмеде</w:t>
        <w:br/>
        <w:t>қайтыс болған Досанның сүйегін жерлеуге бермей, тума-</w:t>
        <w:br/>
        <w:t>ластарын көп әлекке салады. Уезд басшылары «Досанның</w:t>
        <w:br/>
        <w:t>денесіндегі азап таңбаларын көрген ел тағы дүрлігіп кетер»</w:t>
        <w:br/>
        <w:t>49</w:t>
        <w:br/>
        <w:t>- Жағдай былай: Атағозы емшекте. Шешесі суалып кетті.</w:t>
        <w:br/>
        <w:t>Аудан орталығында бір түйені ұстаудың өзі - күш. Сол түйесі</w:t>
        <w:br/>
        <w:t>құрығыр түнеп қала беретінді шығарды. Сүт болмаса, баланы</w:t>
        <w:br/>
        <w:t>қалай асырайсың?</w:t>
        <w:br/>
        <w:t>Қамысбай:</w:t>
        <w:br/>
        <w:t>- Енді түсіндім. Жем-шөп керек болды ғой, - деп, жем</w:t>
        <w:br/>
        <w:t>складының меңгерушісі Тастемірдің ішінде Тұяқ тақтасынан</w:t>
        <w:br/>
        <w:t>болып келетін Көптілеуов Смайылды шақырады. Олар аман-</w:t>
        <w:br/>
        <w:t>дасып болған соң, Смайылға Құлшекеңе тездетіп жем тиеп</w:t>
        <w:br/>
        <w:t>беруді тапсырады. Смайыл:</w:t>
        <w:br/>
        <w:t>- Қанша жем тиейін, Қамысеке? - деп, бастығынасұраулы</w:t>
        <w:br/>
        <w:t>жүзбен қараулы. Сонда орта жолдан киіп кеткен Құлшекең:</w:t>
        <w:br/>
        <w:t>- Ой, ананды пәлен қылайын, Смайыл-ау! Автобазаның</w:t>
        <w:br/>
        <w:t>директоры Қадыров Мұқаш маған тұтас автоколонна ертіп</w:t>
        <w:br/>
        <w:t>жіберді деймісің, бір ғана «Газик»-тағы,- деулі.</w:t>
        <w:br/>
        <w:t>Қамысекең келістіріп тұрып лекітіп күліп алып, склад</w:t>
        <w:br/>
        <w:t>меңгерушісіне келіскендігін білдіріп, басын изеулі. Екі</w:t>
        <w:br/>
        <w:t>інісіне де риза Құлышекең екі иінінен демалып, толтырып ти-</w:t>
        <w:br/>
        <w:t>елгеннен ыңыранған «Газикпен» ауылына қайтыпты...</w:t>
        <w:br/>
        <w:t>1971 жылы Маңғыстау ауданында қоныс болмай, барлық</w:t>
        <w:br/>
        <w:t>шаруашылықтар Алматы облысынан пішен сатып алып,</w:t>
        <w:br/>
        <w:t>темір жолмен тасыды. «Октябрьдің 50 жылдығы» кеңшары</w:t>
        <w:br/>
        <w:t>темір жол бойына түсірілген шөпті колхоз Шетпеге жинады.</w:t>
        <w:br/>
        <w:t>Келген пішенді түсіртіп жатқан кеңшардың Шетпедегі қойма</w:t>
        <w:br/>
        <w:t>меңгерушісі Бектеміс Жары Абдуллаев Сисен деген ақкөңіл</w:t>
        <w:br/>
        <w:t>де кеңпейіл, әзілді сүйетін азамат болатын. Кеңшар дирек-</w:t>
        <w:br/>
        <w:t>торы - атақты Әріпов Бисембі, ол Сисенмен ағайын. Екеуі де</w:t>
        <w:br/>
        <w:t>Құлшекеңе іні болып келеді. Сисекеңнің жұлдызы оңынан</w:t>
        <w:br/>
        <w:t>туып тұрған кезі. Себебі, аудан орталығының азғантай қолға</w:t>
        <w:br/>
        <w:t>ұстаған малына жетпей тұрғаны - аязы шыдатпай, ақырып</w:t>
        <w:br/>
        <w:t>тұрған қыста «көздің құртындай» Алатау бойының көк майса</w:t>
        <w:br/>
        <w:t>престелген шөбі.</w:t>
      </w:r>
    </w:p>
    <w:p>
      <w:r>
        <w:t>Иманды болғыр Сисекеңнің өзі айтып жүретін бір әңгімесі</w:t>
        <w:br/>
        <w:t>болатын. «Менің, - дейді, - көзімнің кемдігі бар. Сондықтан</w:t>
        <w:br/>
        <w:t>жұрт көбіне «Соқыр Сисен» дейді. Оған мен көп апши</w:t>
        <w:br/>
        <w:t>қоймаймын. “Желтоқсан, қаңтар айлары туғанда, манағы</w:t>
        <w:br/>
        <w:t>«бәлемдер» «Сисекеге» көшеді, ал енді ақпан туа бір-жар ай</w:t>
        <w:br/>
        <w:t>«Ақ Сисешке» айналам. Жаз қалай шығады, мен де солай</w:t>
        <w:br/>
        <w:t>баяғы «Соқыр Сисен» қалпыма түсемін»,- дейтін-ді.</w:t>
        <w:br/>
        <w:t>Жан-жағын қамалап, шөп сұрап тұрғандарға Сисен мал</w:t>
        <w:br/>
        <w:t>азығыныңесептеуліекендігін,әртюкүшін жауапберетіндігін,</w:t>
        <w:br/>
        <w:t>босқа сотталып кеткісі келмейтіндігін, шөпті тек қана кеңшар</w:t>
        <w:br/>
        <w:t>ав.</w:t>
        <w:br/>
        <w:t>жасаған соң, Досанға бірге қашуға ұсыныс жасайды. Сонда</w:t>
        <w:br/>
        <w:t>Досан: «Мен әуелден жауымнан қашып көрмеген адам едім.</w:t>
        <w:br/>
        <w:t>Ендігім де жараспас. Өлсем, сүйегім бәрібір осында қалады</w:t>
        <w:br/>
        <w:t>ғой. Ал сен маған қарайлама», - деп, қоштасып қала береді.</w:t>
        <w:br/>
        <w:t>Сөйтіп, Орақ есебін тауып, түрмеден қашып шығып, үй ішін</w:t>
        <w:br/>
        <w:t>алып, түрікпен жеріне асып, тоқсанға жақындаған шағында</w:t>
        <w:br/>
        <w:t>қайтыс болады. Ол Көне Үргеніш маңындағы «Шикәбір ата»</w:t>
        <w:br/>
        <w:t>зиратына жерленген. Кезі келсе, мұның өзі- бөлек шертілетін</w:t>
        <w:br/>
        <w:t>тарих...</w:t>
        <w:br/>
        <w:t>Досанды жерлегеннен кейін, Тастемір Жары Жанғабыл</w:t>
        <w:br/>
        <w:t>құрдасы Ожырды үйіне ертіп барады. Барса, бұлар жолда</w:t>
        <w:br/>
        <w:t>жүргенде Жанғабылдың әйелі босаныпты. Сонда баланың</w:t>
        <w:br/>
        <w:t>әкесінің сұрауымен ат қойған Ожыр: «Досекең бастаған ісіміз</w:t>
        <w:br/>
        <w:t>сәтсіз аяқталды ғой. Енді осы балалардың ісі сәтті болар ма</w:t>
        <w:br/>
        <w:t>екен, атын Сәттіғұл деп қояйын!» - депті. Бұл оқиға жөнінде</w:t>
        <w:br/>
        <w:t>көзі тірісінде Сәтекеңнің өзі де айтып өтіпті. Сол Сәттіғұл</w:t>
        <w:br/>
        <w:t>өскен соң дарынды ақын болып, «Досан батыр» дастанын</w:t>
        <w:br/>
        <w:t>шығарып, батырдың ерлігін ұрпақтан-ұрпаққа ұлы дастан</w:t>
        <w:br/>
        <w:t>етіп жеткізді.</w:t>
        <w:br/>
        <w:t>2010 жылы Досан батыр бастаған көтеріліске 140 жыл</w:t>
        <w:br/>
        <w:t>толады. Бүгінге дейін Досекеңнің есімін қадірлеп, қастерлеу</w:t>
        <w:br/>
        <w:t>бағытында бірқатар игілікті істер атқарылды. Батырдың ба-</w:t>
        <w:br/>
        <w:t>сына көрнекті етіп күмбез там салынды. Облысымыздың</w:t>
        <w:br/>
        <w:t>бірнеше елді мекендерінде оның есімімен аталатын көше ат-</w:t>
        <w:br/>
        <w:t>тары бар. Маңғыстау ауданының орталығы Шетпеде мүсінтті</w:t>
        <w:br/>
        <w:t>Көшер Байғазиевтің Досанға арнаған ескерткіші орнатылды.</w:t>
        <w:br/>
        <w:t>Сай-Өтес елді мекенінде Досан батыр атындағы орта мектеп</w:t>
        <w:br/>
        <w:t>бар. Батырдың әруағына арнап кең көлемде ас-садақа берілді.</w:t>
        <w:br/>
        <w:t>Арнайы кітап басылып шығып, дастандар мен өлең-жырлар</w:t>
        <w:br/>
        <w:t>жазылды. Форт-Шевченконың этнографиялық мұражайында</w:t>
        <w:br/>
        <w:t>көтеріліске арналған мүйіс ашылды. Досекеңнің суреті ака-</w:t>
        <w:br/>
        <w:t>демик Ш.Есенов атындағы Каспий Мемлекеттік технология-</w:t>
        <w:br/>
        <w:t>лар және инжиниринг университетінің кіре берісін безендіріп</w:t>
        <w:br/>
        <w:t>тұр. Аманшылық болса, биыл Форт-Шевченко қаласында</w:t>
        <w:br/>
        <w:t>үлкен, сәулетті ескерткіш бой көтермек. Рукиннің жазала-</w:t>
        <w:br/>
        <w:t>ушы әскерін жойған «Үшауызда» да арнайы символикалық</w:t>
        <w:br/>
        <w:t>белгі Менмұндалап тұр. Мұның бәрін «Бүгінгі еліміз</w:t>
        <w:br/>
        <w:t>тәуелсіздік алғаннан кейін атқарылған игі істер, кезінде ата-</w:t>
        <w:br/>
        <w:t>бабаларымыздың бостандық үшін қанын төгіп, жанын қиған</w:t>
        <w:br/>
        <w:t>күресінің текке кетпегендігінің айғағы, сондай-ақ, өскелең</w:t>
        <w:br/>
        <w:t>жас ұрпақты солардың ерлік рухы мен патриоттық сезімімен</w:t>
        <w:br/>
        <w:t>тәрбиелеудің бір дәлелі» деп ұққанымыз жөн.</w:t>
      </w:r>
    </w:p>
    <w:p>
      <w:r>
        <w:t>әз. қақыра тамыз қа ызы ф- кеннде кееенеге - ə-- --</w:t>
        <w:br/>
        <w:t>басқа біреудікі де болып кетеді, бірақ оған мән берген кісі</w:t>
        <w:br/>
        <w:t>бола қоймайды. Әлденеше тостақтың ішіндегісі бойға тараған</w:t>
        <w:br/>
        <w:t>Ғинекең:</w:t>
        <w:br/>
        <w:t>- Маңғыстауда Алшын, Құлшық, Бәшен деген айтқыш</w:t>
        <w:br/>
        <w:t>ақсақалдар бар екен. Сонда қызметте жүргенімде, олардың</w:t>
        <w:br/>
        <w:t>ортасында әлденеше рет болғаным бар-ды. Ойбой, бұлардың</w:t>
        <w:br/>
        <w:t>әңгіме айтуының түрі бөлек, сөз орамдары келісті де өрісті.</w:t>
        <w:br/>
        <w:t>Әзіл-қалжыңдарын естісең, күлкіге кенелесің, - дей келе, со-</w:t>
        <w:br/>
        <w:t>лардан аздап үзінділер келтіреді.</w:t>
        <w:br/>
        <w:t>Осылайша отырғанда, әлдебір нәрсе ойына түсіп кеткен-</w:t>
        <w:br/>
        <w:t>дей, асаба Құлшекеңе қарап:</w:t>
        <w:br/>
        <w:t>- Осы Сіз де Маңғыстаудансыз ғой. Жаңағы мен атаған</w:t>
        <w:br/>
        <w:t>ақсақалдарды білесіз бе? Өз есіміңіз қалай? - деп сұрайды.</w:t>
        <w:br/>
        <w:t>- Иә, мен - сол Маңғыстауданмын. Әлгі кісілерді тегіс та-</w:t>
        <w:br/>
        <w:t>нимын. Күнде аралас-құралас бірге жүрген адамдармыз. Ал</w:t>
        <w:br/>
        <w:t>атым - Құлшық, Жұбай баласымын,- дейді.</w:t>
        <w:br/>
        <w:t>Асаба:</w:t>
        <w:br/>
        <w:t>- Әлгі мен айтқан Құлшықтың фамилиясы кім еді? Сол</w:t>
        <w:br/>
        <w:t>Құлшық болмағайсыз? - деп сұрайды.</w:t>
        <w:br/>
        <w:t>- Мен сол Құлшық болып қалармын. Басқа Құлшығыңды</w:t>
        <w:br/>
        <w:t>білмеймін. Ал бірақ өзің айтқандай, ол ақсақалдармен</w:t>
        <w:br/>
        <w:t>жүргенде мен Сізді кездестірген жоқпын. Мүмкін, олардың</w:t>
        <w:br/>
        <w:t>әңгімелерін естіген болуың керек.</w:t>
        <w:br/>
        <w:t>Сөзінен ұсталып қалған асаба мына жағдайдан ептеп</w:t>
        <w:br/>
        <w:t>шығып кету үшін Құлшекеңе қарап:</w:t>
        <w:br/>
        <w:t>- Егер сол Құлшық болсаңыз, жаңа мен «Мәтжан айтқан</w:t>
        <w:br/>
        <w:t>екен» деп, 4-5 әңгіме айттым ғой, соның соңғысы Мәтжандікі</w:t>
        <w:br/>
        <w:t>екені рас па? Осының нүктесін қойыңызшы, - дейді.</w:t>
        <w:br/>
        <w:t>- Айтайын, шырағым, асаба! Біріншіден, отырыс ба-</w:t>
        <w:br/>
        <w:t>рысында көпшілік Сізді асаба етіп сайлады, қасыңызда екі</w:t>
        <w:br/>
        <w:t>орынбасарыңыз да болды. Оның біреуіне: «Орныңнан түсіріп</w:t>
        <w:br/>
        <w:t>тастаймын!» деп, қайта-қайта тап бердіңіз. Бұған қарап,</w:t>
        <w:br/>
        <w:t>көпшілік сайлаған кісіні «босатамын» деуіңізге қарағанда,</w:t>
        <w:br/>
        <w:t>«Сайлау дегенді көп түсіне бермейтін заң адамы-ау» деп ша-</w:t>
        <w:br/>
        <w:t>малап отырмын. Ряс па?</w:t>
        <w:br/>
        <w:t>Анау амалсыздан мақұлдап, басын изеген болады.</w:t>
        <w:br/>
        <w:t>- Екіншіден, «Мәтжан айтқан екен» деген соңғы сөзіңіз -</w:t>
        <w:br/>
        <w:t>Әлім мен Адай арасындағы 17 жыл бойы шешілмей келе жатқан</w:t>
        <w:br/>
        <w:t>дауды шешуге барған Мәмбетнияз деген бидің «Сақал сипар»</w:t>
        <w:br/>
        <w:t>деп атақ алған билік шешімі болатын. Үшіншіден, біреудің</w:t>
        <w:br/>
        <w:t>сөзін телімей-ақ, Мәтжан би болған адам және оны 25 таңбалы</w:t>
        <w:br/>
        <w:t>67. . 2</w:t>
        <w:br/>
        <w:t>Осы ретте Құлшекеңнің аса сыйлас інісі, жездем Салманов</w:t>
        <w:br/>
        <w:t>Өтегеннің мына әңгімесін келтіре кеткенді жөн көрдім.</w:t>
        <w:br/>
        <w:t>«1976 жылдың 16 маусымында Жұбаев Құлшық өмірден</w:t>
      </w:r>
    </w:p>
    <w:p>
      <w:r>
        <w:t>озды. Сол күні түске қарсы емханада жатқан Құлшекеңнің</w:t>
        <w:br/>
        <w:t>көңілін сұрап Алшекең келіп кетті.</w:t>
        <w:br/>
        <w:t>Содан кейін емханаға Бисембай мен “Жеткізген деген</w:t>
        <w:br/>
        <w:t>Құлшекеңнің інілері келіп, Ақзам шал мен мені ауыстырды.</w:t>
        <w:br/>
        <w:t>Жеткізген:</w:t>
        <w:br/>
        <w:t>- Құлшеке, жақсымысың, мені танисың ба? - деді.</w:t>
        <w:br/>
        <w:t>Ол:</w:t>
        <w:br/>
        <w:t>- Жақсымын ғой, сен - Жеткізгенсің ғой, - деп, жай жа-</w:t>
        <w:br/>
        <w:t>уап берді.</w:t>
        <w:br/>
        <w:t>Соны ести тұра, рулас інісі Бисембай да, даусының жай</w:t>
        <w:br/>
        <w:t>шыққанына күмәнданғандықтан болса керек, өзінің келгенін</w:t>
        <w:br/>
        <w:t>сездіріп, аузын құлағына тақап, даусын көтеріңкіреп:</w:t>
        <w:br/>
        <w:t>- Құлаға! Мені танисың ба? - деп сұрады.</w:t>
        <w:br/>
        <w:t>Сонда Құлшекең:</w:t>
        <w:br/>
        <w:t>- Ой, ананды пәлен қылайын! Немене, әкең Елештен бас-</w:t>
        <w:br/>
        <w:t>тап айтайын ба, әлде тереңдетіп, 7 атаңнан қайырайын ба? -</w:t>
        <w:br/>
        <w:t>деулі.</w:t>
        <w:br/>
        <w:t>Бұл оның соңғы сөзі болыпты.</w:t>
        <w:br/>
        <w:t>Сол күні кешкі сағат 9 шамасында қайтыс болып, түнгі 11-</w:t>
        <w:br/>
        <w:t>де киіз үй тігіліп болғаннан кейін, Қағазов Төлеген бастаған</w:t>
        <w:br/>
        <w:t>аудан басшылары мен елге танымал азаматтар болып, денесін</w:t>
        <w:br/>
        <w:t>үйіне алып бардық. Бірақ ол кезде Алшын болған жоқ, бір</w:t>
        <w:br/>
        <w:t>жаққа жолаушылап кеткен екен. Келесі күні таңертең сағат</w:t>
        <w:br/>
        <w:t>10-дардың шамасында қасына бірқатар ақсақалдарды ерткен</w:t>
        <w:br/>
        <w:t>ол қаралы үйдің оң жағынан үйге қарап тұрып, көзіне жас</w:t>
        <w:br/>
        <w:t>алып:</w:t>
        <w:br/>
        <w:t>- Құлшық-ау, топырағың торқа болсын!Сен жиын-тойдың</w:t>
        <w:br/>
        <w:t>базары едің ғой,- деді.</w:t>
        <w:br/>
        <w:t>Осыдан кейін Алшын бастаған қарттар көлеңкеде оты-</w:t>
        <w:br/>
        <w:t>рып, Алшекең «Құлшықтың соңғы айтқан әңгімесі болатын»</w:t>
        <w:br/>
        <w:t>деп айтқаны:</w:t>
        <w:br/>
        <w:t>- Мына марқұм Құлшықтың ақ шайтаны бар еді, бәрін</w:t>
        <w:br/>
        <w:t>өзіңнен бұрын біліп отыратын. Мен және інім Ақжігіт</w:t>
        <w:br/>
        <w:t>екеуміз Хорезмнің ойында Шоңайдың қайтыс болған ша-</w:t>
        <w:br/>
        <w:t>лын жерлесуге кеткенбіз. Намазына қатынасқаннан кейін,</w:t>
        <w:br/>
        <w:t>Ақжігіт самолетпен Нүкістен ауылға ұшатын болып кетті.</w:t>
        <w:br/>
        <w:t>Мен сол жердегі танитын ағайын-жекжаттың «Өлісіне бата,</w:t>
        <w:br/>
        <w:t>тірісіне сәлемдесейін» деп қалып қойып, Қоңыраттан поезға</w:t>
        <w:br/>
        <w:t>мініп, ауылға келдім. Поездан түскен бойда, Бектеміс Смағұл</w:t>
        <w:br/>
        <w:t>2</w:t>
        <w:br/>
        <w:t>шалдың садақасына барсам, Құлшық отыр екен. Аман-түгел</w:t>
        <w:br/>
        <w:t>алысқан соң, ол: «Иә, Алшеке, інің Ақжігітпен тату болып</w:t>
        <w:br/>
        <w:t>барып, араздасып қайтқаның не?» - деген сауал тастады. Ар-</w:t>
        <w:br/>
        <w:t>тынан білсем, Ақжігіт ауа райы болмағандықтан самолетпен</w:t>
        <w:br/>
        <w:t>ұша алмай, мен мінген поезға отырып, Бейнеуге келіпті. Бей-</w:t>
        <w:br/>
        <w:t>неуде екеуміз екі үйде болып, түнгі поезбен Шетпеге екі ва-</w:t>
        <w:br/>
        <w:t>гонда отырып келіппіз. Бір-бірімізді көрмеген қалпымызбен,</w:t>
      </w:r>
    </w:p>
    <w:p>
      <w:r>
        <w:t>Шетпеден түскеннен кейін Ақжігіт үйіне кетіпті, мен садақаға</w:t>
        <w:br/>
        <w:t>келгенмін. Міне, соны Құлшық менен бұрын біліп, өзіме ай-</w:t>
        <w:br/>
        <w:t>тып отырғаны екен. Сол Ақжігіт мына Құлшықтың құдасы</w:t>
        <w:br/>
        <w:t>ғой, - дей бергенде, Құлшекеңнің қайтыс болғанын естіген</w:t>
        <w:br/>
        <w:t>Ақжігіт үйге кіріп келулі.</w:t>
        <w:br/>
        <w:t>Бірақ Алшекең тоқтамай, сөзін жалғастырып:</w:t>
        <w:br/>
        <w:t>- «Аяш деген Құлшықтың ағасы - көп үндемейтін</w:t>
        <w:br/>
        <w:t>адам, ол айтса, орнықты әрі білгенін айтады» дегенді естіп,</w:t>
        <w:br/>
        <w:t>Құлшыққа: «Осы сенің Аяш ағаң көп біледі-ау, бірақ айтпай-</w:t>
        <w:br/>
        <w:t>ды»,- десем, маған Құлшық:</w:t>
        <w:br/>
        <w:t>- Аякең біледі-ау, бірақ құдасы Ақжігіт құсап «бүлдіріп</w:t>
        <w:br/>
        <w:t>аламынғой» деп қорқады, - деді. Онысы- біздің мына Ақжігіт</w:t>
        <w:br/>
        <w:t>бір зат айтам деп, әрнемені бір айтып, артына жетпей қалдыра</w:t>
        <w:br/>
        <w:t>беретін әдеті бар еді, - деумен сөзін аяқтады»...</w:t>
        <w:br/>
        <w:t>Осылайша, артында қарайған уытты әзіл-қалжың, билік</w:t>
        <w:br/>
        <w:t>сөзі, орнын ұстар бала-шағалары қалған Жұбаев Құлшықтың</w:t>
        <w:br/>
        <w:t>да дүниеден озғанына 85 жқыл толған екен. Әкеміз Керел-</w:t>
        <w:br/>
        <w:t>баев Бүркітбай мен шешеміз Бесендікова Назымның тірі</w:t>
        <w:br/>
        <w:t>кезінде талай рет Құлшекең аға-жеңгесінің үйіне қонақ</w:t>
        <w:br/>
        <w:t>болып келгенінде, қолына су құйып, «Сол қолдан жеген</w:t>
        <w:br/>
        <w:t>қой басының құлақтарының қайтарымы болсыншы» деп,</w:t>
        <w:br/>
        <w:t>құлағымда қалған осы бір әңгімелерді тыңдаушымен бөлісуді</w:t>
        <w:br/>
        <w:t>жөн көрдім.</w:t>
        <w:br/>
        <w:t>ОБЛЫСТЫҢ ТҰҢҒЫШ БАСШЫСЫ</w:t>
        <w:br/>
        <w:t>Маңғышлақ облысының алғашқы басшысы, облыстық</w:t>
        <w:br/>
        <w:t>партия комитетінің бірінші секретары Тұтқабай Әшімбаевтың</w:t>
        <w:br/>
        <w:t>туғанына 80 жыл толуына байланысты салтанатты жиын-</w:t>
        <w:br/>
        <w:t>да облыс әкімінің бірінші орынбасары Сақып Керелбаевтың</w:t>
        <w:br/>
        <w:t>жасаған баяндамасы:</w:t>
        <w:br/>
        <w:t>Құрметті жерлестер!</w:t>
        <w:br/>
        <w:t>Кздірлі қонақтар!</w:t>
        <w:br/>
        <w:t>6%.</w:t>
        <w:br/>
        <w:t>подһеме. Взять, к примеру, нефтяную промышленность - ос-</w:t>
        <w:br/>
        <w:t>новную отрасль экономики области. Если 1973 г. было добыто</w:t>
        <w:br/>
        <w:t>15 млн. тонн нефти, то уже в 1975 г. добыча «черного золота»</w:t>
        <w:br/>
        <w:t>достигла более 21 млн. тонн. Таким образом, по обһему добы-</w:t>
        <w:br/>
        <w:t>чи нефти наши нефтяники вышли на 6-е место среди 26 нефте-</w:t>
        <w:br/>
        <w:t>добываютцих обьединений страны.</w:t>
        <w:br/>
        <w:t>К концу 70-х гг. Мангышлакская область давала респуб-</w:t>
        <w:br/>
        <w:t>лике 81% нефти, 96% газа. Во второй половине 70-х гг, на-</w:t>
        <w:br/>
        <w:t>чали разрабатываться крупные месторождения Каламкас и</w:t>
        <w:br/>
        <w:t>Каражанбас на полуострове Бузачи. Введен в строй Қазах-</w:t>
        <w:br/>
        <w:t>екий газоперерабатываюший завод. Это означало появление</w:t>
        <w:br/>
        <w:t>в республике новой отрасли промышленности. Начато строи-</w:t>
        <w:br/>
        <w:t>тельство крупнейшего предприятия химической промышілен-</w:t>
        <w:br/>
        <w:t>ности- завода пластических масс. Получили развитие рыбная</w:t>
        <w:br/>
        <w:t>промышленность и другие отрасли индустрии.</w:t>
        <w:br/>
        <w:t>Быстро развивался транспорт. Если в год образования о6-</w:t>
        <w:br/>
        <w:t>ласти дорогас твердым покрытием связывала областной центр</w:t>
        <w:br/>
        <w:t>только с г.Новый Узень, то в течение последуюших лет были</w:t>
      </w:r>
    </w:p>
    <w:p>
      <w:r>
        <w:t>построены дороги Шевченко-Ералиево, Шевченко-Форт Шев-</w:t>
        <w:br/>
        <w:t>ченко, Шевченко-Каламкас, Жетыбай-Ералиево, Жетыбай-</w:t>
        <w:br/>
        <w:t>Шетпе, Новый Узень-Фетисово.</w:t>
        <w:br/>
        <w:t>По настоянию руководства области и лично Туткабая</w:t>
        <w:br/>
        <w:t>Ашимбаевича в ноябре 1978 г. образовано самостоятельное</w:t>
        <w:br/>
        <w:t>Мангышлакское авиапредприятие. Открыты воздушные ли-</w:t>
        <w:br/>
        <w:t>нии на Москву, Алматы и еше свыше тридцати городов Союза.</w:t>
        <w:br/>
        <w:t>Начато строительство нового яэропорта, построена взлетно-</w:t>
        <w:br/>
        <w:t>посадочная полоса на Каражанбасе, вертодром на Каламкасе.</w:t>
        <w:br/>
        <w:t>Бурное развитие получила связь. Создана многоканальная</w:t>
        <w:br/>
        <w:t>линия Куйбышев-Новый Узень- Шевченко. Построена телеви-</w:t>
        <w:br/>
        <w:t>зионная станция «Орбита». В результате телевидение пришло</w:t>
        <w:br/>
        <w:t>не только в города области, но и в такие населенные пункты,</w:t>
        <w:br/>
        <w:t>как Бейнеу, Опорный, Жетыбай и др.</w:t>
        <w:br/>
        <w:t>За эти годы у нас выросла мошная строительная инду-</w:t>
        <w:br/>
        <w:t>стрия. Помимо промышленных обһектов, за первые пять лет</w:t>
        <w:br/>
        <w:t>сушествования области построено около 1 млн. кв. метров жи-</w:t>
        <w:br/>
        <w:t>лья, школ - на 13 600 мест, детских дошқольных учреждений</w:t>
        <w:br/>
        <w:t>- 4,5 тыс. мест. Потребность строительных организаций, за-</w:t>
        <w:br/>
        <w:t>водов железобетонных изделий, крупнопанельных домострое-</w:t>
        <w:br/>
        <w:t>ний в песке и шебне полностью стала обеспечиватьея на месте.</w:t>
        <w:br/>
        <w:t>Было налажено производство камня-ракушечника и облицо-</w:t>
        <w:br/>
        <w:t>вочных плит из него.</w:t>
        <w:br/>
        <w:t>зл 13</w:t>
        <w:br/>
        <w:t>социальное положение болыпей части населения, чтобы каж-</w:t>
        <w:br/>
        <w:t>дый реально ошутил результаты усилии по реализации основ-</w:t>
        <w:br/>
        <w:t>ных принципов Независимости Казахстана. В соответствии с</w:t>
        <w:br/>
        <w:t>Уҡазом Президента разработана концепция Года 10-летия Не-</w:t>
        <w:br/>
        <w:t>зависимости, определены конкретные задачи.</w:t>
        <w:br/>
        <w:t>Позвольте выразить уверенность, что органы местного го-</w:t>
        <w:br/>
        <w:t>сударственного управления, руководители всех рангов, каж-</w:t>
        <w:br/>
        <w:t>дый из жителей области сделают все, чтобы достойно встре-</w:t>
        <w:br/>
        <w:t>тить эту знаменательную дату.</w:t>
        <w:br/>
        <w:t>Уважаемые земляки, уважаемые родственники Туткабая</w:t>
        <w:br/>
        <w:t>Ашимбаевича! Туткабай Ашимбаев стал частью истории на-</w:t>
        <w:br/>
        <w:t>шего края, поэтому он всегда будет в нашей памяти, рядом с</w:t>
        <w:br/>
        <w:t>нами.</w:t>
        <w:br/>
        <w:t>Завершая свое выступление, хочу пожелать Вам здоровья,</w:t>
        <w:br/>
        <w:t>счастья и благополучия.</w:t>
        <w:br/>
        <w:t>Баршаңызға зор денсаулық, мол бақыт, отбасыңызға</w:t>
        <w:br/>
        <w:t>амандық тілеймін.</w:t>
        <w:br/>
        <w:t>ӨНЕГЕЛІ ӨМІР</w:t>
        <w:br/>
        <w:t>Өмірден озған адам жайында естелік жазғанда көп</w:t>
        <w:br/>
        <w:t>нәрсені, әрине, жақсы жағынан айтқың келгенмен, қолға</w:t>
        <w:br/>
        <w:t>қалам алғанда, қапелімде «Япырмай, нені айтсам екен?!» деп,</w:t>
        <w:br/>
        <w:t>тосыласың екен. Әрине, Саламат Мұқашев қай жағынан алсаң</w:t>
        <w:br/>
        <w:t>да, ауыз толтырып айтарлықтай көпке танымал, Алашқа аға</w:t>
        <w:br/>
        <w:t>болған айтарлықтай азамат екендігін ешкім де жоққа шығара</w:t>
        <w:br/>
        <w:t>алмас. «Тек оның алдындағы інілік те шәкірттік парызы-</w:t>
        <w:br/>
        <w:t>мызды өтей алсақ жарар еді» деген көңілдегі күмәнді сейілте</w:t>
      </w:r>
    </w:p>
    <w:p>
      <w:r>
        <w:t>алсақ, болғаны да.</w:t>
        <w:br/>
        <w:t>Мен Саламат ағаны жүзбе-жүз 1980 жылы Маңғышлақ</w:t>
        <w:br/>
        <w:t>облыстық партия комитетіне бірінші хатшылыққа сайланғасын,</w:t>
        <w:br/>
        <w:t>ауыл шаруашылығы бөлімінде нұсқаушы болып қызмет</w:t>
        <w:br/>
        <w:t>істеп жүріп, еңбек демалысынан келгесін, екі күннен кейін</w:t>
        <w:br/>
        <w:t>көрдім. Бөлім бастығымыз Ш.Сұлтанов орнында болмай,</w:t>
        <w:br/>
        <w:t>шақырғасын, кабинетіне жүрексіне кіргенім есімде. Бер-</w:t>
        <w:br/>
        <w:t>ген сәлемімді қабылдаған соң, жарты сағат шамасында</w:t>
        <w:br/>
        <w:t>әңгімелесіп, ел мен жер жағдайында жан-жақты сұрақтар</w:t>
        <w:br/>
        <w:t>қойды. Бірқатар басшы кадрлар жөнінде менің пікірімді</w:t>
        <w:br/>
        <w:t>білді.</w:t>
        <w:br/>
        <w:t>Шақырғандағы басты мәселесі - бір топ ауыл шаруашылығында</w:t>
        <w:br/>
        <w:t>қызмет жасап жүрген азаматтарды мемлекеттік награда-</w:t>
        <w:br/>
        <w:t>64 : 25 ТЕНИРНЕЕЦЕИНЕ</w:t>
        <w:br/>
        <w:t>Бұдан сексен жыл бұрын айтулы Тараз жерінің Шу</w:t>
        <w:br/>
        <w:t>өзенінің бойында, барша қазақ алдынан үміт, молшылық пен</w:t>
        <w:br/>
        <w:t>береке күтетін наурыз айының бірінші жұлдызында, бүгін</w:t>
        <w:br/>
        <w:t>бәріміз туған күнін атап өткелі отырған, белгілі мемлекет</w:t>
        <w:br/>
        <w:t>және қоғам қайраткері Тұтқабай Әшімбаев дүниеге келді.</w:t>
        <w:br/>
        <w:t>Ол өзінің әнебір ұзақ болмаған, бірақ жарқын өмір жолын-</w:t>
        <w:br/>
        <w:t>да сан алуан уақиғалардың куәсі, елімізде болған сан қилы</w:t>
        <w:br/>
        <w:t>өзгерістердің ортасында жүрді. Қайда болса да, қандай жұмыс</w:t>
        <w:br/>
        <w:t>атқарса да, достарының, жолдастарының, қызметтестерінің</w:t>
        <w:br/>
        <w:t>және жай ғана таныстарының жадында өшпей сақталатындай</w:t>
        <w:br/>
        <w:t>із қалдыра білді.</w:t>
        <w:br/>
        <w:t>Тұтқабай Әшімбаевтың есімін Маңғыстау жұртшылығы</w:t>
        <w:br/>
        <w:t>ол кісіге деген ерекшпе бір ілтипат сезімін арнай отырып, есіне</w:t>
        <w:br/>
        <w:t>алады. Арада қанша жыл өтті, әлі де қанша жыл өтер, бірақ</w:t>
        <w:br/>
        <w:t>оның жарқын бейнесі, облыстың тұңғыш бірінші басшысы</w:t>
        <w:br/>
        <w:t>ретіндегі тұлғасы, парасат-пайымы күні кешегідей көз ал-</w:t>
        <w:br/>
        <w:t>дымызда. Ол өлкенің әлеуметтік-экономикалық бейнесінің</w:t>
        <w:br/>
        <w:t>құлпыра дамуына өлшеусіз үлес қосқан еді.</w:t>
        <w:br/>
        <w:t>Уважаемые земляки!</w:t>
        <w:br/>
        <w:t>Дорогие гости!</w:t>
        <w:br/>
        <w:t>Сегодня мы отмечаем 80-летие со дня рождения Туткабая</w:t>
        <w:br/>
        <w:t>Ашимбаева - видного государственного и обшественноғо дея-</w:t>
        <w:br/>
        <w:t>теля Республики Казахстан. За свою относительно недолгую,</w:t>
        <w:br/>
        <w:t>нонасышценную бурными событиями жизнь, он оставил яркий</w:t>
        <w:br/>
        <w:t>след в памяти друзей, сослуживцев, родственников, земляков</w:t>
        <w:br/>
        <w:t>и просто знакомых. Он причастен практически ко всем зна-</w:t>
        <w:br/>
        <w:t>менательным событиям в стране, его биография - отражение</w:t>
        <w:br/>
        <w:t>социально-экономических перемен в степном крае, во всем су-</w:t>
        <w:br/>
        <w:t>веренном нынче Казахстане. Имя Туткабая Ашимбаева очень</w:t>
        <w:br/>
        <w:t>близко мангистаусцам. Проходят годы и десятилетия, нов на-</w:t>
        <w:br/>
        <w:t>шей памяти он останется как первый руководитель области,</w:t>
        <w:br/>
        <w:t>человек, внесший огромный вклад в развитие этого региона.</w:t>
        <w:br/>
        <w:t>Туткабай Ашимбаев родился 1 марта 1921 г. в ауле Жана</w:t>
        <w:br/>
        <w:t>Когам Шуйского района Жамбылской области в семье бедня-</w:t>
        <w:br/>
        <w:t>каскотовода Ашимбая Базарбаева. Его детство было таким,</w:t>
        <w:br/>
        <w:t>как и у сотен, тысяч его сверстников, сполна испытавших</w:t>
        <w:br/>
        <w:t>бедность, неустроенность и все другие тяготы 20-30-х гг. Он</w:t>
        <w:br/>
        <w:t>рос активным, целеустремленным, с болышой тягой к знани-</w:t>
      </w:r>
    </w:p>
    <w:p>
      <w:r>
        <w:t>ям и желанием быстрее влиться в ряды тех, кто строил новую</w:t>
        <w:br/>
        <w:t>жизнь.</w:t>
        <w:br/>
        <w:t>горняцкого города Текели Алма-Атинской области, где рабо-</w:t>
        <w:br/>
        <w:t>тал первым секретарем горкома партии с 1960 по 1965 г.</w:t>
        <w:br/>
        <w:t>В 1965 г. его переводят на работу в ЦК Компартии Казах-</w:t>
        <w:br/>
        <w:t>стана заместителем заведуюшего отделом строительства и го-</w:t>
        <w:br/>
        <w:t>родского хозяйства. В 1970 г. уже в должности заместителя</w:t>
        <w:br/>
        <w:t>министра Минтяжстроя Казахской ССР Т.Ашимбаев куриру-</w:t>
        <w:br/>
        <w:t>ет строительство в северных регионах республики. В это вре-</w:t>
        <w:br/>
        <w:t>мя здесь возводятся такие гиганты, как Экибастузская ГРЭС,</w:t>
        <w:br/>
        <w:t>Соколовско-Сарбайский и Лисаковский горно-обогатитель-</w:t>
        <w:br/>
        <w:t>ные комбинаты.</w:t>
        <w:br/>
        <w:t>Строительство этих гигантов было архисложным делом.</w:t>
        <w:br/>
        <w:t>Нужно было своевременно принимать взвешенные и всем по-</w:t>
        <w:br/>
        <w:t>нятные решения, мобилизовывать инициативу многотысяч-</w:t>
        <w:br/>
        <w:t>ных трудовых коллективов. Но, когда позади оставались мно-</w:t>
        <w:br/>
        <w:t>готрудные будни, бессонные ночи, а перед тобой стоял уни-</w:t>
        <w:br/>
        <w:t>кальный обһект, Туткабай Ашимбаевич вспоминал, что это</w:t>
        <w:br/>
        <w:t>были моменты величайшего духовного удовлетворения, когда</w:t>
        <w:br/>
        <w:t>без следа уходит усталость и ты снова готов покорять новые</w:t>
        <w:br/>
        <w:t>вершины.</w:t>
        <w:br/>
        <w:t>Болышой школой жизни для Т.Ашимбаенва была и работа</w:t>
        <w:br/>
        <w:t>в одной из крупных индустриально развитых областей респу-</w:t>
        <w:br/>
        <w:t>блики - Восточно-Казахстанской в 1971-1978 гг. в должности</w:t>
        <w:br/>
        <w:t>второго секретаря обкома партий.</w:t>
        <w:br/>
        <w:t>Особенно ярко проявились организаторский талант, глу-</w:t>
        <w:br/>
        <w:t>бокие знания и высокие человеческие качества Т.Ашимбаева</w:t>
        <w:br/>
        <w:t>в период работы на Мангышлаке в должности первого секре-</w:t>
        <w:br/>
        <w:t>таря обкома партии.</w:t>
        <w:br/>
        <w:t>Как известно, 20 марта 1973 г. вышел Указ Президиума</w:t>
        <w:br/>
        <w:t>Верховного Совета Казахской ССР об образовании в составе</w:t>
        <w:br/>
        <w:t>Казахской ССР Джезказганской и Мангышлакской областей.</w:t>
        <w:br/>
        <w:t>21 марта этого года на собрании актива вновь образованной</w:t>
        <w:br/>
        <w:t>Мангышлакской области, представляя оргбюро, тотдатпний</w:t>
        <w:br/>
        <w:t>руководитель республики Динмухаммед Ахмедович Кунаев</w:t>
        <w:br/>
        <w:t>охарактеризовал Туткабая Ашимбаева как многоопытного,</w:t>
        <w:br/>
        <w:t>грамотного, требовательного и принципиального руководите-</w:t>
        <w:br/>
        <w:t>ля.</w:t>
        <w:br/>
        <w:t>Туткабай Ашимбаевич прекрасно понимал болышую от-</w:t>
        <w:br/>
        <w:t>ветственность и сложность задач, которые предстояло ему ре-</w:t>
        <w:br/>
        <w:t>шать как первому руководителю области по развитию эконо-</w:t>
        <w:br/>
        <w:t>микии культуры этого региона.</w:t>
        <w:br/>
        <w:t>В первые дни на прием к Ашимбаеву пришли уважаемые</w:t>
        <w:br/>
        <w:t>аксакалы этого края. Один из них, Срым Жиенбаев, впослед-</w:t>
        <w:br/>
        <w:t>81</w:t>
        <w:br/>
        <w:t>вич, Әбдірахманов Сисен, Нұрлаев Жомарт тәрізді азаматтар-</w:t>
        <w:br/>
        <w:t>ды мысалға келтіріп, ыстық ықыласпен айтып отыратын.</w:t>
      </w:r>
    </w:p>
    <w:p>
      <w:r>
        <w:t>Маңғыстаулық кадрлардың жаппай қызмет бабында</w:t>
        <w:br/>
        <w:t>өсіп, барлық аудандар мен қалаларда, облыстық деңгейдегі</w:t>
        <w:br/>
        <w:t>басқармаларда, ірі өндірістік кәсіпорындарда басшылыққа</w:t>
        <w:br/>
        <w:t>келуі де негізінен Саламат Мұқашұлының кезінде болды.</w:t>
        <w:br/>
        <w:t>Бұл ретте қазір аттары көпшілікке мәлім Марабаев Н.А.,</w:t>
        <w:br/>
        <w:t>Бекбосынов Н.Ө., Айдарханов Т., Бозжігітов Б., Әбішев С.,</w:t>
        <w:br/>
        <w:t>Меңдібаев Т., Қырымқұлов С.Е., Ережепов Х.Ж., Қоңырбаев</w:t>
        <w:br/>
        <w:t>Ж., Қиынов Л.К., Алшымбаев З.Ө., Күмісқалиев Е., Карин</w:t>
        <w:br/>
        <w:t>Е.М., Салихов М.Х., Сейілханов Қ., Қартбаев А.Ж., Келжа-</w:t>
        <w:br/>
        <w:t>нов Қ.К., т.т. атауға болады.</w:t>
        <w:br/>
        <w:t>1983 жылғы 12 қыркүйекте Маңғыстау аудандық пар-</w:t>
        <w:br/>
        <w:t>тия комитетінің ұйымдық мәселе қараған пленумында ол</w:t>
        <w:br/>
        <w:t>сөз түсінетін адамға тура 1 сағаттық сөзінде көп мәселені</w:t>
        <w:br/>
        <w:t>айтқанда, ішінде: «Адайлар, өздеріңнен басшыларың шығып</w:t>
        <w:br/>
        <w:t>жатыр ғой, «Бірауызды болып, бірге жұмыс істейді» деп</w:t>
        <w:br/>
        <w:t>сенемін», - деген-ді. Міне, содан бері қаншама кадрлар өсіп,</w:t>
        <w:br/>
        <w:t>ұрпақтар ауысып жатыр. Сол жағдай бүгінгі күні де өзінің</w:t>
        <w:br/>
        <w:t>маңызын жоғалтқан жоқ қой деймін. Өзі бастатқан істерінің</w:t>
        <w:br/>
        <w:t>оңға басқанына, тәуелсіздік алған елінің табыстарына</w:t>
        <w:br/>
        <w:t>марқұмның ендігі жерде әруағы риза шығар.</w:t>
        <w:br/>
        <w:t>Кез келген мәселенің түйінін шешу көп ретте</w:t>
        <w:br/>
        <w:t>мемлекеттік көзқарасқа қоса, сол мәселені қоюшы мен</w:t>
        <w:br/>
        <w:t>шешуші басшылардың арасындағы екі жақты адами қарым-</w:t>
        <w:br/>
        <w:t>қатынасынадабайланысты. Бұл ретте, әрине, әркімнің өзінше</w:t>
        <w:br/>
        <w:t>қарекет қылатыны да түсінікті. Сәкең Алматы мен Москваға</w:t>
        <w:br/>
        <w:t>барған әр сапарында облыс өміріне әсер ететін бір немесе екі</w:t>
        <w:br/>
        <w:t>күрделі мәселе бойынша тиісті республикалық, не Одақтық</w:t>
        <w:br/>
        <w:t>орындарға хат дайындап ала баратын және ол құжаттар</w:t>
        <w:br/>
        <w:t>жан-жақты сарапталып, сол саланың білгір мамандарының</w:t>
        <w:br/>
        <w:t>сұрыптауынан өткен соң, қағазға «аяқ бітіру» шаруасымен</w:t>
        <w:br/>
        <w:t>жеке өзі айналысатын, қажеттілікке қарай соңынан басқа</w:t>
        <w:br/>
        <w:t>жауапты адамдар барып, шаруаларды бітіріп қайтатын.</w:t>
        <w:br/>
        <w:t>Осы ретте Сәкеңнің сол кездегі Одақтық Орта маши-</w:t>
        <w:br/>
        <w:t>на жасау министрі, 8 мәрте Социалистік Еңбек Ері, айтулы</w:t>
        <w:br/>
        <w:t>Е.П.Славскиймен сыйластығы адам айтқысыз болатын. Жы-</w:t>
        <w:br/>
        <w:t>лына бір рет өзіне бағынышты кәсіпорындарын аралайтын</w:t>
        <w:br/>
        <w:t>Е.Славекийдің келуіне қатты дайындық жүргізілетін және</w:t>
        <w:br/>
        <w:t>мен көрген жерде С.Мұқашев басқарған облыстық партия</w:t>
        <w:br/>
        <w:t>комитеті қойған мәселелерден шешілмей қалғаны болған да</w:t>
        <w:br/>
        <w:t>емес.</w:t>
        <w:br/>
        <w:t>ННИНЕНОННИЛЕКИЕНИПЕНЕТЕНИНЕНЕ 71</w:t>
        <w:br/>
        <w:t>Н.Н.Гордиенко, Е.А.Болдышев, рыбак И.Уразбаев, води-</w:t>
        <w:br/>
        <w:t>тель Т.Казбеков, животноводы-орденоносцы Б.Бегешов,</w:t>
        <w:br/>
        <w:t>Б.Мусабаев, М.Тегисбвев, Т.Жунбасов, Б.Ауданбаев,</w:t>
        <w:br/>
        <w:t>К.Басшиев, С.Матиков, Е.Табылганов, Т.Урисбаев, лауреа-</w:t>
        <w:br/>
        <w:t>ты Ленинской премии, инженеры Б.М.Борисов, Б.А.Тронец,</w:t>
        <w:br/>
        <w:t>В.П.Тоқарев, лауреаты Государственных премии, буровые</w:t>
        <w:br/>
        <w:t>мастера С.А.Салманов, Б.Космагамбетов, депутаты Верховно-</w:t>
        <w:br/>
        <w:t>го Совета СССР строитель Л.Ф.Поддубная, оператор КазГПІЗ</w:t>
        <w:br/>
        <w:t>К.Карамбетова и многие др.</w:t>
        <w:br/>
        <w:t>Огромная работа по развитию экономики, культуры обла-</w:t>
        <w:br/>
        <w:t>сти была возможна в значительной степени благодаря тому,</w:t>
        <w:br/>
        <w:t>что Туткабай Ашимбаевич смог сплотить вокруг себя работо-</w:t>
        <w:br/>
        <w:t>способный и сплоченный коллектив руководителей, выража-</w:t>
        <w:br/>
        <w:t>ясь современным языком, создать хорошую надежную коман-</w:t>
      </w:r>
    </w:p>
    <w:p>
      <w:r>
        <w:t>ду. Среди них были Н.А.Гуляев, О.С.Мирошхин, Д.Е.Кейкин,</w:t>
        <w:br/>
        <w:t>Г.Н.Шестаков, В.Д.Горшенин, В.Г.Савченко, Н.А.Коваленко,</w:t>
        <w:br/>
        <w:t>К.Б.Исентаев, О.Б.Бименов, В.И.Циркунов, Н.К.Конысов,</w:t>
        <w:br/>
        <w:t>Б.Х.Халелов, Р.Губайдуллин, В.А.Шеманский, В.А.Бротт,</w:t>
        <w:br/>
        <w:t>П.И.Қольвах, Ф.Ф.Мохова, С.С.Сайдазимов, Ш.Р.Султанов,</w:t>
        <w:br/>
        <w:t>Т.А.Айдарханов, Е.И.Асанов, Н.Е.Борисова, С.А.Татамбаев,</w:t>
        <w:br/>
        <w:t>Т.М.Мендыбаев, А,.Атчибаев, Т.Шуиншалиев, Л.Н.Бурлаков,</w:t>
        <w:br/>
        <w:t>Х.А.Ахтанов, И.Н.Брагин, А.П.Пак, Т.И,Игликов, ру-</w:t>
        <w:br/>
        <w:t>ководители городов и районов Н.Е.Фатеев, К.И.Абенов,</w:t>
        <w:br/>
        <w:t>Ю.Г.Казаченко, С.Тажибаев, А.Н.Утеуов, К.Рзаханов,</w:t>
        <w:br/>
        <w:t>Д.Арипов, руководители предприятий Ю.А.Корейшо,</w:t>
        <w:br/>
        <w:t>Ю.В.Кузнецов, В.И.Тимонин, А.А.Дергачев, Д.С.Юрченко,</w:t>
        <w:br/>
        <w:t>В.П.Трепалин, Х.Ж.Уабеккалиев и многие-многие др.</w:t>
        <w:br/>
        <w:t>Туткабай Ашимбаевич смело выдвигал на руководяшие</w:t>
        <w:br/>
        <w:t>посты молодые кадры. Многие из тех, кто сегодня являет-</w:t>
        <w:br/>
        <w:t>ся руководителями разных рангов, начали свою карьеру</w:t>
        <w:br/>
        <w:t>при нем. Среди них Л.К.Киинов, М.Х.Салихов, Г.М.Карин,</w:t>
        <w:br/>
        <w:t>К.Ж.Ережепов, З3.У.Алшымбзаев, Е.Кумискали, ваш покор-</w:t>
        <w:br/>
        <w:t>ныйслуган др.</w:t>
        <w:br/>
        <w:t>В канун 80-летия в областных газетах печаталось много</w:t>
        <w:br/>
        <w:t>воспоминании о Туткабве Ашимбяеве. Все, кто его знал и кто</w:t>
        <w:br/>
        <w:t>с ним работал, отмечают его деловитость, грамотность, высо-</w:t>
        <w:br/>
        <w:t>кую работоспособность, внимательность, спокойный и урав-</w:t>
        <w:br/>
        <w:t>новешенный характер, скромность.</w:t>
        <w:br/>
        <w:t>Руководство страны, высоко оценив самоотверженный</w:t>
        <w:br/>
        <w:t>труд Туткабая Ашимбаева за период работы на Мангышлаке,</w:t>
        <w:br/>
        <w:t>дважды наградило его высокими правительственными награ-</w:t>
        <w:br/>
        <w:t>дами: в 1975 г. - орденом «Октябрьской революции», в 1980</w:t>
        <w:br/>
        <w:t>ұйымдастырсаңшы. Сосын да демаласыңдар ғой. Қандай</w:t>
        <w:br/>
        <w:t>көмек облыс тарапынан керек, тездетіп соны айтыңдар», -</w:t>
        <w:br/>
        <w:t>деуші еді.</w:t>
        <w:br/>
        <w:t>1084 жылдың 18-19 қазанында Ералиев ауданының</w:t>
        <w:br/>
        <w:t>Қарақұдық, Ералиев атындағы кеңшарларында күзде</w:t>
        <w:br/>
        <w:t>желдетіп жауған жаңбырдан қыруар мал шығын болғанда,</w:t>
        <w:br/>
        <w:t>бірде-бір адам жазаланбай кетуі де Саламат Мұқашұлының</w:t>
        <w:br/>
        <w:t>салиқалы да парасатты басшы екендігін көрсетпей ме?!.</w:t>
        <w:br/>
        <w:t>Мұндай жағдайлар айта берсек, тіпті көп-ақ. 1969 жылы</w:t>
        <w:br/>
        <w:t>Маңғыстау ауданының 12 колхозы іріленген 6 совхозға</w:t>
        <w:br/>
        <w:t>айналғанда, алапат қатты қыс болып, 110 мыңның үстінде</w:t>
        <w:br/>
        <w:t>қой шығынға ұшырады. Сонда аупарткомнің бірінші хат-</w:t>
        <w:br/>
        <w:t>шысы болған Оңайбай Көшеков ағамыз «жазалану» орнына</w:t>
        <w:br/>
        <w:t>жоғарылап, Гурьев облыстық атқару комитетінің төрағасы,</w:t>
        <w:br/>
        <w:t>яғни екінші басшы болып, сол кездегі облыстық партия</w:t>
        <w:br/>
        <w:t>комитетінің бірінші хатшысы Саламат Мұқашевтың қасынан</w:t>
        <w:br/>
        <w:t>бір-ақ шықты. Оңкең өз облысын абыроймен басқарып,</w:t>
        <w:br/>
        <w:t>талантты да талапты мемлекеттік қайраткер екендігін</w:t>
        <w:br/>
        <w:t>дәлелдеген жоқ па еді?! Мұндай кадрды тани білу, оған деген</w:t>
        <w:br/>
        <w:t>қамқорлық екінің бірінің қолынан келе де бермейді.</w:t>
        <w:br/>
        <w:t>Дәлосындай жағдай 1984-85 жылдың қысында Маңғыстау</w:t>
        <w:br/>
        <w:t>ауданында болды. Жаздан мал қыстаққа арық күйде түсті,</w:t>
        <w:br/>
        <w:t>жерде келісті жайылыстаболмады, жем-шөп тасылып беріліп,</w:t>
        <w:br/>
        <w:t>әр отарға 4-5 қосымша адам күші, техника бөлінсе де, қолға</w:t>
        <w:br/>
        <w:t>қараған мал жүдей келе, басқақ ауруына ұшырады, қойдан</w:t>
        <w:br/>
        <w:t>шығын бола бастады. Сол кезде Сәкең бізге әлденеше рет</w:t>
      </w:r>
    </w:p>
    <w:p>
      <w:r>
        <w:t>келіп, ақылымен де, практикалық жәрдемімен де малды сол</w:t>
        <w:br/>
        <w:t>апатты жағдайдан аман алып шығуға көмектесіп еді. Күніне</w:t>
        <w:br/>
        <w:t>2 рет телефон шалатын. Кейде мен болмай қалғанда, телефон</w:t>
        <w:br/>
        <w:t>құлағын ұстаған ауданның басты азаматтары: «Сәкеңмен</w:t>
        <w:br/>
        <w:t>сөйлесу, жағдайды баяндау өте қиын, біз одан да шаруаның</w:t>
        <w:br/>
        <w:t>ішінде болайықшы»,- дейтін.</w:t>
        <w:br/>
        <w:t>Ол малшы ауылдарды аралағанда да бәрімізге өнеге бола-</w:t>
        <w:br/>
        <w:t>тын. Адамның, малдың жағдайын тәптіштеп сұрап, көзімен</w:t>
        <w:br/>
        <w:t>көретін, келеңсіз көрініс болса, ашу шақырып қорқытпай-</w:t>
        <w:br/>
        <w:t>ақ, жайлап ескертетін. Бірақ сол ескерту құрғырының</w:t>
        <w:br/>
        <w:t>өзі қайсыбір ашу шақыратын айқайдан өтімді болатын.</w:t>
        <w:br/>
        <w:t>Октябрьдің 50 жылдығы атындағы кеңшардың шаруасын</w:t>
        <w:br/>
        <w:t>аралап жүргенімізде, қойды шағылыстыратын пункттің</w:t>
        <w:br/>
        <w:t>жанындағы қызыл матаға жазған ұран мен төбесіндегі қызыл</w:t>
        <w:br/>
        <w:t>жалауды кешке қоналқыға келіп отырғанда, дым білмеген</w:t>
        <w:br/>
        <w:t>г.- орденом «Трудового Красного Знамени». Он дважды иаби-</w:t>
        <w:br/>
        <w:t>рался депутатом Верховного Совета СССР, был делегатом ряда</w:t>
        <w:br/>
        <w:t>авторитетных форумов.</w:t>
        <w:br/>
        <w:t>Выступая в феврале 1976 г. на ХІУ сьезде Компартии Ка-</w:t>
        <w:br/>
        <w:t>захстана, Туткабай Ашимбаевич говорил: «Знаменательным</w:t>
        <w:br/>
        <w:t>для Мангышлака стал 1973 год - год образования области.</w:t>
        <w:br/>
        <w:t>Истекший после этого период со всей очевидностью показал</w:t>
        <w:br/>
        <w:t>своевременность, правильность, более того - мудрость этого</w:t>
        <w:br/>
        <w:t>решения, принятого руководством страны». Спустя четверть</w:t>
        <w:br/>
        <w:t>века нельзя не согласиться с этими выводами Туткабая Аттим-</w:t>
        <w:br/>
        <w:t>баевича.</w:t>
        <w:br/>
        <w:t>Прочный фундамент, заложенный в 70-е гг,, послужил</w:t>
        <w:br/>
        <w:t>хорошей опорой для развития области в последуютцие годы и</w:t>
        <w:br/>
        <w:t>десятилетия. Даже во время тяжелого кризиса, связанного с</w:t>
        <w:br/>
        <w:t>распадом союзного государства и переводом экономики и всех</w:t>
        <w:br/>
        <w:t>обіцественных отношений на новые рельсы, в нашей области</w:t>
        <w:br/>
        <w:t>не были допушцены развал и депрессия. Все промышленные</w:t>
        <w:br/>
        <w:t>обһекты, предприятия, обеспечиваюшие жизнедеятельность</w:t>
        <w:br/>
        <w:t>региона, были сохранены. Более того, в последние годы бла-</w:t>
        <w:br/>
        <w:t>годаря постоянному вниманию и поддержке со стороны Пре-</w:t>
        <w:br/>
        <w:t>зидента страны Н.А.Назарбаева и Правительства Республики</w:t>
        <w:br/>
        <w:t>Казахстан наметилась тенденция стабилизации экономики. В</w:t>
        <w:br/>
        <w:t>этом плане особенно результативным был 2000 г. Обһем про-</w:t>
        <w:br/>
        <w:t>мышленной продукции в истекшем году составил почти 195</w:t>
        <w:br/>
        <w:t>млрд. тг, что на 7,5% больше уровня 1999 г. Обеспечен зна-</w:t>
        <w:br/>
        <w:t>чительный рост проиаводства в основной отрасли - нефтедо-</w:t>
        <w:br/>
        <w:t>бываюццей. В 2000 г. добыто на 1,2 млн. т. нефти болыпе, чем</w:t>
        <w:br/>
        <w:t>1999 г. Следует отметить, что нарастили обһем добычи угле-</w:t>
        <w:br/>
        <w:t>водородного сырья все нефтяные компании. В феврале минув-</w:t>
        <w:br/>
        <w:t>шего года начата добыча нефти на месторождении «Дунга».</w:t>
        <w:br/>
        <w:t>По сравнению с прошлым годом увеличен обһем валовой</w:t>
        <w:br/>
        <w:t>продукции в сельском хозяйстве в среднем на 6,7 процента,</w:t>
        <w:br/>
        <w:t>обеспечен рост поголовья всех видов скота.</w:t>
        <w:br/>
        <w:t>Повысилась инвестиционная активность хозяйствуюших</w:t>
        <w:br/>
        <w:t>субьектов. Предприятиями всех форм собственности направ-</w:t>
        <w:br/>
        <w:t>лено инвестиции в основной капитал в обһеме 30,6 млрд. тг.,</w:t>
        <w:br/>
        <w:t>илив 2,2 раза выше уровня 1999 г.</w:t>
        <w:br/>
        <w:t>Достигнуто дальнейшее развитие предпринимательства.</w:t>
        <w:br/>
        <w:t>Сейчас у нас действуют 7418 субьектов малого предпринима-</w:t>
      </w:r>
    </w:p>
    <w:p>
      <w:r>
        <w:t>тельства, что почти на 8 процентов больше, чем в 1999 г. Ими</w:t>
        <w:br/>
        <w:t>произведено продукции и оказаноуслуг насумму 8,5 млрд. тг.</w:t>
        <w:br/>
        <w:t>езен же ы - месі: зына: ынны -- - Те 73</w:t>
        <w:br/>
        <w:t>Значительно возросло в прошлом году поступление нало-</w:t>
        <w:br/>
        <w:t>гов и других платежей в бюджет. Полностью ликвидирована</w:t>
        <w:br/>
        <w:t>задолженность по заработной плате в бюджетной сфере. До</w:t>
        <w:br/>
        <w:t>11,9 процентов снижен уровень официальной безработицы.</w:t>
        <w:br/>
        <w:t>Успешно реялизованы мероприятия по развитию социаль-</w:t>
        <w:br/>
        <w:t>ной сферы. В истекшем году открыто 7 новых обшеобразова-</w:t>
        <w:br/>
        <w:t>тельных школ, в т.ч. 4 - вновь построенные. Все школы о6б-</w:t>
        <w:br/>
        <w:t>ласти обеспечены компьютерными комплектами, обновлена</w:t>
        <w:br/>
        <w:t>школьная мебель, закуплен необходимый обһем учебных по-</w:t>
        <w:br/>
        <w:t>собии и лабораторных принадлежностей.</w:t>
        <w:br/>
        <w:t>Лечебные учреждения области оснашены современным</w:t>
        <w:br/>
        <w:t>оборудованием, обеспечены специальным транспортом, пол-</w:t>
        <w:br/>
        <w:t>ным обһемом медикаментов и мединвентарем. Восстановлено</w:t>
        <w:br/>
        <w:t>питание пациентов в стационарах медицинских учреждений.</w:t>
        <w:br/>
        <w:t>В полном обһеме и своевременно были произведены выплаты</w:t>
        <w:br/>
        <w:t>по социальному обеспечению населения. Более 500 млн. тг на-</w:t>
        <w:br/>
        <w:t>правлены на реконструкцию и ремонт автомобильных дорог.</w:t>
        <w:br/>
        <w:t>Большая работа проводитея по благоустройству наших горо-</w:t>
        <w:br/>
        <w:t>дов и сел. Это лишь первые результаты, позволившие вернуть</w:t>
        <w:br/>
        <w:t>надежду и уверенность в будушее.</w:t>
        <w:br/>
        <w:t>Мангистауская область была и остается одним из перспек-</w:t>
        <w:br/>
        <w:t>тивных регионов страны. Туткабай Ашимбаевич часто гово-</w:t>
        <w:br/>
        <w:t>рил: «Мангистау еше не раз заявит о себе». Прогноз роста эко-</w:t>
        <w:br/>
        <w:t>номики и соответственно улучшения социального положения</w:t>
        <w:br/>
        <w:t>области обусловлен прежде всего увеличением добычи нефти.</w:t>
        <w:br/>
        <w:t>В ближайшие два-три года нефтедобываюшие предприятия</w:t>
        <w:br/>
        <w:t>области планируют увеличивать обьемы добычи нефти еже-</w:t>
        <w:br/>
        <w:t>годно в среднем на 11-12 процентов. Возрастут обьһемы инве-</w:t>
        <w:br/>
        <w:t>стиции, вкладываемых в основание новых и реконструкцию</w:t>
        <w:br/>
        <w:t>старых нефтегазовых месторождении. Ожидаются ввод и раз-</w:t>
        <w:br/>
        <w:t>работка новых месторождений, таких как Боранкуль, Тенге,</w:t>
        <w:br/>
        <w:t>Тасбулат и др.</w:t>
        <w:br/>
        <w:t>Большое развитие область получит в связи с освоением</w:t>
        <w:br/>
        <w:t>шелыфа Каспийского моря. Компанией ОКИОК принято ре-</w:t>
        <w:br/>
        <w:t>шение о строительстве основной базы поддержки морских не-</w:t>
        <w:br/>
        <w:t>фтяных операции в поселке Баутино. Следовательно, доставка</w:t>
        <w:br/>
        <w:t>всех необходимых материалови оборудования для проведения</w:t>
        <w:br/>
        <w:t>буровых работ, добыча, транспортировка и переработка нефти</w:t>
        <w:br/>
        <w:t>вызовут острую необходимость строительства автомобильных</w:t>
        <w:br/>
        <w:t>и железных дорог, аэропорта, большого обьема жилья и обһ-</w:t>
        <w:br/>
        <w:t>ектов соцкультбыта.</w:t>
        <w:br/>
        <w:t>ТІР ИНИНИЕЦИНИНИОНЕ ТЕ 5 5</w:t>
        <w:br/>
        <w:t>мен марапаттауға байланысты, олардың көрсеткіштеріне</w:t>
        <w:br/>
        <w:t>қосымша әртүрлі мәліметтерді сұрастырды, ең бастысы- олар</w:t>
        <w:br/>
        <w:t>жөнінде менің жеке өзімнің көзқарасымды білгісі келетінін</w:t>
        <w:br/>
        <w:t>жасырған жоқ. Тек бір адамды ғана аз білетіндігімді ай-</w:t>
        <w:br/>
        <w:t>тып, ол кісінің кандидатурасын Бейнеу аудандық партия</w:t>
        <w:br/>
        <w:t>комитеті ұсынғанын және облыстық партия комитетіндегілер</w:t>
        <w:br/>
        <w:t>мақұлдағанын айтқанымда, Сәкең: «Шырағым, мен сенің</w:t>
      </w:r>
    </w:p>
    <w:p>
      <w:r>
        <w:t>жеке пікіріңді сұрап отырмын. Әр кезде өз пікірің болсын,</w:t>
        <w:br/>
        <w:t>білмесең - оныңды айт», - деген болатын. Міне, сол әңгіме</w:t>
        <w:br/>
        <w:t>осы кезге дейін есімде және ол қай қызметте жүрсе де,</w:t>
        <w:br/>
        <w:t>соңынан зейнеткерлікке шыққасын да, екі жақты қарым-</w:t>
        <w:br/>
        <w:t>қатынасымызда мен әрқашанда білсем - білетінімді,</w:t>
        <w:br/>
        <w:t>білмесем - жете білмейтінімді ашық айтушы едім әрі оның</w:t>
        <w:br/>
        <w:t>соны іштей құптайтынын сезетінмін.</w:t>
        <w:br/>
        <w:t>Бірнеше кездесуден кейін мені облыстық партия комитеті</w:t>
        <w:br/>
        <w:t>аппаратының бастауыш партия ұйымының секретары қылып</w:t>
        <w:br/>
        <w:t>сайлау жөнінде ұсыныс енгізді. Егер аппаратта 4 цехтық</w:t>
        <w:br/>
        <w:t>ұйым болса, бастауыш ұйым солардың үстінен қарайтын</w:t>
        <w:br/>
        <w:t>және обкомның 4 секретары әрқайсысында есепте тұратын.</w:t>
        <w:br/>
        <w:t>Бұған дейінгі қалыптасқан үрдісте секретарьлыққа бөлім</w:t>
        <w:br/>
        <w:t>меңгерушісі ғана сайланатын және нұсқаушылар партиялық</w:t>
        <w:br/>
        <w:t>қызмет сатысында олардан төмен болатын. Кейін Саламат</w:t>
        <w:br/>
        <w:t>Мұқашұлы өзі айтқандай, сол кезден бастап мені жан-жақты</w:t>
        <w:br/>
        <w:t>партиялық жұмысқа жегіп, үйретіп және сынап көрген екен</w:t>
        <w:br/>
        <w:t>ғой.</w:t>
        <w:br/>
        <w:t>Көп ұзамай 8 жылдай нұсқаушы болып, өзімше «Біршама</w:t>
        <w:br/>
        <w:t>нәрседенхабарымбар-ау» депжүргенімде, мағанөзінекөмекші</w:t>
        <w:br/>
        <w:t>болуымды ұсынды. Шындығында, бұл жағдай соншама ұнай</w:t>
        <w:br/>
        <w:t>қоймаса да, келісімімді бердім. Сонда: «Сақыпжан, «Қосшы</w:t>
        <w:br/>
        <w:t>бола білген - басшы да бола біледі» деген, көп бастықтың</w:t>
        <w:br/>
        <w:t>оқсайтын жері - кезінде дұрыс қосшылықты көрмейді, со-</w:t>
        <w:br/>
        <w:t>дан дұрыс басшы бола да алмайды. «Балам балалы болғанда</w:t>
        <w:br/>
        <w:t>білерсің» деген, кейін бастық болып жатсаң, менің осы сөзім</w:t>
        <w:br/>
        <w:t>есіңде жүрсін», - деп, бұл әңгіменің нүктесін қойған еді.</w:t>
        <w:br/>
        <w:t>Міне, содан бері ширек ғасырдан астам уақыт өтті,</w:t>
        <w:br/>
        <w:t>азды-көпті басшылық қызметте болдық, қандай іс</w:t>
        <w:br/>
        <w:t>тындырғанымызға баға беретін - халық қой, тек айтайын</w:t>
        <w:br/>
        <w:t>дегенім: әлі пісіп-жетілмеген кадрге деген ол кісінің сенімі</w:t>
        <w:br/>
        <w:t>мен сезімі көп басшыдан ілгері тұратын. Жағымпаздық пен</w:t>
        <w:br/>
        <w:t>жасандылыққа жаны қасболатын, кадрлардышыншылдыққа</w:t>
        <w:br/>
        <w:t>тәрбиелейтін.</w:t>
        <w:br/>
        <w:t>После школы-семилетки Туткабай Ашимбаев закончил</w:t>
        <w:br/>
        <w:t>Фрунзенский индустриальный техникум и в 1940 г. приехал</w:t>
        <w:br/>
        <w:t>на строительство Шуйского канала. Отсюда его призвали в</w:t>
        <w:br/>
        <w:t>ряды Советской Армии, где его застала Великая Отечествен-</w:t>
        <w:br/>
        <w:t>ная война. С первого дня войны и до Дня Победы он был участ-</w:t>
        <w:br/>
        <w:t>ником освободительных боев: воевал в составе 1-го Прибал-</w:t>
        <w:br/>
        <w:t>тийского фронта, прошел Ростов на-Дону, за отличие в боях</w:t>
        <w:br/>
        <w:t>в районе города Бешенковичи награжден орденом «Красной</w:t>
        <w:br/>
        <w:t>Звезды», штурмовал и освобождал Кенигсберг. После побе-</w:t>
        <w:br/>
        <w:t>ды он продолжал служитьв погранвойсках Калининградекой</w:t>
        <w:br/>
        <w:t>области. Из рядов действуютшцей армии был демобилизован в</w:t>
        <w:br/>
        <w:t>1946 г.</w:t>
        <w:br/>
        <w:t>Трудовую деятельность Туткабай Ашимбаев продолжил</w:t>
        <w:br/>
        <w:t>в управлении железных дорог Турксиба, затем работал в про-</w:t>
        <w:br/>
        <w:t>фсоюзных и строительных организациях г.Алматы. Одновре-</w:t>
        <w:br/>
        <w:t>менно учился и в 1952 г. зақончил исторический факультет</w:t>
        <w:br/>
        <w:t>Казахского педагогического института. Обретенные знания</w:t>
        <w:br/>
        <w:t>помогли по-новому увидеть окружаюший мир, дать каче-</w:t>
        <w:br/>
        <w:t>ственную оценку событиям, понимать которые он старался с</w:t>
        <w:br/>
        <w:t>позиций связи времен - прошлого, настояшего и будушцего.</w:t>
        <w:br/>
        <w:t>Отличительной чертой его стала требовательность, в первую</w:t>
        <w:br/>
        <w:t>очередь к себе. Из каждого прожитого дня Туткабай Ашимба-</w:t>
      </w:r>
    </w:p>
    <w:p>
      <w:r>
        <w:t>евич старался извлечь урок для себя. Әтот период жизни сы-</w:t>
        <w:br/>
        <w:t>грает огромную рольв становлении Т.Ашимбаева как государ-</w:t>
        <w:br/>
        <w:t>етвенного деятеля. По воспоминаниям родственников, вече-</w:t>
        <w:br/>
        <w:t>рами, когда домочадцы засыпали, он до глубокой ночи читал,</w:t>
        <w:br/>
        <w:t>делал записи, искал ответы на свои вопросы. Это было время</w:t>
        <w:br/>
        <w:t>активной деятельной подготовки к профессиональной работе</w:t>
        <w:br/>
        <w:t>с людьми, когда надо уметь выслушать, проявить терпение,</w:t>
        <w:br/>
        <w:t>найти нужные и понятные слова и, вникая в суть, быть любой</w:t>
        <w:br/>
        <w:t>ситуации предельно обьһективным и убедительным.</w:t>
        <w:br/>
        <w:t>Втегоды республика строилась, представляя собой огром-</w:t>
        <w:br/>
        <w:t>ную строительную плошадку. И в повседневной работе Тут-</w:t>
        <w:br/>
        <w:t>кабаю Ашимбаевичу чаше всего приходилось сталкиваться с</w:t>
        <w:br/>
        <w:t>проблемами строительства. А это требовало новых знаний. И</w:t>
        <w:br/>
        <w:t>Т.Ашимбаев поступает во Всесоюзный заочный инженерно-</w:t>
        <w:br/>
        <w:t>строительный институт, окончив который в 1966 г., получает</w:t>
        <w:br/>
        <w:t>диплом инженера-строителя.</w:t>
        <w:br/>
        <w:t>Опытный, технически грамотный руководитель, способ-</w:t>
        <w:br/>
        <w:t>ный адаптироватыься к быстро меняюцимся обстоятельствам,</w:t>
        <w:br/>
        <w:t>при этом не упускаютций главного - таким запомнился Тут-</w:t>
        <w:br/>
        <w:t>кабай Ашимбаев в трудовых коллективах и всему населению</w:t>
        <w:br/>
        <w:t>80 ылы</w:t>
        <w:br/>
        <w:t>болуы керек. Себебі, Сәкеңнің қағазына қағаз қосылмаса,</w:t>
        <w:br/>
        <w:t>жоғалмайтыны анық.</w:t>
        <w:br/>
        <w:t>Түбектің табиғи жағдайының қиындығы, осын-</w:t>
        <w:br/>
        <w:t>дай жағдайда қызмет жасайтын адамдарының да ауыр</w:t>
        <w:br/>
        <w:t>жұмысын әр уақытта естен шығармайтын ол: «Қолдан келсе,</w:t>
        <w:br/>
        <w:t>маңғыстаулық малшылардан Еңбек Ерін шығарайықшы», - деп,</w:t>
        <w:br/>
        <w:t>өлкемізге танымал Табылғанов Ержігіт, Ауданбаев Бисенбай,</w:t>
        <w:br/>
        <w:t>Өрісбаев Тілеген, т.б. малшылардың алдына Ленин орденін</w:t>
        <w:br/>
        <w:t>алып беруге жұмыстанса да, соңынан өзі басқа қызметке ауы-</w:t>
        <w:br/>
        <w:t>сып, ақыры Еңбек Ерін шығара алмаған болатынбыз. Себебі,</w:t>
        <w:br/>
        <w:t>ауыл шаруашылығында әуелі медаль, сосын «Құрмет Белгісі»</w:t>
        <w:br/>
        <w:t>не «Еңбек Қызыл Ту», одан әрі «Октябрьдің 50 жылдығы»,</w:t>
        <w:br/>
        <w:t>не болмаса «Ленин» орденін алғанда ғана Еңбек Ері атағын</w:t>
        <w:br/>
        <w:t>беретін әрі мемлекеттік марапаттаудың арасы 5 жыл болатын.</w:t>
        <w:br/>
        <w:t>Бұған ұзақ уақыт керек екендігін оқушымыз өзі де түсінетін</w:t>
        <w:br/>
        <w:t>шығар.</w:t>
        <w:br/>
        <w:t>Саламат Мұқашұлы бірден көп шешіліп сөйлемейтін</w:t>
        <w:br/>
        <w:t>біртоға, көбінесе мысалдап, тұспалдап, ойын, ақылын ай-</w:t>
        <w:br/>
        <w:t>тып жеткізетін, соншама салқын қанды, адамдармен қарым-</w:t>
        <w:br/>
        <w:t>қатынасындабарынша қарапайым болатын. Көмекшісіболған</w:t>
        <w:br/>
        <w:t>кезімде астаналардағы түрлі жиналыстарға барған басқа о6-</w:t>
        <w:br/>
        <w:t>лыс хатшыларының көмекшілері діңкелері құрып, қаншама</w:t>
        <w:br/>
        <w:t>чемодан, коробкалармен жағаласып жүргенде, бізде екеуара</w:t>
        <w:br/>
        <w:t>бір жеңіл чемодан ғана қолымызда болушы еді. Ондайда Ма-</w:t>
        <w:br/>
        <w:t>рия жеңгемізді көбінесе ауылда қалдыратын.</w:t>
        <w:br/>
        <w:t>Сәкеңді «көп сөйлемейді екен» десен, көңілі түссе, сәл</w:t>
        <w:br/>
        <w:t>езу тартып қойып әңгіме айтып, алдындағы тыңдаушысын</w:t>
        <w:br/>
        <w:t>әңгімешіге шебер айналдыра да қоятын. Елдің өткенін ой-</w:t>
        <w:br/>
        <w:t>мен шолып, атақты адамдарын, белгілі жер атауларын,</w:t>
        <w:br/>
        <w:t>ескерткіш, жәдігер болса, қазбалап сұрап, біреудің дәл айта</w:t>
        <w:br/>
        <w:t>алмағанын екіншісі арқылы нақтылап, ақыры біліп ала-</w:t>
        <w:br/>
        <w:t>тын. Қатарластарының арасында Төлеген Қағазовқа деген</w:t>
        <w:br/>
        <w:t>ықыласы ерекше болатын. Маған: «Ақтауға жиналысқа</w:t>
        <w:br/>
        <w:t>келсең, ана Қағазовтарыңды қалдырмя», - дегенде, «Сәке-</w:t>
      </w:r>
    </w:p>
    <w:p>
      <w:r>
        <w:t>ау, кейбір жиналысқа қатысуға Төкеңнің қызмет жағдайы</w:t>
        <w:br/>
        <w:t>келмейді ғой», - десем: «Оны білмейтін кім бар?! Тіпті</w:t>
        <w:br/>
        <w:t>әйелдердің жиналысы болса да, келе берсін. Өткен-кеткенді</w:t>
        <w:br/>
        <w:t>еске түсіріп, Төкеңмен амандық сұрап, сөйлескеннің өзі неге</w:t>
        <w:br/>
        <w:t>тұрады?!» - дейтін.</w:t>
        <w:br/>
        <w:t>Байқағанда, Саламат ағамыз Ахтанов Халекес, Алшымба-</w:t>
        <w:br/>
        <w:t>ев Өтежан, Сармұрзин Оңайжан, Шухмахер Михаил Яковле-</w:t>
        <w:br/>
        <w:t>71</w:t>
        <w:br/>
        <w:t>41980-83 жылдары облыстық партия комитетінде Сала-</w:t>
        <w:br/>
        <w:t>мат Мұқашұлының қарамағында қызмет жасаған мезгіл кез</w:t>
        <w:br/>
        <w:t>келген алдыңғы қатарлы оқу орнында алатын дәрістен артық</w:t>
        <w:br/>
        <w:t>болмаса, кем болған жоқ» деп, сеніммен айта аламын. Сөзім</w:t>
        <w:br/>
        <w:t>дәлелді болу үшін кейбір мысалдар келтіре кетейін.</w:t>
        <w:br/>
        <w:t>Ол кезде партиялық өмірде «Іс тетігін кадрлар ғана</w:t>
        <w:br/>
        <w:t>шешеді» деген қағида болатын. Бірақ оны көп басшы ауызша</w:t>
        <w:br/>
        <w:t>ғана айтып, іс жүзінде басқаша қимыл жасаса, Сәкең бүкіл</w:t>
        <w:br/>
        <w:t>өнегелі де салауатты өмірінің әр кезінде де осы принцип-</w:t>
        <w:br/>
        <w:t>тен айнымастан кетті ғой деймін. Қызметте жоғарылайтын</w:t>
        <w:br/>
        <w:t>кадрларға берілген ұсыныстарды алған соң, аталған канди-</w:t>
        <w:br/>
        <w:t>датураны жан-жақты сұрастырып зерттейтін, сосын барып</w:t>
        <w:br/>
        <w:t>бір шешімге келетін. Аудан басшылары ұсынған кадрлардың</w:t>
        <w:br/>
        <w:t>бәрі бірдей өте бермейтін. Басқаны қойғанда, жоғарылайтын</w:t>
        <w:br/>
        <w:t>адамдармен қарапайым амандық-саулықтан бастала-</w:t>
        <w:br/>
        <w:t>тын әңгіме кезінде олар жөнінде өзі түйген пікірі көбінесе</w:t>
        <w:br/>
        <w:t>қателіктерге ұрындырмайтыны - Саламат Мұқашұлының</w:t>
        <w:br/>
        <w:t>ерекше қасиеттерінің бірі болатын.</w:t>
        <w:br/>
        <w:t>Жай әңгіменің өзінде сұхбаттасып отырған адамы өзі де</w:t>
        <w:br/>
        <w:t>байқамай, көп мәлімет беріп қоятын. Жаңаөзен қаласында</w:t>
        <w:br/>
        <w:t>1981-82 жылдың қысында дұрыс жылу болмай, сол кездегі</w:t>
        <w:br/>
        <w:t>қалалық партия комитетінің бірінші хатшысы Бекбосынов</w:t>
        <w:br/>
        <w:t>Нұрлыханның өзі бас болып істеген ерен еңбек нәтижесін</w:t>
        <w:br/>
        <w:t>беріп, жылу мәселесі бірқалыпты ретке келіп, Нұрекең</w:t>
        <w:br/>
        <w:t>бірінші хатшыға телефон шалып, жағдайдың түзелгенін ба-</w:t>
        <w:br/>
        <w:t>яндап болған соң, Сәкең: «Осы пәленінші шағын ауданыңның</w:t>
        <w:br/>
        <w:t>ана үйін, түгенінші ауданыңның тұна үйін тағы да адам</w:t>
        <w:br/>
        <w:t>жібертіп, тексертіп алшы, жылу бар ма екен?» - деген-ді. Тек-</w:t>
        <w:br/>
        <w:t>сере келгенде, шынында жылу жоқ, не шала болып шықты.</w:t>
        <w:br/>
        <w:t>Ақтауда отырып, Жаңаөзеннің жағдайын ол көріпкелдікпен</w:t>
        <w:br/>
        <w:t>емес, алдыңғы күні жеке қабылдауына келген 1 қауқылдақ</w:t>
        <w:br/>
        <w:t>шал мен 1 сампылдақ кемпірден әңгіме арасында білген ғой.</w:t>
        <w:br/>
        <w:t>«Осы Сіздерде жылу қалай?» - десе, аналар ойында ештеме</w:t>
        <w:br/>
        <w:t>жоқ: «Ой, жалпы жақсарып келеді. Дегенмен, ана жердегі,</w:t>
        <w:br/>
        <w:t>мына жердегі тумалас-жекжаттарымызда әлі жоқ», - демей</w:t>
        <w:br/>
        <w:t>ме?!.</w:t>
        <w:br/>
        <w:t>Немесе тікелей совхоз директорларымен телефонмен</w:t>
        <w:br/>
        <w:t>сөйлесіп, жағдайға қанығып алып, аудан басшыларымен</w:t>
        <w:br/>
        <w:t>хабарласқанында, бірқатар ретте нақты жағдайды білмей</w:t>
        <w:br/>
        <w:t>қалғандар да кездесетін. Ондайда Сәкең ұрыспай-ақ, қатты</w:t>
        <w:br/>
        <w:t>ұялтатын. Артынан олар: «Жағдай шынында дасолай екен», - деп</w:t>
        <w:br/>
        <w:t>кешірім сұрап, жік-жапар болып жатқанда, «Неғыласың кешірім</w:t>
        <w:br/>
        <w:t>все сельхозобразования работали рентабельно. Государству</w:t>
      </w:r>
    </w:p>
    <w:p>
      <w:r>
        <w:t>поставлялось не менее 7 тыс. т. мяса, более 2 т. верблюжьего</w:t>
        <w:br/>
        <w:t>молока, около 1000 т. шерсти, свыше 200 тыс. шкурок высо-</w:t>
        <w:br/>
        <w:t>кокачественного каракуля.</w:t>
        <w:br/>
        <w:t>Вэти годы заметные перемены произошли и в социальной</w:t>
        <w:br/>
        <w:t>сфере. В области создана обширная сеть клубов, кинотеатров,</w:t>
        <w:br/>
        <w:t>библиотек и читальных залов, школ, детских и медицинских</w:t>
        <w:br/>
        <w:t>учреждений. За это время расходы на социально-культурные</w:t>
        <w:br/>
        <w:t>мероприятия возросли в полтора раза, на четверть увеличи-</w:t>
        <w:br/>
        <w:t>лось количество учашихся обшеобразовательных школ, более</w:t>
        <w:br/>
        <w:t>чем вдвое - коечный фонд в больницах. В 1976 г. был открыт</w:t>
        <w:br/>
        <w:t>обіцетехнический факультет Казахского политехнического</w:t>
        <w:br/>
        <w:t>института, впоследствии ставший самостоятельным ВУЗом.</w:t>
        <w:br/>
        <w:t>Большим событием в культурной жизни молодой области</w:t>
        <w:br/>
        <w:t>стало открытие областной библиотеки, филармонии, несколь-</w:t>
        <w:br/>
        <w:t>ких детских музыкальных школ. В этой связи считяю умест-</w:t>
        <w:br/>
        <w:t>ным отметить, что первым директором областной библиотеки</w:t>
        <w:br/>
        <w:t>была супруга Туткабая Ашимбаевича, всеми нами уважаемая</w:t>
        <w:br/>
        <w:t>Найля Закировна, которая сделала многое для расширения</w:t>
        <w:br/>
        <w:t>сети библиотечных учреждений, пополнения книжных фон-</w:t>
        <w:br/>
        <w:t>дов, обогашения содержания работы и укрепления их мате-</w:t>
        <w:br/>
        <w:t>риально-технической базы. Потому позвольте выразить за это</w:t>
        <w:br/>
        <w:t>нашу иекреннюю признательность и благодарность Найле За-</w:t>
        <w:br/>
        <w:t>кировне.</w:t>
        <w:br/>
        <w:t>В1974г.был открыт дворец культуры им. Абая, где сегод-</w:t>
        <w:br/>
        <w:t>ня проходит наше мероприятие. За эти годы дворец стал ос-</w:t>
        <w:br/>
        <w:t>новным центром культурно-массовых и досуговых мероприя-</w:t>
        <w:br/>
        <w:t>тий. Позже дворцы и дома культуры были открыты и вдругих</w:t>
        <w:br/>
        <w:t>городах, районных центрах и во многих селах области.</w:t>
        <w:br/>
        <w:t>Свидетельством бурного развития региона является и рост</w:t>
        <w:br/>
        <w:t>численности населения. Если в 1978 г. в области проживало</w:t>
        <w:br/>
        <w:t>199 тыс. чел., в т.ч. вг.Шевченко- 82, тов 1980г.-29264,вт.ч.</w:t>
        <w:br/>
        <w:t>в областном центре - 182 тыс. Сейчас в области проживает 324</w:t>
        <w:br/>
        <w:t>тыс. чел., вг.Актау- 164.</w:t>
        <w:br/>
        <w:t>Мангышлак богат не только своими недрами, нои людьми.</w:t>
        <w:br/>
        <w:t>В 60-70-е гг. сюда приехали люди буквально со всех концов</w:t>
        <w:br/>
        <w:t>Союза. В условиях мира и межнационального согласия здесь</w:t>
        <w:br/>
        <w:t>жили и живут представители около 90 национальностей и на-</w:t>
        <w:br/>
        <w:t>родностей. Своим самоотверженным трудом прославляли на</w:t>
        <w:br/>
        <w:t>всю страну Мангышлак Герой Социалистического Труда буро-</w:t>
        <w:br/>
        <w:t>вые мастера Г.И.Шевченко, А.П.Еремин, оператор по добыче</w:t>
        <w:br/>
        <w:t>нефти С.Жалгасбаев, строители В.И.Доставалов, В.Т.Сухонос,</w:t>
        <w:br/>
        <w:t>74</w:t>
        <w:br/>
        <w:t>В текушем году мы надеемея на возобновление деятель-</w:t>
        <w:br/>
        <w:t>ности АО «АКПО» и ТОО «Актал ІТ». Вложить болыпие</w:t>
        <w:br/>
        <w:t>инвестиции в производство полистирола на заводе пластмасс</w:t>
        <w:br/>
        <w:t>намерены московские и томские химические предприятия.</w:t>
        <w:br/>
        <w:t>Кроме того, по государственной программе развитие нефтехи-</w:t>
        <w:br/>
        <w:t>мической отрасли в Республике Казахстан предусматривается</w:t>
        <w:br/>
        <w:t>на базе наших химических предприятий. Такое решение при-</w:t>
        <w:br/>
        <w:t>нято недавно Правительством страны.</w:t>
        <w:br/>
        <w:t>В целях создания надежного производства по выработке</w:t>
        <w:br/>
        <w:t>электроэнергии и воды акимат области ведет болышпую работу</w:t>
        <w:br/>
        <w:t>с японской ассоциацией развития инжиниринга. Этот круп-</w:t>
      </w:r>
    </w:p>
    <w:p>
      <w:r>
        <w:t>ный совместный проект предусматривает строительство со-</w:t>
        <w:br/>
        <w:t>временных электростанции и опреснительных установок. В</w:t>
        <w:br/>
        <w:t>марте текушего года мы получим полные технико-экономиче-</w:t>
        <w:br/>
        <w:t>секие обоснования этого проекта и через 8-4 года есть реальные</w:t>
        <w:br/>
        <w:t>возможности их осушествления.</w:t>
        <w:br/>
        <w:t>Как Известно, за последние два года болышпое развитие по-</w:t>
        <w:br/>
        <w:t>лучил морской транспорт. После проведенной реконетрукции</w:t>
        <w:br/>
        <w:t>обһем перевалок грузов в морском порту Актау увеличилея в</w:t>
        <w:br/>
        <w:t>три раза. В ближайшие два года будут проведены реконструк-</w:t>
        <w:br/>
        <w:t>ции волнолома и подходной дамбы порта, а летом текушего</w:t>
        <w:br/>
        <w:t>года завершена полная реконструкция паромного терминала,</w:t>
        <w:br/>
        <w:t>что даст возможность перевозить на пароме и железнодорож-</w:t>
        <w:br/>
        <w:t>ные составы. В настояшцее время согласно правительственно-</w:t>
        <w:br/>
        <w:t>му решению нами составлены проекты концепции и положе-</w:t>
        <w:br/>
        <w:t>нияспециальной экономической зоны «Морской порт Актау».</w:t>
        <w:br/>
        <w:t>Надеемся, что Правительством будет принято положительное</w:t>
        <w:br/>
        <w:t>решение, что также поможет не только развитию области, но</w:t>
        <w:br/>
        <w:t>и республики в целом.</w:t>
        <w:br/>
        <w:t>Таким образом, предстоятцее полномасштабное освоение</w:t>
        <w:br/>
        <w:t>нефтегазовых месторождений на суше и на море, развитие</w:t>
        <w:br/>
        <w:t>энергетико-химической индустрии, в перспективе и нефтехи-</w:t>
        <w:br/>
        <w:t>мин, развитие морского транспорта обеспечат социяльно-эко-</w:t>
        <w:br/>
        <w:t>номическое развитие нашей области в крупных масштабах.</w:t>
        <w:br/>
        <w:t>Как показывает прогноз, в перспективе несколько десятков</w:t>
        <w:br/>
        <w:t>тысяч рабочих рук придется привлечь из других регионов ре-</w:t>
        <w:br/>
        <w:t>спублики.</w:t>
        <w:br/>
        <w:t>Нынешний год для нашей страны особенный. Указом Пре-</w:t>
        <w:br/>
        <w:t>зидента Республики Қазахстан он обьявлен годом 10-летия</w:t>
        <w:br/>
        <w:t>Независимости. Впереди предстоит большая работа. Ключе-</w:t>
        <w:br/>
        <w:t>выеее направления- борьба с бедностью и безработицей, глав-</w:t>
        <w:br/>
        <w:t>ная цель текуішего года 10-летия Независимости - улучшить</w:t>
        <w:br/>
        <w:t>79</w:t>
        <w:br/>
        <w:t>адам құсап: «Манағы пунктте солай болмаса, немене, қой</w:t>
        <w:br/>
        <w:t>дұрыс шағылыса алмай ма?!» - дегенде, не айтарымызды</w:t>
        <w:br/>
        <w:t>білмедік. Одан кейін ондай ұрандар ілу үрдістен шығып та</w:t>
        <w:br/>
        <w:t>қалды.</w:t>
        <w:br/>
        <w:t>Жалпы, Саламат Мұқашұлының сыртқы қалпы көрмеге</w:t>
        <w:br/>
        <w:t>сұстылау болатын. Бір нәрсеге ренжулі болса, қасында бірге</w:t>
        <w:br/>
        <w:t>жүрген Горшенин В.Д., Савченко В.Г., Қасиев М.Қ., Брагин</w:t>
        <w:br/>
        <w:t>И.Н., т.б. облыс басшылары: «Көңіл күйі төмендеу сияқты-</w:t>
        <w:br/>
        <w:t>ау» дегенді естісе, «Бір айналып соғармыз», - деп, жылыстай</w:t>
        <w:br/>
        <w:t>бастайтын.</w:t>
        <w:br/>
        <w:t>Обкомның бюро отырыстарында шыбынның ызыңы</w:t>
        <w:br/>
        <w:t>естілетінін ел біледі. Сонда ол қатты сөйлеп, не біреуге</w:t>
        <w:br/>
        <w:t>жекірмейтін. Қаншама жыл жүргенде, бір рет боқтық сөз</w:t>
        <w:br/>
        <w:t>айтқанын естімеппін. Жайлап айтқаны өтіп жатса, жа-</w:t>
        <w:br/>
        <w:t>нын қинап не істесін?! Мәселелер мейлінше әділ шешілетін.</w:t>
        <w:br/>
        <w:t>Піспеген болса, кейін талқыға салынатын. Жеке партиялық</w:t>
        <w:br/>
        <w:t>ісі қаралғандарға да барынша сергек қарайтын. Қаншама</w:t>
        <w:br/>
        <w:t>қатаң жазаланып, ісі сатты болатын адамдарға көмектескенін</w:t>
        <w:br/>
        <w:t>кім санап шықты дейсіз?!</w:t>
        <w:br/>
        <w:t>Жарықтық, біреудің соңына шам алып түспейтін. Нағыз</w:t>
      </w:r>
    </w:p>
    <w:p>
      <w:r>
        <w:t>риза болмағанда, ол адамды қолынан келетін басқа қызметке</w:t>
        <w:br/>
        <w:t>ауыстыртып жіберетін. Ал сай себеппен қызметінен босаған</w:t>
        <w:br/>
        <w:t>кадрлардың бұрынғысындай қызметке қайта жоғарылауына</w:t>
        <w:br/>
        <w:t>өзі бастап мұрындық болатын. «Жұмысынан орынсыз босаған</w:t>
        <w:br/>
        <w:t>кімді білесің?» - дегенде, 4-5 адамды атап, әрқайсысына</w:t>
        <w:br/>
        <w:t>мінездеме бергенім есімде. Солардан бұрынғы кеңшар дирек-</w:t>
        <w:br/>
        <w:t>торлары Әбдірахманов Сисен, Нұрлаев Жомарт қайтадан ди-</w:t>
        <w:br/>
        <w:t>ректор болды. Сүлейменов Кұлыбекті Республиканың Ауыл</w:t>
        <w:br/>
        <w:t>шаруашылық министрі Моторико: «Автоклуб меңгерушісі</w:t>
        <w:br/>
        <w:t>болып жүрген адамды директор қылуға мен келіскенмен,</w:t>
        <w:br/>
        <w:t>Орталық Комитет көнбейді ғой», - деп, келісімін бермеді. Со-</w:t>
        <w:br/>
        <w:t>дан оны өз совхозына бас зоотехникке тағайындаттырған еді.</w:t>
        <w:br/>
        <w:t>Бұрынғы партком секретары Қуанбваев Аралбайды аудандық</w:t>
        <w:br/>
        <w:t>оқу бөлімін басқаруға жіберді. Сол азаматтардың барлығы да</w:t>
        <w:br/>
        <w:t>шын мәнінде қолынан іс келетіндігін дәлелдеп шықты да.</w:t>
        <w:br/>
        <w:t>Маңғыстаулық талантты ақын, абзал азамат Уәйіс</w:t>
        <w:br/>
        <w:t>Қайралапов сәлдекендей нәрсеге шаталып, 9 жылға бас</w:t>
        <w:br/>
        <w:t>бостандығынан айырылып, 8 жылдан кейін облысқа жаңа</w:t>
        <w:br/>
        <w:t>ғана бірінші хатшылыққа сайланған Сәкеңе өлеңмен хат</w:t>
        <w:br/>
        <w:t>жазды. Көп ұзамай, Одақ Советінің депутаттық мандатын</w:t>
        <w:br/>
        <w:t>орынды пайдаланған хатшының арқасында ұстаудан босан</w:t>
        <w:br/>
        <w:t>шығып, тағы да рахметін өлеңмен білдіріп жіберген хаты да</w:t>
        <w:br/>
        <w:t>Әй ааа ааа сазы</w:t>
        <w:br/>
        <w:t>Алдын-ала дайындалған құжаттарға министр қол қойып</w:t>
        <w:br/>
        <w:t>болғасын, арты құрметті қонаққа арналған банкетпен</w:t>
        <w:br/>
        <w:t>аяқталатын. Сондай қонақасылардың бірі шілдеде теңіз</w:t>
        <w:br/>
        <w:t>жағасындағы демалыс орнында болып, онда қазіргі облысқа</w:t>
        <w:br/>
        <w:t>танымал мәдениет қайраткері Нұрнияз Мұқанов алғаш</w:t>
        <w:br/>
        <w:t>рет Ақтауда қазақтың киіз үйін қосарлап тігіп, қос-қостан</w:t>
        <w:br/>
        <w:t>салқындатқыш орнатып берілген қонақасында Саламат</w:t>
        <w:br/>
        <w:t>Мұқашұлы да, Ефим Павлович те ерекше бір көңілді отырыс</w:t>
        <w:br/>
        <w:t>жасап, өз өмірлерінен біраз қызғылықты мағлұматтар бергені</w:t>
        <w:br/>
        <w:t>жадымызда. Бұл ретте ПГМК директоры Кузнецов Сәкеңді</w:t>
        <w:br/>
        <w:t>ерекше құрмет тұтқанын және жәй өтініштерін де риясыз</w:t>
        <w:br/>
        <w:t>көңілмен шешіп отырғанының куәсі - бұрынғы басшылықта</w:t>
        <w:br/>
        <w:t>болған, бүгінгі ардагер ағаларымыз. «ПГМК-ның облыс</w:t>
        <w:br/>
        <w:t>басшылығын нағыз мойындаған кезі - обкомды Саламат</w:t>
        <w:br/>
        <w:t>Мұқашұлы басқарған кездер» деп нық сеніммен айта аламыз.</w:t>
        <w:br/>
        <w:t>Ал Одақтық мұнай мен газ қожалары Мальцев пен Оруд-</w:t>
        <w:br/>
        <w:t>жевтер көбінесе танауын шүйіріп келетін. Алайда, Саламат</w:t>
        <w:br/>
        <w:t>Мұқашұлы олармен де тіл табысып кетіп еді. Ол күндердің</w:t>
        <w:br/>
        <w:t>белгісі - ақшаңқан Ақтаудағы пластмасса зауыты, МАЭК-</w:t>
        <w:br/>
        <w:t>тің қосымша қондырғылары, «ШУМ», «Мәңгі алау», Та-</w:t>
        <w:br/>
        <w:t>рас Шевченконың ескерткіші, көрнекті өндірістік, мәдени</w:t>
        <w:br/>
        <w:t>құрылыс кешендері мен жаңадан бой көтерген шағын ау-</w:t>
        <w:br/>
        <w:t>дандар, “Жаңаөзен қаласы мен Жетібай поселкесі, аудан</w:t>
        <w:br/>
        <w:t>орталықтарында салынған клуб, кинотеатр, мектеп, емхана,</w:t>
        <w:br/>
        <w:t>дүкендер, байланыс жүйелері, ауылдық жерлердегі осындай</w:t>
        <w:br/>
        <w:t>құрылыстар, елді мекендер арасындағы тас жолдар, типтік</w:t>
        <w:br/>
        <w:t>жобадағы малшы үйлері мен мал қоралары.</w:t>
        <w:br/>
        <w:t>Сол кезде Мұнайлы ауданы құрылып, Отан байлығына</w:t>
        <w:br/>
        <w:t>қомақты үлес қосқанын, Қаламқас пен Қаражанбастағы</w:t>
        <w:br/>
        <w:t>вахталық поселкелердің құрылысы салынып, мұнайшылардың</w:t>
        <w:br/>
        <w:t>өнімді еңбек етіп, көңілді демалуына қандай жағдайлар</w:t>
        <w:br/>
        <w:t>туғызылғанын, қаланыңауылғаайтып жеткісіз шефтік көмек</w:t>
        <w:br/>
        <w:t>көрсеткенін айтар болсақ, осындай жарқын істердің басты</w:t>
      </w:r>
    </w:p>
    <w:p>
      <w:r>
        <w:t>ұйымдастырушысы Сәкең болғанын қалай естен шығарамыз?!</w:t>
        <w:br/>
        <w:t>Әсіресе, сол жылдары мәдениетке аса қатты назар ау-</w:t>
        <w:br/>
        <w:t>дарылып, мәдени ескерткіштерді есепке алу және қорғау,</w:t>
        <w:br/>
        <w:t>бұзылғандарын қалпына келтіру, маңғыстаулық ақын-</w:t>
        <w:br/>
        <w:t>жыраулардың, күйшілердің шығармаларын жинақтап</w:t>
        <w:br/>
        <w:t>шығару бағытында, жалпы елдің тұрмыстық-мәдени</w:t>
        <w:br/>
        <w:t>жағдайын көтеруге байланысты облыстық партия, совет</w:t>
        <w:br/>
        <w:t>ствии вспоминал: «Встретил он нас в приемной, почтительно</w:t>
        <w:br/>
        <w:t>приветствовал каждого. Внимательно выслушивал нас, отве-</w:t>
        <w:br/>
        <w:t>чал на наши вопросы. Впечатляютцим было нсе: и его солид-</w:t>
        <w:br/>
        <w:t>ная внешность, пронзительный и умный взгляд, манера обіце-</w:t>
        <w:br/>
        <w:t>ния и потрясаютцая эрудиция. В конце встречи мы пожелали</w:t>
        <w:br/>
        <w:t>ему удачи в работе». Такая учтивость и искреннее уважение</w:t>
        <w:br/>
        <w:t>к старшим не были показной разовой акцией. Мангистаусцы</w:t>
        <w:br/>
        <w:t>убедились в этом, қак и в том, что на должность первого руко-</w:t>
        <w:br/>
        <w:t>водителя области пришел человек зрелый, грамотный, чест-</w:t>
        <w:br/>
        <w:t>ный и принципияльный.</w:t>
        <w:br/>
        <w:t>В период образования области доминируюшими в нашем</w:t>
        <w:br/>
        <w:t>регионе были предприятия Министерства среднего машино-</w:t>
        <w:br/>
        <w:t>етроения, на которых работали не один десяток тысяч людей.</w:t>
        <w:br/>
        <w:t>Со стороны руководителя области потребовалось немало уси-</w:t>
        <w:br/>
        <w:t>лий, чтоб наладить хороший контакт с руководетвом мини-</w:t>
        <w:br/>
        <w:t>стерства и его так называемых «закрытых» предприятий на</w:t>
        <w:br/>
        <w:t>территории области. Туткабай Ашимбаевич умело справился</w:t>
        <w:br/>
        <w:t>с этой задачей. Один из старейших и уважаемых министров</w:t>
        <w:br/>
        <w:t>Союза Ефим Павлович Славский, несмотря на свой преклон-</w:t>
        <w:br/>
        <w:t>ный возраст, почти ежегодно, даже несколькораз в год, приез-</w:t>
        <w:br/>
        <w:t>жал в нашу область и вместес руководством области обсуждал</w:t>
        <w:br/>
        <w:t>и решал многочисленные вопросы производетвенного и соци-</w:t>
        <w:br/>
        <w:t>ально-бытового характера, что дало новый импульс развитию</w:t>
        <w:br/>
        <w:t>нашгго города и области.</w:t>
        <w:br/>
        <w:t>В 70-е гг. были введены новые мошности по выпуску мине-</w:t>
        <w:br/>
        <w:t>ральных удобрений. Только за 1975-1980 гг. выработано око-</w:t>
        <w:br/>
        <w:t>ло 17 млн. тонн минеральных удобрений. Построены новые</w:t>
        <w:br/>
        <w:t>опреснительные установки. 16 июля 19%8 г. состоялся энерге-</w:t>
        <w:br/>
        <w:t>тический пуск первого в мире атомного реактора на быстрых</w:t>
        <w:br/>
        <w:t>нейтронах.</w:t>
        <w:br/>
        <w:t>Выдаютцийся советский ученый, академик М.В.Келдыш,</w:t>
        <w:br/>
        <w:t>ознакомившисьс реактором «БН-350», обрашаясь к его созда-</w:t>
        <w:br/>
        <w:t>телям, записал в книге почетных посетителей: «Ваше научно-</w:t>
        <w:br/>
        <w:t>техническое достижение производит громадное впечатление</w:t>
        <w:br/>
        <w:t>и является важнейшим этапом в развитии атомной әнергети-</w:t>
        <w:br/>
        <w:t>ки».</w:t>
        <w:br/>
        <w:t>С запасом отслужив свой срок, решением Правительства</w:t>
        <w:br/>
        <w:t>Республики в минувшем году реактор был остановлен. Одна-</w:t>
        <w:br/>
        <w:t>ко, он еше не один год будет в центре внимания ученых,ине</w:t>
        <w:br/>
        <w:t>только наших, как обьект, не имеютций аналога в мире.</w:t>
        <w:br/>
        <w:t>В годы работы Туткабая Ашимбаевича руководителем об-</w:t>
        <w:br/>
        <w:t>ласти экономика и культура региона действительно были на</w:t>
        <w:br/>
        <w:t>ЫДАН НЫ ЫН ын а аа 69</w:t>
      </w:r>
    </w:p>
    <w:p>
      <w:r>
        <w:t>Образование области дало мошный толчок развитию сель-</w:t>
        <w:br/>
        <w:t>ского хозяйства. Об этом говорят такие цифры. Если в год об-</w:t>
        <w:br/>
        <w:t>разования области в 8 совхозах имелись около 815 тыс. голов</w:t>
        <w:br/>
        <w:t>овец, 16 тыс. лошадей и почти 183 тыс. голов верблюдов, ток</w:t>
        <w:br/>
        <w:t>1980 г. уже в 18 хозяйствах области насчитывалось 426,5 тыс.</w:t>
        <w:br/>
        <w:t>голов овец, 21 тыс. лошадей и свыше 14 тыс. голов верблюдов.</w:t>
        <w:br/>
        <w:t>Иными словами, за 6 лет количество овец возросло на 112 тыс.</w:t>
        <w:br/>
        <w:t>голов, лошадей - на 5, верблюдов - 1,5 тыс. голов. Организа-</w:t>
        <w:br/>
        <w:t>ция новых хозяйств дала возможность пересмотреть вопросы</w:t>
        <w:br/>
        <w:t>специализации и сконцентрировать усилия на развитии кара-</w:t>
        <w:br/>
        <w:t>кульского овцеводства и как дополняюциих отраслей - коне-</w:t>
        <w:br/>
        <w:t>водства и верблюдоводства.</w:t>
        <w:br/>
        <w:t>Такого обьема строительства на селе, как в первые годы</w:t>
        <w:br/>
        <w:t>образования области, мангистаусцы не видели никогда. Толь-</w:t>
        <w:br/>
        <w:t>ко за первые годы в сельской местности было построено 591</w:t>
        <w:br/>
        <w:t>жилой дом, 70 пунктов искусетвенного осеменения, 8 школы</w:t>
        <w:br/>
        <w:t>на 1176 учашихся, 8 магазинов, 4 бани, значительное количе-</w:t>
        <w:br/>
        <w:t>етво других обьектов. К государственной энергосистеме были</w:t>
        <w:br/>
        <w:t>подключены 7 совхозов, 14 центральных усадеб и ферм, пос-</w:t>
        <w:br/>
        <w:t>троено 103 км линий электропередач, установлены 588 малога-</w:t>
        <w:br/>
        <w:t>баритных электростанций, что позволило полностью обеспе-</w:t>
        <w:br/>
        <w:t>чить электроэнергией всех животноводов. Заметно пополнил-</w:t>
        <w:br/>
        <w:t>ся машинно-тракторный парк совхозов. Огромный обһем ра-</w:t>
        <w:br/>
        <w:t>боты по обводнению пастбицц и освоению орошаемых участков</w:t>
        <w:br/>
        <w:t>на базе подземных вод позволил животноводам заготавливать</w:t>
        <w:br/>
        <w:t>ежегодно от 58 до 80 тыс. 7. сена.</w:t>
        <w:br/>
        <w:t>Преобразования происходили ив культурном облике села.</w:t>
        <w:br/>
        <w:t>Центральныеусадыбы совхозов приобрели черты крупных на-</w:t>
        <w:br/>
        <w:t>селенных пунктов. Реализовались планы по их комплексно-</w:t>
        <w:br/>
        <w:t>му развитию, значительному улучшению культурно-бытового</w:t>
        <w:br/>
        <w:t>обслуживания, созданы условия для закрепления кадров. Во</w:t>
        <w:br/>
        <w:t>всех центральных усадьбах имелись школы-интернаты, клу-</w:t>
        <w:br/>
        <w:t>бы, бани, детские дошкольные и лечебные учреждения, были</w:t>
        <w:br/>
        <w:t>проложены подһездные дороги.</w:t>
        <w:br/>
        <w:t>Всоциальное переустройство села неоценимую лепту внес-</w:t>
        <w:br/>
        <w:t>ли коллективы промышленных предприятий, транспортных</w:t>
        <w:br/>
        <w:t>и строительных организаций. Благодаря Туткабаю Ашимба-</w:t>
        <w:br/>
        <w:t>евичу и его соратникам шефскую помошь селу руководите-</w:t>
        <w:br/>
        <w:t>ли городских предприятий рассматривали как свое кровное</w:t>
        <w:br/>
        <w:t>дело. Туткабай Ашимбаевич часто бывал в совхозах, лично</w:t>
        <w:br/>
        <w:t>анал всех руководителей хозяйств, многих животноводов, в</w:t>
        <w:br/>
        <w:t>трудное время поддерживал их добрыми словами, давал дель-</w:t>
        <w:br/>
        <w:t>ные советы, умел настроить их на ударный труд по достиже-</w:t>
        <w:br/>
        <w:t>нию высоких конечных результатов. К 1980 г. практически</w:t>
        <w:br/>
        <w:t>” - көееее же ---- -- Шезтее ә---------- -К-әс- с.е е-еы сс. мелает- Б Е-2;</w:t>
        <w:br/>
        <w:t>атқару комитеттерінің арнаулы шешімдері алынып, қыруар</w:t>
        <w:br/>
        <w:t>жұмыстар тындырылды.</w:t>
        <w:br/>
        <w:t>Республикалық Жоғарғы Кеңестің төрағасы кезінде де</w:t>
        <w:br/>
        <w:t>Сәкең «Мен Маңғыстаудан кеттім ғой» деген жоқ, кез-келген</w:t>
        <w:br/>
        <w:t>мәселеде көмектесіп, ақылын айтып, болып жатқан жайларға</w:t>
        <w:br/>
        <w:t>жанашырлықпен қарады. Оның тек қана жұмыс жасап</w:t>
        <w:br/>
        <w:t>жүрген жеріне, не туған еліне тартпайтындығының талай рет</w:t>
        <w:br/>
        <w:t>куәсі болдық. Алматыға жолымыз түсіп бара қалғанда, үнемі</w:t>
        <w:br/>
        <w:t>қалыптасқан жағдайға баға беріп, жөн сілтеп отыратын.</w:t>
        <w:br/>
        <w:t>Сондықтан да Саламат Мұқашұлын біздің түбек тұрғындары</w:t>
      </w:r>
    </w:p>
    <w:p>
      <w:r>
        <w:t>«Тумысы атыраулық болғанмен, тұрғысы - маңғыстаулық»</w:t>
        <w:br/>
        <w:t>деп, қатты сыйлап өтті.</w:t>
        <w:br/>
        <w:t>Зейнеткерлікке шыққан соң да Сәкең Маңғыстауға</w:t>
        <w:br/>
        <w:t>жыл сайын 1-29 рет ат ізін салатын, айтулы оқиғалардың</w:t>
        <w:br/>
        <w:t>көбіне шын риясыз көңілмен келетін. Жасандылыққа жаны</w:t>
        <w:br/>
        <w:t>қас, қарапайым адам болғандығынан болар, оған құрмет</w:t>
        <w:br/>
        <w:t>көрсеткенде де шектен шығартпайтын. Пенсияда жүрсе де, ол</w:t>
        <w:br/>
        <w:t>біз үшін ұлағатты ұстаз болды және сол сыйласуымен өмірден</w:t>
        <w:br/>
        <w:t>өтті.</w:t>
        <w:br/>
        <w:t>Сәкеңнің 70 жылдығына Алматыға, (5 жылдығына</w:t>
        <w:br/>
        <w:t>Атырауға, қайтыс болғанынында және жыл садақасына облыс</w:t>
        <w:br/>
        <w:t>делегациясын бастап барғанда, шын мәнінде оның мемлекет</w:t>
        <w:br/>
        <w:t>қайраткері екендігіне, оған деген елдің терең сүйіспеншілігіне</w:t>
        <w:br/>
        <w:t>көзім жетті.</w:t>
        <w:br/>
        <w:t>ХАЛҚЫ ҰНАТҚАН ҚАҒАЗОВ</w:t>
        <w:br/>
        <w:t>Саналы ғұмыр кешкен айтулы азамат турасында сөз бола</w:t>
        <w:br/>
        <w:t>қалғанда, «Жақсы кісінің соңында тұяғы, еккен талы, істеген</w:t>
        <w:br/>
        <w:t>жақсылығы, айтқан бір ауыз болса да жақсы сөзі қалды»</w:t>
        <w:br/>
        <w:t>деп жатады. Осы пікір әсіресе Маңғыстау даласындағы дара</w:t>
        <w:br/>
        <w:t>тұлғалардың бірі, аяулы азамат, қоғам қайраткері, бұрынғы</w:t>
        <w:br/>
        <w:t>партия қызметкері Төлеген Қағазовтың өміріне де қатысты</w:t>
        <w:br/>
        <w:t>ғой деймін.</w:t>
        <w:br/>
        <w:t>Егер арамызда аман-есен жүрер болса, тоқсан бестің</w:t>
        <w:br/>
        <w:t>биігіне көтеріліп, ұлағатты ұстаз, қадірменді ата, сыйлы аға</w:t>
        <w:br/>
        <w:t>болып ортамызда жүретін Төкең жайлы замандастарының</w:t>
        <w:br/>
        <w:t>айтқанынан айтпағы көп сияқты. Ендігі жерде техникалық</w:t>
        <w:br/>
        <w:t>дамудың жаңа заманы жағдайында қалыптасқан жас ұрпақ</w:t>
        <w:br/>
        <w:t>Төкеңнің кезеңін бейне бір дамымаған, ертегілер еліндегідей</w:t>
        <w:br/>
        <w:t>Келген құрметті қонағынан абыройсыздықпен айырылып</w:t>
        <w:br/>
        <w:t>қалған, ызалы теңіздік хатшы облыс орталығында жиналыста</w:t>
        <w:br/>
        <w:t>кездескен Төкеңнен: «Қайдағы пәлені шығарасың да жүресің,</w:t>
        <w:br/>
        <w:t>қарақұрттың дәрісін қолдан шығарып жатырмысың?» - де-</w:t>
        <w:br/>
        <w:t>генде: «Апырмай, елдеріңде спирттің көзі жоқ па?» - деп</w:t>
        <w:br/>
        <w:t>тұқыртыпты...</w:t>
        <w:br/>
        <w:t>Гурьев облыстық партия комитетінің пленумында</w:t>
        <w:br/>
        <w:t>Маңғыстау ауданының тұрмыстық жағдайына байланысты</w:t>
        <w:br/>
        <w:t>мәселе дайындау мақсатында обкомның екінші хатшысы,</w:t>
        <w:br/>
        <w:t>орыс ұлтының азаматы бастап әр саладан 10 шақты жауапты</w:t>
        <w:br/>
        <w:t>қызметкері бар комиссия ойды, қырды тегісаралап, анықтама</w:t>
        <w:br/>
        <w:t>дайындаған. Ол кездегі тұрмыстық жағдайдың келісіп</w:t>
        <w:br/>
        <w:t>тұрмайтыны белгілі. Көктемде киіз үйдің бір бұрышында аяқ</w:t>
        <w:br/>
        <w:t>киім, жаңа туған қозы-лақ, екінші бұрышында ыдыс-аяқ,</w:t>
        <w:br/>
        <w:t>ортада жер ошақ, жерге жайылған дастархан, түнде адамдар</w:t>
        <w:br/>
        <w:t>демалатын орын, әйтеуір барлық тірлік сол жерде тоғысқан</w:t>
        <w:br/>
        <w:t>заман ғой. Міне, осы мәселемен біздің аудан басшыларын</w:t>
        <w:br/>
        <w:t>жақсылап тұрып сынаған көрінеді.</w:t>
        <w:br/>
        <w:t>Алтыайданкейінөткенпленумдаалынғаншешімніңорын-</w:t>
        <w:br/>
        <w:t>далысын тексеруге баяғы комиссия сол құраммен қайтадан</w:t>
        <w:br/>
        <w:t>тексеруге келген. Тапқыр Төкең жеңіл машинасының арты-</w:t>
        <w:br/>
        <w:t>на сыятын, биіктігі 30 сантиметрдей жиналмалы ағаш стол</w:t>
        <w:br/>
        <w:t>жасатып алып шыққан. Олар ауылға келгесін, адамдармен</w:t>
        <w:br/>
        <w:t>амандасып жатқанда, шофер жігіт зып беріп киіз үйге кіріп,</w:t>
        <w:br/>
        <w:t>столын құра қояды, үй иесі әйел де бауырсағы мен шұбатын,</w:t>
      </w:r>
    </w:p>
    <w:p>
      <w:r>
        <w:t>ірімшік-құртын қойып үлгереді. Үйге бас сұққан асығыс</w:t>
        <w:br/>
        <w:t>қонақтар дәмнен ауыз тиіп, ары қарай жүріп кетеді. Бұл</w:t>
        <w:br/>
        <w:t>жағдай қай үйге, қашан барса да, қайталанып отырған.</w:t>
        <w:br/>
        <w:t>Сонда ғой, пленумда баяндама жасаған комиссия</w:t>
        <w:br/>
        <w:t>жетекшісі: «Маңғыстаудың тұрмыс жағдайында айта</w:t>
        <w:br/>
        <w:t>қаларлықтай көп өзгеріс шамалы. Алайда, әділдігін айтсақ,</w:t>
        <w:br/>
        <w:t>оларда қаншама киіз үй болса, соншама ас ішетін стол бар.</w:t>
        <w:br/>
        <w:t>Әйтеуір, қазақы дастархан жерден бір қарыстай жоғары</w:t>
        <w:br/>
        <w:t>көтеріліпті», - деген. Өз сөзін Төкең: «Біз ақылдаса келе, «Әр</w:t>
        <w:br/>
        <w:t>мәселені біржолата шешейік», - деп келіскенбіз. Сондықтан</w:t>
        <w:br/>
        <w:t>әуелі. тамақ ішетін орынды біршама жөнге келтірдік.</w:t>
        <w:br/>
        <w:t>Қалған шаруаларды да осылай бірте-бірте шеше беремізбен»</w:t>
        <w:br/>
        <w:t>қорытқан...</w:t>
        <w:br/>
        <w:t>Тамылжыған жаздың жадыраңқы бір күні ол</w:t>
        <w:br/>
        <w:t>Мырзайырдың ойына түске таман қасындағы уәкілдерімен</w:t>
        <w:br/>
        <w:t>автокөлікпен құлап келе жатса, «қонақ күтесіңге»</w:t>
        <w:br/>
        <w:t>дайындалған малшының үйінің қазаны асулы, шайы</w:t>
        <w:br/>
        <w:t>ЗЕ шы БЕСПИНКТИНЯДИЕ</w:t>
        <w:br/>
        <w:t>аудандық партиялық-мемлекеттік және халықтық бақылау</w:t>
        <w:br/>
        <w:t>комитеттерінің төрағасы болды. Одан кейін аудандық пар-</w:t>
        <w:br/>
        <w:t>тия комитетінің хатшысы және екінші хатшысы, халық</w:t>
        <w:br/>
        <w:t>депутаттарының аудандық кеңесі атқару комитетінің</w:t>
        <w:br/>
        <w:t>төрағасы, облыстық ауыл шаруашылық қызметкерлері</w:t>
        <w:br/>
        <w:t>кәсіподақ комитетінің төрағасы, аудандықауылшаруашылық</w:t>
        <w:br/>
        <w:t>басқармасының бастығы, аудандық агроөнеркәсіп кешенінің</w:t>
        <w:br/>
        <w:t>төрағасы қызметтерін атқарды. Табаны күректей тоғыз</w:t>
        <w:br/>
        <w:t>жыл жасаған ауатком төрағасының бірініші орынбасары</w:t>
        <w:br/>
        <w:t>қызметінен республикалық дәрежеде дербес зейнеткерлікке</w:t>
        <w:br/>
        <w:t>шықты.</w:t>
        <w:br/>
        <w:t>Оңкеңнің қоғам үшін жасаған еңбегі, жеке басының</w:t>
        <w:br/>
        <w:t>қайраткерлік, адамдармен қарым-қатынастық қасиеттері</w:t>
        <w:br/>
        <w:t>оны жете білетіндердің баршасының жадында сақталып,</w:t>
        <w:br/>
        <w:t>көкірегі мен көңілінде, көкейінде өшпес із қалдырды. Оның</w:t>
        <w:br/>
        <w:t>бір ғажабы - жоғары лауазымды қызметте болғанда да, одан</w:t>
        <w:br/>
        <w:t>кеткенде де адами табиғи мінезінің бірқалыпты болуы.</w:t>
        <w:br/>
        <w:t>Ағамызды білетін адамдардың, оны қоршаған қоғамның</w:t>
        <w:br/>
        <w:t>да қатынасы бірқалыпты «Оңке» деген сыйласымдылық</w:t>
        <w:br/>
        <w:t>жағдайында өтті. Жалпы, адам жақсы болуы үшін ата-анасы</w:t>
        <w:br/>
        <w:t>қатар текті болуы керек. Сармырза ақсақал елге сыйлы, екі</w:t>
        <w:br/>
        <w:t>ауыз әңгімесін дұрыс айтатын, ешкімнің ала жібін аттамаған,</w:t>
        <w:br/>
        <w:t>ары таза адам болатын. Ал Оңкеңнің анасы- атақтысынықшы</w:t>
        <w:br/>
        <w:t>Мыңқкісінің ұрпағы. Осы орайда ойға Бұқар жыраудың мына</w:t>
        <w:br/>
        <w:t>бір өлең жолдары түсіп отыр:</w:t>
        <w:br/>
        <w:t>«Жал-құйрығы қаба» деп,</w:t>
        <w:br/>
        <w:t>Жабыдан айғыр салмаңыз.</w:t>
        <w:br/>
        <w:t>«Қалыңмалы арзан» деп,</w:t>
        <w:br/>
        <w:t>Жаманнан әйел алмаңыз.</w:t>
        <w:br/>
        <w:t>Жабыдан айғыр салсаңыз-</w:t>
        <w:br/>
        <w:t>Жауға мінер ат тумас.</w:t>
        <w:br/>
        <w:t>Жаман әйел алсаңыз-</w:t>
        <w:br/>
        <w:t>Топқа кірер ұл тумас.</w:t>
        <w:br/>
        <w:t>Сол ұлы жырау айтқандай, Оңкеңнің кісілігі ата-баба-</w:t>
        <w:br/>
        <w:t>ларына барып жалғасатын еді. Парасаттылығы өз алдына,</w:t>
      </w:r>
    </w:p>
    <w:p>
      <w:r>
        <w:t>адамдық қасиеттерінің өзі - бір әлем. Бір нәрсе үшін көріне</w:t>
        <w:br/>
        <w:t>қояйын демейтін. Ардан аттамайтын, арсыздықтан аулақ</w:t>
        <w:br/>
        <w:t>жүретін. Байлыққа, мансапқа қызықпайтын, бар мақсаты -</w:t>
        <w:br/>
        <w:t>елге, туған жерге қызмет етсем деген ниетеді. Ұлттық дәстүрге,</w:t>
        <w:br/>
        <w:t>әдет-ғұрыпқа жетік болатын. Өлкеміздің желкілдеп өсіп, ат-</w:t>
        <w:br/>
        <w:t>56. -------.-“-..--.... се мы ..-. «езен е.</w:t>
        <w:br/>
        <w:t>«Кезінде Берияның алдынан да аман-есен құтылып едік-</w:t>
        <w:br/>
        <w:t>ау», - десе керек. «Осы не әңгіме?» - дегенімізде, Төкеңнің</w:t>
        <w:br/>
        <w:t>айтқаны: Сталиннің тапсырмасымен Сібір өзендерін Каспий-</w:t>
        <w:br/>
        <w:t>ге жеткізу мәселесін зерттеу жөніндегі комиссия құрылып,</w:t>
        <w:br/>
        <w:t>оның төрағасы Лаврентий Берия «жерінің үстінен канал</w:t>
        <w:br/>
        <w:t>өтуі мүмкін» деген Ресей өлкелерінің басшыларын, ал</w:t>
        <w:br/>
        <w:t>Қазақстан Министрлер Советінен Д.Қонаевты, Маңғыстаудан</w:t>
        <w:br/>
        <w:t>Т.Қағазовты шақыртады. Ол кезде, сірә, түбегімізде халық аз,</w:t>
        <w:br/>
        <w:t>елді мекендер сирек, жер көлемі үлкен, ауыз су жеткіліксіз</w:t>
        <w:br/>
        <w:t>екендігі белгілі. Жиырма күн күтіп, дәл Берияның қолы бо-</w:t>
        <w:br/>
        <w:t>сап, қабылдаған күні қасындағы Димекең барғанда, аяқ асты-</w:t>
        <w:br/>
        <w:t>нан тап болған әлдеқандай «аурудың» әсерінен біздің қара</w:t>
        <w:br/>
        <w:t>шал қатыса алмаған. Алайда, күллі қазақтың мақтанышы</w:t>
        <w:br/>
        <w:t>болған Дінмұханбет Ахметұлымен Төкең арасындағы терең</w:t>
        <w:br/>
        <w:t>жолдастық сол кезден қалыптасыпты.</w:t>
        <w:br/>
        <w:t>Қағазовтың бауырмалдығы мен қамқорлығын Алма-</w:t>
        <w:br/>
        <w:t>тыда 1950-жылдары жоғары оқу орындарында оқып, туған</w:t>
        <w:br/>
        <w:t>жері Маңғыстауына алғаш дипломмен келген ағаларымыз</w:t>
        <w:br/>
        <w:t>Құлыбек Сүлейменов, Өтеген Салманов, Батырбай Қабылов,</w:t>
        <w:br/>
        <w:t>Жеткізген Өмірбаевтар аузынан тастамай отыратын. Ол кезде</w:t>
        <w:br/>
        <w:t>зооветинститутының асханасында табаққа салған тегін нан,</w:t>
        <w:br/>
        <w:t>оған май орнына горчица жағып жеп, стаканы 2 тиын тұратын</w:t>
        <w:br/>
        <w:t>шай ішетін жарты құрсақ студенттің хал-жағдайын сұрап,</w:t>
        <w:br/>
        <w:t>ақыл-кеңес пен бағдар беріп, мейрамханада қонақ қылып,</w:t>
        <w:br/>
        <w:t>тойындыратын адам туған әкеңнен кем көрінер ме?!</w:t>
        <w:br/>
        <w:t>Ал оның сезімталдығына мысалды өз көзіммен көрдім.</w:t>
        <w:br/>
        <w:t>Төкең поссоветте төраға болып жүргенде Маңғыстау</w:t>
        <w:br/>
        <w:t>ауданының селолық кеңестердегі әріптестері, елге сый-</w:t>
        <w:br/>
        <w:t>лы, абыройлы басшы азаматтар Әріпов Бисембі, Ниязов</w:t>
        <w:br/>
        <w:t>Мұқыр, Телбаев Ботай, Сағындықов Телеубай, Шаңытбаев</w:t>
        <w:br/>
        <w:t>Сағидолла болатын. «Аудандық партия комитеті мен оның</w:t>
        <w:br/>
        <w:t>бірінші хатшысы Сақып Керелбваев Совет қызметіне дұрыс</w:t>
        <w:br/>
        <w:t>мән бермейді. Себебі, кеңес төрағаларының орта жасы 65-те»</w:t>
        <w:br/>
        <w:t>деп обкомның пленумында, араға 8 ай салып, екінші қайтара</w:t>
        <w:br/>
        <w:t>бізге сын айтылды. Содан ақылдаса келе, «Ағаларымыздың</w:t>
        <w:br/>
        <w:t>ел алдындағы адал қызметіне рахмет айтып, шығарып</w:t>
        <w:br/>
        <w:t>салайық», - деп, сенбі күні таңертең аупарткомның бюро</w:t>
        <w:br/>
        <w:t>мүшелері мен ауаткомның мүшелері менің кабинетімде</w:t>
        <w:br/>
        <w:t>жиналдық. Ал қабылдау бөлмесіне сол уақытқа шақырылған</w:t>
        <w:br/>
        <w:t>жоғарыдағы ағаларымызға жарықтық Төкең өзі жина-</w:t>
        <w:br/>
        <w:t>лыс жасап: «Жігіттер, мен бірдеме сезсем, осы бізді босқа</w:t>
        <w:br/>
        <w:t>шақырған жоқ. Асылы, зейнеткерлікке жіберетін шығар.</w:t>
        <w:br/>
        <w:t>96</w:t>
        <w:br/>
        <w:t>бетіне қалдырған тұяқтары іспеттес. Ал 75 жыл ғұмыр</w:t>
        <w:br/>
        <w:t>кешкен Төкеңнің өмір жолында, қызмет бабында онымен</w:t>
        <w:br/>
        <w:t>жұмыстастар, шәкірт болғандар, сұхбаттасқан, аралас-</w:t>
        <w:br/>
        <w:t>құралас, замандас болған, тіпті бір сәт жүздескен адамдардың</w:t>
      </w:r>
    </w:p>
    <w:p>
      <w:r>
        <w:t>жүрегінде оның ақжарқын мінезі мен қылықтары, сүйкімді</w:t>
        <w:br/>
        <w:t>әзілдері, айтқан әрбір пікірі сақталуы да - табиғи заңдылық</w:t>
        <w:br/>
        <w:t>болар.</w:t>
        <w:br/>
        <w:t>АСЫЛ АЗАМАТ, АБЗАЛ АҒА</w:t>
        <w:br/>
        <w:t>«Алдыңғы толқын ағалар» деп Абай айтпақшы, сол</w:t>
        <w:br/>
        <w:t>алдыңғы толқынның ішінде өзің іш тартып жүретін,</w:t>
        <w:br/>
        <w:t>халықтың қамы, елдің бірлігі, тумаластың тұтастығы дегенде</w:t>
        <w:br/>
        <w:t>түн ұйқысын төрт бөлетін, базыналы адамдарына қазыналы</w:t>
        <w:br/>
        <w:t>сөзін айтатын кісілер болады. Атам қазақ қилы замандарда</w:t>
        <w:br/>
        <w:t>солардың сөзіне тоқтап, батасына ұйыған және бәтуасына</w:t>
        <w:br/>
        <w:t>келіскен. Алдын қиып өтпей, кішілік танытқан. Жаны таза</w:t>
        <w:br/>
        <w:t>һәм адамгершілігі мол сондай ағалар жайында қолыңа қалам</w:t>
        <w:br/>
        <w:t>алып,айтаройың мен пікіріңді көпшіліктің назарына жеткізе</w:t>
        <w:br/>
        <w:t>алсаң - қарызыңнан құтылып, парызыңның орындалғаны-</w:t>
        <w:br/>
        <w:t>дағы.</w:t>
        <w:br/>
        <w:t>Қазақтың қай топырағы да қасиетті ғой. Дегенмен,</w:t>
        <w:br/>
        <w:t>Тәңірінің ерекше назары түскен өлкелердің бірі - ішінен Пір</w:t>
        <w:br/>
        <w:t>Бекет атамыз шыққан, 860 әулиелі, ұшса, қыранның қанаты</w:t>
        <w:br/>
        <w:t>талған, ұланғайыр Маңғыстау өңірі екені әлімсақтан белгілі.</w:t>
        <w:br/>
        <w:t>Мен сыйлайтын сондай алдыңғы толқын аға - Маңғыстау</w:t>
        <w:br/>
        <w:t>ауданының құрметті азаматы, «Құрмет белгісі» орденінің</w:t>
        <w:br/>
        <w:t>иегері, республикалық дәрежедегі дербес зейнеткер Оңайжан</w:t>
        <w:br/>
        <w:t>Сармырзаұлы еді. Ол қасиетті түбегіміздің бір түкпіріндегі</w:t>
        <w:br/>
        <w:t>Орта Еспеде 1929 жылы 7 қарашада Бектеміс Жары Сармырза</w:t>
        <w:br/>
        <w:t>ақсақалдың үйінде дүниеге келді.</w:t>
        <w:br/>
        <w:t>«Тектіден текті туады, тектілік тұқым қуады» де-</w:t>
        <w:br/>
        <w:t>гендей, өзі де текті ұрпақтың тұяғы, өнегелі отбасының</w:t>
        <w:br/>
        <w:t>ұйытқысы Оңайжан Сармырзаұлы - сол ата-анасының «атын</w:t>
        <w:br/>
        <w:t>өшірмеймін, абыройына дақ түсірмеймін» деп, әділдіктің ақ</w:t>
        <w:br/>
        <w:t>туын ылғи жоғары ұстап, еліне мінсіз қызмет етуді алдына</w:t>
        <w:br/>
        <w:t>биік мұрат еткенін және соған жеткенін өмір жолы айтып тұр.</w:t>
        <w:br/>
        <w:t>Кейіпкеріміздің балалық шағы қанды соғыс жылдары-</w:t>
        <w:br/>
        <w:t>на тап келгендіктен болар, бала Оңайжан тез есейді. Ол 1943</w:t>
        <w:br/>
        <w:t>жылы жеті жылдық мектепті бітіргесін, Маңғыстау аудандық</w:t>
        <w:br/>
        <w:t>прокуратурасында, одан кейін аудандық сотта хатшы болып</w:t>
        <w:br/>
        <w:t>еңбек жолын бастады. Кәмелеттік жасқа жеткеннен кейін өз</w:t>
        <w:br/>
        <w:t>М...</w:t>
        <w:br/>
        <w:t>елестетері де даусыз шындық. Сондықтан ол туралы «естелік</w:t>
        <w:br/>
        <w:t>жазып берсеңіз» деген тілекті ықыласпен қабылдадым.</w:t>
        <w:br/>
        <w:t>Өйткені, онымен Маңғыстау ауданындағы өмірінің соңғы</w:t>
        <w:br/>
        <w:t>кездерін бірге өткізіп, талай сыр шертіскен едік. Сол кез-</w:t>
        <w:br/>
        <w:t>де көргендерім, байқап, аңғарғаным және ел ішінде</w:t>
        <w:br/>
        <w:t>естігендеріммен ой бөліскім де келді.</w:t>
        <w:br/>
        <w:t>Оның өмір жолы «жеңіл өтті» деуге келмес. Қайта «тар</w:t>
        <w:br/>
        <w:t>соқпақ жолдары көбірек болды» десек, дұрыс болар. Замана</w:t>
        <w:br/>
        <w:t>жағдайына қарай жоғары білім ала алмаса да, өмірлік білімін</w:t>
        <w:br/>
        <w:t>әртүрлі қызмет атқарумен қатар алуына тура келді. Тумы-</w:t>
        <w:br/>
        <w:t>сы атыраулық болғанмен, тұрағы маңғыстаулық туыс болып</w:t>
        <w:br/>
        <w:t>кеткен осы бір аржағы емшектес асыл азаматтың біздің елге</w:t>
        <w:br/>
        <w:t>сіңірген еңбегін айрықша атағанымыз абзал.</w:t>
        <w:br/>
        <w:t>Ұлы Отан соғысынан қалжырап шыққан Кеңестер</w:t>
        <w:br/>
        <w:t>Одағында соғыстан кейінгі жылдар қаншама «қиын» деген-</w:t>
      </w:r>
    </w:p>
    <w:p>
      <w:r>
        <w:t>мен, кез келген көзі қарақты сол кездегі Маңғыстауды білетін</w:t>
        <w:br/>
        <w:t>адамдар біздегі жағдайдың өзге өңірлерден анағұрлым төмен</w:t>
        <w:br/>
        <w:t>болғандығын айтып бере алады.</w:t>
        <w:br/>
        <w:t>Көлемі шағын, егістен ада, азғантай малды колхозтірлігі,</w:t>
        <w:br/>
        <w:t>жаяу-жалпы колхозшы, шөбі бар жерді қуалап киіз үй тігіп,</w:t>
        <w:br/>
        <w:t>көшіп-қонып жүрген малшылар, саман кірпішті қырманда</w:t>
        <w:br/>
        <w:t>басып немесе дорбамен тезек теріп, метеймен су тасыған әйел</w:t>
        <w:br/>
        <w:t>қауымы, азаннан тұрып шөп шабушылар, әрі олардың көбі</w:t>
        <w:br/>
        <w:t>мектеп оқушылары - міне, сол кездегі тірліктің сиқы мен</w:t>
        <w:br/>
        <w:t>сыйы. Ал шаруасы шыққан кісінің облыс орталығы Гурьевке</w:t>
        <w:br/>
        <w:t>жетуі құдды бір қиямет-қайым болатын.</w:t>
        <w:br/>
        <w:t>Сұрапыл соғыс жылдарынан кейінгі кезеңдерде өмір</w:t>
        <w:br/>
        <w:t>көрген, қолынан іс келетін кадрлар халық шаруашылығына</w:t>
        <w:br/>
        <w:t>да, кеңес-партия жұмыстарына да аса қажет еді. Міне, біздің</w:t>
        <w:br/>
        <w:t>кейіпкеріміз осындай кезде Маңғыстау ауданының басшысы</w:t>
        <w:br/>
        <w:t>болып ұзақ жылдар қызмет атқарып, өмірлік мекенін тап-</w:t>
        <w:br/>
        <w:t>ты. Оны өлкеміздің халқы ерекше қадір-құрмет тұтатын.</w:t>
        <w:br/>
        <w:t>Ұстанған бағытынан таймайтын, адалдығы мен әділдігі өнеге</w:t>
        <w:br/>
        <w:t>боларлықтай ардагер азаматқа ерекше қарапайымдылық,</w:t>
        <w:br/>
        <w:t>қайырымдылық, екі сөйлемеушілік, парасаттылық қасиеттер</w:t>
        <w:br/>
        <w:t>тән. Ол алдап-арбауды жаны қаламайтын, жұмсақ әзілмен</w:t>
        <w:br/>
        <w:t>сұбхаттасып, баурап алатын, өмір сүрген қоғамның тіршілік-</w:t>
        <w:br/>
        <w:t>тынысынбілгіртамыршыдай нақты сезініп, іс-қимыл жасаған</w:t>
        <w:br/>
        <w:t>көреген саясаткер басшы бола білді. Бұл тұрғыда ұлтжанды</w:t>
        <w:br/>
        <w:t>ақын Мұқағали Мақатаевтың:</w:t>
        <w:br/>
        <w:t>г ТКИИНИНИЕИБИОИЕННЯИЕЕ 1.</w:t>
        <w:br/>
        <w:t>на тұңғыш көргендей тұқшиған ол: «Апырмай, мынау жаман</w:t>
        <w:br/>
        <w:t>жағдай екен. Біз оны «Алғыр басқарма, таза коммунист» деп</w:t>
        <w:br/>
        <w:t>жүр едік. Егер мына жазылғанның 10 пайызы-ақ рас болса,</w:t>
        <w:br/>
        <w:t>оны аямаспыз және қатты жазалайтын боламыз. Сондықтан</w:t>
        <w:br/>
        <w:t>Сіздерге автокөліктер мен аудандық мекемелерден жауапты</w:t>
        <w:br/>
        <w:t>қызметкерлер бөлейік. Тек дұрыстап тексеріп келіңіздер», -</w:t>
        <w:br/>
        <w:t>деп өтінеді.</w:t>
        <w:br/>
        <w:t>Олар «күнәкәр» бастықты ертіп, баяғы қой ауылға</w:t>
        <w:br/>
        <w:t>тартып кетеді. Кешқұрым келген айғыр топ адамға бір</w:t>
        <w:br/>
        <w:t>қой қуырдаққа, екіншісі қонақасыға сойылады. Қалған</w:t>
        <w:br/>
        <w:t>ішіп-жемді төраға жеткілікті қылып әкелген. Мұның бәрі</w:t>
        <w:br/>
        <w:t>малшының мойнына жазылатыны, сірә, түсінікті. Таңертең</w:t>
        <w:br/>
        <w:t>қонақтардың жетекшісі кейін қарай жол жүретіндігін,</w:t>
        <w:br/>
        <w:t>Алматыға жазылған шағымды тексеруге әдейі келгендерін</w:t>
        <w:br/>
        <w:t>жеткізіп, «Бұдан басқа тағы не айтасыздар?» - деп, үй иесіне</w:t>
        <w:br/>
        <w:t>қарайды. Анаутаңғалғанын жасыраалмай, жағасынұстайтын</w:t>
        <w:br/>
        <w:t>көрінеді. «Ойбай, шырақтарым-ау! Мына пәленшекең - асыл</w:t>
        <w:br/>
        <w:t>азамат, білгір басшы ғой. Біз қасқа орынды талапты дұрыс</w:t>
        <w:br/>
        <w:t>қабылдамаймыз ба? Менің қайран қалатыным - партия әділ</w:t>
        <w:br/>
        <w:t>екен ғой. Әйтпесе, сонау Алматы-Гурьевтен қаншама жол</w:t>
        <w:br/>
        <w:t>жүріп, шығын шығарып, айдаладағы бізге келетін жөндерің</w:t>
        <w:br/>
        <w:t>жоқ-тағы. Сондықтан, айналайындар, бір жолға менің</w:t>
        <w:br/>
        <w:t>білместігімді кешіріңдер, ешкімге де де талабым жоқ», -</w:t>
        <w:br/>
        <w:t>деп, қолынан қолхат жазып беріпті. Мәселенің дау-дамай-</w:t>
        <w:br/>
        <w:t>сыз шешілгеніне өздері, қырдан қайтардағы ұзақ жолда</w:t>
        <w:br/>
        <w:t>жолаушылық құрметін көргенге көңілдері мәз тексеруші топ</w:t>
        <w:br/>
        <w:t>ауданға келіп, сапар жайын айтса, Төкең: «Е, бәсе, осы төраға</w:t>
        <w:br/>
        <w:t>турасында аудандық партия комитеті қателеспеген екен» деу-</w:t>
        <w:br/>
        <w:t>мен бұл мәселенің нүктесін қойыпты...</w:t>
      </w:r>
    </w:p>
    <w:p>
      <w:r>
        <w:t>Қазіргі облысымыздың жер көлемі 15,6 миллион гектар,</w:t>
        <w:br/>
        <w:t>бұрын мұнда тек Маңғыстау ауданы ғана болды. Осындай</w:t>
        <w:br/>
        <w:t>кең аймақта, бірөңкей ауыл шаруашылығымен айналысатын</w:t>
        <w:br/>
        <w:t>аудандағы жағдайды білу және оны басқару да оңай шаруа</w:t>
        <w:br/>
        <w:t>емес-тұғын. Сол жағдай сәл түзелді-ау деген 1960-жылдардың</w:t>
        <w:br/>
        <w:t>басы болса керек, Төкеңдер қасына ерткен бірнеше колхоздың</w:t>
        <w:br/>
        <w:t>басшылары, аудандық тұтынушылар одағының бастығы бо-</w:t>
        <w:br/>
        <w:t>лып, қырдағы елді аралап шығулы. Жағалай шаруа көріп,</w:t>
        <w:br/>
        <w:t>қоналқаға бір ауылға келеді. Бұйырған қонақасын жеп,</w:t>
        <w:br/>
        <w:t>жазғы ауада демалған қонақтарынан қазақы дағдымен шо-</w:t>
        <w:br/>
        <w:t>пан жігіт бұйым-қызмет сұраса, келгендер рахметін айтып,</w:t>
        <w:br/>
        <w:t>жүрмекші болады.</w:t>
        <w:br/>
        <w:t>Ежелгі әдетімен Төкең де шын ықыласымен үй иесіне:</w:t>
        <w:br/>
        <w:t>«Бізде бұйымыңыз болева, айтыңыз, күнде кездесе бермейміз</w:t>
        <w:br/>
        <w:t>8ә</w:t>
        <w:br/>
        <w:t>Ақиқатты айқындап жариялар,</w:t>
        <w:br/>
        <w:t>Бара жатыр азайып қариялар.</w:t>
        <w:br/>
        <w:t>Дауыл тұрса, бүлк етіп толқымайтын,</w:t>
        <w:br/>
        <w:t>Бара жатыр сарқылып дариялар, -</w:t>
        <w:br/>
        <w:t>деген өкініші орынды сияқты.</w:t>
        <w:br/>
        <w:t>Туған еліне қалтқысысыз қызмет ету Төкеңнің бүкіл</w:t>
        <w:br/>
        <w:t>мағыналы ғұмырының мұраты болды. Шектен тыс</w:t>
        <w:br/>
        <w:t>адалдығының белгісі сол: ол - артына дүние жинамаған адам.</w:t>
        <w:br/>
        <w:t>Жеңгеміз Нұрқасым қайтыс болғанда да, артынан өзі өмірден</w:t>
        <w:br/>
        <w:t>кеткен кезде де өліні шығаратын шаруалардың көбін онымен</w:t>
        <w:br/>
        <w:t>тумаластай болып кеткен маңғыстаулық жігіттер атқарды.</w:t>
        <w:br/>
        <w:t>Бұрын сәлеміміз түзу болғанмен, қонысымыз бен</w:t>
        <w:br/>
        <w:t>қызметімізбөлектеуболып жүргенбіз. Мен Шетпеге жұмысау-</w:t>
        <w:br/>
        <w:t>ыстырыпбарғансоң,жақынырақбілістік. Төкең ол кезде жасы</w:t>
        <w:br/>
        <w:t>10-тің үстіне шыққан, меніңше, сол мезгілдегі қазақстандық</w:t>
        <w:br/>
        <w:t>селолық-поселкелік кеңестердің төрағасы қызметіндегілердің</w:t>
        <w:br/>
        <w:t>старостасы іспеттес болатын, Аудан орталығындағы көптеген</w:t>
        <w:br/>
        <w:t>жиналыстарды Төкеңе басқартқызатынбыз. Сонда марқұм:</w:t>
        <w:br/>
        <w:t>«Талқылайтынымыздың өзі не мәселе еді?» - деп сұрап алып,</w:t>
        <w:br/>
        <w:t>ары қарай эжалғастыра жөнелетін және дайындаған қағазды</w:t>
        <w:br/>
        <w:t>да оқып, әлекке қалмайтын.</w:t>
        <w:br/>
        <w:t>Өткен ғасырдың 80-жылдарының ортасында жалпы</w:t>
        <w:br/>
        <w:t>Маңғыстау ауданында, оның ішінде Шетпе поселкесінде</w:t>
        <w:br/>
        <w:t>қордаланып, шешілмей жатқан мәселелер жеткілікті бола-</w:t>
        <w:br/>
        <w:t>тын.Соданақылдасакеле, Төлеген Қағазұлының беделін және</w:t>
        <w:br/>
        <w:t>Дінмұханбет Қонаевпен екі арадағы сыйластығын пайдала-</w:t>
        <w:br/>
        <w:t>нып, Төкеңнің атынан проблемалық мәселелерді көрсетіп хат</w:t>
        <w:br/>
        <w:t>жаздық. Оны өзі Димекеңе кіріп, табыстаудың сәті де түсті.</w:t>
        <w:br/>
        <w:t>Көп ұзамай үлкен кісінің сол кездегі республиканың (Жоспар-</w:t>
        <w:br/>
        <w:t>лау комитетінің төрағасы Мұхамед Рахимовке берген тапсыр-</w:t>
        <w:br/>
        <w:t>масынасай хат иесі, мен және аудандық архитектор Еділханов</w:t>
        <w:br/>
        <w:t>Қуаныш Алматыда екі апта жатып, бес беттік көлемде біздің</w:t>
        <w:br/>
        <w:t>ауданға ерекше көмек көрсету бағытында 9 министрлік пен</w:t>
        <w:br/>
        <w:t>«Госпланның» 16 бөлімімен келісілген коллегия шешімін</w:t>
        <w:br/>
        <w:t>шығартып алған болатынбыз. Сондағы тапсырмалардың 95</w:t>
        <w:br/>
        <w:t>пайызы бас-аяғы 38-ақ жылда орындалған еді.</w:t>
      </w:r>
    </w:p>
    <w:p>
      <w:r>
        <w:t>Төкеңнің Димекеңмен танысып, сыйлас болуының</w:t>
        <w:br/>
        <w:t>өзі қызық. Бірде Қазақстан комсомолдарының сьезінде</w:t>
        <w:br/>
        <w:t>бөлек-бөлек тұрған әр облыстың ардагерлерімен аманда-</w:t>
        <w:br/>
        <w:t>сып келе жатқан Қонаев оны көріп, сәлемдескесін: «Осы,</w:t>
        <w:br/>
        <w:t>Төке, нешедесіз?» - дегенде, «Мен, Димеке, қашанда Сізден</w:t>
        <w:br/>
        <w:t>бір жасқа кіші едім ғой», - депті. Содан кейін үлкен кісі:</w:t>
        <w:br/>
        <w:t>87</w:t>
        <w:br/>
        <w:t>Сондықтан азаматтарға рахметімізді айтқанымыз жөн бо-</w:t>
        <w:br/>
        <w:t>лар», - депті. Сөйтіп, біз оларға, ағаларымыз бізге қошамет</w:t>
        <w:br/>
        <w:t>айтып тарастық. Ешқандай өкпе-араздық болған жоқ. Сол</w:t>
        <w:br/>
        <w:t>ағалардың барлығымен де бұл өмірде сыйласып өттік. Өз ба-</w:t>
        <w:br/>
        <w:t>сым мұны мақтаныш етемін.</w:t>
        <w:br/>
        <w:t>Ұзақ жыл жауапты қызметтер атқарған адамның та-</w:t>
        <w:br/>
        <w:t>нысы да, іскерлік байланысы да мол болатыны түсінікті.</w:t>
        <w:br/>
        <w:t>Осы реттің өзінен алғанда, Төкеңді республика, облыс</w:t>
        <w:br/>
        <w:t>басшылығындағылар, әріптестері, ірі өндіріс басшылары</w:t>
        <w:br/>
        <w:t>қатты бағалайтын. Оңдасынов, Есенов, Әшімбаев, Мұқашев,</w:t>
        <w:br/>
        <w:t>Григорян, Өтебаев, Өзбеқалиев және көптеген ағаларымыз</w:t>
        <w:br/>
        <w:t>онымен риясыз көңілде сыйласып өтті. Саламат Мұқашев</w:t>
        <w:br/>
        <w:t>маған: «Ақтауға жиналысқа келгенде, Төкеңді өзіңмен</w:t>
        <w:br/>
        <w:t>бірге алып келіп тұрарсың», - деген тапсырма берген бола-</w:t>
        <w:br/>
        <w:t>тын. Әрине, не көп, түрлі жиын көп, Сондайда ол кісімен</w:t>
        <w:br/>
        <w:t>бірге «Волганың» артқы орындығына отырып алып, өткен-</w:t>
        <w:br/>
        <w:t>кеткенді, болашақты әңгіме қылатынбыз. Әрі осылай ара-</w:t>
        <w:br/>
        <w:t>ласып жүріп, тумаластай болып жақындасып кеткен едік.</w:t>
        <w:br/>
        <w:t>«Шындығын айтсақ, ол көп оқымаған, бірақ қара ақылы</w:t>
        <w:br/>
        <w:t>хандыкіндей алғыр, жорта аңқаусығанымен, өзіндік қулығы</w:t>
        <w:br/>
        <w:t>бар, өте сұңғыла кісі» десек, шындықтан ауытқымаспыз.</w:t>
        <w:br/>
        <w:t>Оның ел басқару әдісі де сол кездегі жағдайға сайма-сай</w:t>
        <w:br/>
        <w:t>болатын. Кейде әзіл-шынын араластырып: «Төке, осы ел</w:t>
        <w:br/>
        <w:t>Сіздің кейбір қылықтарыңызды қызық қылып әңгіме айтады,</w:t>
        <w:br/>
        <w:t>сол өзі рас па?» - дейтінмін. Сонда ол әуелі аздап тартынып,</w:t>
        <w:br/>
        <w:t>соңынан өзіне тән сүйкімді жымиыспен оқиғаның қашан,</w:t>
        <w:br/>
        <w:t>қалай болғанын түсіндіріп айтатын. Бізге керегі - шындықты</w:t>
        <w:br/>
        <w:t>айыру және оны Төкеңнің өз аузымен айтуы қандай ғанибет!</w:t>
        <w:br/>
        <w:t>«Ел ішінде біреу білер, біреу білмес» деген ұстанымды</w:t>
        <w:br/>
        <w:t>басшылыққа алып, Төкеңнің немересі Әлібекпен екеуара</w:t>
        <w:br/>
        <w:t>келісіміз бойынша, марқұмның сондай кейбір қасиеттерін</w:t>
        <w:br/>
        <w:t>енді көпшілікке рет-ретімен жеткізіп қарайын.</w:t>
        <w:br/>
        <w:t>Аудан орталығы Таушықтан аупарткомның бірінші</w:t>
        <w:br/>
        <w:t>хатшысы Төкең Гурьевтегі облыстық партия комитетінің</w:t>
        <w:br/>
        <w:t>ұйымдастыру бөлімінің меңгерушісімен рация арқылы</w:t>
        <w:br/>
        <w:t>сөйлеседі. Амандық-саулық сұрасқасын, жасы үлкен ол өзіне</w:t>
        <w:br/>
        <w:t>қажетті бар жаңалыққа қаныққасын: «Інім, мына рацияның</w:t>
        <w:br/>
        <w:t>даусы тағы да өткендегідей болып нашарлап барады, мені</w:t>
        <w:br/>
        <w:t>өзің естіп отырсың ба?» - дейді білем. Содан ар жақтан: «Мен</w:t>
        <w:br/>
        <w:t>Сізді керемет естудемін, 4 күннен кейін обкомда болатын</w:t>
        <w:br/>
        <w:t>жиналысқа қатысуыңыз керек еді», - десе, ағамыз: «Мен түк</w:t>
        <w:br/>
        <w:t>естіп отырған жоқпын, әйтеуір жиналыс болмайтыны тіпті</w:t>
        <w:br/>
        <w:t>бірі жоғары, бірі төмен жатқан шоқыларындай қатарласып,</w:t>
        <w:br/>
        <w:t>жүздеріжарқыраптұрақалады.Олардыөззамандастарыңмен,</w:t>
      </w:r>
    </w:p>
    <w:p>
      <w:r>
        <w:t>алдыңғылармен, бүгінгі ұрпақпен салыстыра қарайсың. Со-</w:t>
        <w:br/>
        <w:t>сын барып, өткен заманның қыспағында жүріп-ақ, ұлы аза-</w:t>
        <w:br/>
        <w:t>маттар тәрбиеленіп, шынығып шыққанын, адамды ардақ</w:t>
        <w:br/>
        <w:t>тұтып, оның қадірі мен еңбегін әспеттеген қоғамның биік</w:t>
        <w:br/>
        <w:t>мәртебелі қызметін амалсыз мойындайсың. Солардың көбі өз</w:t>
        <w:br/>
        <w:t>дәуірінен қалған ескерткіштей тік тұрып, биіктен көрінеді.</w:t>
        <w:br/>
        <w:t>Біз әңгіме қылып отырған Ахтанов Халекес ағамыз да</w:t>
        <w:br/>
        <w:t>тап осындай жан болатын. Туып-өскен Гурьев облысының</w:t>
        <w:br/>
        <w:t>Забурын жерінде ер жетіп, өмірінің қыры мен сырын түсіне</w:t>
        <w:br/>
        <w:t>бастаған жасөспірім жігіт халық берекесі мен дәулеті болып</w:t>
        <w:br/>
        <w:t>табылатын ауыл шаруашылығында есепші, хатшы болып, ел</w:t>
        <w:br/>
        <w:t>ризығы жолында еңбек ете бастаған кезде соғыс өрті лап ете</w:t>
        <w:br/>
        <w:t>қалды.Отанынаман-есен қорғап, офицер шеніндеелге оралған</w:t>
        <w:br/>
        <w:t>Халекеңнің бүкіл өмірі мен қызметі алдымен атыраулық</w:t>
        <w:br/>
        <w:t>жерлестерімен, кейіннен маңғыстаулық елдестерімен бірге</w:t>
        <w:br/>
        <w:t>өтті.</w:t>
        <w:br/>
        <w:t>Гурьев облысы қарамағындағы Маңғыстау ауданының</w:t>
        <w:br/>
        <w:t>орталығы Таушықтағы біздің өңірдің жұмысшы мамандығын</w:t>
        <w:br/>
        <w:t>беретін жалғыз оқу орнына директор болғаннан бастап</w:t>
        <w:br/>
        <w:t>Халекең өмірі қасиетті түбегімізбен бірге өрілді. Менің жеке</w:t>
        <w:br/>
        <w:t>басымның ағамызды білуім оның Гурьев облыстық ауыл</w:t>
        <w:br/>
        <w:t>шаруашылығы басқармасында бастықтың орынбасары болып</w:t>
        <w:br/>
        <w:t>қызмет жасап жүрген 1970 жылдан басталады. Өлкемізде өз</w:t>
        <w:br/>
        <w:t>алдына шаңырақ көтерген Маңғышлақ облысына Халекең</w:t>
        <w:br/>
        <w:t>облыстық ауыл шаруашылық басқармасының бастығы болып</w:t>
        <w:br/>
        <w:t>жұмысқа келгеннен бастап, өмірінің соңғы кездеріне дейінгі</w:t>
        <w:br/>
        <w:t>аралықта қоян-қолтық қарым-қатынаста болдық.</w:t>
        <w:br/>
        <w:t>1973 жылы бізде облыс құрылуы басқа салалармен бірге</w:t>
        <w:br/>
        <w:t>ауыл өмірінде бұрын елестетуге келмейтін оңды істер мен</w:t>
        <w:br/>
        <w:t>жаңалықтарды, айтулы өзгерістерді әкелді. Мал басы барлық</w:t>
        <w:br/>
        <w:t>түрінен қарқынды өсті. Жаңадан қаншама кеңшарлар</w:t>
        <w:br/>
        <w:t>құрылды.</w:t>
        <w:br/>
        <w:t>Елдімекендердіайтпағанныңөзінде,көптегенқыстақтарға</w:t>
        <w:br/>
        <w:t>электр жүйелері жеткізілді. Жүздеген шақырым қатқыл та-</w:t>
        <w:br/>
        <w:t>банды жолдарсалынып,ауызсуқұбырларытартылды. Тұрғын</w:t>
        <w:br/>
        <w:t>үйлер мен типтік жобадағы мал қоралары жаппай салына</w:t>
        <w:br/>
        <w:t>бастады. Село орталықтарында жаңа үлгідегі мектептер мен</w:t>
        <w:br/>
        <w:t>жанұядағы жағдайына келсек, өмірде қарапайым, сезімтал,</w:t>
        <w:br/>
        <w:t>мейірбанды адам болатын. Ол өмірлік жары Күнсәуле апамыз-</w:t>
        <w:br/>
        <w:t>бенсыйластықтағұмыркешті, нағызерлі-зайыптылардың жа-</w:t>
        <w:br/>
        <w:t>расымынтапты.Жарысаөскен бәйтеректерсияқтыөмірсүрді,</w:t>
        <w:br/>
        <w:t>бірге есейді, бірге кемелденді, марқайса - бірге марқайды. Ал</w:t>
        <w:br/>
        <w:t>«Бәйтерек - жапырағымен көрікті» десек, адам - ұрпағымен</w:t>
        <w:br/>
        <w:t>қадірлі. Олар - ұлың ұяға қондырып, қызын қияға ұшырған</w:t>
        <w:br/>
        <w:t>өнегелі отбасы иелері. Немерелерінің алды есейіп, жоғары оқу</w:t>
        <w:br/>
        <w:t>орындарын бітіріп, еңбекке де араласып кетті. Осының бәрін</w:t>
        <w:br/>
        <w:t>көзімен көріп, қуанышы мен шүкіршілігін араластырып өмір</w:t>
        <w:br/>
        <w:t>сүрді.</w:t>
        <w:br/>
        <w:t>Оңкең «Құрмет белгісі» орден: мен көптеген</w:t>
        <w:br/>
        <w:t>медальдардың, сан алуан грамоталар мен алғыс хаттардың</w:t>
        <w:br/>
        <w:t>иегері болып, Маңғыстау аудандық партия комитетінің</w:t>
        <w:br/>
        <w:t>бюро мүшесі, облыстық партия комитетінің пленум мүшесі,</w:t>
        <w:br/>
        <w:t>аудандық және облыстық кеңестің бірнеше дүркін депута-</w:t>
        <w:br/>
        <w:t>ты, Қазақстан Компартиясы Орталық Комитеті ХІУ сьезінің</w:t>
        <w:br/>
        <w:t>және нешебір республикалық форумдардың делегаты болып</w:t>
      </w:r>
    </w:p>
    <w:p>
      <w:r>
        <w:t>сайланды. Сексен жасын қалың елімен, жақын-жуығымен</w:t>
        <w:br/>
        <w:t>бірге тойлады. Сексен үш жасқа қараған шағында қара орман</w:t>
        <w:br/>
        <w:t>халқы ардақты азаматын қасиетті «Қамысбай» қауымына</w:t>
        <w:br/>
        <w:t>ақтық сапарға шығарып салып, қимай қоштасты. Осы</w:t>
        <w:br/>
        <w:t>шаралардың барлығына да қатысып, фәнилік Оңкең жөнінде</w:t>
        <w:br/>
        <w:t>де, бақилық Оңайжан Сармырзаұлы туралы да үлкенді-</w:t>
        <w:br/>
        <w:t>кіші ел азаматтарының әңгімесін тыңдаудың, өз ойымды да</w:t>
        <w:br/>
        <w:t>жеткізудің сәті түсті. Бұл - сыйлас аға алдындағы қарызды</w:t>
        <w:br/>
        <w:t>орындаудың парызы болатұғын.</w:t>
        <w:br/>
        <w:t>Сөз соңында ұлағатты аға жайындағы әңгімемді мынадай</w:t>
        <w:br/>
        <w:t>өлең жолдарымен аяқтағанды жөн көрдім:</w:t>
        <w:br/>
        <w:t>Ісіңмен үлгі көрсеттің, аға, біздерге,</w:t>
        <w:br/>
        <w:t>Есейдік біз де «ұқсасақ» деумен Сіздерге.</w:t>
        <w:br/>
        <w:t>Ізгілік, ізет - бәрін де Сізден үйрендік,</w:t>
        <w:br/>
        <w:t>Сайрап жатыр ғой, өзіңіз салған іздер де.</w:t>
        <w:br/>
        <w:t>ХАЛЫҚ ҰЛЫ ХАЛЕКЕС</w:t>
        <w:br/>
        <w:t>Кешегі қатар жүрген замандастарыңның қатары си-</w:t>
        <w:br/>
        <w:t>реп бара жатқанда: «Қандай заманда, кіммен өмір сүрдік,</w:t>
        <w:br/>
        <w:t>олар қандай адамдар еді?» деген ойлар мазалай бастайды.</w:t>
        <w:br/>
        <w:t>Сонда күнделікті өмір тіршілігімен қадірін жете бағалай</w:t>
        <w:br/>
        <w:t>қоймаған жолдастарымыздың еңбегі екшеліп, тұтас тұлғасы</w:t>
        <w:br/>
        <w:t>көз алдыңнан өтеді. Маңғыстаудың қасиетті Қаратауының</w:t>
        <w:br/>
        <w:t>балабақшалар, клубтар мен кеңсе ғимараттары, тұрмыстық</w:t>
        <w:br/>
        <w:t>қамту комбинаттары, ауыл шаруашылығы өнімдерін</w:t>
        <w:br/>
        <w:t>өңдейтін, мал азығын ұқсататын цехтар тұрғызылды.</w:t>
        <w:br/>
        <w:t>Жер асты суларын тиімді пайдалану арқасында тоғандар</w:t>
        <w:br/>
        <w:t>салынып, екважиналар мен құдықтар қазылып, Ұланақ,</w:t>
        <w:br/>
        <w:t>Тасмұрын, Төңірекшың егін алқаптары мен көптеген</w:t>
        <w:br/>
        <w:t>шағын егіс танаптары мал азығының қорын көбейтуге қол</w:t>
        <w:br/>
        <w:t>жеткізді. Жайылымы жұтаң, суы тапшы Маңғыстау өңірінде</w:t>
        <w:br/>
        <w:t>ғылым мен техника жаңалықтары батыл іске асып, оған</w:t>
        <w:br/>
        <w:t>қашаннан қиындық жағдайда мал бағудың қыры-сырын</w:t>
        <w:br/>
        <w:t>жетік меңгерген малшылар мен мамандардың үйлесімді</w:t>
        <w:br/>
        <w:t>қызметі ұштасып, қоғамдық мал басы барлық түрінен де</w:t>
        <w:br/>
        <w:t>еселеп өсті. Еңбек өнімділігі артып, шығарылған өнімнің</w:t>
        <w:br/>
        <w:t>өзіндік құны анағұрлым төмендеді. Нәтижесінде облыс ауыл</w:t>
        <w:br/>
        <w:t>шаруашылығының тиімділігі артып, жыл сайын алына-</w:t>
        <w:br/>
        <w:t>тын таза пайда еселеп көбейді. Мұның бәрі, сайып келгенде,</w:t>
        <w:br/>
        <w:t>саланың барша еңбеккерлерінің әл-ауқатының жақсаруына</w:t>
        <w:br/>
        <w:t>игілікті әсерін тигізді.</w:t>
        <w:br/>
        <w:t>Ауыл шаруашылығына өндірістік кәсіпорындардың</w:t>
        <w:br/>
        <w:t>шефтік көмегін көрсету жақсы жолға қойылды. Бұл ретте</w:t>
        <w:br/>
        <w:t>облыстық партия комитетінің және оның бірінші хатшыла-</w:t>
        <w:br/>
        <w:t>ры Тұтқабай Әшімбаев пен Саламат Мұқашевтың еңбектері</w:t>
        <w:br/>
        <w:t>орасан болды. Міне, айта берсе, көп уақыт керек ететін осын-</w:t>
        <w:br/>
        <w:t>дай игі істердің басында, табиғи дарындылығы мен табанды</w:t>
        <w:br/>
        <w:t>еңбегі арқасында өлкеміздің ауыл шаруашылығы өңдірісінің</w:t>
        <w:br/>
        <w:t>шың мәніндегі тамаша командиріне айналған Ахтанов Ха-</w:t>
        <w:br/>
        <w:t>лекес тұрды. Ол үнемі ізденісте жүретін, тәжірибе мен жылт</w:t>
        <w:br/>
        <w:t>еткен ғылым жетістігін Маңғыстау жағдайында қалайда</w:t>
        <w:br/>
        <w:t>іске асыруға тырысатын. Әрине, тәжірибенің барлығы үнемі</w:t>
        <w:br/>
        <w:t>сәтті бола бермейді. Дегенмен, Халекең бастаған істер көбіне</w:t>
        <w:br/>
        <w:t>өз шешімін тауып жататын. Оның білімдарлығына, кәсіби</w:t>
        <w:br/>
        <w:t>біліктілігіне, қай мәселені де нақты дәлелдермен ұғындыра</w:t>
      </w:r>
    </w:p>
    <w:p>
      <w:r>
        <w:t>білетіндігіне, жолдасын жолда қалдырмайтын қазақы болмы-</w:t>
        <w:br/>
        <w:t>сына, қос тілдегі сөзшендігіне тәнті болатынбыз.</w:t>
        <w:br/>
        <w:t>Бір қарағанда, сырт көзге кісікиік көрінгенмен, Халекең</w:t>
        <w:br/>
        <w:t>табиғаты қарапайым, жолдастыққа адал, мінезі ашық аза-</w:t>
        <w:br/>
        <w:t>мат еді. Көпшілікпен қарым-қатынастарында осындай</w:t>
        <w:br/>
        <w:t>қарапайым көрінгенмен, қызмет бабында ағамыз тым жұмсақ</w:t>
        <w:br/>
        <w:t>емес-тұғын. Ол өзіне де, қарамағындағыларға да, айналасы-</w:t>
        <w:br/>
        <w:t>на да, қатты талап қоя қарайтын. Бірақ ниеті таза, адал адам</w:t>
        <w:br/>
        <w:t>біреуге жаманшылық жасаудан, жаман сөз бен әдеттен таза</w:t>
        <w:br/>
        <w:t>болатын. Кейде елгезек көрінетін және ширақ қимылдайтын</w:t>
        <w:br/>
        <w:t>ол енді бірде жұмсақ қамқор ағаның бейнесіне түсетін.</w:t>
        <w:br/>
        <w:t>бұрқылдап қайнаулы, төсегі салулы тұрған көрінеді. “Тек</w:t>
        <w:br/>
        <w:t>келіспей тұрған бір нәрсе: қойшы ағамыз сәл нәрсеге ашу-</w:t>
        <w:br/>
        <w:t>ланып, үйренген әдетімен атына қарғып мініп, әйелін ат ба-</w:t>
        <w:br/>
        <w:t>уырына алып, алты өрме қамшыны жонына жаудырулы.</w:t>
        <w:br/>
        <w:t>Жағдайды тез аңғарған Төкең қасындағы қонақтарына қарап:</w:t>
        <w:br/>
        <w:t>«Мынау - пәленше деген атақты шопан. Көрсеткіші өте</w:t>
        <w:br/>
        <w:t>жақсы. Тіпті Еңбек Ері болуына мүмкіндігі бар. Бір айыбы -</w:t>
        <w:br/>
        <w:t>ерте көктем мен күздікте, яғни құстың келуі мен қайтуында</w:t>
        <w:br/>
        <w:t>2-3 күн осылай көтеріліп ауырады. Бишараның сол кезіне</w:t>
        <w:br/>
        <w:t>дәл келуімізді қарашы», - деп, 8-4 шақырым жердегі келесі</w:t>
        <w:br/>
        <w:t>ауылға тарта беріпті.</w:t>
        <w:br/>
        <w:t>Қонақтар кідірмей өтіп кеткесін, соңынан сұрауы болаты-</w:t>
        <w:br/>
        <w:t>нын сезген қойшы бейбақ та сабасына келіп, атынан сылқ етіп</w:t>
        <w:br/>
        <w:t>түсіп, отыра кетіпті. Бір жақсысы - Төкеңнен байқатпай тап-</w:t>
        <w:br/>
        <w:t>сырма алып үлгерген жігіттер машиналарына піскен ет пен</w:t>
        <w:br/>
        <w:t>қуырдақты қазандарымен, дястарханды үстіндегі тағамымен</w:t>
        <w:br/>
        <w:t>көтеріп салып алып, келесі ауылға жеткізіп үлгерген. Бұл кез-</w:t>
        <w:br/>
        <w:t>де «Әуелі суатты көрелік, мал-жанның жағдайын білейік», -</w:t>
        <w:br/>
        <w:t>деп, уақытты созып, алдаусыратып жүрген Төкеңнің сондағы</w:t>
        <w:br/>
        <w:t>әңгімесі: «Жүріңдер, азаматтар, енді көп күтіп қалған шығар,</w:t>
        <w:br/>
        <w:t>малшының бұйырған тамағынан да ауыз тиейік» болған</w:t>
        <w:br/>
        <w:t>сияқты...</w:t>
        <w:br/>
        <w:t>Ол кезде Алматыда жиналыстар болып тұрады, сон-</w:t>
        <w:br/>
        <w:t>да Төкең алдымен ауылдың дәмін татқызуға Орталық пар-</w:t>
        <w:br/>
        <w:t>тия комитетінің жалпы бөліміндегілерге барып, хабарла-</w:t>
        <w:br/>
        <w:t>сады екен. Амандық-саулық сұрасқасын: «Біздің елден</w:t>
        <w:br/>
        <w:t>түсіп жатқан арыз-шағым жоқ па?» - десе, ондағы ескі та-</w:t>
        <w:br/>
        <w:t>ныс келіншектері: «Жаңа түскен мына бір арызды қарап</w:t>
        <w:br/>
        <w:t>шығыңызшы», - деп, қолына ұстата салыпты. Оқып қараса,</w:t>
        <w:br/>
        <w:t>алдыңғы қатарлы колхоздың басқарма төрағасы, елге сыйлы,</w:t>
        <w:br/>
        <w:t>бүгінде марқұм болған бір азаматтың үстінен сол ауылдың</w:t>
        <w:br/>
        <w:t>қойшысының жамандап жазған арызы екен.</w:t>
        <w:br/>
        <w:t>Ауылға қайтып келгесін, әрине, ол айтылған колхоздың</w:t>
        <w:br/>
        <w:t>бастығын шақырып алып, арыздың мазмұнымен</w:t>
        <w:br/>
        <w:t>таныстырғасын, анау дереу Үстірттегі сонау Ақтөбе</w:t>
        <w:br/>
        <w:t>облысының Байғанин ауданымен шекаралас жерде, біздің</w:t>
        <w:br/>
        <w:t>елдің ең арғы шетіне өзі асырып көшіртіп жіберген «арызқой»</w:t>
        <w:br/>
        <w:t>шопанның ауылына суыт аттанады. Көз қылып, манағы</w:t>
        <w:br/>
        <w:t>қойшының бер жағындағы 1-2 отардың жағдайын білгесін,</w:t>
        <w:br/>
        <w:t>қонаға өзі іздеген үйіне барып түседі. Көптен ел жақтан ешкім</w:t>
        <w:br/>
        <w:t>ат ізін салмай, хабарға сусап отырған үй іші қапалақтап мал</w:t>
        <w:br/>
        <w:t>сойып, дастархан жайып, бәйек болады.</w:t>
      </w:r>
    </w:p>
    <w:p>
      <w:r>
        <w:t>48 - шы тете мкееекеле не телі кн кетке тенее есе лмынернекләнекімілен әман ыммен нес ыс кейде некен кекке еее ккбкекекенеілікнр женінніең ”,</w:t>
        <w:br/>
        <w:t>жақсы болды. Соны пайдаланып, 5-6 күн Үстіртке шығып,</w:t>
        <w:br/>
        <w:t>малшылар қауымын аралаймын, басшыларға өзің айтарсың.</w:t>
        <w:br/>
        <w:t>Ал осы рация құрғырды жөндетуге көмектессендерші», - деп,</w:t>
        <w:br/>
        <w:t>анаған міндет артатын көрінеді...</w:t>
        <w:br/>
        <w:t>1960 жылдардың ортасы, Никита Хруццевтің бастамасы-</w:t>
        <w:br/>
        <w:t>мен бүкіл елде жаппай жүгері егу қолға алынған кез. Жаңадан</w:t>
        <w:br/>
        <w:t>құрылған Батыс Қазақстан өлкелік партия комитеті Ақтөбе</w:t>
        <w:br/>
        <w:t>қаласында үлкен құраммен ғылыми-практикалық конфе-</w:t>
        <w:br/>
        <w:t>ренция өткізеді. Онда өңірдегі барлық аудандардың өнімдері</w:t>
        <w:br/>
        <w:t>көрмеге қойылады. Крайкомның бірінші хатшысы Журин</w:t>
        <w:br/>
        <w:t>бастаған басшылар оларды жағалай көріп келе жатса, қақ ор-</w:t>
        <w:br/>
        <w:t>тасында басқалардан анағұрлым биікте, көрнекті жүгерінің</w:t>
        <w:br/>
        <w:t>орамы төбесімен көк тіреп тұрмай ма? Жазуын оқыса, Гурьев</w:t>
        <w:br/>
        <w:t>облысы, Маңғыстау ауданы, Ленин колхозы, участоктың</w:t>
        <w:br/>
        <w:t>нөмірі мен егіншінің аты-жөні, әр гектардан алынған түсімі</w:t>
        <w:br/>
        <w:t>көрсетіліпті. Журин сол бойда: «Мына ауданның бірінші бас-</w:t>
        <w:br/>
        <w:t>шысы кім? Тез мұнда келсін», - деп шақырғасын, Төкең де</w:t>
        <w:br/>
        <w:t>қастарына барыпты. Содан оны ал кеп мақта! Басқаларға:</w:t>
        <w:br/>
        <w:t>«Өзеннің жағасында отырсыңдар, бірақ мынадай зор</w:t>
        <w:br/>
        <w:t>партиялық мәселеге жауапкершілікпен қарамайсыңдар.</w:t>
        <w:br/>
        <w:t>Маңғыстауда тіпті ішетін ауыз судың өзі қат, бірақ өсірген</w:t>
        <w:br/>
        <w:t>жүгерісін қараңдаршы!» - демей ме? Біздің ақсақалдың Ал-</w:t>
        <w:br/>
        <w:t>ладан жалғыз тілегі: «Осындай керемет тәжірибеден үйрену</w:t>
        <w:br/>
        <w:t>үшін жүріңдер Маңғыстауға!» демесе екен» болған білем.</w:t>
        <w:br/>
        <w:t>Шынында, «Бізде су тапшы, егіс егуге келмейді» десе,</w:t>
        <w:br/>
        <w:t>пәлеге қалатын болғасын, ол бас-аяғы киіз үйдің көлеміндей</w:t>
        <w:br/>
        <w:t>Үштағандағы құмақты жерге жүгері ектіріп, жаз бойы түйеге</w:t>
        <w:br/>
        <w:t>тіркеген шығырмен тұтцы сумен суарыпты...</w:t>
        <w:br/>
        <w:t>Ауданның екі басшысы Сәмешев пен Қағазов</w:t>
        <w:br/>
        <w:t>қастарындағы мәскеулік өкілмен Таушықтан шығып, ша-</w:t>
        <w:br/>
        <w:t>руа аралап, Тұшықұдыққа жете бергенде, өкіл: «Осы Сіздер</w:t>
        <w:br/>
        <w:t>манадан бері «Маңғыстауда шөп аз» дедіңіздер, мынау не?»</w:t>
        <w:br/>
        <w:t>- деп, қауқиып өскен адыраспан, сүттіген, итсигекті көрсетсе,</w:t>
        <w:br/>
        <w:t>Төкең саспастан: «Айтқаныңыз орынды. Бірақ бұл жердің</w:t>
        <w:br/>
        <w:t>көлемі көп емес және әлі де бойлап өсетін болғандықтан,</w:t>
        <w:br/>
        <w:t>қарауылға бақтырып қойдық, ешқандай мал жоғын көрдіңіз</w:t>
        <w:br/>
        <w:t>ғой», - депті. Қонақ кеткесін: «Бұл не қылғаныңыз?» - деген</w:t>
        <w:br/>
        <w:t>Сәмешовке Төкең: «Ау, Орталық Комитетте ақылсыз адам</w:t>
        <w:br/>
        <w:t>отырмайтындығын білесің. Біздің сол үш шөбімізді де мал</w:t>
        <w:br/>
        <w:t>Иіскемейді. Оны айтсаң, «Қандай зертхананың анықтамасы</w:t>
        <w:br/>
        <w:t>бар?» дейді. Оған құр сөзден басқа дәлеліміз жоқ. Енді бүкіл</w:t>
        <w:br/>
        <w:t>9:0 2. іы</w:t>
        <w:br/>
        <w:t>Қонақ пен отағасы бір-екі шишаның басына су</w:t>
        <w:br/>
        <w:t>құйғасын, әңгіме тіпті жараса түседі, жақсы-жаманды</w:t>
        <w:br/>
        <w:t>елдегі жаңалықтар түгел айтылады. Осы сәтті пайдаланып,</w:t>
        <w:br/>
        <w:t>басқармамыз үй иесі әйелге: «Мынау - біздің үйдегінің Сіздерге</w:t>
        <w:br/>
        <w:t>беріп жібергені» - деп, қапшықтың аузын ашады. Әрине, онда</w:t>
        <w:br/>
        <w:t>жеміс-жидек, үнді шайы мен тәуір кәмпет, біразға жетерлік</w:t>
        <w:br/>
        <w:t>ішімдік, ең бастысы - көздің құртындай әдемі көйлектік ма-</w:t>
        <w:br/>
        <w:t>тасы құрғыр, кішкентай балаға құйып қойғандай шап-шақ</w:t>
        <w:br/>
        <w:t>киім мен ойыншық, әйтеуір өзі көңілденіп отырған адамды</w:t>
        <w:br/>
        <w:t>талай жерге апарып тастағандай дүниелер жетіп артылатын</w:t>
        <w:br/>
        <w:t>сияқты.</w:t>
        <w:br/>
        <w:t>Ертеңгілік шайды тартып отырғанда, қонақ кісі енді</w:t>
      </w:r>
    </w:p>
    <w:p>
      <w:r>
        <w:t>кері қайтатынын, өткенде малшылардың тең жартысы түрлі</w:t>
        <w:br/>
        <w:t>сылтаумен қырға көшпейтінін айтқасын, үй иесіне аздап</w:t>
        <w:br/>
        <w:t>кейігенін, мұның бәрі айналып келгенде, сол колхоздың</w:t>
        <w:br/>
        <w:t>шаруасының қамы екендігін және оған ренжімеуін сұрайды.</w:t>
        <w:br/>
        <w:t>Әрі қойшының өзінің де, әйелінің де өздеріне бөтен еместігін,</w:t>
        <w:br/>
        <w:t>жақын-жуықтық, шатақтығының бар екенін шеберлікпен</w:t>
        <w:br/>
        <w:t>еске салып өтеді. Сөйтсе, мына әңгіме майдай жағып, арты</w:t>
        <w:br/>
        <w:t>түсіп кеткен пәтшағар: «Ойбай, басеке-ау, айтуыңның бәрі</w:t>
        <w:br/>
        <w:t>дұрыс. Бізде өкпе жоқ, бірақ басымыз жасай бермейді ғой,</w:t>
        <w:br/>
        <w:t>әйтпесе, қой бағамыз ба? Қара бастырғанда, жұрттың айдап</w:t>
        <w:br/>
        <w:t>салуымен Сіздің үстіңізден Алматыға арыз жазып, бүлдірдім-</w:t>
        <w:br/>
        <w:t>ау», - дейді. Төрағасы: «Неғылар дейсің, ар жағында маған</w:t>
        <w:br/>
        <w:t>деген көңілің дұрыс болса, жарады-дағымен» жүріп кетіпті.</w:t>
        <w:br/>
        <w:t>Ауылға келгесін, Төкеңе шаруаның бірыңғайланғанын</w:t>
        <w:br/>
        <w:t>хабарлайды. Ол қырға барып келгенше 8-4 күн өтіп кетеді,</w:t>
        <w:br/>
        <w:t>бұл кезде ауданға күнде Гурьевтен обкомдағы жігіттер хабар-</w:t>
        <w:br/>
        <w:t>ласып отырады. Мақсаттары - Алматыдан Орталық партия,</w:t>
        <w:br/>
        <w:t>халықтықбақылау, кәсіподақ комитеттерінен айтылған арыз-</w:t>
        <w:br/>
        <w:t>ды тексеруге келгендерге облыстан дәл сондай ұйымдардан</w:t>
        <w:br/>
        <w:t>жауапты қызметкерлер қосылып, Таушыққа шағын рейстік</w:t>
        <w:br/>
        <w:t>самолетпен ұшпақшы екен. Бұл мезгілде Таушықтың «аты-</w:t>
        <w:br/>
        <w:t>шулы» аэропортында үлкендеу жалғыз кісі ғана жасайтын.</w:t>
        <w:br/>
        <w:t>Төкең оған әзірге ауа райының самолет қабылдауға жарам-</w:t>
        <w:br/>
        <w:t>сыз екендігін Гурьевке хабарлап отыруды тапсырады. Содан</w:t>
        <w:br/>
        <w:t>манағы төраға қайтып оралғанша, облыста аялдап қалған</w:t>
        <w:br/>
        <w:t>тексерушілер амалсыздан «ауаның ашылуын» күтіп жата</w:t>
        <w:br/>
        <w:t>береді.</w:t>
        <w:br/>
        <w:t>Сәті келген күні самолетпен сау ете түскен кісілер</w:t>
        <w:br/>
        <w:t>аупарткомдегі Төкеңе келіп хабарласып, жүріс бағыттарынан</w:t>
        <w:br/>
        <w:t>хабардар қылып, арызды оқытады. Баяғы өзі көрген арызы-</w:t>
        <w:br/>
        <w:t>53</w:t>
        <w:br/>
        <w:t>латынын айтыпты. Сонымен, сырттан қараған адамның жа-</w:t>
        <w:br/>
        <w:t>нына тиетін өте сылбыр, митың жүріспен, қасына ермекші</w:t>
        <w:br/>
        <w:t>болған балаларды жекіп қуып жіберіп, әрең дегенде маши-</w:t>
        <w:br/>
        <w:t>насына жетіп, күйбеңдеп қыздырып, үйдің қасына келіп</w:t>
        <w:br/>
        <w:t>тоқтатқан соң, сол асықпаған қалпы қораптың кілтін ашып,</w:t>
        <w:br/>
        <w:t>жарқ еткізіп қызыл ала кілемді ала түспей ме? Қойшының</w:t>
        <w:br/>
        <w:t>жалғыз үйіне әлемнің бар жақсылығы қона қалғандай, бәрі</w:t>
        <w:br/>
        <w:t>мәре-сәре болулы. Уәде бойынша сойылған марқаның уыз</w:t>
        <w:br/>
        <w:t>етіне тойып, тамақ шөлін бал шұбатпен басқан шофердің де,</w:t>
        <w:br/>
        <w:t>әрине, жағдайы жақсы.</w:t>
        <w:br/>
        <w:t>Сөйтсек, бұл автолавканың иесі - Төкеңдердің ізімен</w:t>
        <w:br/>
        <w:t>жарты күндік қашықтықта, үнемі артында Таушықтан бері</w:t>
        <w:br/>
        <w:t>келе жатқан, мұндайға әккі жігіт екен. Машинасындағы</w:t>
        <w:br/>
        <w:t>тауарларының түрі: кілем, палас, түсірімді мата, шетелдік</w:t>
        <w:br/>
        <w:t>киім, үнді шайы, дастарханға қойылатын сауда базасындағы</w:t>
        <w:br/>
        <w:t>тағамдардың тақылдары көрінеді. Әркімге аса қатты</w:t>
        <w:br/>
        <w:t>жетпестік жағдайда манағыдай қиналған сәтте қажетті</w:t>
        <w:br/>
        <w:t>нәрселерін тауып беру - Құдайтағала болмаса, тап кез-келген</w:t>
        <w:br/>
        <w:t>тірі пенденің қолынан келе бермесі белгілі. Міне, кейде</w:t>
        <w:br/>
        <w:t>мұндай да әдіске баруға тура келген. Ел ішінде «Қағазов айт-</w:t>
        <w:br/>
        <w:t>пайды, айтса - қалайда орындалады» деген пікір осындайдан</w:t>
        <w:br/>
        <w:t>қалыптасқан ғой...</w:t>
        <w:br/>
        <w:t>Ол - қай кезде де өзін «маңғыстаулықпын» дейтін және</w:t>
      </w:r>
    </w:p>
    <w:p>
      <w:r>
        <w:t>өлкемізге ерекше құрметпен қараған кісі. Зейінді адамғаоның</w:t>
        <w:br/>
        <w:t>«Қамысбай» зиратына жерленуідекөп нәрсеніаңғартуы анық.</w:t>
        <w:br/>
        <w:t>Жүздеген үлкенді-кішілі маңғыстаулық кадрлар өздерін</w:t>
        <w:br/>
        <w:t>«Төкеңнің ізбасарымыз, сол адамның шинелінен шықтық»</w:t>
        <w:br/>
        <w:t>деп,орынды мақтанышетеді. Әрине, «Екі қошқардың басыбір</w:t>
        <w:br/>
        <w:t>қазанға сыймау» - атам қазаққа тән қасиет қой, бәлкім, Төкең</w:t>
        <w:br/>
        <w:t>де кейбір әріптестерімен онша жақсы тіл табыса алмаған бо-</w:t>
        <w:br/>
        <w:t>луы да мүмкін.</w:t>
        <w:br/>
        <w:t>Алайда, ол айналасына қолдан келгенше тек жақсылық</w:t>
        <w:br/>
        <w:t>жасап, адалдықтың үлгі-өнегесін көрсетіп, өзіне ғана тән</w:t>
        <w:br/>
        <w:t>абзал қасиеттерінен айнымай, тектілік тұғырынан таймай,</w:t>
        <w:br/>
        <w:t>өмірден өтті. Жеңгеміз Нұрқасым ағамызды бәпектеп күтіп,</w:t>
        <w:br/>
        <w:t>еркелеткенінің де куәсі болдық. Қайнысы ертелеу дүние</w:t>
        <w:br/>
        <w:t>салғаннан кейін, шүпірлеген, аралары жиі, жас балаларды да</w:t>
        <w:br/>
        <w:t>бағып-қағып, ер жеткізді. Олардың бәрі қазір мақтанышпен:</w:t>
        <w:br/>
        <w:t>«Біз- Қағазовтың ұрпағымыз», - дейді.</w:t>
        <w:br/>
        <w:t>Айтса айтқандай, халқының аяулы азаматының осын-</w:t>
        <w:br/>
        <w:t>дай атқарған асқаралы қызметтері - оның егіп қалдырған</w:t>
        <w:br/>
        <w:t>талындай болса, балалары мен немерелері - жұмыр жер</w:t>
        <w:br/>
        <w:t>: 97</w:t>
        <w:br/>
        <w:t>қатарларымен бірге Кеңес Армиясы қатарында әскери боры-</w:t>
        <w:br/>
        <w:t>шын өтеді. Елге оралған алғыр жігіт жақсы жұмысымен көзге</w:t>
        <w:br/>
        <w:t>түсіп, төрт жылдың үстінде Маңғыстау аудандық комсомол</w:t>
        <w:br/>
        <w:t>ұйымын басқарды. 1957 жылы Москва қаласында өткен жа-</w:t>
        <w:br/>
        <w:t>стар мен студенттердің Дүниежүзілік УІ фестиваліне қатысу</w:t>
        <w:br/>
        <w:t>құрметіне ие болды.</w:t>
        <w:br/>
        <w:t>Ол кездегі комсомол қоғам тіршілігінің сан салалы</w:t>
        <w:br/>
        <w:t>бағыттарының барлығына, мектептегі оқудан бастап, спорт,</w:t>
        <w:br/>
        <w:t>көркемөнерпаз, әскери-патриоттық, еңбек тәрбиесіне тікелей</w:t>
        <w:br/>
        <w:t>араласатын. Көбіне бастамашылдық көрсететін. Сол мезгілде</w:t>
        <w:br/>
        <w:t>комсомолдан өскен аға ұрпақ жастық шағында комсомол</w:t>
        <w:br/>
        <w:t>қатарында болғанын әлі күнге дейін мақтанышпен айтады.</w:t>
        <w:br/>
        <w:t>Өнер, мәдениет салаларын дамытуға бағытталған әртүрлі</w:t>
        <w:br/>
        <w:t>конкурстар мен фестивальдарға да Оңайжан Сармырзаұлы</w:t>
        <w:br/>
        <w:t>бастаған комсомол белсенділері бастамашы болып, олардың</w:t>
        <w:br/>
        <w:t>халықарасындатанылып, мазмұндыәрітартымды өткізілуіне</w:t>
        <w:br/>
        <w:t>мәнберіліп,кеңінен қанат жайды.Ол Маңғыстау жастарының,</w:t>
        <w:br/>
        <w:t>әсіресе қоғамдық әміріміздің сан алуан саласының талантты</w:t>
        <w:br/>
        <w:t>өкілдерінің республика, облыс көлемінде танылып, насихат-</w:t>
        <w:br/>
        <w:t>талуына айрықша көңіл бөлді. Сол үшін аянған жоқ. Қажет</w:t>
        <w:br/>
        <w:t>жерінде орынды ұсынысын беріп, сөзін айтудан тартынба-</w:t>
        <w:br/>
        <w:t>ды. Сөзімізді дәлелдеу үшін айтсақ, 1957 жылғы фестиваль</w:t>
        <w:br/>
        <w:t>аясындағы шаралардың бірі әрі бірегейі болып өткізілген</w:t>
        <w:br/>
        <w:t>Гурьев қаласындағы ауданаралық жарыста Маңғыстаудан</w:t>
        <w:br/>
        <w:t>тігілген үйлер сән-салтанатымен ерекшеленіп, бәйге аттар</w:t>
        <w:br/>
        <w:t>шашасына шаң жуытпай озып келіп, Мақаш Басшиев түйе</w:t>
        <w:br/>
        <w:t>палуан күресінде бас жүлдені жеңіп алса, көркемөнерпаздар</w:t>
        <w:br/>
        <w:t>ұжымыбірінші орынға шыққан. Он алты жасар, қарғадай мек-</w:t>
        <w:br/>
        <w:t>теп оқушысы Әбіш Кекілбаев конферансье есебінде концерт</w:t>
        <w:br/>
        <w:t>жүргізіп, он жетідегі Зәуреш Есбергенова тамылжытып ән са-</w:t>
        <w:br/>
        <w:t>лып, Маңғыстау деген аймақтың не екенін өзгелерге көрсетіп,</w:t>
        <w:br/>
        <w:t>айды аспанға бір-ақ шығарған. Ал бұл өнерпаз саңлақтардың</w:t>
        <w:br/>
        <w:t>барлығы да біздің әңгіме қылып отырған Оңкеңнің «қайран»</w:t>
        <w:br/>
        <w:t>комсомолынан шыққандар болатын.</w:t>
        <w:br/>
        <w:t>Оңкең өзгелердің сүйемелдеуімен, сүйреуімен емес, адал</w:t>
        <w:br/>
        <w:t>еңбекпен, талмай ізденумен, тынымсыз тірлікпен аудандық</w:t>
      </w:r>
    </w:p>
    <w:p>
      <w:r>
        <w:t>атқару және партия комитеттерінде жауапты қызметтер</w:t>
        <w:br/>
        <w:t>атқарды. Әуелі сырттай оқып, Алматы мал дәрігерлік ин-</w:t>
        <w:br/>
        <w:t>ститутын, сосын үш жылдық Шымкент партия-совет</w:t>
        <w:br/>
        <w:t>мектебінің күндізгі бөлімін бітіріп, қос дипломға ие болды.</w:t>
        <w:br/>
        <w:t>Арасында өмірінің «бас дипломы» Күнсәуле Жұмалықызына</w:t>
        <w:br/>
        <w:t>үйленіп, шаңырақ көтерді. 1963-1970 жылдар аралығында</w:t>
        <w:br/>
        <w:t>59</w:t>
        <w:br/>
        <w:t>Одақ көлемінде жер құрып қалғандай, бұл өкіл Тұшықұдыққа</w:t>
        <w:br/>
        <w:t>қайта соғады деймісіңін» айтыпты...</w:t>
        <w:br/>
        <w:t>Тағы бірде жоғарыдан келген өкілмен Төкең қастарында</w:t>
        <w:br/>
        <w:t>4-5 «Газ-69» автокөліктеріне мінген колхоз бастықтары бар,</w:t>
        <w:br/>
        <w:t>Үстірт жайлауындағы елді аралап шыққан. Арасы жақын</w:t>
        <w:br/>
        <w:t>мал ауылдарына келсе болды, тынымсыздау әрі білгіштеу</w:t>
        <w:br/>
        <w:t>өкіл жан-жағындағыларды қарпып, кез-келген нәрсемен</w:t>
        <w:br/>
        <w:t>жұрттың бәрін сынап, діңкелетіпті. Түсте қонақасы кезінде</w:t>
        <w:br/>
        <w:t>үйренген әдетпен жартылықтың «шетін» көрсеткені үшін</w:t>
        <w:br/>
        <w:t>де жерлестеріміз тиісті сыбағасын алған тәрізді. Осы жағдай</w:t>
        <w:br/>
        <w:t>түсқайта тағы жалғасып, кешке қоналқаға киіз үйге шәйға</w:t>
        <w:br/>
        <w:t>отырғасын Төкең үй иесінен: «Шағатын қарақұрт жоқ па?» -</w:t>
        <w:br/>
        <w:t>деп сұраса, анау: «Тақ толы, зорға шыдап отырмыз», - депті.</w:t>
        <w:br/>
        <w:t>Содан Төкең биязылап қонағына қарақұрттың қауіптілігін</w:t>
        <w:br/>
        <w:t>жеткізіп, қасындағылардан: «Кімде қарақұрттың дәрісі</w:t>
        <w:br/>
        <w:t>бар?» - десе, бір жасамыстау төраға аузы газетпен</w:t>
        <w:br/>
        <w:t>тығындалған, ортадан төмен спирт құйылған бөтелкені</w:t>
        <w:br/>
        <w:t>шығарыпты. Қашанда тапқыр ағамыз: «Қалғандарың бұдан</w:t>
        <w:br/>
        <w:t>дәметпейсіңдер, бізге сыйлы қонақ екеуміздің өзіне мынауың</w:t>
        <w:br/>
        <w:t>аздық етеді», - деп екі бөліп, бір тартқан. «Жатқан-тұрған</w:t>
        <w:br/>
        <w:t>тағыда жоқпа?»-десе, келесібіртөрағада манағыдан көбірек,</w:t>
        <w:br/>
        <w:t>қағаз тығынды шөлмегін ашқан, үшінші бастықтан тіпті</w:t>
        <w:br/>
        <w:t>толусырағаны табылған. Көзі көбейе бастаған «шырақтардан»</w:t>
        <w:br/>
        <w:t>қауқылдап, бәрі ауыз тиген. Масая бастаған өкіл: «Енді сен</w:t>
        <w:br/>
        <w:t>неге шығармай отырсың?» - десе, келесілері машинаға ба-</w:t>
        <w:br/>
        <w:t>рып, алып келе беріпті. Көлемі 20 литрлік, әр бастықтың</w:t>
        <w:br/>
        <w:t>артындағы спирт жетпесін бе, құрметті қонағымыз қарақұрт</w:t>
        <w:br/>
        <w:t>қорқынышынан аман-есен солай құтылыпты. Келесі күні есі</w:t>
        <w:br/>
        <w:t>кіре бергенде, бірде спирт, бірде таза су беріп, оны әбден сый-</w:t>
        <w:br/>
        <w:t>лапты. Төкең: «Мына ауылға, жиналған малшыларға бірдеме</w:t>
        <w:br/>
        <w:t>айтпайсыз ба?» - десе, ана бәтшағар: «Өзіңіз-ақ келістіре</w:t>
        <w:br/>
        <w:t>берсеңізші», - деп, қасында жүргендердің құлағы тыншып,</w:t>
        <w:br/>
        <w:t>берекесі кіріпті.</w:t>
        <w:br/>
        <w:t>Маңғыстауды облысқа жан-жақты мақтап барған өкіліміз</w:t>
        <w:br/>
        <w:t>содан кейін Теңіз ауданының орталығы Ганюшкинге барып,</w:t>
        <w:br/>
        <w:t>күтіп алған аупарткомның хатшысынан шөптің жағдайын</w:t>
        <w:br/>
        <w:t>сұраса, жауабы: «Биыл шөп өте қалың шықты» болыпты. «Ал</w:t>
        <w:br/>
        <w:t>қарақұрт та бар шығар», - десе, «Құмырсқаша өріп жүр, адам</w:t>
        <w:br/>
        <w:t>мен малды көп шақты» деген білем. «Онда қарақұрттың дәрісі</w:t>
        <w:br/>
        <w:t>қайда?» - десе, анау ондай дәріні естімеген кейіп көрсетеді.</w:t>
        <w:br/>
        <w:t>Сонда қасындағы облыстан еріп келген обком секретарына</w:t>
        <w:br/>
        <w:t>қараған өкіл: «Біз шаруа араламаймыз. Ал мынауыңды ана</w:t>
        <w:br/>
        <w:t>әріптесі Қағазовқа Маңғыстауғажібер,үйренсінодан»,-депті.</w:t>
        <w:br/>
        <w:t>99</w:t>
        <w:br/>
        <w:t>тары шыққан өрендерінің көбі Оңайжан ағасын ұстаз санай-</w:t>
      </w:r>
    </w:p>
    <w:p>
      <w:r>
        <w:t>тын.</w:t>
        <w:br/>
        <w:t>Ол достыққа да адал еді. Сенімінді ақтайтын, өзі де құлай</w:t>
        <w:br/>
        <w:t>сенген адамдарына ағынан жарылатын. Қаншама жыл қатар</w:t>
        <w:br/>
        <w:t>қызмет жасап жүргенде менің көзімбұған әбден жеткендіктен,</w:t>
        <w:br/>
        <w:t>осы жолдарды жазып отырған жайым бар. «Бір ұрты - май,</w:t>
        <w:br/>
        <w:t>бір ұрты - қан» (Абай) болып жүретін жылмақайларды</w:t>
        <w:br/>
        <w:t>маңайына жуытпайтын.</w:t>
        <w:br/>
        <w:t>Жас айырмамыздың алшақтығына қарамастан, екеуміз</w:t>
        <w:br/>
        <w:t>сыралғы дос болдық. Бір сөзбен айтқанда, мен оны жете</w:t>
        <w:br/>
        <w:t>білгендіктен, «Алтын сақа іспеттес, бойы аласа болғанымен,</w:t>
        <w:br/>
        <w:t>ойы биік, періштелерден сәл төмен, пенделерден әлдеқайда</w:t>
        <w:br/>
        <w:t>жоғары, Тәңірінің тізесінен келетін адам» деп бағалаймын.</w:t>
        <w:br/>
        <w:t>Оңайжан Сармырзаұлы 40 жылдай басшылық қызметте,</w:t>
        <w:br/>
        <w:t>көбінесе табиғаты қаталдығымен ерекшеленетін</w:t>
        <w:br/>
        <w:t>Маңғыстауында ауыл шаруашылығы саласын басқарды. Ша-</w:t>
        <w:br/>
        <w:t>руа болғасын, неше түрлі жағдайлар, түрлі қолайсыздықтар,</w:t>
        <w:br/>
        <w:t>тез шешім қабылдауды қажет ететін мәселелер болатыны</w:t>
        <w:br/>
        <w:t>түсінікті ғой. Оның табиғи мінезі мен ақылы, кісілігі осындай</w:t>
        <w:br/>
        <w:t>кезде үнемі көмекке келетін. Жасы үлкенге арнайы бұрылып</w:t>
        <w:br/>
        <w:t>барып сәлем берсе, жасы кішілерге айтары - тек «айналайын»</w:t>
        <w:br/>
        <w:t>мен «қарағым» болатын. Шаруа аралап, еңбек адамдарының</w:t>
        <w:br/>
        <w:t>жағдайын білуге келгенде, ол кім-кімге де үлгі болады де-</w:t>
        <w:br/>
        <w:t>сек, қателеспес едік. Оңкеңнің көзі ерекше мейірімді, жан-</w:t>
        <w:br/>
        <w:t>жағына сәуле шашып тұратын. «Соңғы кезде көзім көрмей</w:t>
        <w:br/>
        <w:t>барады», - дегенде, әзілдеп: «Ай, Оңке-ай, көзіңе, асылы, тіл</w:t>
        <w:br/>
        <w:t>тиген болуы керек», - деп күлдіріп те едім.</w:t>
        <w:br/>
        <w:t>Маңғыстаудың қасиетті Қараойы мен Үстірттің ұшы-</w:t>
        <w:br/>
        <w:t>қиырсыз кең даласы - білген адамға, шіркін, тұнып тұрған</w:t>
        <w:br/>
        <w:t>тарих қой. Өз басым көп жерді, тарихи ескерткіштерді</w:t>
        <w:br/>
        <w:t>ағамызбен бірге аралап көрдім. Одан шаруа да қалған жоқ,</w:t>
        <w:br/>
        <w:t>қайта туған жеріміз туралы дүниетанымымыз кеңіді. Соның</w:t>
        <w:br/>
        <w:t>арқасында бүгінде түбектің қай түкпіріне барғанда да,</w:t>
        <w:br/>
        <w:t>шүкір, әжептәуір жолбасшы болуға жарап қалған тәріздіміз.</w:t>
        <w:br/>
        <w:t>Оңкеңмен жолда әңгіме-дүкен құру қандай ғанибет болса,</w:t>
        <w:br/>
        <w:t>дастархан басында, небір мерекелік шараларда бірге болу</w:t>
        <w:br/>
        <w:t>жаныңды жадырататын. Кесік бас домбыраны қолға алып,</w:t>
        <w:br/>
        <w:t>Маңғыстаудың ән-күйлерін келістіріп тартатын. Біраз жа-</w:t>
        <w:br/>
        <w:t>лындырып барып, ерекше көңілдендіре алсаң ғана, әдемі дау-</w:t>
        <w:br/>
        <w:t>сымен «Қайыңдыдан құлап тұрып..»-қа салатын.</w:t>
        <w:br/>
        <w:t>Көп жылғы жарғақ құлағы жастыққа тимей, күндіз-түні</w:t>
        <w:br/>
        <w:t>тыным таппай, жан-тәнімен беріліп жасаған туған жеріндегі</w:t>
        <w:br/>
        <w:t>Оңкеңнің қызметін «Маңғыстаудың айнымас, қажымас,</w:t>
        <w:br/>
        <w:t>жылдар жүрсе арымас жегіндісі - еңбекторысы» дер едім. Ал</w:t>
        <w:br/>
        <w:t>ғой», - депті. Ол: «Бәрі де жеткілікті», - дегенмен, әйелінің</w:t>
        <w:br/>
        <w:t>қозғалақтағанын байқап қалған Төкең: «Йә, шырағым, үйдегі</w:t>
        <w:br/>
        <w:t>жетпесті негізінен білетін - Сіздерсіздер, қысылмай, айта</w:t>
        <w:br/>
        <w:t>отыр», - деген екен. Бұл әңгіме құлағына майдай жаққан</w:t>
        <w:br/>
        <w:t>әйел 4-5 ай бұрын қыздарының тұрмысқа шығып кеткенін,</w:t>
        <w:br/>
        <w:t>артынан барып, құдаларымен араласуға қызға қажетті</w:t>
        <w:br/>
        <w:t>барлық нәрсені дайын қылғанда, қырсығып бір кілемнің</w:t>
        <w:br/>
        <w:t>жоқ болып тұрғанын жыр қыла жөнеледі. Сұңқылдап кет-</w:t>
        <w:br/>
        <w:t>кен келінін әупіріммен тоқтатқан Төкең сауданың бастығына</w:t>
        <w:br/>
        <w:t>қараса, ол басын қатты шайқай беріпті. Арасында: «Бұл -</w:t>
        <w:br/>
        <w:t>тіпті шешілмейтін мәселе ғой. Қанша жүздеген адам жыл-</w:t>
        <w:br/>
        <w:t>дап аудандық атқару комитетінде кезекте тұр. Әрі аз келетін</w:t>
      </w:r>
    </w:p>
    <w:p>
      <w:r>
        <w:t>құрғыр емес пе, жұрттың бәрінің аңдып отырғаны осы», - деп,</w:t>
        <w:br/>
        <w:t>қара бұлтты қоюлатқан сияқты. Сонда Төкең байыппен: «Осы</w:t>
        <w:br/>
        <w:t>жердің өзінде 8-4 атком мүшесі отырған жоқпыз ба, келінге</w:t>
        <w:br/>
        <w:t>бір кілемді бергізейік. Сен сауданың бастығы ретінде тәртіп</w:t>
        <w:br/>
        <w:t>жазып, бұлардың қолына ұстат», - демей ме? Молданың</w:t>
        <w:br/>
        <w:t>сырқос адамға жазған ішірткісіндей, көлемі оттықтың жар-</w:t>
        <w:br/>
        <w:t>тысындай, тілдей қағазға жазылған «қайран» тәртіп сонымен</w:t>
        <w:br/>
        <w:t>қызыл кәжекейдің қалтасына сүңгіп кеткен.</w:t>
        <w:br/>
        <w:t>Қонақтар жүргесін, 2-3 сағат шамасында көз ұшынан</w:t>
        <w:br/>
        <w:t>көрінген ала буда шаңның ішінен қарауытқан көк қорапты,</w:t>
        <w:br/>
        <w:t>көзге ыстық әлдебір автолавка бір жүріп, бір тоқтап, үйге</w:t>
        <w:br/>
        <w:t>әудем жер қалғанда, біржолата тұрып қалыпты. Машинаның</w:t>
        <w:br/>
        <w:t>капотын көтеріп, шұқынған жүргізуші қолында ұстаған</w:t>
        <w:br/>
        <w:t>шелегімен бір уақытта үйге де жеткен. Бұл - түске таянған</w:t>
        <w:br/>
        <w:t>уақыт, қазанда түндегі еттің мол жылытпасы, дастархан үсті</w:t>
        <w:br/>
        <w:t>сый қонақтардан қалған тағам сарқыты, «ішіп-жеуге сендер</w:t>
        <w:br/>
        <w:t>жарасаңдар, мен дайынмын» дегендей қалыпта. Жаңа қонағы</w:t>
        <w:br/>
        <w:t>сылқ етіп жастыққа қисайып, өзінің көрші колхоздың шопан-</w:t>
        <w:br/>
        <w:t>дарынақызметкөрсететін автодүкен меңгерушісіекендігін,ең</w:t>
        <w:br/>
        <w:t>соңғы сабақты ине-жібіне дейін заттарын үлестіріп бергесін,</w:t>
        <w:br/>
        <w:t>ауылға қайтар алдында жеке шаруасымен осы бағытқа келе</w:t>
        <w:br/>
        <w:t>жатқанында көлігінің бұзылып, мұнда әрең жеткенін айтады.</w:t>
        <w:br/>
        <w:t>Әңгіме үстінде шай құйып отырған әйел манағы тәртіпті</w:t>
        <w:br/>
        <w:t>оған көрсетіпті. Анау оқып шығып: «Бұлбастықтардақызық.</w:t>
        <w:br/>
        <w:t>«Қайдан тапсаң да, кілем беріп кет» депті. Оны қайдан таба-</w:t>
        <w:br/>
        <w:t>мын? Алайда,ар жағы Қағазовтың тапсырмасы екен,іздемесе,</w:t>
        <w:br/>
        <w:t>болмас. Ай, бірақ жоқ-ау», - деп, үйдегілердің діңкесін әбден</w:t>
        <w:br/>
        <w:t>құртулы. Олар барын мұның аузына тосып, кілем табыла</w:t>
        <w:br/>
        <w:t>қалған жағдайда кешке бір марқа қозы сыбағасын жеп қонып,</w:t>
        <w:br/>
        <w:t>машинасын жөндегесін, таңғы салқынмен жүріп кетуіне бо-</w:t>
        <w:br/>
        <w:t>ҚАСИЕТТІ ӨЛКЕНІҢ ӨТЕГЕНІ |</w:t>
        <w:br/>
        <w:t>Өлгендер қайтып келмейді. Бірақ елге еңбегін сіңіріп,</w:t>
        <w:br/>
        <w:t>артына өлмес-өшпес мұра, өнегелі өмір, аталы сөз, баталы</w:t>
        <w:br/>
        <w:t>іс қалдырып кеткен адамның қашанда орны ерекше. Оны</w:t>
        <w:br/>
        <w:t>«өлді» деуге қимайсың да. Атын жаңғыртып отыру, жақсы</w:t>
        <w:br/>
        <w:t>қасиеттерін арттағыларға үлгі қылу - жер басып жүрген</w:t>
        <w:br/>
        <w:t>тірілердің мойнындағы парызы.</w:t>
        <w:br/>
        <w:t>Дегенмен, өмірі бай, естігені мен көргені көп, елге тигізген</w:t>
        <w:br/>
        <w:t>шапағаты мол адамдар туралы жазу қиын. Ондай кісінің</w:t>
        <w:br/>
        <w:t>бойындағы барлық жақсы қасиет пен мінездің қайсысын дара-</w:t>
        <w:br/>
        <w:t>лап аларыңды білмейсің. Ал Өтеген Салманов - шындығында</w:t>
        <w:br/>
        <w:t>да, сондай ерекше жаратылған тамаша жандардың санаты-</w:t>
        <w:br/>
        <w:t>нан.</w:t>
        <w:br/>
        <w:t>Әуелден кедей шаруа отбасында дүниеге келген баланың</w:t>
        <w:br/>
        <w:t>әкесі жас кезінде-ақ қайтыс болса, асыраушы анасы қалтаң-</w:t>
        <w:br/>
        <w:t>құлтаң, сол кездегі қыры кеткен колхоз шаруасының</w:t>
        <w:br/>
        <w:t>күйкі тірлігімен өмір сүрсе, жартылай жетім Өтеген мен</w:t>
        <w:br/>
        <w:t>өзінен кіші бауырлары Жібек пен Сүйегеннің жағдайының</w:t>
        <w:br/>
        <w:t>қандай болғанын көз алдыңызға елестетуіңізге әбден бо-</w:t>
        <w:br/>
        <w:t>лады. Сұрапыл соғыс жылдарындағы ауыр жағдайда бойы</w:t>
        <w:br/>
        <w:t>бекіп, бұғанасы қатпаған жасөспірімдердің оқи жүре еңбек</w:t>
        <w:br/>
        <w:t>етіп, жеңіске қосқан үлесі ұшан-теңіз болғандығы бәрімізге</w:t>
        <w:br/>
        <w:t>мәлім. Сол кезден ел басына түскен ауыртпалықты аш-</w:t>
        <w:br/>
        <w:t>жалаңаш жүріп үлкендермен бірдей көтеріп, соғысқа</w:t>
        <w:br/>
        <w:t>аттанған жауынгерлердің орнын жоқтатпай, шынығып өскен</w:t>
      </w:r>
    </w:p>
    <w:p>
      <w:r>
        <w:t>Өтекеңнің өнегелі өмірі басталған екен ғой.</w:t>
        <w:br/>
        <w:t>Осындай қиындықтарға қарамастан, Шахта орта мектебін</w:t>
        <w:br/>
        <w:t>бітірген соң, Алматының зооветинститутына түсіп, туып-</w:t>
        <w:br/>
        <w:t>өскен Маңғыстауына алғашқы жоғары білім алған мамандар</w:t>
        <w:br/>
        <w:t>қатарында оралды. Келген бойда «1-Май» колхозында білікті</w:t>
        <w:br/>
        <w:t>басшы Құбышев Мединаның қарамағында бас зоотехник бо-</w:t>
        <w:br/>
        <w:t>лып қызметін бастады. Көп ұзамай біздің үйдің тұңғышы,</w:t>
        <w:br/>
        <w:t>апамыз Айданмен тұрмыс құрды. Міне, сол кезден басталған</w:t>
        <w:br/>
        <w:t>туыстық ара-қатынасымыз қашан өзі өмірден озғанынша</w:t>
        <w:br/>
        <w:t>тұрақты ағалық-жезделік, достық-сырластық, екеуара</w:t>
        <w:br/>
        <w:t>кезектесіп басшылық-қосшылық пен сыйластық бағытында</w:t>
        <w:br/>
        <w:t>өтті.</w:t>
        <w:br/>
        <w:t>Мектептегі балалық шағымнан бастап, есейген азаматтық</w:t>
        <w:br/>
        <w:t>кездерімді қосқанда, 4 рет Өтекеңнің үйінде оқып неме-</w:t>
        <w:br/>
        <w:t>се жұмыс істей жүре жатқан екенмін. Әкеміз құрылысшы</w:t>
        <w:br/>
        <w:t>КНКИОНИК АИДЫ ДИКЕНИЕК ЕНЫСЛЕННЛИНЕЕ; 2-9</w:t>
        <w:br/>
        <w:t>бір миллионер кеңшарлар мен ұжымшарларда жоқ екендігін</w:t>
        <w:br/>
        <w:t>айтқан еді. Осы жылдары совхоз социалистік жарыстың</w:t>
        <w:br/>
        <w:t>қорытындысында үнемі жеңімпаз болып, Бүкілодақтық Ау-</w:t>
        <w:br/>
        <w:t>ыспалы Қызыл Туды жеңіп алып, дәуірледі де. «Тұшықұдық</w:t>
        <w:br/>
        <w:t>көкжиегі» атты жазылған кітап Маңғыстау тарихында</w:t>
        <w:br/>
        <w:t>шаруашылық жөнінде жазылған алғашқы кітап болғаны да</w:t>
        <w:br/>
        <w:t>рас.</w:t>
        <w:br/>
        <w:t>Әрине, жаңа құрылған шаруашылыққа әуелі жоғарыдан</w:t>
        <w:br/>
        <w:t>көмек көрсетілетіні анық. Дегенмен, берілген қаржыны</w:t>
        <w:br/>
        <w:t>мезгілінде өз күшіңмен игеруге қаншама күш-қуат, қажыр-</w:t>
        <w:br/>
        <w:t>қайрат керектігі де түсінікті. Ол кезде облыстық партия,</w:t>
        <w:br/>
        <w:t>кеңес атқару комитеттерінің шешіміне сай, ірі өндірістік</w:t>
        <w:br/>
        <w:t>кәсіпорындар кеңшарларға шефтік көмек көрсетуге бекітіліп</w:t>
        <w:br/>
        <w:t>беріліп, қызметтің орындалысы қатаң сұралатын. Алайда,</w:t>
        <w:br/>
        <w:t>«айтақтаған иттің түлкі ала бермейтіні» сияқты, зорлықпен</w:t>
        <w:br/>
        <w:t>істеуге қарағанда, ықыласпен атқарылған жұмыстың орны</w:t>
        <w:br/>
        <w:t>бөлек емес пе?! Бұл ретте біздің пешенемізге тиген Каспий</w:t>
        <w:br/>
        <w:t>аймақтық тау-кен комбинатының басшылары Ю.А.Корейшо</w:t>
        <w:br/>
        <w:t>мен Ю.В.Кузнецовтың, А.М.Сусановтың Сисекеңмен арадағы</w:t>
        <w:br/>
        <w:t>таныстығының достыққа ұласуы да өз жемісін бергенін</w:t>
        <w:br/>
        <w:t>атап айтар едім. Олар кеңшар директорының көлгірсімей,</w:t>
        <w:br/>
        <w:t>уәдесін кесіп айтатын батыл, өзіне сенетін, сөзінде тұратын,</w:t>
        <w:br/>
        <w:t>қонақжай, іскерлігі мен алғырлығы сай келетін азаматтық</w:t>
        <w:br/>
        <w:t>тұлғасын қатты бағалайтын және ол не айтса да, орындауға</w:t>
        <w:br/>
        <w:t>жұмыстанатын. Басқасын қойғанда, мектеп директоры,</w:t>
        <w:br/>
        <w:t>емхананың бас дәрігері, балабақша меңгерушісіне дейін</w:t>
        <w:br/>
        <w:t>мекемелеріне қажеттіліктің көбін ПГМК арқылы шешетін.</w:t>
        <w:br/>
        <w:t>Ал осыншама құрылыс нысандарын салуда жан аямай</w:t>
        <w:br/>
        <w:t>қызмет жасап, сұрағанын алып, көздегенін жүзеге асырып,</w:t>
        <w:br/>
        <w:t>ауылдастарының сауабын алып, алғысына ие болған бас про-</w:t>
        <w:br/>
        <w:t>раб марқұм Сисемалы Байдуллаевты да осы жерде еске алған</w:t>
        <w:br/>
        <w:t>орынды болар.</w:t>
        <w:br/>
        <w:t>Жалпы, шаруашылықтың сол кездегі дамуында маман-</w:t>
        <w:br/>
        <w:t>дар, малшылар мен еңбеккерлердің тізе қосып атқарған</w:t>
        <w:br/>
        <w:t>жұмысы өз жемісін берді.</w:t>
        <w:br/>
        <w:t>Салалық бас мамандар: инженерлер Епенов Оңаш пен</w:t>
        <w:br/>
        <w:t>Қойшыбаев Нүржігіт, бухгалтер Смадияров Қосай, зоо-</w:t>
        <w:br/>
        <w:t>техниктер Айтмұқанов Марат пен Қабылов Батырбай, мал</w:t>
        <w:br/>
        <w:t>дәрігері Қоңырбаев Жадырасын, экономист осы жолдардың</w:t>
      </w:r>
    </w:p>
    <w:p>
      <w:r>
        <w:t>авторы, прорабтар Байдуллаев Сисемалы мен Едігеев Әлібай</w:t>
        <w:br/>
        <w:t>жетекшілік жжасаған, білім мен тәжірибе сабақтастығын</w:t>
        <w:br/>
        <w:t>тиімді ұштастырған, кеңшардың сол кездегі ауызбірлікті</w:t>
        <w:br/>
        <w:t>пә</w:t>
        <w:br/>
        <w:t>ризашылықпен айтып жүремін. Тумысымыз бөлек болғанмен,</w:t>
        <w:br/>
        <w:t>сол риясыз көңілдің әсері болар, оны ағаларым Мизамбай</w:t>
        <w:br/>
        <w:t>мен Сайын, туған жездем Өтегеннен бөлектемей, рухани аға</w:t>
        <w:br/>
        <w:t>ретінде ардақтап өттім. Өзі де маған сондай қарым-қатынаста</w:t>
        <w:br/>
        <w:t>болды.</w:t>
        <w:br/>
        <w:t>«Еруліге - қарулы» дегендей, мен де өз тарапымнан</w:t>
        <w:br/>
        <w:t>оған қолымнан келгенше көмектесуге ұмтылдым. Облысқа</w:t>
        <w:br/>
        <w:t>жаңа келген басшы Саламат Мұқашұлы: «Шаруашылық</w:t>
        <w:br/>
        <w:t>басқаратын кімдерді білесің?» - дегенде, бұрын кеңшарларды</w:t>
        <w:br/>
        <w:t>басқарып, түрліше себептермен босатылған Сүлейменов</w:t>
        <w:br/>
        <w:t>Құлыбек, Әбдірахманов Сисен, Нұрлаев Жомарт, Қуанбаев</w:t>
        <w:br/>
        <w:t>Аралбай тәрізді азаматтарға жеке-жеке мінездеме беріп,</w:t>
        <w:br/>
        <w:t>кету себептерін білгенімше айтып бергенмін. Көп ұзамай-</w:t>
        <w:br/>
        <w:t>ақ олар «Таушық», «Қызыл Өзен» совхоздарына дирек-</w:t>
        <w:br/>
        <w:t>тор, Маңғыстау аудандық оқу бөлімінің бастығы қызметіне</w:t>
        <w:br/>
        <w:t>жоғарылатылды. Тек Құлыбек ағамызға келгенде, министр</w:t>
        <w:br/>
        <w:t>Моторико: «Автоклуб меңгерушісін кеңшар директорлығына</w:t>
        <w:br/>
        <w:t>бәрібір Орталық Комитет өткізбейді», - деп, келіспей қойды.</w:t>
        <w:br/>
        <w:t>Бірақ ол «Ақшымырауды» абыроймен басқарған Құлтумаев</w:t>
        <w:br/>
        <w:t>Баулыбайдың жанына бас зоотехник болып барып, туған</w:t>
        <w:br/>
        <w:t>топырағына адал қызмет етті. Шындығында, жоғарыда атта-</w:t>
        <w:br/>
        <w:t>ры аталған төртеу қызмет жасаудың озық үлгісімен өздерінің</w:t>
        <w:br/>
        <w:t>шын мәнінде кім екендіктерін дәлелдеп те шықты. Сөйтіп,</w:t>
        <w:br/>
        <w:t>бұрынғы биліктегілердің орынсыз шешімдерін әділеттілік</w:t>
        <w:br/>
        <w:t>жеңген болатын-ды.</w:t>
        <w:br/>
        <w:t>1987-88 шаруашылық жылдары облыс өңірі айтарлықтай</w:t>
        <w:br/>
        <w:t>қоныссыз болды. Әсіресе ойдағы жағдай өте төмен еді. Сол</w:t>
        <w:br/>
        <w:t>кезде «Ақшұқыр» кеңшарының директоры Сисекең бір күні</w:t>
        <w:br/>
        <w:t>азаннан Шетпеге келді. Онда менің Маңғыстау аудандық</w:t>
        <w:br/>
        <w:t>партия комитетінде қызметтегі кезім болатын. Шаруасының</w:t>
        <w:br/>
        <w:t>жайы - көші-қонға үйренбеген ақшұқырлықтарға бергі</w:t>
        <w:br/>
        <w:t>қырдан, Өтестің маңынан жазғы мал жайылымына жер сұрау</w:t>
        <w:br/>
        <w:t>болып шықты. Бұл күшке салуға келмейтін, аузыңнан жы-</w:t>
        <w:br/>
        <w:t>рып, өзгеге беруге тура келетін, қысқасы, буынсыз жерге</w:t>
        <w:br/>
        <w:t>пышақ ұру екені кім-кімге де белгілі. Бұрыннан оның жақсы</w:t>
        <w:br/>
        <w:t>көріп, сыйласатын ағалары - ауатком төрағасының бірінші</w:t>
        <w:br/>
        <w:t>орынбасары Сармурзин Оңайжан, сұрап отырған жерінің</w:t>
        <w:br/>
        <w:t>иесі, «Бозашы» кеңшарының директоры Айжанақов Өмірхан</w:t>
        <w:br/>
        <w:t>болып үшеуара ақылдаса келе, «Өзімізге қиын болса да,</w:t>
        <w:br/>
        <w:t>жәрдемдесейік» деп шештік. Жармыштың барлық отарла-</w:t>
        <w:br/>
        <w:t>ры әрі қарай Оңтүстік Үстіртке көшірілді. Үй арасы күңкіл-</w:t>
        <w:br/>
        <w:t>сүңкіл болған шығар, бірақ ешкім бет ашысып, қарсылық</w:t>
        <w:br/>
        <w:t>білдірген жоқ. Сол ағайыншылықтың арты 4 жыл үзбестен</w:t>
        <w:br/>
        <w:t>тән қасиет болатын. Бұған белгілі дәрежеде табиғи жаратылы-</w:t>
        <w:br/>
        <w:t>сына қоса, өзінің үнемі ізденісінің де әсері болды-ау деймін.</w:t>
        <w:br/>
        <w:t>Себебі, көп оқитын, ал білім жетілдіру бағытында оқыған</w:t>
        <w:br/>
        <w:t>курстар мен семинарлардан алған диплом, куәліктері бір че-</w:t>
        <w:br/>
        <w:t>модан болған екен. Өмірінің соңғы 20 жылында мал тұқымын</w:t>
        <w:br/>
        <w:t>асылдандыратын бірлестіктің директоры болуы - оның</w:t>
      </w:r>
    </w:p>
    <w:p>
      <w:r>
        <w:t>тек қана шаруашылықтың өндірістік маманы болып қана</w:t>
        <w:br/>
        <w:t>қалмай, ғылыми бағытта да абыройлы қызмет атқарғанының</w:t>
        <w:br/>
        <w:t>бір көрінісі.</w:t>
        <w:br/>
        <w:t>Басшы бар іске жауапты болса ғана шаруа тынады. Ол</w:t>
        <w:br/>
        <w:t>«Көре жатармыз, ертең хабарласшы» дейтін екіұдай әңгімені</w:t>
        <w:br/>
        <w:t>білмейтін, нақты уәде мен істің адамы болды. Халық - сын-</w:t>
        <w:br/>
        <w:t>шы, уақыт - төреші ғой. «Өтеген өтірік айтты» дегенді өз ба-</w:t>
        <w:br/>
        <w:t>сым естімеппін.</w:t>
        <w:br/>
        <w:t>Әлсізұжымдық шаруашылықтар1969жылыкеңшарларға</w:t>
        <w:br/>
        <w:t>айналғасын, әсіресе 19(8 жылы Маңғыстауда облыс өз алды-</w:t>
        <w:br/>
        <w:t>на отау тіккеннен кейін түбектің ауыл шаруашылығының</w:t>
        <w:br/>
        <w:t>бағы жанып, көзі ашылды. Төрт түліктің тек басы ғана өсіп</w:t>
        <w:br/>
        <w:t>қоймай, сапалық көрсеткіштер артып, ауыл шаруашылық</w:t>
        <w:br/>
        <w:t>өндірісінің пайдалылығы жоғарылады. Елді мекендер шын</w:t>
        <w:br/>
        <w:t>мәнінде ыңғайлы өмір сүру орталықтарына айналды, яғни</w:t>
        <w:br/>
        <w:t>басынан бейнеті арылмаған Маңғыстау өлкесі бұл күнде</w:t>
        <w:br/>
        <w:t>тәуелсіз Қазақстанның жан-жақты дамып, көркейген,</w:t>
        <w:br/>
        <w:t>алдыңғы қатарлы аймақтарының қатарынан біржолата орын</w:t>
        <w:br/>
        <w:t>тепті. Бұл - көпшіліктің еңбегінің жемісі. Олай болса, сол</w:t>
        <w:br/>
        <w:t>көпшіліктің жуан ортасында Өтекеңнің де ойып алар орны</w:t>
        <w:br/>
        <w:t>бар деп ойлаймын.</w:t>
        <w:br/>
        <w:t>Басшылық қызметте үзбестен 40 жыл жұмыс жасаған Сал-</w:t>
        <w:br/>
        <w:t>манов Өтеген көзі тірісінде-ақ өзінің ел ағасы болғанын таны-</w:t>
        <w:br/>
        <w:t>тып кетті. Басқасын қойғанда, Маңғыстау өлкесіне басшылық</w:t>
        <w:br/>
        <w:t>жасаған белгілі мемлекет және қоғам қайраткерлері Саламат</w:t>
        <w:br/>
        <w:t>Мұқашев, Сағидолла Құбашев, Оңайбай Көшеков, Тұтқабай</w:t>
        <w:br/>
        <w:t>Әшімбаев, Жәрдем Кейкин, тағы басқаларына жеке басы</w:t>
        <w:br/>
        <w:t>белгілі әрі сыйлы болды. Талай басқа да ат жалын тартып</w:t>
        <w:br/>
        <w:t>мінген абзал азаматтармен аралас-құралас болғанының</w:t>
        <w:br/>
        <w:t>куәсіміз. Оның дастарханы басшыға да, қосшыға да риясыз</w:t>
        <w:br/>
        <w:t>көңілмен, алаланбай жайылатын. Уытты әзіл мен қолма-қол</w:t>
        <w:br/>
        <w:t>ұтымды жауапқа шебер болатын. «Састырмаса, саппас та</w:t>
        <w:br/>
        <w:t>ақыры бірдеме айтпас па?!» дегендей емес, шын мәнінде оның</w:t>
        <w:br/>
        <w:t>қалжыңдарына көңіл көтерілетін-ді.</w:t>
        <w:br/>
        <w:t>Марқұм түбектің қай тұсын да, қай жері мен елін де</w:t>
        <w:br/>
        <w:t>жақсы білетін әрі өте жершіл болатын. Әрине, ел мен жерді</w:t>
        <w:br/>
        <w:t>106. 5222. шыт 212</w:t>
        <w:br/>
        <w:t>болғандықтан, қысқы 8-4 айдан басқа мезгілде үйіміз</w:t>
        <w:br/>
        <w:t>орталықта болмайтын. Осылай мен 4-сыныптан бастап</w:t>
        <w:br/>
        <w:t>оны біліп өстім. Институтта оқып жүргенімде ол «Чапаев»</w:t>
        <w:br/>
        <w:t>колхозының төрағасы болатын және каникул кездерінде</w:t>
        <w:br/>
        <w:t>үнемі барып, сәлемдесіп, үйіне жатып, аунап-қунап</w:t>
        <w:br/>
        <w:t>қайтатынмын. Оқу бітіргесін, мен Октябрьдің 50 жылдығы,</w:t>
        <w:br/>
        <w:t>Куйбышев атындағы кеншарларда жұмыс істеген кезде тағы</w:t>
        <w:br/>
        <w:t>Да Өтекеңнің дәм-тұзын бөлісіп, қызметтес қолқанат бол-</w:t>
        <w:br/>
        <w:t>дым. Ал мен облысқа қызметке ауысқанымда, ол Ақтаудағы</w:t>
        <w:br/>
        <w:t>облыстық асыл тұқымды мал бірлестігінің директоры бола-</w:t>
        <w:br/>
        <w:t>тын. Міне, осылайша оны қасынан әрі жан-жақты бір кісідей</w:t>
        <w:br/>
        <w:t>білуіме тағдырдың өзі сыйлық жасапты.</w:t>
        <w:br/>
        <w:t>Маңғыстау жағдайындағы мал шаруашылығының</w:t>
        <w:br/>
        <w:t>қиындығы елге мәлім. Шаруа жағдайы үнемі бірқалыпты</w:t>
        <w:br/>
        <w:t>болмайды. Бірде жайылыс жетпесе, бірде шабындық жетпей</w:t>
        <w:br/>
        <w:t>жатады. Малшылар тұрақты көшіп жүруге мәжбүр. Колхоз</w:t>
        <w:br/>
        <w:t>бен совхоздың қай кезде де кем-кетігі көп, үнемі қол жаюға</w:t>
        <w:br/>
        <w:t>тура келеді. Жоқтан бар жасау да оңай шаруа емес. Осын-</w:t>
      </w:r>
    </w:p>
    <w:p>
      <w:r>
        <w:t>дай кезде негізгі салмақ бірінші басшыға немесе бас зоо-</w:t>
        <w:br/>
        <w:t>техникке түсетіні сөзсіз. Өтекең бас зоотехник, колхоздың</w:t>
        <w:br/>
        <w:t>бастығы, совхоз директоры болып Маңғыстаудың ойында,</w:t>
        <w:br/>
        <w:t>Үстірттің бойында қызмет атқарғанында қай жерде де абы-</w:t>
        <w:br/>
        <w:t>ройлы жұмыс жасады. Өтекеңнің Куйбышев атындағы со-</w:t>
        <w:br/>
        <w:t>вхозда директор болып жүрген кезінде 1971 және 1972</w:t>
        <w:br/>
        <w:t>жылдары қатарынан қуаңшылық салдарынан, Алматы мен</w:t>
        <w:br/>
        <w:t>Гурьев облыстарынан өте қиын жағдайда, қысқа мерзім</w:t>
        <w:br/>
        <w:t>ішінде мал азығын өз күшімен дайындап, елге темір жол</w:t>
        <w:br/>
        <w:t>арқылы жетістіріп алуға тура келді. Ала жаздай алыстағы</w:t>
        <w:br/>
        <w:t>пішеншілер қостарында жұмыс ұйымдастыру, адамдар мен</w:t>
        <w:br/>
        <w:t>техникаларға қажеттіліктерді өтеу, вагон сұрап алу өте қиын</w:t>
        <w:br/>
        <w:t>шаруа еді. Ол кезде қазіргідей дұрыс телефон байланысы да</w:t>
        <w:br/>
        <w:t>болған жоқ. Соған қарамастан, 7000 тоннадай пішен шабы-</w:t>
        <w:br/>
        <w:t>лып, тасылып алынды. Сөйтіп, қоғамдық малдың қытымыр</w:t>
        <w:br/>
        <w:t>қыстан аман шығуына жағдай жасалды. Облыстық көлемдегі</w:t>
        <w:br/>
        <w:t>қызметке ауысса да, ол шаруадағы елден кол үзбеген-ді.</w:t>
        <w:br/>
        <w:t>Қаншама рет маусымдық шараларға уәкіл болып қатынасып,</w:t>
        <w:br/>
        <w:t>шаруашылықтардағы азаматтарға ақыл-кеңесін бергені</w:t>
        <w:br/>
        <w:t>ұмытылмайды да. Өмірде бәрін білу, тиісті шешім қабылдау</w:t>
        <w:br/>
        <w:t>оңай емес. Ол қатардағы мамандармен де, тәжірибелі мал-</w:t>
        <w:br/>
        <w:t>шылармен де үнемі ақылдасып, санасатын еді. Табиғи</w:t>
        <w:br/>
        <w:t>қарапайымдылығы - тіптен де қарабайырлық емес-ті. Сөзде</w:t>
        <w:br/>
        <w:t>де, істе де тосыннан тапқырлықпен жол тауып кету - Өтекеңе</w:t>
        <w:br/>
        <w:t>ұйымдастырушылық қабілеті жоғары, парасатты тұлға біздің</w:t>
        <w:br/>
        <w:t>өңіріміздегі өмірінде үлкен абыройға да, тиісті жоғарғы</w:t>
        <w:br/>
        <w:t>марапаттарға да ие болды. Ағамыз отырған орнына қарай</w:t>
        <w:br/>
        <w:t>үлкен де, кіші де көрінген емес. Қайда да жауапкер, қайда</w:t>
        <w:br/>
        <w:t>да іскер, қайда да заманымыздың белгілі қайраткері, қадірлі</w:t>
        <w:br/>
        <w:t>азамат қалпынан өзгерген жоқ. Орын оны көркейткен жоқ,</w:t>
        <w:br/>
        <w:t>орынды ол көркейтті. Ешуақытта ешбір қызметте артынан</w:t>
        <w:br/>
        <w:t>өсек-аяң, жәбір-жапа, келемеж сөз ерген емес.</w:t>
        <w:br/>
        <w:t>Ахтановтың ақтығы мен тазалығының өзім білетін бір</w:t>
        <w:br/>
        <w:t>көрінісі- 1995 жылы қайтысболғанда, үйінде несоятын малы,</w:t>
        <w:br/>
        <w:t>не жұмсайтын қаржысы болған жоқ. Көп болып жұмылып,</w:t>
        <w:br/>
        <w:t>соңғы сапарға шығардық, мұсылманшылық қаделерін</w:t>
        <w:br/>
        <w:t>атқарысып, жанұясының қайғысын бірге бөлістік. Жер-</w:t>
        <w:br/>
        <w:t>леу комиссиясын басқарғандықтан, мұның бәрін көзіммен</w:t>
        <w:br/>
        <w:t>көргендіктен айтып отырған жайым бар.</w:t>
        <w:br/>
        <w:t>1973 жылы Тұшықұдық кеңшары құрылған кезде</w:t>
        <w:br/>
        <w:t>Маңғыстаудың ардақтысы Әбдірахманов Сисен директор бо-</w:t>
        <w:br/>
        <w:t>лып тағайындалғанда, мен бас экономистік қызметке Халекес</w:t>
        <w:br/>
        <w:t>Ахтанұлының бұйрығымен барған болатынмын. Одан кейін</w:t>
        <w:br/>
        <w:t>облыстық партия комитетінде, Маңғыстау аудандық партия</w:t>
        <w:br/>
        <w:t>комитетінде, облыстық әкімшілікте жұмыс жасаған кезде ол</w:t>
        <w:br/>
        <w:t>кісімен ұдайы және қоян-қолтық араластық, бірге жүрдік.</w:t>
        <w:br/>
        <w:t>Көп нәрсеге үйрендік, біраз тәлім алдық.</w:t>
        <w:br/>
        <w:t>Қорыта айтқанда, бір жәйттің басы ашық: ол өзінің</w:t>
        <w:br/>
        <w:t>өмір сапарында табиғат сыйға тартқан дарынын да, тағдыр-</w:t>
        <w:br/>
        <w:t>талайы маңдайына жазған қажыры мен қайратын да аяп</w:t>
        <w:br/>
        <w:t>қалған жоқ. Облыстың ауыл шаруашылық басқармасының</w:t>
        <w:br/>
        <w:t>бастығы, облыстық атқару комитеті төрағасының орынба-</w:t>
        <w:br/>
        <w:t>сары және агроөнеркәсіп кешенінің төрағасы қызметтерін</w:t>
        <w:br/>
        <w:t>абыроймен атқарды. «Құрмет белгісі», «Халықтар достығы»</w:t>
        <w:br/>
        <w:t>ордендерімен, сан алуан медальдармен, «Құрмет грамота-</w:t>
        <w:br/>
        <w:t>ларымен» марапатталды. Менің түсінігімде, Халекеңнің</w:t>
        <w:br/>
        <w:t>өмірдегі басты наградасы - өмірлік жары Бөпіш эжеңгеміз</w:t>
      </w:r>
    </w:p>
    <w:p>
      <w:r>
        <w:t>болды ғой деймін. Мінезі жұмсақ, табиғатынан адал жан</w:t>
        <w:br/>
        <w:t>отбасының әдеп-салтын бұзбай жалғастырып, әйел болып</w:t>
        <w:br/>
        <w:t>билікке.таласпай, отағасысын алға ұстап, бала тәрбиеледі,</w:t>
        <w:br/>
        <w:t>немерелерін қөрді, ағайын-туыстарымен осы кезге дейін сый-</w:t>
        <w:br/>
        <w:t>ласып, Ахтанов шаңырағын төмендетпей, ел қатарлы өмір</w:t>
        <w:br/>
        <w:t>сүріп келеді.</w:t>
        <w:br/>
        <w:t>Азамат бақыты - халқында, соның сүйіспеншілігінде.</w:t>
        <w:br/>
        <w:t>Мұны кейінгі ұрпақ Халекес Ахтанұлынан соң анық сезінуде.</w:t>
        <w:br/>
        <w:t>Ендеше оның есімі ұмытылмайды.</w:t>
        <w:br/>
        <w:t>КЕГІ</w:t>
        <w:br/>
        <w:t>атындағы кеңшардың ферма орталығы болып есептелетін се-</w:t>
        <w:br/>
        <w:t>лода алғашқы шаруашылық тірлігін бастап едік.</w:t>
        <w:br/>
        <w:t>Бас инженерлікке бекітілген Епенов Оңаш Болгарияда</w:t>
        <w:br/>
        <w:t>туристік сапарда болды, қалған мамандар әлі тағайындала</w:t>
        <w:br/>
        <w:t>да қоймаған еді. «Қыс көзі - қырау» демекші, алдағы мал</w:t>
        <w:br/>
        <w:t>қыстағын, оған жедеғабыл төл алу науқанын аман-сау өткізу,</w:t>
        <w:br/>
        <w:t>алу-беру жұмыстарын тездетіп бітіру, кадрлар іріктеу және</w:t>
        <w:br/>
        <w:t>т.б. ғұмыр бойына таусылмайтын ауылдағы шаруалардың</w:t>
        <w:br/>
        <w:t>барлық жауапкершілігі директордың мойнында екені бесене-</w:t>
        <w:br/>
        <w:t>ден белгілі жайт қой.</w:t>
        <w:br/>
        <w:t>Жаңа совхоздың пешенесіне Далмағанбетов Есбол мен</w:t>
        <w:br/>
        <w:t>Досмағанбетов Меңдіғали басқаратын екі фермадағы -</w:t>
        <w:br/>
        <w:t>84700 қой, Қойлыбаев Ибаш пен Өрісбаев Тілеген бағатын</w:t>
        <w:br/>
        <w:t>1 табын жылқы отарлары тиген екен. Алты катоннан басқа</w:t>
        <w:br/>
        <w:t>мал қоралары тегістей колхоздан қалған, кенеуі кеткен, ал</w:t>
        <w:br/>
        <w:t>орталықтағы үйлер шетінен тозығы жеткен, гараж бен жөндеу</w:t>
        <w:br/>
        <w:t>шеберханасы - «шеберлігің жетсе, алдымен бізді келістірші»</w:t>
        <w:br/>
        <w:t>дегендей «айтулы» құрылыстар болатын. Ал автокөлік, трак-</w:t>
        <w:br/>
        <w:t>тор, ауыл шаруашылығы техникаларынан үлес алғанымызда,</w:t>
        <w:br/>
        <w:t>«Оңаш бауырымыз бізге өңкей жарамсыз техниканы беріп</w:t>
        <w:br/>
        <w:t>жатыр» дегенде, Сисекең: «Ең бастысы - механизатордың өзі</w:t>
        <w:br/>
        <w:t>емес пе?! Ал жаман темір-терсек үшін сөзіңнің бәсін кетірме.</w:t>
        <w:br/>
        <w:t>Бірақ Шебір мен Тұшықұдықтың шофер, трактористерінің</w:t>
        <w:br/>
        <w:t>тегістей ауылдарына келуін қамтамасыз етерсің», - деп шолақ</w:t>
        <w:br/>
        <w:t>қайырғанының куәсі болдым.</w:t>
        <w:br/>
        <w:t>Бұған дейін Сисен Әбдірахманұлы жөнінде естіп-</w:t>
        <w:br/>
        <w:t>білгендерім: «адам айтқысыз ақкөңіл, жан аямай қызмет</w:t>
        <w:br/>
        <w:t>ететін және еңбекті бағалай да білетін, жақсы маман әрі</w:t>
        <w:br/>
        <w:t>қабілетті ұйымдастырушы», т.т. болып кететін. Жұрт оның</w:t>
        <w:br/>
        <w:t>бірде Алматыда студент кезінде өлкемізге белгілі бір азаматқа</w:t>
        <w:br/>
        <w:t>төнген қанжардың жүзінен айырылмай, оның өмірін</w:t>
        <w:br/>
        <w:t>сақтағанын, содан сұқ саусағының сіңірі кесіліп, шошайып</w:t>
        <w:br/>
        <w:t>қалғанын әңгімеге арқау етсе, келесіде Гурьев ет комбинаты-</w:t>
        <w:br/>
        <w:t>на тапсырылатын қойды жалаңаяқтанып қуып жүріп, аулаға</w:t>
        <w:br/>
        <w:t>қамасқанда, шопандар бір-біріне: «Қаланың қой ұрлайтын</w:t>
        <w:br/>
        <w:t>баукеспесі болып жүрмесін», - демей ме, сөйтсе, ол жаңадан</w:t>
        <w:br/>
        <w:t>келген өздерінің «Ақшымырау» колхозының бастығы</w:t>
        <w:br/>
        <w:t>Әбдірахманов Сисен болып шығады.</w:t>
        <w:br/>
        <w:t>Ал Ленин атындағы ұжымшар мен «Маңғыстау»</w:t>
        <w:br/>
        <w:t>кеңшарында бас зоотехник болып жүргенінде, сол</w:t>
        <w:br/>
        <w:t>шаруашылықтардың басшылары, елге сыйлы ағаларымыз</w:t>
        <w:br/>
        <w:t>Төлесінов Ерғали мен Қорбақов Таушанбайдың шаруа тізгінін</w:t>
      </w:r>
    </w:p>
    <w:p>
      <w:r>
        <w:t>олардың Мәлібек, Түкібай шыңырауларының құбыла беті</w:t>
        <w:br/>
        <w:t>мен Ақой, Қаракісі, Өтестің маңын, Қарнаудағы шың жиегін</w:t>
        <w:br/>
        <w:t>еркін жайлауына жалғасты. Тіпті еркінсігесін, шағындау қой</w:t>
        <w:br/>
        <w:t>қырқу пунктін де салып, пайдаланды. Біреудің жері түгілі, өз</w:t>
        <w:br/>
        <w:t>ауданынан өздігімен, беделімен ұлтарақтай жер ала алмай да</w:t>
        <w:br/>
        <w:t>кеткен шаруашылық басшылары болды. Сондықтан Сисендей</w:t>
        <w:br/>
        <w:t>азаматтан өзгелер сұраса, алар ма еді, алмас паеді, кімбілсін?!</w:t>
        <w:br/>
        <w:t>Оның тағы бір асыл қасиеті - ренжігенін ішке сақтап,</w:t>
        <w:br/>
        <w:t>нендей тірлікті де жарнамаламай, ың-шыңсыз бітіріп, ар-</w:t>
        <w:br/>
        <w:t>зан бедел жинауды өзіне ар көретіндігі болатын. Кейде көп</w:t>
        <w:br/>
        <w:t>жұрт біткен елдік шаруалардың басы-қасында Сисекеңнің</w:t>
        <w:br/>
        <w:t>болғанын білмей де қалатын-ды. Осылайша кемелденіп, то-</w:t>
        <w:br/>
        <w:t>лысып, туған еліне барын беретін кезге де иек артқан-ды.</w:t>
        <w:br/>
        <w:t>Алайда, өкініштісі сол: атпал азамат қым-қуыт қарбалас</w:t>
        <w:br/>
        <w:t>жұмыспен, 200 бірліктен жоғары қан қысымымен шапқылап</w:t>
        <w:br/>
        <w:t>жүріп, өмір деген өзеннің тәтті суын мейірі қанып қызықтап,</w:t>
        <w:br/>
        <w:t>жеткілікті іше алмай, Пайғамбар жасына да жетпей, ертерек</w:t>
        <w:br/>
        <w:t>көз жұмды.</w:t>
        <w:br/>
        <w:t>Шілденің аспан айналып жерге түскен ыстығында, жұмыс</w:t>
        <w:br/>
        <w:t>аяғында Тұшықұдықтағы дәрігер ағам Сайын оның қаза</w:t>
        <w:br/>
        <w:t>болғанын хабарлады. Әрең дегенде Ақтаудағы інісі, құрдас до-</w:t>
        <w:br/>
        <w:t>сымыз Жұмаханды тауып, телефон арқылы естірттім. Сәскеде</w:t>
        <w:br/>
        <w:t>тұңғыш ұлы Әділханның той малына кеткен есіл азаматтың</w:t>
        <w:br/>
        <w:t>алтын жүрегі даладағы фонтан жанында соғуын тоқтатқан</w:t>
        <w:br/>
        <w:t>екен. «Тағдырдың жазуы солай шығар» деп, мыңдаған адам</w:t>
        <w:br/>
        <w:t>қазасын азалап, екінші мәңгілік ғұмырына қош айтысып,</w:t>
        <w:br/>
        <w:t>шығарып қалабердік.</w:t>
        <w:br/>
        <w:t>Құдайғашүкір,оныңбіркездеҚанкүреңЖұмаханқызымен</w:t>
        <w:br/>
        <w:t>көтерген отауы елге айтулы, еңселі шаңыраққа айналды. Бұл</w:t>
        <w:br/>
        <w:t>арада жездеміздің рухани жан әлемі жарық, алды кең, үлкен-</w:t>
        <w:br/>
        <w:t>кішіге шуағы мол азамат болып қалыптасуына апамыздың</w:t>
        <w:br/>
        <w:t>қосқан үлесі де аз емес. Ол ұсақ-түйекке ерін алаңдатпай,</w:t>
        <w:br/>
        <w:t>дастарханын жүдетпей, азаматының еңсесін төмендетпей,</w:t>
        <w:br/>
        <w:t>қас-қабағына қарай білді. Қиындықты да, қызықты да бірге</w:t>
        <w:br/>
        <w:t>көрді. Ешуақытта да оның ел алдындағы беделін түсірмеді.</w:t>
        <w:br/>
        <w:t>Ал отбасы жарастығы - адам баласының ең басты бақыты.</w:t>
        <w:br/>
        <w:t>Олардың алтын асықтай балалары ержетті, жауқазын</w:t>
        <w:br/>
        <w:t>қыздары бойжетті, немерелері желкілдеп өсіп келеді. Осыған</w:t>
        <w:br/>
        <w:t>«Тәубе» дейік.</w:t>
        <w:br/>
        <w:t>Биыл Сисекең туыстарымен, құлын-тайдай тебісіп өскен</w:t>
        <w:br/>
        <w:t>құрдастарымен, сыйлас жолдастарымен 70 жасын тойлаған</w:t>
        <w:br/>
        <w:t>болар еді. Алайда, оны маңдайға жазбапты. Өмірден өзі өтсе</w:t>
        <w:br/>
        <w:t>де, әр кезде ел ішінде құрметпен аталатын туған топырағының</w:t>
        <w:br/>
        <w:t>М2</w:t>
        <w:br/>
        <w:t>Ә.Кекілбайұлы орта білімді Маңғыстау ауданының Онды</w:t>
        <w:br/>
        <w:t>орталау, Ленин атындағы және Шахта орта мектебінде оқып</w:t>
        <w:br/>
        <w:t>алды. Мектепте оқып жүрген кезінде оқушы, пионер, ком-</w:t>
        <w:br/>
        <w:t>сомол ұйымдарын басқарып, түрлі үйірмелерге жетекшілік</w:t>
        <w:br/>
        <w:t>етті. Қабырға газеттеріне редактор болып, шығармашылыққа</w:t>
        <w:br/>
        <w:t>әуестікті ерте қолға алды. Қарғадай мектеп оқушысының сын</w:t>
        <w:br/>
        <w:t>мақалалары аудандық, облыстық, республикалық басылым-</w:t>
        <w:br/>
        <w:t>дарда жиі жарияланып тұрды.</w:t>
      </w:r>
    </w:p>
    <w:p>
      <w:r>
        <w:t>Әуелден орташыл, табиғат жомарттығын өлшемдемеген</w:t>
        <w:br/>
        <w:t>ауылдың қара сирақ баласы әуел бастан балалық</w:t>
        <w:br/>
        <w:t>ойынпаздықтан ада, сәл бос уақыты болса, кітап, газет оқудан</w:t>
        <w:br/>
        <w:t>жалықпайтын.</w:t>
        <w:br/>
        <w:t>Бала кезінде геолог болуды армандаған қаршадай бала</w:t>
        <w:br/>
        <w:t>Ондыға келген экспедицияға жолбасшы болып, өзінің</w:t>
        <w:br/>
        <w:t>шежіре даласын сол кезде-ақ оқи бастаған еді. Кейін жазушы</w:t>
        <w:br/>
        <w:t>болғанда «Мынау сұлу қыздың бұрымындай білем-білем көне</w:t>
        <w:br/>
        <w:t>сүрлеулер талай көзді талдырған, талай жүректі жандырған.</w:t>
        <w:br/>
        <w:t>Бұл өлкенің тілінің тиегін ағытар кілт те- осы жолдар. Олар</w:t>
        <w:br/>
        <w:t>сөйлесе, не дер еді?!» деп, әріден басталар өлке тарихына</w:t>
        <w:br/>
        <w:t>нақты деректерді ұсына отырып, өзінің «Ұйқыдағы арудың</w:t>
        <w:br/>
        <w:t>оянуы» атты тамаша еңбегімен өлке өңіріне сапар шегуге</w:t>
        <w:br/>
        <w:t>шақырды. Жазушы аталған шығармасында: «Жарық дүниеде</w:t>
        <w:br/>
        <w:t>өзіңді өгей сезінгің келмесе - шарапатқа сапарыңды әуелі</w:t>
        <w:br/>
        <w:t>атаң көрсеткен соқпақтан баста, жалпақ адамзат ортасында</w:t>
        <w:br/>
        <w:t>бұралқы көрінгің келмесе - білім мұхитына сапарыңды әуелі</w:t>
        <w:br/>
        <w:t>анаң айтқан тақпақтан баста», - деп, туған өлкесінің тұла</w:t>
        <w:br/>
        <w:t>бойына жан бітіп, бүлкілдей соққан қан тамырының әріден</w:t>
        <w:br/>
        <w:t>басталар тарихы туралы ой-толғаныстарын түбектің тарихы</w:t>
        <w:br/>
        <w:t>туралы деректеріне сүйене отырып, халықтардың қалыптасу</w:t>
        <w:br/>
        <w:t>кезеңі туралы баяндап береді.</w:t>
        <w:br/>
        <w:t>Халықтың тума таланты Әбіш Кекілбайұлының</w:t>
        <w:br/>
        <w:t>қалыптасу, толысу, кемелдену жолдарының өзі өзгеге егі</w:t>
        <w:br/>
        <w:t>ұқсамаған өз ауқым, әлемі барлығымен де ерекшеленеді.</w:t>
        <w:br/>
        <w:t>Оның ойлары қордалы, пікірлері терең, шығармашылық</w:t>
        <w:br/>
        <w:t>мүмкіндігі шексіз. Өріс кеңістігі айдынды және сан қырлы.</w:t>
        <w:br/>
        <w:t>Тумысынан талантты, ізденімпаз, өмір өзгерістерінің алдын-</w:t>
        <w:br/>
        <w:t>да бөлек әлемдік тарихи даму жолдарын парасаттылықпен</w:t>
        <w:br/>
        <w:t>сараптап, саралай білетін ол туралы толыққанды ойлар</w:t>
        <w:br/>
        <w:t>байыздатуға ойында оты, жүрегінде жалыны, қаламында</w:t>
        <w:br/>
        <w:t>қуаты бар азаматтардың қай-қайсысы да іңкәр. Біз бүгін ша-</w:t>
        <w:br/>
        <w:t>мамыз келгенше сөзімізді Әбіштің табиғи талантынан бас-</w:t>
        <w:br/>
        <w:t>тау алған, әлемдік әдебиеттің небір інжу-маржанына сыр</w:t>
        <w:br/>
        <w:t>104</w:t>
        <w:br/>
        <w:t>Қатты кейігенде қалшиып қалатын Халекеңнің айтуынан</w:t>
        <w:br/>
        <w:t>қайтуы тез еді. Кекшілдік оған жат мінез болғандықтан,</w:t>
        <w:br/>
        <w:t>тәртіпсіздіктерге ренжігенмен, қатты жазалауға бармайтын.</w:t>
        <w:br/>
        <w:t>Жалпы, ағамыз текті жанұядан шыққан болуы керек деп</w:t>
        <w:br/>
        <w:t>ойлаймын. Себебі, оның өз басының тәртібі, өмір сүру қалпы</w:t>
        <w:br/>
        <w:t>өзгеше болатын. Ол ылғи да сәнді, қарапайым болса да әдемі</w:t>
        <w:br/>
        <w:t>киінетін, үстіне қылау жұқтырмайтын. Шаруа аралаған кезде</w:t>
        <w:br/>
        <w:t>қыстың өзінде қалың киініп, қобырайып жүру оның әдетінде</w:t>
        <w:br/>
        <w:t>жоқ-ты. Жүріс-тұрысынан дегдарлық танылатын. Жасыра-</w:t>
        <w:br/>
        <w:t>тын ештемесі жоқ, кейде шаруашылық мәселелері бойынша</w:t>
        <w:br/>
        <w:t>қызу айтыстарға түскен кездеріміз болса да, ешуақытта екі</w:t>
        <w:br/>
        <w:t>жақты сыйластық қалпын бұзбай өтіппіз.</w:t>
        <w:br/>
        <w:t>Әркім - сенімнің құлы. Сенім адам өмірінің ұзақ саты-</w:t>
        <w:br/>
        <w:t>ларында әртүрлі жағдайларының ықпалымен қалыптасады.</w:t>
        <w:br/>
        <w:t>Сенімі үшін күрескен адамды айыптауға да, кінәлауға да бол-</w:t>
        <w:br/>
        <w:t>майды. Халекең мен біздің сеніміміз коммунизм идеялары</w:t>
        <w:br/>
        <w:t>мен кеңестік тұрмыс-тіршілік жағдайларында қалыптасты.</w:t>
        <w:br/>
        <w:t>Бәріміз де социалистік қоғамның мәңгілігіне сендік,</w:t>
        <w:br/>
        <w:t>коммунистік мұрат үшін күрестік. Қоғамды нығайтуға</w:t>
        <w:br/>
        <w:t>бағытталған еңбекшілдік, адалдық, тазалық сияқты</w:t>
        <w:br/>
        <w:t>ұғымдардың бәрі сол мұраттан туындайтынын көрдік.</w:t>
      </w:r>
    </w:p>
    <w:p>
      <w:r>
        <w:t>Ол кезде коммунист болу - осы қасиеттердің жиынтығы</w:t>
        <w:br/>
        <w:t>ретінде қаралатын. Халекең сол коммунист қалпында өтті,</w:t>
        <w:br/>
        <w:t>қайсыбіреулер сияқты Ельцин мен Жириновскийшілеп,</w:t>
        <w:br/>
        <w:t>партбилетін «алдымен тапсырдым» деп, жарты әлемге жар</w:t>
        <w:br/>
        <w:t>салған жоқ.</w:t>
        <w:br/>
        <w:t>Халекес Ахтанұлы тура жолдан таймайтын турашыл,</w:t>
        <w:br/>
        <w:t>ешкімге қиянат жасамайтын адал, шашпалыққа жаны қас,</w:t>
        <w:br/>
        <w:t>тәртіпті сүйетін басшы ретінде есімізде қалды. Облыстың</w:t>
        <w:br/>
        <w:t>ауыл шаруашылығына одан кейін басшылық жасаған</w:t>
        <w:br/>
        <w:t>Ш.Сұлтанов, С.Әбішев, Ж.Қоңырбаев, Қ.Жеткізген,</w:t>
        <w:br/>
        <w:t>Д.Сейбағытов, Ғ.Сағымбаев, Т.Қалжанұлы және осы</w:t>
        <w:br/>
        <w:t>естеліктің иесі - бәріміз, дүниеден өткені бар, тірісі бар,</w:t>
        <w:br/>
        <w:t>лауазымдарының жоғарғысы бар, төменгісі бар, қаншама</w:t>
        <w:br/>
        <w:t>Маңғыстаудың ауыл шаруашылығы өндірісінің басшылары</w:t>
        <w:br/>
        <w:t>- Халекеңнің қызметтес қолғанаты, әріптесі және шәкірті</w:t>
        <w:br/>
        <w:t>болдық. Олай болса, осыншама шәкірті бар ағаның тірлікте</w:t>
        <w:br/>
        <w:t>өзі, о дүниеде әруағы риза болған шығар. Бір сөзбен айтқанда,</w:t>
        <w:br/>
        <w:t>оның ізденіске толы, толымды істері Маңғыстау даласының</w:t>
        <w:br/>
        <w:t>қай түкпірінде де сайрап жатыр.</w:t>
        <w:br/>
        <w:t>Ол өз өмірінде талай қызметтер атқарыпты. Басшылық</w:t>
        <w:br/>
        <w:t>қайда жұмсаса да, қандай жұмыс ұсынса да, тартыңбап-</w:t>
        <w:br/>
        <w:t>ты. Қашанда ел мүддесін өз мүддесінен жоғары қоятын,</w:t>
        <w:br/>
        <w:t>По :</w:t>
        <w:br/>
        <w:t>кейіпте саналы пендеге өмірдің қамшының сабындай қысқа</w:t>
        <w:br/>
        <w:t>екенін тағы бір ұқтырып, пәниден бақиға аттанған, тумысы</w:t>
        <w:br/>
        <w:t>бөлек, тұғыры биік азамат туралы, өткен шақпен сөйлейтін</w:t>
        <w:br/>
        <w:t>күн туғалы да жиырма шақты жылдың жүзі болған екен.</w:t>
        <w:br/>
        <w:t>Біз мықтының мықты екенін арамыздан өксітіп, өкінтіп, аһ</w:t>
        <w:br/>
        <w:t>ұрғызып кеткенде барып білетініміз бар. Бағалауымыз да,</w:t>
        <w:br/>
        <w:t>басқалардан ерен екеніне түйсігіміз жетіп, түсінетін сәтіміз</w:t>
        <w:br/>
        <w:t>де содан кейін басталатыны ешкімге де құпия болмас. Алай-</w:t>
        <w:br/>
        <w:t>да, ол - ірілігін тірілігінде-ақ білдіріп, «Болсаң - Сисендей</w:t>
        <w:br/>
        <w:t>болды» өз құлағымен естіп кеткен жан.</w:t>
        <w:br/>
        <w:t>Еліміз тәуелсіздік алғаннан бері «Еліне еңбегі сіңген»</w:t>
        <w:br/>
        <w:t>деген айдармен көптеген азаматтардың кітаптары, ең</w:t>
        <w:br/>
        <w:t>болмағанда, естелік мақалалары шығып жатыр. Қалай</w:t>
        <w:br/>
        <w:t>болғанда да, олардың өскелең жас ұрпақтарды белгілі</w:t>
        <w:br/>
        <w:t>дәрежеде отансүйгіштікке, адалдыққа, имандылыққа,</w:t>
        <w:br/>
        <w:t>әділеттілікке, еңбекқорлыққа баулитыны даусыз. Бұл рет-</w:t>
        <w:br/>
        <w:t>те көптеген естелік иелері түрлі реттермен Сисекеңнің өмірі</w:t>
        <w:br/>
        <w:t>мен қызмет жолдарындағы кездескен нақтылы және күрделі</w:t>
        <w:br/>
        <w:t>мәселелерді шешудегі іскерлігіне тоқтай келе, барлығы да</w:t>
        <w:br/>
        <w:t>оның қарапайымдылығын, кішіпейілдігін, сауаттылығын,</w:t>
        <w:br/>
        <w:t>ақыл-ойының тереңдігін, жалпы азаматтық тұлғасының</w:t>
        <w:br/>
        <w:t>биіктігін ерекше атап айтады. Ол жөнінде көбірек мәлімет</w:t>
        <w:br/>
        <w:t>алғыңыз келсе, өлкеміздегі белгілі ауыл шаруашылығының</w:t>
        <w:br/>
        <w:t>білгірі, қара сөздің ділмары, Сисекеңнің өмір бойы жан жол-</w:t>
        <w:br/>
        <w:t>дасы Сәбит Әбішұлының «Досым туралы толғаныс» атты</w:t>
        <w:br/>
        <w:t>естелік кітабын оқып шығуға кеңес берер едім.</w:t>
        <w:br/>
        <w:t>Қыдыр қонып, бақ дарыған, 360 әулиелі, киелі</w:t>
        <w:br/>
        <w:t>Маңғыстаудың қасиетті Қаратауының тұмсығындағы</w:t>
        <w:br/>
        <w:t>Ескі Шетпе топырағында дүниеге келіп, Итқараның құм-</w:t>
        <w:br/>
        <w:t>шағылындағы Үштағаннан орта мектеп бітірген өрімдей</w:t>
        <w:br/>
        <w:t>жасөспірім бозбала Алматы зоотехникалық-малдәрігерлік</w:t>
        <w:br/>
        <w:t>институтының есігін алғаш 1956 жылы зоотехникалық фа-</w:t>
      </w:r>
    </w:p>
    <w:p>
      <w:r>
        <w:t>культетке студент болу ниетімен ашыпты. Оқуын 1961 жылы</w:t>
        <w:br/>
        <w:t>тәмәмдап, атажұртына перзенттік борышын, азаматтық</w:t>
        <w:br/>
        <w:t>міндетін өтеуге біржолата келді. Сол кезден бастап ақырғы</w:t>
        <w:br/>
        <w:t>демі біткенше баба күлдігінің ауыл шаруашылығы саласында</w:t>
        <w:br/>
        <w:t>жан аямай еңбек етіп, тер төкті.</w:t>
        <w:br/>
        <w:t>Сисекеңмен жақын таныс болуым 1978 жылдың аяғында</w:t>
        <w:br/>
        <w:t>жаңадан «Тұшықұдық» совхозының құрылу кезінен бастал-</w:t>
        <w:br/>
        <w:t>ды. Ол директор, мен бас экономист болып, қатар бұйрық</w:t>
        <w:br/>
        <w:t>алып, 16 желтоқсан күні сол кездегі Октябрьдің 50 жылдығы</w:t>
        <w:br/>
        <w:t>біз де дәл сондай туыс аға, апа болып кеттік. Бір-біріміздің</w:t>
        <w:br/>
        <w:t>қуанышымыз бен жұбанышымыз осылайша қамшының</w:t>
        <w:br/>
        <w:t>өріміндей бірге өріліп келеді. Меніңше, бұл - тағдырдың бізге</w:t>
        <w:br/>
        <w:t>өмірден кейінгі өлшеусіз берген екінші сыйы.</w:t>
        <w:br/>
        <w:t>Апамыз Айдан да Өтекеңнің отбасында адал жар, аяулы</w:t>
        <w:br/>
        <w:t>ана бола білді және үйінің ырыс-берекесін келтірді. Екеуі</w:t>
        <w:br/>
        <w:t>домбыраның қос ішегіндей бір-біріне үйлесіп тұратын. Апа-</w:t>
        <w:br/>
        <w:t>мыз жездеміздің барлық істерінде, жетістіктері мен табыста-</w:t>
        <w:br/>
        <w:t>рында дем берушісі, тірегі, қолдаушысы болды. Олар бірін-</w:t>
        <w:br/>
        <w:t>бірі өмірде жақсы толықтыратын еді. Бауырларынан өрбіген</w:t>
        <w:br/>
        <w:t>балалары тегіс жоғары білім алып, бас-басына семья құрды,</w:t>
        <w:br/>
        <w:t>немере-шөберелер дүниеге келді.</w:t>
        <w:br/>
        <w:t>Әрине, ата-анабақыты- балаболса, баланыңдаата-анасын</w:t>
        <w:br/>
        <w:t>мақтан тұтуы заңды. Отбасының үлгілі болып қалыптасуында</w:t>
        <w:br/>
        <w:t>әкенің де, шешенің де айтарлықтай өз орны бар. Осы ретте</w:t>
        <w:br/>
        <w:t>марқұмның соңында калған үрім-бұтақтары оны әспеттеп,</w:t>
        <w:br/>
        <w:t>құрмет тұтып, мақтан етері даусыз.</w:t>
        <w:br/>
        <w:t>Өтекеңнің жарық жалғанда әнебір қасы болған жоқ деп</w:t>
        <w:br/>
        <w:t>есептеймін. Өйткені, ол туралы сөз болса, кім-кім де тек</w:t>
        <w:br/>
        <w:t>мақтау сөз айтады. Бұл- қасиет! Ерекше атап айтуға тұратын,</w:t>
        <w:br/>
        <w:t>екінің бірінің қолынан келе бермес қасиет!</w:t>
        <w:br/>
        <w:t>Өмірінен тәлім алар, бұл пәниде сыйласып өткен, ғазиз</w:t>
        <w:br/>
        <w:t>жанды,әзағаӨтеке, ниетімізгерухыңызризаболғай,нұрыңыз</w:t>
        <w:br/>
        <w:t>пейіште шалқығай, бәрімізді желеп-жебеп жатқайсыз!</w:t>
        <w:br/>
        <w:t>МАҢҒЫСТАУДЫҢ БІРТУАР АЗАМАТЫ</w:t>
        <w:br/>
        <w:t>Жақсы адам жайында жазсаң, жаның жадырап, ойың</w:t>
        <w:br/>
        <w:t>тазарып, құдды бір жоғың түгенделгендей күй кешесің.</w:t>
        <w:br/>
        <w:t>Қазақта Азамат деген ұғым бар. Қандай қабілет иесі болса</w:t>
        <w:br/>
        <w:t>да, осы бір ұғымды әркімге телу - қиынның қиыны. Жақсы</w:t>
        <w:br/>
        <w:t>маман болар, алайда, ата-ананың парызына салақтау, жақсы</w:t>
        <w:br/>
        <w:t>әке болғанымен, кәсібіне шалағайлау, мәселені түсінуі терең,</w:t>
        <w:br/>
        <w:t>бірақ алатын шешімі үстірттеу, бәрі келісе қалса, Құдайтағала</w:t>
        <w:br/>
        <w:t>мінезге кенделеу қылып, ортаға сыйымсыздау жаратқан,</w:t>
        <w:br/>
        <w:t>тағысын тағылар.</w:t>
        <w:br/>
        <w:t>Ал мен әңгіме еткелі отырған Сисекең - Сисен</w:t>
        <w:br/>
        <w:t>Әбдірахмановтың, кезінде елге сіңген еңбегімен, әкелік</w:t>
        <w:br/>
        <w:t>парызын абыроймен өтеп, жолдас-жораларының алдын-</w:t>
        <w:br/>
        <w:t>да үлкен беделге ие болып, азаматтық қызметінің, қыруар</w:t>
        <w:br/>
        <w:t>еңбегінің жемісін татып, қоғамға сыйлы, әулетіне қадірлі</w:t>
      </w:r>
    </w:p>
    <w:p>
      <w:r>
        <w:t>жастығына қарамай, оған сеніп беріп қоюы да көп нәрсені</w:t>
        <w:br/>
        <w:t>аңғартса керек.</w:t>
        <w:br/>
        <w:t>Міне, Шебір мен Тұшықұдықтағы елдің бағына үнемі</w:t>
        <w:br/>
        <w:t>ақсиып күліп, сұқ саусағын шошайтып, әзілін айтып жүретін</w:t>
        <w:br/>
        <w:t>осындай атпал азамат басшы болып келгендегі олардың</w:t>
        <w:br/>
        <w:t>қуаныштарындай ықыласты, басқалардың көңіліне келсе де</w:t>
        <w:br/>
        <w:t>айтайын, елі жерден көрген жоқпын. Мен мұны жақсылы-</w:t>
        <w:br/>
        <w:t>жаманды 40 жылға жуық Маңғыстаудың колхоз, совхоз</w:t>
        <w:br/>
        <w:t>басшыларымен түгелге жуық қызмет бағытында істес</w:t>
        <w:br/>
        <w:t>болғандықтан және олардың кәрі-жасын, өмірден озғаны</w:t>
        <w:br/>
        <w:t>мен қалғанын бір кісідей білгендіктен әдейі айтып отырмын.</w:t>
        <w:br/>
        <w:t>Абайшылағанда: «Сисенге ешкімнің де жоқ таласы». Бір</w:t>
        <w:br/>
        <w:t>мен емес, көптеген азаматтардың оны тумаласындай құрмет</w:t>
        <w:br/>
        <w:t>тұтып, есімін мақтана айтатынына талай рет куә болдық. Ал</w:t>
        <w:br/>
        <w:t>жұрттың біреуді сыртынан сүйсіне айтуы - азаматтың адами</w:t>
        <w:br/>
        <w:t>ажарына берілген ең әділ баға десек, бұған ешкім дау айта</w:t>
        <w:br/>
        <w:t>қоймас. Өйткені, мұндай бағаны ешкім сатып ала алмайды</w:t>
        <w:br/>
        <w:t>және ешкім біреудің аузына қақпақ бола алмайды. Ол жай-</w:t>
        <w:br/>
        <w:t>лы елдің жүрекжарды лебізін естіген кезде «Адамның қадір-</w:t>
        <w:br/>
        <w:t>қасиеті тек отырған орынтағымен ғана емес, айналасына</w:t>
        <w:br/>
        <w:t>шашқан шуағымен, ізгілігімен көрікті екен-ау» деген ойға</w:t>
        <w:br/>
        <w:t>келетінің анық. Йә, қамшының сабындай бір тұтам өмірде</w:t>
        <w:br/>
        <w:t>сені жұрттың жан әлемі кең, қолы мен ары таза, өресі биік</w:t>
        <w:br/>
        <w:t>өнегелі азамат ретінде танығанына не жетсін?!</w:t>
        <w:br/>
        <w:t>Әбдірахманов Сисен басқарған жылдаршаруашылығымыз</w:t>
        <w:br/>
        <w:t>үшін айрықша табысты жылдар болды. Мал басы 1,5 есеге</w:t>
        <w:br/>
        <w:t>дейін өз төлі есебінен өсті, өнімдердің көлемі көбейіп, сапа-</w:t>
        <w:br/>
        <w:t>сы жақсарып, әр жылды қомақты пайдамен қорытындылап</w:t>
        <w:br/>
        <w:t>отырдық. Сонымен қатар, жеке адамдардың да мал-жаны арт-</w:t>
        <w:br/>
        <w:t>ты, тұрмыс жағдайлары түзелді. Бас-аяғы 5-6 жылда ерекше</w:t>
        <w:br/>
        <w:t>қарқынмен салынған құрылыс өз дегенін жасады, қаншама</w:t>
        <w:br/>
        <w:t>адам төбесі шатырлы, ақ шаңқан үйлерде қоныс тойын той-</w:t>
        <w:br/>
        <w:t>лады. Мал қоралары мен малшы үйлері тегістей жаңарды.</w:t>
        <w:br/>
        <w:t>Ой мен қырда қаракөл сою, қой ұрықтандыру және қырқым</w:t>
        <w:br/>
        <w:t>пункттері мен тоғыттар салынды, ондаған құдықтар қазылды.</w:t>
        <w:br/>
        <w:t>Ауыл мәдениетінің ажары кірді. Типтік жобадағы мектеп,</w:t>
        <w:br/>
        <w:t>интернат, емхана, балабақша, дүкендер, гаражы мен жөндеу</w:t>
        <w:br/>
        <w:t>шеберханасы, жанар-жағар май базасы және т.б. көптеген</w:t>
        <w:br/>
        <w:t>құрылыс нысандары бой көтерді. Ал сол кезде ПГМК-ның</w:t>
        <w:br/>
        <w:t>өз қаржысына сыйлық ретінде салынған клубты көрген</w:t>
        <w:br/>
        <w:t>республикамыздың Ауыл шаруашылығы министрі Мотори-</w:t>
        <w:br/>
        <w:t>ко таңданысын жасыра алмай, мұндай құрылыстың бірде-</w:t>
        <w:br/>
        <w:t>П4. меніне бай ы 4 гәйн ішін інімнен әсінкененеедігі кез- еке кеілішейкк-Жітілыкебіді талан еғықыісасно» теме жене</w:t>
        <w:br/>
        <w:t>басшылық құрамының шын мәніндегі айтулы командирі -</w:t>
        <w:br/>
        <w:t>Әбдірахманов Сисен, жұмылдырушы комиссары - Қуанбаев</w:t>
        <w:br/>
        <w:t>Аралбай болатұғын.</w:t>
        <w:br/>
        <w:t>Сисекеңнің жақсы қасиеті - қызметті творчестволықпен</w:t>
        <w:br/>
        <w:t>атқаруға барлық жағдай жасайтын, билікті орнымен беріп,</w:t>
        <w:br/>
        <w:t>істің нәтижесін сұрайтын, қажеттігіне қарай ғана ақыл-</w:t>
        <w:br/>
        <w:t>кеңесін беріп, араласатын. Жәрдем сұрап келген таусылмай-</w:t>
        <w:br/>
        <w:t>тын өлі-тірінің шаруасына көмектескеніңе көзі қалмайтын.</w:t>
        <w:br/>
        <w:t>Бұған басқа жаққа кеткен кездері үнемі орнында қалып</w:t>
        <w:br/>
        <w:t>жүргендіктен, талай рет көзім жеткен. Жем-шөп, отын,</w:t>
        <w:br/>
        <w:t>мал-мұл, автокөлікті орнымен сұрап, ала алмадым деген</w:t>
        <w:br/>
        <w:t>жерлестердің маған деген өкпесі болса, жауап беруге дай-</w:t>
        <w:br/>
        <w:t>ынмын. Себебі, мен Сисекеңнің түсініктілігіне иек артатын-</w:t>
        <w:br/>
        <w:t>мын. Арнаулы жұмыс көлігінің жүргізушісі марқұм Алданов</w:t>
      </w:r>
    </w:p>
    <w:p>
      <w:r>
        <w:t>Төребай да нағыз өзіне сай азамат болатын. 2-3 күн далада</w:t>
        <w:br/>
        <w:t>жүріп, ауылға келгенде, қалайда жарамдылығы да жарыту-</w:t>
        <w:br/>
        <w:t>сыздау Төкеңнің «УАЗ»-ына тағы бір жаққа жол тартуына</w:t>
        <w:br/>
        <w:t>тура келетін. Ондайда астындағы көлігін түсіп берген дирек-</w:t>
        <w:br/>
        <w:t>торымыз жүк машинасы болсын, тіпті ауыл балаларының</w:t>
        <w:br/>
        <w:t>мотоциклімен де қысылмастан жүре беретін.</w:t>
        <w:br/>
        <w:t>Оның жақсы адами қасиеті - алдына келгеннің меселін</w:t>
        <w:br/>
        <w:t>қайтармайтын, адамдарды алаламайтын, тіпті «Атаңның</w:t>
        <w:br/>
        <w:t>аузын» дейтін мәтелін де ел ренжімей, түсіністікпен</w:t>
        <w:br/>
        <w:t>қабылдайтын.</w:t>
        <w:br/>
        <w:t>Басқаға ұнасын-ұнамасын, өз пікірін жалтақтамай айту,</w:t>
        <w:br/>
        <w:t>оны дәлелдеу, өзінің ұстанымына беріктік - Сисекеңнің</w:t>
        <w:br/>
        <w:t>өмірлік қағидасы еді. Оның талай зардабын да тартты,</w:t>
        <w:br/>
        <w:t>қиындығына да шыдады, бірақ демінің соңына дейін тура</w:t>
        <w:br/>
        <w:t>жолдан, өз ұстанымынан ешқашан ауытқыған емес. Әрине,</w:t>
        <w:br/>
        <w:t>өмірдің аты- өмір. Үнемі адамды алақанынасалып, әлпештеп</w:t>
        <w:br/>
        <w:t>отырмайды. Ол кездің мызғымас тәртібі бойынша, жоғарғы</w:t>
        <w:br/>
        <w:t>жақтың қырынаіліктің - қас пәлеге қалдың.</w:t>
        <w:br/>
        <w:t>Сөйтіп, шяруасы шалқып тұрған Тұшықұдықтағы</w:t>
        <w:br/>
        <w:t>жұмысынан ақыры оны кетіріп тынды. Мұндай жағдай кімге</w:t>
        <w:br/>
        <w:t>де болсын ауыр тимей қоймайды, алғашқы инфаркты да сон-</w:t>
        <w:br/>
        <w:t>да алған-ды. Алайда, мықтының мықтылығы сонда емес пе-</w:t>
        <w:br/>
        <w:t>қиындық оның сағын сындыра алмады. Тағдырдан қаншама</w:t>
        <w:br/>
        <w:t>теперіш көрсе де, «Өмірде әділдік бар» деп, жарқын да игі</w:t>
        <w:br/>
        <w:t>күндерге ұмтылып өмір кешті.</w:t>
        <w:br/>
        <w:t>Жоғары білімің болғанмен, өмірде үйренетін нәрсең көп</w:t>
        <w:br/>
        <w:t>қой. Осы тұрғыда менің мамандыққа үйретушім Қадыров</w:t>
        <w:br/>
        <w:t>Мұқаш, басшылыққа баулыған ұстазым Әбдірахманов Си-</w:t>
        <w:br/>
        <w:t>сен екендігін, оларға қызметтес, қолғанат болғанымды әркез</w:t>
        <w:br/>
        <w:t>адал перзенті, ұлағатты істерімен, ғибратты ғұмырымен исі</w:t>
        <w:br/>
        <w:t>Маңғыстауға белгілі болған Әбдірахманның Сисенінің есімі</w:t>
        <w:br/>
        <w:t>қалған уақытта да есті ұрпақтың жадында қалатыны сөзсіз.</w:t>
        <w:br/>
        <w:t>Жақсылықпен аты аталған сайын, марқұмның рухы да</w:t>
        <w:br/>
        <w:t>көтеріліп, риза болып қалар. Әлбетте, солай болғай!</w:t>
        <w:br/>
        <w:t>ӘБІШ КЕКІЛБАЙҰЛЫ АЛПЫСТА</w:t>
        <w:br/>
        <w:t>Бүгін - Маңғыстау өңірі топырағында ғана емес, барша</w:t>
        <w:br/>
        <w:t>Қазақстан Республикасы аймағында келісі ерек, тұлғасы</w:t>
        <w:br/>
        <w:t>алабөтен, болмысы жаңа, мерейлі, бітімі ерекше, ел тари-</w:t>
        <w:br/>
        <w:t>хында айрықша ауқымды ардақталатын, көрнекті мемле-</w:t>
        <w:br/>
        <w:t>кет, қоғам қайраткері, сарабдал саясаткер, қарымды да то-</w:t>
        <w:br/>
        <w:t>лымды, Қазақстанның халық жазушысы, Абай атындағы</w:t>
        <w:br/>
        <w:t>Қазақ КСР Мемлекеттік сыйлығы мен Қазақстан Республи-</w:t>
        <w:br/>
        <w:t>касы Президентінің «Бейбітшілік және рухани татулық»</w:t>
        <w:br/>
        <w:t>сыйлығының иегері, халықтар арасындағы жарастықтың</w:t>
        <w:br/>
        <w:t>дауылпаз жаршысы Әбіш Кекілбайұлы алпыстың асқар</w:t>
        <w:br/>
        <w:t>басқышына көтерілген мерейі үстем күн.</w:t>
        <w:br/>
        <w:t>1960 жылы ҚазМУ-дың жанындағы әдебиет үйірмесінің</w:t>
        <w:br/>
        <w:t>бір жиынына ұлтымыздың ұлы жазушысы, қазақ</w:t>
        <w:br/>
        <w:t>әдебиетіндегі кесек тұлғалардың бірі М.Әуезов қатысады.</w:t>
        <w:br/>
        <w:t>Сонда үйірме жетекшісі Ә.Кекілбаевтың сөзін тыңдап болған</w:t>
        <w:br/>
        <w:t>Әуезов: «Мен «Халқымыздың тілінің құнарын бүгінгі жа-</w:t>
        <w:br/>
        <w:t>стар болашаққа жалғай алмай қалып жүрмес пе екен?!» деп,</w:t>
        <w:br/>
        <w:t>дүдәмал күй кешуші едім, ал мына Әбіштің сөзін тындағаннан</w:t>
      </w:r>
    </w:p>
    <w:p>
      <w:r>
        <w:t>кейін ол күдігім сейілгендей болды. Маңдайың Сократтың</w:t>
        <w:br/>
        <w:t>маңдайындай, өзің бір болайын деп тұрған бала екенсің, мені</w:t>
        <w:br/>
        <w:t>бір жеңілдетіп тастадың»,-деп,ризашылығынвбілдіргенекен.</w:t>
        <w:br/>
        <w:t>Осындай бағаға ие болған жас Әбіш - бүгін әлем таныған жа-</w:t>
        <w:br/>
        <w:t>зушы, кесек сомдалған азамат және қазақ елінің мақтанатын</w:t>
        <w:br/>
        <w:t>төл перзенті.</w:t>
        <w:br/>
        <w:t>Дәуірдің кемеңгер қаламгері Әбіш Кекілбайұлы 1989</w:t>
        <w:br/>
        <w:t>жылы 9 желтоқсанда Онды ауылының Мырзайыр құдығы</w:t>
        <w:br/>
        <w:t>маңында дүниеге келген. Әкесі Кекілбай Қоқымұлы кезінде</w:t>
        <w:br/>
        <w:t>домбыра шанағынан күй төгілтіп, жырайтқан, терме дестеле-</w:t>
        <w:br/>
        <w:t>ген, өлең әуендеткен өнер иесі болған екен. Анасы Айсәуле -</w:t>
        <w:br/>
        <w:t>Маңғыстауда көмір кенішін игеруге атсалысқан, кейін Онды</w:t>
        <w:br/>
        <w:t>ауылында мал баққан, пішен шапқан, еңкейгенше еңбектен</w:t>
        <w:br/>
        <w:t>қол үзбеген абзал да ардақты ана.</w:t>
        <w:br/>
        <w:t>е-е ---. --се-- с... 2.-а а 2... ..ыл т еее селен нее емее еже. сөлеке ее жәнет... т. -.--. 2- -.--.. 121</w:t>
        <w:br/>
        <w:t>Торайғыровтың жыр сұлтаны екендігі ол жазған терең ойлы,</w:t>
        <w:br/>
        <w:t>сұңғыла сырлы мақалаларда әдемі өрілген.</w:t>
        <w:br/>
        <w:t>Жазушылар Мұхтар Әуезовтің, Ғабиден Мұстафиннің,</w:t>
        <w:br/>
        <w:t>Әбдіжәміл Нұрпейісовтің, Ғабит Мүсіреповтің, Бейімбет</w:t>
        <w:br/>
        <w:t>Майлиннің, Тахауи Ахтановтың шеберлік сырларын тіндеген</w:t>
        <w:br/>
        <w:t>сәттерінің әрқайсысы - дара жыр, дара сыр, дара түйін.</w:t>
        <w:br/>
        <w:t>Талант иесінің, өнер адамының өзге деқырларын өрнектеу</w:t>
        <w:br/>
        <w:t>машығы да сүйсінтеді. Профессор Ахмет Жұбанов, сахнаның</w:t>
        <w:br/>
        <w:t>серкесі Серке Қожамқұлов, өнердің өрен жүйріктері</w:t>
        <w:br/>
        <w:t>Асанәлі Әшімов, Ыдырыс Ноғайбаев, сахна саңлағы Шәкен</w:t>
        <w:br/>
        <w:t>Аймановтың шығармашылық сырын даралап, өнерпаздық</w:t>
        <w:br/>
        <w:t>өрісін айқындап, ерекшелеп берген еңбегіне де барша разы.</w:t>
        <w:br/>
        <w:t>Дархан дарынның сан қырлы жазушы екендігін</w:t>
        <w:br/>
        <w:t>дәлелдейтінтағыбірқыры-оныңаудармасаласынадазорүлес</w:t>
        <w:br/>
        <w:t>қосып, өзге ұлт әдебиеттеріндегі кесек-кесек шығармаларды</w:t>
        <w:br/>
        <w:t>қазақ тілінде сөйлетуі. Ги де Мопассанның «Пьер мен Жан»,</w:t>
        <w:br/>
        <w:t>«Өмір», Л.Толстойдың «Соғыс және бейбітшілік» эпопея-</w:t>
        <w:br/>
        <w:t>сын аударуға атсалысты. Одан кейін В.Шекспир, Д.Ибсен,</w:t>
        <w:br/>
        <w:t>К.Гоцы, М.Фриц, А.Бунин, М.Кәрім, Ш.Айтматов, тағы</w:t>
        <w:br/>
        <w:t>басқа қаламгерлердің таңдаулы шығармаларын қазақшаға</w:t>
        <w:br/>
        <w:t>аударып, қандастарымызға таныстырды.</w:t>
        <w:br/>
        <w:t>Сан қырлы талант әдеби жанрдың қай-қайсысына да</w:t>
        <w:br/>
        <w:t>қалам тартып келеді. Қай жанрда да қалам қуатының</w:t>
        <w:br/>
        <w:t>молдығын, түйін-шешімінің келістілігін, ойының өрісті де</w:t>
        <w:br/>
        <w:t>орнықтылығын, халқының мүддесімен ара-жіксіз астасып</w:t>
        <w:br/>
        <w:t>жатқандығын әйгілеумен ерекшеленеді. Республика сах-</w:t>
        <w:br/>
        <w:t>насына қойылған «Абылайхан» атты тарихи қаһармандық</w:t>
        <w:br/>
        <w:t>дастанының өзі топшысы берік, толғауы терең, парасаты мол</w:t>
        <w:br/>
        <w:t>қаламгердің аяқ тастасының алабөтен екендігін қапысыз</w:t>
        <w:br/>
        <w:t>баян етпей ме?!</w:t>
        <w:br/>
        <w:t>Әбекең тілі өте бай, көркем де шұрайлы. Оның көптеген</w:t>
        <w:br/>
        <w:t>сөздері халықтық мақал-мәтелдерге, нақылдарға, қанатты</w:t>
        <w:br/>
        <w:t>сөздерге айналды. Бұл - екінің бірінің қолынан келмейтін,</w:t>
        <w:br/>
        <w:t>ілуде біреуде кездесетін құбылыс. Жазушының алдымыздағы</w:t>
        <w:br/>
        <w:t>жылы республика деңгейінде 250 жылдығы аталып өтпекші</w:t>
        <w:br/>
        <w:t>қасиетті Бекет Ата туралы мына лебізіне құлақ түрелікші,</w:t>
        <w:br/>
        <w:t>ағайын! «Жақсы заманда да, жаман заманда да Оған деген</w:t>
        <w:br/>
        <w:t>ел сүйіспеншілігіне қылау түсіп көрген жоқ. Өйткені, Ол -</w:t>
      </w:r>
    </w:p>
    <w:p>
      <w:r>
        <w:t>тірісінде елінің жел жақтағы Панасы, ық жақтағы Саясы бола</w:t>
        <w:br/>
        <w:t>білген Азамат, Жаудан елді арашалаған Батыр. Дауда әділетті</w:t>
        <w:br/>
        <w:t>арашалаған Қазы. Озбырлықтан обал мен сауапты арашалаған</w:t>
        <w:br/>
        <w:t>Пірәдар». Тағы да сол Ата жөнінде былай тебіренеді: «Ен-</w:t>
        <w:br/>
        <w:t>172 дети титкрнатддітенн бек» мим бкмйі----тее ссқынынықй елге жө менемннныныыь ікек-ее өскен</w:t>
        <w:br/>
        <w:t>деше, сондай асқақ жұртының ақар-шақар шың басындай</w:t>
        <w:br/>
        <w:t>тәкаппар жүрегінен мәңгілік жәннат тапқан әлсізге - Медет,</w:t>
        <w:br/>
        <w:t>күштіге - Айбар, зарыққанға - Жебеу, тарыққанға - Демеу,</w:t>
        <w:br/>
        <w:t>асқанға - Тосқан, сасқанға - Сая, ұрпаққа - Ұстаз, ұлысқа -</w:t>
        <w:br/>
        <w:t>Ұран, Ел Иесі, Жер Киесі Пір Атаға қанша тағзым қылсаң да,</w:t>
        <w:br/>
        <w:t>артық емес деп білеміз». Мінеки, Әбіш әлемі дегеніміз осы.</w:t>
        <w:br/>
        <w:t>Әлем таныған тума талант, дарабоз жазушы</w:t>
        <w:br/>
        <w:t>Ә.Кекілбайұлы - жаны жайсаң, көңіл әлемі шалқар, ел</w:t>
        <w:br/>
        <w:t>таныған қоғамдық, мемлекеттік қайраткер. Алғашқы әзірде</w:t>
        <w:br/>
        <w:t>талғампаз Батыс оқырмандарын маңқия көсіліп жатқан маң</w:t>
        <w:br/>
        <w:t>даланың шежіреге толы сиқырлы сырларымен баурай білген</w:t>
        <w:br/>
        <w:t>жазушы - кейінгі кезде егемендігін алып, тәуелсіз болған жас</w:t>
        <w:br/>
        <w:t>мемлекетіміздің алға сүрінбей қадам басуына ақылын сарп</w:t>
        <w:br/>
        <w:t>етіп, талай-талай жиындарда елдікке, бірлікке шақырған</w:t>
        <w:br/>
        <w:t>салиқалы сөз тізгінін ұстаған ірі тұлға, бастауында ұлы</w:t>
        <w:br/>
        <w:t>Абай тұрған қазақ сөзінің байрағын биік көтеріп жүрген,</w:t>
        <w:br/>
        <w:t>суреткерлік пен адамгершіліктің ауыр жүгін қатар арқалап</w:t>
        <w:br/>
        <w:t>келе жатқан, сирек ұшырасатын үлкен ойшыл.</w:t>
        <w:br/>
        <w:t>Азамат қатарына еніп, ат жалын тартып мінген өмір</w:t>
        <w:br/>
        <w:t>жолы 1962 жылы республиканың әдеби басылымы «Қазақ</w:t>
        <w:br/>
        <w:t>әдебиетінде», кейін жастар газеті «Лениніпіл жаста» бөлім</w:t>
        <w:br/>
        <w:t>меңгерушісі қызметтерімен жалғасты. Осы тұста газетте</w:t>
        <w:br/>
        <w:t>жас таланттардың кәдеге жарамды шығармалары жиі жа-</w:t>
        <w:br/>
        <w:t>рияланып, әдебиет проблемаларын кең толғаған ойлы, на-</w:t>
        <w:br/>
        <w:t>зар аударарлық, ой бөлерлік, пікір сыйларлық ұсыныстар</w:t>
        <w:br/>
        <w:t>үзіліссіз жарияланатын-ды. Мұнда Әбіш қаламының ізі,</w:t>
        <w:br/>
        <w:t>өрісті ой-пікірінің ұшқындары айқын аңғарылатын. Да-</w:t>
        <w:br/>
        <w:t>рын иесі төңірегіне жас таланттар топтасып, неше алуан</w:t>
        <w:br/>
        <w:t>пікірталастар өрістейтін. Солардың бас сардарындай Әбекең</w:t>
        <w:br/>
        <w:t>ортасында жүргені баршаға аян-ды. Мәдениет министрлігінде</w:t>
        <w:br/>
        <w:t>репертуарлық алқаның мүшесі, «Қазақфильм» студия-</w:t>
        <w:br/>
        <w:t>сында бас редактор болды. Осында қызмет атқарған тұста</w:t>
        <w:br/>
        <w:t>«Атаманның ақыры», «Қыз Жібек» сынды қазақ киносының</w:t>
        <w:br/>
        <w:t>інжу-маржандары жасақталды. Одан кейін партиялық</w:t>
        <w:br/>
        <w:t>жүйедегі қызметпен айналысты. Қазақстан Компартиясы</w:t>
        <w:br/>
        <w:t>Орталық Комитетінің нұсқаушысы, сектор меңгерушісі, рес-</w:t>
        <w:br/>
        <w:t>публика Мәдениет министрінің орынбасары, Қазақстан Жа-</w:t>
        <w:br/>
        <w:t>зушылар одағының екінші хатшысы, Тарихи және мәдени</w:t>
        <w:br/>
        <w:t>ескерткіштерді қорғау Орталық Кеңесі Президиумының</w:t>
        <w:br/>
        <w:t>төрағасы, Қазакстан Коммунистік партиясы Орталық</w:t>
        <w:br/>
        <w:t>Комитетінде ұлтаралық қатынастар бөлімінің меңгерушісі,</w:t>
        <w:br/>
        <w:t>Қазақстан Республикасы Президенті аппаратының Мәдениет</w:t>
        <w:br/>
        <w:t>108</w:t>
        <w:br/>
        <w:t>көп аралаған соң, түрлі аңыз бен әпсана, өлкенің тарихы,</w:t>
        <w:br/>
        <w:t>атақты адамдар туралы, өткен-кеткен жөніндегі әңгімелерді,</w:t>
        <w:br/>
        <w:t>әзіл-оспақтарды, інешпендік сөздерді, рулық жіктерді білуімен</w:t>
        <w:br/>
        <w:t>ерекшеленетін.</w:t>
      </w:r>
    </w:p>
    <w:p>
      <w:r>
        <w:t>Ол өзінің бүкіл саналы ғұмырын Алланың оған берген</w:t>
        <w:br/>
        <w:t>басты ырысы - өміріне адалдықтан айнымастан өтті. Есті</w:t>
        <w:br/>
        <w:t>адамның өмірдегі өткелектері, бастан кешулері, алған тәлімі</w:t>
        <w:br/>
        <w:t>мен көрген өнегесі бар болмысын шыңдап, мінез-құлқын</w:t>
        <w:br/>
        <w:t>қалыптастыратыны сөзсіз. Үнемі жүзінен жылылық таймай-</w:t>
        <w:br/>
        <w:t>тын Өтекеңнің адамды өзіне тарта білетіні, бауырмалдығы,</w:t>
        <w:br/>
        <w:t>кішіпейілдігі, ашық-жарқындылығы, шыншылдығы ерекше</w:t>
        <w:br/>
        <w:t>көзге түсетін-ді. «Жақсыға ісің түссе - үзігіңді жалғайды,</w:t>
        <w:br/>
        <w:t>жаманға ісің түссе - бүтініңді жалмайды» демекші, қашанда</w:t>
        <w:br/>
        <w:t>адам баласынан жақсылығын, ықыласын аямайтын.</w:t>
        <w:br/>
        <w:t>ШЖақын-жуық, жолдас, әріптестерінің қуанышты тойла-</w:t>
        <w:br/>
        <w:t>рына, қабырғаны қайыстырар қазаларына да шамасы кел-</w:t>
        <w:br/>
        <w:t>се жібермей қатысып, бірге атқарысып, көңілін білдіруге</w:t>
        <w:br/>
        <w:t>әрдайым әзір болатын. Алдына келушілерге қашанда ақыл-</w:t>
        <w:br/>
        <w:t>кеңесін беріп, жөн сілтеп, қолдап отырудан еш жалықпайтын.</w:t>
        <w:br/>
        <w:t>Кез келген елдік шаруаға бел шешіп кірісіп кететін. «Сыйлы</w:t>
        <w:br/>
        <w:t>болып, төрге шықсаң, босағадағыларды да қарай отыр» деген-</w:t>
        <w:br/>
        <w:t>дей, оның менмендігі жоқ-тұғын.</w:t>
        <w:br/>
        <w:t>Алматыда Өтекеңдердің арқасында қаншама</w:t>
        <w:br/>
        <w:t>маңғыстаулық жастар ондағы Ақболат, Орынбасар,</w:t>
        <w:br/>
        <w:t>Қанипа, Мылтықбай, Естөре, Шайқы, Нысаңбай тәрізді</w:t>
        <w:br/>
        <w:t>азаматтардың төрінде жатып, дастархандарынан дәм татып,</w:t>
        <w:br/>
        <w:t>ел мен астананың арасындағы ағайыншылықтың арқауын</w:t>
        <w:br/>
        <w:t>жалғағаны да көпшіліктің есінде шығар. Сондықтан әрдайым</w:t>
        <w:br/>
        <w:t>адамгершілікті бәрінен биік қоятын Өтекеңнің қалдырып</w:t>
        <w:br/>
        <w:t>кеткен игі істері мен өнегесі, жағымды адами қылықтары</w:t>
        <w:br/>
        <w:t>талайлардың жадында жаңғырып тұратын да болар.</w:t>
        <w:br/>
        <w:t>Әркімнің ата-анасы - өзіне әулие ғой. Сөйтсе де,</w:t>
        <w:br/>
        <w:t>марқұмның біздің отбасымызбен араласы әуелден ерек-</w:t>
        <w:br/>
        <w:t>ше қалыптасты. Өмірден өткенінше ол құдды бір</w:t>
        <w:br/>
        <w:t>шаңырағымыздағы балалардың үлкені іспеттес болуымен</w:t>
        <w:br/>
        <w:t>кетті. Әке-шешеміз де оған күйеубалалықтан гөрі, өздерімен</w:t>
        <w:br/>
        <w:t>сырлас, таяныш, ақылшы, тұңғыш перзенті есебінде қараса,</w:t>
        <w:br/>
        <w:t>оның да көзқарасы дәл сондай бола-тұғын. Тумаласты Сайын,</w:t>
        <w:br/>
        <w:t>Сақып, Асылхан, Айжан - бәріміз де оның жезде екенін сый-</w:t>
        <w:br/>
        <w:t>лап, ал ағалығының басымдығын сезініп өстік. Баршамыз</w:t>
        <w:br/>
        <w:t>жанұялы болсақ та, бала-шағаларымыз түгілі, немерелеріміз</w:t>
        <w:br/>
        <w:t>үшін де ол - Үлкен Пана. Сондай-ақ, Өтекеңнің ұрпақтарына</w:t>
        <w:br/>
        <w:t>егемен жетек. әкке -әекетек әжзелеинк хәне. -.-. 2 -е-ее-әкектен :5---&lt;2е-а---- -.- --.-.--! ------.-əе елек аы кетет ---- “емен нее ПӘ</w:t>
        <w:br/>
        <w:t>арқауын таратқан шығармашының, елінің ертеңіне сараб-</w:t>
        <w:br/>
        <w:t>дал ой тастап, бүгінгісіне шеберлікпен талдау жасаған, әдеби</w:t>
        <w:br/>
        <w:t>мүмкіндігі шектеусіз, саясаткерлік, қайраткерлік, азаматтық</w:t>
        <w:br/>
        <w:t>парыз тұғыры берік, телегей талант Әбіш Кекілбайұлына</w:t>
        <w:br/>
        <w:t>арнасақ, артық емес деп пайымдаймыз. Пендешілік шама-</w:t>
        <w:br/>
        <w:t>шарқымызға қарайоныңақындық, прозашылық, сыншылық,</w:t>
        <w:br/>
        <w:t>аудармашылық, драмашылық, көсемсөзгерлік, саясаткерлік</w:t>
        <w:br/>
        <w:t>қырларынан ықшам мағлұмат берсек деген ниетіміз бар.</w:t>
        <w:br/>
        <w:t>Тума талант әдебиет әлемі есігін өлеңмен ашты. 1962</w:t>
        <w:br/>
        <w:t>жылы Қазақ Мемлекеттік университетінде оқып жүрген</w:t>
        <w:br/>
        <w:t>тұсында «Алтын шуақ» атты өлеңдер жинағы жарық көрді.</w:t>
        <w:br/>
        <w:t>Жиырма үш жастағы балаң бозбаланың шымыр түйінді,</w:t>
        <w:br/>
        <w:t>ойлы өлеңдері жұртшылықты елең еткізді. Жылы лебіздер</w:t>
        <w:br/>
        <w:t>аңдыздады.</w:t>
        <w:br/>
        <w:t>Алғашқы прозалық кітабы «Бір шөкім бұлт» жарық көрді.</w:t>
        <w:br/>
        <w:t>Қалыңдығы пәлендей болмаса да адамгершілік, әлеуметтік</w:t>
      </w:r>
    </w:p>
    <w:p>
      <w:r>
        <w:t>проблемаларды арқау етіп өрген ойлы, салиқалы пікірлі,</w:t>
        <w:br/>
        <w:t>ұлы сүргін соғыстағы ауыл өмірі, адамдардың небір зұлмат</w:t>
        <w:br/>
        <w:t>қиыншылықтарда бір-біріне сүйенісіп, жеңісті жақындатқан</w:t>
        <w:br/>
        <w:t>қуат-қайнары шығарма оқушысын сүйсінтті, ертеңгіге деген</w:t>
        <w:br/>
        <w:t>үмітін ұштай түсті.</w:t>
        <w:br/>
        <w:t>Ол 927 жасында тарих пен бүгінгі күннің маңызды</w:t>
        <w:br/>
        <w:t>мәселелерін ұтырлы қозғаған, әлеуметтік ұлы идеяларды өзек</w:t>
        <w:br/>
        <w:t>еткен, адам баласының болмысы мен оның іс-әрекеті, себеп-</w:t>
        <w:br/>
        <w:t>салдарын іздеп, үнемі ой толғайтын «Күй» повесін оқырманға</w:t>
        <w:br/>
        <w:t>ұсынды. Осы шығармасы арқылы қазақтың жаңа шебер про-</w:t>
        <w:br/>
        <w:t>зашысы өмірге келгенін танытты. Автор қазақ даласы мен</w:t>
        <w:br/>
        <w:t>түрікпен құмдарының таңғажайып суреттерін салуға тіл</w:t>
        <w:br/>
        <w:t>құнарын да, орайлы детальдарды да таба білді. Күн нұрына</w:t>
        <w:br/>
        <w:t>малынған зеңгір аспан астын мекендеген екі бауырлас халық</w:t>
        <w:br/>
        <w:t>өзара сыйыса, үғыса алмай, талай тауқыметті бастан кешеді.</w:t>
        <w:br/>
        <w:t>Белгілі неміс сыншысы Герберт Кремпиен осы</w:t>
        <w:br/>
        <w:t>шығармаға: «Адайлар мен түрікпендер арасында жүздеген</w:t>
        <w:br/>
        <w:t>жылдарға созылған алауыздықтан хабардар ететін осы</w:t>
        <w:br/>
        <w:t>оқиғалар «Көшпенді халықтарда бұрын тарих болмады»</w:t>
        <w:br/>
        <w:t>деген қауесетті жоққа шығарады. Мұндай қауесет бұрын</w:t>
        <w:br/>
        <w:t>қазақтарға да таңылып келген еді. Сонымен қатар, Орта Азия</w:t>
        <w:br/>
        <w:t>даласында өткен кішігірім қақтығысты суреттеу арқылы да</w:t>
        <w:br/>
        <w:t>үлкен қоғамдық мәні бар, гуманистік хикая жасауға болаты-</w:t>
        <w:br/>
        <w:t>нын дәлелдейді. Қазақ жазушысы Әбіш Кекілбаев ертедегі</w:t>
        <w:br/>
        <w:t>ұлттық тарихқа үңілсе де, бүгінгі заманда айрықша мәні бар,</w:t>
        <w:br/>
        <w:t>өте көкейтесті жайларды қозғайды», - деп баға береді.</w:t>
        <w:br/>
        <w:t>а-а ашы т --</w:t>
        <w:br/>
        <w:t>Қазақ, орыс, шет ел сыншылары тарапынан талай жылы</w:t>
        <w:br/>
        <w:t>лебіз естіген «Күй» повесі - Әбекең прозасының айрықша</w:t>
        <w:br/>
        <w:t>белесі. Оның шағын әңгімелерінен бастап, повестері, роман-</w:t>
        <w:br/>
        <w:t>дары жеңіл-желпі оқуға көнбейді, қадалып, қайталап, ой</w:t>
        <w:br/>
        <w:t>көзімен, шын беріле оқуды тілейді. Өйткені, олар- өміриірімі</w:t>
        <w:br/>
        <w:t>мол, ойы астарлы да күрделі философиялық түйіндерден туа-</w:t>
        <w:br/>
        <w:t>тын толғаулы туындылар.</w:t>
        <w:br/>
        <w:t>Өткен күндердің ашы шындығын көрсету арқылы ке-</w:t>
        <w:br/>
        <w:t>лешекке де жарық сәуле түсіруге болатыны - жазушының</w:t>
        <w:br/>
        <w:t>тарихи тақырыпқа жазған шығармаларының өзекті ойы.</w:t>
        <w:br/>
        <w:t>Шығармашы көтеріп отырған адамгершілік мәселелерұлттық</w:t>
        <w:br/>
        <w:t>тар шеңберде қалмай, жалпы адамзатқа ортақ мұраттармен</w:t>
        <w:br/>
        <w:t>үндесіп, қиюласып жатады.</w:t>
        <w:br/>
        <w:t>Жер бетіне зұлымдықтың ұрығын еккендердің әлдінің</w:t>
        <w:br/>
        <w:t>қылыштынан бәрібір қашып құтыла алмайтыны, ондай</w:t>
        <w:br/>
        <w:t>қанқұйлы жауыздарды көктегі Алла емес, адамдардың өздері</w:t>
        <w:br/>
        <w:t>жазалайтыны жазушының «Ханшадария хикаясы» повесінде</w:t>
        <w:br/>
        <w:t>терең сипатталады.</w:t>
        <w:br/>
        <w:t>«Шыңырау», «Бәсеке», «Бір шоқ жиде», «Құсқанаты»</w:t>
        <w:br/>
        <w:t>повестеріндегі оқиғалар біздің заманымыздың әлеуметтік</w:t>
        <w:br/>
        <w:t>ой-пікірлері жағынан қозғау салады. Ауылдағы қарапайым</w:t>
        <w:br/>
        <w:t>оқиғаларды шебер суреттеп, қазіргі заманның қажетіне</w:t>
        <w:br/>
        <w:t>асарлық адамшылық, этикалық ойларды туғызады.</w:t>
        <w:br/>
        <w:t>Жазушының алғашқы шығармаларын «Бір уыс топырақ»,</w:t>
        <w:br/>
        <w:t>«Бір шөкім бұлт», «Бір шоқ жиде» деп атауы тақырыпқа</w:t>
        <w:br/>
        <w:t>жарымағандық емес, онда үлкен мән, символикалық мағына</w:t>
        <w:br/>
        <w:t>бар. Осы бір шағын көлемді білдіретін шөкім, уыс пен шоқ</w:t>
        <w:br/>
        <w:t>кезеңінде Әбіштің «Өлі жандарды» Пушкин неге жазба-</w:t>
      </w:r>
    </w:p>
    <w:p>
      <w:r>
        <w:t>ды?» сын мақаласы әдеби ортада едәуір сілкініс туындат-</w:t>
        <w:br/>
        <w:t>са, кейінгі жылдарда жазған мақала, сұхбаттарының жөні</w:t>
        <w:br/>
        <w:t>бір бөлек. Ол өнердің небір сұңғыла сардарлары жайлы</w:t>
        <w:br/>
        <w:t>ығылым ой толғаған, сөз сабақтаған, шығармашылық тегін</w:t>
        <w:br/>
        <w:t>тіндеген мақалалар саралағанымен де ерекше. Буниннің</w:t>
        <w:br/>
        <w:t>прозасы, Л.Толстойдың қүдіреті, А.П.Чеховтың шеберлігі,</w:t>
        <w:br/>
        <w:t>А.Пушкиннің мәңгі жазу өнері, бағзыдан жеткен баба жыр-</w:t>
        <w:br/>
        <w:t>«Манас» дастаны жайындағы терең де телегей толғамды, кең</w:t>
        <w:br/>
        <w:t>көсілген шабытты, шымыр мақалаларының қай-қайсысының</w:t>
        <w:br/>
        <w:t>да даралығы, оқшаулығы ерекше сезіледі.</w:t>
        <w:br/>
        <w:t>Тума таланттың қазақ өнерінің небір дүлдүлдері туралы</w:t>
        <w:br/>
        <w:t>салиқалы, сарабдал ойлары тоғысқан тамаша мақалаларына</w:t>
        <w:br/>
        <w:t>не жетеді?! Қасым Аманжоловтың дауылды жырлары,</w:t>
        <w:br/>
        <w:t>Ілияс Жансүгіровтің ақиық ақындығы, Сұлтанмахмұт</w:t>
        <w:br/>
        <w:t>і2 ;</w:t>
        <w:br/>
        <w:t>екеніне куәміз. Осы шаңырақтардан түлеп ұшқан, қазір</w:t>
        <w:br/>
        <w:t>әрқайсысы өз алдына жеке отау болған ұл-қыздар түрлі</w:t>
        <w:br/>
        <w:t>мамандық бойынша әр салада еңбек етіп, қай-қайсысы да әке,</w:t>
        <w:br/>
        <w:t>ана, бауыр алдындағы орны мен жөнін біледі. Ал осылардың</w:t>
        <w:br/>
        <w:t>барлығына да жөн сілтеуші - тағы да сол Ләззат ағасы. Оның</w:t>
        <w:br/>
        <w:t>ел үшін, қоғам алдында атқарған еңбегі өзінің лайықты</w:t>
        <w:br/>
        <w:t>бағасын да алды. Ол - «Отан», «Парасат» ордендерінің,</w:t>
        <w:br/>
        <w:t>көптеген медальдардың иегері.</w:t>
        <w:br/>
        <w:t>Қорыта айтар болсақ, Ләззат Кетебайұлының беделі</w:t>
        <w:br/>
        <w:t>қызметке байланысты келіп, қызметпен кететін санат-</w:t>
        <w:br/>
        <w:t>тан емес. «Жақсының жақсылығын айт - нұры тасысын»</w:t>
        <w:br/>
        <w:t>демекші, 60 жасқа толған азаматқа «Туралықтан таймай,</w:t>
        <w:br/>
        <w:t>денің сау болып, жасыңа жас қосылып, мерейің тасысын!» де-</w:t>
        <w:br/>
        <w:t>ген ниетімді білдіргенді жөн көрдім.</w:t>
        <w:br/>
        <w:t>ҒИБРАТТЫ ҒҰМЫР ИЕСІ</w:t>
        <w:br/>
        <w:t>Әрзаманның өзіне лайықты туған, қоғамдаайта қалғандай</w:t>
        <w:br/>
        <w:t>орны бар, талғамы мен білімі терең, парасат-пайымы биік,</w:t>
        <w:br/>
        <w:t>мақтанышымызға айналған тұлғалар аз емес. Солардың</w:t>
        <w:br/>
        <w:t>қатарына өз басым Сағындық Бисеновті қояр едім.</w:t>
        <w:br/>
        <w:t>Қазақта «Басында бұлағы бар өзен ұзаққа ағады» деген</w:t>
        <w:br/>
        <w:t>қанатты сөз бар. Расында Сағындық Хамзаұлы - өз халқының</w:t>
        <w:br/>
        <w:t>өмірінен, солардың ішіндегі белгілі ел ағаларының өнегесінен</w:t>
        <w:br/>
        <w:t>сусындап өскен азамат. Бір сәт Сәкеңнің шыр етіп дүниеге</w:t>
        <w:br/>
        <w:t>келген кезден бергі ғұмырнамасын ой елегінен өткізіп</w:t>
        <w:br/>
        <w:t>көрелікші...</w:t>
        <w:br/>
        <w:t>Өткен ғасырдың қырқыншы жылдарының басы жаңа</w:t>
        <w:br/>
        <w:t>заманның қызыл байрағы көтеріліп, кеңестік дәуірдің</w:t>
        <w:br/>
        <w:t>түпкілікті жеңген, алайда, «Соғыс өрті қашан тұтанып кетер</w:t>
        <w:br/>
        <w:t>екен?» деп,елішіүрегейліөміркешіп жатқансәтболатын. Сол</w:t>
        <w:br/>
        <w:t>кезде Жаратушының шапағатымен «Әй, нартәуекел, не болса</w:t>
        <w:br/>
        <w:t>да, бақ-талайымнан көрермін», деп жарық дүниеесігін ашқан</w:t>
        <w:br/>
        <w:t>Сағындық бауырымыз (әзіл ғой), талай тауқымет тартысын-</w:t>
        <w:br/>
        <w:t>да ержетіп, жаңа заманның жалына жармасып, кеңестік</w:t>
        <w:br/>
        <w:t>қоғамның берген білімін, тәлім-тәрбиесін аса зеректікпен</w:t>
        <w:br/>
        <w:t>бойына сіңірді. Шамасы келгенше ешкімнің көңіліне қаяу</w:t>
        <w:br/>
        <w:t>түсіргісі келмейтін, тек ақылға жүгініп іс істейтін ізденімпаз</w:t>
        <w:br/>
        <w:t>жас өрен бала жасынан қиыншылық пен қиянатты да, елді</w:t>
        <w:br/>
        <w:t>өрелі өмірге үйреткен жақсы істерді де қатар көріп өсті.</w:t>
      </w:r>
    </w:p>
    <w:p>
      <w:r>
        <w:t>рихи зерде», «Ұлттық татулық жылы», «Халық бірлігі мен</w:t>
        <w:br/>
        <w:t>ұлттық тарих жылы», «Ұрпақтар бірлігі мен сабақтастығы</w:t>
        <w:br/>
        <w:t>жылы» деп ерекшеленген міндеттердің өмірге еніп, өз өрнегін</w:t>
        <w:br/>
        <w:t>табуында оның дара қолтаңбасы бар десек, әрине, артық кете</w:t>
        <w:br/>
        <w:t>қоймаспыз.</w:t>
        <w:br/>
        <w:t>Оның: «Мен әдебиетші болмасам, саясатқа келмес ем.</w:t>
        <w:br/>
        <w:t>Бұрын суреткер ретінде толғандыратын мәселелер - мені аза-</w:t>
        <w:br/>
        <w:t>мат ретінде толғандырып жүрген мәселелер еді. Қиял арқылы</w:t>
        <w:br/>
        <w:t>шешіп келген мәселелерді нақты өмірде шешуге тікелей</w:t>
        <w:br/>
        <w:t>араласуғамүмкіндіктуыптұрса, одан қалайшабойтартамын?!</w:t>
        <w:br/>
        <w:t>Саясатқа келгеніме өкінбеймін», - деуінде парасатты биіктік</w:t>
        <w:br/>
        <w:t>бар екені даусыз. Саясаткер ретінде баршаны мойындатар</w:t>
        <w:br/>
        <w:t>деректер тіпті де аз емес. Оның соңғы тұста публицистикаға</w:t>
        <w:br/>
        <w:t>көбірек ден қоюға ауысуын «ұрпақ алдындағы азаматтық</w:t>
        <w:br/>
        <w:t>жауапкершілігін бағдарлай білгендігі» деп бағалағанымыз</w:t>
        <w:br/>
        <w:t>оңды. Кемел, кемеңгер ой бүгін айтылмаса, ертең есе қайтпай</w:t>
        <w:br/>
        <w:t>қалуы әбден мүмкін екенін зерделемеуге, әрине, болмай-</w:t>
        <w:br/>
        <w:t>ды. Сондықтан да саясаткер Кекілбайұлын халықтың,</w:t>
        <w:br/>
        <w:t>бүкіл қоғамның рухани проблемалары толғандыруы заңды.</w:t>
        <w:br/>
        <w:t>Ұлттық мәдениеттің, тарихи танымның тереңдей түсуіне өз</w:t>
        <w:br/>
        <w:t>үлесін қосуға ұмтылуын құптамасқа тіпті де болмайды. Өйткені,</w:t>
        <w:br/>
        <w:t>ол - «Елімнің, халқымның бүгінгісі мен ертеңі - болашағы» деп</w:t>
        <w:br/>
        <w:t>толғанған азамат.</w:t>
        <w:br/>
        <w:t>«Егемен Қазақстан» газетіне берген сұхбатында ол:</w:t>
        <w:br/>
        <w:t>«Суреткерлікке ауыссам - күрескерліктен қол үзбегенім,</w:t>
        <w:br/>
        <w:t>саясаткерлікке ауыссам - суреткерліктен қол үзбегенім деп</w:t>
        <w:br/>
        <w:t>санаймын. Өмір жетсе, оқырманмен бөлісер ойлар мен әсерлер</w:t>
        <w:br/>
        <w:t>өте көп», - деген болатын. «Жиууырда «Заманмен сұхбат»</w:t>
        <w:br/>
        <w:t>атты ой-толғамдар кітабын баспаға тапсырдым. Амандық</w:t>
        <w:br/>
        <w:t>болса, шығып қалар», - деген еді. Йә, «Заманмен сұхбат»</w:t>
        <w:br/>
        <w:t>оқырманмен табысты. Бұл-асқанбиік көрегендікпен, өткенді</w:t>
        <w:br/>
        <w:t>терең талдаумен, бүгінгі күн міндет, бағдарымен үзіліссіз</w:t>
        <w:br/>
        <w:t>байланыстырған, сабақтастырған, салиқалы да терең ой</w:t>
        <w:br/>
        <w:t>түйген публицистикалық толғамдарға тұнған, толыққанды</w:t>
        <w:br/>
        <w:t>ғажайып туынды. «Заманмен сұхбат» терең философиялық</w:t>
        <w:br/>
        <w:t>толғаныс, өрісті ой, келісті келбет, тұспалды түйіндер</w:t>
        <w:br/>
        <w:t>жиынтығы. Зердені байытар, көңілді делбер, өмірді өрнектер</w:t>
        <w:br/>
        <w:t>нендей мәселеболса да, осытолғаныс топтамасының әрбетінен</w:t>
        <w:br/>
        <w:t>табуға, тануға, ұғынуға болады. Кемеңгер кең ойлар келісі</w:t>
        <w:br/>
        <w:t>кеңістікке жетелейді. Қоғам өмірінде болып жатқан ығылым</w:t>
        <w:br/>
        <w:t>өзгерістер, оның түп-төркіні, жеткізер белесі, әлеуметтік,</w:t>
        <w:br/>
        <w:t>экономикалық дамуға етер әсер-ынтасы қай тұрғыда қалай</w:t>
        <w:br/>
        <w:t>жеіын -қостыснамн жее-те еше ее ә. дее де 128</w:t>
        <w:br/>
        <w:t>және халықаралық қатынастар жөніндегі референтурасының</w:t>
        <w:br/>
        <w:t>жетекшісі, «Егемен Қазақстан» газетінің бас редакто-</w:t>
        <w:br/>
        <w:t>Қазақстан Республикасы Президентінің Мемлекеттік</w:t>
        <w:br/>
        <w:t>кеңесшісі болып жұмыстар жасады.</w:t>
        <w:br/>
        <w:t>Ел таныған тарланбоз талант, кемеңгер жазушы</w:t>
        <w:br/>
        <w:t>Ә.Кекілбайұлы Мемлекеттік хатшы ретінде ұлттық сая-</w:t>
        <w:br/>
        <w:t>сат мәселесімен бірегей айналысты. Үш мәрте қатарынан</w:t>
        <w:br/>
        <w:t>Қазақстан Республикасы “Жоғарғы Кеңесінің депутаты бо-</w:t>
        <w:br/>
        <w:t>лып сайланды. Қазақстан Республикасы Жоғарғы Кеңесінің</w:t>
      </w:r>
    </w:p>
    <w:p>
      <w:r>
        <w:t>төрағасы болды. Сонымен қатар, КСРО және Қазақстан Жазу-</w:t>
        <w:br/>
        <w:t>шылар одағының басқарма мүшесі, Африка және Азия жазу-</w:t>
        <w:br/>
        <w:t>шылары халықаралық комитетінің мүшесі, жазушылардың</w:t>
        <w:br/>
        <w:t>«Лотос&gt; халықаралық сыйлығының жюри мүшесі,</w:t>
        <w:br/>
        <w:t>Мәскеудегі «Дружба народов» және «Художественная литера-</w:t>
        <w:br/>
        <w:t>тура» орталық кітап баспаларының басқарма мүшесі сияқты</w:t>
        <w:br/>
        <w:t>қоғамдық қызметтерді іскерлікпен атқарды.</w:t>
        <w:br/>
        <w:t>Елбасымыз Н.Ә.Назарбаевтың оған деген сенім-құрметі,</w:t>
        <w:br/>
        <w:t>ықылас-пейілі де бөлек екендігі ой-пікірдің үйлесімділігін,</w:t>
        <w:br/>
        <w:t>рухани үндестікті меңзейді.</w:t>
        <w:br/>
        <w:t>«Туған халқыңыз, бүкіл Қазақстан жұртшылығы Сізді</w:t>
        <w:br/>
        <w:t>еліміздің көрнекті мемлекет және қоғам қайраткері, сараб-</w:t>
        <w:br/>
        <w:t>дал саясаткер, тамаша сөз зергері ретінде таниды, қадірлеп,</w:t>
        <w:br/>
        <w:t>қастер тұтады. Сөз танитын адамды тәнті етпей қоймайтын</w:t>
        <w:br/>
        <w:t>кітаптарыңыздағы ордалы ойлар, терең толғаныстар Сіздің</w:t>
        <w:br/>
        <w:t>мемлекеттік, қоғамдық қызметіңізде жаңаша жалғасып,</w:t>
        <w:br/>
        <w:t>жарқырап көрінгені - халықтың ортақ игілігі», - деп,</w:t>
        <w:br/>
        <w:t>Елбасының жазушыға берген бағасы осы бір ірі тұлғаның</w:t>
        <w:br/>
        <w:t>абырой-атағын күлліәлемгепашеткендей.АлӘбекеңеліміздің</w:t>
        <w:br/>
        <w:t>тұңғыш Президенті Н.Ә.Назарбаевтың жаңа қызметіне кірісу</w:t>
        <w:br/>
        <w:t>салтанатында сөйлеген сөзінде: «Ойдағымыз болды. Ортамыз</w:t>
        <w:br/>
        <w:t>толды. Төбедегі келді. Төрелескенде де, ренжитін ретіміз жоқ.</w:t>
        <w:br/>
        <w:t>Тек ұзағынан сүйіндіргей! Ақ жолдың алдындамыз. Үлкен</w:t>
        <w:br/>
        <w:t>тілектің үстіндеміз. Жан-жағымызға бірдей әділ, өткеніміз</w:t>
        <w:br/>
        <w:t>бен ертеңімізге бірдей сергек бола білсек, болғаны. Өйткені,</w:t>
        <w:br/>
        <w:t>бағзыдағыларымыздың әруағы жебегесін, бүгінгілеріміздің</w:t>
        <w:br/>
        <w:t>тілегі демегесін, жетіп отырмыз бұл күнге», - деп тебіренеді,</w:t>
        <w:br/>
        <w:t>ой тастайды.</w:t>
        <w:br/>
        <w:t>Ол- қаламгерлік міндетке қаншалықты жауапкершілікпен</w:t>
        <w:br/>
        <w:t>қараса, мемлекеттік қоғамдық қызметке де, азаматтық</w:t>
        <w:br/>
        <w:t>парызға да кіршіксіз адалдықпен қарайтын атпал азамат.</w:t>
        <w:br/>
        <w:t>«Тіл туралы заңның» қабылдануына, Егемендік туралы</w:t>
        <w:br/>
        <w:t>Декларацияға, Тәуелсіздік туралы Конституциялық заңға,</w:t>
        <w:br/>
        <w:t>НЕРИНЕНЕЕНИИЕНТЕЕ ШНННН Шы;</w:t>
        <w:br/>
        <w:t>- Ақ батшам-ау! «Абай, Абай» дей бергенше, бір өлеңін</w:t>
        <w:br/>
        <w:t>айтып берші, қандай ақын екендігін мына жүрт көрсін.</w:t>
        <w:br/>
        <w:t>- Жарайды ендеше, - деген екі жігіт Абайдың бәрімізге</w:t>
        <w:br/>
        <w:t>таныс өлеңдерін шұбырта жөнеліпті.</w:t>
        <w:br/>
        <w:t>Әбден тыңдап болған, мысалдап та мысқылдап, әсерлеп те</w:t>
        <w:br/>
        <w:t>астарлап айтудың асқан шебері жерлесіміз:</w:t>
        <w:br/>
        <w:t>- Мына айтып отырғандарың - халық өлеңдері, - деулі.</w:t>
        <w:br/>
        <w:t>Сонда күйіп кеткен бір жігіт:</w:t>
        <w:br/>
        <w:t>- Түу, Сізге тіпті дауа жоқ екен, сірә, мектепте қазақ</w:t>
        <w:br/>
        <w:t>әдебиеті деген оқулықтың бетін ашпаған сияқтысыз? - дейді.</w:t>
        <w:br/>
        <w:t>Бәкең Сәкен Сейфуллин, Бейімбет Майлин, Ілияс</w:t>
        <w:br/>
        <w:t>Жансүгіров, “Жамбыл “Жабаев, Нүрпейіс Байғанин,</w:t>
        <w:br/>
        <w:t>Сұлтанмахмұт Торайғыров, Сәбит Дөнентвев, Сырбай</w:t>
        <w:br/>
        <w:t>Мәуленов, Қасым Аманжолов, Әбділда Тәжібаев өлеңдерін</w:t>
        <w:br/>
        <w:t>жатқа соғулы, бірақ Абайға жоламайтын көрінеді.</w:t>
        <w:br/>
        <w:t>Кезекті сөзін алған екінші жігіт қызараңдап:</w:t>
      </w:r>
    </w:p>
    <w:p>
      <w:r>
        <w:t>- Сонда немене, Маңғыстауға сол оқулықтың ішіндегі</w:t>
        <w:br/>
        <w:t>Абайдың өлеңдері тарамағаны ма? - демей ме?!</w:t>
        <w:br/>
        <w:t>Бәкең:</w:t>
        <w:br/>
        <w:t>- Шырағым, егер біреу қастық қылып, бізге жіберілген</w:t>
        <w:br/>
        <w:t>кітаптың ішіндегі сенің айтып отырған Абайыңды жыртып</w:t>
        <w:br/>
        <w:t>алмаса, ол оқулықтан мектеп бітіргенде сын тапсырғанбыз, -</w:t>
        <w:br/>
        <w:t>деп жауап беріпті.</w:t>
        <w:br/>
        <w:t>Шыр-пыры шығып, күйінгенмен, айтар сөзі таусылған</w:t>
        <w:br/>
        <w:t>екі жігітке қарап алып, енді Бәкең алдында айтылмаған Абай</w:t>
        <w:br/>
        <w:t>өлеңдерінің бірін жатқа айтса, екіншісін әнмен орындап, оған</w:t>
        <w:br/>
        <w:t>бүкіл отырыс басындағылар қосылыпты. Аналар:</w:t>
        <w:br/>
        <w:t>- Ойбай, мынау - сол біздің Абайдың шығарғаны, - десе,</w:t>
        <w:br/>
        <w:t>Бәкең:</w:t>
        <w:br/>
        <w:t>- Түт! - деген екен. - Манадан бері Абайды «жерлесіміз</w:t>
        <w:br/>
        <w:t>еді» деп дәлелдей алмадыңдар. Абайдың садағасы кетсін,</w:t>
        <w:br/>
        <w:t>ол сен сияқтылардың емес, берісі исі қазақтың, арысы алты</w:t>
        <w:br/>
        <w:t>Алаштың ардақтысы емес пе? - деп, ана екеуін қара жер</w:t>
        <w:br/>
        <w:t>қылыпты...</w:t>
        <w:br/>
        <w:t>Иә, өмір өзгермейді. Өзгеретін - біз. «Кезекпенен өлінер,</w:t>
        <w:br/>
        <w:t>баяғыдай көрінерді» жазған Абай шығармаларының бір әрпі</w:t>
        <w:br/>
        <w:t>де өзгерген жоқ, ал соны әр буын өз биігімен оқып, оқыған</w:t>
        <w:br/>
        <w:t>сайын өзінше жаңалық ашады. Бар қазақтың маңдайына</w:t>
        <w:br/>
        <w:t>біткен данышпан Абайдың мың бөлініп, әркімнің Абайына</w:t>
        <w:br/>
        <w:t>айналатыны да осыдан.</w:t>
        <w:br/>
        <w:t>Ес біліп, өмірге ерте араласқан Бақтыбай Жұмабекұлы</w:t>
        <w:br/>
        <w:t>өз еңбегімен тым тәуір дәулет жинады. Алайда, «Малды</w:t>
        <w:br/>
        <w:t>186</w:t>
        <w:br/>
        <w:t>шы, жоғары дәрежедегі өндірістің ірі ұйымдастырушысы</w:t>
        <w:br/>
        <w:t>ретінде танытты. Атақ-абыройы үнемі жоғары болды. Оның</w:t>
        <w:br/>
        <w:t>ой-пікірімен, ұсыныстарымен республикадағы жоғарғы</w:t>
        <w:br/>
        <w:t>санаттағы басшылар қай кезде де санасты.</w:t>
        <w:br/>
        <w:t>Ләззат Кетебайұлы басты байлық кадрларекенін әрқашан</w:t>
        <w:br/>
        <w:t>өзі де ескеріп, өзгелерге де ескертіп отыратын. Тәжірибелі</w:t>
        <w:br/>
        <w:t>қызметкерлерге ілтипатпен қарап, жастарға қамқорлық жа-</w:t>
        <w:br/>
        <w:t>сау, олардың әлеуметтік жағдайына үнемі көңіл бөліп отыру-</w:t>
        <w:br/>
        <w:t>ды бұлжытпай іске асыратындығына сан мәрте көзіміз жетті.</w:t>
        <w:br/>
        <w:t>Еліміз егемендік алып, етек-жеңімізді жинағалы алуан-алуан</w:t>
        <w:br/>
        <w:t>ел тіршілігінің ең басты сұрағы - «Қалай тіршілік етеміз?»</w:t>
        <w:br/>
        <w:t>болса, оның астарында «Ұрпағымыз қандай болады, немен</w:t>
        <w:br/>
        <w:t>айналысады, нені кәсіп етеді, қандай заңдар қабылдануы</w:t>
        <w:br/>
        <w:t>тиіс?» және т.б. сол сияқты талай-талай өмірлік сұрақтардың</w:t>
        <w:br/>
        <w:t>туындағаны мәлім. Сол кезде Республика Жоғарғы Кеңесінің</w:t>
        <w:br/>
        <w:t>депутаты Л.Қиыновқа да күрмеуі көп мәселелерді кеңесіп</w:t>
        <w:br/>
        <w:t>шешу, алғашқы мемлекеттік рәміздерді бекіту кезіндегі,</w:t>
        <w:br/>
        <w:t>тіл мәселесінің маңындағы, айта берсе, тіпті көп алғашқы</w:t>
        <w:br/>
        <w:t>Қазақстан заңдарын талқылап, қабылдау маңдайына</w:t>
        <w:br/>
        <w:t>жазылған болатын. Ол сол кезеңде ұлтымыздың мүддесі</w:t>
        <w:br/>
        <w:t>тұрғысындағы келелі мәселелерді, тауқыметтер мен пробле-</w:t>
        <w:br/>
        <w:t>маларды дер кезінде көтере алатын азаматтық болмысын ба-</w:t>
        <w:br/>
        <w:t>рынша көрсетті.</w:t>
      </w:r>
    </w:p>
    <w:p>
      <w:r>
        <w:t>Біреулер болады ғой: дабыры қатты, бірақ істеген ісі</w:t>
        <w:br/>
        <w:t>пәтуасыз, жан-жағы - қаптаған шашбау көтеруші жағымпаз-</w:t>
        <w:br/>
        <w:t>жарамсақтар. Ондайларды халық «ойнайтындар» дейді. Яғни</w:t>
        <w:br/>
        <w:t>«Айдағаны - бес ешкі, ысқырығы жер жарадының» кебі.</w:t>
        <w:br/>
        <w:t>"Жалпы, оның ерекше бір қасиеті - «уралап» шу көтеріп,</w:t>
        <w:br/>
        <w:t>мінбеден жасанды сөз кұйқылжытатын жасандылыққа әуес</w:t>
        <w:br/>
        <w:t>еместігі, шешім қабылдағанда да жеті өлшеп, бір пішетіндігі.</w:t>
        <w:br/>
        <w:t>Шетпеге “Жетібайдан газ құбырын тарту мәселесі - Советтер</w:t>
        <w:br/>
        <w:t>Одағы кезінде Маңғыстау аймағында талай адам айтқысыз</w:t>
        <w:br/>
        <w:t>жобалар іскеасып жатқанның өзінде, мәселе қылып көтермек</w:t>
        <w:br/>
        <w:t>түгілі, түске де кірмеген нәрсе болатын. Соны Л.Қиынов бір-</w:t>
        <w:br/>
        <w:t>ақ шешті.</w:t>
        <w:br/>
        <w:t>Сол кезде облыстың бюджеті 9 млрд. теңге жобасында бол-</w:t>
        <w:br/>
        <w:t>са, аталған газ құбырын жүргізуге 700-800 млн. теңге қажет</w:t>
        <w:br/>
        <w:t>болатын. Аздан үнемдеп жиып, әр теңгесін санатып, бас-аяғы</w:t>
        <w:br/>
        <w:t>бір жылда армандаған газды Шетпеге жеткізді. Сосын бұл ша-</w:t>
        <w:br/>
        <w:t>руа ауылдарда да жалғасып жүре берді.</w:t>
        <w:br/>
        <w:t>2000 жылы Бекет Атамыздың 250 жылдығын өткізгенде</w:t>
        <w:br/>
        <w:t>де облыс мекеме, кәсіпорындарының шекесі қаржыдан</w:t>
        <w:br/>
        <w:t>ышы ; ЕЕЕ;</w:t>
        <w:br/>
        <w:t>Атажұрты Маңғыстаудың Тваушығында туып-өсіп, білім</w:t>
        <w:br/>
        <w:t>алған ол Қазақ политехникалық институтын бітіргесін,</w:t>
        <w:br/>
        <w:t>Жетібай мұнай-газ өндіру басқармасында оператор, аға ин-</w:t>
        <w:br/>
        <w:t>женер, лаборатория жетекшісі болып қызмет жасап, көзге</w:t>
        <w:br/>
        <w:t>түсіп, Маңғышлақ облыстық партия комитетіне өндірістік</w:t>
        <w:br/>
        <w:t>бөлімге нұсқаушылық жұмысқа ауысқанда, мен де ауыл</w:t>
        <w:br/>
        <w:t>шаруашылық бөлімінің сондай қызметкері болып жұмысқа</w:t>
        <w:br/>
        <w:t>келдім. Міне, сол кезден бастап біздің екеуара әріптестік,</w:t>
        <w:br/>
        <w:t>жолдастық, достық арақатынасымыз қалыптасты.</w:t>
        <w:br/>
        <w:t>Ерте дүниенің данышпаны Анахарсис: «Бірге татымайтын</w:t>
        <w:br/>
        <w:t>мың досың болғанша, мыңға татитын бір досың болсын» деген</w:t>
        <w:br/>
        <w:t>екен. Мен білетін жерде «Досын ұмытпайтын, алмағайып за-</w:t>
        <w:br/>
        <w:t>манда жолдасын жолда қалдырмайтын кімің бар?» дегенде,</w:t>
        <w:br/>
        <w:t>алдымен Ләзаат Кетебайұлы ойға оралады. Онымен жұмыстас</w:t>
        <w:br/>
        <w:t>болғандар іскерлігі мен алғырлығына, талап қойғыштығына,</w:t>
        <w:br/>
        <w:t>барынша оңды шешім қабылдағыштығына сүйсінеді, тіпті</w:t>
        <w:br/>
        <w:t>тәнті болады. Ол - сөзін кесіп айтатын батыл, өзіне барын-</w:t>
        <w:br/>
        <w:t>ша сенетін, уәдесінде берік, тапжылмай тұратын ірі тұлға,</w:t>
        <w:br/>
        <w:t>бірбеткей, нық өмірлік ұстанымы бар азамат.</w:t>
        <w:br/>
        <w:t>Мұны 1979 жылы жаңадан құрылып жатқан</w:t>
        <w:br/>
        <w:t>«Маңғыстаумұнайөнеркәсіпхимия» өндірістік басқармасында</w:t>
        <w:br/>
        <w:t>бас инженер, кейін «Союзтермнефть» өндірістік</w:t>
        <w:br/>
        <w:t>басқармасының, Қаражанбас және Комсомол мұнай газөндіру</w:t>
        <w:br/>
        <w:t>басқармасының бастығы, «Маңғыстаумұнайгаз» өндірістік</w:t>
        <w:br/>
        <w:t>бірлестігінің бас директоры қызметтерін абыроймен атқарған</w:t>
        <w:br/>
        <w:t>кезінде сөзімен де, ісімен де сан мәрте дәлелдеді. Красно-</w:t>
        <w:br/>
        <w:t>дар өлкесінен вахталық әдіспен самолетпен ұшып келіп</w:t>
        <w:br/>
        <w:t>жұмыс істейтіндердің ішіндегі неше түрлі «шырақтарға»</w:t>
        <w:br/>
        <w:t>жұмыс істету, мұнай-газ саласының одақтық дәрежедегі</w:t>
        <w:br/>
        <w:t>басшылығындағы небір азулы, көкжал басшыларға қасқайып</w:t>
        <w:br/>
        <w:t>ұтымды жауап беру, тайынбай, өз пікірін дәлелдеп шығу</w:t>
        <w:br/>
        <w:t>екінің бірінің қолынан, әй, білмеймін, келе бермес.</w:t>
        <w:br/>
        <w:t>Игі істерге ұйытқы болған жас басшының еңбегі елге</w:t>
      </w:r>
    </w:p>
    <w:p>
      <w:r>
        <w:t>кеңінен танылды. Оған зор сенім артылып, екі рет Маңғыстау</w:t>
        <w:br/>
        <w:t>облысының әкімі қызметіне тағайындалды. Қазақ елінің бас-</w:t>
        <w:br/>
        <w:t>ты байлығы - мұнай мен газ болса, сол өнеркәсіп саласының</w:t>
        <w:br/>
        <w:t>жоғарғы тұтқасы ҚР Мұнай мен газ өнеркәсібі министрінің</w:t>
        <w:br/>
        <w:t>орынбасары, ҚР Энергетика және минералдық ресурстар</w:t>
        <w:br/>
        <w:t>министрінің орынбасары, халықаралық Каспий құбыр кон-</w:t>
        <w:br/>
        <w:t>сорциумы бас директорының орынбасары, «Қазмұнайгаз»</w:t>
        <w:br/>
        <w:t>ұлттық компаниясының тұңғыш президенті қызметтерінде</w:t>
        <w:br/>
        <w:t>Л.Қиынов өзін ой-өрісі кең кәсіби маман, білікті бас-</w:t>
        <w:br/>
        <w:t>кездесулеріне шақыру алып, бәріне де қатынастым. Себебі,</w:t>
        <w:br/>
        <w:t>курстағы 100 адамның ішінде Маңғыстаудан жалғыз мен</w:t>
        <w:br/>
        <w:t>болғандықтан, өлкенің қатысу көрсеткішін 100 пайыздан</w:t>
        <w:br/>
        <w:t>төмендетуге болмайтын еді. Осы кездесулердің барлығында</w:t>
        <w:br/>
        <w:t>да курстастармен бірге Сағындық Хамзаұлының дастарханы-</w:t>
        <w:br/>
        <w:t>нан әрдайым дәм таттық. Ол үшін Сәкеңе де, оның адал жары</w:t>
        <w:br/>
        <w:t>Роза жеңгемізге де дән ризамыз.</w:t>
        <w:br/>
        <w:t>Аға-жеңгеміз оқып жүргенде үйленгендіктен, Роза -</w:t>
        <w:br/>
        <w:t>біздің группаның алғашқы келіні. Еліктің лағындай қағылез,</w:t>
        <w:br/>
        <w:t>үнемі жарқылдап жүретін ол бүкіл ұл-қыздардың анасындай</w:t>
        <w:br/>
        <w:t>болды. Жатақханадан алған бір бөлмесінде қаншама адам</w:t>
        <w:br/>
        <w:t>қанша рет бас қостық екен?! Мереке болса, сол жерден табылу-</w:t>
        <w:br/>
        <w:t>шы едік. Ең бастысы - олардың адал ықыласы мен көңіліне,</w:t>
        <w:br/>
        <w:t>сосын, әрине, тамағына тоюшы едік. Бисеновтер әулетінің</w:t>
        <w:br/>
        <w:t>басы Света қарындасымыздың туғанын да өздерінің сол аядай</w:t>
        <w:br/>
        <w:t>құттыханасында тойлағанбыз.</w:t>
        <w:br/>
        <w:t>Студенттік шақта бірге жүргенде, бәрі - жолдас. Алайда,</w:t>
        <w:br/>
        <w:t>әр тарапқа тарап кеткенде, өмір іпіркін өз дегенін істетеді.</w:t>
        <w:br/>
        <w:t>Барлық курстастармен үнемі араласа алмайсың, тек ерекше</w:t>
        <w:br/>
        <w:t>деген достарыңмен ғана өмірлік қарым-қатынаста боласың</w:t>
        <w:br/>
        <w:t>екен. Осы реттен алғанда, үнемі хабарласып, жағдай білісіп,</w:t>
        <w:br/>
        <w:t>жанұялық немесе мерейтойлық шараларына қатынасатын 8</w:t>
        <w:br/>
        <w:t>досым бар. Олар:</w:t>
        <w:br/>
        <w:t>Ақтөбелік Бекназаров Қарасай Кенжесейітұлы, кезінде</w:t>
        <w:br/>
        <w:t>Мәртөк аудандық комсомол комитетін басқарды, кейін</w:t>
        <w:br/>
        <w:t>мамандығы бойынша түрлі лауазымдық қызметтер атқарды;</w:t>
        <w:br/>
        <w:t>Атыраулық Сүйнешов Зұлпықар Мақсотұлы, аудандық</w:t>
        <w:br/>
        <w:t>комсомол комитетін, кеңшар партия ұйымын, ауатком мен</w:t>
        <w:br/>
        <w:t>аупартком, кейін аудандық әкімдікті басқарған азамат;</w:t>
        <w:br/>
        <w:t>Оралдық Бисенов Сағындық Хамзаұлы, мамандығы</w:t>
        <w:br/>
        <w:t>бойынша бастап, ұшқан ұямыз институттың да есеп жағын</w:t>
        <w:br/>
        <w:t>басқарып, көп жыл проректор болып жұмыс жасады.</w:t>
        <w:br/>
        <w:t>Бұл достарым туралы қорыта айтарым: олар - халық</w:t>
        <w:br/>
        <w:t>алдындағы борышын, мақсат-мұратын ұлтжандылықпен</w:t>
        <w:br/>
        <w:t>кіршіксіз атқарған, ел ағалығына лайықты жандар. Мен</w:t>
        <w:br/>
        <w:t>әр уақытта оларды мақтанышпен айтып жүремін. Жарты</w:t>
        <w:br/>
        <w:t>ғасырға жуық бірге кешкен ғұмырымызда достық, адалдық,</w:t>
        <w:br/>
        <w:t>құрмет сезімінен айырмаған Аллатағаламыз қалған уақытта</w:t>
        <w:br/>
        <w:t>да бәрімізге сол ырыздық пен сыйластықты молынан бергей!</w:t>
        <w:br/>
        <w:t>Өзінің кемел кісілік тұрпатымен, терең ақыл-ойымен,</w:t>
        <w:br/>
        <w:t>биік парасатымен, қазанаттай қажымас, қажырлы еңбегімен,</w:t>
        <w:br/>
        <w:t>бұрынғының билеріндей төгілтіп сөйлегенде «тыңдаушысы</w:t>
      </w:r>
    </w:p>
    <w:p>
      <w:r>
        <w:t>«Заманмен сұхбат» осындай кемел де келісті, ой-</w:t>
        <w:br/>
        <w:t>толғамдарға толы.</w:t>
        <w:br/>
        <w:t>Дәуірдің біртуар тұлғасы, таланты өлшеусіз қаламгері</w:t>
        <w:br/>
        <w:t>Әбіш Кекілбайұлы - өзінен бұрынғы да, өзімен тұстас, за-</w:t>
        <w:br/>
        <w:t>мандас та көрнекі тұлғалар сияқты халқына сіңірген еңбегін</w:t>
        <w:br/>
        <w:t>бұлдамаған, марапат, қолпаштау талап етпеген, оған болмысы</w:t>
        <w:br/>
        <w:t>қарсы жан. Дегенмен, деректі орындар ел перзентінің еңбегін</w:t>
        <w:br/>
        <w:t>лайықты, орынды бағалап та келеді. Ол әдебиетке сіңірген</w:t>
        <w:br/>
        <w:t>еңбегі үшін КСРО-ның «Құрмет белгісі» орденімен мара-</w:t>
        <w:br/>
        <w:t>патталды. Мемлекеттік сыйлықтың иегері, «Қазақстанның</w:t>
        <w:br/>
        <w:t>халық жазушысы» атағын алды. Ол - сонымен бірге</w:t>
        <w:br/>
        <w:t>Қазақстан Республикасы Президентінің «Бейбітшілік пен ру-</w:t>
        <w:br/>
        <w:t>хани татулық» сыйлығының лауреаты.</w:t>
        <w:br/>
        <w:t>Халқының құрмет-сыйын, қадірін қапысыз иелен-</w:t>
        <w:br/>
        <w:t>ген тума талант, өткен тарих пен бүгінгі өмірді ара-жіксіз</w:t>
        <w:br/>
        <w:t>байланыстырған философиялық, психологиялық өріске еркін</w:t>
        <w:br/>
        <w:t>дендеп,соны жол, тосын бағдар, кестелікелістапқан,ой-түйіні</w:t>
        <w:br/>
        <w:t>ешкімге ұқсамаған дара тұлға, сұңғыла сөз зергері. Дәуірдің</w:t>
        <w:br/>
        <w:t>ағымын, үнін, қазіргі болашағыніркіліссіз бағамдаған саясат-</w:t>
        <w:br/>
        <w:t>кер Әбекеңнің мүшел мерекесі - 60 жасқа толуы оның кіндік</w:t>
        <w:br/>
        <w:t>қаны тамған қасиетті де киелі Маңғыстау аймағы үшін, бар-</w:t>
        <w:br/>
        <w:t>ша Қазақстан халқы үшін орны бөлек, болмыс-бедері дара.</w:t>
        <w:br/>
        <w:t>Құрметті зиялы қауым!</w:t>
        <w:br/>
        <w:t>Әбіш әлемін білу дегеніміз - Әбіштану дегеніміз. Осы</w:t>
        <w:br/>
        <w:t>салтанатқа алыстан ат сабылтып, сан алуан шаруасын тастап,</w:t>
        <w:br/>
        <w:t>кең-байтақ еліміздің нешебір жақсылары мен жайсаңдары</w:t>
        <w:br/>
        <w:t>жүрекжарды ақ тілектерімен ортамызға келіп, төралқа</w:t>
        <w:br/>
        <w:t>төрін толтырып отырғаны - бәріміздің ортақ мерейіміз. Олай</w:t>
        <w:br/>
        <w:t>болса, Әбдіжәміл Нүрпейісов, Манаш Қозыбаев, Саламат</w:t>
        <w:br/>
        <w:t>Мұқашев, Зейнолла Қабдолов ағаларымыз бастаған қадірлі</w:t>
        <w:br/>
        <w:t>қонақтарымызға біз де амандық тілеп, қошаметпен қол</w:t>
        <w:br/>
        <w:t>соғайық, ағайын!</w:t>
        <w:br/>
        <w:t>Әбіпі Кекілбайұлының 12 томдық жақсы көркемделген</w:t>
        <w:br/>
        <w:t>таңдамалы шығармаларының бүгінгі тұсаукесері, облыстық</w:t>
        <w:br/>
        <w:t>өлкетану мұражайы ішінен Әбекеңе арналған бөлме ашы-</w:t>
        <w:br/>
        <w:t>луы, облыс мектептеріндегі «Әбіштану» сыныптары мен</w:t>
        <w:br/>
        <w:t>бөлмелері, мерейтой иесі жөніндегі осы жылы газеттер бетінде</w:t>
        <w:br/>
        <w:t>толассыз шығып жатқан сан алуан мақалалар, «Абылайхан»</w:t>
        <w:br/>
        <w:t>спектаклін жерлестерімізге Қазақстанның халық әртісі,</w:t>
        <w:br/>
        <w:t>біртуар дарын Тұңғышбай “Жаманқұловтың өзі бастап әкеліп</w:t>
        <w:br/>
        <w:t>көрсетуі, еліміздің мандайалды өнер жұлдыздары Нұрлан</w:t>
        <w:br/>
        <w:t>Өнербаев пен Бекболат Тілеухановтың бүгінгі болатын өнер</w:t>
        <w:br/>
        <w:t>1ЗІ</w:t>
        <w:br/>
        <w:t>шылқып отырған жоқ-ты. Соған қарамастан, әкім Ләззаттың</w:t>
        <w:br/>
        <w:t>басшылығымен елдің есінде қалған ұланғайыр ас берілді. Ең</w:t>
        <w:br/>
        <w:t>бастысы - Атаның ондаған жыл әңгіме болып, құлау қаупі</w:t>
        <w:br/>
        <w:t>төнген жерасты мешіті бәз қалпында жөнделіп, болашақ ұрпақ</w:t>
        <w:br/>
        <w:t>үшін сақталып қалды. Іле-шала Ақтауда жаңа мешіт бой</w:t>
        <w:br/>
        <w:t>көтерді. Түрлі дәрежедегі демеушілерді тартудың арқасында</w:t>
        <w:br/>
        <w:t>бұл жұмыстарға бір тиын бюджет қаржысы пайдаланылған</w:t>
        <w:br/>
        <w:t>жоқ. Көп ұзамай 2 залды драма театр салынды. Оның</w:t>
        <w:br/>
        <w:t>құрылысы жүріп жатқанда, болашақ театр актерлері дайын-</w:t>
        <w:br/>
        <w:t>далып, оларды тұрғын үймен қамту қатаріске асты. Театрдың</w:t>
      </w:r>
    </w:p>
    <w:p>
      <w:r>
        <w:t>күні бүгін республикада ойып алатын орны бар, бірде-бір те-</w:t>
        <w:br/>
        <w:t>атр маманы ешқайда көшіп кеткен жоқ.</w:t>
        <w:br/>
        <w:t>Ләззат Кетебайұлының мұндай атқарған оңды істерін</w:t>
        <w:br/>
        <w:t>тізбектеп шығуды мақсаттұтып отырғаным жоқ. Тек айтайын</w:t>
        <w:br/>
        <w:t>дегенім: оның өмірінде қызмет бабында шырқап көтерілу де,</w:t>
        <w:br/>
        <w:t>ептеп төмендеу де алмасып келеді. Басты адамға бәрі де дос</w:t>
        <w:br/>
        <w:t>болғысы, жақсы көрінгісі келіп тұрады. Ал ол сол жұмыстан</w:t>
        <w:br/>
        <w:t>кетсе, көпшілігі жалт береді. Күні кеше биік мансап иесіне</w:t>
        <w:br/>
        <w:t>құрақ ұшып, құлдық ұрып, жарамсақтанып жүргендер</w:t>
        <w:br/>
        <w:t>қызметтен кеткенінде самарқау амандасып, салғырт сөйлесіп,</w:t>
        <w:br/>
        <w:t>қара жаны қиналады. Мен білетін Ләззат мұндай өмір сыны-</w:t>
        <w:br/>
        <w:t>на философиялық тұрғыда қарап, ондайлардың аянышты</w:t>
        <w:br/>
        <w:t>жағдайын әжуалап, ақсия жымиып жүре береді. Бұл - нағыз</w:t>
        <w:br/>
        <w:t>мықтылықтың, өмірге деген берік сенімділіктің белгісі деп</w:t>
        <w:br/>
        <w:t>түсінемін.</w:t>
        <w:br/>
        <w:t>Атам қазақта «Оның тегі кім екен?» деп сұрайды. Бұл рет-</w:t>
        <w:br/>
        <w:t>теналғанда, Ләззаттыңәкесіде, шешесідеелгетанымалдасый-</w:t>
        <w:br/>
        <w:t>лы,өмірбойы шәкірттәрбиелеген мұғалімдерболса, нағашысы</w:t>
        <w:br/>
        <w:t>Жалғасбаев Тұрар ағамыз да - мен маңғыстаулықтардың</w:t>
        <w:br/>
        <w:t>көбіне дәріс берген, айтулы ағартушы ұстаз. Олай болса,</w:t>
        <w:br/>
        <w:t>«Тектіден текті туады, тектілік тұқым қуады» деген қағида</w:t>
        <w:br/>
        <w:t>бойынша, біздің сөз етіп отырған кейіпкеріміздің тумысында</w:t>
        <w:br/>
        <w:t>ұшқан ұядан алғаны да көп болар, алайда, өзінің тынымсыз</w:t>
        <w:br/>
        <w:t>оқып, ізденіп, жан аямай, уақытпен санаспай еткен еңбегінің</w:t>
        <w:br/>
        <w:t>нәтижесі оны күні бүгінгі азаматтық деңгейіне дейін көтерді.</w:t>
        <w:br/>
        <w:t>Ол техника ғылымының кандидаттығын да, докторлығын да</w:t>
        <w:br/>
        <w:t>Москвада қорғады және диссертацияларының тақырыбы да</w:t>
        <w:br/>
        <w:t>өте күрделі.</w:t>
        <w:br/>
        <w:t>Ағайынды Кетебай мен Көшер Қиыновтардың әулетіндегі</w:t>
        <w:br/>
        <w:t>өзге ұлдары мен қыздарының тегістей ұлттық дәстүрге сай</w:t>
        <w:br/>
        <w:t>тәлім-тәрбие алып, үлкенге құрмет, кішіге ізетпен қарайтын,</w:t>
        <w:br/>
        <w:t>адами қасиеттерді жанұясында мол жинақтаған жандар</w:t>
        <w:br/>
        <w:t>126 Ерен ШННМИКЕЕНЕТ кквИкконн</w:t>
        <w:br/>
        <w:t>көрінер мүмкіндігі бар, нені зерттеп, нені діттеу керек, өз</w:t>
        <w:br/>
        <w:t>ортаңа ең жақыны, ыңғайлысы қайсы, қалай талдап, қалай</w:t>
        <w:br/>
        <w:t>таңдау керек, міне, осының бәрін ол аса көрегендікпен, са-</w:t>
        <w:br/>
        <w:t>рабдал ар сезімімен, еркін, есіп айтар мүмкіндікпен алға тар-</w:t>
        <w:br/>
        <w:t>тады. «Заманмен сұхбат» - өткеннен де, бүгіннен де, ертеңгі</w:t>
        <w:br/>
        <w:t>болашақтан да үмітті әрбір пендені ойлауға, зейіндеуге,</w:t>
        <w:br/>
        <w:t>неге болса да икемдеуге, бейімделуге, жаманнан жиренуге,</w:t>
        <w:br/>
        <w:t>жақсыдан үйренуге, іске асыруға бағдарлама іспетті.</w:t>
        <w:br/>
        <w:t>«Заманмен сұхбат» - ығылым уақыттың талданған,</w:t>
        <w:br/>
        <w:t>жіктелген көсем шежіресі. Дәуірдің, уақыттың талабы</w:t>
        <w:br/>
        <w:t>қандай, бағыт-бағдары қандай шамада, ашық, айқын жа-</w:t>
        <w:br/>
        <w:t>уап береді. Осы кітаптағы әр көсемсөздің келісті ой-пікірі,</w:t>
        <w:br/>
        <w:t>түйіні бар. Басы артық ештеңе жоқ, бәрі керек, бәрі кім-</w:t>
        <w:br/>
        <w:t>кімнің де кәдесіне жарайды. Осындағы «Бетерден де бетер</w:t>
        <w:br/>
        <w:t>бар» деген осы емес пе?!» деп амандасқан замандастың сау-</w:t>
        <w:br/>
        <w:t>алына жауап» деп аталатын тарихи талдау, философиялық</w:t>
        <w:br/>
        <w:t>жинақтау мақаласы өткеннің сабақтарын жіктеп, әлемдік</w:t>
        <w:br/>
        <w:t>даму үрдісінде таңдалған жолдар, оның қайсысы қай елдің</w:t>
        <w:br/>
        <w:t>әлеуметтік, экономикалық дамуына ыңғайлас келеді, соны</w:t>
        <w:br/>
        <w:t>таңдай білуді алғатартады.</w:t>
        <w:br/>
        <w:t>Ол өз тәуелсіздігін алып, дамудың соны жолын таңдаған</w:t>
        <w:br/>
        <w:t>елдің қай-қайсысы да бұрын жеткендердің оң тәжірибелеріне</w:t>
      </w:r>
    </w:p>
    <w:p>
      <w:r>
        <w:t>иек артуы артық еместігін, өзгенің тындырғанын солайы-</w:t>
        <w:br/>
        <w:t>мен қайталау орынды болмайтынын саралай келіп, жинағы</w:t>
        <w:br/>
        <w:t>он кезеңді жан-жақты жіктейді. Солардың іттінде өз</w:t>
        <w:br/>
        <w:t>қоғамымыздың бүгінгісі мен ертеңгісіне жасалған мүмкіндігі</w:t>
        <w:br/>
        <w:t>жеткілікті деген оныншы жолды былайша сипаттайды:</w:t>
        <w:br/>
        <w:t>«Оныншы біреулер қалыптасып отырған тарихи</w:t>
        <w:br/>
        <w:t>жағдайды пайдаланып, өзінің табиғи, әскери, саяси, геоса-</w:t>
        <w:br/>
        <w:t>яси, экономикалық мүмкіндіктерін дәл мөлшерлеп, соған</w:t>
        <w:br/>
        <w:t>лайықты сыртқы ықпалдыққа ұстасып, ішкі жарастықты</w:t>
        <w:br/>
        <w:t>ыждағаттайды. Бұл жол іште ынтымақ орнатып, сыртқы</w:t>
        <w:br/>
        <w:t>дүние тарапынан шынайы ықылас оятады.</w:t>
        <w:br/>
        <w:t>Алдыңғы 9 жолдың жас егемеңдіктің қалай тау-</w:t>
        <w:br/>
        <w:t>ын шаққандығына Екінші Дүниежүзілік соғыстан кейін</w:t>
        <w:br/>
        <w:t>тәуелсіздік алған мемлекеттердің өмірінен талай мысал тау-</w:t>
        <w:br/>
        <w:t>ып беруге болады. Ал оныншы жолға түскендердің тап өйтіп</w:t>
        <w:br/>
        <w:t>ауыздары күйе қойған жоқ...</w:t>
        <w:br/>
        <w:t>Біздіңше, кейінгі жылдары тәуелсіздікке ие болған мем-</w:t>
        <w:br/>
        <w:t>лекеттер де осы оныншы жолды - саяси прагматизм жолын</w:t>
        <w:br/>
        <w:t>ұстағанны жөн болыңқырайтын сияқты».</w:t>
        <w:br/>
        <w:t>ЕТ</w:t>
        <w:br/>
        <w:t>қай жерде аяқталатынын болжамақ түгілі, соның қалай</w:t>
        <w:br/>
        <w:t>басталғанын да анық шамалай алмайтынымыз рас. Осы-</w:t>
        <w:br/>
        <w:t>ны жан-дүниесімен сезінген Бақтыбай Жұмабекұлы аз-кем</w:t>
        <w:br/>
        <w:t>жалғандағы адалдықты, айнымас достықты, барын бөлісуді,</w:t>
        <w:br/>
        <w:t>шын көңілмен көрісуді өмірлік ұстаным етті. Солай жүріп,</w:t>
        <w:br/>
        <w:t>дүниеден өтті.</w:t>
        <w:br/>
        <w:t>Исламда «көркем мінезді кісі» деген түсінік кездеседі.</w:t>
        <w:br/>
        <w:t>Мұндай кісіге үш шарт қойылады. Біріншіден, ол үнемі жады-</w:t>
        <w:br/>
        <w:t>рап жүруі керек. Екіншіден, ондай адамның қолы да, жүрегі</w:t>
        <w:br/>
        <w:t>де жомарт болуы қажет. Үшіншіден, ол басы жерге тигенше</w:t>
        <w:br/>
        <w:t>адам баласына зиян келтірмеуі тиіс. Оның салмағы күндіз</w:t>
        <w:br/>
        <w:t>ораза, түнде намаз оқығанмен тең. Оларға пейіштің жоғарғы</w:t>
        <w:br/>
        <w:t>жағынан үй соғылады екен. Мен білетін Бәкең - осындай</w:t>
        <w:br/>
        <w:t>кісі. Олай болса, біртуар асыл азаматтың нұры сол пейіште</w:t>
        <w:br/>
        <w:t>шалқығай!</w:t>
        <w:br/>
        <w:t>ЕСІМДЕРІН ЕСКЕ АЛСАҚ...</w:t>
        <w:br/>
        <w:t>Туыстық жақындығы бар Көкшеев Қуан деген ініміз</w:t>
        <w:br/>
        <w:t>осы жылдың мамыр айында ертерек өмірден өткен әкесі Та-</w:t>
        <w:br/>
        <w:t>лас пен әжесі Ақкүннің 20 жылдығына, шешесі Тәжбеннің</w:t>
        <w:br/>
        <w:t>10 жылдығына арнап ұл-қыздары болып жиналып, ас беру</w:t>
        <w:br/>
        <w:t>қамында екендігін және оларға арнап естелік кітап шығару</w:t>
        <w:br/>
        <w:t>ойлары барлығын айта келіп, менің де сол марқұмдардың көз</w:t>
        <w:br/>
        <w:t>көргені ретінде естелік жазуымды сұраған болатұғын.</w:t>
        <w:br/>
        <w:t>Бұлұсыныстыриясызкөңілмен құпалдым. Себебі, аталған</w:t>
        <w:br/>
        <w:t>болашақ кітаптың кейіпкерлерімен бір ауылда өскендіктен,</w:t>
        <w:br/>
        <w:t>балалық шақтан жадымда қалған кейбір оқиғалар мен</w:t>
        <w:br/>
        <w:t>жағдайларды еске түсіріп, марқұмдардың әруағын риза</w:t>
        <w:br/>
        <w:t>қылғым келді. Менің әкем Керелбаев Бүркітбай Таушықтағы</w:t>
        <w:br/>
        <w:t>шахта жабылған соң, сол кездегі 1 Май атындағы ұжымшарға</w:t>
        <w:br/>
        <w:t>1950 жылы көшіп барған екен. Оның қолының шеберлігін</w:t>
        <w:br/>
        <w:t>білетін ұжымшар төрағасы Құбышев Медина әкемді құрылыс</w:t>
        <w:br/>
        <w:t>салуға шақырыпты. Біз содан 1967 жылға дейін, сол Шебір</w:t>
      </w:r>
    </w:p>
    <w:p>
      <w:r>
        <w:t>топырағында өмір сүрдік.</w:t>
        <w:br/>
        <w:t>Әуелде, жалғыз менің әкем, кейін Сәмиев Төлесін ағамыз</w:t>
        <w:br/>
        <w:t>болып бүкіл даладағы малшы үйлері мен мал қораларын,</w:t>
        <w:br/>
        <w:t>орталықтағы тұрғын үйлерді салып шыққанының куәсі</w:t>
        <w:br/>
        <w:t>болдық. Мектеп, клуб, кеңсе, интернат, монша, пошта,</w:t>
        <w:br/>
        <w:t>дүкен, типтік жөндеу шеберханасы мен автогараж, бар-</w:t>
        <w:br/>
        <w:t>ша тұрғын үйлер саз балшықтан иленген кірпіштен көше</w:t>
        <w:br/>
        <w:t>тәртібімен салынып, тегіс әктелген және шиферленген бо-</w:t>
        <w:br/>
        <w:t>латын. Мұндай көзтартар құрылыс, ауылдық жерде сол кез-</w:t>
        <w:br/>
        <w:t>186 ы қырығмылыынанырлақыладыыйдынн - ж ы: іе ә. -- -</w:t>
        <w:br/>
        <w:t>бордай езілген» шешендігімен, алды кең, ақжарқын,</w:t>
        <w:br/>
        <w:t>кішіпейіл, мінсіз мінезімен 70-ке шыққан әз аға, қадірлі</w:t>
        <w:br/>
        <w:t>Сағындық Хамзаұлы, мерейжасыңыз құтты болсын! Ел</w:t>
        <w:br/>
        <w:t>тілеуімен жақсы денсаулықта, ұзақ жыл өмір сүріңіз</w:t>
        <w:br/>
        <w:t>БІРТУАР</w:t>
        <w:br/>
        <w:t>Жаныңа жақын, ерекше ілтипатпен қадір тұтатын, ада-</w:t>
        <w:br/>
        <w:t>ми қасиеттері көз алдыңнан кетпейтін аяулы жандар болады.</w:t>
        <w:br/>
        <w:t>Бақтыбай Жұмабеков мен үшін нақ сондай адамдар санаты-</w:t>
        <w:br/>
        <w:t>нан еді. Міне, арамыздан кеткеніне 17 жыл болды. Енді ел-</w:t>
        <w:br/>
        <w:t>жұртының қүрметіне бөленген, мақтан етер бірегей азаматты</w:t>
        <w:br/>
        <w:t>еске алып, жүрек түбіндегі жүрекжарды сөздер мен сезімдерді</w:t>
        <w:br/>
        <w:t>қағазға түсіріп, есте сақталған жәйттерді ой елегінен өткізіп,</w:t>
        <w:br/>
        <w:t>балаларының өтінішімен естелік жазуға тура келіп отыр.</w:t>
        <w:br/>
        <w:t>Қамшының сабындай қысқағұмырда ізгіліктен айнымай,</w:t>
        <w:br/>
        <w:t>алқынбай, сабырлы қалпынан аумай, өмірде өз соқпағын</w:t>
        <w:br/>
        <w:t>салған, бүгіндері көзі тірі болғанда, жетпістің желкесінен аса-</w:t>
        <w:br/>
        <w:t>тын сәтте, бұл фәни жалғаннан ерте озған арда азаматты еске</w:t>
        <w:br/>
        <w:t>алмай, әруағына тағзым етпей кетсек, адамшылығымызға</w:t>
        <w:br/>
        <w:t>сын болар еді.</w:t>
        <w:br/>
        <w:t>Адамбаласыныңмаңдайынажазылғанменғұмыркешетіні</w:t>
        <w:br/>
        <w:t>белгілі. Бақтыбай Жұмабекұлы - ағайын-туыстардың, дос-</w:t>
        <w:br/>
        <w:t>жарандарының арасынан айрықша қамқорлығымен, елінің,</w:t>
        <w:br/>
        <w:t>туған жерінің қамын ойлауымен, парасат-пайымымен да-</w:t>
        <w:br/>
        <w:t>раланып тұратын, тұғыры биік азамат болатын. Тумысы-</w:t>
        <w:br/>
        <w:t>нан елгезек, жаны жақсылыққа жақын тұратын Бәкеңнің</w:t>
        <w:br/>
        <w:t>бұл өмірде маңдайының жарқырап, кішігірім көлшіктей</w:t>
        <w:br/>
        <w:t>көгілдір көзінің айналасына нұрын төгуі, оның өнеге ала-</w:t>
        <w:br/>
        <w:t>тын белгілі тұлғалармен жолдас болғандығы, олардың керек</w:t>
        <w:br/>
        <w:t>кезінде демегені, бағыт-бағдар, ықпал жасағаны да ақиқат.</w:t>
        <w:br/>
        <w:t>Туыстарының бәрі де оған арқа сүйейтін.</w:t>
        <w:br/>
        <w:t>Бәкеңнің өмірі өзімен қызметтес болған әріптестерімен,</w:t>
        <w:br/>
        <w:t>тең құрбыларымен қатар өрбігенімен, көңіл тоқтатып</w:t>
        <w:br/>
        <w:t>қарасақ, өзіндік орны бар бір әлем. Қай жұмыста болсын,</w:t>
        <w:br/>
        <w:t>айналасындағы жақын-жуықтарға, бауырлары мен балала-</w:t>
        <w:br/>
        <w:t>рына, достық көңілдегі жолдастарына білген ақылын, істелер</w:t>
        <w:br/>
        <w:t>істің жөнін айтып отыратын. Қай кезде де, қай ортада да ол</w:t>
        <w:br/>
        <w:t>өзіне деген сенім мен ел алдындағы жауапкершілігін бір сәт те</w:t>
        <w:br/>
        <w:t>босаңсытқанын көрген емеспін.</w:t>
        <w:br/>
        <w:t>5-2 1Мйе БОИНИСЕЯ ӘРКЕТ кЕКИКЕНИН РЕЙ</w:t>
        <w:br/>
        <w:t>айтар ойға тереңдігі мен сөйлер сөзге кемелдігінен Бәкең өмір</w:t>
      </w:r>
    </w:p>
    <w:p>
      <w:r>
        <w:t>бойы танған жоқ, тайпалма жорғасынан жаңылған жоқ. Ол</w:t>
        <w:br/>
        <w:t>жоғары білімді сырттай оқып алды. Алайда, әдебиетке деген</w:t>
        <w:br/>
        <w:t>құштарлығы мол болатын, көп оқитын. Кәсіп қылмағанмен,</w:t>
        <w:br/>
        <w:t>өлең де жазатын. Егер шындап кіріскенде, осы күнгі көп</w:t>
        <w:br/>
        <w:t>«жазғыштардың» ішінде алдыңғы қатарлы жазушы болып</w:t>
        <w:br/>
        <w:t>шықса, өз басым таңданбас едім.</w:t>
        <w:br/>
        <w:t>Осы жерде оның басынан өткен бір жәйтті айтқанды</w:t>
        <w:br/>
        <w:t>орынды көрдім. Саратов қаласындағы сауда институты-</w:t>
        <w:br/>
        <w:t>на бұрын техникум бітірген біліммен сырттай оқуға түскен</w:t>
        <w:br/>
        <w:t>Бәкеңдердің алғашқы сессияда курстастарымен кездесу кеші</w:t>
        <w:br/>
        <w:t>болады. Әркім өзінің кім екендігін, не істейтіндігін, қайдан</w:t>
        <w:br/>
        <w:t>келгенін айтып, өзгелерді таныстырғанда, біздің кейіпкеріміз</w:t>
        <w:br/>
        <w:t>өзінің Маңғыстаудан келгенін, атқаратын қызметін, руының</w:t>
        <w:br/>
        <w:t>адай екендігін айтады. Сол кезде қатар отырған, шамасы,</w:t>
        <w:br/>
        <w:t>күндізгі институт сынағынан құлап, сырттай оқуға түскен екі</w:t>
        <w:br/>
        <w:t>жасөспірім жігіт қатты таңданыстарын білдіріп: «Япырмай!</w:t>
        <w:br/>
        <w:t>Адай дейтінді біз «мүйізі бар, адам түріндегі құбыжық» деп</w:t>
        <w:br/>
        <w:t>еститін едік, сен өзіміз тәрізді кәдімгі адам болып шықтың»</w:t>
        <w:br/>
        <w:t>демей ме?! Бәкең сол бойда ештеңе демей, әліптің артын</w:t>
        <w:br/>
        <w:t>бағады.</w:t>
        <w:br/>
        <w:t>Отырыстың соңғы жағында тілек айту манағы екеуіне</w:t>
        <w:br/>
        <w:t>келгенде, олар өздерінің Семей облысының Абыралы жерінен</w:t>
        <w:br/>
        <w:t>келгенін айтады. Осы сәтті манадан бағып отырған Бәкең</w:t>
        <w:br/>
        <w:t>көзін шегірейтіп, жан-жағына қараңқырап, жұртты өзіне</w:t>
        <w:br/>
        <w:t>қаратып, бәріміз білетін белгілі күлкісіне салып, даусын май-</w:t>
        <w:br/>
        <w:t>далап шығарып, бейкүнәлау сұрақ қояды:</w:t>
        <w:br/>
        <w:t>- Мынау бір естімеген жеріміз екен, ол жер несімен</w:t>
        <w:br/>
        <w:t>қадірлі өзі?</w:t>
        <w:br/>
        <w:t>Одан кейінгі диалог былай өрбіпті:</w:t>
        <w:br/>
        <w:t>- Ойбой, Абыралы - Абайдың туған жері ғой.</w:t>
        <w:br/>
        <w:t>- Мәссаған, оның кім тағы?</w:t>
        <w:br/>
        <w:t>- Немене, Абайды да білмейсің бе?</w:t>
        <w:br/>
        <w:t>- Қарағым-ау, елде Абай деген көп, сенің Абайың өзі не</w:t>
        <w:br/>
        <w:t>істеген адам?</w:t>
        <w:br/>
        <w:t>- Ойпырмай, «Естімеген елде көп» деген, атақты ақын</w:t>
        <w:br/>
        <w:t>Абайды білмейтін де адамды көрдік-ау!</w:t>
        <w:br/>
        <w:t>- Шырағым-ау, қазір лақтырған таяғың ақынға тиетін</w:t>
        <w:br/>
        <w:t>заман ғой. Сондықтан өз Абайыңды орынсыз мақтай берме,</w:t>
        <w:br/>
        <w:t>біздің елде де сендер білмейтін ақын толып жатыр.</w:t>
        <w:br/>
        <w:t>- Отағасы, шынында да Абайды білмей жүріп, мына</w:t>
        <w:br/>
        <w:t>институтқа бекер келіпсіз ғой!</w:t>
        <w:br/>
        <w:t>12. езе нее -ән еее ст еекеек стеілек кетет телелемы- кәс сееаме икен металы е қышыл нес н әтек көме .- -</w:t>
        <w:br/>
        <w:t>Ата Заңның дайындалуына, қабылдануына, егемен еліміздің</w:t>
        <w:br/>
        <w:t>мемлекеттік рәміздерінің және теңгеміздің өмірге келуіне</w:t>
        <w:br/>
        <w:t>көп күш-жігер жұмсады.</w:t>
        <w:br/>
        <w:t>Әбекең халық қызметшісі болған жылдарда мынадай</w:t>
        <w:br/>
        <w:t>бір қанатты ой қорытқаны кім-кімнің көңіліне де жылылық</w:t>
      </w:r>
    </w:p>
    <w:p>
      <w:r>
        <w:t>сәулесін төгеді. Ол Кеңес Одағы тұсында депутаттыққа Павло-</w:t>
        <w:br/>
        <w:t>дар облысының Баянауыл ауданынан дауысқатүсетін болады.</w:t>
        <w:br/>
        <w:t>Қазаққа әйгілі Қаныш Сәтбаев, Сұлтанмахмұт Торайғыров,</w:t>
        <w:br/>
        <w:t>Шәкен Айманов, Ермек Серкебаев сияқты саңлақтарды бер-</w:t>
        <w:br/>
        <w:t>ген, сөздің қисынын тауып, қиыстырған талай дүлдүлдерді</w:t>
        <w:br/>
        <w:t>тәрбиелеген қасиетті ортадан дауысқа түсу - бір басқа</w:t>
        <w:br/>
        <w:t>аз жүк емес, әрі демократиялық үрдіс қанатын кең жая</w:t>
        <w:br/>
        <w:t>бастаған тұс. Кандидат ретінде сайлаушылармен жүздесуде</w:t>
        <w:br/>
        <w:t>ол мынадай қанатты сөз өргенін біріміз білсек, біріміз біле</w:t>
        <w:br/>
        <w:t>бермейміз: «Бапкерлігінді сынағың келсе, жүйрік өсірген</w:t>
        <w:br/>
        <w:t>елге бар - «Құлын кезіңді көрген жоқпын» деп, жалыңнан</w:t>
        <w:br/>
        <w:t>сипамай қалмас. Жігіттігіңді сынағың келсе, азамат өсірген</w:t>
        <w:br/>
        <w:t>елге бар - «Атаңмен табақтас болмадым» деп, сағыңды сын-</w:t>
        <w:br/>
        <w:t>дырмас» деген оймен алдарыңа келдім», - деген ғой. Сонда</w:t>
        <w:br/>
        <w:t>ел ақсақалдары риза болып: «Шыряғым, тегін емес, текті</w:t>
        <w:br/>
        <w:t>екеніңе көзіміз жетті. Артық-ауыс сөзіміз болса, көңіліңе ала</w:t>
        <w:br/>
        <w:t>көрме», - дегенінің өзі нені меңзейді?!</w:t>
        <w:br/>
        <w:t>Ә.Кекілбайұлы қазаққа ортақ біртуар азамат, депутат</w:t>
        <w:br/>
        <w:t>ретінде де, жазушы, мемлекеттік, қоғамдық қайраткер,</w:t>
        <w:br/>
        <w:t>көреген саясаткер ретінде де баршаның «тар жерде таяуы,</w:t>
        <w:br/>
        <w:t>тайғақ жерде тіреуі» бола білді.</w:t>
        <w:br/>
        <w:t>Бір сәт өлкеміздегі Өзен оқиғасын еске түсіріп көрелікші.</w:t>
        <w:br/>
        <w:t>Оқиғаәрі-сәрі болып, «Қайтіп кетерекен?!» деп, қызып тұрған</w:t>
        <w:br/>
        <w:t>кезінің өзінде тілеулес, пікірлес, аға-іні ретінде сыйлас болып</w:t>
        <w:br/>
        <w:t>жүрген Ә.Нұрпейісов, 8.Қабдолов, Ә.Әлімжановтармен бірге</w:t>
        <w:br/>
        <w:t>келіп, Маңғыстау халқына кінәболып тағылғалы тұрған қара</w:t>
        <w:br/>
        <w:t>батпан айып таңбасынан арашалап қалды емес пе?!</w:t>
        <w:br/>
        <w:t>Ол Ә.Әлімжановпен бірге КСРО Мұнай министрлігіне</w:t>
        <w:br/>
        <w:t>Аштық хат жолдады. Өзендіктердің ашу-ызасын қабындатқан</w:t>
        <w:br/>
        <w:t>жайлардың барлығын бұлтартпас дәлелдермен пайымдап,</w:t>
        <w:br/>
        <w:t>теледидарда сөйледі, мерзімді басылымдарда өткір материал-</w:t>
        <w:br/>
        <w:t>дар жариялады. Бұл да Әбекеңнің азаматтық жарқын қыры</w:t>
        <w:br/>
        <w:t>сипатында.</w:t>
        <w:br/>
        <w:t>Біртуар талант, зерделі саясаткер Ә.Кекілбайұлы әр</w:t>
        <w:br/>
        <w:t>жылдың ауқымын айқындайтын міндеттер саралаған елеулі</w:t>
        <w:br/>
        <w:t>оқиғалар ішінде белсене араласып жүр. Ол айналысып</w:t>
        <w:br/>
        <w:t>отырған мемлекеттік саясаттың бейнесін сомдайтын «Та-</w:t>
        <w:br/>
        <w:t>128 ы ашам, ы а саны ж елеіме- сылақ өлкеге кітікеенінеытіне-2н ке. .-</w:t>
        <w:br/>
        <w:t>шашуы, Ақтаудағы Хе 21 мектептің мұғалимасы Дүйсенбаева</w:t>
        <w:br/>
        <w:t>Жанбибінің жерлес ағасы творчествосынан кандидаттық</w:t>
        <w:br/>
        <w:t>диссертация қорғауы - Әбіштану емей немене?! Олай болса,</w:t>
        <w:br/>
        <w:t>Ерін сыйлайтын ел үшін, елге үлгі Ер үшін тағы да қошемет</w:t>
        <w:br/>
        <w:t>көрсетсек қайтеді, ағайын!</w:t>
        <w:br/>
        <w:t>Қадірлі Әбеке!</w:t>
        <w:br/>
        <w:t>Өмірдің кең айдынындағы алпысыншы белесіңіз шалқар</w:t>
        <w:br/>
        <w:t>шабыттың, сезімталдасергек сезімнің, терең деғұламаойдың,</w:t>
        <w:br/>
        <w:t>түйіні толысқан, шешімі келіскен тұжырымның, жаңылмас,</w:t>
        <w:br/>
        <w:t>жаза баспас бағдардың, сындары түзелген ағыл-тегіл ақыл-</w:t>
        <w:br/>
        <w:t>пішімнің биігі болғай!</w:t>
        <w:br/>
        <w:t>Халқыңның, еліңнің бүгіні мен болашағы үшін өмір</w:t>
        <w:br/>
        <w:t>додасының ілгергі легінде бола беруіңіз Сіздің деніңіздің</w:t>
        <w:br/>
        <w:t>сау, көңіліңіздің хош, өміріңіздің салиқалы, сәнді де мәнді,</w:t>
      </w:r>
    </w:p>
    <w:p>
      <w:r>
        <w:t>мағыналы өрім өре түсуі - аса қажеттілік, ел аманаты.</w:t>
        <w:br/>
        <w:t>Қаламыңыз қарымды да қуатты, ойыңызтелегей детолқынды</w:t>
        <w:br/>
        <w:t>сабасынан түспесін, толыса, кемелдене берсін!</w:t>
        <w:br/>
        <w:t>Туған өлкенің 860 әулиесі, пір Бекет жаныңызға жар бол-</w:t>
        <w:br/>
        <w:t>сын! Олардың қасиетін қадірлейтін халық аман болсын, бой-</w:t>
        <w:br/>
        <w:t>лай сүйеушіңіз, демеушіңіз болсын!</w:t>
        <w:br/>
        <w:t>Жаңа басталғалы тұрған ғасырда да даңқыңыз аспандап,</w:t>
        <w:br/>
        <w:t>бақытыңыз биіктей берсін! Деніңіз сау, айнала-төңірегіңіз</w:t>
        <w:br/>
        <w:t>аман болсын!</w:t>
        <w:br/>
        <w:t>Жаңағасыржаңашабыт,тың жігер, көсем көңілсыйлағай!</w:t>
        <w:br/>
        <w:t>ТУРАЛЫҚТАН ТАЙМАҒАН</w:t>
        <w:br/>
        <w:t>Адам баласы осынау өмірде қанша жас жасағандығымен</w:t>
        <w:br/>
        <w:t>емес, қаншалықты игілікті іс, замандастары мен кейінгі</w:t>
        <w:br/>
        <w:t>ұрпақтың кәдесіне жарататын қанша мұра қалдырғаны,</w:t>
        <w:br/>
        <w:t>ел үшін атқарған берекелі еңбегі, адамгершілігі мен</w:t>
        <w:br/>
        <w:t>біліктілігі арқылы бағаланатыны бесенеден белгілі. Бұл</w:t>
        <w:br/>
        <w:t>ретте асқаралы алпыстың жотасына көтерілген мемлекет</w:t>
        <w:br/>
        <w:t>және қоғам қайраткері, айтулы мұнайшы, Маңғыстаудың</w:t>
        <w:br/>
        <w:t>төл перзенті Ләззат Кетебайұлы Қиыновтың ауыз толтырып</w:t>
        <w:br/>
        <w:t>айта аларлықтай игі істері аз емес Жас күнінен мұнайшы-</w:t>
        <w:br/>
        <w:t>операторлық қызметте шыңдалып, «Өмірдің мәні де, нәріде-</w:t>
        <w:br/>
        <w:t>еселі еңбекте» деп ұғынған, шашы ерте ағарған білікті ғалым-</w:t>
        <w:br/>
        <w:t>инженер, парасатты басшы Ләззат Кетебайұлының атқарған</w:t>
        <w:br/>
        <w:t>қызметінің ауқымы кең, салмағы зор.</w:t>
        <w:br/>
        <w:t>мыс на а ааа та яна</w:t>
        <w:br/>
        <w:t>болғанның, дәулеттің жолы осы екен» деп, өркөкіректеніп-</w:t>
        <w:br/>
        <w:t>өрекпіп,айтысып-тартысып, шікірейіп-шіреніп,әулекіленген</w:t>
        <w:br/>
        <w:t>жоқ. Қарға тамырлы қазақта той мен садақа, түрлі бас қосулар</w:t>
        <w:br/>
        <w:t>жетіп артылады ғой. Соның бәріне шамасы келгенше барғыш</w:t>
        <w:br/>
        <w:t>Бәкең қай-қайсысына да құр қол бармайтын.</w:t>
        <w:br/>
        <w:t>Жақсы адамның жақсылығын айтып тауыса аласың</w:t>
        <w:br/>
        <w:t>ба?! Қонақжайлығы керемет-тін. Сәл нәрсені сылтау</w:t>
        <w:br/>
        <w:t>қылып, шалқытып дастархан жаятын. Елдік шаруаларға</w:t>
        <w:br/>
        <w:t>мұрындық бола кететін. Өз басым оны кезінде көргенді</w:t>
        <w:br/>
        <w:t>сүйсіндірген, естігенді қызықтырған, жұрт аузында қалған</w:t>
        <w:br/>
        <w:t>Маңғыстауымыздың тұғыры биік талантты да, атпал азама-</w:t>
        <w:br/>
        <w:t>ты деп бағалаймын. Әрине, өмір болған соң, бәрі де кездеседі.</w:t>
        <w:br/>
        <w:t>Оны жаратпайтындар болуы да занды. Жаманның жек</w:t>
        <w:br/>
        <w:t>көруі - жақсылықтың белгісі. Қалай дегенде де, мынаған</w:t>
        <w:br/>
        <w:t>талас жоқ: Бақтыбайды ұнатпауға болады, Бақтыбайды жек</w:t>
        <w:br/>
        <w:t>көруге де болады, бірақ Бақтыбайды мойындамау мүмкін</w:t>
        <w:br/>
        <w:t>емес. Жұмабектің Бақтыбайы мойындатады. Мойындатпай</w:t>
        <w:br/>
        <w:t>қоймайды. Себебі, ол- біртуар тұлға.</w:t>
        <w:br/>
        <w:t>Ол ел тәуелсіздігін көрді, қалай өмір сүру керектігін</w:t>
        <w:br/>
        <w:t>сезді. Тым жақсы бизнестің негізін құрды, тек оны жан-</w:t>
        <w:br/>
        <w:t>жақты дамытуға өмірі жетпеді. Егер Бәкең тірі болся,</w:t>
        <w:br/>
        <w:t>ендігі жаңа замандағы мүмкіндіктерді толық пайдаланып,</w:t>
        <w:br/>
        <w:t>ауқаттылардың элитасына кірері сөзсіз болатын. Байлық пен</w:t>
        <w:br/>
        <w:t>барлық, әрине, ең алдымен өз иелеріне, сонсоң сөзсіз, міндетті</w:t>
        <w:br/>
        <w:t>түрде мемлекетімізге, тәуелсіз елімізге, рухымызға қызмет</w:t>
        <w:br/>
        <w:t>етсе, нұр үстіне нұр болар еді. Бизнес саласында Бақтыбай</w:t>
        <w:br/>
        <w:t>Жоұмабекұлын қасында жүріп, өнеге тұтқан, бүгінде елге</w:t>
        <w:br/>
        <w:t>белгілі Шетпеден шыққан бизнес өкілдерінің қатарында</w:t>
      </w:r>
    </w:p>
    <w:p>
      <w:r>
        <w:t>Оразов Орысбай, Дауылбаев Тоқбай, Оңайбаев Сапарғали,</w:t>
        <w:br/>
        <w:t>Дүйсенбаев Мереке, Сүйеуов Алаш, т.б. замандастарымызды</w:t>
        <w:br/>
        <w:t>атар едім. Бұл азаматтардың тынымсыз тірліктерін, ұтымды</w:t>
        <w:br/>
        <w:t>ұмтылыстарын, алымды шараларын, шалымды шаруала-</w:t>
        <w:br/>
        <w:t>рын, жарасымды жүрістерін, тұрпатты тұрыстарын, көрнекті</w:t>
        <w:br/>
        <w:t>тұлғаларын, болмыс біліктерін, бірқатар меценаттық істерін</w:t>
        <w:br/>
        <w:t>көргенде, мерейленесің. Нарық біреуді бай етіп, біреулерді</w:t>
        <w:br/>
        <w:t>кедейлендірді. Ендігі жерде «Мендегі жоқ онда да болмасын»</w:t>
        <w:br/>
        <w:t>деп өмірсүруге болмайтынын түсінген ләзім. Алайда, қазаққа</w:t>
        <w:br/>
        <w:t>бай - «баймын» деп тасымайтын, кедей - «кедеймін» деп жа-</w:t>
        <w:br/>
        <w:t>сымайтын қоғам керек. «Бір жетімнің маңдайынан сипасан,</w:t>
        <w:br/>
        <w:t>жеті жұмақ есік ашады» дегенді Бәкең көп айтушы еді.</w:t>
        <w:br/>
        <w:t>Шындығында, тағдырының екініші адам сыймайтын</w:t>
        <w:br/>
        <w:t>қылкөпірінен әркім өзі ғана өтуі тиіс. Тіршілік жолының</w:t>
        <w:br/>
        <w:t>54 -- о 54 Бы</w:t>
        <w:br/>
        <w:t>белгісімен тұрғызу, т.б. соғыс бола қалған жағдайлардағы</w:t>
        <w:br/>
        <w:t>бірқатар шараларды көзімізбен көрдік. Ал қасымыздағы 3зе-</w:t>
        <w:br/>
        <w:t>нит полкын қақтығыс аймағына алып кеткендегі сезімдеріміз</w:t>
        <w:br/>
        <w:t>қатты жақсы болмады-ау деймін. Сәкең осы кезде бұрын әскер</w:t>
        <w:br/>
        <w:t>қатарында болған байырғы солдат ретінде біздерге үлгі болды.</w:t>
        <w:br/>
        <w:t>Ішінен зәресі кетіп, білдірмей жүрсе, өзі біледі. (Бұл да әзіл).</w:t>
        <w:br/>
        <w:t>Ол Генамен, Нәбимен жанға тимес жайдары ретте әжуаласып-</w:t>
        <w:br/>
        <w:t>әзілдессе, Қарасай екеумізбен ара қатынасында ағалық-інілік</w:t>
        <w:br/>
        <w:t>басым түсетін, ал Шалқарбай марқұммен қарым-қатынасы</w:t>
        <w:br/>
        <w:t>достық-құрдастық бағытта болатын.</w:t>
        <w:br/>
        <w:t>Өткен ғасырдың 80-жылдарында Маңғыстау аудандық</w:t>
        <w:br/>
        <w:t>партия ұйымына жетекшілік жасап жүргенде, көптеген аза-</w:t>
        <w:br/>
        <w:t>маттарды Оралға өзіміздің түлеп ұшқан институтқа сырттай</w:t>
        <w:br/>
        <w:t>оқуға жіберіп отырдық. Себебі, олардың білімі педагогикалық</w:t>
        <w:br/>
        <w:t>бағытта болғандықтан, болашақ қызметте шауып шыққанда</w:t>
        <w:br/>
        <w:t>мектеп директорлығымен шектелетін еді. Ал өзіміздің прорек-</w:t>
        <w:br/>
        <w:t>тор Бисеновинститутқатүсуге де, оқуға да, диплом қорғауғада</w:t>
        <w:br/>
        <w:t>жан аямай көмектесетін. Солардың көпшілігі Маңғыстаудағы</w:t>
        <w:br/>
        <w:t>белгілі орындарда әр салада қызмет жасауда. Олардың</w:t>
        <w:br/>
        <w:t>ішінен облыс әкімінің орынбасары мен аудан әкімдері, ауыл</w:t>
        <w:br/>
        <w:t>шаруашылық басқармасының бастығы мен орынбасарлары,</w:t>
        <w:br/>
        <w:t>облыстық, аудандық басқармалар мен бөлімдердің басшыла-</w:t>
        <w:br/>
        <w:t>ры, кеңшар директорлары мен партком хатшылары, ауылдық</w:t>
        <w:br/>
        <w:t>кеңес төрағалары мен село әкімдері және сан алуан мамандар</w:t>
        <w:br/>
        <w:t>шыққанын айта келе, сол ел азаматтарының атынан Сәкеңе</w:t>
        <w:br/>
        <w:t>шексіз ризашылығымызды білдіреміз.</w:t>
        <w:br/>
        <w:t>Жеке өз басымды алсам, институтты бітіргеннен кейін</w:t>
        <w:br/>
        <w:t>мамандығым байынша сегіз жыл жұмыс жасап, кейін 80</w:t>
        <w:br/>
        <w:t>жыл облыстың партия, шаруашылық қызметтерін атқардым.</w:t>
        <w:br/>
        <w:t>Маңғыстау аудандық партия комитетінің бірінші хатшы-</w:t>
        <w:br/>
        <w:t>сы, облыстық партия комитетінің бөлім меңгерушісі облыс</w:t>
        <w:br/>
        <w:t>әкімінің бірінші орынбасары болып, шама-шарқымыз келген-</w:t>
        <w:br/>
        <w:t>шеелгееңбек еттік. Бұйырғанына қарай әртүрлі марапаттарға</w:t>
        <w:br/>
        <w:t>да ие болдық. Алматы (Жоғарғы партия мектебі мен Ресейдің</w:t>
        <w:br/>
        <w:t>Г.Плеханов атындағы менеджмент академиясын сырттай</w:t>
        <w:br/>
        <w:t>оқып бітірдім.</w:t>
        <w:br/>
        <w:t>Алайда, мен үшін алғашқы диплом ерекше қымбат та</w:t>
        <w:br/>
        <w:t>қастерлі. Институт қабырғасында алған тәлім-тәрбие мен</w:t>
        <w:br/>
        <w:t>білімнің арқасында қызмет жасап, есейіп, азамат болдық.</w:t>
        <w:br/>
        <w:t>Сондықтан студенттік жылдар жастығымыздың куәсі,</w:t>
        <w:br/>
        <w:t>сағынышты да аяулы жылдар болып есте қала бермек.</w:t>
      </w:r>
    </w:p>
    <w:p>
      <w:r>
        <w:t>Өзіміз оқыған институт пен факультеттің 4 рет мерейтойлық</w:t>
        <w:br/>
        <w:t>ИНННЕЛЕ аПЫЕ олын нн 183</w:t>
        <w:br/>
        <w:t>Ертеесейіп, ержеткен соң еңбекке араласты. Одан әрі Отан</w:t>
        <w:br/>
        <w:t>алдындағы борышын адал атқарып келген жас жігіт қалайда</w:t>
        <w:br/>
        <w:t>жоғары білім алу керектігін зердесімен түсініп, жүрегімен</w:t>
        <w:br/>
        <w:t>ұғып, дәм тартып, Батыс Қазақстан ауыл шаруашылығы</w:t>
        <w:br/>
        <w:t>институтының экономикалық факультетіне жаңа ғана мек-</w:t>
        <w:br/>
        <w:t>теп бітірген, он екіде бір гүлі ашылмаған біз құсаған сарыз-</w:t>
        <w:br/>
        <w:t>уыз балапандармен бірге оқуға түсті. Міне, Сағындық ағаны</w:t>
        <w:br/>
        <w:t>жақыннан білудің сол кезден бастап сәті келді.</w:t>
        <w:br/>
        <w:t>1965 жылыоқуғатүскенненбергі достық-жолдастығымыз</w:t>
        <w:br/>
        <w:t>жас айырмасына қарамастан осы күнге дейін жалғасуда.</w:t>
        <w:br/>
        <w:t>Бүгінде ұланғайыр іс тындырған, еліне елеулі еңбек сіңірген,</w:t>
        <w:br/>
        <w:t>абырой-атағы атан түйеге жүк болатын Сәкеңнің сол кезден</w:t>
        <w:br/>
        <w:t>бергі барша өмірі, күресі мен жеңісі, қуанышы мен реніші,</w:t>
        <w:br/>
        <w:t>тіпті жастық-мастық шақтяғы тәтті күндеріне дейін көз ал-</w:t>
        <w:br/>
        <w:t>дымызда өтті.</w:t>
        <w:br/>
        <w:t>Өйткені, бір-бірімізден алшақ жүргеннің өзінде, сыр</w:t>
        <w:br/>
        <w:t>жасырысқан жандаремеспіз. Ол институттаөте жақсы оқыды.</w:t>
        <w:br/>
        <w:t>Екі тілде еркін сөйлейтініне қай кезде де тәнті болатынбыз.</w:t>
        <w:br/>
        <w:t>Қоғамдық жұмыстарға да белсене араласқандығы болар, тек</w:t>
        <w:br/>
        <w:t>факультет ішінде ғана емес, бүкіл институт көлемінде беделді</w:t>
        <w:br/>
        <w:t>болды. Өзі төрағалық еткен институттағы студенттердің өзара</w:t>
        <w:br/>
        <w:t>көмек кассасынан қаншама артынан келер көмегі жоқ, жар-</w:t>
        <w:br/>
        <w:t>ты құрсақ студент жәрдем алды. Бірдемені бүлдіріп алған</w:t>
        <w:br/>
        <w:t>студентке, не болмаса, емтихан тапсыра алмай құлағандарға,</w:t>
        <w:br/>
        <w:t>стипендиядан «қағылғандарға» көмектесудіол өзінің міндетті</w:t>
        <w:br/>
        <w:t>борышындай көріп, үнемі жәрдем шылбырын тастайтын.</w:t>
        <w:br/>
        <w:t>Сәкеңнің ең басты қасиеті - қашанда адамды өзіне тартып</w:t>
        <w:br/>
        <w:t>тұратындығы. Уақыт көші әжім табын салғанымен, «Сыр-</w:t>
        <w:br/>
        <w:t>лы аяқтың сыры кетсе де, сыны кетпейді» дегендей оның</w:t>
        <w:br/>
        <w:t>ақжарқын келбеті мен шын көңілден шығатын әзілі әлі күнге</w:t>
        <w:br/>
        <w:t>тартымды, жайсаң мінезі мен риясыз күлкісі бұрынғысынша</w:t>
        <w:br/>
        <w:t>жарасымды.</w:t>
        <w:br/>
        <w:t>Біздің төртінші бөлімдегі 25 студенттің тек жетеуі ғана</w:t>
        <w:br/>
        <w:t>жігіттер болатын. Солардың ішінен Бисенов Сағындық, На-</w:t>
        <w:br/>
        <w:t>уашев Шалқарбай, Бекназаров Қарасай, Ромакин Геннадий,</w:t>
        <w:br/>
        <w:t>Рамазанов Нәби және осы естелік иесі 4 жыл бойына әскери</w:t>
        <w:br/>
        <w:t>кафедрада дәріс алып, 1969 жылдың шілде-тамыз айларын-</w:t>
        <w:br/>
        <w:t>да Алматы облысының Отар-2 әскери-жаттығу орталығында</w:t>
        <w:br/>
        <w:t>дайындықтан өтіп, алғашқы офицерлік шен алдық. Сол кезде</w:t>
        <w:br/>
        <w:t>біздің қасымыздағы шекарааймағы ЖалаңашкөлдеҚытаймен</w:t>
        <w:br/>
        <w:t>екі арада үлкен қақтығыс болуына байланысты, бірінші</w:t>
        <w:br/>
        <w:t>кезектегі соғыс дайындығында тұрдық. Түнде ұйқыдан дабыл</w:t>
        <w:br/>
        <w:t>Ол қашанда дәлдікті, ұқыптылықты ұнататын. Қай ша-</w:t>
        <w:br/>
        <w:t>руаны да, қай мәселені де қолға алса, нәтижесін шығарып,</w:t>
        <w:br/>
        <w:t>жеріне жеткізіп әрі дабырасыз шешетінін бәрімізде білуші</w:t>
        <w:br/>
        <w:t>едік. Жоғарыда айтылғандай, Бәкең қай істі алса да, бас</w:t>
        <w:br/>
        <w:t>болуға дайын тұратын-ды. Әрдайым-ақ ағайын-туыстардың,</w:t>
        <w:br/>
        <w:t>дос-жарандарының мүддесі үшін оның көп шаруаларға</w:t>
        <w:br/>
        <w:t>ұйытқы болғанын айта кеткен орынды.</w:t>
      </w:r>
    </w:p>
    <w:p>
      <w:r>
        <w:t>80-ші жылдардың ортасында әр мекемеге қосалқы</w:t>
        <w:br/>
        <w:t>шаруашылықұйымдастырып,егінегіп, малөсіруміндеттелген</w:t>
        <w:br/>
        <w:t>болатын. Маңғыстау ауданында да сондай ретпен ұйымдасқан</w:t>
        <w:br/>
        <w:t>бірқатар қосалқы шаруашылықтардың арасында көлемі</w:t>
        <w:br/>
        <w:t>шағын ғана аудандық мұнай базасының шаруашылығы ше-</w:t>
        <w:br/>
        <w:t>бер ұйымдастырылып, өндірген өнімі бүкіл ұжымға таратыл-</w:t>
        <w:br/>
        <w:t>ды. Сөйтіп, олар ет пен сүтке, көкөніске қарық болды. Көзі</w:t>
        <w:br/>
        <w:t>тірісінде сол базадағы салдырған Кремль қабырғасындай</w:t>
        <w:br/>
        <w:t>қоршау құдды бір Бақтыбайға қойылған ескерткіштей 20</w:t>
        <w:br/>
        <w:t>жыл бойы Шетпенің орталығында менмұндалап тұр.</w:t>
        <w:br/>
        <w:t>Маңғыстау өңірінде Төлеген Қағазовты білмейтін адам</w:t>
        <w:br/>
        <w:t>кемде-кем. Сол елге сыйлы абыз ақсақал, ұзақ жылдар абы-</w:t>
        <w:br/>
        <w:t>роймен аудан басқарған Төкең қайтыс болғанда, қарақұрым</w:t>
        <w:br/>
        <w:t>ағылып келіп жатқан «қайырболсын» айтушы халықты күтіп</w:t>
        <w:br/>
        <w:t>алып, малдай да, қаржылай да көмегін аямаған - тағы да сол</w:t>
        <w:br/>
        <w:t>өзіміздің Бақтыбай ағамызболатұғын. Тағыдабірелгеұнамды</w:t>
        <w:br/>
        <w:t>азамат, аудандық прокурор Сақтағанов Қуандық өмірден</w:t>
        <w:br/>
        <w:t>өткенде де, қайғыдан қабырғасы қайысқан жанұясына басу</w:t>
        <w:br/>
        <w:t>айтып, марқұмның Ақтаудағы барлық кәдесін атқарысқан,</w:t>
        <w:br/>
        <w:t>жеке өзі төбелі там тұрғызған да - Бәкең еді. Төкеңнің туған</w:t>
        <w:br/>
        <w:t>жері Атырау болса, Қуандық - Қызылорданың қазағы. Егер</w:t>
        <w:br/>
        <w:t>«Жақсыда жаттық жоқ» десек, осындай-ақ болар.</w:t>
        <w:br/>
        <w:t>Бәкеңнің логикасының күштілігі мен тапқырлығының</w:t>
        <w:br/>
        <w:t>талай рет куәсі де болдық. 90-жылдардың басында</w:t>
        <w:br/>
        <w:t>бұрынғы Маңғышлақ облысы көлемінде бензин мен автол</w:t>
        <w:br/>
        <w:t>жетіспеушілігінен автокөліктер қаңтарылып қалғанда, тек</w:t>
        <w:br/>
        <w:t>Шетпеде ғана жанар-жағар май болды және ол Атырау за-</w:t>
        <w:br/>
        <w:t>уытынан автомашинамен тікелей тасып алынатын-ды. Басқа</w:t>
        <w:br/>
        <w:t>жақтан келген автокөліктерге ерекше жағдайда болмаса,</w:t>
        <w:br/>
        <w:t>жанар-жағармай босатылмайтын. Ал оны аудан іші көліктер</w:t>
        <w:br/>
        <w:t>арнайы талонмен ғана алатын.</w:t>
        <w:br/>
        <w:t>Оның өзіміз білетін ерекше қасиеті - көп алдына шығып,</w:t>
        <w:br/>
        <w:t>сөйлеп кетсе, айтар ойын сары майдан қыл суырғандай етіп</w:t>
        <w:br/>
        <w:t>орны-орнымен, жік-жігімен баяндап, тыңдаушысының</w:t>
        <w:br/>
        <w:t>көкейіне қондыра білетін қара тіл шешендігі. Сол қасиетінен-</w:t>
        <w:br/>
        <w:t>ТЕУ ИТЕ</w:t>
        <w:br/>
        <w:t>сырын - біріншіден, шаруашылықтың экономикалық-</w:t>
        <w:br/>
        <w:t>қаржы жағдайының тәуірлігінен, екіншіден ұжым басшысы</w:t>
        <w:br/>
        <w:t>Құбышев Мединаның көрегендігі мен алғырлығынан іздеген</w:t>
        <w:br/>
        <w:t>дұрыс сияқты.</w:t>
        <w:br/>
        <w:t>Сонымен балалық шақтың балдәурен кезеңін осы Шебірде</w:t>
        <w:br/>
        <w:t>өткіздік. Ол мезгілдегі үрдіс бойынша, амал айы туысымен</w:t>
        <w:br/>
        <w:t>орталықтағы ел тегістей ауылдың терістігіндегі тегістікте,</w:t>
        <w:br/>
        <w:t>киіз үйлерін екі қатар көше қылып тіккенде, ұзындығы 1</w:t>
        <w:br/>
        <w:t>шақырымға дейін жетуші еді және ерекше әдемі көрініс беріп</w:t>
        <w:br/>
        <w:t>тұратын. Алорталықтағы2-З3 бөлмелі үйлерініңбіреуіндеоны-</w:t>
        <w:br/>
        <w:t>мұны қысқа қажетті заттары мен киімдері қалатын, қалған</w:t>
        <w:br/>
        <w:t>бөлмелеріне Маңғыстау даласында сол кездері қаптап жүрген</w:t>
        <w:br/>
        <w:t>түрліше экспедиция жұмысшылары жататын. Басбұзарлық</w:t>
        <w:br/>
        <w:t>пен ұрлық дейтін пәлекет ол кезде атымен жоқтұғын.</w:t>
        <w:br/>
        <w:t>Ұдайы Дәулеталы руының Төлебай тақтасынан тарайтын</w:t>
        <w:br/>
        <w:t>Көкшенің, Сонабайдың және Бүркітбайдың киіз үйлері қатар</w:t>
        <w:br/>
        <w:t>тігілетін. Сол үйлердегі абысын-ажындар- Ақкүн, Түлек және</w:t>
        <w:br/>
        <w:t>Назым кереметтей тату еді. Үнемі бірге жүретін, кезектесіп</w:t>
      </w:r>
    </w:p>
    <w:p>
      <w:r>
        <w:t>шәйға шақырысатын. Әрине, неше түрлі әңгімелердің тиегі</w:t>
        <w:br/>
        <w:t>ағытылатындығы да түсінікті ғой. Ақкүнді де, Түлекті де</w:t>
        <w:br/>
        <w:t>кішкентай күнімізден «жеңеше» деп өстік. Себебі, біздің</w:t>
        <w:br/>
        <w:t>әкеміз олардың күйеулерінен жасы үлкен екен. Олардың</w:t>
        <w:br/>
        <w:t>екеуі де мінезге аса бай, салмақты адамдар еді. Берегіректе</w:t>
        <w:br/>
        <w:t>Қонысбай ағамыздың үйіндегі Шархат жеңгемізбен аралас-</w:t>
        <w:br/>
        <w:t>құралас болдық. Бұл жеңгейдің де мінезі аса жайлы, жүзі</w:t>
        <w:br/>
        <w:t>жайдары, тілегі - тек қана жалғыз баласы Болат ағамыз және</w:t>
        <w:br/>
        <w:t>одан тараған ұрпақтарының амандығы болатын.</w:t>
        <w:br/>
        <w:t>Ел басына зор қайғы мен зауал әкелген Ұлы Отан</w:t>
        <w:br/>
        <w:t>соғысындағы нәубеттен Егпптайдан туған Төлеген, Көкше,</w:t>
        <w:br/>
        <w:t>Қонысбайлар құтыла алмай, тегіс майдан даласында өлім</w:t>
        <w:br/>
        <w:t>құшты. Арттарында ішпиеттей балалары мен жап-жас</w:t>
        <w:br/>
        <w:t>жесірлері Түлек, Ақкүн, Шархат жеңгелеріміз қалулы.</w:t>
        <w:br/>
        <w:t>Тектіліктеріне тартқандығы болар, олар сол отағасыларының</w:t>
        <w:br/>
        <w:t>ошақтарын өшірмей, керегелерін қисайтпай, шаңырақтарын</w:t>
        <w:br/>
        <w:t>шайқалтпай, түндіктерін өзгертпей, көлденең көк ат-</w:t>
        <w:br/>
        <w:t>тыдан көрдемше бала таппай, ұл-қыздарын аман өсіріп,</w:t>
        <w:br/>
        <w:t>қатарға жеткізді. Үшеуі де немере-шөберелерін қызықтады,</w:t>
        <w:br/>
        <w:t>отағасылары көре алмаған өмірдің бір кісідей жасын да жа-</w:t>
        <w:br/>
        <w:t>сады, қиындығын да бастан кешті, қызығын да тамашалады.</w:t>
        <w:br/>
        <w:t>Сөз еткелі отырған Ақкүн жеңгеміз орта бойлы, аққұба</w:t>
        <w:br/>
        <w:t>жүзді, үнемі жүзінен мейірімділік күлкісінің табы кетпейтін,</w:t>
        <w:br/>
        <w:t>не айтсаң да кеңкілдеп күле беретін кісі еді. Берегіректе Та-</w:t>
        <w:br/>
        <w:t>Көк мыжың емес, көке мыжың екенсің.</w:t>
        <w:br/>
        <w:t>хжж</w:t>
        <w:br/>
        <w:t>Артын аңдамаған - арандар.</w:t>
        <w:br/>
        <w:t>жкж</w:t>
        <w:br/>
        <w:t>Өркөкірек өзенді де өрге ағызар.</w:t>
        <w:br/>
        <w:t>жж%</w:t>
        <w:br/>
        <w:t>Құтырған қасқыр- қырық күндік.</w:t>
        <w:br/>
        <w:t>жж</w:t>
        <w:br/>
        <w:t>Жаралы аң жатпас.</w:t>
        <w:br/>
        <w:t>хаж</w:t>
        <w:br/>
        <w:t>Қылидың көзі-ақ көргіш!</w:t>
        <w:br/>
        <w:t>жҡҡ</w:t>
        <w:br/>
        <w:t>Соқыр үшін күн- тас қараңғы түн.</w:t>
        <w:br/>
        <w:t>хжж</w:t>
        <w:br/>
        <w:t>Саусақсызға - сақина сыйламас.</w:t>
        <w:br/>
        <w:t>хххҡ</w:t>
        <w:br/>
        <w:t>Болғысы келеді, «болмысы» келмейді.</w:t>
        <w:br/>
        <w:t>жжж</w:t>
        <w:br/>
        <w:t>Өзгенің сөзіне сенгенше, өзіңнің көзіңе сенсейші.</w:t>
        <w:br/>
        <w:t>жж%</w:t>
        <w:br/>
        <w:t>Тілі бірдің - діні бір,</w:t>
        <w:br/>
        <w:t>Діні бірдің - ділі бір.</w:t>
        <w:br/>
        <w:t>жх%</w:t>
        <w:br/>
        <w:t>Болса да ұлың сүйікті, қапелімде қызы кеткен- күйікті.</w:t>
      </w:r>
    </w:p>
    <w:p>
      <w:r>
        <w:t>жххҡ</w:t>
        <w:br/>
        <w:t>Беті бүйректей, сақалы күректей.</w:t>
        <w:br/>
        <w:t>жх%</w:t>
        <w:br/>
        <w:t>Көбейтсең танысыңды - көбейткенің табысыңды.</w:t>
        <w:br/>
        <w:t>198</w:t>
        <w:br/>
        <w:t>Ойланбай істі бастама,</w:t>
        <w:br/>
        <w:t>Бастадың ба - тастама.</w:t>
        <w:br/>
        <w:t>жж</w:t>
        <w:br/>
        <w:t>Бастық болсаң да, танауыңды шүйірме,</w:t>
        <w:br/>
        <w:t>Қарауында болсаң да, бостан-босқа иілме.</w:t>
        <w:br/>
        <w:t>ххх</w:t>
        <w:br/>
        <w:t>Ақымақ асқа шақырылмас.</w:t>
        <w:br/>
        <w:t>жхх</w:t>
        <w:br/>
        <w:t>Ас беру - ауызбіршіліктің нышаны.</w:t>
        <w:br/>
        <w:t>жхҡхж</w:t>
        <w:br/>
        <w:t>Көп ат қосқан- бәйге алмас.</w:t>
        <w:br/>
        <w:t>жхҡ</w:t>
        <w:br/>
        <w:t>Көппен кеңессең - іс бітер,</w:t>
        <w:br/>
        <w:t>Келіспесең - кері кетер.</w:t>
        <w:br/>
        <w:t>жхж</w:t>
        <w:br/>
        <w:t>Құрбақаның ортасына түскен - құрқылдар.</w:t>
        <w:br/>
        <w:t>ххж</w:t>
        <w:br/>
        <w:t>Керістің емі- келісу,</w:t>
        <w:br/>
        <w:t>Сыйластық сәні- берісу.</w:t>
        <w:br/>
        <w:t>ЕЕЕ</w:t>
        <w:br/>
        <w:t>Мастанғаннан - мас жақсы,</w:t>
        <w:br/>
        <w:t>Біліксіз болса да, жас жақсы.</w:t>
        <w:br/>
        <w:t>жж</w:t>
        <w:br/>
        <w:t>Мылжыңды тоқтатуға мылқау керек.</w:t>
        <w:br/>
        <w:t>хжҡж</w:t>
        <w:br/>
        <w:t>Жаңылысқанға жаза бермес болар.</w:t>
        <w:br/>
        <w:t>жж</w:t>
        <w:br/>
        <w:t>Жігіт мінін жеңгесі алдында айтпа.</w:t>
        <w:br/>
        <w:t>ххж</w:t>
        <w:br/>
        <w:t>Әкім болдың бұрын,</w:t>
        <w:br/>
        <w:t>Жүрдің жұртқа қырын.</w:t>
        <w:br/>
        <w:t>А-а ааа</w:t>
        <w:br/>
        <w:t>ЕГІ</w:t>
        <w:br/>
        <w:t>Мезгілінде айтылған сөз- мірдің оғындай,</w:t>
        <w:br/>
        <w:t>Кейін айтылған сөз - шілдің боғындай.</w:t>
        <w:br/>
        <w:t>жж</w:t>
        <w:br/>
        <w:t>Ақылсыз аңшы - аң алмас,</w:t>
      </w:r>
    </w:p>
    <w:p>
      <w:r>
        <w:t>Ақылды аңшы- құр қалмас.</w:t>
        <w:br/>
        <w:t>жхж</w:t>
        <w:br/>
        <w:t>Есті ел - есалаңын да ескерер.</w:t>
        <w:br/>
        <w:t>ххж</w:t>
        <w:br/>
        <w:t>Өткір тіл - қанжардан да қиғыр.</w:t>
        <w:br/>
        <w:t>жж</w:t>
        <w:br/>
        <w:t>Әйелсізде бала жоқ,</w:t>
        <w:br/>
        <w:t>Баласызда немере жоқ,</w:t>
        <w:br/>
        <w:t>Немересізде шөбере жоқ.</w:t>
        <w:br/>
        <w:t>жхж</w:t>
        <w:br/>
        <w:t>Ері сүйген әйелдің боянуы міндет пе?!</w:t>
        <w:br/>
        <w:t>хх</w:t>
        <w:br/>
        <w:t>Бура жоқта - буыршын би.</w:t>
        <w:br/>
        <w:t>хх</w:t>
        <w:br/>
        <w:t>Екі жынды қосылды,</w:t>
        <w:br/>
        <w:t>Ағаң енді тосылды.</w:t>
        <w:br/>
        <w:t>ххҡ</w:t>
        <w:br/>
        <w:t>Адамның ғұмыры-ай - қарғаның адымындай...</w:t>
        <w:br/>
        <w:t>жж</w:t>
        <w:br/>
        <w:t>Сақаудың сөзінің мәні - соңында.</w:t>
        <w:br/>
        <w:t>жх%</w:t>
        <w:br/>
        <w:t>Кішкентай кісі- кінәмшіл.</w:t>
        <w:br/>
        <w:t>ххх</w:t>
        <w:br/>
        <w:t>Жұмыссыз еркек - жүнжір.</w:t>
        <w:br/>
        <w:t>ххҡ</w:t>
        <w:br/>
        <w:t>Жаманның жақсылығы, жақсының жамандығы еленбес.</w:t>
        <w:br/>
        <w:t>ҮШІНШІ БӨЛІМ</w:t>
        <w:br/>
        <w:t>КӨРІКТІ ОЙДАН - КӨРКЕМ СӨЗ</w:t>
        <w:br/>
        <w:t>«Заман түзелсін» дейік, жаман да түзелер.</w:t>
        <w:br/>
        <w:t>жхж</w:t>
        <w:br/>
        <w:t>Ақымақты жұмсама - артынан барғың келмесе.</w:t>
        <w:br/>
        <w:t>ххҡ</w:t>
        <w:br/>
        <w:t>Бағына білмес - бағындыра да білмес.</w:t>
        <w:br/>
        <w:t>ххҡ</w:t>
        <w:br/>
        <w:t>Қайыршы қайыршыға қайырылмас,</w:t>
        <w:br/>
        <w:t>Шын достар бір-бірінен айырылмас.</w:t>
        <w:br/>
        <w:t>ххх</w:t>
        <w:br/>
        <w:t>Үлкен қыздың киімін - кіші қыз кимес.</w:t>
        <w:br/>
        <w:t>жх%</w:t>
      </w:r>
    </w:p>
    <w:p>
      <w:r>
        <w:t>Садақаны сатпай бер.</w:t>
        <w:br/>
        <w:t>жхҡ</w:t>
        <w:br/>
        <w:t>Өшіккенмен өшікпе, кектескенмен кектеспе.</w:t>
        <w:br/>
        <w:t>жх%</w:t>
        <w:br/>
        <w:t>Жаман көре алмас - жақсыны.</w:t>
        <w:br/>
        <w:t>хҡж</w:t>
        <w:br/>
        <w:t>Ойдағы мәжгүнің аз болғандай,</w:t>
        <w:br/>
        <w:t>Қырдағы жындыңды неге әкелдің?</w:t>
        <w:br/>
        <w:t>жх%</w:t>
        <w:br/>
        <w:t>Өзгенің жындысын қайтесің, өз мәжгүніңді тезге сал.</w:t>
        <w:br/>
        <w:t>жҡх%</w:t>
        <w:br/>
        <w:t>Кісілігі- кісіні кісі қылғандай,</w:t>
        <w:br/>
        <w:t>Кішілігі - кішіні кісі қылғандай.</w:t>
        <w:br/>
        <w:t>187</w:t>
        <w:br/>
        <w:t>160</w:t>
        <w:br/>
        <w:t>БЕГІТІЕ</w:t>
        <w:br/>
        <w:t>Аш жатар қонақ - жататын уақытта келер.</w:t>
        <w:br/>
        <w:t>жҡж</w:t>
        <w:br/>
        <w:t>Азамат жігіт ауырса, көңіл сұрар досы көп.</w:t>
        <w:br/>
        <w:t>ххж</w:t>
        <w:br/>
        <w:t>Келінім - қызымдай, күйеуім - ұлымдай.</w:t>
        <w:br/>
        <w:t>жхҡ</w:t>
        <w:br/>
        <w:t>Біліктілік сақалдың ағымен де, санымен де өлшенбес.</w:t>
        <w:br/>
        <w:t>жхҡ</w:t>
        <w:br/>
        <w:t>Сақалда тұрған дәнеме жоқ.</w:t>
        <w:br/>
        <w:t>жхж</w:t>
        <w:br/>
        <w:t>Сақалы ағарғандар шетінен ақсақал ма?!</w:t>
        <w:br/>
        <w:t>Осыны білетіндер бар ма?</w:t>
        <w:br/>
        <w:t>жж%</w:t>
        <w:br/>
        <w:t>Шашымыздың ағы көп, балалығымыз тағы көп,</w:t>
        <w:br/>
        <w:t>жжж</w:t>
        <w:br/>
        <w:t>Қарапайымдықпен қатардан қалмайсың.</w:t>
        <w:br/>
        <w:t>жхх</w:t>
        <w:br/>
        <w:t>Бұрыс болса да, жол түзу.</w:t>
        <w:br/>
        <w:t>ххж</w:t>
        <w:br/>
        <w:t>Пісуін балықтың күттің ғой,</w:t>
        <w:br/>
        <w:t>Суысын, бауырым, сабыр ет!</w:t>
        <w:br/>
        <w:t>жхж</w:t>
      </w:r>
    </w:p>
    <w:p>
      <w:r>
        <w:t>«Арықтаймын» дейді, дым қалдырмай жейді.</w:t>
        <w:br/>
        <w:t>ҡхҡ</w:t>
        <w:br/>
        <w:t>Қомағай қарынның қуысы көп.</w:t>
        <w:br/>
        <w:t>ххх</w:t>
        <w:br/>
        <w:t>Асқазанды қинағаның - үй иесін сыйлағаның.</w:t>
        <w:br/>
        <w:t>жхх</w:t>
        <w:br/>
        <w:t>Қарыз аларда- қалай төлерінді ойла.</w:t>
        <w:br/>
        <w:t>шігесіне ДЕН ПЕЛТИЕНИИЦИИНИНИИНИИИННИНЕН С.</w:t>
        <w:br/>
        <w:t>ЖЖөнделіп біраз қалыпсың,</w:t>
        <w:br/>
        <w:t>Осының жөн, інім!</w:t>
        <w:br/>
        <w:t>жжж</w:t>
        <w:br/>
        <w:t>Қызың қылықты, ұлың ұятты болсын!</w:t>
        <w:br/>
        <w:t>ххҡ</w:t>
        <w:br/>
        <w:t>Ұялшақ - ұялмастан ұялар.</w:t>
        <w:br/>
        <w:t>жхҡ</w:t>
        <w:br/>
        <w:t>Ниеті бұзық бұқа ұрғашы бұзаулармен жайылар.</w:t>
        <w:br/>
        <w:t>жжҡ</w:t>
        <w:br/>
        <w:t>Түнде құтылған ұры - күндіз тұтылар.</w:t>
        <w:br/>
        <w:t>жхҡ</w:t>
        <w:br/>
        <w:t>Киікті «семіз» дегенің -</w:t>
        <w:br/>
        <w:t>«Кел, қуайық» дегенің ғой...</w:t>
        <w:br/>
        <w:t>жхжҡ</w:t>
        <w:br/>
        <w:t>Таздың тарағы - тырнағы.</w:t>
        <w:br/>
        <w:t>хжхҡ</w:t>
        <w:br/>
        <w:t>Тақыл таз - тақия таңдар.</w:t>
        <w:br/>
        <w:t>Тақыр таз - тақия таңдамас.</w:t>
        <w:br/>
        <w:t>жҡжж</w:t>
        <w:br/>
        <w:t>Өз тырнағыңмен қасымай, қышуың ғұмыры қанбас.</w:t>
        <w:br/>
        <w:t>жж</w:t>
        <w:br/>
        <w:t>Шетпеден келсе, шеттетпе!</w:t>
        <w:br/>
        <w:t>хжж</w:t>
        <w:br/>
        <w:t>Қанеки, бүлінгее халық шаруашылығын қалпына</w:t>
        <w:br/>
        <w:t>келтірейік!</w:t>
        <w:br/>
        <w:t>жҡжж</w:t>
        <w:br/>
        <w:t>Елден ерекше көтерме, қылжимайсың кетерде...</w:t>
        <w:br/>
        <w:t>хжкж</w:t>
        <w:br/>
        <w:t>Түйе сойып отырып, тұздан үнемдемес болар.</w:t>
        <w:br/>
        <w:t>ҡхх</w:t>
        <w:br/>
        <w:t>Елге еткен еңбек еленер.</w:t>
        <w:br/>
        <w:t>163</w:t>
      </w:r>
    </w:p>
    <w:p>
      <w:r>
        <w:t>жж</w:t>
        <w:br/>
        <w:t>Ақшаның арзандығы - көптігінде.</w:t>
        <w:br/>
        <w:t>жхж</w:t>
        <w:br/>
        <w:t>Құр қалта қампаймас.</w:t>
        <w:br/>
        <w:t>жхҡ</w:t>
        <w:br/>
        <w:t>Өшер елдің өсегі өшпес.</w:t>
        <w:br/>
        <w:t>хх%</w:t>
        <w:br/>
        <w:t>Еліне қарай - биі,</w:t>
        <w:br/>
        <w:t>Алланың берген сыйы.</w:t>
        <w:br/>
        <w:t>жжхж</w:t>
        <w:br/>
        <w:t>Көбдік қозыдан - қошқар қоймас.</w:t>
        <w:br/>
        <w:t>хх%</w:t>
        <w:br/>
        <w:t>Ашцы сөз- сүңгіден өткір.</w:t>
        <w:br/>
        <w:t>жхж</w:t>
        <w:br/>
        <w:t>Сұғанақ итке сүйек табылғыш.</w:t>
        <w:br/>
        <w:t>жжж</w:t>
        <w:br/>
        <w:t>Тәтті ұйқы - тамаққа тең,</w:t>
        <w:br/>
        <w:t>«Бас жазу» - кешегіңе ем...</w:t>
        <w:br/>
        <w:t>жх%</w:t>
        <w:br/>
        <w:t>Аспаздан бұрын асқазанға сен.</w:t>
        <w:br/>
        <w:t>жхж</w:t>
        <w:br/>
        <w:t>Тас қараңғы түнде ай қадірі артар.</w:t>
        <w:br/>
        <w:t>жхҡ</w:t>
        <w:br/>
        <w:t>Өсек пен өтірік- егіз.</w:t>
        <w:br/>
        <w:t>жҡҡ</w:t>
        <w:br/>
        <w:t>Сыйлыққа алғаныңды сынама.</w:t>
        <w:br/>
        <w:t>ххх</w:t>
        <w:br/>
        <w:t>Кішілік - керемет кісілік.</w:t>
        <w:br/>
        <w:t>жж</w:t>
        <w:br/>
        <w:t>Жылан мен жылан шағыспас,</w:t>
        <w:br/>
        <w:t>Тумаластар мін тағыспас.</w:t>
        <w:br/>
        <w:t>ЕСІТІЗ</w:t>
        <w:br/>
        <w:t>Мысық тоқ, тышқанда шаруасы жоқ.</w:t>
        <w:br/>
        <w:t>хжж</w:t>
        <w:br/>
        <w:t>Ерте тұрған мысық -</w:t>
        <w:br/>
        <w:t>Тойып алып, тұмсығын сүртер.</w:t>
        <w:br/>
        <w:t>Кеш оянған мысық-</w:t>
        <w:br/>
        <w:t>Көзінің былшығын сүртер.</w:t>
        <w:br/>
        <w:t>жж</w:t>
        <w:br/>
        <w:t>Үрегейлі тышқан - ініне сыймас.</w:t>
        <w:br/>
        <w:t>ххҡ</w:t>
      </w:r>
    </w:p>
    <w:p>
      <w:r>
        <w:t>Адамның адамдығы - адамгершілігінде.</w:t>
        <w:br/>
        <w:t>жжж</w:t>
        <w:br/>
        <w:t>Момын - жуастың тумасы.</w:t>
        <w:br/>
        <w:t>жхж</w:t>
        <w:br/>
        <w:t>Олақтық - салақтықтан сәл тақылдау.</w:t>
        <w:br/>
        <w:t>жж</w:t>
        <w:br/>
        <w:t>Сөздің маржанынан - арзаны көп.</w:t>
        <w:br/>
        <w:t>хжҡ</w:t>
        <w:br/>
        <w:t>Майын мінген ат- мініске шыдамас,</w:t>
        <w:br/>
        <w:t>ҚЖамала берген шалбар - тігіске шыдамас.</w:t>
        <w:br/>
        <w:t>хжҡ</w:t>
        <w:br/>
        <w:t>Жаманның жылағаны да- жаман.</w:t>
        <w:br/>
        <w:t>жхж</w:t>
        <w:br/>
        <w:t>Өңі қара, көңілі таза.</w:t>
        <w:br/>
        <w:t>жхҡ</w:t>
        <w:br/>
        <w:t>Сауысқан- сексенінде де секектер.</w:t>
        <w:br/>
        <w:t>ххҡ</w:t>
        <w:br/>
        <w:t>Беймезгіл уақытта ұры ғана ұйықтар.</w:t>
        <w:br/>
        <w:t>ххҡ</w:t>
        <w:br/>
        <w:t>Саппас саспас,</w:t>
        <w:br/>
        <w:t>Бірақ жоғалтқанын таппас.</w:t>
        <w:br/>
        <w:t>191</w:t>
        <w:br/>
        <w:t>бюрократтанбаған, бұрынғы бағынышты болғандарға -</w:t>
        <w:br/>
        <w:t>басқарушы-бағдарлаушы, бұқарасына да, басшысына да</w:t>
        <w:br/>
        <w:t>беделді, бүйіріндегіні бүкпелемейтін, бұрылыс-бұлтарысты</w:t>
        <w:br/>
        <w:t>білмейтін, бопсалаушыларға берілмейтін, буржуалығы мен</w:t>
        <w:br/>
        <w:t>бәлшебектігі бірдей бауырымыз.</w:t>
        <w:br/>
        <w:t>Бүгінгі Бәкең бойынша баяндауымды «Бәйтеректей</w:t>
        <w:br/>
        <w:t>бағанның биігінде, бәйгеде болдырмайтын берендік бабын-</w:t>
        <w:br/>
        <w:t>да боп, бекіренің бескеспесіндей - бәйбішең мен бүлдірінін,</w:t>
        <w:br/>
        <w:t>ботақан-балдырғандарыңды барынша бағып-баулып, бойлай</w:t>
        <w:br/>
        <w:t>бақуатты, базарлы болғайсың, болашағың бақытты, баянды</w:t>
        <w:br/>
        <w:t>болсыншымен» бітірмекпін.</w:t>
        <w:br/>
        <w:t>ТАБЫЛҒАНОВ ЕРЖІГІТ</w:t>
        <w:br/>
        <w:t>Ертелеу, еркіндеу ержеткен, ежелгі Елтайлық Ержігіт</w:t>
        <w:br/>
        <w:t>есімдінің ерке еместігі, ерінбейтін еңбекқорлығы ел есінде.</w:t>
        <w:br/>
        <w:t>Еңбек елегінде, ерен еңбегімен еркіндікпен елтаңбаны</w:t>
        <w:br/>
        <w:t>еншілеген егемен еліне ерекше елеулі, еңбек емтиханын-</w:t>
        <w:br/>
        <w:t>да ешқашан, ештеңесіз, еселеп еңбек етіп, едәуір егдергенде</w:t>
        <w:br/>
        <w:t>еңбегі еленген Еңбек Ері екендігін еститін едік.</w:t>
        <w:br/>
        <w:t>Естияр Ерекеңнің естілігін, едәуір елшілігін, елгезек-</w:t>
        <w:br/>
        <w:t>тігін, ебдейлілігін, ешқашан еліріп-едіреңдемейтіндігін, емізік-</w:t>
        <w:br/>
        <w:t>тенбейтіндігін, есесіне ешуақытта есепсіз, елпеңдегіш,</w:t>
        <w:br/>
        <w:t>еліктегіш, елеусіз емес екенін елі елеп-ескереді.</w:t>
        <w:br/>
        <w:t>Ең алдымен енесінің емшегін емгеннен ержетіп, есей-</w:t>
        <w:br/>
        <w:t>генше ерен де есіл ер-тұрманды ерттеулілерімен еңбектенген</w:t>
        <w:br/>
        <w:t>Еріміздің еңбегі ескерткіш етерліктей елеулі, ен бейнеті</w:t>
        <w:br/>
        <w:t>ерекше. Ендеше, емшіге емделіп, есеңгіреткен ессіздіктен ес</w:t>
      </w:r>
    </w:p>
    <w:p>
      <w:r>
        <w:t>жиып, ентіксе де, ептілікпен есіктен етпеттеп еңбектегенде,</w:t>
        <w:br/>
        <w:t>Ерекең есерліктен емес, ержүректіктен, еш нәрсені елемейтін</w:t>
        <w:br/>
        <w:t>ерлігімен ер-тоқымды ерттелгіштерін ертегідей етіп ерттет-</w:t>
        <w:br/>
        <w:t>кен екен.</w:t>
        <w:br/>
        <w:t>Енді Ерекеміздің «екі елімен» елуграммдықтағаны -</w:t>
        <w:br/>
        <w:t>екіүдайда, екіталайда етпей, емін-еркін ешкімді ескертпей,</w:t>
        <w:br/>
        <w:t>емексітпей, «ептейтін» емендей Еркек екендігін, егер ел іші</w:t>
        <w:br/>
        <w:t>естісеңіздер, ешқандай ерсілік етпес.</w:t>
        <w:br/>
        <w:t>Ереке! Айшеке! Сіздерге амандық пен денсаулық тілеймін.</w:t>
        <w:br/>
        <w:t>Балаларыңның басына бақыт қонсын, бәйге аттарың шетінен</w:t>
        <w:br/>
        <w:t>озсын! Тойланар тойларың, тойға сойылар қойларың, далаға</w:t>
        <w:br/>
        <w:t>жайылар тайларың көбейсін!</w:t>
        <w:br/>
        <w:t>196 | Шен тел Ле</w:t>
        <w:br/>
        <w:t>тұрғыдан тұс-тұстағы топ-топ туған-туысқанға төлеусіз</w:t>
        <w:br/>
        <w:t>төкпелік; тобыр-тоғышарларды тікеден-тік тілмен тыйып,</w:t>
        <w:br/>
        <w:t>тәмбәйін тарттырушылық, тілектеске тіреніш, тарам-тарам</w:t>
        <w:br/>
        <w:t>талай тарихи тақырыптарды талдап-таразылағанда тәп-тәуір</w:t>
        <w:br/>
        <w:t>төрешілік, тіршіліктегі түйдек-түйдек түйткілді түрлі-түсті</w:t>
        <w:br/>
        <w:t>тәсілмен тойтарып, тоқтату; тіптен тіміскіленбейтін, тобасы-</w:t>
        <w:br/>
        <w:t>нан танбайтын, тәубесінен таймайтын, теккетықпаламайтын,</w:t>
        <w:br/>
        <w:t>тышқанша тынбастан тым-тырыс тыққыштамайтын,</w:t>
        <w:br/>
        <w:t>тағысын-тағылар тән.</w:t>
        <w:br/>
        <w:t>Таңғажайып түлеген түбегімізге танымал, татулығымыз</w:t>
        <w:br/>
        <w:t>таттанбаған, таңдаулы туысымыз Тоқбайға тиісті</w:t>
        <w:br/>
        <w:t>төбедей тұтастық, тұқымдағы тәртіптілік, тәуелсіздік,</w:t>
        <w:br/>
        <w:t>тұжырымдылық, таныстарын танығыштық, түсінгіштік,</w:t>
        <w:br/>
        <w:t>тәуірлік, талғампаздық, тұрақтылық туралы теңеулерді та-</w:t>
        <w:br/>
        <w:t>машашыл табақтастарға Тұраннан тараған түркі тілдестер</w:t>
        <w:br/>
        <w:t>түсінетін тілімізде түбірдің түкпірінен түп-түгел түрткілеп,</w:t>
        <w:br/>
        <w:t>толықтай тізбектеп, түйіндеме-туындымның тоқетерін тара-</w:t>
        <w:br/>
        <w:t>тып, түгендеген тәріздімін.</w:t>
        <w:br/>
        <w:t>Тәңіріміз табыстырған тұстас, тетелесім Тоқа!</w:t>
        <w:br/>
        <w:t>Торқалы тойыңа тұрғынжайынңда төселген төрінде -</w:t>
        <w:br/>
        <w:t>топырақтан тысқары, тауқымет тартпайтын тамсанғандай</w:t>
        <w:br/>
        <w:t>тамылжыған тамырлы, талтаңдаған тамаша Темірқазықша</w:t>
        <w:br/>
        <w:t>табандаған тұғырдан таймаған түрде - тісің түспестен, тіпті</w:t>
        <w:br/>
        <w:t>тымауратпай; тақиялы тақуалармен тайталасқанда тоқсан</w:t>
        <w:br/>
        <w:t>тоғызыңда тозбайтын темірдей тірлікті, тізгіннің тежелмеуін,</w:t>
        <w:br/>
        <w:t>төскейдегі төрт түліктің түгел төлдеуін; тұқылы таусылғанша</w:t>
        <w:br/>
        <w:t>темекінді тартып, той-томалақтарда таңсық тағамдарға</w:t>
        <w:br/>
        <w:t>тойғанша тойлап, «тостылардың» түбіндегі тамшыларын</w:t>
        <w:br/>
        <w:t>да тастай тазалап төңкеретін тыңғылықты тыныштықты;</w:t>
        <w:br/>
        <w:t>төтесінен түсетін түсімдеріңнің тынбай толығуын, тікелей</w:t>
        <w:br/>
        <w:t>тараған торпақтарыңмен таң-тамаша тайраңдап, тербетілген</w:t>
        <w:br/>
        <w:t>тәтті тіршілікті тілеймін.</w:t>
        <w:br/>
        <w:t>абыроймен Аллатағаланың айнадай алақаны аясында аман</w:t>
        <w:br/>
        <w:t>қылғай!</w:t>
        <w:br/>
        <w:t>Алдымыз анық, аспанымыз ашық, аласапыранды-</w:t>
        <w:br/>
        <w:t>ақырзамансыз, алты аласыз, алауыздықсыз, алаңсыз,</w:t>
        <w:br/>
        <w:t>Атакүлдігімізді алуан асулардан аман асырғай! Аумин!</w:t>
      </w:r>
    </w:p>
    <w:p>
      <w:r>
        <w:t>БОЗЖІГІТОВ БАҚЫТ</w:t>
        <w:br/>
        <w:t>Бақыт бауырымызды бірөңкей «Б-лармен» балама-</w:t>
        <w:br/>
        <w:t>лап, байланыстырып, бейнелесек: бабалардан басталған</w:t>
        <w:br/>
        <w:t>бекзаттығы, бүкпесіз биязы, бипаз бет-бейнесі, бай-</w:t>
        <w:br/>
        <w:t>салды байыптылығы, бәлсінбейтін болмысы, барынша</w:t>
        <w:br/>
        <w:t>бұқаралылығы, баяғыны бағалайтыны, білімпаз білгірлігі,</w:t>
        <w:br/>
        <w:t>бауырластарымен бірауыздылығы, біртуар бітімшілдігі,</w:t>
        <w:br/>
        <w:t>бұйымтайды берегендігі, базыналықты бағалайтындығы,</w:t>
        <w:br/>
        <w:t>бәрімізге бүйрегі бұрып, баурайтын бауырмалдығы, бағыт-</w:t>
        <w:br/>
        <w:t>бағдарының бекемдігі, беймезгіл белеңдемейтіні, білместік</w:t>
        <w:br/>
        <w:t>болса, бақастаспайтыны, балтырлы балуан болмағанмен,</w:t>
        <w:br/>
        <w:t>бәкене бойына батылдығы, бірдемелерді былықтырмайтыны,</w:t>
        <w:br/>
        <w:t>бәлденбейтіні, «біссімілләсының» біркелкілігі, балажандығы</w:t>
        <w:br/>
        <w:t>бесенеден белгілі.</w:t>
        <w:br/>
        <w:t>Бұл - бәлендей бәлесіз, бажалаңдап бақырмайтын,</w:t>
        <w:br/>
        <w:t>бықсықсыз, былайша бос балпылдамайтын, байғұстарды ба-</w:t>
        <w:br/>
        <w:t>сынбайтын, бәсекелестерімен бәстескенде безектемейтін,</w:t>
        <w:br/>
        <w:t>белсенді,баршаныбасқасынбайтын,бұзақыларданбұқпайтын,</w:t>
        <w:br/>
        <w:t>бөріктестерінен бөлексінбейтін, бүлікшілікке бүлінбейтін,</w:t>
        <w:br/>
        <w:t>болмашы бөгетке бөгелмейтін бөкендей, бағзы біреулердей</w:t>
        <w:br/>
        <w:t>бұлталақтамайтын, бұқпантайлап, бұрмаламайтын,</w:t>
        <w:br/>
        <w:t>бұрысты бұлтартпайтын, бейберекет бәлсінбейтін, босы-</w:t>
        <w:br/>
        <w:t>на бұлданбайтын, беймәлім бейпілауызданып, бекерге</w:t>
        <w:br/>
        <w:t>бебеулемейтін, бейкүнә бекершілікке басыбайлы баспай-</w:t>
        <w:br/>
        <w:t>тын, болар-болмас басараздыққа бармайтын, «болар баланың</w:t>
        <w:br/>
        <w:t>боғындай» берекелі, билікте біркелкі, бұлжымайтын,</w:t>
        <w:br/>
        <w:t>базбіреулер бөлектеніп, бөлшектенгенде, бүтіндікке, бірлікке</w:t>
        <w:br/>
        <w:t>бітістірер береніміз.</w:t>
        <w:br/>
        <w:t>Бозжігітов - босқа босаңсымайтын, басқаларга бат-</w:t>
        <w:br/>
        <w:t>пансымайтын басалқашыл, бейберекет білгішсінбейтін,</w:t>
        <w:br/>
        <w:t>байбаламсыз, безбүйректеніп бедіреймейтін, беталды</w:t>
        <w:br/>
        <w:t>бұртаңдамайтын, бақталастары болса, баққұмарлықпен</w:t>
        <w:br/>
        <w:t>барымталаспайтын, баспасөз бетінде бағытсыз бөспейтін,</w:t>
        <w:br/>
        <w:t>бәлеқорларға басыбайлы бас қатырмайтын, бүлініп,</w:t>
        <w:br/>
        <w:t>мансапқа масанңдамайтын, маубастанбайтын, мизамшуақтай</w:t>
        <w:br/>
        <w:t>мейірлі, мөлшерімен монтаны мәмілегер; мәнді мақал-</w:t>
        <w:br/>
        <w:t>мәтел, мағыналы музыка мақамдарына масайрайтын, мәнсіз</w:t>
        <w:br/>
        <w:t>мөңкімейтін; мәжіліс мінбелерін машықтанған мәнермен</w:t>
        <w:br/>
        <w:t>менменсінбей, мүдірмей, міңгірлемей, мылжыңдамай</w:t>
        <w:br/>
        <w:t>мүлтіксіз меңгерген; мүң-мұқтажды мүгедек, мүсәпір-</w:t>
        <w:br/>
        <w:t>міскіндерге мейірімді, маңындағы мұраттас-мүдделестеріне</w:t>
        <w:br/>
        <w:t>мүмкіндігінше мақтанбай-ақ машина да мінгізетін мәрт;</w:t>
        <w:br/>
        <w:t>мәре межесінде митыңдап-мүдірмейтін, малтықпайтын</w:t>
        <w:br/>
        <w:t>майталмандығы мәлім.</w:t>
        <w:br/>
        <w:t>Мәке!</w:t>
        <w:br/>
        <w:t>Мамырдағы мамықтай, мөп-мөлдір меруерт моншақтай,</w:t>
        <w:br/>
        <w:t>маржан махаббат машақатына мәңгі-бақи Мәжнүндей</w:t>
        <w:br/>
        <w:t>маталғайсың. Мәңгілік мекенің Маңғыстаудың майлы</w:t>
        <w:br/>
        <w:t>қиянындағы мұнайлы мекемеңде мал-жаның, мирас мүлкің,</w:t>
        <w:br/>
        <w:t>мирасқор мұрагерлерің молайып, мазасызданбай, мұңсыз да</w:t>
        <w:br/>
        <w:t>мазмұнды, мәуелі миуадай, мауыты мақпалдай масайрап,</w:t>
        <w:br/>
        <w:t>мерзімімен мерекелі мүшел жастарыңда мемлекеттен мезгіл-</w:t>
        <w:br/>
        <w:t>мезгіл марапатталып, мақтанышпен мың мәрте мәпеленіп,</w:t>
        <w:br/>
        <w:t>мөлшерімен мосқалданғайсың!</w:t>
      </w:r>
    </w:p>
    <w:p>
      <w:r>
        <w:t>ТОҚБАЙ ТУРАЛЫ ТОЛҒАУ</w:t>
        <w:br/>
        <w:t>Түпкі тегі текті, таскөмірлі Таушықта туған топырақтас</w:t>
        <w:br/>
        <w:t>туыс, тағлымды түлек Тоқбай - тәлім-тәрбиесі тұқымынан</w:t>
        <w:br/>
        <w:t>тегіс таза, табиғатынан тіп-тік тұрпатты, таңғаларлық та-</w:t>
        <w:br/>
        <w:t>банды, тура турайтын турашыл, тіршілікте тыным тап-</w:t>
        <w:br/>
        <w:t>пайтын тындырымды, таляс-тартыстарда талмай, тайсал-</w:t>
        <w:br/>
        <w:t>май тіресетін; таршылық, тар-тайғақтарда тәуекелшіл,</w:t>
        <w:br/>
        <w:t>төңіректегі тұрмыс тауқыметтеріне түбегейлі төзімді; тиын-</w:t>
        <w:br/>
        <w:t>тебенді тауар тұтынушылардың тілін тапқыш, тапсырылған</w:t>
        <w:br/>
        <w:t>тапсырмаға тиянақты, тумаларына туғанынан таймас тая-</w:t>
        <w:br/>
        <w:t>ныш; тілеулестерінің тілек-талаптарына түсінгіш, табиғи</w:t>
        <w:br/>
        <w:t>таным-түйсігі тұңғиық, таңданғандай тартымды тұлға.</w:t>
        <w:br/>
        <w:t>Тағдыр тартқан талант, талмас талап, тұтқиылдан</w:t>
        <w:br/>
        <w:t>тапқырлық, тамшыдай тазалық, төралқа төрағасына тән</w:t>
        <w:br/>
        <w:t>төрелік, танылған тәлімгерлік; титтәйінен теңдестеріне</w:t>
        <w:br/>
        <w:t>терезесі тең тегеурін, түпсіз тереңдік, талассыз түйінділік,</w:t>
        <w:br/>
        <w:t>тұжырымды тоқтауға тоқтаушылық; таудай талап-</w:t>
        <w:br/>
        <w:t>кер, тәжірибелі табыскер, тұйғындай тас-түйін тез,</w:t>
        <w:br/>
        <w:t>тосқауылдарды таутекедей тапжылмай танитын, тумаластық</w:t>
        <w:br/>
        <w:t>148</w:t>
        <w:br/>
        <w:t>ЕКІНШІ БӨЛІМ</w:t>
        <w:br/>
        <w:t>АДАЙЛАР АТЫНА АРНАУ</w:t>
        <w:br/>
        <w:t>Аржағы Алтайдан аттанғаннан алты айшылық Алатау-</w:t>
        <w:br/>
        <w:t>ды айналып, Арал аңғары, Атырау аймағы арқылы алғашқы</w:t>
        <w:br/>
        <w:t>атажұртына ауысқан Адай аталымды аталас ағайындарға</w:t>
        <w:br/>
        <w:t>азын-аулақ авторлық арнау-анықтамада айтпағым:</w:t>
        <w:br/>
        <w:t>Айтулы Алшыннан ажырайтын атышулы ататегіміздің</w:t>
        <w:br/>
        <w:t>«Ассалаумағалейкуммен» амандасатын, «Астапыралласы»</w:t>
        <w:br/>
        <w:t>аузындағы, адамзатты алаламайтын, алдап-арбамайтын,</w:t>
        <w:br/>
        <w:t>ара-арасында аңқылдаған аңғырт та, алайда, арамза, алаяқ</w:t>
        <w:br/>
        <w:t>антұрғандардың аужайын ажыратып, аңғарғыш, ауыл-</w:t>
        <w:br/>
        <w:t>аймақпен арақатынаста араласқыш, ақ сөйлейтін ақкөңіл,</w:t>
        <w:br/>
        <w:t>ақпейілді ақжарқын; ағзасы ақуыздай ақаусыз, айқара</w:t>
        <w:br/>
        <w:t>ашылған ақжүректі, ақтілекті, ақниетті; ақыр аяғы аққұла</w:t>
        <w:br/>
        <w:t>ақиқатшыл, азғындықтанада,ақиреттеала жіпті аттамайтын</w:t>
        <w:br/>
        <w:t>адам айтқысыз адамгершілігі, ақылман ақсақалдарымыздың</w:t>
        <w:br/>
        <w:t>ақ баталы ақылгөйлігі айдан анық.</w:t>
        <w:br/>
        <w:t>Алшаңдаған арғы аталарымыздың артықшылығы - абыз-</w:t>
        <w:br/>
        <w:t>дардай абыройлы, аршын адымды, арқалы апайтөс, айтса</w:t>
        <w:br/>
        <w:t>айтқандай асау, араммен ауызданбаған, айналамен ара-бай-</w:t>
        <w:br/>
        <w:t>ланысы айнымас ажайып, адамгершілігі айрықша; ағайын-</w:t>
        <w:br/>
        <w:t>ауқыммен, абысын-ажынмен арандатпас алаөкпесіз, ажуа-</w:t>
        <w:br/>
        <w:t>шыл; абайсыз аяқасты ашу-араздық арасында айтарлықтай</w:t>
        <w:br/>
        <w:t>арашашыл, ашықтан-ашық айқаспай, айдаладан астыртын</w:t>
        <w:br/>
        <w:t>аңдыспайтын, Алласынан адаспайтын, айтқан антынан ай-</w:t>
        <w:br/>
        <w:t>нымайтын, ауызбірлік ахуалынан ауысып-аумайтын; ару-</w:t>
        <w:br/>
        <w:t>ларын адалдықпен аялайтын, ажалдысын адам айтқысыз</w:t>
        <w:br/>
        <w:t>азалайтын, адамсымақтарға адамсынып, адырайып, ажы-</w:t>
        <w:br/>
        <w:t>раймайтын, ақымақтарға арамтерленіп, ақыраңдамайтын,</w:t>
        <w:br/>
        <w:t>атаққа астамсып, айгөлектеніп, апалақтамайтын, алды-</w:t>
        <w:br/>
        <w:t>артындағы алданышқа алаңдамайтын, ақ босағасындағы</w:t>
        <w:br/>
        <w:t>ақ басты Ата-Анасын аздырмайтын, ақ шашты Аға-</w:t>
        <w:br/>
        <w:t>Апасын алақанындағыдай ардақтайтын, алды-алдына</w:t>
      </w:r>
    </w:p>
    <w:p>
      <w:r>
        <w:t>ауылдастарының ауыртпалығын ауырсынып, аянбайтын,</w:t>
        <w:br/>
        <w:t>ашыққандарға алты асым асатып ауқаттандыратын, ай-</w:t>
        <w:br/>
        <w:t>152</w:t>
        <w:br/>
        <w:t>САҒЫН ЕРҚАСҰЛЫ</w:t>
        <w:br/>
        <w:t>Сүйікті, сүйкімді Сәкеңді сүйіспеншілік сезіммен си-</w:t>
        <w:br/>
        <w:t>нонимдермен сипаттап, «С-лармен» сәлемхат секілді су-</w:t>
        <w:br/>
        <w:t>реттесем: сүйекті, соншама семірмейтін сымбатты, сырбаз</w:t>
        <w:br/>
        <w:t>сақталған сиықты сәнқой, сүйіндіретіндей сабырлы сезімді,</w:t>
        <w:br/>
        <w:t>сындарлы, сан салалы сауатты, салт-санаға сайма-сай салау-</w:t>
        <w:br/>
        <w:t>атты, семьяда сыбай-сылтаңсыз, селт-селтеңсіз салиқалы са-</w:t>
        <w:br/>
        <w:t>рапшы, сыпайы, сап-салмақты, сөзуарланбайтын сыршыл,</w:t>
        <w:br/>
        <w:t>сарқылмай сағалап та, саралап салыстырып та санасар сапар-</w:t>
        <w:br/>
        <w:t>лас, сайыпқыран саңлақ сарбазымыз;</w:t>
        <w:br/>
        <w:t>Сіз - сақадай-сай сақтаулы саңлақтар сапында, самала-</w:t>
        <w:br/>
        <w:t>дай сарқылмайтын сұңғыла стратег, соқталы да сапалы са-</w:t>
        <w:br/>
        <w:t>ясатшы, сұқсыр-сұлуларға сырттан сұқтанбайтын сұңқар,</w:t>
        <w:br/>
        <w:t>сүйенерлік сүйеніште - сүйеуші, сағаттап сағы сынбай-</w:t>
        <w:br/>
        <w:t>тын, сын-сықаққа сазармайтын, сәлдейде саязданбайтын,</w:t>
        <w:br/>
        <w:t>сатыр-сұтыр салғыласпайтын, саудырлап, самбырламай-</w:t>
        <w:br/>
        <w:t>тын, самарқауланбайтын, сынық-сүйем салғырттанбайтын,</w:t>
        <w:br/>
        <w:t>сасқалақтамайтын, себепсіз сезіктеніп, секемденбейтін,</w:t>
        <w:br/>
        <w:t>сәлдейде сүйкенбейтін, сірәда сырттан сығаламайтын, са-</w:t>
        <w:br/>
        <w:t>былып, саспайтын, сөйтсе де, сарқылып, сескенбейтін, со-</w:t>
        <w:br/>
        <w:t>дырланып, соқтықпайтын, сотқарланбайтын, судырланып,</w:t>
        <w:br/>
        <w:t>сұрамсақтанбайтын, сумаңдаған сұғанақ-сумақайларды</w:t>
        <w:br/>
        <w:t>сүймейтін, сыйлы да сайлы, сырлы да сыншыл, сезімтал,</w:t>
        <w:br/>
        <w:t>сергек те сенгіш, сан салалы салтты сақтағыш, сайын сар</w:t>
        <w:br/>
        <w:t>даладағы саялы, саралы да сағақты сардарымызсыз.</w:t>
        <w:br/>
        <w:t>Сұсты да суық сұрапыл соғыс сипатында да суымайтын</w:t>
        <w:br/>
        <w:t>сүйіспеншілік сезімдердің сирек те сәтті сыбағасы сияқты,</w:t>
        <w:br/>
        <w:t>Сәке, соңыра сексен сегіздің сеңгірінде де сақалыңыз сапси-</w:t>
        <w:br/>
        <w:t>ып, садақалас-сауаптастарыңызды сағынтпай сәлемдесіп,</w:t>
        <w:br/>
        <w:t>сүйемелдеп, сырқаттанбай сүйіндіріп, сырт көзге сомды са-</w:t>
        <w:br/>
        <w:t>рынмен, сүбелі сыйлық-сыбағамен, сәлем-сауқатпен, сау-</w:t>
        <w:br/>
        <w:t>саламат, серілерше сәулелі серуен-сауықпен самұрықша</w:t>
        <w:br/>
        <w:t>самғап, саялы сән-салтанатта сайрандаңыз!</w:t>
        <w:br/>
        <w:t>ҚАЛЕКЕҢЕ ҚОШЕМЕТ</w:t>
        <w:br/>
        <w:t>Қадірлі қатарлас, қалаулы қанаттас, қымбатты</w:t>
        <w:br/>
        <w:t>қызметтес Қалпақты қалыптасқан қағидамен қалтқысыз,</w:t>
        <w:br/>
        <w:t>қаз-қалпында «Қ-лардан» құрастырған қолтума қолжазбамда</w:t>
        <w:br/>
        <w:t>қадари-қалымша қазақшыласам - қараторы, қияқ қабақты,</w:t>
        <w:br/>
        <w:t>194</w:t>
        <w:br/>
        <w:t>Қырағы қырандай қунақы қалпыңмен, қашанда</w:t>
        <w:br/>
        <w:t>қағажусыз, қойны құтты, Құдай қосқан қосағын,</w:t>
        <w:br/>
        <w:t>қыз қалпындағы қалыңдығыңмен құртақандай</w:t>
        <w:br/>
        <w:t>қызғалдақтарыңның, құлдыраңдаған құлыншақтарыңның</w:t>
        <w:br/>
        <w:t>қуаныштарын қызықтаған Қарақияның қиянындағы</w:t>
        <w:br/>
        <w:t>қонысың құтайып, Құдайтағаланың құдіреті қолдап, Қыдыр</w:t>
        <w:br/>
        <w:t>қырын қарамай, Қызыр қонсын! Қалың қазағымызға,</w:t>
      </w:r>
    </w:p>
    <w:p>
      <w:r>
        <w:t>қарайған құда-құдағи, құдандалыларға, қатарластарыңа</w:t>
        <w:br/>
        <w:t>қашандақазаныңдақуырдағың қуырылып, құртыңқайнасын.</w:t>
        <w:br/>
        <w:t>Қалған қорегіңді - құйрықмай, қазы-қарта, қаймақ-құймақ,</w:t>
        <w:br/>
        <w:t>қымыз-қымыран, қияр, құрма, қауын-қарбыз, қалайы</w:t>
        <w:br/>
        <w:t>қасықпен қарпитын қант қосқан құмның құмаршығы,</w:t>
        <w:br/>
        <w:t>қансонардың қояны қылғай. Қайран қарттықты қадірменді</w:t>
        <w:br/>
        <w:t>қатарластарыңның қатынң-қалаштарымен қоса, қатарыңнан</w:t>
        <w:br/>
        <w:t>қалдырмай, қуатты қалпыңда, қалбаң-құлбаңсыз, қирандап-</w:t>
        <w:br/>
        <w:t>қисақтамай, қиқайып-қисаймай, қақылдап-қиқылдамай,</w:t>
        <w:br/>
        <w:t>құлазып, қамықпай, қауіп-қатерсіз, қобалжымай, қасқайып</w:t>
        <w:br/>
        <w:t>қарсылаңыз! Қиялымдағыларды «Қ»-лармен қиыстырып,</w:t>
        <w:br/>
        <w:t>қапердегілерді қараңқырап қарастырып, қышқылтым-</w:t>
        <w:br/>
        <w:t>қыспақсыз қалжыңдарды қисындармен құрастырған</w:t>
        <w:br/>
        <w:t>қошаметімді құптасаңыз - құзырыңызға қабылдауға</w:t>
        <w:br/>
        <w:t>қалдырып, қорытындылағаныма қанағат қыларсыз.</w:t>
        <w:br/>
        <w:t>МЕҢДЕШТІҢ МҮШЕЛ ЖАСЫНА</w:t>
        <w:br/>
        <w:t>Мерейгер Меңдештің мейманханадағы мейрамдатқан,</w:t>
        <w:br/>
        <w:t>мәз-мәйрам мерейлі мүшелтойындағы меймандостық</w:t>
        <w:br/>
        <w:t>мәслихатындағы мадақты мінездеме-мағлұматым:</w:t>
        <w:br/>
        <w:t>Мәкеңнің мамасының мархабат мейірбандығынан</w:t>
        <w:br/>
        <w:t>мұралыққа мейірімділікті меншіктенгені, мейлінше мінсіз</w:t>
        <w:br/>
        <w:t>мәдениеттілігі; майысып-мортылдамас мырыш-металл</w:t>
        <w:br/>
        <w:t>материалындай мұқалмайтындығы; мызғымас мәрмәр</w:t>
        <w:br/>
        <w:t>мұнарадай мығым мінез-құлқы, мүжілмес мұзды мұхиттьң</w:t>
        <w:br/>
        <w:t>мұзжарғышындай мүлдем мүдірмейтіндігі; марксизмді</w:t>
        <w:br/>
        <w:t>мейлінше меңгерген меншікшіл-мердігерші, монополист-</w:t>
        <w:br/>
        <w:t>мұнайшылығы; мәртебелі-мүйізді мықтыларға мәймөңкелеп,</w:t>
        <w:br/>
        <w:t>маймаңдап-майырылып, мойынсұнбайтыны мақау-мылқау,</w:t>
        <w:br/>
        <w:t>миғұлаларға да мәлім.</w:t>
        <w:br/>
        <w:t>Мадақталушы мырзаның мойылдай мүсінді, мөлшерлес ме-</w:t>
        <w:br/>
        <w:t>жеде мықынды, мол маңдайлы, мұрттан мақұрым, мұнтаздай</w:t>
        <w:br/>
        <w:t>мөрлі-модашыл; мейлінше мақсаткер, мүлдем мұқият,</w:t>
        <w:br/>
        <w:t>еее жәнее ме ееп олемале ле алыы әеее-ееылет са. жә” әе-өсеа ол- өле сес» сөс еее кәе&gt;-ме с-сы» өз жекек зе же ле. же-ее ---- -- 193</w:t>
        <w:br/>
        <w:t>қазанаттай қапсағай, құландай қайратты, құдды “қабыландай</w:t>
        <w:br/>
        <w:t>қарқынды, қияннан құлдырайтын қаршығадай қағылез,</w:t>
        <w:br/>
        <w:t>қажымастай қарулы, құрыштай қайсар, қиын-қыстау</w:t>
        <w:br/>
        <w:t>қарбаластарда қажырлы, қасындағыларға қарым-қатынаста</w:t>
        <w:br/>
        <w:t>қарайласқыш, қабілеттінің қарапайымы, қанағатшыл,</w:t>
        <w:br/>
        <w:t>қырандай қырағы, қунақы, қапелімде қамығып,</w:t>
        <w:br/>
        <w:t>қапаланбайтын, қаршадайынан қынжылып-қыңқылдай</w:t>
        <w:br/>
        <w:t>қоймайтын, қапыл-құпыл қобалжып, қалтырамайтын,</w:t>
        <w:br/>
        <w:t>қоразданып, қопаңдап, қоқыраңдамайтын, қипақтап,</w:t>
        <w:br/>
        <w:t>қалбалақтамайтын, қисынсыз қитықтанбайтын, қалыпсыз</w:t>
        <w:br/>
        <w:t>қалшылдамайтын, қандай қабағы қатыңқы қалыпта да</w:t>
        <w:br/>
        <w:t>қазағуар, қиғаштыққа қитықтанса, қисынымен қасқайып-</w:t>
        <w:br/>
        <w:t>қатуланып қарсыласатын, қаны қайнағанда қайнардай қызу,</w:t>
        <w:br/>
        <w:t>қажетінде қызараңдап-қақтығысқанмен, қалайда қарыспа-</w:t>
        <w:br/>
        <w:t>қисық, қыңырларды қан қақсатпайтын қазақ.</w:t>
        <w:br/>
        <w:t>Қысқадан қайырсам: қиыншылықта да қасақылармен</w:t>
        <w:br/>
        <w:t>қырылысып-қырқыспайтын, қаңқу-қауесетке қарайламайтын,</w:t>
        <w:br/>
        <w:t>қашанда қиянатсыз, қарауындағыларына, құрбы-</w:t>
        <w:br/>
        <w:t>құрдастарына қожаңдап, қодыраймайтын, қыржиып,</w:t>
        <w:br/>
        <w:t>қиқарланбайтын, қателескендерге қатқыл қабақпен</w:t>
      </w:r>
    </w:p>
    <w:p>
      <w:r>
        <w:t>қатуланбайтын, қылтыңдаған қыздарға қылшықтың</w:t>
        <w:br/>
        <w:t>қылауындай қызықпайтын, қылмыңдаған қыпша белдерге</w:t>
        <w:br/>
        <w:t>қылтанақтың қылқанындай қарап қызықпайтын, қылжақбас</w:t>
        <w:br/>
        <w:t>қылықтылармен қауышып, құшақтаспайтын, құдайшыл,</w:t>
        <w:br/>
        <w:t>қасиетті Құранды, қазақи қағидаларды қасқалдақтың</w:t>
        <w:br/>
        <w:t>қанындай қастерлеген қажы.</w:t>
        <w:br/>
        <w:t>Қалпекең - қызметінде қадамы құтты, қотандағы қыруар</w:t>
        <w:br/>
        <w:t>қой қожалық құрылымдарын, қырдағы қазмойындарын</w:t>
        <w:br/>
        <w:t>құлындарымен құрдымға құлатпай, қоныстарында</w:t>
        <w:br/>
        <w:t>қожыратпаған қалпында қалдырған, Құлагердей</w:t>
        <w:br/>
        <w:t>қылқұйрықтарын қалайда қапысыз қамдаушы, қолқалаған</w:t>
        <w:br/>
        <w:t>қосшы-қолғанаттарын қолдайтын қолғабысшыл, құдайы</w:t>
        <w:br/>
        <w:t>қонақты да қомсынбайтын қонақжай, қорғансыздарға</w:t>
        <w:br/>
        <w:t>қорғасындай қорғаныш, қалқалайтын қалқан, құлқын</w:t>
        <w:br/>
        <w:t>қамымен қоғамдық қаражатты қымқырмайтын қазыналы</w:t>
        <w:br/>
        <w:t>қазаншы, қырсыздықты қолдамайтын, қоян-қолтық</w:t>
        <w:br/>
        <w:t>қатынасымызда қашанда қалтқысыз, қандай қиыншылықта</w:t>
        <w:br/>
        <w:t>да қиырдан қисынымен қиыстырушы, қаракетшіл,</w:t>
        <w:br/>
        <w:t>қысылтаяңда «қойболдысыз» қарасқыш, қарлықпайтын,</w:t>
        <w:br/>
        <w:t>қарымды да құнтты қайраткер.</w:t>
        <w:br/>
        <w:t>Құрметті Қалеке!</w:t>
        <w:br/>
        <w:t>145</w:t>
        <w:br/>
        <w:t>Ас беру - ауызбіршіліктің арқасы. Ал ата-анаға ас беру -</w:t>
        <w:br/>
        <w:t>перзенттік парыз. Олай болса, ниет оң, тілек қабыл, әруақтар</w:t>
        <w:br/>
        <w:t>разы болғай!</w:t>
        <w:br/>
        <w:t>2012 жыл, ақпан.</w:t>
        <w:br/>
        <w:t>ЖАМАҒАТ ЖАДЫНДАҒЫ ЖАДЫРАСЫН</w:t>
        <w:br/>
        <w:t>«Жігіттер, бәрі алдамшы мал мен бақтың,</w:t>
        <w:br/>
        <w:t>Талай жан кеш түсініп, қапы қапты.</w:t>
        <w:br/>
        <w:t>Жаманмен мың күн босқа өткізгеннен -</w:t>
        <w:br/>
        <w:t>Жақсымен бір күн жолдас болған жақсы» -</w:t>
        <w:br/>
        <w:t>деген ғой.</w:t>
        <w:br/>
        <w:t>Жадырасындай жазқабақ, күнкелбет жайсаңмен бір</w:t>
        <w:br/>
        <w:t>күн емес, ол пәниден өткенше өзектес дос-бауыр болдым...</w:t>
        <w:br/>
        <w:t>«А» әрпінен азамат болғанға дейін, «әліппеден» аттестат</w:t>
        <w:br/>
        <w:t>алғанға шейін бірге жүріп, бір класта оқыдым. 1965 жылы</w:t>
        <w:br/>
        <w:t>мектеп бітіргенде кәмелеттік аттестатымыз кідіріп, жоғары</w:t>
        <w:br/>
        <w:t>оқу орнына қабылдау емтихандары басталардан сәл бұрын</w:t>
        <w:br/>
        <w:t>қолымызға алдық. Алматыға барып оқуға уақыт тығыз. Ол</w:t>
        <w:br/>
        <w:t>кезде Маңғыстау Гурьевке (Атырау) қарайды. Оған жетудің</w:t>
        <w:br/>
        <w:t>өзі - қиямет-қайым, қазіргідей поезд, самолет жоқ, әуелі</w:t>
        <w:br/>
        <w:t>Таушыққа тап келген автокөліктің үстінде, одан Ақкетікке</w:t>
        <w:br/>
        <w:t>автобуспен тұмсық тіреп, әрі қарай «Қарабұғазгөл» деген</w:t>
        <w:br/>
        <w:t>кемеге мініп, Гурьевке итшілеп жеттік. Оқуларға құжат</w:t>
        <w:br/>
        <w:t>қабылдаудың өтуіне бір-жар күн қалған. Таңдау аз, тәрт-</w:t>
        <w:br/>
        <w:t>бес институт филиалдары қалған. Сыранов Бердіғали</w:t>
        <w:br/>
        <w:t>Алматының халық шаруашылығы институтына, Ережепов</w:t>
        <w:br/>
        <w:t>Хайролла Алматының политехникалық институтына, мен</w:t>
        <w:br/>
        <w:t>Батыс Қазақстан ауыл шаруашылығы институтына, Жады-</w:t>
        <w:br/>
        <w:t>расын Қазақ Мемлекеттік университетінің физика-математи-</w:t>
      </w:r>
    </w:p>
    <w:p>
      <w:r>
        <w:t>ка факультетіне документ тапсырдық. Келесі күні - емтихан.</w:t>
        <w:br/>
        <w:t>Сынақтан біздер сәтті өттік те, Жадырасын емтиханды жақсы</w:t>
        <w:br/>
        <w:t>тапсырса да, орнына «блатпен» біреуді салып жіберіпті. Ол</w:t>
        <w:br/>
        <w:t>артынан әшкереленіп, университеттен шығарылғанмен,</w:t>
        <w:br/>
        <w:t>ШЖадырасынның талабына бөгет жасап кетті. Ол болмысынан</w:t>
        <w:br/>
        <w:t>намысқор, аршыл еді. Келесі жылы біліміне сенген ауылдың</w:t>
        <w:br/>
        <w:t>қара баласы Москваның «Еңбек Қызыл Ту» орденді Тимиря-</w:t>
        <w:br/>
        <w:t>зев атындағы мал дәрігерлік академиясына оқуға түсті. Гу-</w:t>
        <w:br/>
        <w:t>рьевтен келген бойда он бір жылдық құтарған талантты да</w:t>
        <w:br/>
        <w:t>алғыр оқушы Қызандағы орталау мектепте 7, 8-кластарға</w:t>
        <w:br/>
        <w:t>геометрия, тригонометрия, алгебра пәндерінен мұғалім бо-</w:t>
        <w:br/>
        <w:t>лып, кейбір құрдастарына да сабақ берген. Кездескенде,</w:t>
        <w:br/>
        <w:t>144 шн Ш- ШНна а.</w:t>
        <w:br/>
        <w:t>қараған азғана үй Дәулеталы ішінде жеңешелі болып шыға</w:t>
        <w:br/>
        <w:t>келді. Тәжбен жеңгемізбен бірге келін түскен шаңыраққа</w:t>
        <w:br/>
        <w:t>құт пен береке қатар қонды. Құдай жеткізіп, бұл жеңгеміз</w:t>
        <w:br/>
        <w:t>де мінезі жайлы, салиқалы, ауыл-аймаққа сыйлы да қадірлі</w:t>
        <w:br/>
        <w:t>адам болды. Атам қазақ «Қайынененің топырағынан» деп</w:t>
        <w:br/>
        <w:t>те, «Келіннің аяғынан» деп те осындайда айтса керек. Қуан</w:t>
        <w:br/>
        <w:t>бастаған іні-қарындастар рет-ретімен дүниеге келіп, жеңгеміз</w:t>
        <w:br/>
        <w:t>«Батыр ана» атанды, жұмысынан да қол үзген жоқ. Сөйтіп,</w:t>
        <w:br/>
        <w:t>оның ағасы, Маңғыстаудың атағы шыққан ауыл шаруашылық</w:t>
        <w:br/>
        <w:t>ісінің тәжірибелі де көрнекті басшысы Медина Құбышевпен</w:t>
        <w:br/>
        <w:t>біздің әкеміз жезделі-балдыздық үстіне, енді құда болып</w:t>
        <w:br/>
        <w:t>шықты. Олардың сыйластығы шексіз еді. Өкініштісі сол:</w:t>
        <w:br/>
        <w:t>Мекеңнің пәнилік өмірі тым қысқалау болды.</w:t>
        <w:br/>
        <w:t>Әрине, тағдырғаешкімнің деталасы жоқ.Күнібүгін Ақкүн</w:t>
        <w:br/>
        <w:t>мен Тәжбен жеңгелеріміз, Талас ағамыз арамызда емес және</w:t>
        <w:br/>
        <w:t>қайтысболғанынадабіршама уақыт өтіпті. Ол кісілер кеткелі,</w:t>
        <w:br/>
        <w:t>басқаны қойғанда, заман да өзгерді. Бірақ марқұмдардың</w:t>
        <w:br/>
        <w:t>салып берген соқпағын жол қылып, арттарында балалары,</w:t>
        <w:br/>
        <w:t>немерелері мен шөберелері қалды. Баршасының дабағыттары</w:t>
        <w:br/>
        <w:t>түзу, алған білімдерін әжетке жаратып, ел қатарлы әртүрлі</w:t>
        <w:br/>
        <w:t>салада еңбек етуде. Ал «Ұйымшылдығының көрінісі - ата-</w:t>
        <w:br/>
        <w:t>аналарына ас беру мен солар жөнінде естелік кітап шығаруы»</w:t>
        <w:br/>
        <w:t>десек, қатты қателеспеспіз. Бұлардың барлығына ақыл айтар</w:t>
        <w:br/>
        <w:t>ақылманы -бұрынғы кеңестік кездегі Соғыс, қазіргі Сағызбай</w:t>
        <w:br/>
        <w:t>ағамыз. Сәкең де ағасы Таластан қабылдап алған Ақжігіттегі</w:t>
        <w:br/>
        <w:t>ауылдық кеңесті біраз жыл басқарып, қазір зейнеткерлікте.</w:t>
        <w:br/>
        <w:t>Меніңше, кезінде сән-салтанаты жарасқан шұбартөс, са-</w:t>
        <w:br/>
        <w:t>хи-мырза атанған Ештай тұқымынан тарайтын Көкше</w:t>
        <w:br/>
        <w:t>әулетінің де өздеріне сай әлім-берім дәулеті, бала-шағаларын</w:t>
        <w:br/>
        <w:t>қызықтаған сәулеті бар, ағайынмен аралас-құраласты да, за-</w:t>
        <w:br/>
        <w:t>мана ағымына сай өмір сүруді де білетін бір шоғыр тұқымы</w:t>
        <w:br/>
        <w:t>өсіп келе жатыр.</w:t>
        <w:br/>
        <w:t>Естелігіміздің басында әңгіме қылған Түлек жеңгеміз</w:t>
        <w:br/>
        <w:t>дүниеге әкелген, бүкіл елге қадірлі Қалабай ағамыз бастаған,</w:t>
        <w:br/>
        <w:t>Сұлтан мен Қайырғали қостаған Төлеген-Сонабай әулеті,</w:t>
        <w:br/>
        <w:t>Шархат жеңгеміздің сүйеніші болып, жарқын жүзбен абы-</w:t>
        <w:br/>
        <w:t>ройлы өмір сүрген, марқұм Болат ағамыздың ұрпағы да Еш-</w:t>
        <w:br/>
        <w:t>тай кәкелерінен тарайтын сан алуан ошақтардың сенімді</w:t>
        <w:br/>
        <w:t>иегерлері.</w:t>
        <w:br/>
        <w:t>(Лайымда,олардыңбәріаманболсын, тату-тәттітіршілігіне</w:t>
        <w:br/>
        <w:t>көзіміз үйреніп, көңіліміз көншіп, жанымыз жадырап, үнемі</w:t>
        <w:br/>
        <w:t>қуануға жазсын!</w:t>
      </w:r>
    </w:p>
    <w:p>
      <w:r>
        <w:t>ӘРНЕДИКБО НЕКЕ Ы 2.0.3</w:t>
        <w:br/>
        <w:t>ран-асыр айтқандай асаршыл, алақайлайтын ағайыншыл;</w:t>
        <w:br/>
        <w:t>аздаған аяқасты адасқандықты ақыр аяғында аспанда-</w:t>
        <w:br/>
        <w:t>тып асқындырмай, ақысыз, ауызбастырықсыз-ақ ауызекі</w:t>
        <w:br/>
        <w:t>ауыздықтайтыны, аманатқа адалдығы ап-айқын.</w:t>
        <w:br/>
        <w:t>Аңдысқанға асау арнаның ағытылғанындай адам</w:t>
        <w:br/>
        <w:t>айтқысыз адуын, алмасты алдаспан ақ семсердей, алыспақта</w:t>
        <w:br/>
        <w:t>алыптай алысатын амалшыл; атамзаманнан атойлап ат-</w:t>
        <w:br/>
        <w:t>танып, ақалтекесіне аяқ артқан алатұяқты-алақоржынды</w:t>
        <w:br/>
        <w:t>аламандарды ашумен алапат арпалыстарда атынан ау-</w:t>
        <w:br/>
        <w:t>дарып, ашамайға артжағын ауырта асып, ауыздықтаған</w:t>
        <w:br/>
        <w:t>ақжолтай; алмағайыпта алдағысын алдыртпайтын, арбай-</w:t>
        <w:br/>
        <w:t>тын албастыны айтқандай аласұртқызбай, Аруақпен ала-</w:t>
        <w:br/>
        <w:t>стайтын; асығып-аптығып, арзанға алданбайтын, артық-</w:t>
        <w:br/>
        <w:t>ауысқа арызданбайтын, алқажұрт аңырып, аңтарылғанда</w:t>
        <w:br/>
        <w:t>ақтарылған ағыстай арынды, аса арлы, айқаста арыстандай</w:t>
        <w:br/>
        <w:t>айбарлы, ақиық ақсұңқардай алымды, ауруын ауырсынбай-</w:t>
        <w:br/>
        <w:t>тын, аяулысын аяғыш, азғантайды азсынбайтын; ағымдағы</w:t>
        <w:br/>
        <w:t>анайы айтылатын Адай айналасындағы алыпқашты ағат</w:t>
        <w:br/>
        <w:t>афсана-аңыздарды алдымен ап-айқын анықтап-ажыратып</w:t>
        <w:br/>
        <w:t>алмай, адыраңдасып-ақиланып алжаспайтыны, аларып</w:t>
        <w:br/>
        <w:t>ақшимайтыны валдақашаннан айтылатын.</w:t>
        <w:br/>
        <w:t>Ауылдастарымыздың азаннан артықша араны ашылған</w:t>
        <w:br/>
        <w:t>ашқарынға, ашкөзденіп-апыламастан, арагідік асар-аспас</w:t>
        <w:br/>
        <w:t>асым азық асап, апталап-айлап аңқаны ашытатын аптап-</w:t>
        <w:br/>
        <w:t>аңызақта, ақырған ақшұнақ аязда аңсары ауғанда, ауы-</w:t>
        <w:br/>
        <w:t>зашарда ашқылтым ағарған ашымал айранды асықпай-</w:t>
        <w:br/>
        <w:t>аптықпай атүсті адалап ауқаттанатыны; ақшақардағы</w:t>
        <w:br/>
        <w:t>асқан аң аулағыштығы, атақты аймағының айлақтағы ай-</w:t>
        <w:br/>
        <w:t>тулы аушылығы; арқалы ақындарының алқадағы алуан</w:t>
        <w:br/>
        <w:t>айтыста ауызды айтқыштығы, айшықты ауытқымайтын</w:t>
        <w:br/>
        <w:t>атакәсібі - ауылшаруашылығы, алымсақтан айтылғандай</w:t>
        <w:br/>
        <w:t>атқұмар-арғымақты атбегілігі, аумағымыздың артық-ауыс</w:t>
        <w:br/>
        <w:t>ауқаттылығы айналаға айғақ.</w:t>
        <w:br/>
        <w:t>Арайлы да асқақ азаттық астында асқардай Алаш атала-</w:t>
        <w:br/>
        <w:t>тын алқажұртымызды, адырлы-адырмақты аймағымызды -</w:t>
        <w:br/>
        <w:t>ататұрағымызды, ауыл-атырабымызды, арманшыл-албырт</w:t>
        <w:br/>
        <w:t>азаматтарымызды, абзал ардагерлерімізді, абысын-ажында-</w:t>
        <w:br/>
        <w:t>рымызды, абиырлы ағайындарымызды, асығы алшысынан</w:t>
        <w:br/>
        <w:t>арсаландаған арттағы алданышымыз - айдарлы айналайын-</w:t>
        <w:br/>
        <w:t>дарымызды, айдай ажарлы ақботаларымызды, ажырағысыз</w:t>
        <w:br/>
        <w:t>асыл-арыстарымызды ар-ұждан, ар-иман, ар-намыс, атақ-</w:t>
        <w:br/>
        <w:t>лас ағамыз үйленіп, балалы-шағалы болғанда, шулаған көп</w:t>
        <w:br/>
        <w:t>баланың ортасында қалған Ақкүн жеңешем тіпті қабағын</w:t>
        <w:br/>
        <w:t>шытпайтын. Өзі соншама қорқақ болатын. Сондықтан үлкен-</w:t>
        <w:br/>
        <w:t>кітпіміз тегістей не болса сонымен оны қорқытуға тырыса-</w:t>
        <w:br/>
        <w:t>тынбыз. Айдан мен Шырын апаларымыз бет-ауыздарына</w:t>
        <w:br/>
        <w:t>күйе жағып, әртүрлі киім киіп, басқа адам болып қорқытса,</w:t>
        <w:br/>
        <w:t>кішкентайлау жақтарымызаяқ астынан лақ болып бақылдап,</w:t>
        <w:br/>
        <w:t>кесірткені жіберіп қалып, киіз үйдің түндік бауын кереге</w:t>
        <w:br/>
        <w:t>көзінен оқыс үстіне тастап жіберетінбіз немесе мұздай суды то-</w:t>
        <w:br/>
        <w:t>сыннан шашып қалатынбыз. Ол ешуақытта ренжімейтін. Ар-</w:t>
        <w:br/>
        <w:t>тынан: «Ойбай, қорыққаннан тіпті астыма жіберіп қойыппын</w:t>
        <w:br/>
        <w:t>ғой», - дегенін естігенде, мәз-мейрам болатынбыз. Шынында</w:t>
        <w:br/>
        <w:t>солай болды ма, жоқ па, оны кім білген?!</w:t>
      </w:r>
    </w:p>
    <w:p>
      <w:r>
        <w:t>Көкше мен Ақкүннен Талас және Соғыс деген екі ағамыз</w:t>
        <w:br/>
        <w:t>қалды. Тәкең Гурьевтің педагогикалық институтын бітіріп,</w:t>
        <w:br/>
        <w:t>«1 Май» сегізжылдық мектебінде мұғалім болды. Өлең</w:t>
        <w:br/>
        <w:t>шығарумен айналысып, сол кездегі салтқа енген көрші ауыл-</w:t>
        <w:br/>
        <w:t>дар арасындағы ақындар айтысынан бастап, аудандық және</w:t>
        <w:br/>
        <w:t>облыстық дәрежедегі айтыстарға дейін жетіп, жүлделі орын-</w:t>
        <w:br/>
        <w:t>дар алды. Менің шамалауымша, суырып салудан гөрі ойла-</w:t>
        <w:br/>
        <w:t>нып, қағазға жазып шығарғанды ыңғайлайтын ақын болды</w:t>
        <w:br/>
        <w:t>ғой деймін. Өзі мінезге бай, кейімейтін, кең пейілді, ешкімді</w:t>
        <w:br/>
        <w:t>ренжітпейтін кісі болатын.</w:t>
        <w:br/>
        <w:t>Тәкең ауылда қоғамдық негізде бастауыш комсомол</w:t>
        <w:br/>
        <w:t>ұйымын басқарып жүргенде, бізбен бірге оқитын бір ұл мен</w:t>
        <w:br/>
        <w:t>қыз Таушыққа комсомол мүшелігіне өте барулы. Аудандық</w:t>
        <w:br/>
        <w:t>комсомол комитетінің бюро мүшелерінің бірі қызымыздан:</w:t>
        <w:br/>
        <w:t>«Ең соңғы оқыған кітабың қандай?» дегенде, «Мың бір</w:t>
        <w:br/>
        <w:t>түннің» екінші томы», - деулі. Келесі кірген баладан: «Екі</w:t>
        <w:br/>
        <w:t>қалтаңдағы томпайып тұрған не нәрсе?» - десе, темекі</w:t>
        <w:br/>
        <w:t>шегетін ана «шіркін» шімірікпестен: «Е, бұл - прибой мен оттық</w:t>
        <w:br/>
        <w:t>қой»,- демес пе?! Содан екеуі осапар комсомол ауылының тесігінен</w:t>
        <w:br/>
        <w:t>сығалағаны болмаса, ішіне кіре алмай, кейін қайтулы. Екі</w:t>
        <w:br/>
        <w:t>құрдасымыз да қазір бар, бала-шағаларының көзінше атта-</w:t>
        <w:br/>
        <w:t>рын атаудың қажеттігі болмас.</w:t>
        <w:br/>
        <w:t>Ағамыз бұдан кейін селолық кеңестің хатшысы және</w:t>
        <w:br/>
        <w:t>төрағасы, кеңшар кәсіподағының төрағасы болып абыройлы</w:t>
        <w:br/>
        <w:t>қызмет атқарды.</w:t>
        <w:br/>
        <w:t>1958 жылы сол Шебірдің алдындағы киіз үйлер</w:t>
        <w:br/>
        <w:t>қалашығында ауыл сахнасының сәні болып, «Кестелі ора-</w:t>
        <w:br/>
        <w:t>малды» шырқап жүрген Тәжбен жеңгемізге үйленіп, Көкше</w:t>
        <w:br/>
        <w:t>шаңырағының үстіндегі айды аспанға бір-ақ шығарды.</w:t>
        <w:br/>
        <w:t>Сөйтіп, осы жолдардың иесі, 4-сынып оқушысы - өзімізге</w:t>
        <w:br/>
        <w:t>166</w:t>
        <w:br/>
        <w:t>жх%</w:t>
        <w:br/>
        <w:t>Текті - тентіресе де, текті.</w:t>
        <w:br/>
        <w:t>ххх</w:t>
        <w:br/>
        <w:t>Адалдықтың ала жібін аттамаған адам.</w:t>
        <w:br/>
        <w:t>жжж</w:t>
        <w:br/>
        <w:t>Күйініш артында да сүйініш болар.</w:t>
        <w:br/>
        <w:t>хжж</w:t>
        <w:br/>
        <w:t>Нарықта - сәлемнің де нарқы бар.</w:t>
        <w:br/>
        <w:t>ххх</w:t>
        <w:br/>
        <w:t>Ақсақалдар - бұрын халықтікі еді, қазір- нарықтікі.</w:t>
        <w:br/>
        <w:t>жхж</w:t>
        <w:br/>
        <w:t>«Кәсем боламын» деп, көсеуге айналған.</w:t>
        <w:br/>
        <w:t>жхҡ</w:t>
        <w:br/>
        <w:t>Өмір- су бетіне сурет салғандай тірлік.</w:t>
        <w:br/>
        <w:t>жжж</w:t>
        <w:br/>
        <w:t>Ақша шіркін жетпес,</w:t>
      </w:r>
    </w:p>
    <w:p>
      <w:r>
        <w:t>Бала көптік етпес.</w:t>
        <w:br/>
        <w:t>ххх</w:t>
        <w:br/>
        <w:t>Балаң - балың,</w:t>
        <w:br/>
        <w:t>Немерең - жаның,</w:t>
        <w:br/>
        <w:t>Бәрінен артық жаман шалың.</w:t>
        <w:br/>
        <w:t>жх%</w:t>
        <w:br/>
        <w:t>Күнәлі адам - күдікшіл, зиялы адам- үмітшіл.</w:t>
        <w:br/>
        <w:t>жхҡ</w:t>
        <w:br/>
        <w:t>Ескірген пышақ ұялғаннан өтер.</w:t>
        <w:br/>
        <w:t>хҡҡ</w:t>
        <w:br/>
        <w:t>Көрікті ойдан - көркем сөз туар.</w:t>
        <w:br/>
        <w:t>хаҡ</w:t>
        <w:br/>
        <w:t>Кісі аманатының әлегі жеткілікті.</w:t>
        <w:br/>
        <w:t>ххх</w:t>
        <w:br/>
        <w:t>Бұқа қандай - бұзауы сондай.</w:t>
        <w:br/>
        <w:t>Ешікілі қой - өрегеш, жеңілтек қыз - күлегеш.</w:t>
        <w:br/>
        <w:t>жеж</w:t>
        <w:br/>
        <w:t>Жетім қызда жеңге көп.</w:t>
        <w:br/>
        <w:t>СЕГІЗ</w:t>
        <w:br/>
        <w:t>Кебек жеген ат бәйге алмас.</w:t>
        <w:br/>
        <w:t>хжҡ</w:t>
        <w:br/>
        <w:t>Кербезденген кедейден сақта.</w:t>
        <w:br/>
        <w:t>жжҡ</w:t>
        <w:br/>
        <w:t>Көбіне өтірікшінің куәсі- өлі кісі.</w:t>
        <w:br/>
        <w:t>жхж</w:t>
        <w:br/>
        <w:t>Өмірдің берері де, алары да көп.</w:t>
        <w:br/>
        <w:t>ххҡ</w:t>
        <w:br/>
        <w:t>Көшкен бұлт жаумас.</w:t>
        <w:br/>
        <w:t>ххх</w:t>
        <w:br/>
        <w:t>Сәуірдегі жауын - ағып тұрған сауын.</w:t>
        <w:br/>
        <w:t>жжҡ</w:t>
        <w:br/>
        <w:t>Сыйластық барда - қимастық бар.</w:t>
        <w:br/>
        <w:t>хжҡ</w:t>
        <w:br/>
        <w:t>Көп сөйлеген - шешендік емес,</w:t>
        <w:br/>
        <w:t>Діңкілдей берген - көсемдік емес.</w:t>
        <w:br/>
        <w:t>жжх</w:t>
        <w:br/>
        <w:t>Теңге жүрсе - теңдік жүрмес.</w:t>
        <w:br/>
        <w:t>жхж</w:t>
        <w:br/>
        <w:t>Шаруасы жай совхоздың - өмірі бай.</w:t>
        <w:br/>
        <w:t>ххх</w:t>
      </w:r>
    </w:p>
    <w:p>
      <w:r>
        <w:t>Совхозың болса алда-</w:t>
        <w:br/>
        <w:t>Аузың тиер балға.</w:t>
        <w:br/>
        <w:t>жхж</w:t>
        <w:br/>
        <w:t>Надан адам- нанғыш.</w:t>
        <w:br/>
        <w:t>“жж%:00</w:t>
        <w:br/>
        <w:t>Байда дос, кедейде қас көп.</w:t>
        <w:br/>
        <w:t>жжж</w:t>
        <w:br/>
        <w:t>Қайырсыз бай - емізбейтін әйел іспеттес.</w:t>
        <w:br/>
        <w:t>хжж</w:t>
        <w:br/>
        <w:t>Ыңғайтөк халыққа керегі, ыңғайлы көсем.</w:t>
        <w:br/>
        <w:t>жжж</w:t>
        <w:br/>
        <w:t>Ажал ешқашан өлмейді.</w:t>
        <w:br/>
        <w:t>жҡҡ</w:t>
        <w:br/>
        <w:t>Бір рет өлгеннен, он рет ауырған артық.</w:t>
        <w:br/>
        <w:t>жхж</w:t>
        <w:br/>
        <w:t>Өлгендер мен ақымақтардың ғана көзқарасы өзгермес.</w:t>
        <w:br/>
        <w:t>жхж</w:t>
        <w:br/>
        <w:t>Қарттықта аурудың бір түрі.</w:t>
        <w:br/>
        <w:t>жж</w:t>
        <w:br/>
        <w:t>Бізді шошытатын - өзіміздің емес, құрдастарымыздың</w:t>
        <w:br/>
        <w:t>жасы.</w:t>
        <w:br/>
        <w:t>хаҡ</w:t>
        <w:br/>
        <w:t>Үлкейгендік - шаршағаныңнан анағұрлым көп демалу.</w:t>
        <w:br/>
        <w:t>жж</w:t>
        <w:br/>
        <w:t>Жұрттың бәрі ұзақ жасағысы келеді, алайда ешкімнің</w:t>
        <w:br/>
        <w:t>қартайғысы келмейді.</w:t>
        <w:br/>
        <w:t>жхж</w:t>
        <w:br/>
        <w:t>Ешкімде жұмақта жалғыз болғысы келмейді.</w:t>
        <w:br/>
        <w:t>жхҡ</w:t>
        <w:br/>
        <w:t>Алғашқыда шал дегенде шалқаңнан түсесің, ойлана келе</w:t>
        <w:br/>
        <w:t>бәрібір түсінесің.</w:t>
        <w:br/>
        <w:t>ххҡ</w:t>
        <w:br/>
        <w:t>Жасы үлкен ақымақ - алжыған ақымақ, мұны айтатын</w:t>
        <w:br/>
        <w:t>кез келген жас ақымақ.</w:t>
        <w:br/>
        <w:t>Ақылы- сөзінде, мейірі - көзінде.</w:t>
        <w:br/>
        <w:t>ххҡ</w:t>
        <w:br/>
        <w:t>Ақсақтың аяғы жетпесе де, таяғы жетер.</w:t>
        <w:br/>
        <w:t>жх%</w:t>
        <w:br/>
        <w:t>Алыппен алыспа, берікпен белдеспе.</w:t>
        <w:br/>
        <w:t>хжҡ</w:t>
        <w:br/>
        <w:t>Көрінген шал - қария болмас,</w:t>
      </w:r>
    </w:p>
    <w:p>
      <w:r>
        <w:t>Шалшық су - дария болмас.</w:t>
        <w:br/>
        <w:t>ххх</w:t>
        <w:br/>
        <w:t>Шалдарда да шалдар бар,</w:t>
        <w:br/>
        <w:t>Шалдардан да артық балдар бар.</w:t>
        <w:br/>
        <w:t>жҡх</w:t>
        <w:br/>
        <w:t>Миғұла бастан ақыл шықпас,</w:t>
        <w:br/>
        <w:t>Ақыл шықса да, мақұл шықпас.</w:t>
        <w:br/>
        <w:t>жхж</w:t>
        <w:br/>
        <w:t>Әзілде кек болмас, күлкіде шек болмас.</w:t>
        <w:br/>
        <w:t>жж</w:t>
        <w:br/>
        <w:t>Әйелінен ұялған - ұрпақсыз қалар.</w:t>
        <w:br/>
        <w:t>жхҡ</w:t>
        <w:br/>
        <w:t>Бергеннің бетіне қарамас болар.</w:t>
        <w:br/>
        <w:t>жхҡ</w:t>
        <w:br/>
        <w:t>Базары жақын байымас, ешнәрсеге жарымас.</w:t>
        <w:br/>
        <w:t>хх</w:t>
        <w:br/>
        <w:t>Жарлының - байдың үйіріндегі жалғызы жоғалар.</w:t>
        <w:br/>
        <w:t>жхҡ</w:t>
        <w:br/>
        <w:t>Өзгенің ақылдылығын күндеу - өзінің ақылсыздығын</w:t>
        <w:br/>
        <w:t>білмеу.</w:t>
        <w:br/>
        <w:t>жхҡ</w:t>
        <w:br/>
        <w:t>Діні басқаның - тілі басқа.</w:t>
        <w:br/>
        <w:t>жҡҡҡ</w:t>
        <w:br/>
        <w:t>Теріс істегенді тергеме.</w:t>
        <w:br/>
        <w:t>жҡж</w:t>
        <w:br/>
        <w:t>Қаскүнемнен - қарақшы да қашар.</w:t>
        <w:br/>
        <w:t>ххх</w:t>
        <w:br/>
        <w:t>Ұқыпты- уақытқа ұтылмас.</w:t>
        <w:br/>
        <w:t>жх%</w:t>
        <w:br/>
        <w:t>Бала бітсе - шошыма!</w:t>
        <w:br/>
        <w:t>Табиғат заңы осы да...</w:t>
        <w:br/>
        <w:t>хжҡ</w:t>
        <w:br/>
        <w:t>Әйелдің тәуірлігі - ауырғанда,</w:t>
        <w:br/>
        <w:t>Қайынның тәуірлігі - қыдырғанда.</w:t>
        <w:br/>
        <w:t>жхж</w:t>
        <w:br/>
        <w:t>Аяқтан тиерсуық,</w:t>
        <w:br/>
        <w:t>Жиналар жері- қуық.</w:t>
        <w:br/>
        <w:t>ххх</w:t>
        <w:br/>
        <w:t>Бұл заман - жағалай жандайшап жағымпаздар мен жап-</w:t>
        <w:br/>
        <w:t>пай жалпақшешейлер жайлаған заман.</w:t>
        <w:br/>
        <w:t>хҡҡ</w:t>
        <w:br/>
        <w:t>Адайдан тараған ағайынның аласы жоқ.</w:t>
        <w:br/>
        <w:t>жжхж</w:t>
        <w:br/>
        <w:t>Мынауың - шылқылдаған шындық па, өңкей өтірік пе?</w:t>
        <w:br/>
        <w:t>ж%х</w:t>
        <w:br/>
        <w:t>Алты қырдың ар жағындағы 60-тан асып, жер түбіндей</w:t>
        <w:br/>
        <w:t>көрінетін 70-ке де кеттік.</w:t>
        <w:br/>
        <w:t>жхж</w:t>
      </w:r>
    </w:p>
    <w:p>
      <w:r>
        <w:t>Айдауға көнгіш, алдауға сенгіш қазағым-ай!</w:t>
        <w:br/>
        <w:t>жж</w:t>
        <w:br/>
        <w:t>Бейнеткерлік түбі- зейнеткерлік.</w:t>
        <w:br/>
        <w:t>хжҡж</w:t>
        <w:br/>
        <w:t>Кәрі аттың жасы үлкен,</w:t>
        <w:br/>
        <w:t>Саламаттың басы үлкен.</w:t>
        <w:br/>
        <w:t>113</w:t>
        <w:br/>
        <w:t>Заңның болмауы жауапкершіліктен құтқармас.</w:t>
        <w:br/>
        <w:t>жхж</w:t>
        <w:br/>
        <w:t>Қанша бұзылса да, заңның аты заң.</w:t>
        <w:br/>
        <w:t>жж</w:t>
        <w:br/>
        <w:t>Ақылды саясаткер - халықтың қышыған жерін тауып</w:t>
        <w:br/>
        <w:t>қасыр.</w:t>
        <w:br/>
        <w:t>ххх</w:t>
        <w:br/>
        <w:t>Ауа-райы өзіне арналған болжамды ақтамады.</w:t>
        <w:br/>
        <w:t>жҡж</w:t>
        <w:br/>
        <w:t>Сапер екі рет қателеседі, біріншісі мамандық таңдағанда.</w:t>
        <w:br/>
        <w:t>ххх</w:t>
        <w:br/>
        <w:t>Кейде шалшықта, теңіз деңгейінен жоғары болар.</w:t>
        <w:br/>
        <w:t>ххх</w:t>
        <w:br/>
        <w:t>Жақсы қарын, жақсы тағамнан анағұрлым аз.</w:t>
        <w:br/>
        <w:t>жхҡ</w:t>
        <w:br/>
        <w:t>Байлық - сараңдықты азайтпас.</w:t>
        <w:br/>
        <w:t>ЕГІЗ</w:t>
        <w:br/>
        <w:t>Барша атақтылар- көшелермен аттас.</w:t>
        <w:br/>
        <w:t>жҡх</w:t>
        <w:br/>
        <w:t>Көйлек мақтаған сайын әдеміленер.</w:t>
        <w:br/>
        <w:t>жж</w:t>
        <w:br/>
        <w:t>Уақыт дегеніміз ағын су.</w:t>
        <w:br/>
        <w:t>ххх</w:t>
        <w:br/>
        <w:t>Уақыт бәрін көтереді, бәрін әкетеді.</w:t>
        <w:br/>
        <w:t>жхҡ</w:t>
        <w:br/>
        <w:t>Әдеміліктен не пайда, егер ешкім таңданбаса,</w:t>
        <w:br/>
        <w:t>жж</w:t>
        <w:br/>
        <w:t>Қандай әдеміліктен де аз-кем кемшілік табылар.</w:t>
        <w:br/>
        <w:t>ЕІТЗЕ</w:t>
      </w:r>
    </w:p>
    <w:p>
      <w:r>
        <w:t>171</w:t>
        <w:br/>
        <w:t>Қазекем ашқарынға ойлана алмайды, тоғайса ойланғысы</w:t>
        <w:br/>
        <w:t>келмейді.</w:t>
        <w:br/>
        <w:t>ххҡ</w:t>
        <w:br/>
        <w:t>Тәрбиелеу - өз кемшілігіңнің балаларыңда болмауына</w:t>
        <w:br/>
        <w:t>жетісу.</w:t>
        <w:br/>
        <w:t>жжҡж</w:t>
        <w:br/>
        <w:t>Көктем - қыс ызғарын кетіруші.</w:t>
        <w:br/>
        <w:t>ххх</w:t>
        <w:br/>
        <w:t>Бітпес шаруаға - жаз ыстық, қыссуық.</w:t>
        <w:br/>
        <w:t>жж</w:t>
        <w:br/>
        <w:t>Мезгілдің келуі жай, кетуі тез.</w:t>
        <w:br/>
        <w:t>жжҡ</w:t>
        <w:br/>
        <w:t>Сайлау - кімнің сайлауалды болжамының растығын</w:t>
        <w:br/>
        <w:t>анықтайтын шара.</w:t>
        <w:br/>
        <w:t>жхж</w:t>
        <w:br/>
        <w:t>Сабырлы адамның ашуынан сақтан.</w:t>
        <w:br/>
        <w:t>жжхҡ</w:t>
        <w:br/>
        <w:t>Сенім- сенгендіктен туар.</w:t>
        <w:br/>
        <w:t>жж</w:t>
        <w:br/>
        <w:t>Сенбестік - адамды білмегендіктен, не тым жақсы</w:t>
        <w:br/>
        <w:t>білгендіктен.</w:t>
        <w:br/>
        <w:t>жхҡ</w:t>
        <w:br/>
        <w:t>Аштықты шөл басар.</w:t>
        <w:br/>
        <w:t>жжҡ</w:t>
        <w:br/>
        <w:t>Тәжірибе - ескі қателіктерді жаңасымен алмастыру.</w:t>
        <w:br/>
        <w:t>жхҡ</w:t>
        <w:br/>
        <w:t>Қате терілген телефон номері, әркез бос болар.</w:t>
        <w:br/>
        <w:t>ххж</w:t>
        <w:br/>
        <w:t>Жұмыс уақыты - өміріңнің сегіз сағатқа қысқаруы.</w:t>
        <w:br/>
        <w:t>112</w:t>
        <w:br/>
        <w:t>т 2- ЕнЕЕНЕЕНдЕНі</w:t>
        <w:br/>
        <w:t>Жиналысқа кешіккеннің орыны - алдыңғы қатарда.</w:t>
        <w:br/>
        <w:t>ххх</w:t>
        <w:br/>
        <w:t>Ер - үйленген еркектен қалған қалдық.</w:t>
        <w:br/>
        <w:t>жҡҡ</w:t>
        <w:br/>
        <w:t>Ертеңгі бүгін - кеше болар.</w:t>
        <w:br/>
        <w:t>жхж</w:t>
        <w:br/>
        <w:t>Ескірген өсек, аңызға айналар.</w:t>
        <w:br/>
        <w:t>жхх</w:t>
        <w:br/>
        <w:t>Өлім қорқынышты емес-ау. Қорқыныштылығы оның</w:t>
        <w:br/>
        <w:t>мәңгілігінде.</w:t>
        <w:br/>
        <w:t>жхж</w:t>
        <w:br/>
        <w:t>Өлім мәңгілік тыныштық. Тыныштықтың төлеуі болады.</w:t>
      </w:r>
    </w:p>
    <w:p>
      <w:r>
        <w:t>Өмір сол тыныштықтың төлемі.</w:t>
        <w:br/>
        <w:t>жхж</w:t>
        <w:br/>
        <w:t>Арақ ішіп, шылым тартпағандар - саламат болып өлер.</w:t>
        <w:br/>
        <w:t>хххҡ</w:t>
        <w:br/>
        <w:t>Ішу жеркенішті, шегу зиянды, ал саламаттықпен өлу-</w:t>
        <w:br/>
        <w:t>өкінішті.</w:t>
        <w:br/>
        <w:t>хаж</w:t>
        <w:br/>
        <w:t>Өмірдің ең қызығы- өмірсүру.</w:t>
        <w:br/>
        <w:t>жхж</w:t>
        <w:br/>
        <w:t>Өзгелердің денсаулығы үшін көтере берсең, өз</w:t>
        <w:br/>
        <w:t>денсаулығың бұзылар.</w:t>
        <w:br/>
        <w:t>жж</w:t>
        <w:br/>
        <w:t>Денсаулық - ауырған кездердің аралығы.</w:t>
        <w:br/>
        <w:t>жжҡ</w:t>
        <w:br/>
        <w:t>Денсаулығың қалайда өміріңнің аяғына дейін жетер.</w:t>
        <w:br/>
        <w:t>жхж</w:t>
        <w:br/>
        <w:t>Халықтың үнсіздігі қаттырақ естілер.</w:t>
        <w:br/>
        <w:t>174</w:t>
        <w:br/>
        <w:t>ж%ҡҡ</w:t>
        <w:br/>
        <w:t>Билет алмағандар орынның тәуірін таңдар.</w:t>
        <w:br/>
        <w:t>жж</w:t>
        <w:br/>
        <w:t>Ойыншы үшін қиыны ұтылыс емес, ойынды жалғастыра</w:t>
        <w:br/>
        <w:t>алмау.</w:t>
        <w:br/>
        <w:t>жжж</w:t>
        <w:br/>
        <w:t>Сыналмайын десең көзге ілінбе, үндеме, ештеме істеме.</w:t>
        <w:br/>
        <w:t>хххҡ</w:t>
        <w:br/>
        <w:t>Мадақтау - адамның өзі туралы ойын тауып айту.</w:t>
        <w:br/>
        <w:t>жхҡ</w:t>
        <w:br/>
        <w:t>Өзі мақтан сүйместі, өзгелердің мадағы бұзбас.</w:t>
        <w:br/>
        <w:t>хжхҡ</w:t>
        <w:br/>
        <w:t>Тәрбиелі кісі өтірік айтпас, аз-мұз асырып айтар.</w:t>
        <w:br/>
        <w:t>ххх</w:t>
        <w:br/>
        <w:t>Неғұрлым өзіне қатысы жоқ нәрсені, соғұрлым білуге ты-</w:t>
        <w:br/>
        <w:t>рысу - адамдардың әуестігі.</w:t>
        <w:br/>
        <w:t>хаҡ</w:t>
        <w:br/>
        <w:t>Барлық адамдарға ортақ нәрсе, олар әртүрлі.</w:t>
        <w:br/>
        <w:t>хҡҡ</w:t>
        <w:br/>
        <w:t>Нағыз тәрбиелілік - өзгелердің тәрбиесіздігіне төзу.</w:t>
        <w:br/>
        <w:t>жжж</w:t>
        <w:br/>
        <w:t>Балаларының лагердегі жазғы демалысы, аналарының ең</w:t>
        <w:br/>
        <w:t>жақсы демалысы.</w:t>
        <w:br/>
        <w:t>жхх</w:t>
        <w:br/>
        <w:t>Өлгендер өтірікті тірілердің ауызымен айтар.</w:t>
        <w:br/>
        <w:t>жжж</w:t>
        <w:br/>
        <w:t>Адам өміріндегі үзіліс - өмірбаянда ғана кездесер.</w:t>
        <w:br/>
        <w:t>жхҡ</w:t>
        <w:br/>
        <w:t>Құлшылық кезінде ғана өтірік айтылмас.</w:t>
      </w:r>
    </w:p>
    <w:p>
      <w:r>
        <w:t>От қуырады, жел суырады.</w:t>
        <w:br/>
        <w:t>жжҡ</w:t>
        <w:br/>
        <w:t>Ынтымақты елмен аралассаң - берекелі боларсың,</w:t>
        <w:br/>
        <w:t>Алауыз елмен аралассаң - келекелі боларсың.</w:t>
        <w:br/>
        <w:t>жжж</w:t>
        <w:br/>
        <w:t>Орынды сөз - мың жылдық,</w:t>
        <w:br/>
        <w:t>Орынсыз сөз - мылжыңдық.</w:t>
        <w:br/>
        <w:t>жжҡ</w:t>
        <w:br/>
        <w:t>Дарынсыз басшылардан дарынды зейнеткерлер шығады</w:t>
        <w:br/>
        <w:t>РЕ</w:t>
        <w:br/>
        <w:t>«Денсаулық керек» дейді,</w:t>
        <w:br/>
        <w:t>Не болса, соны жейді.</w:t>
        <w:br/>
        <w:t>жж</w:t>
        <w:br/>
        <w:t>Құшаққа сыймасты құшақтамас болар.</w:t>
        <w:br/>
        <w:t>жхж</w:t>
        <w:br/>
        <w:t>Көрудің төмендегені,</w:t>
        <w:br/>
        <w:t>Айнаның күңгіртенгеніндей.</w:t>
        <w:br/>
        <w:t>жеж</w:t>
        <w:br/>
        <w:t>Естің ескіруі,</w:t>
        <w:br/>
        <w:t>Шырақтың өшкеніндей.</w:t>
        <w:br/>
        <w:t>жж</w:t>
        <w:br/>
        <w:t>Не нужен приоритет, но нужен паритет.</w:t>
        <w:br/>
        <w:t>жжж</w:t>
        <w:br/>
        <w:t>Когда кончается контракт, начинается антрақкт.</w:t>
        <w:br/>
        <w:t>жҡҡ</w:t>
        <w:br/>
        <w:t>У нынешнего «Аксакалитета» все есть: менталитет, аппе-</w:t>
        <w:br/>
        <w:t>тит, приоритет, паритет, нет только авторитета,</w:t>
        <w:br/>
        <w:t>жҡж</w:t>
        <w:br/>
        <w:t>Давайте-ка! Восстановим разрушенное народное хозяйс-</w:t>
        <w:br/>
        <w:t>тво!</w:t>
        <w:br/>
        <w:t>БСТІЗЕЕ</w:t>
        <w:br/>
        <w:t>Денешынықтырудағы қолайлы сәт- демалыс.</w:t>
        <w:br/>
        <w:t>жхҡ</w:t>
        <w:br/>
        <w:t>Үлкен қалада көп нәрсе көресің, шағын қалада көп нәрсе</w:t>
        <w:br/>
        <w:t>естисің.</w:t>
        <w:br/>
        <w:t>ҡхҡ</w:t>
        <w:br/>
        <w:t>Шыдамдылық шегіне жеткенде - төзімділік басталар.</w:t>
        <w:br/>
        <w:t>хх</w:t>
      </w:r>
    </w:p>
    <w:p>
      <w:r>
        <w:t>Нағыз төзімділік - төзімсіздігіңді жасыра білу.</w:t>
        <w:br/>
        <w:t>жж</w:t>
        <w:br/>
        <w:t>Батыл қашуын қашар, алайда берілмес.</w:t>
        <w:br/>
        <w:t>жжҡ</w:t>
        <w:br/>
        <w:t>Бір банкетің жүз анкетаңнан артық.</w:t>
        <w:br/>
        <w:t>жжж</w:t>
        <w:br/>
        <w:t>Ештемесі жоқ адамдар - басқалармен бөліскенді құптар.</w:t>
        <w:br/>
        <w:t>ххҡ</w:t>
        <w:br/>
        <w:t>Түзеуін білмейтін кемшілікті көрсетпегін.</w:t>
        <w:br/>
        <w:t>ххж</w:t>
        <w:br/>
        <w:t>Бірдеме сатып алғың келсе, қалтаңмен ақылдас.</w:t>
        <w:br/>
        <w:t>ххж</w:t>
        <w:br/>
        <w:t>“Ұзақ тұрса кемпірқосақта байқалмас.</w:t>
        <w:br/>
        <w:t>ххҡ</w:t>
        <w:br/>
        <w:t>Шын берілу - қымбат тұрар, арзан бағаланар.</w:t>
        <w:br/>
        <w:t>жхж</w:t>
        <w:br/>
        <w:t>Талғам - ұстап көрместен анықтап білетін қасиет.</w:t>
        <w:br/>
        <w:t>хжҡ</w:t>
        <w:br/>
        <w:t>Тәрбиенің мақсаты - балаларымызды өз бетінше өмір</w:t>
        <w:br/>
        <w:t>сүруге үйрету.</w:t>
        <w:br/>
        <w:t>жхҡ</w:t>
        <w:br/>
        <w:t>Балаң ақылыңды емес, үлгіңді алар.</w:t>
        <w:br/>
        <w:t>119</w:t>
        <w:br/>
        <w:t>Нағыз жастар - үлкендікті армандағандар.</w:t>
        <w:br/>
        <w:t>жжҡ</w:t>
        <w:br/>
        <w:t>Шындықты айту қиын, өтірікті тыңдау оңай.</w:t>
        <w:br/>
        <w:t>жж</w:t>
        <w:br/>
        <w:t>Үлкендерден үлгіні - үлгілі кезінде ал.</w:t>
        <w:br/>
        <w:t>жхж</w:t>
        <w:br/>
        <w:t>Өтіріктің өрістейтін мезгілі - соғыс кезі, аң аулаудан</w:t>
        <w:br/>
        <w:t>кейін, сайлауға дейін.</w:t>
        <w:br/>
        <w:t>ххх</w:t>
        <w:br/>
        <w:t>Батылдық - қорыққаныңды ешкімге білдірмеу.</w:t>
        <w:br/>
        <w:t>жжж</w:t>
        <w:br/>
        <w:t>Қорқыныш батылдыққа итермелейді.</w:t>
        <w:br/>
        <w:t>хжҡ</w:t>
        <w:br/>
        <w:t>Даукес- дауда жеңілгенін білмес.</w:t>
        <w:br/>
        <w:t>хжҡ</w:t>
        <w:br/>
        <w:t>Ерлі-зайыптылар бір медальдің екі жағы.</w:t>
        <w:br/>
        <w:t>хҡжж</w:t>
        <w:br/>
        <w:t>Қуаныштың тоннасын, уайымның грамы басып кетер.</w:t>
        <w:br/>
        <w:t>ххж</w:t>
        <w:br/>
        <w:t>Өкінішінңді қасыңа айт, жақсы тыңдалар.</w:t>
        <w:br/>
        <w:t>жхҡ</w:t>
        <w:br/>
        <w:t>Сауатты -үйренем деп, сауатсыз - үйретем деп әлек.</w:t>
      </w:r>
    </w:p>
    <w:p>
      <w:r>
        <w:t>ххх</w:t>
        <w:br/>
        <w:t>Байланыс жүйесі жақсарған сайын, адамдар арасы</w:t>
        <w:br/>
        <w:t>қашықтай түсер.</w:t>
        <w:br/>
        <w:t>жхх</w:t>
        <w:br/>
        <w:t>Ертеңгі ауа-райын, арғы күні анық білерсің.</w:t>
        <w:br/>
        <w:t>жж</w:t>
        <w:br/>
        <w:t>Ауа-райын болжағыштар жалғыз рет қателесер, көбіне</w:t>
        <w:br/>
        <w:t>күн сайын.</w:t>
        <w:br/>
        <w:t>КК. 2 знНШ-Һ-- Д 5-22Д.--</w:t>
        <w:br/>
        <w:t>хҡж</w:t>
        <w:br/>
        <w:t>Ұжымымен қоса қателескен - адаспас.</w:t>
        <w:br/>
        <w:t>жжх</w:t>
        <w:br/>
        <w:t>Соншама табиғат байлығы болмаса, бізде жапондарша</w:t>
        <w:br/>
        <w:t>өмір сүрер едік.</w:t>
        <w:br/>
        <w:t>жхж</w:t>
        <w:br/>
        <w:t>Қасқияйын деген қоянға, тәңірі батылдық берер.</w:t>
        <w:br/>
        <w:t>жҡҡ</w:t>
        <w:br/>
        <w:t>Әр апта - өз жексенбісімен мәнді.</w:t>
        <w:br/>
        <w:t>хҡхж</w:t>
        <w:br/>
        <w:t>Өшпенділік - әлсіздердің жеккөрушілігі.</w:t>
        <w:br/>
        <w:t>хаҡ</w:t>
        <w:br/>
        <w:t>Барша сәтсіздіктер - ыңғайсыз мезгілге тап келер.</w:t>
        <w:br/>
        <w:t>жхж</w:t>
        <w:br/>
        <w:t>Қоғамдық пікір - пікірі көбіне сұрала бермейтіндердің</w:t>
        <w:br/>
        <w:t>пікірі.</w:t>
        <w:br/>
        <w:t>жхҡ</w:t>
        <w:br/>
        <w:t>Ісің ақсаған сайын жақсырақ киін.</w:t>
        <w:br/>
        <w:t>жх%</w:t>
        <w:br/>
        <w:t>Жеңілгендердің күнәсін - жеңгендердің айыбы бүркер.</w:t>
        <w:br/>
        <w:t>жжж</w:t>
        <w:br/>
        <w:t>Тәуір сыйлық - сыйлаушысында қуантар.</w:t>
        <w:br/>
        <w:t>жж%</w:t>
        <w:br/>
        <w:t>Жерлесуге шақырусыз келгенді сөкпес.</w:t>
        <w:br/>
        <w:t>ххх</w:t>
        <w:br/>
        <w:t>Ақымақ - ештемені кешпейді, ұмытпайды, аңқау -</w:t>
        <w:br/>
        <w:t>кешіреді де, ұмытады, ақылды - кешіреді, ұмытпайды.</w:t>
        <w:br/>
        <w:t>жж</w:t>
        <w:br/>
        <w:t>Жолы болмастар ешқашан кешікпес, бірақ қашанда</w:t>
        <w:br/>
        <w:t>ыңғайсыз мезгілде келер.</w:t>
        <w:br/>
        <w:t>ЕГЕТ</w:t>
        <w:br/>
        <w:t>Жоғалтары жоқ, көзсіз тәуекелге басар.</w:t>
      </w:r>
    </w:p>
    <w:p>
      <w:r>
        <w:t>хжж</w:t>
        <w:br/>
        <w:t>Жұқа мұзды басқанның құтылуы- тездігінде.</w:t>
        <w:br/>
        <w:t>жжж</w:t>
        <w:br/>
        <w:t>Қатты сөйлесең естір, жай сөйлесең тыңдар.</w:t>
        <w:br/>
        <w:t>жхж</w:t>
        <w:br/>
        <w:t>Бүгін дегеніміз - қалған өмірдің алғашқы күні.</w:t>
        <w:br/>
        <w:t>ххх</w:t>
        <w:br/>
        <w:t>Бірдеңе істеуге қолайлы мезгіл - ертең мен кешенің ара-</w:t>
        <w:br/>
        <w:t>сы.</w:t>
        <w:br/>
        <w:t>жжх</w:t>
        <w:br/>
        <w:t>Пессимизм - пәс көңіл, оптимизм - нық жігер.</w:t>
        <w:br/>
        <w:t>жхж</w:t>
        <w:br/>
        <w:t>Биліктің баспалдағымен көтерілдің бе, жауапкершіліктен</w:t>
        <w:br/>
        <w:t>де жалтарма.</w:t>
        <w:br/>
        <w:t>жжж</w:t>
        <w:br/>
        <w:t>Демалысқа шыққанда затты неғұрлым кем, қаржыны</w:t>
        <w:br/>
        <w:t>соғұрлым көп ал.</w:t>
        <w:br/>
        <w:t>жхх</w:t>
        <w:br/>
        <w:t>Демалыс - демалыстан келгендерге керегірек.</w:t>
        <w:br/>
        <w:t>хжж</w:t>
        <w:br/>
        <w:t>Жұмыс- ақы төленетін еңбек.</w:t>
        <w:br/>
        <w:t>жжж</w:t>
        <w:br/>
        <w:t>Жұмыс істей алмайтындарды, басқа жұмысқа аударар.</w:t>
        <w:br/>
        <w:t>жх%</w:t>
        <w:br/>
        <w:t>Қателік жібере берген, әдетке айналдырар.</w:t>
        <w:br/>
        <w:t>жхҡ</w:t>
        <w:br/>
        <w:t>Аңшы - табиғатқа сүйіспеншілігін қолдағы қаруымен</w:t>
        <w:br/>
        <w:t>білдіретін адам.</w:t>
        <w:br/>
        <w:t>171</w:t>
        <w:br/>
        <w:t>Бүны</w:t>
        <w:br/>
        <w:t>Арман - ойдағы жоспар, ал жоспар - қағаздағы арман.</w:t>
        <w:br/>
        <w:t>жххж</w:t>
        <w:br/>
        <w:t>Арман - болашақты еске алу.</w:t>
        <w:br/>
        <w:t>хаҡ</w:t>
        <w:br/>
        <w:t>Зейнетке шыққаннан да кейінгі досыңды айтсаң, қандай</w:t>
        <w:br/>
        <w:t>адам екеніңді айтар едім.</w:t>
        <w:br/>
        <w:t>жж</w:t>
        <w:br/>
        <w:t>Дұшпандарыңды көбейткің келсе - өзгеріс жаса.</w:t>
        <w:br/>
        <w:t>жжж</w:t>
        <w:br/>
        <w:t>Саған ескерткіш орнатылғаннан, маған неге қоймадыңдар</w:t>
        <w:br/>
        <w:t>дегенің артық.</w:t>
        <w:br/>
        <w:t>жжж</w:t>
        <w:br/>
        <w:t>|Жөпелемде - жөтелді жасыру қиын.</w:t>
        <w:br/>
        <w:t>ххж</w:t>
        <w:br/>
        <w:t>Алыстау ағайындармен - қашықтау жерде кездес.</w:t>
        <w:br/>
        <w:t>жхж</w:t>
        <w:br/>
        <w:t>Алыс ағайындар- тым алыста болмас.</w:t>
      </w:r>
    </w:p>
    <w:p>
      <w:r>
        <w:t>ххх</w:t>
        <w:br/>
        <w:t>Адамды тумаластарына қарап бағалама, өзі таңдаған несі</w:t>
        <w:br/>
        <w:t>бар.</w:t>
        <w:br/>
        <w:t>жж</w:t>
        <w:br/>
        <w:t>Жарлыда бала, байда тумалас көп.</w:t>
        <w:br/>
        <w:t>жхж</w:t>
        <w:br/>
        <w:t>Сүйісу - ұрпақтан ұрпаққа ауызбен берілер.</w:t>
        <w:br/>
        <w:t>жхҡ</w:t>
        <w:br/>
        <w:t>Сыбайластықтың тамыры жоғарыға да кетер.</w:t>
        <w:br/>
        <w:t>жхж</w:t>
        <w:br/>
        <w:t>Кешшіре алмастарға, кешірім жасалмас.</w:t>
        <w:br/>
        <w:t>ххҡ</w:t>
        <w:br/>
        <w:t>Арамшөп - керексіз жерде өсер.</w:t>
        <w:br/>
        <w:t>Көзжасында дақ болмас.</w:t>
        <w:br/>
        <w:t>хаҡ</w:t>
        <w:br/>
        <w:t>Көзжасы - қорғаушы сұйық.</w:t>
        <w:br/>
        <w:t>жхҡ</w:t>
        <w:br/>
        <w:t>Қиындату оңай, оңайлату қиын.</w:t>
        <w:br/>
        <w:t>хжх%</w:t>
        <w:br/>
        <w:t>Себепсіз күлу - көтеріңкі көңіл белгісі.</w:t>
        <w:br/>
        <w:t>жх%</w:t>
        <w:br/>
        <w:t>Ұйықтағанда іші пысқан - түс көрер.</w:t>
        <w:br/>
        <w:t>хжж</w:t>
        <w:br/>
        <w:t>Түстің өзінен жорылуы қорқынышты.</w:t>
        <w:br/>
        <w:t>жхҡ</w:t>
        <w:br/>
        <w:t>Қорылдауық - ұйқыға алдымен кетер.</w:t>
        <w:br/>
        <w:t>жж</w:t>
        <w:br/>
        <w:t>Жиналыстың тиімділігі - қатынасқандар саны мен кет-</w:t>
        <w:br/>
        <w:t>кен уақытқа қарама-қарсы тәуелді.</w:t>
        <w:br/>
        <w:t>ҡжж</w:t>
        <w:br/>
        <w:t>Көршің, қалайда сен істей алмайтын бірдеңе істер.</w:t>
        <w:br/>
        <w:t>хҡҡ</w:t>
        <w:br/>
        <w:t>Жаратушы бәрін көреді, ал көршің одан бетер біледі.</w:t>
        <w:br/>
        <w:t>жҡҡ</w:t>
        <w:br/>
        <w:t>Абайлап асыққайсың, бауырым!</w:t>
        <w:br/>
        <w:t>жхж</w:t>
        <w:br/>
        <w:t>Біздің еститініміз өсек, айтатынымыз жаңалық.</w:t>
        <w:br/>
        <w:t>жхж</w:t>
        <w:br/>
        <w:t>Дауласу - екі жақты аяқталмаған мәселе.</w:t>
        <w:br/>
        <w:t>хжж</w:t>
        <w:br/>
        <w:t>Спорт - кермек тер шығаратын ермек.</w:t>
        <w:br/>
        <w:t>Басшылардың жиі ауысқаны жаман, ең жаманы- нашар</w:t>
        <w:br/>
        <w:t>басшылардың орнында қалғаны.</w:t>
      </w:r>
    </w:p>
    <w:p>
      <w:r>
        <w:t>ж%ұҡ</w:t>
        <w:br/>
        <w:t>Шәкірт болып көрмеген, ұстаз болып жарытпас.</w:t>
        <w:br/>
        <w:t>жхх</w:t>
        <w:br/>
        <w:t>Өзі жоқ адамдікі - көбіне теріс.</w:t>
        <w:br/>
        <w:t>ххх</w:t>
        <w:br/>
        <w:t>Жүз рет жасаған жақсылығың тез ұмытылып, жалғыз</w:t>
        <w:br/>
        <w:t>болмайды дегенің есте қалар.</w:t>
        <w:br/>
        <w:t>ххх</w:t>
        <w:br/>
        <w:t>Болмайдыны естігің келмесе- сұрама.</w:t>
        <w:br/>
        <w:t>жжҡ</w:t>
        <w:br/>
        <w:t>Кәнігі көз - қос қолыңнан артық іс тындырар.</w:t>
        <w:br/>
        <w:t>ххх</w:t>
        <w:br/>
        <w:t>Үйлену қиын емес, үйленгесін қиын.</w:t>
        <w:br/>
        <w:t>хҡж</w:t>
        <w:br/>
        <w:t>Жақсы адам - жақсылық жасаушы емес, жамандық жа-</w:t>
        <w:br/>
        <w:t>самаушы.</w:t>
        <w:br/>
        <w:t>жжж</w:t>
        <w:br/>
        <w:t>Елден ерен ақылды боламын деу - ақымақтық.</w:t>
        <w:br/>
        <w:t>жжж</w:t>
        <w:br/>
        <w:t>Мырзалықтың мәні көп берілуінде емес, мезгілінде</w:t>
        <w:br/>
        <w:t>берілуінде.</w:t>
        <w:br/>
        <w:t>жх%ҡ</w:t>
        <w:br/>
        <w:t>Оқы, оқы және оқы, қапелімде жұмыс табылмас.</w:t>
        <w:br/>
        <w:t>хж%</w:t>
        <w:br/>
        <w:t>Сенімсіздік басталғанда достық аяқталады.</w:t>
        <w:br/>
        <w:t>жхх</w:t>
        <w:br/>
        <w:t>Ештемеден - ештеңе шықпас.</w:t>
        <w:br/>
        <w:t>Жарнама - адамдардың бұрын естіп-көрмеген нәрсесін</w:t>
        <w:br/>
        <w:t>қажетсіндіру.</w:t>
        <w:br/>
        <w:t>жжж</w:t>
        <w:br/>
        <w:t>Ақысыз ақыл-ақ қымбат тұрар.</w:t>
        <w:br/>
        <w:t>жжхҡ</w:t>
        <w:br/>
        <w:t>Соңғы рет айтам - бәлкім мүмкін...</w:t>
        <w:br/>
        <w:t>жж%</w:t>
        <w:br/>
        <w:t>Достарының ренішіне бәрі қиналар, алтабысынакейбіреуі</w:t>
        <w:br/>
        <w:t>ғана қуанар.</w:t>
        <w:br/>
        <w:t>жхҡ</w:t>
        <w:br/>
        <w:t>Қарапайымдылық - жоғарыдағыларың үшін міндет,</w:t>
        <w:br/>
        <w:t>қатарластарың үшін кішіпейілділік, төмендегілерің үшін</w:t>
        <w:br/>
        <w:t>ізгілік.</w:t>
        <w:br/>
        <w:t>ххҡ</w:t>
        <w:br/>
        <w:t>Басталған іс - аяқталуымен құнды.</w:t>
        <w:br/>
        <w:t>ххҡ</w:t>
      </w:r>
    </w:p>
    <w:p>
      <w:r>
        <w:t>Терең су лайланбас.</w:t>
        <w:br/>
        <w:t>ххҡ</w:t>
        <w:br/>
        <w:t>Қорытылмяған ас, өзін жегенді жер.</w:t>
        <w:br/>
        <w:t>хаҡ</w:t>
        <w:br/>
        <w:t>Өмірде ең бастысы өмір сүру.</w:t>
        <w:br/>
        <w:t>хх</w:t>
        <w:br/>
        <w:t>Өмір шектеулі, өнер шексіз.</w:t>
        <w:br/>
        <w:t>жжж</w:t>
        <w:br/>
        <w:t>Сәл нәрсеге қуанған, не болса соған ренжір.</w:t>
        <w:br/>
        <w:t>жҡҡ</w:t>
        <w:br/>
        <w:t>Ұсақ іспен айналысқан адам - ұсақталар.</w:t>
        <w:br/>
        <w:t>ххх</w:t>
        <w:br/>
        <w:t>Әуелі әкімдер, артынан әркімдер келер.</w:t>
        <w:br/>
        <w:t>189</w:t>
        <w:br/>
        <w:t>Сайын ӘДІЛХАНҰЛЫ (1944, Маңғыстау ауданы,</w:t>
        <w:br/>
        <w:t>Қаратөбе ауылы - 2002, Ақтау қ.) - педагог, журналист.</w:t>
        <w:br/>
        <w:t>ҚазМУ-ды (қазіргі ҚазҰУ) бітірген (1968). 1968-92 ж.</w:t>
        <w:br/>
        <w:t>Тұрыш, Өзен мектептерінде мұғалім, «Жаңарған Маңғыстау»</w:t>
        <w:br/>
        <w:t>газетінде бөлім меңгерушісі, облыстық теледидарда,</w:t>
        <w:br/>
        <w:t>«Маңғыстау» газетінде редактор, 1992-2002 ж. «Адай»</w:t>
        <w:br/>
        <w:t>газетінде бас редактор қызметтерін атқарды. «Досан батыр»</w:t>
        <w:br/>
        <w:t>(1998) кітабының авторы.</w:t>
        <w:br/>
        <w:t>183</w:t>
        <w:br/>
        <w:t>жаж</w:t>
        <w:br/>
        <w:t>Көп білетін ақылдыдан, ақылы пайдалы адам артық.</w:t>
        <w:br/>
        <w:t>ЕЗ</w:t>
        <w:br/>
        <w:t>Қандай екендігіңді жалғыздықта, немесе іс түскенде</w:t>
        <w:br/>
        <w:t>білерсің.</w:t>
        <w:br/>
        <w:t>жх%</w:t>
        <w:br/>
        <w:t>Әркім өзінше өмір сүреді, өзінше өмірден өтеді.</w:t>
        <w:br/>
        <w:t>хжж</w:t>
        <w:br/>
        <w:t>Әкімі төмен ауылды, әркім билер.</w:t>
        <w:br/>
        <w:t>хжж</w:t>
        <w:br/>
        <w:t>Әкім, әркім емес,</w:t>
        <w:br/>
        <w:t>Әркім - әкім болса,</w:t>
        <w:br/>
        <w:t>Ол- әкім емес.</w:t>
        <w:br/>
        <w:t>жх%</w:t>
        <w:br/>
        <w:t>Ұқпасқа айтпа,</w:t>
        <w:br/>
        <w:t>толмасқа құйма,</w:t>
      </w:r>
    </w:p>
    <w:p>
      <w:r>
        <w:t>тоймасқа берме.</w:t>
        <w:br/>
        <w:t>ж%%</w:t>
        <w:br/>
        <w:t>Текті ұрпақ тентіремес.</w:t>
        <w:br/>
        <w:t>Кішіпейілділік - кішілік емес, кісілік.</w:t>
        <w:br/>
        <w:t>Сайын</w:t>
        <w:br/>
        <w:t>ӘДІЛХАНҰЛЫ</w:t>
        <w:br/>
        <w:t>(1944-2002)</w:t>
        <w:br/>
        <w:t>188 2 - 4...</w:t>
        <w:br/>
        <w:t>арқауының тініне суыртпақтап қосып, халық жүрегіндегі ба-</w:t>
        <w:br/>
        <w:t>тыр бейнесін бүгінгі ұрпаққа паш етуге ұмтылған.</w:t>
        <w:br/>
        <w:t>Оқырман назарына ұсынылыпотырған белгіліжурналист-</w:t>
        <w:br/>
        <w:t>қаламгер Сайын Әділханұлының кұрастыруындағы «Досан</w:t>
        <w:br/>
        <w:t>батыр» жинағында 1870 жылғы көтеріліс туралы егжей-</w:t>
        <w:br/>
        <w:t>тегжейлі мағлұмат беру мақсат етілмегенмен, бұл жинаққа</w:t>
        <w:br/>
        <w:t>еніп отырған Сәтекең атамыз дастанымен басталып, Есенғали</w:t>
        <w:br/>
        <w:t>Бөкенбаев, Темірхан Медетбеков, Сайын Назарбекұлы, Айту-</w:t>
        <w:br/>
        <w:t>ар Өтегенов, Қыраубай Домбайұлы, Көмек Ыбыраев, Рахат</w:t>
        <w:br/>
        <w:t>Қосбармақ сынды ақындардың туындыларына ұласқан өлең-</w:t>
        <w:br/>
        <w:t>жырлардың бастарының біріктірілгені Досан батырға деген</w:t>
        <w:br/>
        <w:t>бүгінгі ұрпақтың шынайы сезімін, сүйіспеншілігін танытары</w:t>
        <w:br/>
        <w:t>даусыз. Олай болса, бұл жинақты, түптеп келгенде, елі үшін</w:t>
        <w:br/>
        <w:t>басыноққабайлағанхалықтыңертұлғалыөренперзенттерінің</w:t>
        <w:br/>
        <w:t>ерлігін кейінгі буын ұрпақтардың қадіріне жетіп, рухтарына</w:t>
        <w:br/>
        <w:t>тәу еткендігінің бір көрінісі ретінде бағалаған орынды. Де-</w:t>
        <w:br/>
        <w:t>мек, бұл кітаптың осы тұрғыдан-ақ оқырманның жүрегіне</w:t>
        <w:br/>
        <w:t>жол табарына сенім мол.</w:t>
        <w:br/>
        <w:t>Жұмат ТІЛЕПОВ,</w:t>
        <w:br/>
        <w:t>филология ғылымдарының докторы, ҚР Ғылым</w:t>
        <w:br/>
        <w:t>академиясының М.О.Әуезов атындағы әдебиет және өнер</w:t>
        <w:br/>
        <w:t>институтының қолжазба ғылыми орталығының басшысы, инети-</w:t>
        <w:br/>
        <w:t>тут директорының орынбасары.</w:t>
        <w:br/>
        <w:t>186</w:t>
        <w:br/>
        <w:t>ТӘУЕЛСІЗДІКТІҢ ТӘУ ЕТЕР БАТЫРЫ</w:t>
        <w:br/>
        <w:t>Еліміздің тәуелсіздікке қолы жетуіне байланысты соңғы</w:t>
        <w:br/>
        <w:t>жылдары халқымыздың бірсыпыра ел бастаған көсемдері мен</w:t>
        <w:br/>
        <w:t>сөз бастаған шешендерінің есімдерін жадымызда жанғырту</w:t>
        <w:br/>
        <w:t>мақсатында бірсыпыра істер жүзеге асырылуда. Ас беріліп,</w:t>
        <w:br/>
        <w:t>мәңгілік мекен тепкен орындарының үсті жаңғыртылып,</w:t>
        <w:br/>
        <w:t>әртүрлі ғылыми конференциялар өткізіліп, жинақтар</w:t>
        <w:br/>
        <w:t>шығарылу үстінде. Ал мұның бәрі - сандаған жылдар бойы</w:t>
        <w:br/>
        <w:t>өзін қор сезініп келген халықтың басына қонған Тәуелсіздік</w:t>
        <w:br/>
        <w:t>атты бағының қадірін бағалаған, сол Тәуелсіздік үшін өмірін</w:t>
        <w:br/>
        <w:t>сарп еткендердің рухына тәу етіп, тәубаға келуінің шынайы</w:t>
      </w:r>
    </w:p>
    <w:p>
      <w:r>
        <w:t>көрінісі.</w:t>
        <w:br/>
        <w:t>Дүниеде жер басып жүрген жұмыр басты пенде үшін</w:t>
        <w:br/>
        <w:t>Тәуелсіздік атауынан қастерлі қандай ұғым болуы мүмкін?!</w:t>
        <w:br/>
        <w:t>Солұғымның қадір-қасиеті мен бағасынтарих сахнасына жеке</w:t>
        <w:br/>
        <w:t>ел,ұлыс,ұлтболып шыққаннан беріылғи да күресумен, ыңғай</w:t>
        <w:br/>
        <w:t>бір өліп-тірілумен келе жатқан қазақтан артық кім танып,</w:t>
        <w:br/>
        <w:t>кім әспеттемек?! Ал осынау соңғы жылдарда Қазақстанның</w:t>
        <w:br/>
        <w:t>әр аймағында елі үшін өмірін құрбан қылғандардың рухы-</w:t>
        <w:br/>
        <w:t>на тағзым ету мақсатында осыншалық атқарылып жатқан</w:t>
        <w:br/>
        <w:t>жұмыстардыңбәрібірігіп келіп, елтануға, қазақ елінтанытуға</w:t>
        <w:br/>
        <w:t>қызмет ететіндігіне ешкім де күмән келтіре алмақ емес. Осы</w:t>
        <w:br/>
        <w:t>реттен келгенде, Ресей империясының қазақ даласын отар-</w:t>
        <w:br/>
        <w:t>лауына қарсы ХІХ ғасырдың екінші жартысында Маңғыстау</w:t>
        <w:br/>
        <w:t>түбегіндеөткен Досан Тәжіұлы бастаған көтерілісжайыныңда</w:t>
        <w:br/>
        <w:t>бүгінгі таңда жаңғыртыла әңгіме болуы - құптарлық жағдай.</w:t>
        <w:br/>
        <w:t>Өйткені, бұл мәселеге 1870-1880 жылдардағы әр алуан</w:t>
        <w:br/>
        <w:t>басылымдардың беттерінде, сол тұстардағы түбектің халқын</w:t>
        <w:br/>
        <w:t>«бас білдіруге» басшылық еткен жазалаушы отрядтардың</w:t>
        <w:br/>
        <w:t>бастықтары мен кейін сол түбекті басқарғандардың бүгінде</w:t>
        <w:br/>
        <w:t>тек архивтерде ғана сақталатын жазбаларына мұқият назар</w:t>
        <w:br/>
        <w:t>аудара отырып, жаңаша пайымдаулар жасау керек-ақ.</w:t>
        <w:br/>
        <w:t>Рас, кеңестік дәуірімізде де әр жылдарда жарық көрген</w:t>
        <w:br/>
        <w:t>қазақ тарихына байланысты материалдарда Досан Тәжіұлы</w:t>
        <w:br/>
        <w:t>басшылық еткен көтеріліс жайы өз мүмкіндіктеріне ка-</w:t>
        <w:br/>
        <w:t>Міне, сол бекініс алғашқы кезде Ново-Петровек аталса,</w:t>
        <w:br/>
        <w:t>1859 жылы Форт-Александровек, 1939 жылы Форт-Шевченко</w:t>
        <w:br/>
        <w:t>аталды. 1869 жылы Маңғыстау приставствосының, ал 1882</w:t>
        <w:br/>
        <w:t>жылы уезд орталығы болды.</w:t>
        <w:br/>
        <w:t>Бекініс біткеннен кейін (1801-1872 жж.) Г.Карелин</w:t>
        <w:br/>
        <w:t>Адайлардың сеніміне кіруге күш салған. Алғашқы кезде</w:t>
        <w:br/>
        <w:t>қазақтар бұларды ауылдарына жолатқысы келмеген. Қалай</w:t>
        <w:br/>
        <w:t>еткенде де, жергілікті халықтың сеніміне кіру үшін тіпті</w:t>
        <w:br/>
        <w:t>қымыз ішкісі келіп, ауылдарға өз беттерінше барған солдат-</w:t>
        <w:br/>
        <w:t>тарына ел адамдарының көзінше дүре соқтырған.</w:t>
        <w:br/>
        <w:t>Осылайша ол жергілікті қазақтарды баурап, сауда-саттық</w:t>
        <w:br/>
        <w:t>жасауғатартабастайды. Адайларқойсатуға,якиайырбастауға</w:t>
        <w:br/>
        <w:t>біртіндеп келе бастағанмен, түйе, жылқы сияқты ірі малда-</w:t>
        <w:br/>
        <w:t>рын сатудан бас тартады. Бірақ жалға беруге келіседі. Бұл</w:t>
        <w:br/>
        <w:t>қарым-қатынасты орнатуға әсіресе Г.Карелинмен астыртын</w:t>
        <w:br/>
        <w:t>байланыста болған би Мая Әнетұлының еңбегі зор еді. Со-</w:t>
        <w:br/>
        <w:t>нымен бірге Хиуадан көп зорлық көрген Сүйінқара батыр да</w:t>
        <w:br/>
        <w:t>Г.Карелинге үлкен сенім артқан. Бекініс салынып біткен соң,</w:t>
        <w:br/>
        <w:t>ежелгі тапсырма бойынша Хиуаның ау-жайын байқау үшін</w:t>
        <w:br/>
        <w:t>Г.Карелин 1834 жылы Тұрпаев деген кісіні саудагер ретінде</w:t>
        <w:br/>
        <w:t>аттандырады. Оның қасына өзіне қызмет көрсетіп жүрген</w:t>
        <w:br/>
        <w:t>Мая бидің баласы Бәймембетті қосады.</w:t>
        <w:br/>
        <w:t>...Маңғыстауда бекініс салынғандығы жөніндегі ха-</w:t>
        <w:br/>
        <w:t>бар Хиуаға кешігіп жетті. Олар орыстардың түпкі мақсаты</w:t>
        <w:br/>
        <w:t>өздеріне жету екенін, Хиуа хандығының еркіндігіне қауіп</w:t>
        <w:br/>
        <w:t>төніп келе жатқанын бірден-ақ түсінді. Хиуа ханы Мая</w:t>
        <w:br/>
        <w:t>биді өзіне шақырып алып, түрікпен старшындарының</w:t>
        <w:br/>
        <w:t>көзінше орыстарға жалға түйе бермеуді міндеттеді. Сонымен</w:t>
        <w:br/>
        <w:t>қатар түрікпендерге бекініске шабуыл жасауды бұйырды.</w:t>
        <w:br/>
        <w:t>Түрікпендер аттарының арықтығын сылтауратып, шабу-</w:t>
      </w:r>
    </w:p>
    <w:p>
      <w:r>
        <w:t>ыл жасаудан бас тартады. Амалы таусылған хан Мая биге:</w:t>
        <w:br/>
        <w:t>«Бекініске шабуыл жасауға Адайлардың басын қос!» - дейді.</w:t>
        <w:br/>
        <w:t>Бірақ Мая би де ханның меселін қайырады.</w:t>
        <w:br/>
        <w:t>Оған ерегіскен Хиуа ханы бұрынғы бір кездерде Адай-</w:t>
        <w:br/>
        <w:t>лар өлтірген түрікпендер үшін құн төлеуді, бекіністен аулақ</w:t>
        <w:br/>
        <w:t>кетуді, ешқандай байланыс жасамауды талап етті. Өлген</w:t>
        <w:br/>
        <w:t>түрікпендер үшін төленетін мал санын да атап көрсетті.</w:t>
        <w:br/>
        <w:t>Айтқан талаптарының бәрі орындалғанша өз қолында ұстап</w:t>
        <w:br/>
        <w:t>отыруға Тұрпаевпен бірге Хиуада жүрген Маяның баласы</w:t>
        <w:br/>
        <w:t>Бәймембетті алып қалды.</w:t>
        <w:br/>
        <w:t>Хан Маямен бірге өзінің биге берген тапсырмасының</w:t>
        <w:br/>
        <w:t>орындалысын көзбен көріп қайту үшін жүзбасы Аманбай-</w:t>
        <w:br/>
        <w:t>Ды Маңғыстауға аттандырады. Аманбай сонымен бірге Но-</w:t>
        <w:br/>
        <w:t>во-Александровск бекінісінің жай-жапсарын, әскери күшін,</w:t>
        <w:br/>
        <w:t>алдағы ой-жоспарын барлап қайтуға да тиіс еді.</w:t>
        <w:br/>
        <w:t>Мая би елге келген соң, Адайларға хан жарлығын жария-</w:t>
        <w:br/>
        <w:t>лайды. Хиуа ханының 60 түйе, 1000 червонец талап еткенін</w:t>
        <w:br/>
        <w:t>және өзінің баласы Бәймембетті сатып алуға 1000 жылқы, 180</w:t>
        <w:br/>
        <w:t>киіз керек екенін айтады. (Қазақ ССР Орталық Мемлекеттік</w:t>
        <w:br/>
        <w:t>архиві).</w:t>
        <w:br/>
        <w:t>Хан 1886 жылдың қаңтар айында Маңғыстауға өзі де</w:t>
        <w:br/>
        <w:t>жорыққа аттанып, бекіністі жоймақ болады. Бірақ оны-</w:t>
        <w:br/>
        <w:t>сы жүзеге аспайды. Хиуа ханы осы жылдың қараша ай-</w:t>
        <w:br/>
        <w:t>ында Орынбор әскери губернаторы В.А.Перовскийге қол</w:t>
        <w:br/>
        <w:t>астындағы Маңғыстау жерін баса-көктеп иемденіп, бекініс</w:t>
        <w:br/>
        <w:t>салынуының өрескелдігін, тез арада Ново-Александровек</w:t>
        <w:br/>
        <w:t>бекінісінің құртылуы керектігін, сонда Ресеймен достық</w:t>
        <w:br/>
        <w:t>қарым-қатынаста болатынын айтып, хат жазды. Бұл хат тек</w:t>
        <w:br/>
        <w:t>патша отарлаушыларының Хиуаға жорық дайындығын же-</w:t>
        <w:br/>
        <w:t>делдетуге әсерін тигізді. Патша отарлаушыларының түпкі</w:t>
        <w:br/>
        <w:t>арамдық пиғылын әбден түсінген хан Кіші Жүз қазақтарын,</w:t>
        <w:br/>
        <w:t>оның ішінде Адайларды да орыс әскеріне азық-түлік, түйе,</w:t>
        <w:br/>
        <w:t>жылқы бермеуге үгіттеді. Бірақ Адайлар хан сөзіне құлақ</w:t>
        <w:br/>
        <w:t>асқан жоқ. Бұған ерегескен хан Адай ауылдарын қайта-</w:t>
        <w:br/>
        <w:t>қайта шабумен болды. Адайлар мен түрікпен старшындары-</w:t>
        <w:br/>
        <w:t>нан «орыстарды қууды» талап етеді. Бірақ Адайлар тарапы-</w:t>
        <w:br/>
        <w:t>нан орыстарға қарсы белсенді әрекет бола қоймайды. Амал</w:t>
        <w:br/>
        <w:t>жоқ, Маңғыстауға жайғасқан орыстарға қарсы ханның өзі</w:t>
        <w:br/>
        <w:t>шапқыншылық әрекетке кіріседі.</w:t>
        <w:br/>
        <w:t>1839 жылдың жазында Маңғыстауға келген хан әскерлері</w:t>
        <w:br/>
        <w:t>120 орысты тұтқындап, бірқатар қайығын суға батырып,</w:t>
        <w:br/>
        <w:t>бірқатарын алып кетеді. Көпестердің тауарларын тонайды. Ал</w:t>
        <w:br/>
        <w:t>1840 жылы Форт-Александровекіге таяу манда азық-түлік,</w:t>
        <w:br/>
        <w:t>басқа да тауарлар тиелген кемені тонайды. Аллақұл ханның</w:t>
        <w:br/>
        <w:t>Маңғыстауға орын тепкен орыстарға соқтығуы бұдан кейін де</w:t>
        <w:br/>
        <w:t>жалғасады. Сөйтіп, ол Каспий теңізінің шығыс жағалауының</w:t>
        <w:br/>
        <w:t>Ресей иелігінде болуына үзілді-кесілді қарсылық жасайды.</w:t>
        <w:br/>
        <w:t>Сонымен қатар, ол: «Жайық өзенінің оң жағалауы Ресейдің</w:t>
        <w:br/>
        <w:t>иелігінде, ал сол жағы Хиуа хандығына тиесілі. Ресеймен</w:t>
        <w:br/>
        <w:t>жасалған келісімшарт бойынша Адайлар - Хиуа хандығының</w:t>
        <w:br/>
        <w:t>боданы. Сондықтан да олар Ресей өкіметіне бағынып, салық</w:t>
        <w:br/>
        <w:t>төлеуге тиісті емес. Мұны орындамайтын болса, Адайлардың</w:t>
        <w:br/>
        <w:t>аузына қорғасын құйылады, ешқандай да аяушылық жасал-</w:t>
        <w:br/>
        <w:t>майды», - деп мәлімдейді.</w:t>
      </w:r>
    </w:p>
    <w:p>
      <w:r>
        <w:t>ген «Досан батыр» дастаны да - осы көтеріліс жайлы алғаш</w:t>
        <w:br/>
        <w:t>жазылған көлемді көркем шығарма,</w:t>
        <w:br/>
        <w:t>Еңсені басқан әміршілдік саясаттың көбесі сөгілгеннен</w:t>
        <w:br/>
        <w:t>бастап қана тарихи тұлғаларымыздың біртіндеп өзінің</w:t>
        <w:br/>
        <w:t>лайықты бағаларын ала бастағаны аян. Досан батыр бастаған</w:t>
        <w:br/>
        <w:t>патша отарлаушыларына қарсы күрес жайлы материалдар да</w:t>
        <w:br/>
        <w:t>біртіндеп баспасөз беттерінде көрініс тапты.</w:t>
        <w:br/>
        <w:t>Е.Жаманбайұлы мен С.Әділханұлы екеуінің аты-</w:t>
        <w:br/>
        <w:t>нан «Маңғыстау», «Егеменді Қазақстан» газеттерінде</w:t>
        <w:br/>
        <w:t>(1992 ж.) көлемді тарихи очерктер жарияланды. Ақындар</w:t>
        <w:br/>
        <w:t>С.Назарбекұлы, Т.Медетбеков, Е.Бөкенбаев, А.Өтегенов,</w:t>
        <w:br/>
        <w:t>К.Ыбыраев, Қ.Домбайұлы, Р.Қосбармақтар Досан батыр</w:t>
        <w:br/>
        <w:t>ерлігі жайлы тебірене өлеңдер шығарды. Бұл тақырыпта</w:t>
        <w:br/>
        <w:t>қаламтартқанбасқадажергіліктіавторлараземес. Маңғыстау</w:t>
        <w:br/>
        <w:t>облыстық «Местное время» газеті де бұл тақырыптан сырт</w:t>
        <w:br/>
        <w:t>орай қалған жоқ.</w:t>
        <w:br/>
        <w:t>Әйтсе де, біздің тарихшы ғалымдарымыз бен ақын-</w:t>
        <w:br/>
        <w:t>жазушыларымыз бұл тақырыпқа әлде де болса жете назар ау-</w:t>
        <w:br/>
        <w:t>дара қоймағандай...</w:t>
        <w:br/>
        <w:t>Біз сол «Маңғыстау» газетінде жарияланған материалы-</w:t>
        <w:br/>
        <w:t>мызды М.Тұрсынованың аталмыш еңбегіндегі және басқа</w:t>
        <w:br/>
        <w:t>да кейбір тарихи деректермен толықтыра түсіп, кезінде</w:t>
        <w:br/>
        <w:t>түп-төркіні көтеріліске қатысушылардан тараған ұрпақтан-</w:t>
        <w:br/>
        <w:t>ұрпаққа жалғасып келе жатқан ел аузындағы кейбір аңыз</w:t>
        <w:br/>
        <w:t>әңгімелерді де кірістіре отырып, Досан батыр жайлы жеке</w:t>
        <w:br/>
        <w:t>кітапша етіп, жұртшылыққа ұсынып отырмыз. Мұнда,</w:t>
        <w:br/>
        <w:t>әсіресе, патша отарлаушыларының Маңғыстауға келуі,</w:t>
        <w:br/>
        <w:t>«Уақытша ереженің» енгізілуі жайлы біршама түсінік бе-</w:t>
        <w:br/>
        <w:t>руге тырыстық. Көтеріліс туралы егжей-тегжейлі мағлұмат</w:t>
        <w:br/>
        <w:t>беру басты нысанамыз болған жоқ. Бір ескерте кететін жай:</w:t>
        <w:br/>
        <w:t>жазба ішінде келтірілген үзінділер авторларының аты-</w:t>
        <w:br/>
        <w:t>жөндерінің басқы әріптерін келтіріп, кітаптарының беттері</w:t>
        <w:br/>
        <w:t>ғана көрсетілді. Өйткені, пайдаланған еңбектеріміздің атта-</w:t>
        <w:br/>
        <w:t>рын жоғарыда көрсетіп кеткендіктен, жазба ішінде қайта-</w:t>
        <w:br/>
        <w:t>қайта жазып отыруды «артық» деп санадық.</w:t>
        <w:br/>
        <w:t>Кітапша шығарудағы басты мақсат - патша отарлау-</w:t>
        <w:br/>
        <w:t>шыларына қарсы тәрт жыл бойы күресуден бір тынбаған,</w:t>
        <w:br/>
        <w:t>ақырғы демі біткенше бас имей өткен хас батыр Досан жай-</w:t>
        <w:br/>
        <w:t>лы жеткіншек ұрпақтарға етене таныстыру ғана. Республи-</w:t>
        <w:br/>
        <w:t>камыз тәуелсіз мемлекет санатына қосылған осынау рухани</w:t>
        <w:br/>
        <w:t>еркіндік заманында Маңғыстау топырағы үшін Досан есімі</w:t>
        <w:br/>
        <w:t>қастерлі есім болуға тиіс екені сөзсіз. Сонау 1870 жылы-ақ</w:t>
        <w:br/>
        <w:t>орыс патшасыныңотарлау саясатына жалаң қылышпен қарсы</w:t>
        <w:br/>
        <w:t>191</w:t>
        <w:br/>
        <w:t>Әділханұлының 1998 жылы жарық көрген «Досан батыр»</w:t>
        <w:br/>
        <w:t>кітабынан үзінділерді назарларыңызға ұсынып отырмыз.</w:t>
        <w:br/>
        <w:t>«Бұл еңбек - бұған дейін осы тақырыпта жазылған бірден-бір</w:t>
        <w:br/>
        <w:t>бірегей шығарма» десе де болады.</w:t>
        <w:br/>
        <w:t>«Көзі қарақты, зерделі оқырман шет қалмас, ой-пікір</w:t>
      </w:r>
    </w:p>
    <w:p>
      <w:r>
        <w:t>қосады» деген ойдамыз.</w:t>
        <w:br/>
        <w:t>Бақытжан ҚОСБАРМАҚОВ,</w:t>
        <w:br/>
        <w:t>журналист.</w:t>
        <w:br/>
        <w:t>2010 жыл, наурыз, Алматы.</w:t>
        <w:br/>
        <w:t>ШЫҒАРУШЫДАН</w:t>
        <w:br/>
        <w:t>Досан Тәжіұлы бастаған, 1870 жылдың көктемінде (22 на-</w:t>
        <w:br/>
        <w:t>урыз) бұрқ ете түскен Маңғыстау қазақтарының патшалық</w:t>
        <w:br/>
        <w:t>Ресей отарлаушыларына қарсы көтерілісі - тарихи маңызы</w:t>
        <w:br/>
        <w:t>зор оқиғалардың бірі. Бұл көтерілістің қазақ жеріндегі ХІХ</w:t>
        <w:br/>
        <w:t>ғасырдағы патша отарлаушыларына қарсы көтерілістер</w:t>
        <w:br/>
        <w:t>ішіндегі ең бір елеулісі болғандығы сөзсіз. Солай бола тұрса</w:t>
        <w:br/>
        <w:t>да, бұл көтеріліс кешегі өткен әміршілдік заманда өзінің</w:t>
        <w:br/>
        <w:t>лайықты бағасын ала алмады. Өйткені, оған «Патша отар-</w:t>
        <w:br/>
        <w:t>шыларына қарсы күрес емес, жалпы орыс халқына қарсы</w:t>
        <w:br/>
        <w:t>күрес» деген ұлтшылдық сипат берілген сыңаржақ пікірлер</w:t>
        <w:br/>
        <w:t>қалыптастырылып келді. Соның салдарынан болар, тарих-</w:t>
        <w:br/>
        <w:t>шы ғалымдар да, жазушылар да бұл тақырыпты назардан</w:t>
        <w:br/>
        <w:t>тыс қалдырды. Әйтсе де, ғалымдар Қ.Сыдиықовтың «Ақын-</w:t>
        <w:br/>
        <w:t>жыраулар» (Алматы, 1974 ж.), М.Тұрсынованың «ХІХ</w:t>
        <w:br/>
        <w:t>ғасырдың екінші жартысындағы Маңғышлақ қазақтары»</w:t>
        <w:br/>
        <w:t>(Алматы, 1977 ж.), жазушы Ә.Кекілбаевтың «Ұйқыдағы</w:t>
        <w:br/>
        <w:t>арудың оянуы» (Алматы, 1979 :к.) деген кітаптарында сол</w:t>
        <w:br/>
        <w:t>әміршілдік заманның өзінде бұл көтеріліс жайлы біршама де-</w:t>
        <w:br/>
        <w:t>ректерберілді. Әсіресе, М.Тұрсынованың кітабы осы көтеріліс</w:t>
        <w:br/>
        <w:t>жайлы тарихи деректер негізінде жазылған бірден-бір құнды</w:t>
        <w:br/>
        <w:t>еңбек болды. Ол сан жылдар бойы шаң басып жатқан ар-</w:t>
        <w:br/>
        <w:t>хив материалдарын жарыққа шығарып, тарихи шындықты</w:t>
        <w:br/>
        <w:t>жұртшылыққа паш етті. Сондай-ақ, кезінде өлкеміздің та-</w:t>
        <w:br/>
        <w:t>рихы жайлы қалам тартқан Форт-Шевченкодағы өлкетану</w:t>
        <w:br/>
        <w:t>музейінің директоры болған марқұм Е.Өмірбаев та До-</w:t>
        <w:br/>
        <w:t>сан батыр бастаған көтеріліс жайлы жергілікті газеттерде</w:t>
        <w:br/>
        <w:t>бірқатар мақалалар жариялатты. Ал халық ақыны Сәттіғұл</w:t>
        <w:br/>
        <w:t>Жанғабыловтың маңғыстаулықтар арасында жыршылар</w:t>
        <w:br/>
        <w:t>арқылы кеңінен тарап кеткен, 1939 жылы шығарылған және</w:t>
        <w:br/>
        <w:t>оның «Тоқсан толғау» (Алматы, 1976 ж.) деген жинағына ен-</w:t>
        <w:br/>
        <w:t>ылы аыыы өні ИЗ</w:t>
        <w:br/>
        <w:t>шапқан есіл ер жайлы жас ұрпаққа аз да болса мағлұмат бере</w:t>
        <w:br/>
        <w:t>алса, кітапшаның діттеген мақсатына жеткені.</w:t>
        <w:br/>
        <w:t>Сайын ӘДІЛХАНҰЛЫ,</w:t>
        <w:br/>
        <w:t>Қазақстан Журналистер одағының</w:t>
        <w:br/>
        <w:t>мүшесі.</w:t>
        <w:br/>
        <w:t>1998 жыл, Ақтау қаласы.</w:t>
        <w:br/>
        <w:t>ДОСАН БАТЫР</w:t>
        <w:br/>
        <w:t>АЗАТТЫҚ ҮШІН АЛЫСҚАН</w:t>
        <w:br/>
        <w:t>1. Басқыншылық саясаттың салдары</w:t>
        <w:br/>
        <w:t>Шығысқа қарай басқыншылық ниетпен жылжыған</w:t>
        <w:br/>
        <w:t>орыс империясының Маңғыстау жеріне қадам басуында</w:t>
        <w:br/>
        <w:t>Г.С.Карелинбастағанэкспедицияныңатқарғанролізорболды.</w:t>
        <w:br/>
        <w:t>Ол басқарған үлкен экспедиция 1832-1836 жылдар арасында</w:t>
        <w:br/>
        <w:t>үзіліс жасай отырып, Каспий теңізінің шығыс жағалауында</w:t>
        <w:br/>
        <w:t>«Орал балық аулау аралдарын зерттеу мақсатымен» де-</w:t>
      </w:r>
    </w:p>
    <w:p>
      <w:r>
        <w:t>ген желеумен тыңғылықты жұмыс жүргізді. Бұл экспеди-</w:t>
        <w:br/>
        <w:t>ция жайында кейін жақсы пікірлер айтылып, Г.Карелинді</w:t>
        <w:br/>
        <w:t>өлкеміздің терең зерттеушісі ретінде мадақтап жүрдік. Ал,</w:t>
        <w:br/>
        <w:t>шын мәнісінде, оның түпкі мақсаты, оған берілген құпия</w:t>
        <w:br/>
        <w:t>тапсырма - Ресейдің басқыншылық саясатын іске асырудың</w:t>
        <w:br/>
        <w:t>қамы еді. Нақтылап айтсақ, Г.Карелин экспедициясының</w:t>
        <w:br/>
        <w:t>түпкі мақсаты - Ембі өзенінің құйылысынан бастап, Пар-</w:t>
        <w:br/>
        <w:t>сы шығанағына дейінгі аралықтағы Каспийдің шығыс</w:t>
        <w:br/>
        <w:t>жағалауларын топографиялық картаға түсіріп, бекініс орна-</w:t>
        <w:br/>
        <w:t>ластыратын қолайлы жер іздестіру, жер-су жағдайын шолу,</w:t>
        <w:br/>
        <w:t>онда мекендеген жауынгер Адай елінің психологиялық жай-</w:t>
        <w:br/>
        <w:t>жапсарын білу жәнеолармен сауда қарым-қатынасын жасауға</w:t>
        <w:br/>
        <w:t>жол ашу, сөйтіп, біртіндеп сенімдеріне ие болу еді. 1882</w:t>
        <w:br/>
        <w:t>жылдың 10 мамыры мен 16 тамызы аралығында Г.Карелин</w:t>
        <w:br/>
        <w:t>басқарған экспедиция Бозашы, Маңғышлақ жарты аралда-</w:t>
        <w:br/>
        <w:t>рын және Ембі өзені құйылысы маңын мекендеген Адайлар</w:t>
        <w:br/>
        <w:t>жайлы мәліметтер жинақтап үлгерді. Осы мәліметтер бо-</w:t>
        <w:br/>
        <w:t>йынша ғана қорытынды жасаған Г.Карелин бұл аймақтың</w:t>
        <w:br/>
        <w:t>Ресейдін Орта Азиямен сауда-саттық және саяси байланы-</w:t>
        <w:br/>
        <w:t>сына кілт бола алатындығын айтады. Бірақ түбегейлі келіп,</w:t>
        <w:br/>
        <w:t>187</w:t>
        <w:br/>
        <w:t>рай жазылып келді. Әсіресе, бұл тұрғыда белгілі тарихшы,</w:t>
        <w:br/>
        <w:t>марқұм Мәриям Сүлейменқызы Тұрсынованың еңбегінің</w:t>
        <w:br/>
        <w:t>орны бөлек. Осынау іргелі еңбектің тек бүгінгі күні ғана емес,</w:t>
        <w:br/>
        <w:t>келешекте де аталмыш мәселе туралы қалам тартатындардың</w:t>
        <w:br/>
        <w:t>әманда жадында болатындығына, көп жайларды танып,</w:t>
        <w:br/>
        <w:t>бағамдауда жолбасшылық жасарына күмән жоқ. Осы</w:t>
        <w:br/>
        <w:t>кітапшаға арқау болып отырған Естерек Жаманбайұлы мен</w:t>
        <w:br/>
        <w:t>Сайын Әділханұлының жазбаларында да бұл жай барынша</w:t>
        <w:br/>
        <w:t>ескерілгендігі - соның бір кепілі болса керек.</w:t>
        <w:br/>
        <w:t>Тарихта Досан Тәжіұлы бастаған қарулы көтеріліс -</w:t>
        <w:br/>
        <w:t>шын мәнінде тек Маңғыстау өлкесін мекендегендердің</w:t>
        <w:br/>
        <w:t>ғана патшалық режимге қарсы бас көтеруі емес, бұл соны-</w:t>
        <w:br/>
        <w:t>мен қатар, бүкіл қазақ қауымының Ресей империясының</w:t>
        <w:br/>
        <w:t>отарлаушылық тойымсыз ындынына қарсы тойтарыс беруді</w:t>
        <w:br/>
        <w:t>мақсат еткен ең ірі де, ең ақырғы даайқасы болатын. Өйткені,</w:t>
        <w:br/>
        <w:t>мұнан кейін Ресей патшалығының отарлық құрығына амал-</w:t>
        <w:br/>
        <w:t>сыздан мойынсұнған бүкіл қазақ ұлысындабұдан әрмен қарай</w:t>
        <w:br/>
        <w:t>ел болып көтеріліп, зеңбіректі әскермен айқасардай қайрат</w:t>
        <w:br/>
        <w:t>қалмаған еді. Олай болса, бір жарым ғасыр бойы жартылай</w:t>
        <w:br/>
        <w:t>тәуелсіз, бодан болып өмір кешіп келген елдің сол күйінен ай-</w:t>
        <w:br/>
        <w:t>рылып қалмауды мұратбіліп, тұяқ серпер ақырғы айқасының</w:t>
        <w:br/>
        <w:t>бүкіл ұлт тарихында ерекше орны болуы заңды. Оның осын-</w:t>
        <w:br/>
        <w:t>дай тарихи мәні мен маңызын бүгінгі күннің зерделі қауымы</w:t>
        <w:br/>
        <w:t>ғана емес, отаршылдықтың ойранды мінезін Шортанбай мен</w:t>
        <w:br/>
        <w:t>Дулат сынды замандастарымен жарыса жырлаған Мұрат</w:t>
        <w:br/>
        <w:t>Мөңкеұлы өткен ғасырда-ақ айтудай-ақ айтып кеткен-ді.</w:t>
        <w:br/>
        <w:t>Ақын Маңғыстау қазақтарының көтерілісі жеңілгеннен</w:t>
        <w:br/>
        <w:t>кейін, Қазақстанды былай қойғанда, бүкіл Орта Азияны</w:t>
        <w:br/>
        <w:t>толықтай бұғалықтауға жол ашылғанын шерлене жыр еткен</w:t>
        <w:br/>
        <w:t>болатын. Осы сезім-түйсіністің лебі Сәттіғұл “Жанғабылұлы</w:t>
        <w:br/>
        <w:t>туындысында да айқын байқалатын.</w:t>
        <w:br/>
        <w:t>Ал бүгінгі замандастарымыз - халық жазушысы,</w:t>
        <w:br/>
        <w:t>Мемлекеттік сыйлықтың лауреаты Әбіш Кекілбаевтың өлке</w:t>
        <w:br/>
        <w:t>туралы зерттеулері мен жазушы Маршал Әбдіхалықовтың,</w:t>
        <w:br/>
        <w:t>ғалым Қабиболла Сыдиықовтардың осы мәселелерге қатысы</w:t>
        <w:br/>
        <w:t>бар еңбектерінде де бұл көтерілістің мәні мен мағынасы сөз</w:t>
      </w:r>
    </w:p>
    <w:p>
      <w:r>
        <w:t>болмай қалған емес.</w:t>
        <w:br/>
        <w:t>Естерек Жаманбайұлы мен Сайын Әділханұлының</w:t>
        <w:br/>
        <w:t>бұл жазбасында жоғарыда аттары аталған жазушы, ғалым</w:t>
        <w:br/>
        <w:t>ағаларымыздың опығармаларындағы тарихи деректер</w:t>
        <w:br/>
        <w:t>үйлесімін тауып, орынды енгізілген. Сонымен қатар, олар</w:t>
        <w:br/>
        <w:t>Досан батыр жайлы ел аузындағы аңыздарды да әңгіме</w:t>
        <w:br/>
        <w:t>сан батыр көтерілісі. Әлде шынымен кеңестік озбыр саясат</w:t>
        <w:br/>
        <w:t>ауыздықтап, тұмылдырықтап келді, әлде қазақ тарихшыла-</w:t>
        <w:br/>
        <w:t>ры әсіресақтықпен тая соғып, жазуға батылдары жетпеді.</w:t>
        <w:br/>
        <w:t>Үшінші жәнебасты себеп, ол даәсіресақтыққажәнерулық</w:t>
        <w:br/>
        <w:t>алақолдыққа қатысты. Олай дейтініміз - «Көтеріліс туралы</w:t>
        <w:br/>
        <w:t>тарихи шындық айтылса, ел арасы бүлініп кетеді, ағайын мен</w:t>
        <w:br/>
        <w:t>ағайын араздасып кетеді» деген пікір бар. Бұл шынымен де</w:t>
        <w:br/>
        <w:t>ел бірлігін, ағайын татулығын күйттеген пікір ме, әлде ру-</w:t>
        <w:br/>
        <w:t>шыл жымысқы саясат па?! Бұл жерде жақауратып, ашық</w:t>
        <w:br/>
        <w:t>айтылмай жүрген маселе - көтеріліс басшыларының бірі Иса</w:t>
        <w:br/>
        <w:t>Тіленбайұлына қатысты. Бірақ көтеріліс жеңілгесін, Йсаның</w:t>
        <w:br/>
        <w:t>райынан қайтқаны, орысқа берілгені, ұлықтың қолынан шен</w:t>
        <w:br/>
        <w:t>алғаны рас, факт. Тіпті ел аузында «Сонымен бірге сол кездегі</w:t>
        <w:br/>
        <w:t>елдің бірқатар белгілі адамдарының Досанды ұстап беру-</w:t>
        <w:br/>
        <w:t>ге қатысы болған» деген де пікір айтылып жүр. Бұл рас па,</w:t>
        <w:br/>
        <w:t>өтірік пе, оның ақ-қарасын айырған абзал. «Оны айтсаң, қазір</w:t>
        <w:br/>
        <w:t>Исаның ұрпақтары, тұқымдары бар, соларға тиеді, ағайын ел</w:t>
        <w:br/>
        <w:t>араздасып кетеді» деген жалпақшешейлік те бар.</w:t>
        <w:br/>
        <w:t>Әрине, ағайынның арасына от жағып, сына қаққалы</w:t>
        <w:br/>
        <w:t>отырған ешкім жоқ. Бірақ тарихқа қиянат жүрмейді. Ақиқат</w:t>
        <w:br/>
        <w:t>айтылуға тиіс. Оқиға қоғамдық-саяси, тарихи-ғылыми</w:t>
        <w:br/>
        <w:t>бағасын алуы тиіс. Сосын тағы бір қынжылтатыны - соңғы</w:t>
        <w:br/>
        <w:t>кезде Исаны алға салып, «Ол би болған, ол көтерілістің</w:t>
        <w:br/>
        <w:t>ұраншысы болған» деп, оны Махамбетке теңеп, көтермелеу</w:t>
        <w:br/>
        <w:t>белең алыпбарады.Бұлтенденция қазір жапатармағайшығып</w:t>
        <w:br/>
        <w:t>жатқан рулық-шежірелік кітаптарда, кейбір жергілікті</w:t>
        <w:br/>
        <w:t>сыңарезу авторлардың мақалаларында ұшырасады. Тіпті,</w:t>
        <w:br/>
        <w:t>көп жерде көтеріліс «Иса-Досан көтерілісі» деп аталып жүр.</w:t>
        <w:br/>
        <w:t>Шындығында, «Көтеріліс о баста «Алғи-Досан көтерілісі»</w:t>
        <w:br/>
        <w:t>деп аталған» деседі. Алғи Жәлімбетұлы - Досан батырдың</w:t>
        <w:br/>
        <w:t>немере ағасы, көтеріліс басшыларының бірі. Бірақ ол туралы</w:t>
        <w:br/>
        <w:t>Ұлттық энциклопедияда да, екі рет басылған «Маңғыстау»</w:t>
        <w:br/>
        <w:t>энциклопедиясында да сөз арасында айтылғаны болма-</w:t>
        <w:br/>
        <w:t>са, мардымды ештеңе айтылмайды. Сондай-ақ, Сәттіғұл</w:t>
        <w:br/>
        <w:t>Жанғабылұүлының «Досан батыр» дастанының екі рет</w:t>
        <w:br/>
        <w:t>өңдеуден өтіп, қиылып-қырқылғаны да көп жайдан хабар бер-</w:t>
        <w:br/>
        <w:t>се керек. Кәріқұлақ ақсақал, марқұм Тұрар Жалғасбаев бір</w:t>
        <w:br/>
        <w:t>сөзінде бұл дастанды редакциялауға Алшын Меңдалиевтің,</w:t>
        <w:br/>
        <w:t>Өтежан Алшынбаевтардың қатысқанын айтқаны бар. Біз</w:t>
        <w:br/>
        <w:t>алдағы уақытта бұл дастанның түпнұсқасы мен текстоло-</w:t>
        <w:br/>
        <w:t>гиясын, сондай-ақ көтеріліске қатысты тың деректер мен</w:t>
        <w:br/>
        <w:t>мағлұматтарды жариялайтын боламыз. Бүгін «Халық</w:t>
        <w:br/>
        <w:t>көтеріліс пен оның мән-маңызы туралы жалпы мағлұмат</w:t>
        <w:br/>
        <w:t>алсын» деген ниетпен Естерек Жаманбайұлы мен Сайын</w:t>
        <w:br/>
        <w:t>2159</w:t>
      </w:r>
    </w:p>
    <w:p>
      <w:r>
        <w:t>7 ДОСАН БАТЫР КӨТЕРІЛІСІ ТУРАЛЫ</w:t>
        <w:br/>
        <w:t>БІРЕР СӨЗ</w:t>
        <w:br/>
        <w:t>Тәуелсіздік алғаннан бергі 20 жыл ішінде ұлттық тари-</w:t>
        <w:br/>
        <w:t>хымыз зерделенді, арғы-бергіміз түгенделді, бар-жоғымыз</w:t>
        <w:br/>
        <w:t>елеп-екшелді. Бірақ қанша жерден «өлгеніміз тірілді,</w:t>
        <w:br/>
        <w:t>өшкеніміз жанды» десек те, әлі күнге көбесі сөгілмеген, әлі</w:t>
        <w:br/>
        <w:t>де күңгірт, әлі де көмескі, әлі де айтылмай жатқан жайттар</w:t>
        <w:br/>
        <w:t>қаншама! Соның бірі - 1870-1873 жылдар аралығындағы До-</w:t>
        <w:br/>
        <w:t>сан батыр көтерілісі. Әрине, бұдан 10-15 жыл бұрын жаппай</w:t>
        <w:br/>
        <w:t>тарихи тақырыпқа бет бұрған алақаудан шақта ол туралы</w:t>
        <w:br/>
        <w:t>ет қызуымен азды-көпті айтылды. Баспасөз бетінде, онда да</w:t>
        <w:br/>
        <w:t>жергілікті газет-журналдарда тиіп-қашты жазылды. Бірақ</w:t>
        <w:br/>
        <w:t>тым аз, там-тұм. Шынын айтқанда, бұл көтеріліс туралы біреу</w:t>
        <w:br/>
        <w:t>біледі, біреу білмейді. Білетіндерден білмейтіндер көбірек,</w:t>
        <w:br/>
        <w:t>білетіндердің де білмейтіні көбірек.</w:t>
        <w:br/>
        <w:t>Биыл да көтерілістің 140 жылдығына орай Маңғыстау</w:t>
        <w:br/>
        <w:t>облысы көлемінде бірқатар шаралар қолға алынып жатқан</w:t>
        <w:br/>
        <w:t>сияқты. Құба-құп. Десек те, бұл - тек облыстық масштабпен</w:t>
        <w:br/>
        <w:t>ғана шектеліп қалатын оқиға емес, ауқымды, мәні зор, шын-</w:t>
        <w:br/>
        <w:t>туайттап келгенде, қазақ тарихынан ойып тұрып орын ала-</w:t>
        <w:br/>
        <w:t>тын, Сырым, Исатай-Махамбет, Кенесары көтерілістерімен</w:t>
        <w:br/>
        <w:t>пара-пар оқиға.</w:t>
        <w:br/>
        <w:t>Көтеріліс туралы қазбалап айтылып, түбіршектеп жа-</w:t>
        <w:br/>
        <w:t>зылмауына қатысты бір-бірімен сабақтас екі-үш жайт-</w:t>
        <w:br/>
        <w:t>ты айтуға болады. Оның бірі - насихатының кемшіндігі,</w:t>
        <w:br/>
        <w:t>тарихшы ғалымдардың селқостығы. Осыған дейін бұл</w:t>
        <w:br/>
        <w:t>тақырыпқа қатысты тек жалғыз ғана ғылыми еңбек -</w:t>
        <w:br/>
        <w:t>М.Тұрсынованың «ХІХ ғасырдың екінші жартысындағы</w:t>
        <w:br/>
        <w:t>Маңғышлақ қазақтары» атты монографиясы жарық көрді.</w:t>
        <w:br/>
        <w:t>Сосын Ә.Кекілбаевтың «Ұйқыдағы арудың оянуы» мен</w:t>
        <w:br/>
        <w:t>Қ.Сыдиықовтың «Ақын-жыраулар» кітабында тиіп-қашып</w:t>
        <w:br/>
        <w:t>айтылады. Яғни, бұл туралы тарихи зерттеу институттары</w:t>
        <w:br/>
        <w:t>бейқам немесе жөндеп мойын бұрмай отыр. Ал зерделі қауым</w:t>
        <w:br/>
        <w:t>бейхабар немесе құлағдар болса да, құлықсыз.</w:t>
        <w:br/>
        <w:t>Екінші себеп - саяси үргедектік пен әсіресақтық. Қанша</w:t>
        <w:br/>
        <w:t>жерден «Кеңестік кезеңде таптық көзқарас, әлеуметтік</w:t>
        <w:br/>
        <w:t>әділеттілік болды» десек те, жауырды жаба тоқу, патшалық</w:t>
        <w:br/>
        <w:t>Ресейдің отаршыл саясатын бүркемелеу болмай қалған жоқ.</w:t>
        <w:br/>
        <w:t>Оған алыстан дәлел іздеп жатудың керегі жоқ. Мысалы, Кене-</w:t>
        <w:br/>
        <w:t>сары көтерілісі, ХІХ ғасырдың екінші жартысындағы Торғай,</w:t>
        <w:br/>
        <w:t>Орал өңіріндегі Кіші Жүз қазақтарының көтерілістері де осы</w:t>
        <w:br/>
        <w:t>уақытқа дейін айтылмай, жазылмай келді. Сондай қағажу</w:t>
        <w:br/>
        <w:t>көріп, қаға беріс қалып келе жатқан тақырып - осы До-</w:t>
        <w:br/>
        <w:t>жолы .. - .- 2. шіеекік-аймыныйыныйсмыйбмбліднн дын усына аныек»- жалын 9</w:t>
        <w:br/>
        <w:t>басы қоныстанып үлгерді. 1868 жылы 25 орыс отбасында 109</w:t>
        <w:br/>
        <w:t>қайық, 267 мың қармақ, 6700 ау және 60-қа жуық мал болды.</w:t>
        <w:br/>
        <w:t>Келімсек балықшылар қызыл балық пен итбалықтың майы-</w:t>
        <w:br/>
        <w:t>на мұрттарын матырып, сауда-саттықпен айналысты. Жер</w:t>
        <w:br/>
        <w:t>ауып келушілер мен бекініс адамдарына балық аулауға, суды</w:t>
        <w:br/>
        <w:t>пайдалануға тегіннен-тегін ерік берілді. Ал Маңғыстаудың</w:t>
        <w:br/>
        <w:t>ежелгі тұрғындары Адайлар мен түрікпендерге балық аулауға</w:t>
        <w:br/>
        <w:t>тыйым салынды. Олардың барлық қайықтарын қиратып та-</w:t>
        <w:br/>
        <w:t>стады. Адайлар тіпті бекініске таяу жердегі су көздерін де</w:t>
        <w:br/>
        <w:t>пайдалану құқынан айрылды. Олар амалсыздан бұл маңнан</w:t>
        <w:br/>
        <w:t>көшіп кетуге мәжбүр болды.</w:t>
      </w:r>
    </w:p>
    <w:p>
      <w:r>
        <w:t>Күнкөрісі әбден қиындаған қазақтар казак линияла-</w:t>
        <w:br/>
        <w:t>рына шұбырды. Бірақ олар линияларда тұрақты мекендей</w:t>
        <w:br/>
        <w:t>алмады. Өйткені, онда оларға егін егіп, шаруашылықпен</w:t>
        <w:br/>
        <w:t>айналысып, тәуір тұрмыс құруға жол берілмеді. Патша</w:t>
        <w:br/>
        <w:t>екіметі Адайлардың кедейлерін болмашы жалақыға қара</w:t>
        <w:br/>
        <w:t>жұмысқа, балық аулауға, жүкшілікке, итбалық союға, көмір</w:t>
        <w:br/>
        <w:t>өндірушілікке, тас кесушілікке, құрылыс жұмысына аяусыз</w:t>
        <w:br/>
        <w:t>пайдаланды.</w:t>
        <w:br/>
        <w:t>Патша отарлаушылары осылайша Маңғыстаудың жер-</w:t>
        <w:br/>
        <w:t>суын, малы мен байлығын, адамдарын басыбайлы иемденіп</w:t>
        <w:br/>
        <w:t>алғаннан кейін де Хиуа хандығының шапқыншылығынан</w:t>
        <w:br/>
        <w:t>қорғағысы келгее жоқ. Хиуалықтар дүркін-дүркін</w:t>
        <w:br/>
        <w:t>шапқыншылық жасап, елден ұшыр, зекет жинап әкетіп</w:t>
        <w:br/>
        <w:t>тұрды.</w:t>
        <w:br/>
        <w:t>Міне, патша өкіметінің қазақ даласын басқару жөніндегі</w:t>
        <w:br/>
        <w:t>«Уақытша ережесі» шыққан 1868 жылға дейінгі Маңғыстау</w:t>
        <w:br/>
        <w:t>қазақтарының саяси-әлеуметтік жағдайы осындай еді...</w:t>
        <w:br/>
        <w:t>2. «Уақытша ереженің» әлегі</w:t>
        <w:br/>
        <w:t>1868 жылдың 21 қазанында Ресей патшасы бекіткен</w:t>
        <w:br/>
        <w:t>«Уақытша ереже» келесі жылдың 1 қаңтарынан бастап,</w:t>
        <w:br/>
        <w:t>тәжірибе ретінде екі жыл ішінде жүзеге асуы тиіс болды. Енді</w:t>
        <w:br/>
        <w:t>қазақ жерін территориялық принцип бойынша белгілі бір ше-</w:t>
        <w:br/>
        <w:t>каралары белгіленген әкімшілік бөліністерге - облыстарға,</w:t>
        <w:br/>
        <w:t>уездерге, болыстарға, ауылдарға бөлді. Облыстар мен уездерді</w:t>
        <w:br/>
        <w:t>басқаруға тек қана патша шенеуніктері - дворяндар мен ка-</w:t>
        <w:br/>
        <w:t>зактардан шыққан офицерлер тағайындалды. Олардың</w:t>
        <w:br/>
        <w:t>қарамағында әскер, полиция, түрме болды.</w:t>
        <w:br/>
        <w:t>Кіші Жүз Торғай және Орал облысы болып, екіге бөлінді.</w:t>
        <w:br/>
        <w:t>Кіші Жүздің батыс бөлігі Орал облысына қарады. Облысты</w:t>
        <w:br/>
        <w:t>2Сә</w:t>
        <w:br/>
        <w:t>бар, “жолбасшылыққа Бәймембет биді алып, барлығы 60</w:t>
        <w:br/>
        <w:t>адам, 35 түйе жегілген арбалы керуенмен Форттан Құрық</w:t>
        <w:br/>
        <w:t>қолтығына қарай аттанады. Ол Форттан аттанар алдында</w:t>
        <w:br/>
        <w:t>Н.А.Веревкинге жолдаған мәлімдемесінде (рапорт) былай</w:t>
        <w:br/>
        <w:t>деген екен: «Болыстық басқарушылардың «Жаңа ережені»</w:t>
        <w:br/>
        <w:t>енгізуді тездетіп аяқтауына жәрдемдесу, сондай-ақ бұл ере-</w:t>
        <w:br/>
        <w:t>жеге мойынсұнбай, жазғы жайлауға көшіп кеткелі жатқан</w:t>
        <w:br/>
        <w:t>кейбір ауылдарды көндіруге мәжбүр ету мақсатымен ертеңнен</w:t>
        <w:br/>
        <w:t>бастап қырға аттанамын. Бұл - қазіргі кезде Адайларды</w:t>
        <w:br/>
        <w:t>«Жаңа ережені» қабылдауға көндірудің кепілі. Көнбеген</w:t>
        <w:br/>
        <w:t>жағдайда оларды отряд жазғы жайлауға жібермейді..».</w:t>
        <w:br/>
        <w:t>ЕЛЕНА облыстық мемлекеттік архиві, 6-қор, 8239-іс, 510-</w:t>
        <w:br/>
        <w:t>ет).</w:t>
        <w:br/>
        <w:t>Рукиннің қарулы отрядпен шығып, зорлықпен алым-</w:t>
        <w:br/>
        <w:t>салық жинамақшы болғаны онсыз да зорға шыдап отырған</w:t>
        <w:br/>
        <w:t>халықтың атқа қонып, көтерілістің тұтанып кетуіне тікелей</w:t>
        <w:br/>
        <w:t>себепші болды. Иса Тіленбайұлы кейін былай деп жазды: «Ру-</w:t>
        <w:br/>
        <w:t>кин елден салық жинауға қарулы отрядпен кірісті, қарсылық</w:t>
        <w:br/>
        <w:t>көрсеткендерге күш қолданбақшы болды. Адайлар оның бұл</w:t>
        <w:br/>
        <w:t>зорлығына қарсы тұру үшін бас біріктірді».</w:t>
        <w:br/>
        <w:t>Демек, көтерілістің тамызығына от берген, бықсып</w:t>
        <w:br/>
        <w:t>жатқан шаланы «уф» деп үрлеп, лап еткізген - Рукиннің өзі</w:t>
      </w:r>
    </w:p>
    <w:p>
      <w:r>
        <w:t>болды.</w:t>
        <w:br/>
        <w:t>4. «Үшауыздағы» бетпе-бет</w:t>
        <w:br/>
        <w:t>Рукиннің отряды 15-21 наурызаралығындағыбіраптаның</w:t>
        <w:br/>
        <w:t>іттінде жазғы жайылымға көшіп бара жатқан бірнеше ауыл-</w:t>
        <w:br/>
        <w:t>ды кейін қайырып, дегендерін жасатты. Бейбіт кетіп бара</w:t>
        <w:br/>
        <w:t>жатқан ауылдар қарулы отрядқа ешқандай да қарсылық</w:t>
        <w:br/>
        <w:t>жасаған жоқ.</w:t>
        <w:br/>
        <w:t>Тек 22 наурыз күні ғана отрядтың маңдайы тасқа</w:t>
        <w:br/>
        <w:t>соққандай болды. Рукиннің қарулы отрядпен шығып, жүрген</w:t>
        <w:br/>
        <w:t>жерін бөрліктіріп келе жатқанынестіген Досанбатырбастаған</w:t>
        <w:br/>
        <w:t>Адай азаматтары оған қарсы тұруға белді бекем буған-ды. Ру-</w:t>
        <w:br/>
        <w:t>кин отряды оларға 22 наурыз күні ұшырасады. (Осы күнді</w:t>
        <w:br/>
        <w:t>«көтерілістің басталған күні» деп есептеуге болады).</w:t>
        <w:br/>
        <w:t>Көтерілісшілер отрядты қоршап алып, бұдан әрі</w:t>
        <w:br/>
        <w:t>өткізбейтіндерін, аман-есендерінде кейін қарай Фортқа</w:t>
        <w:br/>
        <w:t>қайтуларын талап етеді. Бірақ отряд олардың талаптары-</w:t>
        <w:br/>
        <w:t>на винтовкадан оқ жаудырумен жауап береді. Алайда, төрт</w:t>
        <w:br/>
        <w:t>жүздей көтерілісшіден қаймыққан Рукин отряды 28 наурыз</w:t>
        <w:br/>
        <w:t>күні Қошақ шығанағына дейін шегінеді. Көтерілісшілер от-</w:t>
        <w:br/>
        <w:t>рядты біржолата жойып жібермек болып, шабуылдауға</w:t>
        <w:br/>
        <w:t>бірнеше рет әрекеттенгенмен, жаңбырша жауған оқ олар-</w:t>
        <w:br/>
        <w:t>ды отрядқа жақындатпайды. Сол күні түнде қасындағы екі</w:t>
        <w:br/>
        <w:t>ылы Ы -...208</w:t>
        <w:br/>
        <w:t>және Орал, Торғай облыстарында болған көтерілістерді ба-</w:t>
        <w:br/>
        <w:t>сып-жаншитын отрядтарды бірнеше рет бастап шығып (оның</w:t>
        <w:br/>
        <w:t>іптінде 1869 жылғы көтеріліс те бар), қаһармандығымен көзге</w:t>
        <w:br/>
        <w:t>түскен патша өкіметінің сенімді өкілі еді.</w:t>
        <w:br/>
        <w:t>Рукинді Маңғыстауға аттандырар алдында Н.А.Веревкин</w:t>
        <w:br/>
        <w:t>Маңғыстаудағы дистанция бастықтары Бәймембет пен</w:t>
        <w:br/>
        <w:t>Ғафур билерді Орал қаласына шақыртады. Ондағы мақсаты -</w:t>
        <w:br/>
        <w:t>жергілікті халықтың «Уақытша ережеге» көзқарасын, көңіл-</w:t>
        <w:br/>
        <w:t>күйін білу еді. Ол екі биге «Уақытша ереженің» мән-жайын</w:t>
        <w:br/>
        <w:t>жетеұғындырумен қатарокругбастықтары етіп тағайындауға</w:t>
        <w:br/>
        <w:t>уәде етті. Ал «Уақытша ереже» Маңғыстауға ойдағыдай</w:t>
        <w:br/>
        <w:t>енгізіліп болғаннан кейін шендерін көтеріп, сыйлыққа</w:t>
        <w:br/>
        <w:t>(наградаға) ұсынатынын да ескертті.</w:t>
        <w:br/>
        <w:t>БәймембетпенҒафурН.Веревкинніңайтқандарыныңбәрін</w:t>
        <w:br/>
        <w:t>құп алып, оны «Уақытша ережеге» Маңғыстау қазақтарының</w:t>
        <w:br/>
        <w:t>ешқандай да қарсылық көрсетпейтіндігіне сендірді. Сөйтіп,</w:t>
        <w:br/>
        <w:t>1869 жылғы қыркүйек айының соңында екі би Рукинді</w:t>
        <w:br/>
        <w:t>ертіп, Александровск фортына беттейді. Н.Веревкин Рукин-</w:t>
        <w:br/>
        <w:t>ге қандай әрекет жасаса да қолынан қақпайтынын, бірақ ел</w:t>
        <w:br/>
        <w:t>арасындағы беделді адамдардың сеніміне ие бола білуін, олар-</w:t>
        <w:br/>
        <w:t>ды пайдалана білу керектігін ескертеді.</w:t>
        <w:br/>
        <w:t>Сөйтіп, Маңғыстау қазақтарына пристав болып келген</w:t>
        <w:br/>
        <w:t>Рукин екі ай өткен соң Адайлардың билері мен старшын-</w:t>
        <w:br/>
        <w:t>дарын Фортқа жинайды. Ол жиналғандарға: «Патшаның</w:t>
        <w:br/>
        <w:t>«Уақытша ережені» шығаруы - қазақ халқына деген зор</w:t>
        <w:br/>
        <w:t>«қамқорлығы», - деп, иландыруға тырысады. 1869-1870 жыл-</w:t>
        <w:br/>
        <w:t>дар үптін жаңа тәртіп бойынша екі жылдық салықты бірден</w:t>
        <w:br/>
        <w:t>жинау керектігін тапсырады. Жиналғандардың көпшілігі</w:t>
        <w:br/>
        <w:t>Рукиннің сөзіне қолдау да көрсетпей, қарсылық та көрсетпей,</w:t>
      </w:r>
    </w:p>
    <w:p>
      <w:r>
        <w:t>үн-түнсіз тарасады. Билікке құмар кейбір билер мен старшын-</w:t>
        <w:br/>
        <w:t>дар Рукиннің тапсырмасын мүлтіксіз орындауға сөз береді.</w:t>
        <w:br/>
        <w:t>Бәймембет би басқаратын жоғарғы дистанцияның старшын-</w:t>
        <w:br/>
        <w:t>дары 1870 жылдың 10 сәуіріне дейін Орынбор көпестеріне</w:t>
        <w:br/>
        <w:t>әрқайсысы 8 сомнан 3105 құнан қой сатуға уәде береді. Ал</w:t>
        <w:br/>
        <w:t>төменгі дистанцияның қазақтары салық төлеуден бас тар-</w:t>
        <w:br/>
        <w:t>тады. Патшаның «Уақытша ережесін» жедел іске асырып,</w:t>
        <w:br/>
        <w:t>бастықтарының алдында абырой-атағының асатындығына</w:t>
        <w:br/>
        <w:t>титтей де күмәні болмай, Маңғыстауға зор екпінмен кел-</w:t>
        <w:br/>
        <w:t>ген Рукин әп дегеннен-ақ маңдайын тауға соққандай бола-</w:t>
        <w:br/>
        <w:t>ды. Ол 1869 жылдың ішінде тек 2890 түтіннен ғана салық</w:t>
        <w:br/>
        <w:t>жинай алды. Бұл - барлық түтіннің жетіден бірі ғана еді.</w:t>
        <w:br/>
        <w:t>Орынбордағы бастықтарының кінәлауынан қаймыққан</w:t>
        <w:br/>
        <w:t>2. 2. --</w:t>
        <w:br/>
        <w:t>қоныс тебуге, Адайларды колония жасауға үміттің аз екенін</w:t>
        <w:br/>
        <w:t>білдіреді. (Г.Карелин. «Путешествие по Каспийскому морю»).</w:t>
        <w:br/>
        <w:t>Осы жағдайды білген орыс мемлекеті Орта Азияға жыл-</w:t>
        <w:br/>
        <w:t>житын бірден-бір мүмкіндікті пайдаланып қалғысы келіп,</w:t>
        <w:br/>
        <w:t>тезірек бекініс салуды ұйғарды. Бірақ Азия комитетіне «өте</w:t>
        <w:br/>
        <w:t>сақ қимылдау, ешқандай да басқыншылық мінез танытпау,</w:t>
        <w:br/>
        <w:t>жергіліктіхалықты шошындырып алмауды» қатаң ескертеді.</w:t>
        <w:br/>
        <w:t>Сөйтіп, Астрахань қаласында біраз әзірліктер жасап алған</w:t>
        <w:br/>
        <w:t>Г.Карелин экспедициясы 1834 жылы 500 әскермен Гурьевтен</w:t>
        <w:br/>
        <w:t>бес кемемен жолға шыққан. Оларды 8 крейсер қорғап жүрген.</w:t>
        <w:br/>
        <w:t>Әкспедиция сол жылдың 2 мамыры күні Қарасу шығанағына</w:t>
        <w:br/>
        <w:t>келіп, тұмсық тірейді.</w:t>
        <w:br/>
        <w:t>Олардың келгеніне үрейлене қараған жергілікті Адай-</w:t>
        <w:br/>
        <w:t>лар жағаға көптеп жиналған. Өйткені, бұл өңірге 1825</w:t>
        <w:br/>
        <w:t>жылы дәл осындай ретпен келген Ф.Ф.Берг бастаған экс-</w:t>
        <w:br/>
        <w:t>педиция таңырқап келген жергілікті тұрғындарды «теңіз</w:t>
        <w:br/>
        <w:t>қарақшылары» деп қырып-жойып, ауылдарының ойран-</w:t>
        <w:br/>
        <w:t>ботқасын шығарған еді.</w:t>
        <w:br/>
        <w:t>Ал Г.Карелин өзін қарсы алушыларды жылы қабылдады.</w:t>
        <w:br/>
        <w:t>Игі мақсатпен келгендерін айтты. Бірақ тиісетін болса, оқпен</w:t>
        <w:br/>
        <w:t>жауап беретіндерін ескертуді де ұмытқан жоқ. Адайлар өзара</w:t>
        <w:br/>
        <w:t>ақылдаса келіп, жөндеріне кеткен. Одан кейін Г.Карелин экс-</w:t>
        <w:br/>
        <w:t>педициясына күдік келтірмеген. Өйткені, Г.Карелин 3 жәшік</w:t>
        <w:br/>
        <w:t>жібек мата, 3 мың сомдай ақша (базарлық) үлестірді.</w:t>
        <w:br/>
        <w:t>1884 жылдың мамырында басталған бекініс құрылысы</w:t>
        <w:br/>
        <w:t>екі ай ішінде-ақ аяқталған. Ново-Петровек форты, міне, осы-</w:t>
        <w:br/>
        <w:t>лайша пайда болған-ды.</w:t>
        <w:br/>
        <w:t>Патша өкіметінің бұл бекіністі жеделдете салуға аса зор</w:t>
        <w:br/>
        <w:t>маңыз беру себебі - ол Ресейді Махашқаламен, Шағадаммен,</w:t>
        <w:br/>
        <w:t>Астрахань, Гурьевпен (қазіргі Атырау) су жолы арқылы</w:t>
        <w:br/>
        <w:t>қатынауға, сондай-ақ, дала жолымен Хиуамен байланысуға</w:t>
        <w:br/>
        <w:t>мүмкіндік беретін ыңғайлы жерге, өкпе тұсқа орналасқан еді.</w:t>
        <w:br/>
        <w:t>Осы бекініс үшін қолайлы орынды Г.Карелинге көрсетіп бер-</w:t>
        <w:br/>
        <w:t>ген Адай тайпасының сардары Сүйінқара батыр (1756-1841</w:t>
        <w:br/>
        <w:t>жж.)болыпты. Өйткені, ол «Хиуахандығының озбырлығынан</w:t>
        <w:br/>
        <w:t>әбден мезі болған Маңғыстау қазақтарының ендігі жерде орыс</w:t>
        <w:br/>
        <w:t>патшалығына арқасүйеуі қажет» дептүсінген... Бірақ бекініс</w:t>
        <w:br/>
        <w:t>салынып, оған жайғасқанмен де, патша өкіметі Сүйінқара</w:t>
        <w:br/>
        <w:t>ойлағандай маңғыстаулықтарды Хиуа шапқыншылығынан</w:t>
        <w:br/>
        <w:t>қорғай алған жоқ... Қайта Хиуа ханы бұрынғысынан да</w:t>
      </w:r>
    </w:p>
    <w:p>
      <w:r>
        <w:t>өршелене түсті.</w:t>
        <w:br/>
        <w:t>ЖАП ша а -</w:t>
        <w:br/>
        <w:t>әскери губернатор басқарды. Әр облыс төрт уезге бөлінді.</w:t>
        <w:br/>
        <w:t>Жергілікті басқарудың ең төменгі буыны - ауылдарға (рулық</w:t>
        <w:br/>
        <w:t>туыстыққа қарамастан) 100-200 түтін қарады. Оларды пат-</w:t>
        <w:br/>
        <w:t>ша отарлаушыларына «жағымды» жергілікті феодалдар</w:t>
        <w:br/>
        <w:t>басқарды.</w:t>
        <w:br/>
        <w:t>Кең далада емін-еркін тұрмыс кешуге дағдыланған қазақтарды</w:t>
        <w:br/>
        <w:t>патша өкіметінің бұлайша әкімшілік территориялық бөліністерге</w:t>
        <w:br/>
        <w:t>түсіруі ірі рулардың бөлшектенуіне, қонысты пайдаланудағы</w:t>
        <w:br/>
        <w:t>қалыптасқан тәртіптің бұзылуына әкеліп соқтырды. Өйткені,</w:t>
        <w:br/>
        <w:t>қазақтар енді бұрынғыша бір жерден екінші жерге емін-еркін</w:t>
        <w:br/>
        <w:t>көшіп-қона алмайтын болды. Бір ауылдан екінші ауылға</w:t>
        <w:br/>
        <w:t>ауысу «полициялық өкіметтің» рұқсатымен жүзеге асты.</w:t>
        <w:br/>
        <w:t>Оның үстіне басқа әкімшілік бөлініске ауысушы алдын-ала</w:t>
        <w:br/>
        <w:t>үш жылға салық төлеуге тиіс болды. Ал Ресейден келген</w:t>
        <w:br/>
        <w:t>қоныстанушыларға жерді, орманды, суды тегін пайдалануға,</w:t>
        <w:br/>
        <w:t>егін егумен, саудамен, кәсіпшілікпен шұғылдануға ерік</w:t>
        <w:br/>
        <w:t>берілді.</w:t>
        <w:br/>
        <w:t>Жергілікті халыққа салынатын салық түрлері жыл сай-</w:t>
        <w:br/>
        <w:t>ын көбейе түсті. Түтін салығы бұрынғы 1 сом 50 тиынның</w:t>
        <w:br/>
        <w:t>орнына 8 сом болды. Зор ауыртпалық әсіресе жарлы-</w:t>
        <w:br/>
        <w:t>жақыбайлардың мойнына түсті. Сөйтіп, 1868 жылғы барлық</w:t>
        <w:br/>
        <w:t>жағдай патша өкіметінің жергілікті қазақтарды отарға ай-</w:t>
        <w:br/>
        <w:t>налдыруына, жан-жақты илеп-жаншуына арналды. Бұған</w:t>
        <w:br/>
        <w:t>шыдай алмаған халық патша өкіметіне қарсы бас көтере ба-</w:t>
        <w:br/>
        <w:t>стады. 1869 жылдың наурыз айында бүкіл Орал облысында,</w:t>
        <w:br/>
        <w:t>Торғай облысының оңтүстік-батыс бөлігінде халық көтерілісі</w:t>
        <w:br/>
        <w:t>етек алды. Алаша Сейіл Түркебаев, Байбақты Беркін Оспанов</w:t>
        <w:br/>
        <w:t>бастаған халық көтерілісі патша отарлаушыларына қарсы</w:t>
        <w:br/>
        <w:t>ұзақ та батыл қарсылық көрсетті...</w:t>
        <w:br/>
        <w:t>Көтерілісті басып-жаншуға патша өкіметі де бар</w:t>
        <w:br/>
        <w:t>мүмкіндіктерін аянған жоқ. Олар көтерілісшілерді қырғынға</w:t>
        <w:br/>
        <w:t>ұшыратып қана қоймай, көптеген ауылдарды қиратты, жер</w:t>
        <w:br/>
        <w:t>үйлерді, пішендерді өртеді, қазақтардың мал-мүліктерін</w:t>
        <w:br/>
        <w:t>тонады. (71 мың түтін орналасқан территорияға «Уақытша</w:t>
        <w:br/>
        <w:t>жағдай» енгізілді. Айып ретінде түтін басына бір сомнан ақша</w:t>
        <w:br/>
        <w:t>өндірді; Оның үстіне саудагерлер мен казак басшыларының</w:t>
        <w:br/>
        <w:t>талабын қанағаттандыру үшін 1488305 сом тағы жинап алды.</w:t>
        <w:br/>
        <w:t>Көтерілісшілерден тартып алынған мал қазынаға өткізілді.</w:t>
        <w:br/>
        <w:t>Көтерілістің басшылары және оған белсене қатысушылараяу-</w:t>
        <w:br/>
        <w:t>сыз жазаланды. Ауыр азапқа шыдай алмаған Сейіл Түркебаев</w:t>
        <w:br/>
        <w:t>Орал қаласыныңтүрмесіндесотқадейін қайтысболды. Сөйтіп,</w:t>
        <w:br/>
        <w:t>Жә ааа ааа а“</w:t>
        <w:br/>
        <w:t>жайылымға көшіп келген Адайлардың тәртібін қадағалау,</w:t>
        <w:br/>
        <w:t>әскерді әскери дайындықта ұстау осы комиссияның міндеті</w:t>
        <w:br/>
        <w:t>болды.</w:t>
        <w:br/>
        <w:t>Көп ұзамай Адайлардың жазғы жайлауларына әскери</w:t>
        <w:br/>
        <w:t>бекініс салынды. Ембі өзенінің жоғарғы, төменгі бойында</w:t>
        <w:br/>
        <w:t>орналасқан бекіністерде 8 рота жаяу әскер, 8 атқа жегілген</w:t>
      </w:r>
    </w:p>
    <w:p>
      <w:r>
        <w:t>зеңбірекпен жабдықталған 8 казак жүздігі орналасты.</w:t>
        <w:br/>
        <w:t>Айрықша қомитеттің бұйрығымен 1869 жылдың 8</w:t>
        <w:br/>
        <w:t>қарашасында Кавказ әскери құрамасының 1570 солдаты</w:t>
        <w:br/>
        <w:t>Красноводек шығанағын басып алды. Енді Хиуа хандығының</w:t>
        <w:br/>
        <w:t>өзі оңтүстігінен басқа жағынан қоршауға түсті. Ал Маңғыстау</w:t>
        <w:br/>
        <w:t>қазақтары ешқайда қашып кетер жері жоқ тұйық шеңбердің</w:t>
        <w:br/>
        <w:t>ішінде қалды. Маңғыстауға «Уақытша ережені» енгізу үшін</w:t>
        <w:br/>
        <w:t>дайындалған әскери отрядтар Адайлар жазғы жайлауға</w:t>
        <w:br/>
        <w:t>көшер кезде, наурыз айының соңында іске кірісуге тиіс бол-</w:t>
        <w:br/>
        <w:t>ды. Отрядтардың қалай бөлініп, қалайша әрекет ететіндігі</w:t>
        <w:br/>
        <w:t>жөнінде Н.А.Қрыжановский Кавказдағы бастықтарына</w:t>
        <w:br/>
        <w:t>былайша мәлімдеме жасаған екен: «Жабайы Адайларды</w:t>
        <w:br/>
        <w:t>«Уақытша ережеге» бағындыру үшін әскерлерді былайша</w:t>
        <w:br/>
        <w:t>әрекет етуді белгіледім: Подполковник Бойков басқаратын</w:t>
        <w:br/>
        <w:t>отряд (екі рота, екі жүздік, екі атты зеңбірек) Сам, Матай</w:t>
        <w:br/>
        <w:t>құмдарымен қоса бүкіл Үстірт аймағы бойынша қозғалады.</w:t>
        <w:br/>
        <w:t>Генерал-майор Бизянов басқаратын отрядқа Ембі посты-</w:t>
        <w:br/>
        <w:t>сынан бастап Кендірлі, Желтау, Маңсуалмас шығанағына</w:t>
        <w:br/>
        <w:t>дейінгі аралықты «сүзіп» шығу тапсырылды. Подполковник</w:t>
        <w:br/>
        <w:t>Саранчев басқарған үш рота мен екі жүздік, екі атты зеңбірек</w:t>
        <w:br/>
        <w:t>Есенберді-Тойтаршақ жерлерінің аралығын қадағалауға тиіс</w:t>
        <w:br/>
        <w:t>болды. Сонымен қатар Өліқолтыққа қарай көшуге бағыт</w:t>
        <w:br/>
        <w:t>алған адайларға шабуыл жасауға да әзір тұрады. Подполков-</w:t>
        <w:br/>
        <w:t>ник Новицкийдің отряды (бір жүздік, екі зеңбіректі екі рота)</w:t>
        <w:br/>
        <w:t>қажет жағдайда ғана қозғалуға әзірленді», - деп жазады.</w:t>
        <w:br/>
        <w:t>Міне, патшаның «Уақытша ережесі» Маңғыстауға осын-</w:t>
        <w:br/>
        <w:t>дай зор әскери күшті де, басқыншылық сесті де топтастырды.</w:t>
        <w:br/>
        <w:t>3. Рукиннің Маңғыстауға келуі</w:t>
        <w:br/>
        <w:t>Жаңа әкімшілік бөлініс бойынша Маңғыстау аймағы</w:t>
        <w:br/>
        <w:t>Орал облысының құрамына кірді. Әскери губернаторға</w:t>
        <w:br/>
        <w:t>бағынышты өз алдына дербес приставствосы болатын болды.</w:t>
        <w:br/>
        <w:t>Оның приставы болып бұған дейін Торғай бекінісінің комен-</w:t>
        <w:br/>
        <w:t>данты болған подполковник Рукин тағайындалды. Ол патша</w:t>
        <w:br/>
        <w:t>саясатын белсенді жүргізуші ретінде зор беделге ие болған</w:t>
        <w:br/>
        <w:t>198 ; . ыаыыш</w:t>
        <w:br/>
        <w:t>хандығына айдап салды. Бірақ қазақтар патшалық Ресейдің</w:t>
        <w:br/>
        <w:t>Хиуаға қарсы әрекетіне көмектесуден бас тартты...</w:t>
        <w:br/>
        <w:t>...Алғашқы орыс кемелері Каспий теңізінде 1846 жылы</w:t>
        <w:br/>
        <w:t>пайда болды. Маңғыстау жарты аралына десант түсіру, оны</w:t>
        <w:br/>
        <w:t>түпкілікті иелену жайындағы барша мәселені Орынбор</w:t>
        <w:br/>
        <w:t>әскери губернаторы В.А.Обручев басқарды. Қажет жағдайда</w:t>
        <w:br/>
        <w:t>Маңғыстауды күшпен басып алу үшін 700-ден астам мұздай</w:t>
        <w:br/>
        <w:t>қаруланған солдат жіберілді. Гурьевпен, Астраханьмен бай-</w:t>
        <w:br/>
        <w:t>ланыс жасап тұру үшін Түпқараған шығанағында арнайы</w:t>
        <w:br/>
        <w:t>кеме тұрды. Гурьевте «қажет жағдайда» Маңғыстауға аттан-</w:t>
        <w:br/>
        <w:t>дыру үшін бір рота солдат әзірленіп қойылды.</w:t>
        <w:br/>
        <w:t>Бекініске алғашқы кезде 14 зеңбірек әкелінсе, кейін</w:t>
        <w:br/>
        <w:t>оның саны 24-ке жетті. Екі жылдан соң бекіністі қорғайтын</w:t>
        <w:br/>
        <w:t>әскери адамдардың саны 8600-дей болды. Сөйтіп, Ново-Алек-</w:t>
        <w:br/>
        <w:t>сандровск бекінісі қандай қуатты әскери шабуылдарға да</w:t>
        <w:br/>
        <w:t>тосқауыл қоярлықтай дәрежеге жеткізілді.</w:t>
        <w:br/>
        <w:t>Міне, осы кезден бастап патша өкіметі Каспийдің шығыс</w:t>
      </w:r>
    </w:p>
    <w:p>
      <w:r>
        <w:t>жағалауына дендеп иелік жасап, Маңғыстау Адайлары</w:t>
        <w:br/>
        <w:t>Ресейдің қол астына қарады.</w:t>
        <w:br/>
        <w:t>Кіші (Жүз территориясында әскери бекіністердің саны</w:t>
        <w:br/>
        <w:t>артқан сайын патша өкіметінің билігі де Маңғыстау Адай-</w:t>
        <w:br/>
        <w:t>ларын кеңінен қамти түсті. 1867 жылы Адайлар бір ғана</w:t>
        <w:br/>
        <w:t>Жоғарғы дистанцияға біріктірілді. Бірақ соншама үлкен тер-</w:t>
        <w:br/>
        <w:t>риторияны басқару қиыншылық туғызуына байланысты бір</w:t>
        <w:br/>
        <w:t>жылдан кейін ол екіге бөлінді: Адайлардың Маңғыстауды</w:t>
        <w:br/>
        <w:t>қыстайтын бес бөлімшесі Төменгі дистанцияға кірді. Оның</w:t>
        <w:br/>
        <w:t>бастығы Адайлардың ірі биінің бірі Ғафур Қалбыұлы бол-</w:t>
        <w:br/>
        <w:t>ды. Ал Үстіртті, Бесоқты, Сенек, Сұмса құдықтары маңында</w:t>
        <w:br/>
        <w:t>қыстайтын үш бөлімше ЖЖҚоғарғы дистанцияға енді. Оны</w:t>
        <w:br/>
        <w:t>Бәймембет Маяұлы басқарды. Олардың екеуі де Ново-Алек-</w:t>
        <w:br/>
        <w:t>сандровск комендантының тікелей көмекшілері болып</w:t>
        <w:br/>
        <w:t>есептелді. Айтарлықтай әкімшілік құқықтарға ие болды.</w:t>
        <w:br/>
        <w:t>«Жағымсыз адамдарды» қамауға алуға да ерік берілді. Дис-</w:t>
        <w:br/>
        <w:t>танция бастықтары елден салық жинау, дау-шар мәселесін</w:t>
        <w:br/>
        <w:t>шешу сияқты қызметтік міндеттерін орындау кезінде</w:t>
        <w:br/>
        <w:t>қастарына 40 адамнан құралған әскер алып жүретін болды.</w:t>
        <w:br/>
        <w:t>Адайлардың өрісі жан-жақтан тарыла түсті. Олар</w:t>
        <w:br/>
        <w:t>түрлі салық төлеумен қоса патша өкіметінің жергілікті</w:t>
        <w:br/>
        <w:t>шенеуніктеріне тегін қызмет көрсетуге де тиіс болды.</w:t>
        <w:br/>
        <w:t>Маңғыстауға Астрахань, Саратов, Орынбор және басқа да</w:t>
        <w:br/>
        <w:t>губерниялардан орыстар келіп қоныстанып, балық аулау</w:t>
        <w:br/>
        <w:t>кәсіпшілігін иемдене жөнелді. 1858 жылға дейін 49 орыс от-</w:t>
        <w:br/>
        <w:t>201</w:t>
        <w:br/>
        <w:t>1869 жылғы Кіші Жүз қазақтарының отарлаушыларға қарсы</w:t>
        <w:br/>
        <w:t>күресі аяусыз жаншылған еді.</w:t>
        <w:br/>
        <w:t>Патша өкіметінің Маңғыстау қазақтарына «Уақытша</w:t>
        <w:br/>
        <w:t>ережені» енгізу жөніндегі алдын-ала белгілеп қойған</w:t>
        <w:br/>
        <w:t>жоспарларының жүзеге асуына Кіші Жүз қазақтарының</w:t>
        <w:br/>
        <w:t>1869 жылғы көтерілісі кедергі келтірді. Патша отарлаушыла-</w:t>
        <w:br/>
        <w:t>ры Адайлардың да «Уақытша ережені» тып-тыныш қабыл ала</w:t>
        <w:br/>
        <w:t>қоймайтынын сезді. Сондықтан да олар «Уақытша ережені»</w:t>
        <w:br/>
        <w:t>Маңғыстауға енгізуді «ерекше жағдайда», «қолайлы сәтте»</w:t>
        <w:br/>
        <w:t>қолға алуды көздеді.</w:t>
        <w:br/>
        <w:t>1869 жылдың күзінде Торғай, Орал облыстарында</w:t>
        <w:br/>
        <w:t>көтеріліс тынышталған соң ғана Орынбор генерал-губер-</w:t>
        <w:br/>
        <w:t>наторы Н.А.Крыжановский мен Орал әскери губернаторы</w:t>
        <w:br/>
        <w:t>Н.А.Веревкин «Уақытша ережені» Маңғыстауға енгізуге</w:t>
        <w:br/>
        <w:t>дайындық жұмыстарын дендеп қолға ала бастады. Олар енді</w:t>
        <w:br/>
        <w:t>«Уақытша ережені» Кіші Жүзге енгізу кезіндегідей алдын-</w:t>
        <w:br/>
        <w:t>ала ұйымдастыру комиссиясын жіберуді қажет деп таппады.</w:t>
        <w:br/>
        <w:t>«Уақытша ережені» Маңғыстауға басынан бастап күштеп,</w:t>
        <w:br/>
        <w:t>зорлықпен енгізуді ойластырды.</w:t>
        <w:br/>
        <w:t>Патша өкіметі «Уақытша ережені» енгізген кезде</w:t>
        <w:br/>
        <w:t>Адайлардың қарсылық білдіріп, атқа мінетіндерін де алдын-</w:t>
        <w:br/>
        <w:t>ала болжағандай еді. Олар дистанция бастықтарына ел ара-</w:t>
        <w:br/>
        <w:t>сында беделі бар, бас көтерер бірнеше адамды «Орал облысы</w:t>
        <w:br/>
        <w:t>қазақтарының малын барымталады» деген желеумен қамауға</w:t>
        <w:br/>
        <w:t>алуды тапсырады. Олардың ішінде кейін көтерілістің бас-</w:t>
        <w:br/>
        <w:t>шылары болған Досан Тәжіұлы мен Алғи "Жәлімбетұлы да</w:t>
        <w:br/>
        <w:t>бар еді. Бірақ оларды қамауға алудың сәті түспеді. Әйтсе де,</w:t>
        <w:br/>
        <w:t>Бәймембет Маяұлы Досан мен Алғидан он жылқы «айып»</w:t>
      </w:r>
    </w:p>
    <w:p>
      <w:r>
        <w:t>өндіріп алған. Ал «Орынбор көпестерін тонады» деген жала</w:t>
        <w:br/>
        <w:t>жабылған басқа Адайлардың көптеген малын айдатып алған.</w:t>
        <w:br/>
        <w:t>Патша өкіметінің Маңғыстауға деген саясатын жүзеге</w:t>
        <w:br/>
        <w:t>асыруында Каспийдің шығыс жағалауында орналасқан Кав-</w:t>
        <w:br/>
        <w:t>каз және Орынбор әскери округтері маңызды роль атқарды.</w:t>
        <w:br/>
        <w:t>Орынбор генерал-губернаторы Адайлардың жазғы жа-</w:t>
        <w:br/>
        <w:t>йылымы - Ойыл, Сағыз, Ембі өзендерінің маңын әскери</w:t>
        <w:br/>
        <w:t>күшейтуді қолға алды. 1869 жылдың қараша айында Ойыл,</w:t>
        <w:br/>
        <w:t>Ембі, Орал бекіністерінен казактардың төрт жүздігі және</w:t>
        <w:br/>
        <w:t>басқа жерлерден екі айрықша команда (әрқайсысында 170</w:t>
        <w:br/>
        <w:t>адамнан) 8 взвод, 2 атқыштар ротасы (әрқайсысында 14</w:t>
        <w:br/>
        <w:t>зеңбірекші-атқыш пен 2 ракеталық станок) алдырылды.</w:t>
        <w:br/>
        <w:t>Н.А.Крыжановскийдің төрағалық етуімен Айрықша комис-</w:t>
        <w:br/>
        <w:t>сия құрылды. Әлі «Уақытша ережені» қабылдамаған, жазғы</w:t>
        <w:br/>
        <w:t>2 ы :</w:t>
        <w:br/>
        <w:t>Рукин енді пәрмендірек әрекет “жасамақ болады. 11870</w:t>
        <w:br/>
        <w:t>жылдың 25 ақпанында Б.Маяұлына жедел түрде «Уақытша</w:t>
        <w:br/>
        <w:t>ережені» жүзеге асыруды тапсырып, хат жолдайды. Осы</w:t>
        <w:br/>
        <w:t>хатта дистанциядағы бөлімшелерді «болыс» деп, олардың</w:t>
        <w:br/>
        <w:t>бастықтарын «болыстық басқарушылар» деп атауға нұсқау</w:t>
        <w:br/>
        <w:t>береді. Болыстық басқарушылардан қарамағындағы түтін</w:t>
        <w:br/>
        <w:t>иелерінің тізімін жіберуді талап етеді. Айтқанын орындама-</w:t>
        <w:br/>
        <w:t>са, «қызметінен түсіріп, айып саламын» деп қорқытады.</w:t>
        <w:br/>
        <w:t>1870 жылдың ақпанында Адайлар өздерінің старшын-</w:t>
        <w:br/>
        <w:t>дары арқылы Красноводск отрядының бастығы Столетовтен</w:t>
        <w:br/>
        <w:t>бірден екі жылдың салығын төлеу жайының жөнді-жөнсіз</w:t>
        <w:br/>
        <w:t>екендігін сұрастырады. Столетов Адайлар мен Маңғыстау</w:t>
        <w:br/>
        <w:t>түрікпендері үшін салық төлеу жайы әзірге ескі тәртіппен</w:t>
        <w:br/>
        <w:t>жүргізілетіндігін айтады. Бұл жағдай лаулап жатқан отқа</w:t>
        <w:br/>
        <w:t>май құйғанмен бірдей болып, Адайлардың «Уақытша ереже-</w:t>
        <w:br/>
        <w:t>ге» қарсылығын бұрынғыдан да күшейте түседі.</w:t>
        <w:br/>
        <w:t>Көктемде Сарықамыс маңын «сүзіп» қайту үшін</w:t>
        <w:br/>
        <w:t>Красноводекіден әскер жіберіледі. Бұл жағдайды Рукин</w:t>
        <w:br/>
        <w:t>«Адайларды тырп еткізбей, бағындырып алатын ең қолайлы</w:t>
        <w:br/>
        <w:t>сәт» деп есептейді де, билер мен старшындарды Фортқа тағы</w:t>
        <w:br/>
        <w:t>да жинап, «Уақытша ережені» қабылдауды үзілді-кесілді</w:t>
        <w:br/>
        <w:t>талап етеді. «Көнбеген жағдайда Орынбор әскері Адайларды</w:t>
        <w:br/>
        <w:t>жаз жайлауға өткізбейді», - деп қорқытады. Ірі билерді тез</w:t>
        <w:br/>
        <w:t>аттандырып, халықты қалай еткенде де «Уақытша ережені»</w:t>
        <w:br/>
        <w:t>мойындауға көндіріп келуге жұмсайды. Рукин олардың іс</w:t>
        <w:br/>
        <w:t>тындырып қайтатындарына іштей сенімді-ақ еді. Бірақ,</w:t>
        <w:br/>
        <w:t>өкінішке қарай, бұл әрекетінен де еш нәтиже болмады.</w:t>
        <w:br/>
        <w:t>Бозашыға жіберілген Қабақ Ермембетов Бозашыдағы елдің</w:t>
        <w:br/>
        <w:t>«Жаңа ереже» туралы тыңдағысы да келмейтінін, тіпті отряд</w:t>
        <w:br/>
        <w:t>үшін түйелер беруге де үзілді-кесілді қарсылық жасағанын</w:t>
        <w:br/>
        <w:t>айтып келді.</w:t>
        <w:br/>
        <w:t>Рукин Адайлардың «Уақытша ережеге» түбегейлі қарсы</w:t>
        <w:br/>
        <w:t>шыққанын ұқты. Тіпті Бозашыда өзіне қарсы тұруға Досан</w:t>
        <w:br/>
        <w:t>Тәжіұлының басшылығымен 80 мылтықпен қаруланған 200-</w:t>
        <w:br/>
        <w:t>дей жігіттің бас құрап жатқандығынан да хабардар болды.</w:t>
        <w:br/>
        <w:t>Айтқанын орындата алмай, Адайларға әбден өшіккен Ру-</w:t>
        <w:br/>
        <w:t>кин енді көктемнің алғашқы жылылығы түсісімен, жазғы</w:t>
        <w:br/>
        <w:t>жайылымға көше бастаған ауылдардың алдынан шығып,</w:t>
        <w:br/>
        <w:t>көштерді тоқтатып, «бүлікшілерді» жазалауға, салықты</w:t>
      </w:r>
    </w:p>
    <w:p>
      <w:r>
        <w:t>күшпен жинауға бел байлайды. Ғафур би оған қарулы отряд-</w:t>
        <w:br/>
        <w:t>пен аттанудың қауіпті екендігін, оның арты ушығып кетуі</w:t>
        <w:br/>
        <w:t>кәдік екендігін ескертеді. Бірақ Рукин: «Қырғыздар орыс от-</w:t>
        <w:br/>
        <w:t>рядын көрісімен-ақ, тырым-тырақай қашады», - деп, райы-</w:t>
        <w:br/>
        <w:t>нан қайтпайды.</w:t>
        <w:br/>
        <w:t>Сөйтіп, Рукин 1870 жылдың 15 наурызында төрт офицер</w:t>
        <w:br/>
        <w:t>басқарған 88 казак атты әскерімен, Бекметов деген тілмәші</w:t>
        <w:br/>
        <w:t>текете же-е-- і----ыа.-.-өе. селек “..ее- .ағмежа еме. (ле---- &gt;. - с. --- ---- --.-... -..-- ----. --.-.- .. -ə- 2-2... ане 2 197</w:t>
        <w:br/>
        <w:t>Екі оттың ортасында қалған Адайлар патшаның жергілікті</w:t>
        <w:br/>
        <w:t>әкімшілігіне шағымданған. 1842 жылы Қалби би Ново-Алек-</w:t>
        <w:br/>
        <w:t>сандровск бекінісінің комендантына былай деп хат жолдаған</w:t>
        <w:br/>
        <w:t>екен: «Ақ патшаның жарлығымен жерімізде бекініссалынды.</w:t>
        <w:br/>
        <w:t>Оған Сіз комендант болып отырсыз. Сіздер - мәртебелі адам-</w:t>
        <w:br/>
        <w:t>дарсыздар, ал біз - әлсіз халықпыз. Ақ патша бізді Аллақұл</w:t>
        <w:br/>
        <w:t>ханның қолынан босатып алды ма, жоқ па, сіз білетін болар-</w:t>
        <w:br/>
        <w:t>сыз. Бізге сол жайында хабардар етсеңіз екен. Патша бізге</w:t>
        <w:br/>
        <w:t>не бұйырса да, тыңдаймыз және оның қорғаушы қол астына</w:t>
        <w:br/>
        <w:t>еркімізбен барамыз. Егер Аллақұл ханның жарлығы бойын-</w:t>
        <w:br/>
        <w:t>ша әрекет етер болсақ, орыстарға өздеріміз зиянкестік жа-</w:t>
        <w:br/>
        <w:t>сайтын түріміз бар. Онда ерікті түрде патшаның жазасын</w:t>
        <w:br/>
        <w:t>қабылдамақпыз». (Қазақстан Республикасы Мемлекеттік</w:t>
        <w:br/>
        <w:t>архиві, 2171-іс.182-бет).</w:t>
        <w:br/>
        <w:t>1842 жылы Аллақұл хан өлгеннен кейін Хиуа ханы</w:t>
        <w:br/>
        <w:t>болған Мұхаммед Әмин орыс патшалығы үшін тиімді (Ресей-</w:t>
        <w:br/>
        <w:t>ден әкелінген тауарлардан 5 процент қана түсім алып тұруға)</w:t>
        <w:br/>
        <w:t>сауда келісімшартын жасайды. Бірақ ол да Каспийдің шығыс</w:t>
        <w:br/>
        <w:t>жағалауына орыстардың иелік жасауына үзілді-кесілді қарсы</w:t>
        <w:br/>
        <w:t>болады. Ол тіпті Ново-Александровск бекінісін құртуды та-</w:t>
        <w:br/>
        <w:t>лап етеді.</w:t>
        <w:br/>
        <w:t>Мұхаммед Әмин хан да Адайларды дүркін-дүркін тонауға</w:t>
        <w:br/>
        <w:t>кірісті. Адайлар еркіншілікпен көшіп-қона алмайтын,</w:t>
        <w:br/>
        <w:t>бекініспен сауда-саттық қарым-қатынас жасай алмайтын</w:t>
        <w:br/>
        <w:t>күйге түсті. Сөйтіп, екі оттың ортасында қалған Маңғыстау</w:t>
        <w:br/>
        <w:t>қазақтары Хиуаға да, Ресейге де салық төлеуге мәжбүр бол-</w:t>
        <w:br/>
        <w:t>ды.</w:t>
        <w:br/>
        <w:t>Бұл ауыртпалыққа шыдай алмаған Адай билері 1844</w:t>
        <w:br/>
        <w:t>жылы бекініс комендантынан Ресей мен Хиуа хандығының</w:t>
        <w:br/>
        <w:t>шекарасын анықтап беруді өтінді. «Хиуа хандығының</w:t>
        <w:br/>
        <w:t>бодандығынан құтылу үшін жандарын құрбан етуге де әзір</w:t>
        <w:br/>
        <w:t>екендіктерін» білдірді.</w:t>
        <w:br/>
        <w:t>Бірақ орыс патшалығының жергілікті әкімшілігі Хиуа</w:t>
        <w:br/>
        <w:t>хандығының Маңғыстау қазақтарын тонаушылығына</w:t>
        <w:br/>
        <w:t>тосқауыл жасағысы келген жоқ. Қайта қазақтар мен</w:t>
        <w:br/>
        <w:t>хиуалықтар арасының неғұрлым шиеленісе түскенін жақсы</w:t>
        <w:br/>
        <w:t>көрді. Қақтығыста хиуалықтардан қолға түскен мүлік</w:t>
        <w:br/>
        <w:t>қазақтардың өз иелігінде қалатындығын, әрбір өлтірілген</w:t>
        <w:br/>
        <w:t>не қолға түсірілген хиуалық үшін 8 сомдық күміс ақша</w:t>
        <w:br/>
        <w:t>төленетінін, сондай-ақ әрбір арғымақ ат үшін де жақсы</w:t>
        <w:br/>
        <w:t>сыйлық берілетінін айтып, маңғыстаулықтарды Хиуа</w:t>
      </w:r>
    </w:p>
    <w:p>
      <w:r>
        <w:t>Шабай атамыздың Төребайға айтқан бұл сөзіне қарағанда,</w:t>
        <w:br/>
        <w:t>тарихи құжаттарда көрсетілгендей, «Рукин өзін-өзі атып</w:t>
        <w:br/>
        <w:t>өлтірді» деген тұжырым шындыққа саятын секілді.</w:t>
        <w:br/>
        <w:t>Отряд жермен-жексен болғаннан кейін Бәймембет би:</w:t>
        <w:br/>
        <w:t>- Мен сендердің араларыңда жоқпын. Орыстың әкімін</w:t>
        <w:br/>
        <w:t>өлтірдіңдер. Енді мұның арты насырға шабады. Не де болса,</w:t>
        <w:br/>
        <w:t>қолмен істегендеріңді мойындарыңшмен көтеріңдер, - дейді де,</w:t>
        <w:br/>
        <w:t>кете барады.</w:t>
        <w:br/>
        <w:t>Көтерілісшілердің басшылары ойласып, «Бәймембет</w:t>
        <w:br/>
        <w:t>бізге ермейтін болса, оны тірілей жіберуге болмайды», -</w:t>
        <w:br/>
        <w:t>деп ұйғарады. Сөйтіп, «Үшауыздың» биігіне көтеріліп бара</w:t>
        <w:br/>
        <w:t>жатқан Бәймембетке өз ағайындарының бірі, Бәйімбет</w:t>
        <w:br/>
        <w:t>тақтасының бір жігітін (өз ағайыны өлтірсе, құн төленбейді)</w:t>
        <w:br/>
        <w:t>шаптырады. Рукин әскерінен қолға түскен пистолеттердің</w:t>
        <w:br/>
        <w:t>бірін әлгі жігітке ұстатып: «Жете бер де, тілге келмей, ба-</w:t>
        <w:br/>
        <w:t>сып қаласың», - деген тапсырма беріледі. Олай етпесе,</w:t>
        <w:br/>
        <w:t>бұрын-соңды қолына пистолет ұстап көрмеген ол жігіттің</w:t>
        <w:br/>
        <w:t>Бәймембетті өлтіре алмай қалуы да мүмкін еді.</w:t>
        <w:br/>
        <w:t>Жігіт шапқылап барып:</w:t>
        <w:br/>
        <w:t>- Бәйеке, тоқтаңыз!- деп айқайлайды.</w:t>
        <w:br/>
        <w:t>«Не айтқалы келе жатыр екен, білейін» деп, Бәймембет</w:t>
        <w:br/>
        <w:t>кідіріп, күтіп тұрады. Әрі өз ағайынын таныған да болуы</w:t>
        <w:br/>
        <w:t>мүмкін. «Көтерілісшілер зақым жасар» деп күтпеген ғой.</w:t>
        <w:br/>
        <w:t>Жігіт оның қасына таяй беріп, пистолеттің шүріппесін ба-</w:t>
        <w:br/>
        <w:t>сып қалады. Міне, Бәймембет осылай өліпті. Оның мүрдесін</w:t>
        <w:br/>
        <w:t>көтерілісшілердің ішіндегі Бәйімбет тақтасының 85-6 жігіті</w:t>
        <w:br/>
        <w:t>аулына жеткізіпті.</w:t>
        <w:br/>
        <w:t>«Өз әкем Төребайдан естідім», - деп Жайшылықтың</w:t>
        <w:br/>
        <w:t>айтқандары осылар еді.</w:t>
        <w:br/>
        <w:t>М.Тұрсынованың аталмыш еңбегінде «Бәймембет Ру-</w:t>
        <w:br/>
        <w:t>киннен бұрын, көтерілісшілермен келіссөз жүргізу үшін</w:t>
        <w:br/>
        <w:t>барған кезінде өлтірілген» деп көрсетіледі. Ал «көтеріліске</w:t>
        <w:br/>
        <w:t>қатысушылардан естідік» деген айтушылардың сөздеріне</w:t>
        <w:br/>
        <w:t>жүгінсек, Рукин мен Бәймембеттің өлімін жоғарыда</w:t>
        <w:br/>
        <w:t>келтіргеніміздей етіп сипаттайды. Оның қайсысы дұрыс?</w:t>
        <w:br/>
        <w:t>Біз «Үшауыздағы» шайқас жайлы әртүрлі мәліметтерді</w:t>
        <w:br/>
        <w:t>де келтіруді жөн көрдік. Ал шын мәнінде қалай болғанын</w:t>
        <w:br/>
        <w:t>оқырмандардың өздері пайымдар.</w:t>
        <w:br/>
        <w:t>5. Қанды қырғын, қаралы күндер</w:t>
        <w:br/>
        <w:t>Досан, Иса бастаған көтерілісшілер 1870 жылы сәуір</w:t>
        <w:br/>
        <w:t>айының 5-8-і күндерінде Форт-Александровксіні қоршауға</w:t>
        <w:br/>
        <w:t>алады.Оларғабалықшы,жүкшілержасағынбастап Құнанорыс</w:t>
        <w:br/>
        <w:t>Сүгір Шабайұлы келіп қосылады. Жалпы саны мың қаралды</w:t>
        <w:br/>
        <w:t>адам бір мезетте екі жақтан лап қойып, Армян базарын ой-</w:t>
        <w:br/>
        <w:t>2а</w:t>
        <w:br/>
        <w:t>Досан жазалаушыларға жетер-жетпестен- ақ, көтерілісшілер</w:t>
        <w:br/>
        <w:t>тұс-тұстан лап қойған. Ыза-кекпен әбден ширығып алған 400-</w:t>
      </w:r>
    </w:p>
    <w:p>
      <w:r>
        <w:t>ден астам адам қорғаныста жатқан бас-аяғы 40 шамалы жаза-</w:t>
        <w:br/>
        <w:t>лаушыларды сүт пісірімдей уақыт шамасында ғана жермен-</w:t>
        <w:br/>
        <w:t>жексен еткен.</w:t>
        <w:br/>
        <w:t>Тарихи құжаттарда «Подполковник Рукин өзін-өзі</w:t>
        <w:br/>
        <w:t>атып өлтірді» деп көрсетілгенмен, 50-60-жылдарда көнекөз</w:t>
        <w:br/>
        <w:t>қариялар: «Досан Рукинді тірілей қолға түсіріп, ақ тастың</w:t>
        <w:br/>
        <w:t>үстіне бауыздаған екен», - деп те әңгімелейтін. Сол кезде</w:t>
        <w:br/>
        <w:t>Боранқұл барлаушылар поселкесінде тұрған Иса Қиялбаев</w:t>
        <w:br/>
        <w:t>деген ақсақал Досанның ерлігі туралы әңгіме-аңыздарды көп</w:t>
        <w:br/>
        <w:t>білетін-ді. Рукиннің Досанның қолынан мерт болғандығы</w:t>
        <w:br/>
        <w:t>жайлы сол кісі де айтып отырушы еді. Иса ақсақал сонымен</w:t>
        <w:br/>
        <w:t>қатар Досанның сенімді серігі болған, Бәйімбет тақтасының</w:t>
        <w:br/>
        <w:t>Байшағыр аулынан Бәйтерекұлы Көпмағамбет деген адамның</w:t>
        <w:br/>
        <w:t>ерлігі жайында да үнемі айтып отыратын. Көпмағамбет ел</w:t>
        <w:br/>
        <w:t>арасында «Қара сері» атаныпты. Кейін «Сергей» аталып кет-</w:t>
        <w:br/>
        <w:t>кен.</w:t>
        <w:br/>
        <w:t>Оқиғаның болмысына зер сала пайымдап қарасақ,</w:t>
        <w:br/>
        <w:t>Рукиннің көтерілісшілер қолынан мерт болуы ықтимал</w:t>
        <w:br/>
        <w:t>тәрізді. Бірақ жоғарыға мәлімдеме жасаған майор Зелениннің</w:t>
        <w:br/>
        <w:t>патша подполковнигі Рукиннің әскери соғыс өнерінен мүлде</w:t>
        <w:br/>
        <w:t>хабары жоқ, әрі қылыш, найзадан өзге қарулары жоққа тән</w:t>
        <w:br/>
        <w:t>«қайдағы бір қыр қазақтарының қолынан өлді» деуге арла-</w:t>
        <w:br/>
        <w:t>нып, жоғарыға оны орыс офицерінің намысын сақтаған етіп</w:t>
        <w:br/>
        <w:t>көрсету үшін «өзін-өзі өлтірді» деп мәлімдеме жасауы да</w:t>
        <w:br/>
        <w:t>мүмкін сияқты.</w:t>
        <w:br/>
        <w:t>«Үшауыздағы» қақтығыста Рукин мен Бәймембеттің</w:t>
        <w:br/>
        <w:t>өлімі жайлы экономист Жайшылық Төребаев былайша</w:t>
        <w:br/>
        <w:t>әңгімелейді: (Жайшылық- Сәттіғұлдың «Досан батыр» даста-</w:t>
        <w:br/>
        <w:t>нын толық жатқа білетін және оны Маңғыстау облыстық те-</w:t>
        <w:br/>
        <w:t>леарнасынан, той-жиындарда айтып жүрген, әуені нақышты</w:t>
        <w:br/>
        <w:t>термеші де. Ол және оның аға-інілері бұл өнерді әкесі Сар-</w:t>
        <w:br/>
        <w:t>манов Төребайдан үйреніпті. Маңғыстау өңіріндегі тұңғыш</w:t>
        <w:br/>
        <w:t>милиция қызметкерлерінің бірі болған Төребай ақсақал да</w:t>
        <w:br/>
        <w:t>жақсы жыршы-термеші еді. Ол «Досан батыр» дастанын</w:t>
        <w:br/>
        <w:t>Сәтекеннің өз аузынан үйренген екен).</w:t>
        <w:br/>
        <w:t>Төрекең 1939 жылы жұмыс ретімен жолсапарда жүріп,</w:t>
        <w:br/>
        <w:t>көтеріліскеқатысушы, әрі Досанның жақынағайыны, Жиделі</w:t>
        <w:br/>
        <w:t>деген жерде отырған Шабай Барақұлын ұшырастырып, До-</w:t>
        <w:br/>
        <w:t>сан батыр туралы көрген-білгендерін сұрайды. Бұл - Сәттіғұл</w:t>
        <w:br/>
        <w:t>дастанындағы:</w:t>
        <w:br/>
        <w:t>Қырық жігітке бәс болып,</w:t>
        <w:br/>
        <w:t>Патшаменен қас болып,</w:t>
        <w:br/>
        <w:t>206 ШЕ</w:t>
        <w:br/>
        <w:t>атқосшы жігітімен Бәймембет би мен Александровск фортын-</w:t>
        <w:br/>
        <w:t>да12жылпатшаөкіметіне қызмететіп,сенімге әбден ивболған</w:t>
        <w:br/>
        <w:t>Қосым Мырзабаевтан басқа қазақтардың бәрі көтерілісшілер</w:t>
        <w:br/>
        <w:t>жағына шығып кетеді.</w:t>
        <w:br/>
        <w:t>Жағдайының қиындығын түсінге Рукин Қабақ</w:t>
        <w:br/>
        <w:t>Ермәмбетовті жедел Фортқа хабар беруге аттандырған еді.</w:t>
        <w:br/>
        <w:t>Рукин Форттың әскер бастығы майор Зеленинге қағаз жазып,</w:t>
        <w:br/>
        <w:t>онда отрядтың қоршауда қалғанын, жедел түрде көмек үшін</w:t>
        <w:br/>
        <w:t>әрқайсысына 40 патроннан беріп, 20 казак, бір зеңбірек, үш</w:t>
        <w:br/>
        <w:t>шелек арақ, дәрі-дәрмектер жіберуін өтінген. Қабақ Рукиннің</w:t>
        <w:br/>
        <w:t>хабарын Зеленинге аман-есен жеткізеді де. Бірақ Рукинге</w:t>
      </w:r>
    </w:p>
    <w:p>
      <w:r>
        <w:t>көмек келіп үлгермейді...</w:t>
        <w:br/>
        <w:t>Келесі 24 наурыз күні Бозашыдан көтерілісшілерге</w:t>
        <w:br/>
        <w:t>көптеген тың күш келіп қосылады. Көтерілісшілер енді</w:t>
        <w:br/>
        <w:t>отрядтың Фортқа қарай шегінетін жолын да кесіп тастай-</w:t>
        <w:br/>
        <w:t>ды. Амалы құрыған Рукин теңізге қарай ығысуға тырыса-</w:t>
        <w:br/>
        <w:t>ды. Бірақ көтерілісшілер казактардың оқ жаудырғанына</w:t>
        <w:br/>
        <w:t>қарамастан, отрядты бұл бағытқа да аттатпай қояды. Осы ара-</w:t>
        <w:br/>
        <w:t>да қолма-қол шайқаста көтерілісшілерден бірнеше адам оққа</w:t>
        <w:br/>
        <w:t>ұшады. Отрядтан бір урядник, екі казак өледі. Көтерілісшілер</w:t>
        <w:br/>
        <w:t>отрядты ығыстыра-ығыстыра, «Үшауыз» тар шатқалына</w:t>
        <w:br/>
        <w:t>әкеліп, айнала қоршап алады. Ат-көліктерін тартып алып,</w:t>
        <w:br/>
        <w:t>түні бойы айнала от жағып, қоршап тұрады. Олар отрядты</w:t>
        <w:br/>
        <w:t>әбден титықтатып, шығынсыз-ақ қолға түсірмек болады.</w:t>
        <w:br/>
        <w:t>Сол күнгі түнде Рукин Бәймембетті көтерілісшілерді рай-</w:t>
        <w:br/>
        <w:t>ынан қайтаруға жұмсайды. Бірақ көтерілісшілер оны атып</w:t>
        <w:br/>
        <w:t>өлтіреді (Бәймембеттің өлімі жайлы халық аузындағы аңызға</w:t>
        <w:br/>
        <w:t>кейінірек тоқталамыз).</w:t>
        <w:br/>
        <w:t>25 наурыздың таңы құланиектене бастасымен-ақ, қолға</w:t>
        <w:br/>
        <w:t>түсіп, пенде болғысы келмеген Рукин көтерілісшілерді</w:t>
        <w:br/>
        <w:t>келіссөзге шақырып, ат-көліктерін қайырып беріп, аман-есен</w:t>
        <w:br/>
        <w:t>Фортқа жіберуін сұрайды. Бірақ көтерілісптілер оған көнбей,</w:t>
        <w:br/>
        <w:t>отрядқа лап қояды. Төрт күндік айқастың шешуші сәті де осы</w:t>
        <w:br/>
        <w:t>болады. Көтерілісшілер Рукинді және 16 солдатты өлтіріп,</w:t>
        <w:br/>
        <w:t>қалғандарын берілуге мәжбүр етеді... (Кейбір деректерде,</w:t>
        <w:br/>
        <w:t>елдің айтуынша, олар түгелдей мерт болған.-С.Ә.)</w:t>
        <w:br/>
        <w:t>Үшауыздағы бұл жеңіс көтерілісшілерді әбден</w:t>
        <w:br/>
        <w:t>жігерлендіріп, олар енді сонау Форттағы бекіністің өзін</w:t>
        <w:br/>
        <w:t>талқандауды ойлайды... (М.Тұрсынованың аталмыш кітабы,</w:t>
        <w:br/>
        <w:t>83-82-беттер).</w:t>
        <w:br/>
        <w:t>.-«Үшауыз оқиғасының жайын РРукин отрядынан жалғыз</w:t>
        <w:br/>
        <w:t>тірі қалған Қосым Мырзабаев жағадағы қайықшыларға</w:t>
        <w:br/>
        <w:t>жетіп, Форттағыларға жеткізген..» (Қ.Сыдиықов. «Ақын-</w:t>
        <w:br/>
        <w:t>жыраулар»). Ол есебін тауып, бой тасалап, қашып құтылды</w:t>
        <w:br/>
        <w:t>ма, әлде қарт адам болған соң босатып қоя берді ме, ол жағы</w:t>
        <w:br/>
        <w:t>белгісіз.</w:t>
        <w:br/>
        <w:t>2222. 2.2.0</w:t>
        <w:br/>
        <w:t>Інісі Шабай қасында</w:t>
        <w:br/>
        <w:t>Досан шықты алдынан,-</w:t>
        <w:br/>
        <w:t>деген жолдарда айтылатын атақты Шабай еді. Сол кезде ол 92</w:t>
        <w:br/>
        <w:t>жастаекен. (Осы кітапты шығарушы Сайын Әділханұлы- сол</w:t>
        <w:br/>
        <w:t>Шабайдың немересі).</w:t>
        <w:br/>
        <w:t>Шабай Төребайға «Үшауыздағы» оқиғаны былайша си-</w:t>
        <w:br/>
        <w:t>паттапты:</w:t>
        <w:br/>
        <w:t>«Біз Рукиндерді қоршап алдық. Бәймембет би. Досан,</w:t>
        <w:br/>
        <w:t>Алғиларға келіп:</w:t>
        <w:br/>
        <w:t>- Келіссөзге келіңдер. Босқа қырыласындар. Талаптарыңды</w:t>
        <w:br/>
        <w:t>айтуға 5-6 адам барыңдар, - деді.</w:t>
        <w:br/>
        <w:t>Патшалық Ресейдің тым күшті жау екенін әбден</w:t>
        <w:br/>
        <w:t>жетік білетін, өз заманындағы қөзі қарақты, ой-өрісі кең</w:t>
      </w:r>
    </w:p>
    <w:p>
      <w:r>
        <w:t>адамдардың бірі Бәймембет би шынымен де көтерілісшілердің</w:t>
        <w:br/>
        <w:t>бәрібір жеңіске жете алмайтынын біліп, босқа қырылудан,</w:t>
        <w:br/>
        <w:t>кейін елдің дүрбелеңге түсуінен сақтап қалғысы келген бо-</w:t>
        <w:br/>
        <w:t>луы да мүмкін. Бірақ көтерілісшілер өзара ақылдасып,</w:t>
        <w:br/>
        <w:t>қалай еткенде де шабуылдауды ұйғарады. Талаптарының</w:t>
        <w:br/>
        <w:t>орындалып, бұл қарулы отрядтың тып-тыныш қайтып кете</w:t>
        <w:br/>
        <w:t>қоярына сенбейді. Келіссөз үшін топтан бөлініп барған 5-6</w:t>
        <w:br/>
        <w:t>адамды (әрине, көтерілісшілердің басшыларын) «алдап</w:t>
        <w:br/>
        <w:t>қолға түсіреді» деп ойлайды. Өйткені, «Келіссөзге келеміз»</w:t>
        <w:br/>
        <w:t>деп, ақыры қанды қырғынға ұшыраған Исатай, Махамбет</w:t>
        <w:br/>
        <w:t>бастаған көтерілісшілердің қасіретті тағдыры жайында Досан</w:t>
        <w:br/>
        <w:t>батырдың хабары бар болатын. Шынымен де, Рукиннің ойы</w:t>
        <w:br/>
        <w:t>солай болуы мүмкін. Әйтпесе, көмек сұрап Фортқа кісі шап-</w:t>
        <w:br/>
        <w:t>тырмас еді ғой.</w:t>
        <w:br/>
        <w:t>Сөйтіп, көтерілісшілер тұс-тұстан отрядқа лап қойған.</w:t>
        <w:br/>
        <w:t>Солдаттар дүрсілдетіп ата бастағанда, оққа қарай беттей</w:t>
        <w:br/>
        <w:t>алмаған қыр қазақтары жапырылып, кейін қашқан. Тек</w:t>
        <w:br/>
        <w:t>Досан ғана ақыра шабуылдаған күйі отрядқа жетіп, оңды-</w:t>
        <w:br/>
        <w:t>солды қару сермеп, кейін оралады. Осылайша үш дүркін</w:t>
        <w:br/>
        <w:t>шабуылдаған Досан бірнеше солдатты жайратып қайтады.</w:t>
        <w:br/>
        <w:t>Осыны айтқан Шабай: «Қарағымның хас батыр екенін сон-</w:t>
        <w:br/>
        <w:t>да ғана білдік қой. Солдаттар атып жатыр. Оған бірде-бір оқ</w:t>
        <w:br/>
        <w:t>дарыған жоқ», - деп, сақалын жас жуып жылаған екен.</w:t>
        <w:br/>
        <w:t>Содан ол төртінші рет шабуылдағанда, соғысқа еті үйрене</w:t>
        <w:br/>
        <w:t>бастаған көтерілісшілер тұтас лап қояды.</w:t>
        <w:br/>
        <w:t>Сөйтіп, көтерілісшілер отрядты жапырып өткен. Қарсы</w:t>
        <w:br/>
        <w:t>келіп қалған Досанға Рукин пистолетін кезей бастағанда,</w:t>
        <w:br/>
        <w:t>Досан оның білегіне ұрып үлгерген. Пистолет ұстаған қолы</w:t>
        <w:br/>
        <w:t>шошаң етіп жоғары көтерілгенде, атылып кеткен оқ Рукиннің</w:t>
        <w:br/>
        <w:t>маңдайына тиген. Сөйтіп, ол өз оғынан мерт болыпты.</w:t>
        <w:br/>
        <w:t>207</w:t>
        <w:br/>
        <w:t>«Үшауыздағы» | айқастың нақты көрінісін Жиенқұл</w:t>
        <w:br/>
        <w:t>Сарманұлы, Жаманбай Құдайбергенұлы, Молда Қыдырбекұлы,</w:t>
        <w:br/>
        <w:t>Өрісбай Алданұлы, Айтжан Қойшыбайұлы сияқты</w:t>
        <w:br/>
        <w:t>көнекөз қариялар кезінде сол көтеріліске қатысушылардан</w:t>
        <w:br/>
        <w:t>естігендерін куәлікке тарта отырып, былайша суреттейтін:</w:t>
        <w:br/>
        <w:t>...«Ұшауыздыбекінген Рукинотрядын көтерілісшілер жан-</w:t>
        <w:br/>
        <w:t>жағынан топ-топ болып қоршап алады. Олардың келіссөзге</w:t>
        <w:br/>
        <w:t>келмегендігінен-ақ, лап қойып, отрядты жайпап өтуге бел</w:t>
        <w:br/>
        <w:t>байлағаны түсінікті еді. Бірақ жағалай қоршаған топтың</w:t>
        <w:br/>
        <w:t>қайсысының шабуылды бастайтынын аңғара алмаған Рукин</w:t>
        <w:br/>
        <w:t>мергендерін қай бағыттан шабуылдаса да баудай түсіруге</w:t>
        <w:br/>
        <w:t>бейімдеп орналастырады. «Ол үш мергенді бірінің мылтығын</w:t>
        <w:br/>
        <w:t>бірінің иығына асылдырып, жүрелетіп отырғызған екен»</w:t>
        <w:br/>
        <w:t>дейді. Мұндай тәсіл қажет жағдайда алға-артқа, оңды-солды</w:t>
        <w:br/>
        <w:t>шыр айнала атуға қолайлы еді. Мұны сезген Досан әр топтың</w:t>
        <w:br/>
        <w:t>басшыларына мынадай тапсырма береді:</w:t>
        <w:br/>
        <w:t>- Мен бірінші болып шабамын. Шамам келсе, алдымен</w:t>
        <w:br/>
        <w:t>ана мергендерді шаншып тастауға тырысармын. Сол кезде</w:t>
        <w:br/>
        <w:t>сендер де түс-тұстан ат қоярсыңдар. Үрейі ұшқан солдаттар</w:t>
        <w:br/>
        <w:t>кімді атарын, қалай атарын білмей, дабдырап та қалар. Сол</w:t>
        <w:br/>
        <w:t>бір сәл-пәл дағдарыстарында 400 қылыш пен найза түгел</w:t>
        <w:br/>
        <w:t>қимылдаса, ешқайсысы да аман құтылмяс. Ал енді бір Алла</w:t>
        <w:br/>
        <w:t>өзі жар болсын!- дейді.</w:t>
      </w:r>
    </w:p>
    <w:p>
      <w:r>
        <w:t>Сөйтіп, Досанның барлық тобы да бір мезгілде жан-</w:t>
        <w:br/>
        <w:t>жақтан атойлап шыға келеді. Бірақ жауға қарсы, оққа қарсы</w:t>
        <w:br/>
        <w:t>тура шапқан - Досанның өзі бастаған топ еді. Досан соңына</w:t>
        <w:br/>
        <w:t>ерген шағын топтың алдында Рукинге қарай ағызып келіп,</w:t>
        <w:br/>
        <w:t>оқ жетер шамаға жетер-жетпесте көз ілеспес шапшаңдықпен</w:t>
        <w:br/>
        <w:t>құйындатып келе жатып, астындағы Қарабурыл аттың</w:t>
        <w:br/>
        <w:t>қапталына ауыса кетеді. «Дәл осы сәтте қатар атылған Ру-</w:t>
        <w:br/>
        <w:t>кин мергендерінің оқтары аттың екі құлағының арасынан</w:t>
        <w:br/>
        <w:t>өтіп, кекілі мен жалын өртеп, ердің басының быт-шытын</w:t>
        <w:br/>
        <w:t>шығарып, үстіндегі көпшіктің жүнін қопарып өтіпті» деседі.</w:t>
        <w:br/>
        <w:t>Досан даосының болатынын алдын-ала есептеген болса керек,</w:t>
        <w:br/>
        <w:t>алғашқы оқ нөпірі өткен бойда-ақ, ат үстіне қайта түзетіліп,</w:t>
        <w:br/>
        <w:t>мергендердің мылтықтарын қайтадан оқтауына мұртпа бер-</w:t>
        <w:br/>
        <w:t>мей, Қарабурылды ағызған бойы үшеуін де найзамен шаншып-</w:t>
        <w:br/>
        <w:t>шаншып, жайратып өтіпті. Неткен шапшаңдық, найзагерлік</w:t>
        <w:br/>
        <w:t>десеңші!.. Осы жерде Досанның өте шапшаңдығы, асқан</w:t>
        <w:br/>
        <w:t>найзагерлігі, ерлігі мен айрықша жаратылған адам екендігі</w:t>
        <w:br/>
        <w:t>жайлы әдетте «құйғытып шауып келе жатып, тақыр жердегі</w:t>
        <w:br/>
        <w:t>қойдың құмалағын жармай шаншып алып кетеді екен»,</w:t>
        <w:br/>
        <w:t>«атқысы келіп көздегендерге ол бірнешеу болып көрінеді</w:t>
        <w:br/>
        <w:t>екен» дегендей аңыздарды еріксіз еске аласыз.</w:t>
        <w:br/>
        <w:t>271</w:t>
        <w:br/>
        <w:t>офицерлері, - "Досан көпшілік бұқараның сый- құрметіне</w:t>
        <w:br/>
        <w:t>бөленді».(М.Т., 114-бет).</w:t>
        <w:br/>
        <w:t>Досан Хиуа жеріне өткен 1871 жылдан қолға түскен</w:t>
        <w:br/>
        <w:t>1874 жыл аралығында да патшаның әскери отрядтары-</w:t>
        <w:br/>
        <w:t>мен әлденеше рет дүркін-дүркін қақтығысып отырған.</w:t>
        <w:br/>
        <w:t>Кейбір деректерге және шежіреші қарттардың айтуларына</w:t>
        <w:br/>
        <w:t>қарағанда Иса, Досан және Шабайұлы Сүгір басшылық еткен</w:t>
        <w:br/>
        <w:t>көтерілісшілер бас біріктіріп, 1871-1874 жылдар аралығында</w:t>
        <w:br/>
        <w:t>Хиуа мен Аралдың, Үстірт пен Сам құмының, Ақтөбе мен</w:t>
        <w:br/>
        <w:t>Доңызтау, Аяққұм (ол кезде «Көкаланың құмы» деп аталған),</w:t>
        <w:br/>
        <w:t>Шалқар, Ойыл мен Жем жағында да жүрген. Зеңбіректі</w:t>
        <w:br/>
        <w:t>жауға күштері келмесе де, отарлаушыларға қарсы күресті</w:t>
        <w:br/>
        <w:t>тоқтатпаған. Бұған Маңғыстау приставының 1874 жылы:</w:t>
        <w:br/>
        <w:t>«..Көтеріліс бәсеңдегеннен кейін Иса, Досан жасағы Хиуаға</w:t>
        <w:br/>
        <w:t>ығысты. Бірқатары Жем, Орынбор, Ақтөбе бағытына көшті.</w:t>
        <w:br/>
        <w:t>Маңғыстау аймағында ел сирей бастады.</w:t>
        <w:br/>
        <w:t>..-Бізге әуелден шын берілмеген Адайлар 1870 жылғы</w:t>
        <w:br/>
        <w:t>көтерілістен кейін тіпті бағынудан кетті. Біз Маңғыстауға</w:t>
        <w:br/>
        <w:t>аяғымызды тік басып, өзімізді оның қожасымыз дей</w:t>
        <w:br/>
        <w:t>алмадық», - деп жазуы куә.(Қазақ ССР Орталық мемлекеттік</w:t>
        <w:br/>
        <w:t>архиві, 84-іс, 165-166-беттер).</w:t>
        <w:br/>
        <w:t>9. Әруақ ұшты аққу боп...</w:t>
        <w:br/>
        <w:t>Бір күні «Қызылқаланы патша әскерлері жайлап алып-</w:t>
        <w:br/>
        <w:t>ты, қамал салып жатыр екен» деген хабар дүңк ете түседі.</w:t>
        <w:br/>
        <w:t>Бұл кезде Қаратүлей, Қоңырат маңында (Көнеүргеніш пен</w:t>
        <w:br/>
        <w:t>Хиуаның арасында) жүрген Досан мен Сүгір бес жүздей</w:t>
        <w:br/>
        <w:t>қолмен шамалары келсе бекіністі салдыртпай, патша әскерін</w:t>
        <w:br/>
        <w:t>қуып шықпақ болып Қызылқалаға аттанады. Бірақ жол бойы</w:t>
        <w:br/>
        <w:t>ойламаған жерден Сүгір мерт болады... Досан да өмірінде</w:t>
        <w:br/>
        <w:t>тұңғыш рет жарақат алады... Сонда батырдың жонына</w:t>
        <w:br/>
        <w:t>қадалған оқты тіліп алған - өзінің немере туысы Жүсіпұлы</w:t>
        <w:br/>
        <w:t>Қиыр екен. «Шынашақ басындай шойын оқ батырдың үш</w:t>
      </w:r>
    </w:p>
    <w:p>
      <w:r>
        <w:t>қабат сауытынан өтіп, жонына бойлап кеткен екен» деседі.</w:t>
        <w:br/>
        <w:t>"Жон етін тілгілеп, оқты алып жатқанда, есіл ер қабағын да</w:t>
        <w:br/>
        <w:t>шытпаған көрінеді. “Жарақатына киіз күйдіртіп бастырып,</w:t>
        <w:br/>
        <w:t>таңдырып алады да, тұрып кетеді. Досанның денесіне оқ да-</w:t>
        <w:br/>
        <w:t>руы өмірінде осы ғана болса керек.</w:t>
        <w:br/>
        <w:t>Енді Сүгірдің сүйегін елге жетізу қажет болады. Күн ыссы.</w:t>
        <w:br/>
        <w:t>Сондықтан етінсылыптастап, тек сүйектерін ғанаалып кетуді</w:t>
        <w:br/>
        <w:t>ұйғарысады. Бірақ небір атпал жігіттер Сүгірді сойып, етін</w:t>
        <w:br/>
        <w:t>сылып алуға дауаламапты. Сол кезде көп ішінен суырылып</w:t>
        <w:br/>
        <w:t>шығып, Сүгірді союға кіріскен де- Қиырекен. Етін сол жерге</w:t>
        <w:br/>
        <w:t>көміп, сүйектерін Сүгірдің өзінің былғары көпшігіне салып,</w:t>
        <w:br/>
        <w:t>Көнеүргенішке жеткізіп, жерлеген. «Сүгірдің жүрегінде</w:t>
        <w:br/>
        <w:t>916</w:t>
        <w:br/>
        <w:t>айында: «Өлген адам - 81, тұтқын солдат - 20, ақшалай 600</w:t>
        <w:br/>
        <w:t>мың сом өндіріліп алынуы керек» деп жанталасады. (М.Т.,</w:t>
        <w:br/>
        <w:t>108-бет).</w:t>
        <w:br/>
        <w:t>Көтеріліске қатысқан Адайлардың әр түтініне алты жыл</w:t>
        <w:br/>
        <w:t>бойына жыл сайын бір-бір қойдан, ал көтеріліске қатыспаған</w:t>
        <w:br/>
        <w:t>үйлерге де жылына бір қойдан, бірақ үш жыл бойына кон-</w:t>
        <w:br/>
        <w:t>трибуция салығы (соғыс шығыны салығы) салынады. Құнан</w:t>
        <w:br/>
        <w:t>қойдың бағасы - 8 сом, тоқты-торымның бағасы - 1 сом 50</w:t>
        <w:br/>
        <w:t>тиын болып белгіленді. Құнан қойлары жоқтар екі қойдан</w:t>
        <w:br/>
        <w:t>төледі. Оларда ақша деген, сірә, жоқ еді.</w:t>
        <w:br/>
        <w:t>«Контрибуция жыл сайын қыркүйек айында жиналып</w:t>
        <w:br/>
        <w:t>алынады» депбелгіленді. Мысалы, 1871жылы Бәйімбеттақтасы-</w:t>
        <w:br/>
        <w:t>2100 қой, Тобыш тақтасы, Әлмембетті қосқанда- 2100 қой, Жеме-</w:t>
        <w:br/>
        <w:t>нейлер- 8800, Жаулы - 2700, Түрікпенадайдың Тіней, Бәли,</w:t>
        <w:br/>
        <w:t>Сүйіндік тақталарынан - 1800, тағы басқа шығындар үшін</w:t>
        <w:br/>
        <w:t>барлық Адайлардан тағы да 8000 қой, барлығы 1871 жылы</w:t>
        <w:br/>
        <w:t>Маңғыстау Адайлары 15 000 қой, яғни, алдағы алты жылда</w:t>
        <w:br/>
        <w:t>90 мың қой төлеуге тиіс болды.</w:t>
        <w:br/>
        <w:t>«Салықтардан басқа да жұмыстар атқару міндеттелді.</w:t>
        <w:br/>
        <w:t>Олар: жаңадан құдықтар қазу, ескілерін аршу, жолдарды</w:t>
        <w:br/>
        <w:t>жөнге келтіру, патша әскерлерін атпен, түйемен қамтамасыз</w:t>
        <w:br/>
        <w:t>ету, т.б. Патша өкіметі бұл әскери шаралармен де шектел-</w:t>
        <w:br/>
        <w:t>ген жоқ, ол халықтың қарсылық жасау ниетін біржолата</w:t>
        <w:br/>
        <w:t>жойғысы келді». (М.Т., 104-бет).</w:t>
        <w:br/>
        <w:t>18Т1 жылы маусымда Қомаровтың орнына при-</w:t>
        <w:br/>
        <w:t>став начальнигі болып Н.П.Ломакин келді. Ол Сартаста</w:t>
        <w:br/>
        <w:t>Бәймембетке берілген асқа қатысып, сөз сөйледі, патша</w:t>
        <w:br/>
        <w:t>өкіметін мақтады. Ол 200-дей солдат және көптеген шабар-</w:t>
        <w:br/>
        <w:t>мандарын ертіп жүрді. Оған жүрген жолында арнайы киіз үй</w:t>
        <w:br/>
        <w:t>тігілді, қымыз сапырулы, қой союлы болды.</w:t>
        <w:br/>
        <w:t>Осы жылғы қазанайында Ломакин 200солдат, бірзеңбірек</w:t>
        <w:br/>
        <w:t>пен өзіне жолбасшы болып жүргеп 200-дей би-старшындармен</w:t>
        <w:br/>
        <w:t>екінші сапарға шықты. 9 қазанда Құнансуында елге қыр</w:t>
        <w:br/>
        <w:t>көрсете отырып, пароходтан қару-жарақ түсірді.</w:t>
        <w:br/>
        <w:t>Кеме арқылы Кендірлі шығанағынан екі рота жаяу әскер</w:t>
        <w:br/>
        <w:t>шығарды. Бесоқты, Сенек, Сүмея, Шопан Ата жерлеріндегі</w:t>
        <w:br/>
        <w:t>елдерге дегенін жасатты.</w:t>
        <w:br/>
        <w:t>«Екі жарым жылішіндепатша әскерлері Маңғышлақтың,</w:t>
      </w:r>
    </w:p>
    <w:p>
      <w:r>
        <w:t>Үстірттің, Бозашының түкпір-түкпірін аралап, жер-су</w:t>
        <w:br/>
        <w:t>жағдайын, құдық, жайылым, тіпті отын жағдайын, соны-</w:t>
        <w:br/>
        <w:t>мен қатар, Хиуаға, Красноводскіге және Орал облысына</w:t>
        <w:br/>
        <w:t>барар жолдарды зерттеп шықты». (М.Т., 106-бет). Патша</w:t>
        <w:br/>
        <w:t>отаршыларының мұндағы мақсаты- жолдағы бұратаналарды</w:t>
        <w:br/>
        <w:t>біржолата илеп-жаншып алып, енді Хиуаға аттану еді.</w:t>
        <w:br/>
        <w:t>24-ы ааааа -.</w:t>
        <w:br/>
        <w:t>ры еді. Малмен қоса 16 адам, оның ішінде Амандықтың ба-</w:t>
        <w:br/>
        <w:t>ласы Ермәмбет және Жанмырзаның үш баласын ұстап әкетті.</w:t>
        <w:br/>
        <w:t>Көптеген қазақтар жараланды, біреуі (Жантоқа) өлді. (М.Т.,</w:t>
        <w:br/>
        <w:t>88-89 беттер).</w:t>
        <w:br/>
        <w:t>1870 жылдың 7 маусымында Маңғыстау әскерлерінің</w:t>
        <w:br/>
        <w:t>командашысы болып генерал-майор князь Меликов келді.</w:t>
        <w:br/>
        <w:t>Орынбор жақтан Крыжановский, Оралдан Веревкин, Жем-</w:t>
        <w:br/>
        <w:t>нен Бизянов, Маңғыстаудан Меликов әскерлері қыспаққа</w:t>
        <w:br/>
        <w:t>алған Адайлардың енді барар жері, басар тауы қалмаған еді.</w:t>
        <w:br/>
        <w:t>Әсіресе, «Маңғыстау аймағында патша заңын іске асыру,</w:t>
        <w:br/>
        <w:t>Адайларды отырықшыландыру» деген желеумен Кавказдан</w:t>
        <w:br/>
        <w:t>шақырылған әскерлер жергілікті халыққа білгендерін жа-</w:t>
        <w:br/>
        <w:t>сап бақты. Маңғыстауға келген әскери отрядтар басшылары</w:t>
        <w:br/>
        <w:t>мен көтерілісшілер арасында бітуажашы болып, түрікпен</w:t>
        <w:br/>
        <w:t>старшыны Мәмед Сафа мен Гусеин қажы жүрді. Көтеріліс</w:t>
        <w:br/>
        <w:t>басылғаннан кейінгі үш ай ішінде Маңғыстау территория-</w:t>
        <w:br/>
        <w:t>сы патша әскерлерімен лық толды. Адайлар үшін ең қаралы</w:t>
        <w:br/>
        <w:t>күндер осы кезең болды. (М.Т., 90-бет).</w:t>
        <w:br/>
        <w:t>Н.А.Крыжановский, Н.А.Веревкин, Бизяновтар</w:t>
        <w:br/>
        <w:t>қарауындағы жазалаушы отрядтардың бастықтары полков-</w:t>
        <w:br/>
        <w:t>ник Новицкий, подполковниктер Байков, Саранчев, Аничкин-</w:t>
        <w:br/>
        <w:t>дер Маңғыстаудан Аспантай, Матай, Сам құмдары және Жем,</w:t>
        <w:br/>
        <w:t>Сағыз, Ойыл өзендері бойына қарай жазғы жайлауға көшетін</w:t>
        <w:br/>
        <w:t>ауылдарды ұстап алып, салық төлеуді талап етті, адамдарын</w:t>
        <w:br/>
        <w:t>өлтірді, малдарын айдап алды, жайлауға жеткізбей қайта</w:t>
        <w:br/>
        <w:t>қуды, «екі жылға салық төлегені туралы» қағаз талап етті.</w:t>
        <w:br/>
        <w:t>Патшаның әскери министрі Милютин Крыжановскийге</w:t>
        <w:br/>
        <w:t>«Көтерілісшілерді естерінен кетпейтіндей етіп жазалауға»</w:t>
        <w:br/>
        <w:t>деп телеграмма жолдады. (М.Т., 91-бет).</w:t>
        <w:br/>
        <w:t>6. Ойран мен марапат</w:t>
        <w:br/>
        <w:t>Көтерілісшілерді аяусыз басып-жаншыған жазалаушы</w:t>
        <w:br/>
        <w:t>отрядтар елге қырғидай тиіп, қан қақсатты.</w:t>
        <w:br/>
        <w:t>Кендірлі шығанағы тұсындағы Бесоқты, Сенек, Сұмса</w:t>
        <w:br/>
        <w:t>құмдарында қыстап, жазда Жем бойын жайлайтын үш мың</w:t>
        <w:br/>
        <w:t>үйдей Түрікпенадай, Қырықмылтық, Балықшы ауылда-</w:t>
        <w:br/>
        <w:t>рын Крыжановский мен Бизяновтың жазалаушы отрядтары</w:t>
        <w:br/>
        <w:t>екі жақтан қамап алып, 14 күннің ішінде 1869-18(0 жыл-</w:t>
        <w:br/>
        <w:t>дар үшін екі жылдың алым-салығын төлеуді талап еткен.</w:t>
        <w:br/>
        <w:t>Көшпелі елдің билері мен старшындары жиналып, өзара</w:t>
        <w:br/>
        <w:t>ақылдаса келіп, олардың талаптарын орындауға қолдарынан</w:t>
        <w:br/>
        <w:t>қағаз берген. Бірақ бұған да көңілдері көншімеген бұл екі от-</w:t>
        <w:br/>
        <w:t>ряд «Көтеріліс басшыларын тауып беріңдер» деп, «Көтерілісті</w:t>
        <w:br/>
        <w:t>басуға кеткен патшаның әскери шығындарының орнын тол-</w:t>
        <w:br/>
        <w:t>тырамыз» деп, елді талауға кіріседі.</w:t>
      </w:r>
    </w:p>
    <w:p>
      <w:r>
        <w:t>28</w:t>
        <w:br/>
        <w:t>Көтерілістің жеңіліске ұшырауының да заңды себептері</w:t>
        <w:br/>
        <w:t>бар. Мәселен, оның сенімді тылы болмады, экономикалық</w:t>
        <w:br/>
        <w:t>базасы да жоқ еді. Көтерілісшілер ауылдарынан қол үзіп</w:t>
        <w:br/>
        <w:t>кете алмайтын. Олардың шегінетін жалғыз жолы - патша</w:t>
        <w:br/>
        <w:t>әскерлері тұрақты басып ала қоймаған жартылай шөл аймақ</w:t>
        <w:br/>
        <w:t>Үстірт болатын. Көтерілісшілерде алдын-ала ойластырылған</w:t>
        <w:br/>
        <w:t>саяси бағдарлама да болған жоқ.</w:t>
        <w:br/>
        <w:t>Әуелі Адайлар «Уақытшя ережені» қабылдаудан бас тарт-</w:t>
        <w:br/>
        <w:t>ты. Сосын «Бұдан жаз шығысымен, жазғы жайлауға елсіз</w:t>
        <w:br/>
        <w:t>далаға көшіп кетсек, құтыламыз» деп есептеді. Рукин от-</w:t>
        <w:br/>
        <w:t>рядын талқандауы көтерілісшілерді жігерлендіріп жіберді,</w:t>
        <w:br/>
        <w:t>Олар «Енді патшаның Маңғыстаудағы әскери тірегі - Форт-</w:t>
        <w:br/>
        <w:t>Александровск қамалын алсақ, езгіден, ауыртпалықтардан</w:t>
        <w:br/>
        <w:t>құтыламыз» деп есептеді. Барлық пәле Фортта отырғандардан</w:t>
        <w:br/>
        <w:t>шығып жатқандай көрді. Бірақолар Ресейдің үлкенбасқыншы</w:t>
        <w:br/>
        <w:t>империя екенін, зеңбірек, винтовкалармен қаруланған, бар</w:t>
        <w:br/>
        <w:t>салмағы артында жатқан мықты жау екенін ескермей қалды.</w:t>
        <w:br/>
        <w:t>Әлеуметтік-экономикалық қатынастардың нашар дамуына</w:t>
        <w:br/>
        <w:t>байланысты халықтың ауызбірлігі де мықты емес еді. Соның</w:t>
        <w:br/>
        <w:t>өзінде жалаң қылышпен, санаулы ғана ши мылтықпен,</w:t>
        <w:br/>
        <w:t>қораағаш, сойылдармен қаруланған, соғыс әдістерінен мүлде</w:t>
        <w:br/>
        <w:t>бейхабар, өңкей қыр қазақтары алып империя - Ресейді</w:t>
        <w:br/>
        <w:t>дүрбелеңге түсірді, оларды басып-жаншуға Кавказдағы,</w:t>
        <w:br/>
        <w:t>Орынбордағы әскерлерін тік көтеруге мәжбүр етті. Бұл</w:t>
        <w:br/>
        <w:t>көтерілісшілер тегеурінінің алып орыс империясының</w:t>
        <w:br/>
        <w:t>өкпесіне қадалған тікендей әсер еткендігін танытады.</w:t>
        <w:br/>
        <w:t>Көтерілісшілердің ерлігін олармен соғысқа түскен әскер</w:t>
        <w:br/>
        <w:t>бастықтары да еріксіз мойындаған.</w:t>
        <w:br/>
        <w:t>Бұлкөтерілістің дүмпуі Россия шеңберінен шығып, шетел-</w:t>
        <w:br/>
        <w:t>дерге де тез тараған. Ағылшын авторлары - армия полковнигі</w:t>
        <w:br/>
        <w:t>Барнаби «Хиуаға сапар. Орта Азияға саяхат және бастан кеш-</w:t>
        <w:br/>
        <w:t>кендер», Аверинг Маккей «Батыс Түркістан жөнінде», фран-</w:t>
        <w:br/>
        <w:t>цуз этнографы Жерар де Риал «Орталық Азия туралы жазба-</w:t>
        <w:br/>
        <w:t>лар» деген кітаптарында осы көтеріліс жайлы нақты деректер</w:t>
        <w:br/>
        <w:t>келтірген.</w:t>
        <w:br/>
        <w:t>Отарлаушы саясаттың белсенді өкілі, қанды қылыш</w:t>
        <w:br/>
        <w:t>жауынгері Рукиннің өлімі отарлаушыларға халықтың</w:t>
        <w:br/>
        <w:t>басқыншылық әрекетке бас шұлғып көне бермей, қасқайып</w:t>
        <w:br/>
        <w:t>қарсы тұра алатындығын, ол үшін еш нәрседен де</w:t>
        <w:br/>
        <w:t>тайынбайтындығын танытты.</w:t>
        <w:br/>
        <w:t>Полковник шеніндегі пристав деген үлкен шендегі пат-</w:t>
        <w:br/>
        <w:t>ша үкіметінің жергілікті жердегі дөкей өкілін өлтіру сияқты</w:t>
        <w:br/>
        <w:t>қантөгіс, тосын оқиға қазақ-жеріндегі бұдан бұрын-соңғы</w:t>
        <w:br/>
        <w:t>көтерілістерде естілмейді.</w:t>
        <w:br/>
        <w:t>1870 жылғы Маңғыстау қазақтары көтерілісінің орыс</w:t>
        <w:br/>
        <w:t>патшалығын дүрбелеңге түсіріп, оның дүмпуінің Ресей</w:t>
        <w:br/>
        <w:t>Патша солдаттарының елге шығуы жұртты дүрліктіріп</w:t>
        <w:br/>
        <w:t>жіберді. Тұров Ермембет би бастаған 500 жігіт аулы Үстіртке</w:t>
        <w:br/>
        <w:t>шығар жолда патша солдаттарымен соқтығысып қалды. Олар</w:t>
        <w:br/>
        <w:t>қылыш, найза, айбалта, қорағашпен-ақ төрт взвод солдатқа</w:t>
      </w:r>
    </w:p>
    <w:p>
      <w:r>
        <w:t>қарсы шапты. Солдаттар оларды қақ маңдайдан атқылады.</w:t>
        <w:br/>
        <w:t>Хорунжий Кособрюхов бастаған 16 адам жараланды. Осы әрі</w:t>
        <w:br/>
        <w:t>қысқа, әрі арпалысқан айқаста Адайлардан 40 адам өлді, жүз</w:t>
        <w:br/>
        <w:t>қаралы адам жараланды.</w:t>
        <w:br/>
        <w:t>Ұрыс даласында 100 ат, 20 түйе, 59 қылыш, найза, бір</w:t>
        <w:br/>
        <w:t>мылтық, он мындай қой қалдырып, Адайлар кері шегінуге</w:t>
        <w:br/>
        <w:t>мәжбүр болды. Е.Тұровқа көмекке асыққан Самалық Том-</w:t>
        <w:br/>
        <w:t>пиев бастаған топ Ломакин отрядының бір бөлімшесіне тап</w:t>
        <w:br/>
        <w:t>болып, кескілескен айқаста жеңіске ұшырады. С.Томпиев</w:t>
        <w:br/>
        <w:t>ауыр жараланып, кейін сол жарадан қайтыс болды. Сол 1878</w:t>
        <w:br/>
        <w:t>жылдың 20 қаңтарында бір топ қазақтар Мәстек (Бозашы)</w:t>
        <w:br/>
        <w:t>жерінде, түнде солдаттардан өздерінің ат-түйелерін айырып</w:t>
        <w:br/>
        <w:t>алып қалды. Мұндай қақтығыстар Бозашы аймағының әр</w:t>
        <w:br/>
        <w:t>жерінде де болып жатты». (М.Т., 110-бет).</w:t>
        <w:br/>
        <w:t>«Адай руларының билеріне Ломакин мынадай талап</w:t>
        <w:br/>
        <w:t>қойды: «Жары мен Жеменей руларының адамдары Мәстекте</w:t>
        <w:br/>
        <w:t>тартып алып кеткен көліктерді қайтарсын! Сонымен қатар,</w:t>
        <w:br/>
        <w:t>Т тақта Адай (олар - Райымберді, Сабытай, Әлмембет, Шы-</w:t>
        <w:br/>
        <w:t>лым, Жомарт, Тіней мен Жаманадай болатын) жаз жайлауға</w:t>
        <w:br/>
        <w:t>көшірілмесін! Рұхсатсыз көшіп кеткен жағдайда оларды</w:t>
        <w:br/>
        <w:t>жоғары өткізбеуге Орал әскери губернаторының келісімі</w:t>
        <w:br/>
        <w:t>сұралсын!». (М.Т., 112-бет).</w:t>
        <w:br/>
        <w:t>Ломакиннің мұндағы мақсаты - тартып алса да, сатып</w:t>
        <w:br/>
        <w:t>алса да, елдегі түйеден айрылып қалмау еді.</w:t>
        <w:br/>
        <w:t>«Бесоқтыдағы қорғаныс пунктінің бастығы, май-</w:t>
        <w:br/>
        <w:t>ор Новороцкий 200 атты казакпен түн ортасында Қайдақ</w:t>
        <w:br/>
        <w:t>шығанағының маңындағы Боғда, Мәлібек, Түркібай, Өтес</w:t>
        <w:br/>
        <w:t>құдықтарының басындағы ауылдарға тартты. Ол осы сапа-</w:t>
        <w:br/>
        <w:t>рында, яғни 1973 жылдың 12-14 сәуір күндерінің ішінде елді</w:t>
        <w:br/>
        <w:t>бөрліктіріп жүріп, 2750 қой, 428 түйе, 161 ат қолға түсірді.</w:t>
        <w:br/>
        <w:t>Мұндай шапқыншылық Маңғыстау мен Үстірттің кез-</w:t>
        <w:br/>
        <w:t>келген жерінде болып жатты. Маркозов Атректен арғы</w:t>
        <w:br/>
        <w:t>түрікпендерден 2600 түйе айдап әкелді. Ол 26 наурыз-</w:t>
        <w:br/>
        <w:t>да генерал-майор Веревкинмен Айбүгірде кездесу үшін</w:t>
        <w:br/>
        <w:t>Красноводскіден жолға шықты. Ломакин де Айбүгірден ана</w:t>
        <w:br/>
        <w:t>екеуімен бір күнде кездесуі керек еді. Бірақ бұл 15-16 күндей</w:t>
        <w:br/>
        <w:t>кеш қалып шықты. Себебі, жиналған түйе 8000 емес, небәрі</w:t>
        <w:br/>
        <w:t>1500 болды. Оның үстіне Айбүгір шығанағына жақын жер-</w:t>
        <w:br/>
        <w:t>де, Мандалы, Итібай құдықтарының маңында генерал Скоб-</w:t>
        <w:br/>
        <w:t>лев бастаған әскерлер авангардына көшіп жүрген Адайлар</w:t>
        <w:br/>
        <w:t>қарсы шапқан. Осы ұрыста кейін орыс армиясының белгілі</w:t>
        <w:br/>
        <w:t>қолбасшысы болған Скоблев және екі офицері жараланады.</w:t>
        <w:br/>
        <w:t>е-е ее ө--- --ә-- 2-2... .ае салатын әле ел. сезнтен сете егете әле тее Өөле-жез сес ее әллалек жет. ге өтеп салалы... жым сас 211</w:t>
        <w:br/>
        <w:t>Елді осылайша ойрандап, әбден тұншықтырып алған пат-</w:t>
        <w:br/>
        <w:t>ша әкімшілігі өздеріне адал қызмет көрсеткен қазақтарды</w:t>
        <w:br/>
        <w:t>алдарқатып қоюды да ұмытпаған.</w:t>
        <w:br/>
        <w:t>Берекет Берденов, Есенкөбек Қабланов, Қалдыбаев</w:t>
        <w:br/>
        <w:t>сияқты патша әкімшілігінің жансызы қызметтерін атқарып,</w:t>
        <w:br/>
        <w:t>көтерілісті басуда сіңірген екіжүзді еңбектері үшін он шақты</w:t>
        <w:br/>
        <w:t>би «За усердие» деген күміс медальмен наградталған.</w:t>
        <w:br/>
        <w:t>Бәймембеттің баласы Бақа мен тілмаш Қосымбаевқа ақ</w:t>
        <w:br/>
        <w:t>мақпалдан шапан жапты, басқа да заттай сыйлық берді. Ал</w:t>
      </w:r>
    </w:p>
    <w:p>
      <w:r>
        <w:t>1870 жылғы 24 наурызда Рукиннің көмек сұрап Зеленинге</w:t>
        <w:br/>
        <w:t>жолдаған запискасын жеткізген Қабақ Ермембетов «Ерлігі</w:t>
        <w:br/>
        <w:t>үшін» алтын медалін алды. Ол 1901-1902 жылдарға дейін</w:t>
        <w:br/>
        <w:t>Ново-Петровскідегі қазынадан жәрдем алып тұрған.</w:t>
        <w:br/>
        <w:t>Көтерілісті басуға белсендірек қатысқандардың бірі -</w:t>
        <w:br/>
        <w:t>Қосым Мырзабаев осы 1870 жылғы көтерілістің басып-жан-</w:t>
        <w:br/>
        <w:t>шылуына қатысқаны үшін, Хиуаны жаулап алу кезінде</w:t>
        <w:br/>
        <w:t>көрсеткен ерлігі үшін және Ахалтеке сапарына уақытша</w:t>
        <w:br/>
        <w:t>Қазақ милициясының бірінші жүздігінің командирі есебінде</w:t>
        <w:br/>
        <w:t>қатысқаны үшін патша үкіметінен күміс медаль алады. Бұл</w:t>
        <w:br/>
        <w:t>медаль ГУ және ІП дәрежелі әскери орденнің айрықша белгісі</w:t>
        <w:br/>
        <w:t>болатын.(/У:1828,510). Бұл- мұсылмандарүшін шығарылған</w:t>
        <w:br/>
        <w:t>«орден» еді. Қосымға 1886 жылы 2 қаңтар күні қызметтен</w:t>
        <w:br/>
        <w:t>кетерде жылына 150 сомдық жәрдем тағайындалған. Өзі</w:t>
        <w:br/>
        <w:t>өлгеннен кейін оның пенсиясын әйелі Бөрте Мунтова алып</w:t>
        <w:br/>
        <w:t>түрған».(М.Т., 97-98-беттер).</w:t>
        <w:br/>
        <w:t>7. Көтерілістің маңызы</w:t>
        <w:br/>
        <w:t>Сонымен, көтерілісшілер жеңіліс тауып, аяусыз басып-</w:t>
        <w:br/>
        <w:t>жаншылды. Бірақ бұл көтерілістің тарихи маңызы зор еді.</w:t>
        <w:br/>
        <w:t>«Ол Маңғыстау даласында болған патша отаршыларына</w:t>
        <w:br/>
        <w:t>қарсы наразылықтың бір көрінісі ғана емес, Рукиннің от-</w:t>
        <w:br/>
        <w:t>рядына қарсы бас көтерген Адайлардың шағын тобы б мың</w:t>
        <w:br/>
        <w:t>адамға, артынан 10 мың адамға дейін жеткен барлық еңбекші</w:t>
        <w:br/>
        <w:t>Адай тайпаларының барынша белсенді, ең ұзаққа созылған</w:t>
        <w:br/>
        <w:t>күресі болды. Оны ұйымдастырушы және басқарушы - халық</w:t>
        <w:br/>
        <w:t>батыры атанған бақташы Досан Тәжиев болды. Бұл күрес</w:t>
        <w:br/>
        <w:t>өзінің мақсаты мен міндеті жағынан отарлауға қарсы, ал</w:t>
        <w:br/>
        <w:t>қозғаушы күші жағынан алғанда, жұмысшы-балықшылар</w:t>
        <w:br/>
        <w:t>қатысқан шаруалар көтерілісі еді. Өйткені, оған кедейлер,</w:t>
        <w:br/>
        <w:t>батырақтар, балықшы-жатақтар, еңбекшілер бұқарасы</w:t>
        <w:br/>
        <w:t>белсенді түрде кеңінен қатысты. Олардың бірқатары Ресейдің</w:t>
        <w:br/>
        <w:t>іскер топтарының қарамағында жұмыс істейтін. ХУІП-</w:t>
        <w:br/>
        <w:t>ХІХ ғасырдағы Қазақстанда болған кейбір көтерілістермен</w:t>
        <w:br/>
        <w:t>салыстырғанда, бұл көтерілістің нақты шабуылдық сипатта</w:t>
        <w:br/>
        <w:t>болуы назар аударарлықтай». (М.Т., 100-бет).</w:t>
        <w:br/>
        <w:t>2елеһев- жәе теке олығемтен кеште» ---өеееее- тө əле енеке сек. жағым жік же&gt;-жеәм теенен-- елеме еі әеәкееәееке--өлкік клмезле өселекек әйгі» ылаыыт ске 213</w:t>
        <w:br/>
        <w:t>Ал Кавказдан келген граф Кутаисов өзінің Дағыстан</w:t>
        <w:br/>
        <w:t>облыстық армиясының қолбасшысы, генерал-майор Мели-</w:t>
        <w:br/>
        <w:t>ковке берген телеграммасында былай деген екен: «...өлке</w:t>
        <w:br/>
        <w:t>түгелімен көтерілген, қарусыз бір адам жоқ... көп шығынға</w:t>
        <w:br/>
        <w:t>ұшырағандарына қарамастан, олардың тіпті еңсесі де түскен</w:t>
        <w:br/>
        <w:t>емес. Олар төтенше күшті, үлкен шешімге келген, бірақ тек,</w:t>
        <w:br/>
        <w:t>Құдайға шүкір, нашар қаруланған.</w:t>
        <w:br/>
        <w:t>Олармен алғаш кездескенде тіпті шошып кеттік, олардың</w:t>
        <w:br/>
        <w:t>бірде-біреуі де қаншама атсақ та құламайды, шауып келеді,</w:t>
        <w:br/>
        <w:t>шауып келеді, өлісі қайсы, тірісі қайсы, айырып болар емес.</w:t>
        <w:br/>
        <w:t>Сөйтсек, олар ердің үстіне өздерін таңып алады екен. Адам</w:t>
        <w:br/>
        <w:t>шошырлық аласапыран. Мұндай қиян-кескіде әскерлердің</w:t>
        <w:br/>
        <w:t>бас-аяғын жинап ұстау да қиын болды».(М.Т., 86-бет).</w:t>
        <w:br/>
        <w:t>Кутаисов Кавказдан екінші әскери көмек келгенше</w:t>
        <w:br/>
        <w:t>Тілепов Мәмбетнияз, Досжанов Есіркеп, Қаражігітов Қапар</w:t>
        <w:br/>
        <w:t>сияқты билермен, Мырзабай бидің балалары Досым, Ер-</w:t>
        <w:br/>
        <w:t>жандармен, Бәйімбеттің басқарушы басқа да билерімен,</w:t>
        <w:br/>
        <w:t>Маңғыстау түрікпендерінің старшыны Мәмед Сафамен</w:t>
      </w:r>
    </w:p>
    <w:p>
      <w:r>
        <w:t>келіссөздер жүргізді. Бұл жерде айта кететін бір жай - Ре-</w:t>
        <w:br/>
        <w:t>сей жазалаушылары Маңғыстауды мекендеген түрікпендерді</w:t>
        <w:br/>
        <w:t>де қырып тастағысы келген, бірақ олардың қолбасшылары</w:t>
        <w:br/>
        <w:t>«Өзімізге қарсы жау көбейіп кетеді» деп, ондай арам пиғылға</w:t>
        <w:br/>
        <w:t>тыйым салған.</w:t>
        <w:br/>
        <w:t>Кутаисов 1-8 мамыр аралығында Қаңға баба, Түбіжік,</w:t>
        <w:br/>
        <w:t>Борлы, Құнансуы, Тартпалы, Қаратаушық жерлерін аралап</w:t>
        <w:br/>
        <w:t>өтіп, Жыңғылдыға дейін келеді. Соның бәрінде де Адай ау-</w:t>
        <w:br/>
        <w:t>ылдарын ұшырастыра алмаған. Өйткені, олар қашып-пысып</w:t>
        <w:br/>
        <w:t>кеткен еді. Тек оған Ұланақ маңында Бәймембет би аулынан</w:t>
        <w:br/>
        <w:t>өкілдер келген. Бұл туралы Кутаисов:</w:t>
        <w:br/>
        <w:t>«Мен Маңғышлаққа келгелі маған еркімен келіп</w:t>
        <w:br/>
        <w:t>хабарласқан бірінші бөтен жерліктер (түземдіктер) осылар», -</w:t>
        <w:br/>
        <w:t>деп жазды. (М.Т., 87-бет).</w:t>
        <w:br/>
        <w:t>Кутаисов 15 мамырда Фортқа қайтып келеді Онда ол</w:t>
        <w:br/>
        <w:t>Адайлардан мал тартып алып, оларды Фортқа жеткізуге тиіс</w:t>
        <w:br/>
        <w:t>болған полковник Трейтермен ұшырасуы керек еді. Бірақ</w:t>
        <w:br/>
        <w:t>оған 18 мамыр күні Қалбы бидің аулынан басқа елдің түгел</w:t>
        <w:br/>
        <w:t>көшіп кеткені белгілі болды. Сол күні Кутаисов ұлы князь</w:t>
        <w:br/>
        <w:t>Михаилға, алол патшағабылай деп хабарлайды: «Маңғышлақ</w:t>
        <w:br/>
        <w:t>түбегіндегі жағдай қиындап барады. Қырғыздар жалпы</w:t>
        <w:br/>
        <w:t>көтеріліске шықты. Жем бойындағы әскери отрядтан көмек</w:t>
        <w:br/>
        <w:t>бермесеңіз, болатын емес!». (М.Т.,87-бет).</w:t>
        <w:br/>
        <w:t>Мамыр айында Фортқа ұлы князь Михаилдың жеке</w:t>
        <w:br/>
        <w:t>адьюданты, барон Мейендорф келді. Бұл отряд озбырлықты</w:t>
        <w:br/>
        <w:t>Құрықтөбеде Тобыш бөлімінің 500 жылқысын, Ақтөбеде 2000</w:t>
        <w:br/>
        <w:t>жылқы мен түйені тартып алудан бастады. Бұлар - негізінен</w:t>
        <w:br/>
        <w:t>Боранқұл, Амандық ауылдарының (Тобыш бөлімінен) малда-</w:t>
        <w:br/>
        <w:t>223</w:t>
        <w:br/>
        <w:t>болар. Бұл. аңыз әңгімелер бізге Ожыр аузынан тарап жеткен</w:t>
        <w:br/>
        <w:t>екен. (Ожыр - көтеріліске бастан-аяқ қатысқандардың бірі,</w:t>
        <w:br/>
        <w:t>әрі Досанның жақын ағайыны. Осы кітап авторларының бірі</w:t>
        <w:br/>
        <w:t>Естерек Жаманбайұлы - оның немелтайы).</w:t>
        <w:br/>
        <w:t>10. Ресейдің Хиуаны бағындыруы</w:t>
        <w:br/>
        <w:t>«..Орысәскерлері Сырдария бойын, Жетісуды, Ташкентті,</w:t>
        <w:br/>
        <w:t>Самарқандты бағындырды. Енді отаршылық картасында</w:t>
        <w:br/>
        <w:t>бояу тимеген ақтаңдақ боп бар болғаны тебінгідей ғана Хиуа</w:t>
        <w:br/>
        <w:t>хандығы қалды. Оған Россия да, Англия да бірдей көз сүзуші</w:t>
        <w:br/>
        <w:t>еді.</w:t>
        <w:br/>
        <w:t>Жан-жағын шөл қоршап жатқандықтан, талай жиһангерлер</w:t>
        <w:br/>
        <w:t>алыстан айналып өткен бұл өлкені орыс әскері бәрібір</w:t>
        <w:br/>
        <w:t>бағындырмайтынбасқабелбуды.Оған керекті жағдайдың бәрі</w:t>
        <w:br/>
        <w:t>туған сияқты. Орыс қару-жарағы Орта Азияға дендеп кіріп,</w:t>
        <w:br/>
        <w:t>Таяу Шығыстағы Британ жолын богей алатындай болды.</w:t>
        <w:br/>
        <w:t>Каспийдің шығыс жағалауы да біржолата Россия ықпалына</w:t>
        <w:br/>
        <w:t>өтті. Оған 1870 жылғы Маңғыстау қазақтары көтерілісінің</w:t>
        <w:br/>
        <w:t>қанға бөктірілуі түпкілікті әсер етті.</w:t>
        <w:br/>
        <w:t>..Сөйтіп, патша әскері өз жолындағы бұратана</w:t>
        <w:br/>
        <w:t>халықтарды да біржолата бұғалықтап алған-ды. Енді Хиуаға</w:t>
        <w:br/>
        <w:t>кірер қақпаның бәрі айқара ашылған-ды..». (Ә.К., 68-бет).</w:t>
      </w:r>
    </w:p>
    <w:p>
      <w:r>
        <w:t>1872 жылдың аяғында патша өкіметі Хиуаға жорыққа</w:t>
        <w:br/>
        <w:t>дайындықты аяқтап қалған кез еді. Оғап үш әскери округ</w:t>
        <w:br/>
        <w:t>қатысуға тиіс болатын. Олар: Орынбор, Түркістан және</w:t>
        <w:br/>
        <w:t>Кавказ округтері еді. Кавказ әскери округі екі ірі отряд-</w:t>
        <w:br/>
        <w:t>тан жасақталды. Маңғышлақ отрядын басқару Ломяакин-</w:t>
        <w:br/>
        <w:t>ге, Красноводск отрядын басқару Маркозовқа тапсырылды.</w:t>
        <w:br/>
        <w:t>Маңғыстау приставы Н.Ломакин, Хиуаға 1878 жылдың сәуір</w:t>
        <w:br/>
        <w:t>айында Кендірлі түбегінен аттануды жоспарлап, қарулы от-</w:t>
        <w:br/>
        <w:t>рядпен елден көліктік, азықтық мал жинауға кірісті. Әр үй</w:t>
        <w:br/>
        <w:t>түтін басына екіден-үштен түйе, бес-оннан қой-ешкі беруге</w:t>
        <w:br/>
        <w:t>тиіс болды. Осының алдында ғана қоянсоқтыға ұшыраған</w:t>
        <w:br/>
        <w:t>халық патша қылығынан шошынып, тоз-тоз боп, беті ауған</w:t>
        <w:br/>
        <w:t>жаққа көше бастады. Жорыққа кемінде 3000 түйе керек еді.</w:t>
        <w:br/>
        <w:t>«Ломакин Бесоқтыдан уақытшя бекініс салып, елден түйе</w:t>
        <w:br/>
        <w:t>жинауға кірісті. Түйесі көбірек жер - Бозашы түбегі және</w:t>
        <w:br/>
        <w:t>Кендірліден Шағадамға дейінгі аралықтағы түрікпендер оты-</w:t>
        <w:br/>
        <w:t>ратын аймақ болатын. Бозашы Адайларының Үстіртке көшер</w:t>
        <w:br/>
        <w:t>жолын Қаратау жағынан кеспек болып, Тарталы құдығы</w:t>
        <w:br/>
        <w:t>жағына бір жүздік солдат жіберді де, өзі бір жүздік атты ка-</w:t>
        <w:br/>
        <w:t>зак, бір рота әскер, екі зеңбірек сүйретіп, Бозашы ауылдарын</w:t>
        <w:br/>
        <w:t>аралады. Қаратау, Форт жағынан 500 түйе, Бозашыдан 800</w:t>
        <w:br/>
        <w:t>түйе жиналды. Бірқатар малды ауылдар Ломакиннің есебін</w:t>
        <w:br/>
        <w:t>шатастырып, Өліқолтық жағына өтіп кетті.</w:t>
        <w:br/>
        <w:t>жраышылыышыы шы ыы 2 44Ә</w:t>
        <w:br/>
        <w:t>Көп ұзамай-ақ келіп жеткен Дағыстан полктері Адайларды</w:t>
        <w:br/>
        <w:t>қуып шығады. Олардың барлық түйелерін, 10 атын, 15 киіз</w:t>
        <w:br/>
        <w:t>үйін, 800 пұт күрішін, барлық жүгерісін, т.б. азық-түліктерін</w:t>
        <w:br/>
        <w:t>тартып алады». (М.Т., 114-бет). Бұл жүргендер - Досан</w:t>
        <w:br/>
        <w:t>жауынгерлерінің бір тобы болатын.</w:t>
        <w:br/>
        <w:t>Елді осылайша ойрандап, көліктік, азықтық мал жинап</w:t>
        <w:br/>
        <w:t>алған Н.Ломакин алдын-ала жасаған жоспар бойынша Кав-</w:t>
        <w:br/>
        <w:t>каздан «Тамара» және «Иран» деп аталатып кемелермен кел-</w:t>
        <w:br/>
        <w:t>ген әскерді Борсымұрын шығанағында күтіп алады да, 1878</w:t>
        <w:br/>
        <w:t>жылдың 14 сәуірінде осы жерден Хиуяға аттанады. Отрядтың</w:t>
        <w:br/>
        <w:t>аттанысын жазушы Ә.Кекілбаев былай суреттейді:</w:t>
        <w:br/>
        <w:t>«..Сол кезде Кендірлі аймағының касына тігілген шатыр-</w:t>
        <w:br/>
        <w:t>ларды бекіткен темір қазақтар күні кешеге дейін ұшырасушы</w:t>
        <w:br/>
        <w:t>еді...</w:t>
        <w:br/>
        <w:t>14 көкек күні жорыққа арнап мінәжат жасалды. Құла</w:t>
        <w:br/>
        <w:t>түзде орыс гимні күңіренді.</w:t>
        <w:br/>
        <w:t>Екі иығына екі кісі мінгендей еңгезердей әдемі қазақ -</w:t>
        <w:br/>
        <w:t>Ермәмбетов Қабақ қолына ту ұстап, көш басына шықты. Бұдан</w:t>
        <w:br/>
        <w:t>екі жыл бұрын Адайлардың қолынан өлген пристав Рукинге</w:t>
        <w:br/>
        <w:t>арнап ас берген бұл қазақты отрядтағылар төбесіне көтеретін</w:t>
        <w:br/>
        <w:t>Отрядтың екінші жол көрсетушісі - тығыншықтай тапал</w:t>
        <w:br/>
        <w:t>қазақ Қосым Мырзабаев.</w:t>
        <w:br/>
        <w:t>Шеру тартқан орыс қолының басында - егде жастардағы</w:t>
        <w:br/>
        <w:t>солдатқа тән қарапайым да қатал Ломакин. Оның оң қолы -</w:t>
        <w:br/>
        <w:t>байсалды да іскер, жас полковник Гродеков, кейін Хиуаны</w:t>
        <w:br/>
        <w:t>алған кезде мыңдаған жәуміт түрікпендерді тізіп қойып атып,</w:t>
        <w:br/>
        <w:t>аты шыққандардың бірі».</w:t>
      </w:r>
    </w:p>
    <w:p>
      <w:r>
        <w:t>Осы жорыққа бас штабтың арнаулы өкілі әрі жылнама-</w:t>
        <w:br/>
        <w:t>шысы болып қатысқан М.Алиханов-Аварский деген кісінің</w:t>
        <w:br/>
        <w:t>«Хиуа жорығы» деп аталатын кітабында (бұл кітаптың</w:t>
        <w:br/>
        <w:t>бір данасы Алматыдағы А.С.Пушкин атындағы көпшілік</w:t>
        <w:br/>
        <w:t>кітапхананың сирек кездесетін қолжазбалар мен кітаптар</w:t>
        <w:br/>
        <w:t>қорында сақтаулы тұр) былай деп жазыпты:</w:t>
        <w:br/>
        <w:t>«...Отряд Үстірт үстіне көтерілген соң, Ломакин бұл</w:t>
        <w:br/>
        <w:t>кезде Гурьев бетінен Хиуаға беттеп келе жатқан генерал</w:t>
        <w:br/>
        <w:t>Веревкинннің мынадай мазмұндағы сақтандыру хатын</w:t>
        <w:br/>
        <w:t>алды: «..Сонымен қатар, хандықтың, солтүстік бөлігінде</w:t>
        <w:br/>
        <w:t>қарақалпақтардың, түрікпендердің және біздің қашқын</w:t>
        <w:br/>
        <w:t>қырғыздардың жаңа қарсылық орталығы құрылуы мүмкін.</w:t>
        <w:br/>
        <w:t>Қазір Алан маңында, жалпы алғанда, сіздердің</w:t>
        <w:br/>
        <w:t>жолдарыңызда, 1870 жылғы Маңғышлақ толқуының ай-</w:t>
        <w:br/>
        <w:t>ыптылары Ғафур Қалбин, Иса, Досан, Ермәмбет, тағы</w:t>
        <w:br/>
        <w:t>басқалар көшіп жүр. Сізге бұл туралы да хабарлап қойғанның</w:t>
        <w:br/>
        <w:t>артықтығы болмас..». Веревкиннің Ломакинді сақтандыруы</w:t>
        <w:br/>
        <w:t>тегіннен-тегін емес екен. Шынында да, Ломакин Хиуаға жет-</w:t>
        <w:br/>
        <w:t>екіністе үкіметке сенім артқан барлығы төрт-</w:t>
        <w:br/>
        <w:t>ақ өзге жұрттық қалды, өзгелері, тіпті балаларға дейін кетіп</w:t>
        <w:br/>
        <w:t>қалған... Атты әскер, тереңге отыратын кеме, күміс ақшалар</w:t>
        <w:br/>
        <w:t>керек. (Өзбекстан мемлекеттік архиві. 715-қор, 41-іс, 268-</w:t>
        <w:br/>
        <w:t>бет).</w:t>
        <w:br/>
        <w:t>Бірақ оларға жуық шамада азық-түлік, атты әскер</w:t>
        <w:br/>
        <w:t>жетістіріле қоймаған тәрізді. Өздерін азық-түлікпен, күш</w:t>
        <w:br/>
        <w:t>көліктік түйемен қамтамасыз ету үшін 140 дағыстандықтан</w:t>
        <w:br/>
        <w:t>құралған капитан Мухранский басқарған отряд 20 сәуірде</w:t>
        <w:br/>
        <w:t>қырға шығып, Төрткөл құдығының маңында түрікпендерге</w:t>
        <w:br/>
        <w:t>шабуылдап, қой, түйелерін тартып алып, айдап кетеді.</w:t>
        <w:br/>
        <w:t>Ал Кутаисовтың өзі бастаған бір зеңбіректі екі атқыштар</w:t>
        <w:br/>
        <w:t>ротасы Форттан 12 шақырым жерде бес мың шамалы</w:t>
        <w:br/>
        <w:t>көтерілісшілермен ұшырасып қалып, қиян-кескі ұрыс</w:t>
        <w:br/>
        <w:t>болады. Кутаисовтың отрядынан 10 адам өліп, 14 адам</w:t>
        <w:br/>
        <w:t>жараланған, ал қазақтардан шығын өте көп болған. «Сол</w:t>
        <w:br/>
        <w:t>ұрыста өлген қазақтардың мүрделері бірнеше шақырымға со-</w:t>
        <w:br/>
        <w:t>зылып жатқан». (Б.Карпов. «Редакцияға хат». - «Современ-</w:t>
        <w:br/>
        <w:t>ные иавестия», 1881, “&gt; 187, 3-бет).</w:t>
        <w:br/>
        <w:t>Сондай зор шығынға ұшыраса да, Досан қалған сарбаз-</w:t>
        <w:br/>
        <w:t>дарын жинақтап, қалай еткенде де Фортты жаулап алуға сол</w:t>
        <w:br/>
        <w:t>күні екі рет ұмтылыс жасапты. Бірақ зеңбіректен атылған оқ</w:t>
        <w:br/>
        <w:t>нөпірлері көтерілісшілерді шегінуге мәжбүр еткен.</w:t>
        <w:br/>
        <w:t>Осыдан кейін көтерілісшілер шабуылдауды кілт доғарып,</w:t>
        <w:br/>
        <w:t>Оңтүстікке, Үстіртке қарай шегінеді. Оларды біржолата</w:t>
        <w:br/>
        <w:t>талқандауды ойлаған патшалық Россияның Кавказдан кел-</w:t>
        <w:br/>
        <w:t>ген әскерлері мен Орынбордан жеткен әскерлері шегінген</w:t>
        <w:br/>
        <w:t>көтерілісшілердің соңына түскен. Бірақ олар Маңғыстаудың</w:t>
        <w:br/>
        <w:t>жер жағдайынян мүлде хабарсыз еді де, көтерілісшілер бұл</w:t>
        <w:br/>
        <w:t>өңірдің ой-шұқырын бес саусағындай білетін-ді. Сол себепті</w:t>
        <w:br/>
        <w:t>де олар қуғыншыларға алдыртпай, ел талаушы отрядтармен</w:t>
        <w:br/>
        <w:t>оқтын-оқтын қаша ұрыс сала отырып, Үстіртке қарай ойы-</w:t>
        <w:br/>
        <w:t>сты.</w:t>
        <w:br/>
        <w:t>Тарихи деректерде Форт-Александровскінің Рукиннен</w:t>
        <w:br/>
        <w:t>кейінгі коменданты Зелениннің былай деп жазғаны қалған</w:t>
      </w:r>
    </w:p>
    <w:p>
      <w:r>
        <w:t>екен:</w:t>
        <w:br/>
        <w:t>«...Мен 20 жыл бойы топографтар корпусының офицері</w:t>
        <w:br/>
        <w:t>бола жүріп, қырғыз даласында жолсапарда, тіпті олармен</w:t>
        <w:br/>
        <w:t>соқтығыстарды да кездестіре жүріп, мұндай көзсіз және та-</w:t>
        <w:br/>
        <w:t>банды шабуылды күтпеп едім... Форттың тағдырын осын-</w:t>
        <w:br/>
        <w:t>дай бірнеше шабуыл шешіп кетуі, шынында да, мүмкін еді.</w:t>
        <w:br/>
        <w:t>Онда мұның өзінің немен аяқталатынын көзге елестетудің</w:t>
        <w:br/>
        <w:t>өзі қорқынышты болды...» Оның бұл сөзіне қарағанда, Досан</w:t>
        <w:br/>
        <w:t>бастаған бұл көтеріліс патша өкіметінің жергілікті өкілдерін</w:t>
        <w:br/>
        <w:t>қатты қалтыратып, әбден састырған болып тұр.</w:t>
        <w:br/>
        <w:t>22 өзен коскан -ЕСЕЕ- кетет екіге сетте е тыат е ен оымықыры нр к аналы сы кте дігіне мек милоновоктелеқанымың</w:t>
        <w:br/>
        <w:t>үш тал қыл бар екен, үшеуінің ұшы да айыр екен» деген сөз</w:t>
        <w:br/>
        <w:t>Қиырдан қалыпты. Қиыр - Жүсіптің баласы, Досанның неме-</w:t>
        <w:br/>
        <w:t>ре туысқаны. Қиырдан Сүлеймен деген бір бала болған. Одан</w:t>
        <w:br/>
        <w:t>екі қыз бар. Оның бірінің үрпағы қазір Тұрышта (Бейнеу ау-</w:t>
        <w:br/>
        <w:t>данында) тұрады.</w:t>
        <w:br/>
        <w:t>Сүгірдің ойламаған жерден қазаға ұшырауы, өзінің де</w:t>
        <w:br/>
        <w:t>жарақаттанып, Қызылқалаға таба алмай, кейін қайтуы До-</w:t>
        <w:br/>
        <w:t>санды қатты налытады.</w:t>
        <w:br/>
        <w:t>Бұдан кейін оны қынжылтқан тағы бір мынадай оқиға бо-</w:t>
        <w:br/>
        <w:t>лыпты:</w:t>
        <w:br/>
        <w:t>1872 жылы жазғытұрым Жемнің төменгі жағындағыгене-</w:t>
        <w:br/>
        <w:t>рал-майор Бизьяновтың қарауындағы бекініс солдаттарының</w:t>
        <w:br/>
        <w:t>аттарын Досанның жігіттері айдап әкеледі. Бір биікке шығып</w:t>
        <w:br/>
        <w:t>қараса, аттарын іздеп, әуре-сарсаңға түсіп жүрген топ-топ</w:t>
        <w:br/>
        <w:t>солдаттарды көреді. Досан жігіттеріне: «Солдаттарды қырып</w:t>
        <w:br/>
        <w:t>салайық», - дейді. Бірақ олар қолға түскен ат-көлікке мәз</w:t>
        <w:br/>
        <w:t>болып, батырдың айтқанына бастары құрала қоймайды. Сол-</w:t>
        <w:br/>
        <w:t>даттарды шабуға барғылары келмейтін құлық танытады. Ой-</w:t>
        <w:br/>
        <w:t>лап қарасақ, оларды да түсінуге болатын сияқты. Жеңіліс</w:t>
        <w:br/>
        <w:t>тауып, елден-жерден шеттеп, тауы шағылып қалған олар</w:t>
        <w:br/>
        <w:t>жаяу қалғанмен, қаруы мықты солдаттарды қырып сала</w:t>
        <w:br/>
        <w:t>қоятындарына сене алмаған болар, кім білсін?! Досан: «Орыс</w:t>
        <w:br/>
        <w:t>патшасының солдаттарын өлтіруге батпайтын болсаңдар,</w:t>
        <w:br/>
        <w:t>о бас-та айқас іздеп шығуымыз әнтек. Неге Хорезмнің ой-</w:t>
        <w:br/>
        <w:t>ында тып-тыныш жата бермедіңдер?!» - деп ренжиді. Бірақ</w:t>
        <w:br/>
        <w:t>жігіттерді зорламапты. Ынтамен шаппаған жауынгер жау</w:t>
        <w:br/>
        <w:t>түсіре ала ма?! Өзі де шаппапты. Сол күні ол түс көреді.</w:t>
        <w:br/>
        <w:t>Түсінде екі аққу батырдың үстінен екі айналып ұшып: «Е, ба-</w:t>
        <w:br/>
        <w:t>тыр, қайттың ба? Қайтсаң, біз де қайттық», - деп құбылаға</w:t>
        <w:br/>
        <w:t>қарай ұшып кетіпті. «Таңертең батыр жылап ояныпты»</w:t>
        <w:br/>
        <w:t>дейді. «Енді менің ісім оңғарылмайды, әруағым қайтты!» -</w:t>
        <w:br/>
        <w:t>депті. Қызылқалаға шаба алмауы, мына жүз қаралы жаяу</w:t>
        <w:br/>
        <w:t>қалған әскерге де жігіттердің беттемеуі батырға үлкен қасірет</w:t>
        <w:br/>
        <w:t>әкелген. Қалай болғанда да, содан кейін батырдың ілгері</w:t>
        <w:br/>
        <w:t>басқан аяғы кері кете беріпті.</w:t>
        <w:br/>
        <w:t>«Ер қырсыққа шалынса,</w:t>
        <w:br/>
        <w:t>Ем болмайды еткені.</w:t>
        <w:br/>
        <w:t>Тарыққанда басында,</w:t>
        <w:br/>
        <w:t>Зарыққанда қасыңда</w:t>
        <w:br/>
        <w:t>Сүйенер досың болмаса,</w:t>
        <w:br/>
        <w:t>Кемеңнің құмға шөккені, -</w:t>
        <w:br/>
        <w:t>деген өлең шумағын жиі айтатын болыпты» деседі. Досанға</w:t>
      </w:r>
    </w:p>
    <w:p>
      <w:r>
        <w:t>Сүгірмен бірге оқ даруы да, бәлкім, әруағының қайтқанынан</w:t>
        <w:br/>
        <w:t>ЖЕЛЕ ы ы 1.</w:t>
        <w:br/>
        <w:t>шеңберінен асып, шетелдерге жетуі де осы Рукин өліміне</w:t>
        <w:br/>
        <w:t>байланысты болса керек. Сонымен қатар, көтерілісшілердің</w:t>
        <w:br/>
        <w:t>жеңіліс тапқанына қарамастан, төрт жыл бойы қаруын та-</w:t>
        <w:br/>
        <w:t>стамай, жазалаушыларға қарсы жанкешті ұрыс жүргізуі</w:t>
        <w:br/>
        <w:t>де Маңғыстау Адайларының қайтпас қаһармандығын,</w:t>
        <w:br/>
        <w:t>Тәуелсіздік жолында табандылықпен тірескендігін паш етері</w:t>
        <w:br/>
        <w:t>сөзсіз.</w:t>
        <w:br/>
        <w:t>8. Дүрбелең</w:t>
        <w:br/>
        <w:t>Ел бүлініп үрікті,</w:t>
        <w:br/>
        <w:t>Қонысында тұра алмай...</w:t>
        <w:br/>
        <w:t>Сәттіғұл Жанғабылұлы</w:t>
        <w:br/>
        <w:t>Досан бастаған көтерілісшілер 1870 жылдың желтоқсан</w:t>
        <w:br/>
        <w:t>айына дейін Маңғыстауда, Үстіртте патша әскерлерінің</w:t>
        <w:br/>
        <w:t>бөлек-бөлек отрядтарымен бірнеше рет шайқасқан. Қазан</w:t>
        <w:br/>
        <w:t>айындағы бір шайқаста патша әскерлері Досанның немере</w:t>
        <w:br/>
        <w:t>ағасы Алғи |Жәлімбетұлы бастаған 60 адамды ұстап әкетті.</w:t>
        <w:br/>
        <w:t>Малға, адамдарға күнкөріс жасау мүмкін болмады. Зеңбірек</w:t>
        <w:br/>
        <w:t>сүйреткен солдаттар елге тыным бермейтін болды. Бұрынғы</w:t>
        <w:br/>
        <w:t>Жем, Сағыз, Ойыл, Қиыл жақтарына Орынбор, Орал, Жем</w:t>
        <w:br/>
        <w:t>әскерлері жібермеді. Ең соңғы мүмкіндік - әзірге патшалық</w:t>
        <w:br/>
        <w:t>Ресейдің құрығы түсе қоймаған Хиуа хандығы жеріне өтіп</w:t>
        <w:br/>
        <w:t>кету еді. Олар «Бұрынғы ұшыр, зекет алатын аймағының</w:t>
        <w:br/>
        <w:t>адамдарына Хиуа ханы тие қоймас» деп есептеді. Сөйтіп,</w:t>
        <w:br/>
        <w:t>«Досан, Иса және Ержан, Ермембет Құловтар болып, ауыл-</w:t>
        <w:br/>
        <w:t>аймағымен 1870 жылдың желтоқсан айында 3000 үй Адай</w:t>
        <w:br/>
        <w:t>Хиуа хандығының жеріне өтіп кетті. Ханға берілу үшін не</w:t>
        <w:br/>
        <w:t>оған қызмет ету үшін емес, бұрын малға жайлы қоныс іздеу</w:t>
        <w:br/>
        <w:t>үшін қалай көшетін болса, солай көшіп барды». (М.Т., 99-</w:t>
        <w:br/>
        <w:t>бет).</w:t>
        <w:br/>
        <w:t>Көтеріліс басталғанға дейін-ақ ел қоныс аударып көше</w:t>
        <w:br/>
        <w:t>бастаған-ды. Көтеріліс жеңіліс тапқаннан кейін елдің босып</w:t>
        <w:br/>
        <w:t>көшуі кең етек алды.</w:t>
        <w:br/>
        <w:t>«Военныйсборник» журналында(1871ж., Ж5)көрсетілген</w:t>
        <w:br/>
        <w:t>мәлімет бойынша, көтерілістен бұрын 10 мың үйден түтін</w:t>
        <w:br/>
        <w:t>салығы алыныпты. Ресми есеп бойынша, өлке тұрғындары</w:t>
        <w:br/>
        <w:t>20 мың үйге жететін-ді. Ал жергілікті қазақтардың өздеріне</w:t>
        <w:br/>
        <w:t>айтқызсаңыз, ол тұстағы Маңғыстаудағы қазақтардың саны</w:t>
        <w:br/>
        <w:t>80 мың үйге таяу көрінеді.</w:t>
        <w:br/>
        <w:t>Түрікпендермен болған қақтығыста Адайлар 15 мың</w:t>
        <w:br/>
        <w:t>салт атты шығарады екен. Сонша халықтан өлкеде көтеріліс</w:t>
        <w:br/>
        <w:t>басылған кездебарболғаны 1О0мың үй қалыпты. Былайғылары</w:t>
        <w:br/>
        <w:t>жазалаушы отрядтардың қолынан қырылды, көтеріліс</w:t>
        <w:br/>
        <w:t>басылғасын, көрші аймақтарға тарап, тозып кетті.</w:t>
        <w:br/>
        <w:t>БЕТІ нк а! (ИКИНИНИКНКЕНИННГ2</w:t>
        <w:br/>
        <w:t>Сөйтіп, патша жендеттері) Орынбор облысының</w:t>
        <w:br/>
        <w:t>оңтүстігіндегі және бүкіл Маңғыстау территориясындағы</w:t>
      </w:r>
    </w:p>
    <w:p>
      <w:r>
        <w:t>Адайларды қуғынға, қырғынға ұшыратып, елді ойрандай ба-</w:t>
        <w:br/>
        <w:t>стайды.</w:t>
        <w:br/>
        <w:t>Жем бойындағы Масшы көлінің маңында Сыранчев от-</w:t>
        <w:br/>
        <w:t>ряды (Жары, Тобыш, “Жеменей ауылдарын шапты, тонады.</w:t>
        <w:br/>
        <w:t>Мал баққан бұқара халыққа қарсы жарықшақтанып аты-</w:t>
        <w:br/>
        <w:t>латын зеңбірек снаряды қолданылды. Бірнеше мың үйді</w:t>
        <w:br/>
        <w:t>Маңсуалмас-Есет шыңына дейін қуды. Адайлар 8000-нан</w:t>
        <w:br/>
        <w:t>астам малын тастай қашты.</w:t>
        <w:br/>
        <w:t>Жетімек Адайлардың бір бөлігі шың астымен теңіз</w:t>
        <w:br/>
        <w:t>жағалауына жақын аралдарға өтіп кеткісі келеді. Саранчевтің</w:t>
        <w:br/>
        <w:t>өзі шапқыншылық көрінісін былай суреттейді: «Көптеген</w:t>
        <w:br/>
        <w:t>адамдар балшыққа батқан, түйелердің арасында жатты. Бір</w:t>
        <w:br/>
        <w:t>топ адам белуардан су кешіп, аралдарға өтіп кеткісі келді.</w:t>
        <w:br/>
        <w:t>Олар жағаға мал-мүліктерімен қоса емшектегі балаларын да</w:t>
        <w:br/>
        <w:t>тастай қашты!». (М.Т., 93-бет).</w:t>
        <w:br/>
        <w:t>Аспантай;) Матай), Сам құмы, жалпы Солтүстік</w:t>
        <w:br/>
        <w:t>Үстірт жағында қимыл жасаған Байков отряды өзінің</w:t>
        <w:br/>
        <w:t>мейірімсіздігімен көзге түсті. Бұл жөнінде Крыжановский</w:t>
        <w:br/>
        <w:t>Милютинге: «Үрейі ұшқан ауылдар мал мен дүниелерін тас-</w:t>
        <w:br/>
        <w:t>тап, Үстіртке қарай жөңкілді, қолға түскен қой - (1 мың»,-</w:t>
        <w:br/>
        <w:t>деп мақтанды. «..1870 жылы8 қыркүйек күні Қияқты өзенінің</w:t>
        <w:br/>
        <w:t>маңында бір Адай ауылын қан-жоса қылып, 50 жылқы, 64</w:t>
        <w:br/>
        <w:t>түйе, 200 қойын тартып алып, тамаққа пайдаланды.</w:t>
        <w:br/>
        <w:t>10 қыркүйекте Дауылша қойнауында отырған</w:t>
        <w:br/>
        <w:t>Қырықмылтық ауылдарын шапты. Онда 20 Адай қаза тап-</w:t>
        <w:br/>
        <w:t>ты. Үй-мүліктері түгелдей өртеліп жіберілді. Әйелдер мен</w:t>
        <w:br/>
        <w:t>қыздарды зорлап, содан кейін атып тастады.</w:t>
        <w:br/>
        <w:t>13 қыркүйекте Сағыз өзені бойында Орынборға астық</w:t>
        <w:br/>
        <w:t>іздеп бара жатқан керуенді талқандап, оның 21 адамын түгел</w:t>
        <w:br/>
        <w:t>өлтірді, барлық 350 түйесін тартып алды. Жүктерін айдалаға</w:t>
        <w:br/>
        <w:t>шашып кетті.</w:t>
        <w:br/>
        <w:t>Патша өкіметі көтерілген халыққа айуандық, тағылық</w:t>
        <w:br/>
        <w:t>көрсеткені үшін Байковты соттады. Барлық атақ-дәрежесінен</w:t>
        <w:br/>
        <w:t>айырып, Тобыл губерниясына жер аударуға мәжбүр болды.</w:t>
        <w:br/>
        <w:t>Патша өкіметі бұл жерде Адайларды аяп отырған жоқ, ішкі-</w:t>
        <w:br/>
        <w:t>сыртқы қоғамдық пікірден қауіпетті..».(М.Т., 95, 96-беттер).</w:t>
        <w:br/>
        <w:t>Көтеріліс басып-жаншылғаннан кейін 1870 жылы қазан</w:t>
        <w:br/>
        <w:t>айында Маңғышлақтағы пристав начальнигі және әскери от-</w:t>
        <w:br/>
        <w:t>ряд командашысы болып генерал-майор Комаров келді. Ол</w:t>
        <w:br/>
        <w:t>18Т1 жылдың маусым айына дейін болды. Ол «Салық толық</w:t>
        <w:br/>
        <w:t>төленбеді» деп, елден 2000 жылқы, 500 қой, 82 түйе тартып</w:t>
        <w:br/>
        <w:t>алды. Көтеріліс кезінде кепілдікке алынып, Форт түрмесінде</w:t>
        <w:br/>
        <w:t>жатқан 60 адамды (ікшінде Алғи Жәлімбетұлы да бар) «Жер</w:t>
        <w:br/>
        <w:t>аударып жіберемін» деп қорқытады. 1870 жылдың желтоқсан</w:t>
        <w:br/>
        <w:t>220 Шыныны әмегізеы- кеміне өлыйнады қым ыленаыды аі алі, сар</w:t>
        <w:br/>
        <w:t>«..Отыз мың үйден 10 мың үй зорға қалса да, отаршыл</w:t>
        <w:br/>
        <w:t>саясаттың сәуегейлеріне бұл өлке әлі жүген-құрық тимей</w:t>
        <w:br/>
        <w:t>жүргендей көрінді». (Ә.К., 63-бет).</w:t>
        <w:br/>
        <w:t>Ауа көшіп барған қазақтарды Хиуа хандығы</w:t>
        <w:br/>
        <w:t>қоныстандырады. Онда да, әрине, Атажан ханның түпкі есебі</w:t>
        <w:br/>
        <w:t>болған. Оған орыс әскерлері келе қалса, жау оғының алды-</w:t>
      </w:r>
    </w:p>
    <w:p>
      <w:r>
        <w:t>на тосар, қарсы тұрар қол керек еді. Осы келген қазақтарды</w:t>
        <w:br/>
        <w:t>соған пайдаланғысы келді. Сөйтіп, Досанға ерген 3 мың үйді</w:t>
        <w:br/>
        <w:t>Көнеүргеніш пен Хиуаның арасына орналастырады. Ғафур</w:t>
        <w:br/>
        <w:t>Қалбыұлы Адай ауылдарының 70 би-старшындарын жинап</w:t>
        <w:br/>
        <w:t>(ішінде Қабақ Ермәмбетов те бар) хан алдына барады. Хан</w:t>
        <w:br/>
        <w:t>Ғафурға үлкен сенім артып, оны екінші министр (бегляр-бек)</w:t>
        <w:br/>
        <w:t>етіп тағайындайды. Әрбір биге грамота-қағаз және мөр береді.</w:t>
        <w:br/>
        <w:t>Олар ханға ұшыр, зекет жинап беруге, түрлі жұмыстарға адам</w:t>
        <w:br/>
        <w:t>беріп тұруға міндетті болды. Салығы бір үйден - бір қой, ке-</w:t>
        <w:br/>
        <w:t>дейлерден - жарты қой немесе 2,5 тіллә. Зекет: 10 қойдан - 1</w:t>
        <w:br/>
        <w:t>теңге, бір жылқыдан - І теңге, бір түйеден - 4 теңге. Басқа</w:t>
        <w:br/>
        <w:t>да шектеулер көбейді. Үстіртке көшкенде де хан әскерінің</w:t>
        <w:br/>
        <w:t>жолбасылығымен көшетін болды. Адай ауылдарының мал-</w:t>
        <w:br/>
        <w:t>дары жұтап жатты. Жұтқа ұшыраған Адайлар кез-келген</w:t>
        <w:br/>
        <w:t>жұмысқа жалдануға мәжбүр болды.</w:t>
        <w:br/>
        <w:t>1871 жылдың көктемі - алдыңғы жылдың ұшыр, зекетін</w:t>
        <w:br/>
        <w:t>жинаудың соңғы мерзімі болатын. Қашып кетер жол жоқ.</w:t>
        <w:br/>
        <w:t>Хан әскерлері де, билер де бақылап, елді уыстан шығармады.</w:t>
        <w:br/>
        <w:t>Сөйтіп, «Патша жазалаушыларының ойранынан құтыламыз»</w:t>
        <w:br/>
        <w:t>деп барған қазақтар Хиуа ханы мен өз феодалдарының екі</w:t>
        <w:br/>
        <w:t>жақты қанауына тап болды.</w:t>
        <w:br/>
        <w:t>Осындай ауыртпалық жағдайда күй кешкен қалың бұқара</w:t>
        <w:br/>
        <w:t>қазақтарға енді кері қайтудың өзі арманға айналады. Сол</w:t>
        <w:br/>
        <w:t>бір кездерде «Хиуаға Бұхар жағынан орыстар келе жатыр»</w:t>
        <w:br/>
        <w:t>деген суыт хабар дүңк ете түседі. Хиуа әскерлері шығысқа</w:t>
        <w:br/>
        <w:t>аттанады. Осы бір бақылаудың босаңсыған сәтін пайдала-</w:t>
        <w:br/>
        <w:t>нып қалған қазақтардың 2 мың үйі Үстіртке, Жем бойына</w:t>
        <w:br/>
        <w:t>қарай, Маңғыстауға, тағы басқа да бағыттарға қарай бытырай</w:t>
        <w:br/>
        <w:t>қашып, көшіп кетеді. Билердің де көпшілігі кетіп қалады.</w:t>
        <w:br/>
        <w:t>«Хиуа жерінде Йса, Досан, Алғи(Бұл жерде Алғидың өзі емес,</w:t>
        <w:br/>
        <w:t>үй-іші, балалары болса керек. Өйткені, ол - Фортта қамауда</w:t>
        <w:br/>
        <w:t>жатқан 60 адамның бірі. - С.Ә.), Ержан, Ермембет Құловтар</w:t>
        <w:br/>
        <w:t>және Ғафур Қалбин бастаған мың қаралды үй қалды. Олардың</w:t>
        <w:br/>
        <w:t>көбі Жары бөлімінен еді. Себебі, олар Бозашы түбегінде</w:t>
        <w:br/>
        <w:t>тұратын ең жарлы, ең революцияшыл орталықтан еді».(М.Т.,</w:t>
        <w:br/>
        <w:t>108-бет).</w:t>
        <w:br/>
        <w:t>«Осында қазақ ауылдары Досанды өздерін түрікпендердің</w:t>
        <w:br/>
        <w:t>барымта-сарымтасынан қорғайтын қарауылдар күзетінің</w:t>
        <w:br/>
        <w:t>бастығы етіп сайлады. Бұл қызметте, - деп жазды патша</w:t>
        <w:br/>
        <w:t>рандап, өндіріс иелері мен саудагерлерді тұтқындайды.</w:t>
        <w:br/>
        <w:t>Фортқа қауіп туғызады. Николаевск станциясын өртеп, тас-</w:t>
        <w:br/>
        <w:t>тан салынған Армян слободкасын, Қарағантүптегі маякты</w:t>
        <w:br/>
        <w:t>қиратады.</w:t>
        <w:br/>
        <w:t>Көтерілісшілер бұдан соң әскери бекіністі қоршайды.</w:t>
        <w:br/>
        <w:t>Бірақ қаншама әрекеттенгенмен, оны басып ала алмайды.</w:t>
        <w:br/>
        <w:t>Іштегі комендант қызметіндегілер түгелдей қаруланып,</w:t>
        <w:br/>
        <w:t>артиллериядан оқ жаудырып, қылыш пен найзадан өзге</w:t>
        <w:br/>
        <w:t>қарулары жоқ көтерілісшілерді жуытпайды. .Ғалым</w:t>
        <w:br/>
        <w:t>М.С.Тұрсынованың аталмыш еңбегінде көрсетілген дерек-</w:t>
        <w:br/>
        <w:t>терге жүгінсек, қолдарында найза, қылыш, балта, арқан,</w:t>
        <w:br/>
        <w:t>30-ақ мылтығы бар көтерілісіпілерге 18 зеңбірек, 800 пұт оқ-</w:t>
        <w:br/>
        <w:t>дәрі (оқтаулы зеңбірек, мылтықтарды қоспағанда), биіктігі 4</w:t>
        <w:br/>
        <w:t>метр, қалыңдығы екі метр тас қамалға бекінген 298 солдат, 28</w:t>
        <w:br/>
        <w:t>офицер қарсы тұрған.</w:t>
        <w:br/>
        <w:t>Көтерілісшілер бекіністі қамаған үш күннің тек соңғы 8</w:t>
      </w:r>
    </w:p>
    <w:p>
      <w:r>
        <w:t>сәуір күні ғана бекіністегі әрбір мылтықтан екі мың патрон,</w:t>
        <w:br/>
        <w:t>әрбір зеңбіректен 25 снаряд атылыпты. Бұл дүмпуге беттей</w:t>
        <w:br/>
        <w:t>алмаған көтерілісшілер араға күн салып, яғни 10 сәуірде</w:t>
        <w:br/>
        <w:t>қайта шабуылдауға бәтуаласып, амалсыздан кейін шегінген.</w:t>
        <w:br/>
        <w:t>Рукин өлгеннен кейін бекініс билігін қолға алған майор</w:t>
        <w:br/>
        <w:t>Зеленин 27 наурыз күні Орал әскери губернаторы, генерал</w:t>
        <w:br/>
        <w:t>Веревкинге көтеріліс жайлы екі рет хабарлама жөнелткен</w:t>
        <w:br/>
        <w:t>болатын. Соған орай Кавказ бен Орынбордағы өкімет Адай-</w:t>
        <w:br/>
        <w:t>лар шапқыншылығына дейін-ақ Фортты қорғауға қосымша</w:t>
        <w:br/>
        <w:t>күш, пароход бөлу жөнінде өзара келісіп қойған еді. Бұл</w:t>
        <w:br/>
        <w:t>патшв әкімшілігінің Фортқа болатын шабуылды алдын-ала</w:t>
        <w:br/>
        <w:t>сезгендігін танытады. Маңғыстаудағы көтеріліс жайлы ха-</w:t>
        <w:br/>
        <w:t>бар Орынборға 2 сәуірде жетіп, генерал Н.А.Крыжановский</w:t>
        <w:br/>
        <w:t>патшаның әскери министрі Милютинге дереу телеграмма</w:t>
        <w:br/>
        <w:t>жібереді. Милютин болса, патшаның Қавказдағы тақ иесі,</w:t>
        <w:br/>
        <w:t>ұлы князь Миханлға хабарлап, оған П Александр патшаның</w:t>
        <w:br/>
        <w:t>«Жазалауды кешіктірмеуге келісемін» деген бұрыштамасын</w:t>
        <w:br/>
        <w:t>қоса жолдайды. Соның нәтижесінде, 8 сәуір күні Алексан-</w:t>
        <w:br/>
        <w:t>дровск фортына Петровскіден екі зеңбірекпен қаруланған екі</w:t>
        <w:br/>
        <w:t>рота жаяу әскер тобы, Астраханьнан шхуна (кеме), Бакуден</w:t>
        <w:br/>
        <w:t>әскери кеме жіберіледі. 10 сәуір күні Форт-Александровскіге</w:t>
        <w:br/>
        <w:t>Кавказдан граф Кутаисов бастаған «өлкені тыныштанды-</w:t>
        <w:br/>
        <w:t>рып», «кінәлілерді жазалаушы» әскер де келіп жетті. Сөйтіп,</w:t>
        <w:br/>
        <w:t>көтерілісшілердің «10 сәуірде қайта ітабуылдаймыз» деген</w:t>
        <w:br/>
        <w:t>ұйғарымдары іске аспай қалады. Көтерілісшілердің іле ізіне</w:t>
        <w:br/>
        <w:t>түсуге Кавказдан келген отрядтарда азық-түлік те, көлік</w:t>
        <w:br/>
        <w:t>те (түйе) болмайды. Бұл жайында граф Кутаисов Кавказ</w:t>
        <w:br/>
        <w:t>армиясының бас қолбасшысына былай деп рапорт берген:</w:t>
        <w:br/>
        <w:t>«...түйесіз, жолбасшысыз, барлаушысыз отырмын; олар-</w:t>
        <w:br/>
        <w:t>сыз бір қадам да аттап шығу мүмкін емес; дала мен құм аса</w:t>
        <w:br/>
        <w:t>226</w:t>
        <w:br/>
        <w:t>кенше Досан бастаған топ оған оқтын-оқтын соқтығысып</w:t>
        <w:br/>
        <w:t>отырған.</w:t>
        <w:br/>
        <w:t>Кейбір деректерде «Ломякин отрядында 8600 солдат, 24</w:t>
        <w:br/>
        <w:t>зеңбірек болды» деп көрсетіледі. Иса, Досан қолының мұндай</w:t>
        <w:br/>
        <w:t>қарулыкүшкеқарсы ашықайқасқатүсеалмайтындығы сөзсіз.</w:t>
        <w:br/>
        <w:t>Сондықтан олар ұрымтал сәтті пайдаланып, тұтқиылдан ша-</w:t>
        <w:br/>
        <w:t>буылдап, артынша ізін бүркемелеп кетіп отырған тәрізді.</w:t>
        <w:br/>
        <w:t>Бұған Сәттіғұл ақынның дастанындағы:</w:t>
        <w:br/>
        <w:t>Ломакиннің әскеріне</w:t>
        <w:br/>
        <w:t>Екі жерде тиюлі...-</w:t>
        <w:br/>
        <w:t>деген, не болмаса:</w:t>
        <w:br/>
        <w:t>...Алпыс кісі аламан</w:t>
        <w:br/>
        <w:t>Айналасын қамаған.</w:t>
        <w:br/>
        <w:t>Астына мінген аттары -</w:t>
        <w:br/>
        <w:t>Өңшең қазмойын тұлпар жараған.</w:t>
        <w:br/>
        <w:t>Ол кісілер ішінде</w:t>
        <w:br/>
        <w:t>Тәжінің ұлы Досан бар-</w:t>
        <w:br/>
        <w:t>Бір өзінің қайратын</w:t>
        <w:br/>
        <w:t>Мың кісіге балаған.</w:t>
        <w:br/>
        <w:t>Иіріліп жатқан әскердің</w:t>
        <w:br/>
        <w:t>Жарып өтті ортасын.</w:t>
        <w:br/>
        <w:t>Төрт солдатын өлтіріп,</w:t>
        <w:br/>
        <w:t>Он солдаты сол жерде</w:t>
        <w:br/>
        <w:t>Тұра алмай қалды жарадан,-</w:t>
      </w:r>
    </w:p>
    <w:p>
      <w:r>
        <w:t>деген жолдар айғақ бола алады.</w:t>
        <w:br/>
        <w:t>Ломакин әскері аттанып кеткен күннен бастап есептеген-</w:t>
        <w:br/>
        <w:t>де, төрт айға жетпейтін уақыт ішінде Хиуаны бағындырып,</w:t>
        <w:br/>
        <w:t>яғни 9 тамызда кері қайтады.</w:t>
        <w:br/>
        <w:t>«..Нақтылап айтқанда, Хиуаны жаулап алуға Кавказ</w:t>
        <w:br/>
        <w:t>әскери округі жағынан - 8076 адам, 9 зеңбірек, Орынбор</w:t>
        <w:br/>
        <w:t>жағынан- 8229 адам, 20 зеңбірек, Түркістан жағынан - 5809</w:t>
        <w:br/>
        <w:t>адам, 28 зеңбірек қатысты..». (М.Т., 113-бет).</w:t>
        <w:br/>
        <w:t>Хиуа ханы оларға қарсылық та көрсете алмай, тізебүккен.</w:t>
        <w:br/>
        <w:t>Бұл жөнінде Сәттіғұл ақын өз дастанында:</w:t>
        <w:br/>
        <w:t>...Ханның дуанбегісі</w:t>
        <w:br/>
        <w:t>«Мен патшаға жағам» деп,</w:t>
        <w:br/>
        <w:t>Су құйған екен дәріге.</w:t>
        <w:br/>
        <w:t>Содан ұрысуға хан жарамай,</w:t>
        <w:br/>
        <w:t>Хиуаның шәрін алады, -</w:t>
        <w:br/>
        <w:t>деп көрсетілген.</w:t>
        <w:br/>
        <w:t>ДИННЕРЛИОИНИ ЦИНК ЛАН ЕТТЕ 222)</w:t>
        <w:br/>
        <w:t>Рұхсат етем саған, - деп,-</w:t>
        <w:br/>
        <w:t>Сүйегім тұтам қалғанша</w:t>
        <w:br/>
        <w:t>Қайыспаймын бас ұрып,</w:t>
        <w:br/>
        <w:t>Ойлама мені «Бас иіп,</w:t>
        <w:br/>
        <w:t>Патшяға көніп барад» деп.</w:t>
        <w:br/>
        <w:t>Қауіп етпеймін дұшпаннан -</w:t>
        <w:br/>
        <w:t>«Ажалдан бұрын алад» деп.</w:t>
        <w:br/>
        <w:t>Мен - аруананың баласы,</w:t>
        <w:br/>
        <w:t>Мыңқ етпейтін нардаймын.</w:t>
        <w:br/>
        <w:t>Иығымды кессе де,</w:t>
        <w:br/>
        <w:t>Қапталымды тессе де,</w:t>
        <w:br/>
        <w:t>Ауыр жүкке болдырман.</w:t>
        <w:br/>
        <w:t>Бес қару белде тұрғанда,</w:t>
        <w:br/>
        <w:t>Шыбын жаным сау болса,</w:t>
        <w:br/>
        <w:t>Етегіне дұшпанның</w:t>
        <w:br/>
        <w:t>Басымды салып, қор қылман.</w:t>
        <w:br/>
        <w:t>Айрылмаса көк тұлпар</w:t>
        <w:br/>
        <w:t>Бұрынғы шабыс қарқыннан;</w:t>
        <w:br/>
        <w:t>Әлі де жауға алдырман,</w:t>
        <w:br/>
        <w:t>Етіме таңба салдырман.</w:t>
        <w:br/>
        <w:t>Кем болған жоқ атағым</w:t>
        <w:br/>
        <w:t>Қарсының ұлы Тарғыннан.</w:t>
        <w:br/>
        <w:t>Серттескен жолдас сен едің,</w:t>
        <w:br/>
        <w:t>Арыстаны елдің мен едім,</w:t>
        <w:br/>
        <w:t>Дұшпанның есін тандырған.</w:t>
        <w:br/>
        <w:t>Халық айтты бізді «батыр» деп,</w:t>
        <w:br/>
        <w:t>Енді барсақ бас ұрып,</w:t>
        <w:br/>
        <w:t>Айтпай ма бізді «қатын» деп?!</w:t>
        <w:br/>
        <w:t>Бұл айтқан сенің сөзіңді</w:t>
      </w:r>
    </w:p>
    <w:p>
      <w:r>
        <w:t>Тыңдамаймын «мақұл» деп.</w:t>
        <w:br/>
        <w:t>Рұхсат»,- деді Исаға,</w:t>
        <w:br/>
        <w:t>«Мен барып, жауға жалынып,</w:t>
        <w:br/>
        <w:t>Бола алмаймын жақын»,-</w:t>
        <w:br/>
        <w:t>деп...</w:t>
        <w:br/>
        <w:t>Сөйтіп, Иса да 1873 жылдың соңында Маңғыстауға жетіп,</w:t>
        <w:br/>
        <w:t>көп кідірмей қасына Абыз Тілеген Алдарұлы және Жәдігер</w:t>
        <w:br/>
        <w:t>Жәңкіман деген билерді ертіп, отряд бастығы Ломакиннің ал-</w:t>
        <w:br/>
        <w:t>дынабарған. Ол аған кешірім жасап, бостандықта қалдырады.</w:t>
        <w:br/>
        <w:t>Сонымен қатар, «Досанды ұстап алуға көмектесесің» де-</w:t>
        <w:br/>
        <w:t>ген тапсырма береді. Оны астыртын бақылауға алады. Көп</w:t>
        <w:br/>
        <w:t>ұзамай-ақ, Ломакиннің сеніміне ие болған Иса 1874 жылы бо-</w:t>
        <w:br/>
        <w:t>лыс болады. Осы 1874 жылы патшаның Кавказдағы мүрагері,</w:t>
        <w:br/>
        <w:t>228</w:t>
        <w:br/>
        <w:t>Бірге жүрген Иса жолдасы</w:t>
        <w:br/>
        <w:t>Досанға бір күні толғады:</w:t>
        <w:br/>
        <w:t>- Ел қайда, батыр, ел қайда?!</w:t>
        <w:br/>
        <w:t>Туып-өскен жер қайда?!</w:t>
        <w:br/>
        <w:t>Ойнап-күліп, бір жүрген</w:t>
        <w:br/>
        <w:t>Қатар-құрбы тең қайда?!</w:t>
        <w:br/>
        <w:t>Елден кеттік шығынып,</w:t>
        <w:br/>
        <w:t>Өзбек пен сартқа тығылып,</w:t>
        <w:br/>
        <w:t>Бұл жүрістен не пайда?!</w:t>
        <w:br/>
        <w:t>Патшаменен қас болып,</w:t>
        <w:br/>
        <w:t>Қиынға кетті ісіміз,</w:t>
        <w:br/>
        <w:t>Төмендеп қайрат-күшіміз.</w:t>
        <w:br/>
        <w:t>Төңірекке қарасақ,</w:t>
        <w:br/>
        <w:t>Сегіз ата Сейілхан,</w:t>
        <w:br/>
        <w:t>Көніп болды Кіші Жүз.</w:t>
        <w:br/>
        <w:t>Ұшты ма деп ойлаймын</w:t>
        <w:br/>
        <w:t>Бастан бақыт құсымыз.</w:t>
        <w:br/>
        <w:t>Қалай болды мұнымыз?!</w:t>
        <w:br/>
        <w:t>Солдатын қырып бітірдік</w:t>
        <w:br/>
        <w:t>Рукиндей ояздың,</w:t>
        <w:br/>
        <w:t>Келген күні жынымыз.</w:t>
        <w:br/>
        <w:t>Айнала жұртты алғасын,</w:t>
        <w:br/>
        <w:t>Болды ғой қараң күніміз.</w:t>
        <w:br/>
        <w:t>Көндірген жұртты әкімге</w:t>
        <w:br/>
        <w:t>Тілімді алсаң, баралық,</w:t>
        <w:br/>
        <w:t>Батыр, енді сіз біліңіз!</w:t>
        <w:br/>
        <w:t>Досан Исаға елге қайтуына рұқсат беріп, патша</w:t>
        <w:br/>
        <w:t>әкімшілігімен тіл табысуына қарсы болмайды. Өйткені,</w:t>
        <w:br/>
        <w:t>ендігі жерде жеңіске жете алмайтынын оның өзі де</w:t>
        <w:br/>
        <w:t>әлдеқашан сезген-ді. Әсіресе, патша отарлаушылары Хиу-</w:t>
        <w:br/>
        <w:t>аны бағындырғаннан кейін бар үміт оты біржолата сенген-</w:t>
        <w:br/>
        <w:t>ді. Айнала қусырыла түскен. Айрылысу қиын болса да, Иса</w:t>
        <w:br/>
        <w:t>секілді есіл ерді мағынасыз, құр сергелдең үшін соңынан</w:t>
        <w:br/>
        <w:t>ертіп, обалына қалғысы келмеді. Мойынсұнып барғанмен,</w:t>
        <w:br/>
        <w:t>патша әкімшілігінен өзіне еш кешірім болмайтынын, Исаға</w:t>
        <w:br/>
        <w:t>кешірім етуі мүмкін екенін де сезген сияқты. Қайта «Иса пат-</w:t>
        <w:br/>
        <w:t>ша әкімшілігімен тіл табысса, елге, ағайын-жұртқа пайдасы</w:t>
        <w:br/>
        <w:t>болар» деген үміті де жоқ емес-ті.</w:t>
      </w:r>
    </w:p>
    <w:p>
      <w:r>
        <w:t>Досанның қоштасарда Исаға айтқан сөзі Сәттіғұлдың да-</w:t>
        <w:br/>
        <w:t>станында былайша сипатталады:</w:t>
        <w:br/>
        <w:t>...Сонда Досан сөйледі:</w:t>
        <w:br/>
        <w:t>- Уайым айтпа маған,- деп,-</w:t>
        <w:br/>
        <w:t>- Бұл- “екеумізге де бірдей бала. Баланың атын қойып кеті-</w:t>
        <w:br/>
        <w:t>дейді. Сонда Ожыр:</w:t>
        <w:br/>
        <w:t>- Досекең бастаған біздің ісіміз сәтсіз аяқталды ғой. Енді</w:t>
        <w:br/>
        <w:t>осы балалардың ісі сәтті болар ма екен, атын Сәттіғұл деп</w:t>
        <w:br/>
        <w:t>қояйын!- депті.</w:t>
        <w:br/>
        <w:t>Бұл оқиға жөнінде көзі тірісінде Сәтекеңнің өзі де айтып</w:t>
        <w:br/>
        <w:t>өтіпті. Сол Сәттіғұл өскен соң дарынды ақын болып, «До-</w:t>
        <w:br/>
        <w:t>сан батыр» дастанын шығарып, батырдың ерлігін ұрпақтан-</w:t>
        <w:br/>
        <w:t>ұрпаққа жеткізді.</w:t>
        <w:br/>
        <w:t>13. Айрықша туған әруақты ер</w:t>
        <w:br/>
        <w:t>Досан батыр, көнекөз қариялардың айтуыншпа, «екі</w:t>
        <w:br/>
        <w:t>иығынаекі кісі мінгендей» деп суреттелетін алып денелі емес,</w:t>
        <w:br/>
        <w:t>орта бойлы, тығыншықтай ғана адам болыпты. Бірақ дене</w:t>
        <w:br/>
        <w:t>тұрқы шағын болғанмен, кеудесі шеңберлі, омырау бұлшық</w:t>
        <w:br/>
        <w:t>еттері білем-білем, апайтөс, өн бойы тұтасып жатқан, қай</w:t>
        <w:br/>
        <w:t>жағынан қараса да, жұп-жұмыр болып көрінетін, шемнен</w:t>
        <w:br/>
        <w:t>жасалған мүсіндей мықты да сом жаратылған жан екен. «Екі</w:t>
        <w:br/>
        <w:t>шекесі тоқпақтай, қыр мұрынды, көз жанары қып-қызыл,</w:t>
        <w:br/>
        <w:t>құлақтары кішілеу, жақ сүйегі жылқының шықшыты тәрізді</w:t>
        <w:br/>
        <w:t>ұзынша келген, айыр иек, шоқшалау айыр сақалы бар, ұзын</w:t>
        <w:br/>
        <w:t>мұртты, қараторының қандысы» деседі.</w:t>
        <w:br/>
        <w:t>Досанның ақырғандағы даусы өте қаһарлы, пәрменді</w:t>
        <w:br/>
        <w:t>шығады екен. Оның әсеріне тосын ұшыраған адам қапелімде</w:t>
        <w:br/>
        <w:t>есінен танып қалатын көрінеді.</w:t>
        <w:br/>
        <w:t>Досан аса қайратты, күшті болуымен қатар, өте шапшаң</w:t>
        <w:br/>
        <w:t>қимыл-әрекет жасайтын епті, найзагер де, қылышкер де бо-</w:t>
        <w:br/>
        <w:t>лыпты. «Атпен құйғытып шауып келе жатып, жердегі қойдың</w:t>
        <w:br/>
        <w:t>құмалағын жармай шаншып іліп алып кетеді екен» деседі.</w:t>
        <w:br/>
        <w:t>Айтушылар Досанды «батыл да ержүрек, әруақты» деп</w:t>
        <w:br/>
        <w:t>сипаттайды. Осыған байланысты айтылатын мынадай бір</w:t>
        <w:br/>
        <w:t>аңыз бар.</w:t>
        <w:br/>
        <w:t>..Хиуа ханының тапсырмасымен Досанды өлтірмек бо-</w:t>
        <w:br/>
        <w:t>лып үш түрікпен батырдың аулына келіп қонады. Олар ашық</w:t>
        <w:br/>
        <w:t>айқаста Досанды жеңіп, өлтіретініне өздеріне сене алмаған</w:t>
        <w:br/>
        <w:t>тәрізді. Мейман болып, дастарханнан дәм татып отырып, өз</w:t>
        <w:br/>
        <w:t>үйінде абайсызда қылышпен шауып қалуға тағы болмайды.</w:t>
        <w:br/>
        <w:t>Бұлай ету - түрікпеннің меймандостық әдет-ғұрпына жат,</w:t>
        <w:br/>
        <w:t>кейін бүкіл түрікпен халқының алдында масқараға ұшырап,</w:t>
        <w:br/>
        <w:t>ұрпақтары алдында «қарабет» атанады. Сондықтан олар «До-</w:t>
        <w:br/>
        <w:t>санды өлтіріп кетудің жалғыз-ақ жолы - таңертең өздерін</w:t>
        <w:br/>
        <w:t>аттандырып салғалы тұрғанда, қапысын тауып, басын</w:t>
        <w:br/>
        <w:t>қылышпен шауып кету» деп ұйғарысады.</w:t>
        <w:br/>
        <w:t>Сөйтіп, олар Досанның үйінде тып-тыныш, моп-момақан</w:t>
        <w:br/>
        <w:t>қонып шығады. «Олардың арам пиғылын сезген Досан да</w:t>
      </w:r>
    </w:p>
    <w:p>
      <w:r>
        <w:t>246</w:t>
        <w:br/>
        <w:t>түнімен ұйықтамай, қылышын қос тізесінің үстіне көлденең</w:t>
        <w:br/>
        <w:t>қойып отырыпты» деседі. Таңертең олардың бірінің аты жоқ</w:t>
        <w:br/>
        <w:t>болып шығады. Түрікпендерге ілік керек. Досанға олар:</w:t>
        <w:br/>
        <w:t>- Астыңдағы өз атыңды бер! Әйтпесе, атымды алғанұрыны</w:t>
        <w:br/>
        <w:t>ұстап бер! - деп, қиғылық салады.</w:t>
        <w:br/>
        <w:t>- Мен астымдағы атымды бере алмаймын. Ал ұрыңды</w:t>
        <w:br/>
        <w:t>көрсетейін, - дейді Досан.</w:t>
        <w:br/>
        <w:t>Ол түрікпендерді ертіп, әудем жердегі шатқал ішіндегі</w:t>
        <w:br/>
        <w:t>жолбарыстың ініне алып келеді.</w:t>
        <w:br/>
        <w:t>- Біраздан бері қоңсылас өмір сүріп келеміз. Менің мал-</w:t>
        <w:br/>
        <w:t>жаныма тимеп еді. Сендердің ниеттеріңде бір қаралық болған</w:t>
        <w:br/>
        <w:t>ғой. Ал осы іннен аттарыңды ала беріңдер, - дейді.</w:t>
        <w:br/>
        <w:t>Түрікпендер інге баруға бата алмай, состиып-состиып</w:t>
        <w:br/>
        <w:t>тұрып қалады. Досан інге өзі беттейді.</w:t>
        <w:br/>
        <w:t>- Сен айуанның жолбарысы болсаң, мен - адамның жолба-</w:t>
        <w:br/>
        <w:t>рысымын. Қайдасың, шықбері!-депақырып жібергенде, жол-</w:t>
        <w:br/>
        <w:t>барыс та іннен атып шығады. Екеуі алыса кетеді. Ала шаңнан</w:t>
        <w:br/>
        <w:t>дым көрінбей кетеді. Бір кезде гүрс еткен дыбыс шығады.</w:t>
        <w:br/>
        <w:t>Шаң ыдырағанда, түрікпендер сұлап жатқан жолбарысты</w:t>
        <w:br/>
        <w:t>көреді, ал Досан оның астында екен. Түрікпендер оны «мерт</w:t>
        <w:br/>
        <w:t>болды» деп ойлап тұрғанда, жолбарысты аударып тастап, До-</w:t>
        <w:br/>
        <w:t>сан да қарғып тұрыпты. Бұдан кейін олар: «Досан оғланға ти-</w:t>
        <w:br/>
        <w:t>юге болмайды екен. Тисек, өзімізді қаһар соғып кетер», - деп,</w:t>
        <w:br/>
        <w:t>жөндеріне кетіпті. Жолбарыс өлтірген аттың орнына Досан</w:t>
        <w:br/>
        <w:t>оларға ат беріпті. Кетерінде түрікпендердің түрі аса сұсты</w:t>
        <w:br/>
        <w:t>біреуі Досанға өз қылышын сыйлап: «Бұл - Бөрі батырдың</w:t>
        <w:br/>
        <w:t>қылышы еді. Сіз секілді батырға ғана лайық», - депті. Оның</w:t>
        <w:br/>
        <w:t>«Бөрі батыр» деп отырғаны - ер Қармысты өлтіріп, Балуани-</w:t>
        <w:br/>
        <w:t>язбен, Төлеппен жекпе-жекте өлетін түрікмен батыры Бөрі</w:t>
        <w:br/>
        <w:t>болса керек.</w:t>
        <w:br/>
        <w:t>Жалпы, Досанның жолбарыспен айқасқандығы жөнінде</w:t>
        <w:br/>
        <w:t>басқа да аңыздар желісі бар. Оның бәрі әртүрлі айтылып</w:t>
        <w:br/>
        <w:t>жүрген бір оқиға ма, әлде ол жолбарыспен әлденеше рет күш</w:t>
        <w:br/>
        <w:t>сынасқан ба, ол жағы белгісіз. Қалай болғанда да, әйтеуір</w:t>
        <w:br/>
        <w:t>жолбарыспен айқасып, қара күшін көрсеткені сөзсіз!</w:t>
        <w:br/>
        <w:t>«Досан кең пейілді, мейірманды адам болыпты» дейді</w:t>
        <w:br/>
        <w:t>айтушылар. Патша отарлаушыларына қарсы ақырғы демі</w:t>
        <w:br/>
        <w:t>біткенше айқасқан қайсар да, қаһарман батыр өз өмірінде</w:t>
        <w:br/>
        <w:t>басқаешкімге де азар көрсетпеген екен. Еларасындағы барым-</w:t>
        <w:br/>
        <w:t>та-сарымта, жер дауы, жесір дауы деген сияқты шатақтарға</w:t>
        <w:br/>
        <w:t>араласпаған. Өзіне тиіскендерді «Күшім бар екен» деп жа-</w:t>
        <w:br/>
        <w:t>пырып, таптап тастау әдетінде болмапты. Қайта ондайларға</w:t>
        <w:br/>
        <w:t>кеңпейілдік танытып, кешіріммен қараған. Досанның мұндай</w:t>
        <w:br/>
        <w:t>адамгершілік қасиеттері жөнінде мынадай аңыз бар:</w:t>
        <w:br/>
        <w:t>...Бірде Досан қасында он шақты серігі бар, Түрікменстан</w:t>
        <w:br/>
        <w:t>шекарасынан бері асып, Қасқажолдан өрмелеп, Қаратүлейге</w:t>
      </w:r>
    </w:p>
    <w:p>
      <w:r>
        <w:t>Еркінқала аулында тұрады. - С.Ә). Өзін бірбеткей, қатты,</w:t>
        <w:br/>
        <w:t>ерік-жігері өте күшті адам ретінде көрсетті. Қамауда болған</w:t>
        <w:br/>
        <w:t>уақытының бәрінде де ол тергеушіге ешқандай жауап бер-</w:t>
        <w:br/>
        <w:t>ген жоқ. Тар лаһаттарда өлген үшеуінен басқа тұтқындарға</w:t>
        <w:br/>
        <w:t>1876 жылы 8 наурызда Форт-Александровскіде Форттың</w:t>
        <w:br/>
        <w:t>әскери бастығы полковник Архангельскийдің төрағалық</w:t>
        <w:br/>
        <w:t>етуімен және алты офицер мүшесі бар, «басқаларға сабақ болу</w:t>
        <w:br/>
        <w:t>үшін» әскери далалық сот болды. Қамаудағылар «Патшаның</w:t>
        <w:br/>
        <w:t>заңды өкілетіне қарсы көтерілген» деп айыпталды. Сот</w:t>
        <w:br/>
        <w:t>Тілеуберген Орақовты дарға асу арқылы өлім жазасына, Алғи</w:t>
        <w:br/>
        <w:t>Жәлімбетовті он жылға бекіністің каторгалық жұмысына,</w:t>
        <w:br/>
        <w:t>Демеген Жиесовті (Досанның ағасы Қосақтың немересі),</w:t>
        <w:br/>
        <w:t>Әлібай Сүткенбаевты, Өтеген Итемгеновті әртүрлі мерзімге</w:t>
        <w:br/>
        <w:t>Сібірге жер аударуға үкім кесті. Дихан Өтепов пен Шүрен</w:t>
        <w:br/>
        <w:t>Иманов екеуі империяның жалпы сотына беріледі. Досанның</w:t>
        <w:br/>
        <w:t>Шолтан деген баласы «жазықсыз» деп табылып, босатылады,</w:t>
        <w:br/>
        <w:t>ал Табынай Бисенов пен “Жарас Тәжиев үш жыл тұтқында</w:t>
        <w:br/>
        <w:t>болғаннан кейін босатылады. Соттың 465 сом шығынын Алғи</w:t>
        <w:br/>
        <w:t>Жәлімбетов пен Дихан Өтеповтен өндіруге, егер олар жарлы</w:t>
        <w:br/>
        <w:t>болса, олардың туыстарынан өндіруге де үкім шығарылды.</w:t>
        <w:br/>
        <w:t>Осы жерде айта кетер бір сөз, Ақтау қаласында тұратын</w:t>
        <w:br/>
        <w:t>Жарастың немересі Тойжан Қожаназарқызының айтуы бой-</w:t>
        <w:br/>
        <w:t>ынша, Жарас 8 жыл емес, түрмеде ( жыл отырып келген.</w:t>
        <w:br/>
        <w:t>Түрмеден келгенде, аузында бірде-бір тісі жоқ екен. Бәрі де</w:t>
        <w:br/>
        <w:t>азаптаудың салдарынан түсіп қалған. Өзінің бірінші әйелі</w:t>
        <w:br/>
        <w:t>Жарас түрмеде жүргенде өлген. “Жарас елге келген соң,</w:t>
        <w:br/>
        <w:t>ағайынның бір жесіріне үйленген.</w:t>
        <w:br/>
        <w:t>1876 жылы 4 қыркүйекте Алғи, Дихан, Тілеуберген</w:t>
        <w:br/>
        <w:t>Орақов, Демеген “Жиесов, Әлібай Сүткенбаевтар сот үкімі</w:t>
        <w:br/>
        <w:t>шыққан соң жарты жылдан кейін Дағыстан облысы Петровск</w:t>
        <w:br/>
        <w:t>(қазіргі Мақашқала) қаласына аса қауіпті қылмыскерлер</w:t>
        <w:br/>
        <w:t>ретінде жолда қашып кете алмайтындай дәрежеде аяқ-қолы</w:t>
        <w:br/>
        <w:t>кісенделіп, сенімді күзетшілермен Форт-Александровск</w:t>
        <w:br/>
        <w:t>түрмесінен жөнелтілді. Одан соң олар Қазандағы орталық</w:t>
        <w:br/>
        <w:t>түрмеге түскен. Бұл түрме Алғи мен Диханды Самар</w:t>
        <w:br/>
        <w:t>губерниясының Николаевск қаласындағы полицияның</w:t>
        <w:br/>
        <w:t>бақылауына жібереді. Алғи жол азабын көтере алмай, Сим-</w:t>
        <w:br/>
        <w:t>бирск түрмесінің ауруханасында 1877 жылы 16 наурызда</w:t>
        <w:br/>
        <w:t>Орал әскери губернаторының қарамағына жіберіледі. Ол да</w:t>
        <w:br/>
        <w:t>қол-аяғы кісенделіп, аса қауіпті қылмыскер ретінде жеке</w:t>
        <w:br/>
        <w:t>күзетшімен Петровск түрмесіне жөнелтілген.</w:t>
        <w:br/>
        <w:t>Статьялық тізімде сотталғандардың бәрі «жай</w:t>
        <w:br/>
        <w:t>халықтан шыққан, қарапайым адамдар» деп көрсетілген.</w:t>
        <w:br/>
        <w:t>Сотталғандардың ішінде не бір бидің, не бір старшынның</w:t>
        <w:br/>
        <w:t>жоқтығы - назар аударарлық жай.</w:t>
        <w:br/>
        <w:t>сағолнен-жөеек -.е-еа өее-- .е-е- .-. -- ..-- --.... .. а ә--Г ..Г-. 221</w:t>
        <w:br/>
        <w:t>«Патша әскерінің тықыры таянғанда, хан Ғафурды</w:t>
        <w:br/>
        <w:t>(Қалбин)) шақырып алып: «Қару үстауға жарайтын</w:t>
        <w:br/>
        <w:t>қазақтарды жинап, орыс әскерлеріне қарсы соғысқа шық,</w:t>
        <w:br/>
        <w:t>Елтеже мен Көнеүргеніш арасындағы құдықтарды көм!» - деп</w:t>
        <w:br/>
        <w:t>тапсырма берген. Қалбин, шынында да, қазақ ауылдарын</w:t>
        <w:br/>
        <w:t>біріктірген. Алайда, соңынан патша әскерлері командашы-</w:t>
        <w:br/>
        <w:t>сына келіп, оның жағына шығатынын білдірген. Бұл еңбегі</w:t>
        <w:br/>
        <w:t>үшін ол ағайын-туыстарымен Маңғышлаққа оралуға рұқсат</w:t>
        <w:br/>
        <w:t>алды».(М.Т.,115-бет).</w:t>
      </w:r>
    </w:p>
    <w:p>
      <w:r>
        <w:t>Атажан хан Алиханов-Аварскиймен болған әңгімесінде</w:t>
        <w:br/>
        <w:t>былай деген екен: «Мен орыстардың Үстірттен өте</w:t>
        <w:br/>
        <w:t>алмайтындығына сенімді едім. Бірақ сіздер Қоңырат жанын-</w:t>
        <w:br/>
        <w:t>да Орынбор отрядымен қосылғаннан кейін мен 12 мың жақсы</w:t>
        <w:br/>
        <w:t>қаруланған ержүрек қазақ атты әскерінен айрылып қалдым.</w:t>
        <w:br/>
        <w:t>Олар әуелі соғысуға сөз бергенмен, екі отряд қосылған соң,</w:t>
        <w:br/>
        <w:t>уәделерін орындай алмай қалды». Ханның айтып отырғаны -</w:t>
        <w:br/>
        <w:t>Ғафур Қалбнн ұйымдастырған қол болса керек.</w:t>
        <w:br/>
        <w:t>Орыс әскері Хиуаны басып алғаннан кейін бейбіт халықты</w:t>
        <w:br/>
        <w:t>аяусыз қырғынға ұшыратқан.</w:t>
        <w:br/>
        <w:t>Хиуаны алғаннан кейін орыс патшалығына қарсылық</w:t>
        <w:br/>
        <w:t>көрсетер Досан бастаған көтерілісшілерден басқа ешкім дс</w:t>
        <w:br/>
        <w:t>қалмаған еді. Генерал Ломакин Хиуа ханына «Иса, Досанды</w:t>
        <w:br/>
        <w:t>ұстап бер!» деп, қатты тапсырма береді. Мұны білген батыр</w:t>
        <w:br/>
        <w:t>бастаған Адай қолы ханның жасақтарын қырады, жансыз-</w:t>
        <w:br/>
        <w:t>дарын әшкерелейді, жер өлшеп жүрген патшалық Ресейдің</w:t>
        <w:br/>
        <w:t>әскерилендірілген отрядтарымен соқтығысады.</w:t>
        <w:br/>
        <w:t>1870 жылғы көтеріліс жеңіліске ұшырап, Хиуа жеріне ба-</w:t>
        <w:br/>
        <w:t>спаналап кеткеніне қарамастан, Досан патшя отарлаушыла-</w:t>
        <w:br/>
        <w:t>рына қарсы күресті бір сәтке де тоқтатпаған.</w:t>
        <w:br/>
        <w:t>11. «...Жарылғанды жау алады»</w:t>
        <w:br/>
        <w:t>Патшалық Россия Хиуаны бағындырғаннан кейін</w:t>
        <w:br/>
        <w:t>Досанның да жан-жағы тарыла түсті. «Орыстар келе жатыр!»</w:t>
        <w:br/>
        <w:t>деген дүмпу шығысымен, бірге барған елдің бірқатары көшіп</w:t>
        <w:br/>
        <w:t>кетті. Ғафур Қалбин болев, тиімді сәтті пайдаланып, патша</w:t>
        <w:br/>
        <w:t>отарлаушыларымен тіл табыса қойды. Сөйтіп, ауыл-аймағы,</w:t>
        <w:br/>
        <w:t>туған-туысқандарымен ол да кетті туған жерге. Оның артын-</w:t>
        <w:br/>
        <w:t>ша қандыбалақ жолдасы, ат жалын бірге тартқан, ақырғы</w:t>
        <w:br/>
        <w:t>демі біткенше патша отарлаушыларына қарсы күресуге серт-</w:t>
        <w:br/>
        <w:t>тескен серігі, ақылшысы, сүйеніші Иса да Маңғыстауға бет</w:t>
        <w:br/>
        <w:t>алды. Исаға өкпесі жоқ, әрине. Келіп, алдынан өтті. Рұқсат</w:t>
        <w:br/>
        <w:t>сұрады. Өзіне де «Елге оралайық» деп, ақыл айтты.</w:t>
        <w:br/>
        <w:t>Бұл жөнінде Сәттіғұл ақын дастанында былайша</w:t>
        <w:br/>
        <w:t>сипатталған:</w:t>
        <w:br/>
        <w:t>жинай бастағанда: «Енді көнесің бе?» - деп тағы да сұрайтын</w:t>
        <w:br/>
        <w:t>көрінеді. Досан сонда дв: «Жоқ, айтқаным айтқан», - деп жа-</w:t>
        <w:br/>
        <w:t>уап беруден танбапты.</w:t>
        <w:br/>
        <w:t>Елі үшін еңіреген есіл ер осындай жантүршігерлік</w:t>
        <w:br/>
        <w:t>азаптауға үлі ай бойы шыдаған ғой. Досанның Форт</w:t>
        <w:br/>
        <w:t>түрмесіндегі жағдайы, азапталу жайы түрме бастығының</w:t>
        <w:br/>
        <w:t>рұқсаты бойыншпа аптасына бір рет тамақ апарып тұрған кіші</w:t>
        <w:br/>
        <w:t>баласы Өтежан мен немере туысқаны Алғиұлы Тоғызбайдан</w:t>
        <w:br/>
        <w:t>тарапты.</w:t>
        <w:br/>
        <w:t>Түрме қожайындары Досанның мүрдесін жерлеуге бер-</w:t>
        <w:br/>
        <w:t>мей, тумаластарын көп әлекке салған. Олар «Досанның азап-</w:t>
        <w:br/>
        <w:t>тап өлтірілгенін білген халық тағы да көтеріліп кетеді» деп</w:t>
        <w:br/>
        <w:t>қауіптенген. Досанның тумалас-ағайындары, жақын жекжат-</w:t>
        <w:br/>
        <w:t>тар, дос-жарандары, серіктес жолдастары өзара ұйғарысып,</w:t>
        <w:br/>
        <w:t>«Патша хакіміне бір сөзі өтсе, болыс Исаның сөзі өтер» деп</w:t>
        <w:br/>
        <w:t>Жары “Жанғабыл арқылы Исаға салмақ салған. Йса оған</w:t>
        <w:br/>
        <w:t>бірден келіседі. Өзі де батыр алдындағы ең соңғы азаматтық</w:t>
      </w:r>
    </w:p>
    <w:p>
      <w:r>
        <w:t>парызын қалай өтеуді ойлап жүрсе керек. Сөйтіп, ол Форт</w:t>
        <w:br/>
        <w:t>түрмесінен Досанның сүйегін сұрап алады. Сол кезде бүкіл</w:t>
        <w:br/>
        <w:t>Маңғыстау қазақтарының ішінде күймелі арба тек Фортта</w:t>
        <w:br/>
        <w:t>дүкен ұстаған Шотан жары Шәбікте ғана бар екен. Соның</w:t>
        <w:br/>
        <w:t>күймесімен он алты адам батырдың мүрдесін тірі кезінде өзі</w:t>
        <w:br/>
        <w:t>көп жайлап, қоныс еткен жер - Қаратөбеге әкеліп, жерлейді.</w:t>
        <w:br/>
        <w:t>Біз жылдар бойы іздестіре жүріп, Досан батырдың мүрдесін</w:t>
        <w:br/>
        <w:t>әкелуге қатысқан 16 адамды да топшылағандай болдық.</w:t>
        <w:br/>
        <w:t>Оқиғаның шет-пұшпағын көріп қалған, яки әкелерінен</w:t>
        <w:br/>
        <w:t>естіген бүгінгі ақсақал қариялардың сөздері бойынша, Досан</w:t>
        <w:br/>
        <w:t>мүрдесін әкелген 16 адам мына кісілер болып шықты: белгілі</w:t>
        <w:br/>
        <w:t>Иса Тіленбаев, Жанғабыл Әбдіхалықов (Тастемір “Жары,</w:t>
        <w:br/>
        <w:t>Сәттіғұл ақынның әкесі), Шәбік (Шотан Жары), Ақбала</w:t>
        <w:br/>
        <w:t>(Ескелді, Досанның серігі), Орақ Байдалиев (Тоқтамыс</w:t>
        <w:br/>
        <w:t>Жары, Досанның серігі), Өтемісұлы Ожыр (дұрыс аты - Бо-</w:t>
        <w:br/>
        <w:t>тахан, Досанның өзіне бел немере туысқаны, жорықтас</w:t>
        <w:br/>
        <w:t>серігі), Барақұлы Шабай (Досанның жорықтас немере інісі),</w:t>
        <w:br/>
        <w:t>Жүсіпұлы Қиыр (Досанның немере туысқаны, жорықтас</w:t>
        <w:br/>
        <w:t>жолдасы), Маймақұлы Жүндібай (жорықтас серігі, ағайыны),</w:t>
        <w:br/>
        <w:t>Алғи балалары Тоғызбай мен Олжа (немере інілері), Қосақ (өз</w:t>
        <w:br/>
        <w:t>ағасы) және Досанның өз балалары Табан, Бөрібай, Шолтан,</w:t>
        <w:br/>
        <w:t>Өтежан екен.</w:t>
        <w:br/>
        <w:t>Осы жерде мынадай бір естелік әңгімені кірістіре кеткен</w:t>
        <w:br/>
        <w:t>жөн болар.</w:t>
        <w:br/>
        <w:t>Досан жерленгеннен кейін Жанғабыл құрдасы Ожыр-</w:t>
        <w:br/>
        <w:t>ды үйіне ертіп барады. Барса, бұлар жолда жүргенде</w:t>
        <w:br/>
        <w:t>Жанғабылдың әйелі босаныпты. Жайласып отырғаннан кейін</w:t>
        <w:br/>
        <w:t>Жанғабыл Ожырға:</w:t>
        <w:br/>
        <w:t>234 көке.» әлекммеенелее-лмее тіке “ее -әке-езкеал се изыке отаны кше ма жалаа- өсе ке өле екен кене.</w:t>
        <w:br/>
        <w:t>рын білгісі келген екен. Солдаттар қапияда басып қалыпты»</w:t>
        <w:br/>
        <w:t>деседі. «Сонда Досан: «Қап, әттеген-ай, Бозатшыға тура</w:t>
        <w:br/>
        <w:t>бармағаным-ай!» - деп, бармағын шайнапты» деген де сөз</w:t>
        <w:br/>
        <w:t>бар. Досанның көктемде аулы шабылып, әйел, бала-шағасы</w:t>
        <w:br/>
        <w:t>тұтқынға түскенде, жараланған оң қолы әлі жазыла қоймай,</w:t>
        <w:br/>
        <w:t>иығынаасулы екен, тұтқиылдан жабылған солдаттарға қарсы</w:t>
        <w:br/>
        <w:t>жалғыз сол қолымен қылыштаса арпалысқан. Тірілей ұстап</w:t>
        <w:br/>
        <w:t>әкелу тапсырмасы болған соң, солдаттар оны ата алмаған.</w:t>
        <w:br/>
        <w:t>«Соның өзінде сегіз солдатты өлтіріп барып, қолға түсіпті»</w:t>
        <w:br/>
        <w:t>деуші еді. Кітапта да, Аничкиннің мәлімдемесінде де ондай</w:t>
        <w:br/>
        <w:t>оқиға айтылмайды. Демек, сегіз солдаттың өлгені жаңсақ бо-</w:t>
        <w:br/>
        <w:t>луы керек, тек жараланған болуы мүмкін.</w:t>
        <w:br/>
        <w:t>Досан түрмеде жатқанда түрме бастығымен жолығуға</w:t>
        <w:br/>
        <w:t>рұқсат алады.</w:t>
        <w:br/>
        <w:t>- Әкімбісіз? - дейді оған Досан.</w:t>
        <w:br/>
        <w:t>- Иә, әкіммін, - деп жауап береді ол.</w:t>
        <w:br/>
        <w:t>- Қатын-балаң да әкім бе?</w:t>
        <w:br/>
        <w:t>-“Жоқ, әкім емес.</w:t>
        <w:br/>
        <w:t>- Е, олай болса, мен тентек болсам - өзім тентек, қатын-</w:t>
        <w:br/>
        <w:t>балам да тентек пе?</w:t>
        <w:br/>
        <w:t>- Жоқ, тентек емес.</w:t>
      </w:r>
    </w:p>
    <w:p>
      <w:r>
        <w:t>- Онда оларды неге түрмеге жабасыз? Жазықсыз әйел,</w:t>
        <w:br/>
        <w:t>бала-шағамен жауласу ақ патшаға лайық па?! Аулымның</w:t>
        <w:br/>
        <w:t>адамдарын түгел елге қайтаруды сұраймын, - депті Досан.</w:t>
        <w:br/>
        <w:t>Содан түрме бастығы болған жайды, Досанның тілегін</w:t>
        <w:br/>
        <w:t>оязға, губернаторға, ол патшаға хабарлап, ақыры көп ұзамай</w:t>
        <w:br/>
        <w:t>Досанның үйелмені, аулын шапқанда қолға түскен басқа</w:t>
        <w:br/>
        <w:t>да ұсталған адамдар түрмеден босатылып, елге қайтыпты.</w:t>
        <w:br/>
        <w:t>Досанның ағасы Қосақ та сонда бірге босанып шығыпты.</w:t>
        <w:br/>
        <w:t>(Кейін үкім кесілгендер арасында оның аты аталмайды). Олар</w:t>
        <w:br/>
        <w:t>Досанның көп жайлаған жері - Қаратөбе, Мәстек жерлеріне</w:t>
        <w:br/>
        <w:t>келіп, жайғасыпты. Досанды Гурьев түрмесінде бір жыл-</w:t>
        <w:br/>
        <w:t>дан аса ұстап, 1875 жылдың қараша айының басында Форт-</w:t>
        <w:br/>
        <w:t>Александровскіге әкеледі.</w:t>
        <w:br/>
        <w:t>Оларға айрықша қатыгездік көрсетілді: аса қауіпті</w:t>
        <w:br/>
        <w:t>мемлекеттік қылмыскерретінде тастан салынған бірадамдық,</w:t>
        <w:br/>
        <w:t>қараңғы суық камераларда ұстады; тұтқындарға төсек-орын</w:t>
        <w:br/>
        <w:t>да, киім де берілген жоқ, тамақ беріп те жарытқан жоқ, олар-</w:t>
        <w:br/>
        <w:t>ды үнемі ұрып-соғатын. Соған қарамастан, олар өздерін нағыз</w:t>
        <w:br/>
        <w:t>ерлерге лайық ұстады. Досан барлық жауапкершілікті өз май-</w:t>
        <w:br/>
        <w:t>нына алды, 1870 жылғы көтерілістің ұйымдастырушысы һәм</w:t>
        <w:br/>
        <w:t>басқарушысы болғанын жасырған жоқ» деп жазылды тергеу</w:t>
        <w:br/>
        <w:t>қорытындысында.</w:t>
        <w:br/>
        <w:t>Досанның ержүректігі туралы сыбыс көрлаһаттардан</w:t>
        <w:br/>
        <w:t>шығып, халыққа жетіп жатты. Досанның серігі Мамайұлы</w:t>
        <w:br/>
        <w:t>Қарасай (оның ұрпақтары қазір Атырау облысындағы</w:t>
        <w:br/>
        <w:t>20-2. 0022 2</w:t>
        <w:br/>
        <w:t>ұлы князь Михаил патшя атынан көтеріліске қатысушыларға</w:t>
        <w:br/>
        <w:t>(Хиуаның Ресейге қосылуына байланысты) кешірім жария-</w:t>
        <w:br/>
        <w:t>ланады. Тек Тәжиев Досан мен Жәлімбетов Алғи ғана заңнан</w:t>
        <w:br/>
        <w:t>тыс, кешірім беруге жатпайтын болды.</w:t>
        <w:br/>
        <w:t>Осы жерде Иса жайлы қысқаша тоқтала кеткен жөн бо-</w:t>
        <w:br/>
        <w:t>лар.</w:t>
        <w:br/>
        <w:t>Иса Тіленбайұлының көтерілісті ұйымдастыруда</w:t>
        <w:br/>
        <w:t>және басқаруда зор еңбегі бар адам екендігі жайлы</w:t>
        <w:br/>
        <w:t>М.Тұрсынованың кітабында да атап көрсетілген. Ал тарих</w:t>
        <w:br/>
        <w:t>ғылымының докторы, профессор В.З.Галиев Есет батырдың</w:t>
        <w:br/>
        <w:t>825 жылдығына арналған Ақтөбе қаласында өткен ғылыми-</w:t>
        <w:br/>
        <w:t>теориялық конференцияда жасаған 41870 жылы сәуірдің</w:t>
        <w:br/>
        <w:t>бас кезінде көтерілісші қазақтардың Александровск Фортын</w:t>
        <w:br/>
        <w:t>қоршауы» деген баяндамасында (СССР Мемлекеттік Орталық</w:t>
        <w:br/>
        <w:t>архиві материялынан (6825-іс) мынадай дерек келтірілген:</w:t>
        <w:br/>
        <w:t>«Иса - тек біздің барлық қырғыздарымыз (қазақтар-С.Ә.)</w:t>
        <w:br/>
        <w:t>ғана емес, Оралдың қырғыздары арасында да, тіпті жергілікті</w:t>
        <w:br/>
        <w:t>түрікпендер сияқты хиуалық түрікмендер арасында да зор</w:t>
        <w:br/>
        <w:t>ықпалды адам. Ол- бүкіл өлке бойынша бірінші батыр, халық</w:t>
        <w:br/>
        <w:t>оны шексіз сүйеді, сыйлайды».</w:t>
        <w:br/>
        <w:t>Исаныңотауызды, өткіртілді би болғандығы, ақындығы-</w:t>
        <w:br/>
        <w:t>өз алдына бір төбе. Ол 1874 жылдан 1908 жылғадейін 35 жыл-</w:t>
        <w:br/>
        <w:t>дай болыс болған. «Ел басқару кезінде халқына қадірлі, екі</w:t>
        <w:br/>
        <w:t>сөйлемейтін, қара қылды қақ жарған әділетті болған» деседі.</w:t>
        <w:br/>
        <w:t>Оның 18%9 жылы туған Нұрберген деген баласы да болыс</w:t>
        <w:br/>
        <w:t>болған, 1927 жылғы қиын-қыстау кезеңде ұсталып, Гурьев</w:t>
        <w:br/>
        <w:t>түрмесінде қайтыс болған, Нұрбергеннің баласы Шүкірәліден</w:t>
      </w:r>
    </w:p>
    <w:p>
      <w:r>
        <w:t>туған Жолдығали (Жөкен) қазірде Ақтау қаласында тұрады.</w:t>
        <w:br/>
        <w:t>Хош, сонымен, Досан отыз шақты сенімді жолдастары-</w:t>
        <w:br/>
        <w:t>мен Хиуа жерінде қала береді. Бірақ ол темір тордағы ары-</w:t>
        <w:br/>
        <w:t>стандай күй кешеді. Қасында қалған серіктері де ел-жұртты</w:t>
        <w:br/>
        <w:t>сағынып, жігерлері жасыған сияқты. Олардың да «Кетем»</w:t>
        <w:br/>
        <w:t>дегендеріне тоқтау салмай, ризашылығын береді. Біреуі анда</w:t>
        <w:br/>
        <w:t>кетіп, біреуі мында кетіп, жолдастары да бірте-бірте сирей</w:t>
        <w:br/>
        <w:t>бастайды. Сөйтіп, қасында 15 шақты ғана адам қалады. Ізін</w:t>
        <w:br/>
        <w:t>баққан патшаның тьңшылары да көбейді, аннан да-мыннан</w:t>
        <w:br/>
        <w:t>да алдынан ұшырасып, өресін аштырмайды. Алыса кетер</w:t>
        <w:br/>
        <w:t>алып та жоқ, айқаса кетер жау да жоқ, көзге көрінбей, бірте-</w:t>
        <w:br/>
        <w:t>бірте қусырылып келе жатқан бір күңгірт дүние. Барар жер,</w:t>
        <w:br/>
        <w:t>басар тау қалмағандай.</w:t>
        <w:br/>
        <w:t>«Бөлінгенді бөрі алады, жарылғанды жау алады».</w:t>
        <w:br/>
        <w:t>Қой, неде болса, мен де елге жақындайын. Ең болмағанда,</w:t>
        <w:br/>
        <w:t>туған жерден топырақ бұйырар ма екен?!» деп түйген Досан</w:t>
        <w:br/>
        <w:t>1874 жылдың көктемінде он шақты үйден құралған аулын</w:t>
        <w:br/>
        <w:t>көшіріп, Сам құмының маңындағы «Қосуақ Ишан» деген</w:t>
        <w:br/>
        <w:t>қауымның маңына жетіп, келіп қонады. Бұл - патша өкіметі</w:t>
        <w:br/>
        <w:t>і; І і оры 2,248</w:t>
        <w:br/>
        <w:t>Жәлімбеттен Әжі, Тәжі, Алғи, Жақсылық деген төрт</w:t>
        <w:br/>
        <w:t>бала болыпты. Әжіден Іңірбай, Тақ деген балалар болған.</w:t>
        <w:br/>
        <w:t>Олардың қазіргі күні Құлсарыда тұратын Телшеев Қалихан,</w:t>
        <w:br/>
        <w:t>Амантұрлиев Тұрдықылыш деген балалары және Қызан ау-</w:t>
        <w:br/>
        <w:t>лында тұратын Телшеева Әпу деген қызы бар. Жақсылықтан</w:t>
        <w:br/>
        <w:t>Көбейсін деген бір ұл болған. Одан кімдер өрбігені белгісіз.</w:t>
        <w:br/>
        <w:t>Алғидың Тұраш, Қалжан, Тоғызбай, Олжа деген төрт</w:t>
        <w:br/>
        <w:t>баласы болған. Тұраштан - Елақан, Телеғұс. Телеғұстан -</w:t>
        <w:br/>
        <w:t>Қошқарбай. Қошқарбайдың ұл-қызы аралас он перзеңті бар.</w:t>
        <w:br/>
        <w:t>Олар Шымкент облысының Мақтарал ауданында тұрады.</w:t>
        <w:br/>
        <w:t>Қалжаннан Шүкен, Кенжебай деген екі бала болған. Кен-</w:t>
        <w:br/>
        <w:t>жебайдан орын жоқ. Шүреннің Жұмаш деген баласы, Жібек</w:t>
        <w:br/>
        <w:t>деген қызы болыпты. Жұмаштың Бойым деген кемпірі біраз</w:t>
        <w:br/>
        <w:t>жыл бойы (Жаңаөзен қаласында тұрды, кейін қайтыс бол-</w:t>
        <w:br/>
        <w:t>ды. Оның Киік деген қызы, Сағатбек деген ұлы бар. Екеуі де</w:t>
        <w:br/>
        <w:t>үбірлі-шүбірлі.</w:t>
        <w:br/>
        <w:t>Тоғызбайдың Теңізбай, Ақбөпе, Қали деген балалары бо-</w:t>
        <w:br/>
        <w:t>лыпты. Теңізбайдың Ақжелең, Ақбала деген балалары да</w:t>
        <w:br/>
        <w:t>Мақтаралдатұрады. Ақбөпеден- Омар. Одан үш балабар. Бәрі</w:t>
        <w:br/>
        <w:t>де үбірлі-шүбірлі. Олар қазір Шымкент облысының Түлкібас</w:t>
        <w:br/>
        <w:t>ауданында тұрады.</w:t>
        <w:br/>
        <w:t>Алғидың Олжадан туған немересі Ноғайдан орын жоқ.</w:t>
        <w:br/>
        <w:t>Тәжінің балалары -- Досан, Қосақ, Жарас, Жаманбала.</w:t>
        <w:br/>
        <w:t>Бұлардың ішінде Жаманбала Досанның қасында бастан-аяқ</w:t>
        <w:br/>
        <w:t>болып, Форт түрмесінде өлген. Үйленіп үлгірмей, қыршын</w:t>
        <w:br/>
        <w:t>кеткен, одан орын жоқ.</w:t>
        <w:br/>
        <w:t>Қосақтан - Жиес. Оның Демеген, Тілеп деген балалары</w:t>
        <w:br/>
        <w:t>болған. Тілептің Нұрлыбек (бөлек үй болған ұл-қыздары бар)</w:t>
        <w:br/>
        <w:t>деген баласының және Нұртан деген кіші ұлынан туған Сәуле,</w:t>
        <w:br/>
        <w:t>Айтқұл деген немерелері қазір Жаңаөзен қаласында тұрады.</w:t>
        <w:br/>
        <w:t>Айтқұлдың да үш баласы бар.</w:t>
      </w:r>
    </w:p>
    <w:p>
      <w:r>
        <w:t>Жарастың Жұбаназар, Қожаназар, Мүсір деген үш бала-</w:t>
        <w:br/>
        <w:t>сы болған. Жұбаназардың қызы Тойжан (зейнеткер мұғалім)</w:t>
        <w:br/>
        <w:t>қазір Ақтау қаласында тұрады. Қожаназардың Есқара</w:t>
        <w:br/>
        <w:t>(жүргізуші) деген ұлы мен Шолпан (мұғалім) деген қызы</w:t>
        <w:br/>
        <w:t>Жаңаөзен қаласында тұрады. Есқараның Берік, Берекет,</w:t>
        <w:br/>
        <w:t>Бақытбек деген ұлдары бар. Мүсірдің Орысбай деген баласы</w:t>
        <w:br/>
        <w:t>да - Жаңаөзен қаласының тұрғыны. Оның Көбейсін деген ба-</w:t>
        <w:br/>
        <w:t>ласы бар.</w:t>
        <w:br/>
        <w:t>Ал Досаннан Табан, Шолтан, Бөрібай, Өтежан деген төрт</w:t>
        <w:br/>
        <w:t>ұл дуниеге келіпті. Табанның Емберген, Дүйсен, Арзу де-</w:t>
        <w:br/>
        <w:t>ген үш баласы болған. Ембергеннің екі баласының үлкені</w:t>
        <w:br/>
        <w:t>Сәубеттен туған Қуанбай Орынбор облысының Ақбұлақ ау-</w:t>
        <w:br/>
        <w:t>данында тұрады. Ал кішісі Бекінің баласы (атын ұмыттық)</w:t>
        <w:br/>
        <w:t>Ақтөбе облысының Қобда ауданында. Табанның Дүйсен де-</w:t>
        <w:br/>
        <w:t>ген баласынан туған Бегежан деген ұлы, Ажар, Базар деген</w:t>
        <w:br/>
        <w:t>12. Абақтыдағы азаптар және қайғылы қаза.</w:t>
        <w:br/>
        <w:t>..«Досан серіктерімен Бейнеуге келіп тоқтайды. Осы жер-</w:t>
        <w:br/>
        <w:t>де әркімге қалаған жағына кетуіне ризашылығын беріп, бір-</w:t>
        <w:br/>
        <w:t>бірімен қоштаспақ болады. Үшеуі “Жем өзені бойына қарай</w:t>
        <w:br/>
        <w:t>кетпекші. Қалғандары Жолбаянсуынакеліп, кідіріс жасамақ.</w:t>
        <w:br/>
        <w:t>Демесін мен Ораққа қосып, баласы Шолтанды Қаратау</w:t>
        <w:br/>
        <w:t>жағына жібереді. Өзі қасында қалған айнымас сегіз серігімен</w:t>
        <w:br/>
        <w:t>бірге Қырымқұлұлы Қаражігіттің аулына бет бұрады. Ол -</w:t>
        <w:br/>
        <w:t>Ғафурдың немере ағасы болатын. Досанның бағытын білген</w:t>
        <w:br/>
        <w:t>Қабақ Ермәмбетов жеделдете Аничкинге хабарлайды. Де-</w:t>
        <w:br/>
        <w:t>реу Досанды ұстау жөнінде астыртын жоспар құрылады.</w:t>
        <w:br/>
        <w:t>Ғафурдың тумаластары оны отряд келгеніше кідіртудің ама-</w:t>
        <w:br/>
        <w:t>лын жасайды. Еш қауіп ойламай, тиесілі қонағасын жеп,</w:t>
        <w:br/>
        <w:t>алаңсыз ұйықтап жатқан кезінде, бейуақытта патшаның бір</w:t>
        <w:br/>
        <w:t>топ әскері Досанға сол Қаражігіттің баласы Мұраттың үйінде</w:t>
        <w:br/>
        <w:t>бас салған. Бұл жөнінде Аничкиннің мәлімдемесінде: «Досан</w:t>
        <w:br/>
        <w:t>күшті қарсылық көрсетті. Бірнеше жерден жараланғанына</w:t>
        <w:br/>
        <w:t>қарамай, арпалысты. Оның ұйықтап жатқан киіз үйі ауда-</w:t>
        <w:br/>
        <w:t>рылып тасталды. Оның үстінде жай киімнен басқа сауыт бар</w:t>
        <w:br/>
        <w:t>екен... Солдаттардың: «Сіз осындай кішкентай ма едіңіз?» -</w:t>
        <w:br/>
        <w:t>деп таңданған сұрақтарына: «Алтын үлкен болатын ба еді?!» -</w:t>
        <w:br/>
        <w:t>деп жауап берді» деп көрсетілген. (М.Т., 116-бет).</w:t>
        <w:br/>
        <w:t>«Сол сапарда Күмісбек Мүлісбаев, Тілеуберген Орақов,</w:t>
        <w:br/>
        <w:t>Дихан Өтепов, Қарасай Мамяев және Әлібай Сүткенбаевтар</w:t>
        <w:br/>
        <w:t>ұсталды. Бұларды әуелі Ембі постысына әкеліп, содан кейін</w:t>
        <w:br/>
        <w:t>Гурьев түрмесіне жөнелтті. Олар онда бір жылдан аса уақыт</w:t>
        <w:br/>
        <w:t>ұсталды. Осыдан сәл кейіндеу Иса Тіленбаев пен Ғафур</w:t>
        <w:br/>
        <w:t>Қалбиндер тағы да сегіз көтерілісшіні - Табынай Бисеновті,</w:t>
        <w:br/>
        <w:t>Өтеген Итемгеновті, Орақ Байдалиевті, Демеген Жиесовті,</w:t>
        <w:br/>
        <w:t>Досанның 14 жасар ұлы Шолтанды, ағалы-інілі “Жанбала</w:t>
        <w:br/>
        <w:t>(шын аты - Жаманбала (С.Ә.), Жарастарды ұстады...» (М.Т.,</w:t>
        <w:br/>
        <w:t>116-бет).</w:t>
        <w:br/>
        <w:t>Міне, Досанның ұсталуы жөнінде ғалым М.Тұрсынованың</w:t>
        <w:br/>
        <w:t>аталмыш кітабында архив материалдарынан алынған осын-</w:t>
        <w:br/>
        <w:t>дай деректер келтірілген. Ал кәріқұлақ қарттардың айтуын-</w:t>
        <w:br/>
        <w:t>ша былай болып келеді:</w:t>
        <w:br/>
        <w:t>Қырымқұл - тақта басы кісі. Оның 7 баласы болған.</w:t>
        <w:br/>
        <w:t>Соның бірі - Қалбы, одан - Ғафур. Жеті баланың ең кенжесі</w:t>
        <w:br/>
        <w:t>Қаражігіттен тараған алты баланың кішісі - Мұрат. Досан</w:t>
        <w:br/>
        <w:t>осы Мұраттың үйінде ұсталды. М.Тұрсынованың кітабында</w:t>
      </w:r>
    </w:p>
    <w:p>
      <w:r>
        <w:t>кімнің үйінде ұсталғаны анық көрсетілмегені болмаса, басқа</w:t>
        <w:br/>
        <w:t>деректер шежіреші қарттардың айтуына дәлме-дәл келеді.</w:t>
        <w:br/>
        <w:t>Қарттар Досанның Қаражігіттің аулына баруын «Бір кез-</w:t>
        <w:br/>
        <w:t>де Хиуада ел ағасы болған Ғафурға сенім артып, одан ақыл</w:t>
        <w:br/>
        <w:t>сұрағысы келген екен, уақытша паналап, жан-жақтың хаба-</w:t>
        <w:br/>
        <w:t>ЖАЙ -аісгаі ыы. сі</w:t>
        <w:br/>
        <w:t>Мен әліптің артын бағып, күтіп тұрмын. Неде болса, болар</w:t>
        <w:br/>
        <w:t>іс болды, «Шешінген - судан тайынбас» деген. Бір кезде До-</w:t>
        <w:br/>
        <w:t>сан аулы жақтан жұлындай шаң көрінді. Сонша болған жоқ,</w:t>
        <w:br/>
        <w:t>жақындап келіп қалды. Атымның қос айылын қатайтып, мен</w:t>
        <w:br/>
        <w:t>де айқасқа дайындалдым. Бірақ не болғанын білмей қалдым,</w:t>
        <w:br/>
        <w:t>көзімді ашсам, жерде жатырекенмін. Досан серіктерінің атта-</w:t>
        <w:br/>
        <w:t>рын тізіп алып, маған беттеп келе жатыр екен. Екі қосшы ба-</w:t>
        <w:br/>
        <w:t>лам екі бұтаның түбінен төбелерін қылтитты. Менде Досанға</w:t>
        <w:br/>
        <w:t>қарар бет жоқ. (Жас шамасы менен едәуір кішілеу екен. Сәлем</w:t>
        <w:br/>
        <w:t>берді. Сәлемін алып, бетімнен отым шығып тұрып, шынымды</w:t>
        <w:br/>
        <w:t>айттым. Ол:</w:t>
        <w:br/>
        <w:t>- Ой, ағасы-ай, бір жағы орыс, екінші жағы Хиуа ты-</w:t>
        <w:br/>
        <w:t>ным бермей тұрғанда, «Тапа-талтүсте жігіттерімді аттан ау-</w:t>
        <w:br/>
        <w:t>дарып тастаған ер кім екен?» деп келіп едім. Артық болса,</w:t>
        <w:br/>
        <w:t>кешірерсіз. Бір жеріңіз ауырып қалған жоқ па? - деп, бір</w:t>
        <w:br/>
        <w:t>жағынан кешірім өтінгендей жанашырлығын білдіріп, аттар-</w:t>
        <w:br/>
        <w:t>ды жетектеп, аулына қарай кетті.</w:t>
        <w:br/>
        <w:t>Осы оқиғадан кейін қатар-құрбыларыма да әлімжеттік</w:t>
        <w:br/>
        <w:t>жасайтын содырлығымды қойып кеттім», - деп отырады</w:t>
        <w:br/>
        <w:t>екен.</w:t>
        <w:br/>
        <w:t>Досанныңсүйіп киетін киімі- кәдімгітүйежүнағима шек-</w:t>
        <w:br/>
        <w:t>пен, бас киімі - қазақы тымақ, аяғында саптама етік болып-</w:t>
        <w:br/>
        <w:t>ты. Шалбарының балағын етіктің қонышына салып жүреді</w:t>
        <w:br/>
        <w:t>екен. Үш қабат тор сауытын белдемше көйлектің сыртынан</w:t>
        <w:br/>
        <w:t>киеді екен. Ол сыртқы киімінен көрінбейтін көрінеді. Осы</w:t>
        <w:br/>
        <w:t>адайлық киіммен бірден көзге түсіп, талай рет түрікпендердің</w:t>
        <w:br/>
        <w:t>қоршауына түсіпті.</w:t>
        <w:br/>
        <w:t>Айтушылар «Досанның қылышы түрікпен Бөрі батырдікі</w:t>
        <w:br/>
        <w:t>екен» десе, найзасын «Қаратоқа Әбілғазы батырдікі екен»</w:t>
        <w:br/>
        <w:t>дейді.</w:t>
        <w:br/>
        <w:t>«Досанның үш қабат торлап тоқылған темір сауы-</w:t>
        <w:br/>
        <w:t>ты болған. Ол 1935 жылдары “Жиделі деген жердегі Түйте</w:t>
        <w:br/>
        <w:t>мешітінің ішінде жатушы еді» деседі білетіндер. Кейін қайда</w:t>
        <w:br/>
        <w:t>кеткені белгісіз. «Тиісті орындардың адамдары музейге</w:t>
        <w:br/>
        <w:t>тапсырыпты» деген сөз бар. Бірақ ол қай жердегі музейде?</w:t>
        <w:br/>
        <w:t>Нақтылы дерек жоқ.</w:t>
        <w:br/>
        <w:t>14. Досан батырдың әулеті</w:t>
        <w:br/>
        <w:t>«Досан Адайдың бесінші ұрпағы Дәулеталыдан тарайды.</w:t>
        <w:br/>
        <w:t>Дәулеталыдан Тілеуберді, Тілеміс деген екі бала болған. Ал</w:t>
        <w:br/>
        <w:t>Тілеубердіден - Дәуқара, Жанқара, Тілемістен - Итбатыр,</w:t>
        <w:br/>
        <w:t>Үсен дүниеге келген.</w:t>
        <w:br/>
        <w:t>Үсеннен - Үйтолы, Төлебай, Өзенбай, Құлбарақ, Жобай,</w:t>
        <w:br/>
        <w:t>Білкен, Баян деген жеті тақта тарайды.</w:t>
        <w:br/>
        <w:t>Төлебайдан - Жəлімбет, Жантай, Өтеміс, Жүсіп.</w:t>
      </w:r>
    </w:p>
    <w:p>
      <w:r>
        <w:t>ИНИноЯлИл лл лала ллллАД: ааа... 981</w:t>
        <w:br/>
        <w:t>қалай еткенде де Досанды қолға түсіруге бел буып, Орын-</w:t>
        <w:br/>
        <w:t>бор губерниясының жергілікті әкімдеріне Досанның ізін</w:t>
        <w:br/>
        <w:t>аңдуға арнайы тапсырма беріп қойған кез еді. Орынбордың</w:t>
        <w:br/>
        <w:t>жергілікті өкіметі Досанның жүрген жерін анықтауға Хиуаға</w:t>
        <w:br/>
        <w:t>бірнеше жансыздар жібереді. Олардың Нұрша Бұланбаев де-</w:t>
        <w:br/>
        <w:t>ген бір тыңшысы Досанның сеніміне кіріп те алады. Ол «До-</w:t>
        <w:br/>
        <w:t>сан Самда» деген хабар жеткізеді.</w:t>
        <w:br/>
        <w:t>Досанды қолғатүсіругеөзініңбұрынғы жорықтассеріктері</w:t>
        <w:br/>
        <w:t>Иса Тіленбайұлын, Қабақ Ермәмбетовті, Ғафур Қалбинді</w:t>
        <w:br/>
        <w:t>және оның туысқандарын қатыстырады». (М.Т., 115-бет).</w:t>
        <w:br/>
        <w:t>«..18(74 жылдың маусым айында Сам және Қаратамақ</w:t>
        <w:br/>
        <w:t>отрядтарының начальнигі, подполковник Аничкин Досанның</w:t>
        <w:br/>
        <w:t>аулына шабуыл жасады. Солдаттар 2 ер адам, 17 әйел мен</w:t>
        <w:br/>
        <w:t>бала-шағаны тұтқындап кетті. Қарулы айқаста Досанның</w:t>
        <w:br/>
        <w:t>жолдастарының бірі Жұбанияз қаза тапты..».(М.Т., 116-бет).</w:t>
        <w:br/>
        <w:t>Досанның аулына жасалған осы шабуыл жөнінде көнекөз</w:t>
        <w:br/>
        <w:t>кәриялар былайша әңгімелейді:</w:t>
        <w:br/>
        <w:t>Бірде Досан серіктерімен бірге көрші ауылдағы ұстаға</w:t>
        <w:br/>
        <w:t>кылыш-найзаларын қайратып, ұштатып алуға кетеді. Содан</w:t>
        <w:br/>
        <w:t>қайтып келе жатып, орта жолда бір ойпаңда ат шалдырады.</w:t>
        <w:br/>
        <w:t>Жігіттері маужырап, мызғып кетеді, ал Досанның өзі ояу</w:t>
        <w:br/>
        <w:t>болады. Сол кезде төбе басынан қарулы бір топ солдат шыға</w:t>
        <w:br/>
        <w:t>келеді. Оларды көріп қалған Досан дереу жігіттерін оятып:</w:t>
        <w:br/>
        <w:t>- Жігіттер, тұрыңдар, тіміскеленген жау жеткен білем, -</w:t>
        <w:br/>
        <w:t>деген екен дейді.</w:t>
        <w:br/>
        <w:t>Өзі атына мініп, солдаттарга карай ақыра ұмтылғанда,</w:t>
        <w:br/>
        <w:t>солдаттар жалт бұрыла қашыпты. (Бәлкім, олар Анич-</w:t>
        <w:br/>
        <w:t>кин отрядының барлаушылары болар). Олардың қашқан</w:t>
        <w:br/>
        <w:t>бағыттары батырдың аулы болып шығыпты. «Досанның да-</w:t>
        <w:br/>
        <w:t>усы өте зор болған. Оның әсеріне ұшыраған адам есеңгіреп</w:t>
        <w:br/>
        <w:t>қалады екен» деседі. Аяқ астынан шыққан қаһарлы, зор</w:t>
        <w:br/>
        <w:t>дауыс бейқам келе жатқан солдаттарды да қапелімде естен</w:t>
        <w:br/>
        <w:t>тандырып, жалт бұрыла қашуға әсер еткен болса керек.</w:t>
        <w:br/>
        <w:t>Бірақ Досан бастаған жігіттер солдаттардың соңынан түсе</w:t>
        <w:br/>
        <w:t>алмайды. Өйткені, астарындағы аттар - жаугершілікке жа-</w:t>
        <w:br/>
        <w:t>рамсыз, өңшең тұғырлар екен. Өздерінің жорық аттарын</w:t>
        <w:br/>
        <w:t>«тынықсын, қоңдансын» деп, өріске жіберіп, ауыл арасына</w:t>
        <w:br/>
        <w:t>осы тұғырларды аяқ лау етіпті.</w:t>
        <w:br/>
        <w:t>Солдаттар ауылды қоршап алады. Өрісте жүріп, ауылдағы</w:t>
        <w:br/>
        <w:t>қара-құраны көрген Досанның өзінің туған ағасы Қосақ ат-</w:t>
        <w:br/>
        <w:t>тарды ауылға айдап әкеледі. Ол ауылды қамаған солдаттарды</w:t>
        <w:br/>
        <w:t>«Батырға келіп түсіп жатқан сыйлы адамдар шығар. Өздері</w:t>
        <w:br/>
        <w:t>де ауылға оралған шығар, көлік керек болып қалар» деп ой-</w:t>
        <w:br/>
        <w:t>лапты. Солдаттар Қосақ айдап әкелген өңшең сәйгүлік аттар-</w:t>
        <w:br/>
        <w:t>ды ұстап алады. Қосақты және ауылдағы тағы бір ер адам-</w:t>
        <w:br/>
        <w:t>ды байлап тастайды. Сөйтіп, батырдың аулы жау қолында</w:t>
        <w:br/>
        <w:t>281</w:t>
      </w:r>
    </w:p>
    <w:p>
      <w:r>
        <w:t>Алғи солай деп жалған хабар айтып келу үшін де</w:t>
        <w:br/>
        <w:t>көтерілісшілердің қасында қалып қоя алмаған.</w:t>
        <w:br/>
        <w:t>Сөйтіп, оны қайтадан қамап тастайды. Көтеріліске</w:t>
        <w:br/>
        <w:t>қатысуымен қабат, жалған мәлімет әкелгені үшін екінші рет</w:t>
        <w:br/>
        <w:t>кінәлі болған.</w:t>
        <w:br/>
        <w:t>«...Түрмедегі ауыр жағдайды көтере алмай, 1876 жылдың</w:t>
        <w:br/>
        <w:t>ақпанында Досанның өзі, 18 наурызда тумаласы Жанбала</w:t>
        <w:br/>
        <w:t>(дұрысы - Жаманбала) және 25 қаңтарда Күмісбек Мүлісбаев,</w:t>
        <w:br/>
        <w:t>22 шілдеде Шүрен Иманов азапты өліммен қаза тапты.</w:t>
        <w:br/>
        <w:t>Түрмеде өлген Досан бастаған үш адамға берілген</w:t>
        <w:br/>
        <w:t>дәрігерлік қорытындыда: «Құдайдың құдіретімен сусақ ауру-</w:t>
        <w:br/>
        <w:t>ынан өлді» деп жазылған.</w:t>
        <w:br/>
        <w:t>Сөйтіп, патша өкіметі 1870 жылғы көтерілістің және</w:t>
        <w:br/>
        <w:t>1878 жылғы бас көтерушілердің басшыларын қатаң жазала-</w:t>
        <w:br/>
        <w:t>ды» (М.Т., 114-118-беттер). Қ.Сыдиықов «Ақын-жыраулар»</w:t>
        <w:br/>
        <w:t>деген кітабында (182-бет): «1876 жылы 11 ақпанда әскери</w:t>
        <w:br/>
        <w:t>лазаретте... Досан Тәжиев... таңертеңгі сағат 6-да сусақ ауру-</w:t>
        <w:br/>
        <w:t>ынан өлді» делінген актіде. Досан батыр арманына жете ал-</w:t>
        <w:br/>
        <w:t>май, рухани ауыр азап шекті. Оның үстіне мейірімсіз ұрып-</w:t>
        <w:br/>
        <w:t>соғудан әбден титықтаған еді. Бұл акт - сол сұрқиялылықты</w:t>
        <w:br/>
        <w:t>бүркемелеу ғана болатын», - деп жазды.</w:t>
        <w:br/>
        <w:t>Иә, Досанның, шындығында, шектен тыс азаптаудың</w:t>
        <w:br/>
        <w:t>зардабынан өлгені жайлы шежіреші қариялар былайша</w:t>
        <w:br/>
        <w:t>толғаушы еді:</w:t>
        <w:br/>
        <w:t>Досанды азаптау Фортқа әкелінген соң басталған. Жен-</w:t>
        <w:br/>
        <w:t>деттер Досаннан: «Патшадан кешірім өтінесің бе?» - деп үш</w:t>
        <w:br/>
        <w:t>мәрте сұраған. Үшеуінде де Досан оларға:</w:t>
        <w:br/>
        <w:t>- Мені қапияда қолға түсірдіңдер. Қан майданда күшімді</w:t>
        <w:br/>
        <w:t>сарқып, жеңілген болсам, арманым бар ма?! Маған өзімнің</w:t>
        <w:br/>
        <w:t>Қарабурыл атымды, бес қаруымды берің. Сосын 500 солдат ай-</w:t>
        <w:br/>
        <w:t>нала қоршасын. Ортадағы шеңбердің көлденеңі 40 қадам бол-</w:t>
        <w:br/>
        <w:t>сын. Сол 500 солдат мені жеңіп, қолға түсірсе, амалым жоқ,</w:t>
        <w:br/>
        <w:t>көнемін. Күшімді тауысып барып, аттан түссем, арманым</w:t>
        <w:br/>
        <w:t>жоқ. Ал бұл шартыма көнбесеңдер, онда білгендеріңді істей</w:t>
        <w:br/>
        <w:t>беріңдер! - деген жауабынан танбапты. Әскери комендатура</w:t>
        <w:br/>
        <w:t>батырдың бұл шартына келіспепті. Қалай еткенде де, Досан-</w:t>
        <w:br/>
        <w:t>ды райынан қайтарып, иліктіру, жасыту үшін азаптаудың ең</w:t>
        <w:br/>
        <w:t>бір қатыгез тәсілдерін қолданған. Қол-аяғы кісендеулі батыр-</w:t>
        <w:br/>
        <w:t>ды күні бұрын әзірленіп қойылған ағаш креске (шаңбаққа)</w:t>
        <w:br/>
        <w:t>таңады. Кеуде тұсына бір қабат киіздің сыртынан қып-қызыл</w:t>
        <w:br/>
        <w:t>боп қызарғанша қыздырылған сом темір басады. Шектен</w:t>
        <w:br/>
        <w:t>тыс ыссылыққа шыдай алмаған адам денесінен әуелі су, со-</w:t>
        <w:br/>
        <w:t>дан кейін май ағады екен де, артынша қан мен дене қарая ба-</w:t>
        <w:br/>
        <w:t>стайтын көрінеді. Сонда ғана бақылап тұрған дәрігер азапта-</w:t>
        <w:br/>
        <w:t>уды тоқтатып, ыссы темірді алдырады екен. Біршама уақыт</w:t>
        <w:br/>
        <w:t>өткен соң, денесі салқындап, қарайған қан сұйылып, есін</w:t>
        <w:br/>
        <w:t>241</w:t>
        <w:br/>
        <w:t>ілінеді. Осы жерде оларды 40 шақты түрікпен қоршап ала-</w:t>
        <w:br/>
        <w:t>ды. Хожелі, Қоңырат, Бесқаладан астық іздеген түйелі</w:t>
        <w:br/>
        <w:t>керуендерді тонап, дәндеген бұл қарақшылар Досандардың</w:t>
        <w:br/>
        <w:t>аттарын алып кеткісі келген ғой. Сонда Досан жолдастары-</w:t>
        <w:br/>
        <w:t>на: «Бұлар да қатын-баланың қамы үшін жүрген жандар емес</w:t>
      </w:r>
    </w:p>
    <w:p>
      <w:r>
        <w:t>деймісің?! Жігіттер, өлтіре ұрмаң, дойырласаңдар да болар», -</w:t>
        <w:br/>
        <w:t>депті. Өздері тиісіп, Досекеңнің он шақты серігінен қатты дойыр</w:t>
        <w:br/>
        <w:t>жеген қырық шақты түрікпен бас сауғалап, тырым-тырақай</w:t>
        <w:br/>
        <w:t>қаша жөнеліпті.</w:t>
        <w:br/>
        <w:t>Досанның кеңпейілділігі жөнінде Бабық Бекен деген па-</w:t>
        <w:br/>
        <w:t>луан кісіден мынадай әңгіме тарапты:</w:t>
        <w:br/>
        <w:t>- «Досанөтекүшті, оған шақ келетінадам жоқ. Қасындағы</w:t>
        <w:br/>
        <w:t>ағайындары (Жарас, Тілеуберген, Қарасай, Дихан, Шүрен,</w:t>
        <w:br/>
        <w:t>Қожа Жұбанияз, Ескелді Ақбала, Өтебай Есен Жапақтардың</w:t>
        <w:br/>
        <w:t>әрбіреуі бір сілтеген дойырмен он адамды жығады екен» де-</w:t>
        <w:br/>
        <w:t>ген әңгімелер жатқызбады. Мен де - өзімше «Бір адамдай</w:t>
        <w:br/>
        <w:t>қайратым бар» деп жүрген адаммын ғой. Құдыққа түсіп</w:t>
        <w:br/>
        <w:t>кеткен түйемді жалғыз өзім шығарғанмын. Сонау Оңтүстік</w:t>
        <w:br/>
        <w:t>Үстірттен шымырау қазғанда, төрт кісі бойындай тереңдікке</w:t>
        <w:br/>
        <w:t>барған соң, құдық түбі тастай қатты, жабысқақ қара сазға</w:t>
        <w:br/>
        <w:t>жетті. “Жігіттердің алақандары күлбіреп шыға берді. Долы</w:t>
        <w:br/>
        <w:t>тартушылар да әбден болдырып қалды. Мал болса, шөлдеп,</w:t>
        <w:br/>
        <w:t>шулаптұр. Құдыққаөзім түстім де,белмен ойып, саздысыртқа</w:t>
        <w:br/>
        <w:t>лақтыра бердім. Үш-төрт бел бойындай тереңдеткеннен кейін</w:t>
        <w:br/>
        <w:t>су да шыға бастады. Сыртқа шықсам, өзім лақтырған саз-</w:t>
        <w:br/>
        <w:t>дар құдықтың айналасында бір отар құнан қойды теңкитіп-</w:t>
        <w:br/>
        <w:t>теңкитіп иіріп тастағандай екен.</w:t>
        <w:br/>
        <w:t>Осындай қайратым маған жел бітіріп, Досанмен күш</w:t>
        <w:br/>
        <w:t>сынасуға итермеледі де тұрды. Оның орайын қалай келтіруді</w:t>
        <w:br/>
        <w:t>ойластыра бастадым. Бірақ іштей сескеніп те жүрмін. «Бе-</w:t>
        <w:br/>
        <w:t>кен, сен босқа қорықпа, - дейді кеудемді жайлап алған жын-</w:t>
        <w:br/>
        <w:t>шайтан. - Жігіт жауға үш түрлі тәуекелмен шабады: «Жау</w:t>
        <w:br/>
        <w:t>атар деймісің, атқанмен, тиер деймісің, тигенмен, өлермін</w:t>
        <w:br/>
        <w:t>деймісің?». Сен Досанның жолдастарына соқтық. Әлің жет-</w:t>
        <w:br/>
        <w:t>се, аттарын тартып ал. Сөйтіп, ептеп намысына тисең, сенімен</w:t>
        <w:br/>
        <w:t>айқасуға Досанның өзі келуі ықтимал».</w:t>
        <w:br/>
        <w:t>«Досанның жолдастары да - өңшең ығай мен сығай, Ди-</w:t>
        <w:br/>
        <w:t>хан деген бір серігі өте күшті, белбеуін буынып тұрғанда</w:t>
        <w:br/>
        <w:t>екі жонының арасынан тастап жіберген келсап жерге түсіп</w:t>
        <w:br/>
        <w:t>қалады» деседі. Дегенмен де, нартәуекелге барып, басқа</w:t>
        <w:br/>
        <w:t>бір ауылға қыдырып бара жатқан бір топ жолдастарына</w:t>
        <w:br/>
        <w:t>Досан аулының маңында тиісіп келіп кеттім. Олар тоғыз</w:t>
        <w:br/>
        <w:t>екен. Тоғызын да аттан түсірдім. Екі қосшы балам аттарды</w:t>
        <w:br/>
        <w:t>жинақтап, тұсап, бекітіп қойды. Аттарынан айрылған ана</w:t>
        <w:br/>
        <w:t>жігіттер жаяулап, Досан аулына қарай кетті.</w:t>
        <w:br/>
        <w:t>232 же «енемен ек-езсес есен. ка---к-- Ге саса сл кла тет лн), ырысына жылееааын жіеккете-еіеете-</w:t>
        <w:br/>
        <w:t>қалады. Мұның бәрін көріп тұрған Досан тобы не істерін</w:t>
        <w:br/>
        <w:t>білмей, пұшайман болады. Көзапара қатын-баланы жауға ал-</w:t>
        <w:br/>
        <w:t>дыру деген осы. Бұдан асқан қорлық бар ма?! Жауға шабай-</w:t>
        <w:br/>
        <w:t>ын десе, астарындағы аттары жарамсыз. Сөйтіп, дағдарып</w:t>
        <w:br/>
        <w:t>тұрғанда, алыстан орағытып кетіп бара жатқан 4-5 атты-</w:t>
        <w:br/>
        <w:t>лы көрінеді. Барып, жолықса, қайын жұртына бара жатқан</w:t>
        <w:br/>
        <w:t>Бәйімбет аулының жігіттері екен. Оларға жөн-жосықтарын</w:t>
        <w:br/>
        <w:t>айтып, ең тәуір деген бір атын Досан ауыстырып мінеді. Өз</w:t>
        <w:br/>
        <w:t>атындай болмағанмен, жауға шабуға жарамды ат тақымына</w:t>
        <w:br/>
        <w:t>тиген Досекең Жұбаниязға:</w:t>
        <w:br/>
        <w:t>- Ауыл мен екі арадағы анау биік төбеге шық та, атой</w:t>
        <w:br/>
        <w:t>бер. Іштерінде жолбасшысы бар шығар. Сенің атойлап тұрған</w:t>
        <w:br/>
        <w:t>ишаратыңды түсіндірер. Сөйтіп, бір сайысып кормесем, басқа</w:t>
      </w:r>
    </w:p>
    <w:p>
      <w:r>
        <w:t>амал қалған жоқ,- дейді.</w:t>
        <w:br/>
        <w:t>Жұбанияз желдірте жөнеледі. Төбеге шығып, атой береді.</w:t>
        <w:br/>
        <w:t>Оның бұл әрекетін тілмәш отряд командиріне түсіндірген</w:t>
        <w:br/>
        <w:t>болуы керек, артынша жекпе-жекке шығуға қылышкер,</w:t>
        <w:br/>
        <w:t>найзагер бір солдат төбеге қарай беттейді. Бірақ бір солдат</w:t>
        <w:br/>
        <w:t>Жоұбаниязды атып та үлгереді. Ат басын дереу кері бұрып,</w:t>
        <w:br/>
        <w:t>шабуылдаған күйі батырға жеткен “Жұбанияз бақиласып</w:t>
        <w:br/>
        <w:t>үлгеріп, жан тапсырыпты. Досан төбе басында жекпе-жекке</w:t>
        <w:br/>
        <w:t>шығып, бірінен соң-бірін екі солдатты жер жастандырады.</w:t>
        <w:br/>
        <w:t>Жекпе-жекке шыққан үшінші солдат Досан қимылының</w:t>
        <w:br/>
        <w:t>тым әнтектігін әп-сәтте-ақ байқап, жан сауғалап, кері</w:t>
        <w:br/>
        <w:t>қарай қашады. Досан қуа жөнеледі. «Бұл солдаттың мінгені</w:t>
        <w:br/>
        <w:t>Досанның өз аты екен» дейді. Оған әлгі жолушылардан</w:t>
        <w:br/>
        <w:t>сұрап мінген аты еркін жете алмайды, ұзын екі ұшты найза-</w:t>
        <w:br/>
        <w:t>сын солдаттың бөксесіне шаншып, енді-енді бір-жар қадам</w:t>
        <w:br/>
        <w:t>жақындаса, бойлата сұғып, аударып тастамақ болып келе</w:t>
        <w:br/>
        <w:t>жатқанда, астындағы аты сүрініп кетіп, омақаса құлайды.</w:t>
        <w:br/>
        <w:t>Өз найзасы өз қолын жарақаттап кетеді. Жалма-жан орны-</w:t>
        <w:br/>
        <w:t>нан тұрған ол атына қарғып мініп, кейін қайтуға мәжбүр бо-</w:t>
        <w:br/>
        <w:t>лады. Солдат ауылдағы отрядқа барып қосылады. Досанның</w:t>
        <w:br/>
        <w:t>аңызға айналған атағының орыс басқыншы отрядтары</w:t>
        <w:br/>
        <w:t>солдаттарының зәре-құтын кетіргені сонша - үшінші солдат</w:t>
        <w:br/>
        <w:t>кейін қашып, Досан қуып келе жатқанын көрісімен-ақ, ауыл-</w:t>
        <w:br/>
        <w:t>ды тастап, шегінуге ат бастарын бұра бастаған екен. Досанның</w:t>
        <w:br/>
        <w:t>кейін қайтқанын көріп, іркіліп қалыпты. «Батыр үшінші</w:t>
        <w:br/>
        <w:t>солдатты да өлтіріп, ауылға лап қойса, жеңіске жетуі мүмкін</w:t>
        <w:br/>
        <w:t>екен» десетін айтушы қариялар.</w:t>
        <w:br/>
        <w:t>Отряд Досан тобына шабуылдауға бата алмай, батырдың</w:t>
        <w:br/>
        <w:t>әйелі мен бала-шағасын тұтқындап алып кетеді. Ал Досанда</w:t>
        <w:br/>
        <w:t>оларға соқтығысар қайран болмай, бармағын шайнап қала</w:t>
        <w:br/>
        <w:t>береді.</w:t>
        <w:br/>
        <w:t>Көненің көзі қариялар Досан аулының шабылуын, міне,</w:t>
        <w:br/>
        <w:t>осылайша әңгімелейтін.</w:t>
        <w:br/>
        <w:t>244</w:t>
        <w:br/>
        <w:t>қыздары болған. Бегежанның баласы Доғдырбай Өзен темір</w:t>
        <w:br/>
        <w:t>жол станциясында фельдшер болып істейді. Доғдырбайдың</w:t>
        <w:br/>
        <w:t>Алтынбек, Асылбек деген ұлдары және Алтынай, Күмісай,</w:t>
        <w:br/>
        <w:t>Жаңыл, Жансұлу деген қыздары бар.</w:t>
        <w:br/>
        <w:t>Ал Табынның үшінші баласы Арау көп жылдар бойы</w:t>
        <w:br/>
        <w:t>Атырау қаласын жайлап, алпысыншы жылдары Ақтөбе об-</w:t>
        <w:br/>
        <w:t>лысына қоныс аударыпты. Арзудың Мамыр деген қызы, Ес-</w:t>
        <w:br/>
        <w:t>болай, Төлеген деген ұлдары қазір Ақтөбе облысының Мәртөк</w:t>
        <w:br/>
        <w:t>ауданында тұрады. Ал Сансызбай деген кіші баласы Ақтөбе</w:t>
        <w:br/>
        <w:t>педагогикалық институтында жұмыс істейді. Бәрі де- балалы-</w:t>
        <w:br/>
        <w:t>шағалы.</w:t>
        <w:br/>
        <w:t>Досанның Шолтан деген баласынан Дүйсенбай, Тілес,</w:t>
        <w:br/>
        <w:t>Ізбай дүниеге келеді. Дүйсенбайдан туған Нұрмаханның</w:t>
        <w:br/>
        <w:t>Жеткізген, Адайбай, Айтбай деген балалары да Орынбор</w:t>
        <w:br/>
        <w:t>облысының Ақбұлақ ауданында тұрады.</w:t>
        <w:br/>
        <w:t>Ал Мақтаралды қоныстанған Тілестің Қашым, Бақыт,</w:t>
        <w:br/>
        <w:t>Медел деген үш баласы Ұлы Отан соғысының зардабынан</w:t>
        <w:br/>
        <w:t>қайтыс болған. Олардан қалған ұрпақ жоқ. Шолтанның кіші</w:t>
        <w:br/>
        <w:t>баласы Ізбай Маңғыстаудан мұнай-газ байлығы ашылған кез-</w:t>
      </w:r>
    </w:p>
    <w:p>
      <w:r>
        <w:t>де алғашқылардың бірі болып Түрікпенстаннан көшіп келіп,</w:t>
        <w:br/>
        <w:t>Өзен поселкесіне қоныстанды. Балалары Ермұхан, Ермек-</w:t>
        <w:br/>
        <w:t>бай бұрғылау саласында жұмыс істеді. Ізбай мен Ермекбай</w:t>
        <w:br/>
        <w:t>берегіректе қайтыс болды. Ал Ермұхан қазір құрметті де-</w:t>
        <w:br/>
        <w:t>малыста, “Жаңаөзен қаласында тұрады. Ермұханның қазір</w:t>
        <w:br/>
        <w:t>Өмірбай, Іңірбай, Серікбай деген үш ұлы және алты қызы</w:t>
        <w:br/>
        <w:t>бар. Ал Ермекбайдан Боранбай, Жұман, Берікбай деген үш ұл</w:t>
        <w:br/>
        <w:t>және төрт қыз бар. Бұл аталғандардың бәрі де ұл-қыз өсіріп</w:t>
        <w:br/>
        <w:t>отыр.</w:t>
        <w:br/>
        <w:t>Досанның үшінші ұлы Бөрібайдың Әділ, Тастан,</w:t>
        <w:br/>
        <w:t>Қосжан деген балалары болған. Әділдің баласы Мырзақұл</w:t>
        <w:br/>
        <w:t>да Түрікпенстаннан Жаңаөзен қаласына көшіп келіп, көп</w:t>
        <w:br/>
        <w:t>жылдар бойы бұрғылау кәсіпорнында жұмыс істеп, құрметті</w:t>
        <w:br/>
        <w:t>демалысқа шыққан. Оның Оразалы, Сәрсен деген балала-</w:t>
        <w:br/>
        <w:t>ры да Жаңаөзенде тұрады. Оразалы өзінің әскери міндетін</w:t>
        <w:br/>
        <w:t>Ауғанстанда өтеп, дұшпандармен болған шпайқастарда</w:t>
        <w:br/>
        <w:t>көрсеткен ерліктері үшін мемлекеттік жоғары награда - ор-</w:t>
        <w:br/>
        <w:t>денге ие болған. Оразалының екі баласы бар.</w:t>
        <w:br/>
        <w:t>Тастанның “Жалғас деген баласы Шымкент облысы</w:t>
        <w:br/>
        <w:t>Мақтарал ауданының Ленин атындағы совхозында тұрады.</w:t>
        <w:br/>
        <w:t>Оның бір ұлы, үш қызы бар. Тастанның қызы Наухан</w:t>
        <w:br/>
        <w:t>Жетібайда тұрады, балалы-шағалы.</w:t>
        <w:br/>
        <w:t>Қосжаннан қалған Моншақ, Шомпи деген екі қыз бар.</w:t>
        <w:br/>
        <w:t>Екеуі де қазір Өзбекстанның Гагарин ауданында тұрады.</w:t>
        <w:br/>
        <w:t>Қосжанның ер баласы болмаған.</w:t>
        <w:br/>
        <w:t>Досанның төртінші ұлы Өтежанның Атшыбай, Атажан</w:t>
        <w:br/>
        <w:t>деген екі баласы болған. Атшыбайдан қалған Қағаз атты апа-</w:t>
        <w:br/>
        <w:t>936 52 ШТІ!</w:t>
        <w:br/>
        <w:t>Алғидың өлімі туралы ел аузында мынадай сөз бар: «Ол</w:t>
        <w:br/>
        <w:t>елсіздаладакісендеулікүйіндеайдалыпбара жатқандатитығы</w:t>
        <w:br/>
        <w:t>құрыпөәлген» деседі. Оны 1884 жылымерзімін өтеп,елгекелген</w:t>
        <w:br/>
        <w:t>Өтепов Дихан айтқан екен. (Дихан - Дәулеталының Дәуқара</w:t>
        <w:br/>
        <w:t>тақтасынан. Оның ұрпақтары да баршылық. Шоқарбай бала-</w:t>
        <w:br/>
        <w:t>лары Қуаналы, Бүркітәлі, Қалаудан және Күбікұлы Киікбай,</w:t>
        <w:br/>
        <w:t>Бөкенбай, Нұршабайдан тараған ұрпақтар бүгінде Маңғыстау</w:t>
        <w:br/>
        <w:t>облысының Бейнеу, Маңғыстау, Қарақия аудандарында және</w:t>
        <w:br/>
        <w:t>Ақтау қаласында тұрады).</w:t>
        <w:br/>
        <w:t>Дихан елге келсе, Кеше тайпасының Күнтай аулының</w:t>
        <w:br/>
        <w:t>Есенаман деген (болыс болған) бір қадірлі адамы қайтыс бо-</w:t>
        <w:br/>
        <w:t>лыпты. Дихан ол кісіні бұрыннан да біледі екен. Қадірменді</w:t>
        <w:br/>
        <w:t>кісінің туысқандарына көңіл айтуға келеді. Есенаманның</w:t>
        <w:br/>
        <w:t>қазасына қабырғалары қайысып, көздеріне жасалып отырған</w:t>
        <w:br/>
        <w:t>адамдарды көріп, Дихан былай депті:</w:t>
        <w:br/>
        <w:t>- Уа, ағайын, ел ішінде, ағайын ортасында арманын ай-</w:t>
        <w:br/>
        <w:t>тып, арыздасып үлгерген, төрелескен өлімге адам жылай</w:t>
        <w:br/>
        <w:t>ма екен?! «Өлім» деп Алғидың өлімін айт! Қол-аяғымыз</w:t>
        <w:br/>
        <w:t>кісендеулі, шұбыртып айдап келеді. Итке жеккен шана-</w:t>
        <w:br/>
        <w:t>сы, теріден тіккен панасы бар елді көрдік. Бір күні Алғи</w:t>
        <w:br/>
        <w:t>күш-қуаты сарқылып, жығылды. Қолтығынан демеп, сүйей</w:t>
        <w:br/>
        <w:t>бердік. Сол кезде жендеттер жетіп келіп, Алғиды бір шаншып</w:t>
        <w:br/>
        <w:t>өлтірді де, айдалаға тастап жүре берді. Бетін жасыруға жа-</w:t>
        <w:br/>
        <w:t>лынып рұқсат сұрағанымызда, өзімізді ұрып-соқты. Есіл ер</w:t>
        <w:br/>
        <w:t>қарға-құзғынға жем болып, айдалада қала берді. Әне, «ауыр</w:t>
      </w:r>
    </w:p>
    <w:p>
      <w:r>
        <w:t>өлім» деп соны айтуға болар! Туған жердің бір уыс топырағы</w:t>
        <w:br/>
        <w:t>бұйырмаған, әне, сондай аянышты өлімге жылауға болар, -</w:t>
        <w:br/>
        <w:t>дегенде, жұрт қоя қойыпты» деседі.</w:t>
        <w:br/>
        <w:t>Осы жерде Алғидың қатал жазаға ұшырау себебі жайлы</w:t>
        <w:br/>
        <w:t>көненің көзі қариялар былайша әңгімелейді:</w:t>
        <w:br/>
        <w:t>1870 жылдың қазан айында қолға түсіп, Форт түрмесінде</w:t>
        <w:br/>
        <w:t>жатқан Алғиды пристав генерал-майор Комаров Хиуаға бар-</w:t>
        <w:br/>
        <w:t>лау жасап қайтуға жұмсайды. Комаровтың ондағы мақсаты-</w:t>
        <w:br/>
        <w:t>болашақ Хиуа жорығынадайындық үшін жол жайын, ханның</w:t>
        <w:br/>
        <w:t>күшін, әскерін, қаруын, т.б. білу еді. «Дұрыс хабар әкелсең,</w:t>
        <w:br/>
        <w:t>босатамыз», - дейді. Жер жағдайын жақсы білетін, жасы егде</w:t>
        <w:br/>
        <w:t>тартқан жігіт ағасы кісінің босанып шығу үшін дұрыс ха-</w:t>
        <w:br/>
        <w:t>бар әкелетініне сенген-ді. Алғи Хиуаға келіп, Досандармен</w:t>
        <w:br/>
        <w:t>жолыққан. Өзінің жүріс жағдайын айтқан. Көтерілісшілердің</w:t>
        <w:br/>
        <w:t>басшылары:</w:t>
        <w:br/>
        <w:t>- Сен приставқа не деп айтып бармақсың? - деп сұрайды.</w:t>
        <w:br/>
        <w:t>- «Түйелі адамға алты апталық жолы бар екен, қарулы</w:t>
        <w:br/>
        <w:t>солдатқа алты күндік елі барекен» деп айтамын, - дейді Алғи.</w:t>
        <w:br/>
        <w:t>- Олай деме, - дейді олар, - сен жанаралға «Хиуа ханы</w:t>
        <w:br/>
        <w:t>күшті екен, шамалы уақытта ала алмайсың» де. Хиуаны орыс</w:t>
        <w:br/>
        <w:t>алса, біздің паналайтын жеріміз қалмайды.</w:t>
        <w:br/>
        <w:t>ЖАгеееее сәсе кетыеыен ше өғакын өеее- сағет-е- шен ж-е оғаеытыеа кле жете теке жезел- мае еле кл етек лем. 245</w:t>
        <w:br/>
        <w:t>мыз Шымкент облысы Мақтарал ауданының «Политотдел»</w:t>
        <w:br/>
        <w:t>совхозында тұрады, үбірлі-шүбірлі. Ал Атажаннан Тоқпақ</w:t>
        <w:br/>
        <w:t>деген жалғыз бала болды. Ол 1969 жылы Шевченко-Жаңаөзен</w:t>
        <w:br/>
        <w:t>трассасының бойында автотранспорт апатынан қайтыс болды.</w:t>
        <w:br/>
        <w:t>Одан қалған Алтынгүл деген қыз Жаңаөзенде тұрады.</w:t>
        <w:br/>
        <w:t>Міне, Досан батырдың әулеті жайлы деректер осындай.</w:t>
        <w:br/>
        <w:t>15. Түйін</w:t>
        <w:br/>
        <w:t>Бұл көтеріліс кезінде мыңдаған қандастарымыз құрбан</w:t>
        <w:br/>
        <w:t>болды. Патшаның жазалаушы отрядтары елді ойрандап, мал-</w:t>
        <w:br/>
        <w:t>ды талауға түсірді. Маңғыстау тарихындағы осы бір сұрапыл</w:t>
        <w:br/>
        <w:t>жылдар, мал-жанды да, рухани тыныс-тіршілікті де ойсы-</w:t>
        <w:br/>
        <w:t>ратып, ортайтып кеткен сол бір кезеңнің мән-жайын бүгінгі</w:t>
        <w:br/>
        <w:t>ұрпаққа етене таныстыру - қазіргідей Тәуелсіздік туын</w:t>
        <w:br/>
        <w:t>әуелете көтерген кемел кезеңімізде келелі міндеттеріміздің,</w:t>
        <w:br/>
        <w:t>азаматтық парыздарымыздың бірі болуға тиіс. Өйткені, осы</w:t>
        <w:br/>
        <w:t>Тәуелсіздік үшін патша отарлаушыларына қарсы күрес туын</w:t>
        <w:br/>
        <w:t>Маңғыстауда тұңғыш көтерген Досан батыр бастаған ерлердің</w:t>
        <w:br/>
        <w:t>есімдері егемен ел атанып, мәре-сәре болып жатқан қазіргі</w:t>
        <w:br/>
        <w:t>заманда, ең болмағанда, өздерінің туған жері Маңғыстау</w:t>
        <w:br/>
        <w:t>топырағындағы ең бір қасиетті, ең бір қастерлі есімдер болуға</w:t>
        <w:br/>
        <w:t>лайықты екені даусыз.</w:t>
        <w:br/>
        <w:t>Досан батырдың азаптаудың қандайына да төзіп,</w:t>
        <w:br/>
        <w:t>ақырғы демі біткенше патша отарлаушыларына бас имей,</w:t>
        <w:br/>
        <w:t>Тәуелсіздік жолында шейіт болуына назар аударар болсақ,</w:t>
        <w:br/>
        <w:t>қазақ жерінде отаршылдыққа қарсы болған көтерілістер</w:t>
        <w:br/>
        <w:t>басшыларының қай-қайсысының көрген азаптарынан да тым</w:t>
        <w:br/>
        <w:t>ауыр болғандығын сеземіз. Осыны пайымдай отырып, До-</w:t>
      </w:r>
    </w:p>
    <w:p>
      <w:r>
        <w:t>сан сияқты қайсарлық пен қасарыспалықтың, табандылық</w:t>
        <w:br/>
        <w:t>пен төзімділіктің, ептілік пен өзге батырларға ұқсамайтын</w:t>
        <w:br/>
        <w:t>ерекше бір ерлік қасиеттің, әруақтылықтың, туған жерін,</w:t>
        <w:br/>
        <w:t>елін шексіз сүйетін абзал жанды, үлкен патриоттықтың бәр-</w:t>
        <w:br/>
        <w:t>бәрін бір басына жиған хас батырдың есімі бүкіл қазақ халқы</w:t>
        <w:br/>
        <w:t>үшін қадірменді ірі тұлғалардың қатарынан орын алса,</w:t>
        <w:br/>
        <w:t>орынсыз болмас еді. Өкінішке қарай, Қазақстанның басқа</w:t>
        <w:br/>
        <w:t>облыстарын былай қойғанда, Маңғыстау өңірінің өзінде До-</w:t>
        <w:br/>
        <w:t>сан батыр туралы білетіндер азшылық. Оның түпкі себебі,</w:t>
        <w:br/>
        <w:t>Маңғыстау қазақтарының патша отарлаушыларына қарсы</w:t>
        <w:br/>
        <w:t>көтерілісінің кешегі Кеңес өкіметі кезінде лайықты бағасын</w:t>
        <w:br/>
        <w:t>ала-алмағандығынан болса керек. Әлбетте, елдігімізді біліп,</w:t>
        <w:br/>
        <w:t>еңсемізді көтеріп, етек-жеңімізді жиып, төрт құбыламызды</w:t>
        <w:br/>
        <w:t>түгендеп жатқан қазіргі кезеңде ғана Досан батыр есімін</w:t>
        <w:br/>
        <w:t>қадірлеп-қастерлеу бағытында бірқатар игілікті істер көрініс</w:t>
        <w:br/>
        <w:t>тапты.</w:t>
        <w:br/>
        <w:t>Маңғыстау ақын-жазушыларының</w:t>
        <w:br/>
        <w:t>кітапханасы</w:t>
        <w:br/>
        <w:t>САҚЫП</w:t>
        <w:br/>
        <w:t>КЕРЕЛБАЕВ</w:t>
        <w:br/>
        <w:t>САЙЫН</w:t>
        <w:br/>
        <w:t>ӘДІЛХАНҰЛЫ</w:t>
        <w:br/>
        <w:t>Редакторлары 2</w:t>
        <w:br/>
        <w:t>Қуандық ТҮМЕНБАИ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СҮЙЕУБЕКҰЛЫ</w:t>
        <w:br/>
        <w:t>ИБ Х639</w:t>
        <w:br/>
        <w:t>Теруге 12.01.2013 ж. берілді. Басуға 27.04.2013 ж. қол қойылды.</w:t>
        <w:br/>
        <w:t>Пішімі 60х907/. Әріп түрі “ММ Мекеер(і”. Офсеттік басылыс.</w:t>
        <w:br/>
        <w:t>Қағазы офсеттік. Көлемі 16,5 баспа табақ.</w:t>
        <w:br/>
        <w:t>Таралымы 1000 дана. Тапсырыс Хе451/7927.</w:t>
        <w:br/>
        <w:t>Қазақстан Республикасы, Алматы каласы</w:t>
        <w:br/>
        <w:t>Жангелдин-Мұхамеджанов көшесі, 30/26.</w:t>
        <w:br/>
        <w:t>“ҚАЗақпарат” баспа корпорациясы</w:t>
        <w:br/>
        <w:t>Тел.: (8-727) 397-41-63, 397-41-62</w:t>
        <w:br/>
        <w:t>Эл. пошта: Катакрага(Фіпһох.ги</w:t>
        <w:br/>
        <w:t>“ҚАЗақпарат” баспа корпорациясының баспаханасы</w:t>
      </w:r>
    </w:p>
    <w:p>
      <w:r>
        <w:t>Сайын ӘДІЛХАНҰЛЫ</w:t>
        <w:br/>
        <w:t>Тәуелсіздіктің тәу етер батырыысновена е кеуиекенеа тара атаааын 186</w:t>
        <w:br/>
        <w:t>“Досан батыр КӨШЕН туралы стер сөз 189</w:t>
        <w:br/>
        <w:t>Шығарушыдан .. ..191</w:t>
        <w:br/>
        <w:t>Досан батыр............... ..198</w:t>
        <w:br/>
        <w:t>Азаттық үшін алысқан .................... ..193</w:t>
        <w:br/>
        <w:t>1. Басқыншылық саясаттың салдары 198</w:t>
        <w:br/>
        <w:t>2. «Уақытша ереженің» әлегі ........... ..199</w:t>
        <w:br/>
        <w:t>8. Рукиннің Маңғыстауға келуі. .202</w:t>
        <w:br/>
        <w:t>4. «Үшауыздағы» бетпе-бет ......... .205</w:t>
        <w:br/>
        <w:t>5. Қанды қырғын, қаралы күндер ... -210</w:t>
        <w:br/>
        <w:t>6. Ойран мен марапат ................. -214</w:t>
        <w:br/>
        <w:t>17. Көтерілістің маңызы 21Т</w:t>
        <w:br/>
        <w:t>8. Дүрбелең ................... 219</w:t>
        <w:br/>
        <w:t>9. Әруақ ұшты аққау боп............. 29221</w:t>
        <w:br/>
        <w:t>10. Ресейдің Хиуаны бағындыруы ... .228</w:t>
        <w:br/>
        <w:t>11. «...Жарылғанды жау алады» ....</w:t>
        <w:br/>
        <w:t>12. Абақтыдағы азаптар және қайғылы қаза. 283</w:t>
        <w:br/>
        <w:t>13. Айрықша туған әруақты ер ................... ..289</w:t>
        <w:br/>
        <w:t>14. Досан батырдың әулеті ..... ..242</w:t>
        <w:br/>
        <w:t>15, Түйін.....6554%54 92% 8 еее кебуіне ексе» 245</w:t>
        <w:br/>
        <w:t>Досан батырдың суреті хақында. .247</w:t>
        <w:br/>
        <w:t>Ермембет би ........................2. 248</w:t>
        <w:br/>
        <w:t>Бүкір сыншының бағасы .. ..248</w:t>
        <w:br/>
        <w:t>БЕСддЕ Ил ППШТЫ аны ЛАДЫ ..249</w:t>
        <w:br/>
        <w:t>«Жаңылмайтын жақ, сүрінбейтін тұяқ жоқ» .258</w:t>
        <w:br/>
        <w:t>Жарқылдап өткен бір бейне .............................% за.» 11256</w:t>
        <w:br/>
        <w:t>262.</w:t>
        <w:br/>
        <w:t>77777 7"МАЗМҰНЫ 2-7</w:t>
        <w:br/>
        <w:t>Сақып КЕРЕЛБАЕВ</w:t>
        <w:br/>
        <w:t>Түлеген түбектің туындыгер перзенті ..... уе ане хыыа% 6</w:t>
        <w:br/>
        <w:t>ЖАНТОВДАН»20 нк ЕКЕ ККИЕЕКЕУЕ ЕК КЕКЕК ФЕ ККККЕКЕ КЕТ ХХҰА КЕРЕКУ ҚЫқ» 11</w:t>
        <w:br/>
        <w:t>БІРІНШІ БӨЛІМ</w:t>
        <w:br/>
        <w:t>Үш атаға ас беріледі .............................а өш өз кезе кккее кета .18</w:t>
        <w:br/>
        <w:t>Бекет Ата тағлымы. 18</w:t>
        <w:br/>
        <w:t>Атаасынан соң ............ 28</w:t>
        <w:br/>
        <w:t>Ел қорғаны- ер Шотан ...</w:t>
        <w:br/>
        <w:t>Халық батыры Сүйінғара</w:t>
        <w:br/>
        <w:t>Досан батыр 22 24Шытенелызла дік еб талатартАЫт%</w:t>
        <w:br/>
        <w:t>Таңданысы талайдың, Құлшығы едің Адайдың</w:t>
        <w:br/>
        <w:t>Облыстың тұңғыш басшысы ...</w:t>
        <w:br/>
        <w:t>Өнегелі өмір .................</w:t>
        <w:br/>
        <w:t>Халқы ұнатқан Қағазов.</w:t>
        <w:br/>
        <w:t>Асыл азамат, абзал аға ...</w:t>
        <w:br/>
        <w:t>Халық ұлы Халекес .......</w:t>
        <w:br/>
        <w:t>Қасиетті өлкенің Өтегені ..........</w:t>
        <w:br/>
        <w:t>Маңғыстаудың біртуар азаматы.</w:t>
        <w:br/>
        <w:t>Әбіш Кекілбайұлы алпыста .. -117</w:t>
        <w:br/>
        <w:t>Туралықтан таймаған ........ 1928</w:t>
        <w:br/>
        <w:t>Ғибратты ғұмыр иесі. ..182</w:t>
      </w:r>
    </w:p>
    <w:p>
      <w:r>
        <w:t>Біртуар ................... ..186</w:t>
        <w:br/>
        <w:t>Есімдерін ескеалсақ.................... ..141</w:t>
        <w:br/>
        <w:t>Жамағат жадындағы Жадырасын ................................. 145</w:t>
        <w:br/>
        <w:t>ЕКІНШІ БӨЛІМ</w:t>
        <w:br/>
        <w:t>Адайларатынаарнау:.....5.2.44%%4 24614 айка жат тутар бө иаутетаықі 148</w:t>
        <w:br/>
        <w:t>Бозжігітов Бақыт ..... ..150</w:t>
        <w:br/>
        <w:t>Табылғанов Ержігіт ..151</w:t>
        <w:br/>
        <w:t>Сағын Ерқасұлы ..... ..152</w:t>
        <w:br/>
        <w:t>Қалекеңе қошемет ....</w:t>
        <w:br/>
        <w:t>Меңдештің мүшел жасына. ыз</w:t>
        <w:br/>
        <w:t>Тоқбайтуралы толғау:::-&lt;ееьаменкктанік кел ка ққа т ғаҚҰа ЫЫ ЫЫ» 155</w:t>
        <w:br/>
        <w:t>ҮШІНШІ БӨЛІМ</w:t>
        <w:br/>
        <w:t>Көрікті ойдан - көркем сөз .......................................... 157</w:t>
        <w:br/>
        <w:t>с - -- -- Бекнее ҙы (жем 261</w:t>
        <w:br/>
        <w:t>Жеңістің 20 жылдығы ғой. Соған байланысты шет елдер-</w:t>
        <w:br/>
        <w:t>ден келген бір топ қонақ үйімде отыр. Жеңгелерің де ептеп</w:t>
        <w:br/>
        <w:t>сырқаттанып қалған. Мана кешігуімнің себебі де сол шетелдік</w:t>
        <w:br/>
        <w:t>қонақтарға байланысты еді. Енді асығуға тура келіп тұр. Мен</w:t>
        <w:br/>
        <w:t>енді жүрейін. Шетелдік қонақтарды шығарып салғаннан</w:t>
        <w:br/>
        <w:t>кейін, шүкір, оған дейін жеңгелерің де айығып қалар, осы</w:t>
        <w:br/>
        <w:t>залдағы бәріңді де қонаққа шақырамын. Бейсекеңнің тойын</w:t>
        <w:br/>
        <w:t>жалғастырамыз!</w:t>
        <w:br/>
        <w:t>Залішідүретіп,дуылдасып,орнынантік көтерілді. Баукең</w:t>
        <w:br/>
        <w:t>оң қолын көтерген күйі мінбеден түсті де, шығар есікке қарай</w:t>
        <w:br/>
        <w:t>беттеді. Есік алдына таяна бере көтерілген оң қолын төмен</w:t>
        <w:br/>
        <w:t>қарай сілкіп кеп қалды. Бұл: «Тынышталыңыздар енді, мен</w:t>
        <w:br/>
        <w:t>кеттім», - дегендей ұғылып, тағы да пышақ кескендей тиыла</w:t>
        <w:br/>
        <w:t>қалдық.</w:t>
        <w:br/>
        <w:t>Сөйтіп, ол шығып кетті. Одан кейін де бірнеше адам</w:t>
        <w:br/>
        <w:t>мінбеге көтеріліп, ғалымды құттықтап, сыйлықтарын тап-</w:t>
        <w:br/>
        <w:t>сырып жатты. Бірақ олардың бірде-біреуінің әлгіндей әсері</w:t>
        <w:br/>
        <w:t>бола қойған жоқ. Барлық қызық, салтанят-думан Баукеңмен</w:t>
        <w:br/>
        <w:t>бірге кетіп қалғандай. Енді байқасам, залдағылардың бәрі де</w:t>
        <w:br/>
        <w:t>тынышсызданып, салтанаттың тез аяқталуын тағатсыздана</w:t>
        <w:br/>
        <w:t>күтіп отырған тәрізді. Бәрі де әлгінде ғана алдарында жарқ-</w:t>
        <w:br/>
        <w:t>жұрқ етіп, саңқылдап кете барған Баукеңнің соңынан ере</w:t>
        <w:br/>
        <w:t>шықпағандарына өкінішті сияқты.</w:t>
        <w:br/>
        <w:t>... Менің Бауыржан Момышұлын алғашқы да, соңғы да</w:t>
        <w:br/>
        <w:t>көруім осылайша болып еді. Содан бері табаны күректей отыз</w:t>
        <w:br/>
        <w:t>алты жыл өтіпті. Бірақ, осы бір көрініс көз алдымнан кетер</w:t>
        <w:br/>
        <w:t>емес. Бәукеңнің 90 жылдығы онысанамдатағы да жаңғыртты.</w:t>
        <w:br/>
        <w:t>00. 2. 253</w:t>
        <w:br/>
        <w:t>- «ЖАҢЫЛМАЙТЫН ЖАҚ, СҮРІНБЕЙТІН ТҰЯҚ</w:t>
        <w:br/>
        <w:t>ЖОҚ»</w:t>
        <w:br/>
        <w:t>Ермембеттің көп жайлаған жері - Тартпалы. Ол</w:t>
        <w:br/>
        <w:t>Ақшымырау мен Үлек құдығының қақ ортасында,</w:t>
        <w:br/>
        <w:t>әрқайсысынан 12-18 шақырымдай жерде. Онда Ермембеттің</w:t>
      </w:r>
    </w:p>
    <w:p>
      <w:r>
        <w:t>қара жұрты әлі күнге дейін жатыр. Қасында ат-көлік, бір-жар</w:t>
        <w:br/>
        <w:t>сауын түйе ішкендей орпалық бар. Басқа малдары Сеңгірбай,</w:t>
        <w:br/>
        <w:t>Үлек сияқты күдері сулардан ішетін болса керек.</w:t>
        <w:br/>
        <w:t>«Ермембет сырқаттанып жатыр» дегенді естіп, үзеңгілес</w:t>
        <w:br/>
        <w:t>достары көңілін сұрауға келеді. Сонда Иса сөз бастап, былай</w:t>
        <w:br/>
        <w:t>депті:</w:t>
        <w:br/>
        <w:t>Ереке, отырсың ба Тартпалыда?</w:t>
        <w:br/>
        <w:t>Лебіңе қаңбақ келуші еді-ау тартқаныңда.</w:t>
        <w:br/>
        <w:t>Шандақта нардай шөгіп жатқаның ба?!</w:t>
        <w:br/>
        <w:t>Сонда Ермембет басын көтеріп:</w:t>
        <w:br/>
        <w:t>Жаз-қысы отырамын Тартпалыда,</w:t>
        <w:br/>
        <w:t>Көп болды нардай шөгіп жатқаныма.</w:t>
        <w:br/>
        <w:t>Әуелден мүлт кетпеген қара мылтық,</w:t>
        <w:br/>
        <w:t>Әлі де бір оғы бар оқпанында!-</w:t>
        <w:br/>
        <w:t>деп жауап қайтарыпты.</w:t>
        <w:br/>
        <w:t>Сырқаттың көңілін сұраушылар: «О, Ерекем жақсы екен</w:t>
        <w:br/>
        <w:t>ғой», - десіп, көңілденіп, әңгіме-дүкен құрысыпты. Өткен-</w:t>
        <w:br/>
        <w:t>кеткенді біраз тілге тиек етіскен олар енді Ерекеңнен бірдеме</w:t>
        <w:br/>
        <w:t>сұрауға бата алмағандай кібіртіктей береді. Соны байқаған</w:t>
        <w:br/>
        <w:t>Ермембет:</w:t>
        <w:br/>
        <w:t>- Неге қипақтап отырсыңдар? Бірдеме айтқыларың кел-</w:t>
        <w:br/>
        <w:t>се, айта беріңдер. Сөздіңі іште палау болғанынан, сыртта талау</w:t>
        <w:br/>
        <w:t>болғаны жақсы, - дейді.</w:t>
        <w:br/>
        <w:t>Тағы да Иса сөз бастап:</w:t>
        <w:br/>
        <w:t>- Уа, Ереке, қанша жыл бірге жүрсек те, біз сіздің би</w:t>
        <w:br/>
        <w:t>ретінде жеңілгеніңізді көрген жоқпыз. Естіген де емеспіз.</w:t>
        <w:br/>
        <w:t>Шыныңызды айтыңызшы; сөзден тосылған кезіңіз болды ма?</w:t>
        <w:br/>
        <w:t>Болса, кімнен, қалайша жеңілдіңіз? Біз соны білгіміз келеді.</w:t>
        <w:br/>
        <w:t>Жан бар жерде - қаза бар. Өлім айтып келмейді. Ол төрелессе -</w:t>
        <w:br/>
        <w:t>кәрінікі де, төтелесе - жастікі.Осы бесеуіміз ендігі жерде үнемі</w:t>
        <w:br/>
        <w:t>бас біріктіре аламыз ба, жоқ па, оны бір Алла біледі. Біздің</w:t>
        <w:br/>
        <w:t>сұрауға бата алмай отырғанымыз осы еді, - депті.</w:t>
        <w:br/>
        <w:t>- Бұл сұрауларыңа ана Мәтжан не дейді? - деп сұрайды</w:t>
        <w:br/>
        <w:t>Ерекең.</w:t>
        <w:br/>
        <w:t>- Мәтжан «Сөз білмейтін адамнан күнде жеңілем» деп</w:t>
        <w:br/>
        <w:t>жүр ғой, - дейді Иса.</w:t>
        <w:br/>
        <w:t>260</w:t>
        <w:br/>
        <w:t>күштілік десеңші! Президиумдағы ығай мен сығайлар жай-</w:t>
        <w:br/>
        <w:t>ына қалды. Залдағылар оның әрбір қимылына, сөзіне тәнті</w:t>
        <w:br/>
        <w:t>болып, елжіреп қалған. Кірген бетінде оғаштау көрінген адам</w:t>
        <w:br/>
        <w:t>сүт пісірімдей уақытта-ақ бәрінен де биіктеп, шырқау көкке</w:t>
        <w:br/>
        <w:t>самғап кеткен.</w:t>
        <w:br/>
        <w:t>- Тұр, жеңеше! - деді ол профессордың қасында отырған</w:t>
        <w:br/>
        <w:t>етжеңді бәйбішеге сұқ саусағын шошайтып. Байғұс кемпір</w:t>
        <w:br/>
        <w:t>ақсия күліп, орнынан тұрды.</w:t>
      </w:r>
    </w:p>
    <w:p>
      <w:r>
        <w:t>- Бері, бері, маған жақында!</w:t>
        <w:br/>
        <w:t>Профессордың зайыбы сол ақсия күлген күйі Бауыржанға</w:t>
        <w:br/>
        <w:t>тақалды. Мынау қаһарлы қайнысының қалауын таппастан</w:t>
        <w:br/>
        <w:t>басқа лаждың жоқ екенін өзі де сезгендей.</w:t>
        <w:br/>
        <w:t>- Сүй! Сүй бетімнен! - деді Бауыржан оған бұйырып.</w:t>
        <w:br/>
        <w:t>Кемпір ойланбастан құшырлана сүйіп алды. «Енді</w:t>
        <w:br/>
        <w:t>құтылдым ғой» дегендей, ол күлімсіреген күйі кері бұрыла</w:t>
        <w:br/>
        <w:t>беріп еді:</w:t>
        <w:br/>
        <w:t>- Жоқ. әлі болған жоқ, - деді Баукең, - енді мұртымнан</w:t>
        <w:br/>
        <w:t>сүй!</w:t>
        <w:br/>
        <w:t>ЖЖеңгеміз тосылған жоқ. «Керегің сол болса, оны да орын-</w:t>
        <w:br/>
        <w:t>дайын» дегендей, сәл иілген Баукеңе қарай ернін тоса берді.</w:t>
        <w:br/>
        <w:t>Залдағылар да, президиумдағылар да орындарынан тұрып</w:t>
        <w:br/>
        <w:t>кеткен. Ду-ду. Сарт-сұрт шапалақ. Кенет Баукең оң қолын</w:t>
        <w:br/>
        <w:t>жоғары көтерді. Бұл оның «Стоп!» деген белгісіндей таныл-</w:t>
        <w:br/>
        <w:t>ды. Жаң-жүң пышақ кескендей тиылып, зал іші қайтадан</w:t>
        <w:br/>
        <w:t>тып-тыныш бола қалды.</w:t>
        <w:br/>
        <w:t>- Менің Бейсекеңе әкелген ескерткіш сыйлығым мы-</w:t>
        <w:br/>
        <w:t>нау, - деп, қолындағы газетке ораулы нәрсесін ашып, қолына</w:t>
        <w:br/>
        <w:t>алды да, жоғары көтерді. - Бұл, - деді ол, - мәрмәр тастан</w:t>
        <w:br/>
        <w:t>жасалған бүркіт. Жәй ғана бүркіт емес, табанына қанжар</w:t>
        <w:br/>
        <w:t>таптап тұрған бүркіт. Дәл қанжардың үстінде «Ғалым Бисен-</w:t>
        <w:br/>
        <w:t>бай Кенжебаевқа! Батыр Бауыржан Момышұлынан» деген ал-</w:t>
        <w:br/>
        <w:t>тын түсті әріптермен жазылған жазу бар. Ал осы қарапайым</w:t>
        <w:br/>
        <w:t>сыйлығымды табыс етуге рұқсат етіңіздер!</w:t>
        <w:br/>
        <w:t>Ол әскери жүріспен дік-дік қадамдап, президиумдағы</w:t>
        <w:br/>
        <w:t>профессорға қарай беттеді. Бұл кезде Бейсекең де орны-</w:t>
        <w:br/>
        <w:t>нан тұрып, оған қарсы жүрген еді. Екеуі айқара құшақтаса</w:t>
        <w:br/>
        <w:t>кетті. Беттерінен алма-кезек сүйісіп жатыр. Залдағылардың</w:t>
        <w:br/>
        <w:t>көзі жете қойған жоқ, бірақ сол сәтте екеуінің де жанар-</w:t>
        <w:br/>
        <w:t>ларынан ыстық ықыластан тұнған жас тамшылары айқын</w:t>
        <w:br/>
        <w:t>аңғарылғандай еді.</w:t>
        <w:br/>
        <w:t>- Қадірлі балаларым, іні-қарындастарым! - деді Баукең</w:t>
        <w:br/>
        <w:t>мінбеге қайтып оралған соң, мейірімді үнімен біздерге,</w:t>
        <w:br/>
        <w:t>студенттерге қарап. - Мен асығып тұрмын. Келер жылы -</w:t>
        <w:br/>
        <w:t>рерррр2 249</w:t>
        <w:br/>
        <w:t>алмақшы болған шектен тыс “озбырлығына қарсы қол жи-</w:t>
        <w:br/>
        <w:t>нап, мұздай қаруланған мылтықты әскерге қораяғаш, найза-</w:t>
        <w:br/>
        <w:t>мен қарсы тұруы - Ермембеттің ерлігі емей, немене?! «Көзі</w:t>
        <w:br/>
        <w:t>тірісінде Маңғыстау аймағында Ермембетке қарсы тұрған еш</w:t>
        <w:br/>
        <w:t>пенде болмапты» деседі кәриялар.</w:t>
        <w:br/>
        <w:t>Сыншы Матжанға: «Сені «Сөз анасы» десе болар, бірақ</w:t>
        <w:br/>
        <w:t>сөзің тура, некесіздеу екен. Дегенмен, артыңда сөздерің қалар,</w:t>
        <w:br/>
        <w:t>тіліңнің ұшы сүйірлеу екен!» - депті. Айтса, айтқандай-ақ,</w:t>
        <w:br/>
        <w:t>«Мәтжан би айтыпты» деген сөз Маңғыстау өңірінде кең та-</w:t>
        <w:br/>
        <w:t>рап, ұрпақтан-ұрпаққа жалғасып келеді.</w:t>
        <w:br/>
        <w:t>Бүкір сыншы Оразбайға келгенде: «Қашса құтылатын,</w:t>
        <w:br/>
        <w:t>қуса жететін, адам баласына ұстатпайтын жуас қашаған,</w:t>
      </w:r>
    </w:p>
    <w:p>
      <w:r>
        <w:t>төрт аяғын тең басқан, тайпалған жарға, шұбалаң құйрық</w:t>
        <w:br/>
        <w:t>шұбарыңыз осы болар»,- депті,</w:t>
        <w:br/>
        <w:t>Бірақ Оразбай тілі, көмекейі ісіп кетіп, ерте өліпті. Айту-</w:t>
        <w:br/>
        <w:t>шылар: «Оған сол Бүкір сыншының көзі тиген екен» деседі.</w:t>
        <w:br/>
        <w:t>БЕСДОС</w:t>
        <w:br/>
        <w:t>Досан батырдың қандыкөйлек жолдасы, кейін болыс</w:t>
        <w:br/>
        <w:t>болған, әрі би, әрі ақын Иса Тіленбайұлы, Мұңалдың Боза-</w:t>
        <w:br/>
        <w:t>шы бетіндегі билерінің бірі - Абыз Тілеген Алдарұлы, ояздың</w:t>
        <w:br/>
        <w:t>тілмашы болған Жары Ораз Оңғалбайұлы, белгілі Мәтжан би</w:t>
        <w:br/>
        <w:t>және Ермембет би бесеуі дос болыпты.</w:t>
        <w:br/>
        <w:t>Сөз орайы келгенде, Ораз Оңғалбайұлы жайлы қысқаша</w:t>
        <w:br/>
        <w:t>таныстыра кеткеннің артықтығы болмас. Басқаларының</w:t>
        <w:br/>
        <w:t>есімдері оқырман қауымға бұрыннан таныс екені белгілі.</w:t>
        <w:br/>
        <w:t>Ораздың әкесі Оңғалбай - атақты шебер Қаражүсіптің</w:t>
        <w:br/>
        <w:t>бес баласының бірі. Оңғалбай да шебер ұста болған. Оған Иса,</w:t>
        <w:br/>
        <w:t>Досандар кезінде қару-жарақтар соқтырып алып жүрген.</w:t>
        <w:br/>
        <w:t>Оңғалбайдың көрігіне «қасиетт»і деп, ел түнейді екен.</w:t>
        <w:br/>
        <w:t>Шегемнің бір мерген жігіті мылтығының оқпанын қайта</w:t>
        <w:br/>
        <w:t>құйдырып алыпты. Ұстаның мінсіз жұмысына риза болған</w:t>
        <w:br/>
        <w:t>мерген жігіт:</w:t>
        <w:br/>
        <w:t>- Ұста аға, атқан киіктерімнің мүйізін сату үшін Кетікке</w:t>
        <w:br/>
        <w:t>апарғанда мінетін көлігім еді. Еңбегіңіз асып кетті, сіз</w:t>
        <w:br/>
        <w:t>алыңыз, - деп, жалғыз көлігі - жампоз сары атын да сыйға</w:t>
        <w:br/>
        <w:t>тартыпты. Бірақ Оңғалбай ұста болғанмен, еңбегін сатқан</w:t>
        <w:br/>
        <w:t>адам болмаса керек.</w:t>
        <w:br/>
        <w:t>- «Шебердің қолы ортақ, жақсының сөзі ортақ» деген</w:t>
        <w:br/>
        <w:t>ғой, шырағым. Сен бердің, мен алдым. Ықыласыңа рахмет!</w:t>
        <w:br/>
        <w:t>Көлігіңді өзің міне бер! - депті.</w:t>
        <w:br/>
        <w:t>Міне, осы Оңғалбайдың ұлы Ораз Уфадағы екі жылдық</w:t>
        <w:br/>
        <w:t>гимназияны бітірген орыс тілін жетік білетін адам екен.</w:t>
        <w:br/>
        <w:t>2... 222.... -...299</w:t>
        <w:br/>
        <w:t>Әкең өлсе, қойысқан,</w:t>
        <w:br/>
        <w:t>Атың өлсе, сойысқан,</w:t>
        <w:br/>
        <w:t>Жауың келсе, қуысқан</w:t>
        <w:br/>
        <w:t>Бәрінен жақын - туысқан,-</w:t>
        <w:br/>
        <w:t>деген, өз інілерім өзіме болады, - деп, сол екеуін ертіп</w:t>
        <w:br/>
        <w:t>кеткенмін. 8-4 күндік жерге барғанда атқа отырарлығыма</w:t>
        <w:br/>
        <w:t>шыққан шиқан жүргізбеді. Шиқан піскен болса, жарып</w:t>
        <w:br/>
        <w:t>жібергім келіп, екі қосшыма көрсетсем, біреуі «піскен»,</w:t>
        <w:br/>
        <w:t>екіншісі «піспеген» деді. Мен ашуланып: «Оймақтай жараның</w:t>
        <w:br/>
        <w:t>піскен-піспегенін ажырата алмай тұрып, маған қосшы бо-</w:t>
        <w:br/>
        <w:t>лып көмектеспексіңдер ме?!» деп, екеуін де елге қайтарып</w:t>
        <w:br/>
        <w:t>жібергенмін.</w:t>
        <w:br/>
        <w:t>Екінші рет сол інімнен жеңілдім. Ол былай болды.</w:t>
        <w:br/>
        <w:t>Әкем Тұрға 16 үй болып ас бердім. Шетке тігілген өз үйімде</w:t>
        <w:br/>
        <w:t>ақсақалдармен әңгіме-дүкен құрып отыр едім, Караман мен</w:t>
        <w:br/>
        <w:t>Жанаман есіктен қарады. Олардың үлкен кісілердің үстінен</w:t>
        <w:br/>
        <w:t>бас сұққанын жақтырмай: «Апырмай, қарақтарым-ай, бүгін</w:t>
        <w:br/>
        <w:t>детойған жоқсыңдар ма?» - дедім. Сонда олар: «Жұтқын үшін</w:t>
      </w:r>
    </w:p>
    <w:p>
      <w:r>
        <w:t>біздің екі аяғымызға тыным жоқ, сіздің екі елі ерніңізге ты-</w:t>
        <w:br/>
        <w:t>ным жоқ. Ерекең болғанда, осыны білмей не бітіргенсіз?» -</w:t>
        <w:br/>
        <w:t>деді. Сол екі күшікке қапелімде ештеңе айта алмай, отырып</w:t>
        <w:br/>
        <w:t>қалыппын.</w:t>
        <w:br/>
        <w:t>«Шынында да не айтуға болар?!» деп қасындағы билер</w:t>
        <w:br/>
        <w:t>Ерекеңді қоштапты.</w:t>
        <w:br/>
        <w:t>- Үшінші ретте, - дейді Ермембет, - Жеменейдің Әлі</w:t>
        <w:br/>
        <w:t>аулының әрі жиен, әрі күйеу болып келетін Ізтілеу деген</w:t>
        <w:br/>
        <w:t>жігіті сүріндіріп кетті. Өздері Бәйбішеге кірме болып келетін</w:t>
        <w:br/>
        <w:t>де жайы бар еді. Сол есіме түсіп: «Уа, құл, аман ба?» - деппін.</w:t>
        <w:br/>
        <w:t>Сонда ол алыстан орағытып айтып-айтып келіп:</w:t>
        <w:br/>
        <w:t>Ереке, қыздан туған жиеніңмін,</w:t>
        <w:br/>
        <w:t>Және де қызыңды алған күйеуіңмін.</w:t>
        <w:br/>
        <w:t>Біздерді «құл» деп айтсаң кінәлісің,</w:t>
        <w:br/>
        <w:t>Үстіне күнде шығам сүйегіңнің!-</w:t>
        <w:br/>
        <w:t>дегені ғой.</w:t>
        <w:br/>
        <w:t>Сол бойда Ізтілеуге жауап қайтара алмай қалдым. Не</w:t>
        <w:br/>
        <w:t>десеңдер де, осы үш жерде сүрінді Ерекең, - деп, Ермембет</w:t>
        <w:br/>
        <w:t>қисайып жата кетіпті.</w:t>
        <w:br/>
        <w:t>жҡхҡ</w:t>
        <w:br/>
        <w:t>Ермембет Тұрұлы 1909 жылы 72 жасында өзі жайлаған</w:t>
        <w:br/>
        <w:t>Тартпалы жерінде дүние салған. Сүйегі Үлек қауымында.</w:t>
        <w:br/>
        <w:t>248</w:t>
        <w:br/>
        <w:t>батырдың ескерткішіне де К.Сарбасұлының салған сол суреті</w:t>
        <w:br/>
        <w:t>негіз болған. Ондағы батырдың бет-бейнесі Келінберді салған</w:t>
        <w:br/>
        <w:t>суреттің кейпінде бейнеленген.</w:t>
        <w:br/>
        <w:t>ЕРМЕМБЕТ БИ</w:t>
        <w:br/>
        <w:t>Тарихта билердің алатын орны ерекше. Үш жүздің ба-</w:t>
        <w:br/>
        <w:t>сын қосып, осынау ұлан-байтақ қазақ даласын жаудан</w:t>
        <w:br/>
        <w:t>сақтауға билер қосқан үлестің ұшан-теңіз екені белгілі.</w:t>
        <w:br/>
        <w:t>Ұлы Жүзде Үйсін Төле би, Орта Жүзде Қаракесек Қаз дау-</w:t>
        <w:br/>
        <w:t>ысты Қазыбек би, Кіші Жүзде Алшын Әйтеке би болып исі</w:t>
        <w:br/>
        <w:t>қазақтың басын біріктіруге аянбай, талмай күш салғаны -</w:t>
        <w:br/>
        <w:t>бүгінде дүйім жұртшылыққа белгілі жай. Олар бүкіл қазақ</w:t>
        <w:br/>
        <w:t>жұртшылығының қамын ойлаған ұлы билер болса, әртүрлі</w:t>
        <w:br/>
        <w:t>аймақтардың да өзіндік билері болған. |Біздің Маңғыстауда</w:t>
        <w:br/>
        <w:t>да ел бірлігін, тыныштығын мұрат тұтқан атышулы билер аз</w:t>
        <w:br/>
        <w:t>өтпеген. Солардың бірі Жары Мәтжан биден «Елді ел қылған -</w:t>
        <w:br/>
        <w:t>бай емес, би» деген аталы сөз қалған.</w:t>
        <w:br/>
        <w:t>Маңғыстауда өткен билерден қалған мұралы сөздер жай-</w:t>
        <w:br/>
        <w:t>лы оқта-текте болса да жергілікті баспасөз беттерінде жазы-</w:t>
        <w:br/>
        <w:t>лып жүр. Десек те, Мәтжанның тұрғыласы Есен Ермембет би</w:t>
        <w:br/>
        <w:t>хақында жұртшылықтың білері аз. Біз осы олқылықтың азда</w:t>
        <w:br/>
        <w:t>болса орнын толтыру ниетімен Ермембет бидің атына байла-</w:t>
        <w:br/>
        <w:t>нысты азды-көпті естімішімізді оқырмандарға ұсынуды жөн</w:t>
        <w:br/>
        <w:t>көрдік.</w:t>
        <w:br/>
        <w:t>БҮКІР СЫНШЫНЫҢ БАҒАСЫ</w:t>
      </w:r>
    </w:p>
    <w:p>
      <w:r>
        <w:t>Әлім елінде Бүкір атты айтқаны аумай келетін көріпкел</w:t>
        <w:br/>
        <w:t>сыншыөтіпті. Көршілес Адай еліоған Ермембетті, Мәтжанды,</w:t>
        <w:br/>
        <w:t>Түрікпенадай Оразбай билерді сынатыпты. Сыншы бұл үш</w:t>
        <w:br/>
        <w:t>бидің алдымен «түтінін» байқау үшін кезекпе-кезек сөйлетіп</w:t>
        <w:br/>
        <w:t>көріпті де, былай деп баға берген екен:</w:t>
        <w:br/>
        <w:t>Ермембетке: «Сөздің атасы екенсің. Әй, әттеген-ай,</w:t>
        <w:br/>
        <w:t>билігің мен ерлігің қатар жүреді екен. Егер ерлігің жеңіп кет-</w:t>
        <w:br/>
        <w:t>се, артыңда қалар сөз де аз болады-ау!» - депті.</w:t>
        <w:br/>
        <w:t>Шынымен де, Ермембеттің билігімен қоса ерлігі де аз</w:t>
        <w:br/>
        <w:t>болмаған. Өзі тұрғылас басқа билермен салыстырғанда,</w:t>
        <w:br/>
        <w:t>кейінгі ұрпақтарға жеткен аталы сөздері де көп емес.</w:t>
        <w:br/>
        <w:t>Ермембеттің ерлігіне бір мысал: 1873 жылдың наурыз ай-</w:t>
        <w:br/>
        <w:t>ында Қаракешу, Сарыой бағытында Ермембет бастаған 400</w:t>
        <w:br/>
        <w:t>жігіт Хиуа сапарына зеңбірегін сүйретіп, елден азық-түлік,</w:t>
        <w:br/>
        <w:t>күш-көлік үшін мал жинап жүрген Н.Ломакин әскерімен</w:t>
        <w:br/>
        <w:t>қиян-кескі соғысқан. Орыс басқыншыларының жарлы-</w:t>
        <w:br/>
        <w:t>жақыбай елдің қолдағы бар күнелтісі - малдарын тартып</w:t>
        <w:br/>
        <w:t>--ө- ---------.--- ..--ə.-өе--. мәлаамалета жөнел... е-е -- естен «есе-.. ..ее-ееу -Г-.-. -.--- .-. ...--. 2. 241</w:t>
        <w:br/>
        <w:t>жж. Маңғыстау қазақтарының көтерілісі жайлы молырақ</w:t>
        <w:br/>
        <w:t>мағлұмат беру мүмкіндіктері ойластырылса, осы мақсатта</w:t>
        <w:br/>
        <w:t>жастар арасында мәдени-спорттық шараларды жүйелі түрде</w:t>
        <w:br/>
        <w:t>өткізіп тұру дәстүрге айналса, бұл секілді игі шаралардың,</w:t>
        <w:br/>
        <w:t>түптеп келгенде, жеткіншек ұрпақты ерлікке, патриоттыққа</w:t>
        <w:br/>
        <w:t>тәрбиелеуде ықпалды әсері болары сөзсіз.</w:t>
        <w:br/>
        <w:t>Біз тарихи деректерде аттары аталған Бәймембетке де,</w:t>
        <w:br/>
        <w:t>Ғафурға да кінә артудан аулақпыз. Олардың сол заманның</w:t>
        <w:br/>
        <w:t>ағымына орай өмір сүріп, әрекет еткен, өз кезеңінің зерделі</w:t>
        <w:br/>
        <w:t>адамдары болғандығын түсіне білген абзал. Ал Исаның До-</w:t>
        <w:br/>
        <w:t>сан алдында күнәсі жоқ екендігі жайлы бұрын да жазылып</w:t>
        <w:br/>
        <w:t>жүр, жоғарыда біз де айтып өттік. Көтеріліс туралы әңгіме</w:t>
        <w:br/>
        <w:t>қозғағанда, Досан мен Исаны бір-бірінен айырып алуға бол-</w:t>
        <w:br/>
        <w:t>майды. Көтеріліске екеуінің де тікелей басшылық жасағаны</w:t>
        <w:br/>
        <w:t>ақиқат. Бұлкітапшаға Иса жайлы жететоқталмағансебебіміз:</w:t>
        <w:br/>
        <w:t>ол туралы толық мағлұмат жинақтап, жеке кітап шығару -</w:t>
        <w:br/>
        <w:t>болашақтың еншісі. “Жалпы, бұл көтеріліс, оның бастаушы-</w:t>
        <w:br/>
        <w:t>лары Досан мен Иса және көтеріліске қатысқан басқа да адам-</w:t>
        <w:br/>
        <w:t>дар туралы алдағы кезде де жазылар жайлар аз емес.</w:t>
        <w:br/>
        <w:t>ДОСАН БАТЫРДЫҢ СУРЕТІ ХАҚЫНДА</w:t>
        <w:br/>
        <w:t>Досан батырдың суреті сақталмаған. Бәлкім, оны түрмеде</w:t>
        <w:br/>
        <w:t>суретке түсірген де болар, ол қайсыбір архивте шаң басып</w:t>
        <w:br/>
        <w:t>жатқан да шығар, бірақ әзірге табыла қойған жоқ. Оны</w:t>
        <w:br/>
        <w:t>іздестіру алдағы кезде де жалғаса бермекші.</w:t>
        <w:br/>
        <w:t>Қалай болғанда да, батырдың бейнесін жеткіншек</w:t>
        <w:br/>
        <w:t>ұрпаққа паш ету - парыз. Осы мақсатпен Е.Жаманбайұлы</w:t>
        <w:br/>
        <w:t>жоғары білімді, талантты суретші Кеше Жары ұрпағы</w:t>
        <w:br/>
        <w:t>Келінберді Сарбасұлына ұсыныс еткен-ді. Ол ел аузындағы</w:t>
        <w:br/>
        <w:t>батыр бейнесінің сипатын, мінез-құлқын, түр-тұлғасын,</w:t>
        <w:br/>
        <w:t>т.б. мұқият зерттей жүріп, сонымен бірге Досанның бүгінгі</w:t>
        <w:br/>
        <w:t>ұрпақтарының бет-пішіндерін үлгі есебінде пайдалана оты-</w:t>
        <w:br/>
        <w:t>рып, ұзақ ізденіспен Досан батыр суретін салып шықты.</w:t>
        <w:br/>
        <w:t>Суретті көрген батырдың ұрпақтары оның беріректегі атала-</w:t>
        <w:br/>
        <w:t>рынаөтеұқсайтындығын, өздеріде Досанбабаларын ойша осы-</w:t>
      </w:r>
    </w:p>
    <w:p>
      <w:r>
        <w:t>лайша елестететіндіктерін айтып, суретшіге ризашылығын</w:t>
        <w:br/>
        <w:t>білдіріп, қатты тәнті болған. Суретші К.Сарбасұлы артынан</w:t>
        <w:br/>
        <w:t>С.Әділханұлының ұсыныс-пікірі бойынша суреттің көп елене</w:t>
        <w:br/>
        <w:t>бермейтін болмашы олқылықтарын өңдеп, жетілдіре түсті.</w:t>
        <w:br/>
        <w:t>Міне, сөйтіп, Досан батырдыңсуреті дүниеге келді. Қазіргі</w:t>
        <w:br/>
        <w:t>күні бұл сурет жұртшылық тарапынан «Досанның өз бейнесі»</w:t>
        <w:br/>
        <w:t>деп қабылданып кетті. Ол Досан батырды қастерлейтін</w:t>
        <w:br/>
        <w:t>әрбір отбасының төрінде ілулі тұр. Шетпе кентіндегі Досан</w:t>
        <w:br/>
        <w:t>27 “ жеены ккееееклеь шкеуныымынтыы еі длчсаикіеныйыкекініен өлекее қыншытыныннны</w:t>
        <w:br/>
        <w:t>сүріндіруіміз керек. Ол үшін келесі күзде қой түнекке кеткен-</w:t>
        <w:br/>
        <w:t>де төртеуміз үйіне барып түсе қалайық. Бір қапысын тапсақ,</w:t>
        <w:br/>
        <w:t>сонда табармыз, басқа амалын көріп отырғаным жоқ, - дейді.</w:t>
        <w:br/>
        <w:t>Сол уағда бойынша төрт би - Иса, Тілеген, Ораз, Мәтжан</w:t>
        <w:br/>
        <w:t>белгіленген мерзімде Жиделініңбасындаотырған Ермембеттің</w:t>
        <w:br/>
        <w:t>аулына бейуақытта түсе-түсе қалады. Ауылда Ермембеттің</w:t>
        <w:br/>
        <w:t>баласы да жоқ екен. Қызын сыртқа шығарып алып: «Анау</w:t>
        <w:br/>
        <w:t>Мәулінің бергі алдында отырған - Қоштай ауылы. Осы жер-</w:t>
        <w:br/>
        <w:t>ден он шақты шақырымнан көп емес. Екі түрлі шәй сұрап</w:t>
        <w:br/>
        <w:t>әкел. Екеуін екі жанқалтаңа саларсың. Шәйіңді келгесін</w:t>
        <w:br/>
        <w:t>демдерсің. Қонақтар оған дейін ағарған ішіп, әңгімелесіп,</w:t>
        <w:br/>
        <w:t>тыныға тұрар»,- дейді.</w:t>
        <w:br/>
        <w:t>Қызы айтқанының бәрін орындап келеді. Сонда Ермембет</w:t>
        <w:br/>
        <w:t>қызына қарап, қонақтардың көзінше әдейі даусын көтере:</w:t>
        <w:br/>
        <w:t>- Шыряғым, шайынды тездетіңкіре. Екі аққұманға екі</w:t>
        <w:br/>
        <w:t>түрлі шәйдан демде. Бұлар - шәй талғайтын адамдар, біреуін</w:t>
        <w:br/>
        <w:t>«қатты» дер, біреуін «ашы» дер, қалағанын ішсін. Екі қой</w:t>
        <w:br/>
        <w:t>сойылсын. Біреуін «семіз» дер, қалауын жесін, - дейді.</w:t>
        <w:br/>
        <w:t>Өздерінше сүріндірмек болып келген билер Ермембеттің</w:t>
        <w:br/>
        <w:t>қонақасына мін таға алмай, ризашылықпен аттанады.</w:t>
        <w:br/>
        <w:t>Ерекеңе бұйымдарының жоқ екенін айтады. Сонда Ермембет</w:t>
        <w:br/>
        <w:t>отырып:</w:t>
        <w:br/>
        <w:t>- Иса, жақсы көретін құрдасым едің, әрі бізден гөрі оязға</w:t>
        <w:br/>
        <w:t>бір табан да болса жақын жүресің. Келім-кетім қонағың көп.</w:t>
        <w:br/>
        <w:t>Менен елу еркек қой айдап кетерсің, - дейді. Тілегенге қарап:</w:t>
        <w:br/>
        <w:t>Сен сәнқойлаусың-ау! Өзімнің Кержорғамның інісі,</w:t>
        <w:br/>
        <w:t>бесті ат байлаулы тұр. Соны алып кет, - депті.</w:t>
        <w:br/>
        <w:t>Оразға қарап:</w:t>
        <w:br/>
        <w:t>- Саған «соғымғя» деп бір ту бие байлатып қойдым, жете-</w:t>
        <w:br/>
        <w:t>леп кет, - депті.</w:t>
        <w:br/>
        <w:t>Сонда Мәтжан:</w:t>
        <w:br/>
        <w:t>- Баяғы Қаразымнан сұрап алған «Мәтжан жаптан»</w:t>
        <w:br/>
        <w:t>сіздің ауылдың отыз үйі су ішіп еді. Суды мен сұрап алғанда,</w:t>
        <w:br/>
        <w:t>ішінде сіз де бар едіңіз. Былай шыққасын: «Жүзден жүйрік,</w:t>
        <w:br/>
        <w:t>мыңнан тұлпар шыққан екен. Хиуазын бір қайтарармын»,-</w:t>
        <w:br/>
        <w:t>деп едіңіз. Сонда осындай етіп қайырам дегеніңіз екен ғой.</w:t>
        <w:br/>
        <w:t>«Мәтжанды құр қайтарыпты» деген атақ сізге де абырой бол-</w:t>
        <w:br/>
        <w:t>мас, - деп, өкпелеген күйі атына міне беріпті.</w:t>
        <w:br/>
        <w:t>Сонда Ермембет оны тоқтатып:</w:t>
      </w:r>
    </w:p>
    <w:p>
      <w:r>
        <w:t>- Өкпең орынды. «Не дер екен?» деп, әдейі айтып едім.</w:t>
        <w:br/>
        <w:t>«Ер назары мен пір назары жаман» деп еді. Сен де бір ат мініп</w:t>
        <w:br/>
        <w:t>кет!- депті.</w:t>
        <w:br/>
        <w:t>Олар, сөйтіп, бұрынғы әдеттерінше күліп ойнап тарасқан</w:t>
        <w:br/>
        <w:t>көрінеді.</w:t>
        <w:br/>
        <w:t>256 ж тегене тее-ете. екы сла. ала. кеы-к -...а.--аы-...----4...---------..--------- -------- жене кекеш</w:t>
        <w:br/>
        <w:t>Аласалау құлпытасы бар. Ермембеттің Сүйесін, деген бір бала-</w:t>
        <w:br/>
        <w:t>сы, Қарасай, Қази деген немерелері Жылыой, Ақтөбе жақта</w:t>
        <w:br/>
        <w:t>тұрады. Ал өзімен бірге туған Көптілеу, Бектілеу, Әжігерей,</w:t>
        <w:br/>
        <w:t>Дінішік деген бауырларынан тараған ұрпақтар бүгінде</w:t>
        <w:br/>
        <w:t>Маңғыстау өңірінде халық шаруашылығының әртүрлі сала-</w:t>
        <w:br/>
        <w:t>сында еңбек етеді.</w:t>
        <w:br/>
        <w:t>Ел бірлігі, ел намысы, ел күнелтісі жолында бар күш-</w:t>
        <w:br/>
        <w:t>жігерін жұмсап өткен, өз заманының қоғам қайраткері,</w:t>
        <w:br/>
        <w:t>әділеттілікті ту ғып ұстаған, артына ғибратты, ұлағатты</w:t>
        <w:br/>
        <w:t>сөздер қалдырған, от ауызды, орақ тілді Ермембет бидің</w:t>
        <w:br/>
        <w:t>есімі Маңғыстау тұрғындарына етене таныс. Ел оны зор</w:t>
        <w:br/>
        <w:t>құрмет тұтып, артында қалған сөздерін ұрпақтан-ұрпаққа</w:t>
        <w:br/>
        <w:t>жалғастырып келеді.</w:t>
        <w:br/>
        <w:t>ЖАРҚЫЛДАП ӨТКЕН БІР БЕЙНЕ</w:t>
        <w:br/>
        <w:t>Қазақ халқының қаһарман перзенті</w:t>
        <w:br/>
        <w:t>Бауыржан Момышұлының 90 жасқа толуына</w:t>
        <w:br/>
        <w:t>орай жазылған естелік</w:t>
        <w:br/>
        <w:t>Бауыржан Момышұлының Ұлы Отан соғысы кезіндегі</w:t>
        <w:br/>
        <w:t>ерлігі жайлы небір ғажайып әңгімелер, аңыздар мектеп</w:t>
        <w:br/>
        <w:t>қабырғасында жүрген балаң шағымызда-ақ құлағымызға</w:t>
        <w:br/>
        <w:t>әбден сіңіп, оның өр тұлғасын, қаһармандық бейнесін көз</w:t>
        <w:br/>
        <w:t>алдымызға ойша елестетінбіз. Александр Бектің «Арпалы-</w:t>
        <w:br/>
        <w:t>сын» оқып шыққан бір топ бала болып өзара айтысып қалған</w:t>
        <w:br/>
        <w:t>сәт те әлі көз алдымда. (Ол кезде мектеп оқушылары әдеби</w:t>
        <w:br/>
        <w:t>кітаптарды бәсекемен оқитын, құмар болатын).</w:t>
        <w:br/>
        <w:t>- Менің ойымша, ол Алпамыс батыр сияқты, - деген бір</w:t>
        <w:br/>
        <w:t>бала, бейне бір «Батырлар жырындағы» Алпамысты көзімен</w:t>
        <w:br/>
        <w:t>көргендей.</w:t>
        <w:br/>
        <w:t>- Ол ақылды да тапқыр адам болуы керек, - деді екінші</w:t>
        <w:br/>
        <w:t>бір бала.</w:t>
        <w:br/>
        <w:t>- Бауыржанның бойы кемінде екі метрге жуық, шомбал</w:t>
        <w:br/>
        <w:t>денелі, екі иығынаекі кісі мінгендей, атан жілік, апайтөс, зор</w:t>
        <w:br/>
        <w:t>дауысты, қаһарлы, нағыз алыпты өзі болуы керек, - деп, мен</w:t>
        <w:br/>
        <w:t>де өз ойымды айтатынмын.</w:t>
        <w:br/>
        <w:t>Бұл. - менің Бауыржанның өр бейнесі жайында</w:t>
        <w:br/>
        <w:t>оқығандарым мен естігендерім бойынша балаң жаныма ұялап</w:t>
        <w:br/>
        <w:t>қалған адал пайымдауым еді. Атақты жазушы А.Бектің</w:t>
        <w:br/>
        <w:t>өзінің зәресін алған батырдың тұлғасын шынымен де солай</w:t>
        <w:br/>
        <w:t>елестететінмін. Болатағымыздың қалай бағдар алатыны</w:t>
        <w:br/>
        <w:t>әзірге беймәлім, албырт та, аңғырт та шағымыз ғой. «Бауыр-</w:t>
        <w:br/>
        <w:t>жанды ойда-жоқта көзбе-көз көріп, сөйлеген сөзін естимін-</w:t>
        <w:br/>
        <w:t>ау» деген ой ол кезде үш ұйықтасам, түсіме де кірмеген еді.</w:t>
      </w:r>
    </w:p>
    <w:p>
      <w:r>
        <w:t>246 міішіттеннектені-елнеі скелет. ы әсі бктікнкдекік теді</w:t>
        <w:br/>
        <w:t>Ең алдымен «Парыз» шағын кәсіпорны (бастығы -</w:t>
        <w:br/>
        <w:t>Сайын Назарбекұлы) Досанға, ұрпақтары мен ағайын-</w:t>
        <w:br/>
        <w:t>туыстары Исаға сүйегі жатқан жерлерде ғимарат-күмбездер</w:t>
        <w:br/>
        <w:t>тұрғызып, олардың салынып біткен кездерінде ас-садақа</w:t>
        <w:br/>
        <w:t>рәсімдері өткізілді. Маңғыстаудағы бірқатар елді мекендер-</w:t>
        <w:br/>
        <w:t>де Досан, Иса аттарындағы көшелер пайда болды. Төлеп елді</w:t>
        <w:br/>
        <w:t>мекеніндегі мектеп Досан Тәжіұлы атында. Форт-Шевченко</w:t>
        <w:br/>
        <w:t>қаласындағы этнографиялық музейде көтеріліске арналған</w:t>
        <w:br/>
        <w:t>шағын мүйіс бар. Бұл орайдағы тындырылған ең бір келелі</w:t>
        <w:br/>
        <w:t>іс - Маңғыстау ауданының орталығы Шетпе кентінде 1997</w:t>
        <w:br/>
        <w:t>жылы Досан батырға ескерткіш орнатылды. Ескерткіштің</w:t>
        <w:br/>
        <w:t>шебері - мүсінші Көшер Байғазиев. Ескерткіштің салынуы-</w:t>
        <w:br/>
        <w:t>на мұрындық болған Қыдырбақыт Сейілханов бастаған аудан</w:t>
        <w:br/>
        <w:t>әкімшілігіне, жалпы жұртшылығына, оған көмек көрсеткен,</w:t>
        <w:br/>
        <w:t>қолғабыс тигізген облыстағы бірқатар ұжым басшылары-</w:t>
        <w:br/>
        <w:t>на жеткіншек ұрпақтың ризашылықтары көл-көсір. Соны-</w:t>
        <w:br/>
        <w:t>мен қатар, арнайы қор есебі ашылып, 1998 жылдың мамы-</w:t>
        <w:br/>
        <w:t>рында Қаратөбе жерінде Шотан, Абыл, Досан әруақтарына</w:t>
        <w:br/>
        <w:t>арналған кең көлемде ас берілді. (Қордың төрағасы - Құлыбек</w:t>
        <w:br/>
        <w:t>Сүлейменұлы).</w:t>
        <w:br/>
        <w:t>Әйтсе де, бұл көтерілістің мән-маңызын жете ұғынып,</w:t>
        <w:br/>
        <w:t>оның бастаушысы болған Досанды, көтеріліске қатысып,</w:t>
        <w:br/>
        <w:t>ерлікпен шейіт болған басқа да батырларды қадіріне жетіп,</w:t>
        <w:br/>
        <w:t>қастерлейтін болсақ, олардың ерліктерін, есімдерін мәңгілік</w:t>
        <w:br/>
        <w:t>есте қалдырарлық, бүгінгі-кейінгі ұрпақтарға үлгі, мұра</w:t>
        <w:br/>
        <w:t>етерлік әрісі бүкіл мемлекеттік деңгейде, берісі облыстық</w:t>
        <w:br/>
        <w:t>деңгейде келелі бір игілікті істер көрініс табуға тиіс-ақ</w:t>
        <w:br/>
        <w:t>сияқты.</w:t>
        <w:br/>
        <w:t>Мәселен, Маңғыстау қазақтарының 1870-1873 ж.ж.</w:t>
        <w:br/>
        <w:t>көтерілісінің мән-маңызын жеткіншек ұрпаққа кеңінен на-</w:t>
        <w:br/>
        <w:t>сихаттау мақсатында Досан батырға облыс орталығы Ақтау</w:t>
        <w:br/>
        <w:t>қаласында да, батырдың ақтық демі бітіп, азаппен көз</w:t>
        <w:br/>
        <w:t>жұмған жері Форт-Шевченко қаласында да ескерткіш орна-</w:t>
        <w:br/>
        <w:t>тылса, орынсыз болмас еді. Тіпті 1870-1873 жж. Маңғыстау</w:t>
        <w:br/>
        <w:t>қазақтарының көтерілісіне арналған үлкен мемориал са-</w:t>
        <w:br/>
        <w:t>лынса, қандай ғанибет! Көтерілісшілердің отарлаушы-жаза-</w:t>
        <w:br/>
        <w:t>лаушы отрядқа тұңғыш соққы берген, Рукинді мерт қылған</w:t>
        <w:br/>
        <w:t>жері «Үшауызды» тарихи саяхат орнына айналдырса,</w:t>
        <w:br/>
        <w:t>Маңғыстаудағы ірі елді мекендердің бірі, Қазақстанның аста-</w:t>
        <w:br/>
        <w:t>насында, басқа облыстар орталықтарында бір көшенің аты</w:t>
        <w:br/>
        <w:t>Досан есімімен аталса, Шетпе-Қызан трассасынан Досанның</w:t>
        <w:br/>
        <w:t>сүйегі жатқан Қаратөбеге дейін асфальт жол салынса, қандай</w:t>
        <w:br/>
        <w:t>тамаша болар еді!</w:t>
        <w:br/>
        <w:t>Маңғыстаудағы арнаулы орта және жоғарғы оқу</w:t>
        <w:br/>
        <w:t>орындарының студенттеріне, кәсіптік-техникалық мектептер</w:t>
        <w:br/>
        <w:t>мен жалпы білім беретін орта мектеп оқушыларына 1870-1878</w:t>
        <w:br/>
        <w:t>2 2222422. 2....299</w:t>
        <w:br/>
        <w:t>Бейсекеңмен көптен таныс, сыйлас, аға-інідей болып кет-</w:t>
        <w:br/>
        <w:t>кен адамдар екен. Ол профессордың елге сіңірген еңбегі,</w:t>
        <w:br/>
        <w:t>азаматтық асыл қасиеттері жайлы жан тебірентер сөз мар-</w:t>
        <w:br/>
        <w:t>жандарын төгіп тұр. Арасында орысша да зулатып жібереді.</w:t>
        <w:br/>
        <w:t>Сөздері қиыннан қиындасып, екі тілде бірдей ағып тұр. Жанға</w:t>
      </w:r>
    </w:p>
    <w:p>
      <w:r>
        <w:t>жайлы тәп-тәтті сөздерді ағыза, төкпектете келіп, кенет:</w:t>
        <w:br/>
        <w:t>- Ағамыздың бүлдірген жері бар, - дегені.</w:t>
        <w:br/>
        <w:t>«Япыр-ай, Баукең енді профессорға шпүйлікпесе, жарар</w:t>
        <w:br/>
        <w:t>еді!» деп, іштей қатты қипақтадым. Залдағылардың бәрі де</w:t>
        <w:br/>
        <w:t>ыңғайсызданып қалғандай болды.</w:t>
        <w:br/>
        <w:t>- Бұл қазақтың қара қызы табылмағандай, татар қызын</w:t>
        <w:br/>
        <w:t>алды, - деп, Баукең сәл кідірді.</w:t>
        <w:br/>
        <w:t>«Профессордың «бүлдіргені» сол-ақ екен ғой, онда ештеңе</w:t>
        <w:br/>
        <w:t>емес» дегендей, залдағы суденттер сабасына түсіп, көңілдене</w:t>
        <w:br/>
        <w:t>бастады. Бейсекең де қозғалақтап, ыңғайсызданып қалғандай</w:t>
        <w:br/>
        <w:t>болған.</w:t>
        <w:br/>
        <w:t>- Бауыржан, - деді ол, - жақсы көретін інім едің.</w:t>
        <w:br/>
        <w:t>Жеңгеңнің жамандығын көрген жоқсың, қолынан талай дәм</w:t>
        <w:br/>
        <w:t>таттың. Кешегі аласапыран жылдарда да сыр білдірмеген</w:t>
        <w:br/>
        <w:t>жеңгенді тап осы бүгін сөзге араластырғаның жөн бе?!</w:t>
        <w:br/>
        <w:t>«Шынымен де Баукең тап осы жерде артық кетті» деп</w:t>
        <w:br/>
        <w:t>ойлағанбыз. Бірақ Баукең сасқан жоқ.</w:t>
        <w:br/>
        <w:t>- Қазақ қазақ қызын ғана қатын етуі керек! Ұлттық</w:t>
        <w:br/>
        <w:t>дәстүріміздің сақталуы, ұлтымыздың болашағы осыған да</w:t>
        <w:br/>
        <w:t>тікелей байланысты екенін түсінесіңдер ме, сендер! - деп, да-</w:t>
        <w:br/>
        <w:t>усын ызғарлырақ шығарған Бәукең біздерге шаншыла қарап</w:t>
        <w:br/>
        <w:t>сәл тұрды.</w:t>
        <w:br/>
        <w:t>Залда үн жоқ.</w:t>
        <w:br/>
        <w:t>- Мен ұлтшыл емеспін. Кешегі қан майданда өзім</w:t>
        <w:br/>
        <w:t>басқарған дивизияда сан түрлі ұлттың өкілдері болды.</w:t>
        <w:br/>
        <w:t>Бәріміз де ортақ бір тілекте болдық. Жеңісті армандадық.</w:t>
        <w:br/>
        <w:t>Ал бүгін ше?! Дүниенің кеңіген заманында бақай есептілер</w:t>
        <w:br/>
        <w:t>көбейіп кетті. Қазақ жігіттерінің орыс қыздарына үйленуі,</w:t>
        <w:br/>
        <w:t>қазақ қыздарының өзге ұлтты жігіттерге тұрмысқа шығуы</w:t>
        <w:br/>
        <w:t>қалыпты жағдайға айналып бара жатыр. Бұл - жетістік</w:t>
        <w:br/>
        <w:t>емес, халқымыздың қасіреті! "Жә, бұл - сөз келісінде айты-</w:t>
        <w:br/>
        <w:t>лып жатқан жайлар ғой. Ал мына Бейсекеңнің татар қызына</w:t>
        <w:br/>
        <w:t>үйленуі - сол кездегі заман ағымы еді. Бірақ жеңгеміз -</w:t>
        <w:br/>
        <w:t>татарлығын ұмытып, қазақшылықты әбден мойындаған асыл</w:t>
        <w:br/>
        <w:t>жан. Менқазақшылықсалтымен қайнысыретінде қалжыңдап</w:t>
        <w:br/>
        <w:t>тұрмын. Менің қалжыңымды жеңгемнің көтеретінін де,</w:t>
        <w:br/>
        <w:t>ағамыздың көңіліне ауыр алмайтынын да білемін. Мен мұны</w:t>
        <w:br/>
        <w:t>мына, залдағы жастар, сіздерге сабақ болсын деп айттым.</w:t>
        <w:br/>
        <w:t>Ол күлімсіреді. Оның күлімдегеніне орай бүкіл зал да жа-</w:t>
        <w:br/>
        <w:t>дырап қоя берді. О, ғажап! Жалғыз өзі бүкіл залды, жүздеген</w:t>
        <w:br/>
        <w:t>адамды қас-қабағымен-ақ бағындырып тұр. Неткен рухани</w:t>
        <w:br/>
        <w:t>291</w:t>
        <w:br/>
        <w:t>көпшіліктің арасында бір отар қозының ішіндегі жалғыз</w:t>
        <w:br/>
        <w:t>еркек қой сияқты көрінеді екен. «Ол кісіні өзінің ақ атаны</w:t>
        <w:br/>
        <w:t>мен ала атынан өзге ат көтере алмаған» деседі. Көркемдігі</w:t>
        <w:br/>
        <w:t>сондай - бірінші барған аулының қуырдаққа ет тураған қыз-</w:t>
        <w:br/>
        <w:t>келіншектері «Қоштайға қараймыз» деп, қолын кесіп ала</w:t>
        <w:br/>
        <w:t>береді екен. Мырзалығы сондай - үйінен күні бойы қонақ</w:t>
      </w:r>
    </w:p>
    <w:p>
      <w:r>
        <w:t>арылмай, бірі аттанып жатқанда, екіншісі түсіп жатады екен.</w:t>
        <w:br/>
        <w:t>Күндіз төрт қой сойылып, бесінші дүркін келген қонақ қонуға</w:t>
        <w:br/>
        <w:t>қаладыекен. Ақбота Жеменей Маңғыбай деген кісі балалы бо-</w:t>
        <w:br/>
        <w:t>лыпты. Бұл қуанышты хабарды айтып, сүйінші сұраған кісіге</w:t>
        <w:br/>
        <w:t>Қоштай астындағы атын ер-тұрманымен беріп жіберіпті.</w:t>
        <w:br/>
        <w:t>«Мырза болсаң - Адайда Қоштайдай бол, Табында Достандай</w:t>
        <w:br/>
        <w:t>бол» деген мәтел де ел арасында осы кезге дейін айтылады.</w:t>
        <w:br/>
        <w:t>Қоштайдың қонақасыға сояр малының семіз болатынын</w:t>
        <w:br/>
        <w:t>бұрыннан бері білетін, бұл ауылға дәм татысып, араласып</w:t>
        <w:br/>
        <w:t>жүрген төрт би өзара келісіп алып, қалай еткенде де Ермем-</w:t>
        <w:br/>
        <w:t>беттен озып кетпекші болған ғой.</w:t>
        <w:br/>
        <w:t>Ал Ермембет болса, нағашылы-жиенді болып келетін</w:t>
        <w:br/>
        <w:t>Дәулеталы Атан деген кісінің үйіне түседі. Атан үлкен атбегі</w:t>
        <w:br/>
        <w:t>кісі екен. «Оның «Атанның қызыл айғыры», «Қаралаяғы»</w:t>
        <w:br/>
        <w:t>деп аталып кеткен жүйріктері кезінде ешкімге бәйге берме-</w:t>
        <w:br/>
        <w:t>ген» деседі. Бірақ ол жарлы кісі екен.</w:t>
        <w:br/>
        <w:t>Атан Ермембет би келіп түскен соң бес-алты қозының</w:t>
        <w:br/>
        <w:t>ең семізін сойдырады. Алдарына ет елгенде Ерекең екі тал</w:t>
        <w:br/>
        <w:t>бұғана қабырғаны туратпай, керегенің көзіне ілдіріп қояды.</w:t>
        <w:br/>
        <w:t>Ауыл арасы жақын болу керек, ертесіне салыстырып қараса,</w:t>
        <w:br/>
        <w:t>Атанның Ермембетке берген қонақасысы семізірек болып</w:t>
        <w:br/>
        <w:t>шығыпты. Бірге жүрген достарының алдында мерейінің</w:t>
        <w:br/>
        <w:t>үстем болғанына риза болған Ермембет Атанға бата беріп:</w:t>
        <w:br/>
        <w:t>- «Осы күннен бастап бұршақ есіп, дайындап қой, соңыра</w:t>
        <w:br/>
        <w:t>күземде 40 қой қырықпасан, атам Сейіт бидің сарт болғаны!» -</w:t>
        <w:br/>
        <w:t>депті. Айтқандай, Атакеңнің бұл жазда алған бәйгесі жұғымды</w:t>
        <w:br/>
        <w:t>болып, күзде қырық қойдың күземін алыпты.</w:t>
        <w:br/>
        <w:t>Ермембет табиғи ерекше қасиеттен де құр болмаған кісі</w:t>
        <w:br/>
        <w:t>болса керек. Бірде Ермембет жалғыз жүріп, «Алаторпаның»</w:t>
        <w:br/>
        <w:t>қабағында отырған Исаның аулына қонады. Қойдың түнекке</w:t>
        <w:br/>
        <w:t>кетіп, екі-үш күнсіз оралмайтын күздің кезі болса керек. Иса</w:t>
        <w:br/>
        <w:t>амалсыз Ермембетті сүр етпен ғана сыйлапты. Кейін осы жай-</w:t>
        <w:br/>
        <w:t>ды Иса Мәтжанға айтыпты. Сонда Мәтжан:</w:t>
        <w:br/>
        <w:t>- Ерекең үш жас үлкен болса да, сенімен құрдас бо-</w:t>
        <w:br/>
        <w:t>лып алды ғой. «Өзіңнен үш жас кіші Исамен қалай құрдас</w:t>
        <w:br/>
        <w:t>боласың?» - деп сұрағанымда: «Жасы бірге - жандай құрдас, бір</w:t>
        <w:br/>
        <w:t>жасүлкен- балдай құрдас, екі жас үлкен - жандай құрдас, үш жас</w:t>
        <w:br/>
        <w:t>үлкен - молдан құрдас, төрт жас үлкен- зордан құрдас», - де-</w:t>
        <w:br/>
        <w:t>ген. Ол сол құрдастығын пайдаланып, қонақасы бермегеніңді</w:t>
        <w:br/>
        <w:t>ертелі-кеш алдыңа бір келтіреді. Сондықтан оның өзін де бір</w:t>
        <w:br/>
        <w:t>- Мен Мәтжанның екі-үш қыздан жеңілгенін білетін едім.</w:t>
        <w:br/>
        <w:t>Оны неге айтпай жүр? Ал мен жеңілген жерлерімді айтар</w:t>
        <w:br/>
        <w:t>болсам, ертең «Ерекем де ештеңе емес екен ғой, жеңілгенін</w:t>
        <w:br/>
        <w:t>өзі айтты» деп жүргілерің келеді ғой, ә?! Бірақ шын</w:t>
        <w:br/>
        <w:t>ниеттеріңмен сұрап отырсаңдар, айтайын. Мойныма борыш</w:t>
        <w:br/>
        <w:t>болмасын. Жаңылмайтын жақты, сүрінбейтін тұяқты бір</w:t>
        <w:br/>
        <w:t>Алла жаратпаған, - деп, келелі әңгімеге сүрлеу салып алған</w:t>
        <w:br/>
        <w:t>Ермембет одан әрі өмірінде сөзден тосылған тұстары жайлы</w:t>
        <w:br/>
        <w:t>баяндапты.</w:t>
        <w:br/>
        <w:t>- Өздерің білесіндер, 1886 жылдың шамасы болуы керек.</w:t>
        <w:br/>
        <w:t>Бессонов деген ноғай тілмәш болды. Оязға арыз айтып келетін</w:t>
        <w:br/>
        <w:t>адамдардан көптеп пара алатын нағыз жемқордың өзі еді.</w:t>
        <w:br/>
        <w:t>Осынысын бетіне басайын, ұялтайын деп ойлап жүргенмін.</w:t>
      </w:r>
    </w:p>
    <w:p>
      <w:r>
        <w:t>Бір күні соның реті келе қалды. Кетіктің бөгет жағында бір</w:t>
        <w:br/>
        <w:t>үйдің көлеңкесінде демалып отыр едім. Бессонов зулап өтіп</w:t>
        <w:br/>
        <w:t>бара жатыр екен. Шақырдым. Келді. «Уа, Ереке, не айта-</w:t>
        <w:br/>
        <w:t>сыз?» - деді. Мен: «Бессонов, сенің әкең 1859 жылы көшіп</w:t>
        <w:br/>
        <w:t>келген Захар Дубскийдің жүгін тасып жүруші еді, ажалы-</w:t>
        <w:br/>
        <w:t>нан өлді ме, аштан өлді ме? - дедім. Ол: «Іншалла, ажалы-</w:t>
        <w:br/>
        <w:t>нан өлген болар», - деді. Мен: «Әке-шешең аштан өлмеген</w:t>
        <w:br/>
        <w:t>болса, мына надан халықтан параны неге көп аласың? Аш-</w:t>
        <w:br/>
        <w:t>тан өлем деп жүрсің бе?» - дедім. Ол: «Уа, Ереке, ояз жұмыс</w:t>
        <w:br/>
        <w:t>жасағалы, міне, төрт жыл болды. Жазда бір сьезд, күзде бір</w:t>
        <w:br/>
        <w:t>сьезд, сегіз рет билердің сот-сһезі болды. Сіз солардың бәріне</w:t>
        <w:br/>
        <w:t>де қатыстыңыз. Мен сізден пара сұрадым ба, әлде сіз бердіңіз</w:t>
        <w:br/>
        <w:t>бе?» - деді. Мен: «Жоқ, пара бергенім жоқ. Сен де сұраған</w:t>
        <w:br/>
        <w:t>жоқсыз. Ісім ақ, дауым таза, неге пара берем?» - дедім. Ол:</w:t>
        <w:br/>
        <w:t>«Жұрттың бәрі солай деп келеді. Пара ұсынады. Мен сұрап</w:t>
        <w:br/>
        <w:t>алмаймын, жұрттың бергенін аламын. Біздің несібеміздің</w:t>
        <w:br/>
        <w:t>өзі солай жаралған. Бергенді алмау - шариғатқа күнә, өмірде</w:t>
        <w:br/>
        <w:t>жаныққассың. Бұл солай, Ереке!» - деді.</w:t>
        <w:br/>
        <w:t>«Ойыма бірдеме түсер ме екен?» деп, насыбайымды екі</w:t>
        <w:br/>
        <w:t>рет аттым, ештеңе түспеді. Сөйтіп, Бессонов мені мүдіртіп</w:t>
        <w:br/>
        <w:t>кетті. Бірінші рет жеңілгенім осы. Ал өздерің менің орнымда</w:t>
        <w:br/>
        <w:t>болсаңдар, Бессоновтың әлгі сөзіне не айтар едіңдер? - деп,</w:t>
        <w:br/>
        <w:t>Ерекең жолдастарына қарайды. Олар: «Ереке, сіз кідіріп</w:t>
        <w:br/>
        <w:t>қалғанда, біз қапелімді не таба қояйық?! Ой ойланып тұратын</w:t>
        <w:br/>
        <w:t>жер емес қой», - десіпті.</w:t>
        <w:br/>
        <w:t>- Ертеректе Жем бойында өтетін бір жиынға жүрмек бол-</w:t>
        <w:br/>
        <w:t>дым, - дейді Ерекең әңгімесін одан әрі сабақтап. - Қасыма</w:t>
        <w:br/>
        <w:t>әлі үйленбеген Қараман, Жанаман деген екі жас жігіт немере</w:t>
        <w:br/>
        <w:t>туысқандарымды атқосшылыққа алдым. Ауыл ақсақалдары:</w:t>
        <w:br/>
        <w:t>«Қосшылыққа жараған - басшылыққа жарайды» деген бар</w:t>
        <w:br/>
        <w:t>еді, бұл екеуі ондай қажырлы жігіттер емес-ау», - деп, оларға</w:t>
        <w:br/>
        <w:t>сенімсіздік көрсетті.</w:t>
        <w:br/>
        <w:t>1.1964 жыл. ҚазМУ. дің бірінші курс студенттері алма</w:t>
        <w:br/>
        <w:t>теруден оралып, сабақ оқуға енді-енді ғана дендеп кірісе</w:t>
        <w:br/>
        <w:t>бастаған қазан айы. Түсқайта оқитынбыз. Бірде алғашқы бір</w:t>
        <w:br/>
        <w:t>пар өтіп, үзіліске шыққалы жатқанда, аудиторияға бір топ</w:t>
        <w:br/>
        <w:t>адам кіріп келді.</w:t>
        <w:br/>
        <w:t>- Жігіттер, - деді олардың бірі (Шынымызды айтсақ, ол</w:t>
        <w:br/>
        <w:t>кезде ақын-жазушыларды, ғалымдарды жете тани бермейтін</w:t>
        <w:br/>
        <w:t>кезіміз ғой), - профессор Бисенбай Кенжебаев ағаларың 60</w:t>
        <w:br/>
        <w:t>жасқа толып отыр. Творчестволық-ғылыми жұмыстарына - 40</w:t>
        <w:br/>
        <w:t>жыл. Мына кісі - сол ағаларың, - деп, ортада тұрған қарға бой-</w:t>
        <w:br/>
        <w:t>лы, қасқа маңдай, етжеңді, жанары жайдары, бет-жүзінен</w:t>
        <w:br/>
        <w:t>мейірбандық лебі есіп тұрған адамды меңзеді. Онсыз да</w:t>
        <w:br/>
        <w:t>бәріміздің назарымыз кірген бетте-ақ осы кісіге ауған-ды.</w:t>
        <w:br/>
        <w:t>Содан біз қайтадан орындарымызға отырдық. Жарқылдатып</w:t>
        <w:br/>
        <w:t>жан-жақтан фотоаппаратпен де, киноаппаратпенде түсіріп</w:t>
        <w:br/>
        <w:t>жатыр. Кафедрада - Бейсенбай Кенжебаев.</w:t>
        <w:br/>
        <w:t>- Әдебиетті, тілді құрметтеңдер! Сүйе біліңдер!</w:t>
        <w:br/>
        <w:t>Кино, фото түсіріліп болғанша профессордың аузынан</w:t>
        <w:br/>
        <w:t>түспеген сөздер осы мазмұнда еді.</w:t>
        <w:br/>
        <w:t>Кино түсіріліп болған соң, әлгі адамдар біздерге ендігі</w:t>
        <w:br/>
        <w:t>сабақтың болмайтындығын, қазірден бастап профессордың</w:t>
        <w:br/>
        <w:t>мерейтойы өткелі жатқан акт залына баратынымызды айт-</w:t>
      </w:r>
    </w:p>
    <w:p>
      <w:r>
        <w:t>ты. Бардық. Акт залы лық толы. Байқаймын, жоғарғы курс</w:t>
        <w:br/>
        <w:t>студенттері некен-саяқ. Азын-аулақ басқа жақтан келгендер</w:t>
        <w:br/>
        <w:t>де бартшығар. Бірақ акт залын толтырып отырғандар - өңшең</w:t>
        <w:br/>
        <w:t>бірінші курстықтар.</w:t>
        <w:br/>
        <w:t>Хош,сонымен, профессор Б.Кенжебаевтың мерейтойының</w:t>
        <w:br/>
        <w:t>ресми бөлімі басталып та кетті. Алдымыздағы сахнаға ұзын-</w:t>
        <w:br/>
        <w:t>шұбақ қойылған столға өңшең ығай мен сығайлар келіп</w:t>
        <w:br/>
        <w:t>жайғасты. Мерейтойды басқаруды, жүргізуді қолға алған</w:t>
        <w:br/>
        <w:t>ҚазМУ-дің сол кездегі ректоры Асқар Закарин сөз бастап,</w:t>
        <w:br/>
        <w:t>ғалымдарға, ақын-жазушыларға өз ретімен кезекпе-кезек сөз</w:t>
        <w:br/>
        <w:t>беріп жатыр. Әр алуан ұжымнан келген қонақтар мерейтой</w:t>
        <w:br/>
        <w:t>иесіне құттықтау сөздерін айтып, тарту-таралғыларын беріп</w:t>
        <w:br/>
        <w:t>жатыр. Біз үшін бәрі керемет, бәрі де ғажап! Бірінен соң бірі</w:t>
        <w:br/>
        <w:t>мінбеге көтерілген ақын-жазушылар мен ғалымдар, қоғам</w:t>
        <w:br/>
        <w:t>қайраткерлері профессорға арналған небір сөз маржандарын</w:t>
        <w:br/>
        <w:t>төгіп жатыр. Сөздері шеттерінен асыл, бірінен бірі өтеді...</w:t>
        <w:br/>
        <w:t>Осы салтанат орталап қалған шамада басына айналасы</w:t>
        <w:br/>
        <w:t>құндыз, төбесі мақпалдан тымақ бөрік киген, үстінде қаракөк</w:t>
        <w:br/>
        <w:t>түсті күздік пальтосы бар, аяғына саптама былғары етік қи-</w:t>
        <w:br/>
        <w:t>ген, қара мұртты, қапсағай денелі бір адам кіріп келді де,</w:t>
        <w:br/>
        <w:t>әй-шәй жоқ сахнаға көтеріліп, шеттегі бір орындыққа аяғын</w:t>
        <w:br/>
        <w:t>айқастыра отыра кетті. Қолына ұстап келген газетке ораулы</w:t>
        <w:br/>
        <w:t>затынтарсеткізіп, стол үстіне қоя салды. Оның келісіде, қазан</w:t>
        <w:br/>
        <w:t>айы болса да, күн жылыдакиінісі де, қимыл-әрекеті де жұртқа</w:t>
        <w:br/>
        <w:t>УЛАР НИН ННЕ ИН Т НЕН</w:t>
        <w:br/>
        <w:t>Ораздың Маңғыстау даласынан кеніздеп жүрген ағылшын</w:t>
        <w:br/>
        <w:t>инженерлерімен «Қазақтың Алласы күшті» деп бастесіп,</w:t>
        <w:br/>
        <w:t>Шерқаланың төбесінен секіріп, аман қалатыны жайлы аңыз</w:t>
        <w:br/>
        <w:t>бар. Оны бұл күндері 90-ға келген белгілі малбегі Өрісбай Ал-</w:t>
        <w:br/>
        <w:t>данов және басқа ақсақалдардан естіген едік. Шерқаланың</w:t>
        <w:br/>
        <w:t>оңтүстік жағындағы ең биік мүйіс қазір «Ораз ұшқан» деп</w:t>
        <w:br/>
        <w:t>аталады.</w:t>
        <w:br/>
        <w:t>Маңғыстау приставтығы таратылып, елді уездік басқару</w:t>
        <w:br/>
        <w:t>жүйесі енгізілгеннен кейін (1881-1882 жж.) соттар үлкен</w:t>
        <w:br/>
        <w:t>тетікке ие болған. Үш түрлі сот жүйесі болады: ауылдық сот</w:t>
        <w:br/>
        <w:t>(құрамы - 8 судья) 100 сомға дейінгі (ол кезде ақша құнды</w:t>
        <w:br/>
        <w:t>ғой) материалдық дауды шеше алады, билер сотының сьезі</w:t>
        <w:br/>
        <w:t>(әр болыстан - бір би, бір кандидат) 300 сомға дейінгі, әскери</w:t>
        <w:br/>
        <w:t>сот 8000 сомға дейінгі дауды шеше алған. Ермембет әуелі Бо-</w:t>
        <w:br/>
        <w:t>зашы және Жеменей болыстарында билер соты болады. Билер</w:t>
        <w:br/>
        <w:t>соты өзінің іс қарайтын сьезіне жылына екі рет жиналады</w:t>
        <w:br/>
        <w:t>(желтоқсан-ақпан және сәуір-мамыр айларында). Сол кез-</w:t>
        <w:br/>
        <w:t>де тілмаш ретінде Ораздың да аты шығулы. Ояз аударманы</w:t>
        <w:br/>
        <w:t>қысқа және сөзбе-сөз аударуды ұнатады екен. Бір қазақ өзінің</w:t>
        <w:br/>
        <w:t>даулы мәселесінде: «Аяғынан тік басқан сегіз қара, ішімен</w:t>
        <w:br/>
        <w:t>он алты...» деген сөз айтса, Ораз оны: «Ногами топтаютихсея</w:t>
        <w:br/>
        <w:t>восемь черных, животом шестнадцать», - деп сөзбе-сөз ауда-</w:t>
        <w:br/>
        <w:t>рыпты. Тағы бірде бір шал ояз алдында: «Маңғыстаудың ой-</w:t>
        <w:br/>
        <w:t>ында, Қаразымның бойында үш жүз алпыс әулие, бәрің шай-</w:t>
        <w:br/>
        <w:t>тан болмасаң, қолтығымнан бір сүйе!» деп сұрағанда, Ораз</w:t>
        <w:br/>
        <w:t>шалдың сөзін: «В Мангистауской долине, Хорезмской лошци-</w:t>
        <w:br/>
        <w:t>не, триста шестьдесят святых, если все не черти, подымите</w:t>
        <w:br/>
        <w:t>под мышки!» деп аударып беріпті. Кейін бұл сөз де ел арасына</w:t>
        <w:br/>
        <w:t>тарап кеткен. Осы Ораз 1910 жылы «..Адайда бес би өткен.</w:t>
        <w:br/>
        <w:t>Би басы - Есен Ермембет» деп есептейтінмін. Өзімді олардың</w:t>
        <w:br/>
        <w:t>аяғы шығармын деп ойлаушы едім. Тобанияз менен ілгері</w:t>
      </w:r>
    </w:p>
    <w:p>
      <w:r>
        <w:t>болмаса, жарар еді..» деп жазыпты...</w:t>
        <w:br/>
        <w:t>Сонымен осы бесеу өзара көңіл тату, сыйлас болып, ел</w:t>
        <w:br/>
        <w:t>бірлігі, тыныштығы жолында қоян-қолтық жұмыстанған</w:t>
        <w:br/>
        <w:t>ғой. Өз заманының ірі тұлғалары атанған олар ел арасындағы</w:t>
        <w:br/>
        <w:t>дау-шарларға билік жасарда бір-біріне медеу де болған. Өзара</w:t>
        <w:br/>
        <w:t>қатар-құрбылық әзіл-қалжыңдары да жарасымды екен.</w:t>
        <w:br/>
        <w:t>Бірде олар келесі бір сот сьезінде қайсысы төбе билік жаса-</w:t>
        <w:br/>
        <w:t>уы керектігін өзара былайша келісіпті: «Қайсысына берілген</w:t>
        <w:br/>
        <w:t>қонақасының еті семіз болса, сол төбе би болсын». Айтушы-</w:t>
        <w:br/>
        <w:t>лар «Ермембеттен басқасы атақты мырза, бай Дәулеталы</w:t>
        <w:br/>
        <w:t>Қоштайдың аулына түсіпті» деседі.</w:t>
        <w:br/>
        <w:t>Қоштай Жолымбетұлы - заманында асқан көріктілігімен,</w:t>
        <w:br/>
        <w:t>ірілігімен, сақи жомарттығымен, қайырымдылығымен,</w:t>
        <w:br/>
        <w:t>кеңпейілдігімен, әділеттілігімен атағы Маңғыстау, Жылы-</w:t>
        <w:br/>
        <w:t>ойды жайлаған елге кең тараған белгілі адам. Ірілігі сондай -</w:t>
        <w:br/>
        <w:t>298</w:t>
        <w:br/>
        <w:t>тосын бір әсер еткендей болды. Тігісі білінбейтіндей етіліп, ал-</w:t>
        <w:br/>
        <w:t>дын-ала жасалған сценарий бойынша өтіп жатқан салтанатқа</w:t>
        <w:br/>
        <w:t>мына кісінің ортадан келіп килігуі оғаштау, дөрекілеу болып</w:t>
        <w:br/>
        <w:t>көрінгендей президиумдағылар да сәл-пәл оқшырайысып,</w:t>
        <w:br/>
        <w:t>қозғалақтап қалғандай болды. «Мына кісі профессордың ел-</w:t>
        <w:br/>
        <w:t>ден келген бір туысы болар» деп ойладым. Ол адам келгеннен</w:t>
        <w:br/>
        <w:t>кейін де төрт-бес адам сөз сөйлеп, профессорға сыйлықтарын</w:t>
        <w:br/>
        <w:t>табыс етті. Кенет, орнынан кезекті рет көтерілген А.Закарин:</w:t>
        <w:br/>
        <w:t>- Ендігі сөз Бауыржан Момышұлына беріледі! - дегені.</w:t>
        <w:br/>
        <w:t>Бұл сөздің естілуі мұң екен, бүкіл зал дүрлігіп кетті. Бәрі</w:t>
        <w:br/>
        <w:t>де мен сияқты Алматыға алғаш келгендер емес пе?! Атағы</w:t>
        <w:br/>
        <w:t>аңызға айналған Бауыржанды көзбе-көз көргендеріне бәрі</w:t>
        <w:br/>
        <w:t>де қуанысып қалғандай. Кешігіп келіп, стол шетіне сырт</w:t>
        <w:br/>
        <w:t>киімін шешпестен отыра кеткен манағы мұртты қазақ орны-</w:t>
        <w:br/>
        <w:t>нан тұрып, пальтосын шешті де, орындықтың арқалығына іле</w:t>
        <w:br/>
        <w:t>салды. Сосын басын кекшите, маңғаз кейіпте мінбеге қарай</w:t>
        <w:br/>
        <w:t>беттеді. «Бауыржанға сөз беріледі!» дегеннен-ақ орындары-</w:t>
        <w:br/>
        <w:t>нан тік көтеріліп, алақандарын сарт-сұрт соққылап, у-ду бо-</w:t>
        <w:br/>
        <w:t>лып тұрған залдағыларға мінбеге жете бере, оң қолын сілкіп</w:t>
        <w:br/>
        <w:t>қалып еді, жаң-жұң пышақ кескендей тиыла қалды.</w:t>
        <w:br/>
        <w:t>- “Жолдастар! - деді ол залдағыларға қасқая қарап</w:t>
        <w:br/>
        <w:t>тұрып. - Мен келген бойда-ақ асығыс екенімді айтып, сөз</w:t>
        <w:br/>
        <w:t>беруін өтінген едім. Мына бюрократ Асқар Закариннің менің</w:t>
        <w:br/>
        <w:t>өтінішімді ескерусіз қалдырып, сөз беріп отырғаны осы енді!</w:t>
        <w:br/>
        <w:t>- деді, президиумдағыларға шаншыла қараған күйі. - Асқар,</w:t>
        <w:br/>
        <w:t>сен кезінде республика басшыларының бірі болдың, қазір де</w:t>
        <w:br/>
        <w:t>осал емессің, бірақ менің өзіңнен әлдеқайда биік екенімді</w:t>
        <w:br/>
        <w:t>ұмытып кеттің. Әлде бұл студенттеріңнің алдында маған</w:t>
        <w:br/>
        <w:t>көрсетіп отырған қырың ба?! Біле білсең, Бейсекең үшін де,</w:t>
        <w:br/>
        <w:t>мына жиналған жұртшылық үшін де менің жолым бөлек еді</w:t>
        <w:br/>
        <w:t>ғой. Саған енді не істесем екен?!</w:t>
        <w:br/>
        <w:t>Президиумда отырғандар ыңғайсызданып, қозғалақтап</w:t>
        <w:br/>
        <w:t>қалысты. Студенттер үшін Құдайдан бір де былай емес ректо-</w:t>
        <w:br/>
        <w:t>рымыз Асқар Закарин қыранның шеңгеліне түскен қоянның</w:t>
        <w:br/>
        <w:t>кейпіне түскендей еді.</w:t>
      </w:r>
    </w:p>
    <w:p>
      <w:r>
        <w:t>- Баукең - елеркесі, неайтса да, зәрі жоқ, - деп А.Закарин</w:t>
        <w:br/>
        <w:t>күрек тістерін ақситып, күлген кейіп танытты.</w:t>
        <w:br/>
        <w:t>Бұл оның мынау ыңғайсыз жағдайдан, Баукең құрған тор-</w:t>
        <w:br/>
        <w:t>дансытылыпшығуүшінжасағанамалыекенітүсініктіеді.Рек-</w:t>
        <w:br/>
        <w:t>тор осылайша жуып-шая сөйлемей, тіке жауап қайырар бол-</w:t>
        <w:br/>
        <w:t>са, Баукең оны шайнап тастауға да әзір тұрғандай еді. Мінбеге</w:t>
        <w:br/>
        <w:t>көтерілген қас-қағым сәтте-ақ ол президиумдағыларды мыш-</w:t>
        <w:br/>
        <w:t>тай қылып, тарының бір қауызына сыйғызып алды да, сөзін</w:t>
        <w:br/>
        <w:t>бастап кетті.</w:t>
        <w:br/>
        <w:t>Баукең мерейтой иесі, профессор Бисенбай Кенжебаевқа</w:t>
        <w:br/>
        <w:t>арнап небір асыл сөздерді төкті-ай кеп! Сөзіне қарағанда, ол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
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БЕЛГІЛЕУЛЕР МЕН ҚЫСҚАРТУЛАР</w:t>
        <w:br/>
        <w:t>ҚР- Қазақстан Республикасы</w:t>
        <w:br/>
        <w:t>АҚШ- Америка құрамы штаттары</w:t>
        <w:br/>
        <w:t>АҚҚК- академиялық қолдау көрсету</w:t>
        <w:br/>
        <w:t>ЖОО- жоғары оқу орны</w:t>
        <w:br/>
        <w:t>АЭ- анықтауыш эксперимент</w:t>
        <w:br/>
        <w:t>ҚЭ- қалыптастырушы экперимент</w:t>
        <w:br/>
        <w:t>ШЕДІ,- академиялық кедергілерді шешу технологиясы</w:t>
        <w:br/>
        <w:t>ІШ..- өмір бойы білім алу (ШҒе!опр Іваттіле)</w:t>
        <w:br/>
        <w:t>Л.Н.Гумилев атындағы Еуразия ұлттық университеті</w:t>
        <w:br/>
        <w:t>ӘОЖ378(73)-057.875 Қолжазба құқында</w:t>
        <w:br/>
        <w:t>Абдыхалыкова Жазира Есенкелдиевна</w:t>
        <w:br/>
        <w:t>АҚШ-ТЫҢ ЖОҒАРЫ БІЛІМ БЕРУ ЖҮЙЕСІНДЕГІ СТУДЕНТТЕРГЕ</w:t>
        <w:br/>
        <w:t>АКАДЕМИЯЛЫҚ ҚОЛДАУ КӨРСЕТУДІҢ ЕРЕКШЕЛІКТЕРІ</w:t>
        <w:br/>
        <w:t>62030100 Педагогика және психология мамандығы бойынша РАР докторы</w:t>
        <w:br/>
        <w:t>ғылыми дәрежесін алу үшін дайындалған</w:t>
        <w:br/>
        <w:t>диссертация</w:t>
        <w:br/>
        <w:t>Ғылыми жетекші:</w:t>
        <w:br/>
        <w:t>педагогика ғылымдарының докторы,</w:t>
        <w:br/>
        <w:t>профессор Қ.Қ. Шалғынбаева</w:t>
        <w:br/>
        <w:t>Шетелдік ғылыми кеңесші:</w:t>
        <w:br/>
        <w:t>профессор, РАр Джейн Дженсен</w:t>
        <w:br/>
        <w:t>(АҚШ, Кенгуккиуниверситеті)</w:t>
        <w:br/>
        <w:t>(Тапе Тепзеп, ІГ/ліуегө Шу оҒ Кепіісісу)</w:t>
        <w:br/>
        <w:t>Қазақстан Республикасы</w:t>
        <w:br/>
        <w:t>Астана, 2013</w:t>
        <w:br/>
        <w:t>МАЗМҰНЫ</w:t>
        <w:br/>
        <w:t>Анықтамалар</w:t>
        <w:br/>
        <w:t>Белгілер мен қысқартулар</w:t>
        <w:br/>
        <w:t>КІРІСПЕ</w:t>
        <w:br/>
        <w:t>І АҚШ-ТЫҢ ЖОҒАРЫ БІЛІМ БЕРУ ЖҮЙЕСІНДЕ</w:t>
        <w:br/>
        <w:t>СТУДЕНТТЕРГЕ АКАДЕМИЯЛЫҚ ҚОЛДАУ КӨРСЕТУДІҢ</w:t>
        <w:br/>
        <w:t>ТЕОРИЯЛЫҚ НЕГІЗДЕРІ</w:t>
        <w:br/>
        <w:t>1.1 АҚШ-тың жоғары білім беру жүйесінде студенттерге қолдау</w:t>
        <w:br/>
        <w:t>көрсету қызметтерінің тарихи тұрғыдан қалыптасуы</w:t>
      </w:r>
    </w:p>
    <w:p>
      <w:r>
        <w:t>12 АҚШ-тың жоғары білім беру жүйесінде академиялық қолдау</w:t>
        <w:br/>
        <w:t>көрсету орталықтарының маман даярлаудағы рөлі</w:t>
        <w:br/>
        <w:t>1.3 АҚШуниверситеттеріндегі академиялық қолдау көрсету</w:t>
        <w:br/>
        <w:t>орталықтарын ұйымдастырудағы озық тәжірибелері</w:t>
        <w:br/>
        <w:t>2 АҚШ-ТЫҢ ЖОҒАРЫ БІЛІМ БЕРУ ЖҮЙЕСІНДЕГІ</w:t>
        <w:br/>
        <w:t>СТУДЕНТТЕРГЕ АКАДЕМИЯЛЫҚ ҚОЛДАУ КӨРСЕТУ</w:t>
        <w:br/>
        <w:t>КЕШЕНІНЕН ҚР ЖОҒАРЫ ОҚУ ОРЫНДАРЫНДА</w:t>
        <w:br/>
        <w:t>БММ ШЫН, МҮМКІНДІКТЕРІ</w:t>
        <w:br/>
        <w:t>АҚШ университеттеріндегі академиялық қолдау көрсету</w:t>
        <w:br/>
        <w:t>нынан -- студенттің жеке оқу траекториясын</w:t>
        <w:br/>
        <w:t>қалыптастырудың механизмдері ретінде</w:t>
        <w:br/>
        <w:t>22 ҚР жоне АҚШ жоғары оқу орындарындағы академиялық қолдау</w:t>
        <w:br/>
        <w:t>көрсету бағдарламарына салыстырмалы талдау</w:t>
        <w:br/>
        <w:t>2.3 Университет студенттеріне академиялық қолдау көрсетудің</w:t>
        <w:br/>
        <w:t>құрылымдық-теориялық моделі</w:t>
        <w:br/>
        <w:t>3 СТУДЕНТТЕРГЕ АКАДЕМИЯЛЫҚ ҚОЛДАУ КӨРСЕТУ</w:t>
        <w:br/>
        <w:t>БАҒЫТЫНДАҒЫ АҚШ-ТЫҢ ТӘЖІРИБЕСІН ЕНДІРУДІҢ</w:t>
        <w:br/>
        <w:t>ӘДІСТЕМЕСІ</w:t>
        <w:br/>
        <w:t>3.1 Студенттерге академиялық қолдау көрсету моделін жүзеге</w:t>
        <w:br/>
        <w:t>асырудағы тәжірибелік-эксперименттік жұмыстары</w:t>
        <w:br/>
        <w:t>3.2 Университет студенттеріне академиялық қолдау көрсетудің</w:t>
        <w:br/>
        <w:t>құрылымдық-теориялық моделін тәжірибеге ендірудің нәтижелері</w:t>
        <w:br/>
        <w:t>3.3 АҚШ-тың жоғары оқу орындарындағы студенттерге академиялық</w:t>
        <w:br/>
        <w:t>қолдау көрсету тәжірибесін ҚР университеттеріне ендіруге</w:t>
        <w:br/>
        <w:t>басшылыққа алатын теориялық- әдістемелік нұсқаулар</w:t>
        <w:br/>
        <w:t>ҚОРЫТЫНДЫ</w:t>
        <w:br/>
        <w:t>ПАЙДАЛАНҒАН ӘДЕБИЕТТЕР ТІЗІМІ</w:t>
        <w:br/>
        <w:t>ҚОСЫМШАЛАР</w:t>
        <w:br/>
        <w:t>14</w:t>
        <w:br/>
        <w:t>23</w:t>
        <w:br/>
        <w:t>40</w:t>
        <w:br/>
        <w:t>57</w:t>
        <w:br/>
        <w:t>78</w:t>
        <w:br/>
        <w:t>92</w:t>
        <w:br/>
        <w:t>02</w:t>
        <w:br/>
        <w:t>13</w:t>
        <w:br/>
        <w:t>29</w:t>
        <w:br/>
        <w:t>31</w:t>
        <w:br/>
        <w:t>39</w:t>
        <w:br/>
        <w:t>49</w:t>
      </w:r>
    </w:p>
    <w:p>
      <w:r>
        <w:t>- жоғары оқу орындары студенттеріне академиялық қолдау көрсетуді</w:t>
        <w:br/>
        <w:t>ұйымдастыру қажеттілігімен оның теориялық-әдіснамалық тұрғыдан</w:t>
        <w:br/>
        <w:t>негізделмеуі;</w:t>
        <w:br/>
        <w:t>-кредиттік оқыту технологиясында студенттің бейімделуіне, университет</w:t>
        <w:br/>
        <w:t>ортасына ингеграциялануына, ішкі ресурстық потенциалын белсендіретін білім</w:t>
        <w:br/>
        <w:t>алушыларға арналған арнайы дамытушы / оқу курстары мен</w:t>
        <w:br/>
        <w:t>бағдарламаларының, ғылыми, мерзімді, оқу және оқу-әдістемелік қорының</w:t>
        <w:br/>
        <w:t>жеткіліксіздігі;</w:t>
        <w:br/>
        <w:t>- білім алушыларға академиялық колдау көрсету бағдарламаларын</w:t>
        <w:br/>
        <w:t>ұйымдастыруда негіз болатын шетел тәжірибесінен зерделеніп жасалған,</w:t>
        <w:br/>
        <w:t>өзіндік қазақстандық моделінің қажеттігі мен оны жүзеге асырудағы</w:t>
        <w:br/>
        <w:t>әдістемелік нұсқаулардың жоқтығы арасында қарама-қайшылықтардың бар</w:t>
        <w:br/>
        <w:t>екенін көрсетеді.</w:t>
        <w:br/>
        <w:t>Осы анықталған қарама-қайшылықтарға байланысты зерттеу тақырыбын</w:t>
        <w:br/>
        <w:t>«АҚШ-тың жоғары білім беру жүйесінде студенттерге академиялық қолдау</w:t>
        <w:br/>
        <w:t>көрсетудің ерекшеліктері» деп таңдауымызға негіз болды.</w:t>
        <w:br/>
        <w:t>Зерттеу нысаны: АҚШ-тың жоғары білім беру жүйесі</w:t>
        <w:br/>
        <w:t>Зерттеу пәні: АҚШ-тың жоғары оқу орындарындағы студенттерге</w:t>
        <w:br/>
        <w:t>академиялық қолдау көрсету үдерісі</w:t>
        <w:br/>
        <w:t>Зерттеу мақсаты: АҚШ - тың жоғары білім беру жүйесіндегі студенттерге</w:t>
        <w:br/>
        <w:t>академиялық қолдау көрсету бағытының теориясы мен тәжірибесіне жан-жақты</w:t>
        <w:br/>
        <w:t>талдау жасау, Қазақстанның ЖОО-да қолдануға мүмкіндік беретін ғылыми -</w:t>
        <w:br/>
        <w:t>теориялық нұсқаулар даярлау.</w:t>
        <w:br/>
        <w:t>Зерттеу болжамы: егер, Америка университеттеріндегі студенттерге</w:t>
        <w:br/>
        <w:t>академиялық қолдау көрсету үдерісінің басым бағыттары теориялық-</w:t>
        <w:br/>
        <w:t>әдіснамалық тұрғыдан негізделіп, соның негізінде отандық жоғары білім беру</w:t>
        <w:br/>
        <w:t>жүйесінде студенттерге академиялық қолдау көрсетудің қазақстандық моделі</w:t>
        <w:br/>
        <w:t>жасалып, оны тәжірибеге ендіру арқылы ғылыми негізделген қорытындылар</w:t>
        <w:br/>
        <w:t>мен әдістемелік нұсқаулар даярланса, онда кредиттік оқыту технологиясында</w:t>
        <w:br/>
        <w:t>білім алушылардың жеке оқу траекториясын саналы қалыптастыруға, өзіндік</w:t>
        <w:br/>
        <w:t>оқу іс-әрекетін ұйымдастыру мәселелерін жетілдіруге жағдай жасалады.</w:t>
        <w:br/>
        <w:t>Зерттеудің қойылған мақсаты мен пәні, жасалынған болжамына сәйкес</w:t>
        <w:br/>
        <w:t>міндеттері анықталды:</w:t>
        <w:br/>
        <w:t>- АҚШ-тың жоғары білім беру жүйесіндегі студенттерге академиялық қолдау</w:t>
        <w:br/>
        <w:t>көрсету қызметтерінің тарихи тұрғыдан қалыптасуын анықтау;</w:t>
        <w:br/>
        <w:t>- Студенттерге академиялық қолдау көрсету орталықтарының маман</w:t>
        <w:br/>
        <w:t>даярлаудағы рөлі мен озық бағдарламаларын айқындау;</w:t>
        <w:br/>
        <w:t>-- АЮ тәжірибесі негізінде «Университет студенттеріне академиялық</w:t>
        <w:br/>
        <w:t>қолдау көрсетудің құрылымдық-теориялық моделін» әзірлеу және оның негізгі</w:t>
        <w:br/>
        <w:t>компоненттерінің (дамытушы академиялық эдвайзер, бағыт-бағдар курстары)</w:t>
        <w:br/>
        <w:t>тиімділігін тәжірибелі -эксперимент жүзінде тексеру;</w:t>
        <w:br/>
        <w:t>- АҚШ -тың жоғары оқу орындарындағы студенттерге академиялық қолдау</w:t>
        <w:br/>
        <w:t>көрсету тәжірибесін ҚР университеттеріне ендіруге басшылыққа алатын</w:t>
        <w:br/>
        <w:t>ғылыми-теориялық, әдістемелік нұсқаулар жасау.</w:t>
      </w:r>
    </w:p>
    <w:p>
      <w:r>
        <w:t>дамып, сұрыпталып, әмбебеп әлемдік тәжірибеге айналып, басқа да елдер үшін</w:t>
        <w:br/>
        <w:t>қолдану мүмкіндігіне ие болып отыр.</w:t>
        <w:br/>
        <w:t>Сонымен қатар, өткен кезеңнің саясатына байланысты, АҚШ-тың жоғары</w:t>
        <w:br/>
        <w:t>білім беру жүйесінің басым бағыттары, отандық, ресейлік ғылыми-зерттеу</w:t>
        <w:br/>
        <w:t>жұмыстарында, сыни-иделогиялық тұрғыдан анықталды. Бұл жағдайлар, АҚШ-</w:t>
        <w:br/>
        <w:t>тың жоғары білім беру жүйесін талдауда жаңашыл көзқарастарды</w:t>
        <w:br/>
        <w:t>қалыптастыруды қажет етеді. Осы бағыттағы АҚШ тәжірибесінің толыққанды</w:t>
        <w:br/>
        <w:t>зерттелуі мен қолдану мүмкіндіктерін анықтау жолдары, отандық жоғары оқу</w:t>
        <w:br/>
        <w:t>орындарындағы кредиттік оқыту технологиясы бойынша мамандар даярлаудың</w:t>
        <w:br/>
        <w:t>сапасын арттыруына жол ашады.</w:t>
        <w:br/>
        <w:t>Зерттеу мәселесіне қатысты, АҚШ-тың жоғары оқу орындарындағы білім</w:t>
        <w:br/>
        <w:t>алушылардың жеке оқу траекториясын саналы қалыптастыруға мүмкіндік</w:t>
        <w:br/>
        <w:t>беретін студенттерге академиялық қолдау кешенінің мақсаты, міндеттері,</w:t>
        <w:br/>
        <w:t>университеттегі рөлі, бағдарламалары, көрсететін қызмет түрлері ерекше назар</w:t>
        <w:br/>
        <w:t>аудартады.</w:t>
        <w:br/>
        <w:t>Диссертация тақырыбының зерттелу жағдайына келетін болсақ,</w:t>
        <w:br/>
        <w:t>Қазақстанда АҚШ-тың жоғары білім беру мәселелерінің әртүрлі аспектілері</w:t>
        <w:br/>
        <w:t>А.К. Кусаинов |2), Д.А. Асильбеков |3|, А.Б. Куспанов (4), Г.К. Досыбаева (5),</w:t>
        <w:br/>
        <w:t>Х.М. Рахимбек (6), К. Токтыбаева (6|, С. И.Керимкулова (7| орта білім беру</w:t>
        <w:br/>
        <w:t>бойынша З.У. Кенесарина |8), А.О. Искакова |9| еңбектерінде зерттелген.</w:t>
        <w:br/>
        <w:t>Әлемдік білім беру кеңістігінде бәсекелестікте болу мақсатында</w:t>
        <w:br/>
        <w:t>Қазақстанның жоғары білім беру жүйесінің реформасының басымдықтары,</w:t>
        <w:br/>
        <w:t>елбасы Н.Ә. Назарбаевтың (|10), |111, І2| еңбектерінда көрініс тауып, оның</w:t>
        <w:br/>
        <w:t>негізгі бағыттарын шетел тәжірибесінен бейімдеп, университет практикасына</w:t>
        <w:br/>
        <w:t>енгізудің теориялық және ғылыми-қолданбалы бағыттарын жан-жақты, дәлелді</w:t>
        <w:br/>
        <w:t>зерттеген Н. Асанов |13|, А.Атыханов |14), Ж.А. Кулекеев, Г.К. Ахметова, С.Б.</w:t>
        <w:br/>
        <w:t>Әбдіғаппарова, С.Р.Ибатуллин, Б.С. Әбдірәсілов, |151, С.Ә. Әбдіманапов, |16),</w:t>
        <w:br/>
        <w:t>Ж.Д. Дадабаев Г17|, А.А. Кусаинов |18| және басқа да ғалымдар кредиттік</w:t>
        <w:br/>
        <w:t>оқыту технологиясының негізгі ұғымдары мен ережелерін айқындап, оны</w:t>
        <w:br/>
        <w:t>жоғары мектеп практикасына ендірілуіне орасан үлес қосты. Аталған авторлар,</w:t>
        <w:br/>
        <w:t>жаңашыл жоғары мектеп тәжірибесінде, оқу уақытын ұтымды пайдалану, оқу</w:t>
        <w:br/>
        <w:t>үдерісінде жаңа педагогикалық технологиялар мен интерактивті әдістерді</w:t>
        <w:br/>
        <w:t>қолдану, оқыту сапасын арттыру сияқты мәселелерге ерекше мән бере отырып,</w:t>
        <w:br/>
        <w:t>студенттің оқу үдерісінде өзін-өзі ұйымдастыруы, кәсіби таңдау жасауы, жеке</w:t>
        <w:br/>
        <w:t>оқу траекториясын саналы қалыптастыруға қажетті университет тарапынан</w:t>
        <w:br/>
        <w:t>белгіленетін академиялық қолдау көрсету қызметтері мен бағдарламаларыг</w:t>
        <w:br/>
        <w:t>жетілдіруді, озық шетелдік тәжірибелерден бейімдеп қолданудың қажеттігін</w:t>
        <w:br/>
        <w:t>басып көрсетті.</w:t>
        <w:br/>
        <w:t>АҚШ-тың жоғары беру жүйесінің негізгі үрдістері мен бағыттары</w:t>
        <w:br/>
        <w:t>ресейлік ғалымдар Ю.В. Ерастов |19), А.М. Белякин (20), М.С.Сунцова (21), Э.</w:t>
        <w:br/>
        <w:t>Ю. Каверина (|22), ОВ. Рузанова (23|, А.В.Ширикова |24|, М.В.Широкова (25|,</w:t>
        <w:br/>
        <w:t>М.А.Серебрякова |26|, М.В.Дюжакова |27), О.В. Кузнецова |28|, Н.М. Лизунова</w:t>
        <w:br/>
        <w:t>ІР91| Г.В. Шевцова |30|, болашақ мамандарды кәсіптік даярлаудың әртүрлі</w:t>
        <w:br/>
        <w:t>аспектілері Л.С. Дохикян |31), И.Н. Лазарева |32) А.М. Кадиров |33)</w:t>
        <w:br/>
        <w:t>Н.В.Малкова |34), Н.В.Гольцова |35|, А.А. Хатюшина (36|, М.Ш.Ракипова |37),</w:t>
        <w:br/>
        <w:t>7</w:t>
        <w:br/>
        <w:t>және оның академиялық рейтингісіне есеп жасауды ұйымдастыруды</w:t>
        <w:br/>
        <w:t>қамтамасыз ететін академиялық қызмет.</w:t>
        <w:br/>
        <w:t>Студенттерге академиялық қолдау көрсету қызметтері (бішдепі Асадетіс</w:t>
        <w:br/>
        <w:t>бирроге бегуісев) - АҚШ университеттерінде студенттің, оқу бағдарламасын</w:t>
        <w:br/>
        <w:t>меңгеруге жүйелі, мақсатты әсер ететін институционалдық қызметтер (АҚК</w:t>
        <w:br/>
        <w:t>орталықтары, психологиялық кеңес беру орталықтары, академиялық эдвайзер,</w:t>
      </w:r>
    </w:p>
    <w:p>
      <w:r>
        <w:t>офис-регистратор және т.б.)</w:t>
        <w:br/>
        <w:t>Студенттің қатысуы (бішдепі іпуоІмешепі) - студенттің академиялық</w:t>
        <w:br/>
        <w:t>тәжірибесіне жіберген физикалық және психикалық энергиясының мөлшері.</w:t>
        <w:br/>
        <w:t>Студенттің академиялық жетістігі (5(шдепі Асадешіс Зиссевз) - білім</w:t>
        <w:br/>
        <w:t>алушының оқу бағдарламасының аясында белгілі бір академиялық</w:t>
        <w:br/>
        <w:t>жетістіктерге жетуі, университетті жоғары оқу үлгерімімен аяқтауы.</w:t>
        <w:br/>
        <w:t>Пэр-ментор (Реег-шепіогіпе)- жаңадан қабылданған білім алушылардың</w:t>
        <w:br/>
        <w:t>академиялық және әлеуметтік бейімделуі мен жетістігіне жетекшілік жасайтын,</w:t>
        <w:br/>
        <w:t>академиялық қолдау көрсету орталықтарымен ұйымдастырылатын, студент-</w:t>
        <w:br/>
        <w:t>студент қатынасындағы тәлімгерлік түрі.</w:t>
        <w:br/>
        <w:t>Пэр-тьютор (Реег-ішогіпе) - академиялық қолдау көрсету орталықтарында</w:t>
        <w:br/>
        <w:t>орын алған білім алушылардың белгілі бір пән бойынша артта қалу мәселелерін</w:t>
        <w:br/>
        <w:t>шешу мақсатымен ұйымдастырылатын, колледж студенттері, инструкторлар,</w:t>
        <w:br/>
        <w:t>университет түлектері (ргад4иае), магистранттар немесе докторанттар арқылы</w:t>
        <w:br/>
        <w:t>жүргізілетін қосымша сабақтар.</w:t>
        <w:br/>
        <w:t>Оқу пәніне жазылу (ЕпгоПпепі) - академиялық эдвайзер нұсқауымен білім</w:t>
        <w:br/>
        <w:t>алушылардың оқу пәніне белгілі бір тәртіппен алдын ала жазу рәсімі;</w:t>
        <w:br/>
        <w:t>Тьютор - студенттің нақты пәнді игеруі бойынша академиялық кеңесші рөлін</w:t>
        <w:br/>
        <w:t>атқаратын оқытушы.</w:t>
        <w:br/>
        <w:t>Тьюторлық жүйе (ішогіпе вуз4ет)- АҚШ университеттерінде, студенттердің</w:t>
        <w:br/>
        <w:t>пән бойынша білімін жетілдіруге бағытталған оқытушылардан басқа белгілі бір</w:t>
        <w:br/>
        <w:t>кеңесшілерге бекітудің университеттік жүйесі;</w:t>
        <w:br/>
        <w:t>Эдвайзер (А4Уізог) - тиісті мамандық бойынша білім алушының академиялық</w:t>
        <w:br/>
        <w:t>тәлімгерінің қызметін атқаратын, оқу траекториясын таңдауына (жеке оқу</w:t>
        <w:br/>
        <w:t>жоспарының қалыптасуына) және оқу кезеңінде білім беру бағдарламаларын</w:t>
        <w:br/>
        <w:t>игеруіне ықпал ететін оқытушы;</w:t>
        <w:br/>
        <w:t>Элективтік пәндер - белгіленген кредит шеңберінде және білім беру ұйымы</w:t>
        <w:br/>
        <w:t>енгізетін таңдау бойынша, білім алушылардың жеке дайындығын көрсететін</w:t>
        <w:br/>
        <w:t>әлеуметтік-экономикалық дамытудың ерекшеліктерін және нақты өңірдің,</w:t>
        <w:br/>
        <w:t>жоғары оқу орындарында ғылыми мектеп пайда болатын қажеттіліктерін</w:t>
        <w:br/>
        <w:t>есепке алатын компонентке кіретін оқу пәндері.</w:t>
        <w:br/>
        <w:t>Пгороші (шығып қалу) -Америка университеттерінде оқу үлгеріміне</w:t>
        <w:br/>
        <w:t>байланысты студенттің университеттен шығып қалуын анықтайтын ұғым.</w:t>
        <w:br/>
        <w:t>Іп Іосо рагепй8 (әкелік қамқор) - АҚШ -тың оқыту-тәрбие үдерісінде 17-19</w:t>
        <w:br/>
        <w:t>ғасырларда орын алған қатаң патерналистік тәртіп немесе “әкелік қамқор ” (іп</w:t>
        <w:br/>
        <w:t>осо рагеп(18) қағидасындағы авторитарлы жүйе.</w:t>
        <w:br/>
        <w:t>Кейепіоп (сақтап қалу) - Америка университеттерінде студенттердің бір</w:t>
        <w:br/>
        <w:t>семестрден екінші семестрге көшу көрсеткішін белгілейтін ұғым.</w:t>
        <w:br/>
        <w:t>Бұл диссертациялық жұмыста келесі анықтамаларға сілтемелер жасалған:</w:t>
        <w:br/>
        <w:t>АНЫҚТАМАЛАР</w:t>
        <w:br/>
        <w:t>Академиялық қолдау көрсету орталықтары (Асадештіс биррогі Сепіег)-</w:t>
        <w:br/>
        <w:t>АҚШ университеттерінде студентке екі немесе одан да көп академиялық</w:t>
        <w:br/>
        <w:t>қолдау көрсету бағдарламаларын (эдвайзер, ментор, тьютор және т.б.)</w:t>
        <w:br/>
        <w:t>ұсынатын институционалды ұйымдасқан университеттік орталықтар жүйесі.</w:t>
        <w:br/>
        <w:t>Академиялық қолдау көрсету орталықтары (Асайешіс биррогі Сепіег) -</w:t>
        <w:br/>
        <w:t>кәсіби дайындалған мамандар арқылы ұйымдастырылған, професор-</w:t>
        <w:br/>
        <w:t>оқытушылардың іс-әрекетін жеңілдетуге, олардың студенттермен жеке-дара</w:t>
        <w:br/>
        <w:t>жұмыс жасау уақытын үнемдеуге әсерін тигізетін студент-оқытушы қарым-</w:t>
        <w:br/>
        <w:t>қатынасынан дербес ұйымдастырылған жеке университеттің білім беру</w:t>
      </w:r>
    </w:p>
    <w:p>
      <w:r>
        <w:t>құрылымы.</w:t>
        <w:br/>
        <w:t>Академиялық эдвайзер (Асадешіс айуізіпе) - АҚШ университеттеріндегі</w:t>
        <w:br/>
        <w:t>студенттің оқу-танымдық, жекетұлғалық, кәсіби мәселелеріне байланысты</w:t>
        <w:br/>
        <w:t>сұрақтарды шешуге мақсатты бағытталған студенттерге академиялық қолдау</w:t>
        <w:br/>
        <w:t>көрсету бағытының негізгі маманы.</w:t>
        <w:br/>
        <w:t>Білім алушыларға академиялық қолдау көрсету (біндепі Асадешіс виррогі)</w:t>
        <w:br/>
        <w:t>- университеттік оқу бағдарламасын меңгеру барысында студенттің</w:t>
        <w:br/>
        <w:t>академиялық үлгеріміне, әлеуметтенуіне институционалды ұйымдасқан түрде</w:t>
        <w:br/>
        <w:t>әсер ету, олардың білімдегі қажеттіліктері мен мүмкіндіктерін ескере отырып,</w:t>
        <w:br/>
        <w:t>арнайы мамандар тарапынан кеңестер беру кешені.</w:t>
        <w:br/>
        <w:t>Бірінші курста бағыт-бағдар беру курстары (Ғігві Үсаг Огіепіабоп Сош-е)</w:t>
        <w:br/>
        <w:t>- студентке қажетті әртүрлі университеттік ресурстарды дер кезінде білуге, оқу</w:t>
        <w:br/>
        <w:t>бағдарламасы аясында қойылған мақсаттарды қайта қарастыруға, бірінші курс</w:t>
        <w:br/>
        <w:t>білім алушыларын студенттік кезеңге бейімделуін жеңілдету үшін</w:t>
        <w:br/>
        <w:t>ұйымдастырылатын курстар жүйесі.</w:t>
        <w:br/>
        <w:t>Белсенді үлестірмелі материалдар (КҮМ) (Напа-оші) - білім алушының</w:t>
        <w:br/>
        <w:t>тақырыпты шығармашылықпен табысты меңгеру үшін оқу сабақтарында</w:t>
        <w:br/>
        <w:t>таратылатын көрнекі безендірілген материалдар (дәріс тезистері, сілтемелер,</w:t>
        <w:br/>
        <w:t>слайдтар, мысалдар, глоссарийлер, өз бетінше жұмыс істеуге арналған</w:t>
        <w:br/>
        <w:t>тапсырмалар);</w:t>
        <w:br/>
        <w:t>Кредит (Сгейі, Сгейі-һош) - білім алушының/оқытушының оқу жұмысы</w:t>
        <w:br/>
        <w:t>көлемін өлшейтін сәйкестендірілген бірлігі;</w:t>
        <w:br/>
        <w:t>Кредиттік оқыту технологиясы - білім алушы мен оқытушының оқу жұмысы</w:t>
        <w:br/>
        <w:t>көлемінің біріздендірілген өлшем бірлігі ретінде кредитті қолдану арқылы,</w:t>
        <w:br/>
        <w:t>білім алушының пәндерді таңдауы және реттілікпен оқуын дербес жоспарлауы</w:t>
        <w:br/>
        <w:t>негізінде оқыту.</w:t>
        <w:br/>
        <w:t>Модельдеу - зерттелетін нысанның моделін оқу мен құруға бағытталған</w:t>
        <w:br/>
        <w:t>ғылыми зерттеу әдісі және көшірме, модель, құбылыс пен процесті құру, сызба,</w:t>
        <w:br/>
        <w:t>кесте, қысқа сөздік мінездемесі, суреттердің көмегімен оқылатын процестер</w:t>
        <w:br/>
        <w:t>мен құбылыстардың көрнекі бейнесі.</w:t>
        <w:br/>
        <w:t>Офис-регистратор - білім алушылардың оқудағы жетістіктерінің барлық</w:t>
        <w:br/>
        <w:t>тарихын тіркеумен айналысатын және білімін бақылаудың барлық түрлерін</w:t>
        <w:br/>
        <w:t>3</w:t>
        <w:br/>
        <w:t>Морилл» (МогШ ас) актісі. Елдегі жаңа саясатқа сәйкес, біртұтас Америка</w:t>
        <w:br/>
        <w:t>ұлтының қалыптасуы (Тһе Фогпайоп оҒ ипйейа Аштепсап Майоп), ұлттың</w:t>
        <w:br/>
        <w:t>интеллектуалды, адамгершілік қасиеттерін дамыту арқылы жүзеге асуы тиіс</w:t>
        <w:br/>
        <w:t>еді. Осы актіге сәйкес, АҚШ-тың әрбір штатында, жоғары оқу орындарының</w:t>
        <w:br/>
        <w:t>құрылысына, ондағы жаңашыл бағыттағы оқу-тәрбие үдерісін ұйымдастыруға</w:t>
        <w:br/>
        <w:t>12 000 гектар жер тегін берілді. Кейіннен, бұл университеттер «сыйға тартқан</w:t>
        <w:br/>
        <w:t>колледждер» (Папа- ргапі соПеревз) деп аталып кетті |46, 1856.|.</w:t>
        <w:br/>
        <w:t>«Ұлы Морилл» актісінің мақсаты ЖОО-н құру негізінде, қарапайым</w:t>
        <w:br/>
        <w:t>қоғамды жоғары біліммен қамтамасыз ету, Америка азаматтарын практикалық</w:t>
        <w:br/>
        <w:t>және кәсіби дағдыларға үйрету, ауыл шаруашылық, өнеркәсіп саласында</w:t>
        <w:br/>
        <w:t>жұмыс атқаратын инженер мамандарын дайындау, сол арқылы елдің</w:t>
        <w:br/>
        <w:t>экономикасын арттыруға оңтайлы жағдай жасау болды. Дегенмен, кейбір</w:t>
        <w:br/>
        <w:t>аймақтарда тұрғылықты халықтың аз болуы, азаматтардың жоғары білім алуға</w:t>
        <w:br/>
        <w:t>дайын еместігі мәселелерінен, студенттердің саны акт жоспарынан төмен</w:t>
        <w:br/>
        <w:t>болды.</w:t>
        <w:br/>
        <w:t>Студенттер ісімен айналысатын қызметтердің дамуына әсер еткен</w:t>
        <w:br/>
        <w:t>екінші үлкен мәселе, 1885 жылы Еуропаның Берлин университетінің «ғылыми</w:t>
        <w:br/>
        <w:t>- зерттеу» моделінің негізінде Гарвард университетінің президенті Чарльз</w:t>
        <w:br/>
        <w:t>Элиоттың (СһаПев ЕПой) оқу пәндерін таңдауға мүмкіндік беретін, ашық-</w:t>
        <w:br/>
        <w:t>құрылымды оқу жоспарының инновациялық жүйесімен академиялық қауымды</w:t>
        <w:br/>
        <w:t>таныстыруы еді. Элективті оқу жоспарының дамуы Чарльз Элиоттың осы</w:t>
        <w:br/>
        <w:t>жаңашыл, қазіргі уақытқа дейін әлемдік жоғары білім беру жүйесінде</w:t>
        <w:br/>
        <w:t>өміршеңдігін дәлелдеген қозғалысымен тығыз байланысты.</w:t>
      </w:r>
    </w:p>
    <w:p>
      <w:r>
        <w:t>АҚШ-тың білім беру тарихын зерттеуші, педагог Іоһп К. ТһеШп (46,</w:t>
        <w:br/>
        <w:t>2156.| пікірінше, бұл идея Американың басқа да университеттерінің,</w:t>
        <w:br/>
        <w:t>профессор- оқытушылар құрамымен, әкімшілік қызметтіндегі тұлғалармен</w:t>
        <w:br/>
        <w:t>жоғары деңгейде қабылданды. Біртіндеп басқа университеттерде өз</w:t>
        <w:br/>
        <w:t>тәжірибелеріне жаппай ендіріп) 109 ғасырдың соңында, Америка</w:t>
        <w:br/>
        <w:t>университеттерінің 50 %-ы элективті оқу жоспарын қолданды.</w:t>
        <w:br/>
        <w:t>Америка университеттерінде студенттердің академиялық, әлеуметтік</w:t>
        <w:br/>
        <w:t>өмірін, оқытушылардың кәсіби іс-әрекетін қадағалайтын, әкімшілік қызметтер,</w:t>
        <w:br/>
        <w:t>студенттерге басшылық жасайтын академиялық штаттар, қызметтер ашылды.</w:t>
        <w:br/>
        <w:t>Мысалы, 1870 жылы Гарвард университетінің профессоры Ефрем Герни</w:t>
        <w:br/>
        <w:t>жоғары білім беру институттарындағы алғашқы декан болып сайланды.</w:t>
        <w:br/>
        <w:t>Морилл актісінен кейінгі, студенттердің санының өсуі, Ч. Элиоттың</w:t>
        <w:br/>
        <w:t>реформасынан кейін оқыту үдерісін оқу курстарын таңдау тұрғысынан</w:t>
        <w:br/>
        <w:t>ұйымдастыру, элективті курстардың санын біршама кеңейтіп, жаңа келген</w:t>
        <w:br/>
        <w:t>студенттерге пәндерді таңдауға мүмкіндік беретін формалды академиялық</w:t>
        <w:br/>
        <w:t>эдвайзер тағайындау, ментор, тьютор сияқты академиялық қолдау көрсету</w:t>
        <w:br/>
        <w:t>бағдарламаларын ЖОО-ның білім беру саясатына байланысты қайта пайымдап,</w:t>
        <w:br/>
        <w:t>тәжірибеге ендіруге әсерін тигізді. Мысалы, 1876 жылы, Джон Хопкинс</w:t>
        <w:br/>
        <w:t>университетінде студенттер қауымының артуы, олардың қажеттіліктерінің</w:t>
        <w:br/>
        <w:t>әртүрлі болуы, оқу жоспарынан тыс әлеуметтік, академиялық іс-шаралардың</w:t>
        <w:br/>
        <w:t>дамуына байланысты факультет эдвайзерлерінің арнайы штаттары кеңейтілді.</w:t>
        <w:br/>
        <w:t>16</w:t>
        <w:br/>
        <w:t>Дегенмен, АҚШ-тың жоғары оқу орындарының оқыту-тәрбие беру</w:t>
        <w:br/>
        <w:t>үрдісінің «ғылыми-зерттеу» моделіне көшуі бірнеше күтпеген, күрделі</w:t>
        <w:br/>
        <w:t>мәселелер туындатты. Профессорлар ғылыми-зерттеу жұмыстарына ғана назар</w:t>
        <w:br/>
        <w:t>аударып, отаршыл кезеңнен қалыптасқан студенттердің кәсіби қалыптасуына</w:t>
        <w:br/>
        <w:t>деген авторитарлық қарым-қатынасының орнына немқұрайлылық, либералдық</w:t>
        <w:br/>
        <w:t>қарым-қатынас келді. Осының салдарынан, студенттердің оқу үлгерімі азайды,</w:t>
        <w:br/>
        <w:t>университеттің мәдени-көпшілік, академиялық іс-шараларына қатысуы</w:t>
        <w:br/>
        <w:t>төмендеді. Осы мәселелердің алдын алу үшін, бірқатар университеттер</w:t>
        <w:br/>
        <w:t>стратегиялық жоспарлары мен бағдарламаларын әзірлей бастады. Мысалы,</w:t>
        <w:br/>
        <w:t>1888 жылы Бостон университеті, бірінші курс студенттеріне арналған бағыт-</w:t>
        <w:br/>
        <w:t>бағдар беру курсын (Невшпап опетайоп сошзе), жекелеген мамандықтардың</w:t>
        <w:br/>
        <w:t>басымдықтары мен оқу пәндерінің мазмұны бойынша академиялық кеңес беру</w:t>
        <w:br/>
        <w:t>бағдарламаларын енгізсе, оның ізінен, 1889 жылы Гарвард университеті осы</w:t>
        <w:br/>
        <w:t>тәжірибеге сүйене отырып, тек қана білім алушылармен жұмыс жасайтын</w:t>
        <w:br/>
        <w:t>академиялық эдвайзер бағдарламасын ендірді.</w:t>
        <w:br/>
        <w:t>Осы өзгерістер, студенттерге академиялық қолдау көрсету</w:t>
        <w:br/>
        <w:t>қызметтерінің дамуының екінші кезеңіне алып келді. Элективті жүйенің</w:t>
        <w:br/>
        <w:t>қарқынды дамуы, студенттерге оқу пәндерін күштеп міндеттеуге қарсы</w:t>
        <w:br/>
        <w:t>философиялық, педагогикалық ойлар туындатып, жоғары білім беру жүйесін</w:t>
        <w:br/>
        <w:t>бір орталықтан ұйымдаспаған бағытына (децентрализация) көшуге,</w:t>
        <w:br/>
        <w:t>автономдық қағидаларды сақтауға әсер етті. Америка педагог-ғалымдарының</w:t>
        <w:br/>
        <w:t>арасында «білім алушылардың мамандану бағыттарының әртүрлі болуы қажет»</w:t>
        <w:br/>
        <w:t>идеясының жариялануының алғашқы кезеңі еді.</w:t>
        <w:br/>
        <w:t>3 кезең. Жаңашыл даму кезеңі. 1900-1950жж. 19 ғасырдың аяғы мен 20</w:t>
        <w:br/>
        <w:t>басында болған АҚШ-тың экономикасындағы өнеркәсіп революциясының</w:t>
        <w:br/>
        <w:t>негізінде жоғары білім беру жүйесіне бөлінетін қаржы көлемі ұлғайды, жаңа</w:t>
        <w:br/>
        <w:t>миллионерлер қатары жалпы білім беру жүйесіне, кейіннен ғылыми-зерттеу</w:t>
        <w:br/>
        <w:t>жұмыстарына көп мөлшерде қаржы бөлді.</w:t>
        <w:br/>
        <w:t>АҚШ ғалымдары У/.Х.Сом!еу, О.ХҮ1Шашв |73| тарихи- педагогикалық</w:t>
        <w:br/>
        <w:t>еңбегінде, профессорлардың назары сабақ беруден ғылыми-зерттеу</w:t>
        <w:br/>
        <w:t>жұмыстарына жіберген қаржының нәтижесін көрсету, басылымдарға</w:t>
        <w:br/>
        <w:t>жариялануда болып, студенттермен қарым-қатынасы төмендегенін,</w:t>
      </w:r>
    </w:p>
    <w:p>
      <w:r>
        <w:t>ынтымақтастығы мен әрекеттестігінің әлсірегенін басып көрсетеді.</w:t>
        <w:br/>
        <w:t>Университеттің ұйымдастырушылық кемшіліктерінің орнын толтыру, білім</w:t>
        <w:br/>
        <w:t>алушылардың элективті курстарды дұрыс таңдауын қадағалау мақсатында</w:t>
        <w:br/>
        <w:t>әртүрлі университеттер студенттің жеке оқу траекториясы құруға, дербес білім</w:t>
        <w:br/>
        <w:t>алу мәселелерін, аудиториядан тыс білім алу уақытын ұйымдастыруға әсер ету</w:t>
        <w:br/>
        <w:t>мақсатттарымен академиялық эдвайзерлер штаттары, пән бойынша қосымша</w:t>
        <w:br/>
        <w:t>тьютор сабақтарын қарқынды тәжірибеге енгізді. Мысалы, 1906 жылы</w:t>
        <w:br/>
        <w:t>Колумбия университеті (Сотта ІЛиуегейу) барлық білім алушыларға</w:t>
        <w:br/>
        <w:t>арналған академиялық эдвайзер орталығын (Асадетіс А4уізіпе Сепег) ашты.</w:t>
        <w:br/>
        <w:t>АҚШ-тың жоғары білім беру жүйесінің сыншысы Н.О. ӛһе(іоп,</w:t>
        <w:br/>
        <w:t>Американың 14 университетінің жылдық есеп беру баяндамаларына талдау</w:t>
        <w:br/>
        <w:t>жүргізе отырып, Германияның «ғылыми-зерттеу университеті» моделін толық</w:t>
        <w:br/>
        <w:t>17</w:t>
        <w:br/>
        <w:t>Жетекші идея. АҚШ-тың жоғары білім беру жүйесіндегі студенттерге</w:t>
        <w:br/>
        <w:t>академиялық қолдау көрсету бағытының тәжірибесін жан - жақты зерттеп,</w:t>
        <w:br/>
        <w:t>қайта пайымдау арқылы ҚР жоғары оқу орындарында қолдану мүмкіндіктерін</w:t>
        <w:br/>
        <w:t>анықтау, кредиттік оқыту технологиясында студенттерге жаңашыл</w:t>
        <w:br/>
        <w:t>академиялық қолдау көрсету бағдарламаларымен қамтамасыз етіп, білім</w:t>
        <w:br/>
        <w:t>алушылардың жеке оқу траекториясын саналы қалыптастыруға жағдай</w:t>
        <w:br/>
        <w:t>жасайды.</w:t>
        <w:br/>
        <w:t>Зерттеудің теориялық және әдіснамалық негіздері болып жекетұлғаны</w:t>
        <w:br/>
        <w:t>қоғам дамуының, білім беру жүйесінің басты мақсаты деп танитын</w:t>
        <w:br/>
        <w:t>антропологиялық тәсілдері (М.Бубер, В. Дильтей, Э. Кассирер және т.б.);</w:t>
        <w:br/>
        <w:t>шетелдің білім беру саласындағы қалыптасқан нормаларды пайымдауға</w:t>
        <w:br/>
        <w:t>мүмкіндік беретін нақты-тарихи және мәдениеттанушылық тәсілдердің синтезі</w:t>
        <w:br/>
        <w:t>(Н.В. Блауберг, М.Н. Скаткин, Э.Г. Юдин және т.б.); жүйелілік тәсіл: (Н.Б.</w:t>
        <w:br/>
        <w:t>Блауберг, М.Н. Скаткин, Э.Г. Юдин және т.б.); таным теориялары, тұлғаға</w:t>
        <w:br/>
        <w:t>бағытталған оқыту теориясы, іс - әрекеттік теориялары: (Л.С. Выготский, В.В.</w:t>
        <w:br/>
        <w:t>Давыдов, А.Н. Леонтьев); оқытуды дараландырудың теориялық негіздері: (В.В.</w:t>
        <w:br/>
        <w:t>Давыдов, В.С. Ильин, А.А. Кирсанов); оқытудағы ынтымақтастық теориялары:</w:t>
        <w:br/>
        <w:t>(Г.Н. Волков, В.К. Дьяченко, Х.И. Леймитс); студенттің академиялық даму</w:t>
        <w:br/>
        <w:t>теориялары (А.Авйп, У. Тіп, Е.Т. РазсагеПа, УУеійтап ); сондай - ақ, АҚШ-тың</w:t>
        <w:br/>
        <w:t>жоғары білім беру жүйесінің маман даярлау аспектілерін зерттеген отандық,</w:t>
        <w:br/>
        <w:t>ресейлік ғалымдардың іргелі еңбектері; АҚШ студенттеріне академиялық</w:t>
        <w:br/>
        <w:t>қолдау көрсету қызметін ұйымдастыруға арналған американдық ғалым-</w:t>
        <w:br/>
        <w:t>педагогтардың ағылшын тіліндегі зерттеулері; шетелдік білім беру жүйесін</w:t>
        <w:br/>
        <w:t>салыстырмалы зерттеу жұмыстарын жүргізу бойынша ғалымдардың</w:t>
        <w:br/>
        <w:t>әдістемелік нұсқаулықтары, халықаралық Интернеттің тақырыпқа қатысты</w:t>
        <w:br/>
        <w:t>ақпараттық сайттары саналады.</w:t>
        <w:br/>
        <w:t>Зерттеу көздері: Қазақстан Республикасының Ата Заңы, Қазақстан</w:t>
        <w:br/>
        <w:t>Республикасының Білім Заңы (2011), ҚР білім беруді дамытудың 2011-2020</w:t>
        <w:br/>
        <w:t>жылдарға арналған бағдарламасы, кредиттік оқыту технологиясын</w:t>
        <w:br/>
        <w:t>ұйымдастыру бойынша ҚР-ның Білім және ғылым министрлігінде қабылданған</w:t>
        <w:br/>
        <w:t>құжаттар.</w:t>
        <w:br/>
        <w:t>АҚШ-тың жоғары білім беру жүйесінің тарихы мен қазіргі жағдайын</w:t>
        <w:br/>
        <w:t>анықтауға арналған теориялық зерттеулері, университет жағдайында студентке</w:t>
        <w:br/>
        <w:t>академиялық қолдау көрсету үдерісіне бойынша арналған білім беру</w:t>
        <w:br/>
        <w:t>ұйымдарының қорытынды баяндамалары: Атегісап бесід4ев (Ргипагу бошсев),</w:t>
        <w:br/>
        <w:t>Кероп оҒ Ішегпайопа! Аззосіабоп Ког (һе ЕуашаШПоп оҒ ЕФисайопа! АсһҺіеуешепі,</w:t>
        <w:br/>
        <w:t>Әіайвіса! АБвшасів оҒ (һе І/Лпйей бізіез, Керогі оҒ (һе Хайопа! Сепбег Ког</w:t>
        <w:br/>
        <w:t>Едисайопа! 51а15іісв, Керо”і о” һе Майопа1 Сошпс1 оҒ ЕФдисайопа! Оррогішйу</w:t>
        <w:br/>
        <w:t>Аввосіайопв, Аппча! Өшуеу КезшН оҒ Тһе Майопа! ӛшуеу оҒ білделі Епрарететі,</w:t>
        <w:br/>
        <w:t>сонымен қатар ресми басылымдары: Тошпа! оҒ СоПере 5ішдепі Регвоппеі, Кеуіеуу</w:t>
        <w:br/>
        <w:t>оҒ Ейхсабола! Кевеагсһ, Тошпа! оҒ АррПеа Рвусһо1ору, Тошпа! оҒ СоПере бімдепе</w:t>
        <w:br/>
        <w:t>Беуеіортепі, Едасайоп Еогшп, Іо5 Апве1еө Тішез, 175А Тодау, СММ, Тһе</w:t>
        <w:br/>
        <w:t>ХУазһіпеіюп Тіпев, Нагуага Вивіпевз Кеуіеуу.</w:t>
      </w:r>
    </w:p>
    <w:p>
      <w:r>
        <w:t>Зерттеу әдістері: зерттеу | тақырыбы | бойынша философиялық,</w:t>
        <w:br/>
        <w:t>психологиялық-педагогикалық, ғылыми-әдістемелік әдебиеттерді теориялық</w:t>
        <w:br/>
        <w:t>10</w:t>
        <w:br/>
        <w:t>- Студенттерге академиялық қолдау көрсету орталықтарының маман</w:t>
        <w:br/>
        <w:t>даярлаудағы рөлі мен озық бағдарламалары айқындалды;</w:t>
        <w:br/>
        <w:t>- ҚР және АҚШ жоғары оқу орындарындағы академиялық қолдау көрсету</w:t>
        <w:br/>
        <w:t>бағдарламаларына салыстырмалы талдау жасалынды;</w:t>
        <w:br/>
        <w:t>--- А тәжірибесі негізінде Қазақстанның ЖОО-да кредиттік оқыту</w:t>
        <w:br/>
        <w:t>технологиясында қолдануға мүмкін болатын «Университет студенттеріне</w:t>
        <w:br/>
        <w:t>академиялық қолдау көрсету кешенінің құрылымдық моделі» даярланды;</w:t>
        <w:br/>
        <w:t>---А -тың жоғары оқу орындарындағы студенттерге академиялық қолдау</w:t>
        <w:br/>
        <w:t>көрсету тәжірибесін ҚР университеттеріне ендіруге басшылыққа алатын</w:t>
        <w:br/>
        <w:t>теориялық - әдістемелік нұсқаулар жүйесі негізделді.</w:t>
        <w:br/>
        <w:t>Зерттеудің практикалық мәнділігі:</w:t>
        <w:br/>
        <w:t>- АҚШ -тың академиялық қолдау көрсету тәжірибесінен өңделіп, қазақстандық</w:t>
        <w:br/>
        <w:t>кредиттік оқыту жүйесіндегі студенттердің жеке оқу траекториясын</w:t>
        <w:br/>
        <w:t>қалыптастыруда кезіктіретін білім алушылардың академиялық кедергілерінің</w:t>
        <w:br/>
        <w:t>алдын-алу мақсатымен жасалған 1 курс студенттеріне арналған</w:t>
        <w:br/>
        <w:t>«Университеттте білім алу стратегиясы» атты модульдік бағдарламасы</w:t>
        <w:br/>
        <w:t>әзірленді.</w:t>
        <w:br/>
        <w:t>- магистранттарға, докторанттарға, оқытушылар қауымына, эдвайзерлерге</w:t>
        <w:br/>
        <w:t>арналған «Университет эдвайзерлерінің академиялық кеңес беру қызметі»</w:t>
        <w:br/>
        <w:t>атты арнайы курс бағдарламасы жасалды.</w:t>
        <w:br/>
        <w:t>- Зерттеу нәтижелері кредиттік оқыту технологиясындағы оқыту үдерісін</w:t>
        <w:br/>
        <w:t>оңтайландыруға, жетілдіруге, осы бағыттағы жаңа зерттеулер жүргізуге негіз</w:t>
        <w:br/>
        <w:t>бола алады; шетелдік және салыстырмалы педагогика курстарының мазмұнын</w:t>
        <w:br/>
        <w:t>кеңейтуге, ЖОО-да мамандардың кәсіби біліктілігін жетілдіру, қайта даярлау</w:t>
        <w:br/>
        <w:t>институттарында пайдалануға болады.</w:t>
        <w:br/>
        <w:t>Зерттеу нәтижелерінің дәлелдігі мен негізділігі теориялық-әдіснамалық және</w:t>
        <w:br/>
        <w:t>салыстырмалы-практикалық тұрғыдан дәлелденуінен, зерттеу мазмұнының</w:t>
        <w:br/>
        <w:t>ғылыми аппаратқа сәйкес келуімен, алынған нәтижелер мен</w:t>
        <w:br/>
        <w:t>тұжырымдамалардың тәжірибеге ендірілуімен, олардың тиімділігінің</w:t>
        <w:br/>
        <w:t>эксперимент жүзінде тексерілуімен қамтамасыз етіледі.</w:t>
        <w:br/>
        <w:t>Зерттеудің нәтижелерін сынақтан өткізу және ендіру отандық, ТМД (Астана,</w:t>
        <w:br/>
        <w:t>Алматы, Караганды, Санкт-Петербург, Москва, Новокузнецк, Ульяновск)</w:t>
        <w:br/>
        <w:t>елдерінің халықаралық ғылыми-практикалық және шетелдік (Асһеуешелі оҒ</w:t>
        <w:br/>
        <w:t>Һірһ едиса"оп, Болгария, 2012; 244 Сургив Ішегпаһопа! Соп/егепсе оп Едисабопа|</w:t>
        <w:br/>
        <w:t>Кезеагсһ, Кипр, 2013), конференцияларда, Қазақстан Республикасы Білім және</w:t>
        <w:br/>
        <w:t>ғылым министрлігінің білім және ғылым саласын бақылау комитеті ұсынған 5</w:t>
        <w:br/>
        <w:t>ғылыми басылымда, Тһотзоп Кешегв, 5сорив халықаралық базасына енген</w:t>
        <w:br/>
        <w:t>«ХҮогіа АррПей ӛсіепсев Тошпа!» рейтингті журналында, талқыланып, көрініс</w:t>
        <w:br/>
        <w:t>тапты, эксперимент барысында іске асты. Л.Н. Гумилев атындағы Еуразия</w:t>
        <w:br/>
        <w:t>Ұлттық университетінің оқу тәжірибесіне ендірілді.</w:t>
        <w:br/>
        <w:t>Қорғауға ұсынылатын қағидалар:</w:t>
        <w:br/>
        <w:t>АҚШ-тың жоғары білім беру жүйесіндегі студенттерге академиялық қолдау</w:t>
        <w:br/>
        <w:t>көрсету қызметтерінің тарихи тұрғыдан қалыптасуы;</w:t>
        <w:br/>
        <w:t>- Студенттерге академиялық қолдау көрсету орталықтарының маман</w:t>
        <w:br/>
        <w:t>даярлаудағы рөлі, озық бағдарламалары;</w:t>
        <w:br/>
        <w:t>12</w:t>
        <w:br/>
        <w:t>І ТАРАУ АҚШ-ТЫҢ ЖОҒАРЫ БІЛІМ БЕРУ ЖҮЙЕСІНДЕ</w:t>
        <w:br/>
        <w:t>СТУДЕНТТЕРГЕ АКАДЕМИЯЛЫҚ ҚОЛДАУ КӨРСЕТУДІҢ</w:t>
        <w:br/>
        <w:t>ТЕОРИЯЛЫҚ НЕГІЗДЕРІ</w:t>
      </w:r>
    </w:p>
    <w:p>
      <w:r>
        <w:t>1.11 АҚШ-тың жоғары білім беру жүйесінде студенттерге қолдау көрсету</w:t>
        <w:br/>
        <w:t>қызметтерінің тарихи тұрғыдан қалыптасуы</w:t>
        <w:br/>
        <w:t>Университеттік білім беру жүйесінде болып жатқан өзгерістерді білім</w:t>
        <w:br/>
        <w:t>беру тарихы мен тәжірибесін ескермей қарастыру мүмкін емес. АҚШ-тың</w:t>
        <w:br/>
        <w:t>жоғары білім беру жүйесінің қалыптасуы мен қазіргі күнгі жағдайы сол елдің</w:t>
        <w:br/>
        <w:t>мәдени-тұрмыстық жағдайы, экономикасымен байланысты. Ғасырлар бойы</w:t>
        <w:br/>
        <w:t>қалыптасқан уақыт тұғырындағы, студенттерге қолдау көрсетуге бағытталған</w:t>
        <w:br/>
        <w:t>қызмет түрлерінің дамуын тарихи тұрғыдан талдау, оның әрбір білім беру</w:t>
        <w:br/>
        <w:t>кезеңіндегі мақсатын, мәні мен құрылымын анықтауға, соның негізінде қазіргі</w:t>
        <w:br/>
        <w:t>таңдағы университетте алатын рөлін жете түсінуге мүмкіндік береді деп</w:t>
        <w:br/>
        <w:t>тұжырымдай отырып, АҚШ-тың жоғары білім беру саласындағы тарихшы-</w:t>
        <w:br/>
        <w:t>педагогы ).Е.Тһе!іп еңбектеріне сүйене отырып, АҚШ-тың университттік білім</w:t>
        <w:br/>
        <w:t>беру жүйесінде студенттерге қолдау көрсету қызметтерінің дамуының келесі</w:t>
        <w:br/>
        <w:t>негізгі кезеңдерін айқындадық:</w:t>
        <w:br/>
        <w:t>1. кезең - Ағылшындарға отаршылдық кезеңінде алғашқы университеттердің</w:t>
        <w:br/>
        <w:t>қалыптасуы (1636- 1840)</w:t>
        <w:br/>
        <w:t>2. кезең- Әралуандылық (Диверсификация) 1850- 1890 жж</w:t>
        <w:br/>
        <w:t>3. кезең - Жаңашыл даму бағыты. 1900-1950жж</w:t>
        <w:br/>
        <w:t>4. кезең- Жоғары білім беру жүйесінің жаһандануы. 1960- қазіргі уақыт |45,</w:t>
        <w:br/>
        <w:t>186.; 46, 5 6.|</w:t>
        <w:br/>
        <w:t>1 кезең. Ағылшындарға отаршылдық кезеңінде алғашқы</w:t>
        <w:br/>
        <w:t>университеттердің қалыптасуы. Университет жанында арнайы студенттердің</w:t>
        <w:br/>
        <w:t>әлеуметтік және академиялық мәселелерімен айналысатын қызметтердің негізі</w:t>
        <w:br/>
        <w:t>1636 жылы құрылған АҚШ-тың алғашқы жоғары оқу орындарының бірі -</w:t>
        <w:br/>
        <w:t>Гарвард университетінің қалыптасуымен байланысты. Осы уақытта</w:t>
        <w:br/>
        <w:t>«студенттерге қолдау көрсету», «студенттер ісімен айналысатын қызметтер»</w:t>
        <w:br/>
        <w:t>немесе «студенттерге академиялық қолдау көрсету» терминдері арнайы</w:t>
        <w:br/>
        <w:t>қолданылмаса да, факультет мүшелері оқытушылар аудиториялық,</w:t>
        <w:br/>
        <w:t>аудиториядан тыс іс - шараларды ұйымдастырып, білім алушылардың қосалқы</w:t>
        <w:br/>
        <w:t>ата-аналарын рөлін атқарған. Гарвард, Йель Уильям жоне Мэри</w:t>
        <w:br/>
        <w:t>университеттерінің профессор-оқытушылар құрамы студенттердің Діни,</w:t>
        <w:br/>
        <w:t>интеллектуалдық, адамгершілік тәрбиесіне белсене атсалысып, академиялық</w:t>
        <w:br/>
        <w:t>кеңес беру үздіксіз жүргізіліп, олардың діни, ақыл-ой көзқарастарының</w:t>
        <w:br/>
        <w:t>қалыптасуына әсер етті.</w:t>
        <w:br/>
        <w:t>Оқу-тәрбие үдерісіндегі қатаң тәртіп, патерналистік немесе “әкелік</w:t>
        <w:br/>
        <w:t>қамқор” (іп Іосо рагғепй8) қағидасындағы авторитарлы жүйеде болып,</w:t>
        <w:br/>
        <w:t>аудиториядан тыс іс-шаралар қатаң классикалық оқу пәнінің аясында</w:t>
        <w:br/>
        <w:t>жүргізілген. Мысалы, тарихшы-ғалым Е.Ешидіоірһ өз зерттеулерінде, сол</w:t>
        <w:br/>
        <w:t>замандағы Американың колледждеріндегі оқу үдерісі оқу бағдарламасы,</w:t>
        <w:br/>
        <w:t>кітапхана, оқытушы-студент қарым-қатынасында жүзеге асқан деп бейнелей</w:t>
        <w:br/>
        <w:t>14</w:t>
        <w:br/>
        <w:t>келіп, «студенттер қауымы арнайы кеңесшілерді, бақылауды, кәсіби бағыт-</w:t>
        <w:br/>
        <w:t>бағдарды, қосымша сабақтарды талап ететін жасөспірімдер ретінде</w:t>
        <w:br/>
        <w:t>қабылданды» - деп жазады. (44,127 6.|.</w:t>
        <w:br/>
        <w:t>18 ғасырдың екінші жартысында университеттік жүйеде орын алған</w:t>
        <w:br/>
        <w:t>қатаң тәртіпке қарсылық білдіру ретінде студенттер әдеби кештер, пікірталас</w:t>
        <w:br/>
        <w:t>клубтарын, спорттық командалар ұйымдастырып, университет газеттері,</w:t>
        <w:br/>
        <w:t>брошюралар, қысқаша ескертпелер жариялады. Мысалы, 1776 жылы «Уильям</w:t>
        <w:br/>
        <w:t>және Мэри» университетінде «грек әрпі- Карра АІрһа» атауымен, Америка</w:t>
        <w:br/>
        <w:t>университеттерінде алғашқы студенттік ұйым құрылды. Студенттік ұйымдар</w:t>
        <w:br/>
        <w:t>басында әдеби пікірталас өткізу үшін жиналса, 1825 жылдарға қарай білім</w:t>
        <w:br/>
        <w:t>алушылар арасында бауырластық желі ретінде көптеген ЖОО-нда ашылды.</w:t>
        <w:br/>
        <w:t>Студенттер үшін бұл ұйымдар, кампустың (университет) бірсарынды өміріне</w:t>
        <w:br/>
        <w:t>өзгерістер мен жаңашыл идеяларға бастаушы болды. Грек алфавитінің</w:t>
      </w:r>
    </w:p>
    <w:p>
      <w:r>
        <w:t>әріптерін қолданып, бірнеше студенттік ұйымдардың желісі қалыптасып, бір-</w:t>
        <w:br/>
        <w:t>бірімен оқу үлгерімі бойынша үшін жарыстар ұйымдастырды. Студенттік</w:t>
        <w:br/>
        <w:t>ұйымдар арасында бәсекелестік академиялық жетістіктер бойынша көрінсе,</w:t>
        <w:br/>
        <w:t>кейіненн қоғамдық пайдалы іс-шаралар, әлеуметтік жобалар ұйымдастыру,</w:t>
        <w:br/>
        <w:t>студенттер арасында спорттық, ғылым салалары бойынша жарыстар жүргізуде</w:t>
        <w:br/>
        <w:t>де байқалды. АҚШ-тың жоғары білім беру тарихын зерттеуші, І.К.ТһеПп</w:t>
        <w:br/>
        <w:t>пікірінше, студенттердің күшімен, бастамашылығымен ұйымдастырылған</w:t>
        <w:br/>
        <w:t>аудиториядан тыс ұйымдар өзіндік өміршеңдігін, студенттер арасында</w:t>
        <w:br/>
        <w:t>сұранысқа иелігін дәлелдеп, басында оқытушы-профессорлар тарапынан</w:t>
        <w:br/>
        <w:t>тыйым салу, біртіндеп келісу, кейіннен ресми түрде қабылдауға мәжбүрледі</w:t>
        <w:br/>
        <w:t>(66, 1156.1.</w:t>
        <w:br/>
        <w:t>18 ғасырдың соңындағы АҚШ университеттеріндегі студенттік</w:t>
        <w:br/>
        <w:t>наразылық қозғалыстарының басты себептері оқу әдістеріне, оқу пәндері, қатаң</w:t>
        <w:br/>
        <w:t>діни тәртіпке, студенттерге берілетін ас мәзіріне қанағаттанбаумен байланысты</w:t>
        <w:br/>
        <w:t>болды. Ал, 19 ғасырдың басында, Америка саясаткерлері, жоғары білім беру</w:t>
        <w:br/>
        <w:t>жүйесін, елдің әлеуметтік және экономикалық дамуының құралы ретінде қайта</w:t>
        <w:br/>
        <w:t>қарастырды. Жоғары білім беру жүйесі адамдардың жасы, жынысы, нәсіліне</w:t>
        <w:br/>
        <w:t>қарамастан барлық Америка азаматтарына ортақ ретінде танылып, бұрын</w:t>
        <w:br/>
        <w:t>соңды тәжірибеде болмаған, әйелдердің, афроамерикандықтардың</w:t>
        <w:br/>
        <w:t>университетте білім алуына жол ашылды.</w:t>
        <w:br/>
        <w:t>Осы уақыт аралығында, элективті курстар жүйесінің тәжірибеге</w:t>
        <w:br/>
        <w:t>ендірілуі мен қалыптасуына бағыт бұрған, Гарвард және басқа да АҚШ-тың</w:t>
        <w:br/>
        <w:t>үздік жоғары оқу орындары, факультет мүшелерінен элективті пәндерді</w:t>
        <w:br/>
        <w:t>таңдауда бойынша студенттерге кеңес беруін талап етті. Осыдан, студенттерге</w:t>
        <w:br/>
        <w:t>оқу үдерісінде бағыт-бағдар беретін кадрлардың қажеттігі анықталды. Мысалы,</w:t>
        <w:br/>
        <w:t>1841 жылы Охайо Кенион колледжінде (Кепуоп СоПере оҒ Оһо) ресми түрде</w:t>
        <w:br/>
        <w:t>академиялық эдвайзерлер университет штатына енгізілді.</w:t>
        <w:br/>
        <w:t>2 кезең. Әралуандылық (Диверсификация) 1850- 1890 жж. Жоғары білім</w:t>
        <w:br/>
        <w:t>беру жүйесінің тарихы, оның ішінде арнайы студенттер ісімен айналысатын</w:t>
        <w:br/>
        <w:t>кәсіби қызметтердің дамуының екінші кезеңі, Американың жоғары білім беру</w:t>
        <w:br/>
        <w:t>жүйесінің түбегейлі өзгеруіне әсер еткен бірнеше оқиғалармен байланысты</w:t>
        <w:br/>
        <w:t>болды. Солардың біріншісі, 1862 жылы АҚШ конгресі қабылдаған «Ұлы</w:t>
        <w:br/>
        <w:t>26</w:t>
        <w:br/>
        <w:t>Ж.О.Кузьминых |38|, Д.Н.Сухиненко |39), О.В. Коренькова |40|, Р.М.Роман</w:t>
        <w:br/>
        <w:t>АТП, Н.И. Костина |42), Л.Е. Смалько |43| еңбектерінде көрініс тапқан.</w:t>
        <w:br/>
        <w:t>АҚШ университеттеріндегі студенттерге академиялық қолдау көрсету</w:t>
        <w:br/>
        <w:t>бағытының тарихи тұрғыдан дамуын американдық ғалымдар Е. КидоірҺ |441,</w:t>
        <w:br/>
        <w:t>.К.ТһеПп |45,461, А.І.. Кепі2 |47| маман даярлаудағы алатын рөлі У.Тіпо |48), 7.</w:t>
        <w:br/>
        <w:t>СНшві % ТК.ТасоВвоп |491, О.С.Стеатег % Е.С. Сгеатег |501, О.НоПоче1 (|51, 7.</w:t>
        <w:br/>
        <w:t>Ы. Еіпп % РО. А.КосКк |52), АЛУ. Авіһ,53|, К. Ато18, С.Р. Каһ |54), М.Вееде %</w:t>
        <w:br/>
        <w:t>р.Вшпей |55| студенттің жеке оқу траекториясын қалыптастыруға әсер ететін</w:t>
        <w:br/>
        <w:t>бағдарламалары В.В. Сгооквюп |56|, Т.О”?Вапоп (|57|, 5.Н. Еові |58|, ХУ.К.</w:t>
        <w:br/>
        <w:t>НаҺеу |59), 5.бооФаа % В.Ніі8і |60), Е.5.Кеі4 |611, Е.РавсагеПа % Р. Тегеп2іпі</w:t>
        <w:br/>
        <w:t>62, К.ТІ.Ірм (631, Г.башлаетв |64| және т.б. еңбектерінде қарастырылған.</w:t>
        <w:br/>
        <w:t>Жоғарыда көрсетілген американдық ғалымдардың жұмыстары, зерттеу</w:t>
        <w:br/>
        <w:t>тақырыбының теориялық- концептуалдық негізін толық түсінуге мүмкіндік</w:t>
        <w:br/>
        <w:t>берді.</w:t>
        <w:br/>
        <w:t>Отандық, ресейлік компаритивистер А.К. Кусаинов (|65), Н.Анарбек |66),</w:t>
        <w:br/>
        <w:t>Ш. Йюрген (67), Т.Н. Шербакова |68), А. Н. Джуринский |69), Б.Л.Вульфсон</w:t>
        <w:br/>
        <w:t>70|, З.А. Малькова |71), В.А. Капранов (721 зерттеулері салыстырмалы</w:t>
        <w:br/>
        <w:t>педагогика бойынша зерттеу жүргізуге негіз болатын, әдіснамалық мәселелер</w:t>
        <w:br/>
        <w:t>мен жалпығылыми ережелерді анықтауға мүмкіндік берді.</w:t>
        <w:br/>
        <w:t>Дегенмен, АҚШ-тың жоғары мектеп тәжірибесіндегі студенттерге</w:t>
        <w:br/>
        <w:t>жүйелілік тұрғысынан ұйымдастырылған студенттерге академиялық қолдау</w:t>
      </w:r>
    </w:p>
    <w:p>
      <w:r>
        <w:t>көрсету бағытының отандық, ресейлік педагог-ғалымдарының еңбектерінде</w:t>
        <w:br/>
        <w:t>арнайы зерттеу нысанының болмауы тақырыптың өзектілігін арттыра түседі.</w:t>
        <w:br/>
        <w:t>Жоғары оқу орындары студенттеріне университет жанында академиялық</w:t>
        <w:br/>
        <w:t>қолдау көрсетуді ұйымдастыру нақты теориялық және практикалық мәселе</w:t>
        <w:br/>
        <w:t>ретінде шетел тәжірибесін зерттеу қажеттілігі бүгінгі жоғары білім беру</w:t>
        <w:br/>
        <w:t>үдерісінің басым бағыттарына байланысты мамандардың кәсіби сапасына,</w:t>
        <w:br/>
        <w:t>дайындығына қоғам тарапынан қойылатын талаптарымен түсіндіріледі. Себебі,</w:t>
        <w:br/>
        <w:t>Қазақстан Республикасында жоғары білім беру жүйесінде болып жатқан</w:t>
        <w:br/>
        <w:t>түбегейлі өзгерістер студенттерді білім алу үдерісіне жауапты, субьекті тұлға</w:t>
        <w:br/>
        <w:t>ретінде қалыптастыруды маңызды, басты міндеттердің бірі ретінде қарауды</w:t>
        <w:br/>
        <w:t>талап етіп отыр.Бұл міндеттің жүзеге асырылуы жоғары оқу орындарындағы</w:t>
        <w:br/>
        <w:t>білім беру үдерісін жүйелі тәсілмен студент тұлғасына бағытталған оқыту</w:t>
        <w:br/>
        <w:t>технологиясы негізінде ұйымдастыруды көздейді.</w:t>
        <w:br/>
        <w:t>Осы уақытқа дейінгі отандық, ресейлік ғалымдардың, Американың</w:t>
        <w:br/>
        <w:t>жоғары білім беру жүйесі бойынша ғылыми-зерттеу жұмыстары мен</w:t>
        <w:br/>
        <w:t>педагогикалық, психологиялық басылымдарына жасалған талдаудар, АҚШ-тың</w:t>
        <w:br/>
        <w:t>университеттерінде студенттерге академиялық қолдау көрсету орталықтары</w:t>
        <w:br/>
        <w:t>мен әртүрлі бағдарламаларының ұйымдастырылу ерекшеліктері жеке зерттеу</w:t>
        <w:br/>
        <w:t>обьектісі ретінде ғылыми-тұрғыдан негізделмегенін айқындауға мүмкіндік</w:t>
        <w:br/>
        <w:t>туғызды. Бұл мәселелер,</w:t>
        <w:br/>
        <w:t>- қазіргі жоғары білім беру жүйесінің маман даярлауға қойып отырған</w:t>
        <w:br/>
        <w:t>талаптарына сәйкес, студенттерге арнайы академиялық қолдау көрсетуді</w:t>
        <w:br/>
        <w:t>ұйымдастыру қажеттігі мен осы тұрғыда Америка жоғары мектебінің озық</w:t>
        <w:br/>
        <w:t>тәжірибесін қолдану мүмкіндіктерінің арнайы зерттелмеуі;</w:t>
        <w:br/>
        <w:t>8</w:t>
        <w:br/>
        <w:t>ендіру салдарынан, студент-профессор арасындағы академиялық, жекетұлғалық</w:t>
        <w:br/>
        <w:t>әрекеттестіктің азайғанын сынға алды (|741.</w:t>
        <w:br/>
        <w:t>АҚШ ғалымдарының еңбектерін талдай келе, «жекетұлғаға бағытталған</w:t>
        <w:br/>
        <w:t>оқыту», «студентке бағытталған оқыту» қағидалары ғылыми негізделген, оны</w:t>
        <w:br/>
        <w:t>қолдану, білім алушылардың академиялық, қажеттіліктерін қанағаттандыру</w:t>
        <w:br/>
        <w:t>мәселелерімен түбегейлі айналысатын мамандарды даярлауға бет бұрған,</w:t>
        <w:br/>
        <w:t>студенттерге академиялық, әлеуметтік қолдау көрсету бағдарламаларының</w:t>
        <w:br/>
        <w:t>қарқынды дамуына әсер еткен, американдық жоғары білім беру жүйесінің</w:t>
        <w:br/>
        <w:t>«жаңа толқыны» деп айқындаймыз.</w:t>
        <w:br/>
        <w:t>Тағы да бір ерекше мәселе, студенттер ісімен айналысатын арнайы</w:t>
        <w:br/>
        <w:t>кәсіби қызметкерлердің дайындалуы, кәсіби ассоциациялардың құрылуы.</w:t>
        <w:br/>
        <w:t>Мысалы, 1914 жылы Колумбия университетінің Білім беру колледжінде</w:t>
        <w:br/>
        <w:t>алғашқы рет «Әйелдер эдвайзері» (УУотап А4у1івег) саласы бойынша кәсіби</w:t>
        <w:br/>
        <w:t>магистрлары дайындалды. Студенттер ісімен айналысатын мамандандырылған</w:t>
        <w:br/>
        <w:t>қызметтердің рөлі артып, кәсіби жолға қойылды. Оған 1910 жылы құрылған</w:t>
        <w:br/>
        <w:t>Америка офис-регистраторлар ассоциациясы (Атегісап АзосіаПоп оҒ СоПерізе</w:t>
        <w:br/>
        <w:t>Керізігагз), университеттік қабылдау комиссиясы ассоциациясы (Атепсап</w:t>
        <w:br/>
        <w:t>АввосіаПоп оҒ Айт155іоп ОНссегв), 1920 жылы колледж салауатты өмір салты</w:t>
        <w:br/>
        <w:t>ассоциациясы (Атегісап СоПере Неа|һ АвзосіаПоп), 1937 жылы ұлттық кәсіби</w:t>
        <w:br/>
        <w:t>бағыт бағдар-беру ассоциациясы (Майопа! Огіетайоп Пігесіюів Авзосіайоп)</w:t>
        <w:br/>
        <w:t>сияқты, мамандарды біріктіруге, бір бірінің тәжірибесімен бөлісуге мүмкіндік</w:t>
        <w:br/>
        <w:t>беретін кәсіби қоғамдастықтардың қалыптасуы дәлел бола алады.</w:t>
        <w:br/>
        <w:t>Студенттер ісімен айналысатын арнайы қызметтердің дамуына, оның</w:t>
        <w:br/>
        <w:t>өзектілігі мен мазмұндылығын айқындауға әсер еткен, 1937 жылы «Студенттер</w:t>
        <w:br/>
        <w:t>ісімен айналысатын қызметкерлердің ой-пікірі» (Тһе бішдепі Рекзоппеі Роіпі оҒ</w:t>
        <w:br/>
        <w:t>Иіем)) (75| атты тарихи бетбұрыстық мақаласының жарық көруі. Бұл мақала,</w:t>
        <w:br/>
        <w:t>Американың білім беру кеңесімен (Атепсап Сошпсі1 оп Едисайоп) бекітілген,</w:t>
      </w:r>
    </w:p>
    <w:p>
      <w:r>
        <w:t>студенттермен жұмыс атқаратын университеттік кадрларының іс-әрекетін</w:t>
        <w:br/>
        <w:t>бірнеше жылдар зерттеудің нәтижесіндегі шарықтау шегі (кульминация) деуге</w:t>
        <w:br/>
        <w:t>де болады. Баяндамада, оқыту үдерісінде, студенттің жеке-дара ерекшеліктерін</w:t>
        <w:br/>
        <w:t>түсіну, олардың жастық, жыныстық, нәсілдік, мәдени т.б. мәселелеріне</w:t>
        <w:br/>
        <w:t>байланысты әр алуандылығын ескеру, оқытудың негізгі функцияларын жүйелеу</w:t>
        <w:br/>
        <w:t>мен студенттің дербес танымдық іс-әрекетін басқару үшін, жоғары оқу</w:t>
        <w:br/>
        <w:t>орындарының академиялық қолдау көрсету бағдарламаларын, студенттер</w:t>
        <w:br/>
        <w:t>ісімен айналысатын қызметтердің, орталықтардың қажеттігі басып көрсетілді.</w:t>
        <w:br/>
        <w:t>Баяндамаға сәйкес, студенттің қажеттіліктеріне бағытталған бағдарламалар мен</w:t>
        <w:br/>
        <w:t>қызметтер, әрбір университеттің жеке миссиясы мен мақсатына бағытталып,</w:t>
        <w:br/>
        <w:t>ұйымдастырылуы қажет. Маман даярлау тұжырымдамасы кеңейіп, дене,</w:t>
        <w:br/>
        <w:t>әлеуметтік, рухани, эмоционалдық, интеллектуалдық тұрғыдан жан-жақты</w:t>
        <w:br/>
        <w:t>дамыған жекетұлғаны қалыптастыру маңызды орынға қойылды. баяндамада</w:t>
        <w:br/>
        <w:t>көрсетілген білім беру қағидалары, 1937-1949 жылдар аралығында, студенттер</w:t>
        <w:br/>
        <w:t>ісімен айналысатын қызметтердің, ұйымдардың, арнайы орталықтардың</w:t>
        <w:br/>
        <w:t>ұйымдастырылу ерекшеліктері мен дамуына түбегейлі әсер етті.</w:t>
        <w:br/>
        <w:t>Сонымен қатар, екінші дүниежүзілік соғысына қатысқан ер-азаматтар</w:t>
        <w:br/>
        <w:t>мен тылда еңбек еткен әйелдерге АҚШ-тың федералдық штатынан қаржы</w:t>
        <w:br/>
        <w:t>18</w:t>
        <w:br/>
        <w:t>мәселелері бойынша психологиялық кеңестер жүргізіп тұрды. Трио</w:t>
        <w:br/>
        <w:t>бағдарламасы, университетте тек қана кедей отбасынан ғана емес, барлық білім</w:t>
        <w:br/>
        <w:t>алушыларға қатысты АҚК (ары қарай академиялық қолдау көрсету)</w:t>
        <w:br/>
        <w:t>бағдарламаларының дамуына да үлкен әсер етті.</w:t>
        <w:br/>
        <w:t>АҚШ-тың көрнекті білім беру қызметкерлерінің бірі, С.М.Магбзеп</w:t>
        <w:br/>
        <w:t>«Америка университетінің жүрегі» (Тһе бош оҒ (һе Атегісап ІЛтіуегв Шу) атты</w:t>
        <w:br/>
        <w:t>мақаласында Трио бағдарламасының аясында университеттер, әлеуметтік аз</w:t>
        <w:br/>
        <w:t>қамтылған, білім алу мүмкіндіктері мен оқу дағдылары төмен студенттерді</w:t>
        <w:br/>
        <w:t>қабылдап, АҚК орталықтарын үлкен масштабтарда ұйымдастырды» - деп</w:t>
        <w:br/>
        <w:t>тұжырымдады |80| 1970 жылы Карнеги Комиссиясының «Білім алуға</w:t>
        <w:br/>
        <w:t>мүмкіндік: жоғары білім алуды қамтамасыз ететін бағдарламалар жүйесі»</w:t>
        <w:br/>
        <w:t>атты мақаласынан кейін, академиялық қолдау көрсету қызметтері (5імделі</w:t>
        <w:br/>
        <w:t>Асадетіс бегуісев), жоғары білім алу үшін тең мүмкіндікті қамтамасыз ететін</w:t>
        <w:br/>
        <w:t>ұлттық білім беру міндеттемелерінің біріне айналды (|81).</w:t>
        <w:br/>
        <w:t>Жоғары білім алуға студенттердің қажеттіліктері арттып, 50-60</w:t>
        <w:br/>
        <w:t>жылдары ЖОО-на қабылданған білім алушылардың саны 41% өсті. Осыған</w:t>
        <w:br/>
        <w:t>байланысты білім алушылардың кәсіби дамуы мен әлеуметтену мәселелері,</w:t>
        <w:br/>
        <w:t>студент пен университеттің қарым-қатынасы бойынша ғылыми-тәжірибелік</w:t>
        <w:br/>
        <w:t>зерттеулер, теориялар қалыптаса бастады.</w:t>
        <w:br/>
        <w:t>АҚШ ғалымы Кепі2 (47, 123 б.| пікірінше, 1970 жылдары университеттер</w:t>
        <w:br/>
        <w:t>маман даярлаудағы өздерінің миссиясы мен мақсаттарын қайта қарастырып,</w:t>
        <w:br/>
        <w:t>экономикалық дағдарыс уақытындағы тәжірибеге бағытталған оқу пәндері мен</w:t>
        <w:br/>
        <w:t>мамандану бағыттарын әзірлеп, студентті университет қабырғасында сақтап</w:t>
        <w:br/>
        <w:t>қалу (геһепйоп) бағдарламаларын кеңейткен. Соған байланысты, 1970 жылдары</w:t>
        <w:br/>
        <w:t>АҚШ-та қаржылық жағдайы төмен, әлеуметтік аз қамтылған, академиялық</w:t>
        <w:br/>
        <w:t>дайындығы төмен, этникалық аз ұлттар өкілі, мүмкіндіктері шектелген, жасы</w:t>
        <w:br/>
        <w:t>шамасы студенттік кезеңнен жоғары, шетелден келген студенттердің саны өсіп,</w:t>
        <w:br/>
        <w:t>оларды университет қабырғасында сақтап қалу үшін (геһепбоп), жеке-дара кеңес</w:t>
        <w:br/>
        <w:t>беру, оқытудың жекетұлғаға бағытталған, гуманистік технологияларын</w:t>
        <w:br/>
        <w:t>қолдануды қажет етті Академиялық эдвайзерлер студентті АҚК</w:t>
        <w:br/>
        <w:t>элементтерімен байланыстырушы маманы деп танылды.</w:t>
        <w:br/>
        <w:t>1970-80 жж. АҚК қызметтеріне деген жоғары сұраныс, факультет немесе</w:t>
        <w:br/>
        <w:t>университет деңгейінде арнайы эдвайзер, ментор, пәндер бойынша</w:t>
        <w:br/>
        <w:t>тьюторлардан, сыни тұрғыдан академиялық оқу-жазу курстарынан тұратын</w:t>
        <w:br/>
        <w:t>орталықтарын ашуға, олардың қызметін орталықтан басқаруға, үйлестіруге</w:t>
      </w:r>
    </w:p>
    <w:p>
      <w:r>
        <w:t>әкелді. Жоғарыда қарастырылған студенттерге «әкелік қамқор» (іп Іосо</w:t>
        <w:br/>
        <w:t>рагепі8) тұрғысынан қарау түбегейлі жойылып, студенттер ісімен айналысатын</w:t>
        <w:br/>
        <w:t>арнайы кәсіби қызметтердің бағыттаушы, тәрбиеші ретіндегі рөлі арта түсті.</w:t>
        <w:br/>
        <w:t>Студенттер институционалдық басқару ісіне атсалысып, олардың оқу жоспарын</w:t>
        <w:br/>
        <w:t>құру, АҚК бағдарламалары, жатақхана, кітапхана мәселелері, мәдени-көпшілік</w:t>
        <w:br/>
        <w:t>ұйымдарда шешім қабылдауда көзқарастары есепке алынды.</w:t>
        <w:br/>
        <w:t>Жоғары білім беру жүйесінің құрылымының студенттің қажеттіліктерін</w:t>
        <w:br/>
        <w:t>ескере отырып кеңеюі, мамандандырылған қабылдау комиссиясы, қаржылық</w:t>
        <w:br/>
        <w:t>көмек көрсету орталығы, пәндерге тіркелу офис-регистраторлары, жатақхана,</w:t>
        <w:br/>
        <w:t>жеке-дара және академиялық кеңесшілер, бағыт-бағдар беруші курстар,</w:t>
        <w:br/>
        <w:t>20</w:t>
        <w:br/>
        <w:t>аудиториялық және аудиториядан тыс іс-шараларға жіберген уақытын өлшеу,</w:t>
        <w:br/>
        <w:t>салыстыру, соның негізінде әрбір университеттің білім алушылардың</w:t>
        <w:br/>
        <w:t>аудиториялық және аудиториядан тыс уақытын ұйымдастыру ерекшеліктерін</w:t>
        <w:br/>
        <w:t>айқындау, олардың оқыған курстары мен әдебиеттерінің саны, оқу үлгерімі,</w:t>
        <w:br/>
        <w:t>қоғамдық іс-шараларға қатысуы, басқа студенттермен, оқытушылармен қарым-</w:t>
        <w:br/>
        <w:t>қатынасына негізделген рейтинг жасау. «Студент уақытының жұмсалу</w:t>
        <w:br/>
        <w:t>сауалнамасы» (Майопа! ӛшуеу оҒ білделі епраретелі) алғашқы рет 1999 жылы</w:t>
        <w:br/>
        <w:t>пилоттық түрде жүргізілсе, 2013 жылы оған 620 университеттің 1,6 миллион</w:t>
        <w:br/>
        <w:t>студенті қатыстырылған.</w:t>
        <w:br/>
        <w:t>21 ғасырдың бас кезінде, студенттің академиялық жетістігінің себептері,</w:t>
        <w:br/>
        <w:t>оған кері әсерін тигізетін факторлар арнайы эксперимент барысында зерттеле</w:t>
        <w:br/>
        <w:t>басталды. Алғаш рет, студенттің академиялық жетістігінің себептерін ғылыми-</w:t>
        <w:br/>
        <w:t>концептуалдық тұрғыдан қарастырылды. Білім алушылармен тікелей қарым-</w:t>
        <w:br/>
        <w:t>қатынас жасайтын университеттік құрылымдар, соның ішінде АҚК</w:t>
        <w:br/>
        <w:t>орталықтарының іс-әрекеттері, студенттің даму теорияларына негізделіп,</w:t>
        <w:br/>
        <w:t>ұйымдастырылды. Олардың ішіндегі ең танымалдары А. УУ. Ав!іп «Студенттің</w:t>
        <w:br/>
        <w:t>қатысу» (бішделі ішуо1ІУетепі: А 4еуеіортелігі (һеогу Ког Һірһег ебисайоп) |841,</w:t>
        <w:br/>
        <w:t>Ү. Тшіо «Студенттің университеттен шығып қалу себептері» (Оторош Шот</w:t>
        <w:br/>
        <w:t>Іірһег едисайоп: А (һеогейса! өулһев15 оҒ гесепі гезеагсВ) |85| зерттеулері.</w:t>
        <w:br/>
        <w:t>Зерттеу нысанасына алып отырған Америка ЖОО-ның 25 пайызы АҚК</w:t>
        <w:br/>
        <w:t>орталықтарын федералдық үкіметтің грантының негізінде ТРИО бағдарламасы</w:t>
        <w:br/>
        <w:t>бойынша ұйымдастырса, қалғандары университеттік бюджет негізінде жүзеге</w:t>
        <w:br/>
        <w:t>асыруда.Себебі, абитуриенттердің, оқу барысындағы академиялық кедергілерді</w:t>
        <w:br/>
        <w:t>жеңуге, олардың оқу дағдыларын дамытуға мүмкіндік беретін академиялық</w:t>
        <w:br/>
        <w:t>қолдау көрсету бағдарламалары мен орталықтарын, университетті таңдаудағы</w:t>
        <w:br/>
        <w:t>басты критерийі ретінде қарастырылады.</w:t>
        <w:br/>
        <w:t>Американың жоғары білім беру жүйесінде студенттерге академиялық</w:t>
        <w:br/>
        <w:t>қолдау көрсету қызметтерінің тарихи тұрғыдан қалыптасуына жан-жақты</w:t>
        <w:br/>
        <w:t>талдау жасаудан, әрбір уақыт кезеңінде студенттерге арналған АҚК</w:t>
        <w:br/>
        <w:t>қызметтерінің жоғары білім беру жүйесінің даму кезеңдеріне байланысты</w:t>
        <w:br/>
        <w:t>өзіндік рөлі мен ерекшеліктерінің орын алғаны айқындалды. Ол өз кезегінде,</w:t>
        <w:br/>
        <w:t>зерттеу нысанасының қазіргі АҚШ университеттеріндегі ерекшеліктері мен</w:t>
        <w:br/>
        <w:t>басымдықтарын анықтайды деп қорытындылаймыз.</w:t>
        <w:br/>
        <w:t>Келесі бөлімде қазірі АҚШ үуниверситеттеріндегі студенттерге</w:t>
        <w:br/>
        <w:t>академиялық қолдау көрсету ұғымының мәнін, ұйымдастырылу қағидаларын</w:t>
        <w:br/>
        <w:t>анықтау, бұл бағыттың бағдарламаларын біріктіретін арнайы орталықтардың</w:t>
        <w:br/>
        <w:t>жоғары білім беру жүйесінде алатын рөлін, студенттер тарапынан жоғары</w:t>
        <w:br/>
        <w:t>сұранысқа ие болу себептерін айқындау мәселелері мазмұндалады.</w:t>
        <w:br/>
        <w:t>22</w:t>
      </w:r>
    </w:p>
    <w:p>
      <w:r>
        <w:t>талдау; алынған ақпаратты болжау, салыстыру, үлгілеу әдісі, педагогикалық</w:t>
        <w:br/>
        <w:t>бақылау, сұхбаттасу, сауалнама жүргізу, рангілеу, педагогикалық эксперимент,</w:t>
        <w:br/>
        <w:t>зерттеу деректерін статистикалық өңдеудің математикалық әдістері.</w:t>
        <w:br/>
        <w:t>Зерттеу кезеңдері мен ұйымдастырылуы</w:t>
        <w:br/>
        <w:t>Бірінші кезеңде (2009-2010жж.) зерттеу проблемасы бойынша философиялық,</w:t>
        <w:br/>
        <w:t>психологиялық-педагогикалық, ғылыми-әдістемелік әдебиеттер іріктеліп,</w:t>
        <w:br/>
        <w:t>талдау жасалынып, жүйеленді; қарама-қайшылықтар анықталып, зерттеудің</w:t>
        <w:br/>
        <w:t>нысаны мен пәні, мақсаты мен міндеттері анықталып, ғылыми аппараты</w:t>
        <w:br/>
        <w:t>жасалынды. АҚШ-тың жоғары білім беру жүйесінде студенттерге академиялық</w:t>
        <w:br/>
        <w:t>қолдау көрсету мәселелеріне арналған педагогикалық зерттеулер мен</w:t>
        <w:br/>
        <w:t>деректерді жинақтау, классификациялау, АҚШ-тың жоғары білім беру</w:t>
        <w:br/>
        <w:t>жүйесіндегі зерттеу проблемасына байланысты келесі мәселелер зерттелді:</w:t>
        <w:br/>
        <w:t>университеттерде студент контингентін академиялық қолдау қызметтерімен</w:t>
        <w:br/>
        <w:t>қамтасыз ету (бішдепі Асаб4етшіс Әирро Зегуісев), студенттерге академиялық</w:t>
        <w:br/>
        <w:t>қолдау көрсету орталықтарының (Асадетіс барро” Сешег) маман даярлаудағы</w:t>
        <w:br/>
        <w:t>мақсаты мен рөлі анықталды.</w:t>
        <w:br/>
        <w:t>Екінші кезеңде (2010-2011 жж.) АҚШ-тың жоғары білім беру жүйесінде</w:t>
        <w:br/>
        <w:t>студенттерге академиялық қолдау көрсетуді қамтамасыз ететін орталықтардың</w:t>
        <w:br/>
        <w:t>басты бағдарларламаларына: академиялық эдвайзер (асадетіс А«чізіпе),</w:t>
        <w:br/>
        <w:t>тьютор (рег-ішог), пэр-ментор (рег- тепіог) бірінші курс студенттеріне арналған</w:t>
        <w:br/>
        <w:t>бағыт- бағдар беруші оқу пәндері (Еігөі Үсаг Опепіайоп Сошве) талдау жасалып,</w:t>
        <w:br/>
        <w:t>студенттің жеке оқу траекториясын қалыптастыруындағы рөлі анықталды;</w:t>
        <w:br/>
        <w:t>Кентукки университетінде өткен ізденушінің ғылыми-тағылымдамасының және</w:t>
        <w:br/>
        <w:t>университеттердің веб-сайттарын зерттеу нәтижесінінің негізінде, Қазақстан</w:t>
        <w:br/>
        <w:t>және АҚШ университеттерінде орын алған академиялық қолдау көрсету</w:t>
        <w:br/>
        <w:t>бағдарламаларына салыстырмалы талдау түрде жүргізіліп, «Университет</w:t>
        <w:br/>
        <w:t>студенттеріне академиялық қолдау көрсету кешенінің құрылымдық моделі»</w:t>
        <w:br/>
        <w:t>даярланды; оның негізгі компоненттерінің (дамытушы академиялық эдвайзер,</w:t>
        <w:br/>
        <w:t>бағыт-бағдар курстары) тиімділігі оқыту үдерісіне тәжірибелі- эксперимент</w:t>
        <w:br/>
        <w:t>ретінде ендірілді.</w:t>
        <w:br/>
        <w:t>Үшінші кезеңде (2012-2013 жж.) диссертацияға зерттеу нәтижесі бойынша</w:t>
        <w:br/>
        <w:t>сандық және сапалық талдау жүргізілді; теориялық талдау, тәжірибелік -</w:t>
        <w:br/>
        <w:t>эксперимент нәтижелері бойынша алынған теориялық тұжырымдар жүйеленіп,</w:t>
        <w:br/>
        <w:t>жалпыланып, статистикалық өңдеу жұмыстары жүргізілді. АҚШ-тың жоғары</w:t>
        <w:br/>
        <w:t>білім беру жүйесіндегі студенттерге академиялық қолдау көрсету бағытындағы</w:t>
        <w:br/>
        <w:t>тәжірибесін қазақстандық кредиттік оқыту технологиясында қолдану</w:t>
        <w:br/>
        <w:t>мүмкіндіктері бойынша ғылыми-педагогикалық негізделген әдістемелік</w:t>
        <w:br/>
        <w:t>нұсқаулар жасалды. Қорытындылар тұжырымдалып, диссертация әдебиеттері</w:t>
        <w:br/>
        <w:t>жүйеленіп, талап бойынша рәсімделді.</w:t>
        <w:br/>
        <w:t>Зерттеу базасы: АҚШ университеттеріндегі студенттерге академиялық қолдау</w:t>
        <w:br/>
        <w:t>көрсету орталықтары, Кентукки университеті ((ЛиуегвШу оҒ Кепімску), Л.Н.</w:t>
        <w:br/>
        <w:t>Гумилев атындағы Еуразия Ұлттық Университеті.</w:t>
        <w:br/>
        <w:t>Зерттеудің ғылыми жаңалығы мен теориялық мәнділігі</w:t>
        <w:br/>
        <w:t>- АҚШ-тың жоғары білім беру жүйесіндегі студенттерге академиялық қолдау</w:t>
        <w:br/>
        <w:t>көрсету қызметтерінің қалыптасуы тарихи тұрғыдан анықталды;</w:t>
        <w:br/>
        <w:t>Пп</w:t>
        <w:br/>
        <w:t>бөлініп, шәкіртақы тағайындалды. Жоғары білім алуға әлеуметтік-тұрмыстық</w:t>
        <w:br/>
        <w:t>жағдайы көтермейтін тұлғаларға мүмкіндік берілді. Университет</w:t>
        <w:br/>
        <w:t>студенттерінің контингенті оқу деңгейі, әлеуметтік жағдайы, нәсілдік қатынасы</w:t>
        <w:br/>
        <w:t>бойынша өзгерді. 1944 жылы қабылданған «Әскери қызметкерлерді қайта</w:t>
        <w:br/>
        <w:t>бейімдеу» (бегуісетепз Кеад)ивітегі Асі) актісіне сәйкес 2.25 миллион соғыс</w:t>
      </w:r>
    </w:p>
    <w:p>
      <w:r>
        <w:t>ардагерлері универитетке қабылданды.Білім алудағы оқу үлгерімі мен</w:t>
        <w:br/>
        <w:t>дайындығы, оқу тәжірибесі әртүрлі студенттердің академиялық кедергілері мен</w:t>
        <w:br/>
        <w:t>қиындықтарын шешу мәселелері, эдвайзер, қосымша инструктор, тьютор</w:t>
        <w:br/>
        <w:t>қызметтерінің, дамытушы курстардың дамуына әсер етті. Мысалы, АҚШ</w:t>
        <w:br/>
        <w:t>ғалымы Е.О. ҮУіШашзоп |76 | өз зерттеулерінде, академиялық қолдау көрсетудің</w:t>
        <w:br/>
        <w:t>алғашқы кезеңдерінде, бұл қызметтер, студенттің дамуына емес, оның жеке оқу</w:t>
        <w:br/>
        <w:t>үдерісін, өмір сүру айналасын, діни-намым сенімдерін қадағалау болды, деп</w:t>
        <w:br/>
        <w:t>қорытындылаған.</w:t>
        <w:br/>
        <w:t>Бұл уақытта, Америка білім беру жүйесі, федералдық штаттар</w:t>
        <w:br/>
        <w:t>деңгейінде заңнамалармен бекітілді. Оның қорытындысы ретінде 1958 жылғы</w:t>
        <w:br/>
        <w:t>«Ұлттық Білім беру саласын қорғау» заңы (Майопа! беГепсе ЕФисайоп Асі оҒ</w:t>
        <w:br/>
        <w:t>1958) |77| қабылданып, студенттерге білім алу несиелеріне, аспиранттарға</w:t>
        <w:br/>
        <w:t>ғылыми-зерттеу жұмыстарын жасауға, шет тілдерін меңгеруге, кәсіби-</w:t>
        <w:br/>
        <w:t>техникалық білім алуға, мүғалімдерді дайындауға қаржылық жағдай жасалды.</w:t>
        <w:br/>
        <w:t>4 кезең. Жоғары білім беру жүйесінің жаһандануы. 1960-ХХІ ғасырдың</w:t>
        <w:br/>
        <w:t>басы.Студенттерге академиялық мәселелеріне басшылық жасайтын</w:t>
        <w:br/>
        <w:t>қызметтердің дамуына маңызды оқиғалар әсер етті. Олардың ішінде, 1964</w:t>
        <w:br/>
        <w:t>жылы АҚШ-та, үкіметтің «кедейлікпен күрес» бағдарламасының маңызды бір</w:t>
        <w:br/>
        <w:t>бөлігі ретіндегі, «Экономикалық мүмкіндік» заңының (Есопотіс Оррогімійу</w:t>
        <w:br/>
        <w:t>Ас) қабылдануы. Соған сәйкес, 20 ғасырдың 60-80 жылдары федералдық</w:t>
        <w:br/>
        <w:t>үкіметпен жүргізілген «Жоғарыға жылжыту» ((/учага Вошла) |78| білім беру</w:t>
        <w:br/>
        <w:t>бағдарламасы жүзеге асырылып, әлеуметтік жағдайы төмен, кедей отбасынан</w:t>
        <w:br/>
        <w:t>шыққан, дарынды, шалғайдағы елдімекендердегі, мүгедек балаларға жоғары</w:t>
        <w:br/>
        <w:t>білім алуға материалдық-қаржылық, академиялық көмек көрсетілді,</w:t>
        <w:br/>
        <w:t>университеттік бағдарламаны орындауға жағдай жасалды. «Трио»</w:t>
        <w:br/>
        <w:t>бағдарламасы «жоғары білімді тұлға - экономикалық дамудың капиталы»</w:t>
        <w:br/>
        <w:t>теориясына сүйеніп жасалды |79).</w:t>
        <w:br/>
        <w:t>Трио жобасының басым бағдарламаларының бірі - әлеуметтік жағдайы</w:t>
        <w:br/>
        <w:t>төмен студенттерге академиялық және әлеуметтік қолдау көрсету қызметтерін,</w:t>
        <w:br/>
        <w:t>бағдарламаларын ұйымдастыру болды. Яғни, бағдарлама тек қана студенттерге</w:t>
        <w:br/>
        <w:t>шәкіртақы тағайындап қана қоймай, олардың білім алу мотивациясын, болашақ</w:t>
        <w:br/>
        <w:t>кәсіби қалыптасуын анықтауға, академиялық жетістікке жетелейтін «Өз</w:t>
        <w:br/>
        <w:t>уақытын басқару», «Сәттілікке әкету жолы», «Ақылдылыққа жетелейтін</w:t>
        <w:br/>
        <w:t>семинар», «Университетте білім алу стратегиясы» сияқты ата-анасы бұрын</w:t>
        <w:br/>
        <w:t>соңды жоғары білімге қолы жетпеген кедей отбасының балаларына дамытушы,</w:t>
        <w:br/>
        <w:t>бағыт-бағдар беруші курстарын ұйымдастырды, қиындық туғызған пәндер</w:t>
        <w:br/>
        <w:t>бойынша қосымша тьютор сабақтарын жүргізді, арнайы осы топтағы</w:t>
        <w:br/>
        <w:t>студенттермен жұмыс жасайтын эдвайзер, ментор, тьютор сияқты академиялық</w:t>
        <w:br/>
        <w:t>қолдау қызметкерлерін бекітті. Сонымен қатар, олардың жатақханада түру,</w:t>
        <w:br/>
        <w:t>университетте дос табу, академиялық ортада қарым-қатынас жасау т.б.</w:t>
        <w:br/>
        <w:t>19</w:t>
        <w:br/>
        <w:t>- Университет студенітеріне академиялық қолдау көрсету кешенінің</w:t>
        <w:br/>
        <w:t>құрылымдық-теориялық моделі</w:t>
        <w:br/>
        <w:t>- АҚШ -тың жоғары оқу орындарындағы студенттерге академиялық қолдау</w:t>
        <w:br/>
        <w:t>көрсету тәжірибесін ҚР университеттеріне ендіруге басшылыққа алатын</w:t>
        <w:br/>
        <w:t>теориялық- әдістемелік нұсқаулар жүйесі.</w:t>
        <w:br/>
        <w:t>Диссертация құрылымы зерттеудің қойылған міндеттерін біртіндеп шешу</w:t>
        <w:br/>
        <w:t>логикасына сәйкес құрылды, кіріспеден, үш бөлімнен, қорытындыдан,</w:t>
        <w:br/>
        <w:t>пайдаланылған әдебиеттер тізімінен, қосымшалардан тұрады.</w:t>
        <w:br/>
        <w:t>АҚШ-тың жоғары білім беру жүйесінде студенттердің академиялық</w:t>
        <w:br/>
        <w:t>қолдау көрсетудің теориялық негіздері атты бірінші бөлімде зерттеу</w:t>
        <w:br/>
        <w:t>проблемасына жан-жақты теориялық талдау жасалып, Американың жоғары</w:t>
        <w:br/>
        <w:t>білім беру жүйесінде студенттерге қолдау көрсету қызметтерінің тарихи</w:t>
      </w:r>
    </w:p>
    <w:p>
      <w:r>
        <w:t>тұрғыдан қалыптасуының төрт кезеңі, қазіргі АҚШ саясатындағы жан-жақты</w:t>
        <w:br/>
        <w:t>тұлғаны қалыптастыру тұжырымдамалары, «академиялық қолдау көрсету»</w:t>
        <w:br/>
        <w:t>ұғымы, жоғары оқу орындарындағы академиялық қолдау көрсету</w:t>
        <w:br/>
        <w:t>орталықтарының маман даярлаудағы рөлі, ұйымдастыру моделдері, озық</w:t>
        <w:br/>
        <w:t>тәжірибелері анықталды.</w:t>
        <w:br/>
        <w:t>АҚШ-тың жоғары білім беру жүйесіндегі студенттерге академиялық</w:t>
        <w:br/>
        <w:t>қолдау көрсету кешенін ҚР жоғары оқу орындарында қолданудың</w:t>
        <w:br/>
        <w:t>мүмкіндіктері атты екінші бөлімде АҚШ университеттеріндегі академиялық</w:t>
        <w:br/>
        <w:t>қолдау көрсету орталықтарының студенттің жеке оқу траекториясын</w:t>
        <w:br/>
        <w:t>қалыптастыруға әсер ететін негізгі бағдарламаларына: академиялық эдвайзер</w:t>
        <w:br/>
        <w:t>(асадетіс А4у1віпе), пэр-тьютор (ішогіле), пэр- ментор (реег-теліогіпе), бірінші</w:t>
        <w:br/>
        <w:t>курс студенттеріне бағыт-бағдар беруші курстары (Гігві Үсаг Огепіайоп Сошве)</w:t>
        <w:br/>
        <w:t>талдау жүргізілді, ҚР және АҚШ жоғары оқу орындарындағы академиялық</w:t>
        <w:br/>
        <w:t>қолдау көрсету бағдарламаларына салыстырмалы талдау жасалып, ҚР</w:t>
        <w:br/>
        <w:t>университеттерінде қолдануға мүмкін болатын Университет студенттеріне</w:t>
        <w:br/>
        <w:t>арналған академиялық қолдау көрсетудің құрылымдық-теориялық моделі</w:t>
        <w:br/>
        <w:t>әзірленді.</w:t>
        <w:br/>
        <w:t>Студенттерге академиялық қолдау көрсету бағытындағы АҚШ</w:t>
        <w:br/>
        <w:t>тәжірибесін ендірудің әдістемесі атты үшінші бөлімде, университет</w:t>
        <w:br/>
        <w:t>студенттеріне академиялық қолдау көрсетудің құрылымдық-теориялық моделін</w:t>
        <w:br/>
        <w:t>тәжірибеге ендірудегі эксперимент нәтижелері мазмұндалды, АҚШ-тың</w:t>
        <w:br/>
        <w:t>жоғары оқу орындарындағы студенттерге академиялық қолдау көрсету</w:t>
        <w:br/>
        <w:t>тәжірибесін ҚР университеттеріне ендіруде басшылыққа алатын теориялық-</w:t>
        <w:br/>
        <w:t>әдістемелік нұсқаулар берілді.</w:t>
        <w:br/>
        <w:t>Қорытындыда теориялық және практикалық зерттеу нәтижелері бойынша</w:t>
        <w:br/>
        <w:t>тиісті тұжырымдар және ұсыныстар, зерттеу мәселесінің келешегі көрсетілді.</w:t>
        <w:br/>
        <w:t>Қосымшада зерттеу барысында академиялық қолдау көрсету моделін</w:t>
        <w:br/>
        <w:t>тәжірибеге енгізу үшін дайындаған авторлық бағдарламалар, диагностикалық</w:t>
        <w:br/>
        <w:t>материалдар, студенттерге, оқытушыларға ұсынылған сауалнамалар</w:t>
        <w:br/>
        <w:t>ұсынылған.</w:t>
        <w:br/>
        <w:t>13</w:t>
        <w:br/>
        <w:t>студентке академиялық және әлеуметтік қолдау көрсету бағдарламалары,</w:t>
        <w:br/>
        <w:t>орталықтарын дамуына әкелді. Университеттердің саяси бағыты бойынша,</w:t>
        <w:br/>
        <w:t>білім алушылармен жұмыс істейтін кадрлар, студенттің даму теорияларын,</w:t>
        <w:br/>
        <w:t>психологиялық бейнесін, мәдени-әлеуметтік, ұлттық, жас және жыныс</w:t>
        <w:br/>
        <w:t>ерекшеліктерін ескеріп, оның дамуына әсер ете алатын «студентті</w:t>
        <w:br/>
        <w:t>дамытушы», «жоғары білім беру жүйесіндегі кеңесші» кәсіби мамандар</w:t>
        <w:br/>
        <w:t>ретінде қарастырыла бастады.</w:t>
        <w:br/>
        <w:t>ЖОО-да академиялық эдвайзер, тьютор, ментор (тәлімгер) қызметтерінің</w:t>
        <w:br/>
        <w:t>іс-әрекетін дамытуға, оңтайландыруға бағытталған арнайы ғылыми-тәжірибелік</w:t>
        <w:br/>
        <w:t>зерттеу жұмыстары жүргізілді. Мысалы, 1972 жылы АҚШ-тың білім беру</w:t>
        <w:br/>
        <w:t>саласындағы профессорлары В. СтгооКв/оп |56, 12-17 6.| және Т. ОВапоп |57,</w:t>
        <w:br/>
        <w:t>62-69 6.| академиялық эдвайзерлердің қызметінің бет-бейнесін түбегейлі</w:t>
        <w:br/>
        <w:t>өзгеріске ұшыратқан, «студент тұлғасын дамытушы эдвайзер» моделін</w:t>
        <w:br/>
        <w:t>академиялық қауымға ұсынды. Бұл модель академиялық эдвайзерлерді</w:t>
        <w:br/>
        <w:t>кәсібилендіруге, студентті басқа студенттік қызметтермен байланыстырушы,</w:t>
        <w:br/>
        <w:t>жауапты маман тұрғысынан қарастыруға мүмкіндік берді.</w:t>
        <w:br/>
        <w:t>Академиялық эдвайзерлер АҚШ педагогикасының маңызды кәсіби</w:t>
        <w:br/>
        <w:t>тұлғасына айналып, оның іс-әрекетін жетілдіру мақсатымен ұйымдар да</w:t>
        <w:br/>
        <w:t>ашылды. Солардың ішінде ең маңыздысына, Ұлттық Академиялық</w:t>
        <w:br/>
        <w:t>Эдвайзерлер Ассоциациясы (Маһола! Асадетіс А4уізіле АвзосіаПоп-Хасада)</w:t>
        <w:br/>
        <w:t>жатады. Жетекші ұйым, АҚШ-та 1979 жылы өткізілген алғашқы эдвайзерлердің</w:t>
        <w:br/>
        <w:t>конференциясының шешімінің негізінде жұмысын бастап, 1981 жылы Накада</w:t>
        <w:br/>
        <w:t>журналын «Хасада Тошпа!» жариялады (|82).</w:t>
      </w:r>
    </w:p>
    <w:p>
      <w:r>
        <w:t>1990-2010 аралығында ЖОО -ға түсушілердің саны шетел, әсіресе</w:t>
        <w:br/>
        <w:t>Қытай студенттерінің басымдығынан 80-ші жылдармен салыстырған үш есеге</w:t>
        <w:br/>
        <w:t>өсті. Білім беруді гуманизациялауды ақпараттық технологиялар негізінде қайта</w:t>
        <w:br/>
        <w:t>қарастырылған еңбектер жарық көрді. Әртүрлі студенттің кәсіби дамуы мен</w:t>
        <w:br/>
        <w:t>академиялық жетістігін көздеген орталықтар ашылды. АҚШ университеттері</w:t>
        <w:br/>
        <w:t>студенттердің білім алуына, дербес орындайтын өздік жұмыстарына</w:t>
        <w:br/>
        <w:t>немқұрайлылықпен қарау, білім сапасының төмендеуіне, АҚШ-тың жоғары</w:t>
        <w:br/>
        <w:t>білімі туралы әлеуметтік, әлемдік көзқарастың өзгеруіне, соның нәтижесінде</w:t>
        <w:br/>
        <w:t>жоғары білім беру институттарына деген сұраныстың азаюына әкелетінін</w:t>
        <w:br/>
        <w:t>жауапкершілікпен мойындады.</w:t>
        <w:br/>
        <w:t>21 ғасырдың басында, академиялық қолдау көрсету орталықтарының</w:t>
        <w:br/>
        <w:t>басты функцияларының біріне «студенттің академиялық жетістігін</w:t>
        <w:br/>
        <w:t>жарнамалау», білім алушылар арасында «студенттің академиялық жетістігі»</w:t>
        <w:br/>
        <w:t>ұғымын тарату (бімдепі Асадетіс Әиссез5), соның негізінде білім алушылардың</w:t>
        <w:br/>
        <w:t>өзбетімен білімін алу үдерісін барынша жекедараландыру саясаты көзделді.</w:t>
        <w:br/>
        <w:t>АҚШ-тың білім беру жүйесінде «әрбір білім алушының академиялық жетістігі»</w:t>
        <w:br/>
        <w:t>студенттің де, университеттің де басты мақсатына айналды</w:t>
        <w:br/>
        <w:t>Соған байланысты, қазіргі АҚШ шындығында, ұлттық деңгейде барлық</w:t>
        <w:br/>
        <w:t>университеттерді қамтуға бағытталған «Студент уақытының жұмсалу</w:t>
        <w:br/>
        <w:t>сауалнамасы» (Мабопа1 8шуеу оҒ бішдепі епраретепі) жүргізіліп отырады |831.</w:t>
        <w:br/>
        <w:t>Оның басты мақсаты: білім алушылардың университеттің ұсынып отырған</w:t>
        <w:br/>
        <w:t>білім беру бағдарламаларымен қанағаттану деңгейін анықтау, олардың</w:t>
        <w:br/>
        <w:t>21</w:t>
        <w:br/>
        <w:t>КІРІСПЕ</w:t>
        <w:br/>
        <w:t>Зерттеудің көкейкестілігі. Қазіргі таңда, әлемдік білім беру үрдісіндегі</w:t>
        <w:br/>
        <w:t>қарқынды жүріп жатқан өзгерістерде бәсекеге қабілетті болу үшін,</w:t>
        <w:br/>
        <w:t>Қазақстанның жоғары білім беру бағыттары мен саясаты қайта қарастырылып,</w:t>
        <w:br/>
        <w:t>университеттерде шетел тәжірибелері қарқынды қолданылуда.</w:t>
        <w:br/>
        <w:t>ҚР-да 2011-2020 жылдарда білім беруді дамытудың мемлекеттік</w:t>
        <w:br/>
        <w:t>бағдарламасында, «білім берудің қазақстандық жүйесі жаһандық</w:t>
        <w:br/>
        <w:t>бәселекестіктен көріну үшін білім беру мазмұны және технологиясы саласында</w:t>
        <w:br/>
        <w:t>озық әлемдік тәжірибелерді қолдануды, жаңашыл біріктірілген ғылыми - білім</w:t>
        <w:br/>
        <w:t>беру құрылымдарды жасауды, білім беру қызметтерінде халықаралық</w:t>
        <w:br/>
        <w:t>ынтымақтастықты арттыруды мақсат етуіміз керек» - деп білімдегі</w:t>
        <w:br/>
        <w:t>басымдықтар анықталған П1|. Халықаралық білім кеңістігіне бетбұрыс</w:t>
        <w:br/>
        <w:t>жасаудың басты мақсаты - әлемдік стандарттармен сәйкес болатын</w:t>
        <w:br/>
        <w:t>қазақстандық білім сапасын қалыптастыру, нарық қоғамында оның</w:t>
        <w:br/>
        <w:t>бәсекелестігі мен тартымдылығын арттыру.</w:t>
        <w:br/>
        <w:t>Әлемдік білім беру кеңістігіне ену үдерісі, Қазақстан Республикасының</w:t>
        <w:br/>
        <w:t>1997 жылы, ТМД елдері арасында алғаш болып Лиссабон конвенциясына</w:t>
        <w:br/>
        <w:t>қосылуынан, қатысушы мемлекеттердің дипломдары мен біліктіліктерін тануға</w:t>
        <w:br/>
        <w:t>бағытталған жаңашыл үрдіске қадам басуынан көрінеді. Кейіннен, ҚР 2010</w:t>
        <w:br/>
        <w:t>жылы Болон декларациясына қол қойған 47 -ші мемлекет қатарында болып,</w:t>
        <w:br/>
        <w:t>жоғары оқу орындардың оқыту-тәрбие үдерісі кредиттік оқыту технологиясына</w:t>
        <w:br/>
        <w:t>толықтай көшті.</w:t>
        <w:br/>
        <w:t>Кредиттік оқыту технологиясы заман талаптарына сәйкес болашақ</w:t>
        <w:br/>
        <w:t>маманның жеке оқу траекториясын, жекетұлғалық және кәсіби дамуының</w:t>
        <w:br/>
        <w:t>бағытын құруға, өздігінен білім алу, оқу іс-әрекетінің дағдыларын дамытуға</w:t>
        <w:br/>
        <w:t>жағдай жасайтын жаңа оқу технологиясы. Осыған орай, студенттің жаңа білім</w:t>
        <w:br/>
        <w:t>беру үдерісіне интеграциялануына, бейімделуіне, жеке оқу траекториясын,</w:t>
      </w:r>
    </w:p>
    <w:p>
      <w:r>
        <w:t>дербес оқу іс - әрекетін ұйымдастыруға, оқу үдерісіне жауапкершілігін</w:t>
        <w:br/>
        <w:t>арттыруына қандай жағдай жасалуы қажет деген маңызды мәселелер</w:t>
        <w:br/>
        <w:t>туындайды. Маңызды басымдықтарды шешу үшін, білім алушыларды</w:t>
        <w:br/>
        <w:t>кредиттік оқыту технологиясының ерекшеліктеріне бейімдеу, олардың</w:t>
        <w:br/>
        <w:t>ақпараттық хабардарлығы мен академиялық сауаттылығын арттыру, жеке оқу</w:t>
        <w:br/>
        <w:t>траекториясын саналы түрде қалыптастыруды қажет етеді.</w:t>
        <w:br/>
        <w:t>ҚР жоғары білім беру жүйесін реформалау мен жетілдірудегі кездесетін</w:t>
        <w:br/>
        <w:t>мәселелерді шешу үшін, АҚШ университеттеріндегі студенттің жекетұлғаға</w:t>
        <w:br/>
        <w:t>бағытталған оқыту ортасын қалыптастырудағы бірнеше ғасырлық тарихы бар</w:t>
        <w:br/>
        <w:t>озық тәжірибелерін, атап айтқанда университет студенттеріне академиялық</w:t>
        <w:br/>
        <w:t>қолдау көрсету бағытын (бішдепі Асадетіс Фирроғі Әекуісез) жан-жақты</w:t>
        <w:br/>
        <w:t>талдауды, оны бейімдеп тәжірибеге ендіруді қажет етеді. Себебі, Қазақстан мен</w:t>
        <w:br/>
        <w:t>АҚШ-тың жоғары білім беру жүйесінің әртүрлі салаларындағы өзгешеліктерге</w:t>
        <w:br/>
        <w:t>қарамастан, білім алушылардың қажеттіліктері мен мүмкіндіктерін ескеру</w:t>
        <w:br/>
        <w:t>тұрғысынан ұйымдастырылған, АҚШ-тың жоғары білім беру жүйесіндегі</w:t>
        <w:br/>
        <w:t>студенттерге академиялық қолдау көрсету кешені, өзінің ғасырлық тарихында</w:t>
        <w:br/>
        <w:t>1.2 АҚШ-тың жоғары білім беру жүйесінде академиялық қолдау</w:t>
        <w:br/>
        <w:t>көрсету орталықтарының маман даярлаудағы рөлі</w:t>
        <w:br/>
        <w:t>АҚШ үуниверситеттерінде ғасырлар бойы дамып, қалыптасқан,</w:t>
        <w:br/>
        <w:t>«академиялық қолдау көрсету» ұғымын, оны жүзеге асыратын орталықтарды</w:t>
        <w:br/>
        <w:t>қарастырмас бұрын, осы мәселенің себеп-салдарын жете түсінуге мүмкіндік</w:t>
        <w:br/>
        <w:t>беретін, АҚШ-тың жоғары білім беру жүйесінің маман даярлаудағы мақсатын,</w:t>
        <w:br/>
        <w:t>жаһандану уақытындағы жоғары білім беру саясатынының маңызды</w:t>
        <w:br/>
        <w:t>бағыттарын анықтауымыз қажет. Бұл мәселеге қатысты, американ ғалымы</w:t>
        <w:br/>
        <w:t>Нагуага Воугеп студентке бағытталған оқыту, гуманистік қағидаларына сүйене</w:t>
        <w:br/>
        <w:t>отырып, теориялық негіздеген, «АҚШ-тың жоғары білім беру жүйесінің</w:t>
        <w:br/>
        <w:t>маман даярлаудағы мақсаты» тұжырымдамасын басшылыққа алдық |86).</w:t>
        <w:br/>
        <w:t>Н.Вомеп жоғары білім беру жүйесінің мақсатын, студенттің</w:t>
        <w:br/>
        <w:t>университеттік білім алу барысында қалыптасатын, жалпы, кәсіби оқу</w:t>
        <w:br/>
        <w:t>көрсеткіштері мен дағдыларын бейнелеу арқылы анықтады. 1977 жылы Н.</w:t>
        <w:br/>
        <w:t>Вочеп, АҚШ жоғары білім беру жүйесінің мақсаты, қоғамның бәсекелестік</w:t>
        <w:br/>
        <w:t>үдерісімен ұштасып, студент тұлғасының жан-жақты әлеуетін дамытумен</w:t>
        <w:br/>
        <w:t>байланысты болуы қажет деп тұжырымдады. Студенттің академиялық</w:t>
        <w:br/>
        <w:t>жетістігінің теориясының негізін қалаушы, американ ғалымы У. Тіпіо өз</w:t>
        <w:br/>
        <w:t>зерттеулерінде, Н.Вочеп тұжырымдамасы, АҚШ-тың университеттерінде</w:t>
        <w:br/>
        <w:t>студенттің когнитивті, эмоционалдық және адамгершілік дағдыларын дамыту</w:t>
        <w:br/>
        <w:t>мақсатында академиялық қолдау көрсету орталықтарының кең таралуына,</w:t>
        <w:br/>
        <w:t>сұраныста болуына, Америка университетінің маңызды құрылымы ретінде</w:t>
        <w:br/>
        <w:t>қалыптасуына әсер етті деп тұжырымдайды (87|. Бұл мәселелер, Н.Вочгеп</w:t>
        <w:br/>
        <w:t>ұсынған «АҚШ-тың жоғары білім беру жүйесіндегі маман даярлаудағы»</w:t>
        <w:br/>
        <w:t>тұжырымдамасын жан-жақты талдау жасауды қажет етеді.</w:t>
        <w:br/>
        <w:t>Н. Вочеп тұжырымдамасының негізгі тұстарын қарастырсақ, ол</w:t>
        <w:br/>
        <w:t>студенттің когнигивті , эмоционалдық, адамгершілік (мораль) дағдылары мен</w:t>
        <w:br/>
        <w:t>практикалық құзіреттіліктерінің көрсеткіштерін айқындаған. Мысалы,</w:t>
        <w:br/>
        <w:t>студенттің когнитивті дағдыларына: вербалдық, (теориялық, практикалық</w:t>
        <w:br/>
        <w:t>тұрғыда ғылым түрлері бойынша академиялық жазу, сөйлеу мүмкіндіктері, шет</w:t>
        <w:br/>
        <w:t>тілдерін меңгеру); сандық (статистикалық анализ жасау, математиканың,</w:t>
        <w:br/>
        <w:t>бухгалтерлік есептің негізгі ұғымдарын түсіну); өмір бойы білім алу ( І41е1опр,</w:t>
        <w:br/>
        <w:t>Ісатіле - ІШ) - (оқуға деген махаббат, тұрақталған интелектуалдық</w:t>
        <w:br/>
        <w:t>қызығушылықтар, оқу дағдыларына үйрену) дағдыларын, студенттің</w:t>
        <w:br/>
        <w:t>эмоционалдық, адамгершілік (мораль) дағдыларының көрсеткіштеріне:</w:t>
        <w:br/>
        <w:t>тұлғаның өзін-өзі тануы (тұлғалық құндылықтары, қызығушылықтары,</w:t>
        <w:br/>
        <w:t>құштарлықтары мен қабілеттерін, әлсіз тұстарын айқындай алуы, жекетұлғалық</w:t>
        <w:br/>
        <w:t>сәйкестену мен бірегейлігін тануы), психологиялық тұрақтылық</w:t>
        <w:br/>
        <w:t>(эмоцияларын конструктивті көрсете білуі, эмоционалды тұрақтылық,</w:t>
        <w:br/>
        <w:t>қауіпсіздікті сезінуі, өз-өзіне сенімділік, шешім қабылдағыштық, өзін-өзі және</w:t>
      </w:r>
    </w:p>
    <w:p>
      <w:r>
        <w:t>басқаларды қабылдай алуы); адамды түсіне білуі (аяушылық көрсету,</w:t>
        <w:br/>
        <w:t>кішіпейілділік, біреудің қайғысына ортақ болу, сыйластық, шыдамдылық,</w:t>
        <w:br/>
        <w:t>тұлғалармен қарым-қатынас жасай білуі) жатқызса, «практикалық</w:t>
        <w:br/>
        <w:t>құзіреттіліктер» санатына: мақсатқа әкету қажеттілігі (орындау</w:t>
        <w:br/>
        <w:t>23</w:t>
        <w:br/>
        <w:t>3. Бөлшектенуші модель (ӛрій Мойе!) - студенттерге АҚК міндеттері,</w:t>
        <w:br/>
        <w:t>факультет оқытушылары мен орталықтың мамандары арасында бөлінеді. Яғни,</w:t>
        <w:br/>
        <w:t>АҚК орталығы тек университетте академиялық дайындығы төмен, оқу</w:t>
        <w:br/>
        <w:t>дағдылары жеткілікті қалыптаспаған, немесе университетке бейімделе алмай</w:t>
        <w:br/>
        <w:t>жүрген «қауіп-қатер» тобындағы студенттермен жұмыс жүргізеді. Ал, басқа</w:t>
        <w:br/>
        <w:t>студенттермен факультет кеңесшілері жұмыс атқарады.</w:t>
        <w:br/>
        <w:t>-&gt; АҚК орталығы | С------то&gt; Факультег</w:t>
        <w:br/>
        <w:t>РА 6 елене</w:t>
        <w:br/>
        <w:t>5</w:t>
        <w:br/>
        <w:t>Сурет Хе 3 Студенттерге академиялық қолдау көрсетуді ұйымдастырудың</w:t>
        <w:br/>
        <w:t>бөлшектенуші моделі</w:t>
        <w:br/>
        <w:t>4. Дуалдық модель (Пиа! Мойеі) - білім алушылардың АҚК орталығы және</w:t>
        <w:br/>
        <w:t>факульт тарапынан да эдвайзерлері, тьюторлары болады. Біріншісі,</w:t>
        <w:br/>
        <w:t>университеттің жалпы талаптары, саясаты, жүріс-тұрыс ережелері бойынша</w:t>
        <w:br/>
        <w:t>кеңес берсе, екіншісі, элективті пәндерді таңдау, академиялық мәселелер</w:t>
        <w:br/>
        <w:t>бойынша нақты проблемаларды шешуге әсер етеді. Сонымен қатар, орталықта</w:t>
        <w:br/>
        <w:t>және факультетте, қызметкерлер студенттерге байланысты күрделі</w:t>
        <w:br/>
        <w:t>жағдаяттарды шешуге атсалысатын, қолдау көрсететін супервизорлармен</w:t>
        <w:br/>
        <w:t>(жетекші) қамтамасыз етіледі.</w:t>
        <w:br/>
        <w:t>е АҚК орталығы</w:t>
        <w:br/>
        <w:t>Сурет Хе 4 Студенттерге академиялық қолдау көрсетуді ұйымдастырудың</w:t>
        <w:br/>
        <w:t>дуалдық моделі</w:t>
        <w:br/>
        <w:t>5. Барлық студенттерді қамтуға мақсатталған модель (Тоіз! ІпіаКе Мойеі)</w:t>
        <w:br/>
        <w:t>- бұл модельге сәйкес АҚК орталығы белгілі бір уақытқа дейін (мысалы: негізгі</w:t>
        <w:br/>
        <w:t>мамандануын таңдау, оқу қажеттіліктерін қанағаттандыру), барлық</w:t>
        <w:br/>
        <w:t>студенттерге кеңес береді. Кейін, студенттер факультеттің академиялық</w:t>
        <w:br/>
        <w:t>кеңесшілеріне бекітіледі.</w:t>
        <w:br/>
        <w:t>АҚК орталықтары Факультет</w:t>
        <w:br/>
        <w:t>---г&gt; ш-с&gt;</w:t>
        <w:br/>
        <w:t>Сурет Хе 5 Студенттерге академиялық қолдау көрсетуді ұйымдастырудың</w:t>
        <w:br/>
        <w:t>барлық студенттерді қамгуға мақсатталған моделі</w:t>
        <w:br/>
        <w:t>41</w:t>
        <w:br/>
        <w:t>Кесте 1 АҚК орталықтарына қатысатын студенттердің басты мәселелері</w:t>
        <w:br/>
        <w:t>Жалпы білім</w:t>
        <w:br/>
        <w:t>деңгейінің төмендігі</w:t>
        <w:br/>
        <w:t>АҚК орталықтарында тьютор іздестірген</w:t>
        <w:br/>
        <w:t>студенттердің басым көпшілігі, университет деңгейі</w:t>
        <w:br/>
        <w:t>қажет ететін белгілі бір академиялық стандартқа</w:t>
        <w:br/>
        <w:t>дайындайтын курстарға қатыса алмаған студенттер.</w:t>
      </w:r>
    </w:p>
    <w:p>
      <w:r>
        <w:t>Орта мектепті, әлеуметтік жағдайының төмен</w:t>
        <w:br/>
        <w:t>болуына байланысты жұмыс істеп, оқуын аяқтауға</w:t>
        <w:br/>
        <w:t>мәжбүр болған білім алушылардың академиялық</w:t>
        <w:br/>
        <w:t>дайындығы төмен болып келеді. Осындай санаттағы</w:t>
        <w:br/>
        <w:t>студенттер, оқу үлгерімін арттыру үшін, қосымша,</w:t>
        <w:br/>
        <w:t>тьютор немесе нұсқаушылардан сабақ алуы қажетті.</w:t>
        <w:br/>
        <w:t>Оқу</w:t>
        <w:br/>
        <w:t>дағдысының(біліктігі)</w:t>
        <w:br/>
        <w:t>аздығы</w:t>
        <w:br/>
        <w:t>Бұл мәселені шешу үшін АҚК орталықтары оқу</w:t>
        <w:br/>
        <w:t>дағдыларын арттыру, студент уақытын үнемдеу,</w:t>
        <w:br/>
        <w:t>дәріс ескертпелерін жазу, тестке жауап беру</w:t>
        <w:br/>
        <w:t>дағдыларын арттыру семинарларын, мақсат қоя білу</w:t>
        <w:br/>
        <w:t>және т.б. курстарын өткізеді.</w:t>
        <w:br/>
        <w:t>Жазу, сыни тұрғыдан</w:t>
        <w:br/>
        <w:t>оқу және жазу</w:t>
        <w:br/>
        <w:t>дағдыларының төмен</w:t>
        <w:br/>
        <w:t>болуы</w:t>
        <w:br/>
        <w:t>Оқытушының сілтемесі/жолдауы және тьютордың</w:t>
        <w:br/>
        <w:t>бағалауына негізделген ғылыми әдебиеттерді оқу</w:t>
        <w:br/>
        <w:t>тәртібі, мақаланың негізгі түйінін анықтау, эссе жазу</w:t>
        <w:br/>
        <w:t>үшін қандай әдебиеттерді оқу керек мәселелері</w:t>
        <w:br/>
        <w:t>бойынша студенттер, тьютор кеңесін қажет етеді.</w:t>
        <w:br/>
        <w:t>Ресми дәйектерге сәйкес, 65% АҚШ студенттері осы</w:t>
        <w:br/>
        <w:t>салады біліктілігін арттыруды қажет етеді.</w:t>
        <w:br/>
        <w:t>Анализ жасау</w:t>
        <w:br/>
        <w:t>дағдыларын</w:t>
        <w:br/>
        <w:t>арттыруды қажет</w:t>
        <w:br/>
        <w:t>ететін студенттер</w:t>
        <w:br/>
        <w:t>Математика оқытушыларымен жүргізілген</w:t>
        <w:br/>
        <w:t>сауалнамаларға сәйкес, Студенттердің бұл</w:t>
        <w:br/>
        <w:t>бағыттағы басты әлсіздігі, ақпаратты талдау және</w:t>
        <w:br/>
        <w:t>оның шешімін табу бойынша жүйелі әрекет ете алму</w:t>
        <w:br/>
        <w:t>қабілетсіздігі Академиялық мәселелерді талдау</w:t>
        <w:br/>
        <w:t>арқылы шешімін табу, бірнеше байланыстардан</w:t>
        <w:br/>
        <w:t>ортақ жауапты табу дағдылары бойынша студенттер</w:t>
        <w:br/>
        <w:t>қосымша тьюторларды, нұсқаушыларды қажет</w:t>
        <w:br/>
        <w:t>етеді.</w:t>
        <w:br/>
        <w:t>Оқу мотивациясының | Мақсатқа жету үшін барлық күш жігерін салу, тез</w:t>
        <w:br/>
        <w:t>төмендегі арада өз нәтижесінін бермейтіні көптеген</w:t>
        <w:br/>
        <w:t>студенттерді қанағаттандырмайды, кейіннен</w:t>
        <w:br/>
        <w:t>олардың оқу мотивациясы төмендейді. Осы топтағы</w:t>
        <w:br/>
        <w:t>студенттер | эдвайзерлерді, тьютор, ментор</w:t>
        <w:br/>
        <w:t>қызметкерлерін қажет етеді.</w:t>
        <w:br/>
        <w:t>Студенттердің жеке</w:t>
        <w:br/>
        <w:t>тұлғалық мәселелері</w:t>
        <w:br/>
        <w:t>Студенттер колледж талаптары мен жеке басының</w:t>
        <w:br/>
        <w:t>мәселелерін. тепе-теңдікте ұстай/| алмауына</w:t>
        <w:br/>
        <w:t>байланысты университеттен шығып кетеді. Осы</w:t>
        <w:br/>
        <w:t>топтағы студенттер кеңесші, ментор, психолог</w:t>
      </w:r>
    </w:p>
    <w:p>
      <w:r>
        <w:t>мамандарын қажет етеді.</w:t>
        <w:br/>
        <w:t>33</w:t>
        <w:br/>
        <w:t>Хә 1 кестенің жалғасы</w:t>
        <w:br/>
        <w:t>Студенттердің жеке | Білім алуда экономикалық кедергілер деңгейін</w:t>
        <w:br/>
        <w:t>қаржысын басқара | азайту үшін, студенттерге қаржыны үнемдеу,</w:t>
        <w:br/>
        <w:t>алмау мәселелері басқару бойынша ақпараттар береді. Тұрмыс деңгейі</w:t>
        <w:br/>
        <w:t>төмен отбасынан келген студенттер, қаржы мәселесі</w:t>
        <w:br/>
        <w:t>бойынша отбасында ақыл-кеңестер ала алмайды,</w:t>
        <w:br/>
        <w:t>сондықтанда, өмір сүру дағдылары, қаржыны</w:t>
        <w:br/>
        <w:t>басқару бойынша семинарларға қатысу,</w:t>
        <w:br/>
        <w:t>эдвайзерлердің кеңесін қажет етеді деп</w:t>
        <w:br/>
        <w:t>қарастырылады.</w:t>
        <w:br/>
        <w:t>Университеттің АҚШ-тың университеттеріне тест құжаттарын</w:t>
        <w:br/>
        <w:t>ерекшеліктері мен | тапсырған студенттердің 78.1% отбасында алғашқы</w:t>
        <w:br/>
        <w:t>талаптарымен буын студенттері (студентты в первом поколений).</w:t>
        <w:br/>
        <w:t>бейтаныс Соған байланысты, университет жайлы өз</w:t>
        <w:br/>
        <w:t>студенттер тәжірибесін бөлісетін тұлғаларды қажет етеді.</w:t>
        <w:br/>
        <w:t>Колледжде өмір сүру мәдениетіне ауысу үшін</w:t>
        <w:br/>
        <w:t>кеңесшілер мен менторлардың қызметі қажет. Бүл</w:t>
        <w:br/>
        <w:t>категорияға барлық бірінші курс студенттері</w:t>
        <w:br/>
        <w:t>жатады.</w:t>
        <w:br/>
        <w:t>АҚШ университеттерінде студенттер 1-2 курс бойы базалық білімдерді</w:t>
        <w:br/>
        <w:t>меңгеріп, болашақ мамандығы бойынша таңдау жасауды, жалпы</w:t>
        <w:br/>
        <w:t>университеттік курстарды меңгеруден кейін шешеді. Базалық пәндерді</w:t>
        <w:br/>
        <w:t>меңгеруде студенттердің негізгі функцияларына, әртүрлі білім саласынан</w:t>
        <w:br/>
        <w:t>түсініктер мен ұғымдарды қалыптастыру, пәндердің арасындағы байланысты</w:t>
        <w:br/>
        <w:t>түсіну негізінде болашақ мамандығын айқындау жатады. Осы жағдайда, АҚК</w:t>
        <w:br/>
        <w:t>орталықтарының басты бағдарламалары эдвайзерлер, менторлар студентті</w:t>
        <w:br/>
        <w:t>университетке жылдам бейімдеуге, болашақ кәсіби өзін-өзі анықтауына, оқу</w:t>
        <w:br/>
        <w:t>жоспарын, оқу кестесін ұйымдастыруға белсенді атсалысады. АҚК</w:t>
        <w:br/>
        <w:t>орталықтары, студенттерді университет қоғамдастығының белсенді</w:t>
        <w:br/>
        <w:t>қатысушылары және мүшесі ретінде қарастырып, қажетті бағдарламалар</w:t>
        <w:br/>
        <w:t>арқылы, олардың білім алу мүмкіндіктеріне әсер етуі тиіс.</w:t>
        <w:br/>
        <w:t>АҚШ-тың АҚК орталықтарының веб-сайттарын интернет желісі арқылы</w:t>
        <w:br/>
        <w:t>тікелей қарастыру, оның басты құндылықтары:</w:t>
        <w:br/>
        <w:t>- әрбір студент әртүрлі жолмен, әдіспен, жылдамдықпен оқуға қабілетті;</w:t>
        <w:br/>
        <w:t>- әрбір студенттің жеке-дара қабілеттері мен қажеттіліктері бар;</w:t>
        <w:br/>
        <w:t>- әрбір студент академиялық қауымдастықтың белсенді мүшесі ретінде сезінуі</w:t>
        <w:br/>
        <w:t>тиіс;</w:t>
        <w:br/>
        <w:t>- әр студенттің білім алу құқығы бар;</w:t>
        <w:br/>
        <w:t>- әрбір студент өзіндік мәдени, әлеуметтік, ұлттық тәжірибесімен келіп, оған</w:t>
        <w:br/>
        <w:t>сыйластықпен қарауды қажет етеді;</w:t>
        <w:br/>
        <w:t>-әрбір студент білім беру бағдарламаларына қатысуға құқылы;</w:t>
        <w:br/>
        <w:t>- студенттің оқу жоспарын құрастыруға қатысатын қызметкерлердің саны</w:t>
        <w:br/>
        <w:t>студенттің көздеген мақсаты мен оқу жоспарының күрделілігіне байланысты</w:t>
      </w:r>
    </w:p>
    <w:p>
      <w:r>
        <w:t>34</w:t>
        <w:br/>
        <w:t>артуы мүмкін, деген негізгі тұжырымдамалардан құрылған, деп анықтауға</w:t>
        <w:br/>
        <w:t>мүмкіндік берді.</w:t>
        <w:br/>
        <w:t>С.Уіміап |107| зерттеулерінде, студенттерге АҚК орталықтарының</w:t>
        <w:br/>
        <w:t>стратегияларының бірі - «ортақ мақсатты көздеген білім алу қауымын</w:t>
        <w:br/>
        <w:t>қалыптастыру» - деп тұжырымдады. АҚК орталықтары, академиялық</w:t>
        <w:br/>
        <w:t>бағыттылығы бойынша, студенттерді қосымша бірдей курстарға біріктіріп,</w:t>
        <w:br/>
        <w:t>белгілі бір білім алу қауымдастық сезімін қалыптастыруға тырысады. Мұндай</w:t>
        <w:br/>
        <w:t>жағдайда, студент басқа студенттерде де кездесетін идентивті проблемалар</w:t>
        <w:br/>
        <w:t>болатынын анықтап, жалғызсырау, өз-өзіне сенбеушілік сезімдері төмендейді,</w:t>
        <w:br/>
        <w:t>топта жұмыс атқарады, бір-бірінің мәселелерімен бөліседі.</w:t>
        <w:br/>
        <w:t>Сонымен қатар, АҚШ универсигеттерінде студенттер, оқу үлгерімінің</w:t>
        <w:br/>
        <w:t>көрсеткіштері бойынша, жоғары, орта, төмен санаттағы болып ажыратылып,</w:t>
        <w:br/>
        <w:t>студенттің деңгейіне қажетті АҚК бағдарламаларының мазмұны анықталып,</w:t>
        <w:br/>
        <w:t>студентті «жетілдіру» бағытында, қосымша оқу іс-әрекеті ұйымдастырылады.</w:t>
        <w:br/>
        <w:t>Мысалы, Флорида университетіндегі (КБіюгіда 6іШе ІЛиуегөйу) АҚК</w:t>
        <w:br/>
        <w:t>орталықтары, студенттің білім алу мотивациясы, оқу көрсеткіштері, оқу</w:t>
        <w:br/>
        <w:t>дағдылары, дербес уақытын ұйымдастыру критерийлері, оқуға дайындығы</w:t>
        <w:br/>
        <w:t>бойынша жоғары, орташа, төмен деп анықтап, әр топқа қажетті өзіндік</w:t>
        <w:br/>
        <w:t>бағдарламаларын ұйымдастыруда. Бұл бағыт бойынша, Университеттің</w:t>
        <w:br/>
        <w:t>тәжірибесі төмендегі кестеде берілген.</w:t>
        <w:br/>
        <w:t>Кесте 2 Флорида университетінде студенттің оқу көрсеткіштерінің деңгейі</w:t>
        <w:br/>
        <w:t>бойынша АҚК бағдарламаларының ұсынылуы</w:t>
        <w:br/>
        <w:t>Студенттің Жоғары дайындық Орташа дайындық- | Төмен дайындық-</w:t>
        <w:br/>
        <w:t>оқу -Ақпарат беру Жетілдіру Қалыпқа келтіру</w:t>
        <w:br/>
        <w:t>дайындығының | (дербес білім алуға (АҚК (кешенді</w:t>
        <w:br/>
        <w:t>өлшемдері негізделеді) қызметкерлерінің басқарылған АҚК</w:t>
        <w:br/>
        <w:t>көмегін қажет мамандарының</w:t>
        <w:br/>
        <w:t>етеді) көмегін қажет</w:t>
        <w:br/>
        <w:t>етеді)</w:t>
        <w:br/>
        <w:t>Білім саласы Күрделі оқу пәндеріне Арнайы оқу Колледжге</w:t>
        <w:br/>
        <w:t>Оқу жоспары жазу. Коллоквиум. сессиялары, дайындық</w:t>
        <w:br/>
        <w:t>Онлайн сабақтары практикалық курстарынан өту</w:t>
        <w:br/>
        <w:t>сабақтар.</w:t>
        <w:br/>
        <w:t>Академиялық алмасу</w:t>
        <w:br/>
        <w:t>Білім алу бойынша шетелге Фрешмен (1 курс Бірінші курс</w:t>
        <w:br/>
        <w:t>ортасы жіберу.Университет студенттеріне) студенттеріне</w:t>
        <w:br/>
        <w:t>бойынша виртуалдық семинарлар мен арналған оқу</w:t>
        <w:br/>
        <w:t>турлар. курстар. дағдыларын</w:t>
        <w:br/>
        <w:t>Мүмкіндіктерін | Мамандық таңдаудағы Онлайн курстар. қалыптастыру</w:t>
        <w:br/>
        <w:t>бағалауы онлайн курстары. Карьера курстары</w:t>
        <w:br/>
        <w:t>Мамандық Мультимедиялық орталығынан Арнайы</w:t>
        <w:br/>
        <w:t>бойынша презентациялар. Әртүрлі | семинарлардан өту. | қабілеттерін бағалау</w:t>
        <w:br/>
        <w:t>ақпарат тағылымдамалар өту Жұмыс іздеу, тесттері.</w:t>
        <w:br/>
        <w:t>өндірістік курстары | Карьера</w:t>
        <w:br/>
        <w:t>мен тағылымдарын</w:t>
      </w:r>
    </w:p>
    <w:p>
      <w:r>
        <w:t>жағдайын талдау</w:t>
        <w:br/>
        <w:t>орталығында жеке-</w:t>
        <w:br/>
        <w:t>дара кеңес алу</w:t>
        <w:br/>
        <w:t>35</w:t>
        <w:br/>
        <w:t>Ал, АҚШ білім беру қызметкерлері, А. МсМштау және П. ботеП5</w:t>
        <w:br/>
        <w:t>зерттеулері, аудиториялық сабақтар (дәріс, семинар) мен АҚК орталықтары,</w:t>
        <w:br/>
        <w:t>АҚШ-тың университеттік білім беру сапасын арттырудың негізгі механизмі</w:t>
        <w:br/>
        <w:t>болатынын дәлелдеді |1011.</w:t>
        <w:br/>
        <w:t>К.Апдгеропі-ХУагтеп зерттеулер, АҚК орталықтарының негізгі</w:t>
        <w:br/>
        <w:t>бағдарламаларына, инструктор, тьютор сабақтары, оқу дағдылары</w:t>
        <w:br/>
        <w:t>семинарлары, мәдени, әлеуметтік іс-шаралар, кәсіби эдвайзерлер, студент-</w:t>
        <w:br/>
        <w:t>студент (пэр) дамытушы сыныптарын жатқызған. Автор шын мәнінде, жүйелі</w:t>
        <w:br/>
        <w:t>түрде студентке кәсіби кеңестер беру, оның өмірлік, кәсіби мақсаттарын</w:t>
        <w:br/>
        <w:t>анықтауға, оны жүзеге асыру қадамдарына жетелеуге мүмкіндік беретін,</w:t>
        <w:br/>
        <w:t>дамытушы үдеріс деп қорытындылады |102).</w:t>
        <w:br/>
        <w:t>Білім беру жүйесіндегі халықаралық стандарттарды классификациялау</w:t>
        <w:br/>
        <w:t>ұйымының (Ішегпайолаі біапдага Сіаззійсайоп оҒ Едйисайоп (ІСЕР)</w:t>
        <w:br/>
        <w:t>анықтамасына сәйкес академиялық қолдау көрсету-студенттердің оқу</w:t>
        <w:br/>
        <w:t>бағдарламаларын меңгеруіне жауапты болатын барлық қызметкерлердің іс-</w:t>
        <w:br/>
        <w:t>әрекеттері деп жүйеленіп, оған, білім беру ұйымындағы барлық академиялық</w:t>
        <w:br/>
        <w:t>қызметкерлер іс-әрекеттері жатады деп тұжырым жасаған |1031.</w:t>
        <w:br/>
        <w:t>Зерттеу тақырыбына қатысты, бірқатар ғалымдардың ғылыми-</w:t>
        <w:br/>
        <w:t>педагогикалық еңбектерін қарастыру негізінде, АҚШ университеттеріндегі</w:t>
        <w:br/>
        <w:t>академиялық қолдау көрсету орталықтары - білім алушылардың академиялық,</w:t>
        <w:br/>
        <w:t>әлеуметтік тәжірибелерін арттыруға, жетілдіруге ықпал ететін, олардың жеке</w:t>
        <w:br/>
        <w:t>оқу траекториясын қалыптастыруға әсер ететін, маңызды қосымша білім беру</w:t>
        <w:br/>
        <w:t>ортасы екенін анықтай келе, «білім алушыларға академиялық қолдау көрсету-</w:t>
        <w:br/>
        <w:t>студенттің университеттік оқу бағдарламасын меңгеру барысында</w:t>
        <w:br/>
        <w:t>академиялық үлгеріміне, әлеуметтенуіне институционалды ұйымдасқан түрде</w:t>
        <w:br/>
        <w:t>әсер ету, олардың білімдегі қажеттіліктері мен мүмкіндіктерін ескере</w:t>
        <w:br/>
        <w:t>отырып, арнайы мамандар тарапынан кеңестер беру кешені» тұжырымында</w:t>
        <w:br/>
        <w:t>авторлық анықтама береміз.</w:t>
        <w:br/>
        <w:t>Сонымен бірге, американдық ғалымдардың еңбектеріне теориялық</w:t>
        <w:br/>
        <w:t>талдау жүргізу, АҚШ-тың педагогикалық ғылымында, АҚК орталықтарының</w:t>
        <w:br/>
        <w:t>негізгі мақсаттары мен іс-әрекеттерін айқындауға, нақтылауға мүмкіндік</w:t>
        <w:br/>
        <w:t>берді:</w:t>
        <w:br/>
        <w:t>- студенттің білім алу мақсатын анықтау;</w:t>
        <w:br/>
        <w:t>- оқу пәндерінің мазмұнын нақтылауға, мәнін түсінуге көмектесу;</w:t>
        <w:br/>
        <w:t>- студенттің өздік жұмыстары мен ғылыми-зерттеу жобаларын орындауға</w:t>
        <w:br/>
        <w:t>жетекшілік жасау;</w:t>
        <w:br/>
        <w:t>- оқу шарттары мен келісімдерін орнату;</w:t>
        <w:br/>
        <w:t>- арнайы оқу пәндері немесе тақырыптары бойынша қосымша жеке-дара</w:t>
        <w:br/>
        <w:t>сабақтар өткізу;</w:t>
        <w:br/>
        <w:t>- студенттік өмірге бейімдеу ;</w:t>
        <w:br/>
        <w:t>- студенттердің оқу-танымдық, әлеуметтік дағдыларын дамыту.</w:t>
      </w:r>
    </w:p>
    <w:p>
      <w:r>
        <w:t>Бұл қызметтердің топтастыру мәселесінің әртүрлі болғанымен, АҚШ-тың</w:t>
        <w:br/>
        <w:t>жоғары білім беру жүйесінде студентке бағытталған оқыту ортасын</w:t>
        <w:br/>
        <w:t>қалыптастыруда шешуші факторы болып, білім алушылардың оқу тәжірибесі</w:t>
        <w:br/>
        <w:t>27</w:t>
        <w:br/>
        <w:t>Ал, студенттерге академиялық қолдау көрсету бағытына қатысты, АҚШ-</w:t>
        <w:br/>
        <w:t>тың жоғары білім беру саясатында, бірдей мәмілеге келе алмай отырған,</w:t>
        <w:br/>
        <w:t>бірнеше ұстанымдар мен бағыттар да бар. Мысалы, АҚШ білім беру</w:t>
        <w:br/>
        <w:t>саясаткерлері, педагог-ғалымдары келесі тұжырымдамаларды ұсынады:</w:t>
        <w:br/>
        <w:t>1. Американың жаңа жаһандық экономикаға көшуіне байланысты білім беру</w:t>
        <w:br/>
        <w:t>сапасын қайта қарастырып, арттыруы қажет |90).</w:t>
        <w:br/>
        <w:t>2. АҚШ-тың жоғары білім беру жүйесі, кез келген мемлекеттің еңбек</w:t>
        <w:br/>
        <w:t>нарығында бәсекелестіктен табылатын, жаһандық көшбасшы мамандарды</w:t>
        <w:br/>
        <w:t>дайындау қажет |49, 123 6.|.</w:t>
        <w:br/>
        <w:t>3. Білім алушылар, 21 ғасырдың өмір сүру режимі мен еңбек нарығында</w:t>
        <w:br/>
        <w:t>бәсекелестікте болуы үшін, жүйелі кәсіби, жекетұлғалық, әлеуметтік</w:t>
        <w:br/>
        <w:t>дайындықты қажет етеді |91.</w:t>
        <w:br/>
        <w:t>4. Студенттің оқу үдерісін тиімділеудің негізгі механизмдерінің біріне АҚК</w:t>
        <w:br/>
        <w:t>орталықтары, бағдарламалары жатады, олардың студенттің тағдырына әсерін</w:t>
        <w:br/>
        <w:t>мойындауымыз қажет |92).</w:t>
        <w:br/>
        <w:t>АҚШ-тың жоғары білім беру жүйесінде, студенттің оқу үдерісін</w:t>
        <w:br/>
        <w:t>оңтайландыру кешенін айқындау мақсатында, «студенттерге академиялық</w:t>
        <w:br/>
        <w:t>қолдау көрсету» (зіндейі асадетіс зирроғ) термині қолданылады.</w:t>
        <w:br/>
        <w:t>Университеттік АҚ! бағыты, студенттердің кәсіби, жекетұлғалық</w:t>
        <w:br/>
        <w:t>қалыптасуынақа жетті, қосымша оқыту ортасымен қамтамасыз ету ғана емес,</w:t>
        <w:br/>
        <w:t>оның жекетұлғалық, кәсіби қажеттіліктері мен мүмкіндіктерін айқындау,</w:t>
        <w:br/>
        <w:t>болашақ маман ретінде қалыптасуына әсер ету, пән бойынша артта</w:t>
        <w:br/>
        <w:t>қалушылармен жеке-дара жұмыс жасау, кемшіліктерді түзету, оқу дағдыларын</w:t>
        <w:br/>
        <w:t>дамыту, білім алу мотивациясын арттыру, оқу уақытын сауатты қолдануға</w:t>
        <w:br/>
        <w:t>үйрету, эссе және т.б. ғылыми іс-әрекеттің өнімдерін орындауды жетілдіретін</w:t>
        <w:br/>
        <w:t>кешенді қызметтерден, орталықтардан тұрады. Дегенмен, АҚК орталықтары,</w:t>
        <w:br/>
        <w:t>студенттің тек оқу мәселелерін ғана емес, сонымен қатар, әлеуметтік,</w:t>
        <w:br/>
        <w:t>қаржылық, т.б. сұрақтарына да бағытталған. Мәселен ғалым А.Авйп,</w:t>
        <w:br/>
        <w:t>«студенттің университеттен шығып кету себептері» атты зерттеулерінде,</w:t>
        <w:br/>
        <w:t>білім алушылардың әлеуметтік, жекетұлғалық сұрақтарын дер кезінде шеше</w:t>
        <w:br/>
        <w:t>алмауынан, «оқуды тастап кету» жағдайларының көп кездескенін дәлелденген</w:t>
        <w:br/>
        <w:t>(ӨЗІ. Сол себептен, қазіргі білім беру үдерісінің жаһандану жағдайында,</w:t>
        <w:br/>
        <w:t>осындай бағыттағы зерттеу жұмыстарының нәтижелерін ескере отырып, АҚШ-</w:t>
        <w:br/>
        <w:t>тың АҚК орталықтары, қызметтері, студенттің университетті жоғары оқу</w:t>
        <w:br/>
        <w:t>үлгерімімен, жан-жақты тәжірибемен аяқтауы үшін, осы мәселенің барлық</w:t>
        <w:br/>
        <w:t>құрамдас бөліктері мен салаларын қарастыруға бағыттайды.</w:t>
        <w:br/>
        <w:t>Шын мәнінде, АҚШ-тың жоғары білім беру жүйесінде студенттерге</w:t>
        <w:br/>
        <w:t>академиялық қолдау көрсету саласын айқындау, сырт көзбен қарағаннан</w:t>
        <w:br/>
        <w:t>күрделілек. Көптеген АҚШ-тың білім беру саласындағы зерттеушілері, педагог</w:t>
        <w:br/>
        <w:t>-ғалымдары үшін, бұл терминді қолдану, белгілі бір ғылым саласын меңгеруде</w:t>
        <w:br/>
        <w:t>академиялық тұрғыдан көмек көрсететін, студенттердің оқу іс-әрекетінің</w:t>
        <w:br/>
        <w:t>дағдыларын дамытатын, қосымша бағыт-бағдар беруші курстар, негізгі, күрделі</w:t>
        <w:br/>
        <w:t>оқу пәндері бойынша жүргізілетін тьютор сабақтары, ағылшын немесе</w:t>
        <w:br/>
        <w:t>математика, жазу курстары, академиялық эдвайзер, ментор қызметтерімен</w:t>
        <w:br/>
        <w:t>байланысты деп тұжырымдаса, екіншілері, академиялық қолдау көрсету</w:t>
        <w:br/>
        <w:t>25</w:t>
      </w:r>
    </w:p>
    <w:p>
      <w:r>
        <w:t>қызметтерінің ауқымын кеңейтіп, оған әртүрлі студенттік жобалар, қаржылық</w:t>
        <w:br/>
        <w:t>көмек көрсету, психологиялық кеңес алу, тұлғааралық, ұлтаралық қарым-</w:t>
        <w:br/>
        <w:t>қатынасты жетілдіру, көшбасшылық курстарын, қорыта келе, университеттегі</w:t>
        <w:br/>
        <w:t>студенттің академиялық жетістігіне әсер ететін қызметтер мен іс-шараларды</w:t>
        <w:br/>
        <w:t>жатқызады.</w:t>
        <w:br/>
        <w:t>Ендігі кезекте, студенттерге академиялық қолдау көрсету бағытына</w:t>
        <w:br/>
        <w:t>қатысты американдық педагог ғалымдардың ой тұжырымдарын қарастырайық.</w:t>
        <w:br/>
        <w:t>Жоғары білім беру жүйесінде студенттердің оқу үлгерімін арттыру мәселелерін</w:t>
        <w:br/>
        <w:t>қарастырған ғалымдар Ү.СшШа, Тап, УУ. өз зерттеулерінде, АҚШ-тың</w:t>
        <w:br/>
        <w:t>университеттері, студенттердің академиялық мәселелеріне жағымды әсер ету</w:t>
        <w:br/>
        <w:t>үшін АҚК орталықтарын ұйымдастырады. Оның академиялық эдвайзер,</w:t>
        <w:br/>
        <w:t>тьютор, ментор, қосымша инструктор, психологиялық кеңес, оқу дағдыларын</w:t>
        <w:br/>
        <w:t>дамыту сияқты негізгі бағдарламалары, кампус қауымдастығының әртүрлі</w:t>
        <w:br/>
        <w:t>мүшелелеріне сапалы, позитивті тәжірибе алуына бағытталған деп</w:t>
        <w:br/>
        <w:t>тұжырымдайды |941.</w:t>
        <w:br/>
        <w:t>ҮУ.К. НаМеу мақаласында, АҚК орталықтары студенттердің «білім</w:t>
        <w:br/>
        <w:t>алушы» ретінде көзқарасын жетілдіру, өзіндік белсенділігін арттыруға</w:t>
        <w:br/>
        <w:t>жетелейтін маңызды механизм деп қорытындылады |951.</w:t>
        <w:br/>
        <w:t>Ал, ғалым А. Авйп, зерттеулері, студентті маман ретінде қалыптастыру,</w:t>
        <w:br/>
        <w:t>барлық білім беру жүйесінің басты мақсаты деген идеяны ескере отырып, АҚК</w:t>
        <w:br/>
        <w:t>орталықтарының басты функцияларына. студентті университеттік іс- шараларға</w:t>
        <w:br/>
        <w:t>белсенде қатыстыру арқылы, білім алу тәжірибесін барынша арттыруға жағдай</w:t>
        <w:br/>
        <w:t>жасау деп қарастырды |93, 211 б.|.</w:t>
        <w:br/>
        <w:t>Американдық педагог-ғалымдар О.Соорег, М. А.Неаіу, 7. 5шірзоп, сапалы</w:t>
        <w:br/>
        <w:t>ұйымдастырылған АҚК орталықтары, студенттің оқу үлгерімін жетілдіру үшін,</w:t>
        <w:br/>
        <w:t>университеттік құрылымдармен жұмыс атқару, білім алушылардың күнделікті</w:t>
        <w:br/>
        <w:t>оқу жоспарымен тығыз қарым-қатынас жасауға білікті мамандарды тарту,</w:t>
        <w:br/>
        <w:t>жеке-дара, қосымша сабақтар, кеңестер жүргізу белгілерімен анықталады деп</w:t>
        <w:br/>
        <w:t>қорытындылай келе, сапалы АҚК орталықтарын ұйымдастыру</w:t>
        <w:br/>
        <w:t>мұқияттылықпен жоспарлауды, арнайы мамандарды,жұмыс нәтижесін үнемі</w:t>
        <w:br/>
        <w:t>бағалауды, күш- жігерді қажет етеді деген нұсқаулар береді |96).</w:t>
        <w:br/>
        <w:t>Ал, М.Тһогре |97| американдық ЖОО-да, АҚК орталықтары жоғары</w:t>
        <w:br/>
        <w:t>ұйымдасқан, сапалы қосымша оқыту ортасы деген тұжырымдамаға келсе,</w:t>
        <w:br/>
        <w:t>Е Һавтиввеп, Е.5ііппег |98| зерттеу жұмысында, АҚШ-тың ЖОО-да орын алған</w:t>
        <w:br/>
        <w:t>АҚК орталықтары, студенттің оқу үлгерімі мен әлеуметтік бейімделуіне</w:t>
        <w:br/>
        <w:t>жағымды әсер ететін, жалпы білім алу дағдыларын, сыни тұрғыдан ойлау, жазу</w:t>
        <w:br/>
        <w:t>дағдыларын дамытуға бағытталған бағдарламалардан тұрады деп анықтады.</w:t>
        <w:br/>
        <w:t>«Студенттің оқу-танымдық белсенділігі - оның академиялық жетістігінің</w:t>
        <w:br/>
        <w:t>негізгі факторы» атты зерттеудің авторы Тоһп Веап, академиялық қолдау</w:t>
        <w:br/>
        <w:t>көрсету, көбіне аудиториялық сабақтан тыс жүргізілетін білім алушының</w:t>
        <w:br/>
        <w:t>когнитивті дамуына әсер ететін механизмдер кешені, деп анықтады (99).</w:t>
        <w:br/>
        <w:t>Американың білім беру саласындағы көрнекті ғалымдары, Н.Воу!ап және</w:t>
        <w:br/>
        <w:t>1. Віве |100| жоғары деңгейде ұйымдасқан, АҚК орталықтары, студентті</w:t>
        <w:br/>
        <w:t>университетте сақтап қалуға (тгейепйоп), академиялық жетістігіне жетелейтін,</w:t>
        <w:br/>
        <w:t>дамыта оқытудың негізгі компоненті деген қорытындыға келді.</w:t>
        <w:br/>
        <w:t>26</w:t>
        <w:br/>
        <w:t>мен оқу сапасын арттыруға тікелей әсер ететін маңызды құрал екенін</w:t>
        <w:br/>
        <w:t>анықтаймыз.</w:t>
        <w:br/>
        <w:t>АҚШ университеттерінде, академиялық қолдау көрсету орталықтары</w:t>
      </w:r>
    </w:p>
    <w:p>
      <w:r>
        <w:t>кәсіби дайындалған мамандар арқылы ұйымдастырылған, професор-</w:t>
        <w:br/>
        <w:t>оқытушылардың іс-әрекетін әкеңілдетуге, олардың студенттермен әкеке-</w:t>
        <w:br/>
        <w:t>дара жұмыс жасаудағы уақытын үнемдеуге әсерін тигізетін студент-</w:t>
        <w:br/>
        <w:t>оқытушы қарым-қатынасынан дербес ұйымдастырылған, университеттің</w:t>
        <w:br/>
        <w:t>жеке білім беру құрылымы деп те тұжырымдауға болады.</w:t>
        <w:br/>
        <w:t>Соған байланысты, неліктен АҚШ-тың жоғары білім беру жүйесінде АҚК</w:t>
        <w:br/>
        <w:t>орталықтарының студенттер тарапынан сұраныста болуының себебі неде?</w:t>
        <w:br/>
        <w:t>деген сұрақ туындайды. Әрине, ол мәселені, университеттік оқыту - тәрбие</w:t>
        <w:br/>
        <w:t>үдерісінің басты ерекшеліктерінен анықтауымыз қажет.</w:t>
        <w:br/>
        <w:t>Осы мәселеге қатысты ғалым, У.Тіпіо «Білім беру ортасының студенттің</w:t>
        <w:br/>
        <w:t>жетістігіне әсері» (Тһе іпрасі оҒ Іеагпіле, соптипіНев оп зімдепі виссе55) |87,</w:t>
        <w:br/>
        <w:t>134-139 6.| еңбегінде, АҚК орталықтарының университет ортасында өзіндік</w:t>
        <w:br/>
        <w:t>өміршеңдігінің екі себебін анықтайды: біріншісі, студенттің білімін</w:t>
        <w:br/>
        <w:t>қадағалауда қатаң талаптардың қойылуы; екіншісі, оқыту үдерісінің</w:t>
        <w:br/>
        <w:t>жекедаралануы.</w:t>
        <w:br/>
        <w:t>Студенттің білімін бағалауда қойылатын қатаң талаптар мәселесін</w:t>
        <w:br/>
        <w:t>қарастырсақ, АҚШ университеттерінде білім сапасы үнемі қадағаланып</w:t>
        <w:br/>
        <w:t>отырады, ағымдық бақылаудың нәтижесі, қорытынды бағалауға әсер етеді.</w:t>
        <w:br/>
        <w:t>Студенттің аудиториядан тыс орындайтын өздік жұмыстарына көп көңіл</w:t>
        <w:br/>
        <w:t>бөлінеді. Дәріс, семинар, практикалық сабақтарына қатысу үшін, студент</w:t>
        <w:br/>
        <w:t>Дербес оқу-танымдық іс-әрекет нәтижесінде көп мөлшерде, пәнге қатысты</w:t>
        <w:br/>
        <w:t>әдебиеттерді оқып, меңгеруі тиіс. Студент, профессордың дәріс сабағына</w:t>
        <w:br/>
        <w:t>дайындалмаса, пікірталастарға қатыса алмайды. Баға қою барысында</w:t>
        <w:br/>
        <w:t>пікірталастарға, семинарларға қатысу, семестр бойы қорытынды тест, ғылыми-</w:t>
        <w:br/>
        <w:t>зерттеу жұмыстарының нәтижелері әсер етеді. Студенттің өздік жұмыстары</w:t>
        <w:br/>
        <w:t>плагиат бағдарламасына тексеріліп, ал ондай жағдайлар кездессе, білім</w:t>
        <w:br/>
        <w:t>алушының алдыңғы академиялық жетістіктерін есептеусіз, университеттен</w:t>
        <w:br/>
        <w:t>шығаруға дейін алып келетін қатаң жазалар, ескертпелер жүргізіледі. Мысалы,</w:t>
        <w:br/>
        <w:t>Стэндфорд университетінде, плагиат мәселелерін алдын-алу үшін</w:t>
        <w:br/>
        <w:t>студенттерден «ар-намыс кодексіне» қол қоюын талап етіледі. Дәріс</w:t>
        <w:br/>
        <w:t>сабақтарына студенттер профессордың электрондық пошта арқылы жіберген</w:t>
        <w:br/>
        <w:t>материалымен алдын ала танысып, қиындық туғызған сұрақтарын белгілеп</w:t>
        <w:br/>
        <w:t>келеді. Ал дәріс сабақтары осы мәселелерге профессордың жауап беруі,</w:t>
        <w:br/>
        <w:t>студенттермен бірігіп талдау бойынша жүргізіледі.</w:t>
        <w:br/>
        <w:t>Әрине, білім беру сапасы бірнеше факторлармен анықталатын күрделі</w:t>
        <w:br/>
        <w:t>мәселе. АҚШ университеттерінде, білім беру сапасы профессор-оқытушы</w:t>
        <w:br/>
        <w:t>құрамының деңгейімен, студенттік контингенттің білімділігімен, студенттерге,</w:t>
        <w:br/>
        <w:t>абитуриенттерге қойылатын талаптары, оқу үдерісінің электрондық</w:t>
        <w:br/>
        <w:t>бағдарламалармен қамтамасыз етілуі, материалды-техникалық база және т.б.</w:t>
        <w:br/>
        <w:t>критерийлермен анықталады. Білім беру сапасын жетілдіру бағытында</w:t>
        <w:br/>
        <w:t>оқытушы жұмысының тиімділігіне қойылатын талаптардың критерийлерде</w:t>
        <w:br/>
        <w:t>жоғары. Мысалы, Кентукки университетінің «Академиялық жетілдіруді</w:t>
        <w:br/>
        <w:t>28</w:t>
        <w:br/>
        <w:t>13 АҚШ ууниверситеттеріндегі академиялық қолдау көрсету</w:t>
        <w:br/>
        <w:t>орталықтарын ұйымдастырудағы озық тәжірибелер</w:t>
        <w:br/>
        <w:t>АҚШ университеттеріндегі АҚК орталықтары, өзіндік ұйымдастыру</w:t>
        <w:br/>
        <w:t>күрделілігімен, институционалды маңызды стратегиялық бағыттарымен</w:t>
        <w:br/>
        <w:t>ерекшеленетін, оқу-тәрбие үдерісінің ажырамас бөлігіне айналған. Бұл бөлімде,</w:t>
        <w:br/>
        <w:t>АҚК орталықтарын ұйымдастыру моделдерін, АҚШ университеттерінде</w:t>
        <w:br/>
        <w:t>қалыптасқан озық тәжірибелерін қарастыру арқылы, білім алушылардың дербес</w:t>
        <w:br/>
        <w:t>оқу-танымдық жетілдіру ортасын ұйымдастыру ерекшеліктері анықталды.</w:t>
        <w:br/>
        <w:t>АҚШ университеттерінде, АҚК орталықтарын ұйымдастыру бойынша,</w:t>
      </w:r>
    </w:p>
    <w:p>
      <w:r>
        <w:t>ортақ «универсалды» моделі жоқтың қасы, әрбір білім беру ұйымы өзіне</w:t>
        <w:br/>
        <w:t>қажетті бағдарламаларын таңдау негізінде, жүзеге асыратынын атап кеткен</w:t>
        <w:br/>
        <w:t>жөн. АҚК орталықтарының тәжірибесі мен теориясын талдау, оның АҚШ</w:t>
        <w:br/>
        <w:t>ЖОО-да қалыптасқан негізгі алты моделін анықтауға мүмкіндік берді:</w:t>
        <w:br/>
        <w:t>1. Факульттеттік моделі (ҒасиНу опіу Мойе!) - әрбір студент факультет</w:t>
        <w:br/>
        <w:t>тарапынан академиялық эдвайзер, пон бойынша қосымша кеңес беретін</w:t>
        <w:br/>
        <w:t>тьюторлармен қамтамасыз етіледі. Студент мамандану бағыты бойынша</w:t>
        <w:br/>
        <w:t>факультеттің кеңесшісіне жазылады. Егер, студент мамандану бағытын</w:t>
        <w:br/>
        <w:t>таңдамаған жағдайда, жалпы кеңес беретін эдвайзерге бекітіледі. Осылайша,</w:t>
        <w:br/>
        <w:t>бұл модельге сәйкес студенттерге АҚК факультет тарапынан ғана жүргізіледі.</w:t>
        <w:br/>
        <w:t>Студент</w:t>
        <w:br/>
        <w:t>Сурет Хә 1 АҚК орталықтарын ұйымдастырудың факультеттік моделі</w:t>
        <w:br/>
        <w:t>2. Қосымша моделі (Әирріететпіагу Мойеі) - оның басты ерекшелігі, студент</w:t>
        <w:br/>
        <w:t>факультет қызметкерлері тарапынан академиялық кеңесшіге бекітіліп, сол</w:t>
        <w:br/>
        <w:t>арқылы универсигеттің АҚК орталығымен байланыс жасайды. Академиялық</w:t>
        <w:br/>
        <w:t>кеңесші студентке оқудағы қажеттіліктерін анықтауға көмектесіп, оқу-</w:t>
        <w:br/>
        <w:t>танымдық, әлеуметтік дағдыларын дамытуға арналған бағдарламаларға жазады.</w:t>
        <w:br/>
        <w:t>Орталықтың мамандары, факультет кеңесшілерінің,тьюторларының біліктілігін</w:t>
        <w:br/>
        <w:t>арттыру мақсатымен семинар, тренингтер ұйымдастырып, қажетті, ақпараттық</w:t>
        <w:br/>
        <w:t>ресурстармен, оқу-әдістемелік құралдармен қамтамасыз етеді.</w:t>
        <w:br/>
        <w:t>ВС</w:t>
        <w:br/>
        <w:t>Факудьвт</w:t>
        <w:br/>
        <w:t>Сурет Хе 2 АҚК орталықтарын ұйымдастырудың қосымша моделі</w:t>
        <w:br/>
        <w:t>АҚК орталығы</w:t>
        <w:br/>
        <w:t>40</w:t>
        <w:br/>
        <w:t>зерттеу» орталығының білім алушылармен, оқытушылармен жүргізген</w:t>
        <w:br/>
        <w:t>сауалнамасына сәйкес, оқытушылардың келесі кәсіби сапаларын айқындаған:</w:t>
        <w:br/>
        <w:t>- Пәнді немесе курсты оқытуды ғылыми-концептуалдық тұрғыдан</w:t>
        <w:br/>
        <w:t>ұйымдастыру;</w:t>
        <w:br/>
        <w:t>- студенттермен позитивті қарым-қатынас жасау дағдысы;</w:t>
        <w:br/>
        <w:t>- пәнді, оны оқыту әдістемесін білуі, студенттердің білімін бағалаудағы</w:t>
        <w:br/>
        <w:t>обьективтілігі;</w:t>
        <w:br/>
        <w:t>- оқытудың инновациялық әдістерін білуі;</w:t>
        <w:br/>
        <w:t>- ақпараттық технологияларды қолдана білуі.</w:t>
        <w:br/>
        <w:t>Қатаң оқу талаптарына төтеп бере алмаған, бәсекелестіктен көріне</w:t>
        <w:br/>
        <w:t>алмаған студенттер университтен шығып кетуіне тура келеді. Студентті, білім</w:t>
        <w:br/>
        <w:t>беру саласының «тұтынушысы» деп санайтын АҚШ университеттері үшін, бұл</w:t>
        <w:br/>
        <w:t>жағымды мәселе емес. Яғни, университетті оқу үлгеріміне байланысты «тастап</w:t>
        <w:br/>
        <w:t>кеткен» әрбір студент, университеттің қаржылық-материалдық жағдайына кері</w:t>
        <w:br/>
        <w:t>әсерін тигізеді деген ұстаным бар. Сондықтан, АҚК орталықтары арқылы,</w:t>
        <w:br/>
        <w:t>студенттерге оқу-танымдық іс-әрекетін басқару, ұйымдастыру, жеке оқу</w:t>
        <w:br/>
        <w:t>траекториясын құрастыру үшін, пәнді игеруге қойылатын қатаң талаптарға</w:t>
        <w:br/>
        <w:t>қажетті әртүрлі оқу дағдыларын дамыту курстары, күрделі пәндерді меңгеруге</w:t>
        <w:br/>
        <w:t>қажетті тьютор сабақтары және т.б. белсенді ұйымдастырылады (|104|. Бұл</w:t>
        <w:br/>
        <w:t>жағдайда, орталықтың мамандары, студенттің білімін «толықтырушы»,</w:t>
        <w:br/>
        <w:t>«түзетуші», «жетілдіруші», «қолдаушы» т.б. қосымша педагогтар рөлдерін</w:t>
        <w:br/>
        <w:t>атқарады деп тұжырымдауға да болады. Осы жағдайда, АҚШ университеттері,</w:t>
        <w:br/>
        <w:t>студенттердің оқу пәндерін меңгеруге қатаң талаптар қоя отырып, оны</w:t>
        <w:br/>
        <w:t>орындауға қажетті механизмдерді де қарастырғанын басып айтқан жөн.</w:t>
        <w:br/>
        <w:t>Екіншісі, студенттердің АҚК орталықтарына сұраныс туғызатын</w:t>
        <w:br/>
        <w:t>ерекшелігі - оқыту-тәрбие үдерісінің жекедаралануы (индивидуализация).</w:t>
      </w:r>
    </w:p>
    <w:p>
      <w:r>
        <w:t>Америка университеттерінде белгілі бір мамандықты таңдау бойынша</w:t>
        <w:br/>
        <w:t>студенттер қауымынан құралған «академиялық топ» ұғымы жоқ. Студенттік</w:t>
        <w:br/>
        <w:t>топ, белгілі бір уақытта, аудиториялық сабақта ғана бірігіп жұмыс атқаратын</w:t>
        <w:br/>
        <w:t>білім алушылар. Әрбір студент, өзіндік жеке оқу жоспары бойынша, оқу</w:t>
        <w:br/>
        <w:t>пәндеріне жазылып (ЕпгоШпеп), оқу іс-әрекетін ұйымдастырады, дәріс,</w:t>
        <w:br/>
        <w:t>семинар сабақтарына қатысады.</w:t>
        <w:br/>
        <w:t>Алғаш рет АҚШ-та тәжірибеге ендіріліп, қалыптасқан кредиттік оқыту</w:t>
        <w:br/>
        <w:t>технологиясында, студенттер жеке оқу жоспары, бойынша оқу траекториясын</w:t>
        <w:br/>
        <w:t>құрастырады. АҚШ университеттерінде әрбір оқу пәні, оның күрделілігі,</w:t>
        <w:br/>
        <w:t>көлеміне байланысты өткізілетін дәріс, семинар, лабораториялық сабақтардың,</w:t>
        <w:br/>
        <w:t>студентке берілетін өздік жұмыстардың санына байланысты кредит санымен</w:t>
        <w:br/>
        <w:t>(сгеаш һошв) айқындалады.</w:t>
        <w:br/>
        <w:t>АҚШ-тың жоғары білім беру жүйесіндегі, кредиттік оқыту</w:t>
        <w:br/>
        <w:t>технологиясында, студенттің оқу іс-әрекетін жекедараландыру келесі</w:t>
        <w:br/>
        <w:t>мәселелерден көре аламыз: әрбір семестрде студенттің меңгеретін пәндерді</w:t>
        <w:br/>
        <w:t>таңдау құқығы; студентке ыңғайлы семестрлік оқу кестесінің құрастырылуы;</w:t>
        <w:br/>
        <w:t>жалпы білім беру, мамандық бойынша оқу пәндерін таңдау құқығы;</w:t>
        <w:br/>
        <w:t>университетаралық кредиттердің аударудың жеңілдігі; студенттің белгілі бір</w:t>
        <w:br/>
        <w:t>кредиттер санын жинағаннан кейін, білім алуын тоқтатып, кейіннен жалғастыра</w:t>
        <w:br/>
        <w:t>29</w:t>
        <w:br/>
        <w:t>мотивациясы, бастамашылық (инициатива), өзін-өзі ұйымдастыра алуы);</w:t>
        <w:br/>
        <w:t>болашаққа бағдарлық (аса мұқияттылықпен жоспарлау, аса қауіпті шешімдер</w:t>
        <w:br/>
        <w:t>қабылдауда саналы болу, болашақ кәсіби мақсаттарын айқындау, жоспарлау),</w:t>
        <w:br/>
        <w:t>бейімделу (өзгерістерге ашықтық, жаңа идеяларға шыдамдылық, өз-өзіне</w:t>
        <w:br/>
        <w:t>жауапкершілік ала білуі, тәжірибеде үйрену қабілеттілігі ); көшбасшылық</w:t>
        <w:br/>
        <w:t>(басқа адамдардың сенімінен шыға білуі, жауапкершілік ала білуі,</w:t>
        <w:br/>
        <w:t>ұйымдастырушылық қасиеттер); денсаулық (физикалық, психикалық жай-күйін</w:t>
        <w:br/>
        <w:t>сақтаудың негізгі қағидаларын түсінуі ) және т.б. жатқызды (86, 55-59 б.|.</w:t>
        <w:br/>
        <w:t>Университеттік ортада студент тұлғасын тәрбиелеу мақсаттарын</w:t>
        <w:br/>
        <w:t>қарастырудан, АҚШ-тың жоғары білім беру жүйесінде білім алушыларға тек</w:t>
        <w:br/>
        <w:t>қана кәсіби білімдерді ғана беріп қана қоймай, эмоционалды, дене, әлеуметтік,</w:t>
        <w:br/>
        <w:t>адамгершілік, рухани, интеллектуалдық жағынан дамыған, жан-жақты тұлғаны</w:t>
        <w:br/>
        <w:t>қалыптастыру идеясының 20 ғасырдың 70 жылдарынан орын алғаны</w:t>
        <w:br/>
        <w:t>байқалады. АҚШ университеттері алғашында Н.Воугеп кейінен В.Маро!да |88)</w:t>
        <w:br/>
        <w:t>тұжырымдамаларына сүйене отырып, студенттің жоғары білім алу үдерісінде</w:t>
        <w:br/>
        <w:t>қалыптасатын құзіреттіліктер жүйесін қалыптастыруға әсер ететін әртүрлі</w:t>
        <w:br/>
        <w:t>академиялық қолдау көрсету қызметтері мен орталықтарын дамытуды көздеді.</w:t>
        <w:br/>
        <w:t>Демек, жоғарыдағы тұжырымдамаларға талдау жасай кел, АҚШ</w:t>
        <w:br/>
        <w:t>университеттері тек қана кәсіби білікті мамандарды ғана емес, нарықтық</w:t>
        <w:br/>
        <w:t>қоғамның талаптарына төтеп беретін, бәсекеге қабілетті жекетұлғаны</w:t>
        <w:br/>
        <w:t>қалыптастыруды мақсат етеді деп тұжырымдаймыз.</w:t>
        <w:br/>
        <w:t>Мәселен, Американың жоғары білім беру ассоциациясы (Атегсап</w:t>
        <w:br/>
        <w:t>Аввосіабоп Тог Нірһег Едисайоп), Студенттік кадрлар әкімшілігінің Ұлттық</w:t>
        <w:br/>
        <w:t>Ассоциациясы (Майопа1 АввосіаНоп оҒ 5ішдепі Регвоппе! Адтіпізігаігв) сияқты</w:t>
        <w:br/>
        <w:t>беделді ұйымдардың құжаттары, «университеттік оқыту-ұзақ мерзімді,</w:t>
        <w:br/>
        <w:t>тұлғаның тәжірибесіне негізделе отырып, жан-жақты дамыған, білімді тұлғаны</w:t>
        <w:br/>
        <w:t>қалыптастыруға бағытталған куммулиятивті, оның қазіргі жағдайы мен</w:t>
        <w:br/>
        <w:t>болашағына әсер ететін үдеріс» қорытындылайды |89|. АҚШ-тың ғылыми-</w:t>
        <w:br/>
        <w:t>педагогикалық әдебиеттерінде, «тұтас» немесе жанжақты тұлғаны (уһо1е</w:t>
        <w:br/>
        <w:t>регвоп) қалыптастыру ұғымы үш маңызды постулатқа сүйенеді. Біріншіден,</w:t>
        <w:br/>
        <w:t>студенттер университеттің білім беру сапасын еңбек нарығында дәлелдейтін,</w:t>
        <w:br/>
        <w:t>оқудан белгілі бір жекедара академиялық, әлеуметтік тәжірибе алатын, күрделі,</w:t>
        <w:br/>
        <w:t>бірегей тұлғалар. Сапалы білім беру үдерісі, студенттердің жекетұлғалық</w:t>
      </w:r>
    </w:p>
    <w:p>
      <w:r>
        <w:t>қажеттіліктері мен ерекшеліктеріне гуманистік педагогика тұрғысынан қарап,</w:t>
        <w:br/>
        <w:t>басқару құрылымы мен оқыту әдістерді, аудиториядан тыс іс-шараларды</w:t>
        <w:br/>
        <w:t>түрлендіруді қажет етеді. Екіншіден, оқу үдерісінің негізі, кәсіби бағытта,</w:t>
        <w:br/>
        <w:t>әлеуметтік «ағзалар» ретінде басқалармен қарым-қатынас жасау арқылы,</w:t>
        <w:br/>
        <w:t>белгілі бір университеттің білім сапасын көрсететін студенттік тұлғалармен</w:t>
        <w:br/>
        <w:t>жүзеге асады. Үшіншіден, ЖОО-ның академиялық, әлеуметтік және физикалық</w:t>
        <w:br/>
        <w:t>ортасы - студенттің кәсіби қалыптасуына, жүріс-тұрысына, қызығушылық-</w:t>
        <w:br/>
        <w:t>тарына, әлеуметтенуіне маңызды әсер етеді. Соған сәйкес, аудиториялық</w:t>
        <w:br/>
        <w:t>сабақтар, аудиториядан тыс іс-шаралар, студенттермен, факультет</w:t>
        <w:br/>
        <w:t>оқытушылары мен АҚК орталықтарының мамандарымен қарым-қатынасқа түсу</w:t>
        <w:br/>
        <w:t>үдерісі, студенттің, өзіндік оқу үдерісін жетілдіруі немесе кедергі келтіруі</w:t>
        <w:br/>
        <w:t>мүмкін.</w:t>
        <w:br/>
        <w:t>24</w:t>
        <w:br/>
        <w:t>алуы. Университеттер арасындағы кредиттердің салыстыруы мен көшірілу</w:t>
        <w:br/>
        <w:t>жеңілдігі, жұмыс берушілер мен нарықтық қоғамның талаптары жауап беретін</w:t>
        <w:br/>
        <w:t>оқу бағдарламасын қалыптастыруға мүмкіндік береді. Осындай студентке</w:t>
        <w:br/>
        <w:t>берілген білім беру мүмкіндіктерінде, оның оқу-танымдық іс-әрекетін тиімді</w:t>
        <w:br/>
        <w:t>ұйымдастыру мәселелерін шешуде, АҚК орталықтарының маңыздылығы арта</w:t>
        <w:br/>
        <w:t>түседі.</w:t>
        <w:br/>
        <w:t>Американың барлық білім беру жүйесі демократиялық қоғамның</w:t>
        <w:br/>
        <w:t>толыққанды азаматын тәрбиелеу, тұлғаның жекедара қабілеттерін мен</w:t>
        <w:br/>
        <w:t>дүниетанымын қолдауға бағытталған. Әрбір ЖОО-ны, студентті қабылдаудан,</w:t>
        <w:br/>
        <w:t>оқуды аяқтағанға дейін қаржылық көмек, кеңес беру, болашақ мамандығын</w:t>
        <w:br/>
        <w:t>жоспарлау т.б. сияқты психологиялық және академиялық, әлеуметтік</w:t>
        <w:br/>
        <w:t>кедергілердің алдын алуға тырысады. Соған сәйкес, АҚК орталықтарының</w:t>
        <w:br/>
        <w:t>келесі негізгі университеттік міндеттерін айқындадық:</w:t>
        <w:br/>
        <w:t>1. Студенттердің оқу дағдылары мен іскерліктерін дамыту</w:t>
        <w:br/>
        <w:t>2. Студенттің академиялық жетістігін жарнамалау;</w:t>
        <w:br/>
        <w:t>3. Семестрден семестрге, курстан курсқа көшкен студенттердің санын</w:t>
        <w:br/>
        <w:t>арттыру;</w:t>
        <w:br/>
        <w:t>Бірінші курс білім алушыларын университеттік өмірге бейімдеу және т.б.</w:t>
        <w:br/>
        <w:t>Дегенмен. АҚШ университеттері жеке автономиялық мекеме</w:t>
        <w:br/>
        <w:t>болғандықтан, АҚК орталықтарының мақсаты, университеттің миссиясы мен</w:t>
        <w:br/>
        <w:t>саясатына, даму бағытына, ұстанымдары мен ерекшеліктеріне, студенттердің</w:t>
        <w:br/>
        <w:t>контингенттеріне қарай айқындалатынын атап кеткен жөн. Мысалы,</w:t>
        <w:br/>
        <w:t>Пенсильвания мемлекеттік университетінде, АҚК орталығының міндеттеріне,</w:t>
        <w:br/>
        <w:t>студенттерге, мамандандырылған пәндері бойынша эссе, ғылыми жұмыстар</w:t>
        <w:br/>
        <w:t>жазу, немесе нақты ғылымдар бойынша білімдерін жеткілікті деңгейге дейін</w:t>
        <w:br/>
        <w:t>көмек көрсету; студентке қажетті оқу дағдыларын дамыту, академиялық</w:t>
        <w:br/>
        <w:t>жетістікке бағыттайтын студент-студент арасындағы қарым-қатынасты нығайту</w:t>
        <w:br/>
        <w:t>деп айқындаса, Карлетон колледжіндегі АҚК орталығының миссиясы барлық</w:t>
        <w:br/>
        <w:t>студенттердің оқуға деген мотивациясы мен құштарлығын топтық, жеке-дара</w:t>
        <w:br/>
        <w:t>тьюторлық сабақтар, курстар арқылы арттыру, сыни тұрғыдан ойлау</w:t>
        <w:br/>
        <w:t>қабілеттерін дамыту деп қарастырады. Бұдан, әрбір университет автономиялық</w:t>
        <w:br/>
        <w:t>қағидаға сәйкес, АҚК бағдарламалары мен орталықтарын студенттердің</w:t>
        <w:br/>
        <w:t>қажеттіліктеріне мен университеттің миссиясына қарай ұйымдастыратынын</w:t>
        <w:br/>
        <w:t>айқындаймыз.</w:t>
        <w:br/>
        <w:t>Бірінші бөлімде анықтағандай, студентке АҚК бағдарламалары,</w:t>
        <w:br/>
        <w:t>алғашында АҚШ-тың жоғары білім беру жүйесінде «қауіп-қатер» тобындағы</w:t>
        <w:br/>
        <w:t>студенттерге университетті аяқтау мүмкіндігін беру үшін ұйымдастырылса,</w:t>
        <w:br/>
        <w:t>қазіргі таңда, бұл қызметтердің рөлі қайта қарастырылып, студентті белсенді</w:t>
        <w:br/>
        <w:t>білім алушы ретінде қалыптастыру, студенттің субьектік позициясын арттыру,</w:t>
        <w:br/>
        <w:t>жаңа бағыттағы бәсекелестік орнатуға бағытталған. Америка тәжірибесінде тек</w:t>
        <w:br/>
        <w:t>қана бакалавр және магистрларды дайындайтын АҚШ университеттері</w:t>
      </w:r>
    </w:p>
    <w:p>
      <w:r>
        <w:t>(сопіргеһепвіуе 1піуегвЙу) осы бағыттағы бағдарламалар арқылы студенттің</w:t>
        <w:br/>
        <w:t>ғылыми-зерттеу. жұмысының белсендіру, оқыту сапасын арттыру,</w:t>
        <w:br/>
        <w:t>университетті аяқтаған түлектердің саны мен сапасын арттыру нәтижесінде,</w:t>
        <w:br/>
        <w:t>федералдық штат деңгейінде қаржылық грант ұтып алып, немесе университетті</w:t>
        <w:br/>
        <w:t>рей</w:t>
        <w:br/>
        <w:t>30</w:t>
        <w:br/>
        <w:t>6. Қосымша элементтерді қажет етпейтін модель (8е!-Сопізіпей Мойе!) -</w:t>
        <w:br/>
        <w:t>бұл моделые сай студенттерге АҚК жұмыстары, институционалды</w:t>
        <w:br/>
        <w:t>ұйымдасқан орталықтар арқылы жүзеге асады. Факультеттің профессор-</w:t>
        <w:br/>
        <w:t>оқытушылары, тек қана дәріс, семинар сабақтарын жүргізеді.</w:t>
        <w:br/>
        <w:t>Сурет Хе 6 Студенттерге академиялық қолдау көрсетуді ұйымдастыруда</w:t>
        <w:br/>
        <w:t>қосымша элементтерді қажет етпейтін модел түрі.</w:t>
        <w:br/>
        <w:t>АҚК орталығы</w:t>
        <w:br/>
        <w:t>СтуденттергеАкадемиялық Қолдау көрсетудің жаһандық одағы (Тһе</w:t>
        <w:br/>
        <w:t>СіоВа1 Соттшайу оҒ Асадетіс бшррог оҒ вішдеп0), Студенттердің ісі жөніндегі</w:t>
        <w:br/>
        <w:t>Европа кеңесі (Ешореап Сошпс1 Юг бімделі А/Ғашв), Европадағы студенттерге</w:t>
        <w:br/>
        <w:t>арналған ұйымдарды салыстыру (Сотрагівоп оҒ (һе 5імделі бегуісе Огсалі?айопв</w:t>
        <w:br/>
        <w:t>іп Ешоре) сияқты беделді білім беру ұйымдарының есебіне сәйкес,</w:t>
        <w:br/>
        <w:t>университеттің АҚК моделін таңдауы, оның қаржылық мүмкіндіктері,</w:t>
        <w:br/>
        <w:t>студенттердің контингенттері мен университеттік құрылымдарына байланысты.</w:t>
        <w:br/>
        <w:t>Зерттеуде біз АҚК-дің қосымша (бирріететіагу Мойе!) моделін</w:t>
        <w:br/>
        <w:t>ұстанамыз. Оған сәйкес факультеттің кеңесшілері, эдвайзерлері, тьюторлары</w:t>
        <w:br/>
        <w:t>студенттің оқу барысындағы қиындықтары мен кемшіліктерін шешуге</w:t>
        <w:br/>
        <w:t>атсалысады, сонымен қатар, әрекеттесу субьектілері қосымша ақпарат немесе</w:t>
        <w:br/>
        <w:t>кеңес алу үшін университеттің барлық факультеттеріне ортақ, АҚК орталығына</w:t>
        <w:br/>
        <w:t>жүгіне алады. Студенттермен жұмыс факультеттің кеңесшілері арқылы</w:t>
        <w:br/>
        <w:t>өткізіліп, орталық қызметкерлері қажетті материалдар, оқу-әдістемелік кешен,</w:t>
        <w:br/>
        <w:t>біліктілікті арттыру семинарлары мен дәрістерін жүргізеді, олардың</w:t>
        <w:br/>
        <w:t>жұмысының нәтижелілігін бағалайды. Г.95. СтосКей |104, 59-706.| зерттеулеріне</w:t>
        <w:br/>
        <w:t>сүйене отырып, студенттің кәсіби дамуына, кредиттік оқыту технологиясының</w:t>
        <w:br/>
        <w:t>студентке қоятын басты талаптарының бірі - өзіндік білім алу дағдыларына,</w:t>
        <w:br/>
        <w:t>Дербес білім алу траекториясын жасауға жағдай жасайтын академиялық қолдау</w:t>
        <w:br/>
        <w:t>көрсетудің қосымша моделі болады деп нақтылаймыз. Факультет</w:t>
        <w:br/>
        <w:t>қызметкерлері оқу үдерісінде, студенттің оқу нәтижесіне, кәсіби қалыптасуына</w:t>
        <w:br/>
        <w:t>тікелей жауапты болады. Факультет кеңесшілері оқу үдерісінің ерекшеліктері,</w:t>
        <w:br/>
        <w:t>оқу пәндерінің мүмкіндіктері, университет саясаты, оқу кестесі және т.б.</w:t>
        <w:br/>
        <w:t>сияқты маңызды ақпаратттарға ие болады. Ғалым, І).5. Сгоскей АҚШ</w:t>
        <w:br/>
        <w:t>университеттерінің басым көпшілігі осы моделді ұстанатынын анықтады.</w:t>
        <w:br/>
        <w:t>Мысалы, АҚШ-тың Ганнон университетінде (Саппоп Т/піуегвйу) барлық</w:t>
        <w:br/>
        <w:t>студентке академиялық қолдау көрсетудің компоненттерін (эдвайзер, тьютор,</w:t>
        <w:br/>
        <w:t>ментор, дамыту курстары, кәсіби бағыт бағдар беру курстары) біріктіретін,</w:t>
        <w:br/>
        <w:t>барлық университеттің факультеттеріне ортақ «Студенттің жетістігі» (бімдепі</w:t>
        <w:br/>
        <w:t>бчссевв Сепшег) орталығы жұмыс атқарады. Сонымен қатар, әрбір факультеттің</w:t>
        <w:br/>
        <w:t>қызметкерлері студентке эдвайзер, тьютор, немесе ментор болып</w:t>
        <w:br/>
        <w:t>42</w:t>
        <w:br/>
        <w:t>ету мәселелерінің жататынын жоғарыда атап көрсеттік. Бұл мәселелер, бір-</w:t>
        <w:br/>
        <w:t>бірімен тығыз байланысты. Себебі оқу үлгерімі жоғары студенттің семестрден</w:t>
        <w:br/>
        <w:t>семестрге көшуі, университетті аяқтау мүмкіндігі де жоғары болады.</w:t>
      </w:r>
    </w:p>
    <w:p>
      <w:r>
        <w:t>Жаһандану жағдайында, студенттің «академиялық әкетістігі» идеясы,</w:t>
        <w:br/>
        <w:t>АҚШ-тың жоғары білім беру жүйесінің философиялық негізі, миссиясына</w:t>
        <w:br/>
        <w:t>айналған деуге болады. АҚШ зерттеушілерінің пікірі бойынша, «студенттің</w:t>
        <w:br/>
        <w:t>жетістігі» ұғымы, ғылыми-ақпараттық прогрестің, жаһандану үрдісінің</w:t>
        <w:br/>
        <w:t>негізінде күрделеніп, өзгеріске ұшырады, қазіргі жастар қоғамда өз орнын табу</w:t>
        <w:br/>
        <w:t>үшін тек қана өз мамандығын жете білу жеткілікті емес деп тұжырымдайды. 21</w:t>
        <w:br/>
        <w:t>ғасырдың студенттері мамандық бойынша білімдер жүйесімен қоса, қажетті</w:t>
        <w:br/>
        <w:t>ақпаратты талдау, жалпылау, бағалау, оны табу, қолдана білу, әртүрлі</w:t>
        <w:br/>
        <w:t>жағдайлардың алдын болжау, қоршаған ортаға бейімделу, басқа адамдармен</w:t>
        <w:br/>
        <w:t>қарым-қатынасқа түсе білу қабілеттерімен қарулануы тиіс. Мысалы, АҚШ</w:t>
        <w:br/>
        <w:t>әлеуметтанушысы, Сагеп КеПеу-НаП |106| жүргізген сауалнамасында, АҚШ-</w:t>
        <w:br/>
        <w:t>тың ЖОО-дағы «студенттің жетістігі» ұғымы келесі белгілермен анықталады</w:t>
        <w:br/>
        <w:t>деп қорытындылады: университетті аяқтағаннан кейін, қойған мақсаттарына</w:t>
        <w:br/>
        <w:t>сәйкес жұмыс табу, кәсіппен айналысу; өмірлік міндеттердің тепе-теңдігін</w:t>
        <w:br/>
        <w:t>орната білу; университетті аяқтау; оқу дағдыларын дамыту; академиялық</w:t>
        <w:br/>
        <w:t>мүмкіндіктерін сынақтан өткізу; көшбасшылық қасиеттерді меңгеру. Әрине бұл</w:t>
        <w:br/>
        <w:t>мәселелердің АҚШ-тың еңбек нарығындағы жұмыскерлерге деген қатаң</w:t>
        <w:br/>
        <w:t>талаптармен, бәсекелестікпен түсіндіріледі. Дегенмен АҚШ пәедагог-</w:t>
        <w:br/>
        <w:t>ғалымдары, студент жетістігінің индикаторы - білім алушының оқу</w:t>
        <w:br/>
        <w:t>бағдарламасының аясында белгілі бір академиялық жетістіктерге жетуі,</w:t>
        <w:br/>
        <w:t>университетті жоғары оқу үлгерімімен аяқтауы деген тұжырымды ұстанады.</w:t>
        <w:br/>
        <w:t>Академиялық қолдау көрсету орталықтарының келесі маңызды</w:t>
        <w:br/>
        <w:t>міндеттеріне, бір семестрден екінші семестрге көшкен білім алушылардың</w:t>
        <w:br/>
        <w:t>санын арттыру жатады. АҚШ педагогикасында, студенттерге қатысты</w:t>
        <w:br/>
        <w:t>«сақтап қалу» - «гебкепйпоп» ұғымы қолданылады. Педагогикалық тұрғыда,</w:t>
        <w:br/>
        <w:t>студентті «бір семестрден екінші семестрге көшіру» немесе «университет</w:t>
        <w:br/>
        <w:t>қабырғасында сақтап қалу» сөз тіркестерімен мағыналас келеді. Бұл термин,</w:t>
        <w:br/>
        <w:t>әсіресе АҚШ-тың университеттерінде қауіп-қатер (риск) тобындағы</w:t>
        <w:br/>
        <w:t>студенттерге жиі қолданылады. Олардың білім алу мотивациясын арттыруға,</w:t>
        <w:br/>
        <w:t>жеке оқу траекториясын құруға, әртүрлі пәндерді меңгерудегі</w:t>
        <w:br/>
        <w:t>қиыншылықтарды түзетуге, жетілдіруге, жекетұлғалық мәселелерін шешуге</w:t>
        <w:br/>
        <w:t>арналған кешенді «сақтап қалу» бағдарламалары ұйымдастырылады.</w:t>
        <w:br/>
        <w:t>Студенттің оқу үлгерімі мен курстан курсқа көшу тұрақтылығына кері әсер</w:t>
        <w:br/>
        <w:t>ететін негізгі мәселелерге пән бойынша білімінің, оқу мотивациясының, оқу</w:t>
        <w:br/>
        <w:t>дағдылары, сыни тұрғыдан ойлау, жазу шеберлігінің төмен болуы, әртүрлі</w:t>
        <w:br/>
        <w:t>жекетұлғалық проблемалары және т.б. жатады. АҚК орталықтарына</w:t>
        <w:br/>
        <w:t>университет ортасының ерекшеліктері туралы ақпараты жеткіліксіз,</w:t>
        <w:br/>
        <w:t>университетке қаржы және жеке тұлғалық мәселелерімен келген студенттерде</w:t>
        <w:br/>
        <w:t>қатысады. Төмендегі кесте, АҚШ университеттерінде АҚК орталықтарына</w:t>
        <w:br/>
        <w:t>қатысатын студенттердің басты мәселелер тобын бейнелейді:</w:t>
        <w:br/>
        <w:t>32</w:t>
        <w:br/>
        <w:t>(тәлімгер), артта қалған студенттерге қосымша сабақ беретін пэр-тьютор</w:t>
        <w:br/>
        <w:t>(репетитор) т.с.с. жауапты рөлдерді орындауын қадағалайды.</w:t>
        <w:br/>
        <w:t>Университеттің саясаты бойынша, студенттің әртүрлі іс-шараларға қатысу</w:t>
        <w:br/>
        <w:t>белсенділігі жоғары болса, болашақ мамандығына қажетті көшбасшылық,</w:t>
        <w:br/>
        <w:t>тұлғаралық қарым-қатынас жасау, өзін-өзі көрсете білу қасиеттері дамиды.</w:t>
        <w:br/>
        <w:t>Білім алушының танымдық деңгейінің көрсеткіші, өзін-өзі реттеу, өзін-өзі</w:t>
        <w:br/>
        <w:t>ұйымдастыру, өзін-өзі тәрбиелеу т.б. маңызды сапалармен анықталады.</w:t>
        <w:br/>
        <w:t>АҚК орталықтарының баяндамасы бойынша, студенттердің басым</w:t>
        <w:br/>
        <w:t>көпшілігі, білім алудың алдыңғы жылдарында орташа дайындықта болады.</w:t>
        <w:br/>
        <w:t>Бұл жағдайда, АҚК қызметкерлерінің әрекеттесуі, қысқа мерзімді бетпе-бет</w:t>
        <w:br/>
        <w:t>кездесулер кешені арқылы, жетілдіру ұстанымында болады. АҚК</w:t>
        <w:br/>
        <w:t>орталықтарының мақсаты, студенттің «сыни тұрғыдан ойлау»,</w:t>
        <w:br/>
        <w:t>«шығармашылық ойлау», «дербестік», «белсенділік» қасиеттерін жетелеу.</w:t>
        <w:br/>
        <w:t>Студенттің интеллектуалдық, жекетұлғалық дамуына әсер ететін бірінші</w:t>
        <w:br/>
        <w:t>курс студенттеріне арналған оқу курстарына, сыни тұрғыдан жазу (эссе,</w:t>
        <w:br/>
        <w:t>зерттеу жұмысы) семинарларына, математика лабораториялары, тестке</w:t>
      </w:r>
    </w:p>
    <w:p>
      <w:r>
        <w:t>дайындалу семинарларына қатысады. Кеңес алу орталықтарынан арнайы</w:t>
        <w:br/>
        <w:t>стресс, үрей, қорқыныш т.б. тақырыптарына арналған психологиялық</w:t>
        <w:br/>
        <w:t>семинарлардан өтіп, олармен бетпе-бет, немесе онлайн түрінде жұмыс істейтін</w:t>
        <w:br/>
        <w:t>жоғары курс студенттері тарапынан пэр-ментор, пэр-тыоторларды бекітеді.</w:t>
        <w:br/>
        <w:t>Бұл деңгейдегі студенттердің қажеттіліктеріне бағытталған, оқу дағдыларын</w:t>
        <w:br/>
        <w:t>дамытуға әсер ету арқылы, оқу ортасына тез бейімдеуге, бағыт-бағдар беру</w:t>
        <w:br/>
        <w:t>маңызды деп есептеледі.</w:t>
        <w:br/>
        <w:t>Оқу дайындығы төмен студенттермен, АҚК персоналдарының іс-</w:t>
        <w:br/>
        <w:t>әрекетті кешенді түрде әсер ету, студенттің әлеуетін дамыту ұстанымында</w:t>
        <w:br/>
        <w:t>болады. Жоғарыда айтылғандай, бұл санаттардағы студенттер академиялық,</w:t>
        <w:br/>
        <w:t>әлеуметтік, мамандық таңдау қиындықтары, көбіне қаржылық мәселелеріне</w:t>
        <w:br/>
        <w:t>байланысты. Бұл топтағы білім алушылар мүгедек, әлеуметтік жағдайы</w:t>
        <w:br/>
        <w:t>төмен, ата-анасының университеттік білімі жоқ, шалғайдағы аймақтардан</w:t>
        <w:br/>
        <w:t>болып ажыратылып, қауіп-қатер (риск) тобында саналады. АҚК</w:t>
        <w:br/>
        <w:t>орталықтарының мақсаты, университетте студенттерді «сақтап қалу»,</w:t>
        <w:br/>
        <w:t>олардың оқу үлгерімін арттыру, кешенді бетпе-бет әрекеттесу арқылы,</w:t>
        <w:br/>
        <w:t>университетті аяқтауға көмектесу, бағыттау, жан-жақты әсер ету. Бұл</w:t>
        <w:br/>
        <w:t>жағдайда, АҚК орталықтарының қызметкерлері, студенттердің екінші «ата-</w:t>
        <w:br/>
        <w:t>анасына» айналады деуге де болады.Оқу жылы басталмас бұрын, осы</w:t>
        <w:br/>
        <w:t>топтағы студенттердің арнайы қажеттіліктеріне бағытталған «жазғы лагерь»</w:t>
        <w:br/>
        <w:t>(вшпітег сатір), «жазғы бағыт-бағдар беру» (вшптег огіетійайоп сошве)</w:t>
        <w:br/>
        <w:t>курстары өткізіліп, онда әрбір факультеттің, мамандықтың талаптары,</w:t>
        <w:br/>
        <w:t>ерекшеліктерімен таныстыруға, студенттің университеттік білім алуға</w:t>
        <w:br/>
        <w:t>қызығушылығын арттыруға бағытталған қызықты ойындар, тренингтер,</w:t>
        <w:br/>
        <w:t>семинарлар өткізіледі. Көбіне, мұндай іс-шаралар, толықтай АҚК</w:t>
        <w:br/>
        <w:t>орталықтарының мамандарымен ұйымдастырылып, ал профессор-</w:t>
        <w:br/>
        <w:t>оқытушылар қауымы, өздерінің студенттік жылдарындағы жағымды, әртүрлі</w:t>
        <w:br/>
        <w:t>қызықты оқиғаларын, күрделі мәселелерін баяндауға, немесе әртүрлі</w:t>
        <w:br/>
        <w:t>тақырыпта курстар өткізуге шақырылады. Студенттерге, ата-аналарына, оқу</w:t>
        <w:br/>
        <w:t>37</w:t>
        <w:br/>
        <w:t>тағайындалады, студент, екі жақты академиялық қолдау қызметкерлерімен</w:t>
        <w:br/>
        <w:t>қамтамасыз етіледі.</w:t>
        <w:br/>
        <w:t>Біз зерттеу барысында, АҚШ-тың Университет пен колледждерді</w:t>
        <w:br/>
        <w:t>жоспарлау қауымдастығының (ӛосіейу г СоШПере апа ІЛиуегв іу РІаппіле)</w:t>
        <w:br/>
        <w:t>әртүрлі АҚК орталықтарының негізгі ерекшеліктеріне жан-жақты зерттеу</w:t>
        <w:br/>
        <w:t>жүргізу барысында, жазылған еңбектеріне сүйене отырып, осы бағыттағы ең</w:t>
        <w:br/>
        <w:t>үздік тәжірибені анықтайтын критерийлерді айқындадық:</w:t>
        <w:br/>
        <w:t>- қайта құрастыру, жетілдіру үдерісімен айналысады;</w:t>
        <w:br/>
        <w:t>- барлық бағдарламаларды бір орталыққа біріктіретін консолидациялық</w:t>
        <w:br/>
        <w:t>қызметі бар;</w:t>
        <w:br/>
        <w:t>- ұйымдастыру моделінің сәйкестігіне бағалау жүргізеді;</w:t>
        <w:br/>
        <w:t>- орталық қызметкерлерінің біліктілін арттырады;</w:t>
        <w:br/>
        <w:t>- ақпараттар мен үдерістерді біріктіруге мүмкіндік беретін веб-жүйелерін</w:t>
        <w:br/>
        <w:t>қолданады |55, 147-156 б.; 109).</w:t>
        <w:br/>
        <w:t>Студентке АҚК орталықтарының жоғарыдағы критерийлерінің</w:t>
        <w:br/>
        <w:t>негізінде, үздік тәжірибелері университеттер төмендегі кестеде көрсетілген.</w:t>
        <w:br/>
        <w:t>Кесте 3 АҚК орталықтарын ұйымдастырудағы үздік тәжірибелері</w:t>
        <w:br/>
        <w:t>жоғары оқу орындар</w:t>
        <w:br/>
        <w:t>Моделі Жоғары оқу орындары | Басшылыққа алған</w:t>
        <w:br/>
        <w:t>тұжырымдамалары</w:t>
        <w:br/>
        <w:t>Бірнеше Вовзіоп соПеде Студентке қызмет көрсету</w:t>
        <w:br/>
        <w:t>қызметтер мен Сатевіе Мейоп Еоғаһат орталығы</w:t>
        <w:br/>
        <w:t>бағдарламаларды Әпіуегзійу ) ЕЕ Студентке қызмет көрсету</w:t>
      </w:r>
    </w:p>
    <w:p>
      <w:r>
        <w:t>7 “жтев Майікоп Әтіуетуйу орталығы</w:t>
        <w:br/>
        <w:t>бір : орталыққа | ,,,,ор Сошіу СС</w:t>
        <w:br/>
        <w:t>біріктіру Студенттің академиялық жетістігі</w:t>
        <w:br/>
        <w:t>Риғаие Әтпіуегзйу Саймтеі | орталығы</w:t>
        <w:br/>
        <w:t>беююп Най! Әпіуетзйу Бейімдеу және жетілдіру орталығы</w:t>
        <w:br/>
        <w:t>Тийз Әпіуегійу Қоңырау шалу (СаП сешег)</w:t>
        <w:br/>
        <w:t>Әпіуегайу о/ Реіамаге орталығы</w:t>
        <w:br/>
        <w:t>Әпіуегійу о-Міппезоға Студенттік қызметтер орт.</w:t>
        <w:br/>
        <w:t>Түп Сйіев Әпіуетзйу о/ Студентке бір орталықтан қызмет</w:t>
        <w:br/>
        <w:t>Жөгіһ Сағоһпа аі көрсету (Опе- 5іор 5ішйелші Сешег)</w:t>
        <w:br/>
        <w:t>Стеепзһоғо</w:t>
        <w:br/>
        <w:t>Веб жүйесіне | Вояоп Сойеде Онлайн курстары</w:t>
        <w:br/>
        <w:t>негіздеу Фисдалыгонде жаһекіу Веб ) жүйесіне негізделген</w:t>
        <w:br/>
        <w:t>апа Әпіуеті студенттік қызметттер</w:t>
        <w:br/>
        <w:t>(интеграциялану) Капяав бішіе Әпіуегійу Академиялық ақпараттарды</w:t>
        <w:br/>
        <w:t>Кепі бішіе Әпіуетзйу басқару порталдары</w:t>
        <w:br/>
        <w:t>Тошізіппа біше Әпіуегійу. | Онлайн-Эдвайзер</w:t>
        <w:br/>
        <w:t>Кесік Әпіуегзйу Веб-Эдвайзер</w:t>
        <w:br/>
        <w:t>Әпіуегеайу о/ Вүйізһ Студенттің электронды</w:t>
        <w:br/>
        <w:t>СойштЫыа портфолиосы</w:t>
        <w:br/>
        <w:t>Әпіуегайу о/ Вифаіо</w:t>
        <w:br/>
        <w:t>Әпіуегайу о"Са огпіа</w:t>
        <w:br/>
        <w:t>43</w:t>
        <w:br/>
        <w:t>жетістікпен аяқтаған миллионер немесе тұрмыс жағдайы жоғары түлектерін</w:t>
        <w:br/>
        <w:t>қайырымдылық шараларына тарту арқылы өздерінің рейтингтерін көтеріп,</w:t>
        <w:br/>
        <w:t>ғылыми-зерттеу университет статусына дейін жеткен мысалдар да бар. Яғни,</w:t>
        <w:br/>
        <w:t>АҚШ университеттерінде, студенттердің жеке оқу траекториясын құруға</w:t>
        <w:br/>
        <w:t>институционалдық тұрғыдан әсер ету, оның оқу мотивациясын белсендіру</w:t>
        <w:br/>
        <w:t>мәселелері студентке болашақ кәсіби, өмірлік тәжірибесіне қажетті білім, білік,</w:t>
        <w:br/>
        <w:t>дағдылар жүйесін толық меңгеруге ықпал етуі, университеттің де, сол жоғары</w:t>
        <w:br/>
        <w:t>оқу орнын аяқтаған студенттің де жарқын болашағымен, имиджімен тығыз</w:t>
        <w:br/>
        <w:t>байланысты маңызды мәселе ретінде қарастырылады.</w:t>
        <w:br/>
        <w:t>Индустриалдық құрылымнан, постиндустриалдық нарықтық қоғам</w:t>
        <w:br/>
        <w:t>қатынасында, жоғары білімді тұлғалар санының артуы, оларды білімі бойынша</w:t>
        <w:br/>
        <w:t>дифференциациялауды қажет етеді. АҚШ-тың жоғары білім беру жүйесіндегі</w:t>
        <w:br/>
        <w:t>университеттер мен колледждер, білім алушылардың оқу жетістігін жетілдіру</w:t>
        <w:br/>
        <w:t>мен жаңа білімдердін қалыптастыруды мақсат еткен «ақиқат» (трюизм заңына</w:t>
        <w:br/>
        <w:t>сәйкес келеді. Соған сәйкес, АҚШ-тың жоғары білім беру институттары үш</w:t>
        <w:br/>
        <w:t>негізгі бағытты ұстанады: жекетұлғаға бағытталған оқыту үдерісі, ғылыми-</w:t>
        <w:br/>
        <w:t>зерттеу. жұмыстары, қоғамдық қызметтер. В.Мавоюба 1|88,90-1036.|</w:t>
        <w:br/>
        <w:t>тұжырымдамасына сәйкес, жоғары білім беру институттары, осы</w:t>
        <w:br/>
        <w:t>функциялардың бір бағытына негізделе отырып, өзінің институционалдық</w:t>
        <w:br/>
        <w:t>саясатын қалыптастырады. Сондықтан, АҚШ-та, сонымен қатар, Болон үрдісіне</w:t>
        <w:br/>
        <w:t>енген елдерде де студентке бағытталған оқыту қағидасын ескере отырып</w:t>
        <w:br/>
        <w:t>бакалавриат дәрежесіне ерекше мән берілуде.</w:t>
        <w:br/>
        <w:t>Студентке бағытталған білім беру - тұлғаның қайталанбас жекедаралығын</w:t>
        <w:br/>
        <w:t>дамыта отырып, өзін-өзі айқындауға, қажеттіліктері мен педагогикалық іс-</w:t>
        <w:br/>
        <w:t>әрекеттің әдіснамалық бағыт-бағдары. Бұл білім беру қағидасы, АҚШ-та 20</w:t>
        <w:br/>
        <w:t>ғасырдың 60-70 жылдарында А. Маслоу, К. Роджерс және т.б. көрнекті</w:t>
        <w:br/>
        <w:t>өкілдерінің еңбектерінде қарқынды қарастырылды. «Гуманистік білім беру»,</w:t>
        <w:br/>
        <w:t>«жекетұлғаға бағытталған оқыту» деген синонимдес атаулары бар.</w:t>
        <w:br/>
        <w:t>АҚШ университеттерінде, студентке бағытталған оқыту үдерісін</w:t>
        <w:br/>
        <w:t>ұйымдастыруда студенттің жасерекшелік, физиологиялық, психологиялық,</w:t>
        <w:br/>
        <w:t>интеллектуалдық ерекшеліктері, білім алушыға қажетті оқу бағдарламасының</w:t>
        <w:br/>
        <w:t>күрделілігінің әртүрлі деңгейіне бағытталған білім алу қажеттілігі; әрбір</w:t>
      </w:r>
    </w:p>
    <w:p>
      <w:r>
        <w:t>студентке бірегей индивид ретінде қарым-қатынас орнату мәселелері</w:t>
        <w:br/>
        <w:t>ескеріледі. Мысалы, АҚШ ғалымдары С.ПГ.Киһ және М. Уеврег, пікірінше,</w:t>
        <w:br/>
        <w:t>студентке бағытталған білім беру ортасын ұйымдастыру үшін, профессор-</w:t>
        <w:br/>
        <w:t>оқытушы құрамы мен АҚК мамандарының қарым-қатынасы жүйелі жүргізіліп,</w:t>
        <w:br/>
        <w:t>студенттің аудиториялық және аудиториядан тыс оқу-танымдық іс-әрекетін</w:t>
        <w:br/>
        <w:t>тиімді ұйымдастырылуына әсер етуі қажет. Факультеттер мен АҚК</w:t>
        <w:br/>
        <w:t>орталықтары арасындағы әріптестік қарым-қатынастар, білім беру сапасын</w:t>
        <w:br/>
        <w:t>арттыру бойынша міндеттерді ескере отырып, әрбір студенттің қысқа мерзімді</w:t>
        <w:br/>
        <w:t>жетістіктерін көтермелеп отырады П05|.</w:t>
        <w:br/>
        <w:t>АҚШ университеттерінің академиялық қолдау көрсету орталықтарының</w:t>
        <w:br/>
        <w:t>маңызды міндеттерінің біріне, білім алушылар арасында студенттің</w:t>
        <w:br/>
        <w:t>академиялық жетістігі (5ішдегі Асадетіс биссевз) ұғымын дамыту немесе</w:t>
        <w:br/>
        <w:t>жарнамалау, семестрден семестрге көшкен студенттердің санын арттыруға әсер</w:t>
        <w:br/>
        <w:t>31</w:t>
        <w:br/>
        <w:t>жылы басталмас бұрын, назар аударатын басты мәселелер тізімі: студентке</w:t>
        <w:br/>
        <w:t>қажетті болатын АҚК орталықтарының бағдарламалары, курстары,</w:t>
        <w:br/>
        <w:t>университет, факультет, жатақхана, әртүрлі секциялар туралы ақпараттар</w:t>
        <w:br/>
        <w:t>электронды пошта арқылы жіберіледі. Академиялық эдвайзерлер, апта</w:t>
        <w:br/>
        <w:t>сайын студенттерді жеке-дара кездесулерге шақырып, үнемі бақылауда</w:t>
        <w:br/>
        <w:t>ұстайды. Сонымен қатар, арнайы университеттің «Сақтап қалу» (Кеһеппоп</w:t>
        <w:br/>
        <w:t>Сетшег) орталығында пәндер бойынша қосымша тьютор сабақтары</w:t>
        <w:br/>
        <w:t>жүргізіліп, студенттерге менторлар тағайындалады. Студент психологиялық</w:t>
        <w:br/>
        <w:t>денсаулық, салауатты өмір салты, стресс, оқу мотивациясы, тайм-</w:t>
        <w:br/>
        <w:t>менеджмент, жоспарлау тақырыптарына АҚК орталықтарымен дайындаған</w:t>
        <w:br/>
        <w:t>курстар кешенін өтеді. Осындай, жүйелі ұйымдасқан АҚК қызметі негізінде,</w:t>
        <w:br/>
        <w:t>студенттердің оқу үлгерімі, соның негізінде университетті аяқтау мүмкіндігі</w:t>
        <w:br/>
        <w:t>де артта түседі.</w:t>
        <w:br/>
        <w:t>Флорида университетінде студенттің оқу көрсеткіштерінің деңгейі</w:t>
        <w:br/>
        <w:t>бойынша АҚК бағдарламаларының ұсынылу мәселесін жан-жақты талдау,</w:t>
        <w:br/>
        <w:t>студенттердің оқу үлгерімі мен әлеуметтік бейімделуіне кері әсерін</w:t>
        <w:br/>
        <w:t>тигізетін, білім алушылардың нақты қажеттіліктері мен әлсіз тұстарын ерте</w:t>
        <w:br/>
        <w:t>айқындау, АҚШ-тың жоғары білім беру жүйесіндегі маңызды бағытқа</w:t>
        <w:br/>
        <w:t>айналғанын анықтауға мүмкіндік берді.</w:t>
        <w:br/>
        <w:t>АҚШ президенті Б. Обама, білім беруді дамыту бағдарламасы аясында,</w:t>
        <w:br/>
        <w:t>2020 жылға дейін университетті аяқтаған студенттердің саны бойынша әлемдегі</w:t>
        <w:br/>
        <w:t>көшбасшы мемлекет болуымыз керек деп мақсатты қадам жасады |108). Соған</w:t>
        <w:br/>
        <w:t>сәйкес, АҚК орталықтары өз жұмысын қарқындатып, федералдық штат</w:t>
        <w:br/>
        <w:t>қазынасынан бәсекелестіктен көрінген университетттерге қаржы бөлінуде.</w:t>
        <w:br/>
        <w:t>Яғни, университетті жоғары нәтижемен, белгілі бір көрсеткіштермен аяқтаған</w:t>
        <w:br/>
        <w:t>студенттердің санының жоғары болуы, университеттің рейтингісін</w:t>
        <w:br/>
        <w:t>анықтаудағы негізгі критерийлердің бірі ретінде қабылданады. Сондықтанда,</w:t>
        <w:br/>
        <w:t>жоғары оқу көрсеткіштерімен көзге түскен, немесе қауіп-қатер тобындағы,</w:t>
        <w:br/>
        <w:t>шетелден келген студенттермен де тығыз әрекеттесуі қажетті, қазіргі АҚШ</w:t>
        <w:br/>
        <w:t>экономикасы мен білім беру саясатындағы маңызды үдеріс.</w:t>
        <w:br/>
        <w:t>Студенттердің академиялық қажеттіліктері мен кедергілері семестр сайын</w:t>
        <w:br/>
        <w:t>өзгеріп отыруы шартты құбылыс. Соған сәйкес, АҚК орталықтарының</w:t>
        <w:br/>
        <w:t>персоналдары мен координаторлары, әрбір студенттің интеллектуалды,</w:t>
        <w:br/>
        <w:t>жекетұлғалық даму жоспарын қайта қарастырып, семестр сайын өзгерістер мен</w:t>
        <w:br/>
        <w:t>толықтырулар ендіріп отырады. Бұл мәселе, студентке қажетті, дер кезінде</w:t>
        <w:br/>
        <w:t>қызмет көрсетуін қамтамасыз етеді, студенттің белсенділігі. мен</w:t>
        <w:br/>
        <w:t>бағдарламаларға қатысуын қадағалайды. Білім алушылардың оқу үлгеріміне</w:t>
        <w:br/>
        <w:t>мониторинг жүргізіліп, соңында, белгілі бір бағдарламаны, оның оқу үлгеріміне</w:t>
        <w:br/>
        <w:t>әсері, персоналдар жайында қалыптасқан студенттердің пікірлері сауалнама</w:t>
        <w:br/>
        <w:t>нәтижесімен қорытындылады.</w:t>
      </w:r>
    </w:p>
    <w:p>
      <w:r>
        <w:t>Көптеген АҚШ колледждері мен университеттері, студенттің өзіндік</w:t>
        <w:br/>
        <w:t>білім алуын ұйымдастыратын оқыту ортасын қарастырған. Мысалы Кентукки</w:t>
        <w:br/>
        <w:t>университетінің «Академиялық жетілдіру» орталығында, «дербес білім алу»</w:t>
        <w:br/>
        <w:t>территориясы (ве Ш-өімау 2опе) қарастырылған. Онда, студенттердің білім алу</w:t>
        <w:br/>
        <w:t>мотивациясын арттыру үшін «біз сендерге сенеміз», «белсенді білім</w:t>
        <w:br/>
        <w:t>38</w:t>
        <w:br/>
        <w:t>Хә 2 кестенің жалғасы</w:t>
        <w:br/>
        <w:t>Оқу дағдылары</w:t>
        <w:br/>
        <w:t>Академиялық оқу</w:t>
        <w:br/>
        <w:t>дағдылары</w:t>
        <w:br/>
        <w:t>Қиындықтарға төтеп</w:t>
        <w:br/>
        <w:t>беруі, шешімдер</w:t>
        <w:br/>
        <w:t>қабылдауы</w:t>
        <w:br/>
        <w:t>Іс- әрекетін реттеуі,</w:t>
        <w:br/>
        <w:t>басқаруы</w:t>
        <w:br/>
        <w:t>Әлеуметтік/</w:t>
        <w:br/>
        <w:t>тұлғааралық/</w:t>
        <w:br/>
        <w:t>қаржылық басқару</w:t>
        <w:br/>
        <w:t>Дербес білім алу,</w:t>
        <w:br/>
        <w:t>кафедраның</w:t>
        <w:br/>
        <w:t>ғылыми</w:t>
        <w:br/>
        <w:t>жобаларына қатысу.</w:t>
        <w:br/>
        <w:t>Пәнге, белгілі бір</w:t>
        <w:br/>
        <w:t>тақырыпқа</w:t>
        <w:br/>
        <w:t>негізделген</w:t>
        <w:br/>
        <w:t>мәселені шешу</w:t>
        <w:br/>
        <w:t>бойынша</w:t>
        <w:br/>
        <w:t>әдебиеттер беру</w:t>
        <w:br/>
        <w:t>Оқу дағдылары,</w:t>
        <w:br/>
        <w:t>уақытты басқару</w:t>
        <w:br/>
        <w:t>бойынша видео/ Ср</w:t>
        <w:br/>
        <w:t>курстары</w:t>
        <w:br/>
        <w:t>Басқару түрлері</w:t>
        <w:br/>
        <w:t>бойынша видео/ Ср</w:t>
        <w:br/>
        <w:t>курстары</w:t>
        <w:br/>
        <w:t>Оқу, жазу</w:t>
        <w:br/>
        <w:t>орталықтары,</w:t>
        <w:br/>
        <w:t>математика,</w:t>
        <w:br/>
        <w:t>лабораториялары,</w:t>
        <w:br/>
        <w:t>тестке дайындалу</w:t>
        <w:br/>
        <w:t>семинарлары</w:t>
        <w:br/>
        <w:t>Кеңес алу</w:t>
        <w:br/>
        <w:t>орталықтарынан</w:t>
        <w:br/>
        <w:t>(стресс, үрей)</w:t>
        <w:br/>
        <w:t>курстар алу, пэр-</w:t>
        <w:br/>
        <w:t>білім алу</w:t>
        <w:br/>
        <w:t>бағдарламалары:</w:t>
        <w:br/>
        <w:t>ментор, тьютор</w:t>
        <w:br/>
        <w:t>Оқу дағдылары</w:t>
        <w:br/>
        <w:t>курстары,</w:t>
        <w:br/>
        <w:t>эдвайзер.Топтық,</w:t>
        <w:br/>
        <w:t>курстық жобалар</w:t>
      </w:r>
    </w:p>
    <w:p>
      <w:r>
        <w:t>Қаржылық көмек</w:t>
        <w:br/>
        <w:t>практикалық</w:t>
        <w:br/>
        <w:t>сабақтарына қатысу</w:t>
        <w:br/>
        <w:t>«Сақтау»</w:t>
        <w:br/>
        <w:t>орталықтары. Жазу,</w:t>
        <w:br/>
        <w:t>сыни тұрғыдан оқу,</w:t>
        <w:br/>
        <w:t>математика</w:t>
        <w:br/>
        <w:t>курстары. Қосымша</w:t>
        <w:br/>
        <w:t>тьютор сабақтарына</w:t>
        <w:br/>
        <w:t>қатысу. Ментормен</w:t>
        <w:br/>
        <w:t>кездесу. Топта</w:t>
        <w:br/>
        <w:t>кеңес алу.</w:t>
        <w:br/>
        <w:t>Пэр -студенттен</w:t>
        <w:br/>
        <w:t>білім алу</w:t>
        <w:br/>
        <w:t>бағдарламалары</w:t>
        <w:br/>
        <w:t>Топта кеңес алу</w:t>
        <w:br/>
        <w:t>Қаржылық көмек</w:t>
        <w:br/>
        <w:t>көрсету</w:t>
        <w:br/>
        <w:t>қызметкерлерінен</w:t>
        <w:br/>
        <w:t>жеке дара кеңес алу.</w:t>
        <w:br/>
        <w:t>Іс-әрекеттік</w:t>
        <w:br/>
        <w:t>Өзіндік тиімділік</w:t>
        <w:br/>
        <w:t>Күрделі оқу</w:t>
        <w:br/>
        <w:t>пәндері, профессор-</w:t>
        <w:br/>
        <w:t>оқытушы</w:t>
        <w:br/>
        <w:t>Қысқа мерзімді</w:t>
        <w:br/>
        <w:t>өзін-өзі бағалау</w:t>
        <w:br/>
        <w:t>курстарына қатысу</w:t>
        <w:br/>
        <w:t>Когнитивті, іс</w:t>
        <w:br/>
        <w:t>әрекеттік</w:t>
        <w:br/>
        <w:t>техникаларды</w:t>
        <w:br/>
        <w:t>құрамының қолдану арқылы</w:t>
        <w:br/>
        <w:t>(самоэффективность) | зерттеулеріне жеке кеңес алу.</w:t>
        <w:br/>
        <w:t>қатысу, Ментор қызметі</w:t>
        <w:br/>
        <w:t>және локус-бақылау | көшбасшылық (тәлімгер)</w:t>
        <w:br/>
        <w:t>мүмкіндіктері,</w:t>
        <w:br/>
        <w:t>волонтер,</w:t>
        <w:br/>
        <w:t>академиялық</w:t>
        <w:br/>
        <w:t>қолдау көрсету</w:t>
        <w:br/>
        <w:t>қызметтеріне</w:t>
        <w:br/>
        <w:t>қатысу: пэр-ментор,</w:t>
        <w:br/>
        <w:t>пэр-тьютор</w:t>
        <w:br/>
        <w:t>Кестеден байқағанымыздай, жоғары дайындықпен келген</w:t>
        <w:br/>
        <w:t>студенттермен Флорида университетінің АҚК мамандарының</w:t>
      </w:r>
    </w:p>
    <w:p>
      <w:r>
        <w:t>әрекеттестігінде, акпарат беруші позициясын ұстанып, студенттің дербес</w:t>
        <w:br/>
        <w:t>білім алу үдерісін жандандыру көзделеді. Жоғары дайындықпен келген</w:t>
        <w:br/>
        <w:t>білім алушылардың жеке оқу жоспарының аясында, концептуалдық</w:t>
        <w:br/>
        <w:t>білімдерді қажет ететін күрделі пәндерге жазылу, академиялық ұтқырлық</w:t>
        <w:br/>
        <w:t>бағдардамасы бойынша, шетел университеттерінда тағылымдамадан өту,</w:t>
        <w:br/>
        <w:t>білім алу, іс-тәжірибелерге жіберсе, ал оқу дағдыларын, оқу іс-әрекетін</w:t>
        <w:br/>
        <w:t>дамыту, әлеуметтік, тұлғааралық, қаржылық басқару мәселелері бойынша</w:t>
        <w:br/>
        <w:t>СЮ/видео курстары онлайн түрде жүргізіледі. Сонымен қатар, АҚК</w:t>
        <w:br/>
        <w:t>орталықтары интеллектуалды, дарынды студенттерді, профессор-</w:t>
        <w:br/>
        <w:t>оқытушылардың ғылыми-зерттеу жобаларына қатыстыруға, студенттік</w:t>
        <w:br/>
        <w:t>ұйымдарда басқарушы тұғырлардан көрінуге, басқа студенттерге пэр-ментор</w:t>
        <w:br/>
        <w:t>36</w:t>
        <w:br/>
        <w:t>алушылардың қатарына қосыл», «академиялық мүмкіндікті жіберме»,</w:t>
        <w:br/>
        <w:t>«қоғамның бәсекеге қабілетті мүшесіне айнал» т.б. сияқты лозунгтар, плакаттар</w:t>
        <w:br/>
        <w:t>ілінген. Сонымен қатар, орталық мамандары тьютор сабақтарын, әртүрлі</w:t>
        <w:br/>
        <w:t>студенттердің білім алу мотивациясын арттыруға бағытталған семинарлар,</w:t>
        <w:br/>
        <w:t>курстар ұйымдастырады.</w:t>
        <w:br/>
        <w:t>Студенттердің академиялық мәселелерін шешумен қоса, АҚК</w:t>
        <w:br/>
        <w:t>орталықтарының басты міндеттеріне, студенттерді әлеуметтік бейімделуіне</w:t>
        <w:br/>
        <w:t>жағымды әсер ету мәселесі жатады. Университет ерекшеліктеріне бейімделуі,</w:t>
        <w:br/>
        <w:t>студенттің қазіргі және болашақтағы жетістіктері мен оқу үлгеріміне әсер</w:t>
        <w:br/>
        <w:t>ететіні педагог қауымына белгілі жайт. Студенттің іс-әрекеті күрделеніп, жаңа</w:t>
        <w:br/>
        <w:t>қарым-қатынастар жүйесінде (стереотип, құндылықтар, қызығушылықтар,</w:t>
        <w:br/>
        <w:t>әдеттер) әрекеттеседі. Педагог-ғалымдар, әлеуметтік психогендік бейімделмеу,</w:t>
        <w:br/>
        <w:t>студенттің оқу үлгерімі мен жұмысқа деген қабілетін төмендетіп, сабақтарды</w:t>
        <w:br/>
        <w:t>қалдыру, оқыту тәрбие үдерісінің стресстік жағдайларына төзімсіз болуының</w:t>
        <w:br/>
        <w:t>бірден-бір жағымсыз факторы екенін анықтаған.Осы мәселелердің алдын-алу</w:t>
        <w:br/>
        <w:t>мақсатында, АҚК орталықтарында бірінші, екінші курс студенттеріне,</w:t>
        <w:br/>
        <w:t>магистранттарына арналған арнайы семинарлар, курстар өткізіледі, онда білім</w:t>
        <w:br/>
        <w:t>алушылардың деңгейіне байланысты, жаңа білім беру ортасының, миссиясы,</w:t>
        <w:br/>
        <w:t>оқыту-тәрбие үдерісінің ерекшеліктері, камтус саясатына қатысты</w:t>
        <w:br/>
        <w:t>академиялық әділдік (асабетіс һопев%у), плагиат ережелері, баға қою жүйесі,</w:t>
        <w:br/>
        <w:t>академиялық сынаушы мерзім, курстарға тіркелу, жеке байланыстарды орнату</w:t>
        <w:br/>
        <w:t>маңыздылығы, қаржылық көмек процедуралары, дәрігерлік қызметтер,</w:t>
        <w:br/>
        <w:t>оқытушылардың студентке үміт арту мәселелері, академиялық эдвайзердің</w:t>
        <w:br/>
        <w:t>рөлі, негізгі мамандану саласын таңдау үдерісі, жеке оқу мақсатын қоюдың</w:t>
        <w:br/>
        <w:t>маңыздылығы, академиялық көмек алу (ментор, тьютор және т.б.), кампус</w:t>
        <w:br/>
        <w:t>өміріне, қоғамдық іс шараларға қатысты волонтер болу, кампустың мәдени іс</w:t>
        <w:br/>
        <w:t>-шараларына қатысу, басқа студенттермен байланыс жасауға қатысты</w:t>
        <w:br/>
        <w:t>аудиториядағы студенттерді танып-білу, жаңа адамдармен танысу, жақын</w:t>
        <w:br/>
        <w:t>достық қарым - қатынас орнату, тұлғааралық коммуникация жасау, салауатты</w:t>
        <w:br/>
        <w:t>өмір салтын ұстануға қатысты университетте дұрыс тамақтану, спорт</w:t>
        <w:br/>
        <w:t>секцияларына қатысу, ішімдік, шылым шегу, есірткі зияны туралы ақпараттар</w:t>
        <w:br/>
        <w:t>жүйесі ұсынылады. Сонымен қатар, эдвайзер, менторларда студенттермен</w:t>
        <w:br/>
        <w:t>жеке-дара кеңес беріп, психологиялық бейімделе алмау сияқты күрделі</w:t>
        <w:br/>
        <w:t>жағдайларда арнайы психолог мамандарына бағыттайды.</w:t>
        <w:br/>
        <w:t>Бөлімде АҚШ-тың жоғары білім беру жүйесінде, «АҚШ-тың жоғары</w:t>
        <w:br/>
        <w:t>білім беру жүйесінде маман даярлау» тұжырымдамасын басшылыққа ала</w:t>
        <w:br/>
        <w:t>отырып, академиялық қолдау көрсету ұғымының мәні, жан-жақты</w:t>
        <w:br/>
        <w:t>қарастырылды, АҚК орталықтарына сұраныс туғызатын оқу-тәрбие үдерісінің</w:t>
        <w:br/>
        <w:t>ерекшеліктері анықталды, АҚК орталықтарының негізгі мақсаты мен</w:t>
        <w:br/>
        <w:t>міндеттері талданды деп қорытындылаймыз. Бұл мәселелер, студенттің</w:t>
        <w:br/>
        <w:t>таңдаған оқу бағдарламасын меңгеруінде жеке оқу траекториясын</w:t>
        <w:br/>
        <w:t>қалыптастыруға барынша жағдай жасау, ол үшін арнайы академиялық қолдау</w:t>
        <w:br/>
        <w:t>көрсету орталықтарымен, факультет қызметкерлері, оқытушы-профессор</w:t>
        <w:br/>
        <w:t>тарапынан жан-жақты көмек көрсету АҚШ университетінің басты миссиясына</w:t>
      </w:r>
    </w:p>
    <w:p>
      <w:r>
        <w:t>айналғанын айқындауға мүмкіндік берді.</w:t>
        <w:br/>
        <w:t>39</w:t>
        <w:br/>
        <w:t>Ендігі кезекте, жоғарыда көрсетілген университеттердің академиялық</w:t>
        <w:br/>
        <w:t>қолдау көрсету орталықтарының модельдері мен басшылыққа алған</w:t>
        <w:br/>
        <w:t>тұжырымдамаларына, олардың жаңашыл іс-әрекетіне талдау жасалады.</w:t>
        <w:br/>
        <w:t>1. Д.Мэдисон университеті (7атез Мадізоп Әтіуекзііу) студенттердің оқу-</w:t>
        <w:br/>
        <w:t>танымдық іс-әрекетін ұйымдастыруды жетілдіру үшін, АҚК орталықтарының</w:t>
        <w:br/>
        <w:t>әртүрлі озық тәжірибелеріне сүйене отырып, қайта құру реформаларын жүзеге</w:t>
        <w:br/>
        <w:t>асырды. Университеттік қалашықтағы АҚК орталықтары мен қызметтерінің іс-</w:t>
        <w:br/>
        <w:t>әрекеті, білім беру мақсатын орындауға, студенттің маман, жекетұлға ретінде</w:t>
        <w:br/>
        <w:t>қалыптасуына, бірігіп әсер етуге бағытталған. Дж.Мэдисон университетіндегі</w:t>
        <w:br/>
        <w:t>«Студенттің академиялық жетістігі» (вішделі асадетіс виссе5) моделі тиімді</w:t>
        <w:br/>
        <w:t>жүзеге асу үшін, студентпен жұмыс жасайтын қызмекерлер өз жұмыстарында</w:t>
        <w:br/>
        <w:t>келесі ұстанымдарды ескереді:</w:t>
        <w:br/>
        <w:t>1. Оқыту үдерісі: Студенттерді білім алудың өтпелі кезеңдерінде,</w:t>
        <w:br/>
        <w:t>жауапкершілікпен шешім қабылдауға жағдай жасайтын, мамандармен, АҚК</w:t>
        <w:br/>
        <w:t>бағдарламаларымен қамтамасыз ету, белсенді қатыстыру.</w:t>
        <w:br/>
        <w:t>2. Қызмет көрсету: АҚК орталықтарын, барлық студенттерге қолжетімді ету,</w:t>
        <w:br/>
        <w:t>олардың білім алудағы қарама- қайшылықтары мен кедергілерінің алдын-алу.</w:t>
        <w:br/>
        <w:t>3. Ыңғайлылық: Университтің барлық АҚК бағдарламаларын орталықтандыру</w:t>
        <w:br/>
        <w:t>арқылы, студенттердің оқу-танымдық іс-әрекетін кампус территориясында,</w:t>
        <w:br/>
        <w:t>тиімді етіп ұйымдастыру.</w:t>
        <w:br/>
        <w:t>4. Кеңес беру: студенттің білім алу қажеттіліктері мен мүмкіндіктеріне</w:t>
        <w:br/>
        <w:t>негізделген, қажетті ақпаратпен, бағыттармен, ұсыныстармен қамтамасыз ету.</w:t>
        <w:br/>
        <w:t>5. Уақыт: АҚК орталықтарын біріктіру арқылы, студенттер мен университет</w:t>
        <w:br/>
        <w:t>мамандарының уақытын үнемдеу, тиімді қолдануға жағдай жасау.</w:t>
        <w:br/>
        <w:t>Сонымен қатар, бұл университетте студенттің академиялық жетістігіне</w:t>
        <w:br/>
        <w:t>әсер ететін негізгі факторы, тиімді білім беру ортасын қалыптастыру үшін, 3</w:t>
        <w:br/>
        <w:t>стратегиялық бағыт жасалған. Біріншісі, «жетілдіру», яғни, орталықтарды ету,</w:t>
        <w:br/>
        <w:t>стратегиялық қайта құрастырулар жасау, сол арқылы АҚК орталықтарының</w:t>
        <w:br/>
        <w:t>функцияналдық міндеттерін кеңейту. Екіншісі, «үдерістерді жетілдіру», АҚК</w:t>
        <w:br/>
        <w:t>орталықтарының кәсіби іс-әрекеттеріне талдау жасау, барлық университеттің</w:t>
        <w:br/>
        <w:t>құрамдас бөліктеріне тиімді, ұтымды ететіндей өзгертулер енгізу. Соңғысы,</w:t>
        <w:br/>
        <w:t>«өнімділікті жетілдіру» жалпы оқу- тәрбие үдерісінің сапасын арттыруға әсер</w:t>
        <w:br/>
        <w:t>ету, АҚК мамандарының кәсіби іс-әрекетін жетілдіру, , педагогикалық жобалау,</w:t>
        <w:br/>
        <w:t>студенттердің оқу мотивациясы мен жауапкершілігін арттыруға педагогикалық</w:t>
        <w:br/>
        <w:t>тұрғыдан әсер ету. АҚК орталықтарының әкімшілігі, студенттің академиялық</w:t>
        <w:br/>
        <w:t>жетістігіне заман талаптарына сай әсер ету үшін, ұсынылған бағдарламалардың</w:t>
        <w:br/>
        <w:t>мүмкіндіктерін үнемі бағалап отырады, жаңашыл әдістерді ендіру бойынша</w:t>
        <w:br/>
        <w:t>дәріс, семинарлар жүргізіп, мамандардың біліктілігін арттырып отырады.</w:t>
        <w:br/>
        <w:t>2. Пурдю Калюмет университеті (Риғаие Са!итеі Әтіуекзіу). Қазіргі</w:t>
      </w:r>
    </w:p>
    <w:p>
      <w:r>
        <w:t>жоғары білім беру жаһандану үдерісі жағдайында, АҚШ-тың көптеген үздік</w:t>
        <w:br/>
        <w:t>университеттерінің ортақ мақсаттарының бір, АҚК орталықтарын</w:t>
        <w:br/>
        <w:t>модернизациялау, бірнеше функционалдық қызметтерді бір орталыққа</w:t>
        <w:br/>
        <w:t>біріктіру, Оған дәлел ретінде, Пурдо Калюмет (Ршаие Саіштей)</w:t>
        <w:br/>
        <w:t>университетінде АҚК орталықтарын қайта құрастыру және интеграциялау</w:t>
        <w:br/>
        <w:t>саясатын мысалға ала аламыз. АҚК орталықтарының басты мақсаты,</w:t>
        <w:br/>
        <w:t>44</w:t>
        <w:br/>
        <w:t>студенттердің оқу-танымдық үдерісін жеңілдету, олардың білім алу</w:t>
        <w:br/>
        <w:t>мақсаттарын анықтау, студенттермен профессор-оқытушы құрамының</w:t>
        <w:br/>
        <w:t>позитивті қарым-қатынас жасауына әсер ету. Мәселен, Оқу пәніне жазылу</w:t>
        <w:br/>
        <w:t>орталығына (ЕпгоПтепі бегуісев Сешег ) - білім алушылардың оқу пәніне</w:t>
        <w:br/>
        <w:t>белгілі бір тәртіппен алдын ала жазу рәсімі бойынша жан-жақты ақпарат беру,</w:t>
        <w:br/>
        <w:t>қаржылық көмек көрсету, психологиялық кеңес беру, академиялық қолдау</w:t>
        <w:br/>
        <w:t>көрсету орталықтары топтастырылып, студентке қажетті ақпараттардың, «бір</w:t>
        <w:br/>
        <w:t>терезеден» көрінуіне жағдай жасау (кесте 4). Сонымен қатар, орталықта жұмыс</w:t>
        <w:br/>
        <w:t>атқаратын мамандар, студенгтердің әртүрлі сұрақтарына жауап беру үшін</w:t>
        <w:br/>
        <w:t>кросс- тренингтерден өтіп тұрады |110).</w:t>
        <w:br/>
        <w:t>Кесте 4 Пурдю Калюмет (Риғаие Саінтеі) университетінің АҚК</w:t>
        <w:br/>
        <w:t>орталықтарын біріктірудегі жетістіктері</w:t>
        <w:br/>
        <w:t>Орталықтандыру | Енгізу нұсқасы | Пікір, талдау жасау</w:t>
        <w:br/>
        <w:t>ерекшеліктері</w:t>
        <w:br/>
        <w:t>Үдеріс/Саясат Топтастыру Қарама-қайшылылықты пікірлердің</w:t>
        <w:br/>
        <w:t>процедурасы |алдын-алу, әртүрлі департаменттер мен</w:t>
        <w:br/>
        <w:t>орталықтардан алған ақпараттары,</w:t>
        <w:br/>
        <w:t>университет ұстанымдары,</w:t>
        <w:br/>
        <w:t>тәжірибелері, идеялары туралы</w:t>
        <w:br/>
        <w:t>бірізділік пен тұтастық,</w:t>
        <w:br/>
        <w:t>байланыстылықты қамтамасыз ету.</w:t>
        <w:br/>
        <w:t>Ұйымдастыру | Студенттерге қолдау көрсететін</w:t>
        <w:br/>
        <w:t>процедуралары | департаменттер мен орталықтардың</w:t>
        <w:br/>
        <w:t>арасындағы үйлеспеушілік, олардың</w:t>
        <w:br/>
        <w:t>ұйымдастырушылық құрылымдары,</w:t>
        <w:br/>
        <w:t>Ұйымдастыру ерекшеліктері мен шекараларына</w:t>
        <w:br/>
        <w:t>байланысты қандайда бір кедергілер</w:t>
        <w:br/>
        <w:t>келтіретіні ескеріледі.</w:t>
        <w:br/>
        <w:t>Мамандарды АҚК мамандары, функционалдық кәсіби</w:t>
        <w:br/>
        <w:t>кросс- іс-әрекеттерінен тыс, студенттермен</w:t>
        <w:br/>
        <w:t>дайындықтан | қойылатын әртүрлі сұрақтарға жауап</w:t>
        <w:br/>
        <w:t>өткізу беруді қамтамасыз етеді.</w:t>
        <w:br/>
        <w:t>Құралдар Біріктірілген | Академиялық немесе әлеуметтік,</w:t>
        <w:br/>
        <w:t>орталықтар қаржылық көмек көрсететін</w:t>
        <w:br/>
        <w:t>(Опе-вЮюр орталықтарын студенттердің уақыттын</w:t>
        <w:br/>
        <w:t>сешетв) үнемдеу, бірігіп жұмыс істеу</w:t>
        <w:br/>
        <w:t>мақсатында орталықтандырылған</w:t>
        <w:br/>
        <w:t>жүйесі жасалған.</w:t>
        <w:br/>
        <w:t>Технология Біріктірілген | Университет сайтындағы әртүрлі</w:t>
        <w:br/>
        <w:t>ақпараттық бөлімдердегі, студентке қажетті</w:t>
        <w:br/>
        <w:t>жүйелер мен ақпараттық мәліметтердің «бір</w:t>
      </w:r>
    </w:p>
    <w:p>
      <w:r>
        <w:t>порталдар терезеден» көрінуін қамтамасыз етілген.</w:t>
        <w:br/>
        <w:t>45</w:t>
        <w:br/>
        <w:t>директоры, К. Дилонның пікірінше, қоғамдағы сұраныс пен студенттің</w:t>
        <w:br/>
        <w:t>қажеттіліктерін зерттеп, оған бәсекелестіктен жауап беретін білім ортасын</w:t>
        <w:br/>
        <w:t>құрастыруды жалғастыру үнемі жүргізілуі қажет. Университетте қайта</w:t>
        <w:br/>
        <w:t>құрылған «Студентке қызмет көрсету» орталығы бірнеше қызметтерді</w:t>
        <w:br/>
        <w:t>біріктіріп, студенттер мен оқытушыларға пайдалы кеңес беруді дамытуда.</w:t>
        <w:br/>
        <w:t>Студентке қатысты барлық жекетұлғалық, академиялық және қаржылық</w:t>
        <w:br/>
        <w:t>ақпаратты, «Студент портфолиосы» атты университеттік сайтында орналасқан</w:t>
        <w:br/>
        <w:t>веб-портал жүйесі арқылы «бір терезеден» көруге жағдай жасалған.</w:t>
        <w:br/>
        <w:t>4. Джонсон Коммюнити Колледжінде (Гоһтзоп Сойтіу Соттипйу</w:t>
        <w:br/>
        <w:t>СоПеее) АҚК орталықтарын қайта құрудағы, «студенттің ой-пікірін ескеру»</w:t>
        <w:br/>
        <w:t>қағидасымен біздің назарымызды аудартты. Студентке қолдау көрсету</w:t>
        <w:br/>
        <w:t>орталығының жаңа жүйесін қайта құруда 750-ден астам, университет</w:t>
        <w:br/>
        <w:t>қызметкерлерінен, студенттер және профессорлармен сауалнама жүргізіліп,</w:t>
        <w:br/>
        <w:t>онда үш маңызды сұрақ қарастырылды: «студенттерге АҚК орталықтарын</w:t>
        <w:br/>
        <w:t>ұйымдастыруда нені бағалаймыз?», «қалыптасқан жағымды құндылықтар мен</w:t>
        <w:br/>
        <w:t>тәжірибелерді қайта қарастыруда нені өзгертуіміз қажет?» «академиялық</w:t>
        <w:br/>
        <w:t>қауымдастыққа пайдалы қолдау көрсету үдерістері мен процедуралары қалай</w:t>
        <w:br/>
        <w:t>жүзеге асуы қажет?» Респонденттердің жауаптарына талдау жүргізу негізінде,</w:t>
        <w:br/>
        <w:t>«Студенттің академиялық жетістігі» (бішдепі Асадетіс Ә5иссевз) орталығы</w:t>
        <w:br/>
        <w:t>құрылды. Орталықтың мақсаты, студенттерді ынталандыру, олардың</w:t>
        <w:br/>
        <w:t>академиялық, жекетұлғалық сұрақтарын қанағаттандыру, жеке оқу</w:t>
        <w:br/>
        <w:t>траекториясын жоспарлауға белсенді атсалысатын, білім алу субьектілерін</w:t>
        <w:br/>
        <w:t>қалыптастыру. Орталық мамандары, студенттік жас кезеңнің ерекшеліктерін,</w:t>
        <w:br/>
        <w:t>орталық бағдарламаларының мақсатын жете түсінуге ықпал ететін 240 сағаттан</w:t>
        <w:br/>
        <w:t>тұратын біліктілікті арттыру курстарын аяқтаған. Университеттегі студентке</w:t>
        <w:br/>
        <w:t>АҚК орталығы «Өмір жолы» (МЕЕІІМЕ8) моделі деп те аталады (сурет 7).</w:t>
        <w:br/>
        <w:t>Оның басты идеясы, студенттің оқу танымдық іс- әрекетін күнделікті өмірде,</w:t>
        <w:br/>
        <w:t>университеттік іс-шараларда, білім алу бағдарламаларында, мамандықта</w:t>
        <w:br/>
        <w:t>меңгеруде жалғастырып, жетілдіріп отыру |1111.</w:t>
        <w:br/>
        <w:t>Оқу биғдарла-</w:t>
        <w:br/>
        <w:t>тіркелу</w:t>
        <w:br/>
        <w:t>Өміпмен интегациялау</w:t>
        <w:br/>
        <w:t>Оқу жоспарына баса назар аудару</w:t>
        <w:br/>
        <w:t>Бағалауға негізделген зерттеу</w:t>
        <w:br/>
        <w:t>Өмір/ Білім алу/ Мамандық триадасын жоспарлау</w:t>
        <w:br/>
        <w:t>Сурет 7 Джонсон Коммюнити Колледжінің «Өмір жолы» (МЕЕШМЕ8) моделі</w:t>
        <w:br/>
        <w:t>47</w:t>
        <w:br/>
        <w:t>5.студенттің сабақ кестесін құру ажыратып, оның академиялық кеңес беру</w:t>
        <w:br/>
        <w:t>үдерісінің үш бағытын:</w:t>
        <w:br/>
        <w:t>1) студенттің құзіреттілігін дамыту (сотре(епсе);</w:t>
        <w:br/>
        <w:t>2) автономиялығын дамыту (ашопоту);</w:t>
        <w:br/>
        <w:t>3) студенттің белсенділігін (ршгрове) дамыту айқындады |57,63-646.|.</w:t>
      </w:r>
    </w:p>
    <w:p>
      <w:r>
        <w:t>Ондаған жылдар өтсе де, Т. О"Баньон ұсынған академиялық эдвайзердің</w:t>
        <w:br/>
        <w:t>теориялық моделіне сүйеніп, әрбір университет өзіндік эдвайзер қызметін</w:t>
        <w:br/>
        <w:t>ұйымдастыратынын айтып кеткен жөн.</w:t>
        <w:br/>
        <w:t>Эдвайзердің ең басты міндеті - академиялық кеңес беру болғандықтан,</w:t>
        <w:br/>
        <w:t>біздің зертеулеріміздегі «академиялық кеңес беру» термині тікелей эдвайзердің</w:t>
        <w:br/>
        <w:t>іс-әрекетіне қатысты болатынын айтып кету маңызды. Осылайша, студент пен</w:t>
        <w:br/>
        <w:t>эдвайзердің қарым-қатынасында гуманистік педагогиканың элементтерінің</w:t>
        <w:br/>
        <w:t>орын алғанын аңғарамыз. АҚШ педагогикасының мақсаты, әрбір жекетұлғаға</w:t>
        <w:br/>
        <w:t>деген сыйластық, оны жан-жақты дамытуға жағдай жасау П141.</w:t>
        <w:br/>
        <w:t>АҚШ-тың, жоғары білім беру жүйесінің үрдісін, қазіргі білім беру</w:t>
        <w:br/>
        <w:t>стандарттарына қойылатын талаптардың өзгеруін, жаңа әлемдегі студенттердің</w:t>
        <w:br/>
        <w:t>тұлғалық қасиеттерін, қазіргі әлеуметтік мәдени жағдаяттардың ерекшеліктерін</w:t>
        <w:br/>
        <w:t>талдау, академиялық кеңес беру үдерісінің ішкі қарым-қатынастарын анықтауға</w:t>
        <w:br/>
        <w:t>мүмкіндік берді (сурет 8).</w:t>
        <w:br/>
        <w:t>Субьект (52)-</w:t>
        <w:br/>
        <w:t>академиялық</w:t>
        <w:br/>
        <w:t>эдвайзер:рефлексивті</w:t>
        <w:br/>
        <w:t>, дербес білім алуды</w:t>
        <w:br/>
        <w:t>жетілдіретін кеңесші;</w:t>
        <w:br/>
        <w:t>академиялық</w:t>
        <w:br/>
        <w:t>эдвайзерлердің тобы</w:t>
        <w:br/>
        <w:t>(82-82);</w:t>
        <w:br/>
        <w:t>Академиялық</w:t>
        <w:br/>
        <w:t>эдвайзерлердің</w:t>
        <w:br/>
        <w:t>серіктестері (партнер)</w:t>
        <w:br/>
        <w:t>Обьект (О)-</w:t>
        <w:br/>
        <w:t>академиялық кеңес</w:t>
        <w:br/>
        <w:t>берудің мазмұны:</w:t>
        <w:br/>
        <w:t>студенттің жеке дара.</w:t>
        <w:br/>
        <w:t>білім алу</w:t>
        <w:br/>
        <w:t>траекториясын жүзеге</w:t>
        <w:br/>
        <w:t>асыру барысында</w:t>
        <w:br/>
        <w:t>кезіктірген</w:t>
        <w:br/>
        <w:t>академиялық</w:t>
        <w:br/>
        <w:t>қиындықтарды</w:t>
        <w:br/>
        <w:t>шағымдарды шешу</w:t>
        <w:br/>
        <w:t>Субьект (81)-студент</w:t>
        <w:br/>
        <w:t>белсенді,дербес,</w:t>
        <w:br/>
        <w:t>жеке-дара. оқу</w:t>
        <w:br/>
        <w:t>траекториясын</w:t>
        <w:br/>
        <w:t>жауапкершілікпен</w:t>
        <w:br/>
        <w:t>жүзеге асырушы,</w:t>
        <w:br/>
        <w:t>жобалаушы;</w:t>
        <w:br/>
        <w:t>академиялық</w:t>
        <w:br/>
        <w:t>кедергілерін шешуші</w:t>
        <w:br/>
        <w:t>студент;</w:t>
        <w:br/>
        <w:t>студенттер тобы</w:t>
        <w:br/>
        <w:t>(82,82,82...) (81-81-61...)</w:t>
        <w:br/>
        <w:t>Сурет 8 - Академиялық кеңес беру субьектілерінің негізгі қарым - қатынастары</w:t>
        <w:br/>
        <w:t>52 - оқыту үрдісінде студенттің қажеттіліктеріне бағыт - бағдар;</w:t>
        <w:br/>
        <w:t>студенттің өмірлік және кәсіби жоспарларын талқылау, нақтылау; студенттің</w:t>
        <w:br/>
        <w:t>академиялық мүмкіндіктерін айқындау; студенттің мүддесін қорғау;</w:t>
        <w:br/>
        <w:t>проблемаларды шешуге көмектесу; студенттің тәжірибесін қайта</w:t>
      </w:r>
    </w:p>
    <w:p>
      <w:r>
        <w:t>қарастыру.Университет тарапынан студенттің кәсіби дамуына жағдай жасау</w:t>
        <w:br/>
        <w:t>үшін ұсынылған барлық академиялық құралдар мен ресурстарды қолдануға</w:t>
        <w:br/>
        <w:t>әсер ету.</w:t>
        <w:br/>
        <w:t>52-51 - студенттердің академиялық қиындықтарын шешу және білім алу</w:t>
        <w:br/>
        <w:t>көрсеткіштерінің нәтижесін анықтау, білім алушының жеке оқу траекториясын</w:t>
        <w:br/>
        <w:t>жобалауда көрініс табады.</w:t>
        <w:br/>
        <w:t>58</w:t>
        <w:br/>
        <w:t>1) білім алушылардың өмірлік мақсаттарын зерттейді;</w:t>
        <w:br/>
        <w:t>2) мамандық бағытындағы мақсаттарын анықтайды;</w:t>
        <w:br/>
        <w:t>3) негізгі және қосалқы мамандану саласын іріктейді;</w:t>
        <w:br/>
        <w:t>4) семестр сайын оқу курстарын жоспарлайды;</w:t>
        <w:br/>
        <w:t>5) студенттің сабақ кестесін құрастырады.</w:t>
        <w:br/>
        <w:t>Эдвайзерлердің қызметіндегі ынтымақтастық</w:t>
        <w:br/>
        <w:t>қағидасы студенттің ішкі оқу мотивациясын арттырады.</w:t>
        <w:br/>
        <w:t>Тыютор Тьютор, қиындық туғызатын курс тақырыптары</w:t>
        <w:br/>
        <w:t>бойынша қосымша сабақтар жүргізеді. Студенттерді</w:t>
        <w:br/>
        <w:t>оқытушы-профессор құрамынан басқа пән бойынша</w:t>
        <w:br/>
        <w:t>белгілі бір нұсқаушыларды бекітудің университеттік</w:t>
        <w:br/>
        <w:t>жүйесі; шағын топта немесе жеке-дара кеңесші-</w:t>
        <w:br/>
        <w:t>оқытушының басшылығымен жүргізілетін интенсивті</w:t>
        <w:br/>
        <w:t>сабақтар. Көбіне оқу үлгерімімен көзге түскен жоғары</w:t>
        <w:br/>
        <w:t>курс студенітері немесе магистранттар тьютор</w:t>
        <w:br/>
        <w:t>сабақтарын жүргізеді.</w:t>
        <w:br/>
        <w:t>Ментор Ментор - студентке бекітілген тәлімгер. Студенттерге</w:t>
        <w:br/>
        <w:t>арналған ментор бағдарламасының үш негізгі мақсатына,</w:t>
        <w:br/>
        <w:t>университетке жаңа түскен студенттердің жатсыну</w:t>
        <w:br/>
        <w:t>сезімдерін азайту, студенттерге оқытушы - профессор</w:t>
        <w:br/>
        <w:t>құрамымен формалды емес әлеуметтік байланыс құруға</w:t>
        <w:br/>
        <w:t>мүмкіндік беру, студенттердің академиялық жетістігі мен</w:t>
        <w:br/>
        <w:t>университеттерді бітірушілердің санын арттыру жатады.</w:t>
        <w:br/>
        <w:t>Бірінші курс Бұл курстар студенттің академиялық жетістігін жетілдіру</w:t>
        <w:br/>
        <w:t>студенттеріне концепциясы мен идеясына негізделіп, студенттің оқу</w:t>
        <w:br/>
        <w:t>арналған «Оқуда | дағдыларын, білім алуға деген ішкі және сыртқы</w:t>
        <w:br/>
        <w:t>жетістікке мотивациясын арттыруға байланысты да дәрістер,</w:t>
        <w:br/>
        <w:t>жету» курстары | практикалық сабақтардан түрады.</w:t>
        <w:br/>
        <w:t>Кестеде берілген бағдарламалар жүйесі, АҚШ-тың университеттеріндегі</w:t>
        <w:br/>
        <w:t>«Академиялық қолдау көрсету» орталықтарының басым көпшілігінде орын</w:t>
        <w:br/>
        <w:t>алғанын айтып кеткен жөн. Бұл бағдарламалар, студентке бағытталған оқыту</w:t>
        <w:br/>
        <w:t>ортасын қалыптастыру қағидасына негізделе отырып ұйымдастырылып, осы</w:t>
        <w:br/>
        <w:t>бағыттаға үздік тәжірибелер қатарына жатады. Бағдарламалар, студент-студент,</w:t>
        <w:br/>
        <w:t>студент-кәсіби персоналдар қарым-қатынасында ұйымдастырылуы мүмкін.</w:t>
        <w:br/>
        <w:t>Мысалы, Кентукки университеттерінде жаңадан қабылданған бірінші, екінші</w:t>
        <w:br/>
        <w:t>курст студенттеріне тьютор немесе ментор қызметі, жоғары курс студенттері</w:t>
        <w:br/>
        <w:t>тарабынан ұйымдастырылады, АҚК орталығының қызметкерлерімен</w:t>
        <w:br/>
        <w:t>қадағаланып отырады.</w:t>
        <w:br/>
        <w:t>Келесі бөлімде, ҚР университеттеріндегі кредиттік оқыту технологиясына</w:t>
        <w:br/>
        <w:t>бейімдеп, студенттердің жеке оқу траекториясы мен белсенді оқу</w:t>
        <w:br/>
        <w:t>ұстанымдарын қалыптастыру. мақсатында АҚШ ууниверситттерінде</w:t>
        <w:br/>
        <w:t>академиялық қолдау көрсету орталықтарының озық бағдарламаларының мәні,</w:t>
        <w:br/>
        <w:t>мазмұны, университттерде ұйымдастырылу ерекшеліктері анықталып,</w:t>
        <w:br/>
        <w:t>қарастырылады.</w:t>
      </w:r>
    </w:p>
    <w:p>
      <w:r>
        <w:t>56</w:t>
        <w:br/>
        <w:t>2 ТАРАУ АҚШ-ТЫҢ ЖОҒАРЫ БІЛІМ БЕРУ ЖҮЙЕСІНДЕГІ</w:t>
        <w:br/>
        <w:t>СТУДЕНТТЕРГЕ АКАДЕМИЯЛЫҚ КӨРСЕТУ КЕШЕНІН ҚР ЖОҒАРЫ</w:t>
        <w:br/>
        <w:t>ОҚУ ОРЫНДАРЫНДА ҚОЛДАНУДЫҢ МҮМКІНДІКТЕРІ</w:t>
        <w:br/>
        <w:t>21 АҚШ университеттеріндегі академиялық қолдау көрсету</w:t>
        <w:br/>
        <w:t>бағдарламалары - студенттің жеке оқу траекториясын қалыптастырудың</w:t>
        <w:br/>
        <w:t>механизмдері ретінде</w:t>
        <w:br/>
        <w:t>АҚШ университеттеріндегі АҚК орталықтары, оқу-тәрбие үдерісінің</w:t>
        <w:br/>
        <w:t>сапасын арттырудың, оңтайландырудың, студенттің жеке оқу траекториясы мен</w:t>
        <w:br/>
        <w:t>білім алушы ретіндегі белсенділігін қалыптастырудың бірден бір механизмі</w:t>
        <w:br/>
        <w:t>ретінде қарастырылады. ҚР университеттеріне бейімдеп тәжірибеге қолдану</w:t>
        <w:br/>
        <w:t>мақсатында, жоғарыдағы бөлімде айқындалған, АҚК орталықтарының уақыт</w:t>
        <w:br/>
        <w:t>талабында бәсекелестіктен көрінетін, озық бағдарламаларының мәнін,</w:t>
        <w:br/>
        <w:t>ұйымдастырылу ерекшеліктерін, университеттің оқу-тәрбие үдерісінде алатын</w:t>
        <w:br/>
        <w:t>орнын, студент, оқытушылар үшін маңыздылығын, қажеттілігін анықтауды</w:t>
        <w:br/>
        <w:t>міндет еттік. Себебі, ҚР кредиттік оқыту технологиясына көшу нәтижесі</w:t>
        <w:br/>
        <w:t>ретінде, еліміздің ЖОО-да эдвайзер, тьютор сияқты қызметтер ендірілуде. Бұл</w:t>
        <w:br/>
        <w:t>бағдарламаларды АҚШ тәжірибесінің негізінде жан-жақты талдау, студентке</w:t>
        <w:br/>
        <w:t>академиялық қолдау көрсету үдерісінің қазақстандық моделін негіздеуге</w:t>
        <w:br/>
        <w:t>мүмкіндік береді деп тұжырымдаймыз. Осы орайда, академиялық эдвайзер,</w:t>
        <w:br/>
        <w:t>тьютор, ментор бағдарламаларына, бірінші курс білімгерлеріне арналған бағыт-</w:t>
        <w:br/>
        <w:t>бағдар беруші курстарына жан-жақты теориялық талдау жүргізілді.</w:t>
        <w:br/>
        <w:t>1. Академиялық эдвайзер (Асадаетіс АйУізок) бағдарламасы.</w:t>
        <w:br/>
        <w:t>11 АҚШ университеттеріндегі эдвайзерлер іс-әрекетінің басым</w:t>
        <w:br/>
        <w:t>бағыттары</w:t>
        <w:br/>
        <w:t>АҚШ университеттеріндегі академиялық эдвайзер бағдарламасы, 19</w:t>
        <w:br/>
        <w:t>ғасырдың аяғында, Чарльз Элиоттың (СһаПев ЕПоб) оқу пәндерін таңдауға</w:t>
        <w:br/>
        <w:t>мүмкіндік беретін, ашық-құрылымды оқу жоспарының инновациялық жүйесін</w:t>
        <w:br/>
        <w:t>енгізуімен қарқынды тәжірибеге енгізілді. Дегенмен, 1972 жылы АҚШ</w:t>
        <w:br/>
        <w:t>ғалымдары В.В. Сгооквюп және Т.О”Банион академиялық эдвайзерлердің,</w:t>
        <w:br/>
        <w:t>студенттің тек қана оқу пәндерін таңдау іс-әрекетінің бет-бейнесін түбегейлі</w:t>
        <w:br/>
        <w:t>өзгеріске ұшыратқан, «дамытушы» (аеуеЮюртеліа!) эдвайзер моделін көпшілік</w:t>
        <w:br/>
        <w:t>академиялық қауымға таныстырды. Ұсынылған модельдер академиялық</w:t>
        <w:br/>
        <w:t>эдвайзерлердің кеңес беру үдерісін кәсібилендіруге, оны студенттің дамуы мен</w:t>
        <w:br/>
        <w:t>кәсіби қалыптасуына жауапты маман тұрғысынан қарастыруға мүмкіндік берді.</w:t>
        <w:br/>
        <w:t>Т.О”Банион өзінің «Академиялық эдвайзер моделі»(Ап асадетіс айуізіпе</w:t>
        <w:br/>
        <w:t>тодйе!) атты классикалық мақаласында «дамытушы» эдвайзердің моделін</w:t>
        <w:br/>
        <w:t>теориялық тұрғыдан негіздеп, оның жоғары оқу орындарындағы кәсіби іс-</w:t>
        <w:br/>
        <w:t>әрекетінің келесі бес өлшемін ((һе Әшпепвіопв оҒ (һе ргосевв оҒ асадетіс</w:t>
        <w:br/>
        <w:t>адуізіпе):</w:t>
        <w:br/>
        <w:t>1.білім алушылардың өмірлік мақсаттарын зерттеу;</w:t>
        <w:br/>
        <w:t>2. мамандық бойынша (карьералық) мақсаттарын анықтау;</w:t>
        <w:br/>
        <w:t>3. негізгі (ша)ог) және қосалқы (тіпог) мамандандыруды іріктеу;</w:t>
        <w:br/>
        <w:t>4. оқу курстарын жоспарлау;</w:t>
        <w:br/>
        <w:t>57</w:t>
        <w:br/>
        <w:t>саясатында үлкен жетістерге жеткенін айтып кеткен жөн. Халықаралық,</w:t>
        <w:br/>
        <w:t>жергілікті студенттердің, әралуандылығын ескере отырып, оларға ыңғайлы</w:t>
        <w:br/>
        <w:t>жеке оқу траекториясын қалыптастыруға академиялық қолдау көрсету</w:t>
        <w:br/>
        <w:t>орталықтарының әсерінің зор екені анықталды. Дегенмен, АҚК орталықтары</w:t>
        <w:br/>
        <w:t>білім беру жүйесіндегі қаржылық дағдарыстарға байланысты, университеттік,</w:t>
      </w:r>
    </w:p>
    <w:p>
      <w:r>
        <w:t>өзіндік ресурстар арқылы қаржыландырып, студенттің оқу үлгеріміне деген</w:t>
        <w:br/>
        <w:t>нәтижелілігін жыл сайын дәлелдеп отыруға тура келеді. Мысалы, Кентукки</w:t>
        <w:br/>
        <w:t>университетінінің Академиялық жетілдіру орталығы (Тһе біміу оҒ Асадетіс</w:t>
        <w:br/>
        <w:t>Епһапсетепі) университет әкімшілігіне семестр сайын студенттер тарапынан</w:t>
        <w:br/>
        <w:t>сұраныс, бағдарламалардың білім алушылардың оқу үлгеріміне, бейімделуіне</w:t>
        <w:br/>
        <w:t>әсері туралы қорытынды есеп беруі тиіс.</w:t>
        <w:br/>
        <w:t>АҚШ ғалымдарының зерттеу жұмыстарына жүйелі теориялық талдау</w:t>
        <w:br/>
        <w:t>жүргізу, АҚК орталықтарының веб-сайттарын тікелей интернет желісі арқылы</w:t>
        <w:br/>
        <w:t>қарастыру мүмкіндігі, онда жүргізілетін келесі семинар, практикалық</w:t>
        <w:br/>
        <w:t>сабақтардың студенттердің оқу үлгерім. мен университеттік өмірге</w:t>
        <w:br/>
        <w:t>бейімделуіне маңызды әсері бар екендігін айқындатты. Төмендегі кестеде</w:t>
        <w:br/>
        <w:t>семинарлар кешешінің студент үшін маңыздылығы дәрежелік ранг түрінде</w:t>
        <w:br/>
        <w:t>берілген.</w:t>
        <w:br/>
        <w:t>Кесте 5 АҚК орталықтарындағы студенттерге арналған семинарлар кешені</w:t>
        <w:br/>
        <w:t>Белсенді семинар/іс | Ран- | Студенттердің қалыптасқан ой-пікірлері</w:t>
        <w:br/>
        <w:t>шаралардың түрі гісі</w:t>
        <w:br/>
        <w:t>Мамандық таңдау| 1 | Таңдаған мамандықтың еңбек нарығындағы</w:t>
        <w:br/>
        <w:t>семинарлары жағдайы, кәсіби байланыстар жасау, резюме</w:t>
        <w:br/>
        <w:t>(Сагеетг У/огКвһор) құрастыру сияқты маңызды ақпараттар береді.</w:t>
        <w:br/>
        <w:t>Студенттің университетте негізгі, қосалқы (ша|ог,</w:t>
        <w:br/>
        <w:t>тіпог) мамандануы бойынша шешім</w:t>
        <w:br/>
        <w:t>қабылдауына әсер етеді.</w:t>
        <w:br/>
        <w:t>Бағыт-бағдар беру| 2 | Студентке қажетті әртүрлі университеттік</w:t>
        <w:br/>
        <w:t>іс шаралары ресурстарды дер кезінде білуге, оқу</w:t>
        <w:br/>
        <w:t>(бішіепі 5ирроге бағдарламасы аясында қойылған мақсаттарды</w:t>
        <w:br/>
        <w:t>бегуісез Опетайоп) қайта қарастыруға, студенттікке өтпелі кезеңде</w:t>
        <w:br/>
        <w:t>академиялық қоғамның маңызды бір мүшесі</w:t>
        <w:br/>
        <w:t>ретінде сезінуіне әсер етеді.</w:t>
        <w:br/>
        <w:t>Түскі ас/ Бродвей| 3 | Бродвей ойындары, аудиториялық сабақтардан</w:t>
        <w:br/>
        <w:t>ойындары тыс уақытта, жаңа достар табуға, қажетті жаңа</w:t>
        <w:br/>
        <w:t>(біппег/Втоадуау байланыстар орнатуға, студенттің әлеуметтенуіне</w:t>
        <w:br/>
        <w:t>Ріау) көптеген мүмкіндіктер береді.</w:t>
        <w:br/>
        <w:t>Стресстік 4 |Семинар барысында алған ақпараттар студенттің</w:t>
        <w:br/>
        <w:t>жағдайларда көмек әлеуметтік, академиялық қиыншылықтар</w:t>
        <w:br/>
        <w:t>көрсету барысында стресске қарсы тұруға, алдын-алуға,</w:t>
        <w:br/>
        <w:t>семинарлары емтихан, сынақтарға дайындалу барысында</w:t>
        <w:br/>
        <w:t>(Әігезз КеПе? пайдалы.</w:t>
        <w:br/>
        <w:t>Х/огкәһор)</w:t>
        <w:br/>
        <w:t>54</w:t>
        <w:br/>
        <w:t>Тестке дайындалу| 5 | Тестке дайындалу техникасы мен әдістерін</w:t>
        <w:br/>
        <w:t>семинарлары меңгертеді</w:t>
        <w:br/>
        <w:t>(Теві Ргерагайоп</w:t>
        <w:br/>
        <w:t>Х/огквһорв)</w:t>
        <w:br/>
        <w:t>Оқу дағдыларын| 6 | Білім алушының дербес оқу стилін анықтауда,</w:t>
      </w:r>
    </w:p>
    <w:p>
      <w:r>
        <w:t>дамыту семинары сыни тұрғыдан оқу, жазу, дағдыларын</w:t>
        <w:br/>
        <w:t>(СоПере 5ЕШІ8 қалыптастыруда, күнделікті оқу режимін</w:t>
        <w:br/>
        <w:t>Х/огкөһор) құрастыруда жағымды әсер етеді.</w:t>
        <w:br/>
        <w:t>Плагиат 7 |Гуманитарлық пәндер | бойынша зерттеу</w:t>
        <w:br/>
        <w:t>семинарлары жұмыстарын жазуда әртүрлі плагиат түрлерін</w:t>
        <w:br/>
        <w:t>(Ріарізгівт алдын алуға, студенттің белсенді оқу позициясын</w:t>
        <w:br/>
        <w:t>Х/огкәһор) қалыптастыруға әсер етеді.</w:t>
        <w:br/>
        <w:t>Әртүрлі іс- шаралар | 8 | Әртүрлі семинарлар студенттің күнделікті</w:t>
        <w:br/>
        <w:t>Піуегв шу УУ/огквһорв тұрмыстық жағдайына байланысты ақпараттар,</w:t>
        <w:br/>
        <w:t>пайдалы кеңестер беріп, жатақханада түру</w:t>
        <w:br/>
        <w:t>тәртібі, салауатты өмір салтын ұстануға әсер</w:t>
        <w:br/>
        <w:t>етеді.</w:t>
        <w:br/>
        <w:t>Кестеден, мамандық бойынша кеңес беру семинарларының студенттердің</w:t>
        <w:br/>
        <w:t>көзқарастары бойынша, бірінші рангте екені байқалады. АҚШ-тың жоғары</w:t>
        <w:br/>
        <w:t>білім беру жүйесінде, студенттердің мамандық таңдауы екінші курстан кейін</w:t>
        <w:br/>
        <w:t>анықталатынын ескере отырып, бұл семинарлар 1-2 курс студенттері және</w:t>
        <w:br/>
        <w:t>бітіруші түлектермен де жүргізіледі, білім алушылардың кәсіби өзін-өзі</w:t>
        <w:br/>
        <w:t>анықтауына, мамандығы бойынша маңызды шешімдер қабылдауына үлкен әсер</w:t>
        <w:br/>
        <w:t>етеді. Бағыт-бағдар беру іс-шаралары, университеттік оқу дағдылары, тестке</w:t>
        <w:br/>
        <w:t>дайындық т.б. семинарлары кәсіби мамандармен жүйелі өткізіліп, студенттің</w:t>
        <w:br/>
        <w:t>жеке оқу траекториясын қалыптастырудағы келеңсіз жағдайлардың алдын-</w:t>
        <w:br/>
        <w:t>алуға бағытталғанын анықтадық. Семинарлар тақырыбы студенттің әртүрлі</w:t>
        <w:br/>
        <w:t>әлеуметтік, жекетұлғалық, академиялық, қарым-қатынастық мәселелеріне</w:t>
        <w:br/>
        <w:t>бағытталып, студенттің бейімделу үдерісінде өзектілігімен көзге түседі.</w:t>
        <w:br/>
        <w:t>Сонымен бірге, кредиттік оқыту технологиясында білім алушылардың</w:t>
        <w:br/>
        <w:t>жеке оқу траекториясын саналы қалыптастыру мәселесіне жағымды жағдай</w:t>
        <w:br/>
        <w:t>мақсатымен, ҚР университеттеріне бейімдеп тәжірибеге қолдану үшін, АҚШ</w:t>
        <w:br/>
        <w:t>тың жоғары оқу орындарында академиялық қолдау көрсету орталықтарының</w:t>
        <w:br/>
        <w:t>уақыт талабында бәсекелестіктен көрінетін озық бағдарламаларын айқындалды.</w:t>
        <w:br/>
        <w:t>АҚШ ғалымдарының зерттеу жұмыстарын талдау жасау келе, келесі АҚК</w:t>
        <w:br/>
        <w:t>бағдарламаларының студенттер арасында жоғары сұранысқа ие болатынын</w:t>
        <w:br/>
        <w:t>анықтадық:</w:t>
        <w:br/>
        <w:t>Кесте 6 Университет ортасында сұранысқа ие АҚК бағдарламалары</w:t>
        <w:br/>
        <w:t>Озық тәжірибелі Мазмұны, әсері</w:t>
        <w:br/>
        <w:t>академиялық</w:t>
        <w:br/>
        <w:t>қолдау көрсету</w:t>
        <w:br/>
        <w:t>бағдарламалары</w:t>
        <w:br/>
        <w:t>Академиялық Студенттің жеке оқу траекториясын қалыптастыруда</w:t>
        <w:br/>
        <w:t>Эдвайзер маңызды іс әрекеттерді жүзеге асырады:</w:t>
        <w:br/>
        <w:t>БЫ</w:t>
        <w:br/>
        <w:t>арқылы студенттің академиялық жетістігіне әсер етудің негізгі шарттарын</w:t>
        <w:br/>
        <w:t>айқындады:</w:t>
      </w:r>
    </w:p>
    <w:p>
      <w:r>
        <w:t>1. студенттің жетістігі мен оқу үлгерімін институционалдық құндылық</w:t>
        <w:br/>
        <w:t>ретінде қарастыру, ұғымның университеттің басым-бағыттары мен мақсаттын</w:t>
        <w:br/>
        <w:t>айқындау өлшеуішіне айналуы.</w:t>
        <w:br/>
        <w:t>2. университеттің миссиясы мен құндылықтарына сай, тұтас оқу-тәрбие</w:t>
        <w:br/>
        <w:t>ортасын ұйымдастыру арқылы, білім алушылардың аудиториялық және</w:t>
        <w:br/>
        <w:t>аудиториядан тыс өздігінен білім алу тәжірибесін жетілдіру;</w:t>
        <w:br/>
        <w:t>3. күнделікті институционалдық әрекеттестікте қолданылатын терминдер</w:t>
        <w:br/>
        <w:t>мен ұғымдарды ортақтандыру;</w:t>
        <w:br/>
        <w:t>4. ұтымды білім беру технологиялары мен тәжірибелерін қолдану, студент-</w:t>
        <w:br/>
        <w:t>оқытушы қарым-қатынасын жиілету, студенттер арасында өздігінен білім</w:t>
        <w:br/>
        <w:t>алудағы тығыз әрекеттестікті орнату, белсенді оқыту технологияларын</w:t>
        <w:br/>
        <w:t>қолдану, оперативті кері байланыс орнату;</w:t>
        <w:br/>
        <w:t>5. студенттік тәжірибеге қатысты ақпаратты жүйелеу, дер кезінде жеткізу,</w:t>
        <w:br/>
        <w:t>үнемі қолданыста, сұраныста болуын қадағалау;</w:t>
        <w:br/>
        <w:t>6. инновация мен өзгерістерге, жаңашылдыққа әкімшілік пен кадрлардың</w:t>
        <w:br/>
        <w:t>дайын болуы, «жылы» қабылдауы;</w:t>
        <w:br/>
        <w:t>52; студенттің өздігінен білім алуын ынталандыру арқылы оқу үлгерімі</w:t>
        <w:br/>
        <w:t>бойынша жалпы университеттік жоғары көрсеткіштерге жету.</w:t>
        <w:br/>
        <w:t>Осыған сәйкес, АҚШ-тың жоғары оқу орындарында студенттің</w:t>
        <w:br/>
        <w:t>академиялық жетістігіне әсер ететін сұрақтарды, мәселелерді шешу үшін</w:t>
        <w:br/>
        <w:t>әртүрлі саладағы университеттің қызметкерлерімен тығыз қарым-қатынаста</w:t>
        <w:br/>
        <w:t>болуы маңызды шарт. АҚК орталықтарының университеттік</w:t>
        <w:br/>
        <w:t>қауымдастықтың төмендегі құрылымдарымен жақын әрекеттестікте болуы</w:t>
        <w:br/>
        <w:t>маңызды:</w:t>
        <w:br/>
        <w:t>1.Пән оқытушысы мен Академиялық колдау қызметтері арасындағы</w:t>
        <w:br/>
        <w:t>ынтымақтастығы (СоПабоғайоп Веімееп Сіаззғоот Інзіғисісге апа</w:t>
        <w:br/>
        <w:t>Асайетіс Фирроғі 8егуісез). АҚШ-тың жоғары білім беру жүйесінде,</w:t>
        <w:br/>
        <w:t>студенттің академиялық жетістігіне тек қана оқу жоспары, оқу</w:t>
        <w:br/>
        <w:t>бағдарламалары мен пән оқытушының дәріс, семинар сабақтарын өткізу</w:t>
        <w:br/>
        <w:t>барысында көрінетін кәсіби іс-әрекетінің сапасы ғана емес, студентке оқу</w:t>
        <w:br/>
        <w:t>пәні, университеттік орта ұсынатын мүмкіндіктерді меңгеруге әсер ететін</w:t>
        <w:br/>
        <w:t>академиялық, әлеуметтік қолдау көрсететін қызметтерінің, орталықтардың</w:t>
        <w:br/>
        <w:t>сапалы ұйымдастырылуы да маңызды. АҚШ ғалымдарының пікірінше,</w:t>
        <w:br/>
        <w:t>факультеттің профессор-оқытушы құрамының, қосалқы академиялық қолдау</w:t>
        <w:br/>
        <w:t>көрсету орталықтарымен әрекеттестігі мен ынтымақтастығы, студенттің</w:t>
        <w:br/>
        <w:t>комбинаторлық, синергетикалық білімді меңгеру нәтижесіне әсер етіп, жеке</w:t>
        <w:br/>
        <w:t>оқу траекториясының сапалы ұйымдастырылуына жағдай жасайды.</w:t>
        <w:br/>
        <w:t>Оқытушылар мен академиялық қолдау көрсету орталықтарының кәсіби</w:t>
        <w:br/>
        <w:t>қызметкерлерінің байланыстылығы, студенттің нақты пән бойынша артта</w:t>
        <w:br/>
        <w:t>қалу жағдайларын, периферийлық, маргиналдық құбылыстан, барлық</w:t>
        <w:br/>
        <w:t>академиялық қауымдастыққа ортақ мәселеге айналдырады, соның</w:t>
        <w:br/>
        <w:t>нәтижесінде профессор-оқытушы құрамының жеке студентпен жұмыс жасау</w:t>
        <w:br/>
        <w:t>іс-әрекетін үнемдейді. Қосымша тьютор сабақтары, белгілі бір пән</w:t>
        <w:br/>
        <w:t>52</w:t>
        <w:br/>
        <w:t>пен эдвайзердің шешімі бойынша кез келген кампустың территориясында</w:t>
        <w:br/>
        <w:t>өткізілуі мүмкін. Әкімшілік бекітілген кездесулер кестесін орнатып,</w:t>
        <w:br/>
        <w:t>қадағаламайды, бірақ эдвайзерлердің жұмысының нәтижелілігі, студенттің</w:t>
        <w:br/>
        <w:t>жетістіктері мен қанағаттануында көрініс тауып, арнайы сауалнама жүргізу</w:t>
        <w:br/>
        <w:t>арқылы анықталып, бағаланып отырады. Эдвайзерлермен барлық студенттер,</w:t>
        <w:br/>
        <w:t>магистранттар, докторанттар, коммюнити колледжінен (соттшайу соПере)</w:t>
      </w:r>
    </w:p>
    <w:p>
      <w:r>
        <w:t>келген студенттер қамтамасыз етіледі. Сонымен қатар, білім алушы</w:t>
        <w:br/>
        <w:t>эдвайзермен әрекеттестігінде, кездесулерге уақытында келу, өзінің</w:t>
        <w:br/>
        <w:t>академиялық сұрақтары, мақсаттары туралы пікірталасуға дайындығы, тиісті</w:t>
        <w:br/>
        <w:t>оқу материалдарын беру (емтихан нәтижелері, бағалау формалары т.б.), кеңес</w:t>
        <w:br/>
        <w:t>алу уақытын саналы өткізу, университеттің саясаты мен талаптарына қатысты</w:t>
        <w:br/>
        <w:t>пәндер каталогы, арнайы факультеттің материалдары, академиялық</w:t>
        <w:br/>
        <w:t>дәрежелерді иелену талаптары, қазіргі, болашақтағы білім алу және кәсіби</w:t>
        <w:br/>
        <w:t>мүмкіндіктері туралы ақпараттар алу, эдвайзердің жеке басын сыйлауға,</w:t>
        <w:br/>
        <w:t>талаптары мен нұсқаулықтарын орындауға, арнайы оқу кестесінің тиімділігі,</w:t>
        <w:br/>
        <w:t>өмір құндылықтары, белгілі бір академиялық емес шешім қабылдауда</w:t>
        <w:br/>
        <w:t>эдвайзердің сараптама жүргізуін бағалауға, оған курс бойынша жетістіктерін</w:t>
        <w:br/>
        <w:t>хабарлап тұруға жауапты болады.</w:t>
        <w:br/>
        <w:t>Франклин % Маршал (ҒтапкПп %МагӛһаП СоПере) колледжінде</w:t>
        <w:br/>
        <w:t>эдвайзерлер, оқу-тәрбие үдерісінің бір бөлігі ретінде саналып, оқытушылар</w:t>
        <w:br/>
        <w:t>санатына теңестірілген. Эдвайзерлер электронды әдістемелік нұсқаулармен</w:t>
        <w:br/>
        <w:t>қамтамасыз етіліп, онда кеңес беру үдерісінің мақсаты, міндеттері,</w:t>
        <w:br/>
        <w:t>студенттердің жеке оқу траекториясын саналы қалыптастыруға жағымды әсер</w:t>
        <w:br/>
        <w:t>ету, оны жүзеге асырудың әдіс-тәсілдері қарастырылған. Ал, әдістемелік құрал</w:t>
        <w:br/>
        <w:t>академиялық кеңес беру сессияларын, топтарын ұйымдастырудің</w:t>
        <w:br/>
        <w:t>технологияларымен қорытындыланады. Сонымен қатар, эдвайзерлер білім</w:t>
        <w:br/>
        <w:t>алушыларға арналған, жеке оқу траекториясын құрастыруға басшылық болатын</w:t>
        <w:br/>
        <w:t>оқыту-әдістемелік пакетін әзірлеп, онда колледждің саясаты, оқу пәндерін</w:t>
        <w:br/>
        <w:t>таңдаудың ерекшеліктері, сонымен қатар бірнеше бөлімдер студенттің сыни</w:t>
        <w:br/>
        <w:t>тұрғыдан ойлауын дамытуға және т.б. арнаған дәріс, практикалық сабақтар</w:t>
        <w:br/>
        <w:t>кешенімен қамтамасыз етеді. Бұдан, АҚШ университеттерінде, студент пен</w:t>
        <w:br/>
        <w:t>эдвайзердің әрекеттестігін екі жақты пайдалы үдеріс етуге, кәсібилендіруге</w:t>
        <w:br/>
        <w:t>бағытталған оқу-әдістемелік құралдардың жоғары деңгейде</w:t>
        <w:br/>
        <w:t>ұйымдастырылғанын айқындаймыз.</w:t>
        <w:br/>
        <w:t>Шетелдік ғалым-педагогтардың еңбектерін, қазіргі АҚШ</w:t>
        <w:br/>
        <w:t>университеттеріндегі академиялық эдвайзер маманына қатысты теориялық,</w:t>
        <w:br/>
        <w:t>практикалық тәжірибені саралау, сонымен қатар халықаралық эдвайзерлер</w:t>
        <w:br/>
        <w:t>Ассоциациясы ұйымының (МАСАБА) тұжырымдамалары мен қорытынды</w:t>
        <w:br/>
        <w:t>есептерін, ЮНЕСКО ұйымының «Жоғары білім беру жүйесіндегі студенттерге</w:t>
        <w:br/>
        <w:t>академиялық қолдау көрсетудің рөлі» баяндамасын (2008) жан- жақты талдау,</w:t>
        <w:br/>
        <w:t>сызықты емес оқыту жүйесінде студенгке эдвайзерлер арқылы академиялық</w:t>
        <w:br/>
        <w:t>кеңес беру, АҚШ университеттерінің оқыту-тәрбие үдерісінде, студенттің жеке</w:t>
        <w:br/>
        <w:t>оқу траекториясын саналы қалыптастыруға әсер ететін міндетті құрылымы,</w:t>
        <w:br/>
        <w:t>студентке бағытталған оқыту үдерісін ұйымдастырудағы маңызды академиялық</w:t>
        <w:br/>
        <w:t>қолдау көрсету компоненті деп қорытындылауға мүмкіндік береді.</w:t>
        <w:br/>
        <w:t>63</w:t>
        <w:br/>
        <w:t>3. «Студенттің тәжірибесін тиімділеу» (ітркоуіпе Ійе зімдепі ехрекіепсе)</w:t>
        <w:br/>
        <w:t>моделі. Көптеген АҚШ университеттеріндегі АҚК орталықтары студенттердің</w:t>
        <w:br/>
        <w:t>оқу тәжірибесін тиімділеу үшін сауда-саттық (коммерция) ұйымдардың іс-</w:t>
        <w:br/>
        <w:t>әрекетінің философиясы мен әдістерін меңгеріп, бейімдеп, қолдануда.</w:t>
        <w:br/>
        <w:t>Студенттер қауымы «тұтынушы», ал университетті аяқтаған студенттер саны</w:t>
        <w:br/>
        <w:t>«дайын өнім» ретінде қабылданады. Сондықтанда, АҚК орталықтарының</w:t>
        <w:br/>
        <w:t>мақсаты, семестрден семестрге көшкен студенттердің санын арттыру болады.</w:t>
        <w:br/>
        <w:t>Қазіргі таңда, АҚШ-тағы ең үздік университеттерді бағалауда, бітірген</w:t>
        <w:br/>
        <w:t>түлектердің саны, және олардың оқу үлгерімі басты көрсеткішке айналып отыр.</w:t>
      </w:r>
    </w:p>
    <w:p>
      <w:r>
        <w:t>4, Меншіктегі іс моделі. Студентке академиялық қолдау көрсету саласының</w:t>
        <w:br/>
        <w:t>ұйымдастыруды концептуалдық тұрғыдан өзгерткен моделі. Студенттің әртүрлі</w:t>
        <w:br/>
        <w:t>академиялық және жекетұлғалық мәселелері, орталық қызметкерлерінің</w:t>
        <w:br/>
        <w:t>«меншіктегі ісі» ретінде қабылданады. Академиялық ортада, студенттердің</w:t>
        <w:br/>
        <w:t>сұрақтары, қиыншылықтары университет қызметкерлерінің жекебасының ісі</w:t>
        <w:br/>
        <w:t>ретінде аса жауапкершілікпен ұйымдастырылып, олардың «менің міндетімдегі</w:t>
        <w:br/>
        <w:t>жұмыс емес» сияқты ой-пікірлерін, ұстанымдарын жоюға бағытталған.</w:t>
        <w:br/>
        <w:t>Берілген моделдерді талдаудан, академиялық қолдау көрсету, тек қана</w:t>
        <w:br/>
        <w:t>студенттің академиялық үлгеріміне әсер етіп қана қоймай, жалпы олардың</w:t>
        <w:br/>
        <w:t>университеттік өмірге бейімделуіне, әр алуан тәжірибе жинауына, қажетті</w:t>
        <w:br/>
        <w:t>байланыстар орнатуының басты механизмі екенін анықтаймыз. Оған қоса, бұл</w:t>
        <w:br/>
        <w:t>орталықтардың жалпы академиялық ортаны, климатты оңтайландыруға үлкен</w:t>
        <w:br/>
        <w:t>әсері бар екені байқалады.</w:t>
        <w:br/>
        <w:t>Америка жоғары Білім беру Ассоциациясы (Атегісап АосіаПоп (ог</w:t>
        <w:br/>
        <w:t>Імөһег Едисабоп), Америка Колледж қызметкерлері Ассоциациясы (Атегісап</w:t>
        <w:br/>
        <w:t>СоШПере Регвоппеі Авзосіайоп), Ұлттық Студенттер ісімен айналысатын</w:t>
        <w:br/>
        <w:t>басшылар одағының (Майопа! АвзосіаПоп оҒ 5ішдепі Регвоппе! Адтілізігаһюгв)</w:t>
        <w:br/>
        <w:t>құжаттарына сәйкес |112), университеттер келесі сұрақтарға жауап іздеу</w:t>
        <w:br/>
        <w:t>арқылы, әрбір студентке академиялық қолдау көрсетуге бағытталған іс-әрекетін</w:t>
        <w:br/>
        <w:t>жүзеге асыруы қажет:</w:t>
        <w:br/>
        <w:t>1. Студенттердің университеттік білім алуға дайындығы қандай деңгейде және</w:t>
        <w:br/>
        <w:t>олар қандай академиялық қолдау көрсету бағдарламаларыу қажет етеді?</w:t>
        <w:br/>
        <w:t>2. Білім алудың қай кезеңінде студенттер қиыншылықтарға кезігеді?</w:t>
        <w:br/>
        <w:t>3. Академиялық қолдау көрсету орталықтары, студенттің тұлғалық, кәсіби</w:t>
        <w:br/>
        <w:t>дамуына, университетті жоғары оқу үлгерімімен аяқтауына қалай әсер етуі</w:t>
        <w:br/>
        <w:t>тиіс?</w:t>
        <w:br/>
        <w:t>4. Университет саясатындағы «студенттің қажеттілігіне бағытталған оқыту</w:t>
        <w:br/>
        <w:t>үдерісі» ұғымын қалай айқындалған?</w:t>
        <w:br/>
        <w:t>5. Студенттердің академиялық қолдау көрсету бағдарламаларына қатысу</w:t>
        <w:br/>
        <w:t>сапасы мен саны қалай анықталады, бағаланады?</w:t>
        <w:br/>
        <w:t>Студенттер тарапынан, сұранысқа қандай бағдарламалар ие?</w:t>
        <w:br/>
        <w:t>7. Студенттік мамандарды дайындау, біліктілігін арттыру, мотивациялау</w:t>
        <w:br/>
        <w:t>шаралары қалай жүзеге асуы тиіс?</w:t>
        <w:br/>
        <w:t>Американдық педагог-ғалымдар, ТУ.Сагӛпег және С.Уалдег Уеег (|113)</w:t>
        <w:br/>
        <w:t>факультеттер мен студенттік қызметтердің бірлесе отырып жұмыс атқару</w:t>
        <w:br/>
        <w:t>т</w:t>
        <w:br/>
        <w:t>51</w:t>
        <w:br/>
        <w:t>5 АҚШ-тың Делауэре Университетінде (Опіуетйу о-Рейамғағе) 1991 жылы</w:t>
        <w:br/>
        <w:t>студенттермен жұмыс атқаратын әртүрлі қызметтер, кеңейтілген бір орталық</w:t>
        <w:br/>
        <w:t>ретінде ұйымдастырды. Оған, офис-регистратор, қаржылық көмек қызметі,</w:t>
        <w:br/>
        <w:t>психологиялық кеңес беру, академиялық эдвайзер, дамытушы курстар, ,</w:t>
        <w:br/>
        <w:t>карьералық бағыт-бағдар беру курстары, пэр-тьютор, пәэр-ментор</w:t>
      </w:r>
    </w:p>
    <w:p>
      <w:r>
        <w:t>бағдарламалары және т.б. кірді. Сондықтанда, орталықтың мамандарына,</w:t>
        <w:br/>
        <w:t>әртүрлі бағыттағы күнделікті сұрақтарға жауап беру әдіс-тәсілдері үйретілді.</w:t>
        <w:br/>
        <w:t>Біріктірілген орталықтардың іс-әрекетінде (Опе-зор сетшегв), кадрлардың</w:t>
        <w:br/>
        <w:t>студенттермен қарым қатынас орнату деңгейі маңызды компонент. Сондықтан,</w:t>
        <w:br/>
        <w:t>кадрлардың стресске тұрақтылығын, студенттермен жұмыс жасауда</w:t>
        <w:br/>
        <w:t>жауапкершілігін арттыру үшін, позитивті қарым қатынас жасау дағдыларымен</w:t>
        <w:br/>
        <w:t>қамтамасыз ету мақсатты түрде жүргізіліп тұрады. Соңғы кезде университетте</w:t>
        <w:br/>
        <w:t>«универсал кадр» термині қолданылуда. Универсал кадрлар, өздерін</w:t>
        <w:br/>
        <w:t>ақпараттың қайнар көзі ретінде қарастырып, біріктірілген орталыққа келген</w:t>
        <w:br/>
        <w:t>студенттерге қаржылық көмек, психологиялық көмек, тьютор, ментор</w:t>
        <w:br/>
        <w:t>курстарына жазылу және т.б. сұрақтарына жауап беруі тиіс.</w:t>
        <w:br/>
        <w:t>Ақпараттық технологиялардың білім беру үдерісінің әртүрлі саласында</w:t>
        <w:br/>
        <w:t>қолданатын жаһандану ғасырының куәсі болып отырмыз. АҚШ</w:t>
        <w:br/>
        <w:t>университеттерінде, АҚК қызметтерінде веб-порталдарды қолдану соңғы</w:t>
        <w:br/>
        <w:t>онжылдықта қарқынды дамуда.</w:t>
        <w:br/>
        <w:t>АҚШ ғалымдары АҚШ университеттері студентке қажетті ақпараттарды</w:t>
        <w:br/>
        <w:t>университет сайтында жариялау модернизациялауын, төрт бағыттын</w:t>
        <w:br/>
        <w:t>айқындайды.</w:t>
        <w:br/>
        <w:t>1 буын- ақпарат көзі. Бұл деңгейде, берілген мәліметтердің терминологиясы</w:t>
        <w:br/>
        <w:t>мен құрылымы ішкі институционалдық көзқараспен ұйымдастырылып, ақпарат</w:t>
        <w:br/>
        <w:t>шанабы (бункер) ретінде студентке тек қана пассивті оқырман болуға</w:t>
        <w:br/>
        <w:t>мүмкіндік береді. Мұндай сайттар, келесі ақпараттарды біріктіруі мүмкін:</w:t>
        <w:br/>
        <w:t>университетке қабылдау (шәкіртақылар, қаржылық көмек көрсету, жатақхана,</w:t>
        <w:br/>
        <w:t>бағыт бағдар беру курстары); академиялық мәселелер (академиялық күнтізбе,</w:t>
        <w:br/>
        <w:t>оқу курстары, қашықтықтан білім алу, академиялық эдвайзерлер, курстарға</w:t>
        <w:br/>
        <w:t>жазылу тәртібі т.б. АҚК орталықтарының ұсынатын бағдарламалары);</w:t>
        <w:br/>
        <w:t>факультеттер мен кафедралар жаңалықтары ( әртүрлі іс -шаралар жоспары,</w:t>
        <w:br/>
        <w:t>күнделікті жаңалықтар,күнтізбелер, профессорлар туралы ақпарат); басқа да</w:t>
        <w:br/>
        <w:t>қызметтер мен ұйымдар (кампус офистері, студенттік ұйымдар, университет</w:t>
        <w:br/>
        <w:t>саясаты және т.б.)</w:t>
        <w:br/>
        <w:t>2 буын- мазмұнды ақпарат. Бұл деңгейде ақпарат клиентке (студент)</w:t>
        <w:br/>
        <w:t>бағытталған сегментте, ішкі академиялық тілмен, институционалдық</w:t>
        <w:br/>
        <w:t>ерекшелікпен ұйымдастырылады. Бір ақпаратты, бірнеше жүйелерден көруге</w:t>
        <w:br/>
        <w:t>мүмкіндік бар. Мысалы, болашақ студенттерге (қабылдау тәртібі, бағыт-</w:t>
        <w:br/>
        <w:t>бағдар беру курстары, кампусты аралау кестесі, т.б.) студенттерге арналған</w:t>
        <w:br/>
        <w:t>(курстарға жазылу, қаржылық көмек, жатақхана, академиялық эдвайзер), ата-</w:t>
        <w:br/>
        <w:t>аналарға (кампустағы қауіпсіздік мәселелері, кампусты аралау кестелері, оқу</w:t>
        <w:br/>
        <w:t>құны т.б.), университет түлектері мен достарына ( басқару үкіметі, күнтізбе,</w:t>
        <w:br/>
        <w:t>іс шаралар, қайырымдылық көрсету шаралары), профессор-оқытушы құрамына</w:t>
        <w:br/>
        <w:t>(оқыту мәселелері, зерттеу, академиялық эдвайзер, қолдау көрсету қызметтері),</w:t>
        <w:br/>
        <w:t>48</w:t>
        <w:br/>
        <w:t>4. студенттің жауапты азамат, жан- жақты дамыған, ақыл- парасатты тұлға</w:t>
        <w:br/>
        <w:t>ретінде қалыптасуына өзіндік педагогикалық әсерін тигізуі қажет;</w:t>
        <w:br/>
        <w:t>5. студенттің өзіндік оқу стилі туралы білімдерін толықтырып, анықтап отыру</w:t>
        <w:br/>
        <w:t>керек;</w:t>
        <w:br/>
        <w:t>6. студенттің әлеуметтік тәжірибесінің, білім мазмұнын түсініп, қабылдауына</w:t>
        <w:br/>
        <w:t>әсерін анықтауы қажет;</w:t>
        <w:br/>
        <w:t>7. студенттің университет қабырғасында жетістікке жетуіне, оның білім алу</w:t>
        <w:br/>
        <w:t>тәжірибесі мен көрсеткіштерінің әсерінің маңызы зор екенін түсінуі қажет;</w:t>
        <w:br/>
        <w:t>8. кеңес беру уақыты, білім алушылардың жеке - дара мақсаттары мен</w:t>
        <w:br/>
        <w:t>идеяларын баяндауға негізделген, пікірлесуге мүмкіндік беретін диалог ретінде</w:t>
      </w:r>
    </w:p>
    <w:p>
      <w:r>
        <w:t>өтуі қажет;</w:t>
        <w:br/>
        <w:t>9. академиялық эдвайзер кеңес беру барысында оқытуға жетекші, «бағдар</w:t>
        <w:br/>
        <w:t>беруші» позициясын ұстауы қажет;</w:t>
        <w:br/>
        <w:t>10. студенттердің қателіктері, жөнсіз қылықтары мен қарама-қайшылықтарын</w:t>
        <w:br/>
        <w:t>мойындатып, одан тиісті қорытындылар жасауға әсер етуі қажет.</w:t>
        <w:br/>
        <w:t>АҚШ-тың жоғары білім беру жүйесінде, академиялық эдвайзерлердің</w:t>
        <w:br/>
        <w:t>қызметін «оқыту үдерісі» ретінде қарастыру, оның функциясын кеңейтуге,</w:t>
        <w:br/>
        <w:t>факультеттің мүшесі ретінде, оқыту үрдісіне жауаптылығын арттыруға,</w:t>
        <w:br/>
        <w:t>әкімшілікпен бірлесе отырып, студенттерге кеңес берудің жаңа жолдары мен</w:t>
        <w:br/>
        <w:t>әдіс -тәсілдерін, техникаларын қолдануға мүмкіндік беретінін аңғарамыз.</w:t>
        <w:br/>
        <w:t>АҚШ ғалымы, Кісһага Ілеім атақты «Маке (һе Мо Ош оғ СоПеве:</w:t>
        <w:br/>
        <w:t>бішделі вреаК (һеіг шіп4» |121) еңбегінде, эдвайзердің бірінші курс студентінің</w:t>
        <w:br/>
        <w:t>кәсіби, жекетұлғалық мақсатын анықтауға бағытталған, өмірлік оқиғаны</w:t>
        <w:br/>
        <w:t>баяндайды. Эдвайзер, студенттен алғашқы кездесу барысында, «Университетте</w:t>
        <w:br/>
        <w:t>білім алуыңның себебі неде?» деп сұрақ қояды. Студент терең ойланып,</w:t>
        <w:br/>
        <w:t>«жоғары деңгейдегі гуманитарлық білім алу» деп жауап береді. Ал оның,</w:t>
        <w:br/>
        <w:t>«жоғары деңгейдегі гуманитарлық білім» дегенді қалай түсінесің деген қарсы</w:t>
        <w:br/>
        <w:t>сұрағы, студенттің төрт жылғы білім алу үдерісінің көкейкесті мәселесіне</w:t>
        <w:br/>
        <w:t>айналып, оған жауап іздеу, білімін жетілдіруге, оқу іс-әрекетіне үнемі кері</w:t>
        <w:br/>
        <w:t>байланыс жасап отыруына әсер еткенін бейнелейді. Осы тәжірибеде болған</w:t>
        <w:br/>
        <w:t>мысалдан, эдвайзердің қызметінің АҚШ-тың жоғары білім беру жүйесінде,</w:t>
        <w:br/>
        <w:t>студент кәсіби дамуына ерекше әсер ететін мамандарға айналғанын аңғарамыз.</w:t>
        <w:br/>
        <w:t>Соңғы онжылдықта, академиялық эдвайзер бағдарламасы жоғары білім</w:t>
        <w:br/>
        <w:t>беру жүйесінде қайта қарастырылып, ғалымдар жаңа педагогикалық</w:t>
        <w:br/>
        <w:t>көзқарастар қалыптастыруда. Мысалы, Оңтүстік Коралина (бош СогаПпа)</w:t>
        <w:br/>
        <w:t>университетінің профессоры, ТеппіШег І. ВіІоот «Ықыласты эдвайзер</w:t>
        <w:br/>
        <w:t>революциясы» (Арргесіаіуе А4уізіпр Кеуоішіоп) моделінің негізін қалады</w:t>
        <w:br/>
        <w:t>П22)|. Оның анықтамасы бойынша, «Ықыласты эдвайзер» - студенттің білім</w:t>
        <w:br/>
        <w:t>алу тәжірибесін жетілдіру мен мақсатына, арманына, әлеуетіне жетуге кешенді</w:t>
        <w:br/>
        <w:t>әсер ететін, алдын -ала қарастырылған жағымды, ашық сұрақтар қою арқылы</w:t>
        <w:br/>
        <w:t>кеңес беруші. Автор «Ықылысты эдвайзер» қызметінің алты функциясын</w:t>
        <w:br/>
        <w:t>айқындады: 1. Қарусыздандырушы (айізағт) - студентпен кездесудегі, алғашқы</w:t>
        <w:br/>
        <w:t>әсер қалдырудың маңызды екенін ескере отырып, ашық, позитивті кездесулер</w:t>
        <w:br/>
        <w:t>жүргізу; 2.Танушы (йаівсоует) - студент тұлғасының қызығушылықтары мен</w:t>
        <w:br/>
        <w:t>құмарлықтарын, күшті және әлсіз жақтарын анықтау үшін ашық сұрақтарды</w:t>
        <w:br/>
        <w:t>61</w:t>
        <w:br/>
        <w:t>52, 52, 52 ..- 51 - бұл байланыстардың жүзеге асуы академиялық</w:t>
        <w:br/>
        <w:t>эдвайзерлермен бірге жұмыс атқаратын, АҚК орталықтары (тьютор, ментор,</w:t>
        <w:br/>
        <w:t>дамытушы курстары бағдарламалары), оқытушы- -профессор құрамы, басқа да</w:t>
        <w:br/>
        <w:t>университеттің қызметкерлерімен іскерлік қарым-қатынас орнату арқылы,</w:t>
        <w:br/>
        <w:t>студенттің кәсіби дамуына ұжымдық әсер етуде байқалады.</w:t>
        <w:br/>
        <w:t>52-52 - академиялық эдвайзердің білімін дамыту, өз қызметіне педагогикалық</w:t>
        <w:br/>
        <w:t>рефлексия жүргізуде әріптестерімен қарым-қатынас жасауға дайындығынан</w:t>
        <w:br/>
        <w:t>көрінеді.</w:t>
        <w:br/>
        <w:t>Қазіргі таңда, АҚШ университеттерінің академиялық қолдау көрсету</w:t>
        <w:br/>
        <w:t>ресурстары арқылы студенттерді «сақтап қалу», оқу үлгерімі, білім беру</w:t>
        <w:br/>
        <w:t>сапасы, ғылыми көрсеткіштер, бойынша салыстырмалы университетаралық</w:t>
        <w:br/>
        <w:t>көрсеткіштерде, жоғары нәтижеге қол жеткізу мәселелеріне байланысты, Т</w:t>
        <w:br/>
        <w:t>О?Валіоп ғылыми негіздеген эдвайзердің «дамытушы» моделінің ауқымы кеңіп,</w:t>
        <w:br/>
        <w:t>жоғары білім беру жүйесінде академиялық эдвайзерлердің қосымша іс -</w:t>
        <w:br/>
        <w:t>әрекетіне «ақпаратты әкеткізуші» «бағыттаушы тұлға», «тәлімгер»</w:t>
        <w:br/>
        <w:t>функциялары енгізілді.</w:t>
      </w:r>
    </w:p>
    <w:p>
      <w:r>
        <w:t>«Ақпаратты жеткізуші» функциясы студенттің қызығушылығы,</w:t>
        <w:br/>
        <w:t>құндылықтары, мамандануы (специализация) бойынша әртүрлі болып,</w:t>
        <w:br/>
        <w:t>студенттің тұлғалық, кәсіби көзқарастарына сай жекетұлғаға бағытталған оқыту</w:t>
        <w:br/>
        <w:t>арқылы жүзеге асады.Оған қоса, студенттің қажеттіліктері мен мақсаттарын,</w:t>
        <w:br/>
        <w:t>психикалық, эмоционалдық, іс - әрекеттік ерекшеліктерін анықтау, студенттің</w:t>
        <w:br/>
        <w:t>дамуына араласу стратегиясын жасау жатады. «Бағыттаушы тұлға» ретіндегі</w:t>
        <w:br/>
        <w:t>функциясы кәсіби бағыт-бағдар беру, оқу дағдылары, жекетұлғалық қарым-</w:t>
        <w:br/>
        <w:t>қатынастан туындайтын дау-дамайлы жағдайларды шешу туралы ақпаратты</w:t>
        <w:br/>
        <w:t>білу жауаптылығымен түсіндіріледі. «Тәлімгер» функциясына студентті</w:t>
        <w:br/>
        <w:t>ынталандыру, қолдау, оның жеке басын сыйлау, студенттің өзі туралы берген</w:t>
        <w:br/>
        <w:t>ақпаратты құпия түрде сақтау және т.б. жатады. Мұнда, эдвайзерлердің,</w:t>
        <w:br/>
        <w:t>студенттерге кампус өмірі туралы қосымша кеңес беруден бас тартатын</w:t>
        <w:br/>
        <w:t>оқытушылардың рөлін алмастыратыны белгілі болды.</w:t>
        <w:br/>
        <w:t>Зерттеу барысында, біз эдвайзердің академиялық кеңес беру іс-әрекетінің</w:t>
        <w:br/>
        <w:t>нәтижелік көрсеткішіне қатысты бір топ американдық авторлардың</w:t>
        <w:br/>
        <w:t>көзқарастарын қарастырдық. Мысалы, АҚШ ғалымы А.С. Кеіпаг? академиялық</w:t>
        <w:br/>
        <w:t>эдвайзерлердің қызметінің мәнін толық қарастыру нәтижесінде, «академиялық</w:t>
        <w:br/>
        <w:t>кеңес беру үдерісі - студент пен эдвайзер арасындағы сенімді қарым-қатынас</w:t>
        <w:br/>
        <w:t>негізінде, университеттің ресурстары мен АҚК орталықтарының</w:t>
        <w:br/>
        <w:t>бағдарламаларын ұтымды қолдану арқылы, студенттің академиялық, кәсіби,</w:t>
        <w:br/>
        <w:t>жекетұлғалық мақсаттарына жетуге көмектесетін үздіксіз, жүйелі үдеріс»-</w:t>
        <w:br/>
        <w:t>деген анықтама берді |115).</w:t>
        <w:br/>
        <w:t>Академиялық эдвайзер моделінің негізін қалаушы ғалым, В.В. Сгойквіюп</w:t>
        <w:br/>
        <w:t>|56, 146.| «жоғары білім, білім алушыларға өмірде өзін-өзі анықтауға,</w:t>
        <w:br/>
        <w:t>мақсаттарын жүзеге асыруға мүмкіндік береді, ал ондағы эдвайзердің кеңес</w:t>
        <w:br/>
        <w:t>беру іс-әрекетін, студенттің дамуына әсер ететін оқыту үдерісі, ал эдвайзерді</w:t>
        <w:br/>
        <w:t>оқытушы»- деп қарастырса, ғалым 6. Его |58, 167 б.| зерттеу барысында</w:t>
        <w:br/>
        <w:t>«эдвайзердің басты мақсаты - білім алушының дербес оқу танымдық іс-әрекеті</w:t>
        <w:br/>
        <w:t>мен шешім қабылдай алуына ықпал ету» - деп қорытындылады.</w:t>
        <w:br/>
        <w:t>59</w:t>
        <w:br/>
        <w:t>қолдау көрсету персоналдары (профессор, т.б. университет қызметкерлері</w:t>
        <w:br/>
        <w:t>туралы мәліметтер, әртүрлі студенттер ісімен айналысатын орталықтар мен</w:t>
        <w:br/>
        <w:t>ұйымдар)</w:t>
        <w:br/>
        <w:t>3 буын - веб-порталдар. Бұл деңгейде ақпараттар студенттің жекедара</w:t>
        <w:br/>
        <w:t>қажеттіліктері мен басымдықтарының айналасында ұйымдастырылған.</w:t>
        <w:br/>
        <w:t>Студенттер өздерінің жеке студенттік номерімен (ІО) сайт жүйесіне кіріп,</w:t>
        <w:br/>
        <w:t>қажетті ақпараттарды ала алады. Бұл деңгейдегі веб-порталдардың</w:t>
        <w:br/>
        <w:t>ерекшеліктеріне, ақпаратты тұтынушының (студенті) нақты талаптарына</w:t>
        <w:br/>
        <w:t>сәйкестендіру, бейімдеу (савютігайоп), нақты пайдаланушының</w:t>
        <w:br/>
        <w:t>қажеттіліктеріне сай ұйымдастыру (регвопа!2айоп) мәселелері жатады.</w:t>
        <w:br/>
        <w:t>4 буын - жоғары байланыс жжәне технологиялар. Ақпарат тек қана жекедара</w:t>
        <w:br/>
        <w:t>мәнерде ұйымдастырылып, студент пен АҚК орталықтарының қарым-</w:t>
        <w:br/>
        <w:t>қатынасы тек материалдық тәжірибеде емес, тікелей, жанама қарым-қатынасқа</w:t>
        <w:br/>
        <w:t>түсуге, студент пен АҚК мамандарының, қарым-қатынас жасауын</w:t>
        <w:br/>
        <w:t>эмоционалдық деңгейде жеңілдетеді.</w:t>
        <w:br/>
        <w:t>Бұл буындағы веб-қызметтеріне, интернет арқылы жүргізілетін, Вригхам</w:t>
        <w:br/>
        <w:t>университетінде бірінші курс студенттеріне академиялық кеңес беру (Вгірһат</w:t>
        <w:br/>
        <w:t>Үошпр Т піуегвйу Бевшпап а4уізег), Миннесота Университетдегі қаржылық</w:t>
        <w:br/>
        <w:t>көмек көрсетуді бағалау- (ІЛлиуегв Шу оҒ Міппезоба Нпапсіа1 аб езішпаіог), Сетон</w:t>
        <w:br/>
        <w:t>Холл университетіндегі, қоңырау шалу арқылы жүзеге асатын қолдау көрсету</w:t>
        <w:br/>
        <w:t>орталығы- (беююп НаП Т/піуегвйу СаП биррой Селіег) сияқты әртүрлі веб-</w:t>
        <w:br/>
        <w:t>порталдар арқылы жүзеге асатын АҚК бағдарламаларын айта аламыз. Бұл веб-</w:t>
        <w:br/>
        <w:t>бағдарламалары, университет пен білім алушылардың, шынайы режимде</w:t>
      </w:r>
    </w:p>
    <w:p>
      <w:r>
        <w:t>әрекеттесуіне мүмкіндік береді.</w:t>
        <w:br/>
        <w:t>Қазіргі таңда жаңа технологиялардың білім беру үдерісінде қолданудың</w:t>
        <w:br/>
        <w:t>қарқынды дамуы жағдайында, АҚШ үуниверситеттерінде студенттерге</w:t>
        <w:br/>
        <w:t>академиялық қолдау көрсету ретінде «Қоңырау шалу орталығы» (СаП Сешег)</w:t>
        <w:br/>
        <w:t>бағдарламасы тәжірибеге ендірілуде. Бағдарлама оқытуды студентке</w:t>
        <w:br/>
        <w:t>бағытталған қағида тұрғысынан ұйымдастыруды ескере отырып, веб-порталға</w:t>
        <w:br/>
        <w:t>түскен студенттердің әртүрлі сұрақтарына «ақылды» ұйымдасқан портал және</w:t>
        <w:br/>
        <w:t>«универсал» қолдау көрсету мамандары арқылы, студенттердің әлеуметтік,</w:t>
        <w:br/>
        <w:t>жекетұлғалық, академиялық сұрақтарына тәулік бойы жауап алу мүмкіндігі</w:t>
        <w:br/>
        <w:t>бар. Бұл портал көбіне, шет елді мекендерде тұратын, белгілі бір жағдаяттарға</w:t>
        <w:br/>
        <w:t>тап болған, шетелге іс- сапарға кеткен т.б. суденттер үшін өте пайдалы.</w:t>
        <w:br/>
        <w:t>Ақпараттық технологиялары | академиялык қолдау көрсету</w:t>
        <w:br/>
        <w:t>бағдарламаларында қолданудың жаңашыл бағыты ретінде, Бригам Янг</w:t>
        <w:br/>
        <w:t>университетіндегі (Вгірһат Үошйпр Г/піуегвШу), веб-порталға негіздеген эдвайзер</w:t>
        <w:br/>
        <w:t>бағдарламасын (РЕВ-ВАЗЕр АрРТЯМа) қарастыра аламыз. Бағдарламаның</w:t>
        <w:br/>
        <w:t>мақсаты бірінші курс студенттеріне университет туралы «жағымды бейне»</w:t>
        <w:br/>
        <w:t>қалыптастыру арқылы, білім алу мақсаттарын айқындауға, жоспарлауға әсер</w:t>
        <w:br/>
        <w:t>ету. Веб-эдвайзер, студенттің өмірбаянына негізделген академиялық мәселелер</w:t>
        <w:br/>
        <w:t>бойынша онлайн режимде бес кездесу жүргізеді, университетке өту мен</w:t>
        <w:br/>
        <w:t>бейімделу кезеңіне жағымды әсер етеді. Онлайн режимдегі, академиялық</w:t>
        <w:br/>
        <w:t>эдвайзер жүйесі, бағыт-бағдар беру курсымен студенттің қосымша білім алу</w:t>
        <w:br/>
        <w:t>жоспарына еніп, студентпен бірінші семестр барысында аяқталады. Онда,</w:t>
        <w:br/>
        <w:t>49</w:t>
        <w:br/>
        <w:t>Топтастыру процедурасы. Студенттерге әртүрлі департаменттер мен</w:t>
        <w:br/>
        <w:t>орталықтардан берілетін ақпарат пен университет саясатының арасындағы</w:t>
        <w:br/>
        <w:t>үйлесімділікті, тәжірибені біріктіру жолын талдау, студенттерде жиі кездесетін</w:t>
        <w:br/>
        <w:t>қарама-қайшылықтарды айқындау.</w:t>
        <w:br/>
        <w:t>Қайта құру (реструктуризация). Студенттерге қолдау көрсететін</w:t>
        <w:br/>
        <w:t>орталықтардың жұмысын басқаруды жеңілдету үшін, барлық бірліктерді бір</w:t>
        <w:br/>
        <w:t>менеджердің басқаруына жағдай жасау.</w:t>
        <w:br/>
        <w:t>Қызметкерлерді кросс-дайындықтан өткізу. Қызметкерлерді жұмыс орнынан</w:t>
        <w:br/>
        <w:t>босатпай біліктілігін арттыру, әртүрлі студентке қажетті ресурстар мен</w:t>
        <w:br/>
        <w:t>ақпараттарды білуге, әртүрлі тақырыптағы сұрақтарға жауап беруге мүмкіндік</w:t>
        <w:br/>
        <w:t>беру. Сонымен қатар, кросс-дайындық, мамандардың білім алушыларға бұрыс,</w:t>
        <w:br/>
        <w:t>ақпарат беріп, соның нәтижесінде,олардың бір бөлімшеден, екінші бөлімшеге</w:t>
        <w:br/>
        <w:t>пайдасыз, «шапқылап жүру» құбылыстарының алдын алады.</w:t>
        <w:br/>
        <w:t>Біріктірілген орталықтар (Опе-зіор сетіекз) Басты мақсаты, бірнеше</w:t>
        <w:br/>
        <w:t>функциялар атқаратын студенттік қызметтерді орталықтандыру арқылы,</w:t>
        <w:br/>
        <w:t>олардың уақытын үнемдеу. Сонымен қатар, біріктірілген орталықтар, білім</w:t>
        <w:br/>
        <w:t>алушыларға қажетті, немесе студенттің жекебасының ерекшеліктері туралы</w:t>
        <w:br/>
        <w:t>ақпараттарды тез жинақтауға мүмкіндік береді.</w:t>
        <w:br/>
        <w:t>Біріктірілген ақпараттық жүйелер. Мұндай веб-порталдар, бірінші жағынан,</w:t>
        <w:br/>
        <w:t>студент туралы ақпараттар базасын, профессор-оқытушы құрамымен, басқа да</w:t>
        <w:br/>
        <w:t>қызметкерлермен тез табуға әсер етсе, екінші жағынан, студентке қажетті</w:t>
        <w:br/>
        <w:t>барлық мәселелердің жүйелі ұйымдастырылған бір «терезеден» көрінуіне</w:t>
        <w:br/>
        <w:t>жағдай жасайды. Мысалы, онда студенттің өмірбаяны, ата-анасы туралы</w:t>
        <w:br/>
        <w:t>ақпарат, әр семестрде өткен оқу пәндері, ОРА- оқу үлгерімінің ортақ балы,</w:t>
        <w:br/>
        <w:t>қатысатын үйірмелері мен секциялары, академиялық эдвайзерінің пікірі, мекен-</w:t>
        <w:br/>
        <w:t>жайы және т.б. ақпараттар берілген. Мұндай жағдайда, веб- порталдың</w:t>
        <w:br/>
        <w:t>ақпараттық базасының үнемі жаңарып тұруы маңызды.</w:t>
        <w:br/>
        <w:t>Пурдю Калюмет (Рияие Саіштей) университетінің студентке қолдау</w:t>
        <w:br/>
        <w:t>көрсететін әртүрлі орталықтарды интеграциялау тәжірибесіне талдау жасау,</w:t>
      </w:r>
    </w:p>
    <w:p>
      <w:r>
        <w:t>әртүрлі қызметтерді біріктіру арқылы студенттің уақытын үнемдеу,</w:t>
        <w:br/>
        <w:t>академиялық немесе әлеуметтік, қаржылық көмек көрсететін орталықтардың</w:t>
        <w:br/>
        <w:t>бірігіп жұмыс атқаратын орталықтандырылған жүйесін құрастыру</w:t>
        <w:br/>
        <w:t>міндеттерінің орын алғанын анықтауға мүмкіндік береді.</w:t>
        <w:br/>
        <w:t>3. АҚШ-тың Тафтс университетінің (Тийв Опіуекзйу) студентке АҚК</w:t>
        <w:br/>
        <w:t>орталықтарын қайта құрастыру, интеграциялау тәжірибесі, үш мақсатты</w:t>
        <w:br/>
        <w:t>ұстанымымен біздің назарымызды аудартты. Біріншісі, АҚК орталықтарын</w:t>
        <w:br/>
        <w:t>біріктіру арқылы студентке бағытталған білім беру айналасын қалыптастыру.</w:t>
        <w:br/>
        <w:t>Ол академиялық қауымдастықтың қарым-қатынас әрекеттестігіне негізделген,</w:t>
        <w:br/>
        <w:t>жоғары ұйымдастырылған бакалавриат, магистратура білімгерлеріне арналған</w:t>
        <w:br/>
        <w:t>бағдарламаларын жасауға мүмкіндік береді. Екінші мақсат, студентке</w:t>
        <w:br/>
        <w:t>бағытталған қызметтердің пайдалылығын арттыруға әсер ететін физикалық,</w:t>
        <w:br/>
        <w:t>электрондық ортаны қалыптастыру. Үшіншісі, студенттерді қызығушылықтары</w:t>
        <w:br/>
        <w:t>мен білім алу қажеттіліктеріне сай, адамгершілік қатынастар мен ақпараттық</w:t>
        <w:br/>
        <w:t>технологияларды біріктіре отырып, білім алушылармен қарым-қатынас</w:t>
        <w:br/>
        <w:t>жасауды кәсібилендіру, оңтайландыру. Университеттің АҚК орталығының</w:t>
        <w:br/>
        <w:t>46</w:t>
        <w:br/>
        <w:t>қолдану, студенттердің жауаптарын ықыласпен, аса ұқыптылықпен тыңдау; 3.</w:t>
        <w:br/>
        <w:t>Арманына жеткізуші - студенттің кім болғысы келетінін анықтау арқылы,</w:t>
        <w:br/>
        <w:t>кәсіби және өмірлік мақсаттарына жетуге әсер ету; 4. Жоспарлаушы (девірп) -</w:t>
        <w:br/>
        <w:t>студентке нақты, қадамды (пошаговый), қолжетімді мақсатқа жетуге көмектесу;</w:t>
        <w:br/>
        <w:t>5.Жеткізуші (аейуе)) - студент өз жоспарын орындау барысында</w:t>
        <w:br/>
        <w:t>қиындықтарға, кедергілерге кезіккенде, мақсатын қайта қарауға, жаңартуға,</w:t>
        <w:br/>
        <w:t>оған деген сенімін арттыруға әсер ету; 6. Келіспеуші (4оп”% ве е)- эдвайзердің</w:t>
        <w:br/>
        <w:t>студенттің өзіндік мақсаттарына жету жолындағы ішкі кедергілерін жеңуге</w:t>
        <w:br/>
        <w:t>бастайтын қарсы қадамдар жасауы.</w:t>
        <w:br/>
        <w:t>Сонымен АҚШ-тың академиялық эдвайзер ұғымын, оның қызметін,</w:t>
        <w:br/>
        <w:t>университеттегі алатын орнын жан-жақты теориялық зерделеу, академиялық</w:t>
        <w:br/>
        <w:t>эдвайзер-студенттің оқу-танымдық, кекетұлғалық, кәсіби дамуына</w:t>
        <w:br/>
        <w:t>байланысты сұрақтарды шешуге мақсатты бағытталған, студенттерге</w:t>
        <w:br/>
        <w:t>академиялық қолдау көрсетудің маңызды компоненті» деген авторлық</w:t>
        <w:br/>
        <w:t>анықтама береміз.</w:t>
        <w:br/>
        <w:t>Қорыта келе, АҚШ-тың педагог-ғалымдарының анықтамаларына,</w:t>
        <w:br/>
        <w:t>Ұлттық Академиялық Эдвайзерлер Ассоциациясының (Масада) ережелерін</w:t>
        <w:br/>
        <w:t>талдау жасау барысында эдвайзерлер академиялық қолдау көрсету іс -</w:t>
        <w:br/>
        <w:t>әрекетінде келесі мәселелерге жауапты болады деп тұжырымдама жасадық:</w:t>
        <w:br/>
        <w:t>- академиялық кеңес беру арқылы, білім алушылардың жетістігіне;</w:t>
        <w:br/>
        <w:t>- кеңес беру үрдісіне университет мүшелерін (профессор-оқытушы құрамы,</w:t>
        <w:br/>
        <w:t>инструктор, әкімшілік),университеттің академиялық қолдау көрсету</w:t>
        <w:br/>
        <w:t>ресурстарын (жазу, оқыту - кеңес беру орталықтары) қатыстыруына;</w:t>
        <w:br/>
        <w:t>- жоғары оқу орнының саясаты мен ерекшеліктері туралы ақпарат беруге;</w:t>
        <w:br/>
        <w:t>- жалпы жоғары білім беру жүйесінің қызметіне;</w:t>
        <w:br/>
        <w:t>- кәсіби эдвайзерлер қауымдастығының бет - бейнесіне (имидж);</w:t>
        <w:br/>
        <w:t>- өзінің кәсіби өсуі мен тәжірибесіне.</w:t>
        <w:br/>
        <w:t>1.22 АҚШ университеттерінде эдвайзердің оқу-әдістемелік құралдармен</w:t>
        <w:br/>
        <w:t>қамтамасыз етілуі</w:t>
        <w:br/>
        <w:t>АҚШ университеттерінде, академиялық эдвайзердің оқу-әдістемелік</w:t>
        <w:br/>
        <w:t>құралдармен, ғылыми негізделген әдебиеттермен факультеттің әкімшілігі,</w:t>
      </w:r>
    </w:p>
    <w:p>
      <w:r>
        <w:t>университеттің АҚК орталықтары тарапынан қамтамасыз етілуі ерекше</w:t>
        <w:br/>
        <w:t>назарымызды аудартты. Әрбір университет, өзіндік институционалдық</w:t>
        <w:br/>
        <w:t>мақсатының негізінде, эдвайзерлерге арналған әдістемелік құралдар жасайды.</w:t>
        <w:br/>
        <w:t>Онда академиялық кеңесші қызметінің мақсаты, міндеті, жұмысының</w:t>
        <w:br/>
        <w:t>ерекшеліктері, студентпен қарым-қатынас жасау философиясы сияқты</w:t>
        <w:br/>
        <w:t>талаптарымен қоса, студенттің академиялық тәжірибесін қанағаттандыру</w:t>
        <w:br/>
        <w:t>жолдары бойынша әдістемелік ұсыныстар, дидактикалық материалдар беріледі.</w:t>
        <w:br/>
        <w:t>Мысалы, Шығыс Мичиган университетінің Білім беру колледжінде</w:t>
        <w:br/>
        <w:t>(Еачегп Місінсап Т/піуегвйу, СоПере оҒ Едисайоп) оқу жылының басында</w:t>
        <w:br/>
        <w:t>эдвайзерлер, студенттермен жүргізілетін психологиялық тесттер, сұрақтар,</w:t>
        <w:br/>
        <w:t>анкеталар, студентпен қарым - қатынас жасау ережелері, жас және дербес</w:t>
        <w:br/>
        <w:t>ерекшеліктері және т.б. тұратын «Эдвайзер пакетімен» қамтамасыз етіледі.</w:t>
        <w:br/>
        <w:t>Студенттердің эдвайзермен кездесуі белгіленген кесте, жеке кездесулер,</w:t>
        <w:br/>
        <w:t>электрондық пошта, академиялық қолдау көрсету орталығында, немесе студент</w:t>
        <w:br/>
        <w:t>62</w:t>
        <w:br/>
        <w:t>университеттік білім берудің ерекшеліктері, ондағы негізгі ұғымдардың мәні</w:t>
        <w:br/>
        <w:t>оқу пәндерінің ерекшеліктері мен мазмұны, бағыттары, негізгі және қосалқы</w:t>
        <w:br/>
        <w:t>мамандану, студент уақытын жоспарлау және т.б. маңызды мәселелер бойынша</w:t>
        <w:br/>
        <w:t>ақпараттар беріледі. Орталықтан басқарылған жүйе, бірінші курс</w:t>
        <w:br/>
        <w:t>студенттерінің міндетті қосымша білім алу іс-әрекеті ретінде, студенттің дербес</w:t>
        <w:br/>
        <w:t>шешім қабылдауына, жеке-дара оқу траекториясын қалыптастыруға</w:t>
        <w:br/>
        <w:t>нұсқаулықтар мен құралдармен қамтамасыз етеді.</w:t>
        <w:br/>
        <w:t>Қорыта келе, университеттік білім беру жүйесінде, сапалы АҚК</w:t>
        <w:br/>
        <w:t>орталықтарымен қамтамасыз ету, студенттердің академиялық жетістігін</w:t>
        <w:br/>
        <w:t>жетілдіру, университеттерді бәсекеге қабілетті етудің, университет пен білім</w:t>
        <w:br/>
        <w:t>алушылардың қарым-қатынасын дамытудың маңызды инструменті екенін</w:t>
        <w:br/>
        <w:t>анықтадық. Бұл қызметтердің ұйымдастырылуы білім беру ұйымының</w:t>
        <w:br/>
        <w:t>миссиясы мен құндылықтары байланысты болатыны байқалады. Студентке</w:t>
        <w:br/>
        <w:t>АҚК орталықтарының ұйымдастырудың нақты американдық моделі жоқтың</w:t>
        <w:br/>
        <w:t>қасы, дегенмен әр университет өздерінің басымдықтарына, бағыттарына қарай</w:t>
        <w:br/>
        <w:t>ұйымдастыратынын айқындадық. АҚШ-тың шағын либералдық</w:t>
        <w:br/>
        <w:t>университеттері бетпе-бет қарым-қатынасқа негізделген, біріктірілген қолдау</w:t>
        <w:br/>
        <w:t>көрсету орталықтарын ұйымдастырса, бірнеше салалы қоғамдық</w:t>
        <w:br/>
        <w:t>университеттер студентке қолдау көрсетуді жоғары технологиялар арқылы</w:t>
        <w:br/>
        <w:t>жүргізуде. Қандай жағдайда да, АҚК орталықтарының, студенттің</w:t>
        <w:br/>
        <w:t>көзқарастары мен қажеттіліктеріне, тәжірибесіне негізделіп</w:t>
        <w:br/>
        <w:t>ұйымдастырылатынын айтып кеткен жөн.</w:t>
        <w:br/>
        <w:t>Жоғарыдағы АҚШ университеттерінің АҚК орталықтарының іс</w:t>
        <w:br/>
        <w:t>әрекетінің ерекшеліктерін жан-жақты талдау, ондағы мамандардың</w:t>
        <w:br/>
        <w:t>студенттермен қарым-қатынас жасауын, төмендегі іс-әрекеттік модельдерге</w:t>
        <w:br/>
        <w:t>сүйеніп жүзеге асыратынын анықтауға мүмкіндік берді:</w:t>
        <w:br/>
        <w:t>1. «Студенттің ой-пікірін қабылдау» (іайте зімдепі рекзресйуе тоағсі)</w:t>
        <w:br/>
        <w:t>моделі. Бұл моделге сәйкес, оқу-тәрбие үдерісін дербес, ішкі ұйымдастырылған</w:t>
        <w:br/>
        <w:t>жүйе ретінде қабылдап қана қоймай, білім алушылардың әртүрлі қажеттіліктері</w:t>
        <w:br/>
        <w:t>мен жан дүниесін жете сезіну үшін, әкімшілік қызметкерлерін, профессор-</w:t>
        <w:br/>
        <w:t>оқытушы құрамымен «студенттік кезеңді бастан кешіру» сияқты іс-шаралар</w:t>
        <w:br/>
        <w:t>кешені өткізіледі. Оның басты идеясы, мамандардың студенттік кезеңнің</w:t>
        <w:br/>
        <w:t>барлық ерекшеліктерін қайтадан сезіндіру арқылы, маңызды шешімдер</w:t>
        <w:br/>
        <w:t>қабылдауда, студенттің қызығушылықтарын ескеру. Кейбір университеттер,</w:t>
        <w:br/>
        <w:t>оқу үдерісін жоспарлауда, әртүрлі құрылымдық өзгерістер жасауда студенттер</w:t>
        <w:br/>
        <w:t>кеңесін қатыстырады.</w:t>
        <w:br/>
        <w:t>2. «Жекетұлғаға бағытталған немесе студентке бағытталған» (вішдепі-</w:t>
        <w:br/>
        <w:t>сепіеа тойа6!) моделі. Жалпы университеттердің құрылымы, ондағы оқыту-</w:t>
        <w:br/>
        <w:t>тәрбие үдерісі, басқа да қызметтер, веб-сайттардың ұйымдастырылуы студентті</w:t>
      </w:r>
    </w:p>
    <w:p>
      <w:r>
        <w:t>«басты клиент» ретінде қабылдайды. Бұл қызметтер, «клиент» үшін ыңғайлы,</w:t>
        <w:br/>
        <w:t>қол жетімді, бірізді, кешеңдік тұрғыдан ұйымдастырылуы қажет. Бұл моделдің</w:t>
        <w:br/>
        <w:t>басты идеясы, білім алушының жоғары білім алуы мен мансаптық (карьера)</w:t>
        <w:br/>
        <w:t>мақсатына жету үшін. оның жекетұлғалық қажеттіліктері мен</w:t>
        <w:br/>
        <w:t>қызығушылықтарын ескеруде.</w:t>
        <w:br/>
        <w:t>50</w:t>
        <w:br/>
        <w:t>профессорының құрастырған силлабусы бойынша жүргізіледі. Американың</w:t>
        <w:br/>
        <w:t>академиялық қолдау көрсету орталықтарының ұлттық бағалау</w:t>
        <w:br/>
        <w:t>баяндамасында, бұл бағыттың сапасы, «студенттің өмірін орталықтан</w:t>
        <w:br/>
        <w:t>ұйымдастыратын» кәсіби қызметке айналуымен бағаланады деп</w:t>
        <w:br/>
        <w:t>айқындалған.</w:t>
        <w:br/>
        <w:t>Студенттердің ісімен айналысатын қызметтер мен академиялық</w:t>
        <w:br/>
        <w:t>қолдау. көрсету орталықтарының ынтымақтастығы. АҚШ-тың</w:t>
        <w:br/>
        <w:t>педагогтарының пікірінше, академиялық жетістік когнитивті факторларға</w:t>
        <w:br/>
        <w:t>ғана тәуелді емес, сонымен қатар студенттің әлеуметтік бейімделуі,</w:t>
        <w:br/>
        <w:t>эмоционалды тұрақтылығы мен жекетұлғалық саулығымен де байланысты.</w:t>
        <w:br/>
        <w:t>АҚШ университеттері «жан-жақты» дамыған жекетұлғаны (уһо1е регвоп)</w:t>
        <w:br/>
        <w:t>қалыптастыруды мақсат етеді. Сондықтан, студенттің жетістігіне әсер ететін</w:t>
        <w:br/>
        <w:t>академиялық және академиялық емес факторлардың спектрін шешуде</w:t>
        <w:br/>
        <w:t>маңызды. АҚШ ғалымдарының зерттеулерінде, академиялық, когнитивті</w:t>
        <w:br/>
        <w:t>мәселелерді жетілдіруге ғана арналған біржақты қолдау көрсету</w:t>
        <w:br/>
        <w:t>бағдарламаларынан, студенттің әлеуметтік, академиялық, мәдени</w:t>
        <w:br/>
        <w:t>мәселелерін біріктірген, интегративті курстардың ұтымды екені дәлелденген</w:t>
        <w:br/>
        <w:t>|93,1256.; 107,276.|. Сондықтан, АҚК орталықтарының функцияларына,</w:t>
        <w:br/>
        <w:t>студенттің бос уақытын ұйымдастыру үшін, әртүрлі спорт түрлері, мәдени-</w:t>
        <w:br/>
        <w:t>шығармашылық курстарына жазу да жатады.</w:t>
        <w:br/>
        <w:t>Студент-студент қарым-қатынасында коллегиалдық академиялық</w:t>
        <w:br/>
        <w:t>ынтымақтастығы. Академиялық қолдау көрсету орталықтарында</w:t>
        <w:br/>
        <w:t>студентке, оқу үлгерім! жоғары студент тарапынан өткізілетін</w:t>
        <w:br/>
        <w:t>бағдарламалар да қарастырылған. Оларға пэр-тьютор (реег-ішіюгіпе), пэр-</w:t>
        <w:br/>
        <w:t>ментор (реег-тепіогіпе), коллегиалдық дайындалу ортасы (реег өіш4у втоврв)</w:t>
        <w:br/>
        <w:t>жатады. Ағылшын тілінен аударған «реег»- пэр «тең», «бір позицияда» деген</w:t>
        <w:br/>
        <w:t>мағынады білдіреді. Көбіне, «оқытушы» позициясындағы студент, пән</w:t>
        <w:br/>
        <w:t>бойынша академиялық жоғары көрсеткіштер көрсеткен, профессорден</w:t>
        <w:br/>
        <w:t>жағымды пікірнама алған жоғары курс студенттері.</w:t>
        <w:br/>
        <w:t>Воу!ап % ВІ15 еңбектерінде жоғары ұйымдастырылған, студент-студент</w:t>
        <w:br/>
        <w:t>әрекеттестігіндегі коллегиалдық бағдарламалар, студентті университетте сақтап</w:t>
        <w:br/>
        <w:t>қалу (гебеппоп) мен академиялық жетістігіне жетелейтін дамыта оқытудың</w:t>
        <w:br/>
        <w:t>негізгі компоненті деп анықталған (|100, 3б.|. АҚШ ғалымдары, студент-студент</w:t>
        <w:br/>
        <w:t>қарым-қатынасындағы коллегиалдық бағдарламалардың негізгі төрт</w:t>
        <w:br/>
        <w:t>басымдықтарын анықтады:</w:t>
        <w:br/>
        <w:t>1) бір-біріне жәрдемдесуге негізделген адамгершілік, толеранттылық</w:t>
        <w:br/>
        <w:t>қарым-қатынасты қалыптастыру;</w:t>
        <w:br/>
        <w:t>2) университеттің академиялық қолдау көрсету ресурстарын сараптау;</w:t>
        <w:br/>
        <w:t>3) оқытуды жетілдіру стратегиясын дамыту;</w:t>
        <w:br/>
        <w:t>4) студент пен студент арасындағы жағымды тәжірибе алмасу, АҚК</w:t>
        <w:br/>
        <w:t>орталықтарының рөлінің арттыру.</w:t>
        <w:br/>
        <w:t>АҚШ-тың жоғары білім беру жүйесі, қазіргі нарықтық кезеңнің</w:t>
        <w:br/>
        <w:t>өзгерістеріне. төтеп бере алатын, өзіндік тәуелсіз саясатымен,</w:t>
        <w:br/>
        <w:t>әралуандылығымен ерекшеленетін университеттерден тұрады. АҚШ жоғары</w:t>
        <w:br/>
        <w:t>білім беру жүйесін шетелден келген студенттер арқылы көпұлттандыру</w:t>
      </w:r>
    </w:p>
    <w:p>
      <w:r>
        <w:t>53</w:t>
        <w:br/>
        <w:t>АҚШ-тың педагогика ғылымында, академиялық эдвайзер ұғымына, оның</w:t>
        <w:br/>
        <w:t>негізгі міндеттеріне, функцияларына әртүрлі анықтамалар, теориялық</w:t>
        <w:br/>
        <w:t>тұжырымдамалар берілген. Мысалы, тәжірибелі педагог М.С. Кіпе</w:t>
        <w:br/>
        <w:t>«академиялық эдвайзерлер қызметі - студентті, психологиялық немесе</w:t>
        <w:br/>
        <w:t>академиялық кеңес беру, қаржылық көмек, тьютор, ментор сияқты басқа</w:t>
        <w:br/>
        <w:t>бағдарламалармен байланыстырушы «орталық шеңбер» -деп анықтады |116).</w:t>
        <w:br/>
        <w:t>Бұдан, АҚШ-тың жоғары білім беру жүйесінде, эдвайзерлердің білім</w:t>
        <w:br/>
        <w:t>алушының университеттің академиялық және әлеуметтік жүйесінің</w:t>
        <w:br/>
        <w:t>ерекшеліктеріне бейімделуінде, маман ретінде қалыптасуында шешуші рөл</w:t>
        <w:br/>
        <w:t>атқаратынын байқалады.</w:t>
        <w:br/>
        <w:t>Қазіргі американдық әдебиеттерге сәйкес, білім алушылар академиялық</w:t>
        <w:br/>
        <w:t>эдвайзерлерді, студенттің білім алу тәжірибесінің маңызды компоненті,</w:t>
        <w:br/>
        <w:t>оқыту-тәрбие үдерісінің сапасын жкетілдіруші деп те қабылдайтын</w:t>
        <w:br/>
        <w:t>ұстанымдар да бар.</w:t>
        <w:br/>
        <w:t>Мысалы В.В. СіксКегіпе |117) академиялық эдвайзерлердің</w:t>
        <w:br/>
        <w:t>фундаменталды мақсаты, студенттің өмір бойы білім алуы (1Л1,-Ше!опр</w:t>
        <w:br/>
        <w:t>Іеагпіле)) мен жекетұлғалық дамуының жетекшісі болу десе , У/.ЮК. НаБеу (59,88</w:t>
        <w:br/>
        <w:t>6.| студенттің білім беру ортасына деген үміті мен, сол үміттің орындалуы</w:t>
        <w:br/>
        <w:t>арасындағы «делдал» деп айқындайды.</w:t>
        <w:br/>
        <w:t>Академиялық эдвайзер қызметінің тиімділігі жөнінде, американдық</w:t>
        <w:br/>
        <w:t>ғалымдар, бірқатар теориялық тұжырымдамалар да жасаған. Мысалы, С. ӛбе1Ғ</w:t>
        <w:br/>
        <w:t>П18| өзіндік зерттеу жүргізу барысында, «егер, эдвайзерлер университет</w:t>
        <w:br/>
        <w:t>ұсынған білім алу мүмкіндіктері мен студенттің оқу үрдісін жетілдіруінің</w:t>
        <w:br/>
        <w:t>арасындағы байланыстырушы құрал деп шешім қабылдасақ, онда кеңес берудің</w:t>
        <w:br/>
        <w:t>мазмұны осы мақсатқа сай болу керек» - деп қорытындылайды.</w:t>
        <w:br/>
        <w:t>Кейбір АҚШ - ғалымдары, эдвайзерлерді оқытушылар санатында да</w:t>
        <w:br/>
        <w:t>қабылдайды. Мысалы, Г.Арр!ІеБу |119| академиялық эдвайзерлер мен оқыту</w:t>
        <w:br/>
        <w:t>үрдісінің арасындағы байланыстылықты орнатты. ЖОО-да оларды арнайы</w:t>
        <w:br/>
        <w:t>дайындау, біліктілігін үнемі арттыру, студенттің даму теориялары бойынша</w:t>
        <w:br/>
        <w:t>білімдерін жетілдіріп отыру, сапалы академиялық кеңес берудің негізі болады</w:t>
        <w:br/>
        <w:t>деп тұжырым жасады.</w:t>
        <w:br/>
        <w:t>АҚШ университеттерінде, эдвайзердің кеңес беру үдерісі, студенттің</w:t>
        <w:br/>
        <w:t>қосымша білім алу бағдарламасы да болып та қарастырылады. Мысалы, Лоренс</w:t>
        <w:br/>
        <w:t>университетінің (Т.ачтепсе І/л1уегв йу) профессорлары Мапһа К. Нетуға(, Кепе</w:t>
        <w:br/>
        <w:t>С. Ттасме (|120|, «Академиялық эдвайзер - білім алу үдерісі ретінде:</w:t>
        <w:br/>
        <w:t>ұйымдастырудың 10 қағидасы» (Асадетіс А4уізіле а І/еагпіпе: 10 Огралігіпе</w:t>
        <w:br/>
        <w:t>Ргіпсіріев) атты мақаласында академиялық эдвайзерлердің кеңес беруін,</w:t>
        <w:br/>
        <w:t>студенттерге қосымша білім беру, оларды қажетті ақпараттармен қаруландыру</w:t>
        <w:br/>
        <w:t>іс-әрекетіне теңестіріп, оны ұйымдастырудың 10 қағидасын ғылыми негіздеді:</w:t>
        <w:br/>
        <w:t>1. академиялық эдвайзерлер, білім алушылардың университеттің миссиясы</w:t>
        <w:br/>
        <w:t>туралы ақпарат алуын жеңілдетуі тиіс;</w:t>
        <w:br/>
        <w:t>2. ЖОО- мен студенттің жеке мақсаттарын байланыстыру қажет.</w:t>
        <w:br/>
        <w:t>3. студенттің жеке мақсаттарына жетуде, дербес оқу-танымдық іс-әрекетін</w:t>
        <w:br/>
        <w:t>оңтайландыру қажет;</w:t>
        <w:br/>
        <w:t>60</w:t>
      </w:r>
    </w:p>
    <w:p>
      <w:r>
        <w:t>ШІ. Тьютор бағдарламасы (Тиогіпе рғоетат)</w:t>
        <w:br/>
        <w:t>2.1 АҚШ- тың білім беру жүйесіндегі тьютор ұзымының мәні .Әлемдік білім</w:t>
        <w:br/>
        <w:t>беру жүйесінде «тьютор» кең таралған ұғым. Тьютор жүйесі- студенттерді пән</w:t>
        <w:br/>
        <w:t>бойынша оқытушы-профессор құрамынан басқа, белгілі бір академиялық</w:t>
        <w:br/>
        <w:t>кеңесшілерге бекітудің университеттік жүйесі; шағын топта кеңесші-</w:t>
        <w:br/>
        <w:t>оқытушымен жүргізілетін интенсивті жеке-дара сабақтар, ал орта білім беруде</w:t>
        <w:br/>
        <w:t>белгілі пән бойынша «репититор» деген мағынаны білдіреді.</w:t>
        <w:br/>
        <w:t>Тьютор сабақтары - оқыту формасының ең көне түрі. Ежелгі Грецияда</w:t>
        <w:br/>
        <w:t>Сократ (б.э.д. 470-399 ) ақсүйек, жоғары тап балаларын осы әдіс арқылы</w:t>
        <w:br/>
        <w:t>тәрбиелеген. Сократ кейде оқушыны шатастыруға дейін алып баратын</w:t>
        <w:br/>
        <w:t>логикалық сұрақтар қою арқылы, оның дербес ойлау қабілетін арттырған,</w:t>
        <w:br/>
        <w:t>мәселені түсінуіне бағыттаған. Тьютор сабақтары бастауында, тек қана элита</w:t>
        <w:br/>
        <w:t>тап өкілдерінің басымшылығында болса да, қазір Европа, Американың мектеп,</w:t>
        <w:br/>
        <w:t>коммунити колледждері мен университеттерінде білім алушыларға қол жетімді</w:t>
        <w:br/>
        <w:t>қосымша сабақтың бір түрі. Сократтың еңбектерінде негізделген оқыту әдістері</w:t>
        <w:br/>
        <w:t>Американың колледж деңгейіндегі тьютор бағдарламаларында кеңінен</w:t>
        <w:br/>
        <w:t>қолданылады.</w:t>
        <w:br/>
        <w:t>Бұл ұғымның АҚШ-тың білім беру жүйесінде жеткілікті таралғанына</w:t>
        <w:br/>
        <w:t>қарамастан, біржақты анықтамалар берілмеген. Мысалы, ЕК. АП Кһимчғаҙа</w:t>
        <w:br/>
        <w:t>«Тьютор моделігәр саладағы модельдерді интеграциялау, білімді жетілдіру</w:t>
        <w:br/>
        <w:t>негі» атты докторлық диссертациясында, «тьютор бағдарламасы пон</w:t>
        <w:br/>
        <w:t>оқытушысы, академиялық профессорлардан, факультет мүшелерінен басқа,</w:t>
        <w:br/>
        <w:t>студенттің нақты пәнді игеруі бойынша академиялық кеңесші рөлін атқаратын</w:t>
        <w:br/>
        <w:t>колледж студенттері, инструкторлар, университет түлектері (втадиа!е),</w:t>
        <w:br/>
        <w:t>магистранттар немесе докторанттар арқылы жүргізілетін, студенттің белгілі бір</w:t>
        <w:br/>
        <w:t>пән бойынша өздік жұмыс тапсырмаларын, тақырыптарды, жазба жұмыстарын</w:t>
        <w:br/>
        <w:t>орындауға көмектесетін, білімін жетілдіруге бағытталған ақылы немесе ақысыз</w:t>
        <w:br/>
        <w:t>жүргізілетін қосымша сабақтар жүйесі»-деп анықталған |1231.</w:t>
        <w:br/>
        <w:t>АҚШ-тың «Дамыта оқыту және алдын алу зерттеулері орталығының»</w:t>
        <w:br/>
        <w:t>(Сешег ог Ргеуепіоп Кезеагсһ апа ПеуеІортелі (СК, 2009) мәліметтеріне сай,</w:t>
        <w:br/>
        <w:t>тьютор сабақтары, формалды және формалды емес, шағын топта немесе жеке-</w:t>
        <w:br/>
        <w:t>дара жүргізіліп, көбіне университеттерде белгілі бір пәндер бойынша «артта</w:t>
        <w:br/>
        <w:t>қалушы» студенттерімен жүргізіледі |1241.</w:t>
        <w:br/>
        <w:t>Тьютор бағдарламасының, жоғары білім беру жүйесіндегі тиімділігі</w:t>
        <w:br/>
        <w:t>жөнінде педагогикалық ортада әртүрлі пікірлер қалыптасқан. Мысалы, АҚШ</w:t>
        <w:br/>
        <w:t>ғалымы, К. Торріпе |125| өзінің мақаласында пэр-тьютор бағдарламасы,</w:t>
        <w:br/>
        <w:t>студенттің университетте әлеуметтенуін мақсат ететін қосымша білім беру</w:t>
        <w:br/>
        <w:t>жүйесінің көрінісі деп қорытындылады.</w:t>
        <w:br/>
        <w:t>Т. Іеперһі, және І, Ботшісше |126| бірлескен авторлықта жазған</w:t>
        <w:br/>
        <w:t>мақаласында, тьютор бағдарламасын студентті, университетте сақтап қалу</w:t>
        <w:br/>
        <w:t>(гезеппоп) мен оқу үлгерімін арттыруға әсер ететін дамыту оқытудың негізгі</w:t>
        <w:br/>
        <w:t>компоненті деген оң тұжырымдар берілген.</w:t>
        <w:br/>
        <w:t>Көптеген педагогикалық зерттеулерде тьютор сабақтары білім алушының</w:t>
        <w:br/>
        <w:t>академиялық дағдысын, оның білім алуға деген оң қарым-қатынасын</w:t>
        <w:br/>
        <w:t>арттырады деп ой тұжырымдаған |127|. Бұдан АҚШ-тың жоғары білім беру</w:t>
        <w:br/>
        <w:t>64</w:t>
        <w:br/>
        <w:t>жүйесінде тьютор болу тек қана белгілі бір пәнді теориялық тұрғыдан білуді</w:t>
        <w:br/>
        <w:t>ғана емес, пән бойынша оқыту әдістерінің негізін меңгеруді, арнайы кәсіби</w:t>
        <w:br/>
        <w:t>сынақтан өтуді қажет ететін академиялық қолдау көрсету кешенінің маңызды</w:t>
        <w:br/>
        <w:t>компоненті екенін анықтаймыз.</w:t>
        <w:br/>
        <w:t>2.2 Жоғары білім беру жүйесіндегі пэр-тьютор бағдарламасының рөлі. Пэр-</w:t>
        <w:br/>
        <w:t>тьютор (реег-ійюгіпе) бағдарламасы, АҚШ университеттерінде АҚК</w:t>
      </w:r>
    </w:p>
    <w:p>
      <w:r>
        <w:t>орталықтарымен ұйымдастырылып, жоғары курс студенттері, магистранттар</w:t>
        <w:br/>
        <w:t>мен докторанттарының төменгі курс студенттеріне пән бойынша қосымша</w:t>
        <w:br/>
        <w:t>сабақтар жүргізуімен ерекшеленеді. Яғни білім алушылар институционалдық</w:t>
        <w:br/>
        <w:t>тұрғыда ұйымдасқан академиялық қолдау кешені арқылы, студент-студент</w:t>
        <w:br/>
        <w:t>арасында коллегиалдық оқыту қарым-қатынастарын орнатады. Ағылшын</w:t>
        <w:br/>
        <w:t>тілінен «реек» сөзі, «тең» деп аударылса, ғылыми мақалаларда «реег (іогіпр»</w:t>
        <w:br/>
        <w:t>(пэр-тьютор) - «тең дәрежеде оқыту», ал «реег ІШог» - «тең дәрежеде үйретуші»</w:t>
        <w:br/>
        <w:t>деген мағынаны білдіреді. Пэр-тьютор сабақтары, белсенді оқыту формасы</w:t>
        <w:br/>
        <w:t>ретінде, АҚШ университеттеріндегі «оқыту арқылы оқу» (Іеагпіпе Бу ісасһіпе)</w:t>
        <w:br/>
        <w:t>парадигмасы аясында да дамып келеді. Мысалы, Хов!-І,еу12 «Математикада</w:t>
        <w:br/>
        <w:t>студенттің жетістігі: бастапқы кедергілерді. жою стратегиясы»</w:t>
        <w:br/>
        <w:t>мақаласында, «АҚШ университеттері академиялық көрсеткіштері бойынша</w:t>
        <w:br/>
        <w:t>«қауіп-қатер» тобындағы студенттердің университетте сақтап қалу, бейімдеу</w:t>
        <w:br/>
        <w:t>мақсатында тьютор бағдарламасын кеңінен қолданады, жеке-дара пэр-</w:t>
        <w:br/>
        <w:t>тьютормен дайындалу, білім алушылардың математикалық білімдерді меңгеру</w:t>
        <w:br/>
        <w:t>қабілетін, өз-өзіне деген сенімділігін, оқудағы жетістігін арттырады»- деп</w:t>
        <w:br/>
        <w:t>жазды |1281.</w:t>
        <w:br/>
        <w:t>Сонымен қатар, АҚШ ғалымдары, 8.ТшКе! және Т. Аһғашзоп |129)</w:t>
        <w:br/>
        <w:t>еңбегінде, «тьютор мен білім алушының шағын топта әрекеттесуі, олардың</w:t>
        <w:br/>
        <w:t>арасындағы серіктестік, жолдастық қарым - қатынасын орнатады, белгілі бір</w:t>
        <w:br/>
        <w:t>ғылым бойынша академиялық дағдылары мен жетістіктері, дербес оқу іс-</w:t>
        <w:br/>
        <w:t>әрекетін дамытып, білім алушылардың жеке оқу траекториясын саналы</w:t>
        <w:br/>
        <w:t>қалыптастыруға әсер етеді»- деген қорытындыға келді.</w:t>
        <w:br/>
        <w:t>Ғалым М.Ға!сһіКоу |130| болса, пэр-тьютор семинарлары, шағын топта</w:t>
        <w:br/>
        <w:t>аудиториялық дәріс, практикалық сабақтардың жалғасы болып, студенттің оқу</w:t>
        <w:br/>
        <w:t>дағдысынын арттыру, өздік жұмысына баға беру, белгілі бір оқу проблемасын</w:t>
        <w:br/>
        <w:t>шешу, дербес оқуды жетілдірудің, оқыту сапасын арттырудың үздік тәжірибесі</w:t>
        <w:br/>
        <w:t>деген жоғары баға берсе, /япей ХУ. Со!уіп |131| мақаласында, пэр-тьютор</w:t>
        <w:br/>
        <w:t>сабақтары, білім алушылардың тек қана өзінің ғана емес, басқалардың білім</w:t>
        <w:br/>
        <w:t>алуына жауаптылық сезімін арттырып, оқыту үдерісін жекеден қоғамдық іс-</w:t>
        <w:br/>
        <w:t>әрекетке айналдырады деп жазды.</w:t>
        <w:br/>
        <w:t>Ғалымдардың еңбектеріне теориялық талдау жүргізуден, АҚШ-тың</w:t>
        <w:br/>
        <w:t>жоғары білім беру жүйесінде, пэр-тьютор бағдарламасы, АҚК орталықтарында</w:t>
        <w:br/>
        <w:t>орын алған, білім алушылардың белгілі бір пән бойынша артта қалу</w:t>
        <w:br/>
        <w:t>мәселелерін шешу мақсатымен ұйымдастырылатын, колледж студенттері,</w:t>
        <w:br/>
        <w:t>инструкторлар, университет түлектері (ргайма(е) және т.б. жүзеге асатын АҚК</w:t>
        <w:br/>
        <w:t>компоненті деп қорытындылаймыз |132).</w:t>
        <w:br/>
        <w:t>Дегенмен, пэр-тьютор жүйесінің Америка университеттерінде кең</w:t>
        <w:br/>
        <w:t>таралуы бірнеше себептермен түсіндіріледі. Соңғы 20 жылдың ішінде, АҚШ-</w:t>
        <w:br/>
        <w:t>65</w:t>
        <w:br/>
        <w:t>түрде (волонтер) тьютор болып, артта қалушы студенттердің оқу үлгерімін</w:t>
        <w:br/>
        <w:t>арттыруға өз үлесін қосады.</w:t>
        <w:br/>
        <w:t>2.3 АҚШ-тың ЖОО-да тьютор бағдарламасының ұйымдастырылу</w:t>
        <w:br/>
        <w:t>тәжірибесінен. Кентукки университетінде бакалавр студенттерінің оқу</w:t>
        <w:br/>
        <w:t>үлгерімін арттыруға арналған пэр-тьютор бағдарламасы «Академиялық</w:t>
        <w:br/>
        <w:t>жетілдіру» (Асайетіс Епһапсетепі Сепіек) орталығының бір бөлігі. Басты</w:t>
        <w:br/>
        <w:t>мақсаты - белгілі бір пән бойынша студентің оқу үлгерімін арттыру,</w:t>
        <w:br/>
        <w:t>академиялық артта қалушылықты жою, студентті университет қабырғасында</w:t>
        <w:br/>
        <w:t>«сақтап қалуға» мүмкін болатын дамыта оқыту аймағын қалыптастыру. Тьютор</w:t>
        <w:br/>
        <w:t>сабақтары, белгілі бір оқу кестесі бойынша, шағын топта (4 студенттен арттық</w:t>
        <w:br/>
        <w:t>емес), немесе жеке-дара ұйымдастырылып, көбіне, статистика, химия,</w:t>
        <w:br/>
        <w:t>биология, математика, физика, физиология, экономика, психология және т.б.</w:t>
        <w:br/>
        <w:t>пәндердің силлабусы негізінде жүргізіледі. Пэр-тьютор болуға үміткер студент,</w:t>
        <w:br/>
        <w:t>арнайы сауалнамаларға жауап беріп, қосымша сабақтар жүргізетін пән</w:t>
      </w:r>
    </w:p>
    <w:p>
      <w:r>
        <w:t>бойынша жоғары оқу үлгерімін көрсетіп, пән профессорынан ұсыныс хат әкелуі</w:t>
        <w:br/>
        <w:t>қажет. Кентукки университетінде, тьютор бағдарламасы, Л.С. Выготскийдің</w:t>
        <w:br/>
        <w:t>«оқыту арқылы дамыту», Сократтың сұрақ қою әдістеріне сүйенеді. Тьютор</w:t>
        <w:br/>
        <w:t>студенттер, оқытудың педагогикалық, психологиялық әдістері бойынша арнайы</w:t>
        <w:br/>
        <w:t>семинарлардан өтіп, оқу-әдістемелік құралдармен қамтамасыз етіледі.</w:t>
        <w:br/>
        <w:t>Кентукки университетінде (І/піуегвШу оҒ Кепішсіу) 2012 жылы өткен</w:t>
        <w:br/>
        <w:t>ғылыми тағылымдама барысында тьютор бағдарламасының тиімділігі мен</w:t>
        <w:br/>
        <w:t>студенттің оқу үлгеріміне әсерін анықтау бойынша АҚК орталығының</w:t>
        <w:br/>
        <w:t>қызметкерлерінің жылдық қорытынды есептерін талдау, олармен сұхбаттасу,</w:t>
        <w:br/>
        <w:t>сауалнама жүргізуден тьютор бағдарламасына қатысқан студенттердің</w:t>
        <w:br/>
        <w:t>санының 2004-2012 академиялық жылдарда 271-ден 17590-ға артқанын (сурет</w:t>
        <w:br/>
        <w:t>9), студенттердің оқу үлгерімінің орташа балына (сурет 10) әсері бар екенін</w:t>
        <w:br/>
        <w:t>анықтадық.</w:t>
        <w:br/>
        <w:t>Тьютор бағдарламасына студенттердің қатысуы</w:t>
        <w:br/>
        <w:t>20000</w:t>
        <w:br/>
        <w:t>18000 17590</w:t>
        <w:br/>
        <w:t>16000</w:t>
        <w:br/>
        <w:t>14000</w:t>
        <w:br/>
        <w:t>12000 57</w:t>
        <w:br/>
        <w:t>10000</w:t>
        <w:br/>
        <w:t>8000</w:t>
        <w:br/>
        <w:t>6000</w:t>
        <w:br/>
        <w:t>4000</w:t>
        <w:br/>
        <w:t>2000 2234</w:t>
        <w:br/>
        <w:t>010</w:t>
        <w:br/>
        <w:t>04-05 оқу Ж. 05-06 оқу ж. 06-07 оқу ж. 07-08 оқу ж 05-09 оқу ж. 09-10 оқуж. 10-11 оқу ж. 11-12 оқуж</w:t>
        <w:br/>
        <w:t>Сурет 9 Студенттердің тьютор бағдарламасына қатысуы</w:t>
        <w:br/>
        <w:t>67</w:t>
        <w:br/>
        <w:t>в қатысқан студенттер</w:t>
        <w:br/>
        <w:t>2.5-2.29 в қатыспаған студенттер</w:t>
        <w:br/>
        <w:t>9 20 40 50 89 159</w:t>
        <w:br/>
        <w:t>--</w:t>
        <w:br/>
        <w:t>іл</w:t>
        <w:br/>
        <w:t>Сурет 10 Студенттердің оқу үлгерімінің орташа балына (СРА) әсері</w:t>
        <w:br/>
        <w:t>Оған қоса, білім алушылармен жүргізілген сауалнама нәтижелерін</w:t>
        <w:br/>
        <w:t>қорытындылау, 91% респонденттердің пэр-тьютормен қосымша дайындалу</w:t>
        <w:br/>
        <w:t>нәтижесінде пән бойынша оқу үлгерімінің, 85,3% - оқу мотивациясының</w:t>
        <w:br/>
        <w:t>артқанын көрсетсе, ал 92.3% білім алушылар, басқаларға жарнамалайтынын</w:t>
        <w:br/>
        <w:t>мәлімдеді. Қорыта келе, Кентукки университетінде пэр-тьютор бағдарламасына</w:t>
        <w:br/>
        <w:t>сұраныстың ұлғаюы, оның педагогикалық, психологиялық, әдістемелік,</w:t>
      </w:r>
    </w:p>
    <w:p>
      <w:r>
        <w:t>жарнамалық, техникалық жағынан, жоғары деңгейде ұйымдасқанын, осы</w:t>
        <w:br/>
        <w:t>мәселеде, «студент-оқытушы-әкімшілік» қарым-қатынасының</w:t>
        <w:br/>
        <w:t>ынтымақтастығы, бағдарламаның студенттердің академиялық жетістігіне,</w:t>
        <w:br/>
        <w:t>мотивациясына, сенімділігіне әсері, тиімді «оқыту арқылы оқу» айналасының</w:t>
        <w:br/>
        <w:t>құрылуына жағымды әсер еткенін көре аламыз.</w:t>
        <w:br/>
        <w:t>Огайо штатының Синнсинати университетінде оқыту ассистенті,</w:t>
        <w:br/>
        <w:t>колледж деңгейіндегі пэр-тьютор және пэр-ментор міндеттерін атқаратын</w:t>
        <w:br/>
        <w:t>студенттер, «Колледжде Оқыту ассоциациясы» ұйымы арқылы, халықаралық</w:t>
        <w:br/>
        <w:t>пэр-тьютор сертификатының иегері болады. Бұл сертификат, студенттерге</w:t>
        <w:br/>
        <w:t>шетелде пэр-тьютор тәжірибесінен өтуге мүмкіндік береді. Білім алушыларға</w:t>
        <w:br/>
        <w:t>пэр-тьютор бағдарламасының аясында, «Оқытуға көмек көрсету» орталығы</w:t>
        <w:br/>
        <w:t>арқылы 400-ден астам пән бағдарламалары ұсынылады. Сонымен қатар,</w:t>
        <w:br/>
        <w:t>қашықтан оқыту түрін таңдаған студенттер үшін де , пэр-тьюторлықтың онлайн</w:t>
        <w:br/>
        <w:t>түрі де қарастырылған.</w:t>
        <w:br/>
        <w:t>АҚШ-тың жоғары білім беру жүйесіндегі пэр-тьютор ұғымының мәні</w:t>
        <w:br/>
        <w:t>мен, университеттегі рөлі анықтау, әртүрлі университеттердегі</w:t>
        <w:br/>
        <w:t>тәжірибесін жан-жақты талдау төмендегідей қорытынды жасауға</w:t>
        <w:br/>
        <w:t>мүмкіндік берді:</w:t>
        <w:br/>
        <w:t>1) тьюторлық жүйе-студенттерді пән білімін жетілдіруге бағытталған</w:t>
        <w:br/>
        <w:t>оқытушылардан басқа белгілі бір кеңесшілерге бекітудің университеттік</w:t>
        <w:br/>
        <w:t>жүйесі;</w:t>
        <w:br/>
        <w:t>2) пэр-тыотор бағдарламасы аясында, студентердің мотивациясын,</w:t>
        <w:br/>
        <w:t>жауапкершілігін арттыру үшін «оқыту арқылы оқу» (Івагпіпр Бу ісасһіпе),</w:t>
        <w:br/>
        <w:t>басқарылып, әрбір департамент (факультет) бұл мәселеге өз үлесін қосады.</w:t>
        <w:br/>
        <w:t>Кентукки университеттегі пэр-ментор бағдарламасының жүзеге асу құрылымын</w:t>
        <w:br/>
        <w:t>келесі суреттен көруге болады:</w:t>
        <w:br/>
        <w:t>Атқаратын рөлдері Құрылымы</w:t>
        <w:br/>
        <w:t>Әкімшілік қадағалау БЕНЕН Академиялық тіркелу</w:t>
        <w:br/>
        <w:t>Орталықтандырылған оқыту, АҚК орталығы</w:t>
        <w:br/>
        <w:t>дайындау: раршіні Орталықтың пэр- ментор координаторы</w:t>
        <w:br/>
        <w:t>Жергілікті оқыту-профессор Департамент (факультет) бойынша пәр- ментор</w:t>
        <w:br/>
        <w:t>окытушы купамынын колдауы координаторы</w:t>
        <w:br/>
        <w:t>Оқытушылар қатарынан менторлар Студенттер қатарынан менторлар</w:t>
        <w:br/>
        <w:t>Сурет 11 Пэр - ментор бағдарламасының орталықтандырылған құрылымы</w:t>
        <w:br/>
        <w:t>Академиялық оқу жылында саны 350-400-ге жететін пэр-менторлар</w:t>
        <w:br/>
        <w:t>арнайы дайындықтан, семинар, тренингтерден өтіп, оқу-әдістемелік</w:t>
        <w:br/>
        <w:t>құралдармен қамтамасыз етіледі. Әрбір пэр-менторға, бірінші курстың 4-5</w:t>
        <w:br/>
        <w:t>студенттімен жұмыс атқару жүктеледі. Жаңа тәлімгер міндетін атқарып жатқан</w:t>
        <w:br/>
        <w:t>студентке, тәжірибесі бар оқытушы немесе студент жетекшілік жүргізеді.</w:t>
        <w:br/>
        <w:t>Кентукки Университетінде пэр- ментор бағдарламасын жүзеге асыру жыл бойы</w:t>
        <w:br/>
        <w:t>бірнеше кезеңнен тұратын жоспарлы күнтізбе негізінде жүргізіледі.</w:t>
        <w:br/>
        <w:t>Кесте 7 Пэр- ментор бағдарламасын жүзеге асыру жоспары</w:t>
        <w:br/>
        <w:t>1 кезең Қаңтар Ерікті ниет білдірген (волонтер) студенттерден</w:t>
        <w:br/>
        <w:t>өтініш жинақтау, іріктеу.</w:t>
        <w:br/>
        <w:t>2 кезең Ақпан-Наурыз | Пэр-менторға міндетті дайындық курстары</w:t>
        <w:br/>
        <w:t>жүргізіледі. Онда жұмыстың мақсаты мен</w:t>
        <w:br/>
        <w:t>міндеттері, жекетұлғалық қауіпсіздігін сақтау,</w:t>
      </w:r>
    </w:p>
    <w:p>
      <w:r>
        <w:t>академиялық және кәсіби кеңестер жүргізудің</w:t>
        <w:br/>
        <w:t>негіздері айқындалады</w:t>
        <w:br/>
        <w:t>3 кезең Мамыр- эр-менторлар департамент (факультет)</w:t>
        <w:br/>
        <w:t>Маусым координаторларына «Студенттікке көпір»</w:t>
        <w:br/>
        <w:t>аптасының жоспарын құруға көмектесу</w:t>
        <w:br/>
        <w:t>4 кезең Қыркүйек эр-менторлар әдістемелік құралмен</w:t>
        <w:br/>
        <w:t>қамтамасыз етіліп, оларды топ ішінен ажыратып</w:t>
        <w:br/>
        <w:t>тұратын арнайы киімдер (футболка, бас киім</w:t>
        <w:br/>
        <w:t>т.б.) беріледі. Пэр-ментор, футболкасын кию</w:t>
        <w:br/>
        <w:t>олардың белсенді міндет атқарып жүргендерін</w:t>
        <w:br/>
        <w:t>білдіреді.</w:t>
        <w:br/>
        <w:t>5 кезең «Студенттікке | Менторлар осы аптада факультетте, әртүрлі</w:t>
        <w:br/>
        <w:t>72</w:t>
        <w:br/>
        <w:t>студенттеріне арналған бағыт- бағдар беруші курстар академиялық қолдау</w:t>
        <w:br/>
        <w:t>жүйесінің маңызды элементі ретінде теориялық тұрғыдан негізделіп, оны</w:t>
        <w:br/>
        <w:t>ұйымдастырудағы негізгі ерекшеліктер анықталды:</w:t>
        <w:br/>
        <w:t>-жоғары білім беру жүйесінің академиялық еркіндігі,</w:t>
        <w:br/>
        <w:t>орталықтандырылмаған қағидатына, әрбір жеке жоғары оқу орындарының</w:t>
        <w:br/>
        <w:t>білім беру саясатына сай курстардың атаулары, саны, кредит мөлшері, оқу</w:t>
        <w:br/>
        <w:t>бағдарламасы, бағынатын университеттік ұйымдары әртүрлі болғанымен,</w:t>
        <w:br/>
        <w:t>мақсаты мен міндеттері ортақ;</w:t>
        <w:br/>
        <w:t>-университеттердің басым көпшілігінде бағыт- бағдар курстарына қатысу</w:t>
        <w:br/>
        <w:t>бірінші курс студенттері үшін міндетті компонент;</w:t>
        <w:br/>
        <w:t>-курстарға жазылу академиялық эдвайзердің көмегімен жүзеге асады;</w:t>
        <w:br/>
        <w:t>-курстардың оқу - әдістемелік кешендері жоғары деңгейде ұйымдасқан;</w:t>
        <w:br/>
        <w:t>-университет сайттарында бағыт-бағдар курстарының жарнамалық</w:t>
        <w:br/>
        <w:t>жолақтарында студенттердің бейімделуіне әсері бойынша ақпарат ұсынылған;</w:t>
        <w:br/>
        <w:t>-университеттің студенттерді бейімдеу. саясатына байланысты</w:t>
        <w:br/>
        <w:t>бағдарламаларының тиімділігі бойынша зерттеу жұмыстарының үнемі</w:t>
        <w:br/>
        <w:t>жүргізілуі.</w:t>
        <w:br/>
        <w:t>АҚШ университеттеріндеггі оқыту үдерісінің сапасын арттыруға</w:t>
        <w:br/>
        <w:t>бағытталған академиялық қолдау көрсету бағдарламаларының мәні мен</w:t>
        <w:br/>
        <w:t>ұйымдастырылу ерекшеліктеріне жан-жақты талдау жүргізу, олардың белгілі</w:t>
        <w:br/>
        <w:t>бір орталық деңгейінде институционалдық деңгейде ұйымдастырылғанын,</w:t>
        <w:br/>
        <w:t>студенттің жеке оқу траекториясын қалыптастыруға, белсенді білім алу</w:t>
        <w:br/>
        <w:t>позициясын дамытуға орасан үлесі бар екенін анықтаймыз. Кешенді түрде</w:t>
        <w:br/>
        <w:t>жүргізілетін эдвайзер, тьютор, ментор, бағыт -бағдар беру курстары сияқты</w:t>
        <w:br/>
        <w:t>академиялық қолдау көрсету бағдарламалары арқылы АҚШ университеттері,</w:t>
        <w:br/>
        <w:t>студентің қажеттілігі мен жекетұлғалық, кәсіби дамуына бағытталған оқыту-</w:t>
        <w:br/>
        <w:t>тәрбие үдерісін қалыптастыруды мақсат етеді деп қорытынды жасаймыз.</w:t>
        <w:br/>
        <w:t>Осыған орай, келесі бөлімде, ҚР жоғары білім беру жүйесінің жаңаруымен</w:t>
        <w:br/>
        <w:t>келген, студенттің жеке оқу траекториясын қалыптастыру, белсенді</w:t>
        <w:br/>
        <w:t>субьективтік оқу позициясын жетілдіру үшін университеттердің оқу-тәрбие</w:t>
        <w:br/>
        <w:t>үдерісіне енгізілген академиялық эдвайзер, тьютор бағдарламаларына</w:t>
        <w:br/>
        <w:t>салыстырмалы талдау жүргізуді қажет етеді.</w:t>
        <w:br/>
        <w:t>77</w:t>
      </w:r>
    </w:p>
    <w:p>
      <w:r>
        <w:t>тың білім беру саясатында, студенттің дербес білім алу үдерісі мен дәстүрлі</w:t>
        <w:br/>
        <w:t>жоғары білім беру жүйесін арттырудың альтернативті стратегияларын</w:t>
        <w:br/>
        <w:t>іздестіруде. Пэр- тьютор бағдарламасын енгізудің тағы бір себебі, студент пен</w:t>
        <w:br/>
        <w:t>университеттің қаржысын үнемдеу деп те тұжырымдауға болады. Себебі,</w:t>
        <w:br/>
        <w:t>Американың жоғары білім беру жүйесінде, әрбір университеттен шығып кеткен</w:t>
        <w:br/>
        <w:t>студент, тек қана өзінің ғана емес, сонымен қатар университеттің де қаржылық-</w:t>
        <w:br/>
        <w:t>экономикалық жағдайын төмендетеді деген ұстаным бар. Ал, оқыту сапасын</w:t>
        <w:br/>
        <w:t>төмендетпей, студенттерді университетте «сақтап қалу» академиялық қолдау</w:t>
        <w:br/>
        <w:t>кешені арқылы жүзеге асырылады. Екінші себеп, пэр-тьютор ретінде артта</w:t>
        <w:br/>
        <w:t>қалған білім алушылармен қосымша сабақтар жүргізген студенттің әрбір</w:t>
        <w:br/>
        <w:t>сағатына профессорға төлегеннен әлдеқайда төмен төлемақы төленеді.</w:t>
        <w:br/>
        <w:t>Бірқатар зерттеушілер, пэр-тьютор бағдарламасының студенттердің</w:t>
        <w:br/>
        <w:t>оқудағы жетістігіне, көрсеткіштеріне жағымды әсер еткенін анықтады.</w:t>
        <w:br/>
        <w:t>Мысалы, пэр-тьюторлардың іс-әрекетін зерттеумен айналысатын американдық</w:t>
        <w:br/>
        <w:t>ғалымдар, 5.СооШай4 және В.Нив% |129, 181-184 б.| «Пэр - тьютор: оқыту</w:t>
        <w:br/>
        <w:t>арқылы оқуға жетекшілік» (Реег Тиіюгіпе: А Сшіде % І/гагпіпр Бу Теасһіпе) атты</w:t>
        <w:br/>
        <w:t>еңбегінде, пэр-тьютор бағдарламасының төрт жағымды көрсеткіштерін</w:t>
        <w:br/>
        <w:t>айқындады:</w:t>
        <w:br/>
        <w:t>1) пэр-тьютор, студенттің оқу іс-әрекеті мен дағдыларын, оқу үдерісіне</w:t>
        <w:br/>
        <w:t>толықққанды қатысу белсенділігін жоғарылатады;</w:t>
        <w:br/>
        <w:t>2) оқыту екі жаққа да пайдалы үдеріс: пэр-тьютор - оқытушы- білім алушы;</w:t>
        <w:br/>
        <w:t>3) пэр-тьютор, білім көрсеткіштері мен қабілеттері аралас студенттермен,</w:t>
        <w:br/>
        <w:t>оқытушының жеке- дара жұмыс жасау жүктемесін жеңілдетеді.</w:t>
        <w:br/>
        <w:t>4) пэр-тьютор сабақтары, көп мөлшерде қаржыны талап етпейтін, жалпы</w:t>
        <w:br/>
        <w:t>университетттік білім беру үдерісінің кемшіліктерінің алдын алатын</w:t>
        <w:br/>
        <w:t>академиялық қолдау көрсету түрі.</w:t>
        <w:br/>
        <w:t>Ы.Збашпа4егв |133| өз еңбегінде жоғары деңгейде ұйымдасқан</w:t>
        <w:br/>
        <w:t>университеттік пэр-тьютор бағдарламасының төмендегідей. негізгі</w:t>
        <w:br/>
        <w:t>сипаттамасын берді:</w:t>
        <w:br/>
        <w:t>- қауіпті зонадағы студенттерді пэр-тьютор сабақтарына тарту, оқыту іс -</w:t>
        <w:br/>
        <w:t>әрекетін ментор ретінде өткізу, студентке көмек қажеттілігі психологиялық</w:t>
        <w:br/>
        <w:t>стигмасын (жапсырма), кедергілерін төмендетуі;</w:t>
        <w:br/>
        <w:t>- Пэр-тьюторлардың жұмысын ынталандыру, белсендіру, олардың маңызды</w:t>
        <w:br/>
        <w:t>жұмыс атқарып жатқанын сезіндіруі;</w:t>
        <w:br/>
        <w:t>- пэр-тьютор сабақтары тиімді болу үшін, қосымша оқыту әдістері, жас, жеке</w:t>
        <w:br/>
        <w:t>тұлға ерекшеліктері және т.б. мәселелер бойынша семинарлардың жүргізілуі;</w:t>
        <w:br/>
        <w:t>- қауіпті зонадағы студенттерге тұлғааралық қарым - қатынасқа негізделген</w:t>
        <w:br/>
        <w:t>жеке дара пэр-тьютор сабақтарының тиімділігі;</w:t>
        <w:br/>
        <w:t>- жергілікті колледждер, университеттер мен кәсіби мекемелермен жақын</w:t>
        <w:br/>
        <w:t>қарым- қатынас орнату, пэр-тьютор бағдарламасына қатысты жаңа идеялар,</w:t>
        <w:br/>
        <w:t>зерттеу жұмыстары жасауға мүмкіндік беруі.</w:t>
        <w:br/>
        <w:t>АҚШ студенттерінің университетте пэр-тьютор сабақтарын жүргізуінің</w:t>
        <w:br/>
        <w:t>басты себептеріне, материалдық-қаржылық жағдайын көтеру, оқу пәні</w:t>
        <w:br/>
        <w:t>бойынша кредиттер жинау, университетті аяқтау (огабцайоп) талабын орындау</w:t>
        <w:br/>
        <w:t>жатады. Кейбір американдық студенттер университеттің талабынсыз ерікті</w:t>
        <w:br/>
        <w:t>66</w:t>
      </w:r>
    </w:p>
    <w:p>
      <w:r>
        <w:t>Мәселеге қатысты, АҚШ ғалымдарының еңбектерін жан - жақты талдау,</w:t>
        <w:br/>
        <w:t>пэр-ментор бағдарламасын жүзеге асыру университет, тәлімгер, қамқорлықтағы</w:t>
        <w:br/>
        <w:t>студенттерге де жалпы пайдалы үдеріс екенін байқаймыз.</w:t>
        <w:br/>
        <w:t>Қамқорлықтағы студент үшін артықшылығы:</w:t>
        <w:br/>
        <w:t>- жоғары білім беру жүйесіне өту, бейімделу іс- әрекетін жеңілдету;</w:t>
        <w:br/>
        <w:t>студенттермен байланыс жасауды жеңілдету;</w:t>
        <w:br/>
        <w:t>- академиялық қауымның бір мүшесі сезімін қалыптастыру;</w:t>
        <w:br/>
        <w:t>- Достық қолдау және көтермелеу;</w:t>
        <w:br/>
        <w:t>- оқу мәселелері бойынша кеңестер алу;</w:t>
        <w:br/>
        <w:t>- өз-өзіне деген сенімділігін арттыру болса,</w:t>
        <w:br/>
        <w:t>Пэр-ментор (тәлімге) міндетін. атқарушы | студент үшін</w:t>
        <w:br/>
        <w:t>артықшылығы:</w:t>
        <w:br/>
        <w:t>- көшбасшылық, қолдау көрсету, басқару дағдыларын арттыру;</w:t>
        <w:br/>
        <w:t>кәсіби түйіндемесіне (резюме) жағымды әсер ету;</w:t>
        <w:br/>
        <w:t>- жекетұлғалық қанағаттану;</w:t>
        <w:br/>
        <w:t>- академиялық қауымдастықпен тығыз байланыс орнату;</w:t>
        <w:br/>
        <w:t>- оқыту және оқу тәжірибесі;</w:t>
        <w:br/>
        <w:t>- жекетұлғалық білімдері мен дағдыларымен бөлісі мүмкіндігі екенін</w:t>
        <w:br/>
        <w:t>анықтаймыз.</w:t>
        <w:br/>
        <w:t>Алайда, пэр-ментор бағдарламасының қатысушыларының арасында</w:t>
        <w:br/>
        <w:t>болатын қарама-қайшылық жағдайлары да кездеседі. Оларға, студенттердің</w:t>
        <w:br/>
        <w:t>менторлардың берген тапсырмаларын орындамауы, коммуникативті,</w:t>
        <w:br/>
        <w:t>жекетұлғалық, ұлтаралық барьерлер, дау-жанжалдар, студенттердің көмекті</w:t>
        <w:br/>
        <w:t>қажет етпеуі ментор студенттердің ақпаратты жеткізуінің дұрыс</w:t>
        <w:br/>
        <w:t>ұйымдастырылмауы жатады (|142| Бұдан студент-студент қарым-</w:t>
        <w:br/>
        <w:t>қатынасындағы ментор бағдарламасының психологиялық, педагогикалық,</w:t>
        <w:br/>
        <w:t>адамгершілік тұрғысынан аса жауапкершілікпен, дайындықпен,</w:t>
        <w:br/>
        <w:t>ұйымдастырылу қажеттігін байқаймыз.</w:t>
        <w:br/>
        <w:t>Қорыта келе, АҚШ университеттеріндегі ментор бағдарламасына</w:t>
        <w:br/>
        <w:t>қатысты негізгі ой қорытындыларды келесі түрде нақтылауға болады:</w:t>
        <w:br/>
        <w:t>- - білім алушыларды университеттік кезеңге бейімдеуге жағымды әсер етеді;</w:t>
        <w:br/>
        <w:t>- студенттің академиялық, әлеуметтік жетістігіне жетелейтін қозғаушы күш;</w:t>
        <w:br/>
        <w:t>- студенттер арасында, бір-біріне жәрдемдесуге негізделген адамгершілік,</w:t>
        <w:br/>
        <w:t>толеранттылық қарым-қатынасты қалыптастырады;</w:t>
        <w:br/>
        <w:t>- Пэр-ментор бағдарламасының мақсаттары айқындалып, оның құрылымы</w:t>
        <w:br/>
        <w:t>кампус және студенттер үшін белгіленеді, жарнамаланады</w:t>
        <w:br/>
        <w:t>- пэр-ментор бағдарламасының нәтижелілігін бағалау жүйелі жүзеге асады.</w:t>
        <w:br/>
        <w:t>3.2 АҚШ университеттерінің пэр - ментор бағдарламасының жүзеге асыру</w:t>
        <w:br/>
        <w:t>тәжірибесінен. Пәр-ментор бағдарламасының, АҚШ-тың беделді</w:t>
        <w:br/>
        <w:t>университеттерінде жүзеге асыру ерекшеліктерін сараптау, мәселенің мон-</w:t>
        <w:br/>
        <w:t>жайын толықтай түсінуге мүмкіндік береді. 2012 жылы зерттеу тақырыбы</w:t>
      </w:r>
    </w:p>
    <w:p>
      <w:r>
        <w:t>бойынша Кентукки университетіндегі (ІЛіуегейу оҒ Кепішсіу) ғылыми</w:t>
        <w:br/>
        <w:t>тағылымдама барысында пэр-ментор бағдарламасы, барлық бірінші курс</w:t>
        <w:br/>
        <w:t>студенттерін үшін институционалды түрде ұйымдастырылғанын анықталды.</w:t>
        <w:br/>
        <w:t>Пэр-менторлардың іс-әрекеті, «Академиялық қолдау көрсету» орталығымен</w:t>
        <w:br/>
        <w:t>71</w:t>
        <w:br/>
        <w:t>АҚШ тың жоғары білім беру жүйесінде пэр - ментор бағдарламасының</w:t>
        <w:br/>
        <w:t>тарихын, сұрыпталуын, дамуын, университеттердегі тәжирибесін жан -</w:t>
        <w:br/>
        <w:t>жақты талдау келесі қорытындыларды жасауға мүмкіндік берді:</w:t>
        <w:br/>
        <w:t>- жоғары білім беру контексінде пэр - ментор бағдарламасы,</w:t>
        <w:br/>
        <w:t>университеттің академиялық мүмкіндіктері мен ерекшеліктері туралы</w:t>
        <w:br/>
        <w:t>тәжірибесі бар студенттердің, жаңа келген білім алушыларға ЖОО-ның әртүрлі</w:t>
        <w:br/>
        <w:t>аспектілері бойынша ұсыныстар, кеңестер, тәжірибе алмасу іс- әрекеті;</w:t>
        <w:br/>
        <w:t>- студенттерге арналған пэр-ментор бағдарламасының университеттің,</w:t>
        <w:br/>
        <w:t>факультеттің шешімі бойынша әртүрлі моделдері қолданылады;</w:t>
        <w:br/>
        <w:t>- студенттердің университет қабырғасына дер кезінде бейімделуіне,</w:t>
        <w:br/>
        <w:t>академиялық жетістігі мен университеттерді бітірушілердің санын арттыруына</w:t>
        <w:br/>
        <w:t>жағымды әсер етеді.</w:t>
        <w:br/>
        <w:t>ІУ. Бірінші курс студенттеріне арналған бағыт-бағдар беруші курстар</w:t>
        <w:br/>
        <w:t>кешені. АҚШ-тың 70% университеттері мен колледжері, академиялық</w:t>
        <w:br/>
        <w:t>эдвайзер, пэр-тьютор, пэр-ментор бағдарламаларымен қоса, студенттің жеке</w:t>
        <w:br/>
        <w:t>оқу траекториясын саналы қалыптастыру механизмі ретінде, бағыт-бағдар</w:t>
        <w:br/>
        <w:t>беруші курстар кешенінде қолданады. «Бірінші курс студенттеріне арналған</w:t>
        <w:br/>
        <w:t>бағыт-бағдар беруші (Епві Үсаг Опетмайоп Сошве) курстары, Америка</w:t>
        <w:br/>
        <w:t>университеттерінде институционалдық дәрежеде студенттің тұрақтылығы мен</w:t>
        <w:br/>
        <w:t>академиялық жетістігіне жауапты болып, бакалавриаттың оқу жоспарындағы</w:t>
        <w:br/>
        <w:t>міндетті пәндер (обіраіюогу Фөсіріпев) ретінде қарастырылады. Оның әр</w:t>
        <w:br/>
        <w:t>университетте алуан түрлі атаулары бар: «Университет 101» (Г/піуегвйу 101),</w:t>
        <w:br/>
        <w:t>«Сақтап қалу курстары» (Кеюепіоп Сошвев), «Бірінші курс семинары» (ҒЕігві-</w:t>
        <w:br/>
        <w:t>Үсаг Збешіпагв), «Бірінші курс тәжірибесі» (ігі Үсаг Ехрепелсе).</w:t>
        <w:br/>
        <w:t>Алғаш рет, американың жоғары білім беру жүйесінде осындай</w:t>
        <w:br/>
        <w:t>курстардың тиімділігін ғылыми дәлелдеп, нақты жобасын енгізген оқытушы</w:t>
        <w:br/>
        <w:t>Джон Гарднер (Тоһп Сагдӛпег,1986) болатын. Е.РазсагеШа және Р. Тегеп?ілі</w:t>
        <w:br/>
        <w:t>(62,139 6.| зерттеулерінде, Джон Гарднер 1972 жылы «Университет 101» атты</w:t>
        <w:br/>
        <w:t>бірінші курс студенттеріне жүргізілетін бейімдеуші курстың бағдарламасын</w:t>
        <w:br/>
        <w:t>педагог қауымына ұсынды, қазіргі таңда олар, Американың 95% төрт жылдық</w:t>
        <w:br/>
        <w:t>университеттері мен колледждері оқу жоспарларында орын алған деп жазады.</w:t>
        <w:br/>
        <w:t>АҚШ-тың педагогика ғылымы саласында, бірінші курс студенттеріне</w:t>
        <w:br/>
        <w:t>арналған бағыт-бағдар беруші курстар кешенінің тиімділігі туралы әртүрлі</w:t>
        <w:br/>
        <w:t>ғылыми-теориялық ой-пікірлер орын алған. Мысалы, К. В. Хе!воп және т.б.</w:t>
        <w:br/>
        <w:t>П43| зерттеулерінде «Бағыт-бағдар беруші» курстарын жүргізу, жаңадан</w:t>
        <w:br/>
        <w:t>келген студенттерді университет қабырғасында бейімдеу, сақтап қалу,</w:t>
        <w:br/>
        <w:t>академиялық жетістіктерін нығайту үшін қолданатын әдістің бірі болып</w:t>
        <w:br/>
        <w:t>анықталса, ал С. р. Киһ |144| университеттер бағыт-бағдар беруші курстар</w:t>
        <w:br/>
        <w:t>кешенін, студенттердің бейімделуіне әсер ететін, негізгі механизм ретінде</w:t>
        <w:br/>
        <w:t>қолданады деп қорытындылады.</w:t>
        <w:br/>
        <w:t>Студенттік кезеңнің акдемиялық, әлеуметтік мәселелерін зерттеуші,</w:t>
        <w:br/>
        <w:t>американдық белгілі ғалым У.Тіпо |1451, өз мақаласында бағыт-бағдар беруші</w:t>
        <w:br/>
        <w:t>курстардың, студенттің мектептен, университетке өтпелі кезеңіндегі қолдау</w:t>
        <w:br/>
        <w:t>көрсетудің көшбасшысы деп жазды.</w:t>
        <w:br/>
        <w:t>74</w:t>
      </w:r>
    </w:p>
    <w:p>
      <w:r>
        <w:t>«оқыту арқылы екі рет оқу, қайталау» - (ію (сасһ 15 (о егіп (місе) сияқты</w:t>
        <w:br/>
        <w:t>идеялары қолданылады.</w:t>
        <w:br/>
        <w:t>3) пәр-тьютор қосымша сабақтары, белсенді оқыту формасы ретінде «оқыту</w:t>
        <w:br/>
        <w:t>арқылы оқу» парадигмасы аясында дамиды.</w:t>
        <w:br/>
        <w:t>4) пэр-тьютор бағдарламасы университеттік білім сапасын арттырады,</w:t>
        <w:br/>
        <w:t>студенттердің оқу үлгеріміне жағымды әсер етеді, оның жеке оқу</w:t>
        <w:br/>
        <w:t>траекториясын саналы түрде жүзеге асыруына, өзіндік ықпалын тигізеді.</w:t>
        <w:br/>
        <w:t>ІП. Ментор (тәлімгер) бағдарламасы (Мепфогіпе рговгат)</w:t>
        <w:br/>
        <w:t>3.1 АҚШ-тың білім беру жүйесіндегі ментор бағдарламасының рөлі</w:t>
        <w:br/>
        <w:t>«Ментор» сөзінің этимологиясы, ежелгі грек тілінен «тәлімгер» немесе</w:t>
        <w:br/>
        <w:t>«тәрбие беруші» деген ұғымды білдіреді. Қазіргі кезде, АҚШ-тың жоғары</w:t>
        <w:br/>
        <w:t>білім беру жүйесінде ментор бағдарламасы университеттің білі алушыларына</w:t>
        <w:br/>
        <w:t>қол жетімді болып саналатын академиялық қолдау көрсетудің кешенінің бір</w:t>
        <w:br/>
        <w:t>бағыты. АҚШ -та ментор бағдарламасын қолдану, 18 ғасырдан бастау алады.</w:t>
        <w:br/>
        <w:t>Университет және колледж кампустерінің бакалавриат студенттері бір - бірінің</w:t>
        <w:br/>
        <w:t>аудиториялық оқу үлгерімін арттырудың шешімін табудың альтернативті</w:t>
        <w:br/>
        <w:t>жолдарын іздестіріп, өз тәжірибелерімен бөліскен. Ал оның жаппай АҚШ</w:t>
        <w:br/>
        <w:t>университеттерінде қолданылуы, 20 ғасырдың 60-70 жылдарында басталды.</w:t>
        <w:br/>
        <w:t>Алғашында, АҚШ-та жас оқытушыларға тәлімгер ретіндегі аға буын</w:t>
        <w:br/>
        <w:t>өкілдерінен менторларды тағайындаудың классикалық моделі қолданды. Оған</w:t>
        <w:br/>
        <w:t>қатысты, ғалым М. Сагйіпег |134| өз еңбегінде, ментор үшін жаңа идеялар,</w:t>
        <w:br/>
        <w:t>көзқарастар алу, үлгі болу мүмкіндігі болса, жас буын үшін кәсіби байланыс</w:t>
        <w:br/>
        <w:t>жасау, кәсіби мақсатын қайта қарау және жетілдіру болып табылады деп</w:t>
        <w:br/>
        <w:t>қарастырса, 85.С.Рауле және А.Н. НаЖтап (135| еңбегінде, ментор</w:t>
        <w:br/>
        <w:t>бағдарламасы дұрыс ұйымдасқан болса, онда білім беру институттарының</w:t>
        <w:br/>
        <w:t>ғылым саласы бойынша көрсеткіші, ғылыми мақалалар саны арта түседі деп ой</w:t>
        <w:br/>
        <w:t>түйіндейді.</w:t>
        <w:br/>
        <w:t>АҚШ-тың педагогика ғылымы саласында, пэр-ментор ұғымына, оның</w:t>
        <w:br/>
        <w:t>негізгі міндеттеріне әртүрлі анықтамалар, теориялық тұжырымдамалар</w:t>
        <w:br/>
        <w:t>берілген. Жалпы ағылшын тілінен «рееғ» сөзі, «тең» деп аударылса, ғылыми</w:t>
        <w:br/>
        <w:t>мақалаларда «реег тепіюгіпе» (пэр-менторлық) - «тең дәрежеде тәлімгерлік», ал</w:t>
        <w:br/>
        <w:t>«реег шепіог» - «тең дәрежеде тәлімгер» деген мағынаны білдіреді.</w:t>
        <w:br/>
        <w:t>Студент-студент қарым-қатынасындағы, пПэр-ментор бағдарламасының</w:t>
        <w:br/>
        <w:t>коллегиалдық жүйесінің нәтижелілігін зерттеген, бір топ ғалымдардың</w:t>
        <w:br/>
        <w:t>пікірлерін қарастырдық. Мысалы, Е.5. Кеіі (|136| өзінің зерттеулерінде</w:t>
        <w:br/>
        <w:t>студенттік ментор қызметі - оқу үлгерімі бойынша «қауіп-қатер» тобындағы</w:t>
        <w:br/>
        <w:t>студенттердің ортақ балы (ОРА) мен оқу мотивациясын арттырады деп</w:t>
        <w:br/>
        <w:t>қорытындыға келсе, І,А. Баіо2 (137| өзінің «Тиімді сабақ беру және</w:t>
        <w:br/>
        <w:t>тәлімгерлік» (Е есіме ісасһіпр апа шепіогіпе) еңбегінде студенттің тәлімгер</w:t>
        <w:br/>
        <w:t>болуы, білім алушылардың интеллектуалдық дамуына әсер етуші үдеріс деген</w:t>
        <w:br/>
        <w:t>қорытындыға келеді.</w:t>
        <w:br/>
        <w:t>Ғалым Бауіа ҮУ. Кіпе |138) өз еңбегінде, «пэр- ментор үдерісі - студенттің</w:t>
        <w:br/>
        <w:t>академиялық және тұлғалық дамуына тиімді әсер етуге арналған қарым -</w:t>
        <w:br/>
        <w:t>қатынас формасы, студенттің дербес жауапкершілігі мен кәсіби, жекетұлғалық</w:t>
        <w:br/>
        <w:t>69</w:t>
        <w:br/>
        <w:t>білім беру» күнінде жасаған баяндамасында 2011-2012 оқу жылында шетелден</w:t>
        <w:br/>
        <w:t>келген студенттердің саны әлем бойынша рекордтық деңгейге жеткенін, білім</w:t>
      </w:r>
    </w:p>
    <w:p>
      <w:r>
        <w:t>алушылар өздерінің жаңа идеялары, көзқарастары, мәдени ерекшеліктерімен</w:t>
        <w:br/>
        <w:t>елді мекендердің, мемлекеттің өркендеуіне, әлемді терең түсіну мүмкіндік</w:t>
        <w:br/>
        <w:t>беретінін баса көрсетті |154).</w:t>
        <w:br/>
        <w:t>Қазіргі таңда АҚШ-та жаһандану, технологизация, көпұлттану</w:t>
        <w:br/>
        <w:t>(интернационализация) құбылыстарының, нарықтық қарым-қатынас әсерімен,</w:t>
        <w:br/>
        <w:t>сонымен қатар жоғары мектеп институттарының үнемі бәсекеге қабілетті болу</w:t>
        <w:br/>
        <w:t>стратегиясының әсері, жекеменшік, мемлекеттік университеттердің өндіріс пен</w:t>
        <w:br/>
        <w:t>ғылыммен тығыз байланыстылығы, оларды қаржылық жағдайы мен</w:t>
        <w:br/>
        <w:t>бәсекелестігіне жауапты болатын экономикалық корпорацияларға түрленуіне</w:t>
        <w:br/>
        <w:t>әкелді. Бұдан былай, АҚШ университеттерінің білім беру құрылымдары</w:t>
        <w:br/>
        <w:t>бәсекеге қабілеттілік және табыстылық деңгейі бойынша қайта құрылып,</w:t>
        <w:br/>
        <w:t>студентті университет қабырғасында сақтап қалу, студенттің қажеттілігі мен</w:t>
        <w:br/>
        <w:t>мүмкіндіктерін қанағаттандыру, студентке қойылатын талаптарды</w:t>
        <w:br/>
        <w:t>төмендетпей, студентке бағытталған оқыту қағидасына сай қажетті</w:t>
        <w:br/>
        <w:t>академиялық қолдау көрсету қызметтерінің рөлін арттыруда.</w:t>
        <w:br/>
        <w:t>АҚШ педагогикасында, «академиялық қолдау көрсету» ұғымының мәнін</w:t>
        <w:br/>
        <w:t>ашу мақсатында, «институционалдық тұрғыдан студенттің білім алуын</w:t>
        <w:br/>
        <w:t>жеңілдету», «арнайы ұйымдастырылған кешен арқылы академиялық</w:t>
        <w:br/>
        <w:t>кедергілерді жою», «университетке бейімдеу», «академиялық ортаға бейімдеу»</w:t>
        <w:br/>
        <w:t>деген сияқты бірнеше синонимдас анықтамалар қолданылады.</w:t>
        <w:br/>
        <w:t>Әрбір университет өзінің мүмкіндіктері мен студенттердің қажеттіліктерін</w:t>
        <w:br/>
        <w:t>анықтау арқылы, академиялық қолдау көрсету кешенін белгілеп,</w:t>
        <w:br/>
        <w:t>ұйымдастырады. Қалыптасқан академиялық қолдау көрсету кешеніне,</w:t>
        <w:br/>
        <w:t>академиялық эдвайзер, әрбір оқу курстары бойынша тьютормен қамтамасыз</w:t>
        <w:br/>
        <w:t>ету, ментор, инструктор қызметтерінен, сын тұрғыдан ойлау мен жазу,</w:t>
        <w:br/>
        <w:t>дамытушы, бағыт-бағдар беруші курстары жатады. Ал, студентке</w:t>
        <w:br/>
        <w:t>академиялық қолдау көрсету қызметіне- студентке екі немесе одан да көп</w:t>
        <w:br/>
        <w:t>студенттің білім алуына жеңілдетуге бағытталған әртүрлі салалар бойынша</w:t>
        <w:br/>
        <w:t>бөлінген, университтік орталықтар кешені жатады (1551.</w:t>
        <w:br/>
        <w:t>Әдетте АҚШ университеттерінде, академиялық қолдау көрсету кешені</w:t>
        <w:br/>
        <w:t>«студенттердің академиялық жетістігін арттыру» (Өішдепі Асадетіс</w:t>
        <w:br/>
        <w:t>Епһапсетел Сешег) ұранымен (идеясымен) арнайы орталықтар арқылы</w:t>
        <w:br/>
        <w:t>ұйымдастырып, ал оның элементтерін бір-бірімен тығыз байланыста жұмыс</w:t>
        <w:br/>
        <w:t>атқаруын талап етеді.</w:t>
        <w:br/>
        <w:t>Академиялық қолдау көрсету қызметтерінің қарқынды өсуі, АҚШ-тың</w:t>
        <w:br/>
        <w:t>жоғары білім беру жүйесінің дамуымен, университетте студенттермен жұмыс</w:t>
        <w:br/>
        <w:t>атқаратын арнайы кәсіби қызметтердің қалыптасуы, әрине елдің экономикасы</w:t>
        <w:br/>
        <w:t>мен саясатының өзгерістеріне тәуелді болғанын алдыңғы тарауларда</w:t>
        <w:br/>
        <w:t>анықтадық.</w:t>
        <w:br/>
        <w:t>АҚШ педагогикасының нәтижелілік (прагматикалық) бағыты</w:t>
        <w:br/>
        <w:t>педагогикалық теориялары мен заңдарының қоғам ағымына сай дер кезінде</w:t>
        <w:br/>
        <w:t>өзгеріп, жаңарып отыруымен байланысты. Дегенмен білім берудің нәтижелілік</w:t>
        <w:br/>
        <w:t>бағыты абитуриент арасындағы қатал бәсекелестік, мүгедек, әлеуметтік аз</w:t>
        <w:br/>
        <w:t>80</w:t>
        <w:br/>
        <w:t>тәжірибесінің кейбір салалары қызығушылық танытады» деп атап көрсетті</w:t>
        <w:br/>
        <w:t>П52|. АҚШ-тың жоғары білім беру жүйесінің басымдықтары туралы</w:t>
        <w:br/>
        <w:t>Германияның ғалымдары да өз пікірлерін қосты. Мысалы, ФРГ-нің ғылыми</w:t>
        <w:br/>
        <w:t>кеңесі «Жоғары білім беру жүйесін бәсекелестігіне нұсқаулық беру» құжатында</w:t>
        <w:br/>
        <w:t>мемлекеттік сектордың үстемдігін сақтауды қалдыра отырып, американдық</w:t>
        <w:br/>
        <w:t>білім беру жүйесіндегі студентке бағытталған оқыту бағдарламарының</w:t>
        <w:br/>
        <w:t>элементтерін тасымалдау қажет деп жазды.</w:t>
        <w:br/>
        <w:t>Дегенмен, әлемдік білім беру теориясы мен практикасында қалыптасқан</w:t>
      </w:r>
    </w:p>
    <w:p>
      <w:r>
        <w:t>жағымды тәжірибені жай ғана баяндап қана қоймай, оның ерекшеліктерін,</w:t>
        <w:br/>
        <w:t>оқыту үдерісіне деген негізгі идеяларын, меңгеріп, қолдануға болатын</w:t>
        <w:br/>
        <w:t>жақтарын айқындау болашақтағы білім беру саласындағы өзгерістерді</w:t>
        <w:br/>
        <w:t>болжауға мүмкіндік береді.</w:t>
        <w:br/>
        <w:t>АҚШ тың жоғары білім беру жүйесінде студенттерге академиялық қолдау</w:t>
        <w:br/>
        <w:t>көрсету қызметтері, бағдарламалары оның келесі басты ерекшеліктерінің</w:t>
        <w:br/>
        <w:t>саласында дамыған: білім беру үдерісін елдің экономикасының дамуының</w:t>
        <w:br/>
        <w:t>қайнар көзі ретінде қарастыру, көпұлттылық жоғары білім беру; жылдан жылға</w:t>
        <w:br/>
        <w:t>шетел студенттерінің санының артуы; университеттер арасында ашық</w:t>
        <w:br/>
        <w:t>бәсекелестік орнату. АҚШ-тың жоғары білім беру жүйесінің көпұлттануы</w:t>
        <w:br/>
        <w:t>қазірі қоғамның жаһандану, әлеуметтік, экономикалық өмірдің</w:t>
        <w:br/>
        <w:t>интеграциялануы, ұлттық оқшаулану үдерісінің бірте-бірте жойылуының</w:t>
        <w:br/>
        <w:t>көрінісі. Жаһандану үдерісі еңбек нарығында университеттердің қызметін</w:t>
        <w:br/>
        <w:t>бәсекеге қабілетті, интегративті жағдайға көшуін талап етеді. А.Н. Джуринский</w:t>
        <w:br/>
        <w:t>бойынша, жоғары білім берудің көпұлттануының факторы мен мақсаттарын 4</w:t>
        <w:br/>
        <w:t>негізгі топқа бөлуге болады: экономикалық, саяси, мәдени және педагогикалық.</w:t>
        <w:br/>
        <w:t>Біріншісі, шетелден келген студенттердің оқу ақысына төлеген қаржылық</w:t>
        <w:br/>
        <w:t>төлемдерімен, екіншісі, жоғары мектепті бітірушілердің білімі мен кәсіби</w:t>
        <w:br/>
        <w:t>біліктілігінің сапасының артуы экономиканың дамуымен, саяси факторлар</w:t>
        <w:br/>
        <w:t>әрбір елдің геосаяси қызығушылықтарымен, мәдени фактор басқа</w:t>
        <w:br/>
        <w:t>мемлекеттердің ұлттық ерекшеліктерін, мәдениетін, тілін, ділін, ұстанымын</w:t>
        <w:br/>
        <w:t>зерттеу мүмкіндіктерімен, ал педагогикалық факторлар жоғары білім беру</w:t>
        <w:br/>
        <w:t>жүйесін үнемі жаңарту, шетелден келген студенттердің академиялық,</w:t>
        <w:br/>
        <w:t>әлеуметтік сұраныстарын қанағаттандыруымен тікелей байланысты |1531.</w:t>
        <w:br/>
        <w:t>АҚШ-тың жоғары білім беру жүйесінің көпұлттануының</w:t>
        <w:br/>
        <w:t>(интернационализация) басты бағыттары педагогикалық күш салу мен</w:t>
        <w:br/>
        <w:t>ресурстарды біріктіру, студенттің жеке басын сыйлау, оның оқу мотивациясы</w:t>
        <w:br/>
        <w:t>мен жетістігін арттыру идеяларын жария ету, шетел тәжірибесі негізінде білім</w:t>
        <w:br/>
        <w:t>беруді үнемі жетілдіру, халықаралық еңбек нарығын жоғары білімді</w:t>
        <w:br/>
        <w:t>мамандармен қамтамасыз ету, жоғары мектеп бітірушілерінде басқа елде еңбек</w:t>
        <w:br/>
        <w:t>етуге мүмкіндік беретін білімдер мен біліктерді қалыптастыруға бағытталған.</w:t>
        <w:br/>
        <w:t>АҚШ-тың жоғары білім беру жүйесі, көпұлттану (интернационализация)</w:t>
        <w:br/>
        <w:t>үдерісін басым бағыттардың бірі деп санайды.</w:t>
        <w:br/>
        <w:t>АҚШ-тың сыртқы істер министрлігінің мәліметі бойынша, шетел</w:t>
        <w:br/>
        <w:t>студенттерінің оқу ақысы, басқа да әлеуметтік төлемдерді өтеу арқылы, жыл</w:t>
        <w:br/>
        <w:t>сайын Америка экономикасының қарқындауына 21миллиард доллар пайда</w:t>
        <w:br/>
        <w:t>әкеледі екен. АҚШ-тың мемлекеттік секретары Х. Клинтон «Халықаралық</w:t>
        <w:br/>
        <w:t>79</w:t>
        <w:br/>
        <w:t>көпір» аптасы | әлеуметтік іс - шараларда 15 сағаттан артық</w:t>
        <w:br/>
        <w:t>(бішдепі уақыт өткізеді.</w:t>
        <w:br/>
        <w:t>Әгідре)</w:t>
        <w:br/>
        <w:t>6 кезең Оқу жылы | «Студенттікке көпір» аптасы кейін пэр -</w:t>
        <w:br/>
        <w:t>аралығында менторлар жыл бойы бірінші оқу жылындағы</w:t>
        <w:br/>
        <w:t>студенттерге кеңес беру өткізеді. Карьера және</w:t>
        <w:br/>
        <w:t>мүмкіндіктер орталығы, факультеттегі</w:t>
        <w:br/>
        <w:t>координаторларымен бірлесіп, қоғамдық іс -</w:t>
        <w:br/>
        <w:t>шаралар ұйымдастыруға атсалысады.</w:t>
        <w:br/>
        <w:t>Менторлық міндеттелмейді, ерікті негізде</w:t>
        <w:br/>
        <w:t>жүзеге асады.</w:t>
        <w:br/>
        <w:t>7 кезең Қаңтар-ақпан | Пэр-менторлардың жыл бойғы қызметін</w:t>
        <w:br/>
        <w:t>Марапаттау марапаттау рәсімі өткізіліп, болашақ кәсіби</w:t>
        <w:br/>
        <w:t>порфолиосына қажетті сертификаттар беріледі.</w:t>
        <w:br/>
        <w:t>Кестеден, пэр-менторлардың жұмысының «Студентікке көпір» (Әштштег</w:t>
        <w:br/>
        <w:t>Вгідре) деп аталатын бірінші курс студенттеріне арналған бағыт -бағдар беру</w:t>
        <w:br/>
        <w:t>аптасында өткізілетін іс-шаралардың жоспарын жасаудан басталатынын</w:t>
      </w:r>
    </w:p>
    <w:p>
      <w:r>
        <w:t>аңғарамыз. «Студентікке көпір» аптасының мерзімі оқу басталмастан бұрын</w:t>
        <w:br/>
        <w:t>университет әкімшілігімен анықталып, әрбір факультеттің жаңа түскен</w:t>
        <w:br/>
        <w:t>студенттерінің бейімделуі бойынша интенсивті жұмыс жасауға бағытталған.</w:t>
        <w:br/>
        <w:t>Ондағы пэр-менторлардың басты міндеттеріне, қамқорлықтағы студенттерімен</w:t>
        <w:br/>
        <w:t>жеке-дара кездесулер ұйымдастыру, барлық студенттердің қатысуымен</w:t>
        <w:br/>
        <w:t>жүргізілетін әлеуметтік кештер, университет ресурстарымен, корпустарымен,</w:t>
        <w:br/>
        <w:t>таныстыру, семинарлар өткізу болып табылады. Сонымен қатар, өздеріне</w:t>
        <w:br/>
        <w:t>бекітілген студенттердің академиялық және әлеуметтік қажеттіліктерін</w:t>
        <w:br/>
        <w:t>анықтау, олармен бетпе - бет, электрондық пошта арқылы байланыстар орнату.</w:t>
        <w:br/>
        <w:t>Осындай іс - шаралар арқылы жаңа түскен студенттердің академиялық</w:t>
        <w:br/>
        <w:t>қауыммен байланыс жүйесі дамиды, студенттің шығармашылық белсенділігі,</w:t>
        <w:br/>
        <w:t>білім алуға деген ынтасы оянады, университет туралы ақпараттық құралдармен</w:t>
        <w:br/>
        <w:t>қаруланады, оқу үдерісіне дейін алдын - ала бейімделеді. Білім алушылар</w:t>
        <w:br/>
        <w:t>«Студенттікке көпір» аптасында университет,студенттің міндеті мен құқығы,</w:t>
        <w:br/>
        <w:t>оқу тәртібі, плагиат, жастар және оқу орнындағы спорттық, мәдени шаралар</w:t>
        <w:br/>
        <w:t>туралы ақпарат алады.</w:t>
        <w:br/>
        <w:t>2011-2012 оқу жылында аталған оқу орнында «Академиялық қолдау</w:t>
        <w:br/>
        <w:t>көрсету» орталығымен жүргізілген сауалнаманың қорытындысында 75%</w:t>
        <w:br/>
        <w:t>студенттер пэр-менторлардың жұмысын «өте жақсы» деп бағаласа, 56%</w:t>
        <w:br/>
        <w:t>респонденттер олардың тұрмыстық, әлеуметтік, академиялық мәселелер</w:t>
        <w:br/>
        <w:t>бойынша маңызды ақпараттармен қамтамасыз етіп, шешім табуға жол</w:t>
        <w:br/>
        <w:t>көрсеткендерін мәлімдеген. Респонденттер менторлардың әдептілігі, энтузиазм,</w:t>
        <w:br/>
        <w:t>сенімділігі, тыңдау білу, қолдай білу, достық, қол жетімділік, тұлғаның жеке</w:t>
        <w:br/>
        <w:t>қасиеттерін сыйлай білу, білікті, тапқырлық, қиын жағдайлардан шыға білу,</w:t>
        <w:br/>
        <w:t>жетекшілік, болжамдық, қайраттылық (энергичный) қасиеттеріне де аса назар</w:t>
        <w:br/>
        <w:t>аударған.</w:t>
        <w:br/>
        <w:t>23</w:t>
        <w:br/>
        <w:t>эдвайзер сияқты біріккен қызметтердің енгізілуі дәлел бола алады. Мысалы,</w:t>
        <w:br/>
        <w:t>ондай біріккен бағдарламалар, үздік универсигеттерінің бірі, Аль-Фараби</w:t>
        <w:br/>
        <w:t>атындағы Қазақ Ұлттық университетінде, Тұран-Астана т.б. сияқты</w:t>
        <w:br/>
        <w:t>жекеменшік университеттерде орын алған.</w:t>
        <w:br/>
        <w:t>Сызықтық оқыту жүйесінде, куратор қызметі, жалпы кәсіби маманды</w:t>
        <w:br/>
        <w:t>қалыптастырудағы өзінің өміршеңдігін, өзектілігін көрсетті. Дегенмен, бұл</w:t>
        <w:br/>
        <w:t>қызметтердің түпкі көздеген мақсаттарының әртүрлі екенін айтып кеткен жөн.</w:t>
        <w:br/>
        <w:t>Кредиттік оқыту технологиясында академиялық эдвайзерлер, әрбір студенттің</w:t>
        <w:br/>
        <w:t>жеке қызығушылықтары мен қажеттіліктерін ескере отырып, жеке оқу</w:t>
        <w:br/>
        <w:t>траекториясын қалыптастыруды, білім беру үдерісін максималды</w:t>
        <w:br/>
        <w:t>жекедараландыруды мақсат етсе, кураторлар, белгілі бір топ студенттеріне</w:t>
        <w:br/>
        <w:t>ұжымдық әсер етуді көздейді. Кураторлар, көбіне студенттің оқу үлгерімін</w:t>
        <w:br/>
        <w:t>қадағалап, студент ұжымымен кураторлық сағаттарын, мәдени-көпшілік іс-</w:t>
        <w:br/>
        <w:t>шараларын жасауға атсалысады.</w:t>
        <w:br/>
        <w:t>ҚР университеттерінде, эдвайзер тұлғасы ерекше статусқа ие.</w:t>
        <w:br/>
        <w:t>Қазақстандық бірнеше университеттеріндегі, эдвайзерлердің функционалдық</w:t>
        <w:br/>
        <w:t>міндеттерін талдаудан, оларға келесі мәселелер жататынын анықтадық:</w:t>
        <w:br/>
        <w:t>-эдвайзер, білім алушылардың академиялық қызығушылықтарына жауап беріп,</w:t>
        <w:br/>
        <w:t>оқу үдерісін ұйымдастыруға қажетті барлық ақпараттық материалдарды</w:t>
        <w:br/>
        <w:t>дайындауға қатысады;</w:t>
        <w:br/>
        <w:t>-білім алушыларды қажетті ақпараттарпен қамтамасыз етіп, олардың жеке оқу</w:t>
        <w:br/>
        <w:t>жоспарын құрастыруға, түзетуге әсер етеді.</w:t>
        <w:br/>
        <w:t>-пәндерді тіркелу кезінде әдістемелік-кеңес беру жұмыстарын жүргізеді;</w:t>
        <w:br/>
        <w:t>-каталогтағы оқу пәндерін, сонымен қатар оқытушыларды таңдауға</w:t>
        <w:br/>
        <w:t>көмектеседі;</w:t>
        <w:br/>
        <w:t>-студенттің оқу үдерісін қадағалайды;</w:t>
        <w:br/>
        <w:t>-студенттің бітіруші жобаларының тақырыбын, кәсіби іс-тәжірибелер базасын</w:t>
        <w:br/>
        <w:t>анықтауға кеңес береді;</w:t>
        <w:br/>
        <w:t>-болашақ мамандығына қатысты карьералық кеңес беру жұмыстарын жүргізеді;</w:t>
      </w:r>
    </w:p>
    <w:p>
      <w:r>
        <w:t>- алдына жасалған жұмыс жоспарына сай, студенттермен жеке дара, топтық</w:t>
        <w:br/>
        <w:t>кездесулер жүргізеді;</w:t>
        <w:br/>
        <w:t>-факультеттің офис-регистраторларымен бірлесе жұмыс атқарып, студенттердің</w:t>
        <w:br/>
        <w:t>оқу үлгерімін қадағалайды;</w:t>
        <w:br/>
        <w:t>- әрбір білім алушыға паспорт әзірлейді;</w:t>
        <w:br/>
        <w:t>- элективті пәндер саласында ғылыми дүниетанымы болуы қажет;</w:t>
        <w:br/>
        <w:t>- кәсіби этика ережелеріне сай профессор-оқытушы құрамымен, білім</w:t>
        <w:br/>
        <w:t>алушылармен қарым-қатынаста болуы қажет;</w:t>
        <w:br/>
        <w:t>білім алушының бекітілген жеке оқу жоспарының орындалуына жауапты</w:t>
        <w:br/>
        <w:t>болады;</w:t>
        <w:br/>
        <w:t>- тәртіп, академиялық үлгерім, сабаққа қатысу, қоғамдық іс шараларға тарту</w:t>
        <w:br/>
        <w:t>жөнінде тәрбие жұмыстарын жүргізеді.</w:t>
        <w:br/>
        <w:t>- жыл сайын кафедра отырысында қорытынды есеп береді;</w:t>
        <w:br/>
        <w:t>Құжаттарға сай, эдвайзерлердің кеңес беру іс-әрекетіне келесі мәселелер</w:t>
        <w:br/>
        <w:t>жатады:</w:t>
        <w:br/>
        <w:t>-білім алушыларды оқу үдерісінің ұйымдастыру ережелерімен таныстырады;</w:t>
        <w:br/>
        <w:t>83</w:t>
        <w:br/>
        <w:t>-студенттердің басым жақтарын, қабілеттерін, мүмкіндіктерін анықтайды;</w:t>
        <w:br/>
        <w:t>-кредиттік оқыту технологиясының негізгі ұғымдары мен түсініктерін,</w:t>
        <w:br/>
        <w:t>ерекшеліктерімен таныстырады;</w:t>
        <w:br/>
        <w:t>-типтік, жұмыс оқу жоспарымен, элективті пәндер каталогымен таныстырады.</w:t>
        <w:br/>
        <w:t>Эдвайзерлердің функционалдық қызметтеріне талдау жасаудан, бұл</w:t>
        <w:br/>
        <w:t>академиялық қолдау көрсету бағдарламасының, сапалы білім алу үшін жағдай</w:t>
        <w:br/>
        <w:t>жасау мақсатымен, оқытушылар мен білім алушылар арасындағы қарым-</w:t>
        <w:br/>
        <w:t>қатынас орнату қажеттілігімен енгізілгенін айқындаймыз. Сонымен қатар,</w:t>
        <w:br/>
        <w:t>студент пен эдвайзердің әрекеттестігі, білім алушының жеке оқу траекториясын</w:t>
        <w:br/>
        <w:t>құрастыруда үздіксіз басшылық ету принциптеріне сай болуы қажет.</w:t>
        <w:br/>
        <w:t>Эдвайзерлер, кредиттік оқыту технологиясының басты міндеттерінің бірі, білім</w:t>
        <w:br/>
        <w:t>алушының білім бағдарламасын құрастыруға, студенттің максималды жеке</w:t>
        <w:br/>
        <w:t>даралануы жағдай жасау қажет екенін анықтаймыз.</w:t>
        <w:br/>
        <w:t>Алдыңғы бөлімдерден, АҚШ -та эдвайзерлер, жоғары ұйымдастырылған,</w:t>
        <w:br/>
        <w:t>белгілі бір теориялық-тәжірибелерге сүйенетін, жоғары мамандандырылған</w:t>
        <w:br/>
        <w:t>студенттерге академиялық қолдау көрсету кешенінің маңызды компоненті</w:t>
        <w:br/>
        <w:t>болатынын анықтадық. Сонымен қатар, эдвайзерлік, яғни академиялық</w:t>
        <w:br/>
        <w:t>мәселелер бойынша кеңес беру, оқытушы-профессор құрамынан емес, дербес</w:t>
        <w:br/>
        <w:t>факультеттік немесе академиялық қолдау көрсету орталықтарының кәсіби</w:t>
        <w:br/>
        <w:t>мамандары қатарынан жүзеге асады. АҚШ университеттеріндегі</w:t>
        <w:br/>
        <w:t>эдвайзерлердің функционалдық міндеттеріне, әрбір студенттің қажеттіліктерін</w:t>
        <w:br/>
        <w:t>ескере отырып, студенттердің өмірлік, карьералық мақсаттарын анықтау</w:t>
        <w:br/>
        <w:t>арқылы, жеке оқу траекторисын студенттке ыңғайлы етіп құрастыру жатады.</w:t>
        <w:br/>
        <w:t>1972 жылы АҚШ ғалымы, Т.О”Вапоп енгізген «дамытушы» эдвайзер моделіне</w:t>
        <w:br/>
        <w:t>сәйкес, АҚШ университеттерінің академиялық кеңесшілері, студенттердің жеке</w:t>
        <w:br/>
        <w:t>тұлғасын дамытушы, кәсіби мамандар қатарына жататынын анықтаймыз.</w:t>
        <w:br/>
        <w:t>Кредиттік оқыту технологиясының ережелеріне сай, белгілі бір</w:t>
        <w:br/>
        <w:t>академиялық бағыты бойынша бірнеше жыл бойы, бір топта білім алатын</w:t>
        <w:br/>
        <w:t>студенттер тобы орын алмауы тиіс. Дегенмен, ҚР жоғары оқу орындарында,</w:t>
        <w:br/>
        <w:t>әсіресе бакалавриат деңгейінде, сызықтық жүйенің негізімен студенттер белгілі</w:t>
        <w:br/>
        <w:t>бір академиялық топта, ұжымдық оқу траекториясын қалыптастыруда. Соған</w:t>
        <w:br/>
        <w:t>байланысты, эдвайзерлер, студенттермен жеке-дара емес, ұжымдық қарым-</w:t>
        <w:br/>
        <w:t>қатынаста жұмыс атқаруда. Бұл мәселелер, эдвайзер қызметінің негізгі</w:t>
        <w:br/>
        <w:t>мақсатының орындауына кері әсерін тигізетіні белгілі.</w:t>
      </w:r>
    </w:p>
    <w:p>
      <w:r>
        <w:t>Қазақстандық эдвайзерлердің, функционалдық міндеттерін талдаудан,</w:t>
        <w:br/>
        <w:t>сызықтық оқыту жүйесіндегі кураторлардың қызметімен ұқсастығының басым</w:t>
        <w:br/>
        <w:t>екенін айқын көреміз.</w:t>
        <w:br/>
        <w:t>Егер АҚШ-та эдвайзер қызметі әрбір студентпен жеке-дара жұмыс</w:t>
        <w:br/>
        <w:t>жасауға, студент тұлғасын дамытуға бағытталса, еліміздің жоғары оқу</w:t>
        <w:br/>
        <w:t>орындарында орын алған авторитарлы-бюрократиялық басқару жүйесіне</w:t>
        <w:br/>
        <w:t>байланысты, университеттің әкімшілігіне қажетті әртүрлі ақпараттық</w:t>
        <w:br/>
        <w:t>материалдарды құрастырумен, формалды түрде студенттің жеке басы туралы</w:t>
        <w:br/>
        <w:t>анықтамаларды беруден тұрады.</w:t>
        <w:br/>
        <w:t>84</w:t>
        <w:br/>
        <w:t>қамтылған студенттердің шеттеп қалуы, немесе нақты, жаратылыстану</w:t>
        <w:br/>
        <w:t>ғылымдарының дәрежесін арттыруда байқалмайды. Керісінше, АҚШ -тың</w:t>
        <w:br/>
        <w:t>оқыту -тәрбие беру үдерісі, әрбір жекетұлғаға деген сыйластық, оны жан-</w:t>
        <w:br/>
        <w:t>жақты дамытуға жағдай жасау білім беру заңының негізі болып келеді.</w:t>
        <w:br/>
        <w:t>АҚШ университеттерінде білім алушылардың жеке оқу траекториясын</w:t>
        <w:br/>
        <w:t>қалыптастыру, студентке бағытталған ыңғайлы оқыту ортасын жүзеге асыру</w:t>
        <w:br/>
        <w:t>мақсатымен институционалдық деңгейде ұйымдастырылған академиялық</w:t>
        <w:br/>
        <w:t>қолдау көрсету бағдарламаларына, қызметтеріне талдау жасау, еліміздің</w:t>
        <w:br/>
        <w:t>университеттеріне жаңашыл өзгерістермен келген, академиялық феномендердің</w:t>
        <w:br/>
        <w:t>іс-әрекетін жетілдіру қажеттігін көрсетті. Дегенмен, бөлімде қазақстандық</w:t>
        <w:br/>
        <w:t>академиялық қызметтерді, Американың моделімен сәйкестендіріп, өзгертуді</w:t>
        <w:br/>
        <w:t>мақсат етпейтінімізді айтып кеткен жөн.</w:t>
        <w:br/>
        <w:t>ҚР-да 2011-2020 жылдарда білім беруді дамытудың мемлекеттік</w:t>
        <w:br/>
        <w:t>бағдарламасында, білім берудің қазақстандық жүйесі, жаһандық</w:t>
        <w:br/>
        <w:t>бәселекестіктен көріну үшін білім беру мазмұны және технологиясы саласында</w:t>
        <w:br/>
        <w:t>озық халықаралық тәжірибелерді қолдануды, жаңашыл біріктірілген ғылыми -</w:t>
        <w:br/>
        <w:t>білім беру құрылымдарды жасауды, білім беру қызметтерінде халықаралық</w:t>
        <w:br/>
        <w:t>ынтымақтастықты арттыруды мақсат етуіміз: керек деп білімдегі</w:t>
        <w:br/>
        <w:t>басымдықтарды анықтады (|156|. Халықаралық білім кеңістігіне бетбұрыс</w:t>
        <w:br/>
        <w:t>жасаудың басты мақсаты- әлемдік стандарттармен сәйкес болатын</w:t>
        <w:br/>
        <w:t>қазақстандық білім сапасын қалыптастыру, нарық қоғамында оның</w:t>
        <w:br/>
        <w:t>бәсекелестігі мен тартымдылығын арттыру.</w:t>
        <w:br/>
        <w:t>ҚР «Білім беру Заңында» (2007), Кредиттік оқыту технологиясы заман</w:t>
        <w:br/>
        <w:t>талаптарына сәйкес болашақ маманның жеке оқу траекториясын, жекетұлғалық</w:t>
        <w:br/>
        <w:t>және кәсіби дамуының бағытын құруға, өздігінен білім алу, оқу іс-әрекетінің</w:t>
        <w:br/>
        <w:t>дағдыларын дамытуға жағдай жасайтын жаңа оқу технологиясы деп</w:t>
        <w:br/>
        <w:t>айқындалған |157).</w:t>
        <w:br/>
        <w:t>Кредиттік оқыту технологиясын пайдалану арқылы оқу үдерісін</w:t>
        <w:br/>
        <w:t>ұйымдастырудың негізгі міндеттеріне :білім көлемін біріздендіру; оқытуды</w:t>
        <w:br/>
        <w:t>барынша дараландыру үшін жағдай туғызу; білім алушылардың өзіндік</w:t>
        <w:br/>
        <w:t>жұмыстарының рөлі мен тиімділігін күшейту; білім алушының оқудағы</w:t>
        <w:br/>
        <w:t>шынайы жетістіктерін оларды тиімді бақылау рәсімдері негізінде анықтау</w:t>
        <w:br/>
        <w:t>мәселелері жатады.</w:t>
        <w:br/>
        <w:t>Маңызды басымдықтарды шешу үшін, білім алушыларды кредиттік</w:t>
        <w:br/>
        <w:t>оқыту технологиясының ерекшеліктеріне бейімдеу, олардың ақпараттық</w:t>
        <w:br/>
        <w:t>хабардарлығы мен академиялық сауаттылығын арттыру, жеке оқу</w:t>
        <w:br/>
        <w:t>траекториясын саналы түрде қалыптастыруды қажет етеді. Осы мәселелерді</w:t>
        <w:br/>
        <w:t>қанағаттандыру үшін, соңғы жылдары Қазақстанның жоғары оқу орындарына</w:t>
        <w:br/>
        <w:t>офис-регистратор,эдвайзер-оқытушы, тьютор-оқытушы деген жаңа</w:t>
        <w:br/>
        <w:t>академиялық қызметтер енгізілуде.</w:t>
        <w:br/>
        <w:t>Әлемдік озық тәжірибелерді зерттеуден, студенттердің білім алу іс-</w:t>
        <w:br/>
        <w:t>әрекетін басқаруға, жетілдіруге арналған университеттегі қызметтерді,</w:t>
      </w:r>
    </w:p>
    <w:p>
      <w:r>
        <w:t>«студенттерге академиялық қолдау көрсету саласы» деп аталатынын</w:t>
        <w:br/>
        <w:t>айқындадық. Ендігі кезекте, мәселеге қатысты Қазақстан және АҚШ</w:t>
        <w:br/>
        <w:t>университеттерінде тәжірибеде орын алған, эдвайзер, тьютор сияқты</w:t>
        <w:br/>
        <w:t>81</w:t>
        <w:br/>
        <w:t>АҚШ -тың педагог- ғалымдары біерһеп ЕК. Рогег және Калау 1, 6іпе 45</w:t>
        <w:br/>
        <w:t>университеттен іріктеп алған, 20 мың бірінші курс студенттерімен жүргізілген</w:t>
        <w:br/>
        <w:t>сауалнаманың қорытындысында, оның әртүрлі мәселелерге қатысты</w:t>
        <w:br/>
        <w:t>нәтижелілігін анықтады. Респонденттердің жауаптарының нәтижесі оқу</w:t>
        <w:br/>
        <w:t>дағдысының элементтеріне қатысты: аудиториялық дискуссияларға қатысу,</w:t>
        <w:br/>
        <w:t>өздік жұмыстарды уақытында орындау, басқа студенттермен бірігіп дайындалу,</w:t>
        <w:br/>
        <w:t>тиімді оқу кестесін жасау, сабақ соңында дербес кері байланыс жасау, маңызды</w:t>
        <w:br/>
        <w:t>академиялық тапсырмаларды анықтау; оқу үрейлілігінен, кедергілерінен арылу</w:t>
        <w:br/>
        <w:t>мәселелерін жетілдіруге; кампус саясатына қатысты академиялық әділдік</w:t>
        <w:br/>
        <w:t>(асадетіс һопев%у) , плагиат ережелері, баға қою жүйесі, академиялық сынаушы</w:t>
        <w:br/>
        <w:t>мерзім, курстарға тіркелу, жеке байланыстарды орнату маңыздылығы,</w:t>
        <w:br/>
        <w:t>қаржылық көмек процедуралары, дәрігерлік қызметтер, оқытушылардың</w:t>
        <w:br/>
        <w:t>студентке үміт арту мәселелері, академиялық эдвайзердің рөлі, негізгі</w:t>
        <w:br/>
        <w:t>мамандануды таңдай процесі, жеке оқу мақсатын қоюдың маңыздылығы,</w:t>
        <w:br/>
        <w:t>академиялық көмек алу (ментор, тьютор және т.б.), туралы түсініктерін</w:t>
        <w:br/>
        <w:t>арттыруға, кампус өміріне, қоғамдық іс шараларға қатысты волонтер болу,</w:t>
        <w:br/>
        <w:t>кампустың мәдени іс -шараларына қатысу іс - әрекеттерінің жақсарғаны, басқа</w:t>
        <w:br/>
        <w:t>студенттермен байланыс жасауға қатысты аудиториядағы студенттерді</w:t>
        <w:br/>
        <w:t>танып-білуге, жаңа адамдармен танысу, жақын достық қарым - қатынас жасау,</w:t>
        <w:br/>
        <w:t>тұлғааралық коммуникация жасау мүмкіндіктерінің дамығаны, салауатты өмір</w:t>
        <w:br/>
        <w:t>салтын ұстануға қатысты университетте дұрыс тамақтану, спорт</w:t>
        <w:br/>
        <w:t>секцияларына қатысу, алкоголь, шылым шегу, есірткі зияны туралы жаңаша</w:t>
        <w:br/>
        <w:t>ойлардың қалыптасқанын анықтады (|1461.</w:t>
        <w:br/>
        <w:t>А.К. СогеПа, АҚШ-тың Аризона университетінің базасында эмпирикалық</w:t>
        <w:br/>
        <w:t>нәтижелер жинаған , «Колледж студенттерінің жетістігін анықтау: Бірінші курс</w:t>
        <w:br/>
        <w:t>студенттерін бейімдеу курстары мен пэр-менторлықтың рөлі» атты докторлық</w:t>
        <w:br/>
        <w:t>диссертациясында, респонденттермен жүргізілген сандық және сапалық</w:t>
        <w:br/>
        <w:t>әдістердің нәтижесінде, бағыт-бағдар беруші курстардың білім алушылардың</w:t>
        <w:br/>
        <w:t>келесі мәселелеріне жағымды әсер еткенін анықтаған: «университетке</w:t>
        <w:br/>
        <w:t>бейімдеу», «ОРА балын арттыру», «дос табуға әсер ету», «қажетті кампус</w:t>
        <w:br/>
        <w:t>ресурстары бойынша білімін арттыру», «университеттік өмір туралы</w:t>
        <w:br/>
        <w:t>пікірталасқа түсу мүмкіндігі» , «тьютор табуға әсер ету» 1471.</w:t>
        <w:br/>
        <w:t>Бағыт-бағдар беруші курстарының, силлабустары оқу дағдысы, сыни</w:t>
        <w:br/>
        <w:t>тұрғыдан ойлау, уақытты басқару модульдерін қамтып, студенттің оқу іс -</w:t>
        <w:br/>
        <w:t>әрекеттін элементтері, оқу стилі, мақсат қоя білу мен оған жету жолдары,</w:t>
        <w:br/>
        <w:t>қиыншылықтан шыға білу, жұмысқа қабілеттілігін, өзін-өзі реттеу, басқару</w:t>
        <w:br/>
        <w:t>дағдыларын дамытуға бағытталған. Мысалы, Калифорния университетінде</w:t>
        <w:br/>
        <w:t>бағыт - бағдар беру курсы «Бірінші курс студентінің жетістікке жету кешені»</w:t>
        <w:br/>
        <w:t>(Ешві Үсаг Әиссезв бепев) деп аталып, академиялық жетістік, мамандық</w:t>
        <w:br/>
        <w:t>бойынша кеңес алу, көшбасшылық, жекетұлғалық және қаржылық</w:t>
        <w:br/>
        <w:t>жауапкершілік және т.б. тақырыптар бойынша жүзден астам семинарларға</w:t>
        <w:br/>
        <w:t>бөлінген |148).</w:t>
        <w:br/>
        <w:t>Кентукки университетінде (Т/піуегвйу оҒ Кепішсісу) 1 курс студенттеріне</w:t>
        <w:br/>
        <w:t>арналған екі бағыттағы оқу пәні ұйымдастырылған, біріншісі «ТЖ-101»,</w:t>
        <w:br/>
        <w:t>университет студенттерін қажетті оқу дағдыларын дамытуға, бейімдеуге</w:t>
        <w:br/>
        <w:t>28</w:t>
        <w:br/>
        <w:t>арналған міндетті курс, екіншісі, «Колледж студентінің жетістікке жету</w:t>
      </w:r>
    </w:p>
    <w:p>
      <w:r>
        <w:t>теориясы» (ЕРЕ 174 Тһеопев оҒ СоШере Әішделі биссезз) 3 кредиттен тұратын,</w:t>
        <w:br/>
        <w:t>Американың жоғары білім беру жүйесінің миссиясы, ондағы университеттер</w:t>
        <w:br/>
        <w:t>мен колледждердің рөлі, тарихы, студент сәттілігінің теориялары, оқу</w:t>
        <w:br/>
        <w:t>стильдері, студент сәттілігін концепгуальдық тұрғыдан қарастыратын күрделі,</w:t>
        <w:br/>
        <w:t>бірақ тәжірибеге бағытталған элективті оқу пәні. Кентукки университетінде</w:t>
        <w:br/>
        <w:t>зерттеу тақырыбы бойынша ғылыми тағылымдамадан өту барысында «ЕРЕ 174</w:t>
        <w:br/>
        <w:t>Колледж студентінің жетістікке жету теориясы» пәніне бақылаушы-зерттеуші</w:t>
        <w:br/>
        <w:t>есебінде қатысып, пәнді оқытудың ерекшеліктерін, саясатын, студенттердің</w:t>
        <w:br/>
        <w:t>қабылдауын, өздік жұмыс тапсырмаларының, оқу - әдістемелік кешенінің</w:t>
        <w:br/>
        <w:t>ұйымдастырылуын қарастырдық. 2011-2012 жылдың көктемгі семестрінде</w:t>
        <w:br/>
        <w:t>пәнге, жазылған студенттердің саны 125-ке жетіп, пән 6 топта жүргізілді. Курс</w:t>
        <w:br/>
        <w:t>аптасына 3 рет практикалық сабақтар ретінде өткізіліп, өздік жұмыс</w:t>
        <w:br/>
        <w:t>тақырыптары бойынша оқуға қажетті мақалалар мен кітаптар берілді. Сонымен</w:t>
        <w:br/>
        <w:t>қатар, курс барысында студенттерге, университет студенттеріне қатысты, екі</w:t>
        <w:br/>
        <w:t>шағын зерттеу жұмыстарын жазу міндеттелді. Оқу пәнінің силабусы «Қазіргі</w:t>
        <w:br/>
        <w:t>колледже студенттерінің бет-бейнесі» «Жоғары білім беру жүйесінің</w:t>
        <w:br/>
        <w:t>құрылымы») «Жоғары білім беру жүйесінде зерттеу жүргізу»,</w:t>
        <w:br/>
        <w:t>«Университеттің академиялық қолдау көрсету орталықтары», «Студент</w:t>
        <w:br/>
        <w:t>сәттілігінің теориялары: А.Остин», «Университеттегі бюрократизм»,</w:t>
        <w:br/>
        <w:t>«Студент сәттілігінің факторлары», «Академиялық жетістік: Әлеуметтік-</w:t>
        <w:br/>
        <w:t>эмоционалдық факторлар» «Кампус мәселелері: адалдық, достық,</w:t>
        <w:br/>
        <w:t>қоғамдастық» , «Когнитивті даму: Пэрристің интеллектуалды даму</w:t>
        <w:br/>
        <w:t>сызбасы», «Когнитивті даму: әйел және ер адамдардың қабылдау</w:t>
        <w:br/>
        <w:t>ерекшеліктері», «Кампус мәселелері: Кампустың нәсілдік климаты» және т.б.</w:t>
        <w:br/>
        <w:t>соны, әрі студенттерге қажетті де қызықты тақырыптарға бөлініп, онда жоғары</w:t>
        <w:br/>
        <w:t>білім беру мен қоғамның жоғары білікті мамандарға деген сұранысы, Америка</w:t>
        <w:br/>
        <w:t>экономикасына университеттердің әсері, оқу үлгерімін арттырудың әртүрлі</w:t>
        <w:br/>
        <w:t>маңызды мәселелері, әртүрлі жыныстағы адамдардың таным процестерінің</w:t>
        <w:br/>
        <w:t>ерекшеліктері, когнитивті дамудың психологиялық жақтары қарастырылған.</w:t>
        <w:br/>
        <w:t>Көбіне сабақтар пікірталас, семинар-тренингтер, іскерлік ойындар, топтық</w:t>
        <w:br/>
        <w:t>зерттеу жобалары түрінде өткізілді. Пән бойынша оқу үдерісінде студенттің</w:t>
        <w:br/>
        <w:t>ынталылығын, белсенділігін арттыруға байланысты дидактикалық құралдар,</w:t>
        <w:br/>
        <w:t>жаңа ақпараттық технологиялар, видео, Интернет сайттары кеңінен</w:t>
        <w:br/>
        <w:t>қолданылды. Әрбір сабақтың мақсаты айқын, түсінікті, оның көлемі мен</w:t>
        <w:br/>
        <w:t>мазмұны пәннің оқу мақсатына сай, студентті орындауға ынталандыратындай,</w:t>
        <w:br/>
        <w:t>орындауға деген студенттің жағдайы мен мүмкіндігі ескеріліп жүргізілді.</w:t>
        <w:br/>
        <w:t>Әдістемелік тұрғыдан студенттің танымдық іс - әрекетін қалыптастыру үшін</w:t>
        <w:br/>
        <w:t>аудиториядағы және одан тыс өздік жұмыс түрлері: пән бойынша білім</w:t>
        <w:br/>
        <w:t>алушының өзіндік жұмыс орындауға қажетті оқу - әдістемелік кешені,</w:t>
        <w:br/>
        <w:t>оқулықтар, белсенді үлестірме материалдары (һапа-ошв) дұрыс</w:t>
        <w:br/>
        <w:t>ұйымдастырылды.</w:t>
        <w:br/>
        <w:t>Зерттеу мәселесію қатысты ғылыми еңбектерді талдау,</w:t>
        <w:br/>
        <w:t>университеттер сайттарын интернет желісінің көмегімен тікелей онлайн</w:t>
        <w:br/>
        <w:t>режимде қарастыру Америка жоғары білім беру жүйесінде бірінші курс</w:t>
        <w:br/>
        <w:t>76</w:t>
        <w:br/>
        <w:t>2.2 ҚР және АҚШ жоғары оқу орындарындағы академиялық қолдау</w:t>
        <w:br/>
        <w:t>көрсету бағдарламаларына салыстырмалы талдау</w:t>
        <w:br/>
        <w:t>Ұлттық жоғары білім беру жүйесін реформалауда, әлемдік білім беру</w:t>
        <w:br/>
        <w:t>кеңістігіне интеграциялану жағдайында әлемдік озық білім беру тәжірибелерін</w:t>
        <w:br/>
        <w:t>жете түсіну, оңдағы басымдықтар мен кемшіліктерді анықтау маңызды</w:t>
        <w:br/>
        <w:t>мәселелердің бірі болып саналады. Қоғамның әртүрлі саласындағы</w:t>
        <w:br/>
        <w:t>халықаралық ынтымақтастық шет елдердің білім беру үрдісінің жағдайы мен</w:t>
        <w:br/>
        <w:t>заңдылықтарын зерттеу, оны еліміздегі өзгерістермен салыстыру ұлтаралық</w:t>
        <w:br/>
        <w:t>татуластықтың, әлеуметтік, мәдени-прогрестің негізгі құралы. Әлемдік білім</w:t>
        <w:br/>
        <w:t>беру үрдісіндегі көшбасшы елдердің оқу-тәрбие үдерісінің әртүрлі аспектілерін</w:t>
        <w:br/>
        <w:t>тереңдетіп зерттеу, оқыту жүйесін жетілдірумен қоса, отандық білім беру</w:t>
        <w:br/>
        <w:t>моделін болжауға, оқыту, тәрбие беру, мәдени кеңістіктікте адамгершілік</w:t>
      </w:r>
    </w:p>
    <w:p>
      <w:r>
        <w:t>идеяларының кең таралуына мүмкіндік береді. Жоғарыда айтылғандардың бәрі,</w:t>
        <w:br/>
        <w:t>АҚШ-тың жоғары білім беру жүйесінде студенттерге академиялық қолдау</w:t>
        <w:br/>
        <w:t>көрсету тәжірибесін Қазақстанның болашақ мамандарының жеке оқу</w:t>
        <w:br/>
        <w:t>траекториясын құруға жағдай жасау, өмір бойы білім алу дағдыларын</w:t>
        <w:br/>
        <w:t>қалыптастыру мақсатымен зерттеуге негіз болды. Біздің алдымызда тұрған</w:t>
        <w:br/>
        <w:t>негізгі әдіснамалық-салыстырмалы сұрақтардың бірі, белгіленген аспектіде бұл</w:t>
        <w:br/>
        <w:t>елдің жетістігін қандай формада, өлшеуіште аса пайдалылықпен қолдануға</w:t>
        <w:br/>
        <w:t>мүмкін болады? Осы жағдайда, біз салыстырмалы- педагогика саласындағы</w:t>
        <w:br/>
        <w:t>залымдардың көзқарастарын ескеруді ұйғардық:</w:t>
        <w:br/>
        <w:t>А) шетелдік білім беру үрдісіндегі әлеуметтік, педагогикалық үдерістердің</w:t>
        <w:br/>
        <w:t>позитивті және тиімсіз жақтарын анықтау, ғылыми пікірталас туындатуға себеп</w:t>
        <w:br/>
        <w:t>болатын тәжірибелік пайдалы білімдерді меңгеруде, отандық педагогиканың</w:t>
        <w:br/>
        <w:t>теориясы мен тәжірибесін дамытуда ерекше орын алады |149).</w:t>
        <w:br/>
        <w:t>Б) шетел тәжірибесінің басым бағыттарына сүйене отырып, жоғары білім беру</w:t>
        <w:br/>
        <w:t>жүйесінде студенттердің оқу үдерісін жетілдіру, әлемдік білім беру кеңістігіне</w:t>
        <w:br/>
        <w:t>тең құқылы енуіне мүмкіндік береді |65,49 6.1.</w:t>
        <w:br/>
        <w:t>В) зерттеу жұмысы ғылыми негізделген, ал оның нәтижелері жүзеге асуы</w:t>
        <w:br/>
        <w:t>жеткілікті деңгейде болу үшін, шетел мемлекеттерінің әр алуан педагогикалық</w:t>
        <w:br/>
        <w:t>тәжірибесін қарастыруда диалектикалық әдістің қағидаларына сүйеніп,</w:t>
        <w:br/>
        <w:t>салыстыра талдау жасауы қажет (66, 46 6.|.</w:t>
        <w:br/>
        <w:t>Г) шетелдік педагогикалық тәжірибені зерттеудегі жүйелі әдіс, оқыту үдерісінің</w:t>
        <w:br/>
        <w:t>инварианты-интегративті жақтарын қарастырумен қатар, мемлекеттердің білім</w:t>
        <w:br/>
        <w:t>беру жүйесінің ерекшеліктерін толық зерттеуді талап етеді |1501.</w:t>
        <w:br/>
        <w:t>Д) ҚР жоғары оқу орындарының оқыту - білім беру үдерісін жетілдіру үшін</w:t>
        <w:br/>
        <w:t>әлемдік жетістіктерді жүйелі талдау өзекті тақырыптардың бірі болуы қажет</w:t>
        <w:br/>
        <w:t>1511</w:t>
        <w:br/>
        <w:t>Әлемдік академиялық ортада, АҚШ-тың жоғары білім беру жүйесінің мол</w:t>
        <w:br/>
        <w:t>тәжірибесінің құндылығы мен жетістіктері туралы пікірлер жеткілікті. Мысалы,</w:t>
        <w:br/>
        <w:t>Б.Г. Кинелев өзінің «Шынайы қажеттілік» кітабында «Біз үшін, АҚШ-тың</w:t>
        <w:br/>
        <w:t>жоғары мектебінің ұзақ мерзімді дамуы, нарықтық экономиканың дамуы,</w:t>
        <w:br/>
        <w:t>технологиялардың жаңаруы, кең көлемді халықаралық ынтымақтастық,</w:t>
        <w:br/>
        <w:t>студенттердің білім алуына жағдай жасауды жетілдіру төңірегіндегі</w:t>
        <w:br/>
        <w:t>78</w:t>
        <w:br/>
        <w:t>бағыттылығын, мақсаттарына жетуіне итермелейтін күш» - деген анықтама</w:t>
        <w:br/>
        <w:t>береді.</w:t>
        <w:br/>
        <w:t>КЕ.Кгат |139| зерттеулерінде, пэр-ментор ұғымын жасы, өмірлік,</w:t>
        <w:br/>
        <w:t>академиялық тәжірибесі шамалас студенттердің формалды немесе формалды</w:t>
        <w:br/>
        <w:t>емес сызба негізінде, болашақ кәсіби мақсаттарына қатысты (ақпарат алмасу,</w:t>
        <w:br/>
        <w:t>кәсіби өзін-өзі айқындау стратегиясы), психологиялық мәселелерге қатысты</w:t>
        <w:br/>
        <w:t>(эмоционалдық қолдау, жеке тұлғалық кері байланыс жасау,достық) тәжірибе</w:t>
        <w:br/>
        <w:t>алмасу формасы деп анықталған.</w:t>
        <w:br/>
        <w:t>Студент-студент қарым-қатынасындағы пэр-ментор модельдері,</w:t>
        <w:br/>
        <w:t>бағдарламалары тек қана АҚШ-та ғана емес, Англия, Австралия</w:t>
        <w:br/>
        <w:t>университеттерінде кеңінен қолданылуда. Мысалы Австралияның Виктория</w:t>
        <w:br/>
        <w:t>университеті АҚШ - тың «пэр- ментор» моделін тәжірибесіне енгізген. АҚШ-</w:t>
        <w:br/>
        <w:t>та ментор-студенттер төлемақы, мадақтамалар, сыйлықтар, сертификаттар</w:t>
        <w:br/>
        <w:t>арқылы ынталандырса, Англия университеттерінде бағдарламаға қатысқан</w:t>
        <w:br/>
        <w:t>білім алушыларға академиялық кредит жинау мүмкіндігі бар. Америка</w:t>
        <w:br/>
        <w:t>университеттерінде, соңғы 20 жылда студенттер санының артуына, білім беруге</w:t>
        <w:br/>
        <w:t>жұмсалатын қаржылардың федералдық штаттың тарапынан қысқаруына</w:t>
        <w:br/>
        <w:t>байланысты институттар, дәстүрлі аудиториядағы сабақтарды толықтыру,</w:t>
        <w:br/>
        <w:t>студенттердің пайдалы еңбекпен шұғылданудың әртүрлі жолдарын іздестіруі</w:t>
        <w:br/>
        <w:t>мақсатында, пэр-ментор бағдарламасын кеңінен қолдануда |140).</w:t>
        <w:br/>
        <w:t>АҚШ педагог-ғалымдарының анықтамаларынан, «тэр-ментор»- жаңадан</w:t>
      </w:r>
    </w:p>
    <w:p>
      <w:r>
        <w:t>қабылданған білім алушылардың академиялық және әлеуметтік бейімделуі мен</w:t>
        <w:br/>
        <w:t>жетістігіне бағыт-бағдар беретін, академиялық қолдау көрсету</w:t>
        <w:br/>
        <w:t>орталықтарымен ұйымдастырылатын, студент-студент қатынасындағы</w:t>
        <w:br/>
        <w:t>тәлімгерлік түрі деп нақтылаймыз.</w:t>
        <w:br/>
        <w:t>Студенттерге арналған пэр-ментор бағдарламасының үш негізгі</w:t>
        <w:br/>
        <w:t>мақсатына, университетке жаңа түскен студенттердің жатсыну сезімдерін</w:t>
        <w:br/>
        <w:t>азайту, студенттерге оқытушы - профессор құрамымен формалды емес</w:t>
        <w:br/>
        <w:t>әлеуметтік байланыс құруға мүмкіндік беру, студенттердің академиялық</w:t>
        <w:br/>
        <w:t>жетістігі мен университеттерді бітірушілердің санын арттыру жатады.</w:t>
        <w:br/>
        <w:t>АҚШ-та, бұл АҚК элементін, бірінші курс студенттері, магистранттары,</w:t>
        <w:br/>
        <w:t>докторанттары, шетелден келген білім алушылар, мүгедек студенттер аса қажет</w:t>
        <w:br/>
        <w:t>етеді. Пәр - ментор, тәжірибесі аз студенттердің жалпы білім алу өнімділігі,</w:t>
        <w:br/>
        <w:t>жекетұлғалық өсуіне баса назар аударады. Кейбір жағдайда, Қазақстандық</w:t>
        <w:br/>
        <w:t>университеттердегі кураторлардың функцияларын орындайды. Мысалы,</w:t>
        <w:br/>
        <w:t>студент белгілі бір себептермен аудиториялық сабаққа келе алмаса, өзінің пэр-</w:t>
        <w:br/>
        <w:t>менторына айтып, дәріс оқытушысына хабарлауын сұрайды.</w:t>
        <w:br/>
        <w:t>1. ХУ. Соһміп апа М. Азһшпап өзінің «Жоғары білім беру жүйесіндегі пэр-</w:t>
        <w:br/>
        <w:t>менторлықтың рөлі, зияны, пайдасы» атты мақаласында, студент-менторлар</w:t>
        <w:br/>
        <w:t>басқа студенттерге қатысты, университеттің өзіндік ерекшеліктеріне</w:t>
        <w:br/>
        <w:t>жетелеуші, көшбасшы жолдас, оқудағы жаттықтырушысы, студенттердің</w:t>
        <w:br/>
        <w:t>қорғаушысы, сенімді дос сияқты рөлдерін атқаратынын, студент-менторлар,</w:t>
        <w:br/>
        <w:t>басқаларға көмек көрсету арқылы академиялық тәжірибесін қайта қарастырып,</w:t>
        <w:br/>
        <w:t>көшбасшылық қасиеттерін дамытуға мүмкіндік алатынын айқындады |1411.</w:t>
        <w:br/>
        <w:t>70</w:t>
        <w:br/>
        <w:t>студенттерге академиялық қолдау көрсету бағдарламаларына салыстырмалы</w:t>
        <w:br/>
        <w:t>талдау жасауды мақсат етеміз.</w:t>
        <w:br/>
        <w:t>Қазақстандық білім беру жүйесінде «академиялық эдвайзер (Аду1вог) -</w:t>
        <w:br/>
        <w:t>тиісті мамандық бойынша білім алушының академиялық тәлімгерінің қызметін</w:t>
        <w:br/>
        <w:t>атқаратын, оқу траекториясын таңдауына (жеке оқу жоспарының</w:t>
        <w:br/>
        <w:t>қалыптасуына) және оқу кезеңінде білім беру бағдарламаларын игеруіне ықпал</w:t>
        <w:br/>
        <w:t>ететін оқытушы» деп анықталады (|158). Эдвайзер, Қазақстанның жоғары білім</w:t>
        <w:br/>
        <w:t>беру жүйесінің реформалауымен келген «жаңа феномен» деп те айта аламыз.</w:t>
        <w:br/>
        <w:t>Ағылшын тілінен аударғанда, «а4уізег», «кеңесші», «референт», «белгілі бір</w:t>
        <w:br/>
        <w:t>сала бойынша кеңес беруші тұлға» деген мағынаны білдіреді.</w:t>
        <w:br/>
        <w:t>Егер, ҚР контексінде, эдвайзер студенттің жеке оқу жоспарын</w:t>
        <w:br/>
        <w:t>қалыптасуына әсер ететін «оқытушы- тәлімгер» болса, онда ол «нені оқыту</w:t>
        <w:br/>
        <w:t>керек?», «оқыту мазмұны неден тұруы қажет?», «эдвайзердің негізгі және</w:t>
        <w:br/>
        <w:t>қосымша функциясына не жатады?» деген бірнеше өзекті сұрақтар туындайды.</w:t>
        <w:br/>
        <w:t>Бұл сұрақтарға жауапты әлемдік озық тәжірибеден іздестіріп, оны терең талдау</w:t>
        <w:br/>
        <w:t>негізіне, икемдеп қолдану немесе ғылыми негізделген ұсыныстар жасау,</w:t>
        <w:br/>
        <w:t>университет эдвайзерлерінің қызметінің сапасын арттыруға мүмкіндік берер еді</w:t>
        <w:br/>
        <w:t>деп болжам жасай отырып, АҚШ-тың тәжірибесін қарастырдық. АҚШ</w:t>
        <w:br/>
        <w:t>тәжірибесін таңдау, бірнеше себептермен түсіндіріледі: біріншіден,</w:t>
        <w:br/>
        <w:t>академиялық эдвайзерлер, 19 ғасырда әлемдік білім беру кеңістігінде алғашқы</w:t>
        <w:br/>
        <w:t>рет АҚШ-тың Гарвард университетінің президенті Чарльз Элиоттің (Сһагев</w:t>
        <w:br/>
        <w:t>ЕШо4) бастамашылығымен жүргізген элективті жүйе реформасының негізінде</w:t>
        <w:br/>
        <w:t>тәжірибеге жаппай ендірілген қызмет; екіншіден, эдвайзер, АҚШ-та</w:t>
        <w:br/>
        <w:t>студенттерге академиялық қолдау көрсетудің негізгі компоненті, оның басқа</w:t>
        <w:br/>
        <w:t>элементтерімен байланыстырушы құралы болып табылады; үшіншіден,</w:t>
        <w:br/>
        <w:t>Қазақстан университеттері кредиттік оқыту технологиясының американдық</w:t>
        <w:br/>
        <w:t>моделінің негізінде оқу- тәрбие үдерісін ұйымдастыруда.</w:t>
        <w:br/>
        <w:t>Америка педагогикасының гуманистік, студенттің жекетұлғасына</w:t>
        <w:br/>
        <w:t>бағытталған қағида тұрғысынан оқыту үрдісін құруы, әрбір студент оқуға</w:t>
        <w:br/>
        <w:t>қабілетті, тек оның қажеттіліктері мен тұлғалық ерекшеліктерін ескере отырып,</w:t>
      </w:r>
    </w:p>
    <w:p>
      <w:r>
        <w:t>жетілдірілген академиялық қолдау технологияларын қолдану қажет деген</w:t>
        <w:br/>
        <w:t>ұстаныммен байланысты. Эдвайзер, ментор, тьютор, дамытушы курстар және</w:t>
        <w:br/>
        <w:t>т.б. сияқты академиялық қолдау көрсетудің компоненттері студентті жаңа</w:t>
        <w:br/>
        <w:t>жүйеге тез арада бейімдеп, барынша білім алуына, университеттің тәжірибесін</w:t>
        <w:br/>
        <w:t>жеңілдетуге ықпал ететінін анықтадық (|159).</w:t>
        <w:br/>
        <w:t>Сонымен қатар, ҚР университеттерінде, эдвайзерлердің мақсаты,</w:t>
        <w:br/>
        <w:t>міндеттері, іс-әрекет мазмұны, шын мәнінде, оның студенттің жеке оқу</w:t>
        <w:br/>
        <w:t>траекториясын құру іс-әрекеті қалай жүзеге асу керектігі бойынша арнайы</w:t>
        <w:br/>
        <w:t>тұжырымдамалық зерттеу жұмыстарының болмауы, эдвайзерлердің жұмысына</w:t>
        <w:br/>
        <w:t>бағыт-бағдар беретін оқу-әдістемелік құралдардың жетіспеуі, әлемнің озық</w:t>
        <w:br/>
        <w:t>университеттерінде ғасырдан астам тәжірибесі бар, бұл қызметтің басымды</w:t>
        <w:br/>
        <w:t>жақтарын еліміздің жоғары оқу орындарында толыққанды пайдалануға</w:t>
        <w:br/>
        <w:t>мүмкіндік бермей отыр. Соның нәтижесінде, кейбір қазақстандық</w:t>
        <w:br/>
        <w:t>университеттер эдвайзердің функциясын, сызықтық жүйедегі топ кураторымен</w:t>
        <w:br/>
        <w:t>шатасып, алмасып кетіп отыр. Оған, еліміздің жоғары оқу орында куратор-</w:t>
        <w:br/>
        <w:t>82</w:t>
        <w:br/>
        <w:t>ҚР кредиттік оқыту технологиясының талаптарына сай келесі мәселелер</w:t>
        <w:br/>
        <w:t>оқу үдерісінде орын алуы тиіс еді: пәндерді таңдау жүйесі; оқытушыларды</w:t>
        <w:br/>
        <w:t>таңдау жүйесі; мамандануды таңдау жүйесі; жазғы семестр жүйесі.</w:t>
        <w:br/>
        <w:t>Дегенмен, жалпы жоғары білім беру жүйесінің кредиттік оқыту</w:t>
        <w:br/>
        <w:t>технологиясына толыққанды көшудегі әртүрлі ұйымдастырушылық,</w:t>
        <w:br/>
        <w:t>әдістемелік, басқару мәселелеріне байланысты, эдвайзерлердің осы міндеттерді</w:t>
        <w:br/>
        <w:t>түбегейлі орындауына кедергі келтіріп отыр.</w:t>
        <w:br/>
        <w:t>ҚР эдвайзер-оқытушылардың функциясына: студенттің білім алуына</w:t>
        <w:br/>
        <w:t>өзіндік әсерін тигізу; жеке оқу жоспарын жобалаушы; жеке оқу траекториясын</w:t>
        <w:br/>
        <w:t>бағыттаушы; студенттің өзіндік білім алуына, рефлексия жасауына бағдар-</w:t>
        <w:br/>
        <w:t>беруші жатады.</w:t>
        <w:br/>
        <w:t>Халықаралық тәжірибелерді зерттеуден студенттерге академиялық кеңес</w:t>
        <w:br/>
        <w:t>беру үдерісінің факультеттік (ҒасиНу опіу Моде1), қосымша (бирріетелізгу</w:t>
        <w:br/>
        <w:t>Мойе), бөлшектенуші (ӛріс МойеІ), дуалдық (ОЫиа! Мойе), барлық</w:t>
        <w:br/>
        <w:t>студенттерді қамту (Тоіз! ІіаКе Моде1), қосымша элементтерді қажет етпеу</w:t>
        <w:br/>
        <w:t>(бей-Солашейі Мой4е) моделдерінің бар екені анықтадық АҚШ</w:t>
        <w:br/>
        <w:t>университеттері, автономдық принципке сай, студент контингенттерінің</w:t>
        <w:br/>
        <w:t>санына қарай, белгілі бір моделді таңдайды. Дегенмен, ҚР университеттерінде,</w:t>
        <w:br/>
        <w:t>тек қана кафедра оқытушыларынан ғана жүзеге асатын, өзіндік «кафедралық»</w:t>
        <w:br/>
        <w:t>моделінің орын алғанын байқаймыз. Әрине, осындай студенттің кәсіби</w:t>
        <w:br/>
        <w:t>қалыптасуына үлкен әсері бар академиялық қолдау көрсету қызметтерін,</w:t>
        <w:br/>
        <w:t>оқытушылар тарапына жүктеу, олардың академиялық кеңес беру іс-әрекетінің</w:t>
        <w:br/>
        <w:t>сапалы орындауына мүмкіндік бермейді.</w:t>
        <w:br/>
        <w:t>Зерттеу мәселесіне байланысты, Л.Н. Гумилев атындағы Еуразия Ұлттық</w:t>
        <w:br/>
        <w:t>университетінің бакалавриат студенттерімен сұхбат (интервью) жүргізу</w:t>
        <w:br/>
        <w:t>барысында, бірнеше маңызды мәселелер анықталды. Білім алушылар,</w:t>
        <w:br/>
        <w:t>эдвайзерлердің кредиттік оқыту технологиясының ерекшеліктері, оқу үлгерімін</w:t>
        <w:br/>
        <w:t>бағалау, таңдаған пәндердің, тіпті мамандықтың мүмкіндіктері туралы</w:t>
        <w:br/>
        <w:t>концептуалды негізделген ақпараттар туралы кеңес бермейтінін, көбіне</w:t>
        <w:br/>
        <w:t>эдвайзерлер тәртіп, сабаққа қатысу, оқу үлгерімі, т.б. мәселелерді қадағалап,</w:t>
        <w:br/>
        <w:t>студенттерден «талап етуші» позициясын ұстанатынын айқындады. Көптеген</w:t>
        <w:br/>
        <w:t>студенттердің пікірінше, эдвайзерлер тек қана пәндерді таңдау бойынша ғана</w:t>
        <w:br/>
        <w:t>академиялық кеңес беретін оқытушылар ретінде қабылданады.</w:t>
        <w:br/>
        <w:t>Ал, осы университеттің эдвайзер-оқытушыларымен жүргізген сұхбаттан,</w:t>
        <w:br/>
        <w:t>оқу жүктемесін, әртүрлі кафедраның қоғамдық жұмыстарын орындаудан, өзіне</w:t>
        <w:br/>
        <w:t>бекітілген студенттермен жеке-дара кеңес өткізу, ұжымдық кездесулер өткізуге</w:t>
        <w:br/>
        <w:t>уақыттың тапшылығын, соған байланысты академиялық топтардың</w:t>
      </w:r>
    </w:p>
    <w:p>
      <w:r>
        <w:t>старосталары арқылы әрекеттесетінін, эдвайзердің кеңес беру іс-әрекетін жете</w:t>
        <w:br/>
        <w:t>түсінуге мүмкіндік беретін тәжірибелік оқу-әдістемелік құралдардың жоқтығы</w:t>
        <w:br/>
        <w:t>сияқты мәселелер айқындалды. Кейбір оқытушылар үшін, эдвайзер қызметі,</w:t>
        <w:br/>
        <w:t>ерікті түрде қабылданған кафедрадағы қоғамдық іс-шара ретінде қабылданады.</w:t>
        <w:br/>
        <w:t>Ал басқалары үшін, шетел тілінен алған «эдвайзер» сөзін айтудың өзі</w:t>
        <w:br/>
        <w:t>қиындыққа соғады, соған байланысты бұл терминді қазақшалап «академиялық</w:t>
        <w:br/>
        <w:t>кеңесші» деп те қолдануға болады деп ұсыныс жасаймыз.</w:t>
        <w:br/>
        <w:t>85</w:t>
        <w:br/>
        <w:t>қарым - қатынасын орнайды, белгілі бір ғылым бойынша академиялық</w:t>
        <w:br/>
        <w:t>дағдылары мен жетістіктері, дербес оқу іс - әрекеті дамиды.</w:t>
        <w:br/>
        <w:t>АҚШ-тың жоғары білім беру жүйесінде, тьютор бағдарламасына талдау</w:t>
        <w:br/>
        <w:t>жасаудан, академиялық қолдау көрсетудің дәстүрлі бағдарламаларымен бірігіп,</w:t>
        <w:br/>
        <w:t>студенттің академиялық жетістігіне жауапты әкімшілік, профессор,</w:t>
        <w:br/>
        <w:t>оқытушылардың жұмысының нәтижелілігін арттыруға, жеңілдетуге</w:t>
        <w:br/>
        <w:t>бағытталған деп тұжырым жасаймыз.</w:t>
        <w:br/>
        <w:t>Отандық университеттерге жоғары білім беру жүйесінің реформалауымен</w:t>
        <w:br/>
        <w:t>келген, студенттің маман ретінде қалыптасуына әсер ететін тьюторлардың іс-</w:t>
        <w:br/>
        <w:t>әрекетін жетілдіру үшін, АҚШ тәжірибесін салыстырмалы талдау негізінде</w:t>
        <w:br/>
        <w:t>келесі ұсыныстар жасауға болады:</w:t>
        <w:br/>
        <w:t>- кафедралар, тьютор қызметіне волонтерлық түрде, оқу үлгерімімен</w:t>
        <w:br/>
        <w:t>ерекшеленген, жоғары курс студенттерін, магистранттары мен докторанттарын</w:t>
        <w:br/>
        <w:t>тарту қажет;</w:t>
        <w:br/>
        <w:t>- студент-студент қарым-қатынасында коллегиалдық «Пэр-тьютор»</w:t>
        <w:br/>
        <w:t>бағдарламасын енгізу қажет;</w:t>
        <w:br/>
        <w:t>- студент-студент қарым-қатынасында коллегиалдық «Пэр-тьютор»</w:t>
        <w:br/>
        <w:t>бағдарламасын инстутиционалдық тұрғыда ұйымдастыру қажет.</w:t>
        <w:br/>
        <w:t>- тьюторларды арнайы оқу-әдістемелік құралдарымен қамтамасыз ету</w:t>
        <w:br/>
        <w:t>қажет.</w:t>
        <w:br/>
        <w:t>Студент-студент қарым-қатынасында коллегиалдық «Пэр-тьютор»</w:t>
        <w:br/>
        <w:t>бағдарламасын енгізу, университеттік білім сапасын арттырады; студенттердің</w:t>
        <w:br/>
        <w:t>оқудағы жетістігіне жағымды әсер етеді; оның жеке оқу траекториясын жүзеге</w:t>
        <w:br/>
        <w:t>асыруға өзіндік ықпалын тигізеді; оқытушы- тьюторлардың жұмысын</w:t>
        <w:br/>
        <w:t>жеңілдетеді деп тұжырымдама жасаймыз.</w:t>
        <w:br/>
        <w:t>Қорыта келе, ҚР университеттерінде студенттің нақты пәнді игеруіне,</w:t>
        <w:br/>
        <w:t>білім алушының жеке оқу траекториясын қалыптастыру бойынша студентке</w:t>
        <w:br/>
        <w:t>академиялық, педагогикалық қолдау көрсету, тек қана кафедраның профессор-</w:t>
        <w:br/>
        <w:t>оқытушыларының міндеттеріне жүктелгенін анықтаймыз. Әрине, бұл мәселер</w:t>
        <w:br/>
        <w:t>профессор-оқытушы құрамының оқу жүктемесін орындауы мен әртүрлі</w:t>
        <w:br/>
        <w:t>кафедралық қоғамдық іс-шараларға қатысу себептерінен, академиялық қолдау</w:t>
        <w:br/>
        <w:t>көрсету қызметтерінің түбегейлі мақсаттарын жүзеге асыруға мүмкіндік бермей</w:t>
        <w:br/>
        <w:t>отыр.</w:t>
        <w:br/>
        <w:t>Кредиттік оқыту технологиясының, студентке, академиялық қолдау</w:t>
        <w:br/>
        <w:t>көрсету қызметкерлеріне қойған міндеттерін, талаптарын, сапалы жүзеге асыру</w:t>
        <w:br/>
        <w:t>үшін, бұл салада мол теориялық-педагогикалық дайындығы бар, АҚШ-тың</w:t>
        <w:br/>
        <w:t>тәжірибесін қолдану негізінде қазақстандық моделін теориялық тұрғыда</w:t>
        <w:br/>
        <w:t>негіздеу, отандық университеттерде студентке бағытталған оқыту ортасын</w:t>
        <w:br/>
        <w:t>қалыптастыруға мүмкіндік береді деген қорытындыға келеміз.</w:t>
        <w:br/>
        <w:t>91</w:t>
      </w:r>
    </w:p>
    <w:p>
      <w:r>
        <w:t>айқындаймыз. АҚШ эдвайзерлері, тәрбиеші, тәлімгер, психолог т.б. сияқты</w:t>
        <w:br/>
        <w:t>көпқырлы позицияларда болып, тек қана білім бағдарламасын меңгеруге ғана</w:t>
        <w:br/>
        <w:t>емес, жалпы студенттің дүниетанымын, өмірлік, карьералық мақсаттарын,</w:t>
        <w:br/>
        <w:t>адамгершілік құндылықтарын, сапалы фундаменталды білімдерді меңгеруіне</w:t>
        <w:br/>
        <w:t>атсалысады.</w:t>
        <w:br/>
        <w:t>Қорыта келе, Қазақстан университеттерінде эдвайзер төмен</w:t>
        <w:br/>
        <w:t>мамандандырылған, көбіне кафедра оқытушыларынан тағайындалатын қызмет</w:t>
        <w:br/>
        <w:t>деп тұжырым жасауға болады. Дегенмен, университеттер эдвайзерлердің</w:t>
        <w:br/>
        <w:t>біліктілігін арттыру, студенттерге академиялық кеңес беру бойынша</w:t>
        <w:br/>
        <w:t>пікірталастар жүргізу, тәжірибемен бөлісу мақсатында, әртүрлі іс-шаралар</w:t>
        <w:br/>
        <w:t>өткізуде. Атап айтқанда, эдвайзерлерге арналған алғашқы форум 2012 жылдың</w:t>
        <w:br/>
        <w:t>қазан айында М.Әуезов атындағы Оңтүстік Қазақстан университетінің негізінде</w:t>
        <w:br/>
        <w:t>өткен болатын. Сонымен қатар, эдвайзер қызметін жүзеге асыруда жаңа</w:t>
        <w:br/>
        <w:t>бағыттарда қалыптаса бастаған. Мысалы, Әль-Фараби атындағы ҚазМУ-де</w:t>
        <w:br/>
        <w:t>эдвайзер, академиялық ақпараттарды жеткізу мақсатында, оқу үлгерімі жоғары</w:t>
        <w:br/>
        <w:t>білім алушылар қатарынанда болуы мүмкін. Әрине, бұл жағдайлар студент-</w:t>
        <w:br/>
        <w:t>студент арасындағы коллегиалдық ынтымақтастықты арттыратын жағымды</w:t>
        <w:br/>
        <w:t>жағдайлар.</w:t>
        <w:br/>
        <w:t>Академиялық эдвайзер бағдарламасына қатысты, қазақстандық,</w:t>
        <w:br/>
        <w:t>американдық тәжірибелерге салыстырмалы талдау жасаудан, екі жүйенің</w:t>
        <w:br/>
        <w:t>басым ерекше тұстарымен мен ортақ белгілерін айқындадық (кесте 8).</w:t>
        <w:br/>
        <w:t>Кесте 8 Қазақстан, АҚШ университеттеріндегі академиялық кеңес беру</w:t>
        <w:br/>
        <w:t>үдерісінің ерекшеліктері</w:t>
        <w:br/>
        <w:t>Қазақстан университеттеріндегі</w:t>
        <w:br/>
        <w:t>академиялық кеңесшілердің</w:t>
        <w:br/>
        <w:t>АҚШ университеттеріндегі</w:t>
        <w:br/>
        <w:t>академиялық кеңесшілердің (эдвайзер)</w:t>
        <w:br/>
        <w:t>(эдвайзер) ерекшеліктері</w:t>
        <w:br/>
        <w:t>ерекшеліктері</w:t>
        <w:br/>
        <w:t>Кафедра оқытушылары</w:t>
        <w:br/>
        <w:t>жүзеге асырылатын</w:t>
        <w:br/>
        <w:t>мамандандырылған қызмет</w:t>
        <w:br/>
        <w:t>тарапынан</w:t>
        <w:br/>
        <w:t>төмен</w:t>
        <w:br/>
        <w:t>Профессор-оқытушылар. құрамынан</w:t>
        <w:br/>
        <w:t>тыс, кәсіби мамандармен жүргізілетін</w:t>
        <w:br/>
        <w:t>жоғары мамандандырылған қызмет</w:t>
        <w:br/>
        <w:t>Академиялық кеңес беру іс-әрекеті,</w:t>
        <w:br/>
        <w:t>студенттер ұжымына бағытталады</w:t>
        <w:br/>
        <w:t>Академиялық кеңес беру іс-әрекеті,</w:t>
        <w:br/>
        <w:t>жеке-дара студентке бағытталады</w:t>
        <w:br/>
        <w:t>Академиялық кеңес берудің</w:t>
        <w:br/>
        <w:t>«бұйырушы» (регвресітуе) моделі</w:t>
        <w:br/>
        <w:t>Академиялық кеңес берудің</w:t>
        <w:br/>
        <w:t>«дамытушы» (деуеІортепіаі) моделі</w:t>
        <w:br/>
        <w:t>Студенттрр ұжымымен кездесу | Әрбір жеке студентпен кездесу</w:t>
      </w:r>
    </w:p>
    <w:p>
      <w:r>
        <w:t>жүргізу жоспары жоспары ( электронды пошта)</w:t>
        <w:br/>
        <w:t>Іс-әрекет мазмұны: элективті |1с әрекет мазмұны: білім</w:t>
        <w:br/>
        <w:t>пәндерді таңдау, студенттің жеке оқу | алушылардың өмірлік мақсаттарын</w:t>
        <w:br/>
        <w:t>жоспарын құру, оқу үлгерімін | зерттеу; мамандық бойынша</w:t>
        <w:br/>
        <w:t>қадағалау. (карьералық) мақсаттарын анықтау;</w:t>
        <w:br/>
        <w:t>негізгі (ша)ог) және қосалқы (ішіпог)</w:t>
        <w:br/>
        <w:t>мамандандыруды іріктеу; оқу</w:t>
        <w:br/>
        <w:t>курстарын жоспарлау; әрбір студентке</w:t>
        <w:br/>
        <w:t>ыңғайлы сабақ кестесін құру</w:t>
        <w:br/>
        <w:t>87</w:t>
        <w:br/>
        <w:t>-эдвайзерлермен жүргізілген сауалнама, студенттердің жеке оқу траекториясын</w:t>
        <w:br/>
        <w:t>саналы қалыптастыруға әсер ететін академиялық кедергілерін шешудің</w:t>
        <w:br/>
        <w:t>қажеттілігіне жағымды қарым-қатынасын анықтады.</w:t>
        <w:br/>
        <w:t>Анықтаушы экспериментте кредиттік оқыту технологиясында</w:t>
        <w:br/>
        <w:t>академиялық мәселелерді шешуге деген студенттердің қарым-қатынасын</w:t>
        <w:br/>
        <w:t>анықтау мақсатымен де сауалнама жүргізілді (қосымша 2).Сауалнамаға Еуразия</w:t>
        <w:br/>
        <w:t>Ұлттық университетінен 230 студент қатысты. Респонденттердің жауаптары</w:t>
        <w:br/>
        <w:t>талданып, төмендегі кесте түрінде берілді.</w:t>
        <w:br/>
        <w:t>Кесте 10 Академиялық кедергілер туралы студенттердің ақпараттық</w:t>
        <w:br/>
        <w:t>хабардарлығы</w:t>
        <w:br/>
        <w:t>Хо | Сұрақтардың мазмұны Жауап нұсқалары</w:t>
        <w:br/>
        <w:t>Иә Жоқ Біл-</w:t>
        <w:br/>
        <w:t>мей-</w:t>
        <w:br/>
        <w:t>мін</w:t>
        <w:br/>
        <w:t>1 Білім алу барысында академиялық 85% 15% -</w:t>
        <w:br/>
        <w:t>қиындықтарды кезіктіресіз бе?</w:t>
        <w:br/>
        <w:t>2 Академиялық мәселелерді шешу үшін 95% 5% -</w:t>
        <w:br/>
        <w:t>арнайы қолдау көрсету, немесе дербес</w:t>
        <w:br/>
        <w:t>шешу механизмдерін, әдістерін үйрену</w:t>
        <w:br/>
        <w:t>қажет пе?</w:t>
        <w:br/>
        <w:t>3 Білім алуда көрініс табатын академиялық 5%</w:t>
        <w:br/>
        <w:t>мәселелерді шешуге тырысасыз ба?</w:t>
        <w:br/>
        <w:t>А) дербес 10%</w:t>
        <w:br/>
        <w:t>Б) әдебиеттер арқылы 15%</w:t>
        <w:br/>
        <w:t>В) Интернет желісінде 30%</w:t>
        <w:br/>
        <w:t>Г) басқа студенттер, туыстарымнан көмек | 25%</w:t>
        <w:br/>
        <w:t>сұрау</w:t>
        <w:br/>
        <w:t>Д) академиялық эдвайзерлер арқылы 15%</w:t>
        <w:br/>
        <w:t>4 Академиялық қиындықтарды шешуге 20% 65% 15%</w:t>
        <w:br/>
        <w:t>қажетті дағдыларыңыз жеткілікті ме?</w:t>
        <w:br/>
        <w:t>«Білім алу барысында академиялық қиындықтарды кезіктіресіз бе?»</w:t>
        <w:br/>
        <w:t>сұрағына 85% - респонденттер оң, 15% - теріс жауап берді. Бұдан, кредиттік</w:t>
        <w:br/>
        <w:t>оқыту технологиясында студенттердің басым көпшілігі академиялық</w:t>
        <w:br/>
        <w:t>қиындықтарды кезіктіретін анықтаймыз. 95% білім алушылар академиялық</w:t>
        <w:br/>
        <w:t>мәселелерді шешу үшін арнайы қолдау көрсету, немесе дербес шешу</w:t>
        <w:br/>
        <w:t>механизмдерін, әдістерін үйрету қажеттігін растайды. Кестеден көріп</w:t>
        <w:br/>
        <w:t>тұрғанымыздай, университеттік оқу барысында көрініс табатын академиялық</w:t>
        <w:br/>
        <w:t>мәселелерін 10%-респонденттер дербес, 15%- әдебиеттер арқылы, 30%-</w:t>
        <w:br/>
        <w:t>Интернет желісінде, 25%- басқа студенттер, туыстарынан көмек сұрау</w:t>
      </w:r>
    </w:p>
    <w:p>
      <w:r>
        <w:t>негізінде, 15%- академиялық эдвайзерлер арқылы шешеді. Бұдан, студенттердің</w:t>
        <w:br/>
        <w:t>барлық қолжетімді әдістерді қолдану арқылы академиялық мәселелерін шешуге</w:t>
        <w:br/>
        <w:t>105</w:t>
        <w:br/>
        <w:t>Университет студенттеріне академиялық қолдау көрсетудің құрылымдық-</w:t>
        <w:br/>
        <w:t>теориялық моделі</w:t>
        <w:br/>
        <w:t>Студенттерге академиялық қолдау көрсетудің мақсаты: кредиттік оқыту технологиясында</w:t>
        <w:br/>
        <w:t>білім алушылардың академиялық кедергілерінің алдын -алу, жеке оқу траекториясын саналы</w:t>
        <w:br/>
        <w:t>қалыптастыруға әсер ету</w:t>
        <w:br/>
        <w:t>1</w:t>
        <w:br/>
        <w:t>6, Академиялық қолдау көрсету қағидалары:</w:t>
        <w:br/>
        <w:t>Академиялық адамгершілік құндылықтардың басымдылығы, Студент</w:t>
        <w:br/>
        <w:t>3 еріктілік, икемділік, бірлесіп жұмыс атқару</w:t>
        <w:br/>
        <w:t>қолдау көр сету” (кооперация), жекедараландыру, студенттің субьектік</w:t>
        <w:br/>
        <w:t>компоненттері позициясын белсендіру, тең құқықтық</w:t>
        <w:br/>
        <w:t>Академиялық қолдау көрсету компоненттерінің</w:t>
        <w:br/>
        <w:t>функциялары: студенттің кәсіби дамуына әсер ету;</w:t>
        <w:br/>
        <w:t>жобалау; басқару; рефлексия, білімін жетілдіру.</w:t>
        <w:br/>
        <w:t>Дамытушы у; басқару; реф діру. Білім алушының</w:t>
        <w:br/>
        <w:t>академиялық эдвайзер % жеке оқу</w:t>
        <w:br/>
        <w:t>1 Г--1 ГЕ траскгориясын</w:t>
        <w:br/>
        <w:t>құ” қалыптастыру,</w:t>
        <w:br/>
        <w:t>Тьютор Академиялық қолдау көрсету компоненттерінің жүзеге асыру</w:t>
        <w:br/>
        <w:t>бағыттары. барысында</w:t>
        <w:br/>
        <w:t>Нн 1. студенттерді университет қабырғасына бейімделуі; кезіктіретін</w:t>
        <w:br/>
        <w:t>2. студенттің оқу үдерісінде өзін - өзі ұйымдастыруы; акадтынаық “</w:t>
        <w:br/>
        <w:t>Ментор 3. университеттің оқу үдерісіндегі студенттің өздік Етене</w:t>
        <w:br/>
        <w:t>ф жұмысы; академиялық қолдау</w:t>
        <w:br/>
        <w:t>4. студенттің кәсіби таңдау жасауы көрсету )</w:t>
        <w:br/>
        <w:t>-і 5. студенттің оқу- танымдық дағдыларын дамы мамандарыменбірлес</w:t>
        <w:br/>
        <w:t>Бағыт-бағдар Туд ң оқу- мдық дағдыларын дамыту кен белсенді</w:t>
        <w:br/>
        <w:t>курстары 1 субьективтік</w:t>
        <w:br/>
        <w:t>позициясындағы іс-</w:t>
        <w:br/>
        <w:t>| әрекеті</w:t>
        <w:br/>
        <w:t>Академиялық қолдау көрсету формалары: академиялық кеңес беру, модерация, тренинг, коучинг,</w:t>
        <w:br/>
        <w:t>практикалық сабақтар, дамытушы оқу пәндері</w:t>
        <w:br/>
        <w:t>Академиялық қолдау көрсету құралдары: жеке-дара кездесулер,шағын топта кездесулер, электрондық</w:t>
        <w:br/>
        <w:t>пошта, форум, телефон</w:t>
        <w:br/>
        <w:t>Академиялық қолдау көрсетудің нәтижелері:</w:t>
        <w:br/>
        <w:t>- білім алушылардың іс-әрекетіндегі субьектілік қарым-қатынасы, дербес білім алу, жеке оқу траекториясы мен</w:t>
        <w:br/>
        <w:t>кәсіби өзін-өзі анықтауында белсенділік, жауапкершілік, бастамашылық (инициатива) сияқты қабілеттердің</w:t>
        <w:br/>
        <w:t>көрінуі;</w:t>
        <w:br/>
        <w:t>- академиялық қиындықтарды шешу және жеке оқу траекториясын жобалау мен жүзеге асыруда жағымды оқу-</w:t>
        <w:br/>
        <w:t>танымдық мотивациясының қалыптасуы;</w:t>
        <w:br/>
        <w:t>- академиялық проблемаларды шешуді саналы түрде ұғынуы;</w:t>
        <w:br/>
        <w:t>- оқу үлгерімінің артуы;</w:t>
        <w:br/>
        <w:t>- меңгерілген тәжірибені дербес анализдеу және рефлексия жасауға үйренуі.</w:t>
      </w:r>
    </w:p>
    <w:p>
      <w:r>
        <w:t>Сурет 12 Университет студенттеріне академиялық қолдау көрсетудің</w:t>
        <w:br/>
        <w:t>құрылымдық- теориялық моделі</w:t>
        <w:br/>
        <w:t>94</w:t>
        <w:br/>
        <w:t>Академиялық қолдау көрсету | Академиялық қолдау көрсету</w:t>
        <w:br/>
        <w:t>құралдары: студенттер ұжымымен | құралдары: әрбір студентпен жеке</w:t>
        <w:br/>
        <w:t>жиналыс жүргізу, телефон кездесулер, электрондық пошта,</w:t>
        <w:br/>
        <w:t>форум, онлайн-конференциялар,</w:t>
        <w:br/>
        <w:t>телефон</w:t>
        <w:br/>
        <w:t>Академиялық қолдау көрсету | Академиялық қолдау көрсету</w:t>
        <w:br/>
        <w:t>формалары: ұжымдық, шағын топта | формалары: жеке-дара кеңес беру,</w:t>
        <w:br/>
        <w:t>кеңес беру, тәртіп, оқу үлгерімі | модерация) студенттер тобымен</w:t>
        <w:br/>
        <w:t>бойынша жиналыстар тренинг, коучинг, дамытушы</w:t>
        <w:br/>
        <w:t>практикалық сабақтар,</w:t>
        <w:br/>
        <w:t>Ортақ белгілері</w:t>
        <w:br/>
        <w:t>Элективті пәндерді таңдауға атсалысады</w:t>
        <w:br/>
        <w:t>Студенттің жеке оқу жоспарын құрайды</w:t>
        <w:br/>
        <w:t>Студенттің оқу үлгерімін қадағалайды</w:t>
        <w:br/>
        <w:t>Жоғары білім беру жүйесінің реформалауымен келген, студенттің маман</w:t>
        <w:br/>
        <w:t>ретінде қалыптасуына әсер ететін эдвайзерлердің академиялық кеңес беру</w:t>
        <w:br/>
        <w:t>үдерісін жандандыру, сапасын арттыру үшін, АҚШ тәжірибесімен</w:t>
        <w:br/>
        <w:t>салыстырмалы талдау жасаудан, келесі ұсыныстар жасауға болады:</w:t>
        <w:br/>
        <w:t>- жоғары педагогикалық білімді, студенттің жеке оқу траекториясын</w:t>
        <w:br/>
        <w:t>қалыптастыруға әсер ететін «эдвайзер мамандарын» дайындау;</w:t>
        <w:br/>
        <w:t>- эдвайзерлердің тек қана бекітілген студенттермен жұмыс жасауына</w:t>
        <w:br/>
        <w:t>жағдай жасау;</w:t>
        <w:br/>
        <w:t>- эдвайзерлердің біліктілігін үнемі арттырып отыру;</w:t>
        <w:br/>
        <w:t>-эдвайзердің іс-әрекетін кеңейту мақсатымен, сапалы, озық тәжірибелерге</w:t>
        <w:br/>
        <w:t>бағытталған оқу-әдістемелік құралдармен қамтамасыз ету;</w:t>
        <w:br/>
        <w:t>-эдвайзерлердің бакалавриат, магистратура, докторантура деңгейіндегі</w:t>
        <w:br/>
        <w:t>білім алушылардың жеке оқу траекториясын қалыптастыруына академиялық</w:t>
        <w:br/>
        <w:t>қолдау көрсету әдістемесін жасау;</w:t>
        <w:br/>
        <w:t>-қазақстандық эдвайзерлер ассоциациясын немесе белгілі бір кәсіби</w:t>
        <w:br/>
        <w:t>ұйымын құру.</w:t>
        <w:br/>
        <w:t>Тьютор, оқушылар немесе студенттердің білім алу үдерісін</w:t>
        <w:br/>
        <w:t>жекедараландыруға бағытталған көптеген шетел мемлекеттерінің педагогика</w:t>
        <w:br/>
        <w:t>тәжірибесінде тарихи қалыптасқан, академиялық қолдау көрсету бағдарламасы.</w:t>
        <w:br/>
        <w:t>ҚР Білім және ғылым министрлігінің 2011 жылғы Хе 152 бұйрығымен</w:t>
        <w:br/>
        <w:t>бекітілген «Кредиттік оқыту технологиясы бойынша оқу үдерісін</w:t>
        <w:br/>
        <w:t>ұйымдастырудың ережесінде», тьютор - студенттің нақты пәнді игеруі</w:t>
        <w:br/>
        <w:t>бойынша академиялық кеңесші рөлін атқаратын оқытушы, ретінде анықталады</w:t>
        <w:br/>
        <w:t>(158, 4 6.1.</w:t>
        <w:br/>
        <w:t>Тьюторлық қолдау көрсету, студенттердің өзіндік білім алу, білім алу</w:t>
        <w:br/>
        <w:t>маршрутын таңдау жауаптылығын арттырады, жекетұлғалық, кәсіби салада</w:t>
        <w:br/>
        <w:t>өзін-өзі анықтауына, тануына мүмкіндік береді. Жекедаралану принципі,</w:t>
        <w:br/>
        <w:t>тьюторлық қолдау көрсету іс-әрекетінің негізінде жатыр.</w:t>
      </w:r>
    </w:p>
    <w:p>
      <w:r>
        <w:t>Қазіргі ҚР жоғары білім беру жүйесінде, тьютор - студенттің әртүрлі</w:t>
        <w:br/>
        <w:t>білім бағдарламаларын меңгеруге ықпал ететін, жекедараланған білім алу</w:t>
        <w:br/>
        <w:t>88</w:t>
        <w:br/>
        <w:t>университеттік қоғамдық жұмыстарды орындауына байланысты, ҚР тьютор-</w:t>
        <w:br/>
        <w:t>оқытушылары, әрбір жеке студентпен жұмыс жүргізуіне мүмкіндігі жоқ.</w:t>
        <w:br/>
        <w:t>Тьюторлардың спецификалық функцияларын анықтау мақсатымен</w:t>
        <w:br/>
        <w:t>оқытушы мен тьютордың атқаратын міндеттерін талдауды қажет етеді.</w:t>
        <w:br/>
        <w:t>Оқытушы: аудиториялық сабақтарда ғана қолжетімді, оқу пәнінің</w:t>
        <w:br/>
        <w:t>мазмұнын, оқу әдістемелік кешенін жасаушы, оқу пәнінің мазмұнын жеткізуші,</w:t>
        <w:br/>
        <w:t>білім алушылармен «білім алушы- білуді қажет етуші» иерархиясындағы</w:t>
        <w:br/>
        <w:t>қарым- қатынасты ұстанады, білімді бағалайды Тьютор: оқу пәнінің</w:t>
        <w:br/>
        <w:t>меңгерілуін әдістемелік басқарады, білім алушыларға әруақытта қолжетімді,</w:t>
        <w:br/>
        <w:t>артта қалған студенттермен жеке-дара, немесе шағын топта дамытушы сабақтар</w:t>
        <w:br/>
        <w:t>өткізеді, олармен серіктестік қарым-қатынас ұстанады, бірақ білімді</w:t>
        <w:br/>
        <w:t>бағаламайды.</w:t>
        <w:br/>
        <w:t>ҚР университеттеріндегі тьюторлық жүйесіне талдау жасаудан, оқу</w:t>
        <w:br/>
        <w:t>курсының профессор-оқытушылары, кейбір жағдайда топ кураторларымен,</w:t>
        <w:br/>
        <w:t>эдвайзерлермен жүзеге асатын, қосымша кәсіби компетенция немесе</w:t>
        <w:br/>
        <w:t>студенттермен жүргізілетін жеке-дара іс-әрекетінен тұратынын анықтаймыз.</w:t>
        <w:br/>
        <w:t>ҚР жоғары білім беру үдерісін жаңалауда тьюторлық қолдау көрсету</w:t>
        <w:br/>
        <w:t>бағдарламасын ендіруге бағытталған алғашқы қадамдардың жасалғанын</w:t>
        <w:br/>
        <w:t>анықтаймыз. Дегенмен, олардың студенттің жеке оқу траекториясын</w:t>
        <w:br/>
        <w:t>қалыптастыру, академиялық қолдау көрсету мақсаттарын жүзеге асыру үшін,</w:t>
        <w:br/>
        <w:t>кең көлемде осы маңызды позициядағы кәсіби маманның іс әрекетін</w:t>
        <w:br/>
        <w:t>концептуалды түсіну үшін, ағартушылық, оқу-әдістемелік жұмыстарын</w:t>
        <w:br/>
        <w:t>жүргізуді қажет етеді.</w:t>
        <w:br/>
        <w:t>Егерде, ҚР университеттеріндегі тьютор бағдарламасының жүзеге</w:t>
        <w:br/>
        <w:t>асқанына ондаған ғана жылдар өтсе, АҚШ-тың жоғары білім беру жүйесінде,</w:t>
        <w:br/>
        <w:t>бірнеше ғасырлық тарихы бар. АҚШ университеттерінде, тьютор жүйесі-</w:t>
        <w:br/>
        <w:t>студенттерді пән бойынша оқытушы-профессор құрамынан басқа, белгілі бір</w:t>
        <w:br/>
        <w:t>кеңесшілерге бекітудің университеттік жүйесі; шағын топта кеңесші-</w:t>
        <w:br/>
        <w:t>оқытушымен жүргізілетін интенсивті жеке дара сабақтар, ал орта білім беруде</w:t>
        <w:br/>
        <w:t>белгілі пән бойынша репититор деген мағынаны білдіреді. Тьютор</w:t>
        <w:br/>
        <w:t>бағдарламасының мақсаты - белгілі бір пән бойынша студентің оқу тәжірибесін</w:t>
        <w:br/>
        <w:t>арттыру, академиялық кемшіліктерінің орнын толтыру, студентті университет</w:t>
        <w:br/>
        <w:t>қабырғасында «сақтап қалуға» мүмкін болатын барлық жағдайды жасау, жеке</w:t>
        <w:br/>
        <w:t>оқу траекториясын орындауға әсер ету. АҚШ университеттеріндегі білім</w:t>
        <w:br/>
        <w:t>алушылармен жүзеге асырылатын тьютор- бағдарламасын зерттеу, оның негізгі</w:t>
        <w:br/>
        <w:t>формаларын айқындауға мүмкіндік берді:</w:t>
        <w:br/>
        <w:t>- дәріс, немесе семинар сабақтарының мазмұнын қайталауға немесе</w:t>
        <w:br/>
        <w:t>емтихандарға дайындалуға бағытталған репититор немесе тьютор сабақтары;</w:t>
        <w:br/>
        <w:t>- студенттерді университеттік оқу дағдыларын меңгертуге бағытталған</w:t>
        <w:br/>
        <w:t>тьютор сабақтары</w:t>
        <w:br/>
        <w:t>- дәріс, семинар сабақтарымен байланысты емес «еркін» тьютор</w:t>
        <w:br/>
        <w:t>сабақтары</w:t>
        <w:br/>
        <w:t>Осындай формадағы институционалдық тұрғыда ұйымдасқан қосымша</w:t>
        <w:br/>
        <w:t>оқыту формалары арқылы, білім алушылар арасында серіктестік, жолдастық</w:t>
        <w:br/>
        <w:t>90</w:t>
      </w:r>
    </w:p>
    <w:p>
      <w:r>
        <w:t>Сонымен қатар, студентердің элективті оқу пәндерін таңдауда,</w:t>
        <w:br/>
        <w:t>эдвайзерлер, пән оқытушысы, оқу пәні туралы қажетті кәсіби этика</w:t>
        <w:br/>
        <w:t>талаптарына сай ақпараттар бермейтіні белгілі жайт. Эдвайзерлер, кафедра</w:t>
        <w:br/>
        <w:t>оқытушылары құрамынан болғандықтан, студенттерді оқу пәндерін таңдауда</w:t>
        <w:br/>
        <w:t>мәжбүрлеу, кафедра саясатына ыңғайлы оқу пәндерін таңдау құбылыстары да</w:t>
        <w:br/>
        <w:t>кездеседі. Осы мәселелер, кредиттік оқыту технологиясының басты міндеті,</w:t>
        <w:br/>
        <w:t>студенттің жеке оқу траекториясын саналы құруға, оқу үдерісінің субьектісі</w:t>
        <w:br/>
        <w:t>позициясын ұстануға кері әсерін тигізеді.</w:t>
        <w:br/>
        <w:t>Академиялық эдвайзерлер бағдарламаларын талдаудан, әлемдік</w:t>
        <w:br/>
        <w:t>тәжірибеде студенттерге академиялық кеңес берудің бұйрық беруші</w:t>
        <w:br/>
        <w:t>(ргезсгіріуе) және дамытушы (деуеіортеша!) түрлері қалыптасқанын</w:t>
        <w:br/>
        <w:t>анықтадық. ҚР эдвайзерлердің студенттермен әрекеттестігі, әртүрлі</w:t>
        <w:br/>
        <w:t>академиялық кезеңдердің талаптары бойынша сұрақ -жауап формасында</w:t>
        <w:br/>
        <w:t>жүзеге асады. Көп жағдайларда, білім алушылар эдвайзердің талаптары мен</w:t>
        <w:br/>
        <w:t>нұсқауларын механикалық түрде орындаушы, пассивті тұлға ретінде</w:t>
        <w:br/>
        <w:t>қабылданады.</w:t>
        <w:br/>
        <w:t>Болон декларациясының негізгі міндеттерінің біріне, білім алушылардың</w:t>
        <w:br/>
        <w:t>академиялық мобильділігін арттыру жатады. Осыған байланысты, эдвайзерлер</w:t>
        <w:br/>
        <w:t>білім алушыларды белгілі бір академиялық кезеңге немесе оқу жылына өзге</w:t>
        <w:br/>
        <w:t>жоғары оқу орындарында (ел ішінде немесе шетелде) білім бағдарламаларын</w:t>
        <w:br/>
        <w:t>меңгеруіне әсер етуі тиіс. Осы себептен, эдвайзерлер, студенттердің</w:t>
        <w:br/>
        <w:t>академиялық мобильділік саласын жетілдіруге де өзіндік үлесін қосу қажет.</w:t>
        <w:br/>
        <w:t>Әрине, бұл мәселелер сапалы жүзеге асу үшін, үшін, ҚР университет</w:t>
        <w:br/>
        <w:t>эдвайзерлері білім беру бағдарламалары мен оның логикалық құрылымы,</w:t>
        <w:br/>
        <w:t>тұтынушылардың қажеттіліктері мен ғылым, еңбек нарығындағы өзгерістер,</w:t>
        <w:br/>
        <w:t>студенттің мансаптық өсуі, жұмыс оқу жоспары туралы білімдерін жаңартып,</w:t>
        <w:br/>
        <w:t>жетілдіріп отыруды қажет етеді.</w:t>
        <w:br/>
        <w:t>Кентукки университетінің «Білім беру» колледжінің эдвайзерлерімен</w:t>
        <w:br/>
        <w:t>сұхбаттасу барысында, факультет бойынша эдвайзерлердің біліктілігін арттыру</w:t>
        <w:br/>
        <w:t>бойынша дәріс-семинарлардың жоспарлы өткізіліп тұратынын анықтадық.</w:t>
        <w:br/>
        <w:t>Эдвайзерлер, арнайы «Эдвайзер пакеті» атты оқу-әдістемелік құралдармен</w:t>
        <w:br/>
        <w:t>қамтамасыз етіліп, студенттердің жеке оқу траекториясын қалыптастыру 1с -</w:t>
        <w:br/>
        <w:t>әрекетін шыңдауға, студенттің шешім қабылдауына жауапты болатынын басып</w:t>
        <w:br/>
        <w:t>айтты. Сонымен қатар, эдвайзерлер, электрондық пошта, форумдар, онлайн-</w:t>
        <w:br/>
        <w:t>конференциялар арқылы, студенттерге қажетті қосымша жұмыс табу</w:t>
        <w:br/>
        <w:t>орындары, бос уақытын ұйымдастыру, кампустағы спорт секциялары, әртүрлі</w:t>
        <w:br/>
        <w:t>өткізілетін семинарлар, дәрістер, студенттерге арналған жеңілдіктер, жарыстар</w:t>
        <w:br/>
        <w:t>т.б. ақпараттарды тарататыны айқындалды. Яғни, эдвайзерлер тек қана,</w:t>
        <w:br/>
        <w:t>студенттің кәсіби қалыптасуына ғана емес, жекетұлғалық дамуына,</w:t>
        <w:br/>
        <w:t>әлеуметтенуіне да өзіндік үлесін қосады. АҚШ студенттері, эдвайзерлерді, тек</w:t>
        <w:br/>
        <w:t>қана пәнді таңдауға ғана емес маман, тұлға ретінде қалыптасуына әсер ететін</w:t>
        <w:br/>
        <w:t>маңызды «дамытушы» маман ретінде қарайды.</w:t>
        <w:br/>
        <w:t>Бұдан, АҚШ-тың жоғары білім беру жүйесінде, студенттің жеке тұлғасын</w:t>
        <w:br/>
        <w:t>«дамытушы» эдвайзерлердің қалыптасқанын, ал еліміздің университеттерінде</w:t>
        <w:br/>
        <w:t>«бұйрық беруші», «ақпарат жинаушы» эдвайзерлердің орын алғанын</w:t>
        <w:br/>
        <w:t>86</w:t>
        <w:br/>
        <w:t>білім беру жүйесіндегі студенттерге академиялық қолдау көрсету тәжірибесінің</w:t>
        <w:br/>
        <w:t>озық бағыттарын, бағдарламаларын, қазақстандық кредиттік оқыту</w:t>
        <w:br/>
        <w:t>технологиясында студенттердің жеке оқу траекториясын жүзеге асыруға ықпал</w:t>
        <w:br/>
        <w:t>ету мақсатымен енгізілген жаңа педагогикалық, академиялық қызметтердің іс-</w:t>
        <w:br/>
        <w:t>әрекетін ескере отырып, кредиттік оқыту технологиясында университет</w:t>
      </w:r>
    </w:p>
    <w:p>
      <w:r>
        <w:t>студенттеріне академиялык қолдау көрсету кешенін ұйымдастырудың</w:t>
        <w:br/>
        <w:t>құрылымдық-теориялық моделін құрдық (сурет 12). Құрылымдық-теориялық</w:t>
        <w:br/>
        <w:t>модель, университет студенттеріне академиялық қолдау көрсету іс -әрекетінің</w:t>
        <w:br/>
        <w:t>мақсаты мен мазмұны, академиялық қолдау көрсету қағидалары, компонентері,</w:t>
        <w:br/>
        <w:t>бағыттары, субьектілердің әрекеттесу формалары мен құралдары, академиялық</w:t>
        <w:br/>
        <w:t>қолдау көрсетудің нәтижесі мен рефлексия элементтерінен тұрады.</w:t>
        <w:br/>
        <w:t>Университет студенттеріне академиялық қолдау көрсету кешенін</w:t>
        <w:br/>
        <w:t>жүйе ретінде құруда мынандай негізгі дидактикалық талап қойылады.</w:t>
        <w:br/>
        <w:t>1. Академиялық қолдау көрсету жүйесі, негізгі дидактикалық Міндеттерді</w:t>
        <w:br/>
        <w:t>шешуге, яғни студенттердің университет қабырғасына бейімделуіне,</w:t>
        <w:br/>
        <w:t>студенттердің оқу-танымдық қабілеттерін дамытуға, студенттің кәсіби таңдау</w:t>
        <w:br/>
        <w:t>жасауы, жеке оқу траекториясын саналы қалыптастыруға ықпал етуі қажет.</w:t>
        <w:br/>
        <w:t>2. Жүйе теория мен практиканың байланысы, түсініліктілік пен жүйелілік,</w:t>
        <w:br/>
        <w:t>саналылық пен шығармашылық белсенділік, жоғары ғылыми деңгейде білім</w:t>
        <w:br/>
        <w:t>беру қағидаларының талаптарына сай болу керек.</w:t>
        <w:br/>
        <w:t>АҚШ-тың жоғары білім беру жүйесіндегі, оның ішінде студенттерге</w:t>
        <w:br/>
        <w:t>академиялық қолдау көрсету бағдарламаларына теориялық, тәжірибелік талдау</w:t>
        <w:br/>
        <w:t>жүргізу, олардың жеке бір ұйымдасқан студенттерге қолдау көрсету орталығы</w:t>
        <w:br/>
        <w:t>ретінде жұмыс атқаратынан аңғартады. Демек, білім алушылардың субьектік</w:t>
        <w:br/>
        <w:t>позициясын белсендіру, жекедараландыру, оқу-танымдық дағдыларын,</w:t>
        <w:br/>
        <w:t>дербестігін, студентке өмір бойы білім алу дағдыларын қалыптастыруды</w:t>
        <w:br/>
        <w:t>көздейтін кредиттік оқыту технологиясында студентттерге академиялық қолдау</w:t>
        <w:br/>
        <w:t>көрсетуді кешенді түрде жүргізуіміз қажет. Сонда ғана, бұл жаңа бағыт оң</w:t>
        <w:br/>
        <w:t>нәтиже береді. Себебі, академиялық қолдау көрсету , студенттің жеке оқу</w:t>
        <w:br/>
        <w:t>траекториясын саналы қалыптастыру арқылы, оны жүзеге асыру үдерісін</w:t>
        <w:br/>
        <w:t>жеңілдетіп, білім алушының жекетұлғалық, кәсіби дамуына оң ықпалын</w:t>
        <w:br/>
        <w:t>тигізеді. Білім алушыларға академиялық қолдау көрсету кешенін ұйымдастыру</w:t>
        <w:br/>
        <w:t>барысында институттың мақсаты мен міндеттері, студенттердің академиялық,</w:t>
        <w:br/>
        <w:t>әлеуметтік қажеттіліктері, факультеттің мүмкіндіктері, оқу бағдарламалары мен</w:t>
        <w:br/>
        <w:t>курстарының күрделілігі, университеттің қаржылық жағдайы, құрылымы</w:t>
        <w:br/>
        <w:t>сияқты маңызды мәселелерді ескерген жөн. Соған сәйкес, зерттеуде біз</w:t>
        <w:br/>
        <w:t>академиялық қолдау көрсетуді ұйымдастырудың қосымша (бирріетепіагу</w:t>
        <w:br/>
        <w:t>Мойе!) моделін ұстанамыз. Факультеттің кеңесшілері, эдвайзерлері,</w:t>
        <w:br/>
        <w:t>тьюторлары студенттің оқу барысындағы қиындықтары мен кемшіліктерін</w:t>
        <w:br/>
        <w:t>шешуге атсалысады, сонымен қатар, әрекеттесу субьектілері (студент немесе</w:t>
        <w:br/>
        <w:t>кеңесші) қосымша ақпарат немесе кеңес алу үшін университетке ортақ, арнайы</w:t>
        <w:br/>
        <w:t>студентке қолдау көрсету орталығына жүгіне алады.</w:t>
        <w:br/>
        <w:t>93</w:t>
        <w:br/>
        <w:t>қағидасын жүзеге асыру мақсатымен енгізілген жаңа педагогикалық қызмет,</w:t>
        <w:br/>
        <w:t>кәсіби бағыт. Тьютор- жаңашыл, дәстүрлі емес, қазақстандық педагогика үшін</w:t>
        <w:br/>
        <w:t>әлі жете меңгерілмеген ұғым деп те айта аламыз. Соған байланысты,</w:t>
        <w:br/>
        <w:t>қазақстандық жоғары білім беру жүйесінде тьюторлық іс-әрекеттің тәжірибесі</w:t>
        <w:br/>
        <w:t>шектеулі қолдануда. Кредиттік оқыту технологиясында, білім алушылар жеке</w:t>
        <w:br/>
        <w:t>оқу траекториясын қалыптастыру мақсатында элективті пәндермен қоса,</w:t>
        <w:br/>
        <w:t>оқытушы-тьюторларды да таңдау құқығы бар. Соған байланысты да,</w:t>
        <w:br/>
        <w:t>профессор-оқытушылар құрамына, педагогтың имиджі, жекетұлғалық, кәсіби</w:t>
        <w:br/>
        <w:t>өсуіне, біліктілігін арттыру бойынша үнемі жұмыс істеуін талап етеді, заман</w:t>
        <w:br/>
        <w:t>талаптарына сай бәселекестіктен көрінуі де қажет. Қазіргі педагог-</w:t>
        <w:br/>
        <w:t>тьюторлардың бәсекелестіктен көріну белгілеріне, шет тілдерін білуі, шет</w:t>
        <w:br/>
        <w:t>тілінде дәрістер оқи білуі, мамандық бойынша өндірістік тәжірибесі болуы,</w:t>
        <w:br/>
        <w:t>ақпараттық технологияларды қолдана білуі, ғылыми-зерттеу жұмыстарымен</w:t>
        <w:br/>
        <w:t>айналысуы жатады. Сонымен қатар, тьюторлар, өзі жұмыс атқаратын ЖОО-</w:t>
        <w:br/>
        <w:t>ның саясатын ұстанып, оның қоғамдық өміріне де белсене атсалысады.</w:t>
        <w:br/>
        <w:t>Элективті курстардың қарқынды ендірілуі, еңбек нарығына сай, қажетті</w:t>
        <w:br/>
        <w:t>курстарды жасауды талап етеді. Кредиттік оқыту технологиясында оқыту</w:t>
      </w:r>
    </w:p>
    <w:p>
      <w:r>
        <w:t>үдерісі интерактивті оқыту әдістеріне, сапалы әдістемелік, дидактикалық</w:t>
        <w:br/>
        <w:t>материалдарға, пән тьюторының жекетұлғалық, кәсіби өсуіне, оқу курсы,</w:t>
        <w:br/>
        <w:t>академиялық этика саясатына негізделетінін айқындадық.</w:t>
        <w:br/>
        <w:t>Соған байланысты, ҚР университеттеріндегі, тьюторлардың басты</w:t>
        <w:br/>
        <w:t>мақсаты, студенттердің білім алу, кәсіби, ғылыми қызығушылықтарын</w:t>
        <w:br/>
        <w:t>айқындауға көмектесу, жеке оқу траекториясын қалыптастыруға қолдау</w:t>
        <w:br/>
        <w:t>көрсету.</w:t>
        <w:br/>
        <w:t>ҚР университеттерінде тьютор жүйесі, білім алу үдерісі жеке-дара</w:t>
        <w:br/>
        <w:t>құбылыс, сондықтан әрбір білім алушы өзіндік оқу іс әрекетіне жауапты болуы</w:t>
        <w:br/>
        <w:t>қажет деген жаңа кредиттік оқыту технологиясының позициясымен келді. Осы</w:t>
        <w:br/>
        <w:t>тұрғыдан қарастырудан, студентті, жеке оқу траекториясын «басқарушы»</w:t>
        <w:br/>
        <w:t>ретінде қабылдап, оны қалыптастыруға қажетті оқу дағдылары мен</w:t>
        <w:br/>
        <w:t>техникаларын меңгертуге бағытталған. Дегенмен, қазақстандық ғылыми</w:t>
        <w:br/>
        <w:t>әдебиеттерде «студенттің жеке оқу траекториясы» ұғымы толық анықталмаған,</w:t>
        <w:br/>
        <w:t>концептуалды -теориялық тұрғыдан қарастырылмаған.</w:t>
        <w:br/>
        <w:t>Тьютор-оқытушылар, студенттің кәсіби біліктілік деңгейін, пәнаралық</w:t>
        <w:br/>
        <w:t>түсініктерді, мәселелерді шешудің әмбебап әдістерін, әртүрлі ақпарат көздерін</w:t>
        <w:br/>
        <w:t>қолдануға бағытталған, оқу жоспарын элективті оқу пәндерімен толықтыруда.</w:t>
        <w:br/>
        <w:t>ҚР Білім беру министрлігінің отырыстарында, әртүрлі академиялық іс-</w:t>
        <w:br/>
        <w:t>шараларда, университеттерде, жеке-дара тьюторлар институтын құру туралы</w:t>
        <w:br/>
        <w:t>пікірталастар жүргізілуде. Бірнеше мамандар, университеттерде, тьюторлар</w:t>
        <w:br/>
        <w:t>институтын құруды қажет етпейді деген пікірді ұстанады. Бұған, кеңестік</w:t>
        <w:br/>
        <w:t>жоғары білім беру жүйесінде қалыптасқан стереотиптермен дәстүрлердің орын</w:t>
        <w:br/>
        <w:t>алуы, сонымен қатар, университеттерде тьютор қызметін, пән оқытушылары</w:t>
        <w:br/>
        <w:t>мен ғылыми жетекшілердің, кейбір жағдайларда топ кураторларының</w:t>
        <w:br/>
        <w:t>орындауы да әсер етеді. Шын мәнінде, тьютор, лектордың әзірлеген пән</w:t>
        <w:br/>
        <w:t>силлабусы негізінде, артта қалушы студенттермен де, жеке-дара жұмыс жасауы</w:t>
        <w:br/>
        <w:t>қажет. Дегенмен, оқу жүктемесінің көлеміне, әртүрлі кафедралық,</w:t>
        <w:br/>
        <w:t>89</w:t>
        <w:br/>
        <w:t>2.3 Университет студенттеріне академиялық қолдау көрсету кешенін</w:t>
        <w:br/>
        <w:t>ұйымдастырудың құрылымдық-теориялық моделі</w:t>
        <w:br/>
        <w:t>Педагогикалық ғылымда соңғы жылдары В.Г. Афанасьев |160), В.А.</w:t>
        <w:br/>
        <w:t>Веников |161), Б.А. Глинский |162), Ю.А. Конержевский (163|, Ф.Ф. Королев</w:t>
        <w:br/>
        <w:t>П64), Н.В. Кузьмина |166), И.Б. Новик |167| сияқты ғалымдардың еңбектеріне</w:t>
        <w:br/>
        <w:t>негізделген моделдеу әдісі кеңінен қолданылады. Моделдеу-зерттеу</w:t>
        <w:br/>
        <w:t>обьектісінің мәнін толық айқындауға мүмкіндік береді. Модель сөзі грек</w:t>
        <w:br/>
        <w:t>тілінен «"тпоаив, тоа4шив» өлшем, бейне, әдіс деген ұғымдарды білдіреді. Ал,</w:t>
        <w:br/>
        <w:t>ғылымда кең тұрғыда модель сөзі кейбір шартты жағдайларда зерттеу</w:t>
        <w:br/>
        <w:t>жұмысының түпнұсқасының қасиеттерін қайта жасайтын аналог, түпнұсқаның</w:t>
        <w:br/>
        <w:t>орнын басушы (ақиқаттың үзіндісі) деген мағынаны білдіреді. Мысалы,</w:t>
        <w:br/>
        <w:t>В.А.Штофф |168| «модель -бейнелеу, қайта жаңғырту арқылы теориялық</w:t>
        <w:br/>
        <w:t>немесе тәжірибелік түрде жүзеге асатын жүйе негізінде, зерттеу обьектісі</w:t>
        <w:br/>
        <w:t>туралы жаңа ақпараттар, ғылыми ой тұжырымдар жасауға мүмкіндік береді»-</w:t>
        <w:br/>
        <w:t>деген анықтама береді.Бұл анықтамадан моделдің төрт белгісін айқындаймыз:</w:t>
        <w:br/>
        <w:t>- ойша бейнеленетін немесе тәжірибеде жүзеге асатын жүйе;</w:t>
        <w:br/>
        <w:t>- зерттеу обьектісін қайта жасайды немесе бейнелейді;</w:t>
        <w:br/>
        <w:t>- обьектінің орнын басады;</w:t>
        <w:br/>
        <w:t>- обьект туралы жаңа ақпарат береді.</w:t>
        <w:br/>
        <w:t>Сонымен, «модель әдісі» зерттеу обьектісіне ұқсас болып келетін, оның</w:t>
        <w:br/>
        <w:t>құрылымын, қасиеттері мен байланыстарын кішірейтіп көрсетететін сызба,</w:t>
      </w:r>
    </w:p>
    <w:p>
      <w:r>
        <w:t>кесте және т.б. түріндегі жасанды бейне. Басқаша айтқанда, модель, таным</w:t>
        <w:br/>
        <w:t>үдерісі кезінде, негізгі зерттеу обьектісі туралы жаңа ақпарат беретін қосымша</w:t>
        <w:br/>
        <w:t>құрал. Олай болса, моделдеу дегеніміз зерттеу үшін таңдалған, бір обьектінің</w:t>
        <w:br/>
        <w:t>негізгі белгілерін екінші бір обьектіде елестету. Моделдеу әдісі педагогикалық</w:t>
        <w:br/>
        <w:t>обьектінің формалары, құрамы мен қызмет ету құрылымы немесе дамуын оның</w:t>
        <w:br/>
        <w:t>құрамдас бөліктері мен ішкі байланыстардың негізінде бейнелеу арқылы</w:t>
        <w:br/>
        <w:t>қамтамасыз етеді.</w:t>
        <w:br/>
        <w:t>Осы зерттеу жұмысында АҚШ-тың жоғары білім беру жүйесіндегі</w:t>
        <w:br/>
        <w:t>академиялық қолдау көрсету үдерісінің ерекшеліктерін айқындап, оның</w:t>
        <w:br/>
        <w:t>тәжірибесін жүйелілік тұрғыдан қарастыру негізінде Қазақтанның</w:t>
        <w:br/>
        <w:t>университеттерінде қолдануға мүмкін болатын студенттерге академиялық</w:t>
        <w:br/>
        <w:t>қолдау көрсетудің құрылымдық-теориялық моделін жасауды жүйе тұрғысынан</w:t>
        <w:br/>
        <w:t>қарастырамыз. Осы жағдайда басты назар аудартатын категория «жүйе» ұғымы</w:t>
        <w:br/>
        <w:t>болғандықтан, онын мәнін анықтауды қажет етеді.</w:t>
        <w:br/>
        <w:t>Жүйе - белгілі бір тұтастықты құрайтын өзара байланысқан және өзара</w:t>
        <w:br/>
        <w:t>әрекеттесетін элементтердің жиынтығы | 169). Т.Т. Ғалиев жүйені «қойылған</w:t>
        <w:br/>
        <w:t>мақсатқа жету үшін жобаланатын заңдылықпен байланысқан және өзара</w:t>
        <w:br/>
        <w:t>әрекеттесетін элементтердің жиынтығы» деп нақтылайды (170).</w:t>
        <w:br/>
        <w:t>Сонымен, ғалымдардың «жүйе» ұғымына берілген анықтамаларына</w:t>
        <w:br/>
        <w:t>сүйене отырып, АҚШ тәжірибесін зерделеу негізінде жасалған, университет</w:t>
        <w:br/>
        <w:t>студенттеріне бағытталған академиялық қолдау көрсету компоненттерін бір-</w:t>
        <w:br/>
        <w:t>бірімен байланысқанда, тұрақты бірлік құрайтын элементтерден тұрады деп</w:t>
        <w:br/>
        <w:t>қорытынды жасай аламыз. Зерттеуіміздің міндеттеріне орай, АҚШ-тың жоғары</w:t>
        <w:br/>
        <w:t>92</w:t>
        <w:br/>
        <w:t>3 ТАРАУ СТУДЕНТТЕРГЕ АКАДЕМИЯЛЫҚ ҚОЛДАУ КӨРСЕТУ</w:t>
        <w:br/>
        <w:t>БАҒЫТЫНДАҒЫ АҚШ ТӘЖІРИБЕСІН ЕНДІРУДІҢ ӘДІСТЕМЕСІ</w:t>
        <w:br/>
        <w:t>3.1 Студенттерге академиялық қолдау көрсету моделін жүзеге</w:t>
        <w:br/>
        <w:t>асырудағы тәжірибелік-эксперименттік дайындық жұмыстары</w:t>
        <w:br/>
        <w:t>Диссертациялық жұмыстың 1, 2 тарауларында АҚШ-тың жоғары білім</w:t>
        <w:br/>
        <w:t>беру жүйесінде студенттерге академиялық қолдау көрсетудің теориялық</w:t>
        <w:br/>
        <w:t>маңызды жақтары, студенттерге қолдау көрсетудің тарихи тұрғыдан</w:t>
        <w:br/>
        <w:t>қалыптасуын, университеттерде студенттің жеке оқу траекториясын</w:t>
        <w:br/>
        <w:t>қалыптастыруды, жалпы білім беру үдерісін жекедаралануын мақсат ететін,</w:t>
        <w:br/>
        <w:t>академиялық қолдау көрсету орталықтарының маман даярлаудағы рөлі,</w:t>
        <w:br/>
        <w:t>ұйымдастырудың озық тәжірибелері, модельдері, бағдарламалары анықталды.</w:t>
        <w:br/>
        <w:t>ҚР және АҚШ жоғары оқу орындарында академиялық қолдау көрсету</w:t>
        <w:br/>
        <w:t>бағдарламаларына салыстырмалы талдау жасалынып, ҚР университеттерінде</w:t>
        <w:br/>
        <w:t>кредиттік оқыту технологиясында қолдануға мүмкін болатын студенттерге</w:t>
        <w:br/>
        <w:t>академиялық қолдау көрсетудің құрылымдық-теориялық моделі теориялық</w:t>
        <w:br/>
        <w:t>тұрғыдан негізделді.</w:t>
        <w:br/>
        <w:t>Диссертациялық жұмыстың келесі логикалық міндетін шешу үшін, кредиттік</w:t>
        <w:br/>
        <w:t>оқыту технологиясында білім алушылардың академиялық кедергілерінің</w:t>
        <w:br/>
        <w:t>алдын-алу, жеке оқу траекториясын саналы қалыптастыруға, жүзеге асыруға</w:t>
        <w:br/>
        <w:t>әсер ететін 2.3 параграфта берілген, университет студенттеріне академиялық</w:t>
        <w:br/>
        <w:t>қолдау көрсетудің құрылымдық теориялық моделінің тиімділігін тәжірибелік-</w:t>
        <w:br/>
        <w:t>эксперимент жүзінде тексерілді. Соған сәйкес, бұл бөлімде, университет</w:t>
        <w:br/>
        <w:t>студенттеріне академиялық қолдау көрсетудің құрылымдық- теориялық</w:t>
        <w:br/>
        <w:t>моделін тәжірибеге ендірудің мазмұнды және процессуалды ерекшеліктері,</w:t>
        <w:br/>
        <w:t>алынған нәтижелерге талдау, зерттеу жұмысының қорытындылары</w:t>
        <w:br/>
        <w:t>мазмұндалады.</w:t>
        <w:br/>
        <w:t>Педагогикалық эксперимент танымның эмпирикалық деңгейіндегі</w:t>
        <w:br/>
        <w:t>зерттеудің негізгі әдісі болып табылады, ол құбылыстардың өту барысының</w:t>
      </w:r>
    </w:p>
    <w:p>
      <w:r>
        <w:t>нақты белгіленген жағдайларын зерттеуге бағытталған. Экспериментте</w:t>
        <w:br/>
        <w:t>құбылыстың табиғи жағдайларда бақылап- зерттеуге болмайтын белгілерін</w:t>
        <w:br/>
        <w:t>ашуға болады. Эксперимент зерттеу құбылыстарын басқа шарттар мен</w:t>
        <w:br/>
        <w:t>жағдайлардан бөліп алып, құбылыстар мен деректерді «таза күйінде» зерттеуге</w:t>
        <w:br/>
        <w:t>мүмкіндік береді, ғылыми зерттеудің теориялық және эмпирикалық деңгейлері</w:t>
        <w:br/>
        <w:t>арасындағы байланыстырушы буын. Оның мақсаты ғылыми теория немесе</w:t>
        <w:br/>
        <w:t>болжамды растау немесе жоққа шығару, сондай-ақ эмприкалық заңдылықтарды</w:t>
        <w:br/>
        <w:t>шығару және нақты білімге жету.</w:t>
        <w:br/>
        <w:t>Эксперимент пен практикалық іс-әрекеттің басқа формалары арасындағы</w:t>
        <w:br/>
        <w:t>шектеулер шамалы, сондықтанда эксперимент таным әдісі де, оқу-тәрбие</w:t>
        <w:br/>
        <w:t>үдерісін оңтайландыру жолы да бола алады. Осыған байланысты, біз</w:t>
        <w:br/>
        <w:t>эксперименттік жұмыстың жоспарын, мақсатын, мүмкін болатын нәтижелерін</w:t>
        <w:br/>
        <w:t>де ойластырдық. Сонымен қатар, тәжірибелі -эксперимент жұмыстарын</w:t>
        <w:br/>
        <w:t>жүргізудің осы аталған қағидаларына сүйене отырып, университет</w:t>
        <w:br/>
        <w:t>102</w:t>
        <w:br/>
        <w:t>қабылданады, олай болса, академиялық қолдау көрсету барысында студенттің</w:t>
        <w:br/>
        <w:t>қажеттіліктері мен мүмкіндіктері басты орында болады.</w:t>
        <w:br/>
        <w:t>23Еріктілік қағидасы(студент академиялық қолдау көрсету қызметкерлеріне</w:t>
        <w:br/>
        <w:t>күрделі мәселелерді шешу және жеке оқу траекториясын құруда бірігіп шешім</w:t>
        <w:br/>
        <w:t>қабылдауда, кеңес алуға жүгіну мәселелерінде өзіндік дербес шешімдерді</w:t>
        <w:br/>
        <w:t>қабылдайды.</w:t>
        <w:br/>
        <w:t>3) Субьектік ұстанымын белсендіру қағидасы - (академиялық кеңесші</w:t>
        <w:br/>
        <w:t>студенттің үздіксіз білім алуына жауаптылығын арттыруға, оқу іс-әрекетін, оқу</w:t>
        <w:br/>
        <w:t>траекториясын аса ұқыптылықпен жоспарлауға, таңдау жасауға, дербес шешім</w:t>
        <w:br/>
        <w:t>қабылдауға, өзінің жетістіктерін бағалауға жағдай жасауы қажет. Бұл жағдайда,</w:t>
        <w:br/>
        <w:t>студенттің кеңесшімен бірігіп жұмыс атқаруға ұмтылысы, маңызды болады).</w:t>
        <w:br/>
        <w:t>4) Теңқұқықтық қағидасы (субьект-субьектік қарым-қатынас)- академиялық</w:t>
        <w:br/>
        <w:t>кеңес беру үдерісінде әрбір қатысушы белсенді субьект ретінде қабылданады.</w:t>
        <w:br/>
        <w:t>Академиялық кеңес беру, студент пен кеңесші іс-әрекеттің нәтижесіне бірдей</w:t>
        <w:br/>
        <w:t>жауапты. Кеңесшінің басты міндеті, студентке өзін-өзі тануға, түсінуге,</w:t>
        <w:br/>
        <w:t>қабілеттерін, қызығушылықтары мен бейімділігін айқындауға, саналы дербес</w:t>
        <w:br/>
        <w:t>таңдау жасауға, мәселелерді шешу, және оларды жүзеге асыруда өзінің</w:t>
        <w:br/>
        <w:t>мүмкіндіктерін бағалауға көмектесу.</w:t>
        <w:br/>
        <w:t>5) Икемділік қағидасы - оған сәйкес, академиялық қолдау көрсету үдерісі</w:t>
        <w:br/>
        <w:t>ситуативті,себебі, әрбір студент өзіндік ерекшеліктері бар жеке тұлға, соған</w:t>
        <w:br/>
        <w:t>сәйкес, оларда бірдей академиялық жағдай немесе қиыншылықтар</w:t>
        <w:br/>
        <w:t>туындамайды, және әртүрлі жағдайда оларды шешуге бағытталған,студенттің</w:t>
        <w:br/>
        <w:t>кәсіби дамуына, жауаптылығын арттыруға әсер ететін әмбебап әдістер де жоқ.</w:t>
        <w:br/>
        <w:t>Осыған байланысты, студентке университет жағдайында қолдау көрсету үдерісі</w:t>
        <w:br/>
        <w:t>дайын шешімдер мен әдістерді пайдалану мүмкін емес; ол академиялық қолдау</w:t>
        <w:br/>
        <w:t>көрсету субьектілерін дербес анализ және үнемі рефлексивті іс-әрекет жасауға</w:t>
        <w:br/>
        <w:t>мәжбүрлейді.</w:t>
        <w:br/>
        <w:t>6) Бірлесіп жұмыс атқару (кооперация) қағидасы - академиялық қолдау</w:t>
        <w:br/>
        <w:t>көрсету студенттің толыққанды кәсіби қалыптасуымен, жеке оқу</w:t>
        <w:br/>
        <w:t>траекториясын құруға қамтамасыз ететін үдеріс. Дегенмен, академиялық</w:t>
        <w:br/>
        <w:t>қолдау көрсету қызметкерлері, студенттің кәсіби қалыптасуына әсер ететін</w:t>
        <w:br/>
        <w:t>жеке буын емес екенін ұмытпай, өзіндік біліктілігінің мүмкіндігін адекватты</w:t>
        <w:br/>
        <w:t>бағалап, қажетті жағдайда студентті басқа ұйымдарға, университет</w:t>
        <w:br/>
        <w:t>қызметтеріне бағыттауы керек.</w:t>
        <w:br/>
        <w:t>7) Жекедаралану қағидасы | - білім алушылардың академиялық</w:t>
        <w:br/>
        <w:t>қиыншылықтарын шешуде жағымды жағдай жасау үшін, олардың жеке-дара</w:t>
        <w:br/>
        <w:t>қызығушылықтарын, білім алу қажеттіліктерін, мүмкіндіктерін ескеру қажет.</w:t>
        <w:br/>
        <w:t>АҚШ ууниверситеттеріндегі озық академиялық қолдау көрсету</w:t>
        <w:br/>
        <w:t>бағдарламаларына талдау жасау барысында, іріктеліп алынған академиялық</w:t>
        <w:br/>
        <w:t>эдвайзер, тьютор ментор бағдарламалары мен бірінші курс студенттеріне</w:t>
        <w:br/>
        <w:t>арналған бағыт-бағдар беруші курстары, университет студенттеріне</w:t>
        <w:br/>
        <w:t>академиялық қолдау көрсету кешенінің құрылымдық моделінің компоненттерін</w:t>
      </w:r>
    </w:p>
    <w:p>
      <w:r>
        <w:t>құрады.</w:t>
        <w:br/>
        <w:t>Дамытушы академиялық эдвайзер (Асааетіс айУізіпе) - академиялық</w:t>
        <w:br/>
        <w:t>қолдау көрсетудің негізгі компоненті ретінде, білім алушылардың жеке - дара</w:t>
        <w:br/>
        <w:t>96</w:t>
        <w:br/>
        <w:t>отырып, оның маңыздылығын, субьективті құндылығын бейнелейтін</w:t>
        <w:br/>
        <w:t>номиналды жауаптар алуға мүмкіндік береді.</w:t>
        <w:br/>
        <w:t>Айқындаушы эксперименттің барысында алынған мәліметтер</w:t>
        <w:br/>
        <w:t>университет студенттерінің ауызша, жазбаша мәліметтері болғандықтан, талдау</w:t>
        <w:br/>
        <w:t>жүргізу бірлігі ретінде белгілі бір ақпарат беретін респонденттердің сыни ой-</w:t>
        <w:br/>
        <w:t>пікірлерін, жауаптарын қарастырдық.</w:t>
        <w:br/>
        <w:t>Алдымен, кредиттік оқыту технологиясында студенттің жеке оқу</w:t>
        <w:br/>
        <w:t>траекториясын жобалауда кезіктіретін академиялық кедергілерін,</w:t>
        <w:br/>
        <w:t>қиыншылықтары туралы оқытушы-эдвайзерлердің ақпараттық хабардарлығын</w:t>
        <w:br/>
        <w:t>айқындау мақсатымен сауалнама жүргізілді (қосымша 1). Сауалнама</w:t>
        <w:br/>
        <w:t>нәтижелеріне талдау жүргізілді, төмендегі кесте түрінде берілді:</w:t>
        <w:br/>
        <w:t>Кесте 9 Кредиттік оқыту технологиясында студенттердің</w:t>
        <w:br/>
        <w:t>академиялық кедергілері туралы оқытушы-эдвайзерлердің ақпараттық</w:t>
        <w:br/>
        <w:t>хабардарлығы</w:t>
        <w:br/>
        <w:t>Х9 Сұрақтардың мазмұны Жауап нұсқалары</w:t>
        <w:br/>
        <w:t>Иә Жоқ</w:t>
        <w:br/>
        <w:t>1 Студенттер кредиттік оқыту технологиясында 83% 17%</w:t>
        <w:br/>
        <w:t>жеке оқу траекториясын жобалауда, жүзеге</w:t>
        <w:br/>
        <w:t>асыруда академиялық кедергілерді кезіктіреді</w:t>
        <w:br/>
        <w:t>ме?</w:t>
        <w:br/>
        <w:t>2 Студенттің академиялық мәселелерін шешуге 75% 25%</w:t>
        <w:br/>
        <w:t>өз үлесіңізді қостыңыз ба?</w:t>
        <w:br/>
        <w:t>3 Студенттің академиялық мәселелерін шешуге 33% 67%</w:t>
        <w:br/>
        <w:t>атсалысу үшін қажетті кәсіби біліміңіз</w:t>
        <w:br/>
        <w:t>жеткілікті ме?</w:t>
        <w:br/>
        <w:t>4 Оқу барысында студенттің кезіктіретін 100%</w:t>
        <w:br/>
        <w:t>академиялық кедергілерін шешу мақсатымен</w:t>
        <w:br/>
        <w:t>арнайы курстарды енгізу қажет пе?</w:t>
        <w:br/>
        <w:t>5 Осы бағыттағы арнайы дайындықтан 7</w:t>
        <w:br/>
        <w:t>өткеннен кейін, студенттердің академиялық</w:t>
        <w:br/>
        <w:t>кедергілерін шешуге белсенді атсалысасыз ба?</w:t>
        <w:br/>
        <w:t>Сауалнама мәліметтеріне талдау жасаудан, оқытушы -эдвайзерлердің</w:t>
        <w:br/>
        <w:t>басым көпшілігі (83%) студенттердің кредиттік оқыту технологиясында жеке</w:t>
        <w:br/>
        <w:t>оқу траекториясын құрастыруда, жүзеге асыруда академиялық кедергілерді</w:t>
        <w:br/>
        <w:t>кезіктіретінін ,75% оқытушы -эдвайзерлер студенттердің академиялық</w:t>
        <w:br/>
        <w:t>мәселелерін шешуге өз үлесіңізді қосқанын растайды. Дегенмен, 67%</w:t>
        <w:br/>
        <w:t>респонденттер қалыптасқан академиялық сұрақтарды шешуге қажетті кәсіби</w:t>
        <w:br/>
        <w:t>білімдерінің жеткіліктіз екені туралы пікірді ұстанады. Сонымен қатар, 100%</w:t>
        <w:br/>
        <w:t>жауап берушілер, білім алу барысында студенттің кезіктіретін академиялық</w:t>
        <w:br/>
        <w:t>кедергілерін шешу мақсатымен арнайы курстарды енгізу қажеттігімен келіседі,</w:t>
        <w:br/>
        <w:t>93% оқытушы -эдвайзер арнайы дайындықтан өткеннен кейін, студенттердің</w:t>
      </w:r>
    </w:p>
    <w:p>
      <w:r>
        <w:t>академиялық кедергілерін шешуге белсенді қатысатынын растайды. Оқытушы</w:t>
        <w:br/>
        <w:t>104</w:t>
        <w:br/>
        <w:t>мақсаты, міндеттері; оқу-танымдық дербес іс-әрекетті ұйымдастыруды</w:t>
        <w:br/>
        <w:t>жоспарлау; оқу- танымдық іс- әрекетті басқару және бағалау; ақыл-ой еңбегінің</w:t>
        <w:br/>
        <w:t>мәдениетін қалыптастыру; жеке оқу жоспарын саналы құру туралы түсініктер</w:t>
        <w:br/>
        <w:t>қалыптасуы қажет. Бағыт-бағдар беру курстарын, арнайы дайындықтан өткен</w:t>
        <w:br/>
        <w:t>академиялық эдвайзерлердің жүргізілуі міндетті.</w:t>
        <w:br/>
        <w:t>Жеке-дара оқу траекториясын жүзеге асыру, оқуға арналған уақытты</w:t>
        <w:br/>
        <w:t>рационалды пайдалануда, әртүрлі бағыттағы өздік жұмыстарды орындау үшін</w:t>
        <w:br/>
        <w:t>жоғары білім беру жүйесі білім алушылардан белсенділік, бастамашылық,</w:t>
        <w:br/>
        <w:t>жауапкершілік, дербестік сияқты жекетұлғалық қасиеттерін көрінуін талап</w:t>
        <w:br/>
        <w:t>етеді. Аталған міндеттер мен жүктемелер әсіресе бірінші курс студенттері үшін</w:t>
        <w:br/>
        <w:t>қиындықтар туындатады. Л.Н.Гумилев: атындағы Еуразия Ұлттық</w:t>
        <w:br/>
        <w:t>университетінің студенттерімен жүргізілген сауалнама қорытындысының</w:t>
        <w:br/>
        <w:t>эмпирикалық мәліметтерін анализдеу, сонымен қатар студенттер мен</w:t>
        <w:br/>
        <w:t>оқытушылармен жүргізілген сұхбаттасуларға сүйене отырып, студенттердің</w:t>
        <w:br/>
        <w:t>академиялық қиыншылықтарын шартты түрде төртке бөлуге болады:</w:t>
        <w:br/>
        <w:t>ТГууниверситетке бейімделу (адаптация) - (университет құрылымының, оқу</w:t>
        <w:br/>
        <w:t>үдерісінің ерекшеліктері, саясаты, студенттің құқықтары мен міндеттері</w:t>
        <w:br/>
        <w:t>туралы білімдерінің жоқтығы);</w:t>
        <w:br/>
        <w:t>О)оқу үдерісінде өзін-өзі ұйымдастыру - (уақытын ұйымдастыруға,</w:t>
        <w:br/>
        <w:t>жекебастық немесе оқумен байланысты қиындықтарды шешуге</w:t>
        <w:br/>
        <w:t>дайынсыздығы);</w:t>
        <w:br/>
        <w:t>Зустуденттің өздік жұмысы - (әртүрлі формадағы өздік жұмыстарды</w:t>
        <w:br/>
        <w:t>орындауда оқу дағдысының жеткіліксіздігі);</w:t>
        <w:br/>
        <w:t>Әууниверситеттің білім беру үдерісінде таңдау жасау - (жеке оқу</w:t>
        <w:br/>
        <w:t>траекториясын, элективті оқу пәндерін таңдаудағы сенімсіздік немесе</w:t>
        <w:br/>
        <w:t>еліктеу, өмірлік және кәсіби жоспарларын нақты айқындай алмау, мақсат</w:t>
        <w:br/>
        <w:t>қоюды қажетсінбеу).</w:t>
        <w:br/>
        <w:t>Бұл бағыттар студенттің кәсіби дамуының негізі болатын жеке оқу</w:t>
        <w:br/>
        <w:t>траекториясын жоспарлау мен жүзеге асырудағы негізгі кедергілер, сондықтан</w:t>
        <w:br/>
        <w:t>академиялық қолдау көрсету қызметтері мен студенттің әрекеттесуі осы</w:t>
        <w:br/>
        <w:t>мәселелерді шешуге бағытталуы тиіс.</w:t>
        <w:br/>
        <w:t>Зерттеу аясында бейімделу үдерісін, жай ғана тұлғаның жаңа ортаға тез</w:t>
        <w:br/>
        <w:t>арада үйренуі емес, керісінше, кредиттік оқыту технологиясында жеке оқу</w:t>
        <w:br/>
        <w:t>траекториясын саналы қалыптастыруға мүмкіндік беретін, университетте</w:t>
        <w:br/>
        <w:t>білім алуға қажетті білімдер мен біліктіліктер жүйесін меңгеру, бейімделуші</w:t>
        <w:br/>
        <w:t>іс-әрекетке қажетті маңызды сапаларды қалыптастыратын белсенді саналы</w:t>
        <w:br/>
        <w:t>іс-әрекет ретінде қарастырамыз.</w:t>
        <w:br/>
        <w:t>Жоғарыда айтылғандай, жоғары білім беру жүйесінің үрдісін талдау,</w:t>
        <w:br/>
        <w:t>кредиттік оқыту технологиясын пайдалану арқылы оқу үдерісін</w:t>
        <w:br/>
        <w:t>ұйымдастырудың негізгі міндеттері: білім көлемін біріздендіру, оқытуды</w:t>
        <w:br/>
        <w:t>барынша дараландыру үшін білім алушыларға жағдай туғызу, білім</w:t>
        <w:br/>
        <w:t>алушылардың өзіндік жұмыстарының рөлі мен тиімділігін күшейту және т.б.</w:t>
        <w:br/>
        <w:t>талаптары мен басымдықтарын, сонымен қатар, ақпараттық технологиялар</w:t>
        <w:br/>
        <w:t>даму жағдайында студенттердің талаптарын ескере отырып, академиялық</w:t>
        <w:br/>
        <w:t>қолдау көрсету қызметінің келесі функцияларын айқындадық: студенттің</w:t>
        <w:br/>
        <w:t>98</w:t>
      </w:r>
    </w:p>
    <w:p>
      <w:r>
        <w:t>Ұсынылып отырған әрбір академиялық қолдау көрсету формаларының</w:t>
        <w:br/>
        <w:t>басымдықтары Мен шектеулері бар. Олардың ұтымды пайдалануы</w:t>
        <w:br/>
        <w:t>проблемалық жағдайдың, білім алушыларға әсер ету ерекшеліктеріне</w:t>
        <w:br/>
        <w:t>байланысты жүргізіледі. Студент пен академиялық қолдау көрсету</w:t>
        <w:br/>
        <w:t>компоненттерінің әрекеттесуінде әртүрлі құралдарды қолдану, академиялық</w:t>
        <w:br/>
        <w:t>кеңес беру үдерісінің мазмұнынын сипаттайды. Технологиялық мәдениет</w:t>
        <w:br/>
        <w:t>дәуірінде ақпараттық коммуникация құралдары (интернет, электронды пошта,</w:t>
        <w:br/>
        <w:t>форум,чат, блок, телефон, факс және т.б.) студент пен академиялық қолдау</w:t>
        <w:br/>
        <w:t>көрсету персоналдарымен үнемі байланыста болуға мүмкіндік береді.</w:t>
        <w:br/>
        <w:t>Дегенмен, ақпараттық коммуникативтік технологиялар, бетпе-бет қарым-</w:t>
        <w:br/>
        <w:t>қатынас жасауды алмастыра алмайды, біздің моделімізде қосымша байланыс</w:t>
        <w:br/>
        <w:t>жасау құралы ретінде қарастырылады.</w:t>
        <w:br/>
        <w:t>Академиялық қолдау көрсетудің нәтижесі, білім алушының жеке оқу</w:t>
        <w:br/>
        <w:t>траекториясын саналы қалыптастыруда, жүзеге асыруда кезіктіретін</w:t>
        <w:br/>
        <w:t>академиялық проблемаларын мақсатты орындауда біртіндеп шешімін тауып,</w:t>
        <w:br/>
        <w:t>келесі түрде беріледі:</w:t>
        <w:br/>
        <w:t>- білім алу үрдісінде субьектік қарым-қатынас, дербес білім алу, жеке оқу</w:t>
        <w:br/>
        <w:t>траекториясы мен кәсіби келешегінде белсенділік, жауапкершілік,</w:t>
        <w:br/>
        <w:t>бастамашылық (инициатива) көрсетуі.</w:t>
        <w:br/>
        <w:t>- академиялық қиындықтарды шешу және жеке оқу траекториясын</w:t>
        <w:br/>
        <w:t>жобалау мен жүзеге асыруда жағымды мотивацияның қалыптасуы;</w:t>
        <w:br/>
        <w:t>- академиялық мәселелердің орнауы және оны шешуді саналы түрде</w:t>
        <w:br/>
        <w:t>ұғынуы;</w:t>
        <w:br/>
        <w:t>- оқу үлгерімінің артуы;</w:t>
        <w:br/>
        <w:t>- меңгерілген тәжірибені дербес анализдеу және рефлексия жасауға үйрену.</w:t>
        <w:br/>
        <w:t>Академиялық қолдау көрсету нәтижелеріне талдау жүргізу және</w:t>
        <w:br/>
        <w:t>рефлексия (кері байланыс) орнату академиялық қолдау көрсету моделінің</w:t>
        <w:br/>
        <w:t>негізгі компоненті болып табылып, академиялық қолдау көрсету үлгісін</w:t>
        <w:br/>
        <w:t>тиімділеуге, субьектілердің өздерінің іс-әрекетін сырт көзбен бақылауға, кеңес</w:t>
        <w:br/>
        <w:t>берудің басымдықтары мен кемшіліктерін ескеру, студент пен эдвайзер немесе</w:t>
        <w:br/>
        <w:t>тьютордың болашақтағы біріккен іс- әрекетіне түзетулер енгізуге мүмкіндік</w:t>
        <w:br/>
        <w:t>береді.</w:t>
        <w:br/>
        <w:t>Ендігі кезекте, диссертациялық жұмыстың міндеттерін біртіндеп</w:t>
        <w:br/>
        <w:t>логикалық шешу мақсатымен, Университет студенттеріне академиялық қолдау</w:t>
        <w:br/>
        <w:t>көрсетудің құрылымдық-теориялық моделінің негізгі компоненттерінің</w:t>
        <w:br/>
        <w:t>(дамытушы академиялық эдвайзер, бағыт-бағдар курстары) тиімділігін</w:t>
        <w:br/>
        <w:t>тәжірибелік эксперимент барысында тексеруді талап етеді.</w:t>
        <w:br/>
        <w:t>101</w:t>
        <w:br/>
        <w:t>студенттеріне академиялық қолдау көрсетудің құрылымдық-теориялық</w:t>
        <w:br/>
        <w:t>моделін тәжірибеге ендірудің төмендегідей міндеттері айқындалды:</w:t>
        <w:br/>
        <w:t>-ууниверситет студенттерінің академиялық кедергілерін айқындау, академиялық</w:t>
        <w:br/>
        <w:t>қолдау көрсетудің негізгі компоненттерінің мазмұнын белгілеу;</w:t>
        <w:br/>
        <w:t>-студенттерге академиялық қолдау көрсету моделінің, академиялық эдвайзер,</w:t>
        <w:br/>
        <w:t>бағыт-бағдар курстары компоненттерін тәжірибеге енгізу;</w:t>
        <w:br/>
        <w:t>-университет студенттеріне академиялық қолдау көрсетудің тиімділігін</w:t>
        <w:br/>
        <w:t>тәжірибеде тексеру.</w:t>
      </w:r>
    </w:p>
    <w:p>
      <w:r>
        <w:t>Жоғарыдағы міндеттерге сәйкес, келесі кезеңдерден тұратын тәжірибелік-</w:t>
        <w:br/>
        <w:t>эксперименттік жұмыстың бағдарламасы жасалды:</w:t>
        <w:br/>
        <w:t>-эксперименттің айқындаушы кезеңі</w:t>
        <w:br/>
        <w:t>-эксперименттің қалыптастырушы кезеңі</w:t>
        <w:br/>
        <w:t>-алынған нәтижелерді талдауға, зерттеу жұмысының келешегін айқындауға</w:t>
        <w:br/>
        <w:t>мүмкін беретін эксперименттің қорытынды - аналитикалық кезеңі.</w:t>
        <w:br/>
        <w:t>Демек зерттеу жұмысымыздың мақсаты мен міндеттеріне байланысты</w:t>
        <w:br/>
        <w:t>тәжірибелік-эксперимент жұмыстарын ұйымдастыру мен жүргізуде осы</w:t>
        <w:br/>
        <w:t>мәселенің теориялық-әдіснамалық негіздерін құраушы педагогика ғылымында</w:t>
        <w:br/>
        <w:t>қалыптасқан төмендегідей мазмұндағы ұғымдарды басшылыққа алуды жөн</w:t>
        <w:br/>
        <w:t>көрдік. Тәжірибелік эксперимент жұмысының барлық кезеңдері зерттеу</w:t>
        <w:br/>
        <w:t>проблемасы бойынша теориялық талдау жасаудың нәтижелерін ескеру арқылы</w:t>
        <w:br/>
        <w:t>жүзеге асты.</w:t>
        <w:br/>
        <w:t>1. Айқындаушы эксперименттің негізгі мақсаты:</w:t>
        <w:br/>
        <w:t>1) білім алушылардың кредиттік оқыту технологиясында жеке оқу</w:t>
        <w:br/>
        <w:t>траекториясын, жеке білім алу маршрутын саналы қалыптастыруда, жүзеге</w:t>
        <w:br/>
        <w:t>асыруда кезіктіретін академиялық кедергілерін айқындау;</w:t>
        <w:br/>
        <w:t>2) анықталған студенттердің академиялық кедергілерінің негізінде,</w:t>
        <w:br/>
        <w:t>академиялық қолдау көрсетуді қамтамасыз ететін негізгі компонент,</w:t>
        <w:br/>
        <w:t>академиялық эдвайзерлердің кәсіби іс-әрекетінің мазмұнын әзірлеу;</w:t>
        <w:br/>
        <w:t>Сол себепті, студенттердің кредиттік оқыту технологиясында жеке оқу</w:t>
        <w:br/>
        <w:t>траекториясын саналы қалыптастыруда кезіктіретін академиялық кедергілерін,</w:t>
        <w:br/>
        <w:t>сонымен қатар академиялық эдвайзерлердің көмегімен шешуге мүмкін болатын</w:t>
        <w:br/>
        <w:t>мәселелерін анықтау мақсатымен студенттермен, эдвайзер-оқытушылармен</w:t>
        <w:br/>
        <w:t>сауалнама жүргізілді.</w:t>
        <w:br/>
        <w:t>Тәжірибелік-эксперимент жұмысының анықтаушы кезеңі 2010-2011 жылдары</w:t>
        <w:br/>
        <w:t>өткізілді. Анықтаушы экспериментте Л.Н.Еуразия Ұлттық университетінің</w:t>
        <w:br/>
        <w:t>әлеуметтік ғылымдар, журналистика және саясаттану факультеттерінен 180</w:t>
        <w:br/>
        <w:t>студент, осы факультеттерден 18 эдвайзер-оқытушылар қатысты. Анықтаушы</w:t>
        <w:br/>
        <w:t>эксперименттің мақсаттарын жүзеге асыру үшін сапа санатындағы ғылыми-</w:t>
        <w:br/>
        <w:t>зерттеу әдістері қолданылды. Себебі, сапа санатындағы зерттеу әдістері арқылы</w:t>
        <w:br/>
        <w:t>алынған мәліметтер белгілі бір шкалаға сәйкес сандық өлшемдерді қатаң</w:t>
        <w:br/>
        <w:t>сақтауын талап етпейді, пікірлердің субьективті мағынасын дәл ашуға</w:t>
        <w:br/>
        <w:t>мүмкіндік береді. Осы санаттағы зерттеу әдістері әртүрлі құбылыстар</w:t>
        <w:br/>
        <w:t>санатындағы жекетұлғаның іс-әрекетін зерттеуге де ыңғайлы. Егер, сандық</w:t>
        <w:br/>
        <w:t>зерттеу әдістерінде сұраққа жауап нақты сан, таңбалар ретінде болса, сапалық</w:t>
        <w:br/>
        <w:t>әдістерде белгілі бір обьектінің, түсініктің индивидтің тәжірибесін ескер</w:t>
        <w:br/>
        <w:t>103</w:t>
        <w:br/>
        <w:t>альтернативті шешімдер іздестіру, жағдаяттарды зерттеу, анықтау жолдарын</w:t>
        <w:br/>
        <w:t>үйрету. д Б д</w:t>
        <w:br/>
        <w:t>Модерация арнайы техникалар, әдіс-тәсілдерді қолдану арқылы топтық</w:t>
        <w:br/>
        <w:t>жұмысты мақсатты және құрылымды етуге бағытталған форма. Модератормен</w:t>
        <w:br/>
        <w:t>жүргізілетін коммуникацияның мақсаты студентке оның ішкі мүмкіндіктері</w:t>
        <w:br/>
        <w:t>мен әлеуетін ашу арқылы сауатты шешім жасауға көмектесу. Модерацияның</w:t>
        <w:br/>
        <w:t>мақсаты, пікірталас субьектілерінің белсенді өзін-өзі көрсету әсер ету</w:t>
        <w:br/>
        <w:t>болғандықтан, топтық жұмысты модерациялау (жетілдіру) барысында</w:t>
        <w:br/>
        <w:t>қатысушылардың әрекеттесуі мен ынтымақтастығы, сыни пікір мен</w:t>
        <w:br/>
        <w:t>кемшіліктер айтусыз жүргізіледі. Модераторға топтық қарым-қатынастың</w:t>
      </w:r>
    </w:p>
    <w:p>
      <w:r>
        <w:t>ұйымдастырушысы ретінде келесі талаптар қойылады: модерациялаудың әдіс-</w:t>
        <w:br/>
        <w:t>тәсілдерін жете және дер кезінде қолдана білетін, топтағы рөлдерді тиімді бөлу,</w:t>
        <w:br/>
        <w:t>жекетұлғалық қарым-қатынасты басқаруда бағыт-бағдар беру, белгілі бір</w:t>
        <w:br/>
        <w:t>ережелерді сақтау, топтың эмоционалдық және интеллектуалдық ресурсын</w:t>
        <w:br/>
        <w:t>жаңалау, кейде қалпына келтіру үшін «ресурстық орталық» функциясын жүзеге</w:t>
        <w:br/>
        <w:t>асыру да әлеуметтік қарым- қатынас жасау дағдыларын меңгерген маман болуы</w:t>
        <w:br/>
        <w:t>қажет. Академиялық кеңес беруді топтық формада ұйымдастырудың көптеген</w:t>
        <w:br/>
        <w:t>басымдықтары бар. Студентаралық тәжірибемен бөлісу арқылы, әрбір топтың</w:t>
        <w:br/>
        <w:t>қатысушы, өздерін басқа қырдан көре алады, қатысушылардың шешу жолдары</w:t>
        <w:br/>
        <w:t>мен ұстанымдарын талдау арқылы өздерінің проблемаларын түсінуге,</w:t>
        <w:br/>
        <w:t>орындауға үйренеді.</w:t>
        <w:br/>
        <w:t>Тренинг сөзі (ағылшын тілінен ітаіп - тәрбиелеу, оқыту, үйрету,</w:t>
        <w:br/>
        <w:t>машықтандыру) - бұл жұмыс нәтижесіне және қажетті машықты дамытуға</w:t>
        <w:br/>
        <w:t>қолжеткізуге бағытталған, машықтану және қандай да бір саладағы жүйелі</w:t>
        <w:br/>
        <w:t>тапсырмаларды, әрекеттерді немесе ойындарды орындай білу. Тренинг- белгілі</w:t>
        <w:br/>
        <w:t>бір арнайы ұйымдастырылған жағдайда қатысушылардың білімі мен</w:t>
        <w:br/>
        <w:t>біліктілігін, тәжірибесін дамытуға бағытталған студенттер пен тренердің</w:t>
        <w:br/>
        <w:t>әрекеттестігі. Студенттер, тренингтің белсенді техникалары арқылы өзінің</w:t>
        <w:br/>
        <w:t>қалыптасқан «Мен-концепциясын» қайта қарастырып, академиялық</w:t>
        <w:br/>
        <w:t>мәселелердің шешімін табудың жаңа әдіс-тәсілдерін дербес табуға үйренуі тиіс.</w:t>
        <w:br/>
        <w:t>Коучинг - жеке жұмыс режимінде өткізіліп, әрбір білім алушының дербес</w:t>
        <w:br/>
        <w:t>кәсіби білім алу және дамуға әсер етеді. Коуч ретіндегі академиялық эдвайзер,</w:t>
        <w:br/>
        <w:t>тьютор немесе ментор өзінің клиентін (біздің жағдайымызда студент) сұрақтар</w:t>
        <w:br/>
        <w:t>қою арқылы, әртүрлі жағдаяттарда дұрыс шешімдер жасауға бағыттайды.</w:t>
        <w:br/>
        <w:t>Коучингтің нәтижесінде студенттердің қойылған міндеттерді орындауға деген</w:t>
        <w:br/>
        <w:t>мотивациясы, дербестігі, жауапкершілігі артады.</w:t>
        <w:br/>
        <w:t>Практикалық сабақтар - белгілі бір ортақ мақсаттарымен біріктірілген</w:t>
        <w:br/>
        <w:t>студенттер тобымен жүргізіліп, университет саясаты; студенттер ісімен</w:t>
        <w:br/>
        <w:t>айналысатын университет қызметтері мен функциялары, академиялық қолдау</w:t>
        <w:br/>
        <w:t>көрсету қызметкерлері эдвайзер, тьютор т.б. университеттің оқыту үдерісі;</w:t>
        <w:br/>
        <w:t>ЖОО-да өздік жұмысты ұйымдастырудың мақсаты, міндеттері; оқу-танымдық</w:t>
        <w:br/>
        <w:t>дербес іс-әрекеті ұйымдастыруды жоспарлау; оқу-танымдық іс-әрекетті басқару</w:t>
        <w:br/>
        <w:t>және бағалау; ақыл-ой еңбегінің мәдениетін қалыптастыру; жеке оқу жоспарын</w:t>
        <w:br/>
        <w:t>саналы құру туралы берілген жүйелі ақпараттарды бекіту, нақтылау үшін,</w:t>
        <w:br/>
        <w:t>студентің субьектілік позициясын белсендіру үшін жүргізіледі.</w:t>
        <w:br/>
        <w:t>100</w:t>
        <w:br/>
        <w:t>сенімі мен көзқарастарына сыйластықпен қарау негізінде, студенттің</w:t>
        <w:br/>
        <w:t>қажеттілігі мен университет талабы арасындағы қарама - қайшылықтарды екі</w:t>
        <w:br/>
        <w:t>жақтың пайдасына шешуге, студенттің әлеуметтік, әлеуеттік, отбасылық, жас</w:t>
        <w:br/>
        <w:t>және жеке дара, ұлттық, гендерлік ерекшеліктеріне назар аударуға, студенттің</w:t>
        <w:br/>
        <w:t>академиялық мүмкіндіктерін біртіндеп айқындау арқылы , жеке оқу</w:t>
        <w:br/>
        <w:t>траекториясын саналы қалыптастыруға, жүзеге асыруға университет</w:t>
        <w:br/>
        <w:t>ресурстарын жүйелілікпен пайдалануына, кредиттік оқыту технологиясының</w:t>
        <w:br/>
        <w:t>студентке қажетті тұстарын, басымдықтарын, студенттің кәсіби маман ретінде</w:t>
        <w:br/>
        <w:t>қалыптасуына әсер ететін күнделікті университетішілік іс-шараларды телефон,</w:t>
        <w:br/>
        <w:t>электронды пошта, жеке-дара кездесулер арқылы жеткізуге жауапты болады.</w:t>
        <w:br/>
        <w:t>Сонымен қатар, университет студенттеріне академиялық қолдау көрсетудің</w:t>
        <w:br/>
        <w:t>маңызды компоненттері бірі, академиялық эдвайзерлердің кеңес беру іс-</w:t>
        <w:br/>
        <w:t>әрекетінде /.О.Вгапвіога апа В.5.біеіп |162| ұсынған академиялық кедергілерді</w:t>
        <w:br/>
        <w:t>шешу технологиясының (ІБЕА!.) бес кезеңін қолданылады: диагностикалық (1-</w:t>
        <w:br/>
        <w:t>Таеп!)) (академиялық мәселелерді айқындау, белгілеу); ізденістік (О-Рейпе)</w:t>
        <w:br/>
        <w:t>(себептерін іздестіру); келісімдік (Е- Ехріоғе) (академиялық кедергілердің шешу</w:t>
        <w:br/>
        <w:t>стратегиясын қарастыру, жауапкершілікті бөлу, қадамдық жоспарын әзірлеу);</w:t>
        <w:br/>
        <w:t>іс-әрекеттік (4-Аийсіраіе апа Ас) (айқындалған жоспардың мүмкін болатын</w:t>
        <w:br/>
        <w:t>салдарын алдын-ала болжау), рефлексивтік (/.- Г.оок Басі( апа Івағп) (іс-әрекетке</w:t>
        <w:br/>
        <w:t>кері байланыс жасау).</w:t>
      </w:r>
    </w:p>
    <w:p>
      <w:r>
        <w:t>Тыютор міндетін, оқытушылар, немесе ерікті түрде (волонтер) оқу</w:t>
        <w:br/>
        <w:t>үлгерімі бойынша жоғары көрсеткіштер көрсеткен жоғары курс студенттері,</w:t>
        <w:br/>
        <w:t>немесе магистратура, докторантура білім алушылары атқарады. Тьютор</w:t>
        <w:br/>
        <w:t>қызметі, пәндердің силлабусы негізінде, оқу курсының күрделі тақырыптарын,</w:t>
        <w:br/>
        <w:t>немесе студенттің өздік жұмыстарын жеке-дара, немесе шағын топта, білім</w:t>
        <w:br/>
        <w:t>алушылармен бірлесіп талдаудан, пікірталас жүргізуден тұрады. Тьютор</w:t>
        <w:br/>
        <w:t>бағдарламасының мақсаты - белгілі бір пән бойынша студентің оқу тәжірибесін</w:t>
        <w:br/>
        <w:t>арттыру, академиялық артта қалушылықтың алдын алу арқылы студенттің жеке</w:t>
        <w:br/>
        <w:t>оқу траекториясының саналы жүзеге асыруына әсер ету.</w:t>
        <w:br/>
        <w:t>Ментор міндетін, кафедра оқытушылары, немесе ерікті түрде (волонтер)</w:t>
        <w:br/>
        <w:t>университеттік тәжірибесі мол жоғары курс студенттері, немесе магистратура,</w:t>
        <w:br/>
        <w:t>докторантура білім алушылары атқара алады. Тыютор бағдарламасының</w:t>
        <w:br/>
        <w:t>мақсаты - 1, 2 курс студенттерін, жоғары білім беру жүйесіне өтуін (ігапвіег),</w:t>
        <w:br/>
        <w:t>бейімделуін оңайлату; студент- оқытушы байланыс жасауын жетілдіру; бірінші</w:t>
        <w:br/>
        <w:t>курс немесе ауысып келген студенттерді университеттің бір мүшесі ретінде</w:t>
        <w:br/>
        <w:t>сезіндіру; оқу мотивациясын арттыру; достық қолдау және көтермелеу көрсету;</w:t>
        <w:br/>
        <w:t>оқу мәселелері бойынша пайдалы кеңестер беру.</w:t>
        <w:br/>
        <w:t>Бірінші курс студенттеріне арналған бағыт-бағдар курсының мақсаты,</w:t>
        <w:br/>
        <w:t>білім алушылардың кәсіби дамуы мен жеке оқу траекториясын құруға кедергі</w:t>
        <w:br/>
        <w:t>келтіретін академиялық мәселелер мен кедергілердің алдын алу, университет</w:t>
        <w:br/>
        <w:t>ортасына бейімделуге әсер ету; студенттің өзбетімен білім алуда субьектік</w:t>
        <w:br/>
        <w:t>позициясын белсендіру. Курстың соңында студенттер, университет саясаты;</w:t>
        <w:br/>
        <w:t>студенттер ісімен айналысатын университет қызметтері мен функциялары,</w:t>
        <w:br/>
        <w:t>академиялық қолдау көрсету қызметкерлері эдвайзер, тьютор т.б.</w:t>
        <w:br/>
        <w:t>университеттің оқыту үдерісі; ЖОО-да өздік жұмысты ұйымдастырудың</w:t>
        <w:br/>
        <w:t>97</w:t>
        <w:br/>
        <w:t>кәсіби дамуына әсер ету; жобалау; басқару; рефлексия және өз білімін</w:t>
        <w:br/>
        <w:t>жетілдіру.</w:t>
        <w:br/>
        <w:t>Студенттің кәсіби дамуына әсер ету функциясы студенттің жеке оқу</w:t>
        <w:br/>
        <w:t>траекториясын жобалауда және жүзеге асыруда болатын кедергілер мен күрделі</w:t>
        <w:br/>
        <w:t>мәселелерді шешу; студенттің дербестік, жауапкершілік пен шығармашылық</w:t>
        <w:br/>
        <w:t>қасиеттерінің көрінуіне жағдай жасау; үздіксіз өзбетімен білім алуға, өзін-өзі</w:t>
        <w:br/>
        <w:t>кәсіби дамытуға ынталандыру; оқыту үрдісінде студенттің қажеттіліктері мен</w:t>
        <w:br/>
        <w:t>мүмкіндіктерін айқындау; студенттің субьектік тәжірибесіне сүйену; оқыту</w:t>
        <w:br/>
        <w:t>үдерісінде қиындық немесе түсініксіздік танытатын жағдайларда көмек</w:t>
        <w:br/>
        <w:t>көрсету; шешімін табуға әсер етуден тұрады. Дегенмен студентің кәсіби</w:t>
        <w:br/>
        <w:t>дамуына әсер ету, жобалау студенттің жеке-дара оқу траекториясын</w:t>
        <w:br/>
        <w:t>құрастыруда тығыз байланыстылықта болады. Әсер ету және жобалау</w:t>
        <w:br/>
        <w:t>функциясы студенттің жеке оқу траекториясын бірігіп жобалауда тығыз</w:t>
        <w:br/>
        <w:t>байланысты.</w:t>
        <w:br/>
        <w:t>Басқару функциясы университетішілік әріптестерімен, басқа да</w:t>
        <w:br/>
        <w:t>академиялық қолдау көрсету компоненттерімен (тьютор, ментор), оқытушы-</w:t>
        <w:br/>
        <w:t>профессор құрамымен, сонымен қатар басқа жоғары оқу орындары мен</w:t>
        <w:br/>
        <w:t>ұйымдармен, кәсіби мекемелермен тығыз байланыста болуды қажет етеді.</w:t>
        <w:br/>
        <w:t>Себебі, университеттің студенттер ісімен айналысатын қызметтерінің</w:t>
        <w:br/>
        <w:t>ынтымақтаста бірлесіп жұмыс тістеуінсіз, студенттерге толыққанды</w:t>
        <w:br/>
        <w:t>академиялық қолдау қызметімен қамтамасыз ету мүмкін емес. Білімін</w:t>
        <w:br/>
        <w:t>жетілдіру және рефлексия функциясына өзіндік іс-әрекетін талдау,</w:t>
        <w:br/>
        <w:t>академиялық қолдау көрсету компоненттерінің (эдвайзер, ментор, тьютор)</w:t>
        <w:br/>
        <w:t>кәсіби іс-әрекетінде мақсатты және дербес түрде жаңа кәсіби білімдер мен</w:t>
        <w:br/>
        <w:t>дағдыларды үйренуге, біліктілігін арттыруға дайындығы жатады.</w:t>
        <w:br/>
        <w:t>Академиялық қолдау көрсету үдерісінің формалары мен құралдары</w:t>
        <w:br/>
        <w:t>еңбастысы, олардың компоненттері мен студенттің әрекеттесу мақсатымен,</w:t>
      </w:r>
    </w:p>
    <w:p>
      <w:r>
        <w:t>сонымен қатар іс-әрекет мазмұнына сай іріктеліп, жүргізіледі.</w:t>
        <w:br/>
        <w:t>Студенттік жас кезеңінде жоғары білім алу, студенттің қоғамдық</w:t>
        <w:br/>
        <w:t>байланыс пен міндеттерді ескере отырып өмірлік мақсаттарды жүзеге асыру</w:t>
        <w:br/>
        <w:t>құралы болуымен ерекшеленеді. Соған байланысты, академиялық қолдау</w:t>
        <w:br/>
        <w:t>көрсету формаларына кеңес беру, модерация, трениг, коучинг, практикалық</w:t>
        <w:br/>
        <w:t>сабақтарды жатқыза аламыз. Әрине, әрбір әсер ету формасы академиялық</w:t>
        <w:br/>
        <w:t>қолдау көрсету компоненттері мен студенттің әрекеттесуінің мақсаты мен</w:t>
        <w:br/>
        <w:t>мазмұнына сай таңдалады.</w:t>
        <w:br/>
        <w:t>Кеңес беру - студент пен эдвайзердің, ментордың, немесе тюьтордың</w:t>
        <w:br/>
        <w:t>оқыту үдерісіне немесе жекетұлғалық мәселелерге қатысты әртүрлі</w:t>
        <w:br/>
        <w:t>жағдаяттарды анықтау, олардың мүмкін болатын шешімдерін табуда екіжақты</w:t>
        <w:br/>
        <w:t>сыйластық пен түсінушілікке негізделген әрекеттестігі болып табылады.</w:t>
        <w:br/>
        <w:t>Академиялық кеңес берудің мақсаты-университеттің білім беру ортасы мен</w:t>
        <w:br/>
        <w:t>мүмкіндіктері туралы қолжетімді ақпаратты жеткізу, студентке проблемалық</w:t>
        <w:br/>
        <w:t>жағдаяттардың мәнін ұғынуға көмектесу, тиімді шешімдерін көрсету, бірақ</w:t>
        <w:br/>
        <w:t>білім алушы үшін ұйғарым жасамау. Академиялық қолдау көрсету</w:t>
        <w:br/>
        <w:t>компоненттерінің мақсаты, берілген ақпарат көздері, кеңес беру және</w:t>
        <w:br/>
        <w:t>ұсыныстар арқылы студентке өзінің көңіл-күйін жақсарту, өзін-өзі тану,</w:t>
        <w:br/>
        <w:t>99</w:t>
        <w:br/>
        <w:t>Орталық қызметкерлері қолдау көрсету қызметкерлеріне қажетті</w:t>
        <w:br/>
        <w:t>материалдар, оқу әдістемелік кешен, біліктілікті арттыру семинарлары мен</w:t>
        <w:br/>
        <w:t>дәрістерін жүргізеді, олардың жұмысының нәтижелілігін бағалайды.</w:t>
        <w:br/>
        <w:t>Теориялық зерттеулерге сүйене отырып, студенттің кәсіби дамуына, кредиттік</w:t>
        <w:br/>
        <w:t>оқыту технологиясының студентке қоятын басты талаптарының бірі - өзіндік</w:t>
        <w:br/>
        <w:t>білім алу дағдыларына, жеке оқу траекториясын саналы қалыптастыруға</w:t>
        <w:br/>
        <w:t>жағымды жағдай жасайтын академиялық қолдау көрсетудің қосымша моделінің</w:t>
        <w:br/>
        <w:t>(бирріететагу Мойе!) таңдалғанын нақтылаймыз. Дегенмен, кафедра,</w:t>
        <w:br/>
        <w:t>факультет қызметкерлерінің студенттерге академиялық қолдау көрсету іс</w:t>
        <w:br/>
        <w:t>әрекетіндегі басымдықтарына қарамастан, оның кемшіліктеріде бар. Көбіне,</w:t>
        <w:br/>
        <w:t>олар кафедраға, факультетке қатысты ақпараттарды жете біліп, жүйелесе де,</w:t>
        <w:br/>
        <w:t>жалпы университеттік ақпараттарды жеткілікті біле бермейді. Себебі,</w:t>
        <w:br/>
        <w:t>академиялық қолдау көрсету профессор- оқытушылар құрамының міндеттерінің</w:t>
        <w:br/>
        <w:t>бір бөлігі, қосымша қоғамдық жұмысы ретінде жүзеге асады. Сонымен қатар,</w:t>
        <w:br/>
        <w:t>оқытушылардың оқу жүктемесіне байланысты жұмысбастылығынан, студентке</w:t>
        <w:br/>
        <w:t>қосымша кездесулер ұйымдастыру қиынға соғады, студентке кеңес беру</w:t>
        <w:br/>
        <w:t>әдістерімен, дағдыларымен ие бола бермейді. Осыған байланысты, жеке</w:t>
        <w:br/>
        <w:t>академиялық қолдау көрсету орталығы кафедра, факультет кеңесшілеріне</w:t>
        <w:br/>
        <w:t>әдістемелік, ақпараттық ресурстармен қамтамасыз етуі тиіс. Қазақстан</w:t>
        <w:br/>
        <w:t>университеттінің үшсатылы білім беру бағдарламасына көшу жағдайында</w:t>
        <w:br/>
        <w:t>бакалавриат студенттеріне академиялық қолдау көрсетудің ұсынылып оырған</w:t>
        <w:br/>
        <w:t>моделі тиімді болады деп қорытындылаймыз, себебі кафедраның профессор-</w:t>
        <w:br/>
        <w:t>оқытушылар құрамы, арнайы ұйымдастырылған орталықтан, ақпараттық,</w:t>
        <w:br/>
        <w:t>әдістемелік материалдармен қамтамасыз етеді, соған сәйкес олардың білім</w:t>
        <w:br/>
        <w:t>алушылардың жеке оқу траекториясын саналы қалыптастырудағы әрекеттесу</w:t>
        <w:br/>
        <w:t>үдерісінің сапасы артады. Ендігі кезекте, университет студенттеріне</w:t>
        <w:br/>
        <w:t>академиялық қолдау көрсету кешенінің құрылымдық моделінде көрсетілген</w:t>
        <w:br/>
        <w:t>әрбір элементтерін жекелеп қарастырып,түсініктеме беруді қажет етеді.</w:t>
        <w:br/>
        <w:t>Студенттерге академиялық қолдау көрсетудің мақсаты: кредиттік</w:t>
        <w:br/>
        <w:t>оқыту технологиясында білім алушылардың академиялық кедергілерінің алдын</w:t>
        <w:br/>
        <w:t>-алу, жеке оқу траекториясын саналы қалыптастыруға әсер ету болып</w:t>
        <w:br/>
        <w:t>табылады. Осы орайда, академиялық қолдау көрсетудің субьектілерінің</w:t>
        <w:br/>
        <w:t>әрекеттесуінің басты мақсаты студенттің дербес жеке оқу траекториясын</w:t>
        <w:br/>
        <w:t>құруда, кәсіби қалыптасуында кездескен қиындықтарды студенттің пайдасына</w:t>
        <w:br/>
        <w:t>шешуге әсер ету.</w:t>
        <w:br/>
        <w:t>Ғылыми әдебиеттерге теориялық анализ жасаудың негізінде, сонымен</w:t>
      </w:r>
    </w:p>
    <w:p>
      <w:r>
        <w:t>қатар студенттік жас кезеңінің ерекшеліктерін (ересектік жасқа өту, дербестікке</w:t>
        <w:br/>
        <w:t>қажеттілік, өзін-өзі басқару, өзін-өзі жетілдіру, осы жас кезеңіне тән мінез</w:t>
        <w:br/>
        <w:t>бітістері мақсаттылық, батылдық, белсенділік,оқу іс әрекетінің көмегімен</w:t>
        <w:br/>
        <w:t>өмірлік мәселелерін жетуге дайындығы, әлеуметтік тәжірибе жинау) ескере</w:t>
        <w:br/>
        <w:t>отырып, білім алушылардың жеке оқу траекториясы мен білім алу дағдыларын</w:t>
        <w:br/>
        <w:t>қалыптастыруға жағдай жасайтын төмендегідей студентпен академиялық</w:t>
        <w:br/>
        <w:t>қолдау көрсету қызметкерлерінің әрекеттесу қағидаларын айқындадық:</w:t>
        <w:br/>
        <w:t>І) Адамгершілік құндылықтарының басымдылығы қағидасы - жекетұлға үнемі</w:t>
        <w:br/>
        <w:t>даму жағдайында болып, білім берудің ең құнды субьектісі ретінде</w:t>
        <w:br/>
        <w:t>95</w:t>
        <w:br/>
        <w:t>Шинә</w:t>
        <w:br/>
        <w:t>Ежоқ</w:t>
        <w:br/>
        <w:t>В жауап б.қ.</w:t>
        <w:br/>
        <w:t>Сурет 13 «Университетте білім алу стратегиясы» курсының Л.Н. Гумилев</w:t>
        <w:br/>
        <w:t>атындағы Еуразия Ұлттық университетіне дер кезінде бейімделуге жағымды</w:t>
        <w:br/>
        <w:t>әсері болды ма?»</w:t>
        <w:br/>
        <w:t>Ынә</w:t>
        <w:br/>
        <w:t>а жоқ</w:t>
        <w:br/>
        <w:t>ВЕ жауап б.қ.</w:t>
        <w:br/>
        <w:t>Сурет 14 Эдвайзердің академиялық кеңес беру үдерісінен, білім алушының</w:t>
        <w:br/>
        <w:t>жеке оқу траекториясын саналы жобалауға қажетті ақпарат алуы</w:t>
        <w:br/>
        <w:t>Хе 4 «Университетте білім алу стратегиясы» курсының қандай</w:t>
        <w:br/>
        <w:t>тақырыптары академиялық кедергілерді шешуде немесе олардың алдын-алуда</w:t>
        <w:br/>
        <w:t>маңызды болды? сұрағына студенттер рангілеу бойынша өз пікірлерін білдірді.</w:t>
        <w:br/>
        <w:t>Бірінші курс студенттері, кредиттік оқыту технологиясының талаптары мен</w:t>
        <w:br/>
        <w:t>философиясы, университет құрылымы, қызметтері, олардың функциялары,</w:t>
        <w:br/>
        <w:t>уақыт менеджменті. дәріске және т.б. атап көрсетті, осы тақырыптар бойынша</w:t>
        <w:br/>
        <w:t>білім деңгейлерінің артқанын растады. Бұдан, анықтаушы эксперимент</w:t>
        <w:br/>
        <w:t>барысында анықталған студенттердің академиялық қиыншылықтар тудыратын,</w:t>
        <w:br/>
        <w:t>тақырыптар мазмұнының дұрыс таңдалғанын айқындаймыз. Хе 15 суретте ең</w:t>
        <w:br/>
        <w:t>125</w:t>
        <w:br/>
        <w:t>Сауалнама сұрақтарының мазмұны</w:t>
        <w:br/>
        <w:t>Студент</w:t>
        <w:br/>
        <w:t>жоспар жасап, сол бойынша жұмыс жасаймын»</w:t>
        <w:br/>
        <w:t>Жауап нұсқалары жауаптары</w:t>
        <w:br/>
        <w:t>Дәрісте | айтылған ақпараттың қай бөлігін жазу керек екенін | 20%</w:t>
        <w:br/>
        <w:t>білмеймін</w:t>
        <w:br/>
        <w:t>конспект жазып үлгіре алмаймын 26%</w:t>
        <w:br/>
        <w:t>негізгі кезеңдерді ажырата алмаймын 14%</w:t>
        <w:br/>
        <w:t>айтылған мәліметтердің барлығын жазамын 20%</w:t>
        <w:br/>
        <w:t>кейіннен, дәрістің басы мен аяғын, негізгі тұстарын | 16%</w:t>
        <w:br/>
        <w:t>айқындай алмаймын</w:t>
        <w:br/>
        <w:t>барлығына үлгіре аламын 4%</w:t>
        <w:br/>
        <w:t>Семинар | талданып жатқан мәселеге, тақырыпқа қосылу | 30%</w:t>
      </w:r>
    </w:p>
    <w:p>
      <w:r>
        <w:t>сабақтар | қиындық туындатады</w:t>
        <w:br/>
        <w:t>ында қателесу себебінен, жауап беруге көбіне қорқып | 26%</w:t>
        <w:br/>
        <w:t>отырамын</w:t>
        <w:br/>
        <w:t>оқытушының көзқарасымен, «әлсіз студент» қатарына | 30%</w:t>
        <w:br/>
        <w:t>жату қорқынышынан түсінбеген сұрақтарды</w:t>
        <w:br/>
        <w:t>түсіндіруден бас тартамын</w:t>
        <w:br/>
        <w:t>басқалары семинар тақырыбын менен жақсы түсінген | 4%</w:t>
        <w:br/>
        <w:t>сияқты көрінеді</w:t>
        <w:br/>
        <w:t>қиындық туындамайды 10%</w:t>
        <w:br/>
        <w:t>Кітап негізгі идеяларын айқындай алмаймын 30%</w:t>
        <w:br/>
        <w:t>оқу еске сақтай алмаймын, соған байланысты бірнеше рет | 40%</w:t>
        <w:br/>
        <w:t>барысын | қайталап оқу қажет</w:t>
        <w:br/>
        <w:t>да қандай тұстарын конспектілеуді ажырата алмаймын 24%</w:t>
        <w:br/>
        <w:t>Басқасы: «басқа нәрселерге жиі назар аударамын», | 6</w:t>
        <w:br/>
        <w:t>«ұйықтап қаламын»</w:t>
        <w:br/>
        <w:t>Оқу іс- | барлығын «ең соңғы күнге» қалдырамын 46%</w:t>
        <w:br/>
        <w:t>әрекетін | қандай жұмысты бірінші бастауды білмеймін 24%</w:t>
        <w:br/>
        <w:t>ұйымдас | әртүрлі тапсырмаларды орындауға қанша уақыт | 24%</w:t>
        <w:br/>
        <w:t>тыруда | жұмсайтынымды басқалардан сұрауым қажет</w:t>
        <w:br/>
        <w:t>Басқасы: «ештеңеге үлгере алмаймын», «белгілі бір | 4%</w:t>
        <w:br/>
        <w:t>Алынған мәліметтерге талдау жүргізсек, студенттердің дәріс, семинар,</w:t>
        <w:br/>
        <w:t>практикалық сабақтарында, кітап оқу барысында, дербес оқу іс-әрекетін</w:t>
        <w:br/>
        <w:t>ұйымдастыруда әртүрлі қиыншылықтарға кездесетінін айқындаймыз. Мысалы,</w:t>
        <w:br/>
        <w:t>дәріс сабақтарында 20% - респонденттер айтылған ақпараттың қай бөлігін</w:t>
        <w:br/>
        <w:t>жазу керек екенін білмейді, 26%- конспект жазып үлгіре алмайды, 14% -негізгі</w:t>
        <w:br/>
        <w:t>кезеңдерді ажырата алмайды, 20%- айтылған мәліметтердің барлығын жазады,</w:t>
        <w:br/>
        <w:t>16%- кейіннен, дәрістің басы мен аяғын, негізгі тұстарын айқындай алмайды;</w:t>
        <w:br/>
        <w:t>семинар сабақтарында, 30% - білім алушыларға талданып жатқан мәселеге,</w:t>
        <w:br/>
        <w:t>тақырыпқа қосылу қиындық туындатады, 26%- қателесу себебінен, жауап</w:t>
        <w:br/>
        <w:t>беруге көбіне қорқақтайды, 30%- оқытушының көзқарасымен, «әлсіз студент»</w:t>
        <w:br/>
        <w:t>108</w:t>
        <w:br/>
        <w:t>перспективасын жоспарлай алу, жауапкершілікті сезіну дағдыларының</w:t>
        <w:br/>
        <w:t>қалыптаспағаны айқындалды. Студенттердің жетістіктерін бағалауда</w:t>
        <w:br/>
        <w:t>қиындықтарда туындайды, себебі берілген мәліметтер тек қана, студенттердің</w:t>
        <w:br/>
        <w:t>қатысқан оқиғалары туралы ақпарат беріп қойып, жетістіктеріне рефлексивті,</w:t>
        <w:br/>
        <w:t>сыни тұрғыдан бағалау жасалынбаған. Сонымен қатар, 26% студенттер,</w:t>
        <w:br/>
        <w:t>орындалған жұмыстардың жағымды және жағымсыз жақтарына сапалы түрде</w:t>
        <w:br/>
        <w:t>қорытынды жасауда қиындықтарға кезіккен.</w:t>
        <w:br/>
        <w:t>Портфолио әдістемесіне талдау жасаудан, студенттерде айқындалған</w:t>
        <w:br/>
        <w:t>академиялық қиыншылықтарының сауалнама жұмыстарымен сәйкестігін</w:t>
        <w:br/>
        <w:t>дәлелдеп, келесі түрде ажыратуға болады:</w:t>
        <w:br/>
        <w:t>-университеттің оқыту үдерісінде өзін-өзі ұйымдастыруы</w:t>
        <w:br/>
        <w:t>- өздік жұмыс тапсырмаларын орындаудағы қиыншылықтар</w:t>
        <w:br/>
        <w:t>- өмірлік, кәсіби жсоспарларды анықтау, алынған тәжірибеге рефлексия жасау</w:t>
        <w:br/>
        <w:t>қиыншылықтары.</w:t>
        <w:br/>
        <w:t>Студенттің кредиттік оқыту технологиясында кезіктіретін</w:t>
        <w:br/>
        <w:t>академиялық қиыншылықтары мен кедергілерінің айқындау мақсатымен</w:t>
        <w:br/>
        <w:t>жүргізілген сауалнаманың, портфолио жұмысының қорытындылары</w:t>
        <w:br/>
        <w:t>сәйкестенген мәселелерді (Университетке бейімделу, Университеттің оқыту</w:t>
        <w:br/>
        <w:t>үдерісінде өзін-өзі ұйымдастыру, ЖОО-да студенттің өздік жұмысы,</w:t>
        <w:br/>
        <w:t>Университеттің білім беру үдерісінде таңдау жасау) айқындауға мүмкіндік</w:t>
        <w:br/>
        <w:t>берді.</w:t>
      </w:r>
    </w:p>
    <w:p>
      <w:r>
        <w:t>Қорыта келе, тәжірибелік -эксперименттің анықтаушы кезеңінде</w:t>
        <w:br/>
        <w:t>жүргізген диагностикалау келесі маңызды мәселелерді анықтауға мүмкіндік</w:t>
        <w:br/>
        <w:t>берді:</w:t>
        <w:br/>
        <w:t>Пустуденттердің жеке оқу траекториясын қалыптастыру мақсатымен</w:t>
        <w:br/>
        <w:t>академиялық эдвайзерлердің біліктілігін арттыру қажеттігі анықталды;</w:t>
        <w:br/>
        <w:t>2) кредиттік оқыту технологиясында оқу барысында студенттердің кезіктіретін</w:t>
        <w:br/>
        <w:t>академиялық кедергілерінің бағыттары (университетке бейімделу,</w:t>
        <w:br/>
        <w:t>университеттің оқыту үдерісінде өзін-өзі ұйымдастыру, ЖОО-да студенттің</w:t>
        <w:br/>
        <w:t>өздік жұмысы, университеттің білім беру үдерісінде таңдау жасау)</w:t>
        <w:br/>
        <w:t>айқындалды;</w:t>
        <w:br/>
        <w:t>3) анықталған студенттің қиыншылықтары, академиялық қолдау көрсету</w:t>
        <w:br/>
        <w:t>бағытының мазмұнын әзірлеуге негіз болады.</w:t>
        <w:br/>
        <w:t>Фустуденттердің жеке оқу траекториясын саналы жобалау мен жүзеге асыруға</w:t>
        <w:br/>
        <w:t>жағымды қарым-қатынасы анықталды;</w:t>
        <w:br/>
        <w:t>5)студенттің жеке оқу траекториясын қалыптастыруда кезіктіретін</w:t>
        <w:br/>
        <w:t>академиялық қиыншылықтарының конструктивті шешу қажеттілігі</w:t>
        <w:br/>
        <w:t>айқындалды.</w:t>
        <w:br/>
        <w:t>Тәжірибелік-эксперименттің анықтаушы кезеңінде жүргізілген</w:t>
        <w:br/>
        <w:t>диагностикалық дайындық жұмыстары, қалыптастырушы экспериментте</w:t>
        <w:br/>
        <w:t>«Университет студенттеріне академиялық қолдау көрсетудің құрылымдық-</w:t>
        <w:br/>
        <w:t>теориялық моделін» тәжірибеге ендіруге, студенттердің академиялық</w:t>
        <w:br/>
        <w:t>кедергілерін шешуге бағытталған академиялық қолдау көрсету жұмыстарының</w:t>
        <w:br/>
        <w:t>мазмұнын толыққанды, мақсатты жүзеге асыруға мүмкіндік берді деп</w:t>
        <w:br/>
        <w:t>қорытындылаймыз.</w:t>
        <w:br/>
        <w:t>12</w:t>
        <w:br/>
        <w:t>3.2 Университет студенттеріне академиялық қолдау көрсетудің</w:t>
        <w:br/>
        <w:t>құрылымдық-теориялық моделін тәжірибеге ендірудің нәтижелері</w:t>
        <w:br/>
        <w:t>Университет студенттеріне академиялық қолдау көрсетудің құрылымдық-</w:t>
        <w:br/>
        <w:t>теориялық моделінің академиялық эдвайзер, бағыт-бағдар беруші курстары</w:t>
        <w:br/>
        <w:t>компоненттерін тәжірибеге ендіру Л.Н. Гумилев атындағы Еуразия Ұлттық</w:t>
        <w:br/>
        <w:t>Университетінің әлеуметтік ғылымдар, журналистика және саясаттану</w:t>
        <w:br/>
        <w:t>факультетінің базасында жүзеге асты. Эксперименттің қалыптастырушы</w:t>
        <w:br/>
        <w:t>кезеңіне 120 бакалавриат студенттері, 18 эдвайзер-оқытушылар қатысты. Бұл</w:t>
        <w:br/>
        <w:t>кезеңнің басты мақсаты, кредиттік оқыту технологиясында білім алушылардың</w:t>
        <w:br/>
        <w:t>академиялық кедергілерінің алдын алу, жеке оқу траекториясын саналы</w:t>
        <w:br/>
        <w:t>қалыптастыруға әсер ету мақсатымен АҚШ тәжірибесін талдау негізінде</w:t>
        <w:br/>
        <w:t>енгізілген университет студенттеріне академиялық қолдау көрсетудің</w:t>
        <w:br/>
        <w:t>құрылымдық-теориялық моделінің тиімділігін эксперимент жүзінде тексеру.</w:t>
        <w:br/>
        <w:t>Қалыптастырушы эксперименттің мақсаты, келесі міндеттерді шешуді</w:t>
        <w:br/>
        <w:t>талап етеді:</w:t>
        <w:br/>
        <w:t>1. университет студенттеріне академиялық қолдау көрсетудің құрылымдық-</w:t>
        <w:br/>
        <w:t>теориялық моделінің апробациядан өткізу</w:t>
        <w:br/>
        <w:t>2. эдвайзер қызметіндегі оқытушылардың біліктілігін арттыру, университет</w:t>
        <w:br/>
        <w:t>студенттеріне сапалы академиялық кеңес беру бағдарламасын жасау.</w:t>
        <w:br/>
        <w:t>3. Кредиттік оқыту технологогиясында академиялық кедергілердің алдын алу,</w:t>
        <w:br/>
        <w:t>жеке оқу траекториясын саналы қалыптастыру мақсатымен білім алушыларға</w:t>
        <w:br/>
        <w:t>академиялық қолдау көрсету, кеңес беру, бағыт-бағдар беруші курстар</w:t>
        <w:br/>
        <w:t>өткізу.</w:t>
      </w:r>
    </w:p>
    <w:p>
      <w:r>
        <w:t>Қалыптастырушы эксперименттің бірінші кезеңінде 2.3 параграфта</w:t>
        <w:br/>
        <w:t>ұсынылған университет студенттеріне академиялық қолдау көрсетудің</w:t>
        <w:br/>
        <w:t>құрылымдық-теориялық моделі апробациядан өтті.</w:t>
        <w:br/>
        <w:t>Қалыптастырушы эксперименттің екінші кезеңінде, академиялық</w:t>
        <w:br/>
        <w:t>эдвайзер қызметін алғаш рет тәжірибеде жүзеге асыратын әлеуметтік</w:t>
        <w:br/>
        <w:t>ғылымдар, журналистика саясаттану факультетінің 18 эдвайзер-</w:t>
        <w:br/>
        <w:t>оқытушыларының біліктілігін арттыру, оларды студенгтерге академиялық</w:t>
        <w:br/>
        <w:t>кеңес беру іс-әрекетіне дайындау қажеттігі туындады.</w:t>
        <w:br/>
        <w:t>Оқытушыларды теориялық-тәжірибелік дайындықтан өткізу үшін</w:t>
        <w:br/>
        <w:t>«УНИВЕРСИТЕТ ЭДВАЙЗЕРЛЕРІНІҢ КЕҢЕС БЕРУ ҚЫЗМЕТІ»</w:t>
        <w:br/>
        <w:t>(қосымша 6) атты оқытушы-профессор құрамының біліктілігін арттырудың</w:t>
        <w:br/>
        <w:t>модульдық бағдарламасы жасалынды.</w:t>
        <w:br/>
        <w:t>Бағдарламаның стратегиялық мақсаты - университет қызметкерлерін</w:t>
        <w:br/>
        <w:t>академиялық эдвайзер қызметін сапалы орындауға бағыттау. Модуль</w:t>
        <w:br/>
        <w:t>университетте академиялық қолдау көрсетудің басты қызметі - «эдвайзер»</w:t>
        <w:br/>
        <w:t>ұғымының ерекшеліктерімен, негізгі түсініктерімен, кеңес беру қызметін</w:t>
        <w:br/>
        <w:t>жүзеге асыруда қолданатын тәсілдерді айқындайтын бес элементтен тұрады:</w:t>
        <w:br/>
        <w:t>1. «Академиялық эдвайзерлікке кіріспе. Университетте кекетұлғаға</w:t>
        <w:br/>
        <w:t>батығытталған оқыту үдерісін ұйымдастыру қажеттілігі» элементі</w:t>
        <w:br/>
        <w:t>университет қызметкерлерін жекетұлғаға бағытталған оқыту үдерісінің</w:t>
        <w:br/>
        <w:t>13</w:t>
        <w:br/>
        <w:t>университтің білім беру ортасына көшуімен түсіндіріледі. Кредиттік оқыту</w:t>
        <w:br/>
        <w:t>технологиясы, студенттерден, білім алуына студенттерден жауаптылықты,</w:t>
        <w:br/>
        <w:t>белсенділікті, оқу іс-әрекетін дербес ұйымдастыруда талап ететін</w:t>
        <w:br/>
        <w:t>перспективалы, стратегиялық, тактикалық, оперативті міндеттерді шешуді</w:t>
        <w:br/>
        <w:t>талап етеді. Осы мәселелерге байланысты, білім алудың бірінші курс</w:t>
        <w:br/>
        <w:t>студенттері үшін сыни кезеңінде, университет ортасына бейімделуі үшін</w:t>
        <w:br/>
        <w:t>академиялық қолдау көрсетудің аса қажет екені анықталды.</w:t>
        <w:br/>
        <w:t>Алынған мәліметтерге талдау жүргізу, респонденттер (әсіресе бірінші</w:t>
        <w:br/>
        <w:t>курс студенттері) кредиттік оқыту технологиясында оқу үдерісінің</w:t>
        <w:br/>
        <w:t>ұйымдастырылу ерекшеліктері мен түсініктері (білім алушының академиялық</w:t>
        <w:br/>
        <w:t>рейтингі, жеке оқу жоспары, кредит, межелік бақылау, оқу пәніне жазылу,</w:t>
        <w:br/>
        <w:t>офис-регистратор, оқу үлгерімінің орташа балы - СРА т.б.) - 78%, оқу пәні</w:t>
        <w:br/>
        <w:t>бойынша - 59%, университеттің әртүрлі студенттер ісімен айналысатын</w:t>
        <w:br/>
        <w:t>қызметтері мен бөлімдері - 36%, элективті курстарды таңдау - 33% бойынша</w:t>
        <w:br/>
        <w:t>әртүрлі ақпараттардың жете түсіндірілмей себептерінен, қиындықтарға</w:t>
        <w:br/>
        <w:t>кездесетінін айқындады. Бұл жағдайлар, бірінші курс студенттерінің</w:t>
        <w:br/>
        <w:t>университет ортасының мүмкіндіктері туралы жеткіліксіз хабардарлығымен,</w:t>
        <w:br/>
        <w:t>осы бағытта қажетті академиялық қолдау көрсетуді талап етеді.</w:t>
        <w:br/>
        <w:t>Алынған мәліметтерге сәйкес, әсіресе бірінші курс студенттері, жаңа</w:t>
        <w:br/>
        <w:t>ақпараттарды іздеуде (30%), университеттің әртүрлі қызметтерін табуда (36%),</w:t>
        <w:br/>
        <w:t>курс бойынша таңдау жасауда қиыншылықтар (34%) кезіктіретін мәлімдеді.</w:t>
        <w:br/>
        <w:t>Бұл жағдайлар, студенттердің университеттің әртүрлі білім беру мүмкіндіктері</w:t>
        <w:br/>
        <w:t>туралы хабардарлығының жеткіліксіз екенін аңғартады.</w:t>
        <w:br/>
        <w:t>Сауалнаманың сұрағына сәйкес, студенттердің оқу барысында эссе,</w:t>
        <w:br/>
        <w:t>портфолио, жоба, реферат, курстық, дипломдық жұмыстар сияқты әртүрлі өздік</w:t>
        <w:br/>
        <w:t>жұмыстарды орындауда академиялық қиындықтарға кезігетінін айқындадық.</w:t>
        <w:br/>
        <w:t>52%- студенттер әртүрлі бағыттағы өздік жұмыстарды орындау барысында</w:t>
        <w:br/>
        <w:t>қиындықтар «үнемі», 26%- «кейде», 16%-«сирек» кезіктіретінін растады.</w:t>
      </w:r>
    </w:p>
    <w:p>
      <w:r>
        <w:t>«Өздік жұмысты орындаудың қандай қиыншылықтары бар?» сұрағына</w:t>
        <w:br/>
        <w:t>студенттер әртүрлі жауаптар берді: «неден бастауды білмеймін» - 30%, «белгілі</w:t>
        <w:br/>
        <w:t>бір өздік жұмыстың талаптарын түсінбеймін»- 10%, «ойымды дәл бейнелей</w:t>
        <w:br/>
        <w:t>алмаймын» - 26%, «берілген тапсырманың соңғы нәтижесін елестете</w:t>
        <w:br/>
        <w:t>алмаймын»- 30%, басқалары- 4 % («барлығы түсінікті», «кімнен көмек сұрауды</w:t>
        <w:br/>
        <w:t>білмейтін», «тапсырманы ұқыпсыз оқу») сияқты жауаптар берді. Бұдан,</w:t>
        <w:br/>
        <w:t>кредиттік оқыту технологиясын пайдалану арқылы оқу үдерісін</w:t>
        <w:br/>
        <w:t>ұйымдастырудың негізгі міндеттерінің бірі, білім алушылардың өзіндік</w:t>
        <w:br/>
        <w:t>жұмыстарының рөлі мен тиімділігін күшейтуге қажетті, өздік жұмыс</w:t>
        <w:br/>
        <w:t>тапсырмаларының орындау әдістерін меңгертуді үйрету қажеттілігі</w:t>
        <w:br/>
        <w:t>айқындалады.</w:t>
        <w:br/>
        <w:t>Сауалнаманың Хе 7,8,9,10 сұрақтарына дәріс, семинар, кітап оқу, дербес</w:t>
        <w:br/>
        <w:t>оқу іс-әрекетін ұйымдастырудағы академиялық қиыншылықтар туралы</w:t>
        <w:br/>
        <w:t>студенттердің жауаптарын төмендегі кесте ретінде ұйымдастырдық.</w:t>
        <w:br/>
        <w:t>Кесте 11 Университет студенттерімен жүргізілген сауалнаманың</w:t>
        <w:br/>
        <w:t>қорытындылары</w:t>
        <w:br/>
        <w:t>107</w:t>
        <w:br/>
        <w:t>ерекшеліктерімен, оқу үдерісінде студенттерге академиялық кеңес беру</w:t>
        <w:br/>
        <w:t>феноменімен, оның орны мен рөлін анықтауға мүмкіндік береді;</w:t>
        <w:br/>
        <w:t>2. «Университет студенттеріне академиялық қолдау көрсету жекетұлғаға</w:t>
        <w:br/>
        <w:t>бағытталған оқыту үдерісін жүзеге асыру шарты ретінде» элементінде АҚШ</w:t>
        <w:br/>
        <w:t>ғалымдарының еңбектерінде «академиялық қолдау көрсету», «академиялық</w:t>
        <w:br/>
        <w:t>эдвайзер» ұғымдарына берген негізгі сипаттамаларына тоқталып, академиялық</w:t>
        <w:br/>
        <w:t>кеңес берудің мақсаты мен қағидаларын, модельдері қарастырылды;</w:t>
        <w:br/>
        <w:t>3. «Университет студенттеріне академиялық кеңес беру бағдарламасы»</w:t>
        <w:br/>
        <w:t>элементі студенттің жеке оқу траекториясын жоспарлау мен жүзеге асыруда</w:t>
        <w:br/>
        <w:t>пайда болатын академиялық кедергілерін шешуге бағытталған академиялық</w:t>
        <w:br/>
        <w:t>кеңес беру үдерісімен, қолданатын техникаларымен, әдіс-тәсілдерімен жан-</w:t>
        <w:br/>
        <w:t>жақты таныстырды, Л.Н. Гумилев атындағы ЕҰУ-нің эдвайзердің академиялық</w:t>
        <w:br/>
        <w:t>қолдау көрсету үдерісінің мақсаты, мазмұны талқыланды;</w:t>
        <w:br/>
        <w:t>4. «Білім алушылардың әкеке оқу траекториясын жоспарлау мен жүзеге</w:t>
        <w:br/>
        <w:t>асыруда пайда болатын кедергілерді, академиялық қиындықтарды шешу</w:t>
        <w:br/>
        <w:t>технологиясы» элементінде «ІБЕДІ,» моделінің негізінде проблемалық</w:t>
        <w:br/>
        <w:t>ситуацияларды шешу қарастырылады. Жұмыс барысында қызметкерлер</w:t>
        <w:br/>
        <w:t>академиялық эдвайзерлер рөлінде болып, шынайы сұрақтарды шешіп, алынған</w:t>
        <w:br/>
        <w:t>білімдер мен практикалық тәжірибелерін тәжірибеде қолдануға мүмкіндік</w:t>
        <w:br/>
        <w:t>алды;</w:t>
        <w:br/>
        <w:t>5. «Рефлексия және анализ» элементінде қатысушылармен алынған</w:t>
        <w:br/>
        <w:t>тәжірибелер қорытындыланды, жүйеленді, кері байланыс орнатылды.</w:t>
        <w:br/>
        <w:t>Академиялық эдвайзердің іс-әрекетін орындау міндеттелген оқытушылар</w:t>
        <w:br/>
        <w:t>университеттің ұсынылып отырған мүмкіндіктері (университет құрылымы,</w:t>
        <w:br/>
        <w:t>қызметтері, кредиттік оқыту технологиясында жекетұлғаға бағытталған оқу</w:t>
        <w:br/>
        <w:t>үдерісінің ерекшеліктері), академиялық эдвайзердің қызметімен (академиялық</w:t>
        <w:br/>
        <w:t>кеңес берудің философиясы, тарихы, негізгі концептуалдық</w:t>
        <w:br/>
        <w:t>тұжырымдамалары, қағидалары студенттердің жеке оқу траекториясын</w:t>
        <w:br/>
        <w:t>жоспарлауға әсер ету, оқу үдерісінде студенттің жетістіктерін қадағалау) жан-</w:t>
        <w:br/>
        <w:t>жақты танысты.</w:t>
        <w:br/>
        <w:t>Бірінші модуль, зерттеу проблемасымен оқытушыларды таныстыру</w:t>
        <w:br/>
        <w:t>болғандықтан, меңгеретін курстан алатын нәтижелері мен күтілімдерін,</w:t>
        <w:br/>
        <w:t>қауіптерін (күтілімдер: «осы бағдарламаның негізінде өз жұмысымды сапалы</w:t>
      </w:r>
    </w:p>
    <w:p>
      <w:r>
        <w:t>орындай аламын», «мен үшін мүлдем бейтаныс эдвайзер қызметін толыққанды</w:t>
        <w:br/>
        <w:t>танысамын», «эдвайзер іс-әрекетінде кезігетін мәселелерді кәсіби шешуге</w:t>
        <w:br/>
        <w:t>үйренемін» т.б. қауіптер «теориялық материал басым болады», «курста</w:t>
        <w:br/>
        <w:t>эдвайзердің тек міндетін ғана теорилық негіздеп, тәжірибеге бағытталған нақты</w:t>
        <w:br/>
        <w:t>кеңестер аз болады» т.б. ), сонымен қатар бірлесіп атқаратын жұмыстың негізгі</w:t>
        <w:br/>
        <w:t>қағидаларын айқындау маңызды болды.</w:t>
        <w:br/>
        <w:t>Екінші модульмен жұмыс істеу барысында эдвайзерлер, университет</w:t>
        <w:br/>
        <w:t>студенттеріне эдвайзердің академиялық қолдау көрсетуі, жекетұлғаға</w:t>
        <w:br/>
        <w:t>бағытталған оқыту үдерісін жүзеге асыру негізгі шарты екенін анықтап, олар</w:t>
        <w:br/>
        <w:t>үшін, бейтаныс феноменнің негізгі белгілерімен танысты. Өз кезегінде,</w:t>
        <w:br/>
        <w:t>университет студенттеріне академиялық қолдау көрсетудің құрылымдық-</w:t>
        <w:br/>
        <w:t>теориялық моделі (субьектілері, қағидалары, мазмұны, формасы, құралдары)</w:t>
        <w:br/>
        <w:t>14</w:t>
        <w:br/>
        <w:t>&gt; Университеттің жарғысымен, үлестірме белсенді материалдарында берілген</w:t>
        <w:br/>
        <w:t>ақпаратпен танысыңыз. «Лазамш» әдістемесіне сай топта әрбір студент ақпараттың</w:t>
        <w:br/>
        <w:t>белгілі бір бөлігіне (Студент дегеніміз кім? Студенттің құқықтары, аттестация</w:t>
        <w:br/>
        <w:t>ерекшеліктері, жүктеме, университет функциялары, кредиттік оқыту технологиясының</w:t>
        <w:br/>
        <w:t>студенттерге қоятын талаптары, университет пен мектеп білім алушыларының дербес</w:t>
        <w:br/>
        <w:t>білім алу ерекшеліктері ) жауап беруі тиіс.</w:t>
        <w:br/>
        <w:t>&gt;Л.Н. Гумилев атындағы Еуразия Ұлттық университетінің (шмлуу.епи.іс) ресми веб-</w:t>
        <w:br/>
        <w:t>сайтына кіріп, университеттің құрылымымен танысыңыздар. Сызба түрінде беріңіз,</w:t>
        <w:br/>
        <w:t>түсініксіз мәселелерді айқындап алыңыз, кейіннен осы мәселеге қатысты эдвайзерге қоятын</w:t>
        <w:br/>
        <w:t>сұрақтарыңызды белгілеп қойыңыз</w:t>
        <w:br/>
        <w:t>&gt; Университетте студенттердің оқу үдерісін тиімділеуге, жеңілдетуге бағытталған</w:t>
        <w:br/>
        <w:t>академиялық қолдау көрсетуді қамтамасыз ететін эдвайзерлер жұмыс атқарады. 792</w:t>
        <w:br/>
        <w:t>үлестірме құралында берілген академиялық эдвайзерлер қызметінің ерекшеліктері, кеңес</w:t>
        <w:br/>
        <w:t>беру барысындағы академиялық эдвайзер мен студенттердің функциясы туралы мәтінмен</w:t>
        <w:br/>
        <w:t>танысып, шағын топтарға бөлініп, берілген ақпаратты талда. Мәтінмен жұмыс істеу</w:t>
        <w:br/>
        <w:t>нәтижесін келесі кластер түрінде жасаңыз.</w:t>
        <w:br/>
        <w:t>ЖоООдаздезігердік</w:t>
        <w:br/>
        <w:t>жете беруудерісі</w:t>
        <w:br/>
        <w:t>Осындай бағыттағы тапсырмаларды 1-ші курс студенттерінің орындауы,</w:t>
        <w:br/>
        <w:t>оларға бейтаныс болып көрінетін жаңа білім беру ортасында бағыт-бағдар</w:t>
        <w:br/>
        <w:t>жасау алуға, қажетті ақпаратты дербес тауып үйренуге, білім беру үдерісінің</w:t>
        <w:br/>
        <w:t>басқа да субьектілерімен тікелей қарым-қатынас жасай отырып, өздерінің жеке</w:t>
        <w:br/>
        <w:t>оқу траекториясын, жалпы дербес оқу іс-әрекетін ұйымдастыруға</w:t>
        <w:br/>
        <w:t>жауапкершілігін толықтай түсінетін оқу үдерісінің белсенді субьектісі</w:t>
        <w:br/>
        <w:t>ұстанымын оқу жылының басында қалыптастыруға мүмкіндік береді.</w:t>
        <w:br/>
        <w:t>Университеттің оқыту үдерісінде өзін-өзі ұйымдастыру модулінде</w:t>
        <w:br/>
        <w:t>студенттер уақыт менеджменті, дәріске, практикалық сабақтарға дайындалу,</w:t>
        <w:br/>
        <w:t>оқу барысындағы проблемалық жағдаяттарды шешудің алгоритмдері</w:t>
        <w:br/>
        <w:t>ұсынылды. Студенттер, бір апталық жоспар жасау, қысқа мерзімді, орта</w:t>
        <w:br/>
        <w:t>мерзімді, ұзақ мерзімді мақсаттарды айқындауға үйренді. Студенттер белгілі</w:t>
        <w:br/>
        <w:t>бір академиялық мәселелерді қарастырып, оны бес кезеңді ІОЕДІ,</w:t>
        <w:br/>
        <w:t>технологиясын қолдана отырып шешуге тырысты.</w:t>
        <w:br/>
        <w:t>ЖОО-да студенттің өздік жұмысы модулінде өздік жұмыстың формалары</w:t>
        <w:br/>
        <w:t>мен түрлері, плагиат айқындады, соңында білім алушылар оларды орындаудың</w:t>
        <w:br/>
        <w:t>ерекшеліктерімен танысты.</w:t>
        <w:br/>
        <w:t>Университеттің білім беру үдерісінде таңдау жасау модулінде студенттің</w:t>
        <w:br/>
        <w:t>жеке оқу траекториясы, студенттің жеке оқу жоспары ұғымдары талданып,</w:t>
        <w:br/>
        <w:t>студенттер өмірлік және кәсіби мақсаттары айқындауға тырысты. Студенттің</w:t>
        <w:br/>
        <w:t>оқу үдерісін құру мәселесінің анықталған ғылыми бағыттары: көлденең және</w:t>
      </w:r>
    </w:p>
    <w:p>
      <w:r>
        <w:t>120</w:t>
        <w:br/>
        <w:t>қатарына жату қорқынышынан түсінбеген сұрақтарды түсіндіруден бас</w:t>
        <w:br/>
        <w:t>тартады, кітап оқу барысында, 30%- респонденттер</w:t>
        <w:br/>
        <w:t>Тақырыптың негізгі идеяларын айқындай алмайды, 40%- ақпаратты еске</w:t>
        <w:br/>
        <w:t>сақтай алмайды, 24%- ақпараттың қандай тұстарын конспектілеуді ажырата</w:t>
        <w:br/>
        <w:t>алмайды, оқу іс-әрекетін ұйымдастыруда, 46% жауап берушілер, барлық</w:t>
        <w:br/>
        <w:t>жұмысты «ең соңғы күнге» қалдырады, 24%- қандай міндетті бірінші</w:t>
        <w:br/>
        <w:t>орындауды білмейді, 24%- әртүрлі тапсырмаларды орындауға қанша уақыт</w:t>
        <w:br/>
        <w:t>жұмсайтыныны басқалардан сұрау қажеттігі туындайды.</w:t>
        <w:br/>
        <w:t>Бұл мәселелер студенттің маман ретінде қалыптасуына, кредиттік оқыту</w:t>
        <w:br/>
        <w:t>технологиясында белсенді оқу субьектісі болуына кері әсерін тигізетіні анық.</w:t>
        <w:br/>
        <w:t>Сондықтан да, студенттерге, дербес оқу іс- әрекетін өзіндік ұйымдастырудың</w:t>
        <w:br/>
        <w:t>әдістерін меңгертуге, арнайы курстарын енгізуді талап етеді.</w:t>
        <w:br/>
        <w:t>Студенттердің кездескен қиындықтарын дербес шешу дағдыларын талдау</w:t>
        <w:br/>
        <w:t>жасаудан, 10% респонденттердің мәселелерді шешімін дербес табуға, іздеуге</w:t>
        <w:br/>
        <w:t>тырысса, 40% - эдвайзерлердің, пән тьюторларының,достарының, топ</w:t>
        <w:br/>
        <w:t>студенттерінің көмек сұрайтынын, ал қалғандары (50%) - академиялық</w:t>
        <w:br/>
        <w:t>қиыншылықтар туғызатын жағдайлардан бас тартатынын мәлімдеді.</w:t>
        <w:br/>
        <w:t>Академиялық кеңес, көмектер сұрау жиілігіне келетін болсақ, 50% -</w:t>
        <w:br/>
        <w:t>респонденттер эдвайзер, пән тьюторлары, деканат қызметкерлері, достарының,</w:t>
        <w:br/>
        <w:t>топ студенттерінің көмегін «жиі» сұраса, 6 %- респонденттер күрделі</w:t>
        <w:br/>
        <w:t>жағдайларда ғана баратынын аңғартты.</w:t>
        <w:br/>
        <w:t>Сонымен қатар, 76% студенттер, академиялық эдвайзерлердің кеңес беру</w:t>
        <w:br/>
        <w:t>үдерісінің жеке оқу жоспарын, траекториясын қалыптастыруға маңыздылығын</w:t>
        <w:br/>
        <w:t>түсінеді, олардан жиі академиялық қолдау көрсетуді талап етеді. Дегенмен,</w:t>
        <w:br/>
        <w:t>сұхбаттасу барысында,эдвайзер-оқытушылардың уақыт тапшылығынан, әрбір</w:t>
        <w:br/>
        <w:t>студентпен жеке-дара жұмыс жүргізуге мүмкіндігінің жоқтығын мойындайды.</w:t>
        <w:br/>
        <w:t>Студенттер, эдвайзерлердің кредиттік оқыту технологиясының ерекшеліктері,</w:t>
        <w:br/>
        <w:t>оқу үлгерімін бағалау, таңдаған пәндердің, тіпті мамандықтың мүмкіндіктері</w:t>
        <w:br/>
        <w:t>туралы концептуалды негізделген ақпараттар туралы кеңес бермейтінін, көбіне</w:t>
        <w:br/>
        <w:t>эдвайзерлер тәртіп, сабаққа қатысу, оқу үлгерімі, т.б. мәселелерді қадағалап,</w:t>
        <w:br/>
        <w:t>студенттерден «талап етуші» позициясын ұстанатынын айқындады. Көптеген</w:t>
        <w:br/>
        <w:t>студенттердің пікірінше, эдвайзерлер тек қана элективті пәндерді таңдау</w:t>
        <w:br/>
        <w:t>бойынша ғана академиялық кеңес беретін оқытушылар ретінде қабылданады.</w:t>
        <w:br/>
        <w:t>Бұл мәселелердің алдын алу үшін, АҚШ тәжірибесінің пайдалана отырып,</w:t>
        <w:br/>
        <w:t>эдвайзерлерге арналған арнайы біліктілігін арттыру курстарын тәжірибеге</w:t>
        <w:br/>
        <w:t>енгізуді талап етеді.</w:t>
        <w:br/>
        <w:t>Хе 2,16,17 (Хе 2-Оқу үдерісінде қандай академиялық қиыншылықтарды</w:t>
        <w:br/>
        <w:t>кездестіресіздер?, Хе16-Университетте сапалы білім алудың әдістері мен</w:t>
        <w:br/>
        <w:t>нұсқаларын білемін, Х%17-Студентке қатысты университеттік іс-шаралар,</w:t>
        <w:br/>
        <w:t>конкурстар, сайыстар, шәкіртақылар туралы ақпараттарды алып тұрамын)</w:t>
        <w:br/>
        <w:t>сұрақтар бір-бірімен тығыз байланысты, университеттік білім беру ортасының</w:t>
        <w:br/>
        <w:t>студенттердің кәсіби қалыптасуына жасаған мүмкіндіктерін анықтау үшін</w:t>
        <w:br/>
        <w:t>құрастырылды. Студенттердің басым көпшілігі (60%) университеттің</w:t>
        <w:br/>
        <w:t>ерекшеліктері, білім алудың әдістері мен әртүрлі нұсқалары туралы жалпы</w:t>
        <w:br/>
        <w:t>түсінік қалыптасқан, дегенмен, ақпарат алу көздерін біле бермейді.</w:t>
        <w:br/>
        <w:t>109</w:t>
        <w:br/>
        <w:t>тік жеке оқу траекториялары қарастырылды. Студенттің жеке оқу траекториясы</w:t>
      </w:r>
    </w:p>
    <w:p>
      <w:r>
        <w:t>тақырыбына арналған белсенді үлестірме материалдарды меңгеріп, кейіннен</w:t>
        <w:br/>
        <w:t>пікірталас ұйымдастырылды. Бұл модульдің соңында студенттер «мен неге</w:t>
        <w:br/>
        <w:t>оқып жүрмін?», «кім үшін оқып жүрмін?», «менің университетте білім алуым,</w:t>
        <w:br/>
        <w:t>өмірлік және кәсіби мақсаттарыма жетуге қалай әсер етеді?» сұрақтарына</w:t>
        <w:br/>
        <w:t>жауап іздестіре отырып студенттер рефлексивті эссе жазды.</w:t>
        <w:br/>
        <w:t>Әрбір оқу элементінің мақсаты алдын-ала анықталып, нақтыланады.</w:t>
        <w:br/>
        <w:t>Кейін, студенттермен талқыланатын міндеттер жүйеленіп, берілген ақпараттар</w:t>
        <w:br/>
        <w:t>бағаланды, шешім қабылданды, рефлексия жүргізілді. «Университетте білім</w:t>
        <w:br/>
        <w:t>алу стратегиясы» оқу курсының әрбір модулі «не үйренгім келді?»,</w:t>
        <w:br/>
        <w:t>«үйренуге қалай тырыстым?», «осы уақытта менде қандай сезімдер болды?»,</w:t>
        <w:br/>
        <w:t>«сабақ барысында қандай кедергілер болды?», «Мен үшін не маңызды болды?</w:t>
        <w:br/>
        <w:t>(жаңалық, күтпеген жағдай)» сияқты рефлексия сұрақтарына жауап беруден</w:t>
        <w:br/>
        <w:t>тұрды. Студенттер өздерінің ойларын ортаға салып, пікірталас жүргізді.</w:t>
        <w:br/>
        <w:t>Мұндай сұрақтар, студенттерге де, оқу курсын жүргізіп отырған эдвайзерлерге</w:t>
        <w:br/>
        <w:t>де пайдалы болды. Студенттер, материалды тек қана пассивті түрде меңгеріп</w:t>
        <w:br/>
        <w:t>қоймай, өзіндік ой қортындыларын, тұжырымдарын жасап, топ алдында өз</w:t>
        <w:br/>
        <w:t>пікірлерін негіздеуге үйренсе, эдвайзерлер, модульдің қандай тұстары</w:t>
        <w:br/>
        <w:t>студенттер тарапынан аса қызығушылық танытқанын, студенттердің</w:t>
        <w:br/>
        <w:t>қалыптасқан көзқарастарын анықтауға, жалпы әрбір студенттің жеке тұлғалық</w:t>
        <w:br/>
        <w:t>ерекшеліктерін зерттеуге мүмкіндік берді. Әрине, мұндай жағдайлар,</w:t>
        <w:br/>
        <w:t>эдвайзердің білім алушының қажеттіліктері мен мүмкіндіктерін ескере отырып,</w:t>
        <w:br/>
        <w:t>жеке-дара жұмыс істеуге жол ашады.</w:t>
        <w:br/>
        <w:t>Эдвайзер мен студенттердің әрекеттесуі академиялық қолдау көрсету</w:t>
        <w:br/>
        <w:t>субьектілерінің ынтымақтастығы негізінде жүзеге асты. Бұл жағдайда, обьекті</w:t>
        <w:br/>
        <w:t>ретінде «Университетте білім алу стратегиясы» арнайы курсы болды.</w:t>
        <w:br/>
        <w:t>Субьективті әрекеттесу адамгершілік құндылықтардың басымдылығы,</w:t>
        <w:br/>
        <w:t>еріктілік, икемділік, бірлесіп жұмыс атқару (кооперация), жекедараландыру,</w:t>
        <w:br/>
        <w:t>студенттің субьектік позициясын белсендіру, тең құқықтық сияқты</w:t>
        <w:br/>
        <w:t>академиялық қолдау көрсетудің негізгі принциптеріне сүйенді. Академиялық</w:t>
        <w:br/>
        <w:t>эдвайзер студенттің субьективті, іс-әрекетті жасаушы позициясын (мақсат қою,</w:t>
        <w:br/>
        <w:t>оған жетудің техникалары мен әдіс- тәсілдерін айқындау, олардың ішінде ең</w:t>
        <w:br/>
        <w:t>тиімдісін таңдау) ұстануына жағдай жасады, соның нәтижесінде олар іс-</w:t>
        <w:br/>
        <w:t>әрекетін жоспарын дербес әзірледі, өзіндік оқу траекториясын ұйымдастыруда</w:t>
        <w:br/>
        <w:t>дербес іс-әрекетін білім беру процесінің басқа да қатысушыларымен әрекеттесе</w:t>
        <w:br/>
        <w:t>отырып (студенттер, эдвайзер, тьютор, лектор, деканат т.б.) құрастыруға,</w:t>
        <w:br/>
        <w:t>қажетті ақпараттарды табуға, өзіндік кәсіби білім беру қажеттіліктері мен</w:t>
        <w:br/>
        <w:t>мүмкіндіктерін айқындауға үйренді. Сонымен қатар, студенттер ІГЕЛІ,</w:t>
        <w:br/>
        <w:t>технологиясының негізінде (академиялық қиыншылықтарын ажырата білу,</w:t>
        <w:br/>
        <w:t>шешімін табудың шарттары мен жағдайларын айқындау) академиялық</w:t>
        <w:br/>
        <w:t>қиыншылықтарын шешуге, университеттегі өзіндік іс-әрекетін басқаруға,</w:t>
        <w:br/>
        <w:t>жетістіктеріне сыни тұрғыдан баға беруге, рефлексия жүргізуге, оқу</w:t>
        <w:br/>
        <w:t>бағдарламасын орындау нәтижелерін жобалау, жүзеге асыру жолдарын</w:t>
        <w:br/>
        <w:t>меңгерді. Академиялық эдвайзер студенттердің оқу үдерісінде таңдау жасауға</w:t>
        <w:br/>
        <w:t>дайын жауаптар бермей, олардың өзіндік іс-әрекет жасауын ынталандырды.</w:t>
        <w:br/>
        <w:t>121</w:t>
        <w:br/>
        <w:t>эдвайзер-оқытушылар тарапынан қызығушылық танытты. Алынған ақпараттар</w:t>
        <w:br/>
        <w:t>негізінде, бірігіп жұмыс істеу барысында, академиялық эдвайзердің іс-әрекетіне</w:t>
        <w:br/>
        <w:t>қажетті бірнеше нұсқаулар мен ережелерді қалыптастырды:</w:t>
        <w:br/>
        <w:t>Тиімді академиялық қолдау көрсетуді ұйымдастыруда эдвайзерге қажетті:</w:t>
        <w:br/>
        <w:t>1.студенттердің академиялық мәселелерін шешуде жазымды жаздай жасау;</w:t>
        <w:br/>
        <w:t>2. ынтымақтастық, достық қарым-қатынас орнату;</w:t>
        <w:br/>
        <w:t>3. университеттің инфраструктурасы, құрылымдық өзгерістері, оку</w:t>
        <w:br/>
        <w:t>үдерісінің ерекшеліктері, еңбек нарығы туралы білімін үнемі жаңарту үстінде</w:t>
        <w:br/>
        <w:t>болып, студентке қажетті күнделікті ақпараттарды электронды пошта,</w:t>
        <w:br/>
        <w:t>телефон арқылы хабарлап отыру;</w:t>
      </w:r>
    </w:p>
    <w:p>
      <w:r>
        <w:t>4. әрбір студенттің қызығушылықтары мен мүмкіндіктерін ескере отырып,</w:t>
        <w:br/>
        <w:t>жеке-дара жұмыс жүргізу;</w:t>
        <w:br/>
        <w:t>5. академиялық кеңес үшін жауаптылығын арттыру;</w:t>
        <w:br/>
        <w:t>6. студенттің субьектік позициясын белсендіру мақсатымен субьект-субьект</w:t>
        <w:br/>
        <w:t>қарым-қатынасын орнату;</w:t>
        <w:br/>
        <w:t>7. студенттің субьективті тәжірибесіне сүйену;</w:t>
        <w:br/>
        <w:t>8. студенттің оқу-танымдық дербестігін дамыту,</w:t>
        <w:br/>
        <w:t>9. студенттің дербес шешім қабылдауына жағдай жасау, өзіндік ой-пікірін</w:t>
        <w:br/>
        <w:t>міндеттемеу;</w:t>
        <w:br/>
        <w:t>10. қажетті жағдайда университеттің басқа қызметтерінен, бөлімдерінен</w:t>
        <w:br/>
        <w:t>көмек сұрау;</w:t>
        <w:br/>
        <w:t>11. студентке кредиттік оқыту технологиясының беретін мүмкіндіктерін</w:t>
        <w:br/>
        <w:t>(академиялық ұтқырлық аясында бір семестрге отандық, шетелдік</w:t>
        <w:br/>
        <w:t>университетерде білім алу, академиялық еркінділік) жан жақты және де өз</w:t>
        <w:br/>
        <w:t>уақытында жеткізу;</w:t>
        <w:br/>
        <w:t>12. студенттің жекетұлғалық проблемаларының оның академиялық</w:t>
        <w:br/>
        <w:t>жетістіктеріне әсер ететінін түсіну;</w:t>
        <w:br/>
        <w:t>13. студенттің қиындықтарына түсінушіліктен қарау, академиялық кеңес</w:t>
        <w:br/>
        <w:t>мазмұнын құпияда сақтау.</w:t>
        <w:br/>
        <w:t>Эдбайзерлердің біліктілігін арттырудың келесі элементі студенттердің</w:t>
        <w:br/>
        <w:t>жеке оқу траекториясын жобалау мен жүзеге асыруда кезіктіретін</w:t>
        <w:br/>
        <w:t>академиялық мәселелерін шешудің технологиялары байланысты</w:t>
        <w:br/>
        <w:t>болғандықтан, АҚШ ғалымдары Дж. Брансфорд және Б.С. Стейн (194 дис)</w:t>
        <w:br/>
        <w:t>ұсынған академиялық кедергілерді шешу технологиясы (ІОЕАТ/)) бойынша</w:t>
        <w:br/>
        <w:t>бірізділікпен ерекшеленетін бес кезеңнің жиынтығы: диагностикалық (І-</w:t>
        <w:br/>
        <w:t>Ідепііу) (академиялық мәселелерді айқындау, белгілеу); ізденушілік (р-Әейпе)</w:t>
        <w:br/>
        <w:t>(себептерін іздестіру); келісімдік (Е- Ехріоге) (академиялық кедергілердің</w:t>
        <w:br/>
        <w:t>шешу стратегиясын қарастыру, жауапкершілікті бөлу, қадамдық жоспарын</w:t>
        <w:br/>
        <w:t>әзірлеу); іс-әрекеттік (А-Апйсіра(е апа Асі) (айқындалған жоспардың мүмкін</w:t>
        <w:br/>
        <w:t>болатын салдарын алдын-ала болжау), рефлексивтік (І.- ІооК ҺасК апа Іеағп)</w:t>
        <w:br/>
        <w:t>(іс-әрекетке кері байланыс жасау) мәселелері қарастырылды. Эдвайзерлердің</w:t>
        <w:br/>
        <w:t>осы модудьдегі іс-әрекетіне талдау жасамас бұрын, академиялық мәселелерді</w:t>
        <w:br/>
        <w:t>шешудің технологиясын қарастырайық.</w:t>
        <w:br/>
        <w:t>І- Ійепіу- (академиялық мәселелерді айқындау, белгілеу) диагностикалық</w:t>
        <w:br/>
        <w:t>кезең.</w:t>
        <w:br/>
        <w:t>15</w:t>
        <w:br/>
        <w:t>оқыту технологиясының мазмұны мен талаптарын айқындау, оқытушы мен</w:t>
        <w:br/>
        <w:t>студент арасындағы ақпарат алмасудың тиімділігін қамтамасыз етуде көрінсе,</w:t>
        <w:br/>
        <w:t>кеңес беруші функциясы, университет студенттеріне академиялық қолдау</w:t>
        <w:br/>
        <w:t>көрсету бағытында эдвайзер, тьютор оқытушылардың біліктілігін арттыру</w:t>
        <w:br/>
        <w:t>бағытында үнемі семинарлар, тренингтер өткізу, сайыстар, конференциялар</w:t>
        <w:br/>
        <w:t>өткізуден, эдвайзер, тьюторларға арналған оқу әдістемелік құралдар,</w:t>
        <w:br/>
        <w:t>студенттерге арналған анықтамалық әдебиеттер жасаудан тұрады.</w:t>
        <w:br/>
        <w:t>Қалыптастырушы эксперименттің келесі кезеңінде, академиялық кеңес</w:t>
        <w:br/>
        <w:t>беру бағытында арнайы дайындықтан оқытушылар, Еуразия Ұлттық</w:t>
        <w:br/>
        <w:t>университеттінің әлеуметтік ғылымдар факультетінің 1-ші курс</w:t>
      </w:r>
    </w:p>
    <w:p>
      <w:r>
        <w:t>студенттеріне академиялық қолдау көрсету үдерісін жүзеге асырды.</w:t>
        <w:br/>
        <w:t>Осы уақытта, академиялық эдвайзер мен студенттің кездесулері арнайы</w:t>
        <w:br/>
        <w:t>дайындалған жоспар ретінде, немесе жағдайларға байланысты болуы мүмкін.</w:t>
        <w:br/>
        <w:t>Сонымен қатар, студент өзіндік бастамашылығымен эдвайзерімен кездесулерді</w:t>
        <w:br/>
        <w:t>орнатуы мүмкін. Керісінше, эдвайзер, студенттің оқу үлгерімі, жалпы оқу,</w:t>
        <w:br/>
        <w:t>әлеуметтік жағдайын, әртүрлі студенттің оқу үлгеріміне қатысты құжаттармен,</w:t>
        <w:br/>
        <w:t>оқытушылармен сұхбаттасу нәтижелерін есепке алып, кездесулерді белгілеуде</w:t>
        <w:br/>
        <w:t>инициативаны өз қолына алу да орын алады.</w:t>
        <w:br/>
        <w:t>АҚШ университеттерінің веб-сайттарына тікелей талдау жүргізу арқылы,</w:t>
        <w:br/>
        <w:t>академиялық эдвайзер мен студенттің аптасына бетпе-бет кездесуіне екі</w:t>
        <w:br/>
        <w:t>сағаттық уақыт берілетінін анықтадық. Дегенмен, субьектілердің әрекеттесуі</w:t>
        <w:br/>
        <w:t>университеттің арнайы порталдары, өзге де ақпараттық коммуникациялық</w:t>
        <w:br/>
        <w:t>құралдарымен де (электронды пошта, чат, форум) жүзеге асады, соның</w:t>
        <w:br/>
        <w:t>себебінен, эдвайзер мен студент үнемі диалогтық қарым-қатынаста болады.</w:t>
        <w:br/>
        <w:t>АҚШ ғалымдарының академиялық эдвайзердің кеңес беру іс-әрекетіне</w:t>
        <w:br/>
        <w:t>байланысты еңбектерінен, АҚШ-тың студенттерге академиялық қолдау көрсету</w:t>
        <w:br/>
        <w:t>орталықтарының веб-сайттарын қарастыра отырып, академиялық эдвайзер мен</w:t>
        <w:br/>
        <w:t>студенттің кеңес беру уақыты мен жиілігі, белгілі бір университеттің</w:t>
        <w:br/>
        <w:t>қабылдаған моделіне байланысты екенін анықтаймыз.</w:t>
        <w:br/>
        <w:t>Кредиттік оқыту технологиясын пайдалану арқылы оқу үдерісін</w:t>
        <w:br/>
        <w:t>ұйымдастырудың негізгі міндеттеріне, оқытуды барынша жекедараландыру</w:t>
        <w:br/>
        <w:t>үшін жағдай туғызу; білім алушылардың өзіндік жұмыстарының рөлі мен</w:t>
        <w:br/>
        <w:t>тиімділігін күшейту; дербес білім алу арқылы студенттің «өмір бойы» білім алу</w:t>
        <w:br/>
        <w:t>дағдыларын қалыптастыру болып табылады. Осы міндеттерге төтеп беру үшін,</w:t>
        <w:br/>
        <w:t>студент, оқу- танымдық іс-әрекетін өзі ұйымдастырушы; өзбетімен ізденуші,</w:t>
        <w:br/>
        <w:t>шығармашылық әрекет жасаушы; білім көлемін өзіндік басқарушы,</w:t>
        <w:br/>
        <w:t>толықтырушы болуы қажет. Аталған міндеттер әсіресе бірінші курс студенттері</w:t>
        <w:br/>
        <w:t>үшін оқу жылының басында академиялық қиындықтар мен кедергілер</w:t>
        <w:br/>
        <w:t>туындатуы мүмкін.</w:t>
        <w:br/>
        <w:t>Осыған байланысты, студенттің білім алу жетістігіне кеңейтілген</w:t>
        <w:br/>
        <w:t>академиялық кеңес беру мақсатымен дайындықтан өткен эдвайзер-</w:t>
        <w:br/>
        <w:t>оқытушылар, 1-ші курс студенттерімен «Университетте білім алу стратегиясы»</w:t>
        <w:br/>
        <w:t>атты модулдік арнайы курсын жүргізді(қосымша 7). Бағдарламаның мақсаты:</w:t>
        <w:br/>
        <w:t>студенттің кәсіби дамуы мен жеке оқу траекториясын құруға кедергі келтіретін</w:t>
        <w:br/>
        <w:t>академиялық мәселелер мен кедергілердің алдын алу, университет ортасына</w:t>
        <w:br/>
        <w:t>18</w:t>
        <w:br/>
        <w:t>бейімделуге әсер ету; студенттің өзбетімен білім алуда субьектік позициясын</w:t>
        <w:br/>
        <w:t>белсендіру болды. Сонымен қатар, арнайы курс эдвайзерлер мен студенттердің</w:t>
        <w:br/>
        <w:t>ынтымақтастығын, бірігіп жұмыс істеуін кеңейту мақсатында көздейді.</w:t>
        <w:br/>
        <w:t>Эдвайзерлермен жүргізілген «Университетте білім алу стратегиясы»</w:t>
        <w:br/>
        <w:t>курсы 20-25 студенттерден тұратын бес білім беру қоғамдастығына бөлінді.</w:t>
        <w:br/>
        <w:t>Әрбір практикалық сабақ 50 академиялық сағаттан тұрып, аптасына бір рет</w:t>
        <w:br/>
        <w:t>бірінші семестр бойы жүргізілді. Барлығы 115 білім алушы қатысты. Әрбір</w:t>
        <w:br/>
        <w:t>топтың ішінде, 4-5 студенттен құралған шағын командаларға бөлініп,</w:t>
        <w:br/>
        <w:t>пікірталастар, академиялық кеңес беру жұмыстары орын алды. Аудиториялық</w:t>
        <w:br/>
        <w:t>сабақтардың бір ғимаратта жүргізілуі, эдвайзерлер бір- бірінің сабақтарына</w:t>
        <w:br/>
        <w:t>қатысуына, тәжірибе бөлісуіне, пікірталастар жүргізіуіне мүмкіндік берді.</w:t>
        <w:br/>
        <w:t>Бағдарламаның мазмұны, тәжірибеге бағытталған қағидаға сүйене</w:t>
        <w:br/>
        <w:t>отырып, эксперименттің анықтаушы кезеңінде анықталған студенттердің</w:t>
        <w:br/>
        <w:t>академиялық қиыншылықтары мен кедергілерінің (университетке бейімделу;</w:t>
        <w:br/>
        <w:t>университеттің оқыту үдерісінде өзін-өзі ұйымдастыру; ЖОО-да</w:t>
        <w:br/>
        <w:t>студенттің өздік жұмысы; университеттің білім беру үдерісінде таңдау</w:t>
      </w:r>
    </w:p>
    <w:p>
      <w:r>
        <w:t>жасау) негізінде құрастырылды.</w:t>
        <w:br/>
        <w:t>Студенттерге академиялық қолдау көрсету мақсатымен енгізілген арнайы курс</w:t>
        <w:br/>
        <w:t>бағдарламасының мазмұнын толығырақ қарастырайық:</w:t>
        <w:br/>
        <w:t>е Университет модулінде студенттің өзі туралы презентация</w:t>
        <w:br/>
        <w:t>жасауы,университет мақсаты, саясаты, іс-әрекет бағыттары, университет</w:t>
        <w:br/>
        <w:t>құрылымы (студенттің ісімен айналысатын университеттік қызметтер және</w:t>
        <w:br/>
        <w:t>олардың функциялары), кредиттік оқыту технологиясының студентке қоятын</w:t>
        <w:br/>
        <w:t>талаптары, академиялық қолдау көрсету, және оның оқыту үрдісінде алатын</w:t>
        <w:br/>
        <w:t>орны мен функциясы қарастырылды.</w:t>
        <w:br/>
        <w:t>е Университеттің оқыту үдерісінде өзін-өзі ұйымдастыру модулінде уақыт</w:t>
        <w:br/>
        <w:t>менеджменті. дәріске, практикалық сабақтарға дайындалу, оқу барысындағы</w:t>
        <w:br/>
        <w:t>проблемалық жағдаяттар, оларды шешудің алгоритмі тақырыптары талданды.</w:t>
        <w:br/>
        <w:t>е ЖОО-да студенттің өздік жұмысы модулінде өздік жұмысты</w:t>
        <w:br/>
        <w:t>ұйымдастырудың мақсаты, міндеттері. өздік жұмыстың формалары мен</w:t>
        <w:br/>
        <w:t>түрлері, өздік жұмысты бақылау әдіс-тәсілдері, плагиат мәселелері бойынша</w:t>
        <w:br/>
        <w:t>практикалық тапсырмалар берілді;</w:t>
        <w:br/>
        <w:t>е Университеттің білім беру үдерісінде таңдау жасау модулінде студенттің</w:t>
        <w:br/>
        <w:t>жеке оқу траекториясы, студенттің жеке оқу жоспары, студенттің өмірлік және</w:t>
        <w:br/>
        <w:t>кәсіби мақсаттары тақырыптары қарастырылды.</w:t>
        <w:br/>
        <w:t>Берілген модульдер университет туралы, жоғары білім беру жүйесінің</w:t>
        <w:br/>
        <w:t>мүмкіндіктері, кредиттік оқыту жүйесінің талаптары мен басымдықтары,</w:t>
        <w:br/>
        <w:t>университеттің білім беру үдерісінде таңдау жасау, студенттің жеке оқу</w:t>
        <w:br/>
        <w:t>траекториясы, студенттің жеке оқу жоспары, студенттің өмірлік және кәсіби</w:t>
        <w:br/>
        <w:t>мақсаттары тақырыптарына арналған өз жұмыс тапсырмаларанын тұрды.</w:t>
        <w:br/>
        <w:t>Эдвайзердің академиялық кеңес беру үдерісін кеңейту мақсатымен</w:t>
        <w:br/>
        <w:t>жүргізілген «Университеттте білім алу стратегиясы» арнайы курсының</w:t>
        <w:br/>
        <w:t>«Университет» модулінде берілген тапсырмалардың бірнешеуіне талдау жасап</w:t>
        <w:br/>
        <w:t>өтейік.</w:t>
        <w:br/>
        <w:t>19</w:t>
        <w:br/>
        <w:t>Респонденттердің 15% -і ғана академиялық сұрақтарды қалай, кімнің көмегімен</w:t>
        <w:br/>
        <w:t>шешу (эдвайзер, топ студенттері, пән оқытушылары, деканат қызметкерлері)</w:t>
        <w:br/>
        <w:t>керек екенін біледі, 35% респонденттердің әртүрлі академиялық сұрақтарды</w:t>
        <w:br/>
        <w:t>шешуде қажеттілік танытпайды, пассивті орындаушы позициясын ұстанады.</w:t>
        <w:br/>
        <w:t>Сонымен қатар кредиттік оқыту технологиясында таңдау жасау барысы</w:t>
        <w:br/>
        <w:t>(элективті курстар, мамандану бағыты, дипломдық жұмыс тақырыптары,</w:t>
        <w:br/>
        <w:t>академиялық мобильділік т.б.) 30 % - респонденттер үшін қиындық</w:t>
        <w:br/>
        <w:t>туындатады, олар берілген тізімнен өзіне қажетті дұрыс бағытты таңдауда</w:t>
        <w:br/>
        <w:t>күмәнданады. Дегенмен, 45% респонденттер - таңдау жасаудың қажеттілігін</w:t>
        <w:br/>
        <w:t>көре алмайды. Алынған мәліметтер, эдвайзер- оқытушыларға студенттің жеке</w:t>
        <w:br/>
        <w:t>оқу траекториясын қүру, саналы таңдау жасау, оқу процесінде субьективті</w:t>
        <w:br/>
        <w:t>позициясын ұстану дағдыларын қалыптастыруда қажетті біліктіліктен</w:t>
        <w:br/>
        <w:t>арттыруда қажет екенін көрсетеді.</w:t>
        <w:br/>
        <w:t>62% респонденттер жеке оқу траекториясын саналы, белсенді түрде</w:t>
        <w:br/>
        <w:t>жүзеге асыру техникаларын, әдіс-тәсілдерін үйрену мүмкіндіктеріне жағымды</w:t>
        <w:br/>
        <w:t>қарым- қатынасын көрсетті. Студенттермен сұхбаттасу барысында олардың</w:t>
        <w:br/>
        <w:t>жеке оқу траекториясын жобалауда жекетұлғалық міндеттерін жүзеге асыру</w:t>
        <w:br/>
        <w:t>мақсаттымен берілген «мұндай жағдайда оқу үдерісі тиімді, жекетұлғаға</w:t>
        <w:br/>
        <w:t>бағытталып жүзеге асады», «менің тұлға ретіндегі қызығушылықтарым,</w:t>
        <w:br/>
        <w:t>қабілеттерім ескеріледі» сияқты жауаптарынан көре аламыз.Дегенмен, 34%</w:t>
        <w:br/>
        <w:t>респонденттер, жеке оқу траекториясын, жеке оқу жоспары саналы жобалауға</w:t>
      </w:r>
    </w:p>
    <w:p>
      <w:r>
        <w:t>теріс пікірлерін білдірді. Сұхбаттасуда, «міндеттерді орындаудың уақыты мен</w:t>
        <w:br/>
        <w:t>ерекшеліктерін анықтау қиындыққа соғады», «шиеленіс жағдайларға алып</w:t>
        <w:br/>
        <w:t>келеді», «орындаушы позициясымен келісемін» деген жауаптар алынды.</w:t>
        <w:br/>
        <w:t>Сауалнаманың соңғы сұрағына жауап бере отырып, респонденттер</w:t>
        <w:br/>
        <w:t>университеттің құрылымы, кредиттік оқыту технологиясы, университет</w:t>
        <w:br/>
        <w:t>қызметтері туралы қосымша ақпараттар алып тұру қажеттілігін басып айтты.</w:t>
        <w:br/>
        <w:t>Эмпирикалық мәліметтерді қорытындылай келе, кредиттік оқыту</w:t>
        <w:br/>
        <w:t>технологиясында студенттің жеке оқу траекториясын саналы қалыптастыруға</w:t>
        <w:br/>
        <w:t>кері әсерін тигізетін мәселелерді төртке бөле аламыз:</w:t>
        <w:br/>
        <w:t>1; Университетке бейімделу (кредиттік оқыту технологиясының талаптары</w:t>
        <w:br/>
        <w:t>мен философиясы, университет құрылымы, қызметтері олардың</w:t>
        <w:br/>
        <w:t>функциялары) студенттерге академиялық қолдау көрсету қызметкерлері және</w:t>
        <w:br/>
        <w:t>оның оқыту үрдісінде алатын орны мен функциясы туралы хабардарсыздығы);</w:t>
        <w:br/>
        <w:t>2. Университеттің оқыту үдерісінде өзін-өзі ұйымдастыру (уақыт</w:t>
        <w:br/>
        <w:t>менеджменті. дәріске, практикалық сабақтарға дайындалу. Оқу барысындағы</w:t>
        <w:br/>
        <w:t>проблемалық жағдаяттар шешу техникалары мен әдістерін білмеуі);</w:t>
        <w:br/>
        <w:t>3. ЖОО-да студенттің өздік жұмысы (өздік жұмысты ұйымдастырудың</w:t>
        <w:br/>
        <w:t>мақсаты, міндеттері. өздік жұмыстың формалары мен түрлері, орындау</w:t>
        <w:br/>
        <w:t>техникалары, өздік жұмысты бақылау әдіс-тәсілдері, плагиат мәселелері</w:t>
        <w:br/>
        <w:t>туралы білімдерінің жеткіліксіздігі );</w:t>
        <w:br/>
        <w:t>4. Университеттің білім беру үдерісінде таңдау жасау (студенттің жеке</w:t>
        <w:br/>
        <w:t>оқу траекториясы, студенттің жеке оқу жоспары жобалаудағы қиыншылықтар,</w:t>
        <w:br/>
        <w:t>өмірлік және кәсіби мақсаттарын айқындай алмауы).</w:t>
        <w:br/>
        <w:t>10</w:t>
        <w:br/>
        <w:t>Кредиттік оқыту технологиясының талаптары, студенттен жоғары</w:t>
        <w:br/>
        <w:t>ұйымдасқан деңгейде дербестік, өз уақытын ұйымдастыру, дербес білім алу</w:t>
        <w:br/>
        <w:t>дағдыларының қажеттілігіне жоғары сұраныс туындатады. Осыған байланысты,</w:t>
        <w:br/>
        <w:t>1,2 тарауларда теориялық талдау жүргізілген АҚШ -тың академиялық қолдау</w:t>
        <w:br/>
        <w:t>көрсету барысындағы озық тәжірибесі ретінде қарастырылған академиялық</w:t>
        <w:br/>
        <w:t>эдвайзерлердің іс-әрекетін отандық университеттерде белсендіруді қажет етеді.</w:t>
        <w:br/>
        <w:t>Арнайы студенттің жеке оқу траекториясын қалыптастыру мақсатымен</w:t>
        <w:br/>
        <w:t>енгізілген эдвайзерлердің біліктілігін арттыру, студенттің академиялық</w:t>
        <w:br/>
        <w:t>кедергілерін алдын алуға, оларды белсенді субьективті тұлға ретінде</w:t>
        <w:br/>
        <w:t>қалыптастыруға мүмкіндік береді. Мұндай жағдайда, академиялық эдвайзер,</w:t>
        <w:br/>
        <w:t>студентке қажетті ақпараттар беріп, оларды басқа студенттер ісімен</w:t>
        <w:br/>
        <w:t>айналысатын қызметтерге бағыттайды.</w:t>
        <w:br/>
        <w:t>Анықтаушы эксперименттің келесі кезеңінде, кредиттік оқыту</w:t>
        <w:br/>
        <w:t>технологиясында студенттердің кезіктіретін академиялық кедергілерін нақты</w:t>
        <w:br/>
        <w:t>айқындау мақсатымен «Портфолио» әдістемесі қолданылып, оның барысында</w:t>
        <w:br/>
        <w:t>студенттің кәсіби дамуы мен біліктілігінің деңгейін анықтауға мүмкіндік</w:t>
        <w:br/>
        <w:t>беретін ұйымтастырылған, мақсатты құжаттар жиынтығы жинақталды. Оған</w:t>
        <w:br/>
        <w:t>қоса, бұл әдістеме, қалыптасқан жағдайдың мәнін түсінуге, әрбір студенттің</w:t>
        <w:br/>
        <w:t>жекедара шығармашылық іс-әрекетінің нәтижелерін, студенттің оқу, зерттеуші,</w:t>
        <w:br/>
        <w:t>іс- тәжірибелік дағдыларының деңгейін анықтауға да мүмкіндік береді.</w:t>
        <w:br/>
        <w:t>Портфолио «Резюме» ( студенттің өмірбаяны, өмірлік, кәсіби жоспарлары</w:t>
        <w:br/>
        <w:t>туралы эссе), «Жұмыстар жинағы» (семестр барысында орындалған,</w:t>
        <w:br/>
        <w:t>студенттің пікірінше ең үздік, қиындық туындатқан өздік жұмыстардан</w:t>
        <w:br/>
        <w:t>құралады.Студент белгілі бір жұмысқа таңдау жасауын түсіндіреді),</w:t>
        <w:br/>
        <w:t>«Қорытынды» (студент семестр бойындағы академиялық жетістіктерін</w:t>
        <w:br/>
        <w:t>қорытындылап, өзінің жетістіктерін, кезіктірген қиындықтарын айқындайды)</w:t>
        <w:br/>
        <w:t>сияқты бөліктерден тұрды.</w:t>
      </w:r>
    </w:p>
    <w:p>
      <w:r>
        <w:t>Портфолио әдістемесі, студенттің жетістігінің бағалаудың жаңашыл</w:t>
        <w:br/>
        <w:t>формасы ретінде келесі педагогикалық міндеттерді де шешуге көмектеседі:</w:t>
        <w:br/>
        <w:t>-оқу мотивациясын ынталандыру және қолдау;</w:t>
        <w:br/>
        <w:t>-белсенділік, дербестік дағдыларын мадақтау, оқу және өзіндік оқу</w:t>
        <w:br/>
        <w:t>мүмкіндіктерін кеңейту;</w:t>
        <w:br/>
        <w:t>-білім алушылардың рефлексивті (өзін-өзі бағалау) дағдыларын дамыту;</w:t>
        <w:br/>
        <w:t>-өз іс-әрекетін жоспарлау, ұйымдастыру, мақсат қою, оны жүзеге асыру</w:t>
        <w:br/>
        <w:t>біліктіліктерін қалыптастыру;</w:t>
        <w:br/>
        <w:t>-оқу үдерісін жекедараландыру;</w:t>
        <w:br/>
        <w:t>- әлеуметтену үшін қосымша алғышарттар мен мүмкіндіктер туындатуы.</w:t>
        <w:br/>
        <w:t>Студенттердің портфолиосына талдау жасау, контент-анализ арқылы</w:t>
        <w:br/>
        <w:t>жүзеге асты. Контент-анализ жасаудың ерекшелігі, оның нәтижелері</w:t>
        <w:br/>
        <w:t>студенттердің ұғыну деңгейін, олардың шынайы және жасырын іс-әрекетін,</w:t>
        <w:br/>
        <w:t>қызығушылықтары мен бағыттылықтарын айқындауға мүмкіндік береді.</w:t>
        <w:br/>
        <w:t>Эссе жұмыстарына талдау жасау барысында, 80 % студенттердің алыс,</w:t>
        <w:br/>
        <w:t>жақын мақсаттарын айқындалмағаны анықталды. Сонымен қатар,</w:t>
        <w:br/>
        <w:t>студенттердің академиялық жетістіктеріне деген сенімділігінің жоқтығы,</w:t>
        <w:br/>
        <w:t>эмоционалдық тұрақтылығының, шешім қабылдау, өзіндік іс-әрекетін, кәсіби</w:t>
        <w:br/>
        <w:t>П1</w:t>
        <w:br/>
        <w:t>мақсатында, білім алушылармен жүргізілген, сұхбаттасу нәтижелері,</w:t>
        <w:br/>
        <w:t>эдвайзерлердің студенттердің сенімділігін арттыруға, оқу-танымдық іс-әрекетін</w:t>
        <w:br/>
        <w:t>белсендіруге, академиялық қиындықтардың шешімін табудың әртүрлі</w:t>
        <w:br/>
        <w:t>жолдарын іздестіруге, білім беру үдерісінің басқа обьектілерімен қарым-</w:t>
        <w:br/>
        <w:t>қатынас жасау дағдыларын қалыптастыруға өзіндік әсерін айқындады.</w:t>
        <w:br/>
        <w:t>Е жоғары</w:t>
        <w:br/>
        <w:t>т орташа</w:t>
        <w:br/>
        <w:t>&gt; төмен</w:t>
        <w:br/>
        <w:t>Сурет 16 Эдвайзердің академиялық қолдау көрсету қызметіне білім</w:t>
        <w:br/>
        <w:t>алушылардың баға беруі</w:t>
        <w:br/>
        <w:t>«Университетте білім алу стратегиясы» бағдарламасының болашақ</w:t>
        <w:br/>
        <w:t>академиялық мақсаттарыңызға қажетті күшті және әлсіз қасиеттеріңізді</w:t>
        <w:br/>
        <w:t>бағалауға әсерін бейнелеңіз?» сұрағына, респонденттердің басым көпшілігі,</w:t>
        <w:br/>
        <w:t>проблемаға негізделген тақырыптардың негізінде, орта, ұзақ мерзімді мақсаттар</w:t>
        <w:br/>
        <w:t>қою, «мен неге оқып жүрмін?», «кім үшін оқып жүрмін?», «менің</w:t>
        <w:br/>
        <w:t>университетте оқуым өмірлік және кәсіби мақсаттарыма жетуге қалай әсер</w:t>
        <w:br/>
        <w:t>етеді?» сұрақтарына жауап табу үшін, үнемі ізденісте болуға мүмкіндік берді,</w:t>
        <w:br/>
        <w:t>деп қорытындылады.</w:t>
        <w:br/>
        <w:t>«Дербес оқу іс-әрекетін ұйымдастыруда белсенділік ұстанымыңыз</w:t>
        <w:br/>
        <w:t>артты ма?» сұрағына 100 % студенттер, білім алуға деген мотивациясының</w:t>
        <w:br/>
        <w:t>артқанын, семестр соңында жоғары ортақ бал алғанын (СРА), өз-өзіне деген</w:t>
        <w:br/>
        <w:t>сенімділігінің, академиялық қауымдастықта қарым-қатынас жасау</w:t>
        <w:br/>
        <w:t>дағдыларының дұрыс жолға қойғанын пайымдады.</w:t>
        <w:br/>
        <w:t>«Университетте білім алу стратегиясы» бағдарламасына қатысуға</w:t>
        <w:br/>
        <w:t>басқа студенттерге ұсыныс жасайсыз ба? сұрағына 100 % респонденттер оң</w:t>
        <w:br/>
        <w:t>жауап берді.</w:t>
      </w:r>
    </w:p>
    <w:p>
      <w:r>
        <w:t>Қорытынды сауалнама нәтижесі, былайша ой тұжырымдауға мүмкіндік</w:t>
        <w:br/>
        <w:t>берді:</w:t>
        <w:br/>
        <w:t>- студенгтердің жеке оқу траекториясын жобалауда кезіктіретін академиялық</w:t>
        <w:br/>
        <w:t>кедергілерінің алдын-алу мақсатымен жүргізген, академиялық қолдау көрсету</w:t>
        <w:br/>
        <w:t>127</w:t>
        <w:br/>
        <w:t>Қорыта келе, «Университетте білім алу стратетегиясы» атты академиялық</w:t>
        <w:br/>
        <w:t>қолдау көрсету жұмыстарын қажет ететін ең әлсіз топ ретінде анықтаушы</w:t>
        <w:br/>
        <w:t>эксперимент кезінде анықталған бірінші курс студенттерімен жүргізілген</w:t>
        <w:br/>
        <w:t>модульдік білім беру бағдарламасының соңында, білім алушылар, университет</w:t>
        <w:br/>
        <w:t>саясаты, кредиттік оқу технологиясының ерекшеліктері, басым жақтары,</w:t>
        <w:br/>
        <w:t>студенттер үшін мүмкіндіктері, университеттік қызметтер, олардың</w:t>
        <w:br/>
        <w:t>функциялары, университетте академиялық қолдау көрсетуді жүзеге асыратын</w:t>
        <w:br/>
        <w:t>қызметтердің (эдвайзер, тьютор) міндеттері, университеттік оқу үдерісінің</w:t>
        <w:br/>
        <w:t>ерекшеліктері, өздік жұмыс түрлері, оларды орындаудың өзіндік ерекшеліктері,</w:t>
        <w:br/>
        <w:t>дәріс, семинар сабақтарына дайындалудың тиімді жолдары, сонымен қатар</w:t>
        <w:br/>
        <w:t>адресаттар, жеке оқу траекториясын саналы қалыптастырудың, оқу үдерісінде</w:t>
        <w:br/>
        <w:t>белсенділік позициясын ұстанудың маңыздылығы туралы түсініктер</w:t>
        <w:br/>
        <w:t>қалыптастырып, эдвайзердің көмегімен немесе дербес шешетін мәселелер</w:t>
        <w:br/>
        <w:t>жүйесін анықтады. Оған қоса, студенгтер, университет студенттерінің</w:t>
        <w:br/>
        <w:t>құқықтары мен міндеттері, оларға бейтаныс студенттің жеке оқу траекториясы,</w:t>
        <w:br/>
        <w:t>таңдау жасау, академиялық еркінділік, мобильділік ұғымдарын жете түсінді. Өз</w:t>
        <w:br/>
        <w:t>уақытын жоспарлауды, үнемдеуді, өзіндік психологиялық және кәсіби</w:t>
        <w:br/>
        <w:t>жағдайын, талдауды, ұзақ, орта, қысқа мерзімді мақсаттарын айқындауға,</w:t>
        <w:br/>
        <w:t>алынған тәжірибелерге рефлексия жасауға үйренді.</w:t>
        <w:br/>
        <w:t>Кейіннен, академиялық эдвайзер мен студенттің кездесуі, студенттің жеке</w:t>
        <w:br/>
        <w:t>оқу траекториясын жобалау, жүзеге асыру барысында кезіккен академиялық</w:t>
        <w:br/>
        <w:t>қиындықтарының орын алған жағдайларында, сонымен қатар белгілі бір оқу</w:t>
        <w:br/>
        <w:t>кезеңдерінің соңында кері байланысты орнату үшін өткізіледі. Мұндай</w:t>
        <w:br/>
        <w:t>жағдайда, академиялық эдвайзердің басты мақсаты, жеке оқу траекториясын</w:t>
        <w:br/>
        <w:t>жобалау және жүзеге асыру барысында орын алған академиялық</w:t>
        <w:br/>
        <w:t>қиындықтарын дер кезінде көре білуін, іс-әрекет жасауға үйрету.</w:t>
        <w:br/>
        <w:t>Әрбір семестрдің басында эдвайзер студенттің кәсіби траекториясын</w:t>
        <w:br/>
        <w:t>жобалауға мақсатымен олардың қажеттіліктері мен мақсаттарын, мотивтерін</w:t>
        <w:br/>
        <w:t>ескере отырып қолдау көрсету жағдайын жасады.</w:t>
        <w:br/>
        <w:t>Осыған байланысты, академиялық мәселелерді шешу мақсатымен студенттер</w:t>
        <w:br/>
        <w:t>эдвайзермен электронды пошта, телефон, форум арқылы хаттар жіберу, немесе</w:t>
        <w:br/>
        <w:t>жеке кездесулерде байланыс жасады. Бірнеше студенттерде ортақ қиындықтар</w:t>
        <w:br/>
        <w:t>кездескен жағдайында, ІОЕЛІ, технологиясына сәйкес эдвайзерлер топтық</w:t>
        <w:br/>
        <w:t>кездесулер жүргізді. Бірігіп жұмыс жасауды аяқтауда, студенттің проблемалық</w:t>
        <w:br/>
        <w:t>мәселелерді шешу дағдыларына диагностика жүргізілді. Экперт ретінде, олар</w:t>
        <w:br/>
        <w:t>басқа студенттердің академиялық жағдайларын қарастырды, шешуге</w:t>
        <w:br/>
        <w:t>атсалысты.</w:t>
        <w:br/>
        <w:t>Сонымен қатар, эдвайзердің академиялық қолдау көрсету формаларын</w:t>
        <w:br/>
        <w:t>таңдауы ( кеңес беру, модерация, тренинг, коучинг, практикалық сабақтар)</w:t>
        <w:br/>
        <w:t>жеке оқу траекториясын жоспарлауда кезіккен студенттің проблемаларына,</w:t>
        <w:br/>
        <w:t>студенттің жекетұлғалық ерекшеліктеріне байланысты таңдалды. Эдвайзерлер,</w:t>
        <w:br/>
        <w:t>студенттің мақсатқа жетудегі әрбір жетістігін белгілеп, мадақтау, талдау</w:t>
        <w:br/>
        <w:t>жүргізіп отырды. Мұндай жағдайда жүргізілген академиялық қолдау көрсету</w:t>
        <w:br/>
        <w:t>студенттерден жеке оқу траекториясын саналы қалыптастыруға әсер ететін</w:t>
        <w:br/>
        <w:t>дербестік, белсенділік, бастамашылық, жауапкершілік қасиеттерін көрінуін</w:t>
        <w:br/>
        <w:t>122</w:t>
      </w:r>
    </w:p>
    <w:p>
      <w:r>
        <w:t>көп таралған студенттердің жауаптары саналып, ортақ пайыздары анықталып,</w:t>
        <w:br/>
        <w:t>диаграмма түрінде ресімделді.</w:t>
        <w:br/>
        <w:t>Эссе жазу</w:t>
        <w:br/>
        <w:t>э---- 4%</w:t>
        <w:br/>
        <w:t>Өзбетімен білім алу парадигмасы</w:t>
        <w:br/>
        <w:t>Б М</w:t>
        <w:br/>
        <w:t>Уақыт менеджменті</w:t>
        <w:br/>
        <w:t>нивинивниннинненыныны 70</w:t>
        <w:br/>
        <w:t>Плагиат</w:t>
        <w:br/>
        <w:t>одетлмениелеенкелеенкттенеен 74.</w:t>
        <w:br/>
        <w:t>Өмірлік, кәсіби мақсаттарды</w:t>
        <w:br/>
        <w:t>айқында) 5 |</w:t>
        <w:br/>
        <w:t>У 73 % студент</w:t>
        <w:br/>
        <w:t>Студенттің жеке оқу траекториясы жауаптары</w:t>
        <w:br/>
        <w:t>арлеврлинрн анык нныныны: 8)</w:t>
        <w:br/>
        <w:t>ІРЕЙІ. алгоритмі</w:t>
        <w:br/>
        <w:t>овннввннннненнннннненнннннннннн 97</w:t>
        <w:br/>
        <w:t>Дәріс,семинар сабақтарына</w:t>
        <w:br/>
        <w:t>дайындалу онашетнцимышыниыментанылынша 89</w:t>
        <w:br/>
        <w:t>Университет қызметтері</w:t>
        <w:br/>
        <w:t>шышшышыннашыншншанышынышыншныа 90)</w:t>
        <w:br/>
        <w:t>Кред. оқыту техн. ерекшеліктері</w:t>
        <w:br/>
        <w:t>шимннккииииикиналеииинаииилининшанын 11()</w:t>
        <w:br/>
        <w:t>0 50 100 150</w:t>
        <w:br/>
        <w:t>Сурет 15 «Университетте білім алу стратегиясы» ҡурсының қандай</w:t>
        <w:br/>
        <w:t>тақырыптары академиялық кедергілерді шешуде немесе олардың алдын-алуда</w:t>
        <w:br/>
        <w:t>маңызды болды?</w:t>
        <w:br/>
        <w:t>Респонденттердің жауаптарына талдау жүргізуден, эдвайзерлердің</w:t>
        <w:br/>
        <w:t>көмегімен білім алушыларға жеке оқу траекториясын саналы жобалауға әсер</w:t>
        <w:br/>
        <w:t>ететін, академиялық қолдау бағытындағы сапалы университеттік білім беру</w:t>
        <w:br/>
        <w:t>ортасының жүзеге асқанын аңғарамыз.</w:t>
        <w:br/>
        <w:t>26 5, «Эдвайзердің академиялық қолдау көрсету қызметіне қандай баға</w:t>
        <w:br/>
        <w:t>бересіз?» сұрағының «таңдау жасау еркіндігіне қатысты» бөлімшесіне,</w:t>
        <w:br/>
        <w:t>респонденттердің 85%-ы «жоғары», 10 %-ы «орташа», 5% -ы «төмен»; «қиын</w:t>
        <w:br/>
        <w:t>жағдайда дер кезінде көмек беруіне қатысты», 90%-ы «жоғары», 10%-ы</w:t>
        <w:br/>
        <w:t>«орташа», 5%-ы «төмен»; «әрекеттесу ұстанымы қатысты» - 95%-ы «жоғары»,</w:t>
        <w:br/>
        <w:t>5%-ы «орташа» деп жауап берді. Сұрақтың әрбір бөлімшесіне қатысты білім</w:t>
        <w:br/>
        <w:t>алушылардың жауаптарының ортақ арифметикалық көрсеткіші анықталып:</w:t>
        <w:br/>
        <w:t>«жоғары»-90%, «орташа»- 7,3%, «төмен»- 3,7%, диаграмма түрінде ресімделді</w:t>
        <w:br/>
        <w:t>(сурет 16). Бұдан, эдвайзердің академиялық қолдау көрсету қызметіне кәсіби</w:t>
        <w:br/>
        <w:t>дайындық деңгейінің жоғары болғанын, олардың студенттің әртүрлі</w:t>
        <w:br/>
        <w:t>мәселелерін шешу міндеттерін аса жауапкершілікпен орындағанын</w:t>
        <w:br/>
        <w:t>айқындаймыз. Осы сұрақтың жауаптарының шынайылылығын арттыру</w:t>
        <w:br/>
        <w:t>126</w:t>
      </w:r>
    </w:p>
    <w:p>
      <w:r>
        <w:t>тырысатынын айқындаймыз. Сонымен қатар, 65% жауап берушілер</w:t>
        <w:br/>
        <w:t>академиялық қиындықтарды шешуге қажетті дағдыларыңыз жеткіліксіз екенін</w:t>
        <w:br/>
        <w:t>растайды.</w:t>
        <w:br/>
        <w:t>Оқытушы-эдвайзерлермен, студенттермен жүргізілген сауалнаманың</w:t>
        <w:br/>
        <w:t>қорытындылары, кредиттік оқыту технологиясының басты талаптарының бірі,</w:t>
        <w:br/>
        <w:t>оқу үдерісін барынша жекедараландыруды жүзеге асыру үшін, студенттерге</w:t>
        <w:br/>
        <w:t>академиялық қолдау көрсету механизмдерімен қамтамасыз ету қажеттігін, оған</w:t>
        <w:br/>
        <w:t>деген қалыптасқан жағымды қарым- қатынасын көрсетті.</w:t>
        <w:br/>
        <w:t>Анықтаушы эксперименттің келесі кезеңінде, кредиттік оқыту</w:t>
        <w:br/>
        <w:t>технологиясында студенттердің кезіктіретін академиялық кедергілерін нақты</w:t>
        <w:br/>
        <w:t>айқындау мақсатымен «Университет студенттеріне арналған кешенді</w:t>
        <w:br/>
        <w:t>сауалнама» (қосымша 3 ), «Портфолио» (қосымша 4) әдістерінің жиынтығы</w:t>
        <w:br/>
        <w:t>қолданылды. Берілген зерттеу әдістеріне шолу жасап өтсек, «Университет</w:t>
        <w:br/>
        <w:t>студенттеріне арналған кешенді сауалнамада» ашық, жабық, жартылай жабық,</w:t>
        <w:br/>
        <w:t>рангілеу. сұрақтарды қолданылды. Сауалнаманың кредиттік оқыту</w:t>
        <w:br/>
        <w:t>технологиясында студенттердің кезіктіретін академиялық кедергілерін</w:t>
        <w:br/>
        <w:t>айқындау, оны шешудің мүмкін болатын тәсілдерінің мазмұнын дәл табу</w:t>
        <w:br/>
        <w:t>мақсатымен әзірленгенін айтып кеткен жөн. Сонымен қатар,эксперимент</w:t>
        <w:br/>
        <w:t>аясында 30 білім алушылармен жүргізілген сұхбаттасудың нәтижелері</w:t>
        <w:br/>
        <w:t>(қосымша 5), сауалнаманың сұрақтарынын даярлауға негіз болғанын айтып</w:t>
        <w:br/>
        <w:t>кеткен жөн.</w:t>
        <w:br/>
        <w:t>Университет студенттеріне арналған кешеңді сауалнамаға Еуразия</w:t>
        <w:br/>
        <w:t>Ұлттық ҮУниверситеттінің Әлеуметтік ғылымдар, саясаттану және</w:t>
        <w:br/>
        <w:t>журналистика факультеттерінен 130 студент қатысты. Сауалнама қүпия</w:t>
        <w:br/>
        <w:t>(анонимный) түрінде өткізіліп, студенттердің зерттеу мәселелеріне қатысты</w:t>
        <w:br/>
        <w:t>пікірлерін еркін, ашық түрде білдіруіне, соның негізінде шынайы жауаптар</w:t>
        <w:br/>
        <w:t>алуға негіз болды. Сауалнама емін -еркін жағдайда өтіп, студенттердің толтыру</w:t>
        <w:br/>
        <w:t>барысындағы сұрақтарына толықтай жауаптар берілді. Сауалнама нәтижелеріне</w:t>
        <w:br/>
        <w:t>сандық талдау жүргізу үшін математикалық өңдеу әдістері қолданылды.</w:t>
        <w:br/>
        <w:t>Студенттердің оқу үдерісінде кезіктіретін академиялық кедергілер</w:t>
        <w:br/>
        <w:t>бойынша ақпараттық хабардарлығы айқындау мақсатымен жүргізілген алғашқы</w:t>
        <w:br/>
        <w:t>сауалнаманың нәтижесінен 85% респонденттердің білім алу барысында</w:t>
        <w:br/>
        <w:t>қандайда бір, академиялық қиындықтарды кезіктіретінін анықтаған</w:t>
        <w:br/>
        <w:t>болатынбыз.</w:t>
        <w:br/>
        <w:t>Ал, кредиттік оқыту технологиясында студенттердің кезіктіретін</w:t>
        <w:br/>
        <w:t>академиялық кедергілердің негізгі бағыттарын айқындау үшін жүргізілген</w:t>
        <w:br/>
        <w:t>екінші сауалнаманың нәтижелерін талдауға келетін болсақ, «Оқу үдерісінде</w:t>
        <w:br/>
        <w:t>академиялық қиыншылықтар кездеседі ме?» сұрағына 30% -респонденттер</w:t>
        <w:br/>
        <w:t>«оң» жауап берсе, 12% академиялық қиындықтарды «жиі» кездестіретінін,</w:t>
        <w:br/>
        <w:t>30%-«кейде», 18-«сирек» кезіктіретінін: ал қалған 10% мүлдем</w:t>
        <w:br/>
        <w:t>кездестірмейтінін мәлімдеді.</w:t>
        <w:br/>
        <w:t>Бұл жағдайда, бірінші курс студенттерінің 2,3 курс студенттерімен</w:t>
        <w:br/>
        <w:t>салыстырғанда академиялық кедергілермен жиі кездесетінін айтып кеткен жөн.</w:t>
        <w:br/>
        <w:t>Біздің ойымызша, бұл мәселелер, кешегі оқушылардың, білім алушыларға</w:t>
        <w:br/>
        <w:t>жоғары талаптар мен міндеттер орнатқан, оларға мүлдем таныс емес,</w:t>
        <w:br/>
        <w:t>106</w:t>
        <w:br/>
        <w:t>Бұл кезең студентте орын алған академиялық кедергілерді айқындау,</w:t>
        <w:br/>
        <w:t>деректерді түртіп алуға арналады. Академиялық кедергілерді айқындау</w:t>
        <w:br/>
        <w:t>студенттің, немесе оқытушы тютор, лектордың, куратордың көмегімен жүзеге</w:t>
        <w:br/>
        <w:t>асуы тиім. Бұл кезеңде, эдвайзер, академиялық кедергілердің маңыздылығын,</w:t>
      </w:r>
    </w:p>
    <w:p>
      <w:r>
        <w:t>оның мазмұнын түсіндіріп, оны жою студенттің жетістікке жетудің қадамы</w:t>
        <w:br/>
        <w:t>ретінде қарастырылуы қажет.</w:t>
        <w:br/>
        <w:t>(О-Бейпе) - (себептерін іздестіру) ізденушілік кезең. Айқындалған студенттің</w:t>
        <w:br/>
        <w:t>қиыншылықтарының туындауының негізгі себептеріне талдау жасап,</w:t>
        <w:br/>
        <w:t>студентпен біріге отырып, оның шешімін табудың бірнеше альтернативті</w:t>
        <w:br/>
        <w:t>нұсқаларына пікірталас жүргізу қажет.</w:t>
        <w:br/>
        <w:t>(Е- Ехріоге) - (академиялық кедергілердің шешу стратегиясын қарастыру,</w:t>
        <w:br/>
        <w:t>жауапкершілікті бөлу, қадамдық жоспарын әзірлеу) шарттық кезең. Мұнда,</w:t>
        <w:br/>
        <w:t>анықталған мәселені шешудегі академиялық эдвайзер мен студенттің</w:t>
        <w:br/>
        <w:t>жауапкершіліктері, функциялары айқындалып, бірігіп әсер ету жоспары</w:t>
        <w:br/>
        <w:t>құралады.</w:t>
        <w:br/>
        <w:t>(А-Апісіраіе апа Ас) - (айқындалған жоспардың мүмкін болатын салдарын</w:t>
        <w:br/>
        <w:t>алдын-ала болжау) іс-әрекеттік кезең. Академиялық эдвайзер студенттің</w:t>
        <w:br/>
        <w:t>мәселені шешу үшін жасалған жоспарын дер кезінде шешуін қадағалап, теріс</w:t>
        <w:br/>
        <w:t>құбылыстар болған жағдайда, бірнеше шешімдер беруге дайын болуы қажет.</w:t>
        <w:br/>
        <w:t>(1.- Һоок ҺасК ап4 Іеағп) (іс-әрекетке кері байланыс жасау) - рефлексивтік</w:t>
        <w:br/>
        <w:t>кезеңде, академиялық кедергінің шешімін табуға бағытталған іс-әрекетке кері</w:t>
        <w:br/>
        <w:t>байланыс жасау, болашақтағы кедергілердің алдын-алуға, болжауға мүмкіндік</w:t>
        <w:br/>
        <w:t>береді.</w:t>
        <w:br/>
        <w:t>Осылайша, эдвайзерлер, академиялық кеңес беру үдерісінің белгілі бір</w:t>
        <w:br/>
        <w:t>студенттің мәселесін шешудің бірнеше кезеңдерінің бар екенін</w:t>
        <w:br/>
        <w:t>(диагностикалық, ізденушілік, шарттық, іс-әрекеттік, рефлексивтік)</w:t>
        <w:br/>
        <w:t>айқындады.</w:t>
        <w:br/>
        <w:t>Оған қоса, бұл кезеңде бағдарламаға қатысушылар АҚШ</w:t>
        <w:br/>
        <w:t>университеттерінде жиі қолданылатын, эдвайзердің кеңес беру іс-әрекетінің</w:t>
        <w:br/>
        <w:t>тиімді әдістемелерімен, техникаларымен («Лрвач», «Косивіпе Ғош», «Сага</w:t>
        <w:br/>
        <w:t>богапе», «Сопбпиша», «Саговвеі Втаіпвіюттіпе», «Номиналдық топ», «Ми</w:t>
        <w:br/>
        <w:t>штурмы» т.б.) танысты, тәжірибеде қолданып үйренді.</w:t>
        <w:br/>
        <w:t>Осы модульді аяқтау барысында оқытушылар екі топқа бөлініп,</w:t>
        <w:br/>
        <w:t>академиялық эдвайзер жұмысын атқаруда альтернативті шешімдерін табуға</w:t>
        <w:br/>
        <w:t>атсалысатын проблемалық жағдаяттарды талдау, өзіндік шешу жолдарын беру</w:t>
        <w:br/>
        <w:t>тапсырмалары берілді. Бірінші топ, академиялық эдвайзер функциясын</w:t>
        <w:br/>
        <w:t>атқарса, екінші топ, мәселенің шешімін табу мақсатымен берілген</w:t>
        <w:br/>
        <w:t>жауаптардың дұрыстығын, берілген теориямен байланыстылығын, эдвайзер</w:t>
        <w:br/>
        <w:t>мен студенттің қарым-қатынас жасау қағидаларын ұстануын қадағалайтын</w:t>
        <w:br/>
        <w:t>эксперт ретінде болды. Кейіннен қатысушылар рөлдерін алмастырып отырды</w:t>
        <w:br/>
        <w:t>Оқытушыларға ұсынылған жағдаяттардың үлгілерінен:</w:t>
        <w:br/>
        <w:t>Бірінші курс студенті (Аркадий С.) таңдаған оқу бағыты бойынша білімін жалғастыруға</w:t>
        <w:br/>
        <w:t>сенімсіз, басқа мамандыққа ауысуды, тіпті оқудан шығуды жоспарлайды. Студенттік топта жалғыз</w:t>
        <w:br/>
        <w:t>ер бала болғандықтан, үнемі психологиялық дискомфорт (ыңғайсыздық) сезімінде болады. Өздік</w:t>
        <w:br/>
        <w:t>жұмыстарды орындауда қиындықтарға кезігеді, тапсырмаларды уақытында орындамайды</w:t>
        <w:br/>
        <w:t>Бірінші кур студенті (Жанна Б.) университеттік білім беру ортасының ерекшеліктерін жете</w:t>
        <w:br/>
        <w:t>түсінбегендіктен, өзін ыңғайсыз сезінеді, керекті ақпараттарды табуда қиындықтарға кездеседі,</w:t>
        <w:br/>
        <w:t>семинар, практикалық сабақтарда жауап беруге қорқақтайды. Өз-өзіне сенімсіздігіне байланысты</w:t>
        <w:br/>
        <w:t>оқу мотивациясының төменділігі байқалады.</w:t>
        <w:br/>
        <w:t>Бірінші кур студенті (Айдана С.) жеке оқу іс- эрекетін ұйымдастыра алмағандықтан, өздік</w:t>
        <w:br/>
        <w:t>жұмыс тапсырмаларын уақытында орындамайды. Сабақтарға үнемі кешігіп келеді, оқуға</w:t>
        <w:br/>
        <w:t>дайындалу және демалу уақыттарын байланыстыра алмайды.</w:t>
        <w:br/>
        <w:t>Берілген жағдаяттардың мүмкін болатын шешімін табу арқылы,</w:t>
      </w:r>
    </w:p>
    <w:p>
      <w:r>
        <w:t>оқытушылар. УНИВЕРСИТЕТ ЭДВАЙЗЕРЛЕРІНІҢ КЕҢЕС БЕРУ</w:t>
        <w:br/>
        <w:t>ҚЫЗМЕТІ» атты оқытушы-профессор құрамының біліктілігін арттырудың</w:t>
        <w:br/>
        <w:t>модульдық бағдарламасында алған білімдерін тәжірибеде шыңдауға мүмкіндік</w:t>
        <w:br/>
        <w:t>алды. Бағдарлама аясында алған тәжірибесіне талдау жасай отырып,</w:t>
        <w:br/>
        <w:t>оқытушылар рефлексия бөлімінде, «шынайы жағдайлармен жұмыс жасадық»,</w:t>
        <w:br/>
        <w:t>«академиялық эдвайзердің жұмыс мазмұнымен толыққанды таныстым»,</w:t>
        <w:br/>
        <w:t>«академиялық эдвайзер студенттің жеке оқу траекториясын қалыптастырудағы</w:t>
        <w:br/>
        <w:t>жауапты тұлға екенін анықтадым», «бағдарлама мазмұны тәжірибеге</w:t>
        <w:br/>
        <w:t>бағытталған» т.с.с. пікірлер білдірді.</w:t>
        <w:br/>
        <w:t>Модульдік бағдарлама барысында, эдвайзер-оқытушылардың бірігіп</w:t>
        <w:br/>
        <w:t>жұмыс атқару арқылы, келесі жұмыстар өз шешімін тапты: академиялық</w:t>
        <w:br/>
        <w:t>эдвайзердің университеттік білім ортасында мақсаты нақтылады; жеке оқу</w:t>
        <w:br/>
        <w:t>траекториясын қалыптастыруда білім алушылардың кезіктіретін мәселелерін</w:t>
        <w:br/>
        <w:t>шешудің сұрақтар жиынтығы анықталды; академиялық эдвайзер іс-әрекетінің</w:t>
        <w:br/>
        <w:t>ережелері айқындалды. Сонымен қатар, әрбір қатысушы студенттің жеке оқу</w:t>
        <w:br/>
        <w:t>траекториясын жобалау және жүзеге асыру үдерісінде кезіктіретін академиялық</w:t>
        <w:br/>
        <w:t>мәселелеріне негізделген тәжірибелік тапсырмаларды шешуге мүмкіндік алды.</w:t>
        <w:br/>
        <w:t>Оқытушылардың біліктілігін арттыру бағдарламасының мазмұны мен</w:t>
        <w:br/>
        <w:t>жүзеге асыруына Еуразия Ұлттық Университетінің Даму және академиялық</w:t>
        <w:br/>
        <w:t>саясат жөніндегі департаментінің Болон үдерісі бөлімінің мамандары</w:t>
        <w:br/>
        <w:t>атсалысқанын айтып кеткен жөн. Академиялық қолдау көрсету бағытындағы</w:t>
        <w:br/>
        <w:t>идеясы біріктірген инициативті топ депте айтуға болады. Себебі, 2.3 параграфта</w:t>
        <w:br/>
        <w:t>мазмұндалып кеткен, АҚШ тәжірибесінде орын алған академиялық қолдау</w:t>
        <w:br/>
        <w:t>көрсетудің қосымша (Өбирріетепіағу Мойе!) моделін ұстанамыз. Оған сәйкес</w:t>
        <w:br/>
        <w:t>факультеттің кеңесшілері, эдвайзерлері, тьюторлары студенттің оқу</w:t>
        <w:br/>
        <w:t>барысындағы қиындықтары мен кемшіліктерін шешуге тікелей атсалысады,</w:t>
        <w:br/>
        <w:t>сонымен қатар, әрекеттесу субьектілері (студент немесе кеңесші) қосымша</w:t>
        <w:br/>
        <w:t>ақпарат немесе кеңес алу үшін университетке ортақ, арнайы студентке қолдау</w:t>
        <w:br/>
        <w:t>көрсету орталығына жүгіне алады.</w:t>
        <w:br/>
        <w:t>Эксперимент жұмысының аясында, студенттерге тікелей академиялық</w:t>
        <w:br/>
        <w:t>қолдау көрсетуді кафедра эдвайзерлері жүзеге асырса, ал ақпараттық, кеңес</w:t>
        <w:br/>
        <w:t>беруші функциясын атқаратын арнайы орталықтың қызметін Еуразия Ұлттық</w:t>
        <w:br/>
        <w:t>Университетінің Даму және академиялық саясат жөніндегі департаментінің</w:t>
        <w:br/>
        <w:t>Болон үдерісі бөлімі атқарды. Бұл бөлімнің ақпараттық функциясы, кәсіби</w:t>
        <w:br/>
        <w:t>педагогикалық білімнің, кәсіби білім беруші бағдарламалардың, кредиттік</w:t>
        <w:br/>
        <w:t>17</w:t>
        <w:br/>
        <w:t>талап етті. Академиялық эдвайзерлер, электронды пошталарды белсене қолдана</w:t>
        <w:br/>
        <w:t>отырып студентке қажетті күнделікті университет ортасындағы, қаладағы</w:t>
        <w:br/>
        <w:t>әртүрлі іс-шаралар, оқиғалар ақпараттық таратулар (рассылка) жіберіп отырды,</w:t>
        <w:br/>
        <w:t>кездесулер уақыты белгіленіп, нақтыланып отырды. Оған қоса, білім алушылар</w:t>
        <w:br/>
        <w:t>академиялық эдвайзерлермен әртүрлі ішкі қолданыс үшін мақсатымен</w:t>
        <w:br/>
        <w:t>құрылған форумдар, фейсбук (ҒасеһооК), майл-агент (ш-арепі) арқылы үнемі</w:t>
        <w:br/>
        <w:t>диалогта болды.</w:t>
        <w:br/>
        <w:t>Осындай жан-жақты ақпараттық, оқу-әдістемелік кешенмен қамтамасыз</w:t>
        <w:br/>
        <w:t>етілген эдвайзердің академиялық қолдау көрсету үдерісі, адамгершілік</w:t>
        <w:br/>
        <w:t>құндылықтардың басымдылығы, еріктілік, икемділік, бірлесіп жұмыс атқару</w:t>
        <w:br/>
        <w:t>(кооперация), жекедараландыру, студенттің субьектік позициясын белсендіру,</w:t>
        <w:br/>
        <w:t>тең құқықтық қағидаларына сай жүргізілді деп тұжырым жасауға мүмкіндік</w:t>
        <w:br/>
        <w:t>берді.</w:t>
        <w:br/>
        <w:t>Қорыта келе, тәжірибелік эксперименттің қалыптастырушы кезеңінде</w:t>
        <w:br/>
        <w:t>университет студенттеріне академиялық қолдау көрсетудің құрылымдық-</w:t>
        <w:br/>
        <w:t>теориялық моделі апробациядан өтті. АҚШ тәжірибесінен бейімделіп енгізілген</w:t>
        <w:br/>
        <w:t>академиялық қолдау көрсетудің қосымша моделі жүзеге асты. Л.Н.Гумилев</w:t>
        <w:br/>
        <w:t>атындағы Еуразия Ұлттық университетінің Даму жоне академиялық саясат</w:t>
      </w:r>
    </w:p>
    <w:p>
      <w:r>
        <w:t>жөніндегі департаментінің Болон процесі бөлімінің қызметкерлері әлеуметтік</w:t>
        <w:br/>
        <w:t>ғылымдар, журналистика және саясаттану факультетінің профессор-оқытушы</w:t>
        <w:br/>
        <w:t>құрамын эдвайзер қызметі ретінде дайындау үшін, АҚШ-тың Кентукки</w:t>
        <w:br/>
        <w:t>университетінің эдвайзерлердің біліктілігін арттыру тәжірибесіне талдау жасау</w:t>
        <w:br/>
        <w:t>арқылы енгізілген «Университет эдвайзерлерінің кеңес беру қызметі»</w:t>
        <w:br/>
        <w:t>модульдік бағдарламасын құрастыруға, жүзеге асыруға, ұйымдастыруға</w:t>
        <w:br/>
        <w:t>атсалысты. Біліктілікті арттыру бағдарламасының соңында эдвайзерлер, жеке</w:t>
        <w:br/>
        <w:t>оқу траекториясын қалыптастыруда білім алушылардың кезіктіретін</w:t>
        <w:br/>
        <w:t>мәселелері, оны шешу жолдарын, академиялық эдвайзер іс-әрекетінің негізгі</w:t>
        <w:br/>
        <w:t>ережелерін айқындалды. Сонымен қатар, әрбір қатысушы студенттің жеке оқу</w:t>
        <w:br/>
        <w:t>траекториясын жобалау және жүзеге асыру үдерісінде кезіктіретін академиялық</w:t>
        <w:br/>
        <w:t>мәселелеріне негізделген тәжірибелік тапсырмаларды шешуге мүмкіндік алды.</w:t>
        <w:br/>
        <w:t>Ұсынылған модель негізінде студенттерге академиялық қолдау көрсету</w:t>
        <w:br/>
        <w:t>үдерісін шартты түрде үш бөлімшеге бөліп көрсетуге болады: 1) университет</w:t>
        <w:br/>
        <w:t>ортасына бейімдеу (Университетте білім алу стратегиясы бағдарламасы), 2)</w:t>
        <w:br/>
        <w:t>студенттің жеке оқу траекториясын жобалау мен жүзеге асыруда кезіктіретін</w:t>
        <w:br/>
        <w:t>академиялық қиыншылықтарын шешуде қолдау көрсету СУниверситетте білім</w:t>
        <w:br/>
        <w:t>алу стратегиясы бағдарламасы, эдвайзердің студентпен жеке-дара, топта</w:t>
        <w:br/>
        <w:t>кездесуі,электронды пошта, форумдар арқылы хабарлар жіберу, диалогта болу);</w:t>
        <w:br/>
        <w:t>3) студенттің жеке оқу траекториясын жобалау мен жүзеге асыруда кезіктіретін</w:t>
        <w:br/>
        <w:t>мәселелерін шешу (Университетте білім алу стратегиясы бағдарламасы,</w:t>
        <w:br/>
        <w:t>электронды пошта, форумдар арқылы хабарлар жіберу, диалогта болу ).</w:t>
        <w:br/>
        <w:t>Академиялық эдвайзер мен студенттің әрекеттесуінің әр кезеңі ІОЕАТ,</w:t>
        <w:br/>
        <w:t>технологиясының бес қадамы (диагностикалық, ізденушілік, шарттық, іс</w:t>
        <w:br/>
        <w:t>әрекеттік, рефлексивтік) арқылы жүзеге асты.</w:t>
        <w:br/>
        <w:t>Берілген модель негізінде жүзеге асқан академиялық қолдау көрсету</w:t>
        <w:br/>
        <w:t>студенттердің субьектік позициясын белсендіруге, жеке оқу траекториясын</w:t>
        <w:br/>
        <w:t>123</w:t>
        <w:br/>
        <w:t>саналы жобалауға, кәсіби маңызды қасиеттерінің қалыптасуына, университет</w:t>
        <w:br/>
        <w:t>ортасына бейімделуіне, дербес оқу іс әрекетін ұйымдастыруға мүмкіндік берді.</w:t>
        <w:br/>
        <w:t>Тәжірибелік эксперименттің қорытынды-аналитикалық кезеңінде,</w:t>
        <w:br/>
        <w:t>студенттің кредиттік оқыту технологиясында академиялық кедергілерінің</w:t>
        <w:br/>
        <w:t>алдын -алу, жеке оқу траекториясын саналы жобалауға әсер ету мақсатымен</w:t>
        <w:br/>
        <w:t>нгізілген моделдің нәтижелілігін тексеру жұмыстары жүргізілді.</w:t>
        <w:br/>
        <w:t>Студенттер, академиялық қолдау көрсету үдерісінің қаншалықты тиімді,</w:t>
        <w:br/>
        <w:t>нәтижелі болғанын анықтайтын сауалнама сұрақтарына жауап беріп,</w:t>
        <w:br/>
        <w:t>жауаптардың сапалылығы сұхбаттасу әдісі арқылы бекітілді.</w:t>
        <w:br/>
        <w:t>Яғни біздің мақсатымыз, «Университетте білім алу» қурсына қатысқан</w:t>
        <w:br/>
        <w:t>студенттерге, академиялық қолдау көрсету мақсатымен жүргізілген</w:t>
        <w:br/>
        <w:t>бағдарламалар кешенінің тиімділігін бақылаушы, эксперименталды топтар</w:t>
        <w:br/>
        <w:t>арқылы тексеру емес, курсты аяқтағаннан кейін белгінеліп алынған фокус</w:t>
        <w:br/>
        <w:t>топтармен пилоттық зерттеу жүргізу екенін басып айтып кеткен жөн.</w:t>
        <w:br/>
        <w:t>«Университетте білім алу» бағдарламасының соңында академиялық</w:t>
        <w:br/>
        <w:t>эдвайзерлер, студенттермен «Академиялық қолдау көрсету кешенінің әсері»</w:t>
        <w:br/>
        <w:t>атты сауалнама жүргізді, оған барлығы 115 респондент қатысты. Х%1,</w:t>
        <w:br/>
        <w:t>«Университетте білім алу стратегиясы» курсының Л.Н. Гумилев атындағы</w:t>
        <w:br/>
        <w:t>Еуразия Ұлттық университеттің оқу ортасына дер кезінде бейімделуге әсер</w:t>
        <w:br/>
        <w:t>етті ме?» сұрағына 95% білім алушылар - «иә», 3%- «жоқ», 2% - «білмеймін»</w:t>
        <w:br/>
        <w:t>деп жауап берді (сурет 13).</w:t>
        <w:br/>
        <w:t>Студенттердің жағымды жауаптарының басымдығы, эксперимент</w:t>
        <w:br/>
        <w:t>ретінде эдвайзерлердің көмегімен анықтаушы бөлімде айқындалған,</w:t>
        <w:br/>
        <w:t>студенттердің жеке оқу траекториясын жобалауда кезіктіретін академиялық</w:t>
        <w:br/>
        <w:t>кедергілерінің алдын-алу мақсатымен жүргізген, академиялық қолдау көрсету</w:t>
      </w:r>
    </w:p>
    <w:p>
      <w:r>
        <w:t>іс-әрекетінің, білім алушылардың университетке дер кезінде бейімделуіне</w:t>
        <w:br/>
        <w:t>жағымды әсер еткенін дәлелдейді.</w:t>
        <w:br/>
        <w:t>Хе 2, «Университетте білім алу стратегиясы» бағдарламасының</w:t>
        <w:br/>
        <w:t>қатысушы болғанына қанағаттанасыз ба? сұрағына 100% студенттер</w:t>
        <w:br/>
        <w:t>«қанағаттанамын» деп жауап берді. Осы сұрақты бекіту мақсатымен</w:t>
        <w:br/>
        <w:t>жүргізілген сұхбаттасу барысында, студенттер, академиялық эдвайзерлердің</w:t>
        <w:br/>
        <w:t>көмегімен, университеттік білім алу үдерісін, дербес оқу іс-әрекетін аса</w:t>
        <w:br/>
        <w:t>жауапкершілікпен жоспарлай бастағанын мәлімдеді.</w:t>
        <w:br/>
        <w:t>Хе 3, «Эдвайзердің академиялық кеңес беру үдерісінен, білім алушының</w:t>
        <w:br/>
        <w:t>жеке оқу траекториясын саналы жобалауға қажетті ақпарат алдыңыз ба?»</w:t>
        <w:br/>
        <w:t>сұрағына 90%-респонденттер - «иә», 6% - «жоқ», 4% - «жауап беруге</w:t>
        <w:br/>
        <w:t>қиналамын» деп жауап берді. Хе 14 суретте, студенттердің «Университетте</w:t>
        <w:br/>
        <w:t>білім алу стратегиясы» курсынан алған жағымды тәжірибесі туралы мәліметтер</w:t>
        <w:br/>
        <w:t>берілді.</w:t>
        <w:br/>
        <w:t>124</w:t>
        <w:br/>
        <w:t>іс-әрекетінің, білім алушылардың университетке дер кезінде бейімделуіне әсер</w:t>
        <w:br/>
        <w:t>етті;</w:t>
        <w:br/>
        <w:t>- бірінші курс студенттері, кредиттік оқыту технологиясының талаптары мен</w:t>
        <w:br/>
        <w:t>философиясы, университет құрылымы, қызметтері, олардың функциялары,</w:t>
        <w:br/>
        <w:t>уақыт менеджменті. дәріске, практикалық сабақтарға дайындалу, оқу</w:t>
        <w:br/>
        <w:t>барысындағы проблемалық жағдаяттар шешу техникалары мен әдістері, өздік</w:t>
        <w:br/>
        <w:t>жұмыстың формалары мен түрлері, студенттің жеке оқу траекториясы,</w:t>
        <w:br/>
        <w:t>студенттің жеке оқу жоспары жобалау өмірлік және кәсіби мақсаттарын</w:t>
        <w:br/>
        <w:t>айқындау тақырыптарының маңыздығын атап көрсетті, осы тақырыптар</w:t>
        <w:br/>
        <w:t>бойынша білім деңгейлерінің артқанын растады.</w:t>
        <w:br/>
        <w:t>-студенттер, академиялық эдвайзерлердің көмегімен, университеттік білім алу</w:t>
        <w:br/>
        <w:t>үдерісін, дербес оқу іс-әрекетін аса жауапкершілікпен жоспарлай бастағанын</w:t>
        <w:br/>
        <w:t>мәлімдеді;</w:t>
        <w:br/>
        <w:t>-эдвайзерлердің көмегімен білім алушылардың жеке оқу траекториясын саналы</w:t>
        <w:br/>
        <w:t>жобалауға әсер ететін, академиялық қолдау бағытындағы сапалы</w:t>
        <w:br/>
        <w:t>университеттік білім беру ортасының жүзеге асқанын аңғартады;</w:t>
        <w:br/>
        <w:t>-эдвайзердің кеңейтілген академиялық қолдау көрсету іс-әрекетінен</w:t>
        <w:br/>
        <w:t>респонденттердің жеке оқу траекториясын саналы жобалауға қажетті</w:t>
        <w:br/>
        <w:t>білімдерінің артқаны расталды.</w:t>
        <w:br/>
        <w:t>Университет студенттеріне академиялық қолдау көрсетудің құрылымдық-</w:t>
        <w:br/>
        <w:t>теориялық моделін тәжірибеге ендірудің нәтижелері бөлімінде, келесі</w:t>
        <w:br/>
        <w:t>міндеттер өз шешімін тапты деп тұжырым жасаймыз:</w:t>
        <w:br/>
        <w:t>-университет студенттерінің академиялық кедергілерін айқындалды;</w:t>
        <w:br/>
        <w:t>- соның негізінде, академиялық қолдау көрсетудің негізгі компоненттерінің</w:t>
        <w:br/>
        <w:t>мазмұны белгіленді;</w:t>
        <w:br/>
        <w:t>-студенттерге академиялық қолдау көрсету моделінің, академиялық эдвайзер,</w:t>
        <w:br/>
        <w:t>бағыт-бағдар курстары компоненттері тәжірибеге ендірілді;</w:t>
        <w:br/>
        <w:t>-АҚШ тәжірибесіне негізделген, университет студенттеріне академиялық</w:t>
        <w:br/>
        <w:t>қолдау көрсету моделінің дамытушы академиялық эдвайзер, бағыт бағдар</w:t>
        <w:br/>
        <w:t>беруші курстары компоненттерінің тиімділігі тәжірибеде тексеріліп, оң</w:t>
        <w:br/>
        <w:t>нәтижелер алынды.</w:t>
        <w:br/>
        <w:t>128</w:t>
      </w:r>
    </w:p>
    <w:p>
      <w:r>
        <w:t>Қазақстанның жоғары білім беру жүйесінде АҚК кешенін ұйымдастыруға,</w:t>
        <w:br/>
        <w:t>теориялық, тәжірибелік, әкімшілік, ұйымдастырушылық тұрғысынан</w:t>
        <w:br/>
        <w:t>алғышарттар жасалған, соған сәйкес жоғарыда берілген ғылыми-теориялық</w:t>
        <w:br/>
        <w:t>тұжырымдар мен нұсқауларды ескере отырып, отандық университеттерде</w:t>
        <w:br/>
        <w:t>академиялық қолдау көрсету кешенін жүзеге асыру қиындыққа соқпайтынын</w:t>
        <w:br/>
        <w:t>атап кету қажет |1711.</w:t>
        <w:br/>
        <w:t>Америка моделінің негізінде, болашақ мамандарға академиялық қолдау</w:t>
        <w:br/>
        <w:t>көрсету кешенінің ұйымдастырылуы, университеттің оқыту-тәрбие үдерісіне</w:t>
        <w:br/>
        <w:t>қатысты: Қазақстанның жоғары оқу орындарының Болон үдерісінің</w:t>
        <w:br/>
        <w:t>талаптарын толыққанды орындауға, университеттің миссиясы мен</w:t>
        <w:br/>
        <w:t>құндылықтарына сай, тұтас студентке бағытталған оқыту ортасын</w:t>
        <w:br/>
        <w:t>ұйымдастыруға, білім сапасын арттыруға институционалдық саясат арқылы</w:t>
        <w:br/>
        <w:t>білім алушылардың аудиториялық және аудиториядан тыс өздігінен білім алу</w:t>
        <w:br/>
        <w:t>тәжірибесін жетілдіруге, басқаруғаа инновация мен өзгерістерге,</w:t>
        <w:br/>
        <w:t>жаңашылдыққа дайын болатын АҚК мамандарын дайындауға, университеттегі</w:t>
        <w:br/>
        <w:t>оқу үдерісіне байланысты студенттер, ата-аналар арасында жағымды имидж</w:t>
        <w:br/>
        <w:t>қалыптастыруға, профессор-оқытушылар құрамына қатысты: профессор-</w:t>
        <w:br/>
        <w:t>оқытушылардың әрбір студентпен жеке-дара жұмыс жасау уақытын үнемдеуге,</w:t>
        <w:br/>
        <w:t>жағымды «оқыту арқылы оқу» айналасы ұйымдастыруға басшылық етуге,</w:t>
        <w:br/>
        <w:t>студенттерге академиялық қолдау көрсету саласы бойынша білімін</w:t>
        <w:br/>
        <w:t>толықтыруға, жаңа бағыттағы ғылыми-зерттеу жұмыстарын жүргізуге, білім</w:t>
        <w:br/>
        <w:t>алушыларға қатысты: академиялық немесе жекетұлғалық кедергілердің алдын-</w:t>
        <w:br/>
        <w:t>алуға, студенттің университеттік тәжірибесін мазмұнды етуге, студенттік өмірге</w:t>
        <w:br/>
        <w:t>бейімдеуге, студенттің білім алу мақсатын анықтауға, студенттерді әлеуметтік</w:t>
        <w:br/>
        <w:t>біліктермен қаруландыруға, білім алушылардың іс -әрекетінде субьектік</w:t>
        <w:br/>
        <w:t>қарым-қатынас, дербес білім алу, жеке оқу траекториясы мен кәсіби</w:t>
        <w:br/>
        <w:t>келешегінде белсенділік, жауапкершілік, бастамашылық (инициатива) сияқты</w:t>
        <w:br/>
        <w:t>қабілеттердің көрінуіне, оқу үлгерімінің артуына, студенттің оқу- танымдық</w:t>
        <w:br/>
        <w:t>дағдыларын дамытуға, сайып келгенде кредиттік оқыту технологиясында</w:t>
        <w:br/>
        <w:t>білім алушылардың жеке оқу траекториясын саналы қалыптастыруға</w:t>
        <w:br/>
        <w:t>жағымды әсерін тигізеді деп қорытындылаймыз.</w:t>
        <w:br/>
        <w:t>136</w:t>
        <w:br/>
        <w:t>3.3 АҚШ-тың жоғары оқу орындарындағы студенттерге академиялық</w:t>
        <w:br/>
        <w:t>қолдау көрсету тәжірибесін ҚР университеттеріне ендіруге басшылыққа</w:t>
        <w:br/>
        <w:t>алатын теориялық - әдістемелік нұсқаулар</w:t>
        <w:br/>
        <w:t>Қазақстанның жоғары білім беру жүйесінде студенттің қажеттіліктері мен</w:t>
        <w:br/>
        <w:t>мүмкіндіктеріне бағытталған академиялық қолдау көрсету бағдарламаларын</w:t>
        <w:br/>
        <w:t>енгізу (академиялық эдвайзер, тьютор, офис- регистратор), оларды тиімді</w:t>
        <w:br/>
        <w:t>қолдану, Болон үдерісінің міндеттері мен қағидаларын орындаудағы негізгі</w:t>
        <w:br/>
        <w:t>талаптардың бірі. Қазақстан Республикасы, Болон үдерісінің толыққанды</w:t>
        <w:br/>
        <w:t>қатысушысы болып 2010 жылдың наурызында «Болон декларациясына» қол</w:t>
        <w:br/>
        <w:t>қойды. Болон үдерісі - еуропалық жоғары кәсіби білімде біртұтас жалпы-</w:t>
        <w:br/>
        <w:t>гуропалық білім кеңістігін қалыптастыруға бағытталған жаһандану үрдісінің</w:t>
        <w:br/>
        <w:t>көрінісі. Қазақстанның Болон процесіне қатысуының негізгі мақсаты - европа</w:t>
        <w:br/>
        <w:t>біліміне қолжеткізуді кеңейту және оның сапасын көтеру. Болон процесіне</w:t>
        <w:br/>
        <w:t>қосылу Қазақстанның жоғары мектебінің дамуының негізгі бағыттары мен</w:t>
        <w:br/>
        <w:t>артықшылығын анықтады. Әлемдік білім кеңістігіне ену, ұлттың зияткерлік</w:t>
        <w:br/>
        <w:t>потенциалы мен бәсеке қабілеттілігі қарқынды түрде өсуіне себепкер болды.</w:t>
        <w:br/>
        <w:t>Болон декларациясына қол қою арқылы, кредиттік оқыту технологиясына</w:t>
        <w:br/>
        <w:t>толықтай көшу үдерісінде, Қазақстанның жоғары оқу орындарының алдында</w:t>
        <w:br/>
        <w:t>бірнеше өзекті басымдықтар мен міндеттер орын алуда:</w:t>
        <w:br/>
        <w:t>- қоғамның, әлеуметтің, ғылым мен білімнің дамуындағы өзіндік рөлін</w:t>
      </w:r>
    </w:p>
    <w:p>
      <w:r>
        <w:t>нақтылау;</w:t>
        <w:br/>
        <w:t>- әлемдік қауымдастықтың талаптарын қанағаттандыратын сапалы білім</w:t>
        <w:br/>
        <w:t>беру;</w:t>
        <w:br/>
        <w:t>- жетістіктері мен кемшіліктерін ашық бағалау, үнемі жетілдіру жұмысын</w:t>
        <w:br/>
        <w:t>жүргізу;</w:t>
        <w:br/>
        <w:t>- даму моделін анықтау (мақсат, стратегия, саясат, тиімділік көрсеткіштері,</w:t>
        <w:br/>
        <w:t>нәтижелілік);</w:t>
        <w:br/>
        <w:t>- нарық қоғамында бәсекелестіктен табылатын түлектерді дайындау;</w:t>
        <w:br/>
        <w:t>-студенттің жеке оқу траекториясын құруға жағдай жасау.</w:t>
        <w:br/>
        <w:t>Болон декларациясының 10 негізгі қағидаларына студенттің өмір бойы</w:t>
        <w:br/>
        <w:t>білім алу дағдыларын қалыптастыру, студентке бағытталған оқыту</w:t>
        <w:br/>
        <w:t>әдістерін қолдану, студент қауымдастығының белсенділігінің рөлін арттыру</w:t>
        <w:br/>
        <w:t>жатады. Олай болса, еліміздің жоғары оқу орындары студенттің университетте</w:t>
        <w:br/>
        <w:t>сапалы білім алуына мүмкіндік жасайтын, студенттің ішкі потенциалын дамыту</w:t>
        <w:br/>
        <w:t>үшін енгізілген арнайы академиялық қолдау қызметтерінің жұмысын</w:t>
        <w:br/>
        <w:t>(академиялық эдвайзер, тьютор, арнайы бағыт-бағдар беруші курстарды)</w:t>
        <w:br/>
        <w:t>белсендіруді қажет етеді.</w:t>
        <w:br/>
        <w:t>Бұл жағдайда, АҚШ-тың жоғары білім беру жүйесі, Болон үдерісіне</w:t>
        <w:br/>
        <w:t>қатысушы мемлекеттердің назарын өзінің бәселекестігімен аудартады.</w:t>
        <w:br/>
        <w:t>Мысалы, АҚШ-тың жоғары білім беру жүйесін әлемдік деңгейге дейін</w:t>
        <w:br/>
        <w:t>жеткізуге әсер еткен АҚШ университеттерінде «студентке бағытталған</w:t>
        <w:br/>
        <w:t>оқытуды ұйымдастыру» (вімдепі- бепігей- егіле ), «өмір бойы білім алу</w:t>
        <w:br/>
        <w:t>дағдыларын қалыптастыру» (Ше/опв Іеагпіпр- ІЛ.) идеялары алғаш рет 20</w:t>
        <w:br/>
        <w:t>ғасырдың екінші жартысында жарияланып, қарқынды тәжірибеге қолдана</w:t>
        <w:br/>
        <w:t>129</w:t>
        <w:br/>
        <w:t>құрамы, инструктор, әкімшілік),университеттің академиялық қолдау көрсету</w:t>
        <w:br/>
        <w:t>ресурстарын қатыстыруға, кәсіби эдвайзерлер қауымдастығының бет -</w:t>
        <w:br/>
        <w:t>бейнесін (имидж) қалыптастыруға мүмкіндік береді.</w:t>
        <w:br/>
        <w:t>- академиялық эдвайзерлердің біліктілігін арттыру жүйелі жүзеге түрде</w:t>
        <w:br/>
        <w:t>жүргізілсе, олардың кеңес беру іс-әрекетінің сапасы артады, соның</w:t>
        <w:br/>
        <w:t>нәтижесінде студенттің максималды жекедаралануына алғышарттар</w:t>
        <w:br/>
        <w:t>жасалады.</w:t>
        <w:br/>
        <w:t>- академиялық эдвайзерлерді студенттің жеке оқу траекториясын</w:t>
        <w:br/>
        <w:t>қалыптастыруға әсер ететін кәсіби маман ретінде қарау, жоғары оқу</w:t>
        <w:br/>
        <w:t>орындарда студенттердің жеке оқу траекториясын жобалауға әсер ететін</w:t>
        <w:br/>
        <w:t>эдвайзер мамандарын даярлауға мүмкіндік береді.</w:t>
        <w:br/>
        <w:t>- ғылыми-педагогикалық бағыттағы магистратура мамандықтарына</w:t>
        <w:br/>
        <w:t>академиялық эдвайзер, тьютор қызметі, аясындағы арнаулы курс</w:t>
        <w:br/>
        <w:t>бағдарламаларын енгізу, болашақ жоғары мектеп оқытушысының эдвайзер,</w:t>
        <w:br/>
        <w:t>тьютор ретіндегі іс-әрекетін кәсібилендіруге, жетілдіруге мүмкіндік береді.</w:t>
        <w:br/>
        <w:t>- академиялық эдвайзердің әрбір студентпен жұмыс жасауына</w:t>
        <w:br/>
        <w:t>ұйымдастырушылық, қаржылық, әкімшіліу тұрғысынан жағдай жасау, оның</w:t>
        <w:br/>
        <w:t>әрбір студентке сапалы, жеке-дара кеңес беруіне мүмкіндік береді;</w:t>
        <w:br/>
        <w:t>- эдвайзерлердің бакалавриат, магистратура, докторантура деңгейіндегі білім</w:t>
        <w:br/>
        <w:t>алушылардың жеке оқу траекториясын жүзеге асыруға әсер ететін,</w:t>
        <w:br/>
        <w:t>академиялық қолдау көрсету әдістемесін жасау;</w:t>
      </w:r>
    </w:p>
    <w:p>
      <w:r>
        <w:t>- эдвайзерлерге арналған әдістемелік құралдарда, оқулықтарда, академиялық</w:t>
        <w:br/>
        <w:t>кеңесші қызметінің мақсаты мен басты міндеттері, жұмысының</w:t>
        <w:br/>
        <w:t>ерекшеліктері, бағыттары, студентпен қарым-қатынас жасау философиясы</w:t>
        <w:br/>
        <w:t>ғылыми-теориялық негізделіп, студенттің академиялық тәжірибесін</w:t>
        <w:br/>
        <w:t>қанағаттандыру жолдары бойынша нақты әдістемелік ұсыныстар,</w:t>
        <w:br/>
        <w:t>дидактикалық материалдар берілуі қажет.</w:t>
        <w:br/>
        <w:t>Б) тьютор қызметі бойынша:</w:t>
        <w:br/>
        <w:t>- университеттік ортада, немесе кафедраларда пэр-тьютор бағдарламасын</w:t>
        <w:br/>
        <w:t>енгізу, студенттердің оқу үлгерімін арттыруға мүмкіндік береді, жазғы</w:t>
        <w:br/>
        <w:t>семестрге қалған, немесе университеттен оқу үлгерімі бойынша шығарылған</w:t>
        <w:br/>
        <w:t>студенттердің санын қысқартады.</w:t>
        <w:br/>
        <w:t>- университеттік ортада, кафедраларда оқу үлгерімі жоғары студенттер,</w:t>
        <w:br/>
        <w:t>магистранттар мен докторанттар қатарынан әртүрлі пәндерден пэр-тьютор</w:t>
        <w:br/>
        <w:t>курстарын ұйымдастыру, студент-студент қарым-қатынасындағы коллегиалдық</w:t>
        <w:br/>
        <w:t>әрекеттестікті дамытады;</w:t>
        <w:br/>
        <w:t>- кафедраларда пэр-тьютор бағдарламасын ұйымдастыру, профессор-</w:t>
        <w:br/>
        <w:t>оқытушылардың әрбір студентпен жеке-дара жұмыс жасау уақытын үнемдейді;</w:t>
        <w:br/>
        <w:t>- Пэр- тьюторларды арнайы дайындықтан өткізуі, педагогикалық,</w:t>
        <w:br/>
        <w:t>психологиялық, әдістемелік, жарнамалық, техникалық жағынан тиімді</w:t>
        <w:br/>
        <w:t>ұйымдастырылуы, «студент-оқытушы- -әкімшілік» қарым-қатынасының</w:t>
        <w:br/>
        <w:t>ынтымақтастығына, студенттердің академиялық жетістігіне, мотивациясына,</w:t>
        <w:br/>
        <w:t>сенімділігіне әсер етіп, жағымды «оқыту арқылы оқу» айналасының құруға</w:t>
        <w:br/>
        <w:t>жағдай жасайды.</w:t>
        <w:br/>
        <w:t>134</w:t>
        <w:br/>
        <w:t>Қолданылған әдебиеттер тізімі:</w:t>
        <w:br/>
        <w:t>1. ҚР-да 2011-2020 жылдарда білім беруді дамытудың мемлекеттік</w:t>
        <w:br/>
        <w:t>бағдарламасы // Мер: уүуууу еб. соу.Е2.</w:t>
        <w:br/>
        <w:t>2. Кусаинов А.К. Система высшего образования в США. В кн.: Сравнительная</w:t>
        <w:br/>
        <w:t>педагогика: учебник для педагогических вузов. - Алматы, 2005. - С.103-117.</w:t>
        <w:br/>
        <w:t>3. Асильбеков Д.А. Образование в США // Иностранный язык в школе. - 2006.</w:t>
        <w:br/>
        <w:t>-391(19). - С.3-7.</w:t>
        <w:br/>
        <w:t>4. Куспанов А.Б. Система высшего образования США // Вестник</w:t>
        <w:br/>
        <w:t>Национальной академии наук Республики Казахстан. - 2007. - С.74.</w:t>
        <w:br/>
        <w:t>5. Досыбаева Г.К. Особенности системы высшего образования США: дис...</w:t>
        <w:br/>
        <w:t>кп. 13.00.01- Алматы, 2009.- 135 с.</w:t>
        <w:br/>
        <w:t>6. Рахимбек Х.М.,Токтыбаева К. Система образования США. В кн.</w:t>
        <w:br/>
        <w:t>Национальные системы образования: обішая характеристика, структура / под</w:t>
        <w:br/>
        <w:t>ред. А.К.Кусаинова. - Алматы: РОНД, 2004. - 160 с.</w:t>
        <w:br/>
        <w:t>7. Керимкулова С. И. Вопросы образования и воспитания в рабочем движении</w:t>
        <w:br/>
        <w:t>США: дис... кп.н.: 13.00.01. -М.,1987.- 150 с.</w:t>
        <w:br/>
        <w:t>8. Кенесарина 3. У. Теория и практика социализации школьников США:</w:t>
        <w:br/>
        <w:t>дисс... д.п.н.: 13.00.01. - Алматы, 2001. - 388с.</w:t>
        <w:br/>
        <w:t>9. Искакова А. О. Становление и развитие частных школ Соединенных штатов</w:t>
        <w:br/>
        <w:t>Америки: автореферат... к.п.н.: 13.00.01. - Алматы, 1998. - 27с.</w:t>
        <w:br/>
        <w:t>0. Назарбаев Н. Лекция в Евразийском Национальном Университете имени</w:t>
        <w:br/>
        <w:t>Л.Н.Гумилева. 27.05.2006: К экономике знаний через инноваций и</w:t>
        <w:br/>
        <w:t>образование.</w:t>
        <w:br/>
        <w:t>1. Назарбаев Н. Стратегия радикального обновления глобального</w:t>
        <w:br/>
        <w:t>сообшества и партнерство цивилизаций. - Астана: ТОО Арко, 2009. - 264 с.</w:t>
        <w:br/>
        <w:t>2. Назарбаев Н. Лекция в «Назарбаев-Университете». 07.12.2010г.</w:t>
      </w:r>
    </w:p>
    <w:p>
      <w:r>
        <w:t>нновационная индустрия науки и знаний - стратегический ресурс Казахстана</w:t>
        <w:br/>
        <w:t>в ХХІ веке.</w:t>
        <w:br/>
        <w:t>3. Асанов Н., Калдияров Д.А., Минажева Г.С. Организация образовательного</w:t>
        <w:br/>
        <w:t>процесса на основе кредитной технологии /под.ред.Кожамкулова Г.А.,</w:t>
        <w:br/>
        <w:t>Мансурова З.Л., Дадабаева Ж.Д. идр. - Алматы:Қазақ университеті, 2004.- 59с.</w:t>
        <w:br/>
        <w:t>4. Атыханов А. О многоуровневой структуре высшего и послевузовского</w:t>
        <w:br/>
        <w:t>профессионального образования Казахстана // Высшая школа Казахстана.-</w:t>
        <w:br/>
        <w:t>2002.- Хә 4.- 25-30 б.</w:t>
        <w:br/>
        <w:t>5. Основы кредитной системы обучения в Казахстане / С.Б. Абдыгаппарова,</w:t>
        <w:br/>
        <w:t>Г.К. Ахметова, С.Р. Ибатуллин, А.А. Кусаинов, Б.А. Мырзалиев, С.М.</w:t>
        <w:br/>
        <w:t>Омирбаев; под обш.ред. Ж.А. Кулекеева, Г.Н. Гамарника, Б.С. Абдрасилова.-</w:t>
        <w:br/>
        <w:t>Алматы: Қазақ университеті, 2004.- 1986.</w:t>
        <w:br/>
        <w:t>6. Абдыманапов С. Кредитная система обучения в вузе // Еуразия</w:t>
        <w:br/>
        <w:t>университеті.- 2004.- Хе 4,5 (тамыз- қыркүйек) .- 2-3 б.</w:t>
        <w:br/>
        <w:t>7. Формы контроля знаний обучаюцихся в магистратуре на основе кредитной</w:t>
        <w:br/>
        <w:t>технологии: методические указания для преподавателей / Дадабаев Ж.Д. и др.-</w:t>
        <w:br/>
        <w:t>Алматы: Қазақ университеті, 2003.-45с.</w:t>
        <w:br/>
        <w:t>8. Кусаинов А.А. и др. Организация учебного процесса и оценки знаний</w:t>
        <w:br/>
        <w:t>139</w:t>
        <w:br/>
        <w:t>бастады. Ал Болон декларациясына қол қойған мемлекеттердің, бұл</w:t>
        <w:br/>
        <w:t>мәселелерге ерекше назар аударуы 2009 жылы Левенде (Лувен-ла-Неве)</w:t>
        <w:br/>
        <w:t>жоғары білім беру жүйесіне жауапты шетел министрлерінің бас қосуымен</w:t>
        <w:br/>
        <w:t>өткен халықаралық конференцияда, 2020 жылға дейінгі жоғары білім беру</w:t>
        <w:br/>
        <w:t>жүйесінің дамуының басым бағыттарын анықтауда аңғарамыз:</w:t>
        <w:br/>
        <w:t>- барлық азаматтарға жоғары білім алуға тең мүмкіндік беру;</w:t>
        <w:br/>
        <w:t>- өмір бойы білім алу дағдыларын қалыптастыру;</w:t>
        <w:br/>
        <w:t>- түлектерді жұмысқа орналастыру;</w:t>
        <w:br/>
        <w:t>- студентке бағытталған оқытуды ұйымдастыру;</w:t>
        <w:br/>
        <w:t>- жоғары білімнің ғылыми-зерттеу жұмыстарымен, инновациямен</w:t>
        <w:br/>
        <w:t>байланысы</w:t>
        <w:br/>
        <w:t>- еуропалық жоғары білім берудің халықаралық ашықтығы;</w:t>
        <w:br/>
        <w:t>- студенттер мен ғалымдардың академиялық ұтқырлығын кеңейту;</w:t>
        <w:br/>
        <w:t>- мемлекеттік қаржыландыруды ұлғайту, қаржыландырудың басқа</w:t>
        <w:br/>
        <w:t>көздерін іздестіру;</w:t>
        <w:br/>
        <w:t>- болон үдерісін басқарудың құрылымын жетілдіру (|170).</w:t>
        <w:br/>
        <w:t>Бұл мәселелер, «өмір бойы білім алу дағдыларын қалыптастыру»,</w:t>
        <w:br/>
        <w:t>«студентке бағытталған оқытуды ұйымдастыру», сияқты педагогикалық</w:t>
        <w:br/>
        <w:t>қағидалардың, академиялық қолдау көрсетудің маңызды бағыттарының АҺ</w:t>
        <w:br/>
        <w:t>тәжірибесінен енгенін аңғартады. Сонымен қатар, АҚШ-тың жоғары оқу</w:t>
        <w:br/>
        <w:t>орындарындағы академиялық қолдау көрсету мәселесін жан-жақты зерттеу, ҚР</w:t>
        <w:br/>
        <w:t>университеттерінің Болон үдерісінің тараптарын қанағаттандырудағы қажетті</w:t>
        <w:br/>
        <w:t>Де құнды, ғылыми-практикалық тәжірибе екенін аңғартады. Қазіргі таңда, АК</w:t>
        <w:br/>
        <w:t>университеттері мен колледждерінде, академиялық қолдау көрсету</w:t>
        <w:br/>
        <w:t>бағдарламалары білім сапасын арттыруға, жетілдіруге, студенттерді</w:t>
        <w:br/>
        <w:t>университетте сақтап қалуға өзіндік үлесін қосатын, оқыту-тәрбие үдерісінің</w:t>
        <w:br/>
        <w:t>маңызды компонентіне айналған. Бұл бағыттың жоғары білім беру үдерісінің</w:t>
        <w:br/>
        <w:t>интеграциялану, жаһандану, көпұлттану жағдайында рөлінің арттуы, жоғары</w:t>
        <w:br/>
        <w:t>мектеп мәселесіне арналған көптеген американдық ғылыми әдебиеттерде</w:t>
      </w:r>
    </w:p>
    <w:p>
      <w:r>
        <w:t>мазмұндалуда.</w:t>
        <w:br/>
        <w:t>АҚШ университеттеріндегі студенттерге академиялық қолдау көрсету</w:t>
        <w:br/>
        <w:t>қызметтерінің даму тарихын, орталықтарының ұйымдастырылу</w:t>
        <w:br/>
        <w:t>ерекшеліктерін, ондағы студенттер тарапынан сұраныс туындататын озық</w:t>
        <w:br/>
        <w:t>бағдарламаларын жан-жақты зерделеу нәтижесі, еліміздің жоғары оқу</w:t>
        <w:br/>
        <w:t>орындарында студентке бағытталған оқытуды ұйымдастыруда американдық</w:t>
        <w:br/>
        <w:t>тәжірибеден басшылыққа алатын келесідей ғылыми-теориялық тұжырымдар</w:t>
        <w:br/>
        <w:t>жасауға мүмкіндік береді:</w:t>
        <w:br/>
        <w:t>- АҚШ университеттері тек қана кәсіби білікті мамандарды ғана емес,</w:t>
        <w:br/>
        <w:t>азаматтық қоғамның талаптарына төтеп беретін, бәсекеге қабілетті, жан- жақты</w:t>
        <w:br/>
        <w:t>тұлғаны қалыптастыруды мақсат етеді;</w:t>
        <w:br/>
        <w:t>-АҚШ университеттері, әрбір білім алушының - университеттік ортаның</w:t>
        <w:br/>
        <w:t>маңызды тұлғасы ретінде қарастырып, оның академиялық, әлеуметтік</w:t>
        <w:br/>
        <w:t>қажеттіліктері мен мүмкіндіктерін ескере отырып, академиялық қолдау көрсету</w:t>
        <w:br/>
        <w:t>бағдарламаларымен қамтамасыз етеді;</w:t>
        <w:br/>
        <w:t>130</w:t>
        <w:br/>
        <w:t>- университеттік ортада, студенттің қажеттіліктері мен мүмкіндіктерінің</w:t>
        <w:br/>
        <w:t>барынша ескерілуі, білім беру үдерісінің субьектісі позициясын ұстанатын,</w:t>
        <w:br/>
        <w:t>жеке оқу траекториясын саналы қалыптастыратын, өзінің болашақ кәсіби іс-</w:t>
        <w:br/>
        <w:t>әрекетіне жауапты маман тәрбиелеуге мүмкіндік береді;</w:t>
        <w:br/>
        <w:t>- Америка университеттерінде, студенттер ісімен айналысатын кадрларға</w:t>
        <w:br/>
        <w:t>студенттің оқу үлгерімін арттыру, университеттік ортаға бейімдеу, студенттік</w:t>
        <w:br/>
        <w:t>өмірін мазмұнды ету сияқты маңызды міндеттердің жүктелуі, академиялық</w:t>
        <w:br/>
        <w:t>эдвайзер, ментор, тьютор, инструктор және т.б. сияқты мамандарды жоғары оқу</w:t>
        <w:br/>
        <w:t>орындарында дайындауға мүмкіндік беріп, олардың кәсіби іс-әрекетінің</w:t>
        <w:br/>
        <w:t>сапасын арттыруға жол ашты;</w:t>
        <w:br/>
        <w:t>- университеттік студенттерге академиялық қолдау көрсету саласының</w:t>
        <w:br/>
        <w:t>білім алушының кәсіби қажеттіліктері мен мүмкіндіктерін айқындау, болашақ</w:t>
        <w:br/>
        <w:t>кәсіби қалыптасуына әсер ету, пән бойынша артта қалушылармен жеке-дара</w:t>
        <w:br/>
        <w:t>жұмыс жасау, білімдегі ақаулықтарды, кемшіліктерді түзету, оқу дағдыларын</w:t>
        <w:br/>
        <w:t>дамыту, білім алу мотивациясын арттыру, студент уақытын сауатты қолдануға</w:t>
        <w:br/>
        <w:t>үйрету, эссе және т.б. ғылыми іс-әрекеттің өнімдерін жасауды жетілдіретін</w:t>
        <w:br/>
        <w:t>кешенді бағдарламалардан тұруы, университеттік білім сапасын арттыруға</w:t>
        <w:br/>
        <w:t>өзіндік әсерін тигізеді.</w:t>
        <w:br/>
        <w:t>- АҚШ ууниверситеттерінде, академиялық қолдау көрсету</w:t>
        <w:br/>
        <w:t>орталықтарының кәсіби педагог- мамандары арқылы ұйымдастырылуы,</w:t>
        <w:br/>
        <w:t>професор- -оқытушылардың студенттермен жеке-дара жұмыс жасау уақытын</w:t>
        <w:br/>
        <w:t>үнемдеуге үлкен септігін тигізетін, студент-оқытушы қарым-қатынасынан</w:t>
        <w:br/>
        <w:t>Дербес ұйымдастырылған жеке университеттің қосымша білім беру құрылымын</w:t>
        <w:br/>
        <w:t>қалыптастыруға ықпал етеді;</w:t>
        <w:br/>
        <w:t>- академиялық қолдау көрсету бағдарламаларының (біздің жағдайымызда</w:t>
        <w:br/>
        <w:t>академиялық эдвайзер, тьютор, ментор, бағыт-бағдар курстары) белгілі бір</w:t>
        <w:br/>
        <w:t>факультетпен немесе университеттк АҚК орталықтары арқылы</w:t>
        <w:br/>
        <w:t>ұйымдастырылуы, студенттің оқу пәндері бойынша артта қалуын алдын алуға,</w:t>
        <w:br/>
        <w:t>студенттердің оқу үлгерімін жетілдіруге, семестрден семестрге көшкен</w:t>
        <w:br/>
        <w:t>студенттер санын арттыруға жағдай жасайды;</w:t>
        <w:br/>
        <w:t>- студенттерге академиялық қолдау көрсету бағдарламаларының тиімді</w:t>
        <w:br/>
        <w:t>ұйымдастырылуы жоғары білім беру жүйесінің жекедаралануы</w:t>
        <w:br/>
        <w:t>(индивидуализация) қағидаларын сапалы жүзеге асыруға мүмкіндік береді;</w:t>
        <w:br/>
        <w:t>- студенттерге сапалы академиялық қолдау көрсету, университеттерді</w:t>
      </w:r>
    </w:p>
    <w:p>
      <w:r>
        <w:t>бәсекеге қабілетті етудің, университет пен білім алушылардың қарым-</w:t>
        <w:br/>
        <w:t>қатынасын дамытудың маңызды инструменті болуға әсер етеді;</w:t>
        <w:br/>
        <w:t>- пән оқытушысы мен академиялық қолдау орталықтары арасындағы</w:t>
        <w:br/>
        <w:t>ынтымақтастық (СоПаһБогапоп Вейкееп Сіаввгоот Іпвігісіюів апа Асадетіс</w:t>
        <w:br/>
        <w:t>биррогі Сетег) студенттің комбинаторлық, синергетикалық білімді меңгеру</w:t>
        <w:br/>
        <w:t>нәтижесіне әсер етіп, жеке оқу траекториясының сапалы ұйымдастыруға</w:t>
        <w:br/>
        <w:t>жағдай жасайды;</w:t>
        <w:br/>
        <w:t>- оқытушылар мен академиялық қолдау көрсету орталықтарының</w:t>
        <w:br/>
        <w:t>кәсіби қызметкерлерінің байланыстылығы, студенттің нақты пән бойынша</w:t>
        <w:br/>
        <w:t>артта қалу жағдайларын, периферийлық, маргиналдық құбылыстан, барлық</w:t>
        <w:br/>
        <w:t>академиялық қауымдастыққа ортақ мәселеге айналдырады;</w:t>
        <w:br/>
        <w:t>131</w:t>
        <w:br/>
        <w:t>Қорытынды</w:t>
        <w:br/>
        <w:t>Әлемдік жоғары білім беру кеңістігінде студенттерге академиялық</w:t>
        <w:br/>
        <w:t>қолдау көрсету кешенінің АҚШ-тың университеттерінде маман даярлаудың</w:t>
        <w:br/>
        <w:t>замануи талаптарымен сай жүргізілетін озық саласы ретінде анықталып,</w:t>
        <w:br/>
        <w:t>отандық университеттерде қолданудың басты мүмкіндіктері мен бағыттары</w:t>
        <w:br/>
        <w:t>теориялық жүйеленіп, зерттеу нәтижелері отандық білім беру жүйесінде</w:t>
        <w:br/>
        <w:t>болашақ мамандардың кредиттік оқыту технологиясының ерекшеліктеріне</w:t>
        <w:br/>
        <w:t>бейімдеу, олардың ақпараттық хабардарлығы мен академиялық сауаттылығын</w:t>
        <w:br/>
        <w:t>арттыру, жеке оқу траекториясын саналы түрде қалыптастыруға әсер ететін</w:t>
        <w:br/>
        <w:t>бағдарламалардың ұйымдастырылу деңгейінің төмендігін көрсетті. Студентке</w:t>
        <w:br/>
        <w:t>кредиттік оқыту технологиясында академиялық қолдау көрсетудің мазмұны,</w:t>
        <w:br/>
        <w:t>технологиялары, әсер ету құралдары, бағдарламалары, әдістері, формалары</w:t>
        <w:br/>
        <w:t>туралы шетел тәжірибесінен ғылыми негізделген ұсынылымдардың болмауы</w:t>
        <w:br/>
        <w:t>бұл жұмыстың практика жүзінде реподуктивті сипат алатынын және жоғары</w:t>
        <w:br/>
        <w:t>оқу орындарының міндеттерінен шет жүргізілетінін көрсетті.</w:t>
        <w:br/>
        <w:t>Біздің зерттеуіміз жоғары білім беру теориясы мен практикасындағы осы</w:t>
        <w:br/>
        <w:t>кемшіліктердің орнын толтыруға арналды. Зерттеу барысындағы ғылыми</w:t>
        <w:br/>
        <w:t>қорытындылар мен нәтижелерді былай жинақтауға болады:</w:t>
        <w:br/>
        <w:t>- ҚР жоғары білім беру жүйесін реформалау мен жетілдірудегі кездесетін</w:t>
        <w:br/>
        <w:t>мәселелерді шешу үшін, АҚШ университеттеріндегі білім алушылардың</w:t>
        <w:br/>
        <w:t>жекетұлғаға бағытталған оқыту ортасын қалыптастырудағы бірнеше ғасырлық</w:t>
        <w:br/>
        <w:t>тарихы бар озық тәжірибелерін, атап айтқанда университет студенттеріне</w:t>
        <w:br/>
        <w:t>академиялық қолдау көрсету бағытын (бімделі Асадетіс Зиррогі бегуісез) жан-</w:t>
        <w:br/>
        <w:t>жақты талдау, оны бейімдеп тәжірибеге ендірудің қажеттілігі расталды.</w:t>
        <w:br/>
        <w:t>- АҚШ-тың жоғары білім беру жүйесінде студенттерге академиялық қолдау</w:t>
        <w:br/>
        <w:t>көрсету қызметтерінің тарихи тұрғыдан қалыптасуының төрт кезеңі (1.</w:t>
        <w:br/>
        <w:t>Ағылшын отаршылдық кезеңінде алғашқы университеттердің қалыптасуы</w:t>
        <w:br/>
        <w:t>(1636- 1840), 2. Диверсификация 1850- 1890 жж, 3. Жаңашыл даму бағыты.</w:t>
        <w:br/>
        <w:t>1900-1950жж, 4. Жоғары білім беру жүйесінің жаһандануы. 1960- қазіргі</w:t>
        <w:br/>
        <w:t>кезеңге дейін) анықталып, бұл мәселелер оның қазіргі таңдағы университетте</w:t>
        <w:br/>
        <w:t>алатын рөлін жете түсінуге мүмкіндік берді.</w:t>
        <w:br/>
        <w:t>- АҚШ-тың жоғары білім беру жүйесінде маман даярлау мақсаты бойынша</w:t>
        <w:br/>
        <w:t>тұжырымдамалары негізінде, американдық ғылыми әдебиеттердегі</w:t>
        <w:br/>
        <w:t>студенттерге академиялық қолдау көрсету ұғымына теориялық талдау</w:t>
        <w:br/>
        <w:t>жасалып, «білім алушыларға академиялық қолдау көрсету - университеттік</w:t>
        <w:br/>
        <w:t>оқу бағдарламасын меңгеру барысында студенттің оқу үлгеріміне</w:t>
        <w:br/>
        <w:t>институционалдық ұйымдасқан түрде әсер ету, олардың білімдегі</w:t>
        <w:br/>
        <w:t>қажеттіліктері мен мүмкіндіктерін ескере отырып, арнайы мамандар</w:t>
        <w:br/>
        <w:t>тарапынан кеңес беру кешені» деген авторлық анықтама берілді.</w:t>
      </w:r>
    </w:p>
    <w:p>
      <w:r>
        <w:t>- АҚШ-тың педагогикалық ғылымында, «академиялық қолдау көрсету»</w:t>
        <w:br/>
        <w:t>орталықтарының негізгі мақсаттары, бағыттары, моделдері талданып, оның</w:t>
        <w:br/>
        <w:t>жоғары білім беру жүйесінде сұраныста болуының себептері (студент білімін</w:t>
        <w:br/>
        <w:t>бағалауға қойылатын жоғары талаптар, оқыту-тәрбие үдерісінің</w:t>
        <w:br/>
        <w:t>жекедаралануы) айқындалды.</w:t>
        <w:br/>
        <w:t>137</w:t>
        <w:br/>
        <w:t>52. Еіпп Т. Б., Коск Б. А. Асайешіс зиссев5 ашопр, вімдепів ас гізК ог өсһоо1</w:t>
        <w:br/>
        <w:t>Ғәйше // Тошпа! оҒ АррПеа Рвусһо1ору.- 1997.- Хә82.-Р. 221-234.</w:t>
        <w:br/>
        <w:t>53. Авіп, А. У/. Асһіеуіпе Еаисайопа! ЕхсеПепсе: А Сгііса! Аввезвтелі оҒ РгюгИев</w:t>
        <w:br/>
        <w:t>ала Ргасисев іп Нірһег ЕФисайоп.- бап Егапсівсо: Т055еу-Ва5ө, 1985.- 334 р.</w:t>
        <w:br/>
        <w:t>54. Ато К.,Киһб. Ы. һас Майегв іп ІЛлаегртадиае Едисайпоп? Мета! Мойе15,</w:t>
        <w:br/>
        <w:t>білделі І.сәтпіпе, апа 5ішіелі АНапв." Іп Е. 7. ХУНіп (са), Әішделі Геатіпе ав</w:t>
        <w:br/>
        <w:t>бішдепі А/йікз ок: Кезропаіпе і Оиғ Ітреғайуе. -ХҮавһіпеіоп, Г.С.: Хайопа!</w:t>
        <w:br/>
        <w:t>АвзвосіаШоп оҒ білеп Регвоппе| Адтипівітаіюгв, 1999.- 296р.</w:t>
        <w:br/>
        <w:t>55. Вееде М., Вшпей Б. Ріапліле ог бімдепі Зегуісез.- Міеһ.: босіебу Ғог СоПере</w:t>
        <w:br/>
        <w:t>апа ІЛлуегв йу Різппіле, 2000.-328 р.</w:t>
        <w:br/>
        <w:t>56. Сгооквоп В.В. А д4Аеуеіоршепігі у1еуу ОҒ асадетшіс айуізіпе а5 (еас!іпе //Тошгпа1</w:t>
        <w:br/>
        <w:t>оҒСоШебе ӛішделі Регвоппе!.- 1972.-Хе 12.-Р. 12-17</w:t>
        <w:br/>
        <w:t>57. О?Вашоп Т. Ап асадетіс а4уізіпе тшоде1 // Лпіюг соПере Тошпа!.- 1972.- Хе</w:t>
        <w:br/>
        <w:t>42(6).-Р. 62-69.</w:t>
        <w:br/>
        <w:t>58. Етові 5.Н. Нізіюгіса! апа рҺПозорһіса! Ғошпаайопв (ог Асадетіс А4уізіпе. Іп</w:t>
        <w:br/>
        <w:t>Ү.Қ. Сбоғаоп 4 Х.К. НаМеу, (Ед), Асадетіс А4уізіпр: А Сотргеһепвіуе</w:t>
        <w:br/>
        <w:t>НапаБоок. - бап Егапсізсо: 1о55еу Вавв, 2000.- 380 р.</w:t>
        <w:br/>
        <w:t>59. НаМеу ХУ.К. Тһе візіш о” асабешіс айуізіпе: Гіпфіпев Тот (һе АСТ віхіһ</w:t>
        <w:br/>
        <w:t>пайопа! өшуеу.- Мапһайап К8: ХМайопа! Асадетіс А4уібіпе Аввосіайоп, 2004.-</w:t>
        <w:br/>
        <w:t>413р.</w:t>
        <w:br/>
        <w:t>60. боо”ай 85., Нігө( В. Реег ішогіпр: А ршде % Ісагпіпе Бу (сасһіпе.- Гопдоп:</w:t>
        <w:br/>
        <w:t>Корсап, 1989.- 290 р.</w:t>
        <w:br/>
        <w:t>61.Кеа Е.5. Мепісгіпе реег шеліоів: Мешог едисайоп апа вирропй іп 1һе</w:t>
        <w:br/>
        <w:t>сотровіШоп рговтат // СотровШоп Өішев.-2008.- Хә 36(2).-Р. 51-79</w:t>
        <w:br/>
        <w:t>62. РазсагеПа Е., Тегептіпі Р. Ноуч соПере аНесів зішдепів: а 1а д4есайе оҒ</w:t>
        <w:br/>
        <w:t>тезегісһ.- 1о5зеу Ва58: бап Етапсізсо, 2005.- 437р.</w:t>
        <w:br/>
        <w:t>63. Іле К. 7. Маііпр һе шові оҒ соПере:5ішдепіз вреаКк Іһеіг шіп(з. Сашгідре,</w:t>
        <w:br/>
        <w:t>МА:Нагуага І/луегв іу Ртезз, 2001.- 397р.</w:t>
        <w:br/>
        <w:t>64. балпдег Г). Реег ішогіпе іп Һірһег едисайоп // 5ілев іп Нірһег Едисагіоп.-</w:t>
        <w:br/>
        <w:t>1992.- Х917.-Р.211-218</w:t>
        <w:br/>
        <w:t>65. Кусаинов А.К., Есетова М.Т. Методология и методика сравнительной</w:t>
        <w:br/>
        <w:t>педагогики.- Алматы, 2008.- 966.</w:t>
        <w:br/>
        <w:t>66. Анарбек Н. Сравнительное образование в Казахстане: Вектор Развития</w:t>
        <w:br/>
        <w:t>/ПВестник Казну, серия “Пед.науки».-2011.-Хе 3(34).-С.43-49</w:t>
        <w:br/>
        <w:t>67. Шривер Йюрген. Предметный дуализм сравнительной педагогики //</w:t>
        <w:br/>
        <w:t>Перспективы. Вопросы образования.-М.: ЮНЕСКО. - 1990. - Х93.-С. 85-104.</w:t>
        <w:br/>
        <w:t>68.. Шербакова Н. Сравнительная педагогика: учебное пособие.-М., 2007. -</w:t>
        <w:br/>
        <w:t>136 с.</w:t>
        <w:br/>
        <w:t>69. Джуринский А. Н. Развитие образования в современном мире: учебное</w:t>
        <w:br/>
        <w:t>пособие. - М., 2004. - 240 с.</w:t>
        <w:br/>
        <w:t>70. Вульфсон Б.Л. Предмет и задачи сравнительной педагогики //</w:t>
      </w:r>
    </w:p>
    <w:p>
      <w:r>
        <w:t>Методологические проблемы сравнительной педагогики. - М., 1991.-93 с.</w:t>
        <w:br/>
        <w:t>71. Малькова З.А. Особенности организации педагогических научных</w:t>
        <w:br/>
        <w:t>исследований в США // Педагогика. - 2002.- Х9%6.-С. 89-95.</w:t>
        <w:br/>
        <w:t>72. Капранова В. А. Сравнительная педагогика. Школа и образование за</w:t>
        <w:br/>
        <w:t>142</w:t>
        <w:br/>
        <w:t>обучаюцихся по кредитной системе обучения.- Алматы:КазГАСА, 2003.-28с.</w:t>
        <w:br/>
        <w:t>9. Ерастов Ю.В. Сопоставительный анализ ПОДхХоОДОоВ к качеству</w:t>
        <w:br/>
        <w:t>педагогического образования в США и России : автореферат дис. .. к.п.н:</w:t>
        <w:br/>
        <w:t>3.00.01.- Новокузнецк, 2005.- 17с.</w:t>
        <w:br/>
        <w:t>20. Белякин А. М. Управление институциональными преобразованиями в</w:t>
        <w:br/>
        <w:t>высшей школе США на рубеже ХХ и ХХІ веков : автореферат дис. .. д.П.н.</w:t>
        <w:br/>
        <w:t>3.00.01.- Казань, 2009.- 37 с.</w:t>
        <w:br/>
        <w:t>21. Сунцова М. С. Современные тенденции развития профессионально-</w:t>
        <w:br/>
        <w:t>педагогической подготовки преподавателей вузов в США, Германии и России:</w:t>
        <w:br/>
        <w:t>организационно-педагогические аспекты: дисс.... к. п. н.: 13.00.08.Казань, 1999.-</w:t>
        <w:br/>
        <w:t>72с.</w:t>
        <w:br/>
        <w:t>22. Каверина Э.Ю. Высшие учебные заведения США: структура и</w:t>
        <w:br/>
        <w:t>классификация // США. Канада: экономика, политика, культура. - 2004. - Х9 7.</w:t>
        <w:br/>
        <w:t>- С. 20-72.</w:t>
        <w:br/>
        <w:t>23. Рузанова О.В. Современные тенденции повышения качества высшего</w:t>
        <w:br/>
        <w:t>образования в США: дисс. ... к.п.н.: 13.00.01.- Казан, 2001.- 146с.</w:t>
        <w:br/>
        <w:t>24. Ширикова А. В. Целеполагание высшего образования США в контексте</w:t>
        <w:br/>
        <w:t>американской философии образования: дисс..к. п. н.: 13.00.01.- Ростов-на-</w:t>
        <w:br/>
        <w:t>Дону, 2007.-170 с.</w:t>
        <w:br/>
        <w:t>25. Широкова М. В. Ведушие тенденции управления качеством</w:t>
        <w:br/>
        <w:t>педагогического образования в США : автореферат дис. .. к пн. 13.00.01.-</w:t>
        <w:br/>
        <w:t>Белгород, 2010.- 25 с.</w:t>
        <w:br/>
        <w:t>26. Серебрякова М. А. Система оценки качества высшего образования в России</w:t>
        <w:br/>
        <w:t>и США: сравнительный аспект : на примере дисциплины "Иностранный язык":</w:t>
        <w:br/>
        <w:t>дисс... кп.н. 13.00.01.- Йошкар-Ола, 2006.- 264 с.</w:t>
        <w:br/>
        <w:t>27. Дюжакова М. В. Педагогическов образование в условиях развития</w:t>
        <w:br/>
        <w:t>миграционных процессов : на материале России и США : автореферат дис. ... д.</w:t>
        <w:br/>
        <w:t>п.н.: 13.00.08.- Санкт-Петербург, 2009.- 48с.</w:t>
        <w:br/>
        <w:t>28. Кузнецова О. В.Научно-педагогические предпосылки перспектив эволюции</w:t>
        <w:br/>
        <w:t>непрерывного образования. в России, Великобританни и /| США:</w:t>
        <w:br/>
        <w:t>Компаративистский анализ: автореферат дис. ... к. п.н: 13.00.01.- Карачаевск,</w:t>
        <w:br/>
        <w:t>2005.-23 с.</w:t>
        <w:br/>
        <w:t>29. Лизунова Н. М. Теория и практика отбора содержания обучения в</w:t>
        <w:br/>
        <w:t>высшей школе США: дис... к.п.н.: 13.00.01.- Москва, 1990.- 225 с.</w:t>
        <w:br/>
        <w:t>30. Шевцова Г.В. Сравнительная характеристика стандартов высшего</w:t>
        <w:br/>
        <w:t>языкового образования в России и США : На примере неязыковых вузов:</w:t>
        <w:br/>
        <w:t>автореферат дис. ... к.п.н.: 13.00.08 .- Ростов-на-Дону, 2004.- 24с.</w:t>
        <w:br/>
        <w:t>31. Дохикян Л. С. Сравнительный анализ высшего образования в России и</w:t>
        <w:br/>
        <w:t>США: автореферат дис. ... к.п.н.: 13.00.01.- Рязань, 2006.- 20 с.</w:t>
      </w:r>
    </w:p>
    <w:p>
      <w:r>
        <w:t>32. Лазарева И.Н. Теория и практика интеллектуально-развиваюшег обучения в</w:t>
        <w:br/>
        <w:t>современной высшей школе США: автореферат дис. .. к. п. н: 13.00.01.-</w:t>
        <w:br/>
        <w:t>Хабаровск, 2012.- 24 с.</w:t>
        <w:br/>
        <w:t>33. Кадиров А.М. Коммуникативное образование в современныхуниверситетах</w:t>
        <w:br/>
        <w:t>США: автореферат дис. ... к.п.н.: 13.00.01.-СПб, 2011.-22 с.</w:t>
        <w:br/>
        <w:t>34. Малкова Н. В. Теоретико - методологические аспекты обоснования</w:t>
        <w:br/>
        <w:t>140</w:t>
        <w:br/>
        <w:t>Диссертациялық жұмыстың эмпирикалық мәліметтеріне талдау жасау,</w:t>
        <w:br/>
        <w:t>кредиттік оқыту технологиясында студенттің жеке оқу траекториясын саналы</w:t>
        <w:br/>
        <w:t>қалыптастыруға кері әсерін тигізетін академиялық кедергілердің 4 тобын</w:t>
        <w:br/>
        <w:t>анықтадық: 1) Университетке бейімделу 2) Университеттің оқыту үдерісінде</w:t>
        <w:br/>
        <w:t>өзін-өзі ұйымдастыру 3) ЖОО-да студенттің өздік жұмысы 4)</w:t>
        <w:br/>
        <w:t>Университеттің білім беру үдерісінде таңдау жасау. Демек, бұл мәселелердің</w:t>
        <w:br/>
        <w:t>алдын алу үшін, 1,2 тарауларда теориялық талдау жүргізілген АҚШ-тың</w:t>
        <w:br/>
        <w:t>академиялық қолдау көрсету барысындағы озық тәжірибесі ретінде</w:t>
        <w:br/>
        <w:t>қарастырылған, академиялық эдвайзер, тьютор қызметтерінің іс-әрекетін</w:t>
        <w:br/>
        <w:t>отандық университеттерде белсендіруді, пэр - ментор, пэр- тьютор, бағыт-</w:t>
        <w:br/>
        <w:t>бағдар курстары және т.б. сияқты академиялық қолдау көрсету компоненттерін</w:t>
        <w:br/>
        <w:t>оқу үдерісіне ендіруді қажет етеді.</w:t>
        <w:br/>
        <w:t>Соған сәйкес, АҚШ-тың студенттерге академиялық қолдау көрсету</w:t>
        <w:br/>
        <w:t>тәжірибесіндегі ғылыми-теориялық материалдарға сүйене отырып, отандық</w:t>
        <w:br/>
        <w:t>университеттерде білім алушыларды кредиттік оқыту технологиясына</w:t>
        <w:br/>
        <w:t>бейімдеу, білім алушылардың академиялық кедергілерінің алдын-алу, жеке оқу</w:t>
        <w:br/>
        <w:t>траекториясын саналы қалыптастыру мақсатымен академиялық қолдау көрсету</w:t>
        <w:br/>
        <w:t>кешенін ұйымдастыру үшін келесідей ғылыми -теориялық нұсқаулар береміз:</w:t>
        <w:br/>
        <w:t>- студенттерді білім алудың өтпелі кезеңдерінде, жауапкершілікпен шешім</w:t>
        <w:br/>
        <w:t>қабылдауға көмектесетін қызметтермен, академиялық қолдау көрсету</w:t>
        <w:br/>
        <w:t>бағдарламаларымен қамтамасыз ету қажет.</w:t>
        <w:br/>
        <w:t>- университетте студенттің академиялық кедергілерінің алдын алуға</w:t>
        <w:br/>
        <w:t>бағытталған АҚК орталықтарын ұйымдастыруда, жоғары оқу орнының</w:t>
        <w:br/>
        <w:t>студенттік контингентін зерттеуді қажет етеді;</w:t>
        <w:br/>
        <w:t>- университет студенттерінің қажеттіліктері мен академиялық кедергілер</w:t>
        <w:br/>
        <w:t>тобын анықтау негізінде, академиялық қолдау көрсету бағдарламаларын</w:t>
        <w:br/>
        <w:t>ұйымдастыру қажет;</w:t>
        <w:br/>
        <w:t>- академиялық қолдау көрсетуді ұйымдастыру - университеттің саясаты</w:t>
        <w:br/>
        <w:t>мен ерекшеліктерін, профессор-оқытушы құрамының, студенттердің</w:t>
        <w:br/>
        <w:t>ұсыныстары мен көзқарастарын ескеруді қажет етеді;</w:t>
        <w:br/>
        <w:t>- академиялық қолдау көрсету кешенін ұйымдастыруда ақпараттық-</w:t>
        <w:br/>
        <w:t>коммуникациялық құралдарды, университеттік сайттарын қолданып, оның</w:t>
        <w:br/>
        <w:t>білім алушылардың оқу үлгеріміне үлесін жарнамалау қажет;</w:t>
        <w:br/>
        <w:t>- академиялық қолдау көрсету кадрларының біліктілігін арттыру қажет.</w:t>
        <w:br/>
        <w:t>- Пэр-тьютор қосымша сабақтары белсенді оқыту формасы ретінде «оқыту</w:t>
        <w:br/>
        <w:t>арқылы оқу» парадигмасы аясында жүзеге асуы тиіс.</w:t>
        <w:br/>
        <w:t>- тьютор, ментор студентердің мотивациясын, жауапкершілігін арттыру</w:t>
        <w:br/>
        <w:t>үшін «оқыту арқылы оқу» (Іеагпіле Бу (сасһіпе), «оқыту арқылы екі рет оқу,</w:t>
        <w:br/>
        <w:t>қайталау» -(о (сасВ 15 %о Ісагп імісе) сияқты идеяларды қолдануға болады.</w:t>
      </w:r>
    </w:p>
    <w:p>
      <w:r>
        <w:t>- студенттер арасында, бір-біріне жәрдемдесуге негізделген адамгершілік,</w:t>
        <w:br/>
        <w:t>толеранттылық қарым-қатынасын қалыптастыратын | пэр- ментор</w:t>
        <w:br/>
        <w:t>бағдарламасын енгізу қажет;</w:t>
        <w:br/>
        <w:t>- кредиттік оқыту технологиясына бейімделуге, жеке оқу траекториясын</w:t>
        <w:br/>
        <w:t>саналы қалыптастыруға әсер ететін бағыт-бағдар курстарын бірінші курс</w:t>
        <w:br/>
        <w:t>студенттеріне міндетті оқу компоненті ретінде оқу жоспарына енгізу қажет.</w:t>
        <w:br/>
        <w:t>135</w:t>
        <w:br/>
        <w:t>91. ЕШіле Т. У/, Вгомт 5. 7. Адуапсіпе Тесһпо/ору апа бішделі А/Ғазө Ргасісе. Тһе</w:t>
        <w:br/>
        <w:t>Ртоеввіопа!| білдепі: А.Наіө Адтілізігайог: ЕФисаіюг, І.еадег, ап Мапарег.- Меу/ Үогк:</w:t>
        <w:br/>
        <w:t>Вгиппег-КошШедбе, 2001.- 567р.</w:t>
        <w:br/>
        <w:t>92. Еіпп 7. Б., Коск Б. А. Асадйешіс зиссев5 ашопр, вімдепів ас гізК Гог всһоо1</w:t>
        <w:br/>
        <w:t>Ғайше // Тошпа! оҒ АррПеа Рвусһо1ору.- 1997.- Хә82.-Р. 221-234.</w:t>
        <w:br/>
        <w:t>93. Авіп А. ХУ. Х/ Һа Майегв іп СоПере? Роцг Сгііса! Үсагө КеуізИей.- бап Егапсізсо:</w:t>
        <w:br/>
        <w:t>Товвеу-Вавө, 1993.-370 р.</w:t>
        <w:br/>
        <w:t>94. баШас Ү., ХУ. Тап. Ноя до рге-соПеріше асабетіс оштеасһ рговтатв Шшпрасі</w:t>
        <w:br/>
        <w:t>соПеве-соіпе атолпе ипдеттергеветшед өішіепів? А ж һШе рарег ог һе Раһуғауз (о</w:t>
        <w:br/>
        <w:t>СоШПере Мейюмотс.- Вовіоп: Райһуғауз ію СоПеве Меймогк, 2002.- 457р.</w:t>
        <w:br/>
        <w:t>95. НаМеу ХУ. ЕК. Сштеле ргасісев іп асабетіс айуізіпе. /Лп: У. М. Сбоғаоп апа</w:t>
        <w:br/>
        <w:t>НаМеу УМ. К. апа Авзосіш ев (Едв.).- Асадетіс а4уізіле: А сотргеһепвіуе</w:t>
        <w:br/>
        <w:t>һапаБоок.- бап Егапсізсо: То5зеу-Вавв.- 2000.- Р. 35-43</w:t>
        <w:br/>
        <w:t>96. Соорег ., Негіу М. А., бішірвоп 7. білдепі деуеІортелі Іһгоцеһ іпуо1Уешепі:</w:t>
        <w:br/>
        <w:t>ӛресіНс сһапрев оуег іше // Тошпа! о: СоШебе Әішделі беуеіоршепі.- 1994.- Хә 35</w:t>
        <w:br/>
        <w:t>(2).--Р. 98-102.</w:t>
        <w:br/>
        <w:t>97. Тһогре М. КеШілкіпе Івагпег виррогі: Тһе сһаПепре оҒ соПаһогануе оп-Ппе</w:t>
        <w:br/>
        <w:t>Іеагпіле; // Ореп І.сагпіпе.- 2002.- Хе17(2).- рр. 105 - 119.</w:t>
        <w:br/>
        <w:t>98. Казпиввеп Е, Е.5Кішпег. (2006) МССС6 ішергаіей (2 188119124</w:t>
        <w:br/>
        <w:t>соттцпійев.Кейгіеуей ЛШу 5, 2013, тот ҺЕр://ууууу тісі. 415ілпагісора. еді/Іс/</w:t>
        <w:br/>
        <w:t>тшоштовтарҺ/іпдех.һіті.</w:t>
        <w:br/>
        <w:t>99, Веаһ Т.Р. ХҮу зімделі Ісауе: ІпвіріһМв Еош тевеагеһ // Іп . Новвіег, 7. Р. Веап,</w:t>
        <w:br/>
        <w:t>% АввосіШев (Ед), Тһе вігайеріс шапаретепі оҒ соШПере епгоШпепів.- бап</w:t>
        <w:br/>
        <w:t>Етапсівсо: То5веу-Ва55,1990.- Р. 170-185</w:t>
        <w:br/>
        <w:t>00. Воуізп Н., ВІ І, Ргоргат сотропепіз апа Іһеіг ге1аШопһір (о вішдепі //</w:t>
        <w:br/>
        <w:t>оштпа! оҒ беуеіортеліг! Едисайол.- 1997.- Хе 20(3).- Р.2-6.</w:t>
        <w:br/>
        <w:t>01. МсМштау А., боте!8 І). бішдепі зегуісев апа (һе соПере сІа55гоот: боте</w:t>
        <w:br/>
        <w:t>14сав Гог соПаһогайоп // СоПере 5ішдепі Тошта!.-2007.- Хә41(4).-Р. 1218-1223.</w:t>
        <w:br/>
        <w:t>02. Алд4геропі-Хатеп К. А4уізіпе регсерпопв іп 555. досіога! (іззегіайоп.-</w:t>
        <w:br/>
        <w:t>Г.ошівіала 51зе І/піуегв іу, Ваюп Коцре, І,ошвіала, 2005.- 174 р.</w:t>
        <w:br/>
        <w:t>03. Іпегпапопа! Збіапдага СіавзіПсапоп оҒ Едчсапоп - І5СЕР 2013 // ІЛЧЕЗСО</w:t>
        <w:br/>
        <w:t>пөшіже Ғог Әбіай511с8.- 2013.- ҺИр://1/УУУУ.115.Мпе5со.ОГо;</w:t>
        <w:br/>
        <w:t>04. Стоскей ПГ.5. Асадетіс а4уізіпе: Іпсгеавіпе бішдепі ге(еппоп: ЕНесіуе</w:t>
        <w:br/>
        <w:t>ргоргатв Гог ргасісев Юг тедисіле (һе 4гороші гайе.- бап Етапсівсо: 705зеу-Ва55,</w:t>
        <w:br/>
        <w:t>985.-263р.</w:t>
        <w:br/>
        <w:t>05. КиһС.Б., Х. Уезрег Бо сотршетв епһапсе ог дсігасі тот 5ішдеті Іеагпіпе?</w:t>
        <w:br/>
        <w:t>// Кезеагеһ іп Нірһег Едисайоп.- 2001.- Хе 42.-Р. 87-102.</w:t>
        <w:br/>
        <w:t>06. Сагеп КеПеу-На1. Тһе Ко1е оҒ вімдепі вцррогі вегуісев іп епсоцгаріпо зімдепе</w:t>
        <w:br/>
        <w:t>шуоіуешепі апа Ив шпрасіб оп вішдепі регсеріопв апа асадетіс ехрепепсев.</w:t>
        <w:br/>
        <w:t>ӛосіога! іззегіабоп, бтайша(е 5сһоо1 оҒ Сіетпвоп ІЛліуегв іу, 2010.- 160 р.</w:t>
        <w:br/>
        <w:t>07. Уіміап С. А4Уізіле 1һе аі-гізі соПере вішдепі // Тһе Едисайопа1 ҒЕогшп.-</w:t>
        <w:br/>
        <w:t>2005.- Хе 69(4).-Р. 336-351.</w:t>
        <w:br/>
        <w:t>08. Атегісап Авзосіайоп оҒ СоПерев апа І/ліуегв ев, Әішдегі виссезз іп візіе</w:t>
      </w:r>
    </w:p>
    <w:p>
      <w:r>
        <w:t>соПебев апа цпіуегвіПев: А шайег оҒ сшиііше апа Ісадбегвһір // А терог оҒ 1һе</w:t>
        <w:br/>
        <w:t>сгадлайоп гайе ойсоте вішіу.- УУавһіпеіоп, ОС, 2005.-180 рр.</w:t>
        <w:br/>
        <w:t>144</w:t>
        <w:br/>
        <w:t>атты модулдік арнайы курсын жүргізді. Педагогикалық эксперименттің</w:t>
        <w:br/>
        <w:t>қорытындысында, студенттердің жеке оқу траекториясын жобалауда</w:t>
        <w:br/>
        <w:t>кезіктіретін академиялық кедергілерінің алдын-алу мақсатымен жүргізілген,</w:t>
        <w:br/>
        <w:t>академиялық қолдау көрсету іс-әрекетінің, білім алушылардың университетке</w:t>
        <w:br/>
        <w:t>Дер кезінде бейімделуіне жағымды әсер еткенін дәлелдеді. Бірінші курс</w:t>
        <w:br/>
        <w:t>студенттері, кредиттік оқыту технологиясының талаптары мен философиясы,</w:t>
        <w:br/>
        <w:t>университет. құрылымы, қызметтер, олардың функциялары, уақыт</w:t>
        <w:br/>
        <w:t>менеджменті. дәріске, практикалық сабақтарға дайындалу, оқу барысындағы</w:t>
        <w:br/>
        <w:t>проблемалық жағдаяттар шешу техникалары мен әдістері, өздік жұмыстың</w:t>
        <w:br/>
        <w:t>формалары мен түрлері, студенттің жеке оқу траекториясы, студенттің жеке</w:t>
        <w:br/>
        <w:t>оқу жоспары жобалау өмірлік және кәсіби мақсаттарын айқындау</w:t>
        <w:br/>
        <w:t>тақырыптарының өзектілігін атап көрсетті, осы тақырыптар бойынша білім</w:t>
        <w:br/>
        <w:t>деңгейлерінің артқанын растады, студенттер, академиялық эдвайзерлердің</w:t>
        <w:br/>
        <w:t>көмегімен, университеттік білім алу үдерісін, дербес оқу іс-әрекетін аса</w:t>
        <w:br/>
        <w:t>жауапкершілікпен жоспарлай бастағанын мәлімдеді. Бұдан, эдвайзерлердің</w:t>
        <w:br/>
        <w:t>бағыт бағдар беруші курс көмегімен білім алушылардың жеке оқу</w:t>
        <w:br/>
        <w:t>траекториясын саналы жобалауға әсер ететін, академиялық қолдау</w:t>
        <w:br/>
        <w:t>бағытындағы сапалы университеттік білім беру ортасының</w:t>
        <w:br/>
        <w:t>ұйымдастырылғанын аңғарамыз. Педагогикалық эксперимент жұмысының</w:t>
        <w:br/>
        <w:t>нәтижелері, академиялық қолдау көрсету бағдарламаларын қолдануда келесі</w:t>
        <w:br/>
        <w:t>басты талаптардың ескерілуі қажет екенін дәлелдеді:</w:t>
        <w:br/>
        <w:t>- студентті оқыту үдерісінің басты тұлғасы ретінде қарастыру;</w:t>
        <w:br/>
        <w:t>- студент пен АҚК кадрларымен белсенді әрекеттестік ұйымдастыру, онда</w:t>
        <w:br/>
        <w:t>адамгершілік құндылықтардың басымдылығы, еріктілік, икемділік, бірлесіп</w:t>
        <w:br/>
        <w:t>жұмыс атқару (кооперация), жекедараландыру, студенттің субьектік</w:t>
        <w:br/>
        <w:t>позициясын белсендіру, тең құқықтық қағидаларын ескеру;</w:t>
        <w:br/>
        <w:t>- оқытудың индуктивті, оқу проблемасына негізделген әдістерін қолдану;</w:t>
        <w:br/>
        <w:t>- әрбір білім алушының жекетұлғалық ерекшеліктері мен әлеуетін ескеру;</w:t>
        <w:br/>
        <w:t>- студенттің жеке мақсаттарына жетуде дербес оқу іс-әрекетін оңтайландыру;</w:t>
        <w:br/>
        <w:t>- студенттің университетте академиялық жетістікке жетуіне, оның білім алу</w:t>
        <w:br/>
        <w:t>тәжірибесі мен көрсеткіштерінің әсерінің маңызының зор екенін түсіну;</w:t>
        <w:br/>
        <w:t>- студенттердің қателіктері, жөнсіз қылықтары мен қарама-қайшылықтарын</w:t>
        <w:br/>
        <w:t>мойындату, одан тиісті қорытындылар жасауға жетекші болу.</w:t>
        <w:br/>
        <w:t>Диссертациялық жұмыстың теориялық талдау, педагогикалық</w:t>
        <w:br/>
        <w:t>экспериментінің қорытындыларынан, шетел тәжірибесінен бейімдеп енгізілген,</w:t>
        <w:br/>
        <w:t>отандық университеттердегі академиялық эдвайзер, тьютор сияқты</w:t>
        <w:br/>
        <w:t>студенттердің жеке оқу траекториясын жүзеге асыруға қолдау көрсету</w:t>
        <w:br/>
        <w:t>бағдарламаларын жетілдіру мақсатымен келесідей ғылыми-әдістемелік</w:t>
        <w:br/>
        <w:t>тұжырымдар мен нұсқаулар береміз:</w:t>
        <w:br/>
        <w:t>А) академиялық эдвайзер қызметі бойынша:</w:t>
        <w:br/>
        <w:t>- қазақстандық кредиттік оқыту технологиясында эдвайзерлерді академиялық</w:t>
        <w:br/>
        <w:t>қолдау көрсетудің бөлігі ретінде қарастырып, оның іс- әрекетін дамытуға</w:t>
        <w:br/>
        <w:t>әсер ететін ғылыми негізделген тұжырымдама жасау;</w:t>
        <w:br/>
        <w:t>- қазақстандық эдвайзерлер ассоциациясын немесе белгілі бір кәсіби ұйымын</w:t>
      </w:r>
    </w:p>
    <w:p>
      <w:r>
        <w:t>құру. кеңес беру үрдісіне университет мүшелерін (профессор-оқытушы</w:t>
        <w:br/>
        <w:t>133</w:t>
        <w:br/>
        <w:t>содержания педагогической подготовки будуших учителей в США : дисс. ...</w:t>
        <w:br/>
        <w:t>п.н. 13.00.01.- Влади:</w:t>
        <w:br/>
        <w:t>35. Гольцова Н. В.</w:t>
        <w:br/>
        <w:t>учителяв высшей школе</w:t>
        <w:br/>
        <w:t>36. Хатюшина А. А.</w:t>
        <w:br/>
        <w:t>США : автореферат дис.</w:t>
        <w:br/>
        <w:t>37. Ракипова М. Ш.</w:t>
        <w:br/>
        <w:t>деятельности студентов</w:t>
        <w:br/>
        <w:t>языку на неязыковых</w:t>
        <w:br/>
        <w:t>251 с.</w:t>
        <w:br/>
        <w:t>38. Кузьминых Ж. О</w:t>
        <w:br/>
        <w:t>к.</w:t>
        <w:br/>
        <w:t>мир, 2008.- 192 с.</w:t>
        <w:br/>
        <w:t>Содержание педагогической подготовки будушего</w:t>
        <w:br/>
        <w:t>США: дис..к.п.н.:13.00.01.- Москва, 1996.- 181 с.</w:t>
        <w:br/>
        <w:t>ория и практика повышения квалификации учителей</w:t>
        <w:br/>
        <w:t>-.к.П.н.: 13.00.08 .- Москва, 2007.- 20 с.</w:t>
        <w:br/>
        <w:t>роблема оценки результатов учебно-познавательной</w:t>
        <w:br/>
        <w:t>в России и США:На примере обучения английскому</w:t>
        <w:br/>
        <w:t>факультетах вузов: дисс... к. Пп. н.: 13.00.01.- Киров, 2004.-</w:t>
        <w:br/>
        <w:t>Те</w:t>
        <w:br/>
        <w:t>рофессионально-педагогическая подготовка будуших</w:t>
        <w:br/>
        <w:t>учителей в школах профессионального развития США : автореферат дис. ... к.</w:t>
        <w:br/>
        <w:t>п.н.: 13.00.01.- Йошкар-Ола, 2007.- 22 с.</w:t>
        <w:br/>
        <w:t>одготовка менеджеров в высшей школе США:</w:t>
        <w:br/>
        <w:t>39. Сухиненко Д.Н.</w:t>
        <w:br/>
        <w:t>автореферат дис. ... к.</w:t>
        <w:br/>
        <w:t>40. Коренькова О. В.</w:t>
        <w:br/>
        <w:t>высшей школе США:</w:t>
        <w:br/>
        <w:t>41. Роман Р. М. Фо</w:t>
        <w:br/>
        <w:t>в высшей школе С.</w:t>
        <w:br/>
        <w:t>с</w:t>
        <w:br/>
        <w:t>4</w:t>
        <w:br/>
        <w:t>2. Костина Н.</w:t>
        <w:br/>
        <w:t>высшей школы С.</w:t>
        <w:br/>
        <w:t>43. Смальюо Л.</w:t>
        <w:br/>
        <w:t>ПА:</w:t>
        <w:br/>
        <w:t>965.- 334р.</w:t>
        <w:br/>
        <w:t>5. Тһеіп ЛЮ. А 118</w:t>
      </w:r>
    </w:p>
    <w:p>
      <w:r>
        <w:t>Норісіпв Т/піуегві</w:t>
        <w:br/>
        <w:t>4</w:t>
        <w:br/>
        <w:t>шы.</w:t>
        <w:br/>
        <w:t>О.В. ХУоодага Л.</w:t>
        <w:br/>
        <w:t>ртоҒеввіоп. Ғопһ</w:t>
        <w:br/>
        <w:t>47. Кепі2 А1. Әішдеті</w:t>
        <w:br/>
        <w:t>Аввосіайоп МеШа Раш</w:t>
        <w:br/>
        <w:t>Атегпса, 1994.- 421р.</w:t>
        <w:br/>
        <w:t>4</w:t>
        <w:br/>
        <w:t>“</w:t>
        <w:br/>
        <w:t>ТЖ</w:t>
        <w:br/>
        <w:t>.Вап апа І, А. Кез</w:t>
        <w:br/>
        <w:t>бувіетайіс Арргоасһев</w:t>
        <w:br/>
        <w:t>рми|</w:t>
        <w:br/>
        <w:t>ТА: автореферат дис. ... к. п.н.: 13.00.01.- Москва, 2007.-24</w:t>
        <w:br/>
        <w:t>гу Ртге</w:t>
        <w:br/>
        <w:t>6. Тһейп ТЕ. Нізіюгіса! оуегуіеуу ОҒ Атегісап Һірһег ебисайоп, Іп 6.К.</w:t>
        <w:br/>
        <w:t>Еа.- бап Егапсізсо: 185еу Ва55, 2003.- Р. 3-227.</w:t>
        <w:br/>
        <w:t>п.н. 13.00.01.- Волгоград, 2000.- 22 с.</w:t>
        <w:br/>
        <w:t>Пути повышения качества подготовки специалистов в</w:t>
        <w:br/>
        <w:t>дисс. ... к.п.н.: 13.00.01.- Москва, 2009.- 174 с.</w:t>
        <w:br/>
        <w:t>рование педагогического мастерства будуших учителей</w:t>
        <w:br/>
        <w:t>рофессионально-педагогическая подготовка преподавателя</w:t>
        <w:br/>
        <w:t>дисс. ... к. п.н.: 13.00.08.- Белгород, 2000.- 1999 с.</w:t>
        <w:br/>
        <w:t>Е Индивидуализированное обучение В системе подготовки</w:t>
        <w:br/>
        <w:t>будушего педагога в высшей школе США. автореферат дис. ... к. п.н.: 13.00.09.-</w:t>
        <w:br/>
        <w:t>иев, 2000.- 22 с.</w:t>
        <w:br/>
        <w:t>44. Кшдсірһ Е. Тһе Атегісап соПере апа ипіуегвіу: А Һізіюгу. -Мем Үогк: Кпорі,</w:t>
        <w:br/>
        <w:t>(огу оҒ Атегісап Нірһег ебисабйоп 2па ЕФнол.- Тһе Тоһп</w:t>
        <w:br/>
        <w:t>85, 2004.-315 р.</w:t>
        <w:br/>
        <w:t>Кош1уев.</w:t>
        <w:br/>
        <w:t>Аввосішев (Е45.), бімдепі бегуісезб: А һапФһоок (ог (һе</w:t>
        <w:br/>
        <w:t>аНашв: А ргоГеввіоп” в һегИаре (Атегісап СоПере Регвоппе1</w:t>
        <w:br/>
        <w:t>Ыісабоп Хе 40, 244 ед) І.апһагп, МІУ: ІЛліуегейу ргевв оҒ</w:t>
        <w:br/>
        <w:t>8. Тшію У. "СоШерев ав Соттшпійев: ТаЮіпе Кезеггеһ оп Әішіепі Регвізіепсе</w:t>
        <w:br/>
        <w:t>бегіошіу// Кеуіеуу оҒ Нірһег Едисайоп.- 1998.- Хә20.- Р. 167-177.</w:t>
        <w:br/>
        <w:t>9. Ншгві 7. С, АсоБвоп 7). К. Тһеопев Гллдегуіпе, 5імделіз Мее45 Ғог Ргортатв Іл М.</w:t>
        <w:br/>
        <w:t>іше; (едө.), // Пеуеіоріпе ЕНесіуе бішіепі Зегуісе Ртортат8:</w:t>
        <w:br/>
        <w:t>ог РтаспЧопегв.- бап Етапсізсо: 1055еу-Ва, 1985.- Р. 126-156</w:t>
        <w:br/>
        <w:t>50. Сгеатег |. б., Стеатег Е. б. Ртасісіле Пеуеіортеліг! Адуізіпе: Тһеогейса1</w:t>
        <w:br/>
        <w:t>Сопехі апа Ғипспопа.</w:t>
      </w:r>
    </w:p>
    <w:p>
      <w:r>
        <w:t>51. НоПоме1 Б. іші</w:t>
        <w:br/>
        <w:t>Аррісайоп ///УАСАРА /оитпаі.- 1994.- Х974 (2).-Р. 17-24.</w:t>
        <w:br/>
        <w:t>епі бегуісев: А Вгоаа Уіеуу. Іп М. Веейе ала Ы. Вшпей</w:t>
        <w:br/>
        <w:t>(ед5.), Ріаппіпе (оғ біндепі Әегуісез: Веві РғасИсев /ок Ійе 215і Сепішу. Апп</w:t>
        <w:br/>
        <w:t>Агһог.- МісҺ.: босісіу</w:t>
        <w:br/>
        <w:t>Гог СоШПере алпа ІГ/ліуегв йу РІппіпе, 1999.- 546 р.</w:t>
        <w:br/>
        <w:t>141</w:t>
        <w:br/>
        <w:t>09. Вшпей Г., ОМіпсег Б. Іппоуайоп іп Өімделе бегуісез:РІзппіпе Мойе15 апа</w:t>
        <w:br/>
        <w:t>Віепіле Ніеһ Тойеһ / Нірһ ЕНесі. Апп АгВог.- Місһ.: босіейу Юг СоПере апа</w:t>
        <w:br/>
        <w:t>Гтпіуегв йу Ріаппіпе, 2002.- 325р.</w:t>
        <w:br/>
        <w:t>0. РеШссюйі В., Асовіо-беуега А., Візһеі| М. А., МеСшіппев Р. Пшертасі</w:t>
        <w:br/>
        <w:t>бегуісе беймегу: Іп Регвоп апа оп Іһе ХГеҺ. Іп Ы. Вшпей ап Б. ОБіпрег (е45).,</w:t>
        <w:br/>
        <w:t>ппоуайоп іп 59: Ріппіпе ог Мойе18 Віепділе Нірһ /Топсһ апа Ніеһ/ Тесһ. Апп</w:t>
        <w:br/>
        <w:t>Агвог.- МісҺһ.: босіейбу ог СоШесе апа ГЛчуегв йу Різппіпе, 2002.- 445 р.</w:t>
        <w:br/>
        <w:t>1. Катшов М., УаПапФпеһат Б. 5ішделі Пеуе/Ююртелі Мойе! ав 1һе Соге 1%</w:t>
        <w:br/>
        <w:t>бішделі биссезз. Іп М.Вееде ала Ы. Вшпей (еб5)., РІзпліпе ог білделі бегуісев:</w:t>
        <w:br/>
        <w:t>Веві Ргасісев Ғог 1һе 21% Сепішу. Апп АгВог, Місһ.: 5осісіу ог СоПере апб</w:t>
        <w:br/>
        <w:t>Стіуегв у Різппіпе, 1999.- 325р.</w:t>
        <w:br/>
        <w:t>2. Аштегісап Авзосіайоп (ог МҺірһег Едисайоп, Ашегісап СоПере Регвоппе1</w:t>
        <w:br/>
        <w:t>Аввосіайоп, Мапопаі АввосіаПоп оҒ 5ішдепі Регвоппе) Автілівігаіоі. РоугетШ</w:t>
        <w:br/>
        <w:t>Рагіпетв һірв: А ӛһагей Кезропв1іыШу Гог Теагпіге. 1999.</w:t>
        <w:br/>
        <w:t>Һар//хүуууу асі.огр/пеуу5/ге!еа5е5/1999/04-01599.ҺііЦ. Тап. 2002</w:t>
        <w:br/>
        <w:t>3. багӛлег 7 М. УалдФег Уеег Сб. Тһе белогі Үсаг Ехрепепсе: ҒасіШайпе,</w:t>
        <w:br/>
        <w:t>тертайоп, КеЙесіоп, Сіовше, апа ТтапвіПоп. бап Егапсізсо: /055еу-Ва55, 1998.-279р.</w:t>
        <w:br/>
        <w:t>4. Абдыхалыкова Ж.Е. АҚШ-тың жоғары білім беру жүйесінде университет</w:t>
        <w:br/>
        <w:t>эдвайзерлері студенттерге академиялық қолдау көрсетудің негізгі компоненті</w:t>
        <w:br/>
        <w:t>ретінде // С. Торайғыров атындағы Павлодар мемлекеттік университетінің</w:t>
        <w:br/>
        <w:t>хабаршысы.-2013.-Х91, 17-26 б.</w:t>
        <w:br/>
        <w:t>5. Кешпаг2 А.С. Бейегіпр асабетіс а4у1іле // Іп У.М. боғдоп % ХУ. К. НаМеу</w:t>
        <w:br/>
        <w:t>(Е4ӛ.), Асадетіс А4у1зіпр: А сотргеһепвіуе һапаФБоок.- бапҒапсізсо: Т05еу-Ва58,</w:t>
        <w:br/>
        <w:t>2000.-Р. 210-219</w:t>
        <w:br/>
        <w:t>6. Кіпе М.С. Асадетіс айуізіпе, гейепбоп, ала ігапвіег. Іп М.С Кіпе (Еа)</w:t>
        <w:br/>
        <w:t>Асадетіс а4у1біпе: Ограпі2іпе апа дейуегіле зегуісев (ог вішдепі виссезв. Меу/</w:t>
        <w:br/>
        <w:t>Әігеспопв ог Солтшайу СоШПерев.- бап Етапсізсо: 7о5зеу-Вав, 1993.- 82р.</w:t>
        <w:br/>
        <w:t>7. Сііскегіпе В.В. Едисайоп апа Ідепішу.- бап Егапсізсо:ЛВ,1969- 326р.</w:t>
        <w:br/>
        <w:t>8. бе С. А4уізіле 4еПуегу: Ргоеввіопа! а4у15018, сошпве1огв апа обһег ба ҒҒ //</w:t>
        <w:br/>
        <w:t>п Согаоп, У. НаМеу ХУ, % Авзосізе5 (Е45.). Асадетіс а4уібіпр. А сотртеһепвіуе</w:t>
        <w:br/>
        <w:t>һапаһоок. бесопа Ейшоп.- бап Егапсізсо: /085еу- Ва55, 2008.- Р. 267-278</w:t>
        <w:br/>
        <w:t>9. Арріеру Б. Тһе (еасһіпе-а4уібіпр соппеспоп, рагі П. Тһе Мепіог, 2001, 3(1).</w:t>
        <w:br/>
        <w:t>Кейгіеуейі ол у/ууу/.рвл.еді/див/тшепіог/</w:t>
        <w:br/>
        <w:t>20. Мапһа К. НетуғаЦ, Кеп С. ТтасМе Асадетіс А4уізіпе ав І.езгпіпе: 10</w:t>
        <w:br/>
        <w:t>Огвалігіпе Ргіпсіріев // МАСАБА Тошпа! Үоішпе.- 2005.- Хә25 (2).-Р. 74-83</w:t>
        <w:br/>
        <w:t>21. ем К. 1 МакЮшпв (һе шо оҒ соПере:бімдепів вреас Іһеіг ішіп(45.-</w:t>
        <w:br/>
        <w:t>Сатһгід4ре, МА:Нагуага Т/піуегв іу Ргевв, 2001.-278 р.</w:t>
        <w:br/>
        <w:t>22. Теппіег І. ВіІоот. Арргесіайпуе Ай4уізілпе Кеуоіміоп, 2006.- 25р.</w:t>
        <w:br/>
        <w:t>һар://жуууу арргесіайуеайУу1іле. пес</w:t>
        <w:br/>
        <w:t>23. Катгап Аһ Кіһима)а. ҒасіШайпе КпоуИедре ішертайоп иіле тшіріе</w:t>
      </w:r>
    </w:p>
    <w:p>
      <w:r>
        <w:t>тойе|8 оҒ һе доллаіп, - 4осіога! 41зеГіаШоп, - Сһісаро, Шіпо15, 1994.- 135 р.</w:t>
        <w:br/>
        <w:t>24. Сепег Жг Ртеуепйоп Кезешсеі апа Беуеіортелі. (2009, Тапшагу).</w:t>
        <w:br/>
        <w:t>ВасКотоцпа тезеггеВ: Тиіогіпе ртортатп. Кейшеуей Шот</w:t>
        <w:br/>
        <w:t>һар://Амуууу.срга.ІШпоів.еди/ Шевз/КевеагсіВтіеР Тиіюгіпер 2013.раҒ</w:t>
        <w:br/>
        <w:t>145</w:t>
        <w:br/>
        <w:t>Ке!аПолвһірв іп Нірһег Еаисайоп // Мепіюгіле, %5 Тиігіпе;: Рагіпегвһір іп І.еагпіпо,-</w:t>
        <w:br/>
        <w:t>2010.- Х818.-Р. 121-134</w:t>
        <w:br/>
        <w:t>42. ӘһаірупВаеуа К.К., АРрауКкһаукоуа 2Һ.Е. // СоПеспоп Боок. Ішегпайопа1</w:t>
        <w:br/>
        <w:t>Сетег Гог Едисайоп апа Тесһпо1ору.- 175 А.-2012.- 144-146</w:t>
        <w:br/>
        <w:t>43. Меізоп К. В., 5сой Т. В., Вгуап ХУ. А. РгесоПере сһагасіегізісв апа еагіу</w:t>
        <w:br/>
        <w:t>соПеве ехрепепсев ав ргесісіогв оҒ Безішпап усаг регвізепсе // Тошпа! оҒ СоПере</w:t>
        <w:br/>
        <w:t>бімделі Регвопле|.- 1984.- Хә25(1).- Р. 50-54.</w:t>
        <w:br/>
        <w:t>44. ҠаһСб. Б. УҮҺа вімдепі епраретепі 4аа (еП и аһош соПере геаділевв// Ревг</w:t>
        <w:br/>
        <w:t>Кеуіеуу.- 2007.-Хе9(1).-Р. 4-8.</w:t>
        <w:br/>
        <w:t>45. Тшію У. ТаКіпе тейепіоп вегіюивіу: КейілКіпр (һе Нгөі уеаг оҒ соПере //</w:t>
        <w:br/>
        <w:t>айола1 Асадетіс А4уііпр Аввосіабоп /ошпа1.-1999.-Хә 19 (2).- Р.5-9.</w:t>
        <w:br/>
        <w:t>46. Зерһеп К.Р., Капау І, 8жіпе, Гллаегвіалілр һоу/ Нтві уеаг вешіпатв аНесі</w:t>
        <w:br/>
        <w:t>регвізіепсе // Кезеагеһ іп Нірһег Еабисайоп.- 2006.-Хе 47.-Р. 212-235</w:t>
        <w:br/>
        <w:t>47. Агеті Ка?еті СогеПа 14епіуіпе СоПере 5імделі Әиссезв: (һе то1е оҒ Нгвб</w:t>
        <w:br/>
        <w:t>уеаг виссевв сошвев апа ревг шепіогіпе .- 4осфога! Фвзегіайоп. - ІЛліуегейу оҒ</w:t>
        <w:br/>
        <w:t>Ап&gt;опа, 2012.-175 р.</w:t>
        <w:br/>
        <w:t>48. Шалгынбаева К.К., Абдыхалыкова Ж.Е. ІӘ4епі5уіпр соПере вішдепі зйссез5</w:t>
        <w:br/>
        <w:t>іп Атегісап Нірһег Едисайоп: Тһе то/е оҒ Нгөі уеаг виссезв сошвзев апа реег</w:t>
        <w:br/>
        <w:t>тепіюгіпе, // Бюллетень лаборатории математического, естественнонаучного</w:t>
        <w:br/>
        <w:t>образования и информатизаци (рецензируемый сборник научных трудов, том</w:t>
        <w:br/>
        <w:t>2).-Москва.- 2012.- 260-264стр.</w:t>
        <w:br/>
        <w:t>49. Международные проекты в области образования: сравнительные</w:t>
        <w:br/>
        <w:t>исследования в образовании: мировые тенденции // Высшее образование</w:t>
        <w:br/>
        <w:t>сегодня. - 2004. - Х97. - С.32-36.</w:t>
        <w:br/>
        <w:t>50. Капранова В. А. Сравнительная педагогика. Школа и образование за</w:t>
        <w:br/>
        <w:t>рубежом. - М.: Новое знание, 2004. - 224 с.</w:t>
        <w:br/>
        <w:t>51. Ахметова Г.К. Мынбаева А.К. Коммюнике Болонского процесса:</w:t>
        <w:br/>
        <w:t>реализация реформ высшего образования в Казахстане // Совершенствование</w:t>
        <w:br/>
        <w:t>качества высшего образования в свете Болонского процесса.- Алматы: Қазақ</w:t>
        <w:br/>
        <w:t>университеті,2009.-С. 17-26</w:t>
        <w:br/>
        <w:t>52. Кинелев В.Г. Обьективная необходимость. - М., 1995. - 225с.</w:t>
        <w:br/>
        <w:t>53. Джуринский А.Н. Интернационализация высшего образования Вв</w:t>
        <w:br/>
        <w:t>современном мире // Педагогика. - 2004. - Х%3.-С.83-92.</w:t>
        <w:br/>
        <w:t>54. 17.6. берайтепі оҒ ЕФасабоп, Майопа! Сешег (ог ЕФдисапоп біаіівісв. Пірезі</w:t>
        <w:br/>
        <w:t>оҒейисайоп візі18ісв, 2011 (ЧСЕ5 2011-005). ХУавһілеіоп, ОС</w:t>
        <w:br/>
        <w:t>55. Әһаірупбаеуа К.К., АРдукһаукоуа 2ҺЕ. Аштегсап бімдепі бирроге</w:t>
        <w:br/>
        <w:t>бегуісез: ргоБІет5, роршайоп, ішрасі оҒ өімделі іпуоіУуететі оп текепіоп апа</w:t>
        <w:br/>
        <w:t>асһеуететі // Зерттеуші- Исследователь.- Астана .- 2012.-Хе5-6-7.- 3-126.</w:t>
      </w:r>
    </w:p>
    <w:p>
      <w:r>
        <w:t>56. ҚР білім беруді дамытудың 2011-2020 жылдарда арналған мемлекеттік</w:t>
        <w:br/>
        <w:t>бағдарламасы. 2010ж. // Мірр: уу еди, оу. 2.</w:t>
        <w:br/>
        <w:t>57. ҚРБілімзаңы. 2007ж. // Һірр: ууу/у/ еі. соу.Е2.</w:t>
        <w:br/>
        <w:t>58. Кред. оқыту технол. бойынша оқу үдерісін ұйымдастыру ережесі. ҚР</w:t>
        <w:br/>
        <w:t>Білім және ғылым министрінің Хе 152 бұйрығы 2011ж. уууууу. еі. соу. 2</w:t>
        <w:br/>
        <w:t>59. Абдыхалыкова Ж.Е. УУучебно-консультационные центры при</w:t>
        <w:br/>
        <w:t>университетах как важнейший компонент академической поддержки студентов</w:t>
        <w:br/>
        <w:t>147</w:t>
        <w:br/>
        <w:t>25. К.Торріпр, ЕН есіуе реег Өіогіпе; іп Әлгіһег апа Һірһег ефисайоп: а іуро1ову</w:t>
        <w:br/>
        <w:t>апа геуіеу/ оҒ һе Шегаішге // Нірһег ЕФисайоп.-1996.- Хе 32.-Р. 321-345</w:t>
        <w:br/>
        <w:t>26. Тепіоп Теперһгі, І,. оттіпідие. А бахопоту оҒ (һе сһагас(егізісӛ оҒ зішделе</w:t>
        <w:br/>
        <w:t>реег шепіоі іп Шеһег ебисайоп: Нпдіпрв Бот а Шегаімге геуіеу/ // Мепіюгіпр апа</w:t>
        <w:br/>
        <w:t>Тиіюгіпе.- 2007.- Хе 15.2.-149-164.</w:t>
        <w:br/>
        <w:t>27. Абдыхалыкова Ж.Е. Тиіюгіле ав а сотропепі бімдепі Зиррогі бегуісез іп</w:t>
        <w:br/>
        <w:t>Атегісап Нірһег Едисайоп // Развитие системы педагогического образования в</w:t>
        <w:br/>
        <w:t>контексте глобализационных процессов: материалы международной научно-</w:t>
        <w:br/>
        <w:t>педагогической конференции.- Астана.- 2012.- 145-148</w:t>
        <w:br/>
        <w:t>28. Хов!-.еуи2. Іпс. (2006). 5імдепі виссев іп 4еуеіортеліаі шаһ: бігайеріе5 (0</w:t>
        <w:br/>
        <w:t>оуегсоте а ргітагу Бәштіег %ю тейепіоп. Кейшеуей Бот</w:t>
        <w:br/>
        <w:t>ҺЕрө://4ууууу/.поеПеу112.сот/ЧЕ/г4опіугев/В4148В72-С135-4АП4-А04С-</w:t>
        <w:br/>
        <w:t>2Е66821С872С/0/ЕХМАВІМЕМАТН рарег 0706іл4б.раҒ</w:t>
        <w:br/>
        <w:t>29. ТшКеі 5. Т. Ашашвоп. Реег Тиіюгіпе апа Мепіогіпе ав а Птор-Ош</w:t>
        <w:br/>
        <w:t>Ргеуелйоп 5ігаеру // Сіеагіле Ноцве.- 1986.- Хә 60.-р. 68-71.</w:t>
        <w:br/>
        <w:t>30. ҒаісһіКоу М. Ап ехрегішепі іп заше-аре реег іміюгіле іп Мірһег ебисайоп:</w:t>
        <w:br/>
        <w:t>воше оһвегуайопв сопсетпіле, (һе терегіеде ехрепепсе оҒ ііогіпе ог Беіпе ішіогей,</w:t>
        <w:br/>
        <w:t>т Соодізі, 8. апа Нігві, В. (е45.), ЕхрІогайопвіюп Реег Тшогіпе.- Ох(ога:</w:t>
        <w:br/>
        <w:t>ВіасісғеШ, 1990.- Р. 221-245</w:t>
        <w:br/>
        <w:t>31. Тәпей ХУ. Соһміп, Реег ішогіпе, апа восізі Әупатіс іп Мірһег едисайоп //</w:t>
        <w:br/>
        <w:t>Мепіогіле % Тиіюгіпе.- 2007.-Хо. 2.-Р. 165-181</w:t>
        <w:br/>
        <w:t>32. Абдыхалыкова Ж.Е. Тһе шпрасі оғ зімдепі биррогі зегуісез ргортатв оп</w:t>
        <w:br/>
        <w:t>асадетіс виссевв апа геепіоп Тог а(- гі8К вілдепів іп Атегісап Мірһег ебисайоп //</w:t>
        <w:br/>
        <w:t>Еуразия Ұлттық Университетінің хабаршысы.- Астана.- 2012.-Хә 5.- 217-224 6.</w:t>
        <w:br/>
        <w:t>33. 5ашпдетө Б. Реег іШогіле іп Һірһег ебисайоп // 5ішжев іл Нірһег Едисагіоп.-</w:t>
        <w:br/>
        <w:t>992.- Х917.-Р.211-21</w:t>
        <w:br/>
        <w:t>34. бәгӛпег М. МаКіпе а «ІЕегепсе: ЕІіпдегв 1 /ліуегв йу шепіогіпе сһете Гог</w:t>
        <w:br/>
        <w:t>ваПу сагеег »Үошеп гезеагсһегв.- АцвітаПа: Ә(а Ғ беуе/Іоршепі апа Ттаіпіпе, ІШ,</w:t>
        <w:br/>
        <w:t>2005.- 390 р.</w:t>
        <w:br/>
        <w:t>35. Раупе 5.С., На тап А.Н. А Іопейшіділа!і ехатшпайоп оҒ (һе іпИимепсе оҒ</w:t>
        <w:br/>
        <w:t>тепіюгіле оп огвапігайопа! сопітітпепі апа (шпоуег // Асадетту оҒ Мапаретепі</w:t>
        <w:br/>
        <w:t>ошпа!.-2005.- Хә48 (1).- Р 158-168.</w:t>
        <w:br/>
        <w:t>36. Келі Е.6. Мепігіле реег тепіоів: Меліог ебисайоп апа виррогі іп һе</w:t>
        <w:br/>
        <w:t>сотровШоп рговтат // СотровШоп бімдіев.-2008.-Хе 36 (2)-Р. 51-79.</w:t>
        <w:br/>
        <w:t>37. Баі2 І.А. ЕНесіе ісасһіпе апа тепіюгіпр: Кеа!2іпр (һе ігапвҒогтайопа1</w:t>
        <w:br/>
        <w:t>ромгег оҒ ад Іеагпіпр ехрепепсез.- бап Егапсізсо, СА: /өеу Ваз5, 1986.-230 р.</w:t>
        <w:br/>
        <w:t>38. Бәуіа УУ. Кіпр, Айтілізегіле А4уізіле, Ргоргатв: Әз іле, Вибвейпв, апа</w:t>
        <w:br/>
        <w:t>Офег Ізиез.- бап Етапсізсо, СА: /о5еу Вав.-349 р.</w:t>
        <w:br/>
        <w:t>39. Ктат К.Е. Мепіюгіпе ас муогК.- Сіепуіеуу, П.: 5соН, Еогезтап, 1985.- 280р.</w:t>
        <w:br/>
        <w:t>40. Абдыхалыкоа Ж.Е. АҚШ университеттеріндегі «пэр-ментор»</w:t>
        <w:br/>
        <w:t>бағдарламасының жүзеге асу тәжірибесінен // Қазақстан Білім және Педагогика</w:t>
        <w:br/>
        <w:t>ғылымының тарихы: трансформация және инновация атты халықаралық</w:t>
        <w:br/>
        <w:t>ғылыми практикалық конференция материалдары.- Астана.- 2013.- 143-1486.</w:t>
      </w:r>
    </w:p>
    <w:p>
      <w:r>
        <w:t>41. Төлей У/. Соһіп, М. Ав тап. Ко1е5, Кі8Кө, апа ВепеН(в оҒ Реег Мепісгіпе,</w:t>
        <w:br/>
        <w:t>146</w:t>
        <w:br/>
        <w:t>- студент-студент әрекеттестігіндегі коллегиалдық бағдарламалар (пэр-</w:t>
        <w:br/>
        <w:t>тьютор, пэр-ментор), студентті университетте сақтап қалу (тейеппоп) мен</w:t>
        <w:br/>
        <w:t>академиялық жетістігіне жетелейтін дамыта оқыту ортасын қалыптастыруға</w:t>
        <w:br/>
        <w:t>мүмкіндік береді;</w:t>
        <w:br/>
        <w:t>ҚР жоғары білім беру жүйесінің Болон үрдісінің принциптерін жүзеге</w:t>
        <w:br/>
        <w:t>асыруда білім берудің әдістері мен мазмұнын түбегейлі қайта қарастырылуда.</w:t>
        <w:br/>
        <w:t>Академиялық еркіндік, білім көлемін біріздендіру, оқытуды барынша</w:t>
        <w:br/>
        <w:t>дараландыру үшін жағдай туғызу, білім алушылардың өзіндік жұмыстарының</w:t>
        <w:br/>
        <w:t>рөлі мен тиімділігін күшейту, білім алушылардың оқытушыларды таңдаудағы</w:t>
        <w:br/>
        <w:t>еркіндігі, білім беру бағдарламаларын меңгеруде білім алушылардың өзіндік</w:t>
        <w:br/>
        <w:t>жұмыстарын жандандыру сияқты мәселелер, студентке бағытталған гуманистік</w:t>
        <w:br/>
        <w:t>принциптерге негізделген оқыту ортасын қалыптастыруда ғана өзіндік шешімін</w:t>
        <w:br/>
        <w:t>табады деп тұжырымдаймыз Оған қоса, кредиттік оқыту технологиясының</w:t>
        <w:br/>
        <w:t>талаптары, студенттен жоғары ұйымдасқан деңгейде дербестік, өз уақытын</w:t>
        <w:br/>
        <w:t>ұйымдастыру, дербес білім алу дағдыларының қажеттілігіне жоғары сұраныс</w:t>
        <w:br/>
        <w:t>туындатады. Ол үшін, студенттің білім алудағы субьектік позициясын , жеке</w:t>
        <w:br/>
        <w:t>оқу траекториясын саналы қалыптастыруға әсер ететін жаңа педагогикалық</w:t>
        <w:br/>
        <w:t>технологияларды қолдануымыз қажет. Бұл жағдайда, АҚШ-тың академиялық</w:t>
        <w:br/>
        <w:t>қолдау көрсету бағытындағы тәжірибелері аса құнды тәжірибеге екенін</w:t>
        <w:br/>
        <w:t>теориялық талдау, педагогикалық эксперимент жұмыстарының нәтижелері</w:t>
        <w:br/>
        <w:t>аңғартады. Сонымен қатар, оның АҚШ университеттерінде орын алуын,</w:t>
        <w:br/>
        <w:t>диссертация міндеттері бойынша жан-жақгы зерттеу, академиялық қолдау</w:t>
        <w:br/>
        <w:t>көрсету орталықтарының, студентке бағытталған ортаны қалыптастыруға әсер</w:t>
        <w:br/>
        <w:t>ететін, білім алушылардың білім алу мақсатын анықтау, оқу пәндерінің</w:t>
        <w:br/>
        <w:t>мазмұнын нақтылау, мәнін түсінуге көмектесу, студенттің өздік жұмыстары</w:t>
        <w:br/>
        <w:t>мен ғылыми-зерттеу жобаларын орындауға жетекшілік жасау; оқу шарттары</w:t>
        <w:br/>
        <w:t>мен келісімдерін орнату; арнайы оқу пәндері немесе тақырыптары бойынша</w:t>
        <w:br/>
        <w:t>қосымша жеке-дара сабақтар өткізу; студенттік өмірге бейімдеу, жеке оқу</w:t>
        <w:br/>
        <w:t>траекториясын жүзеге асыруда бағыт бағдар беру, студенттерді әлеуметтік</w:t>
        <w:br/>
        <w:t>біліктермен қаруландыру сияқты мәселелермен айналысатыны анықталды.</w:t>
        <w:br/>
        <w:t>Кешенді түрде жүргізілетін эдвайзер, тьютор, ментор, бағыт -бағдар беру</w:t>
        <w:br/>
        <w:t>курстары сияқты академиялық қолдау көрсету бағдарламалары арқылы АҚШ</w:t>
        <w:br/>
        <w:t>университеттері, студентің қажеттілігі мен жекетұлғалық, кәсіби дамуына</w:t>
        <w:br/>
        <w:t>бағытталған оқыту-тәрбие үдерісін қалыптастыруды мақсат етеді.</w:t>
        <w:br/>
        <w:t>ҚР және АҚШ жоғары оқу орындарындағы академиялық қолдау көрсету</w:t>
        <w:br/>
        <w:t>бағдарламаларына салыстырмалы талдаудың АҚШ ғалымдарының</w:t>
        <w:br/>
        <w:t>академиялық қолдау көрсету бағытындағы нұсқаулары мен</w:t>
        <w:br/>
        <w:t>тұжырымдамаларын ескере отырып, университет студенттеріне академиялық</w:t>
        <w:br/>
        <w:t>қолдау көрсету кешенін ұйымдастырудың құрылымдық-теориялық моделін</w:t>
        <w:br/>
        <w:t>негіздедік. Оның академиялық эдвайзер, бағыт-бағдар беруші курстары сияқты</w:t>
        <w:br/>
        <w:t>компоненттерін тәжірибеде апробациялау үшін, эдвайзер қызметіндегі</w:t>
        <w:br/>
        <w:t>оқытушылардың біліктілігін арттыру, университет студенттеріне сапалы</w:t>
        <w:br/>
        <w:t>академиялық кеңес беру бағдарламасын жасау жұмыстары жүргізіліп,</w:t>
        <w:br/>
        <w:t>академиялық кеңес беру мақсатымен дайындықтан өткен эдвайзер-</w:t>
        <w:br/>
        <w:t>оқытушылар, 1-ші курс студенттерімен «Университетте білім алу стратегиясы»</w:t>
        <w:br/>
        <w:t>132</w:t>
        <w:br/>
        <w:t>- Студенттерге академиялық қолдау көрсетудің теориялық-концептуалдық</w:t>
        <w:br/>
        <w:t>тұжырымдамасымен, АҚШ ууниверситеттерінде қалыптасқан АҚК</w:t>
        <w:br/>
        <w:t>орталықтарының үздік тәжірибелерін қарастыру арқылы, студенттердің білім</w:t>
      </w:r>
    </w:p>
    <w:p>
      <w:r>
        <w:t>алу үдерісін ұйымдастыруғы ерекшеліктері анықталды.</w:t>
        <w:br/>
        <w:t>- Академиялық қолдау көрсету орталықтарының бағдарламалары</w:t>
        <w:br/>
        <w:t>(академиялық эдвайзер, тьютор, ментор, бағыт-бағдар беруші курстары) оқыту-</w:t>
        <w:br/>
        <w:t>тәрбие үдерісінің сапасын арттырудың, оңтайландырудың, студенттің жеке оқу</w:t>
        <w:br/>
        <w:t>траекториясы мен білім алушы ретіндегі белсенділігін қалыптастырудың бірден</w:t>
        <w:br/>
        <w:t>бір механизмі ретінде теориялық тұрғыдан негізделді.</w:t>
        <w:br/>
        <w:t>- Салыстырмалы- педагогика саласындағы әдіснамалық мәселелер мен</w:t>
        <w:br/>
        <w:t>жалпығылыми ережелерге сүйене отырып, Қазақстан және АҚШ</w:t>
        <w:br/>
        <w:t>университеттеріндегі академиялық эдвайзер, тьютор бағдарламаларының</w:t>
        <w:br/>
        <w:t>жүзеге асуына салыстырмалы талдау жасалып, АҚШ тәжірибесін негізге ала</w:t>
        <w:br/>
        <w:t>отырып, университет студенттеріне академиялық қолдау көрсету кешенін</w:t>
        <w:br/>
        <w:t>ұйымдастырудың құрылымдық-теориялық моделі әзірленді.</w:t>
        <w:br/>
        <w:t>- Студенттерге академиялық қолдау көрсету моделінің, академиялық</w:t>
        <w:br/>
        <w:t>эдвайзер, бағыт-бағдар курстары компоненттері, университет студенттерінің</w:t>
        <w:br/>
        <w:t>академиялық кедергілерін айқындау негізінде тәжірибеге ендіріліп, оның</w:t>
        <w:br/>
        <w:t>тиімділігі тәжірибелі-эксперименттік жұмыс барысында тексерілді.</w:t>
        <w:br/>
        <w:t>- АҚШ-тың жоғары оқу орындарындағы студенттерге академиялық қолдау</w:t>
        <w:br/>
        <w:t>көрсету тәжірибесін ҚР университеттеріне ендіруге басшылыққа алатын</w:t>
        <w:br/>
        <w:t>теориялық - әдістемелік нұсқаулар жүйесі берілді.</w:t>
        <w:br/>
        <w:t>Зерттеу нәтижелерін нақты пайдалануға төмендегідей ұсыныстар жасауға</w:t>
        <w:br/>
        <w:t>болады:</w:t>
        <w:br/>
        <w:t>- АҚШ-тың академиялық қолдау көрсету тәжірибесінен өңделіп, қазақстандық</w:t>
        <w:br/>
        <w:t>кредиттік оқыту жүйесіндегі студенттердің жеке оқу траекториясын</w:t>
        <w:br/>
        <w:t>қалыптастыруда кезіктіретін білім алушылардың академиялық кедергілерінің</w:t>
        <w:br/>
        <w:t>алдын-алу мақсатымен ұсынылған теориялық модель және оның негізінде</w:t>
        <w:br/>
        <w:t>жасалған модулдік, арнайы курс бағдарламалары университеттік ортада</w:t>
        <w:br/>
        <w:t>академиялық қолдау көрсету кешенін ұйымдастыруда бағыт-бағдар береді;</w:t>
        <w:br/>
        <w:t>- зерттеу нәтижелері университтеттік оқыту үдерісін оңтайландыруға,</w:t>
        <w:br/>
        <w:t>жетілдіруге, осы бағыттағы жаңа зерттеулер жүргізуге негіз бола алады;</w:t>
        <w:br/>
        <w:t>- шетелдік және салыстырмалы педагогика курстарының мазмұнын кеңейтуге,</w:t>
        <w:br/>
        <w:t>қайта даярлау институттарында пайдалануға болады;</w:t>
        <w:br/>
        <w:t>Зерттеу проблемасы күрделі болғандықтан, оның барлық салаларын</w:t>
        <w:br/>
        <w:t>жеткілікті дәрежеде қамту мүмкін емес, сондықтан қарастырылып отырған</w:t>
        <w:br/>
        <w:t>проблема толығымен шешімін тапты деуге болмайды. Келешекте, АҚШ-тың</w:t>
        <w:br/>
        <w:t>білім беру жүйесіндегі АҚК кешенінің үздіксіз білім беру жүйесіндегі</w:t>
        <w:br/>
        <w:t>ерекшеліктері, АҚК бағдарламаларын нақты, жаратылыстану, гуманитарлық</w:t>
        <w:br/>
        <w:t>пәндер аясында қолдану, АҚК орталықтарын ұйымдастыруда ақпараттық-</w:t>
        <w:br/>
        <w:t>технологиялық құралдарды пайдалану және т.б. мәселелері арнайы зерттеуді</w:t>
        <w:br/>
        <w:t>талап етеді.</w:t>
        <w:br/>
        <w:t>138</w:t>
        <w:br/>
        <w:t>рубежом. - М.: Новое знание, 2004. - 224 с.</w:t>
        <w:br/>
        <w:t>73. СомЛеу ХУ.Н., Ү/іШат8 Г). П”егпайопа! апа Һізіогіса!</w:t>
        <w:br/>
        <w:t>едисайоп.- Меу/ Үоік: бапала, 1991.- 460р.</w:t>
        <w:br/>
        <w:t>тооів о: Атегісап һірһег</w:t>
        <w:br/>
        <w:t>74. Әһеіоп Н.О. 5шдепі Ше ала сивіюшв. Іп І,А. Стешіп (Еа), Атегісап</w:t>
        <w:br/>
        <w:t>едисайоп: ІС шеп, 14е45, апа іпәШіміопв. Меуу Үогс: Адго Ргевв, 1969.- 320р.</w:t>
        <w:br/>
        <w:t>75. Атегісап Сошпс1 оп Едисапоп. Тһе вішдепі регвоппе1 ро о” уіем Іп А.1..</w:t>
        <w:br/>
        <w:t>Кеп (Еа), 5ішіелі АНатв: А рго:еввіоп” 8 һегИаве //Атегісап СоПере Регвопле|</w:t>
        <w:br/>
        <w:t>АввосіаПоп Мейа Рарсайоп.- 1994а .- Хе 40.- Р.66-77.</w:t>
        <w:br/>
        <w:t>76. ҮҮ1ІШатшвоп Е.С. бішдепі регвоппе! вегуісез іп соПерев апа шпіуегвШ1ев.- Меуу</w:t>
        <w:br/>
        <w:t>Үоік: Мебтам-НаШ.-1961.- 430 р.</w:t>
      </w:r>
    </w:p>
    <w:p>
      <w:r>
        <w:t>77. Вгиһасһег 7, ҮУІІ8 ЕК.</w:t>
        <w:br/>
        <w:t>Ттапвасаоп РаБ1вһегв, 2002.- 436 р.</w:t>
        <w:br/>
        <w:t>, НШөһег Ейисайоп іп ТгапвіШоп.- Мем Вгилвміск:</w:t>
        <w:br/>
        <w:t>78. Хайопа! Сошлей Жг Оррогиайу іп Едисайпоп (1999). ТЮІО ргорташв.</w:t>
        <w:br/>
        <w:t>Кейіеуей Ліле 4, 2013 тот ҺИр://жуууу ітіортостаттв.ого/</w:t>
        <w:br/>
        <w:t>79. Турмғага Вошла. (1993), Віеплігі еуашабоп герогі. Кейпеуей Ліпе 4, 2013, Тот</w:t>
        <w:br/>
        <w:t>һар:/Лмуууу Іпра(һу/аув.пе!/лруатаҺошпа. һіті</w:t>
        <w:br/>
        <w:t>80. Магөдеп Сеогве М.Тһе бош оҒ Ашегсап ІЛіуегейу: Етош Ртго(евізлі</w:t>
        <w:br/>
        <w:t>Езарівішпелі о ЕзіаҺ1вһеа ХолфеПеҒ- бап Егапсівсо: 106:</w:t>
        <w:br/>
        <w:t>81. Саштеріе Ғошпдайоп ог (һе Адуапсетелі оҒ Теасһіп</w:t>
        <w:br/>
        <w:t>зеу Вав5, 1994.- 462р.</w:t>
        <w:br/>
        <w:t>Сатрив Ше: Іп веагеһ оҒ</w:t>
        <w:br/>
        <w:t>соттау. Ртіпсе(юоп, Х/7: Ртіпсейоп ІЛтіу егвігу Ргевв, 1990.- 190 р.</w:t>
        <w:br/>
        <w:t>82. ХАСАПРА (2006) МАСАПРА сопсері оҒ асадетіс а4уізіпр, Кейпеуей Ле 4,</w:t>
        <w:br/>
        <w:t>2012- Бот Ше ХМАСАПА Сісагіпеһоиве оҒ Асадетіс</w:t>
        <w:br/>
        <w:t>Адуііпе Кезошсев ууер</w:t>
        <w:br/>
        <w:t>вйе: Һйр:// жууу/.пасайа.Еөй.е”/ Сіеагіпрһоиве/ Адуібіпеі5өиез/Сопсері-айуізіпе-</w:t>
        <w:br/>
        <w:t>іштойисбол. іт.</w:t>
        <w:br/>
        <w:t>83. Мапопа! ӛшуеу оҒ бімдепі Епраретепі. Тһе 555</w:t>
        <w:br/>
        <w:t>85. Тиію У. Пторош Шот Пірһег ебисапоп: А Іһеоге</w:t>
        <w:br/>
        <w:t>86. Вочеһ Н. ЕК. Іпуезішелг іп І.сагпіпе; Тһе Ілдіуіца | апа</w:t>
        <w:br/>
        <w:t>Нірһег Едисаһоп.- бап Егапсізсо: То8зеу-Ва5ө, 1977.- 229 р.</w:t>
        <w:br/>
        <w:t>вішдепі виссе55. Кейшеуеа ШТ, 6.</w:t>
        <w:br/>
        <w:t>Аввосіайоп, апа Маһопа1 АввосіаПоп оҒ 5ішделі Регвоппе.</w:t>
        <w:br/>
        <w:t>Һар://жуғя ааһе.огеЛеасһіле/вк огсе.һіт |, Ее. 25, 2012.</w:t>
        <w:br/>
        <w:t>Е 2011 терогі: Майола1</w:t>
        <w:br/>
        <w:t>Бепеһтагсв оҒ еНесіуе ейФисайопа! ргасісе.- ВІоошіпріюп, ПлШала: ІпФапа</w:t>
        <w:br/>
        <w:t>Стііуегв йу Сешег Юг Ровізесопдагу Кезеагсһ, 2011.- 259 р.</w:t>
        <w:br/>
        <w:t>84.. Азап А. бімделі іпуоіуететі: А деуеіортетіа! (һеогу Жог Нірһег едисапоп //</w:t>
        <w:br/>
        <w:t>ошта! оҒ СоЛере білдепі Регвоппе|.- 1984.- Хе25, Р. 297-308</w:t>
        <w:br/>
        <w:t>(іса! вупіһебіз оҒ тесепе</w:t>
        <w:br/>
        <w:t>тезеагеһ //Кеуіеуу оҒ ЕӘисайопа! Кезевгсһ.- 1975.- Хо45.- Р. 89-125</w:t>
        <w:br/>
        <w:t>босіз! Уаіме оҒ Атегісап</w:t>
        <w:br/>
        <w:t>87. Тіпію, У. езгпіпе Бейег іорейһег: Тһе шпрасі оҒ Іеагпіпе соппшп111ев оп</w:t>
        <w:br/>
        <w:t>1 2012, Нош</w:t>
        <w:br/>
        <w:t>ҺЕр://воеуге.вут.еФ/асабетіс8/отай/һірһег ебисайоп/Сору%20о"%%20Увпво/ Пев</w:t>
        <w:br/>
        <w:t>88. МароЮа В., БеНпіле апа КейеНліле, білеп І.сәгпіле. Іп Е. Т. ҮҮін (ей), 5ішделі</w:t>
        <w:br/>
        <w:t>І.сагпіпе ав 5імделі АНаігв Х/ог: Кезропдіпе ію Ош Ппрегайуе. УУавһілріоп, Г.С.:</w:t>
      </w:r>
    </w:p>
    <w:p>
      <w:r>
        <w:t>айопа| Авзостабоп о? 5ішдепі Регвоппе! Адпіпізігаіоів, 1999р.- 349 р.</w:t>
        <w:br/>
        <w:t>89. Атегісап Азвосайоп Юг Нірһег Едисапоп, Атегісап СоШеве Регвоппе1</w:t>
        <w:br/>
        <w:t>Айтілізігаіогв. РоугегШ</w:t>
        <w:br/>
        <w:t>Рагіпегв ірв: А ӛһагей КезропвіМіШу Юог Тезтіпе, 1998.</w:t>
        <w:br/>
        <w:t>90. ҮЛіпвіюп ЕК. В., Сошпвеііле апа Неіріпе 5кШ8. бішіеле бегуісез: НапаФБоок ог (һе</w:t>
        <w:br/>
        <w:t>Ртобеввіол. (441 еа.).-бап Егапсізсо: Товзеу-Вав5, 2003.- 564</w:t>
        <w:br/>
        <w:t>143</w:t>
        <w:br/>
        <w:t>р.</w:t>
        <w:br/>
        <w:t>Қосымша 1</w:t>
        <w:br/>
        <w:t>Кредиттік оқыту технологиясында студенттердің академиялық кедергілері</w:t>
        <w:br/>
        <w:t>туралы оқытушы -эдвайзерлердің ақпараттық хабардарлығын анықтау</w:t>
        <w:br/>
        <w:t>сауалнамасы</w:t>
        <w:br/>
        <w:t>Құрметті оқытушылар! Болашақта білім беру үдерісі мен сабақ мазмұнын</w:t>
        <w:br/>
        <w:t>жетілдіру үшін біздің бірқатар сұрақтар бойынша Сіздердің пікірлеріңіз</w:t>
        <w:br/>
        <w:t>білуіміз маңызды. Төменде берілген сұрақтарға нақгы, әрі ашық жауап</w:t>
        <w:br/>
        <w:t>берулеріңізді сұраймыз.</w:t>
        <w:br/>
        <w:t>1. Студенттер кредиттік оқыту технологиясында жеке оқу траекториясын</w:t>
        <w:br/>
        <w:t>жобалауда, жүзеге асыруда академиялық кедергілерді кезіктіреді ме?</w:t>
        <w:br/>
        <w:t>Ау) иә</w:t>
        <w:br/>
        <w:t>Б) жоқ</w:t>
        <w:br/>
        <w:t>2. Педагогикалық іс-әрекетіңізде студенттің академиялық мәселелерін шешуге</w:t>
        <w:br/>
        <w:t>өз үлесіңізді қостыңыз ба?</w:t>
        <w:br/>
        <w:t>Ау) иә</w:t>
        <w:br/>
        <w:t>Б) жоқ</w:t>
        <w:br/>
        <w:t>3. Студенттің академиялық мәселелерін шешуге атсалысу үшін қажетті кәсіби</w:t>
        <w:br/>
        <w:t>біліміңіз жеткілікті ме?</w:t>
        <w:br/>
        <w:t>Ау) иә</w:t>
        <w:br/>
        <w:t>Б) жоқ</w:t>
        <w:br/>
        <w:t>4. Оқу барысында студенттің кезіктіретін академиялық кедергілерін шешу</w:t>
        <w:br/>
        <w:t>мақсатымен арнайы курстарды енгізу қажет пе?</w:t>
        <w:br/>
        <w:t>Ау) иә</w:t>
        <w:br/>
        <w:t>Б) жоқ</w:t>
        <w:br/>
        <w:t>5. Осы бағыттағы арнайы дайындықтан өткеннен кейін, студенттердің</w:t>
        <w:br/>
        <w:t>академиялық кедергілерін шешуге белсенді атсалысасыз ба?</w:t>
        <w:br/>
        <w:t>Ау) иә</w:t>
        <w:br/>
        <w:t>Б) жоқ</w:t>
        <w:br/>
        <w:t>149</w:t>
      </w:r>
    </w:p>
    <w:p>
      <w:r>
        <w:t>в высшем образовании США // Асһеуетепі оҒ һеһ ейдисайоп: Материали за 8-а</w:t>
        <w:br/>
        <w:t>международна научна практична конференция, (том 15 ).- Болгария, гСофия.-</w:t>
        <w:br/>
        <w:t>2012.-16-20 стр.</w:t>
        <w:br/>
        <w:t>60. Афанасьев В.Г.Обшество: системность, познание и управление.-М:.</w:t>
        <w:br/>
        <w:t>Политиздат,1988.-335с.</w:t>
        <w:br/>
        <w:t>61. Веников, В.А. Теория подобия и моделирования: (применительно к</w:t>
        <w:br/>
        <w:t>задачам электроэнергетики) .-М.: Высш. Школа, 1984.- 439с.</w:t>
        <w:br/>
        <w:t>62. Глинский, Б.А. Моделирование и когнитивные репезенгаии.-М.: Альтекс,</w:t>
        <w:br/>
        <w:t>2000.-147с.</w:t>
        <w:br/>
        <w:t>63. Конержевский Ю.А. Что должен знать директор школы о системах и</w:t>
        <w:br/>
        <w:t>системном подходе.-Челябинск,1987.- 234 с.</w:t>
        <w:br/>
        <w:t>64. Королев, Ф.Ф. Системный подход и возможности его применения в</w:t>
        <w:br/>
        <w:t>педагогических исследованиях //Советская педагогика.1970.Х99 .- с. 103-106</w:t>
        <w:br/>
        <w:t>65. Кузьмина, Н.В. Стратегия развития системы акмеологических наук //</w:t>
        <w:br/>
        <w:t>Проблемы развития системы акамеологических наук.-СПб.,1996.-с.9</w:t>
        <w:br/>
        <w:t>66. Новик, И.Б. Введение в информационный мир.-М.,1991</w:t>
        <w:br/>
        <w:t>67. Штофф В.А. Моделирование и философия.-Л.: Наука, 1970</w:t>
        <w:br/>
        <w:t>68. Реан А.А., Бордовская Н.В., Розум С.И. Психология и педагогика.- СПб:</w:t>
        <w:br/>
        <w:t>Питер, 2006.-432.: ил.- (серия «Учебное пособие»).</w:t>
        <w:br/>
        <w:t>69. Галиев Т. Системный подход к интенсификации учебного процесса.-</w:t>
        <w:br/>
        <w:t>Алматы: Ғылым, 1998.-303с.</w:t>
        <w:br/>
        <w:t>70. Коммюнике Конференции европейских министров,</w:t>
        <w:br/>
        <w:t>ответственных за высшее образование</w:t>
        <w:br/>
        <w:t>Левен / Лувен ла Нев, 28-29 апреля 2009 года һар:/Луу/уУ.зеі.тм/по4е/39010</w:t>
        <w:br/>
        <w:t>71. АһБдукһа)укоуа 2Һ.Е. А ргортезвв Кероп оҒ ПөріІететайоп “бшссезвіШі</w:t>
        <w:br/>
        <w:t>бішделі І.сатпіпе” Сошве ог Еп Үсат бішдепів ас (һе Ечгавіап Майопа!| ІЛліуегөйу</w:t>
        <w:br/>
        <w:t>/. ХҰойа АррПей 5сіепсев Тошпа! Х920 (ӛресіз! 15өш. оҒ Редарору апа</w:t>
        <w:br/>
        <w:t>Рвусһо1ору).- 2012.- 35-38 6.</w:t>
        <w:br/>
        <w:t>72. Втапвіога Г.О. Тһе БЕЛІ, РтоБіеп 5о1мег.- Меуу Үот: Егеетпап, 1993</w:t>
        <w:br/>
        <w:t>73. Тһопрвоп -бтоуе С. Техі-Базед ршдейпев. ВІоотіпроп, ІМ: Нагтопу</w:t>
        <w:br/>
        <w:t>бсһоо1 Едисапоп Сешег. Хайопа! бсһоо1 Кеіюпп ҒасаШу.-2001.- 260 р.</w:t>
        <w:br/>
        <w:t>74. Машкова, Т.В. Выбор студентами индивидуального образовательного</w:t>
        <w:br/>
        <w:t>маршрута в системе непрерывного многоуровнего образования.-дисс. к.П.н.</w:t>
        <w:br/>
        <w:t>емерова, 2006.-209 с.</w:t>
        <w:br/>
        <w:t>75. Змеев С.И. Основы андрогогики.- М.: Флинта, 1999.- 123с.</w:t>
        <w:br/>
        <w:t>76. Гогоберидзе А.Г. Теоретические основы развития субьектной позиции</w:t>
        <w:br/>
        <w:t>студента в условиях высшего профессионального образования. дисс. Д.П.Н..-</w:t>
        <w:br/>
        <w:t>СПб., 2002.- 310 с.</w:t>
        <w:br/>
        <w:t>148</w:t>
        <w:br/>
        <w:t>Қосымша 6</w:t>
        <w:br/>
        <w:t>«УНИВЕРСИТЕТ ЭДВАЙЗЕРЛЕРІНІҢ КЕҢЕС БЕРУ ҚЫЗМЕТІ»</w:t>
      </w:r>
    </w:p>
    <w:p>
      <w:r>
        <w:t>атты оқытушы-профессорлар құрамының біліктілігін арттырудың</w:t>
        <w:br/>
        <w:t>модулдік бағдарламасы</w:t>
        <w:br/>
        <w:t>Сағат саны: 30</w:t>
        <w:br/>
        <w:t>159</w:t>
        <w:br/>
        <w:t>Қосымша 5</w:t>
        <w:br/>
        <w:t>Студенттерге арналған сұхбаттасу (интервью) сұрақтары</w:t>
        <w:br/>
        <w:t>1) Университеттің оқу үдерісінде студенттің кәсіби қалыптасуына қандай</w:t>
        <w:br/>
        <w:t>академиялық мәселелер кедергі келтіреді?</w:t>
        <w:br/>
        <w:t>2) Университеттің оқу үдерісінде студенттің жеке оқу траекториясын</w:t>
        <w:br/>
        <w:t>қалыптастыруға қандай мәселелер кедергі болады?</w:t>
        <w:br/>
        <w:t>3) Академиялық кедергілерді шешу үшін студенттерге қандай жағдайлар</w:t>
        <w:br/>
        <w:t>жасалу қажет?</w:t>
        <w:br/>
        <w:t>158</w:t>
        <w:br/>
        <w:t>Қосымша 2</w:t>
        <w:br/>
        <w:t>Кредиттік оқыту технологиясында академиялық кедергілер туралы</w:t>
        <w:br/>
        <w:t>студенттердің ақпараттық хабардарлығы сауалнамасы</w:t>
        <w:br/>
        <w:t>1. Білім алу барысында академиялық қиындықтарды кезіктіресіз бе?</w:t>
        <w:br/>
        <w:t>А)</w:t>
        <w:br/>
        <w:t>Б)</w:t>
        <w:br/>
        <w:t>В)</w:t>
        <w:br/>
        <w:t>ә</w:t>
        <w:br/>
        <w:t>Жоқ</w:t>
        <w:br/>
        <w:t>Білмеймін</w:t>
        <w:br/>
        <w:t>2. Академиялық мәселелерді шешу үшін арнайы қолдау көрсету, немесе дербес</w:t>
        <w:br/>
        <w:t>шешу механизмдерін, әдістерін үйрену қажет пе?</w:t>
        <w:br/>
        <w:t>5)</w:t>
        <w:br/>
        <w:t>Б) Жоқ</w:t>
        <w:br/>
        <w:t>Білмеймін</w:t>
        <w:br/>
        <w:t>3. Білім алуда көрініс табатын академиялық мәселелерді шешуге тырысасыз ба?</w:t>
        <w:br/>
        <w:t>3.1 Дербес</w:t>
        <w:br/>
        <w:t>А)</w:t>
        <w:br/>
        <w:t>Б)</w:t>
        <w:br/>
        <w:t>В)</w:t>
        <w:br/>
        <w:t>ә</w:t>
        <w:br/>
        <w:t>оқ</w:t>
        <w:br/>
        <w:t>Білмеймін</w:t>
        <w:br/>
        <w:t>3.2 әдебиеттер арқылы</w:t>
      </w:r>
    </w:p>
    <w:p>
      <w:r>
        <w:t>ә</w:t>
        <w:br/>
        <w:t>оқ</w:t>
        <w:br/>
        <w:t>Білмеймін</w:t>
        <w:br/>
        <w:t>3.3 Интернет желісінде</w:t>
        <w:br/>
        <w:t>Б)</w:t>
        <w:br/>
        <w:t>3.5 Акаде</w:t>
        <w:br/>
        <w:t>А)</w:t>
        <w:br/>
        <w:t>5)</w:t>
        <w:br/>
        <w:t>оқ</w:t>
        <w:br/>
        <w:t>Білмеймін</w:t>
        <w:br/>
        <w:t>студенттер, туыстарымнан көмек сұрау</w:t>
        <w:br/>
        <w:t>с)</w:t>
        <w:br/>
        <w:t>оқ</w:t>
        <w:br/>
        <w:t>В) Білмеймін</w:t>
        <w:br/>
        <w:t>миялық эдвайзерлер арқылы</w:t>
        <w:br/>
        <w:t>е</w:t>
        <w:br/>
        <w:t>Б)</w:t>
        <w:br/>
        <w:t>оқ</w:t>
        <w:br/>
        <w:t>В) Білмеймін</w:t>
        <w:br/>
        <w:t>4. Академиялық қиындықтарды шешуге қажетті дағдыларыңыз жеткілікті ме?</w:t>
        <w:br/>
        <w:t>А)</w:t>
        <w:br/>
        <w:t>ә</w:t>
        <w:br/>
        <w:t>Б) Жоқ</w:t>
        <w:br/>
        <w:t>В) Білмеймін</w:t>
        <w:br/>
        <w:t>150</w:t>
        <w:br/>
        <w:t>19. Сіздің қабілеттеріңіз бен қажеттіліктеріңізді, қызығушылық-тарыңызды</w:t>
        <w:br/>
        <w:t>ескере отырып құрылған жеке оқу траекториясымен білім алуға келісесіз бе?</w:t>
        <w:br/>
        <w:t>А) иә (неліктен?)</w:t>
        <w:br/>
        <w:t>Б) жоқ (неліктен?)</w:t>
        <w:br/>
        <w:t>20. Қалай ойлайсыз, оқуда академиялық қиыншылықтарды шешуде қандай</w:t>
        <w:br/>
        <w:t>мәселелер жетіспейді? (берілген нұсқаларды маңыздысы бойынша нөмірлеңіз)</w:t>
        <w:br/>
        <w:t>1 университеттің қызметтері, құрылымдары,</w:t>
        <w:br/>
        <w:t>студентке қажетті ресурстары туралы қосымша</w:t>
        <w:br/>
        <w:t>ақпараттар</w:t>
        <w:br/>
        <w:t>2 академиялық қиыншылықтарды шешуге сапалы</w:t>
        <w:br/>
        <w:t>көмектесетін кеңес беруші</w:t>
      </w:r>
    </w:p>
    <w:p>
      <w:r>
        <w:t>3 академиялық жетістігімді қадағалау</w:t>
        <w:br/>
        <w:t>4 Проблемалық жағдаяттарды талқылау</w:t>
        <w:br/>
        <w:t>5 басқасы</w:t>
        <w:br/>
        <w:t>Қатысқандарыңызға рахмет!</w:t>
        <w:br/>
        <w:t>155</w:t>
        <w:br/>
        <w:t>Қосымша 7</w:t>
        <w:br/>
        <w:t>1 курс білім алушыларына арналған арнайы курс бағдарламасы</w:t>
        <w:br/>
        <w:t>«Университеттте білім алу стратегиясы»</w:t>
        <w:br/>
        <w:t>Сағат саны: 36</w:t>
        <w:br/>
        <w:t>165</w:t>
        <w:br/>
        <w:t>&gt; Қандай жұмысты ең үздік орындалғандар қатарына жатқызасыз? Неліктен?</w:t>
        <w:br/>
        <w:t>3. Қорытынды жасау. Орындалған жұмыстар бойынша қорытынды жасауға</w:t>
        <w:br/>
        <w:t>мүмкіндік беретін ең маңызды бөлімдердің бірі. Сіздің көрсеткіштеріңізді</w:t>
        <w:br/>
        <w:t>талдауға мүмкіндік беретін келесі сұрақтарды айқындадық:</w:t>
        <w:br/>
        <w:t>у уүууу УуУуУу</w:t>
        <w:br/>
        <w:t>Неге қол жеткіздіңіз?</w:t>
        <w:br/>
        <w:t>Белгілі бір салада мақсатқа жетуге не әсер етті?</w:t>
        <w:br/>
        <w:t>Жұмысты орындау барысында қандай қиындықтар, мәселелер</w:t>
        <w:br/>
        <w:t>туындады?</w:t>
        <w:br/>
        <w:t>Қандай жұмыс орындауда қиын болды? Не себептен?</w:t>
        <w:br/>
        <w:t>Ең ұзақ орындалған жұмыс? Не себептен?</w:t>
        <w:br/>
        <w:t>Жұмысты орындаудағы қиындықтар легі қандай болды?</w:t>
        <w:br/>
        <w:t>Болашақта қиындықтардың алдын алу үшін қандай бағытта жұмыс</w:t>
        <w:br/>
        <w:t>атқару қажет?</w:t>
        <w:br/>
        <w:t>Қиындықтардың алдын алу үшін қандай тиімді әдістерді қолдануға</w:t>
        <w:br/>
        <w:t>болады?</w:t>
        <w:br/>
        <w:t>157</w:t>
        <w:br/>
        <w:t>2)</w:t>
        <w:br/>
        <w:t>2 жиі</w:t>
        <w:br/>
        <w:t>3 кейде</w:t>
      </w:r>
    </w:p>
    <w:p>
      <w:r>
        <w:t>4 сирек</w:t>
        <w:br/>
        <w:t>5 ешқашан</w:t>
        <w:br/>
        <w:t>6. Өздік жұмысты орындаудың қандай қиыншылықтары бар?</w:t>
        <w:br/>
        <w:t>неден бастауды білмеймін</w:t>
        <w:br/>
        <w:t>2 белгілі бір өздік жұмыстың талаптарын түсінбеймін</w:t>
        <w:br/>
        <w:t>3 берілген тапсырманың соңғы нәтижесін елестете</w:t>
        <w:br/>
        <w:t>алмаймын</w:t>
        <w:br/>
        <w:t>4 ойымды дәл бейнелей алмаймын</w:t>
        <w:br/>
        <w:t>5 басқасы</w:t>
        <w:br/>
        <w:t>7. Дәрісте</w:t>
        <w:br/>
        <w:t>айтылған ақпараттың қай бөлігін жазу керек екенін</w:t>
        <w:br/>
        <w:t>білмеймін</w:t>
        <w:br/>
        <w:t>2 конспект жазып үлгіре алмаймын</w:t>
        <w:br/>
        <w:t>3 негізгі кезеңдерді ажырата алмаймын</w:t>
        <w:br/>
        <w:t>4 айтылған мәліметтердің барлығын жазамын</w:t>
        <w:br/>
        <w:t>5 кейіннен, дәрістің басы мен аяғын, негізгі тұстарын</w:t>
        <w:br/>
        <w:t>айқындай алмаймын</w:t>
        <w:br/>
        <w:t>6 барлығына үлгіре аламын</w:t>
        <w:br/>
        <w:t>8. Семинар сабақтарында</w:t>
        <w:br/>
        <w:t>1 талданып жатқан мәселеге, тақырыпқа қосылу қиындық</w:t>
        <w:br/>
        <w:t>туындатады</w:t>
        <w:br/>
        <w:t>2 қателесу себебінен, жауап беруге көбіне қорқып отырамын</w:t>
        <w:br/>
        <w:t>3 оқытушының көзқарасымен, «әлсіз студент» қатарына</w:t>
        <w:br/>
        <w:t>жату қорқынышынан түсінбеген сұрақтарды түсіндіруден</w:t>
        <w:br/>
        <w:t>бас тартамын</w:t>
        <w:br/>
        <w:t>4 басқалары семинар тақырыбын менен жақсы түсінген</w:t>
        <w:br/>
        <w:t>сияқты көрінеді</w:t>
        <w:br/>
        <w:t>5 қиындық туындамайды</w:t>
        <w:br/>
        <w:t>9. Кітап оку барысында</w:t>
        <w:br/>
        <w:t>1 негізгі идеяларын айқындай алмаймын</w:t>
        <w:br/>
        <w:t>2 еске сақтай алмаймын, соған байланысты бірнеше</w:t>
        <w:br/>
        <w:t>рет қайталап оқу қажет</w:t>
        <w:br/>
        <w:t>3 қандай тұстарын конспектілеуді ажырата алмаймын</w:t>
        <w:br/>
        <w:t>4 басқасы: «басқа нәрселерге жиі назар аударамын»,</w:t>
        <w:br/>
        <w:t>152</w:t>
      </w:r>
    </w:p>
    <w:p>
      <w:r>
        <w:t>Қосымша 3</w:t>
        <w:br/>
        <w:t>Кредиттік оқыту технологиясында студенттердің академиялық</w:t>
        <w:br/>
        <w:t>кедергілерінің негізгі бағыттарын айқындау мақсатымен білім алушылармен</w:t>
        <w:br/>
        <w:t>жүргізілген сауалнама</w:t>
        <w:br/>
        <w:t>Құрметті студент, біздің оқу орнында кредиттік оқыту</w:t>
        <w:br/>
        <w:t>технологиясында студенттердің академиялық кедергілерінің негізгі</w:t>
        <w:br/>
        <w:t>бағыттарын айқындау мақсатымен сауалнама жүргізілуде. Сіздің</w:t>
        <w:br/>
        <w:t>қатысуыңыз, университтте орын алған жағдайды анықтауға, оку-тәрбие</w:t>
        <w:br/>
        <w:t>үдерісін жетілдіруге мүмкіндік береді. Сауалнаманың сұрақтарын</w:t>
        <w:br/>
        <w:t>мұқияттылықпен оқып, ұсынылған жауаптарынан сізге қатыстысын</w:t>
        <w:br/>
        <w:t>таңдаңыз.</w:t>
        <w:br/>
        <w:t>1. Оқу үдерісінде академиялық қиыншылықтар кездеседі ме?</w:t>
        <w:br/>
        <w:t>иә</w:t>
        <w:br/>
        <w:t>2 жиі</w:t>
        <w:br/>
        <w:t>3 кейде</w:t>
        <w:br/>
        <w:t>4 сирек</w:t>
        <w:br/>
        <w:t>5 ешқашан</w:t>
        <w:br/>
        <w:t>2. Оқу барысында қандай қиыншылықтар кездестіресіз?</w:t>
        <w:br/>
        <w:t>оқытушының тұжырымдамаларын түсінуде</w:t>
        <w:br/>
        <w:t>2 пән бойынша қажетті ақпарат табуда</w:t>
        <w:br/>
        <w:t>3 универстеттің әртүрлі қызметтері мен бөлімдерін</w:t>
        <w:br/>
        <w:t>табуда</w:t>
        <w:br/>
        <w:t>4 курс бойынша таңдау жасауда</w:t>
        <w:br/>
        <w:t>5 басқасы</w:t>
        <w:br/>
        <w:t>3. Оқытушының тапсырмасын жеткілікті түсінесіз бе?</w:t>
        <w:br/>
        <w:t>әрқашан</w:t>
        <w:br/>
        <w:t>2 кейде</w:t>
        <w:br/>
        <w:t>3 кейде түсінбеймін</w:t>
        <w:br/>
        <w:t>4 сирек</w:t>
        <w:br/>
        <w:t>4. Өздік жұмыстың қандай түрлерін орындайсыз ?</w:t>
        <w:br/>
        <w:t>эссе жазу</w:t>
        <w:br/>
        <w:t>әдебиетпен жұмыс</w:t>
        <w:br/>
        <w:t>портфолио құрастыру</w:t>
        <w:br/>
        <w:t>жоба әзірлеу</w:t>
        <w:br/>
        <w:t>реферат жазу</w:t>
        <w:br/>
        <w:t>басқасы</w:t>
        <w:br/>
        <w:t>ӘЛРЛЕЗУТЫ)</w:t>
        <w:br/>
        <w:t>5. Оларды орындау барысында қиындықтар кезіктіресіз бе?</w:t>
        <w:br/>
        <w:t>151</w:t>
      </w:r>
    </w:p>
    <w:p>
      <w:r>
        <w:t>«ұйықтап қаламын»</w:t>
        <w:br/>
        <w:t>10.Оқу іс-әрекетін ұйымдастыруда</w:t>
        <w:br/>
        <w:t>1</w:t>
        <w:br/>
        <w:t>барлығын «ең соңғы күнге» қалдырамын</w:t>
        <w:br/>
        <w:t>қандай жұмысты бірінші бастауды білмеймін</w:t>
        <w:br/>
        <w:t>2 әртүрлі тапсырмаларды орындауға қанша уақыт</w:t>
        <w:br/>
        <w:t>жұмсайтынымды басқалардан сұрауым қажет</w:t>
        <w:br/>
        <w:t>3 басқасы: «ештеңеге үлгере алмаймын», «белгілі бір</w:t>
        <w:br/>
        <w:t>жоспар жасап, сол бойынша жұмыс жасаймын»</w:t>
        <w:br/>
        <w:t>11. Оқу барысындағы проблемалық жағдаяттармен қалай шешесіз?</w:t>
        <w:br/>
        <w:t>1 дербес</w:t>
        <w:br/>
        <w:t>2 проблемалық жағдаяттың көлеміне байланысты</w:t>
        <w:br/>
        <w:t>басқалардан көмек сұраймын.</w:t>
        <w:br/>
        <w:t>3 егер, дербес шешімін таба алмаған жағдайда,</w:t>
        <w:br/>
        <w:t>басқалардан көмек сұраймын.</w:t>
        <w:br/>
        <w:t>4 әрқашан көмек сұраймын.</w:t>
        <w:br/>
        <w:t>5 басқасы</w:t>
        <w:br/>
        <w:t>12.Проблемалық жағдаяттарды шешу үшін басқалардың көмегі қажет пе?</w:t>
        <w:br/>
        <w:t>1 иә</w:t>
        <w:br/>
        <w:t>2 жоқ</w:t>
        <w:br/>
        <w:t>3 білмеймін</w:t>
        <w:br/>
        <w:t>13.Проблемалық жағдаяттарды шешу үшін басқалардың көмегін</w:t>
        <w:br/>
        <w:t>қаншалықты жиі қажет етесіз?</w:t>
        <w:br/>
        <w:t>үнемі</w:t>
        <w:br/>
        <w:t>2 кейде</w:t>
        <w:br/>
        <w:t>3 ешқашан</w:t>
        <w:br/>
        <w:t>жағдайға байланысты</w:t>
        <w:br/>
        <w:t>14. Академиялық жағдаяттарды шешу үшін кімнен көмек сұрайсыз?</w:t>
        <w:br/>
        <w:t>пән оқытушысы</w:t>
        <w:br/>
        <w:t>2 куратор</w:t>
        <w:br/>
        <w:t>3 топ студенттері</w:t>
        <w:br/>
        <w:t>4 басқасы</w:t>
        <w:br/>
        <w:t>15.Университетте академиялық қолдау көрсету орталығы</w:t>
        <w:br/>
        <w:t>атқарса, академиялық қиыншылықтарыңызды шешу үшін</w:t>
        <w:br/>
        <w:t>қызметкерлерінің көмегіне жүгінер ме едіңіз?</w:t>
        <w:br/>
        <w:t>153</w:t>
      </w:r>
    </w:p>
    <w:p>
      <w:r>
        <w:t>жұмыс</w:t>
        <w:br/>
        <w:t>оның</w:t>
        <w:br/>
        <w:t>студенттің жеке оқу траекториясын жоспарлау мен жүзеге асыруда болатын</w:t>
        <w:br/>
        <w:t>қиындықтарын шешу технологияларымен танысу;студенттерде оқу барысында</w:t>
        <w:br/>
        <w:t>туындайтын кедергілерін қарастыру, технологиялар көмегімен қиындықтарды</w:t>
        <w:br/>
        <w:t>шешу.</w:t>
        <w:br/>
        <w:t>МОДУЛЬ 5</w:t>
        <w:br/>
        <w:t>Берілген модуль «УНИВЕРСИТЕТ ЭДВАЙЗЕРЛЕРІНІҢ КЕҢЕС БЕРУ</w:t>
        <w:br/>
        <w:t>ҚЫЗМЕТІ» бағдарламасын меңгеруге кері байланыс,рефлексия жасауға</w:t>
        <w:br/>
        <w:t>арналған.</w:t>
        <w:br/>
        <w:t>Анализ және рефлексия жасаудың сұрақтары:</w:t>
        <w:br/>
        <w:t>қандай тақырыптар өтті?</w:t>
        <w:br/>
        <w:t>Не үйренгім келді?</w:t>
        <w:br/>
        <w:t>Үйренуге қалай тырыстым?</w:t>
        <w:br/>
        <w:t>Қандай оқыту кезеңдерін бөліп көрсетуге болады?</w:t>
        <w:br/>
        <w:t>Мен қалай оқыдым?</w:t>
        <w:br/>
        <w:t>Мен үшін не маңызды болды? (қиындық, жаңалық, күтпеген жағдай)</w:t>
        <w:br/>
        <w:t>Оларды болашақта қалай жеңуге болады?</w:t>
        <w:br/>
        <w:t>164</w:t>
        <w:br/>
        <w:t>2)</w:t>
        <w:br/>
        <w:t>жоқ</w:t>
        <w:br/>
        <w:t>білмеймін</w:t>
        <w:br/>
        <w:t>16 Қазіргі таңда, университетте сапалы білім алудың мүмкін болатын</w:t>
        <w:br/>
        <w:t>барлық тәсілдері мен нұсқаларын білемін</w:t>
        <w:br/>
        <w:t>1</w:t>
        <w:br/>
        <w:t>жеткілікті, қажет уақытта туындаған сұрақтарға</w:t>
        <w:br/>
        <w:t>жауап таба аламын</w:t>
        <w:br/>
        <w:t>2 жалпы түсінігім бар, қажетті ақпаратты таба аламын</w:t>
        <w:br/>
        <w:t>3 жалпы түсінігім бар, қажетті ақпаратты таба</w:t>
        <w:br/>
        <w:t>алмаймын</w:t>
        <w:br/>
        <w:t>4 білуге ұмтылмаймын</w:t>
        <w:br/>
        <w:t>5 басқасы</w:t>
        <w:br/>
        <w:t>17. Университетте сапалы білім алудың мүмкін болатын барлық тәсілдері</w:t>
        <w:br/>
        <w:t>мен нұсқалары туралы қажетті ақпаратты аламын</w:t>
        <w:br/>
        <w:t>кҡуратордан</w:t>
        <w:br/>
        <w:t>эдвайзерден</w:t>
        <w:br/>
        <w:t>топ студенттеріне</w:t>
        <w:br/>
        <w:t>пән оқытушыларынан</w:t>
      </w:r>
    </w:p>
    <w:p>
      <w:r>
        <w:t>ондай ақпаратты қайдан алуды білмеймін</w:t>
        <w:br/>
        <w:t>деканаттан</w:t>
        <w:br/>
        <w:t>ӘЗ РЛЕЗГЫ Ы</w:t>
        <w:br/>
        <w:t>басқасы</w:t>
        <w:br/>
        <w:t>18. Сізге қатысты нұсқаны таңдаңыз</w:t>
        <w:br/>
        <w:t>Таңдау жасауда:</w:t>
        <w:br/>
        <w:t>Мен таңдау Мен таңдау Мен жасаған Мен ол туралы</w:t>
        <w:br/>
        <w:t>жасауда жасауға таңдауымның | ойланбаймын</w:t>
        <w:br/>
        <w:t>қорқақтаймын қиналамын дұрыс екеніне</w:t>
        <w:br/>
        <w:t>сенімдімін</w:t>
        <w:br/>
        <w:t>І.Білім беру</w:t>
        <w:br/>
        <w:t>бағдарламасының</w:t>
        <w:br/>
        <w:t>деңгейі бойынша</w:t>
        <w:br/>
        <w:t>(бакалавриат,</w:t>
        <w:br/>
        <w:t>магистратура,</w:t>
        <w:br/>
        <w:t>докторантура)</w:t>
        <w:br/>
        <w:t>2. бағыттары</w:t>
        <w:br/>
        <w:t>3. мамандануы</w:t>
        <w:br/>
        <w:t>4. дипломдық</w:t>
        <w:br/>
        <w:t>жұмыс</w:t>
        <w:br/>
        <w:t>5. таңдау</w:t>
        <w:br/>
        <w:t>бойынша курстар</w:t>
        <w:br/>
        <w:t>154</w:t>
        <w:br/>
        <w:t>ұйымдастыру. Рейтингтік жүйе. Студенттің жеке оқу жоспары. Оқу үдерісінде</w:t>
        <w:br/>
        <w:t>студенттерге академиялық кеңес беру.</w:t>
        <w:br/>
        <w:t>Мақсаты:</w:t>
        <w:br/>
        <w:t>е алда болатын жұмыстар туралы күтілімдер мен қауіптенулерді анықтау;</w:t>
        <w:br/>
        <w:t>е бірігіп жұмыс істеудің негізгі қағидаларын айқындау;</w:t>
        <w:br/>
        <w:t>МОДУЛЬ?</w:t>
        <w:br/>
        <w:t>Жоспар</w:t>
        <w:br/>
        <w:t>Академиялық қолдау көрсету ұғымы. Академиялық эдвайзер қызметінің мәні.</w:t>
        <w:br/>
        <w:t>Студенттерге академиялық қолдау көрсетудің моделі</w:t>
        <w:br/>
        <w:t>Мақсаты:</w:t>
        <w:br/>
        <w:t>Университет студенттеріне академиялық кеңес беру үдерісінің АҚШ</w:t>
        <w:br/>
        <w:t>тәжірибесінде қалыптасқан әртүрлі ұғымдарымен танысу.</w:t>
        <w:br/>
        <w:t>Академиялық кеңес берудің ережелері мен нұсқаулықтарын жасау</w:t>
        <w:br/>
        <w:t>МОДУЛЬЗ</w:t>
        <w:br/>
        <w:t>Университет студенттеріне академиялық кеңес беру бағдарламасы</w:t>
        <w:br/>
        <w:t>Дәріс</w:t>
        <w:br/>
        <w:t>Жоспары:</w:t>
        <w:br/>
        <w:t>Эдвайзер студенттерге академиялық қолдау көрсетудің негізгі бөлігі ретінде.</w:t>
        <w:br/>
        <w:t>Университете академиялық кеңес беруді ұйымдастыру ( АҚШ тәжірибесінің</w:t>
      </w:r>
    </w:p>
    <w:p>
      <w:r>
        <w:t>негізінде мүмкін болатын 7 модельді талдау). Студенттің жеке оқу</w:t>
        <w:br/>
        <w:t>траекториясын жоспарлау мен жүзеге асыруда болатын қиындықтары,</w:t>
        <w:br/>
        <w:t>кедергілері.</w:t>
        <w:br/>
        <w:t>Практикалық сабақ</w:t>
        <w:br/>
        <w:t>Мақсаты:</w:t>
        <w:br/>
        <w:t>Академиялық кеңес беру бағдарламасын мақсатын анықтау;</w:t>
        <w:br/>
        <w:t>Университетте академиялық кеңес беру үдерісін АҚШ университеттерінде</w:t>
        <w:br/>
        <w:t>ұйымдастыру және жүргізу ерекшеліктерін қарастыру;</w:t>
        <w:br/>
        <w:t>Академиялық кеңес беру бағдарламасының мазмұнын айқындау.</w:t>
        <w:br/>
        <w:t>МОДУЛЬ 4</w:t>
        <w:br/>
        <w:t>«Білім алушылардың жеке оқу траекториясын жоспарлау мен жүзеге асыруда</w:t>
        <w:br/>
        <w:t>пайда болатын кедергілерді, академиялық қиындықтарды шешу технологиясы»</w:t>
        <w:br/>
        <w:t>Дәріс</w:t>
        <w:br/>
        <w:t>Жоспар:</w:t>
        <w:br/>
        <w:t>Проблемалар классификациясы. Тұлғаның іс- әрекетінде проблемалардың рөлі.</w:t>
        <w:br/>
        <w:t>Қиындықтарды шешуге көмек көрсету қажеттілігі. Студенттің университеттегі</w:t>
        <w:br/>
        <w:t>қиындықтары мен кәсіб дамуы. Қиындықтармен жұмыс жасаудың «ІЮЕАІ,»</w:t>
        <w:br/>
        <w:t>моделі. Университет студенттеріне академиялық кеңес беру кезеңдері,</w:t>
        <w:br/>
        <w:t>қиындықтарды шешу әдістері мен техникалары.</w:t>
        <w:br/>
        <w:t>Практикалық сабақ</w:t>
        <w:br/>
        <w:t>Сабақтың мақсаты:</w:t>
        <w:br/>
        <w:t>163</w:t>
        <w:br/>
        <w:t>Бағдарламаның мақсаты мен міндеттері:</w:t>
        <w:br/>
        <w:t>Жекетұлғаға бағытталған оқыту үрдісінде студенттердің жеке оқу</w:t>
        <w:br/>
        <w:t>траекториясын жоспарлау мен жүзеге асыруда пайда болатын академиялық</w:t>
        <w:br/>
        <w:t>мәселелерін шешуге бағытталған академиялық қолдау көрсетуді</w:t>
        <w:br/>
        <w:t>ұйымдастырудың өзектілігі, оқытушылардың, эдвайзер, тьютор сияқты жаңа</w:t>
        <w:br/>
        <w:t>рөлдерді меңгеруін қажет етеді.</w:t>
        <w:br/>
        <w:t>Біліктілікті арттыру бағдарламасының мақсаты: профессор оқытушы</w:t>
        <w:br/>
        <w:t>құрамын университетте академиялық эдвайзер қызметін атқаруға дайындық.</w:t>
        <w:br/>
        <w:t>Оқытуды ұйымдастыру: бағдарлама модулдік оқыту форматында жүзеге</w:t>
        <w:br/>
        <w:t>асады.</w:t>
        <w:br/>
        <w:t>Бағдарламаның аяғында оқытушының</w:t>
        <w:br/>
        <w:t>А)-академиялық кеңес берудің философиясы, тарихы, негізгі концептуалдық</w:t>
        <w:br/>
        <w:t>тұжырымдамалары;</w:t>
        <w:br/>
        <w:t>- оқу үдерісінде, жеке оқу траекториясын жоспарлауда болатын университет</w:t>
        <w:br/>
        <w:t>студенттерінің академиялық қиындықтары туралы түсінігі қалыптасады.</w:t>
        <w:br/>
        <w:t>Б) -студенттерге академиялық кеңес беру мақсаты;</w:t>
        <w:br/>
        <w:t>- академялық кеңес беру қағидалары;</w:t>
        <w:br/>
        <w:t>-университет эдвайзерлерінің тұлғасының сипаттамасы;</w:t>
        <w:br/>
        <w:t>- университет инфроқұрылымы,қызметтері, оқыту үдерісін ұйымдастыру</w:t>
        <w:br/>
        <w:t>ерекшеліктері;</w:t>
        <w:br/>
        <w:t>- академиялық эдвайзердің міндеттері толық ақпарат алады;</w:t>
        <w:br/>
        <w:t>В) - студенттердің жеке оқу траекториясын жоспарлауға әсер ету;</w:t>
        <w:br/>
        <w:t>- оқу үдерісінде студенттің жетістіктерін қадағалау;</w:t>
        <w:br/>
        <w:t>- жеке оқу траекториясын жоспарлауда, жүзеге асыруда кездесетін</w:t>
      </w:r>
    </w:p>
    <w:p>
      <w:r>
        <w:t>академиялық мәселелерді шешуге көместесу;</w:t>
        <w:br/>
        <w:t>- студенттің жеке оқу жоспарын қалыптастыру, жүзеге асыруда студенттердің</w:t>
        <w:br/>
        <w:t>сұрақтары бойынша кеңес беру;</w:t>
        <w:br/>
        <w:t>- академиялық эдвайзер қызметінен алған тәжірибеге кері байланыс жасауға</w:t>
        <w:br/>
        <w:t>үйренеді</w:t>
        <w:br/>
        <w:t>Тақырыптық жоспар</w:t>
        <w:br/>
        <w:t>» | Тақырып Сағат</w:t>
        <w:br/>
        <w:t>саны</w:t>
        <w:br/>
        <w:t>1 Академиялық эдвайзерлікке кіріспе. Университетте | 4</w:t>
        <w:br/>
        <w:t>жекетұлғаға батығытталған оқыту үдерісін ұйымдастыру</w:t>
        <w:br/>
        <w:t>қажеттілігі. Оқу үдерісінде студенттерге академиялық</w:t>
        <w:br/>
        <w:t>кеңес беру.</w:t>
        <w:br/>
        <w:t>2 | Университет студенттеріне академиялық қолдау көрсету | 6</w:t>
        <w:br/>
        <w:t>жекетұлғаға бағытталған оқыту үдерісін жүзеге асыру</w:t>
        <w:br/>
        <w:t>шарты ретінде</w:t>
        <w:br/>
        <w:t>2.1 Академиялық қолдау көрсету ұғымы</w:t>
        <w:br/>
        <w:t>2.2 Академиялық эдвайзер қызметінің мәні</w:t>
        <w:br/>
        <w:t>2.3 Студенттерге академиялық қолдау көрсетудің моделі</w:t>
        <w:br/>
        <w:t>160</w:t>
        <w:br/>
        <w:t>3 |Университет студенттеріне академиялық кеңес беру | 7</w:t>
        <w:br/>
        <w:t>бағдарламасы</w:t>
        <w:br/>
        <w:t>4 | Білім алушылардың жеке оқу траекториясын жоспарлау мен | 11</w:t>
        <w:br/>
        <w:t>жүзеге асыруда пайда болатын кедергілерді, академиялық</w:t>
        <w:br/>
        <w:t>қмындықтарды шешу технологиясы</w:t>
        <w:br/>
        <w:t>5 | Рефлексия және анализ 2</w:t>
        <w:br/>
        <w:t>30</w:t>
        <w:br/>
        <w:t>Бағдарламаның қысқаша мазмұны</w:t>
        <w:br/>
        <w:t>«УНИВЕРСИТЕТ ЭДВАЙЗЕРЛЕРІНІҢ КЕҢЕС БЕРУ ҚЫЗМЕТІ»</w:t>
        <w:br/>
        <w:t>бағдарламасы профессор оқытушылар құрамын университетте академиялық</w:t>
        <w:br/>
        <w:t>эдвайзер қызметін атқаруға дайындық жүргізуде қажетті шарт болып табылады.</w:t>
        <w:br/>
        <w:t>Бағдарламаның стратегиялық мақсаты - университет қызметкерлерін</w:t>
        <w:br/>
        <w:t>академиялық эдвайзер қызметін сапалы орындауға бағыттау, Модуль</w:t>
        <w:br/>
        <w:t>университетте академиялық қолдау көрсетудің басты қызметі - «эдвайзер»</w:t>
        <w:br/>
        <w:t>ұғымының ерекшеліктерімен, негізгі түсініктерімен, кеңес беру қызметін</w:t>
        <w:br/>
        <w:t>жүзеге асыруда қолданатын тәсілдерді айқындайтын бес элементтен тұрады.</w:t>
        <w:br/>
        <w:t>Әрбір элемент модульдің мақсатын нақтылайтын, сабақта қойылған</w:t>
        <w:br/>
        <w:t>мәселелерді шешуге бағыт-бағдар жасайтын ақпараттық кіріспеден (дәріс</w:t>
        <w:br/>
        <w:t>бөлімі) тұрады, пікірлер алмасу шағын топтарда орындалып, соңында анализ</w:t>
        <w:br/>
        <w:t>және рефлексия жүргізіледі. «Академиялық эдвайзерлікке кіріспе.</w:t>
        <w:br/>
        <w:t>Университетте жекетұлғаға батығытталған оқыту үдерісін ұйымдастыру</w:t>
        <w:br/>
        <w:t>қажеттілігі» элементі университет қызметкерлерін жекетұлғаға бағытталған</w:t>
        <w:br/>
        <w:t>оқыту үдерісінің ерекшеліктерімен, оқу үдерісінде студенттерге академиялық</w:t>
        <w:br/>
        <w:t>кеңес беру феноменімен, оның орны мен рөлін анықтауға мүмкіндік береді.</w:t>
        <w:br/>
        <w:t>«Университет студенттеріне академиялық қолдау көрсету жекетұлғаға</w:t>
        <w:br/>
        <w:t>бағытталға оқыту үдерісін жүзеге асыру шарты ретінде» элементінде АҚШ</w:t>
        <w:br/>
        <w:t>ғалымдарының еңбектерінде «академиялық қолдау көрсету», «академиялық</w:t>
        <w:br/>
        <w:t>эдвайзер» ұғымдарына берген негізгі сипаттамаларына тоқталып, академиялық</w:t>
        <w:br/>
        <w:t>кеңес берудің мақсаты мен қағидаларын қарастырады. «Университет</w:t>
        <w:br/>
        <w:t>студенттеріне академиялық кеңес беру бағдарламасы» элеменгі студенттің</w:t>
        <w:br/>
        <w:t>жеке оқу траекториясын жоспарлау мен жүзеге асыруда пайда болатын</w:t>
        <w:br/>
        <w:t>академиялық кедергілерін шешуге бағытталған академиялық кеңес беру</w:t>
        <w:br/>
        <w:t>үдерісімен, қолданатын техникалары мен, әдіс-тәсілдерімен жан-жақты</w:t>
      </w:r>
    </w:p>
    <w:p>
      <w:r>
        <w:t>таныстырады.</w:t>
        <w:br/>
        <w:t>«Білім алушылардың әкеке оқу траекториясын жоспарлау мен жүзеге асыруда</w:t>
        <w:br/>
        <w:t>пайда болатын кедергілерді, академиялық қиындықтарды шешу</w:t>
        <w:br/>
        <w:t>технологиясы» элементінде «ІБЕАІ,» моделінің негізінде проблемалық</w:t>
        <w:br/>
        <w:t>ситуацияларды шешу қарастырылады. Жұмыс барысында қызметкерлер</w:t>
        <w:br/>
        <w:t>академиялық эдвайзерлер рөлінде болып, шынайы сұрақтарды шешіп, алынған</w:t>
        <w:br/>
        <w:t>білімдер мен практикалық тәжірибелерін тәжірибеде қолдана алады.</w:t>
        <w:br/>
        <w:t>161</w:t>
        <w:br/>
        <w:t>Студенттің өзі туралы презентация жасауы.Университет мақсаты, саясаты, іс-</w:t>
        <w:br/>
        <w:t>әрекет бағыттары. Университет құрылымы (студенттің ісімен айналысатын</w:t>
        <w:br/>
        <w:t>университеттік қызметтер және олардың функциялары). Студенттерге</w:t>
        <w:br/>
        <w:t>академиялық қолдау көрсету, және оның оқыту үрдісінде алатын орны мен</w:t>
        <w:br/>
        <w:t>функциясы.</w:t>
        <w:br/>
        <w:t>Өздік жұмысқа берілетін тапсырмалар:</w:t>
        <w:br/>
        <w:t>Тапсырма 1. 1-2 минуттық ,өзіңіз туралы ауызша түрде презентация</w:t>
        <w:br/>
        <w:t>дайындаңыз. Кейін басқа қатысушылар сізге сұрақтар қоя алады.</w:t>
        <w:br/>
        <w:t>Тапсырма 2. Университеттің жарғысымен, үлестірме материалдарда берілген</w:t>
        <w:br/>
        <w:t>ақпаратпен танысыңыз. «Лрвау/» әдістемесіне сай топта әрбір студент</w:t>
        <w:br/>
        <w:t>ақпараттың белгілі бір бөлігіне (Студент дегеніміз кім? Студенттің құқықтары,</w:t>
        <w:br/>
        <w:t>аттестация ерекшеліктері, жүктеме, университет функциялары ) жауапты</w:t>
        <w:br/>
        <w:t>болады.</w:t>
        <w:br/>
        <w:t>“.Ловау” әдістемесі</w:t>
        <w:br/>
        <w:t>Әдістеме, Эллиот Аронсонмен ғылыми негізделген топтық (корпоравтивті)</w:t>
        <w:br/>
        <w:t>оқыту формасы. Әдістемеге сай студенттер белгілі бір қарастырылып</w:t>
        <w:br/>
        <w:t>отырылған сұрақтарға эксперт ретінде тағайындалып, осы мәселе туралы</w:t>
        <w:br/>
        <w:t>ақпаратты толық қарастырып, басқалармен бөліседі.</w:t>
        <w:br/>
        <w:t>1. Қарастырылып отырған сұрақтарға сәйкес студенттерді 4-6 шағын топқа</w:t>
        <w:br/>
        <w:t>бөліңіз.</w:t>
        <w:br/>
        <w:t>2. Әрбір топтың мүшелеріне мәтін бойынша тапсырма беріп, кейін өз тобында</w:t>
        <w:br/>
        <w:t>сол сұрақ бойынша эксперт ретінде жауап беруді тапсырыңыз.</w:t>
        <w:br/>
        <w:t>. Әрбір студентке мәтінмен танысып, меңгеруге мүмкіндік беріңіз</w:t>
        <w:br/>
        <w:t>. Эксперт тобы құралып, меңгерілген сұрақ бойынша пікірталас өткізіңіз.</w:t>
        <w:br/>
        <w:t>. Уақытты басқарып отыратын қатысушыны таңдаңыз</w:t>
        <w:br/>
        <w:t>. Барлық эксперттер өз тақырыбы бойынша баяндап, пікірталас өткізгеннен</w:t>
        <w:br/>
        <w:t>кейін, басқаларда сұрақтарды толық түсініп, меңгереді.</w:t>
        <w:br/>
        <w:t>Тапсырма 3. Л.Н. Гумилев атындағы Еуразия Ұлттық университетінің ресми</w:t>
      </w:r>
    </w:p>
    <w:p>
      <w:r>
        <w:t>сайтына кіріп, университеттің құрылымымен танысыңыздар. Сызба түрінде</w:t>
        <w:br/>
        <w:t>беріңіз, түсініксіз мәселелерді айқындаңыз.</w:t>
        <w:br/>
        <w:t>сла</w:t>
        <w:br/>
        <w:t>Тапсырма 4. Л.Н. Гумилев атындағы Еуразия Ұлттық университетінің ресми</w:t>
        <w:br/>
        <w:t>сайтына кіріп,университеттің студенттер ісімен айналысатын қызметтері</w:t>
        <w:br/>
        <w:t>туралы ақпарат жинап, келесі кестені толтырыңыз.</w:t>
        <w:br/>
        <w:t>УУниверситеттің студенттер | Немен айналысады? Қандай | Байланыс ақпараттары (қай</w:t>
        <w:br/>
        <w:t>ісімен айналысатын | жағдайда мен бұл қызметке | жерде орналасқан? Қалай</w:t>
        <w:br/>
        <w:t>қызметтері өтініш жасай аламын? Мен | байланыстуға болады?</w:t>
        <w:br/>
        <w:t>үшін немен пайдалы болады? | Кіммен байланысамын?)</w:t>
        <w:br/>
        <w:t>Кафедра</w:t>
        <w:br/>
        <w:t>Деканат</w:t>
        <w:br/>
        <w:t>Студент, жастар</w:t>
        <w:br/>
        <w:t>ұйымдарымен жұмыс істеу</w:t>
        <w:br/>
        <w:t>бөлімі</w:t>
        <w:br/>
        <w:t>Әлеуметтік-мәдени</w:t>
        <w:br/>
        <w:t>жұмыстар бөлімі</w:t>
        <w:br/>
        <w:t>169</w:t>
        <w:br/>
        <w:t>Қосымша 4</w:t>
        <w:br/>
        <w:t>ПОРТФОЛИО</w:t>
        <w:br/>
        <w:t>Портфолионың негізгі мақсаты,</w:t>
        <w:br/>
        <w:t>«сенің белгілі бір саладағы</w:t>
        <w:br/>
        <w:t>қабілеттілігіңді айқындау».</w:t>
        <w:br/>
        <w:t>Портфолюо білім алушының</w:t>
        <w:br/>
        <w:t>оқу танымдық үдерісінде күш салуын,</w:t>
        <w:br/>
        <w:t>қол жеткізуі мен алға басуын көрсетеді.</w:t>
        <w:br/>
        <w:t>(Мағтапо В.Л.)</w:t>
        <w:br/>
        <w:t>Қымбатты студент!</w:t>
        <w:br/>
        <w:t>Университетке түсіп, өміріңізді жаңа бір кезеңіз бастадыңыз. Бұл маңызды</w:t>
        <w:br/>
        <w:t>қадамдардың бірі, сондықтан да осы портфолиода сіздің оқу іс- әрекетіңізде қол</w:t>
        <w:br/>
        <w:t>жеткізген мәселелерді дәлелдейтін жұмыстар топтамасын жинау қажет. Олар сіздің</w:t>
        <w:br/>
        <w:t>кәсіби өсуіңізге қажетті бағыт-бағдар, академиялық қолдау көрсету жұмыстарын</w:t>
        <w:br/>
        <w:t>көрсету үшін маңызды.</w:t>
        <w:br/>
        <w:t>Портфолионың мақсаты, студенттің кәсіби, жекетұлғалық дамуын</w:t>
        <w:br/>
        <w:t>қадағалау, университетте оқу барысында маңызды шешімдер қабылдауда</w:t>
        <w:br/>
        <w:t>жекетұлғалық жауапкершілікті ұғыну.</w:t>
        <w:br/>
        <w:t>Портфолио құрылымы:</w:t>
        <w:br/>
        <w:t>1. Резюме (қысқаша өмірбаян, сіздің өмірлік және кәсіби жоспарларыңызды</w:t>
        <w:br/>
        <w:t>мазмұндайтын келесі сұрақтарға негізделген эссе: Мен болашақта нені</w:t>
      </w:r>
    </w:p>
    <w:p>
      <w:r>
        <w:t>армандаймын?, Оған қолжеткізу үшін қандай жоспар жасадым?, Не үшін кәсіби</w:t>
        <w:br/>
        <w:t>білім алудамын?, Алға қойған мақсаттарыма қол жеткізу барысында қандай</w:t>
        <w:br/>
        <w:t>кедергілер болуы мүмкін)</w:t>
        <w:br/>
        <w:t>2. Жұмыстар топтамасы. Бұл бөлім семестр барысында орындаған жұмыстардан</w:t>
        <w:br/>
        <w:t>(оқытушылардың пікірлері, мадақтау қағаздары, дипломдар, өздік жұмыстар,</w:t>
        <w:br/>
        <w:t>ғылыми-зерттеу жұмыстар, мақалалар) тұрады. Әрбір жұмысқа сыни тұрғыдан</w:t>
        <w:br/>
        <w:t>талдау, неліктен таңдалғаны туралы ілеспе мазмұндамалар болуы қажет. Барлық</w:t>
        <w:br/>
        <w:t>портфолиодағы жұмыстарды талдап, келесі категорияларды атап көрсетіңіз:</w:t>
        <w:br/>
        <w:t>&gt; Берілген жұмыстың портфолиода орын алуының себебі неде?</w:t>
        <w:br/>
        <w:t>&gt; Оқу үдерісінде орындаған қиын (ең үздік, проблемалық, қызықты)</w:t>
        <w:br/>
        <w:t>жұмыстарының бірі</w:t>
        <w:br/>
        <w:t>&gt; Осы жұмыс оқу-танымдық, кәсіби мақсаттарға жету үшін қалай әсер етті?</w:t>
        <w:br/>
        <w:t>&gt; Қандай жұмыс, сіздің ең үздік шығармашылық жетістігіңіз деп ойлайсыз?</w:t>
        <w:br/>
        <w:t>156</w:t>
        <w:br/>
        <w:t>студенттер ісімен айналысатын университет қызметтері мен</w:t>
        <w:br/>
        <w:t>функциялары, академиялық қолдау көрсету қызметкерлері эдвайзер,</w:t>
        <w:br/>
        <w:t>тьютор т.б.</w:t>
        <w:br/>
        <w:t>университеттің оқыту үдерісі;</w:t>
        <w:br/>
        <w:t>ЖОО-да өздік жұмысты ұйымдастырудың мақсаты, міндеттері</w:t>
        <w:br/>
        <w:t>оқу- танымдық дербес іс-әрекетті ұйымдастыруды жоспарлау</w:t>
        <w:br/>
        <w:t>оқу- танымдық іс- әрекетті басқару және бағалау</w:t>
        <w:br/>
        <w:t>ақыл-ой еңбегінің мәдениетін қалыптастыру</w:t>
        <w:br/>
        <w:t>жеке оқу жоспарын саналы құру туралы түсінік қалыптасады.</w:t>
        <w:br/>
        <w:t>Модулдің соңында студент</w:t>
        <w:br/>
        <w:t>оқыту үдерісінде қалыптасқан кедергілер мен қиыншылықтарды шешу</w:t>
        <w:br/>
        <w:t>үшін эдвайзер, тьютордың көмегіне жүгіну;</w:t>
        <w:br/>
        <w:t>студенттің құқығы мен міндеттері</w:t>
        <w:br/>
        <w:t>студенттің жеке оқу жоспарының мәні</w:t>
        <w:br/>
        <w:t>элективті пәндерді таңдау мүмкіндіктері</w:t>
        <w:br/>
        <w:t>оқу үдерісінде қалыптасатын проблемалық ситуацияларды шешу</w:t>
        <w:br/>
        <w:t>алгоритмі</w:t>
        <w:br/>
        <w:t>студенттің өздік жұмысының мәні туралы біледі:</w:t>
        <w:br/>
        <w:t>Студент модуль соңында</w:t>
        <w:br/>
        <w:t>Өзін өзі таныстыру</w:t>
        <w:br/>
        <w:t>Өз уақытын жоспарлау</w:t>
        <w:br/>
        <w:t>Университетке, оқу үдерісіне қатысты ақпаратты табу;</w:t>
        <w:br/>
        <w:t>Өзінің психологиялық және кәсіби жағдайын анализдеу</w:t>
        <w:br/>
        <w:t>Қысқа, орта, ұзақ мерзімді мақсаттарды анықтау</w:t>
        <w:br/>
        <w:t>Алған тәжірибесіне рефлексия жасай алады</w:t>
        <w:br/>
        <w:t>Модульдің мазмұны Сағат</w:t>
        <w:br/>
        <w:t>саны</w:t>
      </w:r>
    </w:p>
    <w:p>
      <w:r>
        <w:t>Университет 2</w:t>
        <w:br/>
        <w:t>Студенттің өзі туралы презентация жасауы.Университет</w:t>
        <w:br/>
        <w:t>мақсаты, саясаты, іс-әрекет бағыттары. Университет</w:t>
        <w:br/>
        <w:t>құрылымы (студенттің ісімен айналысатын университеттік</w:t>
        <w:br/>
        <w:t>қызметтер және олардың функциялары). Студенттерге</w:t>
        <w:br/>
        <w:t>академиялық қолдау көрсету, және оның оқыту үрдісінде</w:t>
        <w:br/>
        <w:t>алатын орны мен функциясы</w:t>
        <w:br/>
        <w:t>2 Университеттің оқыту үдерісінде өзін өзі ұйымдастыру 2</w:t>
        <w:br/>
        <w:t>Уақыт менеджменті. Дәріске, практикалық сабақтарға</w:t>
        <w:br/>
        <w:t>дайындалу. Оқу барысындағы проблемалық жағдаяттар.</w:t>
        <w:br/>
        <w:t>Оларды шешудің алгоритмі.</w:t>
        <w:br/>
        <w:t>4 ЖОО-да студенттің өздік жұмысы 2</w:t>
        <w:br/>
        <w:t>Өздік жұмысты ұйымдастырудың мақсаты, міндеттері. өздік</w:t>
        <w:br/>
        <w:t>жұмыстың формалары мен түрлері. Өздік жұмысты бақылау</w:t>
        <w:br/>
        <w:t>167</w:t>
        <w:br/>
        <w:t>әдіс-тәсілдері. Плагиат.</w:t>
        <w:br/>
        <w:t>ӛ Университеттің білім беру үдерісінде таңдау жасау. 2</w:t>
        <w:br/>
        <w:t>Студенттің жеке оқу траекторияы. Студенттің жеке оқу</w:t>
        <w:br/>
        <w:t>жоспары. Студенттің өмірлік және кәсіби мақсаттары</w:t>
        <w:br/>
        <w:t>Модуль мазмұны</w:t>
        <w:br/>
        <w:t>Қазіргі таңда «Университеттте білім алу стратегиясы» модулдік оқу</w:t>
        <w:br/>
        <w:t>бағдарламасы студенттің кәсіби дайындығының қажетті элементі болып</w:t>
        <w:br/>
        <w:t>табылады. Модулдің стратегиялық мақсаты- бірінші курс студенттерін білім</w:t>
        <w:br/>
        <w:t>беру үдерісіне бейімдеу, олардың университетте дербес оқу-танымдық іс-</w:t>
        <w:br/>
        <w:t>әрекетін ұйымдастыруға әсер ету. Модуль білім алушыларды тақырыптың</w:t>
        <w:br/>
        <w:t>маңызды бөліктерімен, ұғымдарымен таныстырады.</w:t>
        <w:br/>
        <w:t>Әрбір оқу элементінің мақсаты анықталып, нақтыланады. Кейін,</w:t>
        <w:br/>
        <w:t>студенттермен талқыланатын міндеттер жүйеленіп, берілген ақпараттар</w:t>
        <w:br/>
        <w:t>бағаланады, шешім қабылданады, рефлексия жүргізіледі.</w:t>
        <w:br/>
        <w:t>Университет оқу элементі студенттік кезеңінің ерекшеліктері, өзінің оқу-</w:t>
        <w:br/>
        <w:t>танымдық іс -әрекетінің белсенді субьектісіне айналуға, жеке оқу жоспарын</w:t>
        <w:br/>
        <w:t>құруға мүмкіндік беретін университетте жасалған мүмкіндіктермен</w:t>
        <w:br/>
        <w:t>таныстырады.</w:t>
        <w:br/>
        <w:t>Университеттің оқыту үдерісінде өзін -өзі ұйымдастыру оқу элементі</w:t>
        <w:br/>
        <w:t>дәріске, практикалық сабақтарға дайындалудың негізгі әдіс-тәсілдері, уақыт</w:t>
        <w:br/>
        <w:t>менеджментінің техникалары, оқу барысындағы проблемалық жағдаяттар және</w:t>
        <w:br/>
        <w:t>оларды шешудің алгоритімінің мәнін ашады.</w:t>
        <w:br/>
        <w:t>ЖОО-да студенттің өздік жұмысы оқу элементі студенттерді кредиттік оқыту</w:t>
        <w:br/>
        <w:t>технологиясында өздік жұмысты ұйымдастырудың мақсаты, міндеттері. өздік</w:t>
        <w:br/>
        <w:t>жұмыстың формалары мен түрлері, өздік жұмысты бақылау әдіс-тәсілдері,</w:t>
        <w:br/>
        <w:t>плагиат сияқты мәселелерді терең түсінуге мүмкіндік береді.</w:t>
        <w:br/>
        <w:t>Университеттің білім беру үдерісінде таңдау жасау оқу элементі студенттің</w:t>
        <w:br/>
        <w:t>жеке оқу траекториясы мен студенттің жеке оқу жоспары құру, студенттің</w:t>
        <w:br/>
        <w:t>өмірлік және кәсіби мақсаттарын, қысқа, орта, ұзақ мерзімді мақсаттарын</w:t>
        <w:br/>
        <w:t>қарастырады.</w:t>
      </w:r>
    </w:p>
    <w:p>
      <w:r>
        <w:t>Әрбір элементтің соңында рефлексия жасау, студенттердің алған тәжірибесін</w:t>
        <w:br/>
        <w:t>бағалауға мүмкіндік береді.</w:t>
        <w:br/>
        <w:t>«Университетте білім алу стратегиясы» оқу модуліндегі рефлексия</w:t>
        <w:br/>
        <w:t>сұрақтары:</w:t>
        <w:br/>
        <w:t>не үйренгім келді?</w:t>
        <w:br/>
        <w:t>үйренуге қалай тырыстым?</w:t>
        <w:br/>
        <w:t>осы уақытта менде қандай сезімдер болды?</w:t>
        <w:br/>
        <w:t>сабақ барысында қандай кедергілер болды?</w:t>
        <w:br/>
        <w:t>Мен үшін не маңызды болды? (жаңалық, күтпеген жағдай)</w:t>
        <w:br/>
        <w:t>ПРАКТИКАЛЫҚ САБАҚТАР</w:t>
        <w:br/>
        <w:t>ЭЛЕМЕНТ 1. Университет</w:t>
        <w:br/>
        <w:t>168</w:t>
        <w:br/>
        <w:t>Практикалық сабақтар 8</w:t>
        <w:br/>
        <w:t>Студенттің өздік жұмысы 24</w:t>
        <w:br/>
        <w:t>Аттестация /Қорытынды 4</w:t>
        <w:br/>
        <w:t>Барлығы 36</w:t>
        <w:br/>
        <w:t>Бағдарламаның мақсаты мен міндеттері:</w:t>
        <w:br/>
        <w:t>Қазіргі кезеңде әлемдегі өркениетті мемлекеттердің қатарына қосылу</w:t>
        <w:br/>
        <w:t>қарсаңында білім беру үрдісі білім алушылардың шығармашылықпен өзіндік</w:t>
        <w:br/>
        <w:t>дамуы, оқу және дербес жұмыс істеуімен қатар жүретін әлемдік жаһандану</w:t>
        <w:br/>
        <w:t>жағдайында жүріп жатыр.Қазақстандағы білім беру жүйесінің дамуының</w:t>
        <w:br/>
        <w:t>қазіргі кезеңі, оқыту мен тәрбиелеудің мақсаты мен міндеттерінің жаңару</w:t>
        <w:br/>
        <w:t>кезеңі, мемлекеттің әлеуметтік тапсырысына сай білімді, дербес ой</w:t>
        <w:br/>
        <w:t>тұжырымдайтын, білімдерін жетілдіруге қабілетті тұлғаны қалыптастыруды</w:t>
        <w:br/>
        <w:t>қажет етеді. Қазақстанның білім беру жүйесінің Болон үрдісіне қосылуы</w:t>
        <w:br/>
        <w:t>жоғары мектептің кредиттік оқыту технологиясына көшуіне әкелді.</w:t>
        <w:br/>
        <w:t>Кредиттік оқыту технологиясын пайдалану арқылы оқу үдерісін</w:t>
        <w:br/>
        <w:t>ұйымдастырудың негізгі міндеттеріне, оқытуды барынша жекедараландыру</w:t>
        <w:br/>
        <w:t>үшін жағдай туғызу; білім алушылардың өзіндік жұмыстарының рөлі мен</w:t>
        <w:br/>
        <w:t>тиімділігін күшейту; дербес білім алу арқылы студенттің «өмір бойы» білім алу</w:t>
        <w:br/>
        <w:t>дағдыларын қалыптастыру болып табылады. Осы міндеттерге төтеп беру үшін,</w:t>
        <w:br/>
        <w:t>студент, оқу- танымдық іс-әрекетін өзі ұйымдастырушы; өзбетімен ізденуші,</w:t>
        <w:br/>
        <w:t>шығармашылық әрекет жасаушы; білім көлемін өзіндік басқарушы,</w:t>
        <w:br/>
        <w:t>толықтырушы болуы қажет. Аталған міндеттер әсіресе бірінші курс студенттері</w:t>
        <w:br/>
        <w:t>үшін оқу жылының басында академиялық қиындықтар мен кедергілер</w:t>
        <w:br/>
        <w:t>туындатуы мүмкін. Осыған байланысты білім алушыларды университеттік</w:t>
        <w:br/>
        <w:t>ортаға бейімдеу, орта мектептен өзгеше, күрделі, жаңа талаптағы оқу үдерісінің</w:t>
        <w:br/>
        <w:t>басымдықтары мен мүмкіндіктерін жете түсінуге әсер ету көкейкесті</w:t>
        <w:br/>
        <w:t>мәселелердің бірі.</w:t>
        <w:br/>
        <w:t>Осы мәселелерді шешу тұрғысында, бірінші курс студенттеріне арналған</w:t>
        <w:br/>
        <w:t>«Университетте білім алу стратегиясы» модулдік білім беру бағдарламасы</w:t>
        <w:br/>
        <w:t>ұсынылады. Бағдарламаны кредиттік оқыту технологиясында студентке</w:t>
        <w:br/>
        <w:t>академиялық қолдау көрсету үдерісінің компоненттері болып саналатын</w:t>
        <w:br/>
        <w:t>кафедра эдвайзерлері, тьюторлары, немесе ерікті түрде (волонтер) жоғары курс</w:t>
        <w:br/>
        <w:t>магистранттары немесе докторанттары жүргізе алады.</w:t>
        <w:br/>
        <w:t>Модулдің мақсаты: студенттің кәсіби дамуы мен жеке оқу траекториясын</w:t>
        <w:br/>
        <w:t>құруға кедергі келтіретін академиялық мәселелер мен кедергілердің алдын алу,</w:t>
      </w:r>
    </w:p>
    <w:p>
      <w:r>
        <w:t>университет ортасына бейімделуге әсер ету; студенттің өзбетімен білім алуда</w:t>
        <w:br/>
        <w:t>субьектік позициясын белсендіру;</w:t>
        <w:br/>
        <w:t>Оқу мақсаттары:</w:t>
        <w:br/>
        <w:t>Модульдік бағдарламаның соңында студентте</w:t>
        <w:br/>
        <w:t>е университет саясаты;</w:t>
        <w:br/>
        <w:t>166</w:t>
        <w:br/>
        <w:t>Модулдік бағдарламаның оқу-әдістемелік материалдары:</w:t>
        <w:br/>
        <w:t>Негізгі әдебиеттер тізімі:</w:t>
        <w:br/>
        <w:t>1. Основы кредитной системы обучения в Казахстане / С.Б. Абдыгаппарова,</w:t>
        <w:br/>
        <w:t>Г.К. Ахметова, С.Р. Ибатуллин, А.А. Кусаинов, Б.А. Мырзалиев, С.М.</w:t>
        <w:br/>
        <w:t>Омирбаев; под обш.ред. Ж.А. Кулекеева, Г.Н. Гамарника, Б.С. Абдрасилова.-</w:t>
        <w:br/>
        <w:t>Алматы: Қазақ университеті, 2004.- 1986.</w:t>
        <w:br/>
        <w:t>2. Смалько Л. Е. Индивидуализированное обучение в системе подготовки</w:t>
        <w:br/>
        <w:t>будушего педагога в высшей школе США. автореферат дис. ... к. п.н.: 13.00.09.-</w:t>
        <w:br/>
        <w:t>Киев, 2000.- 22с.</w:t>
        <w:br/>
        <w:t>3. Ахметова Г.К. Мынбаева А.К. Коммюнике Болонского процесса:</w:t>
        <w:br/>
        <w:t>реализация реформ высшего образования в Казахстане // Совершенствование</w:t>
        <w:br/>
        <w:t>качества высшего образования в свете Болонского процесса.- Алматы: Қазақ</w:t>
        <w:br/>
        <w:t>университеті,2009.-С. 17-26</w:t>
        <w:br/>
        <w:t>4. Педагогическое консультирование: учебное пособие для студентов ВУЗа /</w:t>
        <w:br/>
        <w:t>под редакцией В.А. Сластенина, И.А. Колесниковой.-М.: Издательский центр</w:t>
        <w:br/>
        <w:t>«Академик», 2006.- 345 с.</w:t>
        <w:br/>
        <w:t>5. Кочюнас Р. Основы психологического консультирования: пер. с лит.- М.:</w:t>
        <w:br/>
        <w:t>Академический проект, 1999</w:t>
        <w:br/>
        <w:t>6. Рамендик Д.М. Тренинг личностного роста: .Учебное пособие.- М.: Форум:</w:t>
        <w:br/>
        <w:t>Инфра-М., 2002</w:t>
        <w:br/>
        <w:t>7. Сопровождение личностно- профессионального развития сиудентов в</w:t>
        <w:br/>
        <w:t>педагогическом вузе: Научно-методическое пособие / отв. ред. Л.Н. Бережнова,</w:t>
        <w:br/>
        <w:t>В.И. Боголовский, В.В. Семикин.- Спб.: Изд-во РГПУ им. А. Герцена, 2002</w:t>
        <w:br/>
        <w:t>8. Егові 6.Н. Нізіюгіса! апа рһПоворһіса! Ғошпаайопв (ог Асад4ешіс Адуізіле. Іп</w:t>
        <w:br/>
        <w:t>Ү.Қ. Сбоғаоп % У/.ЕК. НаМеу, (Ед), Асадетіс А4уібіпр: А Сотргеһепвіуе</w:t>
        <w:br/>
        <w:t>НапаБоок. - бап Егапсівсо: /о5өеу Ваз, 2000.- 380р.</w:t>
        <w:br/>
        <w:t>Қосымша әдебиеттер тізімі:</w:t>
        <w:br/>
        <w:t>1. Сгоокзюп, В.В. А деуеіортепігі уіем ОҒ асадешіс айуізіпр ав ісасһіпр</w:t>
        <w:br/>
        <w:t>/Поштпа! оҒ СоПере Әішдепі Регзоппе!.- 1972.-Хе 12.-Р. 12-17</w:t>
        <w:br/>
        <w:t>2. О?Вапоп Т. Ап асайешіс а4уізіпе тшоде1 // Лшшог соПере Тоштпа!.- 1972.- Хг42</w:t>
        <w:br/>
        <w:t>(6).- Р62-69.</w:t>
        <w:br/>
        <w:t>3. Роджерс К. Клиент-центрированная психотерапия: Теория, современная</w:t>
        <w:br/>
        <w:t>практика и применение: пер с англ.- М.: Психотерапия, 2007</w:t>
        <w:br/>
        <w:t>4. НаМеу УУ.К. Тһе візішв о” асабетіс айуізіпе: Гіпфпев Шот (һе АСТ віхіһ</w:t>
        <w:br/>
        <w:t>пайопа! вшуеу.- Мапһайап К5: Чайопа! Асадетіс А4у1ііпр АввосіаШоп, 2004.-</w:t>
        <w:br/>
        <w:t>413р.</w:t>
        <w:br/>
        <w:t>МОДУЛЬ 1 Кіріспе. Жекетұлғаға бағытталған оқыту үдерісі. Жоғары</w:t>
      </w:r>
    </w:p>
    <w:p>
      <w:r>
        <w:t>білім беру жүйесінде академиялық эдвайзерлердің қызметі</w:t>
        <w:br/>
        <w:t>Дәріс</w:t>
        <w:br/>
        <w:t>Жоспары:</w:t>
        <w:br/>
        <w:t>Университетте жекетұлғаға батығытталған оқыту үдерісі, оны</w:t>
        <w:br/>
        <w:t>ұйымдастыру.Кредиттік оқыту технологиясы. Студенітің өздік жұмысын</w:t>
        <w:br/>
        <w:t>162</w:t>
        <w:br/>
        <w:t>Жастар саясаты орталығы</w:t>
        <w:br/>
        <w:t>Офис регистратор.Тіркеу</w:t>
        <w:br/>
        <w:t>және академиялық</w:t>
        <w:br/>
        <w:t>| ұтқырлық бөлімі</w:t>
        <w:br/>
        <w:t>Офис регистратор. Іс</w:t>
        <w:br/>
        <w:t>тәжірибе және жұмысқа</w:t>
        <w:br/>
        <w:t>орналасу бөлімі</w:t>
        <w:br/>
        <w:t>Тапсырма 5. Семестрдің соңында студенттер сессия тапсырады. Бірінші,</w:t>
        <w:br/>
        <w:t>екінші семестрде емтихан тапсыратын пәндердің тізімін жаса. Әрбір пән</w:t>
        <w:br/>
        <w:t>оқытушысынан практикалық және дәріс сабақтарына дайындалуға, аралық</w:t>
        <w:br/>
        <w:t>рейтинг қою талаптарын, бағалау саясаты, сабаққа келу тәртібі, қосымша</w:t>
        <w:br/>
        <w:t>әдебиеттер оқу және т.б. туралы ақпарат беруін сұра.</w:t>
        <w:br/>
        <w:t>Тапсырма 6.</w:t>
        <w:br/>
        <w:t>Университетте студенттердің оқу үдерісін тиімділеуге, жеңілдетуге</w:t>
        <w:br/>
        <w:t>бағытталған академиялық қолдау көрсетуді қамтамасыз ететін эдвайзерлер</w:t>
        <w:br/>
        <w:t>жұмыс атқарады. Х92 үлестірме құралында берілген академиялық эдвайзерлер</w:t>
        <w:br/>
        <w:t>қызметінің ерекшеліктері, кеңес беру барысындағы академиялық эдвайзер мен</w:t>
        <w:br/>
        <w:t>студенттердің функциясы туралы мәтінмен танысып, шағын топтарға бөлініп,</w:t>
        <w:br/>
        <w:t>берілген ақпаратты талда. Мәтінмен жұмыс істеу нәтижесін келесі кластер</w:t>
        <w:br/>
        <w:t>түрінде жасаңыз.</w:t>
        <w:br/>
        <w:t>эдвайзердің</w:t>
        <w:br/>
        <w:t>кеңес беру</w:t>
        <w:br/>
        <w:t>үдерісі</w:t>
        <w:br/>
        <w:t>Мәтінмен жұмыс жасауға басшылық</w:t>
        <w:br/>
        <w:t>Тһотрвоп -Скоуе, С. (2001) Техі- Базеа ешіде! тез. Віоотіпеоп, ІУ: Нактопу</w:t>
        <w:br/>
        <w:t>бсһоо1 Еаисайоп Сепіек. Майопа! 8сһооі Ке/опт Ғасиһу</w:t>
        <w:br/>
        <w:t>Мақсаты: мәтінді бірігіп жан жақты талдау</w:t>
        <w:br/>
        <w:t>Ресурс: мәтін, қалам, маркерлер</w:t>
        <w:br/>
        <w:t>Мәтінмен жұмыс жасау барысындағы негізгі ережелер:</w:t>
        <w:br/>
        <w:t>1. Бір-бірін сыйлау.</w:t>
        <w:br/>
        <w:t>2. Ұзақуақыт сөйлемеу.</w:t>
        <w:br/>
        <w:t>3. Пікірталасты бірізді құру</w:t>
        <w:br/>
        <w:t>4. Барлығының ойын тыңдау</w:t>
        <w:br/>
        <w:t>170</w:t>
      </w:r>
    </w:p>
    <w:p>
      <w:r>
        <w:t>5. Егер сұрақтар туындаса, сөйлеушіден кейін сұрау.</w:t>
        <w:br/>
        <w:t>6. Мәтіннің басты сұрақтарына мән беру</w:t>
        <w:br/>
        <w:t>7. Уақытты үнемдеу</w:t>
        <w:br/>
        <w:t>Тапсырма 7</w:t>
        <w:br/>
        <w:t>Студенттің жетістіктігін сыни тұрғыдан қарастыру техникасы</w:t>
        <w:br/>
        <w:t>Мақсаты: студенттің жетістігінің тиімділігін бағалау</w:t>
        <w:br/>
        <w:t>Нұсқау: парақты үш бағанға бөліп, келесідей атаңыз: «Қандай жетістікке</w:t>
        <w:br/>
        <w:t>жеттім?», «Қандай жолмен? Неліктен?», «Келесі жолы қалай болады?». Дәл</w:t>
        <w:br/>
        <w:t>осындай жолмен келесі парақты бөліп, бағандарға атау беріңіз: «Қандай</w:t>
        <w:br/>
        <w:t>сәтсіздік немесе қиындық болды?», «Неліктен және қалай?», «Келесіде алдын</w:t>
        <w:br/>
        <w:t>алу жолдары қандай?». Білім алушылар оқу жетістігі болып саналатын</w:t>
        <w:br/>
        <w:t>жағдайларға кері байланыс, ми штурмын жасап, талдау жүргізуі қажет.</w:t>
        <w:br/>
        <w:t>Сабақтың практикалық материалдары</w:t>
        <w:br/>
        <w:t>Белсенді үлестірме материал .Хе 1</w:t>
        <w:br/>
        <w:t>Қазіргі Қазақстандағы жоғары білім беру жүйесінің ерекшеліктері.</w:t>
        <w:br/>
        <w:t>Кредиттік оқыту технологиясы</w:t>
        <w:br/>
        <w:t>А) Студентттер жоғары білім беру туралы қандай ақпаратмен қамтамасыз</w:t>
        <w:br/>
        <w:t>етілуі қажет?</w:t>
        <w:br/>
        <w:t>Қазақстан Республикасынының Білім беру заңына сәйкес, білім беру жүйесі</w:t>
        <w:br/>
        <w:t>білім беретін оқу бағдарламаларының үздіксіздігі және сабақтастығы принципі</w:t>
        <w:br/>
        <w:t>негізінде мынадай білім беру деңгейлерін:</w:t>
        <w:br/>
        <w:t>1) мектепке дейінгі тәрбие мен оқытуды;</w:t>
        <w:br/>
        <w:t>2) бастауыш білім беруді;</w:t>
        <w:br/>
        <w:t>3) негізгі орта білім беруді;</w:t>
        <w:br/>
        <w:t>4) орта білім беруді (жалпы орта білім беруді, техникалық және кәсіптік білім</w:t>
        <w:br/>
        <w:t>беруді);</w:t>
        <w:br/>
        <w:t>5) орта білімнен кейінгі білім беруді;</w:t>
        <w:br/>
        <w:t>6) жоғары білім беруді;</w:t>
        <w:br/>
        <w:t>7) жоғары оқу орнынан кейінгі білім беруді қамтиды</w:t>
        <w:br/>
        <w:t>Жоғарғы білім - толық орта білім негізінде жоғары оқу орындарында</w:t>
        <w:br/>
        <w:t>берілетін және тиісті дипломмен куәландырылатын маманның кәсіби біліктілік</w:t>
        <w:br/>
        <w:t>дәрежесі.</w:t>
        <w:br/>
        <w:t>Бакалавр - жоғары білім берудің тиісті білім беру бағдарламаларын</w:t>
        <w:br/>
        <w:t>меңгерген адамдарға берілетін академиялық дәреже;</w:t>
        <w:br/>
        <w:t>Институт - жоғары білім берудің білім беретін оқу бағдарламаларын іске</w:t>
        <w:br/>
        <w:t>асыратын жоғары оқу орны;</w:t>
        <w:br/>
        <w:t>Университет - мамандықтардың үш және одан да көп тобы бойынша</w:t>
        <w:br/>
        <w:t>жоғары білім берудің, магистратураның және докторантураның білім беретін</w:t>
        <w:br/>
        <w:t>оқу бағдарламаларын іске асыратын, іргелі және қолданбалы зерттеулерді</w:t>
        <w:br/>
        <w:t>171</w:t>
      </w:r>
    </w:p>
    <w:p>
      <w:r>
        <w:t>Апталық жоспар</w:t>
        <w:br/>
        <w:t>Апта күні Негізгі тапсырмалар | Мақсат жетуге | Мүмкін болатын | Кедергілерді</w:t>
        <w:br/>
        <w:t>әсер ететіндер кедергілер қалай жеңуге</w:t>
        <w:br/>
        <w:t>болады?</w:t>
        <w:br/>
        <w:t>жызаыоы-</w:t>
        <w:br/>
        <w:t>Дәріс, практикалық сабақтарға дайындалу. Оқуда кездесетін қиын</w:t>
        <w:br/>
        <w:t>жағдайлар. Оларды шешу алгоритмі.</w:t>
        <w:br/>
        <w:t>Өздік жұмысқа арналған тапсырмалар.</w:t>
        <w:br/>
        <w:t>Тапсырма “Хо 1</w:t>
        <w:br/>
        <w:t>Дәріс, практикалық сабақтарына дайындалуды талдаңыз. Дайындалудың негізгі</w:t>
        <w:br/>
        <w:t>тиімді тәсілдерін анықтап, кластерге толтырыңыз.</w:t>
        <w:br/>
        <w:t>пайдалану</w:t>
        <w:br/>
        <w:t>тәсілдері</w:t>
        <w:br/>
        <w:t>Сізбен құралған сызбаны берілген үлестірме материал М 3</w:t>
        <w:br/>
        <w:t>салыстырыңыз. Сізге маңызды, тиімді тәсілдерді жазып алыңыз. Сабаққа</w:t>
        <w:br/>
        <w:t>дайындалуда осы әдістерді қолданып көріңіз.</w:t>
        <w:br/>
        <w:t>Тапсырма 2</w:t>
        <w:br/>
        <w:t>Сіздің ойыңызша, кедергі, қиындық, академиялық қиындық дегеніміз не?</w:t>
        <w:br/>
        <w:t>Практикалық, дәріс сабақтарына дайындалуда кездесетін қиындықтарды</w:t>
        <w:br/>
        <w:t>анықтаңыз, тізімін жасаңыз.</w:t>
        <w:br/>
        <w:t>Тапсырма 3</w:t>
        <w:br/>
        <w:t>Үлестірме материалында берілген мәселелерді шешу алгоритмімен танысыңыз.</w:t>
        <w:br/>
        <w:t>Әрбір кезеңнің ерекшеліктерін қарастырып, келесі сұрақтарға жауап беруге</w:t>
        <w:br/>
        <w:t>тырысыңыз.</w:t>
        <w:br/>
        <w:t>181</w:t>
        <w:br/>
        <w:t>13) элективтік пәндер - белгіленген кредит шеңберінде және білім беру ұйымы</w:t>
        <w:br/>
        <w:t>енгізетін таңдау бойынша, білім алушылардың жеке дайындығын көрсететін</w:t>
        <w:br/>
        <w:t>әлеуметтік-экономикалық дамытудың ерекшеліктерін және нақты өңірдің,</w:t>
        <w:br/>
        <w:t>жоғары оқу орындарында ғылыми мектеп пайда болатын қажеттіліктерін</w:t>
        <w:br/>
        <w:t>есепке алатын компонентке кіретін оқу пәндері.</w:t>
        <w:br/>
        <w:t>Кредиттік оқыту технологиясы бойынша оқу үдерісін ұйымдастырудың</w:t>
        <w:br/>
        <w:t>негізгі басымдықтары</w:t>
        <w:br/>
        <w:t>ЖОКредиттік оқыту технологиясын пайдалану арқылы оқу үдерісін</w:t>
        <w:br/>
        <w:t>ұйымдастырудың негізгі міндеттері:</w:t>
        <w:br/>
        <w:t>1) білім көлемін біріздендіру;</w:t>
        <w:br/>
        <w:t>2) оқытуды барынша дараландыру үшін жағдай туғызу;</w:t>
        <w:br/>
        <w:t>3) білім алушылардың өзіндік жұмыстарының рөлі мен тиімділігін күшейту;</w:t>
        <w:br/>
        <w:t>4) білім алушының оқудағы шынайы жетістіктерін оларды тиімді бақылау</w:t>
        <w:br/>
        <w:t>рәсімдері негізінде анықтау болып табылады.</w:t>
        <w:br/>
        <w:t>Б). Кредиттік оқыту технологиясы мыналарды көздейді:</w:t>
        <w:br/>
        <w:t>1) білім алушылардың жеке оқу жоспарын қалыптастыруға тікелей қатысуын</w:t>
        <w:br/>
        <w:t>қамтамасыз ететін элективтік пәндердің каталогына енгізілген таңдауы</w:t>
        <w:br/>
        <w:t>бойынша пәндерді олардың таңдау еркіндігі;</w:t>
      </w:r>
    </w:p>
    <w:p>
      <w:r>
        <w:t>2) білім алушылардың оқытушыларды таңдаудағы еркіндігі;</w:t>
        <w:br/>
        <w:t>3) білім алушылардың білім траекториясын таңдауына ықпал ететін</w:t>
        <w:br/>
        <w:t>эдвайзерлерді оқу үдерісіне тарту;</w:t>
        <w:br/>
        <w:t>4) оқытудың интерактивті әдістерін пайдалану;</w:t>
        <w:br/>
        <w:t>5) білім беру бағдарламаларын меңгеруде білім алушылардың өзіндік</w:t>
        <w:br/>
        <w:t>жұмыстарын жандандыру;</w:t>
        <w:br/>
        <w:t>6) білім алушылардың оқудағы жетістіктерін бақылаудың тиімді әдістері;</w:t>
        <w:br/>
        <w:t>7) Оқу жылы академиялық кезеңдерден, аралық аттестаттау кезеңдерінен,</w:t>
        <w:br/>
        <w:t>демалыстардан және практикалардан тұрады.</w:t>
        <w:br/>
        <w:t>Пікірлесуге арналған сұрақтар?</w:t>
        <w:br/>
        <w:t>1. Университет пен мектепте білім алудың қандай басты айырмашылықтары</w:t>
        <w:br/>
        <w:t>бар?</w:t>
        <w:br/>
        <w:t>2. Университетте студенттің білім алу үдерісін жекедараландыру үшін қандай</w:t>
        <w:br/>
        <w:t>жағдай жасалу қажет?</w:t>
        <w:br/>
        <w:t>176</w:t>
        <w:br/>
        <w:t>Мотивацияның жетіспеуі;</w:t>
        <w:br/>
        <w:t>Телефонмен сөйлесу;</w:t>
        <w:br/>
        <w:t>Әлеуметтік желілерде отыру (агент, контакт, ҒасеВооК);</w:t>
        <w:br/>
        <w:t>Жұмысты аяғына дейін жеткізбеу;</w:t>
        <w:br/>
        <w:t>сабаққа дайындыққа аз уақыт бөлу;</w:t>
        <w:br/>
        <w:t>жеке тақырыптарға басқалармен көп әңгімелесу;</w:t>
        <w:br/>
        <w:t>аса көпшілдік;</w:t>
        <w:br/>
        <w:t>«басқа күнге қалдыру» синдромы;</w:t>
        <w:br/>
        <w:t>асуғу; нәтиженің тез болуын күту; аса шыдамсыздық.</w:t>
        <w:br/>
        <w:t>Тапсырма Хо 2</w:t>
        <w:br/>
        <w:t>Күнделікті тапсырмаларды тиімді орындау үшін күн тәртібін аса</w:t>
        <w:br/>
        <w:t>ұқыптылықпен жоспарлау маңызды. Кешегі күніңізді талдап, қойылған</w:t>
        <w:br/>
        <w:t>мақсаттарға кедергі келтіретін кері жағдайларды анықтаңыз. Сіздің ойыңызша,</w:t>
        <w:br/>
        <w:t>университетте тиімді ұйымдастырылған күн тәртібі қалай болу қажет?</w:t>
        <w:br/>
        <w:t>Іс-әрекет түрлері Жіберілген уақыт Уақыт %</w:t>
        <w:br/>
        <w:t>1. Университетте білім алу</w:t>
        <w:br/>
        <w:t>2.Жоспарлау (күн, айы, жылы)</w:t>
        <w:br/>
        <w:t>3.Кітап оқу</w:t>
        <w:br/>
        <w:t>4.Ингернет</w:t>
        <w:br/>
        <w:t>5.Сыртқы бет-бейнесін қалыпқа келтіру</w:t>
        <w:br/>
        <w:t>(шаш, киім, т.с.с.)</w:t>
        <w:br/>
        <w:t>6.Тамақішу</w:t>
        <w:br/>
        <w:t>7.Ойлану</w:t>
        <w:br/>
        <w:t>8.Жолға кеткен уақыт</w:t>
        <w:br/>
        <w:t>9.Демалыс, ойын-сауық</w:t>
        <w:br/>
        <w:t>Тапсырма Х9 3</w:t>
        <w:br/>
        <w:t>Белгілі бір жұмысты жоспарлау үшін оның мақсатын анықтау қажет.</w:t>
        <w:br/>
        <w:t>Үлестірме материалымен танысып, мақсат, оның критерийлері, қысқа, орта,</w:t>
        <w:br/>
        <w:t>ұзақ мерзімді мақсаттарды анықтауға тырысыңыз.</w:t>
        <w:br/>
        <w:t>Ұзақ мерзімді мақсатты анықтау</w:t>
        <w:br/>
        <w:t>Орта мерзімді мақсатыңызды анықтау</w:t>
        <w:br/>
        <w:t>Алдыңғы 5 күнге шолу жасап, оған жоспар құрыңыз. Алдыңғы аптада</w:t>
        <w:br/>
        <w:t>орындайтын маңызды және қосалқы тапсырмаларыңыздың тізімін жасаңыз.</w:t>
        <w:br/>
        <w:t>180</w:t>
      </w:r>
    </w:p>
    <w:p>
      <w:r>
        <w:t>жүзеге асыратын, ғылыми және әдістемелік орталық болып табылатын жоғары</w:t>
        <w:br/>
        <w:t>оқу орны;</w:t>
        <w:br/>
        <w:t>Қазіргі таңда университеттер қоғам алдында бірнеше функцияларды</w:t>
        <w:br/>
        <w:t>атқарады:</w:t>
        <w:br/>
        <w:t>1. Білім беру- үш сатылы дайындық жүйесі бойынша білім алу</w:t>
        <w:br/>
        <w:t>бағдарламаларын ұсынады. Бірінші саты» - бакалавриат (нормативті оқу</w:t>
        <w:br/>
        <w:t>мерзімі 4 жыл), екінші - магистратура (оқу мерзімі 1-2 жыл), үшінші РҺО</w:t>
        <w:br/>
        <w:t>докторантура-3 жыл</w:t>
        <w:br/>
        <w:t>2. Ғылыми зерттеушілік- ғылымды дамыту, студенттерді зерттеу жұмыстарына</w:t>
        <w:br/>
        <w:t>тару; 0002</w:t>
        <w:br/>
        <w:t>. Кәсіптік- белгілі бір мамандықты меңгеруге дайындау;</w:t>
        <w:br/>
        <w:t>4. Сервистік (қызметтік)- белгілі бір тапсырыс берушілердің арнайы</w:t>
        <w:br/>
        <w:t>талаптарын орындау - жоба жасау, экспертиза, эксперимент жде т.б.</w:t>
        <w:br/>
        <w:t>5. Мәдениеттік - мәдениетті, білім беру нормалары мен ережелерін сақтау,</w:t>
        <w:br/>
        <w:t>дамыту</w:t>
        <w:br/>
        <w:t>6. Гуманистік (адамгершілік)-адамгершілік идеалдарын пайымдау,</w:t>
        <w:br/>
        <w:t>қалыптастыру</w:t>
        <w:br/>
        <w:t>7. Демократиялық-жастар арасында демократиялық қарым-қатынасты</w:t>
        <w:br/>
        <w:t>қалыптастыру.</w:t>
        <w:br/>
        <w:t>-</w:t>
        <w:br/>
        <w:t>Пікірлесуге арналған сұрақтар?</w:t>
        <w:br/>
        <w:t>Ә) Л.Н. Гумилев атындағыЕуразия Ұлттық университетінің суденті</w:t>
        <w:br/>
        <w:t>ретінде осы оқу орны туралы не білуім керек?</w:t>
        <w:br/>
        <w:t>ЕҰУ тарихы мен бүгіні</w:t>
        <w:br/>
        <w:t>Л.Н.Гумилев атындағы Еуразия ұлттық университеті Қазақстан</w:t>
        <w:br/>
        <w:t>Республикасының Президенті Н.Ә.Назарбаевтың 1996 жылғы 23 мамырдағы</w:t>
        <w:br/>
        <w:t>бастамасымен екі ЖОО - Целиноград инженерлік-құрылыс институты мен</w:t>
        <w:br/>
        <w:t>Целинаград педагогикалық инстиутының бірігуі негізінде құрылды.</w:t>
        <w:br/>
        <w:t>2001 жылдың 29 маусымындағы Х 892 «Жекелеген мемлекеттік жоғары</w:t>
        <w:br/>
        <w:t>оқу орындарын қайта атау туралы» Қазақстан Республикасы Үкіметінің</w:t>
        <w:br/>
        <w:t>қаулысына сәйкес университет Л.Н. Гумилев атындағы Еуразия ұлттық</w:t>
        <w:br/>
        <w:t>университеті атауы берілді.2001 жылдың 5 шілдесіндегі «Жеке мемлекеттік</w:t>
        <w:br/>
        <w:t>жоғары оқу орындарына ерекше статус беру туралы» Қазақстан Республикасы</w:t>
        <w:br/>
        <w:t>Президенті Жарлығына сәйкес университетке «Ұлттық және жалпыадамдық</w:t>
        <w:br/>
        <w:t>құндылық, ғылым мен техника жетістіктері негізінде тұлғаларды дамыту мен</w:t>
        <w:br/>
        <w:t>кәсіби қалыптастырудағы елеулі үлесі» ерекше мәртебесі</w:t>
        <w:br/>
        <w:t>берілді.Университетке атақты ойшыл, шынайы еуразияшыл және түрколог Лев</w:t>
        <w:br/>
        <w:t>Николаевич Гумилев есімі берілгені- зор мәртебе.</w:t>
        <w:br/>
        <w:t>Л.Н. Гумилев атындағы Еуразия университеті жоғарғы мектеп</w:t>
        <w:br/>
        <w:t>ғылымдарының Халықаралық академиясына, Еуразия университеттер</w:t>
        <w:br/>
        <w:t>қауымдастығы және ТМД және Балтық елдерінің халықаралық зерттеулер</w:t>
        <w:br/>
        <w:t>қауымдастығына, Халықаралық университеттер қауымдастығы мен жоғары оқу</w:t>
        <w:br/>
        <w:t>орындарының Еуропалық қауымдастығына кіреді.</w:t>
        <w:br/>
        <w:t>2000 жылдан бастап Л.Н. Гумилев атындағы ЕҰУ халықаралық</w:t>
      </w:r>
    </w:p>
    <w:p>
      <w:r>
        <w:t>172</w:t>
        <w:br/>
        <w:t>жасау, баға беру, пікір айту.</w:t>
        <w:br/>
        <w:t>Рецензияның көлемі аз, жазылған пікірі қысқа болады. Рецензия жазудың</w:t>
        <w:br/>
        <w:t>үлгісі:</w:t>
        <w:br/>
        <w:t>е Тақырыптың өзектілігі және мәнділігі;</w:t>
        <w:br/>
        <w:t>е Тақырыптың ашылуы;</w:t>
        <w:br/>
        <w:t>е Қолданылған әдебиеттерге сипаттама (әдебиеттер, өндіріс, статистикалық</w:t>
        <w:br/>
        <w:t>мәндер, көлемі, жаңалығы);</w:t>
        <w:br/>
        <w:t>е Ғылыми баяндама жасаудың сапасы мен бірізділігі;</w:t>
        <w:br/>
        <w:t>Жұмысты безендіру сапасы (библиография, сурет , кестелердің</w:t>
        <w:br/>
        <w:t>орналасуы).</w:t>
        <w:br/>
        <w:t>Белсенді үлестірме материал &gt; 2</w:t>
        <w:br/>
        <w:t>Портфолио қалай құрастырылады</w:t>
        <w:br/>
        <w:t>Пән бойынша портфолио жасаудың негізгі мақсаты жинақталған</w:t>
        <w:br/>
        <w:t>материалдарды бірізділік қағидасында орналастыру арқылы тұтас түсінік</w:t>
        <w:br/>
        <w:t>қалыптастыру, студенттің меңгеру үдерісін жеңілдету. Портфолио студенттің</w:t>
        <w:br/>
        <w:t>белгілі бір сала бойынша кәсіби жетістіктерін көрсететін студенттің өздік</w:t>
        <w:br/>
        <w:t>жұмыстарынан, мақалалар мен ресурстар жиынтығы.</w:t>
        <w:br/>
        <w:t>Портфолионың мақсаты:</w:t>
        <w:br/>
        <w:t>- студенттің білім алу іс-әрекетін белсендіру; студенттің кәсіби міндеттерді</w:t>
        <w:br/>
        <w:t>шешу тәжірибесін жүйелеу және сақтау;</w:t>
        <w:br/>
        <w:t>- студенттің алдыңғы және кейінгі білімдер арасында байланыстар орнатуына</w:t>
        <w:br/>
        <w:t>мүмкіндік беру;</w:t>
        <w:br/>
        <w:t>- курсты меңгеру барысында студенттің жекетұлғалық, кәсіби өсуіне есеп</w:t>
        <w:br/>
        <w:t>жүргізу;</w:t>
        <w:br/>
        <w:t>- өздік жұмыстар арқылы студенттің мүмкіндіктерін, білімді меңгерудегі</w:t>
        <w:br/>
        <w:t>жетістіктерін көрсету;</w:t>
        <w:br/>
        <w:t>-студенттің өзін-өзі бағалауы, өзіндік рефлексия жасауына, оқытушының</w:t>
        <w:br/>
        <w:t>бағалауына негіздеме.</w:t>
        <w:br/>
        <w:t>Портфолио-сіздің тақырыбыңыз бойынша арнайы өзіңіздің көзқарасыңызды</w:t>
        <w:br/>
        <w:t>білдіретін жинақталған материалдар құрамы. Ол сіздің тақырыбыңыздың</w:t>
        <w:br/>
        <w:t>қаншалықты терең зерттелгенін көрсетеді. Оған мынадай материалдар кіруі</w:t>
        <w:br/>
        <w:t>мүмкін:</w:t>
        <w:br/>
        <w:t>“ 1.Газет, журналдардың қиындылары</w:t>
        <w:br/>
        <w:t>“ 2.Интернет материалдары</w:t>
        <w:br/>
        <w:t>“ З.Өзіңіздің пікіріңіз бен сараптамаларыңыз, жазба жұмыстарыңыз</w:t>
        <w:br/>
        <w:t>“ 4.Интервью материалдары мен сараптамалары</w:t>
        <w:br/>
        <w:t>“ 5.Мамандардың пікірлері</w:t>
        <w:br/>
        <w:t>“ б.Аудио, бейне материалдар</w:t>
        <w:br/>
        <w:t>“ 7.Статистиканы немесе басқа мәліметтерді көрсететін кесте,</w:t>
        <w:br/>
        <w:t>сызбанұсқа, графиктер мен диаграммалар, суреттер</w:t>
        <w:br/>
        <w:t>8.Сіздің қысқаша баяндама- ұсынысыңыз.</w:t>
        <w:br/>
        <w:t>188</w:t>
      </w:r>
    </w:p>
    <w:p>
      <w:r>
        <w:t>9. академиялық эдвайзер кеңес беру барысында оқытуға жетекші, «жолбасшы»</w:t>
        <w:br/>
        <w:t>ретінде ұстауы қажет;</w:t>
        <w:br/>
        <w:t>10. студенттердің қателіктері, жөнсіз қылықтары мен қарама қайшылықтарын</w:t>
        <w:br/>
        <w:t>мойындатып, одан тиісті қорытындылар жасауға жетекші болуы қажет.</w:t>
        <w:br/>
        <w:t>Академиялық эдвайзермен әрекеттесу барысында студент жауапты:</w:t>
        <w:br/>
        <w:t>- кездесулерге уақытында келу,</w:t>
        <w:br/>
        <w:t>- академиялық сұрақтары, мақсаттары туралы пікірталасуға дайындығы;</w:t>
        <w:br/>
        <w:t>- тиісті оқу материалдарын беру (емтихан нәтижелері, бағалау формалары т.б. );</w:t>
        <w:br/>
        <w:t>- кеңес алу уақытын саналы өткізу, университеттің саясаты мен талаптарына</w:t>
        <w:br/>
        <w:t>қатысты пәндер каталогы, арнайы факультеттің материалдары, оқу дәрежесін</w:t>
        <w:br/>
        <w:t>иелену талаптары;</w:t>
        <w:br/>
        <w:t>- қазіргі, болашақтағы білім алу және кәсіби мүмкіндіктері туралы ақпараттар</w:t>
        <w:br/>
        <w:t>алу;</w:t>
        <w:br/>
        <w:t>- эдвайзердің жеке басын сайлауға, талаптары мен нұсқаулықтарын орындауға;</w:t>
        <w:br/>
        <w:t>- арнайы оқу кестесінің тиімділігі, өмір құндылықтары, белгілі бір академиялық</w:t>
        <w:br/>
        <w:t>емес шешім қабылдауда эдвайзердің сараптама жүргізуін бағалауға;</w:t>
        <w:br/>
        <w:t>- эдвайзерге курс бойынша жетістіктерін хабарлап тұруға жауапты болады.</w:t>
        <w:br/>
        <w:t>ЭЛЕМЕНТ 2</w:t>
        <w:br/>
        <w:t>Университеттің оқыту үдерісінде өзін өзі ұйымдастыру</w:t>
        <w:br/>
        <w:t>Уақыт менеджменті. Дәріске, практикалық сабақтарға дайындалу. Оқу</w:t>
        <w:br/>
        <w:t>барысындағы проблемалық жағдаяттар. Оларды шешудің алгоритмі.</w:t>
        <w:br/>
        <w:t>Мақсаты:</w:t>
        <w:br/>
        <w:t>Студентке, дәріске практикалық сабақтарға дайындалудың негізгі</w:t>
        <w:br/>
        <w:t>техникалары, оқу барысындағы проблемалық жағдаяттарды шешудің алгоритмі</w:t>
        <w:br/>
        <w:t>туралы түсінік қалыптыру</w:t>
        <w:br/>
        <w:t>Студентке өзінің уақытын тиімді жоспарлау, алынған тәжірибесіне талдау,</w:t>
        <w:br/>
        <w:t>рефлексия жасауға үйрету;</w:t>
        <w:br/>
        <w:t>Тайм-менеджмент (уақытты басқару)</w:t>
        <w:br/>
        <w:t>Мақсаты: студенттің өз уақытын тиімді басқару қабілетін дамыту;</w:t>
        <w:br/>
        <w:t>Берілген тізімнен уақытты тиімді пайдалануға кері әсер ететін жағдайларға</w:t>
        <w:br/>
        <w:t>талдау жасаңыздар. Өзіндік олардың алдын алу жоспарын жасаңыз.</w:t>
        <w:br/>
        <w:t>Өздік жұмыс тапсырмалары:</w:t>
        <w:br/>
        <w:t>Тапсырма Х» 1 Уақытты тиімді пайдалануға кері әсері тигізетін</w:t>
        <w:br/>
        <w:t>жағдайлар.</w:t>
        <w:br/>
        <w:t>е Күн тәртібінде мақсаттың нақты айқындалмауы</w:t>
        <w:br/>
        <w:t>е Істерде басымдықтардың болмауы;</w:t>
        <w:br/>
        <w:t>е Бір уақытта бірнеше тапсырманы орындауға әрекет жасау;</w:t>
        <w:br/>
        <w:t>Алдағы тапсырмалар мен қиындықтар оларды шешу жолдары туралы</w:t>
        <w:br/>
        <w:t>түсініктерінің болмауы;</w:t>
        <w:br/>
        <w:t>е Күн тәртібін жоспарлау алмау;</w:t>
      </w:r>
    </w:p>
    <w:p>
      <w:r>
        <w:t>Жеке тұлғалық ұйымдаспағандық, шашылып жатқан оқу үстелі;</w:t>
        <w:br/>
        <w:t>е Материалды аса көп оқу;</w:t>
        <w:br/>
        <w:t>179</w:t>
        <w:br/>
        <w:t>бойынша қосымша білім, дағды, қабілет беру. Мұнымен қоса, институт орта</w:t>
        <w:br/>
        <w:t>оқу мекемелерінің түлектерін (талапкерлерді) ЖОО-ға түсу үшін ҰБТ-ға</w:t>
        <w:br/>
        <w:t>(Ұлттық бірыңғай тест) дайындайды,</w:t>
        <w:br/>
        <w:t>Еуразия ұлттық университеті студент- жастардың ұлттық-мәдениетіне,</w:t>
        <w:br/>
        <w:t>рухани-адамгершілігәне, эстетикалық және отансүйгіштік тәрбиесіне аса мән</w:t>
        <w:br/>
        <w:t>беріп келеді. Жыл сайын студенттеріміздің қатысуымен өлкемізде және басқа</w:t>
        <w:br/>
        <w:t>қалаларда көптеген іс-шаралар,университет байқаулары ұйымдастырылады.</w:t>
        <w:br/>
        <w:t>Студенттер университетті басқару,білім ордамыздың түрлі мәселелерін шешуде</w:t>
        <w:br/>
        <w:t>белсенді атсалысып келеді. Университетте ЕҰУ жастар саясатының даму</w:t>
        <w:br/>
        <w:t>мәселелері, студенттердің әлеуметтік қорғалуы, "Қазақстан студенттерінің</w:t>
        <w:br/>
        <w:t>Альянсы", "Қазақстан жастарының Конгресі", "Жас Отан", Есірткісіз болашақ"</w:t>
        <w:br/>
        <w:t>және тағы да басқа ұлттық және аймақтық жастар ұйымдарына қатысу</w:t>
        <w:br/>
        <w:t>мәселелерімен айналысатын Жастар саясатының орталығы құрылған.</w:t>
        <w:br/>
        <w:t>Сондай-ақ, ЕҰУ-де студенттің шығармашылық қабілетін шыңдауда</w:t>
        <w:br/>
        <w:t>барлық жағдай жасалған. Студенттік филармония келесі бағыттар бойынша</w:t>
        <w:br/>
        <w:t>жұмыс істейді: театр-студия, хореография, вокал, домбыра, КТК, имидж-</w:t>
        <w:br/>
        <w:t>топ.Телерадиостудия ашылған.</w:t>
        <w:br/>
        <w:t>Студенттердің, ОҚП мен қызметкердің салауатты өмір салтына ерекше</w:t>
        <w:br/>
        <w:t>көңіл бөлінуде. Жыл сайын оқытушылар мен қызметкерлердің спартакиадасы</w:t>
        <w:br/>
        <w:t>өткізіліп келеді Спорттық секцияларға қатысып, халықаралық деңгейдегі</w:t>
        <w:br/>
        <w:t>жарыстарда жеңіспен оралған көптеген білім алушыларымыз тек білім</w:t>
        <w:br/>
        <w:t>ордамыздың ғана емес, сонымен қатар мемлекетіміздің мақтанышы деп айтуға</w:t>
        <w:br/>
        <w:t>негіз бар.</w:t>
        <w:br/>
        <w:t>Пікірлесуге арналған сұрақтар?</w:t>
        <w:br/>
        <w:t>Б) Жоғары оку орнында оқу-тәрбие үдерісінің студент үшін білуге қажетті</w:t>
        <w:br/>
        <w:t>қандай ерекшеліктері бар?</w:t>
        <w:br/>
        <w:t>Кредиттік оқыту технологиясы және студент</w:t>
        <w:br/>
        <w:t>Қазақстанның ұлттық білім берудің оқу бағдарламасын халықаралық</w:t>
        <w:br/>
        <w:t>кеңістікте таныту үшін, білім беру мекемелеріндегі оқытушылар мен</w:t>
        <w:br/>
        <w:t>студенттердің мобильділігін қамтамасыз ету, сондай-ақ білім беру сапасын</w:t>
        <w:br/>
        <w:t>арттыру мен білімнің барлық деңгейінің сабақтастығын қамтамасыз ету үшін</w:t>
        <w:br/>
        <w:t>жоғары оқу орындарында (ЖОО) бірыңғай кредиттік оқыту технологиясы іске</w:t>
        <w:br/>
        <w:t>асырылып жатыр.</w:t>
        <w:br/>
        <w:t>редиттік оқыту технологиясы - білім алушы мен оқытушының оқу</w:t>
        <w:br/>
        <w:t>жұмысы көлемінің біріздендірілген өлшем бірлігі ретінде кредитті қолдану</w:t>
        <w:br/>
        <w:t>арқылы, білім алушының пәндерді таңдауы және реттілікпен оқуын дербес</w:t>
        <w:br/>
        <w:t>жоспарлауы негізінде оқыту;</w:t>
        <w:br/>
        <w:t>Әрбір пән көлемі кредит бойынша анықталады. Кредиттік оқу жүйесі білімнің</w:t>
        <w:br/>
        <w:t>барлық деңгейі бойынша бұрыннан жиналған өсу есебін білдіретін жинақ</w:t>
        <w:br/>
        <w:t>болып табылады. Оқу үрдісі академиялық күнтізбе негізінде жүзеге асырылады.</w:t>
        <w:br/>
        <w:t>Кредиттік оқыту технологиясын бойынша оқу үдерісін ұйымдастырудың</w:t>
        <w:br/>
        <w:t>студент үшін қажетті негізгі ұғымдары мен анықтамалары</w:t>
        <w:br/>
        <w:t>174</w:t>
      </w:r>
    </w:p>
    <w:p>
      <w:r>
        <w:t>4. Жазбаша, тест сұрақтары бойынша дайындалу;</w:t>
        <w:br/>
        <w:t>5. Өз өзіне сенімділігін көрсету.</w:t>
        <w:br/>
        <w:t>Эссе жазу</w:t>
        <w:br/>
        <w:t>Эссе жазу студенттердің шығармашылық қабілетін дамыту арқылы</w:t>
        <w:br/>
        <w:t>академиялық жазу мәдениетін де қалыптасады.</w:t>
        <w:br/>
        <w:t>Қолыңа не үшін қалам алғаныңды ең алдымен өзің түсініп ал.</w:t>
        <w:br/>
        <w:t>Мінсіз эссе жазудың дайын ережесі жоқ және болмайды да, дегенмен эссе жазу</w:t>
        <w:br/>
        <w:t>дағдыларын жүзеге асыруға көмектесетін ережелер мен нұсқаулар бар.</w:t>
        <w:br/>
        <w:t>Ең алдымен өзіңнің хабарлайтын, жазатын, ой толғайтын, талқылайтын</w:t>
        <w:br/>
        <w:t>тақырып туралы жан- жақты зерттеу жүргізу керек. Сондай-ақ, эссе жазуға не</w:t>
        <w:br/>
        <w:t>себеп болды, эссені кім оқитынын түсіну өте маңызды. Оқырманның назарын</w:t>
        <w:br/>
        <w:t>өзіңе аудартатын, мүмкін болса қарсы жауап реакция-сын тудыратындай өз</w:t>
        <w:br/>
        <w:t>ойыңды, сезіміңді, көңіл-күйіңді жеткізу үшін мәнерлі, мазмұнды, әсерлі</w:t>
        <w:br/>
        <w:t>сөздерді дұрыс таңдай білу керек. Эссе жазатын адам үшін ең маңызды қасиет-</w:t>
        <w:br/>
        <w:t>тілді еркін меңгеруі, басқалардың сезіміне әсер ететіндей дәл, анық бейнелі етіп</w:t>
        <w:br/>
        <w:t>сабақтастыра жаза білу.</w:t>
        <w:br/>
        <w:t>Эссе жазуға қалай дайындалу керек?</w:t>
        <w:br/>
        <w:t>Эссе жазуға кіріспес бұрын ең алдымен мына сұрақтарға жауап беру керек</w:t>
        <w:br/>
        <w:t>сияқты: «Мен неге және не үшін жазып отырмын?», «Менің жұмысымды кім</w:t>
        <w:br/>
        <w:t>оқиды?», «Мен қандай идеяларды айтқым келеді?», «Маңызды ақпаратты мен</w:t>
        <w:br/>
        <w:t>қай жерден іздеп таба аламын?», «Мен оқырмандардан қандай пікірлер мен іс-</w:t>
        <w:br/>
        <w:t>әрекеттерді күтемін?»</w:t>
        <w:br/>
        <w:t>Эссе жазудың нақты мақсаты қандай?</w:t>
        <w:br/>
        <w:t>-Белгілі мәселе бойынша өз пікірін баяндау, дәлелдеу;</w:t>
        <w:br/>
        <w:t>-Оқырмандарды ақпараттандыру;</w:t>
        <w:br/>
        <w:t>-Мәселені талқылау және шындықты табуға тырысу;</w:t>
        <w:br/>
        <w:t>-Көңіл-күйіңді білдіру және оқырман көңілін аудару, эмоция туғызу;</w:t>
        <w:br/>
        <w:t>с-әрекетке түрткі болу.</w:t>
        <w:br/>
        <w:t>Аннотация және резенция жазу</w:t>
        <w:br/>
        <w:t>Белгілі бір жұмысқа аннотация жазуда келесі кезеңдерге назар аудару қажет:</w:t>
        <w:br/>
        <w:t>1. Теориялық бөлім</w:t>
        <w:br/>
        <w:t>Жұмыстың мақсаты;</w:t>
        <w:br/>
        <w:t>Негіздемесі</w:t>
        <w:br/>
        <w:t>(зертеуді орындау барысында қандай сұраққа жауап беру керек)</w:t>
        <w:br/>
        <w:t>Зерттеуді жүргізу әдістері;</w:t>
        <w:br/>
        <w:t>Зерттеуді жүргізу жоспары;</w:t>
        <w:br/>
        <w:t>Алынған нәтижелер.</w:t>
        <w:br/>
        <w:t>Рецензия латын тілінен «тесепвіо- қарастыру»- белгілі бір басылым түріне</w:t>
        <w:br/>
        <w:t>(ғылыми, ғылыми-көпшілік, көркем әдебиет, газет, журнал мақалалары) талдау</w:t>
        <w:br/>
        <w:t>187</w:t>
      </w:r>
    </w:p>
    <w:p>
      <w:r>
        <w:t>Кезең Сұрақтар</w:t>
        <w:br/>
        <w:t>Диагностикалық кезең Сіздің психологиялық жағдайыңыз қандай?</w:t>
        <w:br/>
        <w:t>Сізге көмек керек пе? Сіз көмекті кімнен сұрай аласын?</w:t>
        <w:br/>
        <w:t>Сіздің жұмысыңыз туралы, оның мақсаты туралы нақты түсінік</w:t>
        <w:br/>
        <w:t>бар ма?</w:t>
        <w:br/>
        <w:t>Қандай мәселе іске аспай жатыр? Неге байланысты сіз іс-</w:t>
        <w:br/>
        <w:t>әрекетіңізді жүзеге асыра алмай жатырсыз?</w:t>
        <w:br/>
        <w:t>Мәселенің қандай белгілері бар?</w:t>
        <w:br/>
        <w:t>Проблема бірінші рет қашан пайда болды?</w:t>
        <w:br/>
        <w:t>Мәселені шешуге не әсер етеді?</w:t>
        <w:br/>
        <w:t>Ізденушілік кезең Себебін анықтау:</w:t>
        <w:br/>
        <w:t>Мәселенің туындауына не әсер етті?</w:t>
        <w:br/>
        <w:t>Неліктен мәселе туындады? Қайдан туындады?</w:t>
        <w:br/>
        <w:t>Мәселе неліктен шешімін таппай жатыр?</w:t>
        <w:br/>
        <w:t>Қосымша ақпаратты жинау, іздестіру</w:t>
        <w:br/>
        <w:t>Кім? Не?Қайда?Қашан? Керек ақпаратты қалай табуға</w:t>
        <w:br/>
        <w:t>болады?</w:t>
        <w:br/>
        <w:t>Келісім-шарт кезеңі Шешім табудың мүмкін болатын жолдарын іздестіру</w:t>
        <w:br/>
        <w:t>Мәселенің шешімін табуға не әсер етеді?</w:t>
        <w:br/>
        <w:t>Мәселенің түп тамырын шешуге қандай жол тиімді?</w:t>
        <w:br/>
        <w:t>Қандай шешімдер ойластырып қойдыңыз?</w:t>
        <w:br/>
        <w:t>Бұл мәселе қайталанбас үшін не істеуге болады?</w:t>
        <w:br/>
        <w:t>Пайда болған мәселені шешуге не кедергі келтіреді?</w:t>
        <w:br/>
        <w:t>Мәселені шешу жолдарын таңдау, шектеуліктерді орнату</w:t>
        <w:br/>
        <w:t>Қандай шектеуліктер бар? (уақыттық, материалдық т.б.)</w:t>
        <w:br/>
        <w:t>Қандай талаптар бар?</w:t>
        <w:br/>
        <w:t>Іс әрекеттік кезең Мақсатты жүзеге асыруға қандай жағдайлар кедергі келтіреді?</w:t>
        <w:br/>
        <w:t>Керісінше, жағымды әсер етеді?</w:t>
        <w:br/>
        <w:t>Рефлексивтік кезең Не жүзеге асты?</w:t>
        <w:br/>
        <w:t>Қалай және неліктен жүзеге асты?</w:t>
        <w:br/>
        <w:t>Болашақта қандай мәселелер бойынша жұмыс жасау қажет?</w:t>
        <w:br/>
        <w:t>Берілген мәселені шешу алгоритмінен нәтиже шықпаса, бағыт бағдар</w:t>
        <w:br/>
        <w:t>беруге, немесе басқа студенттер ісімен айналысатын бөлімдерінің қызметін</w:t>
        <w:br/>
        <w:t>ұсынатын кафедраның академиялық эдвайзерінің көмегіне жүгініңіз.</w:t>
        <w:br/>
        <w:t>Белсенді үлестірме материал Хе 1</w:t>
        <w:br/>
        <w:t>Мақсаттарды қалыптастыру критерийлері</w:t>
        <w:br/>
        <w:t>Мақсат шынайы болу қажет (жекетұлғаның мүмкіндіктері мен</w:t>
        <w:br/>
        <w:t>қажеттіліктерін ескеру)</w:t>
        <w:br/>
        <w:t>Мақсат экологиялық болу қажет (жекетұлғаның өзіне, басқаларға зиян</w:t>
      </w:r>
    </w:p>
    <w:p>
      <w:r>
        <w:t>келтірмеуі)</w:t>
        <w:br/>
        <w:t>Нақтылық ( көздеген нәтижені анықтау)</w:t>
        <w:br/>
        <w:t>Мақсат тек қана осы шақта қалыптасуы қажет</w:t>
        <w:br/>
        <w:t>Мақсатты үш жүйеде елестету керек: нәтиже, нәтижені сезу, есту</w:t>
        <w:br/>
        <w:t>Мақсат позитивті формада қалыптасады;</w:t>
        <w:br/>
        <w:t>е Нәтижеге жетуге сенім</w:t>
        <w:br/>
        <w:t>Мысалы:</w:t>
        <w:br/>
        <w:t>Мен, Рыстина Индира 31 мамырға дейін алдыма мақсат еткен іс-әрекет</w:t>
        <w:br/>
        <w:t>182</w:t>
        <w:br/>
        <w:t>бойынша білімдерін жетілдіріп отыру, сапалы академиялық кеңес берудің негізі</w:t>
        <w:br/>
        <w:t>болады деп тұжырым жасады.</w:t>
        <w:br/>
        <w:t>Ал, ғалым Т. О”Банион (О”Вапіоп,1972) «дамытушы» эдвайзердің</w:t>
        <w:br/>
        <w:t>моделін негіздеп, оның кәсіби іс-әрекетінің өлшемдерін ( (һе Әшпепвіопв о” Іһе</w:t>
        <w:br/>
        <w:t>ргосевв оҒ асабешіс а4уібіпр) ажыратты:</w:t>
        <w:br/>
        <w:t>2) білім алушылардың өмірлік мақсаттарын зерттеу;</w:t>
        <w:br/>
        <w:t>2) карьералық мақсаттарын анықтау;</w:t>
        <w:br/>
        <w:t>3) негізгі және оқу бағдарламасын іріктеу;</w:t>
        <w:br/>
        <w:t>4) оқу курстарын жоспарлау;</w:t>
        <w:br/>
        <w:t>5) студенттің сабақ кестесін құру.</w:t>
        <w:br/>
        <w:t>Академиялық кеңес беру үрдісінің формалары мен құралдары еңбастысы</w:t>
        <w:br/>
        <w:t>эдвайзердің және студенттің әрекеттесу мақсатымен, сонымен қатар іс-әрекет</w:t>
        <w:br/>
        <w:t>мазмұнына сай іріктеліп, жүргізіледі.</w:t>
        <w:br/>
        <w:t>Сонымен қатар, академиялық қолдау көрсету үдерісі, Дж. Брансфорд</w:t>
        <w:br/>
        <w:t>және Б.С. Стейн ұсынған академиялық кедергілерді шешу технологиясы</w:t>
        <w:br/>
        <w:t>(ІБЕЛІ.) бойынша бірізділікпен ерекшеленетін бес кезеңнің жиынтығы болып</w:t>
        <w:br/>
        <w:t>табылады: диагностикалық (І- ІйепЕҒу) (академиялық мәселелерді айқындау,</w:t>
        <w:br/>
        <w:t>белгілеу); ізденістік ()-еНіпе) (себептерін іздестіру); келісімдік (Е- Ехріоге)</w:t>
        <w:br/>
        <w:t>(академиялық кедергілердің шешу стратегиясын қарастыру, жауапкершілікті</w:t>
        <w:br/>
        <w:t>бөлу, қадамдық жоспарын әзірлеу); іс-әрекеттік (А-Апйісірабғе апа Ас0</w:t>
        <w:br/>
        <w:t>(айқындалған жоспардың мүмкін болатын салдарын алдын-ала болжау),</w:t>
        <w:br/>
        <w:t>рефлексивтік (І,- ІооКк ҺасК апа Іеағп) (іс-әрекетке кері байланыс жасау).</w:t>
        <w:br/>
        <w:t>Академиялық эдвайзер жауапты:</w:t>
        <w:br/>
        <w:t>Эдвайзер қызметі оқытудың формасы болып та қарастырылады. М.К.</w:t>
        <w:br/>
        <w:t>Хемуал (Мапһа К. НетхаЦ, Іачтепсе ІЛиуегв іу) «Академиялық эдвайзер -</w:t>
        <w:br/>
        <w:t>оқытуформасы ретінде: ұйымдастырудың 10 қағидасы» (Асадетіс А4уізіпр а</w:t>
        <w:br/>
        <w:t>Тезіпіпе: 10 Огвапігіле Ргіпсіріев) мақаласында академиялық эдвайзерлердің</w:t>
        <w:br/>
        <w:t>кеңес беруін студенттерді оқыту, біліммен қаруландыру үрдісіне жатқызып,</w:t>
        <w:br/>
        <w:t>оны ұйымдастырудың 10 қағидасын ғылыми негіздеді:</w:t>
        <w:br/>
        <w:t>1. академиялық эдвайзерлер, студенттердің университеттің миссиясы туралы</w:t>
        <w:br/>
        <w:t>ақпарат алуын жеңілдетуі тиіс;</w:t>
        <w:br/>
        <w:t>2. инстигуттың және студенттің жеке мақсаттарын байланыстыра отырып,</w:t>
        <w:br/>
        <w:t>олардың ойлау дағдыларын дамытуы қажет;</w:t>
        <w:br/>
        <w:t>3. студенттің жеке мақсаттарына жетудегі оқыту үрдісін оңтайландыру қажет;</w:t>
        <w:br/>
        <w:t>4. студенттің жауапты азамат, жан- жақты дамыған, ақыл- парасатты тұлға</w:t>
      </w:r>
    </w:p>
    <w:p>
      <w:r>
        <w:t>ретінде қалыптасуына өзіндік педагогикалық әсерін тигізуі қажет;</w:t>
        <w:br/>
        <w:t>5. әрбір студенттің оқыту стилі туралы білімдерін толықтырып, анықтап отыру</w:t>
        <w:br/>
        <w:t>керек;</w:t>
        <w:br/>
        <w:t>6. студенттің әлеуметтік тәжірибесінің оның білім мазмұнын түсініп,</w:t>
        <w:br/>
        <w:t>қабылдауындағы әсерін анықтауы қажет;</w:t>
        <w:br/>
        <w:t>7. студенттің университет қабырғасында жетістікке жетуіне, оның білім алу</w:t>
        <w:br/>
        <w:t>тәжірибесі мен көрсеткіштерінің әсерінің маңызы зор екенін түсінуі қажет;</w:t>
        <w:br/>
        <w:t>8. кеңес беру уақыты, білім алушылардың жеке - дара мақсаттары мен</w:t>
        <w:br/>
        <w:t>идеяларын айтып, негіздеп, пікірлесуге мүмкіндік беретін диалог ретінде өтуі</w:t>
        <w:br/>
        <w:t>қажет;</w:t>
        <w:br/>
        <w:t>178</w:t>
        <w:br/>
        <w:t>Портфолионың үлгілік құрылымы</w:t>
        <w:br/>
        <w:t>Бөлім 1 «Жалпы ақпарат»</w:t>
        <w:br/>
        <w:t>1.1Резюме (берілген ресми сызба негізінде);</w:t>
        <w:br/>
        <w:t>1.2Өмірбаян (еркін түрде). Өміріңіздің негізгі оқиғаларына сүйене отырып,</w:t>
        <w:br/>
        <w:t>қысқаша баяндама жазу.</w:t>
        <w:br/>
        <w:t>1.3Өмірлік мақсаттар (2-3 жылға, немесе 5-7 жылға). «Мен болашақта</w:t>
        <w:br/>
        <w:t>қандай жетістікке жеткім келеді?» деген сұраққа жауап ретінде.</w:t>
        <w:br/>
        <w:t>1.4Тест нәтижесі (ҰБТ).</w:t>
        <w:br/>
        <w:t>Бөлім 2 «Ресми құжаттар».</w:t>
        <w:br/>
        <w:t>Бұл бөлімде іс-әрекеттің белгілі бір саласы бойынша жеткен жетістіктеріңіз</w:t>
        <w:br/>
        <w:t>бойынша құжаттар жинақталады. Ресми құжаттардың тізімін келесідей</w:t>
        <w:br/>
        <w:t>орналастыруға болады:</w:t>
        <w:br/>
        <w:t>Орта білім куәлігі;</w:t>
        <w:br/>
        <w:t>е Олимпиада дипломдары;</w:t>
        <w:br/>
        <w:t>е Сайыстардың қатысушысы дипломы;</w:t>
        <w:br/>
        <w:t>Спорт жетістіктері және т.б.</w:t>
        <w:br/>
        <w:t>Бөлім 3 Шығармашылық жұмыс және әлеуметтік тәжірибе</w:t>
        <w:br/>
        <w:t>Бұл бөлімде Сіздің әлеуметтік және шығармашылық белсенділігіңіздің негізгі</w:t>
        <w:br/>
        <w:t>формаларынан, шығармашылық және жобалық жұмыстардың жиынтығынан</w:t>
        <w:br/>
        <w:t>тұрады: ғылыми конференцияларға қатысу; білім беру лагерлері, арнайы</w:t>
        <w:br/>
        <w:t>курстардан, іс тәжірибелерден өту, көркемдік, спорттық жетістіктер.</w:t>
        <w:br/>
        <w:t>Ұсынылатын жұмыстардың үлгілік тізімі:</w:t>
        <w:br/>
        <w:t>Жобалық жұмыстар. Жобаның тақырыбы, орындалуы көрсетіледі.</w:t>
        <w:br/>
        <w:t>Фотосурет, слайд ретінде қосымшалар қосуға болады.</w:t>
        <w:br/>
        <w:t>Зерттеу жұмыстары және рефераттар.</w:t>
        <w:br/>
        <w:t>Техникалық шығармашылық жұмыстары: үлгілер, макет жасау. Нақты</w:t>
        <w:br/>
        <w:t>жасалған жұмыстар тізімі, көрмелерге қатысу беріледі.</w:t>
        <w:br/>
        <w:t>е Істәжірибелерден өту: тілдік, еңбек.</w:t>
        <w:br/>
        <w:t>Қоғамдық қозғалыстарда, ұйымдарға қатысу. Ұйымның аты, мақсаты,</w:t>
        <w:br/>
        <w:t>міндеттері, ұйымға мүшелік ету аралығы көрсетіледі.</w:t>
        <w:br/>
        <w:t>е Қосымша білім беру мекемелерінде білім алу. Ұйымның, курстың аты</w:t>
        <w:br/>
        <w:t>жазылады.</w:t>
        <w:br/>
        <w:t>Олимпиада, сайыстарға қатысу. Іс-шара түрлері, өткізілген орны,</w:t>
        <w:br/>
        <w:t>оқушының жетістігі көрсетіледі.</w:t>
        <w:br/>
        <w:t>е Ғылыми конференцияларға, семинарларға қатысу. Тақырыбы, уақыты,</w:t>
        <w:br/>
        <w:t>ұйымдастырылған білім беру ұйымдары көрсетіледі.</w:t>
        <w:br/>
        <w:t>Спорттық нәтижелер. Спорт түрі, жарыстың формасы көрсетіледі.</w:t>
        <w:br/>
        <w:t>Бөлім ІУ. «Пікір»</w:t>
        <w:br/>
        <w:t>Бөлімде Сіз, сіздің әртүрлі іс-әрекет жетістіктеріңіз туралы жазған</w:t>
        <w:br/>
        <w:t>мамандардың, мұғалімдердің, ата-аналардың, достарыңның пікірінен</w:t>
        <w:br/>
        <w:t>тұрады. Пікірлер тізімі:</w:t>
        <w:br/>
        <w:t>е Мұғалімдердің пікірі;</w:t>
      </w:r>
    </w:p>
    <w:p>
      <w:r>
        <w:t>189</w:t>
        <w:br/>
        <w:t>рефлексия) үш кезеңімен өткізу.</w:t>
        <w:br/>
        <w:t>БББ стратегиясы келесі кестені пайдалану арқылы қолданылады:</w:t>
        <w:br/>
        <w:t>«Б» Білеміз «Б» Білгіміз келеді «Б» Білдік</w:t>
        <w:br/>
        <w:t>1.</w:t>
        <w:br/>
        <w:t>9%</w:t>
        <w:br/>
        <w:t>2.</w:t>
        <w:br/>
        <w:t>Тапсырма Хо 2</w:t>
        <w:br/>
        <w:t>1. «Іпвегі» әдістемесіне сүйене отырып, өздік жұмыстың формаларын (Дәріске</w:t>
        <w:br/>
        <w:t>дайындалу;практикалық сабақтарға дайындалу; семинар сабақтарына</w:t>
        <w:br/>
        <w:t>дайындалу; эссе, реферат, аннотация, рецензия жазу; портфолио құрастыру;</w:t>
        <w:br/>
        <w:t>емгиханға дайындалу; баяндама жасау, қорғау).</w:t>
        <w:br/>
        <w:t>І шіегасіуе өзін- өзі белсендіру «У»-білеміз</w:t>
        <w:br/>
        <w:t>М тойтр Жүйелі түрде белгілеу «Ғ» - жаңа ақпарат</w:t>
        <w:br/>
        <w:t>5 вуәіет г</w:t>
        <w:br/>
        <w:t>Е еНесіуе тиімді «-» -басқаша</w:t>
        <w:br/>
        <w:t>ойладым</w:t>
        <w:br/>
        <w:t>к теайіпе апа оқу және ойлау «?»-сұрақтардың бар</w:t>
        <w:br/>
        <w:t>Т Шіпісіпе екенін білмедім</w:t>
        <w:br/>
        <w:t>Студенттермен «Іпвегі» әдістемесін қолдануға қажетті бірнеше ережелерді</w:t>
        <w:br/>
        <w:t>белгілейік:</w:t>
        <w:br/>
        <w:t>ө Белгілеулер жасау («У»-білемін; «%» - жаңа ақпарат; «-» -басқаша</w:t>
        <w:br/>
        <w:t>ойладым; «?»-сұрақтардың бар екенін білмедім)</w:t>
        <w:br/>
        <w:t>е Мәтінді оқу барысында белгілеулер жасаңыздар;</w:t>
        <w:br/>
        <w:t>Тапсырма Хо 3</w:t>
        <w:br/>
        <w:t>Алынған тәжірибеге рефлексия (кері байланыс) жүргізу үшін іс-әрекетке</w:t>
        <w:br/>
        <w:t>белгілі бір ұстаным беретін ПМҚ («плюс», «минус», «қызықты») кестесін</w:t>
        <w:br/>
        <w:t>толтыру қажет.</w:t>
        <w:br/>
        <w:t>ПМҚ («плюс», «минус», «қызықты») кестесі</w:t>
        <w:br/>
        <w:t>ғц т қызықты</w:t>
        <w:br/>
        <w:t>Белсенді үлестірме материалдары .Х2 1</w:t>
        <w:br/>
        <w:t>Емтиханға дайындалу ерекшеліктері</w:t>
        <w:br/>
        <w:t>Кредиттік оқыту технологиясына сай белгілі бір оқу пәнін меңгерудің нәтижесі</w:t>
        <w:br/>
        <w:t>100 баллмен өлшенеді.</w:t>
        <w:br/>
        <w:t>Емтихан студенттер үшін өте күрделі сын, сондықтан оған жан-жақты</w:t>
        <w:br/>
        <w:t>дайындық қажет.</w:t>
        <w:br/>
        <w:t>1. Жүйелі түрде дайындалу (семестрдегі әрбір семинар,дәріске дайындалу,</w:t>
        <w:br/>
        <w:t>оқудың басында қарастырылатын емтихан сұрақтарын алу).</w:t>
        <w:br/>
        <w:t>2. Меңгерілген материалды үнемі қайталау;</w:t>
        <w:br/>
        <w:t>3. Емгиханға дайындалу барысында білмейтін, дұрыс түсінбеген сұрақтарға</w:t>
        <w:br/>
        <w:t>аса назар аудару;</w:t>
      </w:r>
    </w:p>
    <w:p>
      <w:r>
        <w:t>186</w:t>
        <w:br/>
        <w:t>Белсенді үлестірме материал Хә 2</w:t>
        <w:br/>
        <w:t>Академиялық эдвайзер студентке академиялық қолдау көрсетудің негізгі</w:t>
        <w:br/>
        <w:t>компоненті ретінде</w:t>
        <w:br/>
        <w:t>Эдвайзер, Қазақстанның жоғары білім беру жүйесінің реформалауымен</w:t>
        <w:br/>
        <w:t>келген «жаңа феномен» деп тұжырымдауға болады.</w:t>
        <w:br/>
        <w:t>Білім алушыларды кредиттік оқыту технологиясының ерекшеліктеріне</w:t>
        <w:br/>
        <w:t>бейімдеу, ақпараттық хабардарлығы мен академиялық сауаттылығын арттыру,</w:t>
        <w:br/>
        <w:t>олардың жеке оқу траекториясын саналы түрде қалыптастыруға мүмкіндік</w:t>
        <w:br/>
        <w:t>береді. Осы мәселелерді қанағаттандыру үшін, соңғы жылдары Қазақстанның</w:t>
        <w:br/>
        <w:t>жоғары оқу орындарына эдвайзер-оқытушы, тьютор-оқытушы деген жаңа</w:t>
        <w:br/>
        <w:t>қызметтер енгізілуде. Қазақстандық білім беру жүйесінде «академиялық</w:t>
        <w:br/>
        <w:t>эдвайзер (А4уізог) - тиісті мамандық бойынша білім алушының академиялық</w:t>
        <w:br/>
        <w:t>тәлімгерінің қызметін атқаратын, оқу траекториясын таңдауына (жеке оқу</w:t>
        <w:br/>
        <w:t>жоспарының қалыптасуына) және оқу кезеңінде білім беру бағдарламаларын</w:t>
        <w:br/>
        <w:t>игеруіне ықпал ететін оқытушы» деп анықталады (21.</w:t>
        <w:br/>
        <w:t>Студенттерге академиялық кеңес беру ортағасыр университеттерінде</w:t>
        <w:br/>
        <w:t>кең дамыды. Осы уақытта академиялық «эдвайзер» термині қолданылмаса да,</w:t>
        <w:br/>
        <w:t>факультет мүшелері, оқытушылар аудиториялық, аудиториядан тыс іс -</w:t>
        <w:br/>
        <w:t>шараларды ұйымдастырып, білім алушылардың қосалқы ата - аналарын рөлін</w:t>
        <w:br/>
        <w:t>атқарған. Гарвард, Йель, Уильям және Мэри университеттерінің профессор -</w:t>
        <w:br/>
        <w:t>оқытушылар құрамы студенттердің интеллектуалдық, адамгершілік тәрбиесіне</w:t>
        <w:br/>
        <w:t>белсене атсалысып, академиялық кеңес беру үздіксіз жүргізіліп, студенттердің</w:t>
        <w:br/>
        <w:t>Діни, ақыл - ой көзқарастарының қалыптасуына әсер еткен. Осы уақыт</w:t>
        <w:br/>
        <w:t>аралығында, элективті курстар жүйесінің қалыптасуы, тәжірибеге ендірілуіне</w:t>
        <w:br/>
        <w:t>бағыт бұрған, Гарвард және басқа да АҚШ-тың алғашқы жоғары оқу орындары,</w:t>
        <w:br/>
        <w:t>факультет мүшелерінің студенттерге кеңес беруін талап ретінде орнатты.</w:t>
        <w:br/>
        <w:t>Дегенмен, студенттерге оқу үрдісінде бағыт - бағдар беретін кәсіби</w:t>
        <w:br/>
        <w:t>тұлғалардың қажеттігін түсініп, 1841 жылы АҚШ - та бірінші болып Охайо</w:t>
        <w:br/>
        <w:t>Кенион колледжі (Кепуоп СоПере оҒ Оһію) ресми түрде академиялық</w:t>
        <w:br/>
        <w:t>эдвайзерлерді оқу үрдісіне енгізген.</w:t>
        <w:br/>
        <w:t>Эдвайзерлер, студенттің берілген пәндер каталогы тізімінен өзінің</w:t>
        <w:br/>
        <w:t>болашақ мамандануы (ша|ог), фундаменталды, қажетті пәндерді таңдауда</w:t>
        <w:br/>
        <w:t>қателіктер жібермеуін басқарады.</w:t>
        <w:br/>
        <w:t>Академиялық эдвайзерлер,кеңес беру арқылы білім алушылардың</w:t>
        <w:br/>
        <w:t>жетістігіне; кеңес беру үрдісіне университет мүшелерін (профессор-оқытушы</w:t>
        <w:br/>
        <w:t>құрамы, инструктор, әкімшілік),университеттің академиялық қолдау көрсету</w:t>
        <w:br/>
        <w:t>ресурстарын (жазу, оқыту - кеңес беру орталықтары) қатыстыруына; жоғары</w:t>
        <w:br/>
        <w:t>оқу орнының саясаты мен ерекшеліктері туралы ақпарат беруге; жалпы жоғары</w:t>
        <w:br/>
        <w:t>білім беру жүйесінің қызметіне жауапты болады.</w:t>
        <w:br/>
        <w:t>Кейбір АҚШ - ғалымдары, эдвайзерлерді оқытушылар қатарына</w:t>
        <w:br/>
        <w:t>жатқызады. Мысалы, ғалым АррІеБу академиялық эдвайзерлер мен оқыту</w:t>
        <w:br/>
        <w:t>үрдісінің арасындағы байланыстылықты орнатты. ЖОО-да оларды арнайы</w:t>
        <w:br/>
        <w:t>дайындау, біліктілігін үнемі арттыру, студенттің дамуының теориялары,</w:t>
        <w:br/>
        <w:t>177</w:t>
        <w:br/>
        <w:t>1) академиялық күнтізбе (Асайетіс Сайепаак) - оқу жылы бойына демалыс</w:t>
        <w:br/>
        <w:t>күндерін (каникулдар мен мерекелерді) көрсете отырып, оқу және бақылау іс-</w:t>
      </w:r>
    </w:p>
    <w:p>
      <w:r>
        <w:t>шараларын, кәсіби практикаларды өткізу күнтізбесі;</w:t>
        <w:br/>
        <w:t>2) академиялық кезең (Тект) - үш нысанның біреуін таңдайтын өз білім беру</w:t>
        <w:br/>
        <w:t>ұйымының еркімен белгіленетін теоретикалық кезең: семестр, триместр,</w:t>
        <w:br/>
        <w:t>тоқсан;</w:t>
        <w:br/>
        <w:t>3) академиялық мобильдік - білім алушыларды немесе оқытушы-зерттеушілерді</w:t>
        <w:br/>
        <w:t>белгілі бір академиялық кезеңге: семестр немесе оқу жылына өзге жоғары оқу</w:t>
        <w:br/>
        <w:t>орнына (ел ішінде немесе шетелде) игерген білім бағдарламаларын міндетті</w:t>
        <w:br/>
        <w:t>түрде кредит түрінде сынақ ретінде тапсыра отырып өз ЖОО-сында немесе өзге</w:t>
        <w:br/>
        <w:t>ЖОО-да білімін жалғастыру немесе зерттеулер жүргізу үшін ауыстыру;</w:t>
        <w:br/>
        <w:t>4) академиялық еркіндік - білім беру үрдісінің субьектілеріне оларды таңдау</w:t>
        <w:br/>
        <w:t>бойынша жиынтық пәндерден, оқытудың қосымша түрлерінен білім мазмұнын</w:t>
        <w:br/>
        <w:t>дербес анықтау үшін және білім алушылардың, оқытушылардың</w:t>
        <w:br/>
        <w:t>шығармашылық дамуына және оқытудың инновациялық технологиялары мен</w:t>
        <w:br/>
        <w:t>әдістерін қолдануға жағдай жасау мақсатында білім беру қызметін</w:t>
        <w:br/>
        <w:t>ұйымдастыру үшін ұсынылатын білім беру процесі субьектілерінің өкілеттіктер</w:t>
        <w:br/>
        <w:t>жиынтығы;</w:t>
        <w:br/>
        <w:t>5) білім алушының академиялық рейтингі (Вайта) - аралық аттестаттау</w:t>
        <w:br/>
        <w:t>нәтижелері бойынша жасалатын білім алушының оқу бағдарлама пәнін игеру</w:t>
        <w:br/>
        <w:t>деңгейінің сандық көрсеткіші;</w:t>
        <w:br/>
        <w:t>6) жеке оқу жоспары (бұдан әрі - ЖОЖ) - білім алушымен ҮОЖ және</w:t>
        <w:br/>
        <w:t>элективті пәндердің каталогы негізінде эдвайзердің көмегімен әрбір оқу</w:t>
        <w:br/>
        <w:t>жылына дербес жасалатын оқу жоспары;</w:t>
        <w:br/>
        <w:t>7) кредит (Сгеай, Скеай-һоиу) - білім алушының/оқытушының оқу жұмысы</w:t>
        <w:br/>
        <w:t>көлемін өлшейтін сәйкестендірілген бірлігі;</w:t>
        <w:br/>
        <w:t>8) оқу үлгерімінің орташа балы (ағаае Роіпі Ауеғаве - ОРА) - (ағымдық оқу</w:t>
        <w:br/>
        <w:t>кезеңі бойынша кредиттердің жалпы санына қарай аралық аттестаттау</w:t>
        <w:br/>
        <w:t>пәндерінің балдық бағасының сандық эквиваленті мен кредиттер сомасының</w:t>
        <w:br/>
        <w:t>қатынасы) білім алушының таңдаған бағдарлама бойынша бір оқу жылындағы</w:t>
        <w:br/>
        <w:t>қол жеткізген оқу үлгерімінің таразыланған орташа бағасы;</w:t>
        <w:br/>
        <w:t>9) пәндер бағдарламасы (буПаБиз) - оқитын пәннің сипаттамасын, мақсаттары</w:t>
        <w:br/>
        <w:t>мен міндеттерін, оның қысқаша мазмұнын, оның үйренуі тақырыбы мен</w:t>
        <w:br/>
        <w:t>ұзақтығын, өзіндік жұмыс тапсырмаларын, кеңес беру уақытын, білім</w:t>
        <w:br/>
        <w:t>алушылардың білімін тексеру кестесін, оқытушы талаптарын, бағалау</w:t>
        <w:br/>
        <w:t>өлшемдерін қамтитын оқу бағдарламасы және әдебиеттер тізімі;</w:t>
        <w:br/>
        <w:t>10) транскрипт (Тғапзстір) - білімді бағалаудың сандық және әріптік</w:t>
        <w:br/>
        <w:t>жүйесі бойынша кредиттері мен бағалары көрсетілген тиісті кезеңде өтілген</w:t>
        <w:br/>
        <w:t>пәндердің тізбесі бар құжат;</w:t>
        <w:br/>
        <w:t>11) тьютор -студенттің нақты пәнді игеруі бойынша академиялық кеңесші</w:t>
        <w:br/>
        <w:t>рөлін атқаратын оқытушы;</w:t>
        <w:br/>
        <w:t>12) эдвайзер (Аауізог) - тиісті мамандық бойынша білім алушының</w:t>
        <w:br/>
        <w:t>академиялық тәлімгерінің қызметін атқаратын, оқу траекториясын таңдауына</w:t>
        <w:br/>
        <w:t>(жеке оқу жоспарының қалыптасуына) және оқу кезеңінде білім беру</w:t>
        <w:br/>
        <w:t>бағдарламаларын игеруіне ықпал ететін оқытушы;</w:t>
        <w:br/>
        <w:t>175</w:t>
        <w:br/>
        <w:t>жүйесін қайта қарастыруға себепші болады. Қазіргі кезде, оқу уақытының</w:t>
        <w:br/>
        <w:t>көлемін қысқартусайыстарға бетбұрыс жасалып отыр. Негізінен студенттердің</w:t>
        <w:br/>
        <w:t>танымдық қабілеттерінің жетілуіне көңіл бөлінеді. Бұл жерде ғылыми ақпарат</w:t>
        <w:br/>
        <w:t>пен білім алудың әдіснамалық мәдениетін меңгеру бірінші орында түр.</w:t>
      </w:r>
    </w:p>
    <w:p>
      <w:r>
        <w:t>Студенттерге көздеген білімге қол жеткізу үшін жаңалықты үзбей іздестіре</w:t>
        <w:br/>
        <w:t>отырып, ақпараттық процестерді (іздестіру, сақтау, қайта қарастыру, тарату)</w:t>
        <w:br/>
        <w:t>сауатты түрде іске асырудың маңызы зор екендігін жоғарыда атап өттік.</w:t>
        <w:br/>
        <w:t>Осыған байланысты, қазіргі білім беру процесінің артықшылығы білімді,</w:t>
        <w:br/>
        <w:t>іскерлікті және дағдыны механикалық түрде беру емес, керісінше ақпараттық-</w:t>
        <w:br/>
        <w:t>рухани қор көздерін өз бетімен іздестіріп, табылған ақпаратқа талдау жасап,</w:t>
        <w:br/>
        <w:t>оны қолдана білетін, сонымен қатар пікірін ой елегінен өткізіп, ары қарай</w:t>
        <w:br/>
        <w:t>жетілдіруге тырысатын және жылдам өзгеріп жатқан өмір жағдайында өзін іс</w:t>
        <w:br/>
        <w:t>жүзінде табысты түрде көрсете білетін тұлғаны қалыптастыру.</w:t>
        <w:br/>
        <w:t>Сонымен, жаңа білім беру парадигмасының ең алдымен студенттердің</w:t>
        <w:br/>
        <w:t>креативті және рухани дамуына бағытталғандығы білім беру практикасының</w:t>
        <w:br/>
        <w:t>басты міндетіне табиғат пен қоғам заңдылықтарын үйрету ғана емес, сонымен</w:t>
        <w:br/>
        <w:t>қатар «адам-табиғат-қоғам» жүйесіндегі қатынастарды үйлестіруге қол ұшын</w:t>
        <w:br/>
        <w:t>беру әрекеттері жататындықтан, мақсаты тұлғаның креативтік потенциалын</w:t>
        <w:br/>
        <w:t>жетілдіру болып табылатын оқыту әрекетіне инновациялық білім беру</w:t>
        <w:br/>
        <w:t>мәселесін дамыту септігін тигізеді.</w:t>
        <w:br/>
        <w:t>Өздік жұмысты орындау студенттің келесі кезеңдерді орындауын талап</w:t>
        <w:br/>
        <w:t>етеді:</w:t>
        <w:br/>
        <w:t>- өздік жұмыстың мақсатын анықтау;</w:t>
        <w:br/>
        <w:t>- танымдық мәселені нақтылау</w:t>
        <w:br/>
        <w:t>- өздік жұмыстың қойылған міндеттерді шешуі</w:t>
        <w:br/>
        <w:t>- өздік жұмысты сапалы орындалуына тиімді тәсілдерді қолдану;</w:t>
        <w:br/>
        <w:t>Өздік жұмыстың орындалуын жоспарлау, жүзеге асыру.</w:t>
        <w:br/>
        <w:t>Оқу барысында студент өздік жұмыс түрлерін орындайды:</w:t>
        <w:br/>
        <w:t>1. Дәріске дайындалу;</w:t>
        <w:br/>
        <w:t>2. Практикалық сабақтарға дайындалу</w:t>
        <w:br/>
        <w:t>3. Семинар сабақтарына дайындалу</w:t>
        <w:br/>
        <w:t>4. Эссе, реферат, аннотация, рецензия жазу;</w:t>
        <w:br/>
        <w:t>5. Порфолио құрастыру</w:t>
        <w:br/>
        <w:t>6. Емтиханға дайындалу;</w:t>
        <w:br/>
        <w:t>7. Баяндама жасау, қорғау.</w:t>
        <w:br/>
        <w:t>Өздік жұмыс тапсырмалары</w:t>
        <w:br/>
        <w:t>Тапсырма “Хо 1</w:t>
        <w:br/>
        <w:t>БББ (білеміз, білгіміз келеді, білдік) стратегиясын қолдана отырып соңғы кезде</w:t>
        <w:br/>
        <w:t>аудиториядан тыс өздік жұмыс туралы ақпаратты анықтаңыз.</w:t>
        <w:br/>
        <w:t>БББ (білеміз, білгіміз келеді, білдік) Чикаго университетінің профессоры Д.</w:t>
        <w:br/>
        <w:t>Оглмен құрастырылған. Оның негізгі ерекшелігі сыни тұрғыдан ойлауды</w:t>
        <w:br/>
        <w:t>дамыту технологияларын пайдалана отырып оқыту үдерісін (күш түсіру, ұғыну,</w:t>
        <w:br/>
        <w:t>185</w:t>
        <w:br/>
        <w:t>жоспарына сәйкес, өз- өзіме сенімділік, оқуға деген позитивті көңіл күйімді</w:t>
        <w:br/>
        <w:t>дамыту арқылы педагогика пәніне толықтай дайындаламын.</w:t>
      </w:r>
    </w:p>
    <w:p>
      <w:r>
        <w:t>Мақсаттарды үшке бөлеміз.</w:t>
        <w:br/>
        <w:t>1.Ұзақ мерзімді (стратегиялық)</w:t>
        <w:br/>
        <w:t>2.Орта мерзімді (оперативті)</w:t>
        <w:br/>
        <w:t>3. Қысқа мерзімді (тактикалық)</w:t>
        <w:br/>
        <w:t>Ұзақ мерзімді мақсат бірнеше жылға (10-20 жылға), өмір кезеңдеріне жасалады.</w:t>
        <w:br/>
        <w:t>Мақсаттың басымдықтары екі өлшеммен ерекшеленеді:</w:t>
        <w:br/>
        <w:t>- мақсаттың маңыздылығы;</w:t>
        <w:br/>
        <w:t>- мақсаттың шұғылдығы.</w:t>
        <w:br/>
        <w:t>Ортамерзімді мақсат бірнеше айларға жасалады. Тиімді оперативті мақсат</w:t>
        <w:br/>
        <w:t>келесі сұрақтарға жауап беруі керек: Кім? Қашан? Қалай? Неліктен?</w:t>
        <w:br/>
        <w:t>Белсенді үлестірме материал ХУ 2</w:t>
        <w:br/>
        <w:t>Дәріске дайындық</w:t>
        <w:br/>
        <w:t>Дәріс материалын толық меңгеру үшін оған студенттің дайындалуы қажет.</w:t>
        <w:br/>
        <w:t>Төменде берілген нұсқаулықтар дәріске тиімді дайындалуға мүмкіндік береді.</w:t>
        <w:br/>
        <w:t>1. Алдыңғы дәрісті аса ұқыптылықпен қайталап шығыңыз. Жоспарын, негізгі</w:t>
        <w:br/>
        <w:t>сұрақтарын айқындаңыз.</w:t>
        <w:br/>
        <w:t>2. Дәріс пен оқулықтағы материалдарды салыстырыңыз. Түсініксіз терминдер</w:t>
        <w:br/>
        <w:t>мен сөздерді жазып алыңыз, глосарий құрастырыңыз.</w:t>
        <w:br/>
        <w:t>3. Қосымша қайталауды қажет ететін сұрақтарды белгілеңіз. Дәріс барысында</w:t>
        <w:br/>
        <w:t>осы сұрақтарға жауап алуға алдын ала дайындық бола алады.</w:t>
        <w:br/>
        <w:t>4. Оқытушымен берілген әдебиеттерді қарап шығыңыз.</w:t>
        <w:br/>
        <w:t>5. Алдыңғы дәрісте берілген тапсырмаларды қайталауды ұмытпаңыз. Дәріс</w:t>
        <w:br/>
        <w:t>сабағына үнемі қайталау жүргізу, дайындалу пән бойынша тұтас түсінік</w:t>
        <w:br/>
        <w:t>қалыптастыруға мүмкіндік береді.</w:t>
        <w:br/>
        <w:t>Дәріс бойынша конспект жазу</w:t>
        <w:br/>
        <w:t>Дәріс барысында конспектілеу пәнді меңгеру барысындағы маңызды ақпарат.</w:t>
        <w:br/>
        <w:t>Дегенмен, студенттер оған механикалық жазба ретінде қарайды, материалдын</w:t>
        <w:br/>
        <w:t>мәніне үңілмейді. Төменде берілген нұсқаулықтар конспекті сауатты түрде</w:t>
        <w:br/>
        <w:t>жүргізуге мүмкіндік береді:</w:t>
        <w:br/>
        <w:t>1. Жай ғана көшірмемен шектелмеу. Материалды ұғынып, қысқаша</w:t>
        <w:br/>
        <w:t>сөйлемдермен немесе сөздермен , фразалармен түртіп алу.</w:t>
        <w:br/>
        <w:t>2. Мәтінді орналастыруды түрлендіріңіз. Оңай есте сақтау және қайталау,</w:t>
        <w:br/>
        <w:t>толықтыру мәселелерін ұмытпау</w:t>
        <w:br/>
        <w:t>3. Нені жазу керек екені туралы шешімді жеке қабылдаңыз. Есте сақтауға</w:t>
        <w:br/>
        <w:t>қажетті ақпаратты жазып алу</w:t>
      </w:r>
    </w:p>
    <w:p>
      <w:r>
        <w:t>4. Дәрісте «осы материалды меңгеру барысында мен нені үйренуім керек?»</w:t>
        <w:br/>
        <w:t>деген сұрақ қойып отыру</w:t>
        <w:br/>
        <w:t>5. Жазбадағы маңызды ақпараттарды белгілеп қою. Парақта негізгі идеялар</w:t>
        <w:br/>
        <w:t>мен терминден айқын көрініп тұратындай етіп орналастыру. Маңызды</w:t>
        <w:br/>
        <w:t>ақпаратты белгілеу үшін сурет, түрлі түсті маркерлер, белгілеулер қолдану.</w:t>
        <w:br/>
        <w:t>183</w:t>
        <w:br/>
        <w:t>6. Түсінбей қалған ақпаратты жазып алып отыру. Осыған қатысты өздеріңіздің</w:t>
        <w:br/>
        <w:t>көзқарастарыңыз мен ойларыңызды да қалдырмау. Осының барлығы дәріс</w:t>
        <w:br/>
        <w:t>соңында оқытушыға сұрақ қоюға мүмкіндік береді.</w:t>
        <w:br/>
        <w:t>7. Конспектіге қайталау жүргізу. Оларға толықтыру, өзгерістер енгіп отыру.</w:t>
        <w:br/>
        <w:t>Семинар сабақтарына дайындалу</w:t>
        <w:br/>
        <w:t>Семинар дәрістен де маңызды сабақ түрі. Практикалық сабақтар, материал</w:t>
        <w:br/>
        <w:t>бойынша пікірталас, талдау жүргізуге өте ыңғайлы. Төменде берілген</w:t>
        <w:br/>
        <w:t>нұсқаулықтар семинар сабақтарына тиімді дайындалуға мүмкіндік береді:</w:t>
        <w:br/>
        <w:t>1. Семинар сабақтарына аса жауапкершілікпен қарау. Емтиханда осы</w:t>
        <w:br/>
        <w:t>сабақтарда талданған материалдар бойынша жауап алуға болады.</w:t>
        <w:br/>
        <w:t>2. Әрбір сабақққа дайындалып бару. Жоспарлы түрде дайындалу емтиханға</w:t>
        <w:br/>
        <w:t>қажетті материалдар жинауға мүмкіндік береді. Белсенділік оқытушымен, топ</w:t>
        <w:br/>
        <w:t>студенттермен ескеріледі.</w:t>
        <w:br/>
        <w:t>3. Семинарға дайындықты сабақтың жоспарын, әдебиетін танысудан бастаған</w:t>
        <w:br/>
        <w:t>жөн. Дайындық үшін дәріс конспектілерін, оқулық, арнайы материалдарды</w:t>
        <w:br/>
        <w:t>қолданыңыз.</w:t>
        <w:br/>
        <w:t>4. Сұрақтар дайындау. Күрделі, қарама қайшылықты сұрақтарды оқытушыға</w:t>
        <w:br/>
        <w:t>қою.</w:t>
        <w:br/>
        <w:t>5. Топ студенттерімен бірігін жұмыс жасау, өзіңіздің біліміңізбен бөлісуге,</w:t>
        <w:br/>
        <w:t>толықтыруға мүмкіндік береді.</w:t>
        <w:br/>
        <w:t>6. Кітап немесе дәріс мәтінімен баяндама жасамауға тырысу. Ең бастысы,</w:t>
        <w:br/>
        <w:t>ғылымның терминдік апппаратымен еркін қолданып, мысалдар келтіруге</w:t>
        <w:br/>
        <w:t>үйрену қажет.</w:t>
        <w:br/>
        <w:t>Белсенді үлестірме материал &gt; 3</w:t>
        <w:br/>
        <w:t>Мәселелерді шешу алгоритмі</w:t>
        <w:br/>
        <w:t>Академиялық мәселелерді шешу үшін, Дж.Брансфорд және Б.С.Стейн ұсынған</w:t>
        <w:br/>
        <w:t>академиялық кедергілерді шешу технологиясы (ІОЕА1.) бойынша бірізділікпен</w:t>
        <w:br/>
        <w:t>ерекшеленетін бес кезеңнен тұратын кешенді қолдануға болады:</w:t>
        <w:br/>
        <w:t>1. Диагностикалық (1- Ій4епіШу) (академиялық мәселелерді айқындау,</w:t>
        <w:br/>
        <w:t>жетістікке жету белгілеу);</w:t>
        <w:br/>
        <w:t>2. Ізденушілік (р-Әейпе) (себептерін іздестіру);</w:t>
        <w:br/>
        <w:t>3. Келісімдік (Е- Ехріоге) (академиялық кедергілердің шешу стратегиясын</w:t>
        <w:br/>
        <w:t>қарастыру, жауапкершілікті бөлу, қадамдық жоспарын әзірлеу);</w:t>
        <w:br/>
        <w:t>4. Іс-әрекеттік (А-Апйсіраже ап4 Ас4) (айқындалған жоспардың мүмкін</w:t>
        <w:br/>
        <w:t>болатын салдарын алдын-ала болжау),</w:t>
        <w:br/>
        <w:t>5. Рефлексивтік (І.- І/ооК ҺасК апа Іеағп) (іс-әрекетке кері байланыс жасау).</w:t>
      </w:r>
    </w:p>
    <w:p>
      <w:r>
        <w:t>ЭЛЕМЕНТ /Х&gt; 3. ЖОО-да студенттің өздік жұмысы</w:t>
        <w:br/>
        <w:t>Өздік жұмысты ұйымдастырудың мақсаты, міндеттері. өздік жұмыстың</w:t>
        <w:br/>
        <w:t>формалары мен түрлері. Өздік жұмысты бақылау әдіс-тәсілдері. Плагиат.</w:t>
        <w:br/>
        <w:t>Өз бетімен білім алу парадигмасы және студенттің өздік жұмысы. Өз</w:t>
        <w:br/>
        <w:t>бетімен білім алу парадигмасы оқытудың дәстүрлі дәрістік-семинарлық</w:t>
        <w:br/>
        <w:t>184</w:t>
        <w:br/>
        <w:t>Достарыңның пікірі. Достарыңыздан Сіздің жеке қасиеттеріңізді</w:t>
        <w:br/>
        <w:t>бейнелеп жазуыңызды сұрауға болады.</w:t>
        <w:br/>
        <w:t>Сіздің газет, журналдарға жазған мақалаларыңызға пікір;</w:t>
        <w:br/>
        <w:t>Әртүрлі ұйымдардан алғыс хаттар.</w:t>
        <w:br/>
        <w:t>Баяндама дайындау және қорғау.</w:t>
        <w:br/>
        <w:t>Университетте оқу барысында бірнеше баяндама жасау, оны қорғауға дайын</w:t>
        <w:br/>
        <w:t>болыңыз. Төмендегі кеңестер баяндама жасауға үйретеді:</w:t>
        <w:br/>
        <w:t>1. Тақырып бойынша негізгі дерекөздерін таңдаудан бастаңыз. Сіздің негізгі</w:t>
        <w:br/>
        <w:t>идеяңызға сай 8-10 әдебиеттен кем болмау керек.</w:t>
        <w:br/>
        <w:t>2. Сіздің жұмысыңыздың мазмұнын ашатын жоспар құрыңыз.</w:t>
        <w:br/>
        <w:t>Жиналған материалды өңдеу, жалпылау, жүйелеу. Қорытынды жасау.</w:t>
        <w:br/>
        <w:t>4. Жазу. Баяндама жазудың негізгі ерекшелігі ғылыми, академиялық стилді</w:t>
        <w:br/>
        <w:t>қолдану. Академиялық стиль - мақала, кітап, студенттердің өздік</w:t>
        <w:br/>
        <w:t>жұмыстарын жазуда қолданылатын мәтін стилі.</w:t>
        <w:br/>
        <w:t>Академиялық стиль келесі нормалармен айқындалады:</w:t>
        <w:br/>
        <w:t>- сөйлемдер күрделі, ұзын болуы мүмкін;</w:t>
        <w:br/>
        <w:t>- әртүрлі терминдер, шетел сөздерінің кездесуі;</w:t>
        <w:br/>
        <w:t>- «біздің ойымызша», «қорыта келгенде», «талдау нәтижесінде» т.с.с.</w:t>
        <w:br/>
        <w:t>құрылымдық айналымдар қолданылады.</w:t>
        <w:br/>
        <w:t>5.Зерттеу нәтижесі бойынша топ алдында сөйлеу. Баяндамада зерттеушінің</w:t>
        <w:br/>
        <w:t>үш сапасы байланыста болады: зерттеу жұмысын жүргізе білуі,</w:t>
        <w:br/>
        <w:t>тыңдаушыларға нәтижесін жеткізе білуі, сұрақтарға білікті жауап беруі.</w:t>
        <w:br/>
        <w:t>Баяндама бойынша презентация жасауға дайындықта келесі</w:t>
        <w:br/>
        <w:t>мәселелерді қарастыру қажет:</w:t>
        <w:br/>
        <w:t>- жобаның презентациясынан аудитория қандай ақпарат алуы қажет?</w:t>
        <w:br/>
        <w:t>- сөз сөйлеу (презентация) мазмұны;</w:t>
        <w:br/>
        <w:t>- презентацияны иллюстрациялау;</w:t>
        <w:br/>
        <w:t>- сөйлеушінің жеке имиджі.</w:t>
      </w:r>
    </w:p>
    <w:p>
      <w:r>
        <w:t>Келесі сызбада берілген «Жаса- Жасама» ережелерін ұстану, Сіздің топ</w:t>
        <w:br/>
        <w:t>алдында ғылыми жұмысыңызды хабарлауда жетістіктікке жетелейді.</w:t>
        <w:br/>
        <w:t>9</w:t>
        <w:br/>
        <w:t>анықтау</w:t>
        <w:br/>
        <w:t>«Жаса» «Жасама»</w:t>
        <w:br/>
        <w:t>Аудиторияяы алдын ала тексеріңіз, | «Қосарланған» сөздерді қосудан аулақ</w:t>
        <w:br/>
        <w:t>дайындап қойыңыз болыңыз</w:t>
        <w:br/>
        <w:t>Барлық тындармандарды шолу жасау, | Қаламмен, сызғышпен тұрмау, қолды</w:t>
        <w:br/>
        <w:t>алдын ала аудиториядағы атмосфераны | еркін ұстау</w:t>
        <w:br/>
        <w:t>Тыңдармандармен көз байланысын орнату</w:t>
        <w:br/>
        <w:t>Қолды қалтаға салмау</w:t>
        <w:br/>
        <w:t>Ашық, қысқа көрнекіліктерді қолдану</w:t>
        <w:br/>
        <w:t>Еденге, экранға, белгілі бір адамға қарап</w:t>
        <w:br/>
        <w:t>баяндама жасамау</w:t>
        <w:br/>
        <w:t>Сөйлеу темпі мен ырғағын өзгерту, акцент</w:t>
        <w:br/>
        <w:t>Көрнекілік материалдарды сөзбе сөз</w:t>
        <w:br/>
        <w:t>жасау оқымау</w:t>
        <w:br/>
        <w:t>Дене қозғалысының бандалған ақпаратқа | Түсінікті, анық сөйлеу</w:t>
        <w:br/>
        <w:t>сай болуы</w:t>
        <w:br/>
        <w:t>Берілген уақытты үнемдеу, дер кезінде | Шағым, наразылық туғызатындай киінбеу</w:t>
        <w:br/>
        <w:t>аяқтау</w:t>
        <w:br/>
        <w:t>Түсінікті тілді қолдану Сұрақ интонациясын, көзқарасын</w:t>
        <w:br/>
        <w:t>190</w:t>
        <w:br/>
        <w:t>деңгейдегі жоғары оқу орны болып саналады. 2001 жылы тамыз айында</w:t>
        <w:br/>
        <w:t>Мемлекеттік аккредитациядан өтті. 2003 және 2008 жылдың сәуір айында</w:t>
        <w:br/>
        <w:t>Мемлекеттік аккредитациядан өтті.</w:t>
        <w:br/>
        <w:t>2005 жылы қыркүйекте Л.Н. Гумилев атындағы Еуразия ұлттық</w:t>
        <w:br/>
        <w:t>университеті еуропалық білім беру қатынастарына белсенді кірігу үшін жаңа</w:t>
        <w:br/>
        <w:t>мүмкіншіліктің көзін табатын Болон хартиясына қол қойды.</w:t>
        <w:br/>
        <w:t>Бүгінде Л.Н. Гумилев атындағы ЕҰУ республиканы дамытудағы басым</w:t>
        <w:br/>
        <w:t>бағыттары бойынша ғылыми зерттеулер, жаратылыстану және гуманитарлық</w:t>
        <w:br/>
        <w:t>ғылымдар, құрылыс, техника мен технологиялар, кәсіпкерлік және құқық</w:t>
        <w:br/>
        <w:t>саласында бейімделген жоғары мамандандырылған кадрларды даярлау</w:t>
        <w:br/>
        <w:t>бойынша Қазақстанның бастаушы университеті болып табылады.</w:t>
        <w:br/>
        <w:t>Қазіргі таңда ЕҰУ-де 12 бейінді факультет жұмыс істейді (механика-</w:t>
        <w:br/>
        <w:t>математика факультеті, ақпарттық технологиялар факультеті, сәулет-құрылыс</w:t>
        <w:br/>
        <w:t>факультеті, жаратылыстану ғылымдар факультеті, әлеуметтік ғылымдар</w:t>
        <w:br/>
        <w:t>факультеті, заң факультеті, филология факультеті, экономика факультеті,</w:t>
        <w:br/>
        <w:t>халықаралық қатынастар факультеті, физика-техника факультеті, журналистика</w:t>
      </w:r>
    </w:p>
    <w:p>
      <w:r>
        <w:t>және саясаттану факультеті және көлік-энергетика факультеті), 64 кафедра, 27</w:t>
        <w:br/>
        <w:t>ғылыми бөлімшелер. Сонымен қатар университетте екі әскери-оқу мамандығы</w:t>
        <w:br/>
        <w:t>бойынша запастағы офицерлерді дайындайтын әскери кафедра жұмыс істеуде.</w:t>
        <w:br/>
        <w:t>Еуразия ұлттық университетінде мамандарды даярлау жүйесі 3 білім беру</w:t>
        <w:br/>
        <w:t>баспалдағы бойынша: жоғары негізді білім (бакалавриат), магистратура және</w:t>
        <w:br/>
        <w:t>РАБ докторантура. Л.Н. Гумилев атындағы ЕҰУ-ге қабылдау мемлекеттік</w:t>
        <w:br/>
        <w:t>білім гранты мен ақылы негізде жүзеге асырылады. Оқу орны құрамында</w:t>
        <w:br/>
        <w:t>бакалавриатта - 71 мамандық, магистратурада - 65 мамандық, РҺ.ПО</w:t>
        <w:br/>
        <w:t>докторантурасында - 29 мамандық бойынша мамандар даярлануда. Еуразия</w:t>
        <w:br/>
        <w:t>ұлттық университетінде 2011-2012 оқу жылында студенттер саны - 12 093</w:t>
        <w:br/>
        <w:t>құрады.</w:t>
        <w:br/>
        <w:t>Л.Н. Гумилев атындағы ЕҰУ Қазақстанда алғаш рет ТМД Желілік</w:t>
        <w:br/>
        <w:t>университеті мен ШЫҰ университеті аясында қос дипломды білім беруді</w:t>
        <w:br/>
        <w:t>келесі мамандықтар бойынша іске асырды:халықаралық құқық, филология,</w:t>
        <w:br/>
        <w:t>география, экология, экономика, менеджмент, заңтану, наноматериалдар мен</w:t>
        <w:br/>
        <w:t>нанотехнологиялар.Л.Н. Гумилев атындағы ЕҰУ ТМД Желілік университеті</w:t>
        <w:br/>
        <w:t>аясында «Қос дипломды білім беру» бағдарламасы бойынша 16 ЖОО-мен</w:t>
        <w:br/>
        <w:t>ынтымақтастық етеді.</w:t>
        <w:br/>
        <w:t>Қосымша білім беру және біліктілікті жетілдіру институты Қазақстанның</w:t>
        <w:br/>
        <w:t>және басқа да ТМД елдерінің жоғары оқу орындарының оқытушыларына,</w:t>
        <w:br/>
        <w:t>мемлекеттік қызметкерлер мен коммерциялық сала қызметкерлеріне мына</w:t>
        <w:br/>
        <w:t>салалар бойынша қосымша білім алуға және біліктілігін жетілдіруге ауқымды</w:t>
        <w:br/>
        <w:t>мүмкіндіктер береді: экономика, менеджмент, заңтану, халықаралық</w:t>
        <w:br/>
        <w:t>қатынастар, саясаттану, филология, тарих, ақпараттық технологиялар,</w:t>
        <w:br/>
        <w:t>техникалық ғылымдар мен шет тілдері. т.б. Қосымша білім беру және</w:t>
        <w:br/>
        <w:t>біліктілікті жетілдіру институтының мақсаты - мамандардың біліктілігін</w:t>
        <w:br/>
        <w:t>жетілдірудің және оларды қайта дайындаудың тиімді жүйесін қалыптастыру,</w:t>
        <w:br/>
        <w:t>жаңа кәсіби қызмет түрімен жұмыс істеуге қажетті техника мен технологияның</w:t>
        <w:br/>
        <w:t>пәндерін және т.б. жекелеген пәндерді қамтитын білім беру бағдарламалары</w:t>
        <w:br/>
        <w:t>173</w:t>
        <w:br/>
        <w:t>5. Университетте білім алу стратегиясы» бағдарламасының болашақ</w:t>
        <w:br/>
        <w:t>академиялық мақсаттарыңызға қажетті күшті және әлсіз қасиеттеріңізді</w:t>
        <w:br/>
        <w:t>бағалауға әсерін бейнелеңіз? (өз ойыңызды жазыңыз)</w:t>
        <w:br/>
        <w:t>6. Дербес оқу іс-әрекетін ұйымдастыруда белсенділік ұстанымыңыз артты ма?</w:t>
        <w:br/>
        <w:t>(өз ойыңызды жазыңыз)</w:t>
        <w:br/>
        <w:t>7. «Университетте білім алу стратегиясы» бағдарламасына қатысуға басқа</w:t>
        <w:br/>
        <w:t>студенттерге ұсыныс жасайсыз ба?</w:t>
        <w:br/>
        <w:t>1.иә</w:t>
        <w:br/>
        <w:t>2. жоқ</w:t>
        <w:br/>
        <w:t>197</w:t>
        <w:br/>
        <w:t>Орта мерзімді (5 жыл)</w:t>
        <w:br/>
        <w:t>Қысқа мерзімді (12 ай )</w:t>
        <w:br/>
        <w:t>Кәсіби мақсаттарым</w:t>
        <w:br/>
        <w:t>Ұзақ мерзімді</w:t>
      </w:r>
    </w:p>
    <w:p>
      <w:r>
        <w:t>Орта мерзімді (5 жыл)</w:t>
        <w:br/>
        <w:t>Қысқа мерзімді (12 ай)</w:t>
        <w:br/>
        <w:t>Тапсырма Х9 3</w:t>
        <w:br/>
        <w:t>Өмірлік және кәсіби мақсаттарыңызды қарап шығып, мақсатқа жету</w:t>
        <w:br/>
        <w:t>тәсілдерін,күтілетін нәтиже, кездесетін кедергілерді анықтаңыз.</w:t>
        <w:br/>
        <w:t>Тапсырма “9 4</w:t>
        <w:br/>
        <w:t>Қорытынды. Эссе жазу. Эсседе «мен неге оқып жүрмін?», «кім үшін оқып</w:t>
        <w:br/>
        <w:t>жүрмін?», «менің университетте оқуым өмірлік және кәсіби мақсаттарыма</w:t>
        <w:br/>
        <w:t>жетуге қалай әсер етеді?» сұрақтарына жауап іздестіріңіздер.</w:t>
        <w:br/>
        <w:t>195</w:t>
        <w:br/>
        <w:t>1. Менің жеке пікірім</w:t>
        <w:br/>
        <w:t>2. Қысқаша негіздеме</w:t>
        <w:br/>
        <w:t>3. Мүмкін болатын қарсылықтар</w:t>
        <w:br/>
        <w:t>4. Менің пікірімнің дұрыстығын дәлелдеу</w:t>
        <w:br/>
        <w:t>5. Қорытынды</w:t>
        <w:br/>
        <w:t>Тапсырма /9 3</w:t>
        <w:br/>
        <w:t>Жеке оқу траекториясын жоспарлау өмірлік, кәсіби жоспарын, мақсаттарын</w:t>
        <w:br/>
        <w:t>айқындаудан басталады.</w:t>
        <w:br/>
        <w:t>Өмірлік жағдайды талдау:</w:t>
        <w:br/>
        <w:t>- психологиялық күй;</w:t>
        <w:br/>
        <w:t>- кәсіби жағдай</w:t>
        <w:br/>
        <w:t>Сіздің психологиялық хал ахуалыңыз қандай?</w:t>
        <w:br/>
        <w:t>Өзіңіздің психологиялық көңіл күйінізді жақсарту үшін қандай шаралар</w:t>
        <w:br/>
        <w:t>қолдана аласыз?</w:t>
        <w:br/>
        <w:t>Өзіңіздің білім алу мақсатыңыз туралы нақты түсінік бар ма?</w:t>
        <w:br/>
        <w:t>Білім алу, өмірлік мақсаттарыңызға қол жеткізуге әсер етеді ме?</w:t>
        <w:br/>
        <w:t>Кәсіби мансабыңыздың (карьера) мақсаты қандай?</w:t>
        <w:br/>
        <w:t>10 жыл өткеннен қандай жұмысты орындағыңыз келеді?</w:t>
        <w:br/>
        <w:t>Оқу іс әрекетін орындауға түрткілер (мотив) қандай?</w:t>
        <w:br/>
        <w:t>Қазіргі кезде? 10 жылдан кейін?</w:t>
        <w:br/>
        <w:t>Жақын болашақта кәсіби жоспарларыңызды жүзеге асыру үшін қандай</w:t>
        <w:br/>
        <w:t>қадамдар жасайсыз? (нақты)</w:t>
        <w:br/>
        <w:t>Өмірлік мақсаттарды орнату (алдымен жоғары да берілген үлестірме</w:t>
        <w:br/>
        <w:t>материалдарды қарап шығу. Мақсат дегеніміз не? Қандай критерийлерге сәйкес</w:t>
        <w:br/>
        <w:t>болуы қажет?)</w:t>
        <w:br/>
        <w:t>Менің өмірлік мақсаттарым Мені үшін қаншалықты маңызды? Неліктен?</w:t>
        <w:br/>
        <w:t>е Уақыт критерийлеріне сай өмірлік мақсаттарды дифференциациалау</w:t>
      </w:r>
    </w:p>
    <w:p>
      <w:r>
        <w:t>Өмірлік мақсаттар Мақсаттарға қысқаша сипаттама</w:t>
        <w:br/>
        <w:t>Ұзақ мерзімді</w:t>
        <w:br/>
        <w:t>194</w:t>
        <w:br/>
        <w:t>Қосымша 8</w:t>
        <w:br/>
        <w:t>«Академиялық қолдау көрсету кешенінің әсері» атты студенттерге арналған</w:t>
        <w:br/>
        <w:t>сауалнама</w:t>
        <w:br/>
        <w:t>1. «Университетте білім алу стратегиясы» курсының Л.Н. Гумилев атындағы</w:t>
        <w:br/>
        <w:t>Еуразия Ұлттық университетінінің оқу ортасына дер кезінде бейімделуге</w:t>
        <w:br/>
        <w:t>жағымды әсері болды ма?</w:t>
        <w:br/>
        <w:t>1І.иә</w:t>
        <w:br/>
        <w:t>2. жоқ</w:t>
        <w:br/>
        <w:t>3. білмеймін</w:t>
        <w:br/>
        <w:t>2. «Университетте білім алу стратегиясы» курсының қандай тақырыптары</w:t>
        <w:br/>
        <w:t>академиялық кедергілерді шешуде немесе олардың алдын-алуда маңызды</w:t>
        <w:br/>
        <w:t>болды? (маңыздылығы бойынша нөмірле ңіз)</w:t>
        <w:br/>
        <w:t>1. Кредиттік оқыту технологиясының ерекшеліктері</w:t>
        <w:br/>
        <w:t>2. Университет қызметтері</w:t>
        <w:br/>
        <w:t>3. Дәріс,семинар сабақтарына дайындалу</w:t>
        <w:br/>
        <w:t>4.ІБЕЛІ. алгоритмі</w:t>
        <w:br/>
        <w:t>5. Студенттің жеке оқу траекториясы</w:t>
        <w:br/>
        <w:t>6. Өмірлік, кәсіби мақсаттарды айқындау</w:t>
        <w:br/>
        <w:t>7. Плагиат</w:t>
        <w:br/>
        <w:t>8. Уақыт менеджменті</w:t>
        <w:br/>
        <w:t>9. Өзбетімен білім алу парадигмасы</w:t>
        <w:br/>
        <w:t>0. Эссе жазу</w:t>
        <w:br/>
        <w:t>3. «Университетте білім алу стратегиясы» бағдарламасының қатысушы</w:t>
        <w:br/>
        <w:t>болғанына қанағаттанасыз ба?</w:t>
        <w:br/>
        <w:t>. қанағаттамын</w:t>
        <w:br/>
        <w:t>2. қанағаттанбаймын</w:t>
        <w:br/>
        <w:t>3. білмеймін</w:t>
        <w:br/>
        <w:t>4. Эдвайзердің академиялық кеңес беру үдерісінен, оқу-танымдық іс-әрекетіне</w:t>
        <w:br/>
        <w:t>қажетті қандай тәжірибе алдыңыз?</w:t>
        <w:br/>
        <w:t>(өте пайдалы тәжірибе</w:t>
        <w:br/>
        <w:t>2. пайдалы тәжірибе</w:t>
        <w:br/>
        <w:t>3. пайдасыз тәжірибе</w:t>
      </w:r>
    </w:p>
    <w:p>
      <w:r>
        <w:t>4. жауап беруге қиналамын</w:t>
        <w:br/>
        <w:t>5. Эдвайзердің академиялық қолдау көрсету іс- әрекетіне қанағаттандыңыз ба?</w:t>
        <w:br/>
        <w:t>(берілген жауаптардың жолаққа қойыңыз)</w:t>
        <w:br/>
        <w:t>иә жоқ білмеймін</w:t>
        <w:br/>
        <w:t>А). таңдау жасау еркіндігіне қатысты</w:t>
        <w:br/>
        <w:t>Б). қиын жағдайда дер кезінде көмек беруіне қатысты</w:t>
        <w:br/>
        <w:t>В). әрекеттесу ұстанымы бойынша</w:t>
        <w:br/>
        <w:t>196</w:t>
        <w:br/>
        <w:t>қолданбау</w:t>
        <w:br/>
        <w:t>Жағымды, сенімді нотада аяқтау Толқымау: Сізден артық бұл баяндаманы</w:t>
        <w:br/>
        <w:t>ешкімде жасай алмайды.</w:t>
        <w:br/>
        <w:t>Ғылыми өздік жұмыстарын безендіру.</w:t>
        <w:br/>
        <w:t>Ғылыми жұмыс композициясы.Титулдық бет. Теорияғпрактика.</w:t>
        <w:br/>
        <w:t>Аннотация және сын пікір жаза білу.</w:t>
        <w:br/>
        <w:t>Кіріспе. Деректері мен әдебиеттерді анализдеу.</w:t>
        <w:br/>
        <w:t>Зерттеудің негізгі бөлімін безендіру.</w:t>
        <w:br/>
        <w:t>Тезистер құру. Теория “- практика.</w:t>
        <w:br/>
        <w:t>Қорғау, презентациялау.</w:t>
        <w:br/>
        <w:t>“ 1.Осы тақырыппен жұмыс істеу барысында сіз нені үйрендіңіз?</w:t>
        <w:br/>
        <w:t>“ 2.Өздік жұмыстарды орындау барысында туындаған мәселелердің</w:t>
        <w:br/>
        <w:t>шешудің альтернативті жолдары туралы не білдіңіз?</w:t>
        <w:br/>
        <w:t>Белсенді үлестірме материал &gt; 3</w:t>
        <w:br/>
        <w:t>Плагиат</w:t>
        <w:br/>
        <w:t>Плагиат басқа біреудің жұмысын, мақсаты мен қолданыс көлеміне қарамастан,</w:t>
        <w:br/>
        <w:t>дереккөзге сілтеме жасамай, өз жұмысы ретінде ұсыну дегенді білдіреді. Бұл</w:t>
        <w:br/>
        <w:t>академиялық адалдық нормаларын бұзуды көрсетеді.</w:t>
        <w:br/>
        <w:t>Плагиат үлгілері:</w:t>
        <w:br/>
        <w:t>е көшіріп алу (басқа адамның тілін немесе идеясын өз меншігі ретінде қолдану</w:t>
        <w:br/>
        <w:t>арқылы);</w:t>
        <w:br/>
        <w:t>е дерекөзге сілтеме жасамай, басқа адамның жұмысын сөзбе- сөз үзінді алу;</w:t>
        <w:br/>
        <w:t>е дерекөзге сілтеме жасамай, басқа адамның жұмысының жекелеген сөздерін</w:t>
        <w:br/>
        <w:t>немесе сөздердің орналасу тәтібін өзгерту арқылы басқаша тілмен жазу;</w:t>
        <w:br/>
        <w:t>е құраушысына сілтеме жасамай, басқа құжаттан алынған идеяларды қолдану.</w:t>
        <w:br/>
        <w:t>е онлайн- дерекөздерді стильдеу мақсатында Интернеттен ақпараттарды кесіп</w:t>
        <w:br/>
        <w:t>алу және қою; Мысалы, «эссе банкі», немесе «қағаз фабрикасы», сияқты кәсіби</w:t>
        <w:br/>
        <w:t>агенттіктер арқылы жұмысты сатыл алу немесе тапсырыс беру не бірлескен</w:t>
        <w:br/>
        <w:t>жобада басқа біреулер орындаған зерттеулерді мойындамау.</w:t>
        <w:br/>
        <w:t>Плагиат барлық дереккөз түрлері мен бұқаралық ақпарат құралдарына</w:t>
        <w:br/>
        <w:t>қатысты туындауы мүмкін: мәтінде, суретте, музыкалық үзінділерде,</w:t>
        <w:br/>
        <w:t>математикалық туындыда, компьютер ережелерінде және т.б.; уеВ-сайттардан</w:t>
        <w:br/>
        <w:t>алынған материалдарда немесе қолжазбаларда және басқа бұқаралық ақпарат</w:t>
        <w:br/>
        <w:t>құралдарында, дәріс және басқа оқушы жұмыстарының үлестіру</w:t>
        <w:br/>
        <w:t>материалдарын қоса алғанда, жарияланған және жарияланбаған материалдар.</w:t>
        <w:br/>
        <w:t>Жоғарыда жазылғанның негізінде, Сіздің зерттеулеріңізде, өздік</w:t>
      </w:r>
    </w:p>
    <w:p>
      <w:r>
        <w:t>жұмыстарыңызда қолданатын сілтемелерден, құжаттардан, мәтіннен, және</w:t>
        <w:br/>
        <w:t>журналдардан, сондай-ақ, угер-сайттардан үзінді келтірудің барлық нормаларын</w:t>
        <w:br/>
        <w:t>сақтау, сонымен қатар тапсырманы орындау кезінде Сізге ауызша немесе</w:t>
        <w:br/>
        <w:t>жазбаша түрде көрсетілген көмекті атап көрсету маңызды. Басқа біреудің</w:t>
        <w:br/>
        <w:t>жұмысынан алынған көлемді дәйеккөздерден аулақ болыңыз.</w:t>
        <w:br/>
        <w:t>191</w:t>
        <w:br/>
        <w:t>ЭЛЕМЕНТ4 Университеттің білім беру үдерісінде таңдау жасау.</w:t>
        <w:br/>
        <w:t>Студенттің жеке оқу траекторияы. Студенттің жеке оқу жоспары. Студенттің</w:t>
        <w:br/>
        <w:t>өмірлік және кәсіби мақсаттары</w:t>
        <w:br/>
        <w:t>Мақсаты:</w:t>
        <w:br/>
        <w:t>Студент студенттің жеке оқу траекториясының мүмкіндіктері туралы түсінік</w:t>
        <w:br/>
        <w:t>қалыптасады;</w:t>
        <w:br/>
        <w:t>Студент жеке оқу жоспары, таңдау жасау, өмірлік және кәсіби мақсаттарын</w:t>
        <w:br/>
        <w:t>анықтай алады</w:t>
        <w:br/>
        <w:t>Студент өзінің психологиялық, кәсіби жағдайын талдап, қысқа, орта, ұзақ</w:t>
        <w:br/>
        <w:t>мерзімді мақсаттарды қоя біледі.</w:t>
        <w:br/>
        <w:t>Тапсырма Хо 1</w:t>
        <w:br/>
        <w:t>Сіздің ойыңызша, жеке оқу траекториясы дегеніміз не? Төмендегі</w:t>
        <w:br/>
        <w:t>мәтінмен танысып, бұл ұғымның мәнін анықтаңыз, оның студенттерге</w:t>
        <w:br/>
        <w:t>беретін мүмкіндіктерін талдаңыз.</w:t>
        <w:br/>
        <w:t>Әрбір білім алушы үшін оқу үдерісі жекедара, өзіндік ерекшеліктерімен</w:t>
        <w:br/>
        <w:t>сипатталады. Білім алуда таңдау жасау, қазіргі демократиялық қоғамның</w:t>
        <w:br/>
        <w:t>жекетұлғаға бағытталған оқыту үрдісін бейнелейді. Білім алуда таңдау жасау</w:t>
        <w:br/>
        <w:t>студенттің кәсіби білімді меңгеру барысында білім беру бағдарламасына сай</w:t>
        <w:br/>
        <w:t>университеттің ұсынып отырған пәнді меңгеру мазмұны, сабақты ұйымдастыру</w:t>
        <w:br/>
        <w:t>технологиялары мен формалары, білім жетістіктерін аутентивті бағалау әдістері</w:t>
        <w:br/>
        <w:t>бойынша студенттің өзін-өзі, кәсіби анықтауына негізделген жеке дара оқу</w:t>
        <w:br/>
        <w:t>траекториясын құруға мүмкіндік береді. Студенттің жеке оқу траекториясын</w:t>
        <w:br/>
        <w:t>құру мәселесіне, екі ғылыми бағыт анықталған: көлденең және тік жеке оқу</w:t>
        <w:br/>
        <w:t>траекториялары. (Машкова, Т.В. Выбор студентами индивидуального</w:t>
        <w:br/>
        <w:t>образовательного маршрута в системе непрерывного многоуровнего</w:t>
        <w:br/>
        <w:t>образования.-дисс. к.п.н. Кемерова, 2006, 209 с.)</w:t>
        <w:br/>
        <w:t>Көлденең жеке оқу траекториясы оқу студенттің іс-әрекетінде оқу пәнін,</w:t>
        <w:br/>
        <w:t>мазмұнын, өздік жұмыс формалары мен түрлерін, оқу нәтижелерін бақылау</w:t>
        <w:br/>
        <w:t>түрлерін таңдау арқылы белгілі бір білім алу деңгейінде өзінің</w:t>
        <w:br/>
        <w:t>қызығушылықтарына сай тиімді қолдануға мүмкіндік береді.</w:t>
        <w:br/>
        <w:t>Тік бағыты студенттің күрделі білім беру бағдарламасына ауысу, немесе</w:t>
        <w:br/>
        <w:t>белгілі бір деңгейде тәмамдауды (бакалавриат, магистратура) қарастырады.</w:t>
        <w:br/>
        <w:t>Көлденең бағытқа ғалымдар келесі мәселелерді таңдау құқығын жатқызады:</w:t>
        <w:br/>
        <w:t>- сабақтардың формасы (интерактивті технологиялар, диалогты дәрістер,</w:t>
        <w:br/>
        <w:t>пікірталас элементімен дәрістер, семинар, экскурсия, жобалау, ғылыми</w:t>
        <w:br/>
        <w:t>конференция т.б.)</w:t>
        <w:br/>
        <w:t>- оқыту технологиясының әдістері (жоба, жеке дара, топтық, шығармашылық</w:t>
        <w:br/>
        <w:t>тапсырмалары, микротоптағы жұмыстар, Интернет құралдарын қолдану</w:t>
        <w:br/>
        <w:t>арқылы өздік жұмыстар, эссе, реферат жазу, компьютерді белсенді қолдану);</w:t>
        <w:br/>
        <w:t>- аралық және қорытынды бақылау формалары (рейтинг, портфолио, емтихан,</w:t>
        <w:br/>
        <w:t>жоба қорғау).</w:t>
      </w:r>
    </w:p>
    <w:p>
      <w:r>
        <w:t>192</w:t>
        <w:br/>
        <w:t>Ал, тік бағытқа, студент білім беру бағдарламасын меңгеру үшін базалық</w:t>
        <w:br/>
        <w:t>пәндер ретінде бакалавриат немесе күрделі деңгей саналатын магистратураны;</w:t>
        <w:br/>
        <w:t>оқу бағдарламасының сатылы, алмаспайтын сызбасын таңдай құқығы жатады.</w:t>
        <w:br/>
        <w:t>Қорыта келе, студенттің жеке оқу траекториясы оның өмірлік</w:t>
        <w:br/>
        <w:t>стратегиясының бір бөлігі. Осыған байланысты, студент университеттегі оқу</w:t>
        <w:br/>
        <w:t>үдерісін өмірлік жоспарын (рго)есі 4е уіе (фран.), өзінің бағыттары мен</w:t>
        <w:br/>
        <w:t>мақсаттарын анықтаудан бастау керек. А.Г. Гогобиредзе бойынша, кредиттік</w:t>
        <w:br/>
        <w:t>оқыту технологиясы студенттің кәсіби дамуының пирамидасын құрастыруды</w:t>
        <w:br/>
        <w:t>талап етіп, оның шыңына кәсіби жетістігінің деңгейін орналастырып, кейін</w:t>
        <w:br/>
        <w:t>жоспарлы таңдау жасау арқылы (пән, модуль күрделілігі, мамандану жоспары)</w:t>
        <w:br/>
        <w:t>студент «пирамида» шыңына жетеді (Гогоберидзе А.Г. Теоретические основы</w:t>
        <w:br/>
        <w:t>развития субьектной позиции студента в условиях высшего профессионального</w:t>
        <w:br/>
        <w:t>образования. дисс. д.п.н..- СПб., 2002).</w:t>
        <w:br/>
        <w:t>С.И. Змсевтің пікірінше, білім, жеке тұлғаның өмірлік тапсырмалар мен</w:t>
        <w:br/>
        <w:t>байланыстылықты ескере отырып, өмірлік мақсаттарға жету құралы, олай</w:t>
        <w:br/>
        <w:t>болса,білім берудің миссиясы білім алушылардың осы құралдарды меңгеруге</w:t>
        <w:br/>
        <w:t>жағдай жасауы (Эмеев С.И. Основы андрогогики.- М.: Флинта, 1999.- 123с. ).</w:t>
        <w:br/>
        <w:t>Оқытуды барынша дараландыру Мен білім алушылардың өзіндік</w:t>
        <w:br/>
        <w:t>жұмыстарының рөлі мен тиімділігін күшейту жағдайында студенттің дербес</w:t>
        <w:br/>
        <w:t>оқу дағдыларын дамытуға, жеке оқу траекториясын жоспарлау мен жүзеге</w:t>
        <w:br/>
        <w:t>асыруға әсер ететін академиялық қолдау көрсету кешенімен (эдвайзер, тьютор,</w:t>
        <w:br/>
        <w:t>ментор, дамытушы курстар және т.б.) қамтамасыз етілуі керек. ЮНЕСКО-ның</w:t>
        <w:br/>
        <w:t>негізгі құжаттарында, білім берудің мақсаты «студенттің оқуға деген</w:t>
        <w:br/>
        <w:t>мотивациясын, дербес білім алу дағдыларын қалыптастыру». «Адам ең жоғарғы</w:t>
        <w:br/>
        <w:t>құндылық, оның дамуы, өркендеуі мен әл ауқаты маңызды, сондықтан білім</w:t>
        <w:br/>
        <w:t>берудің мақсаты осы мәселелердің орын алуына барынша әсер ету» деп</w:t>
        <w:br/>
        <w:t>анықталған.</w:t>
        <w:br/>
        <w:t>Студенттің жеке оқу траекториясының шыңына шығу арнайы академиялық</w:t>
        <w:br/>
        <w:t>қолдау жағдайында ғана жүзеге асады. Себебі студент өзінің</w:t>
        <w:br/>
        <w:t>қызығушылықтары, мүмкіндіктерін анықтап, мақсатқа жету маршрутын</w:t>
        <w:br/>
        <w:t>жоспарлап, оқу барысында кездесіп, кәсіби жетістікке жетуге кері әсерін</w:t>
        <w:br/>
        <w:t>тигізетін академиялық кедергілер мен қиындықтарды жоя білуге дайын болуы</w:t>
        <w:br/>
        <w:t>қажет.</w:t>
        <w:br/>
        <w:t>Тапсырма 2</w:t>
        <w:br/>
        <w:t>Студенттің жеке оқу траекториясы тақырыбына пікірталас ұйымтастыру.</w:t>
        <w:br/>
        <w:t>Студентке академиялық қолдау көрсету мәселесіне қарама қарсы пікір айту. Ол</w:t>
        <w:br/>
        <w:t>үшін келесі кестені толтыру қажет:</w:t>
        <w:br/>
        <w:t>«Қолдаймын» «Қолдамаймын»</w:t>
        <w:br/>
        <w:t>Көзқарастар қақтығысқан негізгі идеялар</w:t>
        <w:br/>
        <w:t>Өзіңіздің жеке пікіріңізді келесі сызбаны қолдану арқылы негіздеңіз:</w:t>
        <w:br/>
        <w:t>193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
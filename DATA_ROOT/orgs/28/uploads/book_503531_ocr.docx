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Л.Н. Гумилев атындағы Еуразия ұлттық университетінің аймақтану</w:t>
        <w:br/>
        <w:t>кафедрасында орындалды</w:t>
        <w:br/>
        <w:t>Ғылыми жетекшісі: тарих ғылымдарының докторы,</w:t>
        <w:br/>
        <w:t>профессор Төлебаев Т.Ә.</w:t>
        <w:br/>
        <w:t>Ресми оппоненттер: тарих ғылымдарының докторы,</w:t>
        <w:br/>
        <w:t>: профессор Несіпбаева К.Р.</w:t>
        <w:br/>
        <w:t>тарих ғылымдарының кандидаты</w:t>
        <w:br/>
        <w:t>Рахимбекова Б.Қ,</w:t>
        <w:br/>
        <w:t>Жетекші ұйым: ҚР Ұлттық академиясы,</w:t>
        <w:br/>
        <w:t>Р.Б.Сүлейменов атындағы</w:t>
        <w:br/>
        <w:t>Шығыстану институты</w:t>
        <w:br/>
        <w:t>Диссертация 2009 жылы «26» ақпанда сағат 16.00 - де әл-Фараби атындағы</w:t>
        <w:br/>
        <w:t>Қазақ ұлттық университеті жанындағы тарих ғылымдарының докторы ғылыми</w:t>
        <w:br/>
        <w:t>дәрежесін беру жөніндегі Д 14А.01.32 диссертациялық кеңесінің мәжілісінде</w:t>
        <w:br/>
        <w:t>қорғалады.</w:t>
        <w:br/>
        <w:t>Мекен-жайы: 050040, Алматы қаласы, әл-Фараби даңғылы, 71 &gt; тарих</w:t>
        <w:br/>
        <w:t>факультеті Е. Бекмаханов атындағы 2406 дәрісхана.</w:t>
        <w:br/>
        <w:t>Диссертациямен әл-Фараби атындағы Қазақ ұлттық университетінің</w:t>
        <w:br/>
        <w:t>кітапханасында танысуға болады.</w:t>
        <w:br/>
        <w:t>Мекен жайы: 050012, Алматы қаласы, Масанчи көшесі, 39/47</w:t>
        <w:br/>
        <w:t>Автореферат 2009 жылы «26» қаңтарда таратылды.</w:t>
        <w:br/>
        <w:t>Дассертаңиялық кеңестің</w:t>
        <w:br/>
        <w:t>ғалым хатшысы, А,</w:t>
        <w:br/>
        <w:t>тарих ғылымдарының докторы Ж” З.Т.Садвокасова</w:t>
        <w:br/>
        <w:t>ҚАЗАҚСТАН РЕСПУБЛИКАСЫНЫҢ</w:t>
        <w:br/>
        <w:t>ҰЛТТЫҚ АКАДЕМИЯЛЫҚ КІТАПХАНАСЫ 1</w:t>
        <w:br/>
        <w:t>ӘОЖ 94(574.2) Қолжазба құқығында</w:t>
        <w:br/>
        <w:t>БӨКЕШОВА ГУЛЬНАРА ҚОСАЙҚЫЗЫ</w:t>
        <w:br/>
        <w:t>ХІХғ. соңы мен ХХ ғ. басындағы Қазақстандағы қаржы-несие</w:t>
        <w:br/>
        <w:t>тарихының зерттелуі</w:t>
        <w:br/>
        <w:t>07.00.09 - Тарихнама, деректану және тарихи зерттеу әдістері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2009</w:t>
        <w:br/>
        <w:t>&gt;</w:t>
      </w:r>
    </w:p>
    <w:p>
      <w:r>
        <w:t>Зерттеу жұмысының теориялық және методологиялық негізі. Дәстүрлі</w:t>
        <w:br/>
        <w:t>және қазіргі әдіснамалық бағыттар мен мектептердің тақырыптың</w:t>
        <w:br/>
        <w:t>тарихнамалық талдануының ғылыми дәрежесін арттыра түсуге көмектесетін</w:t>
        <w:br/>
        <w:t>тұғырнамалық көзқарастары мен тұжырымдарын басшылыққа алу зерттеу</w:t>
        <w:br/>
        <w:t>жұмысының методологиялық негізін құрды.</w:t>
        <w:br/>
        <w:t>Кеңестік кезеңге дейін жарық көрген еңбектердің «отырықшы және</w:t>
        <w:br/>
        <w:t>көшпенді өмір салттарының қарама-қайшылығы», «ақ нәсілділердің</w:t>
        <w:br/>
        <w:t>Шығыстағы өркениеттік миссиясы» идеялары мен концепцияларының</w:t>
        <w:br/>
        <w:t>ықпалында болғандығын және олардың кемшіліктерін айқындау барысында</w:t>
        <w:br/>
        <w:t>диффузионизм, тарихтағы биологизм бағыттарындағы басты тұжырымдарды</w:t>
        <w:br/>
        <w:t>пайдаланудың ықпалы екендігін айқындай отырып, бүгінгі таңдағы</w:t>
        <w:br/>
        <w:t>методологиялық еркіндік бойынша сын көзімен қарадық.</w:t>
        <w:br/>
        <w:t>Ал кеңестік кезеңдегі еңбектер негізінен партиялық, таптық көзқарастар</w:t>
        <w:br/>
        <w:t>тұрғысында жазылғандықтан тарихи материализм және неомарксизм</w:t>
        <w:br/>
        <w:t>бағытындағы концептуалды көзқарастар жиынтығы, олардың ықпалы мен</w:t>
        <w:br/>
        <w:t>біржақтылығын анықтау үшін зерттеліп, пайдаланылды.</w:t>
        <w:br/>
        <w:t>Бүгінгі таңда дүниежүзілік әлеуметтанушылық әдебиеттерде кең</w:t>
        <w:br/>
        <w:t>пайдаланылып отырған феноменология, этнометодология сияқты әдіснамалық</w:t>
        <w:br/>
        <w:t>бағыттар мен әл-Фарабидің интелект туралы тұжырымдары жекелеген</w:t>
        <w:br/>
        <w:t>зерттеушілердің танымдық ой дәрежесін айқындау және еңбектеріндегі</w:t>
        <w:br/>
        <w:t>қорытындыларына баға беру барысында негізге алынды.</w:t>
        <w:br/>
        <w:t>Зерттеу пәні -- ХІХ ғ. соңы мен ХХ ғ. басындағы Қазақстандағы қаржы --</w:t>
        <w:br/>
        <w:t>несие тарихының тарихнамасы.</w:t>
        <w:br/>
        <w:t>Зерттеу нысаны -- тақырып көлемінде жарық көрген тарихшылардың,</w:t>
        <w:br/>
        <w:t>экономистердің монографиялық еңбектері, мақалалары, диссертациялары.</w:t>
        <w:br/>
        <w:t>Зерттеу жұмысының хронологиялық энегі. Жұмыста ХІХ ғ. соңы мен</w:t>
        <w:br/>
        <w:t>ХХ ғ. басындағы Қазақстандағы қаржы-несие жүйесі тарихы бойынша ХТХ ғ,</w:t>
        <w:br/>
        <w:t>соңынан бастап бүгінге дейінгі, демек бір ғасырдан астам уақыт көлемінде</w:t>
        <w:br/>
        <w:t>жарық көрген еңбектерге тарихнамалық талдау жасалған.</w:t>
        <w:br/>
        <w:t>Зерттеудің аумақтық шеңбері негізінен алғанда қазақстандық, сондай-ақ</w:t>
        <w:br/>
        <w:t>ресейлік, қырғызстандық және өзбекстандық зерттеушілердің еңбектерін де</w:t>
        <w:br/>
        <w:t>қамтиды.</w:t>
        <w:br/>
        <w:t>Зерттеу жұмысының деректік негізін ХІХ ғ. соңынан бастап бүгінге</w:t>
        <w:br/>
        <w:t>дейінгі кезеңде жарық көрген ХІХ ғ. соңы мен ХХ ғ. басындағы Қазақстандағы</w:t>
        <w:br/>
        <w:t>қаржы -- несие мәселелері баяндалған, зерттелген еңбектер құрайды.</w:t>
        <w:br/>
        <w:t>Негізгі және басты деректер - арнайы -зерттеу жұмыстары нәтижесінде</w:t>
        <w:br/>
        <w:t>жарияланған, қазақстандық зерттеушілердің монографиялық шығармалары</w:t>
        <w:br/>
        <w:t>болып табылады. Солардың ішінен төңкеріске дейінгі Қазақстандағы шетелдік</w:t>
        <w:br/>
        <w:t>капиталдың тарихы, банк және несие жүйесінің қалыптасуы мен дамуы</w:t>
        <w:br/>
        <w:t>мәселелерін арнайы зерттеген П;Л. Фридманның, царизмнің қазақ даласындағы</w:t>
        <w:br/>
        <w:t>салық саясатын ғылыми тұрғыда тереңдете зерттеген К.Р. Несіпбаеваның</w:t>
        <w:br/>
        <w:t>еңбектері ерекешелей талдау обьектісі болғандығын атап өтуіміз қажет деп</w:t>
        <w:br/>
        <w:t>ойлаймын. Бұлармен қатар, ХІХ ғ. соңы мен ХХ ғ. басындағы Қазақстан</w:t>
        <w:br/>
        <w:t>Ресейдің отар аймақтарының бірі болғандықтан сол кезеңдегі жалпы Ресейдегі</w:t>
        <w:br/>
        <w:t>8</w:t>
        <w:br/>
        <w:t>6. Патша үкіметінің алым-салық саясаты, оның іске асырылу барысы</w:t>
        <w:br/>
        <w:t>біршама жақсы “Зерттелген. Әсіресе бұл саясаттың қазақ халқын езуге</w:t>
        <w:br/>
        <w:t>бағытталғандығы, әлеуметтік жіктелуін тездете отырып, негізгі бөлігін</w:t>
      </w:r>
    </w:p>
    <w:p>
      <w:r>
        <w:t>күйзеліске түсіргендігі ашық сипатталған.</w:t>
        <w:br/>
        <w:t>Зерттеу жұмысының тәжірибелік құндылығы. Зерттеу жұмысындағы</w:t>
        <w:br/>
        <w:t>кеңестікке дейінгі Қазақстанның қаржы-несие тарихының зерттелу дәрежесін</w:t>
        <w:br/>
        <w:t>айқындай отырып жасалған тұжырымдар Қазақстан тарихы, тарихнамасы және</w:t>
        <w:br/>
        <w:t>экономикасы пәндеріне арналған оқулықтар мен оқу құралдарын,</w:t>
        <w:br/>
        <w:t>тарихнамалық тұрғыдағы зерттеу еңбектерін жазу барысында, сондай-ақ</w:t>
        <w:br/>
        <w:t>жоғары оқу орындарының тарих мамандықтары үшін дәрістер беру барысында</w:t>
        <w:br/>
        <w:t>пайдаланылуы қажет. !</w:t>
        <w:br/>
        <w:t>Ал диссертацияда әлі де тереңдетуді, арнайы зерттеуді қажет ететін</w:t>
        <w:br/>
        <w:t>мәселелер ретінде көрсетілген тақырыптар болашақ зерттеушілердің жаңа</w:t>
        <w:br/>
        <w:t>тарихи ой негізіндегі еңбектеріне арқау бола алады. Осы тұрғыдан алғанда</w:t>
        <w:br/>
        <w:t>еңбектің ғылыми маңызы да жоғары. :</w:t>
        <w:br/>
        <w:t>Зерттеу жұмысының сыннан өтуі. Диссертациялық жұмыс Л.Н. Гумилев</w:t>
        <w:br/>
        <w:t>атындағы Еуразия Ұлттық университетінің Аймақтану кафедрасында және әл-</w:t>
        <w:br/>
        <w:t>Фараби атындағы Қазақ Ұлттық университетінің деректану және тарихнама</w:t>
        <w:br/>
        <w:t>кафедрасында талқыланып, қорғауға ұсынылды. Диссертацияның басты</w:t>
        <w:br/>
        <w:t>мәселелері мен тұжырымдары үш ғылыми мақала мен бес ғылыми-практикалық</w:t>
        <w:br/>
        <w:t>конференцияда талқыланып, жарық көрді.</w:t>
        <w:br/>
        <w:t>Зерттеу жұмысының құрылымы. Зерттеу жұмысы кіріспеден, үш</w:t>
        <w:br/>
        <w:t>тараудан, қорытындыдан және пайдаланылған әдебиеттер тізімінен тұрады.</w:t>
        <w:br/>
        <w:t>НЕГІЗГІ БӨЛІМ</w:t>
        <w:br/>
        <w:t>Зерттеудің бағытын таңдау ХІХ ғ. соңы мен ХХ басындағы</w:t>
        <w:br/>
        <w:t>Қазақстандағы қаржы-несие тарихының зерттелуінің дәрежесін айқындауға</w:t>
        <w:br/>
        <w:t>негізделген.</w:t>
        <w:br/>
        <w:t>Кіріспе бөлімінде тақырыптың өзектілігі негізделіп, тарихнамалық</w:t>
        <w:br/>
        <w:t>бағыттағы зерттелу деңгейі мен деректеріне сипаттама беріліп, мақсат-</w:t>
        <w:br/>
        <w:t>міндеттер, хронологиялық және аумақтық шеңбері, теориялық-</w:t>
        <w:br/>
        <w:t>методологиялық негізі, пәні, нысаны, ғылыми жаңалығы, қорғауға ұсынылған</w:t>
        <w:br/>
        <w:t>негізгі тұжырымдары, тәжірибелік құндылығы; құрылымы айқындалған.</w:t>
        <w:br/>
        <w:t>Диссертацияның «ХІХ-ғ, соңы мен .ХХ-ғ. басындағы Қазақстандағы</w:t>
        <w:br/>
        <w:t>шетелдік капитал тарихының зерттелуі» атты бірінші тарауы ХҒХ-ғ. екінші</w:t>
        <w:br/>
        <w:t>жартысы мен ХХ-ғ. басындағы Қазақстанға шетелдік капиталдың енуі және</w:t>
        <w:br/>
        <w:t>оның жыртқыштық әрекеттерінің тарихнамасына арналған.</w:t>
        <w:br/>
        <w:t>Кеңестік тарихшылар 1925 жылдан 1950-жылдардың ортасына дейін</w:t>
        <w:br/>
        <w:t>Ресейдің жартылай отарлық тәуелділігі жөніндегі концепцияны ұстанып келді.</w:t>
        <w:br/>
        <w:t>Тек И.В. Сталин қайтыс болғаннан кейін ғана одан бас тарту басталды. Соның</w:t>
        <w:br/>
        <w:t>барысында Ресейдегі шетелдік капитал жөніндегі мәселе ғылыми негізде, жаңа</w:t>
        <w:br/>
        <w:t>бағытта зерттеле бастады, Ол зерттеулердің Қазақстанда қаржы-несие жүйесі</w:t>
        <w:br/>
        <w:t>жөніндегі еңбектердің де жазылуына ықпалы үлкен болды. Себебі ол кездері</w:t>
        <w:br/>
        <w:t>П</w:t>
        <w:br/>
        <w:t>КІРІСПЕ</w:t>
        <w:br/>
        <w:t>Жұмыстың жалпы сипаттамасы. Диссертациялық жұмыс ХҮХ ғасырдың</w:t>
        <w:br/>
        <w:t>соңы мен ХХ ғасырдың басындағы Қазақстандағы қаржы-несие тарихын</w:t>
        <w:br/>
        <w:t>тарихнамалық тұрғыдан талдау жасауға арналған.</w:t>
        <w:br/>
        <w:t>Зерттеу тақырыбының өзектілігі. Бүгінгі тәуелсіз Қазақстанның</w:t>
        <w:br/>
        <w:t>экономикалық - әлеуметтік дамуында нарықтық экономикаға негізделген</w:t>
        <w:br/>
        <w:t>қатынастар басты бағыт алып отыр. Еліміздің тарихына көз жіберсек бұғая</w:t>
      </w:r>
    </w:p>
    <w:p>
      <w:r>
        <w:t>ұқсас "жағдайлар ХІХ ғасырдың соңы мен ХХ ғасырдың басында да болып</w:t>
        <w:br/>
        <w:t>өткендігі белгілі. Дәлірек айтқанда сол кезеңдегі қазақ жеріне Батыс Еуропада</w:t>
        <w:br/>
        <w:t>өктемдік еткен капиталистік қатынастар Ресей арқылы еніп, жалпы дамуда</w:t>
        <w:br/>
        <w:t>өзіндік орын алып, айқындаушы фактордың біріне айналды. Ақша-тауар</w:t>
        <w:br/>
        <w:t>қатынастарының тереңдей енуі, патша үкіметінің отаршылдық саясатымен</w:t>
        <w:br/>
        <w:t>астаса отырып, өлкедегі шаруашылықтық және әлеуметтік жүйеде көптеген</w:t>
        <w:br/>
        <w:t>өзгерістерді бастады. Бұл үрдісте царизмнің қаржы-қаражат және алым- салық</w:t>
        <w:br/>
        <w:t>саясаттары мен оны іске асыру барысы өзіндік рөл атқарды. Бірақ ол үрдіс</w:t>
        <w:br/>
        <w:t>Батыс Еуропа елдерімен салыстырғанда патшалы Ресейдің саяси,</w:t>
        <w:br/>
        <w:t>экономикалық-әлеуметтік қатынастарындағы артта қалушылықтың арқасында,</w:t>
        <w:br/>
        <w:t>оның отар аймағы болған Қазақстанда да күрделі жағдайды қалыптастырды.</w:t>
        <w:br/>
        <w:t>Жалпы Ресейдегі сияқты мұнда да патриархалдық, феодалдық және</w:t>
        <w:br/>
        <w:t>капиталистік экономикалық-әлеуметтік қатынастар қатар, аралас өмір сүрді</w:t>
        <w:br/>
        <w:t>және өзара күресті. Осындай жағдайда Қазақстанға Ресейлік қана емес,</w:t>
        <w:br/>
        <w:t>шетелдік капитал да еніп жатты. Негізінен алғанда олар қазақ жерінің</w:t>
        <w:br/>
        <w:t>қойнауындағы түрлі-түсті металл, көмір, мұнай сияқты мол байлықты тонауға</w:t>
        <w:br/>
        <w:t>ұмтылды. Әртүрлі дәрежедегі банктер, несие мекемелері мен жинақ кассалары</w:t>
        <w:br/>
        <w:t>құрылып, әрекет етті. Өсімқорлық етек алды. Өндіріс орындарындағы ауыр</w:t>
        <w:br/>
        <w:t>жұмыстарды атқаратындар және негізгі салық төлеушілер ретінде қазақ халқы</w:t>
        <w:br/>
        <w:t>ұлттық езгіге түсті.</w:t>
        <w:br/>
        <w:t>ХІХ ғ. соңы мен ХХ ғ. басындағы Қазақстанның дамуында маңызды орын</w:t>
        <w:br/>
        <w:t>алған бұл мәселелер кеңестік кезеңдегі тарихшылардың, экономистердің</w:t>
        <w:br/>
        <w:t>әртүрлі дәрежедегі еңбектерінде қарастырылды және кейбіреулерінің ғылыми</w:t>
        <w:br/>
        <w:t>жұмыстарының арнайы зерттеу обьектісі болды. Бірақ оларда көптеген</w:t>
        <w:br/>
        <w:t>мәселелер негізінен дұрыс баяндалғанымен, кеңестік тоталитарлық жүйенің</w:t>
        <w:br/>
        <w:t>идеологиялық саясаты, танптық-партиялық көзқарастар жүйесі, капиталистік</w:t>
        <w:br/>
        <w:t>қатынастарды біржақты сынау одан социалистік революцияның</w:t>
        <w:br/>
        <w:t>алғышарттарын іздестіру бағыттары әктемдік етті. Сондықтан да ХІХ ғ. соңы</w:t>
        <w:br/>
        <w:t>мен ХХ ғ. басындағы Қазақстандағы қаржы-несие жүйесі тарихына арналған</w:t>
        <w:br/>
        <w:t>еңбектерге жаңа тарихи көзқарастар тұрғысында баға беру, жетістіктері мен</w:t>
        <w:br/>
        <w:t>қатар кемшіліктерін көрсете отырып, әлі де зерттелуі керек мәселелерді</w:t>
        <w:br/>
        <w:t>ғылыми негізде айқындау қажеттігі күн тәртібіне заңды түрде қойылып отыр</w:t>
        <w:br/>
        <w:t>деп есептейміз. Бұл кеңестік кезеңдегі еңбектерге сыни тұрғыда баға беріп,</w:t>
        <w:br/>
        <w:t>талдап, қорытындылар жасауды, болашақ тарихшылар үшін жаңа міндеттерді</w:t>
        <w:br/>
        <w:t>анықтауды, яғни мәселені ларионамалйқ тұрғыда арнайы зерттеуді қажет етеді.</w:t>
        <w:br/>
        <w:t>3</w:t>
        <w:br/>
        <w:t>Патша үкіметі қазақ халқын ата-бабалары қанын да, терін де төгіп талай</w:t>
        <w:br/>
        <w:t>жаудан қорғап қалған жерінен айырып қана қоймай, дәл сол жерді мекендегені</w:t>
        <w:br/>
        <w:t>үшін салық салып, экономикалық тұрғыда дәрменсіз күйге түсіріп, қатаң езгіге</w:t>
        <w:br/>
        <w:t>салды. Кеңестікке дейінгі кезеңде салық туралы мәселе көтерген</w:t>
        <w:br/>
        <w:t>зерттеушілердің арасында ІШІ. Уәлиханов алғашқылардың бірі болып патша</w:t>
        <w:br/>
        <w:t>үкіметі жүргізіп отырған алым-салықтың жүйесін сынай отырып, оның</w:t>
        <w:br/>
        <w:t>прогрессивті жолдарын ұсынады. Бұл біздіңше де сол кездер үшін бірден-бір</w:t>
        <w:br/>
        <w:t>дұрыс ұсыныс еді |181.</w:t>
        <w:br/>
        <w:t>Ал М.А. Терентьев 1874 жылы жарық көрген еңбегінде патша үкіметінің</w:t>
        <w:br/>
        <w:t>Қазақстандағы салық саясатының әлеуметтік-экономикалық мәні мен</w:t>
        <w:br/>
        <w:t>мазмұнын ерекшелеуге, айқындауға тырысады және үй басы салығын</w:t>
        <w:br/>
        <w:t>мемлекеттік жер салығының бір түрі ретінде қарастырады |19). Ф. Гирс</w:t>
        <w:br/>
        <w:t>жергілікті орыс және қазақ әкімдерінің қызмет бабын асыра пайдаланып,</w:t>
        <w:br/>
        <w:t>заңсыз алым-салықтарды көбейтіп жібергендіктерін жазады |20). Ал Н.Н.</w:t>
        <w:br/>
        <w:t>Балкашиннің еңбегінде патша үкіметінің қазынасын толтыру әрекетінің</w:t>
        <w:br/>
        <w:t>барысында жүргізіліп отырған астамшылық әрекеттер синатталған |21), А.Б.</w:t>
        <w:br/>
        <w:t>Алекторов ішкі ордадағы салық жүйесінде: тәуелді халықты фводалдық</w:t>
        <w:br/>
        <w:t>қанаудың күшейіп отырғандығын көрсетеді |22). К.О. Валь царизмнің алым -</w:t>
        <w:br/>
        <w:t>салық жинау тәсілдері және оның әлеуметтік қатынастарға ықпалы туралы</w:t>
        <w:br/>
        <w:t>мәселелерге көңіл аударады (231. М.А. Миролиев іске асырылып отырған салық</w:t>
        <w:br/>
        <w:t>жүйесіндегі кемшіліктерді, далалық комиссияның мүшелерінің жіберген</w:t>
      </w:r>
    </w:p>
    <w:p>
      <w:r>
        <w:t>қателіктерін көрсетеді |241. Л. Чужойдың 1910 жылғы еңбегін Қазақстандағы</w:t>
        <w:br/>
        <w:t>шаруашылықтық жүйедегі өзгерістер және олардың негізгі салық төлеушілер</w:t>
        <w:br/>
        <w:t>болып есептелетін қазақтардың жағдайына ықпалы туралы мәселе де сөз</w:t>
        <w:br/>
        <w:t>болады |251. Г.К. Ғинс сайланып қойылатын болыстықтардағы салық жинау</w:t>
        <w:br/>
        <w:t>ісіндегі өрескел әрекеттер туралы мәселеге де көп көңіл бөлінген |26). Жалпы</w:t>
        <w:br/>
        <w:t>алғанда патша үкіметінің Қазақстанды отырлық аймақ ретіңде билеп-төстеу</w:t>
        <w:br/>
        <w:t>заманында орыс зерттеушілері өлкедегі алым - салық жүйесінін барысы туралы</w:t>
        <w:br/>
        <w:t>біршама сөз етті. Бірақ олар бұл. мәселені арнайы қарастырған жоқ,</w:t>
        <w:br/>
        <w:t>Қазақстанның экономикалық - әлеуметтік жағдайы жөніндегі мәселелердің</w:t>
        <w:br/>
        <w:t>аясында сөз етеді және негізінен патша үкіметінің қазақтардан салық жинау</w:t>
        <w:br/>
        <w:t>жүйесін жетілдіру, . тиімділігін: арттыру жолдарын іздестіру мақсаттарын</w:t>
        <w:br/>
        <w:t>көздейді.</w:t>
        <w:br/>
        <w:t>ХХғ. басында қазақтар төлейтін алым -- салықтар, оның ауыртпалықтары</w:t>
        <w:br/>
        <w:t>жөніндегі мәселеге көп көңіл бөлгендердің бірі ҚЭлихан Бөкейханов болды (271.</w:t>
        <w:br/>
        <w:t>Ол малдан алынатын алым - салық жөніндегі мәселеге тоқтала келе, оның заң</w:t>
        <w:br/>
        <w:t>бойынша әлеуметтік негізде. алынуы керектігі жөніндегі мәселені жіктей</w:t>
        <w:br/>
        <w:t>сипаттайды, патша үкіметінің қазақтарды өзара таластырып, береке бірлігін</w:t>
        <w:br/>
        <w:t>жоюды ойластырған «байға -- байша, кедейге - кедейше» деген алым -- салық</w:t>
        <w:br/>
        <w:t>саясатының мәнін ашып кәрсетеді. Ә. Бөкейханов егінмен айналысатын</w:t>
        <w:br/>
        <w:t>қазақтардың алым - салықты тәлеуінің тиімді жолдары туралы да өз</w:t>
        <w:br/>
        <w:t>көзқарастарын баяндап, ұсыныстар жасайды.</w:t>
        <w:br/>
        <w:t>. Кеңестік кезеңде патша үкіметінің экономикалық - әлеуметгік және</w:t>
        <w:br/>
        <w:t>отаршылдық саясаттары туралы мәселелерге баса көңій аударылғандығы</w:t>
        <w:br/>
        <w:t>: 17</w:t>
        <w:br/>
        <w:t>ер еттаналаетятыннеын</w:t>
        <w:br/>
        <w:t>ХІХ ғ. соңы мен ХХ ғ. басындағы Қазақстандағы патша үкіметінің қаржы</w:t>
        <w:br/>
        <w:t>саясаты тарихнамасы. Қазақстандық тарихи әдебиетте алғаш рет Д.И.</w:t>
        <w:br/>
        <w:t>Дулатованың еңбегінде арнайы сөз етіледі |10). Көрнекті тарихнамашы Ресей</w:t>
        <w:br/>
        <w:t>мен Қазақстан арасындағы экономикалық байланыста сауданың жетекші орын</w:t>
        <w:br/>
        <w:t>алғандығын атап өте келе, несие және есеп операцияларының жаңа</w:t>
        <w:br/>
        <w:t>коммерциялық түрлерінің, чектік және векселдік айналымдардың</w:t>
        <w:br/>
        <w:t>таралғандығын, сөйтіп, царизмнің қаржы саясатының дамудағы капитализмнің</w:t>
        <w:br/>
        <w:t>сұраныстарына бейімделгендігін көрсетеді. Царизмнің қаржы саясатын</w:t>
        <w:br/>
        <w:t>зерттеушілердің Ресейдің шеткері аймақтардағы қаржы саясатының денсаулық</w:t>
        <w:br/>
        <w:t>пен халық ағарту ісіне өте аз қаржы бөліп отырған тонаушылық сипатта</w:t>
        <w:br/>
        <w:t>болғандығын бірауыздан баяндайтындығын ерекшелейді. Қазақстандағы несие</w:t>
        <w:br/>
        <w:t>жүйесі мен банк капиталы туралы мәселелерді Ц.Л. Фридманның зерттегендігін</w:t>
        <w:br/>
        <w:t>атап өтеді және оның өлкедегі банктердің ерекшелігінің сауда - өсімқорлық</w:t>
        <w:br/>
        <w:t>ҡапиталмен астасуы мен өзара әрекетінен, ауылшаруашылық іпикізаттарын</w:t>
        <w:br/>
        <w:t>ұсақ өндірушілерді қанаудың жергілікті, қарапайым, капиталистікке дейінгі</w:t>
        <w:br/>
        <w:t>және ертекапиталистік түрлеріне бейімделгендікті ескергендігін жазады.</w:t>
        <w:br/>
        <w:t>Қазақстандағы мемлекеттік банктердің бөлімшелерінің қызметін</w:t>
        <w:br/>
        <w:t>сипаттағандығын, бірнеше акционерлік және коммерциялық банктердің, әсіресе</w:t>
        <w:br/>
        <w:t>Сібір сауда банкінің әрекет еткендігін атап өткендігін көрсетеді. Өлкенің сауда</w:t>
        <w:br/>
        <w:t>- экономикалық дамуын талдау барысында автордың Қазақстанда өнеркәсіптік</w:t>
        <w:br/>
        <w:t>буржуазияның саудадан бөлінбегендігі және мұнда сауданы малмен, мал</w:t>
        <w:br/>
        <w:t>өнімдерімен және астықпен несиелеудің басым болғандығы жөнінде бұрын</w:t>
        <w:br/>
        <w:t>айтқан тұжырымдарын бекіте түсуге мүмкіндік берді деп есептейді. Мұнымен</w:t>
        <w:br/>
        <w:t>қатар | оның биржалық ұйымдардың да құрылғандығы, бірақ өлкенің</w:t>
        <w:br/>
        <w:t>экономикалық өмірінде өсімқорлықтың маңызды фактор ретінде сақталып</w:t>
        <w:br/>
        <w:t>қалғандығы туралы тұжырымдар жасағандығын баяндайды.</w:t>
        <w:br/>
        <w:t>ДИ. Дулатова жергілікті коммерциялық банктердің, ұсақ несиенің, несие</w:t>
        <w:br/>
        <w:t>кооперацияларының, жинақ кассаларының қызметін қазақстандық тарихнамада</w:t>
        <w:br/>
        <w:t>бірінші болып Ц.Л.Фридманның тТалдағандығын және оның жасаған</w:t>
        <w:br/>
        <w:t>қорытындыларының негізінен дұрыс екендігін жазған. Дегенмен, Д.И.</w:t>
      </w:r>
    </w:p>
    <w:p>
      <w:r>
        <w:t>Дулатованың еңбегі төңкеріске дейінгі Қазақстанның жалпы тарихнамасына</w:t>
        <w:br/>
        <w:t>арналғандықтан, автор қаржы -- қаражат тарихнамасын арнайы, кең түрде</w:t>
        <w:br/>
        <w:t>зерттеуді мақсат етпеген.</w:t>
        <w:br/>
        <w:t>Тарихнамашы О.Х.Мұхатованың ХХ -- ғ. алғашқы онжылдығындағы</w:t>
        <w:br/>
        <w:t>Қазақстандағы ағрарлық реформалар тарихнамасына арналған еңбегінде</w:t>
        <w:br/>
        <w:t>ауылшаруашылығындағы өзгерістермен байланысты сауданың дамуы және</w:t>
        <w:br/>
        <w:t>қаржы мен несие тарихының зерттелуі мәселелері де баяндалады |111.</w:t>
        <w:br/>
        <w:t>Т.Ә. Төлебаев ХІХ ғ. соңы мен ХХ ғ. басындағы Қазақстанға капиталистік</w:t>
        <w:br/>
        <w:t>қатынастардың енуі мәселесінің тарихнамасы аясында, қаржы - қаражат</w:t>
        <w:br/>
        <w:t>тарихының зерттелуі туралы да, қазақстандық тарихнамада алғаш рет біршама</w:t>
        <w:br/>
        <w:t>кең түрде сөз етеді |12, 13). Автор шет елдік капиталдың қазақ даласына енуін</w:t>
        <w:br/>
        <w:t>тарихнамалық тұрғыда зерттеудің қажеттілігі мен маңызын ерекшелей</w:t>
        <w:br/>
        <w:t>көрсетеді. Ресейдегі қаржы капиталы тарихына арналған кеңестік</w:t>
        <w:br/>
        <w:t>тарихшылардың еңбектеріне, олардың басты концепцияларына талдау жасап,</w:t>
        <w:br/>
        <w:t>5</w:t>
        <w:br/>
        <w:t>Патша заманындағы зерттеушілер царизмнің салық саясатының шынайы</w:t>
        <w:br/>
        <w:t>мәнін бүркемеледі, тек оның іске асырылуына, жетілдіру жолдарына Ғана көп</w:t>
        <w:br/>
        <w:t>көңіл бөлді. Бұл-саясаттың экономикалық және ұлттық мәңіне назар аудармады.</w:t>
        <w:br/>
        <w:t>Сондықтан да автор дұрыс сипаттағандай, олардың көпшілігі тек деректік</w:t>
        <w:br/>
        <w:t>мәліметтерімен- ғана құнды болып есептеледі. Соның өзінде олардың кейбір</w:t>
        <w:br/>
        <w:t>мәліметтерін сын көзімен қарай отырып пайдаланған дұрыс ден ойлаймыз.</w:t>
        <w:br/>
        <w:t>Зерттеуші бұдан кейін кеңестік кезеңдегі орыс үкіметінің салық саясаты</w:t>
        <w:br/>
        <w:t>төңерегінде сөз қозғалған еңбектерге шолу жасайды. Оларды 30 жылдарға</w:t>
        <w:br/>
        <w:t>дейінгі, 1950-60 жылдардағы және 1970-80 жылдардағы деп жіктей отырып</w:t>
        <w:br/>
        <w:t>талдайды. Осы талдаудың барысында, Қазақстандағы Ресейлік салық саясаты</w:t>
        <w:br/>
        <w:t>мәселелерінің жеткіліксіз дәрежеде қарастырылғандығын, арнайы мәселе</w:t>
        <w:br/>
        <w:t>ретіңде зерттелмегендігін, көптеген мұрағаттық құжаттардың ғылыми</w:t>
        <w:br/>
        <w:t>айналымға түсірілмегендігін атап көрсетеді.</w:t>
        <w:br/>
        <w:t>Жалпы осымен ХІХ ғ, соңы мен ХХ ғ. басындағы Қазақстандағы қаржы --</w:t>
        <w:br/>
        <w:t>несие тарихының зерттелуіне арналған тарихнамалық талдаулар жасалған</w:t>
        <w:br/>
        <w:t>еңбектер аяқталады. Оларға талдаудың барысы көрсетіп отырғандай, мәселені</w:t>
        <w:br/>
        <w:t>ешкім де арнайы: тарихнамалық зерттеу обьектісі ретінде қарастырмаған.</w:t>
        <w:br/>
        <w:t>Олардың барлығы дерлік здері ерекшелеген тақырыптарының көлемінде ғана</w:t>
        <w:br/>
        <w:t>Қазақстандағы қаржы -- қаражат және несие тарихына арналған зерттеулерге</w:t>
        <w:br/>
        <w:t>тоқталып өтеді. Мұның өзінен біздің зерттеу тақырыбымыздың арнайы ғылыми</w:t>
        <w:br/>
        <w:t>талдау мәселесі болуының заңдылығын көреміз.</w:t>
        <w:br/>
        <w:t>Зерттеу жұмысының мақсаты мен міндеттері. Диссертацияның басты</w:t>
        <w:br/>
        <w:t>мақсаты ХІХ-ғ. соңы мең ХХ ғ. басындағы Қазақстандағы қаржы-несие және</w:t>
        <w:br/>
        <w:t>алым- салық тарихының зерттелу дәрежесін айқындау, осы мәселе көлеміндегі</w:t>
        <w:br/>
        <w:t>басты концептуалды тұжырымдарды ерекшелей отырып оларға талдау жасау,</w:t>
        <w:br/>
        <w:t>осылардың барысында бүгінгі тарихи ойдың даму дәрежесінің сұраныстары</w:t>
        <w:br/>
        <w:t>барысындағы зерттелуі қажет мәселелерге көңіл бөлу. Бұл мақсатты орындау</w:t>
        <w:br/>
        <w:t>үшін төмендегідей міндеттерді шешу белгіленді:</w:t>
        <w:br/>
        <w:t>- ХІХ ғ. соңы мен ХХ ғ. басындағы Қазақстанға шетелдік капиталдың енуі</w:t>
        <w:br/>
        <w:t>мәселелерінің зерттелу дәрежесін айқындау;</w:t>
        <w:br/>
        <w:t>- сол шетелдік капиталдың қазақ жеріндегі іс- әрекеті мен оның сипаты</w:t>
        <w:br/>
        <w:t>жөніндегі мәселелерді тарихнамалық тұрғыда қарастыру;</w:t>
        <w:br/>
        <w:t>- ХІХ ғ. соңы мен ХХ ғ. басыңдағы Қазақстандағы банктердің қалыптасу</w:t>
        <w:br/>
        <w:t>және даму тарихының зерттелу барысы мен дәрскеді жөнінде бүгінгі тарихи</w:t>
        <w:br/>
        <w:t>ой тұрғысында пайымдаулар жасау;</w:t>
      </w:r>
    </w:p>
    <w:p>
      <w:r>
        <w:t>- аталған. кезеңдегі “несие жүйесі мен жинақ кассалары жөніндегі</w:t>
        <w:br/>
        <w:t>зерттеулерге талдау жасау, олардың ғылыми нәтижелері мен қорытындыларына</w:t>
        <w:br/>
        <w:t>шынайы баға беру;</w:t>
        <w:br/>
        <w:t>! - патша үкіметінің Қазақстандағы салық саясатының заңдық негіздерінің</w:t>
        <w:br/>
        <w:t>зерттелу барысы туралы мәселеге брзшлын еңбектерге тарихнамалық талдау</w:t>
        <w:br/>
        <w:t>жасау;</w:t>
        <w:br/>
        <w:t>- қазақ жеріндегі патшалық отаршыл үкіметтің алым - салығының түрлері,</w:t>
        <w:br/>
        <w:t>оларды іске асыру жолдары және оның салдарлары жөніндегі тарихи ойға</w:t>
        <w:br/>
        <w:t>сипаттамалар жасай отырып, баға беру.</w:t>
        <w:br/>
        <w:t>7</w:t>
        <w:br/>
        <w:t>|</w:t>
        <w:br/>
        <w:t>|</w:t>
        <w:br/>
        <w:t>І</w:t>
        <w:br/>
        <w:t>| 2</w:t>
        <w:br/>
        <w:t>мен тұжырымдарға баға беріліп, ондағы жетістіктер мен кемшіліктер</w:t>
        <w:br/>
        <w:t>сараланды;</w:t>
        <w:br/>
        <w:t>- қазақстандық тарихнамада ХІХ-ғ. соңы мен ХХ ғ. басындағы несие</w:t>
        <w:br/>
        <w:t>мекемелерінің тарихына алған рет арнайы және кешенді түрде талдау жасалды;</w:t>
        <w:br/>
        <w:t>- кеңестік кезеңге дейінгі еңбектерде патша үкіметінің салық саясатын</w:t>
        <w:br/>
        <w:t>жақтайтын көзқарастардың басым болғандығы көрсетіле келе, алғаш рет патша</w:t>
        <w:br/>
        <w:t>үкіметінің алым - салық саясатының зерттелу кезеңдері айқындалып, басты</w:t>
        <w:br/>
        <w:t>зерттеушілерінің еңбектеріне жан-жақты, терең талдау жасалған;</w:t>
        <w:br/>
        <w:t>- орыс үкіметінің алым -- салықтарының түрлері, оларды. жинау әрекеттері,</w:t>
        <w:br/>
        <w:t>отаршылдық сипаты мен әлеуметтік-экономикалық салдарлары туралы</w:t>
        <w:br/>
        <w:t>көзқарастар мен тұжырымдар алғаш рет" арнайы талданған.</w:t>
        <w:br/>
        <w:t>Бұл айтылғандардың өзі жұмыста көптеген мәселелердің бүгінгі</w:t>
        <w:br/>
        <w:t>тарихи танымдық ойдың сұраныстарына бейімделе отырып тарихнамалық</w:t>
        <w:br/>
        <w:t>талдаулар жасалып, тың ғылыми нәтижелерге қол жеткізу бағыттарының</w:t>
        <w:br/>
        <w:t>дәйектелгендігін байқатады. )</w:t>
        <w:br/>
        <w:t>Қорғауға ұсынылатын негізгі тұжырымдар,</w:t>
        <w:br/>
        <w:t>1. Қазақстанға шетелдік капиталдың енуі және банк-несие тарихымен</w:t>
        <w:br/>
        <w:t>негізінен экономистер айналысса, алым - салық тарихын тарихшылар зерттеді.</w:t>
        <w:br/>
        <w:t>Дегенмен бұлардың зерттеу деңгейінде, әдіс-тәсілдерінде көп айырмашылық</w:t>
        <w:br/>
        <w:t>болған жоқ, әрқайсысы өзінің уақытындағы ғылыми дамудың дәрежесін</w:t>
        <w:br/>
        <w:t>көрсетеді. :</w:t>
        <w:br/>
        <w:t>2. ХІХ ғ. соңы мен ХХ ғ. басындағы Қазақстандағы орыстық капиталдың</w:t>
        <w:br/>
        <w:t>жалпы қаржы-несие жүйесіндегі үлестік салмағы мен отаршылдық саясатты</w:t>
        <w:br/>
        <w:t>іске асырудағы орны әлі де-айқындалмай отыр. Бүгінгі таңда алдымен ресейлік,</w:t>
        <w:br/>
        <w:t>соңынан кеңестік кезеңде кең орын алған орыстандырушылық идеологияның</w:t>
        <w:br/>
        <w:t>зиянды жақтарын ашық сипаттау, тарихи шынайылықты қалпына келтіру</w:t>
        <w:br/>
        <w:t>қажет.</w:t>
        <w:br/>
        <w:t>3. Қазақстандағы қаржы-несие тарихының ғылыми тұрғыда арнайы</w:t>
        <w:br/>
        <w:t>зерттелген уақыты негізінен кеңестік кезеңге жатады. Бірақ, әсіресе банк және</w:t>
        <w:br/>
        <w:t>несие жүйесінің ішкі рыноктың құрылуындағы орны, қазақтық капиталдың</w:t>
        <w:br/>
        <w:t>қалыптасуы және т.б. мәселелер арнайы зерттеуді қажет етеді.</w:t>
        <w:br/>
        <w:t>4. Кеңестікке дейінгі кезеңдегі банктер мен несие жүйелерінің көпшілігі</w:t>
      </w:r>
    </w:p>
    <w:p>
      <w:r>
        <w:t>шетелдіктермен тығыз байланысты болғандығын және олардың көп жағдайда</w:t>
        <w:br/>
        <w:t>тиімсіздікке. алып келіп отырғандығын зерттеушілер ашық көрсетеді. Бүгінгі</w:t>
        <w:br/>
        <w:t>таңдағы егемен еліміздегі жекелеген банктердің шетелдік және халықаралық</w:t>
        <w:br/>
        <w:t>банктерден несие алып, оларды өндірістер үшін жұмсамай, халыққа бірнеше</w:t>
        <w:br/>
        <w:t>өсе үстемемен несие беру саясатымен ғана айналысуының зиянды жақтарын</w:t>
        <w:br/>
        <w:t>салыстырмалы талдаулар арқылы байқауға болады.</w:t>
        <w:br/>
        <w:t>5. Зерттеушілер патшалы Ресей үкіметінің қазақтарға салық салу ісінің</w:t>
        <w:br/>
        <w:t>әкімшілік реформалары барысында құжаттар арқылы біртінден жүзеге</w:t>
        <w:br/>
        <w:t>асырғандығын дәлелді түрде баяндайды. Дегенмен, қазақ зиялыларының өз</w:t>
        <w:br/>
        <w:t>еңбектерінде қазақ халқының салық төлеуінің тиімді жолдарын іздестіргендігі</w:t>
        <w:br/>
        <w:t>жөніндегі мәселелер негізінде толықтыра түскен дұрыс.</w:t>
        <w:br/>
        <w:t>10</w:t>
        <w:br/>
        <w:t>Оның үстіне бүгінгі таңдағы тәуелсіз елімізде шетелдік капитал иелері</w:t>
        <w:br/>
        <w:t>әрекет етіп, әртүрлі дәрежедегі банктер өмір сүріп, салық саясаты бірыңғай</w:t>
        <w:br/>
        <w:t>жүйеге көшін отыр. Олардың барлығы да капиталистік негізде қалыптасып,</w:t>
        <w:br/>
        <w:t>жұмыс істеуде. ХІХ ғ. соңы мен ХХ ғ. басындағы қаржы-несие мекемелерінің</w:t>
        <w:br/>
        <w:t>дайда болуы мен дамуы Қазақстанның отарлық жағдайында жүрсе, ХХ ғ. соңы</w:t>
        <w:br/>
        <w:t>мен ХХІ ғ. басында еліміздің тәуелсіздігі жағдайында болып жатқан үрдіс. Бұл</w:t>
        <w:br/>
        <w:t>олардың қалыптасуының өзіндік ерекшеліктерінің болғандығын байқатады.</w:t>
        <w:br/>
        <w:t>Сонымен қатар бұл тарихи процесстердің ұқсас жақтары да көп. Тек оларды</w:t>
        <w:br/>
        <w:t>салыстырмады түрде арнайы зерттеу қажет. Ол үшін де біздің өткен кезеңдегі,</w:t>
        <w:br/>
        <w:t>яғни ХІХ ғ, соңы мен ХХ ғ. басындағы еліміздегі қаржы-несие тарихының</w:t>
        <w:br/>
        <w:t>зерттелу дәрежесіне көз жіберуіміз керек. Өйткені ол кеңестік кезеңдегі</w:t>
        <w:br/>
        <w:t>зерттеушілердің қол жеткізген жетістіктері мен кемшіліктерін көруге мүмкіндік</w:t>
        <w:br/>
        <w:t>бере отырып, бүгінгі тарихи процесті дұрыс түсінуге және зерттеуге жоя</w:t>
        <w:br/>
        <w:t>ашады. Мұның өзі біздің тақырыбымыздың бүгінгі күн талабына да сай, әрі</w:t>
        <w:br/>
        <w:t>өзекті екендігін де айқындайды.</w:t>
        <w:br/>
        <w:t>Тақырыптың зерттелу деңгейі. Қазақстандық тарих ғылымындағы</w:t>
        <w:br/>
        <w:t>кенжелеу дамын келе жатқан санасының бірі тарихнама екендігі белгілі.</w:t>
        <w:br/>
        <w:t>Тарихнаманың тарихына көз жіберу барысында біздің байқағанымыз, ол</w:t>
        <w:br/>
        <w:t>негізінен алғанда кеңестік кезеңде ғылыми негізге қойыла бастаған. Кеңестік</w:t>
        <w:br/>
        <w:t>кезеңнің алғашқы сатысында тарихнамалық мақалалар мен еңбектерді көбінесе</w:t>
        <w:br/>
        <w:t>тарих ғылымын ұйымдастырушылар Е.Б. Бекмаханов(11, А.Н. Нүсіпбеков|21,</w:t>
        <w:br/>
        <w:t>Б.Ә. Төлепбаеві31, М.Қ. Қозыбаев|4| жаза отырып, оның ғылыми негізде</w:t>
        <w:br/>
        <w:t>қалыптасуына үлкен үлес қосқан еді. Олардың еңбектерінде кеңестік кезеңге</w:t>
        <w:br/>
        <w:t>дейінгі тарихтың зерттелуінің барысы мен міндеттері жөніндегі мәселелер</w:t>
        <w:br/>
        <w:t>жалпы сөз етіледі.</w:t>
        <w:br/>
        <w:t>Біз қарастырып отырған кезеңдегі, яғни ХІХ ғ. мен ХХ ғ. басындағы</w:t>
        <w:br/>
        <w:t>Қазақстан тарихының зерттелу дәрежесі туралы мәселелерге арнайы көңіл</w:t>
        <w:br/>
        <w:t>бөлген В.Ф. Шахматов|51, Б.С. Сүлейменов|6), Н.Е. Бекмаханова |7), Ж.Қ.</w:t>
        <w:br/>
        <w:t>Қасымбаев (81, сияқты тарихшылардың еңбектерін ерекшелей айтуымыз қажет.</w:t>
        <w:br/>
        <w:t>Бірақ бұларда қаржы - қаражат мәселелерінің зерттелуі арнайы сөз болмайды,</w:t>
        <w:br/>
        <w:t>тек Қазақстанды Ресейдің отарлауы мен басқару жүйесі, ауыл шаруашылығы,</w:t>
        <w:br/>
        <w:t>қалалары, темір жолдарының салынуы, өнеркәсібі, саудасы тарихы</w:t>
        <w:br/>
        <w:t>мәселелерінің көлемінде ғана сөз етілгендігі айтылады. Мұны Ц.Л. Фридман да</w:t>
        <w:br/>
        <w:t>|91, өзінің төңкеріске дейінгі Қазақстандағы банктер мен несие тарихына</w:t>
        <w:br/>
        <w:t>арналған көлемді еңбегінің кіріспесінде атап көрсеткен, Ап оның</w:t>
        <w:br/>
        <w:t>Қазақстандағы шетелдік капитал тарихына арналған еңбегінде А.К. Ван-дер-</w:t>
        <w:br/>
        <w:t>Белленнің, А.Д. Брейтерманның, Л.Я. Эвентовтың еңбектерінде Риддер,</w:t>
        <w:br/>
        <w:t>Қырғыз және Спасск акционерлік қоғамдары туралы мәселелердің сөз</w:t>
        <w:br/>
        <w:t>болғандығы атап өтіледі. Ол сондай-ақ П.И. Ляшенконың, Е.Б. Бекмахановтың,</w:t>
        <w:br/>
        <w:t>Г. Чулановтың, П.М. Алампиевтың, С.А. Нейштадттың еңбектерінде</w:t>
        <w:br/>
        <w:t>Қазақстанның экономикалық тарихы мәселелері аясында шетелдік акционерлік</w:t>
        <w:br/>
        <w:t>компаниялардың әрекеттерінің кейбір мәселелері жөнінде де айтатынын</w:t>
        <w:br/>
        <w:t>көрсетіп кетеді.</w:t>
      </w:r>
    </w:p>
    <w:p>
      <w:r>
        <w:t>мәскеулік тарихшылардың бағытына қарай мойын бұру басым болған еді.</w:t>
        <w:br/>
        <w:t>Дегенмен бұл мәселелер тек тарихи ғана емес, экономикалық, соның ішінде</w:t>
        <w:br/>
        <w:t>қаржы-қаражаттың капиталистік жағдайдағы ерекшеліктерін білуді де қажет</w:t>
        <w:br/>
        <w:t>етті. Бұл кеңестік тарихшылардың екеуінің бірінің қолынан келе бермесе керек,</w:t>
        <w:br/>
        <w:t>сондықтан да болар мәселені зерттеуді экономист Ц.Л. Фридман қолға алып,</w:t>
        <w:br/>
        <w:t>ұзақ жылдар зерттеді |16). Ол тіпті бүгінге дейін Қазақстанға шетелдік</w:t>
        <w:br/>
        <w:t>капиталдың енуі және оның барысы мен салдарлары туралы мәселені ғылыми</w:t>
        <w:br/>
        <w:t>негізде дәлелдеп жазған бірден-бір зерттеуші болып қалып отыр. Шетелдік</w:t>
        <w:br/>
        <w:t>монополистердің саясатының мәні әрдайым ішкі рыноктағы жағдайды сұраныс</w:t>
        <w:br/>
        <w:t>ұсыныстан артық болып отыру жағдайында ұстауда болғанын, ал оны көбінесе</w:t>
        <w:br/>
        <w:t>келісім шарттарындағы міндеттерін орындамау сияқты жасанды түрдегі</w:t>
        <w:br/>
        <w:t>алаяқтық тәсілдермен іске асырып отырғанын дәлелдейді. Олардың қазақ</w:t>
        <w:br/>
        <w:t>даласында шикізат көзері табылған жер алқаптарын, патша шенеуніктерімен</w:t>
        <w:br/>
        <w:t>келісе отырып барынша арзан бағаға сатып алып отырғандығын көрсетеді.</w:t>
        <w:br/>
        <w:t>«Орыс-Азиялық корпорацияның» әрекетін алынсатарлық-грюндерлік деп</w:t>
        <w:br/>
        <w:t>бағалай отырып, оның Ресейдегі ең бай кен орындары мен зауыттарды басып</w:t>
        <w:br/>
        <w:t>алғанын нақты деректер арқылы дәлелдейді. Шын мәнінде, М.Алтайскийдің</w:t>
        <w:br/>
        <w:t>көрсеткеніндей компания құрған орыстық «Кызым», «Таналық» және «Ертіс»</w:t>
        <w:br/>
        <w:t>триумвиратының ішінде олар үшін соңғысы ірі жетістік болған еді. Оны біз</w:t>
        <w:br/>
        <w:t>П.Ляшценқоның белгілі еңбегіндегі аталған корпорацияның Лондондағы</w:t>
        <w:br/>
        <w:t>акциясының бір айдан кейін екі есе қымбаттағандығы туралы мәліметтерінен де</w:t>
        <w:br/>
        <w:t>білеміз.</w:t>
        <w:br/>
        <w:t>Қазақстандағы қазба байлықтарын иеленуге ұмтылған Англия мен АҚШ-</w:t>
        <w:br/>
        <w:t>тың қаржы алпауыттары орыс байлары мең патша әкімшілігі өкілдерін</w:t>
        <w:br/>
        <w:t>шеберлікпен пайдаланып отырған. А. Путилов, А. Давыдов сияқты байларды</w:t>
        <w:br/>
        <w:t>Лондондағы компаниялардың директорлары құрамына енгізсе, В. Меллер-</w:t>
        <w:br/>
        <w:t>Закомельский, М. Федоров, В. Романов сиқты патша үкіметі қызметшілерін</w:t>
        <w:br/>
        <w:t>қазақ жеріндегі акционерлік қоғамдардың құрылтайшылары ретінде</w:t>
        <w:br/>
        <w:t>пайдаланды. Ц.Л.Фридман бұларды «шетелдік капиталдың жалдамалы</w:t>
        <w:br/>
        <w:t>агенттері» деп атайды. Біздіңше бұл оларға берілген әділ де, дәлелді баға еді.</w:t>
        <w:br/>
        <w:t>Келесі бір күрделі мәселе - Қазақстанның. ХІХ-ғ. соңы мен ХХ-ғ.</w:t>
        <w:br/>
        <w:t>. басындағы мұңай өндірісіндегі шетелдік капитал тарихының зерттелуі. Қазақ</w:t>
        <w:br/>
        <w:t>жеріне, дәлірек айтқанда, мұнайлы Орал-Ембі аймағына шетелдік капиталдың</w:t>
        <w:br/>
        <w:t>ену үрдісі ХХ-ғасырдың басында орын алған. Зерттеуші Қазақ жеріндегі</w:t>
        <w:br/>
        <w:t>мұнайға оңай, арзан жолдармен ие болып қалу үшін орыс және батысеуропалық</w:t>
        <w:br/>
        <w:t>: шетелдіктердің жасаған іс-әрекеттері мен айла - шарғыларын жазбаша және</w:t>
        <w:br/>
        <w:t>Мұрағаттық деректер негізінде сипаттайды. Ағылшындық капитал Ембі</w:t>
        <w:br/>
        <w:t>ауданына негізінен үш жолмен еніп, өктемдік еткені жөнінде тәмендегідей</w:t>
        <w:br/>
        <w:t>дұрыс тұжырымдар жасайды: «Ағылшын капиталы Ембі ауданына әртүрлі</w:t>
        <w:br/>
        <w:t>жолдармен енді және қожалық етті: жеке ағылшындық акционерлік</w:t>
        <w:br/>
        <w:t>компанияларды құру жолымен; мұнай барлау мен өндіруге рұқсат беретін</w:t>
        <w:br/>
        <w:t>куәлікті сатып алу жеңіл және тиімді болған орыстық қоғамдар арқылы;</w:t>
        <w:br/>
        <w:t>орыстық компанияларға үлескер ретінде қатысу арқылы» |16, 46-6).</w:t>
        <w:br/>
        <w:t>12</w:t>
        <w:br/>
        <w:t>соның ішінде Қазақстанда да дамуының екі кезеңінің болғандығын</w:t>
        <w:br/>
        <w:t>ерекшелейді. 1909 жылды автор несиелік кооперацияның дамуының аралық</w:t>
        <w:br/>
        <w:t>кезеңі ретінде көрсетеді. Бұл кезеңде ауыл шаруашылығында ақша-тауар және</w:t>
        <w:br/>
        <w:t>капиталистік қатынастарының дамуының қазақ даласында мүліктік және</w:t>
        <w:br/>
        <w:t>әлеуметтік жіктелісті терендете түскендігін, шаруашылықтың әртүрлі, соның</w:t>
        <w:br/>
        <w:t>ішінде капиталистік Те кооперация сияқты түрлерінің дамуына ықпал</w:t>
      </w:r>
    </w:p>
    <w:p>
      <w:r>
        <w:t>еткендігін Қазақстандағы алты облысының мәліметтері бойынша жасаған</w:t>
        <w:br/>
        <w:t>кестесінде көрсете отырып талдайды. Соның негізінде, бірінші дүниежүзілік</w:t>
        <w:br/>
        <w:t>соғыс қарсаңында ауылдық жерлерде әртүрлі сипаттағы капиталистік несиеге</w:t>
        <w:br/>
        <w:t>көшу күшейді, несиелік кооперативтердің ішінде несиелік серіктестіктер басым</w:t>
        <w:br/>
        <w:t>болды, - деген қорытындылар жасайды.</w:t>
        <w:br/>
        <w:t>П.Г. Галузо ХХ ғ. басындағы банктердің қызметінің бір түрінің ұсақ несие</w:t>
        <w:br/>
        <w:t>мекемелерін құру болғандығын атап көрсетеді |17. 122 б|. Несие және</w:t>
        <w:br/>
        <w:t>қарыздық-жинақ серіктестіктері туралы мәліметтерге талдау жасай келе,</w:t>
        <w:br/>
        <w:t>несиенің әртүрлі әндірістік және тұтынушылық қажеттіктері үшін</w:t>
        <w:br/>
        <w:t>алынғандығын айқындай отырып, іс жүзінде несиенің. басым көпшілігінің</w:t>
        <w:br/>
        <w:t>әсімқорлық пайызды көбейту үтпін жұмсалғандығын айтады. Бұл мәселеде ол</w:t>
        <w:br/>
        <w:t>тіптен Ц.Л. Фридманнан гөрі тереңірек тұжырым жасайды.</w:t>
        <w:br/>
        <w:t>Ц.Л.Фридман Қазақстанда ХІХ ғ. соңында жинақ кассаларының ашылып,</w:t>
        <w:br/>
        <w:t>ХХ ғ. басында едәуір кеңейгенін, нәсиелік жүйеде өзіндік маңызы болғанын,</w:t>
        <w:br/>
        <w:t>капитал жинақтаудың өзіндік көзі қызметін атқарғанын баяндайды.</w:t>
        <w:br/>
        <w:t>Қазақстандық тарихнамадағы векселдік несие тарихы мәселелерін алғаш</w:t>
        <w:br/>
        <w:t>арнайы зерттеген Ң.Л. Фридман болғандығы белгілі. Біздің бұл мәселені тек</w:t>
        <w:br/>
        <w:t>қана оның еңбектерінен ғана табуымыздың өзіндік мәні де бар болса керек.</w:t>
        <w:br/>
        <w:t>Өйткені векселдік операциялар туралы мәліметтер жинаудың өзіндік</w:t>
        <w:br/>
        <w:t>қиындықтары да бар. Біз автордың векселдік мәліметтерді жинау үшін көптеген</w:t>
        <w:br/>
        <w:t>деректерді іздестіре отырып, талдау, іріктеу, зерттеу жұмыстарын жүргізгенін</w:t>
        <w:br/>
        <w:t>байқаймыз. ) .</w:t>
        <w:br/>
        <w:t>Қорыта келгенде, ХІХ ғ. соңы мен ХХ ғ. басындағы Қазақстанда банктер</w:t>
        <w:br/>
        <w:t>мен несие жүйелерінің және жинақ кассаларының қалыптасып; дамуына</w:t>
        <w:br/>
        <w:t>арналған зерттеу жұмыстары негізінен кеңестік кезеңде, соның ішінде ғылыми</w:t>
        <w:br/>
        <w:t>білім біршама жетіде түскен 1970 - жылдары жарық көрді. Сондықтан да олар</w:t>
        <w:br/>
        <w:t>бұл кезеңдегі тарихи-экономикалық концептуалды тұжырымдардың</w:t>
        <w:br/>
        <w:t>жиынтығы, әрі ғылыми ойдың даму дәрежесінің көрсеткіші болып табылады.</w:t>
        <w:br/>
        <w:t>Бір көңіл аударатын мәселе бұл кезеңге тән басқа тарихи тақырыптардағы</w:t>
        <w:br/>
        <w:t>еңбектермен салыстырғанда банктер мен несие жүйесі тарихына арналған</w:t>
        <w:br/>
        <w:t>зерттеулерде таптық, партиялық идеялар өте ашық, терең орын алмаған.</w:t>
        <w:br/>
        <w:t>Дегенмен, банктердің ұлттық қапиталдың қалыптаса бастауына ықпалы,</w:t>
        <w:br/>
        <w:t>банктер мен несие мекемелерінің құрылымы, ерекшеліктері. және өлкенің</w:t>
        <w:br/>
        <w:t>экономикалық-әлеуметтік дамуындағы маңызы туралы мәселелер әлі де болса</w:t>
        <w:br/>
        <w:t>арнайы зерттеуді қажет етеді деп есептейміз.</w:t>
        <w:br/>
        <w:t>Диссертацияның «ХҒХ ғ, соңы мен ХХ ғ. басындағы Қазақстандағы</w:t>
        <w:br/>
        <w:t>алым-салық жүйесінің зертгелуі» атты үшінші тарауында алым-салықтың</w:t>
        <w:br/>
        <w:t>заңдастырылуы, енгізілуі және оның салдарлары туралы зерттеулер талданады.</w:t>
        <w:br/>
        <w:t>16</w:t>
        <w:br/>
        <w:t>қанаушылық мәні ашылып, қазақ қоғамындағы әлеуметтік жіктелісті тереңдете,</w:t>
        <w:br/>
        <w:t>негізгі бөлігін күйзелте түскендігіне үлкен орын берілген. Салықты ақшалай</w:t>
        <w:br/>
        <w:t>төлеу қажеттігі қазақ ауылдарына ақша -- тауар қатынастарының енуімен қатар,</w:t>
        <w:br/>
        <w:t>әсімқорлықтың да кең орын алуына ықпал еткендігі сияқты қайшылықты</w:t>
        <w:br/>
        <w:t>құбылыстарды Да тудырғандығы дұрыс сипатталады.</w:t>
        <w:br/>
        <w:t>ҚОРЫТЫНДЫ</w:t>
        <w:br/>
        <w:t>Қазақстан тарихының күрделі кезеңдерінің бірі ХІХ ғ. соңы мен ХХ ғ. басы</w:t>
        <w:br/>
        <w:t>болып табылатындығы белгілі. Сондықтан да болар бұл кезең тарихына</w:t>
        <w:br/>
        <w:t>тарихшылар да, экономистер де, әдебиетшілер де, саясаттанушылар да көптеген</w:t>
        <w:br/>
        <w:t>еңбектер арнады. Бірақ патшалы Ресейдің өктемдігі кезінде жазылған</w:t>
        <w:br/>
        <w:t>еңбектерде отаршылдық саясатты жақтай отырып жазу басымдау болса,</w:t>
        <w:br/>
        <w:t>кеңестік кезеңде патша үкіметінің отаршылдық саясатын баса көрсету, таптық</w:t>
        <w:br/>
        <w:t>езгінің, әсіресе қазан төңкерісінің себеп-салдарларын тереңірек синаттау</w:t>
      </w:r>
    </w:p>
    <w:p>
      <w:r>
        <w:t>бағыты жетекші орын алды. Ал бүгінгі таңдағы тәуелсіздікке қол жеткізгеннен</w:t>
        <w:br/>
        <w:t>кейінгі кездегі тарихи көзқарас бұл екеуінің де кемшіліктерін көрсете отырып,</w:t>
        <w:br/>
        <w:t>жаңаша концептуалды ой тұжырымдарын жасауды қажет етуде.</w:t>
        <w:br/>
        <w:t>ХІХ ғ. соңы мен ХХ ғ. басындағы Қазақстан тарихының қаржы -- несие</w:t>
        <w:br/>
        <w:t>мәселелеріне қатысты зерттеулердің өзіндік еректнеліктері, кейбір саяси -</w:t>
        <w:br/>
        <w:t>әлеуметтік қатынастарға арналған еңбектерден біршама өзгетпеліктері болды.</w:t>
        <w:br/>
        <w:t>Өйткені банк және несие жүйесінің тарихын жазу үшін бұл саланың егжей-</w:t>
        <w:br/>
        <w:t>тегжейін білетіндей арнайы экономикалық білім қажет еді. Сондықтан да</w:t>
        <w:br/>
        <w:t>болар дәл осы мәселені арнайы зерттеуді кеңестік кезеңде қазақстандық</w:t>
        <w:br/>
        <w:t>тарихшылардан бұрын экономистер қолға алды. Біздіңше бұл әзінің тиімді</w:t>
        <w:br/>
        <w:t>нәтижесін берді. Олардың еңбектерінде Қазақстанға шетелдік капиталдың енуі,</w:t>
        <w:br/>
        <w:t>оның сипаты, банктік және несилік мекемелердің қалыптасып, даму тарихы</w:t>
        <w:br/>
        <w:t>біршама терең, әрі кең түрде баяндалды;</w:t>
        <w:br/>
        <w:t>Кеңестік кезеңге дейінгі еңбектердегі Қазақстанға шетелдік капиталдың</w:t>
        <w:br/>
        <w:t>енуі негізінен . косшорындардың, акционерлік қоғамдардың құрылуы</w:t>
        <w:br/>
        <w:t>мәселелерімен байланысты қарастырылды және үстірт сипатталды. Кеңестік</w:t>
        <w:br/>
        <w:t>кезеңдегі арнайы зерттеулердің барысында, шетелдік алпауыттардың патша</w:t>
        <w:br/>
        <w:t>гүкіметінің жоғары дәрежелі қызметкерлерімен ымыраласуы, пара беруі немесе</w:t>
        <w:br/>
        <w:t>сатып алуы арқылы ірі және өте бай кен орындарына ие болып, концессияға алу</w:t>
        <w:br/>
        <w:t>арқылы қожалық етуі, орыс кәсіпкерлерімен. бірлесіп, аралас, кейде таза</w:t>
        <w:br/>
        <w:t>шетелдік акционерлік қоғамдар мен корпорациялар құрып, банктер мен</w:t>
        <w:br/>
        <w:t>өнеркәсіп қожаларының униясын негіздеп пайдасы Көп салаларға тереңдей енуі</w:t>
        <w:br/>
        <w:t>айқындалды. “Әсіресе, Ц.Л.Фридман. өз еңбектерінде, Қазақстанның жер</w:t>
        <w:br/>
        <w:t>қойнауы бай аудандарын басып алған шетелдік капитал иелерінің мұндағы</w:t>
        <w:br/>
        <w:t>әрекеті. жыртқыштық тонау, көп шығын шығармастан, арзан жұмыс күшін.</w:t>
        <w:br/>
        <w:t>пайдалану негізінде, ескі техника мен технология арқылы өлкенің байлығын</w:t>
        <w:br/>
        <w:t>тасу болғанын, олардың «өркениеттік миссиясы», ел экономикасының дамуына</w:t>
        <w:br/>
        <w:t>ықпалы туралы дақпырттың жалған екендігін дәлелдеді. Зерттеушілер Қазақ</w:t>
        <w:br/>
        <w:t>даласына банк қапиталының енуі мен несие жүйесінің құрылуы ХІХ ғ.</w:t>
        <w:br/>
        <w:t>20</w:t>
        <w:br/>
        <w:t>оның Қазақстанға шетелдік капиталдың енуі мәселесін зерттеуге ықпалын</w:t>
        <w:br/>
        <w:t>баяндайды. Қазақстандық зерттеушілердің ішінен Ғ. Чулановтың төңкеріске</w:t>
        <w:br/>
        <w:t>дейінгі Қазақстанның өнеркәсібі тарихына арналған еңбегіндегі тау-кен</w:t>
        <w:br/>
        <w:t>өнеркәсібіне шетелдік капиталдың енуі жөніндегі көзқарастарына тоқталады.</w:t>
        <w:br/>
        <w:t>Шетелдік капиталдың Қазақстанға енуі туралы мәселені арнайы зерттегендігін</w:t>
        <w:br/>
        <w:t>атап әте келе, нақты деректер бойынша оның жыртқыштық сипатта</w:t>
        <w:br/>
        <w:t>болғандығын дәлелдегендігін ерекізелей көрсетеді. Белгілі тарихнамашы</w:t>
        <w:br/>
        <w:t>сондай-ақ: «Ц. Фридманның кітабында әлі де болса Ресейдің шетелдік</w:t>
        <w:br/>
        <w:t>капиталға тәуелділігі туралы пікір кездесіп қалады», - дей отырып, мұны оның</w:t>
        <w:br/>
        <w:t>кінәсі емес екендігін, әйткені сол кездегі СОКП басшысы Н.С. Хрушевтың,</w:t>
        <w:br/>
        <w:t>зерттеушілер В. Лаврентьевтің, А.Ф. Сидоровтың, М.П. Вяткиннің</w:t>
        <w:br/>
        <w:t>еңбектерінде осындай көзқарастардың орын алғандығы негізінде түсіндіреді.</w:t>
        <w:br/>
        <w:t>“Сөйте отырып, Т.Ә. Төлебаев ХХ ғ. 70-80 жылдарында жарық көрген</w:t>
        <w:br/>
        <w:t>еңбектерде шетелдік капиталдың Ресей экономикасында шешуші, айқындаушы</w:t>
        <w:br/>
        <w:t>фактор болмағандығына баса көңіл аударылғандығын кәрсете отырыш,</w:t>
        <w:br/>
        <w:t>Қазақстанға шетелдік капиталдың енуі мәселесі көлемінде зерттеуді,</w:t>
        <w:br/>
        <w:t>айқындауды қажет ететін проблемалардың бар екендігін атап өтеді,</w:t>
        <w:br/>
        <w:t>Т.Ә. Төлббаевтың бұл еңбегінде банк және несие мәселесіне талдау</w:t>
        <w:br/>
        <w:t>жасаудың Қазақстанға капиталистік қатынастардың енуі туралы проблеманы</w:t>
        <w:br/>
        <w:t>айқындаудағы орны ерекіе екендігі көрсетіледі және оған арналған ПЛ.</w:t>
        <w:br/>
        <w:t>Фридманның еңбегіне негізінен осы тұрғыда тарихнамалық шолу жасайды.</w:t>
        <w:br/>
        <w:t>Автор оның 1960 жылғы шетелдік капиталдың Қазақстанға енуі мәселесіне</w:t>
        <w:br/>
        <w:t>арналған еңбегінен 1974 жылы шыққан монографиясының ерекшелігі шетел</w:t>
        <w:br/>
        <w:t>капиталының жетекші орны жөніндегі кейбір пікірлерінен бас тартқанында</w:t>
        <w:br/>
        <w:t>“екендігін айқындаған. Т.Ә. Төлебаевтың бұл еңбегінің қорытынды бөлімінде</w:t>
      </w:r>
    </w:p>
    <w:p>
      <w:r>
        <w:t>әлі де зерттелуі қажет делінген көптеген мәселелер қатарында қаржы-қаражат</w:t>
        <w:br/>
        <w:t>және алым-салық тарихнамасы да көрсетілген. Бұның біздің тақырып</w:t>
        <w:br/>
        <w:t>таңдауымызда өзіндік рөл атқарғанын айта кетуіміз абзал.</w:t>
        <w:br/>
        <w:t>Қаржы - несие жүйесінің күрделі бөлігінің бірі - алым-салық туралы</w:t>
        <w:br/>
        <w:t>мәселенің тарихнамасы Қ.Р. Несіпбаеваның еңбектеріңде жан-жақты</w:t>
        <w:br/>
        <w:t>сипатталған (14,15), Зерттеуші алым-салық тарихнамасын екі кезеңге -</w:t>
        <w:br/>
        <w:t>төңкеріске дейінгі және кеңестік деп - бөле отырып баяндайды. Еңбекте</w:t>
        <w:br/>
        <w:t>царизмнің ХІХ ғ. 60-жылдары мен ХХ ғ. басындағы Қазақстандағы салық</w:t>
        <w:br/>
        <w:t>саясатының төңкеріске дейінгі және кеңестік авторлардың шығармаларында</w:t>
        <w:br/>
        <w:t>жеткілікті дәрежеде зерттелмегендігі атап көрсетіледі. Кеңестік кезеңге дейінгі</w:t>
        <w:br/>
        <w:t>зерттеушілердің еңбектері жүйесіз, көбінесе хабарлау, мәлімет беру сипатында</w:t>
        <w:br/>
        <w:t>болды. Тарихнамашы осыны көрсете отырып, салық мәселесінің кейбір</w:t>
        <w:br/>
        <w:t>жақтарын баяндайтын еңбектерге талдау жасайды. Автор ХХ ғ. басында</w:t>
        <w:br/>
        <w:t>самодержавиенің экономикалық саясатын зерттеуде сапалы секіріс болды деп</w:t>
        <w:br/>
        <w:t>есептейді. Бұл секірісті ол еңбектерде қазақ халқының салық түрлерін төлеуі,</w:t>
        <w:br/>
        <w:t>қазақ ауылының әлеуметтік -- экономикалық жағдайын сипаттауы, оған салық</w:t>
        <w:br/>
        <w:t>саясатының ықпалы туралы мәселелердің көтерілуінен көруге болады деп</w:t>
        <w:br/>
        <w:t>көрсетеді. .</w:t>
        <w:br/>
        <w:t>қаржы капиталына. арналған арнайы зерттеу жұмыстарымен айналысқан және</w:t>
        <w:br/>
        <w:t>оның нәтижелерін монографиялық туындылар ретінде жариялаған Н.Н. Ваңаг,</w:t>
        <w:br/>
        <w:t>П.И. Ляшенко, И.Ф. Гиндин, В.И. Бовыкин, Г.А. Дихтяр, В.П. Вяткин, П.М.</w:t>
        <w:br/>
        <w:t>Алампиев сияқты тарихшылардың да еңбектері құнды тарихнамалық дерек</w:t>
        <w:br/>
        <w:t>ретінде пайдаланылды.</w:t>
        <w:br/>
        <w:t>Тақырыптың зерттелу барысын, тарихи ой -- тұжырымдары мен</w:t>
        <w:br/>
        <w:t>концепциялардың қалыптасу ерекшеліктерін айқындау барысында ХІХ ғ.</w:t>
        <w:br/>
        <w:t>екінші жартысы мен ХХ ғ, басындағы Қазақстанның экономикалық тарихына</w:t>
        <w:br/>
        <w:t>қатысты арнайы зерттеу жұмыстарын жүргізген, соның аясында қаржы- несие,</w:t>
        <w:br/>
        <w:t>алым - салық мәселелерін де сипаттаған А.К. Ван-дер-Беллен, А.Д.</w:t>
        <w:br/>
        <w:t>Брейтерман, Л.Я. Эвентов, Б.С. Сүлейменов, П.Г. Галузо, Г. Чуланов, С.А.</w:t>
        <w:br/>
        <w:t>Нейштадт, Ж.Қ. Қасымбаев, Н.Э. Масанов еңбектері маңызды тарихнамалық</w:t>
        <w:br/>
        <w:t>дерек тобын құрады. Аталған кезендегі қазақ даласына қаржы капиталының</w:t>
        <w:br/>
        <w:t>енуі, салық саясатының сипаты туралы мәселелерді сипаттаудың дәрежесі</w:t>
        <w:br/>
        <w:t>жөніндегі тарихи ойдың дамуын көрсету қажеттігі Г.Сафаровтың, Ғ.</w:t>
        <w:br/>
        <w:t>Тоғжановтың, С.Ж. Аспендияровтың еңбектерін талдауға ықпал етті.</w:t>
        <w:br/>
        <w:t>Зерттеу тақырыбының келесі бір деректерінің үлкен тобын әр кездері</w:t>
        <w:br/>
        <w:t>жарияланған мақалалар құрды. Оларды негізінен екі үлкен топқа бөлуге</w:t>
        <w:br/>
        <w:t>болады. Біріншісі, кеңестік кезеңге дейінгі, яғни патша өктемдігі кезеңінде</w:t>
        <w:br/>
        <w:t>жарық көрген мақалалар. Екіншісі, кеңестік әкімшіл - әміршіл жүйе кезеңіндегі</w:t>
        <w:br/>
        <w:t>мақалалар. “Бірінші топқа М.А. Терентьевтің, А.Е. Алекторовтың, Н.Н.</w:t>
        <w:br/>
        <w:t>Балкашиннің, Ф. Гиретің, К.О. Вальдің, М.А. Миропиевтің, Г.К. Гинстің, Л.</w:t>
        <w:br/>
        <w:t>Чужойдың және Ә. Бөкейхановтың еңбектерін жатқызамыз.</w:t>
        <w:br/>
        <w:t>Ал екінші топты жоғарыда аталған қазақстандық зерттеушілердің,</w:t>
        <w:br/>
        <w:t>солардың ішінде әсіресе тақырып мәселесін арнайы зерттеген Ц.И. Фридман</w:t>
        <w:br/>
        <w:t>мен К.Р. Несіпбаеваның тарихнамалық дерек ретінде кең пайдаланылған</w:t>
        <w:br/>
        <w:t>мақалалары құрады. Бұл екі зерттеушінің диссертациялық жұмыстары да біздің</w:t>
        <w:br/>
        <w:t>тақырыбымыз бойынша маңызды тарихнамалық дерек ретінде</w:t>
        <w:br/>
        <w:t>пайдаланылғанын да атап өткеніміз жән.</w:t>
        <w:br/>
        <w:t>Зерттеу жұмысының ғылыми жаңалығы ХІХ ғ. соңы мен ХХ ғ.</w:t>
        <w:br/>
        <w:t>басындағы қазақ даласындағы қаржы-несие жүйесі тарихының тарихнамасы</w:t>
        <w:br/>
        <w:t>тұңғыш рет арнайы және кешенді түрде зерттелуімен анықталады.</w:t>
        <w:br/>
        <w:t>Мұнымен қатар, жұмыстың маңызы мен жаңалығы мыналар арқылы да</w:t>
        <w:br/>
        <w:t>ерекшеленеді:</w:t>
        <w:br/>
        <w:t>- бүгінгі тәуелсіз тарихи ой тұрғысында Қазақстанға шетелдік капиталдың</w:t>
      </w:r>
    </w:p>
    <w:p>
      <w:r>
        <w:t>енуі мәселелеріне арналған зерттеулерге алғаш рет арнайы талдау жасалды;</w:t>
        <w:br/>
        <w:t>- кеңестік кезеңдегі таптық - партиялық көзқарастардың ықпалына</w:t>
        <w:br/>
        <w:t>қарамастан шетелдік капитал иелерінің төңкеріске дейінгі Қазақстандағы. іс-</w:t>
        <w:br/>
        <w:t>әрекеттерінің жыртқыштық, тонаушылық сипатта болғандығы ашық</w:t>
        <w:br/>
        <w:t>айтылғандығы, бірақ орыс капиталының дәл осындай әрекеттерінің біржақты,</w:t>
        <w:br/>
        <w:t>үстірт сипатталғандығы, бұл мәселеде әлі де болса арнайы зерттеулер қажеттігі</w:t>
        <w:br/>
        <w:t>дәлелденген;</w:t>
        <w:br/>
        <w:t>- алғаш рет қазақ жерінде банктердің дайда болуы, олардың түрлері,</w:t>
        <w:br/>
        <w:t>қызметі, елдегі экономикалық даму дәрежесімен байланысы жөніндегі ойлар</w:t>
        <w:br/>
        <w:t>9</w:t>
        <w:br/>
        <w:t>же</w:t>
        <w:br/>
        <w:t>Зерттеушінің бұдан кейін арнайы тоқталғаны малдан алынатын салық</w:t>
        <w:br/>
        <w:t>мәселелері болды. К.Р. Несіпбаева мемлекеттік салықтың негізгі екі түрінен</w:t>
        <w:br/>
        <w:t>басқа да алым - салықтардың: жерлік алым (земские сборы), қоғамдық міндетті</w:t>
        <w:br/>
        <w:t>ақшалай алым, төлқұжаттық (паспорт) алым сияқты түрлерінің де болғанын кең</w:t>
        <w:br/>
        <w:t>түрде баяндайды. Соның арқасында зерттеушінің жасаған тұжырымдары</w:t>
        <w:br/>
        <w:t>тарихи шындықты ашып көрсетуге негізделген қорытындылар болып шыққан.</w:t>
        <w:br/>
        <w:t>Автордың бұл қорытындылары ХТХ ғ. екінші жартысы мен ХХ ғ. басындағы</w:t>
        <w:br/>
        <w:t>патша үкіметінің Қазақстанда жүргізген салық саясатының отаршылдық мәні</w:t>
        <w:br/>
        <w:t>мен мазмұнын толық ашады және дәл бағалайды ден есептейміз. Зерттеуші П.Г.</w:t>
        <w:br/>
        <w:t>Галузоның, В.Е. Тажибаевтың, А.А. Сапелкиннің, Н.Э. Масановтың еңбектеріне</w:t>
        <w:br/>
        <w:t>сүйене отырып, феодалдық міндеткерліктер мен мемлекеттік салық бірлескен</w:t>
        <w:br/>
        <w:t>рента құра отырып, екіге бөлінеді біріншісі, феодалдардың пайдасына түсетін</w:t>
        <w:br/>
        <w:t>феодалдық рента және қазынаға кететін салық рентасы, - деп жіктей</w:t>
        <w:br/>
        <w:t>түсіндіреді. Патша өкіметінің салық саясаты салдарларын нақты кәрсетеді: 1)</w:t>
        <w:br/>
        <w:t>салық төлеушілердің әлеуметтік жіктелуіне; 2) еңбекшілердің қалың</w:t>
        <w:br/>
        <w:t>бұқарасының пауперизациясының өсуіне; 3) негізгі таптардың полярзациясын</w:t>
        <w:br/>
        <w:t>тереңдеуіне; 4) салықтарды телеу үшін кедейлердің бай ауылдастарына немесе</w:t>
        <w:br/>
        <w:t>басқа қосымша (балық аулау, аңшылық, тұз өндірумен, жер өңдеумен) жұмысқа</w:t>
        <w:br/>
        <w:t>жайдануына ықпал етті.</w:t>
        <w:br/>
        <w:t>Қырғызстандағы патша үкіметінің салық саясаты тарихын арнайы</w:t>
        <w:br/>
        <w:t>зерттеген А.А.Сапелкин қауымның ішінде ақшалай және заттай рентаның</w:t>
        <w:br/>
        <w:t>дамыған түрлерінің болмағандығын, негізгі салықпен. астасып отырғандығын,</w:t>
        <w:br/>
        <w:t>сол себепті оларды таза күйінде сипаттаудың қиындығын көрсете отырып,</w:t>
        <w:br/>
        <w:t>мұны қазақ және қырғыз қоғамдарының қауымдық құрылысының ерекшелігі</w:t>
        <w:br/>
        <w:t>деп түұжырымдайды.. Г.С. Сапаргалиевтің . көрсетуіне қарағанда ауылнай</w:t>
        <w:br/>
        <w:t>әкімшілігі шаруалардың көз алдында заңсыздықты, қанауды жоғарғы деңгейде</w:t>
        <w:br/>
        <w:t>жасады(29). Бұл зерттеушінің нікірімен келісуге болады, себебі, шынында да</w:t>
        <w:br/>
        <w:t>сол кезеңде қазақ шаруаларын қанау, қамау, салықты көбейту саясаты кең етек</w:t>
        <w:br/>
        <w:t>алды. :</w:t>
        <w:br/>
        <w:t>Сонымен Қазақстандағы патта үкіметінің салық саясатын зерттеушілер</w:t>
        <w:br/>
        <w:t>Ресейдің қазақ жерін толықтай басып алып, бағындырғаннан кейін батыл, әрі</w:t>
        <w:br/>
        <w:t>отаршылдық сипатын ашық түрде айқындай отырып жүргізуге көшкендігін,</w:t>
        <w:br/>
        <w:t>дегенмен оны біртіндеп, әрі кейбір аудандарының ерекшелігін ескере отырып,</w:t>
        <w:br/>
        <w:t>кезең-кезеңмен іске асырғандығын жүйелі түрде баяндайды. Олардың</w:t>
        <w:br/>
        <w:t>еңбектерінде негізгі салық төлеушілердің қазақтар болғандығы, мұның</w:t>
        <w:br/>
        <w:t>отаршылдық саясаттың - салдары / екендігі, соның барысында жергілікгі</w:t>
        <w:br/>
        <w:t>тұрғындардың әлеуметтік-экономикалық жағдайының уақыт өткен сайын</w:t>
        <w:br/>
        <w:t>қиындай түскендігі Ресейлік, Өзбекстандық және Қазақстандық мемлекеттік</w:t>
        <w:br/>
        <w:t>мұрағаттардан алынған Деректерге талдау жасау “арқылы айқындалған.</w:t>
        <w:br/>
        <w:t>Салықтың мемлекеттік және жергілікті (земский) деп аталған түрлерінің</w:t>
        <w:br/>
        <w:t>болғандығын, соның ішінде қазақтардан үй басы салығы мен мал салығы ғана</w:t>
        <w:br/>
        <w:t>алынып қоймай, әртүрлі жергілікті алымдар мен міндеткерліктердің де</w:t>
      </w:r>
    </w:p>
    <w:p>
      <w:r>
        <w:t>қосылып отырғандығы. жан-жақты баяндалған. Зерттеушілер еңбектерінде,</w:t>
        <w:br/>
        <w:t>әсіресе патша үкіметінің қазақтарға қатысты алым -- салық жүйесінің</w:t>
        <w:br/>
        <w:t>19</w:t>
        <w:br/>
        <w:t>белгілі. Осы мәселенің көлемінде жекелеген еңбектерде патша үкіметінің алым</w:t>
        <w:br/>
        <w:t>- салық саясаты туралы да сөз болды. Солардың алғашқыларының ішінен</w:t>
        <w:br/>
        <w:t>Г.Сафаровтың, Ғ. Тоғжановтың, П.Г. Галузоның, Т. Рысқұловтың, С.Ж.</w:t>
        <w:br/>
        <w:t>Аспендияровтың еңбектерін ерекінелеуге болады. Ғ. Тоғжанов өзінің қазақ</w:t>
        <w:br/>
        <w:t>ауылы туралы жазған екі еңбегінде қазақ ауылдарында соғым, силық, қара -</w:t>
        <w:br/>
        <w:t>шығын және тағы басқалар сияқты азық - түлік реңтасынан бастап байлардың</w:t>
        <w:br/>
        <w:t>шаруашылығында: жұмыс істеуге дейінгі феодалдық қанаудың түрлерінің кең</w:t>
        <w:br/>
        <w:t>таралғандығын жазады. Ал П.Г.Галузо өзінің бұл алғашқы еңбектерінде,</w:t>
        <w:br/>
        <w:t>кейінгілеріндегі де сияқты, патшалық Ресейдің отаршылдық талау мен тонау</w:t>
        <w:br/>
        <w:t>саясатын баса көрсетеді. Қазақстанда әскери - феодалдық империализм мен</w:t>
        <w:br/>
        <w:t>капиталистік империализм қатар өмір сүрді, ай бұл жағдай царизмнің</w:t>
        <w:br/>
        <w:t>басқыншылық саясаты мен басқа ұлттарды қанау жүйесін күшейтті деген</w:t>
        <w:br/>
        <w:t>тұжырым жасайды.</w:t>
        <w:br/>
        <w:t>ХХ ғ. екінші жартысында көлемді зерттеу жұмыстары жарық көре</w:t>
        <w:br/>
        <w:t>бастады. Б. Сүлейменов алым - салық мәселесіндегі патша үкіметінің</w:t>
        <w:br/>
        <w:t>саясатының мәні мен мағынасы жөніндегі өз көзқарастарын біршама кеңірек</w:t>
        <w:br/>
        <w:t>баяндайды, оларға тарихи бағасын береді |28). Патша үкіметінің қазақ</w:t>
        <w:br/>
        <w:t>халқының ішкі бірлігін ірітіп, берекесін кетіруге, сол арқылы өздеріне қарсы</w:t>
        <w:br/>
        <w:t>келе алмайтың жағдайға түсіре отырып, тұқырта, бағынышта ұстауға</w:t>
        <w:br/>
        <w:t>ұмтылғандығын дәп басып айтады. Отаршыл билік жергілікті ауылдық -</w:t>
        <w:br/>
        <w:t>болыстық әкімшілік мүшелерінің алым - салық жинау барысындағы дөрекі,</w:t>
        <w:br/>
        <w:t>астамшыл заңсыз әрекеттеріне көзжүмбайшылықпен қарап қана қоймай,</w:t>
        <w:br/>
        <w:t>оларды осындай іске итермелеп отырғандығын ашық айта келе, бұл</w:t>
        <w:br/>
        <w:t>тұжырымын алым - салықтың сол кездегі, бір ғана түрі - «қарашығын» жинау</w:t>
        <w:br/>
        <w:t>ісі арқылы дәлелдейді. П.Г. Галузоның еңбегінде басқару орындарының әртүрлі</w:t>
        <w:br/>
        <w:t>алым - салықтар жинау, оны талан -- таражға салу әрекеттері кең түрде және</w:t>
        <w:br/>
        <w:t>өткір сыни көзқараспен баяндалады |17). Автор патша үкіметінің алым -- салық</w:t>
        <w:br/>
        <w:t>жүйесінің кемшіліктерін “көрсететін нақты деректік мәліметтерді көп</w:t>
        <w:br/>
        <w:t>пайдаланған. Бұл оның еңбегінің ұтымды жақтарының бірі. Бірақ ол деректерде</w:t>
        <w:br/>
        <w:t>көрсетілген көптеген мәселелер зерттеуші тарапынан терең, әрі кең түрдегі</w:t>
        <w:br/>
        <w:t>талдауларға түсе бермейді. Біз бұл жағдай зерттеушінің басты тақырып етіп</w:t>
        <w:br/>
        <w:t>алған. аграрлық қатынастар жөніндегі мәселеге және патшалық басқару</w:t>
        <w:br/>
        <w:t>жүйесін әскери - феодалдық деп сипаттауға баса көңіл аударуға тырысуынан</w:t>
        <w:br/>
        <w:t>болса керек деп ойлаймыз.</w:t>
        <w:br/>
        <w:t>ХІХ ғ. соңы мен ХХ ғ. басындағы Қазақстандағы айым - салық жүйесі</w:t>
        <w:br/>
        <w:t>тарихын арнайы зерттеген К.Р. Несіпбаева болды. Оның қазақ даласындағы</w:t>
        <w:br/>
        <w:t>царизмнің салық саясаты тарихын терең, әрі жан - жақты баяндаған көлемді</w:t>
        <w:br/>
        <w:t>еңбегінің деректік негізі өте бай |14). Зерттеуші еңбектерінде патша үкіметінің</w:t>
        <w:br/>
        <w:t>Қазақстандағы салық саясатына ықпал еткен әлеуметтік - экономикалық және</w:t>
        <w:br/>
        <w:t>саяси факторлар кең түрде баяндалады. 1891 жылғы Ереже бойынша далалы</w:t>
        <w:br/>
        <w:t>облыстардан салық жинау тәртібі жекелеген өзгерістермен қабылданғандығын,</w:t>
        <w:br/>
        <w:t>бұл Ереженің 1886 жылғы Ережеден айырмашылығын дөп басып, дәл</w:t>
        <w:br/>
        <w:t>анықтаған. Автор көрсеткендей ХІХ ғ. соңы мен ХХ ғ. басындағы қазақ</w:t>
        <w:br/>
        <w:t>жеріндегі мемлекеттік алым -- салықтың негізгі түрі үй басы салығы болды.</w:t>
        <w:br/>
        <w:t>18</w:t>
        <w:br/>
        <w:t>Қазақстандық тарихнамада қазнашылықтар тарихы тек осы еңбекте ғана сөз</w:t>
        <w:br/>
        <w:t>етіледі. ХХ - ғасырдың басында банктік қаржының саудаға ағылуы қарқынды</w:t>
      </w:r>
    </w:p>
    <w:p>
      <w:r>
        <w:t>жүргенін де Ң.Л. Фридман өз еңбегінде көрсеткен болатын. Жәрмеңкелердегі</w:t>
        <w:br/>
        <w:t>сауданың негізінен қолма-қол есеп бойынша жүргізілгендігін көрсете отырып,</w:t>
        <w:br/>
        <w:t>ірі жәрмеңкелерде Мемлекеттік және коммерциялық банктердің уақытша</w:t>
        <w:br/>
        <w:t>бөлімшелерінде векселдік несиенің де орын алғандығын атап өтеді. Автор</w:t>
        <w:br/>
        <w:t>банктердің орталық басқармаларының талаптарымен, ұстанған саясаттарының</w:t>
        <w:br/>
        <w:t>да бағыт-бағдарына назар аударған. Олардың барлық мәліметтерді талап етіп</w:t>
        <w:br/>
        <w:t>отырғандығы, әсіресе ұсақ, жылжымайтын мүлкі мен тауарлары өз</w:t>
        <w:br/>
        <w:t>клиенттерінің жағдайының алаңдатып отыратындығы, бай сауда-кәсіпкерлерге</w:t>
        <w:br/>
        <w:t>жеңілдіктер жасап, олардан айырылмау шараларын іске асырып отыру</w:t>
        <w:br/>
        <w:t>қажеттігін талап еткендігі жөнінде нақты деректер арқылы жазады. Бұның бәрі</w:t>
        <w:br/>
        <w:t>жалпы сырттай қарағанда клиент үшін күресу болып көрінгенімен, іс жүзінде</w:t>
        <w:br/>
        <w:t>қазақтарды шеттету, оларға сенімсіздікпен қарау, орыс байларына сенім арту</w:t>
        <w:br/>
        <w:t>еді. Бірақ автор дәл осы мәселені айқын айта алмаған. Оған сол кездегі</w:t>
        <w:br/>
        <w:t>орыстандыру саясаты кедергі келтірген болуы керек. Ц.Л. Фридманның арнайы</w:t>
        <w:br/>
        <w:t>көңіл бөлген мәселелерінің бірі банктер мен акционерлік қоғамдардың іс-</w:t>
        <w:br/>
        <w:t>әрекеттері туралы мәселе болды. Зерттеуші өзінің Қазақстанға шетелдік</w:t>
        <w:br/>
        <w:t>капиталдың енуі жөніндегі кітабында, шетелдік акционерлік қоғамдардың</w:t>
        <w:br/>
        <w:t>жыртқыштық іс-әрекетіне баса көңіл бөлінгені белгілі. Ал мына еңбегінде,</w:t>
        <w:br/>
        <w:t>акционерлік қоғамдардың қаржылық мәселелері, банктермен байланысы,</w:t>
        <w:br/>
        <w:t>олардың «арасындағы қарым-қатынастардағы қаржының рөлі мәселелеріне баса</w:t>
        <w:br/>
        <w:t>назар аударылған.</w:t>
        <w:br/>
        <w:t>Қазақстандағы банк капиталының рөлі жөніндегі мәселеге көңіл</w:t>
        <w:br/>
        <w:t>аударғандардың бірі П.Г. Галузо болды (|17). Оя Сібір, Қазақстан жоне</w:t>
        <w:br/>
        <w:t>Түркістан сияқты отарларын қанауда ресейлік капитализмнің империализм</w:t>
        <w:br/>
        <w:t>сатысына өтуімен байланысты банк капиталының рөлі арта түскендігін көрсете</w:t>
        <w:br/>
        <w:t>отырын, Орта Азияға банк капиталының енуі Ташкентте Мемлекеттік банктың</w:t>
        <w:br/>
        <w:t>бөлімшесінің ашылуымен байланысты 1875 жылы, ая жекеменшік банк</w:t>
        <w:br/>
        <w:t>ҡапиталының енуі ХІХ ғ. соңында басталған деп есептейді. Біздің назарымызды</w:t>
        <w:br/>
        <w:t>аударған бір мәселе П.Г. Галузоның банктерді сауда - өсімқорлық капиталмен</w:t>
        <w:br/>
        <w:t>тығыз байланыста қарастыруы болды.</w:t>
        <w:br/>
        <w:t>Ц.Л.Фридман өзара несие қоғамдарының пайда болуын, әлеуметтік</w:t>
        <w:br/>
        <w:t>құрамын, векселдердің орташа құнын,. оларды есептеудің ерекшеліктерін</w:t>
        <w:br/>
        <w:t>анықтаған. Өзара несие қоғамдарындағы. несие алушыларға несие құны</w:t>
        <w:br/>
        <w:t>Мемлекеттік немесе акционерлік банктермен салыстырғанда қымбатқа</w:t>
        <w:br/>
        <w:t>түскендігін несиенің үстеме пайызының көрсеткіштері негізінде айқындалған.</w:t>
        <w:br/>
        <w:t>Басқа да банктердегі тәрізді, өзара несие қоғамдарының капиталы екінші</w:t>
        <w:br/>
        <w:t>қатарлы рөл атқарды және-салымдар маңызды банк қаржысы ретінде жетекші</w:t>
        <w:br/>
        <w:t>орынға ие болды. Бірақ автор, өзара несие қоғамдарының акциюнерлік</w:t>
        <w:br/>
        <w:t>банктерден өзіндік ерекшелігі бар екендігін де жазады. Бұдан соң зерттеуші</w:t>
        <w:br/>
        <w:t>әзара несие қоғамдарының даму барысы мен оның динамикасы жөніндегі</w:t>
        <w:br/>
        <w:t>мәселеген көңіл аударады. Несиелік кооперациялардың жалпы империя</w:t>
        <w:br/>
        <w:t>көлеміндегі дамуына қысқаша сипаттама бере отырып, оның азиялық бөлігінде,</w:t>
        <w:br/>
        <w:t>15</w:t>
        <w:br/>
        <w:t>ПЛ. Фридманның: «Қазақстанның ең бай аудандарын басып алған соң,</w:t>
        <w:br/>
        <w:t>шетел капиталистері өлкенің байлығын жыртқыштықпен пайдаланып және</w:t>
        <w:br/>
        <w:t>арзан жұмыс күшін қатыгездікпен қанай отырып салыстырмалы түрде көп</w:t>
        <w:br/>
        <w:t>капитал жұмсамай- ақ ірі байлыққа кенелуге ұмтылды. Олар «бізден кейін мейлі</w:t>
        <w:br/>
        <w:t>топан су жүрсін» деген принциппен әрекет етті»,- деген пікірлері де шындықты</w:t>
        <w:br/>
        <w:t>бейнелейді |16, 58-6). Қарағанды көмір бассейніндегі, Успен кенішіндегі</w:t>
        <w:br/>
        <w:t>жағдай, Спасск және Атбасар компаниялары басшылары мен қызметкерлерінің</w:t>
        <w:br/>
        <w:t>ұлттық және кәсіптік құрамы, Риддер тау-кен өнеркәсібі акционерлік</w:t>
        <w:br/>
        <w:t>қоғамының алыпсатарлық сипаты туралы мәселелерге талдау жасай отырып,</w:t>
        <w:br/>
        <w:t>жоғарыдағы тұжырымын мұрағат құжаттары бойынша дәлелдеп көрсетеді</w:t>
        <w:br/>
        <w:t>және әртүрлі қырында сипаттайды. Автор Орал -- Ембі ауданындағы бай мұнай</w:t>
        <w:br/>
        <w:t>қорын игеруге ұмтылған шетелдік акционерлік қоғамдардың да жыртқыштық</w:t>
        <w:br/>
        <w:t>әрекетін жан-жақты "аша алған деп ойлаймыз. Ол кеңестікке дейінгі кезеңдегі</w:t>
      </w:r>
    </w:p>
    <w:p>
      <w:r>
        <w:t>экономистердің Қазақстан өнеркәсібінің баяу дамуын табиғи жағдайларға -</w:t>
        <w:br/>
        <w:t>қатаң ауа-райына, ауыз судың жетіспеуіне, өлкенің далалы болуына,</w:t>
        <w:br/>
        <w:t>теміржолдың жоқтығына, жергілікті тұрғындардың мәдениетінің төмендігіне</w:t>
        <w:br/>
        <w:t>және тағы басқаларға байланыстыра отырып түсіндіруге ұмтылғандығының</w:t>
        <w:br/>
        <w:t>негізсіздігін, шындықты жасыруға тырысқанын айқын көрсетеді. Бұндай</w:t>
        <w:br/>
        <w:t>еңбектерде «өркениеттік миссия» концепциясының кең орын алып отырғанын.</w:t>
        <w:br/>
        <w:t>Бұл идеяның да шындыққа сай келмейтінін, олардың Қазақстан</w:t>
        <w:br/>
        <w:t>экономикасының дамуына ықпал ете қоймағанын, тек шикізат алып, оны</w:t>
        <w:br/>
        <w:t>шетелге шығарумен айналысып отырғандығын, олардан түскен пайданың бұл</w:t>
        <w:br/>
        <w:t>кәсіпорындарда қалып отырмағанын, оларды кеңейтуге, дамытуға</w:t>
        <w:br/>
        <w:t>жұмсалмағанын, шетелдіктердің кез-келген өндіріс саласында тек «қаймағын</w:t>
        <w:br/>
        <w:t>сылып алумен». ғана айналысқанын баяндайды. Біздіңше Ц.Л. Фридман өз</w:t>
        <w:br/>
        <w:t>еңбектерінде шетелдік капитал иелерінің Қазақстандағы әлеуметтік саясатының</w:t>
        <w:br/>
        <w:t>тонаушылық мәні, оның әсіресе жұмысшылардың жағдайына ықпалы жөніндегі</w:t>
        <w:br/>
        <w:t>мәселеге де ерекшелей назар аударған зерттеушілердің бірі. Ол бұл мәселені</w:t>
        <w:br/>
        <w:t>бірнеше бағытта талдайды және нақтылы деректер бойынша дәлеледейді. Бұл</w:t>
        <w:br/>
        <w:t>талдауының барысындағы жекелеген. ой- -пікірлері сол кездер үшін.</w:t>
        <w:br/>
        <w:t>батылдығымен және бонылығымен де ерекшеленеді. Келесі бір көңіл аударатын</w:t>
        <w:br/>
        <w:t>жағдай, автордың. көптеген тарихшылардың еңбектерінде жете айтыла</w:t>
        <w:br/>
        <w:t>бермейтін, орыс және шетел капиталистерінің бірінші дүниежүзілік соғыс</w:t>
        <w:br/>
        <w:t>кезінде қара жұмысқа шақырылған қазақтарды және соғыс тұтқындарын патша</w:t>
        <w:br/>
        <w:t>үкіметінің көмегімен өз кәсіпорындарында. жұмыс істеткізуі, әртүрлі шетел</w:t>
        <w:br/>
        <w:t>фирмаларымен қытай жоне жапон жұмысшыларын жерасты тау-кен</w:t>
        <w:br/>
        <w:t>жұмыстары үшін жалдау туралы келіссөздер жүргізуі, ересек жұмысшының</w:t>
        <w:br/>
        <w:t>еңбегіне төленетін жалақыны оның отбасындағы әйелі мен балаларын жұмысқа</w:t>
        <w:br/>
        <w:t>тарта отырын, барлығына бөліп беруі баюдың қарабайыр. тәсілдеріне дейін</w:t>
        <w:br/>
        <w:t>пайдаланғанының дәлелі деп есептейді. Ц.Л. Фридман еңбектерінің көптеген</w:t>
        <w:br/>
        <w:t>зерттеушілерден ерекшелігі Қазақстанға шетелдік капитал иелерінің тек пайда</w:t>
        <w:br/>
        <w:t>табу үшін келгендігін, осы мақсатта ештеңеден тайынбағанын, қажет кезінде</w:t>
        <w:br/>
        <w:t>патша үкіметі мүшелерін сатып алу, өтірік алдау, тура жауаптан жалтару,</w:t>
        <w:br/>
        <w:t>жергілікті байлықты тонау әрекеттерінің жыртқыштық сипатын ашық, батыл</w:t>
        <w:br/>
        <w:t>Із</w:t>
        <w:br/>
        <w:t>көрсетуіңде болды. . Шетелдік капиталдың әлемнің нашар дамыған</w:t>
        <w:br/>
        <w:t>аудандарының экономикасына өркениетті, прогресті алып келмегендігін,</w:t>
        <w:br/>
        <w:t>олардың мұнай, көмір, түсті металл сияқты пайдалы байлықтарын талауға салу</w:t>
        <w:br/>
        <w:t>барысында Қазақстанның өнеркәсібінің дамуын тежегендігін дұрыс сипаттаған,</w:t>
        <w:br/>
        <w:t>Бұл мәселеге көңіл аудару, бүгінгі таңдағы тәуелсіз Қазақстандағы шетел</w:t>
        <w:br/>
        <w:t>инвесторларының жұмысы мен қызметіне баға беру және жергілікті”</w:t>
        <w:br/>
        <w:t>кәсіпорындардың әлі де болса даму қарқынының төмендігін, орта және шағын</w:t>
        <w:br/>
        <w:t>бизнес саласының еркін өркендеу мүмкіндігінің шектеліп отыруының</w:t>
        <w:br/>
        <w:t>себептерін түсіну үшін де қажет.</w:t>
        <w:br/>
        <w:t>Жұмыстың «Қазақстандағы банк және несне жүйесінің тарихнамасы»</w:t>
        <w:br/>
        <w:t>деген екініші тарауында банктердің, несие жүйесі мен жинақ кассаларының</w:t>
        <w:br/>
        <w:t>тарихының зерттелуі туралы мәселелер талданған.</w:t>
        <w:br/>
        <w:t>Қазақстандағы банк және несие жүйесінің қалыптасу және даму</w:t>
        <w:br/>
        <w:t>ерекшеліктерін жете талдау арқылы, оның елдің экономикасына тигізген әсерін</w:t>
        <w:br/>
        <w:t>жан-жақты көрсету әрине оңай шаруа емес. Бұл Ц.Л. Фридманның экономист</w:t>
        <w:br/>
        <w:t>регінде қолға алуға батылы барған іс деуге де болады (|9). Қазақстандық</w:t>
        <w:br/>
        <w:t>тарихнамада, дәл осы еңбекте Мемлекеттік банктің кеңселері мен</w:t>
        <w:br/>
        <w:t>бөлімшелерінде аккредитацияланған кәсіпкерлер. мен фирмалардың</w:t>
        <w:br/>
        <w:t>қарыздарын көрсете отырып, векселдерін есепке алу үшін арнайы тізімдері</w:t>
        <w:br/>
        <w:t>жасалған мерзімді басылымдар тұңғынн рет кең, әрі жүйелі түрде пайдаланыла</w:t>
        <w:br/>
        <w:t>отырып, ғылыми айналымға қосылған. Барлық кеңестік зерттеушілер сияқты</w:t>
        <w:br/>
        <w:t>Ц.Л.Фридман да өз еңбектерінде марксизм-ленинизм классиктері пікірлеріне</w:t>
      </w:r>
    </w:p>
    <w:p>
      <w:r>
        <w:t>арқа сүйеген, әз тұжырымдарының дұрыстығын солар арқылы дәлелдеуге де</w:t>
        <w:br/>
        <w:t>тырысқан. Бұл сөз жоқ сол замандағы тоталитарлық жүйенің талабы болды</w:t>
        <w:br/>
        <w:t>және ол үшін зерттеушілерді кіналай қою ордайым дұрыс бола бермейді деп</w:t>
        <w:br/>
        <w:t>есептейміз. Сол кіна арта қою қиындау зерттеушілердің бірі Ц.Л. Фридман деп</w:t>
        <w:br/>
        <w:t>ойлаймыз. Өйткені ол, кейбір біржақтылықтарына қарамастан, кеңестікке</w:t>
        <w:br/>
        <w:t>дейінгі кезеңдегі Қазақстанның экономикалық тарихы туралы мәселелерді</w:t>
        <w:br/>
        <w:t>біршама -тшынайы баяндап, дұрыс тұжырымдар жасайды. Басты несие</w:t>
        <w:br/>
        <w:t>мекемелерінің Мемлекеттік банктың бөлімшелері мен коммерциялық</w:t>
        <w:br/>
        <w:t>банктердің, филиалдары ретінде құрылғандығын,. . қалалардағы орта</w:t>
        <w:br/>
        <w:t>капиталистік топтардың өзара. несие қоғамдарын және қалалық қоғамдық</w:t>
        <w:br/>
        <w:t>банктер, несиелік кооперациялар және тағы басқа ұсақ несие ұйымдарын</w:t>
        <w:br/>
        <w:t>құрғандықтарын баяндайды. Қазақстан аумағында Петропавлдағы 1871 жылы</w:t>
        <w:br/>
        <w:t>ашылған. қалалық қоғамдық банкті айтпағанда, барлығынан &gt; бұрын,</w:t>
        <w:br/>
        <w:t>Мемдекеттік банктың бөлімшелері ашылды- деген тұжырым айтылады. И.Ф.</w:t>
        <w:br/>
        <w:t>Гиндин Ресейдегі ең ірі банктерді ерекшелеп, олардың үлестік салмағын</w:t>
        <w:br/>
        <w:t>анықтайды және негізінен үш топқа жіктейді. Ц.Л. Фридман оның әдісі</w:t>
        <w:br/>
        <w:t>негізінде Қазақ жеріндегі ірі .банк бөлімшелерінің саны мен пайыздық</w:t>
        <w:br/>
        <w:t>көрсеткіштерінің арасалмағы көрсетілген кесте жасаған, Сол мәліметтерді</w:t>
        <w:br/>
        <w:t>Сібірдегі жағдаймен салыстыра отырыш, олардың ұқсас екендігін көрсетеді.</w:t>
        <w:br/>
        <w:t>Жергілікті коммерциялық банктердің негізінен орта және ұсақ өнеркәсіп пен</w:t>
        <w:br/>
        <w:t>сауда буржуазиясын қамтамасыздандыра отырып, біртіндеп несиелік</w:t>
        <w:br/>
        <w:t>шаруашылықта мығым орын алғандығын нақтылы деректер арқылы баяндайды.</w:t>
        <w:br/>
        <w:t>Ч</w:t>
        <w:br/>
        <w:t>-соңында басталғанын анықтай отырып, олардың 1914 жылға, яғни бірінші</w:t>
        <w:br/>
        <w:t>дүниежүзілік соғыстың басталуына, дейінгі даму тарихын кеңірек сипаттайды.</w:t>
        <w:br/>
        <w:t>Талданған еңбектерде банк бөлімшелеріндегі векселдер мен тауар үшін</w:t>
        <w:br/>
        <w:t>берілген несиелерді есптеу барысында, кең таралған операциялардың тікелей</w:t>
        <w:br/>
        <w:t>сауда - өнеркәсіптік клиенттерді несиелеудің дамығандығы көрсетіледі.</w:t>
        <w:br/>
        <w:t>Шаруашылықтарға несиелік қаржыны салу мәселесін талдау негізінде авторлар</w:t>
        <w:br/>
        <w:t>қазақ жеріндегі банк және несие жүйесінің қызметінің өлкені метрополияның</w:t>
        <w:br/>
        <w:t>шикізат көзі және тауар өткізу базары саясатына бағытталғандығын баса</w:t>
        <w:br/>
        <w:t>сипаттайды.</w:t>
        <w:br/>
        <w:t>Патша үкіметінің қазақ даласындағы салық саясаты тарихын: ғылыми</w:t>
        <w:br/>
        <w:t>негізде арнайы зерттеген К.Р.Несіпбаева өз еңбектерінде патша үкіметінің</w:t>
        <w:br/>
        <w:t>салық саясатының қалыптасуына ықпал еткен әлеуметтік-экономикалық және</w:t>
        <w:br/>
        <w:t>саяси себептерді, салықтың заңдық құжаттары, олардың мәні, мақсаты, түрлері,</w:t>
        <w:br/>
        <w:t>іске асырылу жолдары, салдарлары жүйелі, әрі орасан көп мұрағаттық және</w:t>
        <w:br/>
        <w:t>жазбаша деректер бойынша дәләлдене отырып сипатталған.</w:t>
        <w:br/>
        <w:t>ХІХ ғ. П - жартысы мен ХХ ғ. басындағы Қазақстанның қаржы және</w:t>
        <w:br/>
        <w:t>қаражат тарихы Қазақстан тарихы ғылымы дамуының құрамдас белігі бола</w:t>
        <w:br/>
        <w:t>отырып, өзіне тән жолдан өтті және сонымен қатар мәселенің экономикалық</w:t>
        <w:br/>
        <w:t>қатынастармен тығыз байланысты болуы өзіндік сипатты белгілерін де</w:t>
        <w:br/>
        <w:t>байқатады. Бұл кезеңге тән басқа тарихи тақырыптармен салыстырғанда қаржы</w:t>
        <w:br/>
        <w:t>- қаражат тарихымен шағын ғана зерттеушілер тобының айналысуы оның</w:t>
        <w:br/>
        <w:t>кейбір мәселелерінің әлі де болса терең ашылмауына, үстірт сипатталуына</w:t>
        <w:br/>
        <w:t>алып келді. Осы тұрғыдан алғанда болашақ зерттеушілердің ескеруі қажет</w:t>
        <w:br/>
        <w:t>мәселелер мыналар деп есептейміз:</w:t>
        <w:br/>
        <w:t>- шетелдік капиталдың өңдеу өнеркәсібі салаларына енуі;</w:t>
        <w:br/>
        <w:t>- қазақ даласына енген орыстық капитал, оның үлестік салмағы, шетелдік</w:t>
        <w:br/>
        <w:t>капиталмен байланысы, жалпы экономикалық қатынастардағы орны;</w:t>
        <w:br/>
        <w:t>- банктердің ұлттық капиталдың қалыптаса бастауына ықпалы;</w:t>
        <w:br/>
        <w:t>-банктер мей несие: мекемелерінің құрылымы, қызметтерінің</w:t>
        <w:br/>
        <w:t>экономикалық-әлеуметтік дамудағы маңызы;</w:t>
      </w:r>
    </w:p>
    <w:p>
      <w:r>
        <w:t>«ХІХ ғ. П-жартысы мен ХХғ. басындағы банктер мен несие жүйесінің</w:t>
        <w:br/>
        <w:t>еліміз тәуелсіздік алғаннан кейінгі кезеңмен салыстыра зерттеу, ұқсастықтары</w:t>
        <w:br/>
        <w:t>мен айырмашылықтарын айқындау.</w:t>
        <w:br/>
        <w:t>Бүл мәселелерді арнайы зерттеу тақырыптың ауқымын, ғылыми мазмұнын</w:t>
        <w:br/>
        <w:t>кеңейтеді және бүгінгі күн таптарына ж жақындата а түседі деп ойлаймыз. !</w:t>
        <w:br/>
        <w:t>21</w:t>
        <w:br/>
        <w:t>НАЙДАЛАНЫЛҒАН ӘДЕБИЕТТЕР ТІЗІМІ</w:t>
        <w:br/>
        <w:t>1 Бекмаханов Е.Б. Об основных вопросах периодизации история</w:t>
        <w:br/>
        <w:t>Казахстана // Известия АН Каз ССР. Серия историч. - Вып. 4. - 1948. - М49-</w:t>
        <w:br/>
        <w:t>3-5 66. і</w:t>
        <w:br/>
        <w:t>2 Нусупбеков А.Н. Основные вехи и некоторые итоги развития</w:t>
        <w:br/>
        <w:t>исторической науки в Казахстане // Известия АН Каз ССР. Серия</w:t>
        <w:br/>
        <w:t>обшественных наук. - 1981.- Х81. -3-5 66.</w:t>
        <w:br/>
        <w:t>3 Тулепбаев Б.А. Актуальные Проблемы дальнейшего развития</w:t>
        <w:br/>
        <w:t>обшественных наук в Казахстане в свете решений ХХҮ сьезда КПСС //</w:t>
        <w:br/>
        <w:t>Известия АН Каз ССР. Серия обшеств. наук. - 1977.- Ү91.- 3-5 66.</w:t>
        <w:br/>
        <w:t>4 Козыбаевв М.К. ЖИсторико-партийная наука в республике</w:t>
        <w:br/>
        <w:t>(Асториографический обзор) // Известия АН Каз ССР. Серия обіцеств. наук. -</w:t>
        <w:br/>
        <w:t>1981.-.У%1.-3-5 66.</w:t>
        <w:br/>
        <w:t>5 Шахматов В.Ф. Историография Казахстаяа // Очерки истории</w:t>
        <w:br/>
        <w:t>исторической науки в СССР. - М.- 1963. - Т.З. - 751-760 66.</w:t>
        <w:br/>
        <w:t>6 Сулейменов Б.С. Проблемы истории дореволюционного Казахстана в</w:t>
        <w:br/>
        <w:t>советской историография // Вестник АН Каз ССР. - 1968.- Х21. -9-12 66.</w:t>
        <w:br/>
        <w:t>7 Бекмаханова Н.Е. История дореволюционного Казахстана в новейшей</w:t>
        <w:br/>
        <w:t>советской литературе (1968-1971) // Вопросы историн. - 1972. - Х%10.--15-18</w:t>
        <w:br/>
        <w:t>66.</w:t>
        <w:br/>
        <w:t>8 Касымбаев Ж.К. О некоторых вопросах изучения истории городов</w:t>
        <w:br/>
        <w:t>Казахстана дореволюционного периода // Основные направления научных</w:t>
        <w:br/>
        <w:t>ясследований. - Алматы. - 1978. - 73-81 66;</w:t>
        <w:br/>
        <w:t>9 Фридман Ц.Л. Банки и кредит в дореволюционном Казахстане. (1900 --</w:t>
        <w:br/>
        <w:t>1914 гғ.). - Алматы: «Казахстан», 1974. - 175 6.</w:t>
        <w:br/>
        <w:t>10 Дулатова Д.И. Историография дореволюционного Казахстана. - Алматы:</w:t>
        <w:br/>
        <w:t>«Наука», 1984. -272 6.</w:t>
        <w:br/>
        <w:t>ПІ Мұхатова ОХ. Қазақстандағы ХХ-ғ. алғашқы онжылдығындағы</w:t>
        <w:br/>
        <w:t>аграрлық реформалар тарихнамасы (1900-1929 жылдар). -- Алматы: «Айдана»,</w:t>
        <w:br/>
        <w:t>1998. - 1196. )</w:t>
        <w:br/>
        <w:t>12 Төлебаев Т.Ә. Қазақстандағы капиталистік қатынастар туралы мәселені</w:t>
        <w:br/>
        <w:t>ғылыми негізде зерттеудің қалыптасуы. -- Алматы: «Айдана», 2001. - 84 б.</w:t>
        <w:br/>
        <w:t>13 Төлебаев Т.Ә. ХІХ-ғ. П-жартысы мен ХХ ғ. басындағы Қазақстанға</w:t>
        <w:br/>
        <w:t>капитализмнің енуінің тарихнамасы. - Алматы: «Айдана», 2002. - 277 б.</w:t>
        <w:br/>
        <w:t>14 Несипбаева К.Р. Налоговая политика царизма в казахской степи (1967-</w:t>
        <w:br/>
        <w:t>1914 г.).- Алматы: “Әрекет”. - 2007.-272.</w:t>
      </w:r>
    </w:p>
    <w:p>
      <w:r>
        <w:t>22-15 Несипбаева К.Р. Современная ангяо-американская историография</w:t>
        <w:br/>
        <w:t>руоской экспансии и колонизация Центральной Азии и Казахстана (ХҮІІ -</w:t>
        <w:br/>
        <w:t>начало ХХв.).- Алматы, 1997. - 191 6.</w:t>
        <w:br/>
        <w:t>16 Фридман Ц.Л. Иностранный капитал в дореволюционном Казахстане, -</w:t>
        <w:br/>
        <w:t>АлматыКазгосиздат, 1960. - 195 6.</w:t>
        <w:br/>
        <w:t>2</w:t>
        <w:br/>
        <w:t>БӨКЕШОВА ГУЛЬНАРА ҚОСАЙҚЫЗЫ</w:t>
        <w:br/>
        <w:t>ХІХ ғ. соңы мен ХХ ғ, басындағы Қазақстандағы қаржы-несие</w:t>
        <w:br/>
        <w:t>тарихының зерттелуі</w:t>
        <w:br/>
        <w:t>07.00.09 - Тарихнама, деректану және тарихи зерттеу әдістері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ИБ е 3662. Басылуға 23.01,09 жылы қол қойылды. Пішімі 60 х 84 1/16</w:t>
        <w:br/>
        <w:t>Көлемі 1,5 б.т. Офсетті қағаз. КІ8О басылыс. Тапсырыс е 176.</w:t>
        <w:br/>
        <w:t>Таралымы 100 дана. Бағас келісімді. Әл- Фараби атындағы Қазақ</w:t>
        <w:br/>
        <w:t>ұлттық университетінің «Қазақ университеті» баспасы.</w:t>
        <w:br/>
        <w:t>050038. Алматы қаласы, Әл-Фараби даңғылы, 71.</w:t>
        <w:br/>
        <w:t>«Қазақ университеті» баспаханасында басылды.</w:t>
        <w:br/>
        <w:t>ғалымдардың халықаралық ғылыми-тәжірибелік конференциясының</w:t>
        <w:br/>
        <w:t>материалдары. 26 май 2006. Каз ГЗУ. - Астана. - 2006. -109-112 6.</w:t>
        <w:br/>
        <w:t>6. Ә. Бөкейханов халықты алым - салықтың ауырлығынан алып шығу</w:t>
        <w:br/>
        <w:t>жолдары туралы | / «Аймақтарды жаһандандыру және</w:t>
        <w:br/>
        <w:t>бәсекелестікке қабілеттілігі: мәні мен өзара байланысы» атты</w:t>
        <w:br/>
        <w:t>Халықаралық ғылыми-тәжірибелік конференциясының материалдары</w:t>
        <w:br/>
        <w:t>КазГЗУ.- Астана - 2007. - 208-212 6.</w:t>
        <w:br/>
        <w:t>7. Патша үкіметінің Қазақстандағы салық саясатының кеңестік көзеңде</w:t>
        <w:br/>
        <w:t>зерттелуі // ҚазҰУ Хабаршысы. Тарих сериясы.- 2007, - Уә2 (45). - 46-51 66. .</w:t>
        <w:br/>
        <w:t>8. Ц.Л. Фридман - шетелдік капиталдың Қазақстандағы ХХ ғ. басындағы</w:t>
        <w:br/>
        <w:t>жыртқыштық әрекеті туралы // Вестник КазНУ. Серия историческая. - 2007. -</w:t>
        <w:br/>
        <w:t>У%2 (45). - С. 51-55.</w:t>
        <w:br/>
        <w:t>уел,</w:t>
        <w:br/>
        <w:t>оГІһе һізіюгу оҒлапсізі- сгеді вузіст о? КағаКһвізп аг іне еп4 оҒХІХ- Беріппіпе</w:t>
        <w:br/>
        <w:t>ӘҒ ХХ с.с, раМізһед Ӛигіпр іре м/һо!е сепішу- Бот 1һе епб оғ ХІХ - ЯН һе</w:t>
        <w:br/>
        <w:t>Бедіппіле оҒХХІ с.сс</w:t>
        <w:br/>
        <w:t>Тһеогейса! әлді шейһодоірісаі Базез оҒ іпуезірайоп сопаровеві сопсерішгі</w:t>
      </w:r>
    </w:p>
    <w:p>
      <w:r>
        <w:t>ровіНоп ап4 іһеогу оҒгаФ Бола! апд шөдегп шейодоіорісаі всһоо1 апа ігесіопв,</w:t>
        <w:br/>
        <w:t>ая ШІЕкдіопі?гі, Мізіюгісе! табегіз ізі, пеотагквізіп, рһепоглепоп 80іфіез, ейһпо</w:t>
        <w:br/>
        <w:t>тейһодоіору ап4 өйегз, ү/бісі геге изей оп 1һе Базев оҒтеодоібіса! рішғаНвт,</w:t>
        <w:br/>
        <w:t>ӛсіепіҢНс поуейу оҒ дізвегіайоп мҒогК сопвізіз оҒ (һаі, Ғог 1һе Нгі іше іп</w:t>
        <w:br/>
        <w:t>Катакіһяал Һізіюгіса! өсіепсе вресід Пу атм сопріехіу 4ғай - Ніюноргарһігв оҒ</w:t>
        <w:br/>
        <w:t>е Бізіюгу оҒ папсілі- сгедій зузіеш оҒКа?аКһяап а( һе елі оҒХІХ- еріппіпе оҒ</w:t>
        <w:br/>
        <w:t>ХХс..</w:t>
        <w:br/>
        <w:t>- огіһе Пі ше, вресізіу оп (һе Бавев оҒіпдерепделі һізіютісеі 14са5, ууоті5</w:t>
        <w:br/>
        <w:t>беуовей іо 1һе ргоМет оҒ репейтайоп оҒ Ююгеірп сарйа! іо КағаКһвілп;</w:t>
        <w:br/>
        <w:t>- Тһеіеуе! оГіпуезірайоп, асеуетшеліз апа |асЕз оҒНізіогу оҒ Һеріпліпе апб</w:t>
        <w:br/>
        <w:t>Әеуеіюртелі оҒВалКв ууав деЙлед;</w:t>
        <w:br/>
        <w:t>- Нінопортарһіев оҒ(һе Һізіюгу о Ятапсійі- сгейі вузбет оҒ КатаКһзап аі !һе</w:t>
        <w:br/>
        <w:t>епе оҒ ХІХ - Бәгіппіпр, оҒ ХХ с.с. ууав сопуріехіу іпуезіраісй от іне гей</w:t>
        <w:br/>
        <w:t>8ше. Регіоб оҒ іпуевірабол оҒ (ах роПсу оҒ івагілі чүеге. 4ейпей апа</w:t>
        <w:br/>
        <w:t>ровШіопв ані уіеууз ОҒ іпуезіраіоге оп іурев ап4 оһагасіеіз әпсі босіді</w:t>
        <w:br/>
        <w:t>есопотчса! сопзедшелсев оҒ1Тахев іп ртегеуоішіоп регіосі хуеге апа!угед.</w:t>
        <w:br/>
        <w:t>бсіспііс -- ргаеса! пөуе іу, ӛсістіНс сопсіпвіопв апб гесопипепдайопв сай</w:t>
        <w:br/>
        <w:t>Бе чвей іп әтір (ехізоКв әші асайешіс ІНегаймев ойл Һізіогіоргарміев оҒ</w:t>
        <w:br/>
        <w:t>Катакһвтап, ап а! іп угогісіпе өші е!есіуе сошзев, вресіз! велзілагв Гог зікіепіз оғ</w:t>
        <w:br/>
        <w:t>Һівіюгіса! Тасыһу.</w:t>
        <w:br/>
        <w:t>Пізвегігіюп сопвізіз оҒ ішігобисбоп, ілгес рагіз, сопсіпзірі апФ (һе Пөі оғ</w:t>
        <w:br/>
        <w:t>Шеггішге. ТорісаіНу. оҒ Іһе Шеше, всіспійс аб рғасісаі сірпійсапсе оҒ</w:t>
        <w:br/>
        <w:t>іпуевірайоп 5уеге Базей іп іһе іптофисіюгу рай, поуейу оҒ (һе үғоіс алд йв</w:t>
        <w:br/>
        <w:t>о б)есіуез апа айта, зөшсе азе Һізіогіоргарһіса! ргоМетів оҒууеге а!во бейпей әлі</w:t>
        <w:br/>
        <w:t>сһагасіегігей іп 1һі ран.</w:t>
        <w:br/>
        <w:t>Тһе Нгві рагі іпуезіраіев Һізіюгіоргарһіев оҒ (һе Һізюгу о? репейгайоп о? тері</w:t>
        <w:br/>
        <w:t>сарйа! іпіо КазаКвйап а/ һе елсі оҒХІХ-Аі (зе Бедіппілг оҒХХс.</w:t>
        <w:br/>
        <w:t>Тһе зесолв рагі із 4еуоед іо “һе ҺічюгіоргарҺіев о? Бап, сгебй соғарапіев апа</w:t>
        <w:br/>
        <w:t>зауіпез іп КахаКһяһап ХІХ-ХХе. і</w:t>
        <w:br/>
        <w:t>Тһе іігд рагі апа!угев іпуезірайолв беуобеді і (һе һізогу оҒНахез ап беіг зөсізі-</w:t>
        <w:br/>
        <w:t>есопописа! сопзедцепсев,</w:t>
        <w:br/>
        <w:t>Тһе сошеші: оҒ фвзегілНоп УуогК уғав Тезіед іп 9 раБісайопв, 4 оҒ ет сіепізЕс</w:t>
        <w:br/>
        <w:t>агісіев ап іп өсіепініс ішегпабіола) але тершізіс сөліетепсев,</w:t>
        <w:br/>
        <w:t>Ке тала</w:t>
        <w:br/>
        <w:t>амны ныыы ыы ы</w:t>
        <w:br/>
        <w:t>ІШІ</w:t>
        <w:br/>
        <w:t>ШІПГІ</w:t>
        <w:br/>
        <w:t>н.</w:t>
        <w:br/>
        <w:t>17 Галузо П.Г. Аграрные отношения на юге Казахстана в 1867-1914 тг. -</w:t>
        <w:br/>
        <w:t>Алматы: «Наука», 1965. - 327 6.</w:t>
        <w:br/>
        <w:t>18 Валиханов Ч. Собрание сочинении в пяти томах. - Алматы: «Наука»,</w:t>
        <w:br/>
        <w:t>1985. - Т.4. - 104-б.</w:t>
        <w:br/>
        <w:t>19 Терентьев М.А. Статистические очерки среднеазиатской России. //</w:t>
        <w:br/>
        <w:t>Записки Русского географического обшества. - 1874, - ТҮ. - 8-11 6.</w:t>
      </w:r>
    </w:p>
    <w:p>
      <w:r>
        <w:t>20 Гирс Ф. Отчет ревизируюшего по высочайшему повелению</w:t>
        <w:br/>
        <w:t>Туркестанский край советника Гирса. - СПб.,- 1883.--296.</w:t>
        <w:br/>
        <w:t>21 Балкацин Н.Н.О киргизах и вообішце о подвластных России мусульман. -</w:t>
        <w:br/>
        <w:t>СПб.,- 1887.-28-6.</w:t>
        <w:br/>
        <w:t>22 Алекторов А.Е. Очерк Внутренней Орды // Изв. Оренбургского отделения</w:t>
        <w:br/>
        <w:t>Русского географического обшества. - 1893. - Вып. П.- 17-206</w:t>
        <w:br/>
        <w:t>23 Валь К.О. О истории экономических отношений у киргиз // Научное</w:t>
        <w:br/>
        <w:t>обозрение. - 1901.-ҮШ.--51 6.</w:t>
        <w:br/>
        <w:t>24 Миропиев М.А. О положении русских инородцев. - СПб., 1901.- 40-6,</w:t>
        <w:br/>
        <w:t>25 Чужой Л. Изнанки степной. колонизации // Средняя Азия. - Ташкент,</w:t>
        <w:br/>
        <w:t>1910. - ҮП. - 65-6.</w:t>
        <w:br/>
        <w:t>26 Гинс Г.К. В киргизских аулах (Очерки из поездки по Семиречью) //</w:t>
        <w:br/>
        <w:t>Исторический вестник. - 1913. - 32-6.</w:t>
        <w:br/>
        <w:t>27 Бөкейханов Ә. Шығармалар. -- Алматы: «Қазақстан», 1994, - 384 б.</w:t>
        <w:br/>
        <w:t>28 Сулейменов Б. Аграрный вопрос в Казахстане последней трети ХІХ --</w:t>
        <w:br/>
        <w:t>начала ХХ в. (1867-- 1907 гг.). - Алма-Ата: Изд. АН Каз ССР, 1963.- 412-6.</w:t>
        <w:br/>
        <w:t>29 Сапаргалиев Г.С. Карательная политика царизма в Казахстане. -- Алматы:</w:t>
        <w:br/>
        <w:t>«Наука», 1966. - 199 б.</w:t>
        <w:br/>
        <w:t>ДИССЕРТАЦИЯНЫҢ НЕГІЗГІ МАЗМҰНЫ БОЙЫНША</w:t>
        <w:br/>
        <w:t>ЖАРИЯЛАНҒАН ЕҢБЕКТЕР</w:t>
        <w:br/>
        <w:t>1. ХІХ ғ. аяғы мен ХХ ғ. басындағы Қазақстандағы қаржы-несие</w:t>
        <w:br/>
        <w:t>тарихының зерттелуі жөнінде // Бекмаханов тағылымы - 2004. Халықаралық</w:t>
        <w:br/>
        <w:t>ғылыми конференция материалдары. - Алматы, 2004. - 269-272 6.</w:t>
        <w:br/>
        <w:t>2. Ц.Л. Фридман еңбектеріндегі банк, кредит мәселелерінің зерттелуі</w:t>
        <w:br/>
        <w:t>(ХІХғ. аяғы мен ХХ ғ. басы) // Нұртас Оңдасынов - Қазақстанның</w:t>
        <w:br/>
        <w:t>көрнекті қоғам және мемлекет қайраткері» атты. республикалық</w:t>
        <w:br/>
        <w:t>ғылыми -теориялық конференция материалдары.- Астана - 2004. -100-103 б.</w:t>
        <w:br/>
        <w:t>3. Қазақстандағы. шетелдік капитал тарихының зерттелуі // «Қазақстан</w:t>
        <w:br/>
        <w:t>жалпы азаматтық тариха ойлау . аясында» атты Халықаралық</w:t>
        <w:br/>
        <w:t>Бекмаханов оқуларының материалдары. - Алматы, 2005. 25 мамыр. -368-370 6.</w:t>
        <w:br/>
        <w:t>4.Ц.Л. Фридман - шетелдік капиталдың Қазақстандағы ХХ ғ. басындағы</w:t>
        <w:br/>
        <w:t>жыртқыштық әрекеті туралы // Қайнар университетінің хабаршысы. - 2005. -Хе</w:t>
        <w:br/>
        <w:t>3Л. -4-66.</w:t>
        <w:br/>
        <w:t>5. ХХ ғасырдың басындағы Қазақстандағы сауда-өнеркәсіптің дамуы мен</w:t>
        <w:br/>
        <w:t>мемлекеттік акционерлік банк бөлімшелерінің іс-әрекеттері // Жас</w:t>
        <w:br/>
        <w:t>23</w:t>
        <w:br/>
        <w:t>НЕЗГМЕ</w:t>
        <w:br/>
        <w:t>Оп ітесіз оі йівегібәлі іп сошрейноп бог өсіспійіс дергее оҒ сапбійаіе оГ</w:t>
        <w:br/>
        <w:t>Һікіюгісеі өсіепсе оп ӛресізіГу 07,00,09- Бізіюгіоргарһіез, вошгсе вішіуіпг,</w:t>
        <w:br/>
        <w:t>шейһоіз оГ Пісіюгісеі өсіспсез</w:t>
        <w:br/>
        <w:t>БоКезіюуа Сапаға КөздіКугу</w:t>
      </w:r>
    </w:p>
    <w:p>
      <w:r>
        <w:t>Нізіюгіоргарһіев о? е һізіюгу оГКа?аКівіздее копеу-сгейі вузіет ай іше епд</w:t>
        <w:br/>
        <w:t>ФҒХТХ сепінгу ала дигіне іһе Пгв рагі оҒХХс</w:t>
        <w:br/>
        <w:t>ізбегізНоп уәгіс ів деуобе4 ію Ше еше оҒ Һісіюгіоргарііев оҒ (һе Һізюгу оҒ</w:t>
        <w:br/>
        <w:t>КатаКһвізпее таолеу-сгейі вузелі а( Ше епб оҒ ХІХ сепішу апа дигіпр е Нгз рагі</w:t>
        <w:br/>
        <w:t>оҒХХс.</w:t>
        <w:br/>
        <w:t>Торіса!Ну оҒ (һе Жете. 5осізі есопоювіс беуеюртеші оҒ шөйег Кә?аКһвйап іс</w:t>
        <w:br/>
        <w:t>Бавей оп абс геһайопв/ТҺе Һізіюгу оҒ ош сошпігу 8һоугеді іһаі сіое ргосевяеө ке</w:t>
        <w:br/>
        <w:t>Шезе һаррелей аі һе еп4 өҒХІХ апб аі (һе Беріппінр оҒХХ сепану. Іп Іһлі регіодб</w:t>
        <w:br/>
        <w:t>КатаКһвіап ууаз һе соһюпу оҒ Кивзіап ешіріге ап (ог һе деуеіюршеш оҒ ооой4з-</w:t>
        <w:br/>
        <w:t>төлеу геһаНоп, репейғабоп оғ Гогеіші сарйа! іпЙпелсей Впапсізі апсі (ах ройсу о?</w:t>
        <w:br/>
        <w:t>бвагіліп, Үісі сгегіей сотр!ех вөсізі- есопошіса!. теіаБопв іл Катакһвіап, 1/пдег</w:t>
        <w:br/>
        <w:t>Шебе сігешпвіапсев оп Ка?аКһ Іап45 Бапкв оҒ ӘШНегелі !еусіз, сгебі евід ізілтпеліе,</w:t>
        <w:br/>
        <w:t>зауіпр савһ девКв арреагейі.</w:t>
        <w:br/>
        <w:t>АП оҒ езе Һай ікірогапі бірпінсапсе іп деуеЮюртеті оҒ Катакһөіап ууеге</w:t>
        <w:br/>
        <w:t>ізспіззей іп 4НҒегеті дертеев оҒ Һікюгізпв, есопошізіз а “не еп оГ ХІХ с. аһ а/(һе</w:t>
        <w:br/>
        <w:t>Беіппіпр оҒ ХХ сешішу, іһеу геге 21зо обфесі оҒ вресізі іптевбірдіоп берагае</w:t>
        <w:br/>
        <w:t>всіепіізіз оҒ боуісі регі. Іп Іһезе чғогКв іп өрЙе о? һай, шапу диевіолв һазісаЛу</w:t>
        <w:br/>
        <w:t>меге гергобисей соттесбу, Бесанве ідеоіюору о? өоуіег ішігі геріте һе1б өуғау, рагіу-</w:t>
        <w:br/>
        <w:t>сідөз арргоасһ , опе-відебі сгИісізті оҒ сарИа! геіаПоп, апіНоп (о білесі іп йі деріһ</w:t>
        <w:br/>
        <w:t>ргесовііовя ала геазопв оҒ восіоішешізгіс геуоішбол. Модегп візре оҒ деуеіюршелі:</w:t>
        <w:br/>
        <w:t>оГ һізіютісаі всіепсев гедшігев о Ҙесіуе езішпа8оп өне чүогкв деуовейі %о Бізгогу оҒ</w:t>
        <w:br/>
        <w:t>Впапсе, апФ іах вузіетп оҒ КагаҚһаап ді іһе епі оҒ ХІХ-ағ (һе Беріппіпр оғ ХХ</w:t>
        <w:br/>
        <w:t>сепашу. Іп Іһіз саве сіюісе оҒ Ше Өһеше о? іпуезірайоп апд ргелі всісшійіс-</w:t>
        <w:br/>
        <w:t>еогебсді, ргасбса) вірніНсапсе із ехрізіпей.</w:t>
        <w:br/>
        <w:t>Тіһе оһМесі оғ йізвегіаов із топортарһіс ууогкв, агтісіев, (біззегіліопв оҒ</w:t>
        <w:br/>
        <w:t>Һііюгіапв апа есопошпізіз деуобесі о 1һе Іһеше оҒіпуевірайопв.</w:t>
        <w:br/>
        <w:t>Тһе вііМесі 3 інуезірабоп - һісіогіоргарһіев оҒ іһе һізіогу оҒ Впапсізі- сгесін</w:t>
        <w:br/>
        <w:t>вузіет оҒҚата Әзіз а/1һе еп ОҒХТХ - Беріппіпр оҒХХ с.с.</w:t>
        <w:br/>
        <w:t>Тһе айш оҒ іпуезірабоп. Тһе пәліп аіп оҒ 4іззегіліоп і іо деЙпе Теуеі оҒ</w:t>
        <w:br/>
        <w:t>Іватіпр өне Мізіюгу оҒ Нпансізі- сгебі вузіелі оҒ Кағақһабап ай (һе елі оРХІХ-</w:t>
        <w:br/>
        <w:t>Беріппіпр оҒ ХХ с. с, іо апа1уге сопсеріша! ровііопв апа іо Япб оп һсіг Бавев</w:t>
        <w:br/>
        <w:t>тиевйопв әйісі: гедшіген іпоге 4сер іпуезбраКоп оп іһе Бөзез оҒ пеуу Нісіюгіса!</w:t>
        <w:br/>
        <w:t>і6са5.</w:t>
        <w:br/>
        <w:t>Сіһгопоіоріса! Ггашев о? бізвегба оп. У?огкв Феуоіед ію һе Нізіогу оҒ</w:t>
        <w:br/>
        <w:t>Хронологическине рамки исследования. В работе подвергнуты</w:t>
        <w:br/>
        <w:t>историографическому анализу работы посвяшценные история финансово-</w:t>
        <w:br/>
        <w:t>кредитной системы Казахстана конца ХІХ - начала ХХ в., вышедшие в свет в</w:t>
        <w:br/>
        <w:t>течении более одного века - с конца ХІХ - до начала ХХІ. |</w:t>
        <w:br/>
        <w:t>Теоретические и методологические өсновы неследования составляют</w:t>
        <w:br/>
        <w:t>концептуальные положения, такие как теория традиционной и современной</w:t>
        <w:br/>
        <w:t>методологической школы и направления, как диффузионизм, исторический</w:t>
        <w:br/>
        <w:t>материализм, неомарксизм, феноменология, этнометодология и другие,</w:t>
        <w:br/>
        <w:t>которые были использованы на основе методологического плюрализма.</w:t>
        <w:br/>
        <w:t>Научная новизна диссертационного исследования состоит в Том, Что</w:t>
        <w:br/>
        <w:t>впервые в казахстанской исторической науке специально и комплексно</w:t>
        <w:br/>
        <w:t>рассматривается историография. финансово-кредитной системы Казахстана</w:t>
        <w:br/>
        <w:t>конца ХІХ - начала ХХв. ; )</w:t>
        <w:br/>
        <w:t>- Виервме специально систематизированы и проанализированы работы</w:t>
        <w:br/>
        <w:t>посвятценные проблеме проникновения иностранного капитала в Казахстан;</w:t>
      </w:r>
    </w:p>
    <w:p>
      <w:r>
        <w:t>- Определены уровень исследованности, достижения и недостатки истории</w:t>
        <w:br/>
        <w:t>возникновения и развития банков;</w:t>
        <w:br/>
        <w:t>- Впервые комплексно исследована историография кредитных учреждений</w:t>
        <w:br/>
        <w:t>Казахстана конца ХІХ - начала ХХ.в.;</w:t>
        <w:br/>
        <w:t>- Определены периоды исследования налоговой политики царизма и</w:t>
        <w:br/>
        <w:t>впервые проанализированы положения И взгляды исоледователей о видах,</w:t>
        <w:br/>
        <w:t>характерве и | социально-экономическик | пюследетвияя налогов Вв</w:t>
        <w:br/>
        <w:t>дореволюционный период.</w:t>
        <w:br/>
        <w:t>Научно-нрактическая значимость. Научные выводы и рекомендации</w:t>
        <w:br/>
        <w:t>могуть быть использованы дия написания учебников и учебных пособий по</w:t>
        <w:br/>
        <w:t>историографии Казахстана, а также при разработке элективных курсов дия</w:t>
        <w:br/>
        <w:t>студентов исторических факультетов.</w:t>
        <w:br/>
        <w:t>Диссертация состоит из введения, трех разделов, заключения и списка</w:t>
        <w:br/>
        <w:t>Использованной литературы. і</w:t>
        <w:br/>
        <w:t>Во ведении обоснована актуальность темы, охарактеризованы</w:t>
        <w:br/>
        <w:t>историография проблемы и источниковая база, научная и практическая</w:t>
        <w:br/>
        <w:t>значимость исследования, определены новизна, цель и задачи работы.</w:t>
        <w:br/>
        <w:t>В “ первом- разделе исследована историография. проникндвения</w:t>
        <w:br/>
        <w:t>иностранного капитала в Казахстан в конце ХІХ - начала ХХ в, и его</w:t>
        <w:br/>
        <w:t>хипцнической деятельности.</w:t>
        <w:br/>
        <w:t>Второй раздел посвяшен историографии банков, кредитных учреждения и</w:t>
        <w:br/>
        <w:t>сберегательных касс Казахстана конца ХІХ- начала ХХв,.</w:t>
        <w:br/>
        <w:t>В третьем разделе анализируютея исследования посвяшценные истории</w:t>
        <w:br/>
        <w:t>налогов и их социально-экономические последетвия.</w:t>
        <w:br/>
        <w:t>Содержание диссертационного исследования опробировано в 98</w:t>
        <w:br/>
        <w:t>публикациях, из них в 3 научных статьях и в материалах научных</w:t>
        <w:br/>
        <w:t>международных и республиканских конференциях.</w:t>
        <w:br/>
        <w:t>; РЕЗЮМЕ</w:t>
        <w:br/>
        <w:t>: на автореферат диссертацин на сонскание ученой степени кандидата</w:t>
        <w:br/>
        <w:t>неторическия наук по специальности 974ЮІ.09 -- историография,</w:t>
        <w:br/>
        <w:t>источниковедение и методы историческога исследования</w:t>
        <w:br/>
        <w:t>Букешова Гульнара Косаевна</w:t>
        <w:br/>
        <w:t>Историография финансово-кредитной системы Казахстана</w:t>
        <w:br/>
        <w:t>конца ХІХ - начала ХХ вв.</w:t>
        <w:br/>
        <w:t>Диссертационная работа посвяшена историографии финансово-кредитной</w:t>
        <w:br/>
        <w:t>системы Казахстана конца ХІХ - начала ХХ вв.</w:t>
        <w:br/>
        <w:t>Актуальность темы исследования. В основе социально-экономического</w:t>
        <w:br/>
        <w:t>развития лежат рыночные отношения. Свидетельства присутствия рыночных</w:t>
        <w:br/>
        <w:t>отношений в становлении Казахстана как государство мы находим в истории</w:t>
        <w:br/>
        <w:t>Казахстана конца ХІХ - начала ХХ вв. Как известно, в этот период Казахстан</w:t>
        <w:br/>
        <w:t>являлся колонней Российской империи, одним из сиедствий чего явилось</w:t>
        <w:br/>
        <w:t>проникновение иностранного капитала на рынок Казахстана) 0 чем</w:t>
        <w:br/>
        <w:t>евидетельствует влияние финансовой и налоговой политики царизма на</w:t>
        <w:br/>
        <w:t>развитие товарно- денежных отношений в стране.</w:t>
      </w:r>
    </w:p>
    <w:p>
      <w:r>
        <w:t>В таких условиях на земле казахов появились различного уровня банки,</w:t>
        <w:br/>
        <w:t>кредитные учреждения, сберегательные кассы.</w:t>
        <w:br/>
        <w:t>Эти процессы, сыгравшие огромную роль в экономическом становлении</w:t>
        <w:br/>
        <w:t>Казахстана, были изучены и исоледованы в трудах историков, экоцомистов</w:t>
        <w:br/>
        <w:t>конца ХІХ - начала ХХ вв. Также стали обьектом исследования отдельных</w:t>
        <w:br/>
        <w:t>ученых советского периода. В этих работах несмотря на то, что многие вопросы</w:t>
        <w:br/>
        <w:t>в основном были изложены правильно, однако господство идеологически</w:t>
        <w:br/>
        <w:t>советекого тоталитарного режима, партийно-классовый /ПОДХОД стало</w:t>
        <w:br/>
        <w:t>односторонней критики капиталистических отношений. Современный этап</w:t>
        <w:br/>
        <w:t>развития исторической науки “требует обьективной оценки. трудов,</w:t>
        <w:br/>
        <w:t>посэяценных истории финансовой и налоговой системы Казахстана в конце</w:t>
        <w:br/>
        <w:t>ХІХ -- начала ХХ вв., указывая и ев достижения и недостатки. В связи с этим</w:t>
        <w:br/>
        <w:t>выбор темы исследования обьясняется ев болышой научно-теоретической и</w:t>
        <w:br/>
        <w:t>практической эначимостью.</w:t>
        <w:br/>
        <w:t>Обьектом диссертационной работы являются монографические работы,</w:t>
        <w:br/>
        <w:t>статьи, исследования историков, экономистов посвяценные данной проблеме.</w:t>
        <w:br/>
        <w:t>Предмет исследования -- историография финансово- -кредитной системы</w:t>
        <w:br/>
        <w:t>Казахстана конца ХІХ -- начала ХХ вв.</w:t>
        <w:br/>
        <w:t>Цель неследования. Основной целью диссертации является определение</w:t>
        <w:br/>
        <w:t>“уровня изученности исторических работ, проблемой которых: была финансово-</w:t>
        <w:br/>
        <w:t>кредитная и налоговая система в Казахстане в конце ХІХ - начале ХХ вв,</w:t>
        <w:br/>
        <w:t>анализ. концептуальных положений И выянления на их основе вопросов,</w:t>
        <w:br/>
        <w:t>требуюших более ғлубокого исследования на основе новой исторической</w:t>
        <w:br/>
        <w:t>мысли,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
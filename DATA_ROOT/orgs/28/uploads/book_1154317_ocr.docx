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ҚР ҰЛТТЫҚ ҒЫЛЫМ АКАДЕМИЯСЫНЫҢ</w:t>
        <w:br/>
        <w:t>АКАДЕМИКТЕРІ</w:t>
        <w:br/>
        <w:t>АКАДЕМИКИ</w:t>
        <w:br/>
        <w:t>НАЦИОНАЛЬНОЙ АКАДЕМИИ НАУК РК</w:t>
        <w:br/>
        <w:t>АСАРЕМІСІАМ</w:t>
        <w:br/>
        <w:t>ОЕ МАТІОМАІ, АСАрЕМҮ ОЕ ЕК</w:t>
        <w:br/>
        <w:t>ФИЛОСОФИЯ ҒЫЛЫМДАРЫНЫҢ</w:t>
        <w:br/>
        <w:t>ДОКТОРЛАРЫ</w:t>
        <w:br/>
        <w:t>ДОКТОРА ФИЛОСОФСКИХ НАУК</w:t>
        <w:br/>
        <w:t>рОСТОВК5</w:t>
        <w:br/>
        <w:t>ОЕ РНІ.ОЗОРНІСАІ. 5СІЕМСЕ5</w:t>
        <w:br/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 ЖӘНЕ ДІНТАНУ ИНСТИТУТЫ</w:t>
        <w:br/>
        <w:t>ҚАЗАҚСТАНДЫҚ ФИЛОСОФИЯДАҒЫ</w:t>
        <w:br/>
        <w:t>ТАНЫМАЛ ТҰЛҒАЛАР</w:t>
        <w:br/>
        <w:t>(ақпараттық анықтама)</w:t>
        <w:br/>
        <w:t>КТО ЕСТЬКТО</w:t>
        <w:br/>
        <w:t>В КАЗАХСТАНСКОЙ ФИЛОСОФИИ</w:t>
        <w:br/>
        <w:t>(информационный справочник)</w:t>
        <w:br/>
        <w:t>ТНЕ РЕК5ОМ5</w:t>
        <w:br/>
        <w:t>ОЕ КА?АКНЗТАМ РНП,ОЗОРНҮ</w:t>
        <w:br/>
        <w:t>(ІіпҒогтпайоп Сізде)</w:t>
        <w:br/>
        <w:t>Алматы</w:t>
        <w:br/>
        <w:t>2013</w:t>
        <w:br/>
        <w:t>ҚР ҰЛТТЫҚ ҒЫЛЫМ АКАДЕМИЯСЫНЫҢ</w:t>
        <w:br/>
        <w:t>КОРРЕСПОНДЕНТ-МҮШЕЛЕРІ</w:t>
        <w:br/>
        <w:t>ЧЛЕНЫ-КОРРЕСПОНДЕНТЫ</w:t>
        <w:br/>
        <w:t>НАЦИОНАЛЬНОЙ АКАДЕМИИ НАУК РК</w:t>
        <w:br/>
        <w:t>СОККЕЗ5РОМБОІМО МЕМВЕК</w:t>
        <w:br/>
        <w:t>ОҒ МАТЮҺМДІ. АСАРЕМҮ ОЕ 5СЕКСЕ5 ОЕ КК</w:t>
      </w:r>
    </w:p>
    <w:p>
      <w:r>
        <w:t>МАЗМҰНЫ - СОДЕРЖАНИЕ - СОМТЕМТ5</w:t>
        <w:br/>
        <w:t>Кіріспезеогагагенияиыншаныйықаыныынынылыығыыыйанынындн 4</w:t>
        <w:br/>
        <w:t>Введение.....4ммм24241024Т4г2.020 ы ыыыыыыыыыыыНыыыыыыыыыыыыыыыыыНЫНы..ə:ə:Ҙə:Әə:. ҙə. 5</w:t>
        <w:br/>
        <w:t>Питодиснотінек ва саннан а адынннын 6</w:t>
        <w:br/>
        <w:t>ҚР Ұлттықғылымакадемиясының академиктері. 7</w:t>
        <w:br/>
        <w:t>Академики Национальной академии наукРК.. 7</w:t>
        <w:br/>
        <w:t>АсадетісіаһоҒМаПопа! Асадету оҒЕК 7</w:t>
        <w:br/>
        <w:t>ҚР Ұлттық ғылым академиясының</w:t>
        <w:br/>
        <w:t>корреспондент-мүшелері.......4аааа.000 00 Ды 13</w:t>
        <w:br/>
        <w:t>Члены-корреспонденты Национальной</w:t>
        <w:br/>
        <w:t>академиинаукРЕманаолаяысыныыынынылығыыыынынынындн 13</w:t>
        <w:br/>
        <w:t>Соттевроһдіпе Метаһет оҒ Майпопа! Асадету</w:t>
        <w:br/>
        <w:t>оҒ 5сіепсев ОҒЕК...........02222.2.....2......9ШШ. 13</w:t>
        <w:br/>
        <w:t>Философия ғылымдарының докторлары. 4 19</w:t>
        <w:br/>
        <w:t>Доктора философских наук ....... 19</w:t>
        <w:br/>
        <w:t>Босіогв оҒ РһПоворВһіса! 5сіепсес.. 19</w:t>
        <w:br/>
        <w:t>Философия ғылымдарының кандидаттары 79</w:t>
        <w:br/>
        <w:t>Кандидаты философских наук 2-79</w:t>
        <w:br/>
        <w:t>Сападагев оҒРҺШоворһіса! 5сіепсев......1ə1222аыыыыыыІ. 79</w:t>
        <w:br/>
        <w:t>Философия докторлары (РҺР)....4м.4000МмШШыы. 189</w:t>
        <w:br/>
        <w:t>Доктора философии (РҺВ).. 189</w:t>
        <w:br/>
        <w:t>Босіогв оҒРАР. 189</w:t>
        <w:br/>
        <w:t>ҚАЗАҚСТАНДЫҚ ФИЛОСОФИЯДАҒЫ ТАНЫМАЛ ТҰЛҒАЛАР</w:t>
        <w:br/>
        <w:t>08.05.1947</w:t>
        <w:br/>
        <w:t>%7 (717)2747190</w:t>
        <w:br/>
        <w:t>уезішФрағат,і2</w:t>
        <w:br/>
        <w:t>» Хакім Абай. - Астана,</w:t>
        <w:br/>
        <w:t>2012.</w:t>
        <w:br/>
        <w:t>е Данышпан Шәкә-</w:t>
        <w:br/>
        <w:t>рім. - Алматы, 2008.</w:t>
        <w:br/>
        <w:t>» Адам-зат. - Астана,</w:t>
        <w:br/>
        <w:t>2003.</w:t>
        <w:br/>
        <w:t>жжж</w:t>
        <w:br/>
        <w:t>е Аһаі НаКеті,</w:t>
        <w:br/>
        <w:t>Тапа, 2012.</w:t>
        <w:br/>
        <w:t>е Папузһрап 5һаКа-</w:t>
        <w:br/>
        <w:t>гіт, - Атау, 2008.</w:t>
        <w:br/>
        <w:t>е Айдат-тай. - Авғапа,</w:t>
        <w:br/>
        <w:t>2003.</w:t>
        <w:br/>
        <w:t>- Ав-</w:t>
        <w:br/>
        <w:t>Ақпараттық анықтама</w:t>
        <w:br/>
        <w:t>ЕСІМ</w:t>
        <w:br/>
        <w:t>Ғарифолла</w:t>
      </w:r>
    </w:p>
    <w:p>
      <w:r>
        <w:t>ҚР Парламент Сенатының депутаты.</w:t>
        <w:br/>
        <w:t>ҚР ҰҒА академигі, философия</w:t>
        <w:br/>
        <w:t>ғылымдарының докторы, профессор.</w:t>
        <w:br/>
        <w:t>Докторлық диссертация тақы-</w:t>
        <w:br/>
        <w:t>рыбы: Абай дүниетанымындағы Алла</w:t>
        <w:br/>
        <w:t>мен адам болмысы.</w:t>
        <w:br/>
        <w:t>Шәкірттері: 22 ғылым докторы мен 28</w:t>
        <w:br/>
        <w:t>ғылым кандидаты.</w:t>
        <w:br/>
        <w:t>ЕСИМ</w:t>
        <w:br/>
        <w:t>Гарифолла</w:t>
        <w:br/>
        <w:t>Сенатор Парламента РК.</w:t>
        <w:br/>
        <w:t>Академик НАН РК. доктор философ-</w:t>
        <w:br/>
        <w:t>ских наук, профессор.</w:t>
        <w:br/>
        <w:t>Тема докторской диссертации: Бы-</w:t>
        <w:br/>
        <w:t>тие Аллаха и человека в мировоззрении</w:t>
        <w:br/>
        <w:t>Абая.</w:t>
        <w:br/>
        <w:t>Ученики: 22 доктора и 28 кандидатов</w:t>
        <w:br/>
        <w:t>наук.</w:t>
        <w:br/>
        <w:t>ҮЕБІМ</w:t>
        <w:br/>
        <w:t>баг!оПа</w:t>
        <w:br/>
        <w:t>Белаіюг оҒіһе Рапіатеті КК.</w:t>
        <w:br/>
        <w:t>Асайетісіап оҒ МА5 КК, Посіог оғ</w:t>
        <w:br/>
        <w:t>РһПоворһіса! 5сіепсев, РгоТеввог.</w:t>
        <w:br/>
        <w:t>Тһете оҒ 4іввегайоп: Веіпа о? Соа</w:t>
        <w:br/>
        <w:t>апа тап іп іһе моПаміем оҒАрді.</w:t>
        <w:br/>
        <w:t>ӛсіепііНса! всһоо!: 22 Посіоге апа 28</w:t>
        <w:br/>
        <w:t>сапсісізіев оі өсіепсе.</w:t>
        <w:br/>
        <w:t>ҚАЗАҚСТАНДЫҚ ФИЛОСОФИЯДАҒЫ ТАНЫМАЛ ТҰЛҒАЛАР</w:t>
        <w:br/>
        <w:t>22.01.1962</w:t>
        <w:br/>
        <w:t>%7 (727)272 5806</w:t>
        <w:br/>
        <w:t>%7 (702)24441 62</w:t>
        <w:br/>
        <w:t>пағаПезеуцФтайғи</w:t>
        <w:br/>
        <w:t>% Концепция челове-</w:t>
        <w:br/>
        <w:t>ка в духовных исканиях</w:t>
        <w:br/>
        <w:t>мусульманскоғо средне-</w:t>
        <w:br/>
        <w:t>вековья.- 1999.- 228 с.</w:t>
        <w:br/>
        <w:t>Философия ислам-</w:t>
        <w:br/>
        <w:t>ского образования:</w:t>
        <w:br/>
        <w:t>история и современ-</w:t>
        <w:br/>
        <w:t>ность.- 2009.- 144 с.</w:t>
        <w:br/>
        <w:t>. Мусульманская</w:t>
      </w:r>
    </w:p>
    <w:p>
      <w:r>
        <w:t>средневековая филосо-</w:t>
        <w:br/>
        <w:t>фия.- 2009. - 228 с.</w:t>
        <w:br/>
        <w:t>жжж</w:t>
        <w:br/>
        <w:t>е «Копсерсіҙа сһе!оуе-</w:t>
        <w:br/>
        <w:t>Ҡа у Әйһоупуһ і5Каліҙаһ</w:t>
        <w:br/>
        <w:t>тивп”тапзкодо 5гей-</w:t>
        <w:br/>
        <w:t>һеуекоу)а») - 1999.</w:t>
        <w:br/>
        <w:t>-228р.</w:t>
        <w:br/>
        <w:t>«ЕйовоҢфа ізіағавКо-</w:t>
        <w:br/>
        <w:t>5о оһғатоуаттіда: ізіютіҙа і</w:t>
        <w:br/>
        <w:t>зоугететпов/». - 2009.</w:t>
        <w:br/>
        <w:t>-144р.</w:t>
        <w:br/>
        <w:t>. «Мазшттап«Каҙа</w:t>
        <w:br/>
        <w:t>вгейлеуекоуауа | Ніово-</w:t>
        <w:br/>
        <w:t>Ша».-2009. -228р.</w:t>
        <w:br/>
        <w:t>18</w:t>
        <w:br/>
        <w:t>СЕЙТАХМЕТОВА</w:t>
        <w:br/>
        <w:t>Наталья Львовна</w:t>
        <w:br/>
        <w:t>ҚР БҒМ ҒК Философия, саясаттану</w:t>
        <w:br/>
        <w:t>және дінтану институтының бас ғылыми</w:t>
        <w:br/>
        <w:t>қызметкері.</w:t>
        <w:br/>
        <w:t>ҚР ҰҒА корреспондент-мүшесі, фило-</w:t>
        <w:br/>
        <w:t>софия ғылымдарының докторы, профес-</w:t>
        <w:br/>
        <w:t>сор.</w:t>
        <w:br/>
        <w:t>Докторлық диссертацияның тақы-</w:t>
        <w:br/>
        <w:t>рыбы: Ортағасырлық мұсылман мәде-</w:t>
        <w:br/>
        <w:t>ниетіндегі адам философиясы.</w:t>
        <w:br/>
        <w:t>Шәкірттері: 5 ғылым кандидатры.</w:t>
        <w:br/>
        <w:t>СЕЙТАХМЕТОВА</w:t>
        <w:br/>
        <w:t>Наталья Львовна</w:t>
        <w:br/>
        <w:t>Главный научный сотрудник Институ-</w:t>
        <w:br/>
        <w:t>та философии, политологии и религиове-</w:t>
        <w:br/>
        <w:t>дения КН МОН РК.</w:t>
        <w:br/>
        <w:t>Член-корреспондент НАН РК, доктор</w:t>
        <w:br/>
        <w:t>философских наук, профессор.</w:t>
        <w:br/>
        <w:t>Тема докторской диссертации: Фи-</w:t>
        <w:br/>
        <w:t>лософия человека в мусульманской куль-</w:t>
        <w:br/>
        <w:t>туре средневековья.</w:t>
        <w:br/>
        <w:t>Ученики: 5 кандидатов наук.</w:t>
        <w:br/>
        <w:t>БЕҮТАНМЕТОУА</w:t>
        <w:br/>
        <w:t>Мағайуа ІГуоула</w:t>
        <w:br/>
        <w:t>Сһіет ӛсіепііс Кевеагсһег о? Іпәііе</w:t>
        <w:br/>
        <w:t>оҒРһШоворһу, Роініса! 5сіепсе апа Кеісіоп</w:t>
        <w:br/>
        <w:t>Әішіев о ӘС МЕ5 КК.</w:t>
      </w:r>
    </w:p>
    <w:p>
      <w:r>
        <w:t>Сотевролаіпа Метһег ой МА5 КК,</w:t>
        <w:br/>
        <w:t>Босіог оҒРһ!оворһіса! 5сіепсев, Рготеввог.</w:t>
        <w:br/>
        <w:t>Тһете оҒ (4іззегіайоп: РһІоворһу о?</w:t>
        <w:br/>
        <w:t>Іһе һитап іп Мивіт сиішге іп іле Міійе</w:t>
        <w:br/>
        <w:t>Аде5.2000.</w:t>
        <w:br/>
        <w:t>ӛсіепііГіса! всһоо!:</w:t>
        <w:br/>
        <w:t>всіепсе.</w:t>
        <w:br/>
        <w:t>5 сапФааіев оҒ</w:t>
        <w:br/>
        <w:t>Ақпараттық анықтама</w:t>
        <w:br/>
        <w:t>ІМТКОЮИСТІОМ</w:t>
        <w:br/>
        <w:t>Тһе Нгеі ейіпоп оҒ 1Зе Епсусіоредіс Ке:егепсе ВооЕ</w:t>
        <w:br/>
        <w:t>«М/Һо5 М/ВО іп Ка?аҚВһ-в1а1/5 РІПозорВу» із а теайзаНоп</w:t>
        <w:br/>
        <w:t>оҒ ійдеа 1о соПесі апа гергеветі ап іпогтаноп аһош</w:t>
        <w:br/>
        <w:t>рһШозорВһегв оҒтодйегв Ка?аЮ һан оһ 1Ле ехе оҒ1ІВе Ғігеі</w:t>
        <w:br/>
        <w:t>Ка?аКһвТапі РҺШозорһіса! Сопрвгевө «РһПозорһу іп 1һе</w:t>
        <w:br/>
        <w:t>Модетла М/ог10: Пеуеіортеті 51гайе-біез».</w:t>
        <w:br/>
        <w:t>«Натап сарйа!» апа рғоТевзіопа! тезопгсев оҒ 1һе</w:t>
        <w:br/>
        <w:t>пайола! рі озорВу аге ап іпгерта! рағі оҒа сотргеһенвіуе</w:t>
        <w:br/>
        <w:t>всіепіііс імеПесіша! ротепніа! оҒ1һе Керпізіс оҒКа?аҚ Тап,</w:t>
        <w:br/>
        <w:t>Тһеге аге 196 дос1ог5, 497 сапФаяев оҒ РһШозорһіса!</w:t>
        <w:br/>
        <w:t>5сіепсев апа 3 досіогв РАР іп «РіШозорһу» сштетіу іп</w:t>
        <w:br/>
        <w:t>Ка?аКһвТап ассогдіпе іо 1һе Соттай-Іее іг Сопіто! оҒ</w:t>
        <w:br/>
        <w:t>Едасаһоп апа 5сіепсе оҒЕК.</w:t>
        <w:br/>
        <w:t>КеТегепсе ВооК і5 шайе ргітагШу оп 1һе Һавіз оҒ 1һе</w:t>
        <w:br/>
        <w:t>іпботтааНот вет Фігесіу Бу 1һе өсіетіі515 Іһетве/ев. Тһе</w:t>
        <w:br/>
        <w:t>еййотв 1һапК аП оҒ 1һет, ууһо гезвропаей апа ргоуідей</w:t>
        <w:br/>
        <w:t>іпогтаНоп, Оп а штрек оҒ вірпійсан регвопа|ШНев, у/һо</w:t>
        <w:br/>
        <w:t>Фа поі вйілті ініогтайіоп іог 1е дігесіогу, ІҺе імогтайопһ</w:t>
        <w:br/>
        <w:t>аһош 1һет уғаз сотрИей оп Бавіз оҒ даға (тот ріР1і5һей</w:t>
        <w:br/>
        <w:t>вошсев апа ехізгіпе зеагеһ епсіпев. Іп бепега! а (ігесіогу</w:t>
        <w:br/>
        <w:t>іпеідедй іпюттайоп регвопв тап уг Әосіот?5, сапдідаіе 5</w:t>
        <w:br/>
        <w:t>всіепіііс аевтеев апа РҺ) девтеев іп «РһПоворһу». Атопб</w:t>
        <w:br/>
        <w:t>Іһет аге өсіепіі515 оҒгевеагеһВ іпвіішес, іпіуегну Іесіпгеге,</w:t>
        <w:br/>
        <w:t>ехрегіз, апа Ношгев у/һо Весате Кпоулт 10 1һе ве апа</w:t>
        <w:br/>
        <w:t>рас, һеа4 оҒтейіа апа һивіпесв вітісіпгез.</w:t>
        <w:br/>
        <w:t>Ме рау айетбіоп оҒивеге 1һаГ 115 бшіде доев поі сотіаіп</w:t>
        <w:br/>
        <w:t>Мобвтарһіса!, ашоһҺовгарһіса! евзаую аһош рһШоворВһетв.</w:t>
        <w:br/>
        <w:t>Тһеге аге сошасі5, іһіогтайіоп оп 1һе всіешіініс ө1ай5. Тһе</w:t>
        <w:br/>
        <w:t>ТавК уғав 10 імтовйпсе ав ровзіМе аП 1һове м.о дау аге</w:t>
        <w:br/>
        <w:t>тергеветі 1һе ріПоворһу оҒопт соптіғу. У/е һоре 1һаб пехі</w:t>
        <w:br/>
        <w:t>ейііот уу Ве прдагей апа теріҺіһед іп 1һе Яйшге.</w:t>
        <w:br/>
        <w:t>УДК 1/14(035)</w:t>
        <w:br/>
        <w:t>ББК87.3я 2</w:t>
        <w:br/>
        <w:t>Қ18</w:t>
        <w:br/>
        <w:t>Рекомендовано Ученым советом Института философши,</w:t>
        <w:br/>
        <w:t>политологии и религиоведения Комитета науки МОН РК</w:t>
      </w:r>
    </w:p>
    <w:p>
      <w:r>
        <w:t>Главный редактор:</w:t>
        <w:br/>
        <w:t>член-корреспондент НАН РК,</w:t>
        <w:br/>
        <w:t>доктор социологических наук, профессор</w:t>
        <w:br/>
        <w:t>З.К. Шаукенова</w:t>
        <w:br/>
        <w:t>Редакционная коллегия:</w:t>
        <w:br/>
        <w:t>доктор философских наук А. Сағикызы</w:t>
        <w:br/>
        <w:t>кандидат философских наук А.А. Швыдко</w:t>
        <w:br/>
        <w:t>кандидат философских наук Н.Х. Жолмухамедова</w:t>
        <w:br/>
        <w:t>магистр социальных наук А.А. Кокушева</w:t>
        <w:br/>
        <w:t>Қ 18 Қазақстандық философиядағы танымал тұлға-</w:t>
        <w:br/>
        <w:t>лар (ақпараттық анықтама). - Алматы: ҚР БҒМ ҒК ФСДИ,</w:t>
        <w:br/>
        <w:t>2013. - 197 б. - Кто есть кто в казахстанской философии</w:t>
        <w:br/>
        <w:t>(информационный справочник). - Алматы: ИФПР КН МОН</w:t>
        <w:br/>
        <w:t>РК, 2013. - 197 с. - Тһе Регзопв оҒ Ка?аКһвтап РһШоворһу</w:t>
        <w:br/>
        <w:t>(пһҒогтайоп Сшіде). - Атау: ІРІРЕ С5 МЕ5 ВК,2013.-197р.</w:t>
        <w:br/>
        <w:t>І5ВМ - 978-601-7082-88-8</w:t>
        <w:br/>
        <w:t>Анықтамаға ЖОО, ғылыми-зерттеу институттарында, мемлекет-</w:t>
        <w:br/>
        <w:t>тік құрылымдар мен үкіметтік емес ұйымдарда қызмет атқаратын</w:t>
        <w:br/>
        <w:t>философия ғылымдарының кандидаттары мен докторлары туралы</w:t>
        <w:br/>
        <w:t>қысқаша мәліметтер кірді.</w:t>
        <w:br/>
        <w:t>Басылым ғылыми-педагогикалық қауымдастық пен қазақстан-</w:t>
        <w:br/>
        <w:t>дық философия тарихы мен қазіргі жағдайына қызығушылық</w:t>
        <w:br/>
        <w:t>білдірушілерге арналған.</w:t>
        <w:br/>
        <w:t>Справочник содержит краткие сведения о докторах и кандидатах</w:t>
        <w:br/>
        <w:t>философских наук, работаюших в вузах, научно-исследовательских</w:t>
        <w:br/>
        <w:t>институтах, научных центрах, государственных учреждениях и неправи-</w:t>
        <w:br/>
        <w:t>тельственных организациях Казахстана.</w:t>
        <w:br/>
        <w:t>Издание адресовано научно-педагогической обшественности, всем,</w:t>
        <w:br/>
        <w:t>кто интересуется историей и современностью казахстанской философии.</w:t>
        <w:br/>
        <w:t>Шіогшайоп Сшіде іпсіпдев ле іпбогттпаНоп аһоце Іһе досіогв апа</w:t>
        <w:br/>
        <w:t>сапаійазев оҒрһШозорһіса! өсіепсев, ууогісіпе іп шпіуегвШіев, всепійс-гезеагсһ</w:t>
        <w:br/>
        <w:t>іпөіііез, зоуегтипепіа! апа поп- фоуегттетігі вігісінгез іп Ка?аҚһвһап,</w:t>
        <w:br/>
        <w:t>Еашоп із аішей ағ өсіепіііс-редйабовіса! соптшиліғу апа г аП м/һо</w:t>
        <w:br/>
        <w:t>ішегезгесі іп Пізіогу апа шодетп Ка?акһвіапі рҺПозорһу.</w:t>
        <w:br/>
        <w:t>УДК 1/14(035)</w:t>
        <w:br/>
        <w:t>ББК87.3я2</w:t>
        <w:br/>
        <w:t>15ВМ-978-601-7082-88-8 ОИнститут философии, политологии</w:t>
        <w:br/>
        <w:t>ирелигиоведения КН МОНРК,2013</w:t>
        <w:br/>
        <w:t>ҚАЗАҚСТАНДЫҚ ФИЛОСОФИЯДАҒЫ ТАНЫМАЛ ТҰЛҒАЛАР</w:t>
        <w:br/>
        <w:t>16.02.1933</w:t>
        <w:br/>
        <w:t>%7 (701)7129448</w:t>
        <w:br/>
        <w:t>“ Проблема начала</w:t>
        <w:br/>
        <w:t>в теоретическом позна-</w:t>
        <w:br/>
        <w:t>ним.- Алма-Ата, 1964.</w:t>
      </w:r>
    </w:p>
    <w:p>
      <w:r>
        <w:t>е Диалектико-логиче-</w:t>
        <w:br/>
        <w:t>ские принципы постро-</w:t>
        <w:br/>
        <w:t>ения теории. - Алма-</w:t>
        <w:br/>
        <w:t>Ата,1973.</w:t>
        <w:br/>
        <w:t>е Диалектика Канта.</w:t>
        <w:br/>
        <w:t>- Алма-Ата, 1974.</w:t>
        <w:br/>
        <w:t>жжж</w:t>
        <w:br/>
        <w:t>“ РгоМета пасһаһа у</w:t>
        <w:br/>
        <w:t>ТеогенсһевКота рогпатй.</w:t>
        <w:br/>
        <w:t>- АІһта-Аға, 1964.</w:t>
        <w:br/>
        <w:t>«ПіаіеітіКо-Товісһе-</w:t>
        <w:br/>
        <w:t>вне ргіпсіру розіғоепфа</w:t>
        <w:br/>
        <w:t>Теоғйі. - Аһта-А?а, 1973.</w:t>
        <w:br/>
        <w:t>. Шіаіекіка Қамба.</w:t>
        <w:br/>
        <w:t>- АІһта-Аға, 1974.</w:t>
        <w:br/>
        <w:t>ӘБДІЛДИН</w:t>
        <w:br/>
        <w:t>Жабайхан Мүбәракұлы</w:t>
        <w:br/>
        <w:t>Л. Гумилев атындағы Еуразия</w:t>
        <w:br/>
        <w:t>ұлттық университетінің философия қа-</w:t>
        <w:br/>
        <w:t>федрасының профессоры.</w:t>
        <w:br/>
        <w:t>ҚР ҰҒА академигі, философия</w:t>
        <w:br/>
        <w:t>ғылымдарының докторы, профессор, ҚР</w:t>
        <w:br/>
        <w:t>ғылымына еңбегі сіңген қайраткер.</w:t>
        <w:br/>
        <w:t>Докторлық диссертация тақыры-</w:t>
        <w:br/>
        <w:t>бы: Теориялық танымдағы бастама</w:t>
        <w:br/>
        <w:t>мәселесі.</w:t>
        <w:br/>
        <w:t>Шәкірттері: 50 астам ғылым докторы</w:t>
        <w:br/>
        <w:t>мен кандидаттары.</w:t>
        <w:br/>
        <w:t>АБДИЛЬДИН</w:t>
        <w:br/>
        <w:t>Жабайхан Мубаракович</w:t>
        <w:br/>
        <w:t>Профессор кафедры философии Ев-</w:t>
        <w:br/>
        <w:t>разийского национального университета</w:t>
        <w:br/>
        <w:t>имени Л. Гумилева.</w:t>
        <w:br/>
        <w:t>Академик НАН РК, доктор философ-</w:t>
        <w:br/>
        <w:t>ских наук, профессор, заслуженный дея-</w:t>
        <w:br/>
        <w:t>тель науки РК.</w:t>
        <w:br/>
        <w:t>Тема докторской диссертации: Про-</w:t>
        <w:br/>
        <w:t>блема начала в теоретическом познании.</w:t>
        <w:br/>
        <w:t>Ученики: свыше 50 докторов и канди-</w:t>
        <w:br/>
        <w:t>датов наук.</w:t>
        <w:br/>
        <w:t>АВОІБІМ</w:t>
        <w:br/>
        <w:t>?һарауһап Мирагакоуісһ</w:t>
        <w:br/>
        <w:t>РгоГеввог о? Рһйоворһіса! 5сіепсев</w:t>
        <w:br/>
        <w:t>Берагітелі оГ. Сштіеу Енгавіап Майопа!</w:t>
        <w:br/>
        <w:t>Әпіуегейу.</w:t>
      </w:r>
    </w:p>
    <w:p>
      <w:r>
        <w:t>Асайетісіап оҒ МА5 КК, Посіюг оғ</w:t>
        <w:br/>
        <w:t>Рһіоворһіса! 5сіепсев, РгоГеввог, Нологей</w:t>
        <w:br/>
        <w:t>Уоткег о сіепсе оГІһе КК.</w:t>
        <w:br/>
        <w:t>Тһете оҒдізвегіабоп: Тһе ргоріеті о?</w:t>
        <w:br/>
        <w:t>Бедіппіпд іп іһеогу о” содпіоп.</w:t>
        <w:br/>
        <w:t>ӛсіепііНіса! всһоо!: тоге (һал 50 4ос-</w:t>
        <w:br/>
        <w:t>іюгв апа сапайда1е о! өсіепсе.</w:t>
        <w:br/>
        <w:t>Ақпараттық анықтама</w:t>
        <w:br/>
        <w:t>ҚАЗАҚСТАНДЫҚ ФИЛОСОФИЯДАҒЫ ТАНЫМАЛ ТҰЛҒАЛАР</w:t>
        <w:br/>
        <w:t>02.06.1969</w:t>
        <w:br/>
        <w:t>%7(727)2917732</w:t>
        <w:br/>
        <w:t>37 (701)3146383</w:t>
        <w:br/>
        <w:t>%7(777)6579237</w:t>
        <w:br/>
        <w:t>акіюікуа?77(0тайғи</w:t>
        <w:br/>
        <w:t>е Перевод как фено-</w:t>
        <w:br/>
        <w:t>мен диалоға культур //</w:t>
        <w:br/>
        <w:t>Ученые записки Таври-</w:t>
        <w:br/>
        <w:t>ческого национального</w:t>
        <w:br/>
        <w:t>университета. - 151-</w:t>
        <w:br/>
        <w:t>153 с.</w:t>
        <w:br/>
        <w:t>. Аударма және</w:t>
        <w:br/>
        <w:t>өркениет // Моногра-</w:t>
        <w:br/>
        <w:t>фия. - Шымкент: Нұрлы</w:t>
        <w:br/>
        <w:t>бейне, 2006.- 184 6.</w:t>
        <w:br/>
        <w:t>“ Тһе ореппезб оҒ</w:t>
        <w:br/>
        <w:t>Ейгазіап сіуігаНот Жоғ</w:t>
        <w:br/>
        <w:t>һе Фаіюеие // Сіоһа!</w:t>
        <w:br/>
        <w:t>всіепсе сопитипісабоп.</w:t>
        <w:br/>
        <w:t>Сғапепдопск. - 2010.</w:t>
        <w:br/>
        <w:t>- Қо 4-8.</w:t>
        <w:br/>
        <w:t>“ Реғеуод КаЮ Тепо-</w:t>
        <w:br/>
        <w:t>теп, Шаюда Іі</w:t>
        <w:br/>
        <w:t>/) Чсһелуе тарізіі</w:t>
        <w:br/>
        <w:t>ТаугісһевКобо пһасіо-</w:t>
        <w:br/>
        <w:t>һа?посо ттіуегеНета.</w:t>
        <w:br/>
        <w:t>-151-153р.</w:t>
        <w:br/>
        <w:t>“4 Ашдағта тһәле</w:t>
        <w:br/>
        <w:t>огКетес // МоповғаҢуа.</w:t>
        <w:br/>
        <w:t>- ӘбһутКені: Мегіу Бей)пе,</w:t>
        <w:br/>
        <w:t>2006.-184р.</w:t>
        <w:br/>
        <w:t>“ Тһе ореппезб оҒ</w:t>
        <w:br/>
        <w:t>Ейғазіап сіуіігаНот Жоғ</w:t>
        <w:br/>
        <w:t>Аһе Фаіюеие // СіоһҺа!</w:t>
        <w:br/>
        <w:t>всіепсе сотитипісаНоп.</w:t>
      </w:r>
    </w:p>
    <w:p>
      <w:r>
        <w:t>Сғапепдопск. - 2010.</w:t>
        <w:br/>
        <w:t>- Хе 4-8.</w:t>
        <w:br/>
        <w:t>16</w:t>
        <w:br/>
        <w:t>ҚҰЛСАРИЕВА</w:t>
        <w:br/>
        <w:t>Ақтолқын Тұрлыханқызы</w:t>
        <w:br/>
        <w:t>Абай атындағы Қазақ ұлттық</w:t>
        <w:br/>
        <w:t>педагогикалық университетінің оқу ісі</w:t>
        <w:br/>
        <w:t>жөніндегі проректоры.</w:t>
        <w:br/>
        <w:t>ҚР ҰҒА корреспондент-мүшесі, фило-</w:t>
        <w:br/>
        <w:t>софия ғылымдарының докторы, профес-</w:t>
        <w:br/>
        <w:t>сор.</w:t>
        <w:br/>
        <w:t>Докторлық диссертация тақыры-</w:t>
        <w:br/>
        <w:t>бы: Аударма өркениет феномені ретінде.</w:t>
        <w:br/>
        <w:t>Шәкірттері: 2 ғылым кандидаты,</w:t>
        <w:br/>
        <w:t>2 философия докторы (РҺБ).</w:t>
        <w:br/>
        <w:t>КУЛСАРИЕВА</w:t>
        <w:br/>
        <w:t>Актолкын Турлукановна</w:t>
        <w:br/>
        <w:t>Проректор по учебной работе Казах-</w:t>
        <w:br/>
        <w:t>ского национального педагогического</w:t>
        <w:br/>
        <w:t>университета имени Абая,</w:t>
        <w:br/>
        <w:t>Член-корреспондент НАН РК, доктор</w:t>
        <w:br/>
        <w:t>философских наук, профессор.</w:t>
        <w:br/>
        <w:t>Тема докторской диссертации: Пе-</w:t>
        <w:br/>
        <w:t>ревод как феномен цивилизации.</w:t>
        <w:br/>
        <w:t>Ученики: 2 кандидата наук, 2 доктор</w:t>
        <w:br/>
        <w:t>философии (РПБ).</w:t>
        <w:br/>
        <w:t>КШІ.5БАНІҮЕУА</w:t>
        <w:br/>
        <w:t>АкіюіКуп Тигішкапоулпа</w:t>
        <w:br/>
        <w:t>Місе Кесіог Тог Асайетіс Айаігв о/ Араі</w:t>
        <w:br/>
        <w:t>Кагакһ Майопа! Редадодіса! Әлімегейу.</w:t>
        <w:br/>
        <w:t>Сотевролпаіпа Метһег ой МА5 КК,</w:t>
        <w:br/>
        <w:t>Босіог оГ Рповорһіса! 5сіепсев, РгоТеввог.</w:t>
        <w:br/>
        <w:t>Тһете оғ (іввегабоп: Тгапвайоп а5</w:t>
        <w:br/>
        <w:t>арһепотепоп ОҒ сіуіі2айоп.</w:t>
        <w:br/>
        <w:t>ӛсіепііНіса! всһоо!і: 2 сапФаайев оГ</w:t>
        <w:br/>
        <w:t>всіепсе, 2 РПО (іосіогв.</w:t>
        <w:br/>
        <w:t>Ақпараттық анықтама</w:t>
        <w:br/>
        <w:t>ҚАЗАҚСТАНДЫҚ ФИЛОСОФИЯДАҒЫ ТАНЫМАЛ ТҰЛҒАЛАР</w:t>
        <w:br/>
        <w:t>ІНІЗІЗ2Ы</w:t>
        <w:br/>
        <w:t>%7(727)2577195</w:t>
        <w:br/>
        <w:t>%7(705)2431530</w:t>
      </w:r>
    </w:p>
    <w:p>
      <w:r>
        <w:t>е Переходные обше-</w:t>
        <w:br/>
        <w:t>ственные отношения.</w:t>
        <w:br/>
        <w:t>- Алма-Ата: Наука, 1973.</w:t>
        <w:br/>
        <w:t>- 283 с.</w:t>
        <w:br/>
        <w:t>« Кочевое обшест во.</w:t>
        <w:br/>
        <w:t>Генезис, развитие, упа-</w:t>
        <w:br/>
        <w:t>док. - Алма-Ата: Наука,</w:t>
        <w:br/>
        <w:t>1984.-235 с.</w:t>
        <w:br/>
        <w:t>е Национальная идея</w:t>
        <w:br/>
        <w:t>и идеология. - Алматы:</w:t>
        <w:br/>
        <w:t>Эверо, 2006.- 268 с.</w:t>
        <w:br/>
        <w:t>жжж</w:t>
        <w:br/>
        <w:t>“4 Регеһодпуе оһ-</w:t>
        <w:br/>
        <w:t>вһһезіуеппуе отовһе-</w:t>
        <w:br/>
        <w:t>һа. - Аһпа-АҒа: Маша,</w:t>
        <w:br/>
        <w:t>1973.-283р.</w:t>
        <w:br/>
        <w:t>“ Косһеуое оһҺ-</w:t>
        <w:br/>
        <w:t>5һһевіуо. бепе?із, ғаз-</w:t>
        <w:br/>
        <w:t>уіНе, прадоК. - АПһта-Аға:</w:t>
        <w:br/>
        <w:t>Машка,1984.-235р.</w:t>
        <w:br/>
        <w:t>МасіопаРпа)а ідейа</w:t>
        <w:br/>
        <w:t>і ідеоіовфа. - Аіткліу:</w:t>
        <w:br/>
        <w:t>ізде? іуо «Деуего»,</w:t>
        <w:br/>
        <w:t>2006.- 268р.</w:t>
        <w:br/>
        <w:t>10</w:t>
        <w:br/>
        <w:t>КІШІБЕКОВ</w:t>
        <w:br/>
        <w:t>Досмұхамед</w:t>
        <w:br/>
        <w:t>Қ.И. Сәтпаев атындағы Қазақ ұлтық</w:t>
        <w:br/>
        <w:t>техникалық университетінің, әлеуметтік</w:t>
        <w:br/>
        <w:t>пәндер кафедрасының профессоры.</w:t>
        <w:br/>
        <w:t>ҚР ҰҒА академигі, философия</w:t>
        <w:br/>
        <w:t>ғылымдарының докторы, профессор.</w:t>
        <w:br/>
        <w:t>Докторлық диссертация тақыры-</w:t>
        <w:br/>
        <w:t>бы: Капиталистікке дейінгі өндірістік</w:t>
        <w:br/>
        <w:t>қатынастардың социалистік бо-</w:t>
        <w:br/>
        <w:t>лып ауысудың қағидалары жайында</w:t>
        <w:br/>
        <w:t>(Қазақстанның мысалында).</w:t>
        <w:br/>
        <w:t>Шәкірттері: 5 ғылым докторы мен</w:t>
        <w:br/>
        <w:t>19 ғылым кандидаты.</w:t>
        <w:br/>
        <w:t>КШИБЕКОВ</w:t>
        <w:br/>
        <w:t>Досмухамед</w:t>
        <w:br/>
        <w:t>Профессор кафедры обшественных</w:t>
        <w:br/>
        <w:t>дисциплин Казахского национального тех-</w:t>
        <w:br/>
        <w:t>ническогоуниверситета им. К.И. Сатпаева.</w:t>
        <w:br/>
        <w:t>Академик НАН РК, доктор философ-</w:t>
      </w:r>
    </w:p>
    <w:p>
      <w:r>
        <w:t>сқих наук, профессор.</w:t>
        <w:br/>
        <w:t>Тема докторской диссертации:</w:t>
        <w:br/>
        <w:t>О закономерностях замены докапитали-</w:t>
        <w:br/>
        <w:t>стических производственных отношений</w:t>
        <w:br/>
        <w:t>социалистическими (на примере Казах-</w:t>
        <w:br/>
        <w:t>стана).</w:t>
        <w:br/>
        <w:t>Ученики: 5 докторов и 19 кандидатов</w:t>
        <w:br/>
        <w:t>наук.</w:t>
        <w:br/>
        <w:t>КІЗНІВЕКОУ</w:t>
        <w:br/>
        <w:t>Бовтиһатесі</w:t>
        <w:br/>
        <w:t>РгоГеввог о/ босігі 5цресів берагітеті</w:t>
        <w:br/>
        <w:t>оҒКІ. 5айрауеу Кагакһ Майопа! Тесіһпісгі</w:t>
        <w:br/>
        <w:t>Әпіуегейу.</w:t>
        <w:br/>
        <w:t>Асайетісіап оҒ МА5 КК, Босіюг оғ</w:t>
        <w:br/>
        <w:t>Рһіоворһіса! Әсіепсев, РгоГеввог.</w:t>
        <w:br/>
        <w:t>Тһете оҒ діззепайоп: Арол о</w:t>
        <w:br/>
        <w:t>сопвізіепі райетв оГ ргесарһа!ізі іпдивігігі</w:t>
        <w:br/>
        <w:t>геіайоп6 оп восігі геһайопв геріасетепі</w:t>
        <w:br/>
        <w:t>(оп іһе ехатріе о? Кагакһяап).</w:t>
        <w:br/>
        <w:t>ӛсіепііНса! всһоо!: 5 досіогв апа 19</w:t>
        <w:br/>
        <w:t>сапайа!ев о?рһйоворһіса! өсіепсев.</w:t>
        <w:br/>
        <w:t>Ақпараттық анықтама</w:t>
        <w:br/>
        <w:t>ҚАЗАҚСТАНДЫҚ ФИЛОСОФИЯДАҒЫ ТАНЫМАЛ ТҰЛҒАЛАР</w:t>
        <w:br/>
        <w:t>01.05.1937</w:t>
        <w:br/>
        <w:t>37 (727)2725910</w:t>
        <w:br/>
        <w:t>47 (701)7138390</w:t>
        <w:br/>
        <w:t>ірһірһ.Е2.</w:t>
        <w:br/>
        <w:t>“ Глобализация и про-</w:t>
        <w:br/>
        <w:t>блемы межкультурного</w:t>
        <w:br/>
        <w:t>диалога. В 2-х томах.</w:t>
        <w:br/>
        <w:t>- Алматы: ИФИП КН</w:t>
        <w:br/>
        <w:t>МОН РК, 2004. - 582 с.</w:t>
        <w:br/>
        <w:t>“ Тәуелсіздік. Де-</w:t>
        <w:br/>
        <w:t>мократия. Гуманизм.</w:t>
        <w:br/>
        <w:t>- Алматы: ИФИП, 2006.</w:t>
        <w:br/>
        <w:t>- 3776.</w:t>
        <w:br/>
        <w:t>е Философия взаимо-</w:t>
        <w:br/>
        <w:t>понимания. - Алматы:</w:t>
        <w:br/>
        <w:t>Қазақ энциклопедиясы,</w:t>
        <w:br/>
        <w:t>2001.-544 с.</w:t>
        <w:br/>
        <w:t>жжж</w:t>
        <w:br/>
        <w:t>“ СіоһаШтасфа і рғоһВ-</w:t>
        <w:br/>
        <w:t>Тету те? Ма агпосо</w:t>
        <w:br/>
        <w:t>Шаіоса. У 2-Һ Чотаһ.</w:t>
      </w:r>
    </w:p>
    <w:p>
      <w:r>
        <w:t>- Аіштаіу: ІБІР КМ. МОМ</w:t>
        <w:br/>
        <w:t>ЕК,2004.-582р.</w:t>
        <w:br/>
        <w:t>е ТәпеібігйіК. Пето-</w:t>
        <w:br/>
        <w:t>Ұғапфа. Сбатаһігіт,.</w:t>
        <w:br/>
        <w:t>- Аітабу: ІҒІР, 2006.</w:t>
        <w:br/>
        <w:t>-377р.</w:t>
        <w:br/>
        <w:t>“ БПозойра у?айто-</w:t>
        <w:br/>
        <w:t>ропітапфа. - Аітайу:</w:t>
        <w:br/>
        <w:t>Қазақ (ЦепсіЮоре)авзу;</w:t>
        <w:br/>
        <w:t>2001.-544р.</w:t>
        <w:br/>
        <w:t>Ақпараттық анықтама</w:t>
        <w:br/>
        <w:t>НЫСАНБАЕВ</w:t>
        <w:br/>
        <w:t>Әбдімәлік Нысанбайұлы</w:t>
        <w:br/>
        <w:t>ҚР БҒМ ҒК Философия, саясаттану</w:t>
        <w:br/>
        <w:t>және дінтану институты директорының</w:t>
        <w:br/>
        <w:t>кеңесшісі.</w:t>
        <w:br/>
        <w:t>ҚР ҰҒА академигі, философия</w:t>
        <w:br/>
        <w:t>ғылымдарының докторы, профессор.</w:t>
        <w:br/>
        <w:t>Докторлық диссертация тақыры-</w:t>
        <w:br/>
        <w:t>бы: Синтез бен математикалық білім</w:t>
        <w:br/>
        <w:t>дамуының диалектикалық-логикалық</w:t>
        <w:br/>
        <w:t>қағидаттары.</w:t>
        <w:br/>
        <w:t>Шәкірттері: 67 ғылым докторы және</w:t>
        <w:br/>
        <w:t>99 ғылым кандидаты.</w:t>
        <w:br/>
        <w:t>НЫСАНБАЕВ</w:t>
        <w:br/>
        <w:t>Абдумалик Нысанбаевич</w:t>
        <w:br/>
        <w:t>Советник директора Института фило-</w:t>
        <w:br/>
        <w:t>софии, политологии и религиоведения КН</w:t>
        <w:br/>
        <w:t>МОНРК.</w:t>
        <w:br/>
        <w:t>Академик НАН РК, доктор философ-</w:t>
        <w:br/>
        <w:t>ских наук, профессор.</w:t>
        <w:br/>
        <w:t>Тема докторской днссертации: Диа-</w:t>
        <w:br/>
        <w:t>лектико-логические принципы синтеза и</w:t>
        <w:br/>
        <w:t>развития математического знания.</w:t>
        <w:br/>
        <w:t>Ученики: 67 докторов и 99 қандида-</w:t>
        <w:br/>
        <w:t>тов наук.</w:t>
        <w:br/>
        <w:t>МҮЗАМВАЕУ</w:t>
        <w:br/>
        <w:t>АһраитайКк Музапһаеуісһ</w:t>
        <w:br/>
        <w:t>Адміог об Пгесог о” ІпБійЛе 1ог</w:t>
        <w:br/>
        <w:t>Рһіоворһу, РоШіса! 5сіегпсе апа Кейдіоп</w:t>
        <w:br/>
        <w:t>5ішпіев о75С МЕ5 КК.</w:t>
        <w:br/>
        <w:t>Асайетісіап оҒ МА5 КК, Босіог оғ</w:t>
        <w:br/>
        <w:t>Рһіоворһу, рготеввог.</w:t>
        <w:br/>
        <w:t>Мате оҒ (іввегіабоп: Пігіесіса! Іодіс</w:t>
        <w:br/>
        <w:t>ргіпсіріев о? әуліһевіз апа даеуеіюортепі о?</w:t>
        <w:br/>
        <w:t>таіһетайса! КпомЛейде.</w:t>
      </w:r>
    </w:p>
    <w:p>
      <w:r>
        <w:t>ӛсіепіШіса! всһоо!: 67 (осіоге о?</w:t>
        <w:br/>
        <w:t>рһіоворһіса! вішсіев, 99 сапаідаіев.</w:t>
        <w:br/>
        <w:t>11</w:t>
        <w:br/>
        <w:t>ҚАЗАҚСТАНДЫҚ ФИЛОСОФИЯДАҒЫ ТАНЫМАЛ ТҰЛҒАЛАР</w:t>
        <w:br/>
        <w:t>22.02.1964</w:t>
        <w:br/>
        <w:t>%7 (717)2704784</w:t>
        <w:br/>
        <w:t>%7 (717)2709477</w:t>
        <w:br/>
        <w:t>37 (701)1117779</w:t>
        <w:br/>
        <w:t>іатШуа пигФтай,ғи</w:t>
        <w:br/>
        <w:t>іат уа пигФепа,к2.</w:t>
        <w:br/>
        <w:t>« Көркем танымдағы</w:t>
        <w:br/>
        <w:t>шығармашылық әдістің</w:t>
        <w:br/>
        <w:t>рөлі. - Алматы, 1995.</w:t>
        <w:br/>
        <w:t>-1256.</w:t>
        <w:br/>
        <w:t>Жеке тұлға (әлеу-</w:t>
        <w:br/>
        <w:t>меттік-философиялық</w:t>
        <w:br/>
        <w:t>аспектілері). - Алматы,</w:t>
        <w:br/>
        <w:t>1998.-1716.</w:t>
        <w:br/>
        <w:t>Ғылым тарихы мен</w:t>
        <w:br/>
        <w:t>философиясы. - Астана,</w:t>
        <w:br/>
        <w:t>2012.- 430 6.</w:t>
        <w:br/>
        <w:t>жжж</w:t>
        <w:br/>
        <w:t>« Роль творческого</w:t>
        <w:br/>
        <w:t>метода в художест вен-</w:t>
        <w:br/>
        <w:t>ном познании. - Алма-</w:t>
        <w:br/>
        <w:t>ты,1995.- 125с.</w:t>
        <w:br/>
        <w:t>% Человеческая инди-</w:t>
        <w:br/>
        <w:t>видуальность (социаль-</w:t>
        <w:br/>
        <w:t>но-философские аспек-</w:t>
        <w:br/>
        <w:t>ты). - Алматы, 1998.</w:t>
        <w:br/>
        <w:t>-171с.</w:t>
        <w:br/>
        <w:t>“ История и фило-</w:t>
        <w:br/>
        <w:t>софия науки. - Астана,</w:t>
        <w:br/>
        <w:t>2012.-430 с.</w:t>
        <w:br/>
        <w:t>жәж</w:t>
        <w:br/>
        <w:t>“ Ко? туогсһезКово</w:t>
        <w:br/>
        <w:t>тефюда у Һифо?һезігеп-</w:t>
        <w:br/>
        <w:t>һоғт рот?папі. - Аһтабу,</w:t>
        <w:br/>
        <w:t>1995.-125 р.</w:t>
        <w:br/>
        <w:t>. СһеіуесһезКаҙа</w:t>
        <w:br/>
        <w:t>іпдігідпаГпов” (вөсіа?-</w:t>
        <w:br/>
        <w:t>по-Ніозоівіе азреКЮу).</w:t>
        <w:br/>
        <w:t>- Аһпайу, 1998.-71р.</w:t>
      </w:r>
    </w:p>
    <w:p>
      <w:r>
        <w:t>І-оғфа і НіозоҢҙа</w:t>
        <w:br/>
        <w:t>паша. - Азапа, 2012.</w:t>
        <w:br/>
        <w:t>-430р.</w:t>
        <w:br/>
        <w:t>Ақпараттық анықтама</w:t>
        <w:br/>
        <w:t>НҰРМАНБЕТОВА</w:t>
        <w:br/>
        <w:t>Жамилә Нүсүпжанқызы</w:t>
        <w:br/>
        <w:t>Л.Н.Гумилев атындағы Еуразия ұлттық</w:t>
        <w:br/>
        <w:t>университетінің бірінші проректоры.</w:t>
        <w:br/>
        <w:t>ҚР ҰҒА корреспондент-мүшесі, фило-</w:t>
        <w:br/>
        <w:t>софия ғылымдарының докторы, профес-</w:t>
        <w:br/>
        <w:t>сор.</w:t>
        <w:br/>
        <w:t>Докторлықдиссертация тақырыбы:</w:t>
        <w:br/>
        <w:t>Жеке тұлғаны әлеуметтік-философиялық</w:t>
        <w:br/>
        <w:t>тұрғыдан талдау.</w:t>
        <w:br/>
        <w:t>Шәкірттері: 3 ғылым кандидаты.</w:t>
        <w:br/>
        <w:t>НУРМАНБЕТОВА</w:t>
        <w:br/>
        <w:t>Джамиля Нусупжановна</w:t>
        <w:br/>
        <w:t>Первый проректор Евразийско-</w:t>
        <w:br/>
        <w:t>го национального университета имени</w:t>
        <w:br/>
        <w:t>Л.Н. Гумилева.</w:t>
        <w:br/>
        <w:t>Член-корреспондент НАН РК, доктор</w:t>
        <w:br/>
        <w:t>философских наук, профессор.</w:t>
        <w:br/>
        <w:t>Тема докторской диссертации: Че-</w:t>
        <w:br/>
        <w:t>ловеческая индивидуальность как соци-</w:t>
        <w:br/>
        <w:t>ально-философская проблема.</w:t>
        <w:br/>
        <w:t>Ученики: 3 кандидата наук.</w:t>
        <w:br/>
        <w:t>ММИВМАМВЕТОУА</w:t>
        <w:br/>
        <w:t>Бгһатіуа Мивиргһапоупа</w:t>
        <w:br/>
        <w:t>Еігеі Міве-Кесіог оҒ 1.М. Сштіуоу</w:t>
        <w:br/>
        <w:t>Енгавіап Майопа! Әпіуегейу.</w:t>
        <w:br/>
        <w:t>Сотевропаіпа Метһег ой МА5 КК,</w:t>
        <w:br/>
        <w:t>БосіогоҒРһИоворһіса! Өсіепсев, РгоГе5вог.</w:t>
        <w:br/>
        <w:t>Тһете оҒ (івзепайоп: Нитап</w:t>
        <w:br/>
        <w:t>РегволаіНу: восігі-рһіоворһіса! апаіусіз.</w:t>
        <w:br/>
        <w:t>ӛсіепііНіса! всһоо!: 3 сапайдаіе5 оГ</w:t>
        <w:br/>
        <w:t>сіепсе.</w:t>
        <w:br/>
        <w:t>17</w:t>
        <w:br/>
        <w:t>ҚАЗАҚСТАНДЫҚ ФИЛОСОФИЯДАҒЫ ТАНЫМАЛ ТҰЛҒАЛАР</w:t>
        <w:br/>
        <w:t>10.05.1963</w:t>
        <w:br/>
        <w:t>%7(717)235 1851</w:t>
        <w:br/>
        <w:t>%7 (778) 407 6222</w:t>
      </w:r>
    </w:p>
    <w:p>
      <w:r>
        <w:t>ғаһШйіпаФаотай сот</w:t>
        <w:br/>
        <w:t>“ История филосо-</w:t>
        <w:br/>
        <w:t>фин. - Алматы, 2010.</w:t>
        <w:br/>
        <w:t>-532с.</w:t>
        <w:br/>
        <w:t>Демократия. - Ал-</w:t>
        <w:br/>
        <w:t>маты,2012.-503 с.</w:t>
        <w:br/>
        <w:t>«Человеки его свобо-</w:t>
        <w:br/>
        <w:t>да в контексте культур-</w:t>
        <w:br/>
        <w:t>но-исторического про-</w:t>
        <w:br/>
        <w:t>цесса. - Астана, 2004.</w:t>
        <w:br/>
        <w:t>-218с.</w:t>
        <w:br/>
        <w:t>жжж</w:t>
        <w:br/>
        <w:t>. Тһе Меюғу оҒ</w:t>
        <w:br/>
        <w:t>рһШоворһу. - Аітайу,</w:t>
        <w:br/>
        <w:t>2010.-532р.</w:t>
        <w:br/>
        <w:t>е Петосғасу. - АІтау,</w:t>
        <w:br/>
        <w:t>2012.-503 р.</w:t>
        <w:br/>
        <w:t>“А тап апа М</w:t>
        <w:br/>
        <w:t>Кеедот іп 1һе сомехі</w:t>
        <w:br/>
        <w:t>оҒ сайға! апа Һізіюгіса!</w:t>
        <w:br/>
        <w:t>рғосев. - Аз!апа, 2004.</w:t>
        <w:br/>
        <w:t>-218р.</w:t>
        <w:br/>
        <w:t>14</w:t>
        <w:br/>
        <w:t>ӘБДІЛДИНА</w:t>
        <w:br/>
        <w:t>Раушан Жабайханқызы</w:t>
        <w:br/>
        <w:t>М.В. Ломоносов атындағы Мәскеу</w:t>
        <w:br/>
        <w:t>мемлекеттік университетінің Қазақстан-</w:t>
        <w:br/>
        <w:t>дағы филиалының профессоры.</w:t>
        <w:br/>
        <w:t>ҚР ҰҒА корреспондент-мүшесі, фило-</w:t>
        <w:br/>
        <w:t>софия ғылымдарының докторы, профес-</w:t>
        <w:br/>
        <w:t>сор.</w:t>
        <w:br/>
        <w:t>Докторлық диссертация тақы-</w:t>
        <w:br/>
        <w:t>рыбы: Мәдени-тарихи процесс</w:t>
        <w:br/>
        <w:t>контекстіндегі адам және оның еркіндігі</w:t>
        <w:br/>
        <w:t>мен даралығы эволюциясы.</w:t>
        <w:br/>
        <w:t>АБДИЛЬДИНА</w:t>
        <w:br/>
        <w:t>Раушан Жабайхановна</w:t>
        <w:br/>
        <w:t>Профессор Казахстанского филиала</w:t>
        <w:br/>
        <w:t>Московского государственного универси-</w:t>
        <w:br/>
        <w:t>тета имени М.В. Ломоносова.</w:t>
        <w:br/>
        <w:t>Член-корреспондент НАН РК, доктор</w:t>
        <w:br/>
        <w:t>философских наук, профессор.</w:t>
        <w:br/>
        <w:t>Тема докторской диссертации: Эво-</w:t>
        <w:br/>
        <w:t>люция человека, его свободы и Индиви-</w:t>
        <w:br/>
        <w:t>дуальности в контексте культурно-исто-</w:t>
        <w:br/>
        <w:t>рического процесса.</w:t>
        <w:br/>
        <w:t>АВОІБІМА</w:t>
      </w:r>
    </w:p>
    <w:p>
      <w:r>
        <w:t>Ваивһап</w:t>
        <w:br/>
        <w:t>Ргоіеввог о/ Кагакһ Вгапсһ оі іһе</w:t>
        <w:br/>
        <w:t>М.У. Іотоповвоу Мовсом бізіе Әлімегейу.</w:t>
        <w:br/>
        <w:t>Соггевропаіпа Метһег о? МА5 КК,</w:t>
        <w:br/>
        <w:t>Босіог оГ Рп!оворһіса! 5сіепсев, Рготеввог.</w:t>
        <w:br/>
        <w:t>Тһете оғ 4івзегіайог: Еуоішіоп оҒ</w:t>
        <w:br/>
        <w:t>іһе тап, һіз ІТеедот ала іпдімідмгіНу іп іһе</w:t>
        <w:br/>
        <w:t>сопһехі оҒ сиішга! ала һізюгіса! ргосе55.</w:t>
        <w:br/>
        <w:t>Ақпараттық анықтама</w:t>
        <w:br/>
        <w:t>ҚАЗАҚСТАНДЫҚ ФИЛОСОФИЯДАҒЫ ТАНЫМАЛ ТҰЛҒАЛАР</w:t>
        <w:br/>
        <w:t>08.04.1941</w:t>
        <w:br/>
        <w:t>%7 (727)291 0703</w:t>
        <w:br/>
        <w:t>%7 (701)3189637</w:t>
        <w:br/>
        <w:t>аһва4 1 0тайғи</w:t>
        <w:br/>
        <w:t>“ Национальные про-</w:t>
        <w:br/>
        <w:t>цессь: особенности и</w:t>
        <w:br/>
        <w:t>проблемы. - Алматы:</w:t>
        <w:br/>
        <w:t>Ғылым, 1995. - 248 с.</w:t>
        <w:br/>
        <w:t>Әлеуметтану. - Ал-</w:t>
        <w:br/>
        <w:t>маты, 2007.- 4876.</w:t>
        <w:br/>
        <w:t>% Саясаттану және</w:t>
        <w:br/>
        <w:t>оның проблемалары.</w:t>
        <w:br/>
        <w:t>- Алматы, 2007. - 464 6.</w:t>
        <w:br/>
        <w:t>жжж</w:t>
        <w:br/>
        <w:t>е Қасіопа/пуе рго-</w:t>
        <w:br/>
        <w:t>сеззу: озоһеппові і</w:t>
        <w:br/>
        <w:t>ртоМету. - Атау:</w:t>
        <w:br/>
        <w:t>Суіуте, 1995. - 248 р.</w:t>
        <w:br/>
        <w:t>“ МештеНала - АІ</w:t>
        <w:br/>
        <w:t>тағу, 2007.- 487 р.</w:t>
        <w:br/>
        <w:t>бай)азайапи ?һапе</w:t>
        <w:br/>
        <w:t>опуп ргоМетпайағу. - АІ-</w:t>
        <w:br/>
        <w:t>табу, 2007.- 464р.</w:t>
        <w:br/>
        <w:t>Ақпараттық анықтама</w:t>
        <w:br/>
        <w:t>ӘБСАТТАРОВ</w:t>
        <w:br/>
        <w:t>Раушанбек Борамбайұлы</w:t>
        <w:br/>
        <w:t>Абай атындағы Қазақ ұлттық педаго-</w:t>
        <w:br/>
        <w:t>тиқалық университетінің магистратура</w:t>
        <w:br/>
        <w:t>және РһР докторантура Институтының са-</w:t>
        <w:br/>
        <w:t>ясаттану және әлеуметтік-философиялық</w:t>
        <w:br/>
        <w:t>пәндер кафедрасының меңгерушісі.</w:t>
        <w:br/>
        <w:t>ҚР ҰҒА корреспондент-мүшесі, фило-</w:t>
        <w:br/>
        <w:t>софия ғылымдарының докторы, профессор.</w:t>
      </w:r>
    </w:p>
    <w:p>
      <w:r>
        <w:t>Докторлық диссертация тақыры-</w:t>
        <w:br/>
        <w:t>бы: Ғылыми-техникалық революция және</w:t>
        <w:br/>
        <w:t>қоғамдық өмірдің интернационализация-</w:t>
        <w:br/>
        <w:t>сы (әлеуметтік-философиялық талдау).</w:t>
        <w:br/>
        <w:t>Шәкірттері: 4 ғылым докторы, 20</w:t>
        <w:br/>
        <w:t>ғылым кандидаты және 3 философия</w:t>
        <w:br/>
        <w:t>докторы (РҺ).</w:t>
        <w:br/>
        <w:t>АБСАТТАРОВ</w:t>
        <w:br/>
        <w:t>Раушанбек Бурамбаевич</w:t>
        <w:br/>
        <w:t>Заведуюший кафедрой политологии</w:t>
        <w:br/>
        <w:t>и социально-философских дисциплин</w:t>
        <w:br/>
        <w:t>Института магистратуры и РһР доктор-</w:t>
        <w:br/>
        <w:t>антуры Казахского национального педа-</w:t>
        <w:br/>
        <w:t>гогикческого университета имени Абая.</w:t>
        <w:br/>
        <w:t>Член-корреспондент НАН РК, доктор</w:t>
        <w:br/>
        <w:t>философских наук, профессор.</w:t>
        <w:br/>
        <w:t>Тема докторской диссертации: На-</w:t>
        <w:br/>
        <w:t>учно-техническая революция и интерна-</w:t>
        <w:br/>
        <w:t>ционализация обшественной жизни (со-</w:t>
        <w:br/>
        <w:t>циально-философский анализ).</w:t>
        <w:br/>
        <w:t>Ученики: 4 доктора и 20 кандидатов</w:t>
        <w:br/>
        <w:t>наук, 3 доктора философии (РһБ).</w:t>
        <w:br/>
        <w:t>АВБЗАТТАНКОУ</w:t>
        <w:br/>
        <w:t>Ваивһапһрек Вигатһауеуісһ</w:t>
        <w:br/>
        <w:t>Неай оҒ Ройіса! 5сіепсе ала босігі</w:t>
        <w:br/>
        <w:t>апа Рһйоворһіса! Бівсіріпев берагітелі о</w:t>
        <w:br/>
        <w:t>Іпәіе оҒа Мадівігасу апа Рһ о? Посіога!</w:t>
        <w:br/>
        <w:t>біміев о: іе Арбау Кагакһ Майопаі</w:t>
        <w:br/>
        <w:t>Редаадодіса! Әліуегейу.</w:t>
        <w:br/>
        <w:t>Сотевропаіһпа Метһег о?” МА5 КК,</w:t>
        <w:br/>
        <w:t>Босіог оГ Рһ!оворһіса! Әсіепсев, РгоТев5ог.</w:t>
        <w:br/>
        <w:t>Тһете оҒ 4іввегіаіоп: 5сіепііс апа</w:t>
        <w:br/>
        <w:t>Зеслпіса! геуоішіоп апа ітегпайопа)гайоп</w:t>
        <w:br/>
        <w:t>оғ риһіс ІНе (іһе восізі апа рһіоворһісаі</w:t>
        <w:br/>
        <w:t>апа!уві5).</w:t>
        <w:br/>
        <w:t>ӛсіепіНіса! всһооі: 4 (аосіоге о</w:t>
        <w:br/>
        <w:t>всіепсе, 20 сапдісігіев ой өсіепсе, 3 РА О)</w:t>
        <w:br/>
        <w:t>досіогв.</w:t>
        <w:br/>
        <w:t>15</w:t>
        <w:br/>
        <w:t>КІРІСПЕ</w:t>
        <w:br/>
        <w:t>«Қазіргі әлемдегі философия: даму стратегияла-</w:t>
        <w:br/>
        <w:t>ры» атты І Қазақстандық философиялық Конгресс</w:t>
        <w:br/>
        <w:t>қарсаңында «Қазақстандық философиядағы танымал</w:t>
        <w:br/>
        <w:t>тұлғалар» деген атаумен қазіргі таңдағы қазақстандық</w:t>
        <w:br/>
        <w:t>философтар жөніндегі мәліметтерді жинақтаған тұңғыш</w:t>
        <w:br/>
        <w:t>энциклопедиялық анықтамалық шығару идеясы туын-</w:t>
      </w:r>
    </w:p>
    <w:p>
      <w:r>
        <w:t>дады.</w:t>
        <w:br/>
        <w:t>Отандық философияның кадрлық ресурстары</w:t>
        <w:br/>
        <w:t>Қазақстан Республикасының жалпы ғылыми интеллек-</w:t>
        <w:br/>
        <w:t>туалды әлеуетінің ажырамас бөлігі болып табылады.</w:t>
        <w:br/>
        <w:t>Қазіргі таңда Қазақстанда, ҚР БҒМ Білім және ғылым</w:t>
        <w:br/>
        <w:t>саласындағы бақылау комитетінің деректеріне сәйкес</w:t>
        <w:br/>
        <w:t>- 196 философия ғылымдарының докторы мен 497 кан-</w:t>
        <w:br/>
        <w:t>дидаты, сонымен қатар 3 философия докторы (РА) бар.</w:t>
        <w:br/>
        <w:t>Анықтама бірінші кезекте ғалымдардан тікелей келіп</w:t>
        <w:br/>
        <w:t>түскен ақпараттар негізінде құрастырылды. Редакция</w:t>
        <w:br/>
        <w:t>өздері туралы ақпарат берген адамдардың барлығына</w:t>
        <w:br/>
        <w:t>алғыс білдіреді. Анықтамаға өздері туралы мәліметтерді</w:t>
        <w:br/>
        <w:t>жібермеген бірқатар белгілі тұлғалар жөніндегі ақпарат-</w:t>
        <w:br/>
        <w:t>тар басылымдарда жарияланған мәліметтер және</w:t>
        <w:br/>
        <w:t>қолданыстағы іздестіру жүйелері негізінде жинақталды.</w:t>
        <w:br/>
        <w:t>Анықтамада философия ғылымдарының докторлары, кан-</w:t>
        <w:br/>
        <w:t>дидаттары және «философия» мамандығы бойынша док-</w:t>
        <w:br/>
        <w:t>торлар (РА) туралы ақпараттар жинақталған. Анықтамаға</w:t>
        <w:br/>
        <w:t>ғылыми-зерттеу институттарының ғалымдары, ЖОО</w:t>
        <w:br/>
        <w:t>оқытушылары, сарапшылар, сонымен қатар, танымал</w:t>
        <w:br/>
        <w:t>мемлекеттік және қоғам қайраткерлері, БАҚ басшылары</w:t>
        <w:br/>
        <w:t>мен бизнес құрылымдардың жетекшілері енді.</w:t>
        <w:br/>
        <w:t>Бұл анықтамалық философтар жөнінде биография-</w:t>
        <w:br/>
        <w:t>лық, автобиографиялық очерктерді құрамайтынын</w:t>
        <w:br/>
        <w:t>қолданушылардың есіне саламыз. Кітапқа ғалымдардың</w:t>
        <w:br/>
        <w:t>лауазымдары, байланыс деректері туралы мәліметтер</w:t>
        <w:br/>
        <w:t>енгізілген. Редакцияның мақсаты қазіргі қазақстандық</w:t>
        <w:br/>
        <w:t>философтар жөнінде ақпарат беру болып табылады. Ке-</w:t>
        <w:br/>
        <w:t>лешекте басылым тағы да толықтырылып, қайта басы-</w:t>
        <w:br/>
        <w:t>лып шығады деп сенеміз.</w:t>
        <w:br/>
        <w:t>ҚАЗАҚСТАНДЫҚ ФИЛОСОФИЯДАҒЫ ТАНЫМАЛ ТҰЛҒАЛАР</w:t>
        <w:br/>
        <w:t>17.01.1956</w:t>
        <w:br/>
        <w:t>37 (701)750 0301</w:t>
        <w:br/>
        <w:t>Һайта.аһігоуа2707(0</w:t>
        <w:br/>
        <w:t>тай.гп</w:t>
        <w:br/>
        <w:t>АБИРОВА</w:t>
        <w:br/>
        <w:t>Батима</w:t>
        <w:br/>
        <w:t>Исаханқызы</w:t>
        <w:br/>
        <w:t>АБИРОВА</w:t>
        <w:br/>
        <w:t>Батима</w:t>
        <w:br/>
        <w:t>Исахановна</w:t>
        <w:br/>
        <w:t>АВІКОУА</w:t>
        <w:br/>
        <w:t>Вайта</w:t>
        <w:br/>
        <w:t>івакһапоупа</w:t>
        <w:br/>
        <w:t>17.09.1964</w:t>
        <w:br/>
        <w:t>%7 (727)2645802</w:t>
        <w:br/>
        <w:t>%7 (727)26468 02</w:t>
        <w:br/>
        <w:t>теіпаһ Отай,ғи</w:t>
      </w:r>
    </w:p>
    <w:p>
      <w:r>
        <w:t>АЙДАРБЕКОВ</w:t>
        <w:br/>
        <w:t>Зейнәбіл</w:t>
        <w:br/>
        <w:t>Смайылханұлы</w:t>
        <w:br/>
        <w:t>АЙДАРБЕКОВ</w:t>
        <w:br/>
        <w:t>Зейнабил</w:t>
        <w:br/>
        <w:t>Смаилханович</w:t>
        <w:br/>
        <w:t>АҮрАКВЕКОУ</w:t>
        <w:br/>
        <w:t>?еупаһ!</w:t>
        <w:br/>
        <w:t>ӛтайһапомісһ</w:t>
        <w:br/>
        <w:t>20</w:t>
        <w:br/>
        <w:t>Д.А. Қонаев атындағы көлік және</w:t>
        <w:br/>
        <w:t>құқық гуманитарлық университетінің</w:t>
        <w:br/>
        <w:t>профессоры.</w:t>
        <w:br/>
        <w:t>Философия ғылымдарының докторы.</w:t>
        <w:br/>
        <w:t>Докторлық диссертация тақыры-</w:t>
        <w:br/>
        <w:t>бы: Ислам мәдениеті аясындағы суфизм</w:t>
        <w:br/>
        <w:t>феноменологиясы.</w:t>
        <w:br/>
        <w:t>Профессор гуманитарного универси-</w:t>
        <w:br/>
        <w:t>тета транспорта и права имени Д.А. Ку-</w:t>
        <w:br/>
        <w:t>наева.</w:t>
        <w:br/>
        <w:t>Доктор философских наук.</w:t>
        <w:br/>
        <w:t>Тема докторской диссертации:</w:t>
        <w:br/>
        <w:t>Феноменология суфизма в контексте</w:t>
        <w:br/>
        <w:t>исламской культуры.</w:t>
        <w:br/>
        <w:t>Ргоһеввог о? Г.А. Кипаеу Ниталйалап</w:t>
        <w:br/>
        <w:t>Әпіуегейу о? Тгапврогі апа 1 ауу.</w:t>
        <w:br/>
        <w:t>Босіог оҒ Рһ/оворһіса! 5сіепсев.</w:t>
        <w:br/>
        <w:t>Тһете оҒ яіввепайһоп: Рһепо-</w:t>
        <w:br/>
        <w:t>тепоіоау о? вшіізіт іп һе сотехі оГізігтіс</w:t>
        <w:br/>
        <w:t>сиге.</w:t>
        <w:br/>
        <w:t>ҚР Президенті мұрағатының директо-</w:t>
        <w:br/>
        <w:t>рының орынбасары.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Қазақстан Республикасыжастарының</w:t>
        <w:br/>
        <w:t>идеялық-құндылықтық бағдарларына</w:t>
        <w:br/>
        <w:t>әлеуметтік-философиялық талдау.</w:t>
        <w:br/>
        <w:t>Заместитель директора Архива Пре-</w:t>
        <w:br/>
        <w:t>зидента РК.</w:t>
        <w:br/>
        <w:t>Доктор философских наук, доцент.</w:t>
        <w:br/>
        <w:t>Тема докторской диссертации: Со-</w:t>
        <w:br/>
        <w:t>циально-философский анализ идейно-</w:t>
        <w:br/>
        <w:t>ценностных ориентаций молодежи Респу-</w:t>
      </w:r>
    </w:p>
    <w:p>
      <w:r>
        <w:t>блики Казахстан.</w:t>
        <w:br/>
        <w:t>БерШУ Бігесіог о? Ргевійеп?5 Агсһіуе</w:t>
        <w:br/>
        <w:t>оҒіһе КК.</w:t>
        <w:br/>
        <w:t>Босюог оҒ Рһіоворһіса. 5сіепсев,</w:t>
        <w:br/>
        <w:t>Авсвосігіе Рго!е5вог.</w:t>
        <w:br/>
        <w:t>Тһете оҒ яівзепайоп: 5осіо-</w:t>
        <w:br/>
        <w:t>рһіоворһіса! апа!уві оГ һе ідесіодіса! апа</w:t>
        <w:br/>
        <w:t>уәіме опетіайопв оҒ уоипа реоріе оГ іһе</w:t>
        <w:br/>
        <w:t>Кершһіс оГ Кагакһвіап.</w:t>
        <w:br/>
        <w:t>Ақпараттық анықтама</w:t>
        <w:br/>
        <w:t>ВВЕДЕНИЕ</w:t>
        <w:br/>
        <w:t>В преддверии проведения І Казахстанского фило-</w:t>
        <w:br/>
        <w:t>софского Конгресса «Философия в современном мире:</w:t>
        <w:br/>
        <w:t>стратегии развития» возникла идея издания первого</w:t>
        <w:br/>
        <w:t>энциклопедического справочника «Кто есть кто в казах-</w:t>
        <w:br/>
        <w:t>станской философии», в котором были бы собраны све-</w:t>
        <w:br/>
        <w:t>дения о современных казахстанских философах.</w:t>
        <w:br/>
        <w:t>Кадровые ресурсы отечественной философии яв-</w:t>
        <w:br/>
        <w:t>ляются неотһьемлемой частью совокупного научного</w:t>
        <w:br/>
        <w:t>интеллектуального потенциала Республики Казахстан.</w:t>
        <w:br/>
        <w:t>В настояцее время в Казахстане Комитет по контролю</w:t>
        <w:br/>
        <w:t>в сфере образования и науки МОН РК располагает дан-</w:t>
        <w:br/>
        <w:t>ными по 196 докторам и 497 кандидатам философских</w:t>
        <w:br/>
        <w:t>наук, а также 3 докторам РҺФ по специальности «фило-</w:t>
        <w:br/>
        <w:t>софия».</w:t>
        <w:br/>
        <w:t>Справочник составлен, прежде всего, на основе ин-</w:t>
        <w:br/>
        <w:t>формации, поступившей непосредственно от самих</w:t>
        <w:br/>
        <w:t>ученых. Редакция благодарит всех, кто откликнулся и</w:t>
        <w:br/>
        <w:t>предоставил данные о себе. 0 ряде значимых персона-</w:t>
        <w:br/>
        <w:t>лий, лично не представивших сведения для справочни-</w:t>
        <w:br/>
        <w:t>ка, информация собрана на основе данных из опублико-</w:t>
        <w:br/>
        <w:t>ванных источников и суцествуюцих поисковых систем.</w:t>
        <w:br/>
        <w:t>Всегов справочник вошли сведения обученых, имеюшцих</w:t>
        <w:br/>
        <w:t>степень доктора, кандидата философских наук и РАО по</w:t>
        <w:br/>
        <w:t>специальности «философия». Среди них - сотрудники</w:t>
        <w:br/>
        <w:t>научно-исследовательских институтов, преподаватели</w:t>
        <w:br/>
        <w:t>вузов, эксперты, а также философы, ставшие известны-</w:t>
        <w:br/>
        <w:t>ми государственными и обшественными деятелями, ру-</w:t>
        <w:br/>
        <w:t>ководителями СМИ и бизнес-структур.</w:t>
        <w:br/>
        <w:t>Обрашаем внимание пользователей, что данный</w:t>
        <w:br/>
        <w:t>справочник не содержит биографических, автобиогра-</w:t>
        <w:br/>
        <w:t>фических очерков о философах. В нем представлены</w:t>
        <w:br/>
        <w:t>контакты, сведения о научном статусе. Задачей редак-</w:t>
        <w:br/>
        <w:t>ции был максимально возможный охват всех тех, кто</w:t>
        <w:br/>
        <w:t>сегодня представляет философию в нашей стране. Мы</w:t>
        <w:br/>
        <w:t>надеемея, что в дальнейшем издание будет дорабаты-</w:t>
        <w:br/>
        <w:t>ватьея и переиздаваться.</w:t>
        <w:br/>
        <w:t>ҚАЗАҚСТАНДЫҚ ФИЛОСОФИЯДАҒЫ ТАНЫМАЛ ТҰЛҒАЛАР</w:t>
      </w:r>
    </w:p>
    <w:p>
      <w:r>
        <w:t>31.01.1935</w:t>
        <w:br/>
        <w:t>%7 (777)2116767</w:t>
        <w:br/>
        <w:t>(ағіа1998(0тай,ғи.</w:t>
        <w:br/>
        <w:t>АҚМАМБЕТОВ</w:t>
        <w:br/>
        <w:t>Ғалихан</w:t>
        <w:br/>
        <w:t>Ғаламғалиұлы</w:t>
        <w:br/>
        <w:t>АКМАМБЕТОВ</w:t>
        <w:br/>
        <w:t>Галихан</w:t>
        <w:br/>
        <w:t>Галамгалиевич</w:t>
        <w:br/>
        <w:t>АКМАМВЕТОУ</w:t>
        <w:br/>
        <w:t>байһап</w:t>
        <w:br/>
        <w:t>байатда!еуісһ</w:t>
        <w:br/>
        <w:t>21.091948</w:t>
        <w:br/>
        <w:t>%7(727)3773330</w:t>
        <w:br/>
        <w:t>вн(1365)</w:t>
        <w:br/>
        <w:t>%7 (701) 7441280</w:t>
        <w:br/>
        <w:t>аНаеу 20076тай.ғи</w:t>
        <w:br/>
        <w:t>АЛТАЕВ</w:t>
        <w:br/>
        <w:t>Жақыпбек</w:t>
        <w:br/>
        <w:t>Алтайұлы</w:t>
        <w:br/>
        <w:t>АЛТАЕВ</w:t>
        <w:br/>
        <w:t>Жакыпбек</w:t>
        <w:br/>
        <w:t>Алтаевич</w:t>
        <w:br/>
        <w:t>АГТАҮЕУ</w:t>
        <w:br/>
        <w:t>2һакурвек</w:t>
        <w:br/>
        <w:t>АПһауеуісһ</w:t>
        <w:br/>
        <w:t>Ақпараттық анықтама</w:t>
        <w:br/>
        <w:t>Әл-Фараби атындағы Қазақ ұлттық</w:t>
        <w:br/>
        <w:t>университеті философия кафедрасының</w:t>
        <w:br/>
        <w:t>профессоры;</w:t>
        <w:br/>
        <w:t>илософия ғылымдарының докторы,</w:t>
        <w:br/>
        <w:t>профессор.</w:t>
        <w:br/>
        <w:t>Докторлық диссертация тақыры-</w:t>
        <w:br/>
        <w:t>бы: Тұлға этикалық мәселе ретінде.</w:t>
        <w:br/>
        <w:t>Профессор кафедры философии</w:t>
        <w:br/>
        <w:t>Казахского национального университета</w:t>
        <w:br/>
        <w:t>имени аль-Фараби.</w:t>
        <w:br/>
        <w:t>Доктор философских наук, профес-</w:t>
        <w:br/>
        <w:t>сор.</w:t>
        <w:br/>
        <w:t>Рр Тема докторской диссертации: Лич-</w:t>
        <w:br/>
        <w:t>ность как этическая проблема.</w:t>
        <w:br/>
        <w:t>РгоГеввог о? Рһі!оворһу Перагітеті оғ</w:t>
        <w:br/>
        <w:t>А-Ғагарі Кагакһ Майопа! Әлімегейу.</w:t>
        <w:br/>
        <w:t>Босіюог о? Рһіоворһіса! 5сіепсев,</w:t>
        <w:br/>
        <w:t>Ргоһе5вог.</w:t>
      </w:r>
    </w:p>
    <w:p>
      <w:r>
        <w:t>Тһете оҒ Юбівзегіайоп: Регвопаіну а5</w:t>
        <w:br/>
        <w:t>ап еіһіса! ргомет.</w:t>
        <w:br/>
        <w:t>Әл-Фараби атындағы Қазақ ұлттық</w:t>
        <w:br/>
        <w:t>университеті философия кафедрасының</w:t>
        <w:br/>
        <w:t>профессоры, Әл-Фараби орталығының</w:t>
        <w:br/>
        <w:t>директоры.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Қазақ философиясының қалыптасу</w:t>
        <w:br/>
        <w:t>тарихы.</w:t>
        <w:br/>
        <w:t>Профессор кафедры философии</w:t>
        <w:br/>
        <w:t>Казахского национального университета</w:t>
        <w:br/>
        <w:t>имени аль-Фараби, директор Центра аль-</w:t>
        <w:br/>
        <w:t>Фараби.</w:t>
        <w:br/>
        <w:t>октор философских наук, профессор.</w:t>
        <w:br/>
        <w:t>ема докторской диссертации:</w:t>
        <w:br/>
        <w:t>История становления казахской фило-</w:t>
        <w:br/>
        <w:t>софии.</w:t>
        <w:br/>
        <w:t>-ы-</w:t>
        <w:br/>
        <w:t>РгоГеввог ой РһШоворлу бераптепі</w:t>
        <w:br/>
        <w:t>оғ АІ-Ғагарі Кагакһ Майопа! (ліуегеіу,</w:t>
        <w:br/>
        <w:t>Бігесіог оғ АІ-Ғагар”5 Кесеагсі Сепіег.</w:t>
        <w:br/>
        <w:t>Босіюог оғ Рһіоворһіса! 5сіепсев,</w:t>
        <w:br/>
        <w:t>Ргоһе5вог.</w:t>
        <w:br/>
        <w:t>Тһете оҒ (4іввегабоп: Нісіюгу о? һе</w:t>
        <w:br/>
        <w:t>Тоипаайоп о! КагаКкһ рһйоворһу.</w:t>
        <w:br/>
        <w:t>21</w:t>
        <w:br/>
        <w:t>ҚАЗАҚСТАНДЫҚ ФИЛОСОФИЯДАҒЫ ТАНЫМАЛ ТҰЛҒАЛАР</w:t>
        <w:br/>
        <w:t>ӘБУОВ</w:t>
        <w:br/>
        <w:t>Әмреқұл</w:t>
        <w:br/>
        <w:t>Ергенұлы</w:t>
        <w:br/>
        <w:t>АБУОВ</w:t>
        <w:br/>
        <w:t>Амрекул</w:t>
        <w:br/>
        <w:t>Ергенович</w:t>
        <w:br/>
        <w:t>АВЧОУ</w:t>
        <w:br/>
        <w:t>Атгеки!</w:t>
        <w:br/>
        <w:t>Егдепоуісһ</w:t>
        <w:br/>
        <w:t>20.06.1952</w:t>
        <w:br/>
        <w:t>ӘЛИЕВ</w:t>
        <w:br/>
        <w:t>Жұматай</w:t>
        <w:br/>
        <w:t>Әлиұлы</w:t>
        <w:br/>
        <w:t>АЛИЕВ</w:t>
        <w:br/>
        <w:t>Жуматай</w:t>
        <w:br/>
        <w:t>Алиевич</w:t>
      </w:r>
    </w:p>
    <w:p>
      <w:r>
        <w:t>АМЕУ</w:t>
        <w:br/>
        <w:t>2һитабау</w:t>
        <w:br/>
        <w:t>АШеуісһ</w:t>
        <w:br/>
        <w:t>Ақпараттық анықтама</w:t>
        <w:br/>
        <w:t>ҚР Президентінің жанындағы</w:t>
        <w:br/>
        <w:t>мемлекеттік басқару Академиясы.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Жаһандану жағдайындағы ұлттық</w:t>
        <w:br/>
        <w:t>рухани құндылықтардың қалыптасуы мен</w:t>
        <w:br/>
        <w:t>дамуының ерекшеліктері: әлеуметтік-</w:t>
        <w:br/>
        <w:t>философиялық талдау.</w:t>
        <w:br/>
        <w:t>Профессор Академии государствен-</w:t>
        <w:br/>
        <w:t>ного управления при Президенте РК.</w:t>
        <w:br/>
        <w:t>октор философских наук, профессор.</w:t>
        <w:br/>
        <w:t>Тема докторской диссертации:</w:t>
        <w:br/>
        <w:t>Особенности формирования и равития</w:t>
        <w:br/>
        <w:t>национальных духовных ценностей В</w:t>
        <w:br/>
        <w:t>условиях глобализацийи: социально-</w:t>
        <w:br/>
        <w:t>философский анализ.</w:t>
        <w:br/>
        <w:t>Ргоіеввог ой Риһіс Айтіпізігайоп</w:t>
        <w:br/>
        <w:t>Асайету илдег іһе Ргевідеті оҒіһе КК.</w:t>
        <w:br/>
        <w:t>Босіог оҒ Рһіоворһіса. 5сіепсев,</w:t>
        <w:br/>
        <w:t>Ргоһевог.</w:t>
        <w:br/>
        <w:t>Тһете оҒ 4іввегіаіоп: Ресціагііев оГ</w:t>
        <w:br/>
        <w:t>Топпайоп о?пайола! сиһига! у/еайһ іп те оГ</w:t>
        <w:br/>
        <w:t>дораігайоп: восігі-рһіоворһіса! әлгаіусі5.</w:t>
        <w:br/>
        <w:t>ҚР Парламенті Мәжілісінің депутаты.</w:t>
        <w:br/>
        <w:t>Философия ғылымдарының докторы,</w:t>
        <w:br/>
        <w:t>профессор.</w:t>
        <w:br/>
        <w:t>Депутат Мажилиса Парламента РК.</w:t>
        <w:br/>
        <w:t>Доктор философских наук, профес-</w:t>
        <w:br/>
        <w:t>сор.</w:t>
        <w:br/>
        <w:t>Тһе Периіу оғ Рапіатепті Май! ое</w:t>
        <w:br/>
        <w:t>К.</w:t>
        <w:br/>
        <w:t>“Босіог ой Рһіоворһісаі 5сіепсев,</w:t>
        <w:br/>
        <w:t>Ргоһе5вог.</w:t>
        <w:br/>
        <w:t>27</w:t>
        <w:br/>
        <w:t>ҚАЗАҚСТАНДЫҚ ФИЛОСОФИЯДАҒЫ ТАНЫМАЛ ТҰЛҒАЛАР</w:t>
        <w:br/>
        <w:t>29.08.1935</w:t>
      </w:r>
    </w:p>
    <w:p>
      <w:r>
        <w:t>%7 (727) 267 3696</w:t>
        <w:br/>
        <w:t>%7(777) 3832918</w:t>
        <w:br/>
        <w:t>агішг ргонӨтайтги</w:t>
        <w:br/>
        <w:t>АРТЕМЬЕВ</w:t>
        <w:br/>
        <w:t>Артур</w:t>
        <w:br/>
        <w:t>Игоревич</w:t>
        <w:br/>
        <w:t>АРТЕМЬЕВ</w:t>
        <w:br/>
        <w:t>Артур</w:t>
        <w:br/>
        <w:t>Игоревич</w:t>
        <w:br/>
        <w:t>АКТЕМЕУ</w:t>
        <w:br/>
        <w:t>Агиг</w:t>
        <w:br/>
        <w:t>Ідогеуісһ</w:t>
        <w:br/>
        <w:t>ІШІ! 1957</w:t>
        <w:br/>
        <w:t>%7 (718) 2552476</w:t>
        <w:br/>
        <w:t>%7 (701) 544 52 06</w:t>
        <w:br/>
        <w:t>ағвһаһекоупгФӘррі.к2.</w:t>
        <w:br/>
        <w:t>АРШАБЕКОВ</w:t>
        <w:br/>
        <w:t>Нұрғали</w:t>
        <w:br/>
        <w:t>Рахымғалиұлы</w:t>
        <w:br/>
        <w:t>АРШАБЕКОВ</w:t>
        <w:br/>
        <w:t>Нургали</w:t>
        <w:br/>
        <w:t>Рахимгалиевич</w:t>
        <w:br/>
        <w:t>АКӨНАВЕКОУ</w:t>
        <w:br/>
        <w:t>Мигаайі</w:t>
        <w:br/>
        <w:t>КаКкһітда!іуемісһ</w:t>
        <w:br/>
        <w:t>22</w:t>
        <w:br/>
        <w:t>М. Тынышбаев атындағы Қазақ көлік</w:t>
        <w:br/>
        <w:t>және коммуникациялар академиясының</w:t>
        <w:br/>
        <w:t>профессор ры.</w:t>
        <w:br/>
        <w:t>илософия ғылымдарының докторы,</w:t>
        <w:br/>
        <w:t>профессор:</w:t>
        <w:br/>
        <w:t>окторлық диссертация тақы-</w:t>
        <w:br/>
        <w:t>рыбы: Діни жаңғыртылған және секуля-</w:t>
        <w:br/>
        <w:t>ризацияланған жағдайдағы тұлғаның</w:t>
        <w:br/>
        <w:t>қалыптасуы (теоретикалық және әдісте-</w:t>
        <w:br/>
        <w:t>мелік аспект).</w:t>
        <w:br/>
        <w:t>Казахской Академии</w:t>
        <w:br/>
        <w:t>Профессор</w:t>
        <w:br/>
        <w:t>коммуникаций имени</w:t>
        <w:br/>
        <w:t>транспорта и</w:t>
        <w:br/>
        <w:t>М.Тынышбаева.</w:t>
        <w:br/>
        <w:t>Доктор философских науқ, профессор.</w:t>
        <w:br/>
        <w:t>Тема докторской диссертации: Фор-</w:t>
        <w:br/>
        <w:t>мирование личности в обновляюцейся ре-</w:t>
        <w:br/>
        <w:t>лигиозной и секуляризованной среде (тео-</w:t>
        <w:br/>
        <w:t>ретико-методологический аспект).</w:t>
      </w:r>
    </w:p>
    <w:p>
      <w:r>
        <w:t>Ргогеввог оҒ М. Тупувһраеу Кагакһ</w:t>
        <w:br/>
        <w:t>Асайету о"Тгапвроп апа Соттипісайопв.</w:t>
        <w:br/>
        <w:t>Босюог оГ Рһіоворһіса! Әсіепсев, Ргоһеввог.</w:t>
        <w:br/>
        <w:t>Тһете оҒ іввегайоп: Ғоппайоп</w:t>
        <w:br/>
        <w:t>оГ һе регвоп іп (һе гепеміпд оғ геіюіои5</w:t>
        <w:br/>
        <w:t>апа весшаг епмігоптепі (іһеогейса! апа</w:t>
        <w:br/>
        <w:t>тейодоіюдіса! авресі).</w:t>
        <w:br/>
        <w:t>Павлодар мемлекеттік педагогикалық</w:t>
        <w:br/>
        <w:t>институтының ректоры.</w:t>
        <w:br/>
        <w:t>Философия ғылымдарының докторы.</w:t>
        <w:br/>
        <w:t>Докторлық диссертация тақыры-</w:t>
        <w:br/>
        <w:t>бы: Қоғамның жүйелік трансформаци-</w:t>
        <w:br/>
        <w:t>ялану тұжырымдамасының әлеуметтік-</w:t>
        <w:br/>
        <w:t>философиялық негіздері.</w:t>
        <w:br/>
        <w:t>Ректор Павлодарского государствен-</w:t>
        <w:br/>
        <w:t>ного педагогического института.</w:t>
        <w:br/>
        <w:t>Доктор философских наук.</w:t>
        <w:br/>
        <w:t>Тема докторской диссертации: Со-</w:t>
        <w:br/>
        <w:t>циально-философские основания кон-</w:t>
        <w:br/>
        <w:t>цепции системной трансфор мации обше-</w:t>
        <w:br/>
        <w:t>ства.</w:t>
        <w:br/>
        <w:t>Кесіог о? Рамодаг 5ігіе Редадосіса!</w:t>
        <w:br/>
        <w:t>Іпәйіле.</w:t>
        <w:br/>
        <w:t>Босіог о? РһШоворһіса! Әсіепсев.</w:t>
        <w:br/>
        <w:t>Тһете оҒ дівзепайоп: 5босігі-</w:t>
        <w:br/>
        <w:t>рһіоворһісаі апа РһШоворһісаі Тоипа</w:t>
        <w:br/>
        <w:t>айопв оҒ сопсерйоп оҒ восісіу бізет</w:t>
        <w:br/>
        <w:t>Ігалвіоптайоп.</w:t>
        <w:br/>
        <w:t>Ақпараттық анықтама</w:t>
        <w:br/>
        <w:t>ҚАЗАҚСТАНДЫҚ ФИЛОСОФИЯДАҒЫ ТАНЫМАЛ ТҰЛҒАЛАР</w:t>
        <w:br/>
        <w:t>Абай атындағы Қазақ ұлттық</w:t>
        <w:br/>
        <w:t>15.05.1971 педагогикалық университеті.</w:t>
        <w:br/>
        <w:t>Философия ғылымдарының докторы.</w:t>
        <w:br/>
        <w:t>Докторпық диссертация тақыры-</w:t>
        <w:br/>
        <w:t>%7 (701) 5778146 бы: БОБалНЫҢ БННШЕ Быа ЫТТА</w:t>
        <w:br/>
        <w:t>ағавһ һегік(Отай.ғи философиялық негіздері және оның</w:t>
        <w:br/>
        <w:t>танымдық маңызы.</w:t>
        <w:br/>
        <w:t>Казахский национальный педагогиче-</w:t>
        <w:br/>
        <w:t>АТАШ ский университет имени Абая..</w:t>
        <w:br/>
        <w:t>Бері Доктор философских наук.</w:t>
        <w:br/>
        <w:t>ерік Тема докторской диссертации:</w:t>
        <w:br/>
        <w:t>Мұратұлы Историко-философские основы небытия</w:t>
        <w:br/>
        <w:t>и его познавательное эначение.</w:t>
        <w:br/>
        <w:t>АТАШ</w:t>
      </w:r>
    </w:p>
    <w:p>
      <w:r>
        <w:t>Берик й “Арау Кагакһ Майопа! Рейацодісаі!</w:t>
        <w:br/>
        <w:t>піуегейу.</w:t>
        <w:br/>
        <w:t>Муратулы Босіог о? РһШоворһіса! Әсіепсев.</w:t>
        <w:br/>
        <w:t>Тһете о” 4іввеГайоп: Нісісгіса! апа</w:t>
        <w:br/>
        <w:t>АТАН рһіоворһіса! бае5 о? сопсері опе пол-</w:t>
        <w:br/>
        <w:t>Вегік ехізіелсе апа й5 іпіоппайуе уәіше.</w:t>
        <w:br/>
        <w:t>Мигайу</w:t>
        <w:br/>
        <w:t>15.01.1945 С. Бәйішев атындағы Ақтөбе</w:t>
        <w:br/>
        <w:t>университетінің президенті.</w:t>
        <w:br/>
        <w:t>%7(713)297 4081 Философия ғылымдарының докторы,</w:t>
        <w:br/>
        <w:t>кат про ессер, ең диссертация тақыры</w:t>
        <w:br/>
        <w:t>37 (701) 779 Т2 76 бы: Билердің әлеуметтік-философиялық</w:t>
        <w:br/>
        <w:t>еди апвһ(дтай,ғи көзқарастарындағы жеке тұлға, қоғам</w:t>
        <w:br/>
        <w:t>және табиғат қарым-қатынасы.</w:t>
        <w:br/>
        <w:t>АХАН</w:t>
        <w:br/>
        <w:t>Бекежан Президент Актюбинского университе-</w:t>
        <w:br/>
        <w:t>Аханұлы та имени С. Баишева.</w:t>
        <w:br/>
        <w:t>Доктор философских наук, профес-</w:t>
        <w:br/>
        <w:t>сор.</w:t>
        <w:br/>
        <w:t>АХАН Тема докторской диссертации: Вза-</w:t>
        <w:br/>
        <w:t>Бекежан имоотношения личности, обшества и при-</w:t>
        <w:br/>
        <w:t>роды в социально-философских взглядах</w:t>
        <w:br/>
        <w:t>Аханович биев.</w:t>
        <w:br/>
        <w:t>АКНАМ Ргебійелі ой 5. Ваівһеу Акісбе</w:t>
        <w:br/>
        <w:t>Векегһап Шлпіуегейу.</w:t>
        <w:br/>
        <w:t>АКкһапоумісһ Босіюог оҒ Рһіоворһіса. 5сіепсев,</w:t>
        <w:br/>
        <w:t>Ргоһеввог.</w:t>
        <w:br/>
        <w:t>Тһете оҒ діввегіабоп: Ке!айопәһір</w:t>
        <w:br/>
        <w:t>рейһмееп іһе іпдімісімгі, восіеіу апа пәішге</w:t>
        <w:br/>
        <w:t>іп іһе восігі апа рһіоворһіса! уіеуу5 оГ ріев.</w:t>
        <w:br/>
        <w:t>Ақпараттық анықтама 23</w:t>
        <w:br/>
        <w:t>ҚАЗАҚСТАНДЫҚ ФИЛОСОФИЯДАҒЫ ТАНЫМАЛ ТҰЛҒАЛАР</w:t>
        <w:br/>
        <w:t>ӨЗІМ ІЗЛІ</w:t>
        <w:br/>
        <w:t>%7 (727) 391 12 64</w:t>
        <w:br/>
        <w:t>37 (701) 363 60 01</w:t>
        <w:br/>
        <w:t>аІһіпауегтһапоуаФ</w:t>
        <w:br/>
        <w:t>втай сот</w:t>
        <w:br/>
        <w:t>ЕРЖАНОВА</w:t>
        <w:br/>
        <w:t>Альбина</w:t>
        <w:br/>
        <w:t>Меирбекқызы</w:t>
        <w:br/>
        <w:t>ЕРЖАНОВА</w:t>
        <w:br/>
        <w:t>Альбина</w:t>
        <w:br/>
        <w:t>Меирбековна</w:t>
        <w:br/>
        <w:t>ҮЕК2НАМОУА</w:t>
        <w:br/>
        <w:t>АіБіпа</w:t>
        <w:br/>
        <w:t>Меігрекоупа</w:t>
        <w:br/>
        <w:t>27.12.1954</w:t>
        <w:br/>
        <w:t>47(727)3097011</w:t>
      </w:r>
    </w:p>
    <w:p>
      <w:r>
        <w:t>%7 (701)250 13 62</w:t>
        <w:br/>
        <w:t>Ка!ав?һата!оу( тайға</w:t>
        <w:br/>
        <w:t>ЖАМАЛОВ</w:t>
        <w:br/>
        <w:t>Қалас</w:t>
        <w:br/>
        <w:t>ЖАМАЛОВ</w:t>
        <w:br/>
        <w:t>Калас</w:t>
        <w:br/>
        <w:t>2НАМАҺОУ</w:t>
        <w:br/>
        <w:t>Ка!ав</w:t>
        <w:br/>
        <w:t>Ақпараттық анықтама</w:t>
        <w:br/>
        <w:t>«Епасінке Кагакһвіап»</w:t>
        <w:br/>
        <w:t>президенті.</w:t>
        <w:br/>
        <w:t>Философия ғылымдарының докторы.</w:t>
        <w:br/>
        <w:t>Докторлық диссертация тақыры-</w:t>
        <w:br/>
        <w:t>бы: Бұқаралық коммуникация және</w:t>
        <w:br/>
        <w:t>олардың мәдениеттің Жаһандық транс-</w:t>
        <w:br/>
        <w:t>формациясына ықпалы.</w:t>
        <w:br/>
        <w:t>қорының</w:t>
        <w:br/>
        <w:t>Президент «Епасіие</w:t>
        <w:br/>
        <w:t>Кагакһвіап».</w:t>
        <w:br/>
        <w:t>Доктор философских наук.</w:t>
        <w:br/>
        <w:t>Тема докторской диссертации:</w:t>
        <w:br/>
        <w:t>Массовые коммуникации и их влияние на</w:t>
        <w:br/>
        <w:t>глобальные трансформации культуры</w:t>
        <w:br/>
        <w:t>Фонда</w:t>
        <w:br/>
        <w:t>Ргевідепі</w:t>
        <w:br/>
        <w:t>Кагакһвіп».</w:t>
        <w:br/>
        <w:t>Босіог о? РһИоворһіса! Әсіепсев.</w:t>
        <w:br/>
        <w:t>Тһете оҒ (4іввегіайоп: Ма55 сот-</w:t>
        <w:br/>
        <w:t>типісайопв апа ег ітрасі оп діоба!</w:t>
        <w:br/>
        <w:t>Ігапвіюппайопв іп сиімге.</w:t>
        <w:br/>
        <w:t>оғ Ғипа «Епасів</w:t>
        <w:br/>
        <w:t>Халықаралық білім беру корпора-</w:t>
        <w:br/>
        <w:t>циясы жалпы гуманитарлық дайындық</w:t>
        <w:br/>
        <w:t>факультеті.</w:t>
        <w:br/>
        <w:t>Философия ғылымдарының докторы,</w:t>
        <w:br/>
        <w:t>доцент.</w:t>
        <w:br/>
        <w:t>Докторлық диссертация тақыры-</w:t>
        <w:br/>
        <w:t>бы: Қазақтың философиялық ойы</w:t>
        <w:br/>
        <w:t>тарихындағы әлеуметтік даму мәселелері.</w:t>
        <w:br/>
        <w:t>Факультет обшегуманитарной Подго-</w:t>
        <w:br/>
        <w:t>товки Международной образовательной</w:t>
        <w:br/>
        <w:t>корпорации.</w:t>
        <w:br/>
        <w:t>Доктор философских наук, доцент.</w:t>
      </w:r>
    </w:p>
    <w:p>
      <w:r>
        <w:t>Тема докторской диссертации: Про-</w:t>
        <w:br/>
        <w:t>блемы социального развития в истории</w:t>
        <w:br/>
        <w:t>казахской философской мысли.</w:t>
        <w:br/>
        <w:t>Пераптеплі о? Сепега! Нитапйагіап</w:t>
        <w:br/>
        <w:t>Тггіпіпі об | |тетайопа Едчсайоп</w:t>
        <w:br/>
        <w:t>Согрогайоп.</w:t>
        <w:br/>
        <w:t>Босіюг оГ Рһйоворһіса| 5сіепсев,</w:t>
        <w:br/>
        <w:t>Аввосіз!е Ргоһе5вог.</w:t>
        <w:br/>
        <w:t>Тһете оҒ (біввеіайоп: Тһе ргооіет5</w:t>
        <w:br/>
        <w:t>оғ восігі деуеіортелі іп (һе һізіогу оғ</w:t>
        <w:br/>
        <w:t>Кагакһ рһіоворһіса! помаһі.</w:t>
        <w:br/>
        <w:t>39</w:t>
        <w:br/>
        <w:t>ҚАЗАҚСТАНДЫҚ ФИЛОСОФИЯДАҒЫ ТАНЫМАЛ ТҰЛҒАЛАР</w:t>
        <w:br/>
        <w:t>14.03.1968</w:t>
        <w:br/>
        <w:t>%7 (777)352 6896</w:t>
        <w:br/>
        <w:t>оіғағб8Фдтай,ғи</w:t>
        <w:br/>
        <w:t>БЕЙСЕНОВ</w:t>
        <w:br/>
        <w:t>Бағдат</w:t>
        <w:br/>
        <w:t>Қайбылдаұлы</w:t>
        <w:br/>
        <w:t>БЕЙСЕНОВ</w:t>
        <w:br/>
        <w:t>Багдат</w:t>
        <w:br/>
        <w:t>Кайбылдаевич</w:t>
        <w:br/>
        <w:t>ВЕҮЗЕМОУ</w:t>
        <w:br/>
        <w:t>ВаддааТ</w:t>
        <w:br/>
        <w:t>Каіруідаші</w:t>
        <w:br/>
        <w:t>27.02.1960</w:t>
        <w:br/>
        <w:t>37 (701)7141445</w:t>
        <w:br/>
        <w:t>%7 (701)7377788</w:t>
        <w:br/>
        <w:t>вші?һап.һеівепоуаФ</w:t>
        <w:br/>
        <w:t>өтай сот</w:t>
        <w:br/>
        <w:t>БЕЙСЕНОВА</w:t>
        <w:br/>
        <w:t>Гүлжан</w:t>
        <w:br/>
        <w:t>Әбдезқызы</w:t>
        <w:br/>
        <w:t>БЕЙСЕНОВА</w:t>
        <w:br/>
        <w:t>Гульжан</w:t>
        <w:br/>
        <w:t>Абдезовна</w:t>
        <w:br/>
        <w:t>ВЕІБЕМОУА</w:t>
        <w:br/>
        <w:t>бөш2һап</w:t>
        <w:br/>
        <w:t>Ардаегоупа</w:t>
        <w:br/>
        <w:t>32</w:t>
        <w:br/>
        <w:t>Әл-Фараби атындағы Қазақ ұлттық</w:t>
        <w:br/>
        <w:t>университетінің дінтану және мәдениет-</w:t>
      </w:r>
    </w:p>
    <w:p>
      <w:r>
        <w:t>тану кафедрасының доценті.</w:t>
        <w:br/>
        <w:t>Философия ғылымдарының докторы.</w:t>
        <w:br/>
        <w:t>Докторлық диссертация тақыры-</w:t>
        <w:br/>
        <w:t>бы: Мәшһүр Жүсіп Көпеевтің әлеуметтік</w:t>
        <w:br/>
        <w:t>философиясы.</w:t>
        <w:br/>
        <w:t>Доцент кафедры религиоведения и</w:t>
        <w:br/>
        <w:t>культурологии Казахского национального</w:t>
        <w:br/>
        <w:t>университета имени аль-Фараби.</w:t>
        <w:br/>
        <w:t>Доктор философских наук.</w:t>
        <w:br/>
        <w:t>Тема докторской диссертации: Со-</w:t>
        <w:br/>
        <w:t>циальная философия Машхур Жусип Ко-</w:t>
        <w:br/>
        <w:t>пеева.</w:t>
        <w:br/>
        <w:t>Аввосігіе Ргоһеввог оҒ Кеісіоив</w:t>
        <w:br/>
        <w:t>5ішев апа Сиһига! бішдіев берагітелі А-</w:t>
        <w:br/>
        <w:t>Ғагарі Кагакһ Майопа! Әлімегеіу</w:t>
        <w:br/>
        <w:t>Босфог о? Рһіоворһіса! ӛсіепсев.</w:t>
        <w:br/>
        <w:t>Тһете оҒ (івзепайоп: 5босігі</w:t>
        <w:br/>
        <w:t>рһіоворһу оҒ Мавһкиг 2һивиТ Корееу.</w:t>
        <w:br/>
        <w:t>Алматы экономика және статисти-</w:t>
        <w:br/>
        <w:t>ка академиясының әлеуметтік-гумани-</w:t>
        <w:br/>
        <w:t>тарлық кафедрасының профессоры.</w:t>
        <w:br/>
        <w:t>Философия ғылымдарының докторы.</w:t>
        <w:br/>
        <w:t>Докторлық диссертация тақыры-</w:t>
        <w:br/>
        <w:t>бы: Мәдениеттің диспозитивіндегі білім</w:t>
        <w:br/>
        <w:t>беру феномені.</w:t>
        <w:br/>
        <w:t>Профессор кафедры социально-гу-</w:t>
        <w:br/>
        <w:t>манитарных дисциплин Алматинской ака-</w:t>
        <w:br/>
        <w:t>демии экономики и статистики.</w:t>
        <w:br/>
        <w:t>Доктор философских наук.</w:t>
        <w:br/>
        <w:t>Тема докторской диссертации: Фе-</w:t>
        <w:br/>
        <w:t>номен образовательного энания В диспо-</w:t>
        <w:br/>
        <w:t>зитиве культуры.</w:t>
        <w:br/>
        <w:t>Ргоіеввог о? босізі апа Ниталйалап</w:t>
        <w:br/>
        <w:t>Әбішев Герагітепі оғ Есопотісе апа</w:t>
        <w:br/>
        <w:t>бігіізісе Асадету.</w:t>
        <w:br/>
        <w:t>Босіог о? РһИоворһіса! Әсіепсев.</w:t>
        <w:br/>
        <w:t>Тһете оғ діввегіа оп: Тһе</w:t>
        <w:br/>
        <w:t>рһепотепоп оҒ едисайопа! КпомЛейде іп</w:t>
        <w:br/>
        <w:t>іһе аівровііе оҒсиһге.</w:t>
        <w:br/>
        <w:t>Ақпараттық анықтама</w:t>
        <w:br/>
        <w:t>ҚАЗАҚСТАНДЫҚ ФИЛОСОФИЯДАҒЫ ТАНЫМАЛ ТҰЛҒАЛАР</w:t>
      </w:r>
    </w:p>
    <w:p>
      <w:r>
        <w:t>10.10.1930</w:t>
        <w:br/>
        <w:t>%7 (727)3773330</w:t>
        <w:br/>
        <w:t>вн(1319)</w:t>
        <w:br/>
        <w:t>БАЙДЕЛЬДИНОВ</w:t>
        <w:br/>
        <w:t>Лаик</w:t>
        <w:br/>
        <w:t>Әмірұлы</w:t>
        <w:br/>
        <w:t>БАЙДЕЛЬДИНОВ</w:t>
        <w:br/>
        <w:t>Лаик</w:t>
        <w:br/>
        <w:t>Амирович</w:t>
        <w:br/>
        <w:t>ВАҮБЕІПІМОУ</w:t>
        <w:br/>
        <w:t>ігік</w:t>
        <w:br/>
        <w:t>Атігомісһ</w:t>
        <w:br/>
        <w:t>02.01.1952</w:t>
        <w:br/>
        <w:t>%7(727)3773330</w:t>
        <w:br/>
        <w:t>(43-37)</w:t>
        <w:br/>
        <w:t>%7(701) 481 0079</w:t>
        <w:br/>
        <w:t>тһапа(52(дтай,ғи.</w:t>
        <w:br/>
        <w:t>БАЙТЕНОВА</w:t>
        <w:br/>
        <w:t>Нағима</w:t>
        <w:br/>
        <w:t>Жаулыбайқызы</w:t>
        <w:br/>
        <w:t>БАЙТЕНОВА</w:t>
        <w:br/>
        <w:t>Нагима</w:t>
        <w:br/>
        <w:t>Жаулыбаевна</w:t>
        <w:br/>
        <w:t>ВАІТЕМОУА</w:t>
        <w:br/>
        <w:t>Мадіта</w:t>
        <w:br/>
        <w:t>2һашірауеула</w:t>
        <w:br/>
        <w:t>Ақпараттық анықтама</w:t>
        <w:br/>
        <w:t>Әл-Фараби атындағы Қазақ ұлттық</w:t>
        <w:br/>
        <w:t>университеті, саясаттану кафедрасының</w:t>
        <w:br/>
        <w:t>профессоры.</w:t>
        <w:br/>
        <w:t>Философия ғылымдарының докторы,</w:t>
        <w:br/>
        <w:t>профессор.</w:t>
        <w:br/>
        <w:t>Докторлық диссертация тақырыбы:</w:t>
        <w:br/>
        <w:t>Социалистік қоғамдағы әлеуметтік практи-</w:t>
        <w:br/>
        <w:t>ка (субьективті және обьективті аспект).</w:t>
        <w:br/>
        <w:t>Профессор кафедры политологии</w:t>
        <w:br/>
        <w:t>Казахского национального университета</w:t>
        <w:br/>
        <w:t>имени аль-Фараби.</w:t>
        <w:br/>
        <w:t>Доктор философских наук, профессор.</w:t>
        <w:br/>
        <w:t>Тема докторской диссертации: Со-</w:t>
        <w:br/>
        <w:t>циальная практика в социалистическом об-</w:t>
        <w:br/>
        <w:t>шестве(субьективно-обьективныйаспект).</w:t>
        <w:br/>
        <w:t>Ргоіеввог оҒ РоШШіса! Әсіепсев Герагі-</w:t>
      </w:r>
    </w:p>
    <w:p>
      <w:r>
        <w:t>тепіоГа!-Ғагарі Кагакһ Майопа! Әпіуегейу.</w:t>
        <w:br/>
        <w:t>Босіюог оҒ Рһіоворһіса. 5сіепсев,</w:t>
        <w:br/>
        <w:t>Ргоһеввог.</w:t>
        <w:br/>
        <w:t>Тһете о? 4іззепаһоп: босізі ргасісе</w:t>
        <w:br/>
        <w:t>іп (һе восіаіі восіеіу (виріесіуе апа</w:t>
        <w:br/>
        <w:t>обіесіме авресі).</w:t>
        <w:br/>
        <w:t>Әл-Фараби атындағы Қазақ ұлт-</w:t>
        <w:br/>
        <w:t>тық университетінің дінтану және мәде-</w:t>
        <w:br/>
        <w:t>ниеттану кафедрасының профессоры.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Этникааралық интеграция:</w:t>
        <w:br/>
        <w:t>әлеуметтік-философиялық талдау.</w:t>
        <w:br/>
        <w:t>Профессор кафедры религиоведени-</w:t>
        <w:br/>
        <w:t>ия и культурологии Казахского националь-</w:t>
        <w:br/>
        <w:t>ного университета имени аль-Фараби.</w:t>
        <w:br/>
        <w:t>октор философских наук, профессор.</w:t>
        <w:br/>
        <w:t>Тема докторской диссертации: Ме-</w:t>
        <w:br/>
        <w:t>жэтническая интеграция: социально-фи-</w:t>
        <w:br/>
        <w:t>лософский анализ.</w:t>
        <w:br/>
        <w:t>Ргогеввог ой Кеідоп апа Сиһшге</w:t>
        <w:br/>
        <w:t>5іміев Перайтепі оҒ а/-Ғагарі Кагакһ</w:t>
        <w:br/>
        <w:t>Майола! Әліуегейу.</w:t>
        <w:br/>
        <w:t>Босіюг оҒ Рһіоворһіса. 5сіепсев,</w:t>
        <w:br/>
        <w:t>Ргоһеввог.</w:t>
        <w:br/>
        <w:t>Тһете оҒ 4(івзегабоп: Іпіег-Ніһіс</w:t>
        <w:br/>
        <w:t>іпеагайоп: восігі-рһіоворһіса! апа!усі5.</w:t>
        <w:br/>
        <w:t>29</w:t>
        <w:br/>
        <w:t>ҚАЗАҚСТАНДЫҚ ФИЛОСОФИЯДАҒЫ ТАНЫМАЛ ТҰЛҒАЛАР</w:t>
        <w:br/>
        <w:t>АКНМЕТ2НАМОУА</w:t>
        <w:br/>
        <w:t>24</w:t>
        <w:br/>
        <w:t>16.07.1957</w:t>
        <w:br/>
        <w:t>%7(723)2540163</w:t>
        <w:br/>
        <w:t>%7(777)7420114</w:t>
        <w:br/>
        <w:t>АХМЕТЖАНОВА</w:t>
        <w:br/>
        <w:t>Күлзипаш</w:t>
        <w:br/>
        <w:t>Бекпауқызы</w:t>
        <w:br/>
        <w:t>АХМЕТЖАНОВА</w:t>
        <w:br/>
        <w:t>Кульзипаш</w:t>
        <w:br/>
        <w:t>Бекпауовна</w:t>
      </w:r>
    </w:p>
    <w:p>
      <w:r>
        <w:t>Киігіравһ</w:t>
        <w:br/>
        <w:t>Векрацоупа</w:t>
        <w:br/>
        <w:t>11.01.1962</w:t>
        <w:br/>
        <w:t>47 (717)235 1957</w:t>
        <w:br/>
        <w:t>3%7(701)9108862</w:t>
        <w:br/>
        <w:t>АЯЗБЕКОВА</w:t>
        <w:br/>
        <w:t>Сабина</w:t>
        <w:br/>
        <w:t>Шарипқызы</w:t>
        <w:br/>
        <w:t>АЯЗБЕКОВА</w:t>
        <w:br/>
        <w:t>Сабина</w:t>
        <w:br/>
        <w:t>Шариповна</w:t>
        <w:br/>
        <w:t>АҮА?ВЕКОУА</w:t>
        <w:br/>
        <w:t>Збаріпа</w:t>
        <w:br/>
        <w:t>бһагіроупа</w:t>
        <w:br/>
        <w:t>С. Аманжолов атындағы Шығыс</w:t>
        <w:br/>
        <w:t>Қазақстан мемлекеттік университеті фи-</w:t>
        <w:br/>
        <w:t>лософия және әлеуметтік-саяси теория-</w:t>
        <w:br/>
        <w:t>лар 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Қазақ этносының дәстүрлі мәдение-</w:t>
        <w:br/>
        <w:t>тінің идентификациялық негіздері.</w:t>
        <w:br/>
        <w:t>Профессор кафедры философии и</w:t>
        <w:br/>
        <w:t>социально-политических теории Восточ-</w:t>
        <w:br/>
        <w:t>но-Казахстанского государственного уни-</w:t>
        <w:br/>
        <w:t>верситета имени С. Аманжолова.</w:t>
        <w:br/>
        <w:t>Доктор философских наук, профессор.</w:t>
        <w:br/>
        <w:t>Тема докторской диссертации:</w:t>
        <w:br/>
        <w:t>Идентификационные основы традицион-</w:t>
        <w:br/>
        <w:t>ной культуры казахского этноса.</w:t>
        <w:br/>
        <w:t>Рго(еввог о?Рһіоворһу, босігі апа Роіса!</w:t>
        <w:br/>
        <w:t>Тһеопев Герагітелі о? 5. Атап2һоюоу Бәві</w:t>
        <w:br/>
        <w:t>Кагакһвап 5ізіе (ліуегейу.</w:t>
        <w:br/>
        <w:t>Босіюог оҒ Рһіоворһіса/ 5сіепсев,</w:t>
        <w:br/>
        <w:t>Ргоіеввог.</w:t>
        <w:br/>
        <w:t>Тһете оғ д4іввегіабоп: ІдепШПсайоп</w:t>
        <w:br/>
        <w:t>Баві5 оҒігаайіола! сиімге о! Кагакһ еіһпов.</w:t>
        <w:br/>
        <w:t>М.В. Ломоносов атындағы Мәскеу</w:t>
        <w:br/>
        <w:t>мемлекеттікуниверситетінің қазақстандық</w:t>
        <w:br/>
        <w:t>филиалы директорының орынбасары.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Қазақтардың әлем бейнесіндегі</w:t>
        <w:br/>
        <w:t>музықаның мәдени-философиялық тал-</w:t>
        <w:br/>
        <w:t>дауы.</w:t>
      </w:r>
    </w:p>
    <w:p>
      <w:r>
        <w:t>Заместитель директора казахстанско-</w:t>
        <w:br/>
        <w:t>го филиала Московского государственно-</w:t>
        <w:br/>
        <w:t>го университета имени М.В. Ломоносова.</w:t>
        <w:br/>
        <w:t>Доктор философских наук, профессор.</w:t>
        <w:br/>
        <w:t>Тема докторской диссертации:</w:t>
        <w:br/>
        <w:t>Культурно-философский анализ музыки в</w:t>
        <w:br/>
        <w:t>картине мира казахов.</w:t>
        <w:br/>
        <w:t>Бершіу оГ Пігесісг оғ пе Кагакһвіап</w:t>
        <w:br/>
        <w:t>Вгапсһ оҒ М.М. Іотоповвоу Мовсом/ бізіе</w:t>
        <w:br/>
        <w:t>Өпіуегейу.</w:t>
        <w:br/>
        <w:t>БосюгоҒРһІоворһіса! Әсіепсев, РгоГев&lt;ог.</w:t>
        <w:br/>
        <w:t>Тһете оҒ 4іввегабоп: Сиішга! апа</w:t>
        <w:br/>
        <w:t>рһйоворһіса! ала!іувіз оҒ тивіс іп Кагакһ5</w:t>
        <w:br/>
        <w:t>м/огісіуіеуу.</w:t>
        <w:br/>
        <w:t>Ақпараттық анықтама</w:t>
        <w:br/>
        <w:t>ҚАЗАҚСТАНДЫҚ ФИЛОСОФИЯДАҒЫ ТАНЫМАЛ ТҰЛҒАЛАР</w:t>
        <w:br/>
        <w:t>1.04.1960</w:t>
        <w:br/>
        <w:t>%7(727)377 3331</w:t>
        <w:br/>
        <w:t>(1365)</w:t>
        <w:br/>
        <w:t>%7 (775) 228 69 56</w:t>
        <w:br/>
        <w:t>%7(701)736 79 87</w:t>
        <w:br/>
        <w:t>8.Капайеула(дтайғи</w:t>
        <w:br/>
        <w:t>ӘБДІҒАЛИЕВА</w:t>
        <w:br/>
        <w:t>Гүлжан</w:t>
        <w:br/>
        <w:t>Қанайқызы</w:t>
        <w:br/>
        <w:t>АБДИГАЛИЕВА</w:t>
        <w:br/>
        <w:t>Гульжан</w:t>
        <w:br/>
        <w:t>Канаевна</w:t>
        <w:br/>
        <w:t>АВПІСАМЕУА</w:t>
        <w:br/>
        <w:t>бшг2һап</w:t>
        <w:br/>
        <w:t>Капаеупа</w:t>
        <w:br/>
        <w:t>19.11.1968</w:t>
        <w:br/>
        <w:t>%7(717)2384001</w:t>
        <w:br/>
        <w:t>%7 (701) 773 63 37</w:t>
        <w:br/>
        <w:t>аһФтпаа(тай,ғи</w:t>
        <w:br/>
        <w:t>ӘБДИНА</w:t>
        <w:br/>
        <w:t>Айнұр</w:t>
        <w:br/>
        <w:t>Қанапияқызы</w:t>
        <w:br/>
        <w:t>АБДИНА</w:t>
        <w:br/>
        <w:t>Айнур</w:t>
        <w:br/>
        <w:t>Канапияновна</w:t>
        <w:br/>
        <w:t>АВПІМА</w:t>
      </w:r>
    </w:p>
    <w:p>
      <w:r>
        <w:t>Аіпиг Капаріуапоупа</w:t>
        <w:br/>
        <w:t>Ақпараттық анықтама</w:t>
        <w:br/>
        <w:t>Әл-Фараби атындағы Қазақ ұлттық</w:t>
        <w:br/>
        <w:t>университеті философия кафедрасының</w:t>
        <w:br/>
        <w:t>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Мәдениет философиясындағы</w:t>
        <w:br/>
        <w:t>аксиологиялық дискурс.</w:t>
        <w:br/>
        <w:t>Профессор кафедры философии</w:t>
        <w:br/>
        <w:t>Казахского национального университета</w:t>
        <w:br/>
        <w:t>имени аль-Фараби.</w:t>
        <w:br/>
        <w:t>Доктор философских наук, профессор.</w:t>
        <w:br/>
        <w:t>Тема докторской диссертации:</w:t>
        <w:br/>
        <w:t>Аксиологический дискурс в философии</w:t>
        <w:br/>
        <w:t>культуры.</w:t>
        <w:br/>
        <w:t>РгоГеввог о? Рһііоворһу Перателі оғ</w:t>
        <w:br/>
        <w:t>А-Ғагарі Кагакһ Майопа! Әліуегейу.</w:t>
        <w:br/>
        <w:t>Босіюг оҒ Рһіоворһіса. 5сіепсев,</w:t>
        <w:br/>
        <w:t>Ргоһеввог.</w:t>
        <w:br/>
        <w:t>Тһете оҒ д4івзепаһоп: Ахісіодісгі</w:t>
        <w:br/>
        <w:t>дізсоигве іп (һе рһіоворһу оҒ сиішге.</w:t>
        <w:br/>
        <w:t>С. Сейфуллин атындағы Қазақ агро-</w:t>
        <w:br/>
        <w:t>техникалық университеті гуманитарлық</w:t>
        <w:br/>
        <w:t>зерттеулер және білім беру технология-</w:t>
        <w:br/>
        <w:t>лары ғылыми-зерттеу орталығының ди-</w:t>
        <w:br/>
        <w:t>ректоры.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Адам тұтас мәдениет жүйесінде.</w:t>
        <w:br/>
        <w:t>Директор научно-исследовательско-</w:t>
        <w:br/>
        <w:t>го центра гуманитарных исследований и</w:t>
        <w:br/>
        <w:t>образовательных технологий Казахского</w:t>
        <w:br/>
        <w:t>агротехнического университета имени</w:t>
        <w:br/>
        <w:t>С. Сейфуллина.</w:t>
        <w:br/>
        <w:t>Доктор философских наук, доцент.</w:t>
        <w:br/>
        <w:t>Тема докторской диссертации: Че-</w:t>
        <w:br/>
        <w:t>ловек в системе целостной культуры.</w:t>
        <w:br/>
        <w:t>Бігесог ой Кесеггеп Сетег ой</w:t>
        <w:br/>
        <w:t>Нитапйагіал Сімев апа Едисайолаі</w:t>
        <w:br/>
        <w:t>ТЕспПообу; оі 5. бейшіп Кагакһ Адго</w:t>
        <w:br/>
        <w:t>Тесһпіса! Әлімегеіу.</w:t>
        <w:br/>
        <w:t>Босіюог оғ Қ оворНісаі</w:t>
        <w:br/>
        <w:t>Аввосізіе Рго!е5вог.</w:t>
      </w:r>
    </w:p>
    <w:p>
      <w:r>
        <w:t>Тһете оҒ дівзеГабоп: Нитап Беіпа</w:t>
        <w:br/>
        <w:t>іп а вузет оГітедга! сиһмге.</w:t>
        <w:br/>
        <w:t>ӛсіепсев,</w:t>
        <w:br/>
        <w:t>25</w:t>
        <w:br/>
        <w:t>ҚАЗАҚСТАНДЫҚ ФИЛОСОФИЯДАҒЫ ТАНЫМАЛ ТҰЛҒАЛАР</w:t>
        <w:br/>
        <w:t>15.12.1921</w:t>
        <w:br/>
        <w:t>17 (72742725910</w:t>
        <w:br/>
        <w:t>%77772586657</w:t>
        <w:br/>
        <w:t>ӘБІШЕВ</w:t>
        <w:br/>
        <w:t>Қажымұрат</w:t>
        <w:br/>
        <w:t>Әбішұлы</w:t>
        <w:br/>
        <w:t>АБИШЕВ</w:t>
        <w:br/>
        <w:t>Кажымурат</w:t>
        <w:br/>
        <w:t>Абишевич</w:t>
        <w:br/>
        <w:t>АВІ5НЕУ</w:t>
        <w:br/>
        <w:t>Кагһутигат</w:t>
        <w:br/>
        <w:t>Арівһеуісһ</w:t>
        <w:br/>
        <w:t>19.06.1960</w:t>
        <w:br/>
        <w:t>%7 (717)2211025</w:t>
        <w:br/>
        <w:t>37 (701) 3827455</w:t>
        <w:br/>
        <w:t>айдағ аһшоу(дтай, ги</w:t>
        <w:br/>
        <w:t>ӘБУОВ</w:t>
        <w:br/>
        <w:t>Айдар</w:t>
        <w:br/>
        <w:t>Паркұлұлы</w:t>
        <w:br/>
        <w:t>АБУОВ</w:t>
        <w:br/>
        <w:t>Айдар</w:t>
        <w:br/>
        <w:t>Паркулович</w:t>
        <w:br/>
        <w:t>АВЧУОУ</w:t>
        <w:br/>
        <w:t>Айдаг</w:t>
        <w:br/>
        <w:t>Рагкшоуісһ</w:t>
        <w:br/>
        <w:t>26</w:t>
        <w:br/>
        <w:t>ҚР БҒМ ҒК Философия, саясаттану</w:t>
        <w:br/>
        <w:t>және дінтану институты философия</w:t>
        <w:br/>
        <w:t>бөлімінің бас ғылыми қызметкері.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Субьект диалектикасы және тұлға-</w:t>
        <w:br/>
        <w:t>ның тарихи қалыптасуы.</w:t>
        <w:br/>
        <w:t>Главный научный сотрудник отдела</w:t>
        <w:br/>
        <w:t>философии Инсти философии,</w:t>
      </w:r>
    </w:p>
    <w:p>
      <w:r>
        <w:t>политологии и религиоведения КН МОН РК.</w:t>
        <w:br/>
        <w:t>Доктор философских наук, профессор.</w:t>
        <w:br/>
        <w:t>Тема докторской диссертации:</w:t>
        <w:br/>
        <w:t>Диалектика субьекта и историческое</w:t>
        <w:br/>
        <w:t>становление личности.</w:t>
        <w:br/>
        <w:t>НеаваөсіеліТіс Кевеагсһег о? Рһіо5о-</w:t>
        <w:br/>
        <w:t>рл Герагітелі оҒ ІпеШійе Тог РпИоворһу,</w:t>
        <w:br/>
        <w:t>оса! Әсіепсе апа Ке!іюіоп 5імфев оГ5С</w:t>
        <w:br/>
        <w:t>МЕ5 КК.</w:t>
        <w:br/>
        <w:t>Босіюг оғ</w:t>
        <w:br/>
        <w:t>Ргоһе5вог.</w:t>
        <w:br/>
        <w:t>Тһете оғ 4іввегабоп: Тһе Фаіесіс оГ</w:t>
        <w:br/>
        <w:t>вШБесі апа һізісгіса! Тогтайоп оҒІһе регвоп.</w:t>
        <w:br/>
        <w:t>Рһйоворһісаі 5сіепсев,</w:t>
        <w:br/>
        <w:t>ҚР Діністері агенттігінің «Мәдениеттер</w:t>
        <w:br/>
        <w:t>мен діндердің халықаралық орталығы»</w:t>
        <w:br/>
        <w:t>республикалық мемлекеттік мекемесінің</w:t>
        <w:br/>
        <w:t>директоры.</w:t>
        <w:br/>
        <w:t>Философия ғылымдарының докторы,</w:t>
        <w:br/>
        <w:t>профвссер-</w:t>
        <w:br/>
        <w:t>окторлық диссертация тақыры-</w:t>
        <w:br/>
        <w:t>бы: Қожа Ахмет Яссауи дүниетанымы</w:t>
        <w:br/>
        <w:t>және оның қазақ философиясы тарихын-</w:t>
        <w:br/>
        <w:t>дағы орны.</w:t>
        <w:br/>
        <w:t>Директор РГУ «Международный</w:t>
        <w:br/>
        <w:t>центр культур и религий» Агентства РКПо</w:t>
        <w:br/>
        <w:t>делам религий.</w:t>
        <w:br/>
        <w:t>Доктор философских наук, профессор.</w:t>
        <w:br/>
        <w:t>Тема докторской диссертации: Ми-</w:t>
        <w:br/>
        <w:t>ровоззрение Ходжа Ахмета Яссави и его</w:t>
        <w:br/>
        <w:t>место в истории казахской философии.</w:t>
        <w:br/>
        <w:t>Бігесісг оҒ «Ітегпайопа! Сетег оГ</w:t>
        <w:br/>
        <w:t>Сшімгев апа Ке!іюпіопв» оҒ (һе Адепсу Тог</w:t>
        <w:br/>
        <w:t>Ке!іюсіои5 Айаігв оГІһе КК.</w:t>
        <w:br/>
        <w:t>осюог оғ Рһіоворһіса!</w:t>
        <w:br/>
        <w:t>Ргоһе5вог.</w:t>
        <w:br/>
        <w:t>Тһете оҒ діззепаһоп: Тһе Кһо)а</w:t>
        <w:br/>
        <w:t>Апһтей Үа5әмі моПдуіеу апа һівговіпіһе</w:t>
        <w:br/>
        <w:t>һісіюгу о? Кагакһ рһіоворһу.</w:t>
        <w:br/>
        <w:t>ӛсіепсев,</w:t>
        <w:br/>
        <w:t>Ақпараттық анықтама</w:t>
        <w:br/>
        <w:t>ҚАЗАҚСТАНДЫҚ ФИЛОСОФИЯДАҒЫ ТАНЫМАЛ ТҰЛҒАЛАР</w:t>
        <w:br/>
        <w:t>28.02.1956</w:t>
      </w:r>
    </w:p>
    <w:p>
      <w:r>
        <w:t>47 (727) 3951778</w:t>
        <w:br/>
        <w:t>47 (707) 5004079</w:t>
        <w:br/>
        <w:t>47 (701) 300 40 79</w:t>
        <w:br/>
        <w:t>ӘУБӘКІРОВА</w:t>
        <w:br/>
        <w:t>Жанат</w:t>
        <w:br/>
        <w:t>Төлеуханқызы</w:t>
        <w:br/>
        <w:t>АУБАКИРОВА</w:t>
        <w:br/>
        <w:t>Жанат</w:t>
        <w:br/>
        <w:t>Тулеухановна</w:t>
        <w:br/>
        <w:t>АУВАКІКОУА</w:t>
        <w:br/>
        <w:t>2һапаі</w:t>
        <w:br/>
        <w:t>Тшеиһапоупа</w:t>
        <w:br/>
        <w:t>09.06.1950</w:t>
        <w:br/>
        <w:t>%7(717)2375074</w:t>
        <w:br/>
        <w:t>%7(701)3677933</w:t>
        <w:br/>
        <w:t>веріл-вегіФуапаех.ғи</w:t>
        <w:br/>
        <w:t>ӘУБӘКІР</w:t>
        <w:br/>
        <w:t>Дәуренбек</w:t>
        <w:br/>
        <w:t>Әзенұлы</w:t>
        <w:br/>
        <w:t>АУБАКИРОВ</w:t>
        <w:br/>
        <w:t>Дауренбек</w:t>
        <w:br/>
        <w:t>Азенович</w:t>
        <w:br/>
        <w:t>АУОВАКІК</w:t>
        <w:br/>
        <w:t>Баигепһек</w:t>
        <w:br/>
        <w:t>Агепику</w:t>
        <w:br/>
        <w:t>28</w:t>
        <w:br/>
        <w:t>ҚР ҚМ Радиоэлектроника және байла-</w:t>
        <w:br/>
        <w:t>ныс әскери-инженерлік институты.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Мәдениет философиясынын дүние-</w:t>
        <w:br/>
        <w:t>танымдық негіздері</w:t>
        <w:br/>
        <w:t>Военно-инженерный институт радио-</w:t>
        <w:br/>
        <w:t>электроники и связи МО РК.</w:t>
        <w:br/>
        <w:t>Доктор философских наук, доцент.</w:t>
        <w:br/>
        <w:t>Тема докторской диссертации: Ми-</w:t>
        <w:br/>
        <w:t>ровоэзренческие основания философии</w:t>
        <w:br/>
        <w:t>культуры.</w:t>
        <w:br/>
        <w:t>МиШҢагу ЕЛ ӘПІПеІ Іпеійле о? Кайіо</w:t>
        <w:br/>
        <w:t>Несіголісв апа Соттипісайоп оҒ МО КК.</w:t>
        <w:br/>
        <w:t>Босюог оҒ Рһіоворһіса!</w:t>
        <w:br/>
        <w:t>Аввосізіе Рго!е5вог.</w:t>
        <w:br/>
        <w:t>Тһете о” 4іввегіайоп: У/оПа ошйоок</w:t>
        <w:br/>
        <w:t>разев о” сЧ/імге рһіоворһу.</w:t>
        <w:br/>
        <w:t>ӛсіепсев,</w:t>
      </w:r>
    </w:p>
    <w:p>
      <w:r>
        <w:t>Л.Н. Гумилев атындағы Еуразия</w:t>
        <w:br/>
        <w:t>ұлттық университетінің жүйелік талдау</w:t>
        <w:br/>
        <w:t>жәнетехникадағы басқару кафедрасының</w:t>
        <w:br/>
        <w:t>профессор ры.</w:t>
        <w:br/>
        <w:t>илософия ғылымдарының докторы.</w:t>
        <w:br/>
        <w:t>Докторлық диссертация тақыры-</w:t>
        <w:br/>
        <w:t>бы: Ақпарат пен үйлесім арақатынасы</w:t>
        <w:br/>
        <w:t>ғылым және техника философияның</w:t>
        <w:br/>
        <w:t>мәселесі ретінде.</w:t>
        <w:br/>
        <w:t>Профессор кафедры системного ана-</w:t>
        <w:br/>
        <w:t>лиза и управления техникой Евразийско-</w:t>
        <w:br/>
        <w:t>го национального университета имени</w:t>
        <w:br/>
        <w:t>Л.Н.Гумилева.</w:t>
        <w:br/>
        <w:t>Доктор философских наук.</w:t>
        <w:br/>
        <w:t>Тема докторской диссертации: Вза-</w:t>
        <w:br/>
        <w:t>имосвязь информации и тармонии как</w:t>
        <w:br/>
        <w:t>проблема философии науки и техники.</w:t>
        <w:br/>
        <w:t>РгоГеввог о? 5увіет Апа)увіз апа Сол-</w:t>
        <w:br/>
        <w:t>ігді о? Тесһпіпиев Бераптелі оғ 1.М. Ои-</w:t>
        <w:br/>
        <w:t>тііеу Ечгавіап Майопа! Әпіуегейу.</w:t>
        <w:br/>
        <w:t>Босіог о? Рһіоворһіса! Әсіепсев.</w:t>
        <w:br/>
        <w:t>Тһете оҒ 4іввегіайоп: Іпіетеһайоп</w:t>
        <w:br/>
        <w:t>оГіпіоппайоп апа һагтопу ав ргомет о?</w:t>
        <w:br/>
        <w:t>рһіоворһу оҒ өсіепсе апа (есһпідие.</w:t>
        <w:br/>
        <w:t>Ақпараттық анықтама</w:t>
        <w:br/>
        <w:t>ҚАЗАҚСТАНДЫҚ ФИЛОСОФИЯДАҒЫ ТАНЫМАЛ ТҰЛҒАЛАР</w:t>
        <w:br/>
        <w:t>21.09.1948</w:t>
        <w:br/>
        <w:t>%7(777)2411736</w:t>
        <w:br/>
        <w:t>%7 (701) 9144782</w:t>
        <w:br/>
        <w:t>БЕКБОСЫНОВА</w:t>
        <w:br/>
        <w:t>Жанна</w:t>
        <w:br/>
        <w:t>Боранбайқызы</w:t>
        <w:br/>
        <w:t>БЕКБОСЫНОВА</w:t>
        <w:br/>
        <w:t>Жанна</w:t>
        <w:br/>
        <w:t>Боранбаевна</w:t>
        <w:br/>
        <w:t>ВЕКВОЗҮМОУА</w:t>
        <w:br/>
        <w:t>2һаппа</w:t>
        <w:br/>
        <w:t>Вогапһраеупа</w:t>
        <w:br/>
        <w:t>25.08.1963</w:t>
        <w:br/>
        <w:t>37 (701) 527 1842</w:t>
        <w:br/>
        <w:t>БеКетһапок(дтайығи</w:t>
      </w:r>
    </w:p>
    <w:p>
      <w:r>
        <w:t>БЕКЕЖАН</w:t>
        <w:br/>
        <w:t>Өмірбек</w:t>
        <w:br/>
        <w:t>Қадырханұлы</w:t>
        <w:br/>
        <w:t>БЕКЕЖАН</w:t>
        <w:br/>
        <w:t>Омирбек</w:t>
        <w:br/>
        <w:t>Кадырханулы</w:t>
        <w:br/>
        <w:t>ВЕКЕ2НАМ</w:t>
        <w:br/>
        <w:t>Отігрек</w:t>
        <w:br/>
        <w:t>Ақпараттық анықтама</w:t>
        <w:br/>
        <w:t>Қазақстан-Ресей медициналық уни-</w:t>
        <w:br/>
        <w:t>верситеті қоғамдық пәндер кафедра-</w:t>
        <w:br/>
        <w:t>сының меңгерушісі.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Мәдени-тарихи коммуникациядағы</w:t>
        <w:br/>
        <w:t>түсіндіру және түсіну мәселесі.</w:t>
        <w:br/>
        <w:t>Заведуюшая кафедрой обшествен-</w:t>
        <w:br/>
        <w:t>ных дисциплин Казахстанско-Российского</w:t>
        <w:br/>
        <w:t>медицинского университета.</w:t>
        <w:br/>
        <w:t>Доктор философских наук, профессор.</w:t>
        <w:br/>
        <w:t>Тема докторской диссертации: Про-</w:t>
        <w:br/>
        <w:t>блема интерпретации и понимания в куль-</w:t>
        <w:br/>
        <w:t>турно-исторической коммуникации.</w:t>
        <w:br/>
        <w:t>Неаа о! босігі бибіесів Пераптеті о?</w:t>
        <w:br/>
        <w:t>Кагакһ-Киввіап Мейісіпе Әпіуегейу.</w:t>
        <w:br/>
        <w:t>Посюг оғ Рһіоворһісі 5імйев,</w:t>
        <w:br/>
        <w:t>Рго1евог.</w:t>
        <w:br/>
        <w:t>Тһете о? 4ізвелаһоп: Тһе ргоріеті оГ</w:t>
        <w:br/>
        <w:t>іһе іпіегргейайоп апа ипдегвіалдіпа оҒіһе</w:t>
        <w:br/>
        <w:t>һісіюгіса! апа сиһига! соттипісайоп.</w:t>
        <w:br/>
        <w:t>Х. Досмұхамедов атындағы Атырау</w:t>
        <w:br/>
        <w:t>мемлекеттік университеті әлеуметтік-</w:t>
        <w:br/>
        <w:t>гуманитарлық пәндер кафедрасының</w:t>
        <w:br/>
        <w:t>меңгерушісі.</w:t>
        <w:br/>
        <w:t>Философия ғылымдарының докторы,</w:t>
        <w:br/>
        <w:t>доцент.</w:t>
        <w:br/>
        <w:t>Докторлық диссертация тақыры-</w:t>
        <w:br/>
        <w:t>бы: Жаһандану жағдайындағы техника</w:t>
        <w:br/>
        <w:t>феномені: Әлеуметтік-философиялық</w:t>
        <w:br/>
        <w:t>талдау.</w:t>
        <w:br/>
        <w:t>Заведуюший кафедрой социально-</w:t>
        <w:br/>
        <w:t>гуманитарных дисциплин Атырауского го-</w:t>
        <w:br/>
        <w:t>сударственного университета им. Х. Дос-</w:t>
        <w:br/>
        <w:t>мухамедова.</w:t>
        <w:br/>
        <w:t>Доктор философских наук, доцент.</w:t>
      </w:r>
    </w:p>
    <w:p>
      <w:r>
        <w:t>Тема докторской диссертации: Фе-</w:t>
        <w:br/>
        <w:t>номен техники В условиях глобализации:</w:t>
        <w:br/>
        <w:t>социально-философский анализ.</w:t>
        <w:br/>
        <w:t>Неаа о” 5осігі-Нитапйагап 5иесіб</w:t>
        <w:br/>
        <w:t>Перагтепі о/ Н. Повтиһатедйоу Аіугаи</w:t>
        <w:br/>
        <w:t>Бізіе (ліуегейу.</w:t>
        <w:br/>
        <w:t>Босіюг ог Рһйоворлһіса!</w:t>
        <w:br/>
        <w:t>Аввовізіе Ргоһе5вог.</w:t>
        <w:br/>
        <w:t>Тһете о” (4івзегайоп: Тһе рһепоте-</w:t>
        <w:br/>
        <w:t>поп оЧесһпоіоау іп (һе солһехі о? дора!і-</w:t>
        <w:br/>
        <w:t>гайоп: іһе зосіо-рһіоворһіса! апа!усі5.</w:t>
        <w:br/>
        <w:t>ӛсіепсев,</w:t>
        <w:br/>
        <w:t>33</w:t>
        <w:br/>
        <w:t>ҚАЗАҚСТАНДЫҚ ФИЛОСОФИЯДАҒЫ ТАНЫМАЛ ТҰЛҒАЛАР</w:t>
        <w:br/>
        <w:t>09.07.1935</w:t>
        <w:br/>
        <w:t>37 (727) 394 02 69</w:t>
        <w:br/>
        <w:t>%7(777)5185574</w:t>
        <w:br/>
        <w:t>БАЛҒЫМБАЕВ</w:t>
        <w:br/>
        <w:t>Албан</w:t>
        <w:br/>
        <w:t>Сұлтанұлы</w:t>
        <w:br/>
        <w:t>БАЛГИМБАЕВ</w:t>
        <w:br/>
        <w:t>Албан</w:t>
        <w:br/>
        <w:t>Султанович</w:t>
        <w:br/>
        <w:t>ВАІ СІМВАҮЕУ</w:t>
        <w:br/>
        <w:t>Аірап</w:t>
        <w:br/>
        <w:t>ӛшіКапоуісһ</w:t>
        <w:br/>
        <w:t>04.12.1960</w:t>
        <w:br/>
        <w:t>%7(727)272 5910</w:t>
        <w:br/>
        <w:t>%7(701) 592 5948</w:t>
        <w:br/>
        <w:t>вһапуһаеуадтай.ғи</w:t>
        <w:br/>
        <w:t>БАРЛЫБАЕВА</w:t>
        <w:br/>
        <w:t>Гауһар</w:t>
        <w:br/>
        <w:t>Ғинаятқызы</w:t>
        <w:br/>
        <w:t>БАРЛЫБАЕВА</w:t>
        <w:br/>
        <w:t>Гаухар</w:t>
        <w:br/>
        <w:t>Гинаядовна</w:t>
        <w:br/>
        <w:t>ВАКЦҮВАЕУА</w:t>
        <w:br/>
        <w:t>бачКһаг</w:t>
        <w:br/>
        <w:t>Сбіпауайоупа</w:t>
        <w:br/>
        <w:t>30</w:t>
        <w:br/>
        <w:t>Абай атындағы Қазақұлттықпедагоги-</w:t>
        <w:br/>
        <w:t>калық университеті.</w:t>
      </w:r>
    </w:p>
    <w:p>
      <w:r>
        <w:t>Философия ғылымдарының докторы,</w:t>
        <w:br/>
        <w:t>профессор.</w:t>
        <w:br/>
        <w:t>Докторлық диссертация тақыры-</w:t>
        <w:br/>
        <w:t>бы: Теориялық танымдағы субьект</w:t>
        <w:br/>
        <w:t>белсенділігі.</w:t>
        <w:br/>
        <w:t>Казахский национальный педагогиче-</w:t>
        <w:br/>
        <w:t>ский университет имени Абая.</w:t>
        <w:br/>
        <w:t>Доктор философских наук, профес-</w:t>
        <w:br/>
        <w:t>сор.</w:t>
        <w:br/>
        <w:t>Р, ұррма докторской диссертации: Ак-</w:t>
        <w:br/>
        <w:t>тивность субьекта в теоритическом Ппо-</w:t>
        <w:br/>
        <w:t>энании.</w:t>
        <w:br/>
        <w:t>АБау Кагакһ Майопа! Редадодіса!</w:t>
        <w:br/>
        <w:t>Әліуегейу.</w:t>
        <w:br/>
        <w:t>Босісг оғ Рһйоворһіса| 5сіепсев,</w:t>
        <w:br/>
        <w:t>Ргоһевог.</w:t>
        <w:br/>
        <w:t>Тһете о 4івзеабот: АсйуЙу о/ һе</w:t>
        <w:br/>
        <w:t>вШБіесііп іһе іһеогу оГ Кпом/есіде.</w:t>
        <w:br/>
        <w:t>ҚР БҒМ ҒК Философия, саясатта-</w:t>
        <w:br/>
        <w:t>ну және дінтану институты философия</w:t>
        <w:br/>
        <w:t>бөлімінің жетекші ғылыми қызметкері.</w:t>
        <w:br/>
        <w:t>Философия ғылымдарының докторы.</w:t>
        <w:br/>
        <w:t>Докторлық диссертация тақыры-</w:t>
        <w:br/>
        <w:t>бы: Қазақ философиясындағы этикалық</w:t>
        <w:br/>
        <w:t>идеялардың эволюциясы.</w:t>
        <w:br/>
        <w:t>Ведуший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Доктор философских наук.</w:t>
        <w:br/>
        <w:t>Тема докторской диссертации: Эво-</w:t>
        <w:br/>
        <w:t>люция этических идей в казахской фило-</w:t>
        <w:br/>
        <w:t>софии.</w:t>
        <w:br/>
        <w:t>беліс бсіепійс Кезеггспег оГ</w:t>
        <w:br/>
        <w:t>Рһіоворһу Пераптелі оҒ ІпеШіе іог Рһі-</w:t>
        <w:br/>
        <w:t>Іоворһу, Роійіса! Әсіепсе апа Ке!іюіоп 5іша-</w:t>
        <w:br/>
        <w:t>іеб О15С МЕ5 КК.</w:t>
        <w:br/>
        <w:t>Босіог о? РһШоворһіса! Әсіепсев.</w:t>
        <w:br/>
        <w:t>Тһете оҒ (4іввегіаіоп: Еуоііоп оҒ</w:t>
        <w:br/>
        <w:t>ейіса! ійеавіп Кагакһ рһіоворһу.</w:t>
        <w:br/>
        <w:t>Ақпараттық анықтама</w:t>
        <w:br/>
        <w:t>ҚАЗАҚСТАНДЫҚ ФИЛОСОФИЯДАҒЫ ТАНЫМАЛ ТҰЛҒАЛАР</w:t>
        <w:br/>
        <w:t>29.01.1948</w:t>
      </w:r>
    </w:p>
    <w:p>
      <w:r>
        <w:t>%7 (721)2770036</w:t>
        <w:br/>
        <w:t>Ваішгіп ув(дтай ги</w:t>
        <w:br/>
        <w:t>БАТУРИН</w:t>
        <w:br/>
        <w:t>Владимир</w:t>
        <w:br/>
        <w:t>Степанович</w:t>
        <w:br/>
        <w:t>БАТУРИН</w:t>
        <w:br/>
        <w:t>Владимир</w:t>
        <w:br/>
        <w:t>Степанович</w:t>
        <w:br/>
        <w:t>ВАТМКІМ</w:t>
        <w:br/>
        <w:t>Міадітіг</w:t>
        <w:br/>
        <w:t>біерапомісһ</w:t>
        <w:br/>
        <w:t>29121257</w:t>
        <w:br/>
        <w:t>37 (700) 3514407</w:t>
        <w:br/>
        <w:t>ҚайПта9106тай,ғп</w:t>
        <w:br/>
        <w:t>БЕГАЛИНОВА</w:t>
        <w:br/>
        <w:t>Қалимаш</w:t>
        <w:br/>
        <w:t>Қапсамарқызы</w:t>
        <w:br/>
        <w:t>БЕГАЛИНОВА</w:t>
        <w:br/>
        <w:t>Калимаш</w:t>
        <w:br/>
        <w:t>Капсамаровна</w:t>
        <w:br/>
        <w:t>ВЕСАММОУА</w:t>
        <w:br/>
        <w:t>Кайітавһ</w:t>
        <w:br/>
        <w:t>Карватагоула</w:t>
        <w:br/>
        <w:t>Ақпараттық анықтама</w:t>
        <w:br/>
        <w:t>Е.А. Бөкетов атындағы Қарағанды</w:t>
        <w:br/>
        <w:t>мемлекеттік университеті. философия</w:t>
        <w:br/>
        <w:t>және мәдениет теориясы кафедрасының</w:t>
        <w:br/>
        <w:t>профессоры.</w:t>
        <w:br/>
        <w:t>Философия ғылымдарының докторы,</w:t>
        <w:br/>
        <w:t>протескеры:</w:t>
        <w:br/>
        <w:t>окторлық диссертация тақыры-</w:t>
        <w:br/>
        <w:t>бы: Әлеуметтік қызмет: табиғат, жан,</w:t>
        <w:br/>
        <w:t>ұйымның стратегиясы.</w:t>
        <w:br/>
        <w:t>Профессор кафедры философии и</w:t>
        <w:br/>
        <w:t>теории культуры Карагандинского государ-</w:t>
        <w:br/>
        <w:t>ственного университета им. Е.А. Букетова.</w:t>
        <w:br/>
        <w:t>Доктор философских наук, профессор.</w:t>
        <w:br/>
        <w:t>Тема докторской диссертации: Со-</w:t>
        <w:br/>
        <w:t>циальная деятельность: природа, суш-</w:t>
        <w:br/>
        <w:t>ность, стратегия организации.</w:t>
        <w:br/>
        <w:t>Ргогеввог о? Рһ!оворһіса! 5сіепсев апа</w:t>
        <w:br/>
        <w:t>Тһеогу оҒ Сиімге берагітелі оГ Е.А. Вике-</w:t>
        <w:br/>
        <w:t>іоу Кагадалда бізі Әліуегейу.</w:t>
        <w:br/>
        <w:t>Босіюг оГ Рһйоворһіса| 5сіепсев,</w:t>
        <w:br/>
        <w:t>Рго1еввог.</w:t>
      </w:r>
    </w:p>
    <w:p>
      <w:r>
        <w:t>Тһете о” (іввегіайоп: Әосігі асбуйу:</w:t>
        <w:br/>
        <w:t>паішге, езвелсе апа огдапігаіола! вігайеду.</w:t>
        <w:br/>
        <w:t>ҚИ. Сәтпаев атындаы Қазақ</w:t>
        <w:br/>
        <w:t>ұлттық университеті қоғамдық пәндер</w:t>
        <w:br/>
        <w:t>кафедрасының меңгерушісі.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Сопылық адам мен әлемнің филосо-</w:t>
        <w:br/>
        <w:t>фиялық концепциясы ретінде.</w:t>
        <w:br/>
        <w:t>Заведуоюшая кафедрой обшествен-</w:t>
        <w:br/>
        <w:t>ных дисциплин Казахского националь-</w:t>
        <w:br/>
        <w:t>ного технического университета имени</w:t>
        <w:br/>
        <w:t>КИ. Сатпаева.</w:t>
        <w:br/>
        <w:t>Доктор философоских наук, профессор.</w:t>
        <w:br/>
        <w:t>Тема докторской диссертации: Су-</w:t>
        <w:br/>
        <w:t>физм как религиозно-философская кон-</w:t>
        <w:br/>
        <w:t>цепция мира и человека.</w:t>
        <w:br/>
        <w:t>Неаа о” 5осігі бімев Перагітепі о?</w:t>
        <w:br/>
        <w:t>КІ. баірауеу Кагакһ Майопа! Тесһпісиа!</w:t>
        <w:br/>
        <w:t>Өпіуегейу.</w:t>
        <w:br/>
        <w:t>Босіог</w:t>
        <w:br/>
        <w:t>Рго1евог.</w:t>
        <w:br/>
        <w:t>Тһете оғ (4іввегабоп: 5шйіт ас а</w:t>
        <w:br/>
        <w:t>геіоіои5-рһіоворһісаі сопсерйоп о? іһе</w:t>
        <w:br/>
        <w:t>Умогіі апа Мап.</w:t>
        <w:br/>
        <w:t>оғ Рһіоворһісаі ӛсіепсев,</w:t>
        <w:br/>
        <w:t>31</w:t>
        <w:br/>
        <w:t>ҚАЗАҚСТАНДЫҚ ФИЛОСОФИЯДАҒЫ ТАНЫМАЛ ТҰЛҒАЛАР</w:t>
        <w:br/>
        <w:t>23.02.1946</w:t>
        <w:br/>
        <w:t>%7(727)292 03 08</w:t>
        <w:br/>
        <w:t>(015)</w:t>
        <w:br/>
        <w:t>%7(701)2841271</w:t>
        <w:br/>
        <w:t>%7(777)356 6969</w:t>
        <w:br/>
        <w:t>зараб%58(0тай,ғи</w:t>
        <w:br/>
        <w:t>БӨЛЕКБАЕВ</w:t>
        <w:br/>
        <w:t>Сағади</w:t>
        <w:br/>
        <w:t>Байұзақұлы</w:t>
        <w:br/>
        <w:t>БУЛЕКБАЕВ</w:t>
        <w:br/>
        <w:t>Сагади</w:t>
        <w:br/>
        <w:t>Байузакович</w:t>
        <w:br/>
        <w:t>ВИ, ЕКВАҮЕУ</w:t>
        <w:br/>
        <w:t>бадайді</w:t>
      </w:r>
    </w:p>
    <w:p>
      <w:r>
        <w:t>ВаішгаКомісһ</w:t>
        <w:br/>
        <w:t>21.05.1958</w:t>
        <w:br/>
        <w:t>%7(777)2700721</w:t>
        <w:br/>
        <w:t>%7(727) 3933172</w:t>
        <w:br/>
        <w:t>%7(727)2725910</w:t>
        <w:br/>
        <w:t>еет58(0ғат егі</w:t>
        <w:br/>
        <w:t>һее1958дғатМекғи</w:t>
        <w:br/>
        <w:t>БУРОВА</w:t>
        <w:br/>
        <w:t>Елена</w:t>
        <w:br/>
        <w:t>Евгениевна</w:t>
        <w:br/>
        <w:t>БУРОВА</w:t>
        <w:br/>
        <w:t>Елена</w:t>
        <w:br/>
        <w:t>Евгениевна</w:t>
        <w:br/>
        <w:t>ВУОКОУА</w:t>
        <w:br/>
        <w:t>Еіепа</w:t>
        <w:br/>
        <w:t>Еудепіеупа</w:t>
        <w:br/>
        <w:t>Ақпараттық анықтама</w:t>
        <w:br/>
        <w:t>Абылай хан атындағы Қазақ халық-</w:t>
        <w:br/>
        <w:t>аралық қатынастар және әлем тілдері</w:t>
        <w:br/>
        <w:t>университеті халықаралық қатынастар</w:t>
        <w:br/>
        <w:t>факультетінің профессоры.</w:t>
        <w:br/>
        <w:t>Философия ғылымдарының докторы,</w:t>
        <w:br/>
        <w:t>профессор.</w:t>
        <w:br/>
        <w:t>Докторлық диссертация тақырыбы:</w:t>
        <w:br/>
        <w:t>Экономика және мемлекет арақатынасын</w:t>
        <w:br/>
        <w:t>әлеуметтік-философиялық талдау.</w:t>
        <w:br/>
        <w:t>Профессор кафедры международ-</w:t>
        <w:br/>
        <w:t>ных отношений Казахского университета</w:t>
        <w:br/>
        <w:t>международных отношений и мировых</w:t>
        <w:br/>
        <w:t>языков имени Абылай хана.</w:t>
        <w:br/>
        <w:t>Доктор философских наук, профессор.</w:t>
        <w:br/>
        <w:t>Тема докторской диссертации: Со-</w:t>
        <w:br/>
        <w:t>циально-философский анализ сотноше-</w:t>
        <w:br/>
        <w:t>ния экономики и государства.</w:t>
        <w:br/>
        <w:t>Ргогеввог оГ Ітетайопаі! Кеайоп5</w:t>
        <w:br/>
        <w:t>Ғасиһу оғ Кагакһ Арігі Кһап (Опіуегейу о?</w:t>
        <w:br/>
        <w:t>Іпетайопа! Кеһайоп5 апа Ууога І.апачадев.</w:t>
        <w:br/>
        <w:t>Босіюог оҒ Рһйоворһісаі 5сіепсев,</w:t>
        <w:br/>
        <w:t>Ргоһевог.</w:t>
        <w:br/>
        <w:t>Тһете оҒ 4іввегіаіоп: босігі рһІ050-</w:t>
        <w:br/>
        <w:t>рлісайу апа!увіз со-геһайоп о” есопоту апа</w:t>
        <w:br/>
        <w:t>сізіев.</w:t>
        <w:br/>
        <w:t>ҚР БҒМ ҒК Философия, саясатта-</w:t>
        <w:br/>
        <w:t>ну және дінтану институтының дінтану</w:t>
        <w:br/>
        <w:t>бөлімінің бас ғылыми қызметкері.</w:t>
        <w:br/>
        <w:t>Философия ғылымдарының докторы,</w:t>
      </w:r>
    </w:p>
    <w:p>
      <w:r>
        <w:t>профессор:</w:t>
        <w:br/>
        <w:t>окторлық диссертация тақыры-</w:t>
        <w:br/>
        <w:t>бы: Әлеуметтік гуманитарлы пәндердің</w:t>
        <w:br/>
        <w:t>өзара өлшемділігі.</w:t>
        <w:br/>
        <w:t>Главный научный сотрудник отдела</w:t>
        <w:br/>
        <w:t>религиоведения Института философии,</w:t>
        <w:br/>
        <w:t>политологии и религиоведения КН МОН</w:t>
        <w:br/>
        <w:t>К</w:t>
        <w:br/>
        <w:t>Доктор философских наук, профессор.</w:t>
        <w:br/>
        <w:t>Тема докторской диссертации: Со-</w:t>
        <w:br/>
        <w:t>измеримость в социогуманитарной дис-</w:t>
        <w:br/>
        <w:t>циплинарности.</w:t>
        <w:br/>
        <w:t>Неаа 5сіепіТіс Кевеагсһег о? Ке!іюіоп</w:t>
        <w:br/>
        <w:t>5ішіев Перагтелі о? ІпейіШе Тог РһИ050-</w:t>
        <w:br/>
        <w:t>рһу, РоіНіса! 5сіелсе апа Кейіпіоп 5іміев</w:t>
        <w:br/>
        <w:t>О15С МЕ КК.</w:t>
        <w:br/>
        <w:t>Босіог оҒРһіоворһіса! ӛсіепсев.</w:t>
        <w:br/>
        <w:t>Тһете оҒ 4іввепайоп: Соттеп-</w:t>
        <w:br/>
        <w:t>вигаріНу іп восіс-питапйагіап (ісіріпагіу.</w:t>
        <w:br/>
        <w:t>ҚАЗАҚСТАНДЫҚ ФИЛОСОФИЯДАҒЫ ТАНЫМАЛ ТҰЛҒАЛАР</w:t>
        <w:br/>
        <w:t>13.08.1976</w:t>
        <w:br/>
        <w:t>%7 (729) 242 66 32</w:t>
        <w:br/>
        <w:t>(104)</w:t>
        <w:br/>
        <w:t>%7(701) 336 0036</w:t>
        <w:br/>
        <w:t>детеп?бФтайғи</w:t>
        <w:br/>
        <w:t>ДЕМЕУОВА</w:t>
        <w:br/>
        <w:t>Айгүл</w:t>
        <w:br/>
        <w:t>Амангелдіқызы</w:t>
        <w:br/>
        <w:t>ДЕМЕУОВА</w:t>
        <w:br/>
        <w:t>Айгуль</w:t>
        <w:br/>
        <w:t>Амангелдиевна</w:t>
        <w:br/>
        <w:t>БРЕМЕЧОУА</w:t>
        <w:br/>
        <w:t>Аіюші</w:t>
        <w:br/>
        <w:t>Атапдеійіеула</w:t>
        <w:br/>
        <w:t>29.04.1955</w:t>
        <w:br/>
        <w:t>%7 (705) 1112965</w:t>
        <w:br/>
        <w:t>уіай.4шпаеу2011(0</w:t>
        <w:br/>
        <w:t>уапдех.К2</w:t>
        <w:br/>
        <w:t>ДУНАЕВ</w:t>
        <w:br/>
        <w:t>Владимир</w:t>
        <w:br/>
        <w:t>Юрьевич</w:t>
        <w:br/>
        <w:t>ДУНАЕВ</w:t>
        <w:br/>
        <w:t>Владимир</w:t>
      </w:r>
    </w:p>
    <w:p>
      <w:r>
        <w:t>Юрьевич</w:t>
        <w:br/>
        <w:t>БОМАҮЕУ</w:t>
        <w:br/>
        <w:t>Міадітіг</w:t>
        <w:br/>
        <w:t>штемісһ</w:t>
        <w:br/>
        <w:t>Ақпараттық анықтама</w:t>
        <w:br/>
        <w:t>Ш. Есенов атындағы Каспий мем-</w:t>
        <w:br/>
        <w:t>лекеттік технология және инжиниринг</w:t>
        <w:br/>
        <w:t>университеті.</w:t>
        <w:br/>
        <w:t>Философия ғылымдарының докторы,</w:t>
        <w:br/>
        <w:t>пВотессор-</w:t>
        <w:br/>
        <w:t>окторлық диссертация тақыры-</w:t>
        <w:br/>
        <w:t>бы: Қазіргі Қазақстан қоғамының модер-</w:t>
        <w:br/>
        <w:t>низациялануы жағдайындағы дін.</w:t>
        <w:br/>
        <w:t>Каспийский государственный универ-</w:t>
        <w:br/>
        <w:t>ситет технологии и инжиниринга имени Ш.</w:t>
        <w:br/>
        <w:t>Есенова.</w:t>
        <w:br/>
        <w:t>Доктор философских наук, профессор.</w:t>
        <w:br/>
        <w:t>Тема докторской диссертации: Ре-</w:t>
        <w:br/>
        <w:t>лигия в условиях модернизации совре-</w:t>
        <w:br/>
        <w:t>менного казахстанского обшества.</w:t>
        <w:br/>
        <w:t>5һ. Евепоу Савріап 5ігіе (ліуегейу о?</w:t>
        <w:br/>
        <w:t>Тесһпоіюау апа Епдіпеегіпд,.</w:t>
        <w:br/>
        <w:t>Босіог оғ Рһіоворһісаі 5сіепсев,</w:t>
        <w:br/>
        <w:t>Ргоһе5вог.</w:t>
        <w:br/>
        <w:t>Тһете оҒ («івзепайоп: Кеісіоп</w:t>
        <w:br/>
        <w:t>іп (һе солаШол о? іһе тодйетігайоп о!</w:t>
        <w:br/>
        <w:t>сопіетрогагу КагаКкһ восіеіу.</w:t>
        <w:br/>
        <w:t>ҚР БҒМ ҒК Философия, саясаттану</w:t>
        <w:br/>
        <w:t>және дінтану институты саяси техно-</w:t>
        <w:br/>
        <w:t>логиялар секторының меңгерушісі, бас</w:t>
        <w:br/>
        <w:t>ғылыми қызметкер.</w:t>
        <w:br/>
        <w:t>Философия ғылымдарының докторы,</w:t>
        <w:br/>
        <w:t>пБотесхор-</w:t>
        <w:br/>
        <w:t>окторлық диссертация тақыры-</w:t>
        <w:br/>
        <w:t>бы: Әлеуметтік танымның онтологиялық</w:t>
        <w:br/>
        <w:t>негіздері.</w:t>
        <w:br/>
        <w:t>Заведуюший сектором политических</w:t>
        <w:br/>
        <w:t>технологий, главный научный сотрудник</w:t>
        <w:br/>
        <w:t>Института философии, политологии и ре-</w:t>
        <w:br/>
        <w:t>лигиоведения КН МОН РК.</w:t>
        <w:br/>
        <w:t>Доктор философских наук, профессор.</w:t>
        <w:br/>
        <w:t>Тема докторской диссертации: Он-</w:t>
        <w:br/>
        <w:t>тологические основания социального по-</w:t>
        <w:br/>
        <w:t>знания.</w:t>
        <w:br/>
        <w:t>Неаа о” Роійіса! Тесппоіодіев Зесіог,</w:t>
        <w:br/>
        <w:t>Неаа 5сіепіТіс Кесеагсһег о Іпвійше Тог</w:t>
      </w:r>
    </w:p>
    <w:p>
      <w:r>
        <w:t>Рһіоворһу, РоШіса! 5сіепсе апа Кеідіоп</w:t>
        <w:br/>
        <w:t>5ішдіев 5С МЕ5 КК.</w:t>
        <w:br/>
        <w:t>Босюог оҒ Рһіоворһіса!</w:t>
        <w:br/>
        <w:t>Ргоһеввог.</w:t>
        <w:br/>
        <w:t>Тһете оҒ 4іввегайоп: Опісіодісгі</w:t>
        <w:br/>
        <w:t>равев о восігі Кпом!есіде.</w:t>
        <w:br/>
        <w:t>ӛсіепсев,</w:t>
        <w:br/>
        <w:t>37</w:t>
        <w:br/>
        <w:t>ҚАЗАҚСТАНДЫҚ ФИЛОСОФИЯДАҒЫ ТАНЫМАЛ ТҰЛҒАЛАР</w:t>
        <w:br/>
        <w:t>02.05.1958</w:t>
        <w:br/>
        <w:t>%7(727)3773370</w:t>
        <w:br/>
        <w:t>(1365)</w:t>
        <w:br/>
        <w:t>%7 (701)7764174</w:t>
        <w:br/>
        <w:t>ватуа.ейіһаеуайдтайғи</w:t>
        <w:br/>
        <w:t>ЕДІЛБАЕВА</w:t>
        <w:br/>
        <w:t>Сәния</w:t>
        <w:br/>
        <w:t>Жәкенқызы</w:t>
        <w:br/>
        <w:t>ЕДИЛЬБАЕВА</w:t>
        <w:br/>
        <w:t>Сания</w:t>
        <w:br/>
        <w:t>Жакеновна</w:t>
        <w:br/>
        <w:t>ЕПІПВАҮ</w:t>
        <w:br/>
        <w:t>бапіуа</w:t>
        <w:br/>
        <w:t>2һаКепоула</w:t>
        <w:br/>
        <w:t>29.05.1944</w:t>
        <w:br/>
        <w:t>ЕЛІКБАЕВ</w:t>
        <w:br/>
        <w:t>Нәби</w:t>
        <w:br/>
        <w:t>Елікбайұлы</w:t>
        <w:br/>
        <w:t>ЕЛИКБАЕВ</w:t>
        <w:br/>
        <w:t>Наби</w:t>
        <w:br/>
        <w:t>Еликбаевич</w:t>
        <w:br/>
        <w:t>ЕШІКВАҮЕУ</w:t>
        <w:br/>
        <w:t>маһы</w:t>
        <w:br/>
        <w:t>Еікраеуісһ</w:t>
        <w:br/>
        <w:t>38</w:t>
        <w:br/>
        <w:t>Әл-Фараби атындағы Қазақ ұлттық</w:t>
        <w:br/>
        <w:t>университеті, философия кафедрасының</w:t>
        <w:br/>
        <w:t>профессоры.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Білім беру туралы философиялық</w:t>
        <w:br/>
        <w:t>дискурс (әлеуметтік-философиялық аспект).</w:t>
      </w:r>
    </w:p>
    <w:p>
      <w:r>
        <w:t>Профессор кафедры философии</w:t>
        <w:br/>
        <w:t>Казахского национального университета</w:t>
        <w:br/>
        <w:t>имени аль-Фараби.</w:t>
        <w:br/>
        <w:t>Доктор философских наук, профес-</w:t>
        <w:br/>
        <w:t>сор.</w:t>
        <w:br/>
        <w:t>Тема докторской диссертации: Фи-</w:t>
        <w:br/>
        <w:t>лософский дискурс об образовании (со-</w:t>
        <w:br/>
        <w:t>циально-философский аспект).</w:t>
        <w:br/>
        <w:t>РгоГеввог Герагітепі оҒ Рһіоворһу оғ</w:t>
        <w:br/>
        <w:t>А-Ғагарі Кагакһ Майопа! Әліуегейу.</w:t>
        <w:br/>
        <w:t>Босіог оҒ Рһіоворһіса. 5сіепсев,</w:t>
        <w:br/>
        <w:t>Ргоіеввог.</w:t>
        <w:br/>
        <w:t>Тһете о?” дізвегіайоп: А рһйоворһісдаі</w:t>
        <w:br/>
        <w:t>вівсомгве аһой есйисайоп (восігі-</w:t>
        <w:br/>
        <w:t>рһіоворһіса! авресі).</w:t>
        <w:br/>
        <w:t>Қарағанды «Болашақ» университе-</w:t>
        <w:br/>
        <w:t>тіндегі саясаттану және жалпы білім беру</w:t>
        <w:br/>
        <w:t>кафедрасының профессоры.</w:t>
        <w:br/>
        <w:t>Философия ғылымдарының докторы,</w:t>
        <w:br/>
        <w:t>профессор,</w:t>
        <w:br/>
        <w:t>окторлық диссертация тақыры-</w:t>
        <w:br/>
        <w:t>бы: Қазақ ұлттық психологиясының қа-</w:t>
        <w:br/>
        <w:t>лыптасуы мен дамуының әлеуметтік-</w:t>
        <w:br/>
        <w:t>мәдени алғышарттары.</w:t>
        <w:br/>
        <w:t>Профессор кафедры политологии и</w:t>
        <w:br/>
        <w:t>обшеобразовательных дисциплин Кара-</w:t>
        <w:br/>
        <w:t>гандинского университета «Болашак».</w:t>
        <w:br/>
        <w:t>Доктор философских наук, профессор.</w:t>
        <w:br/>
        <w:t>Тема докторской диссертации: Со-</w:t>
        <w:br/>
        <w:t>циокультурные предпосылки фор мирова-</w:t>
        <w:br/>
        <w:t>ния и развития национальной психологии</w:t>
        <w:br/>
        <w:t>казахской нации.</w:t>
        <w:br/>
        <w:t>РгоГеввог оГ Берагтепі оҒ РоШісга!</w:t>
        <w:br/>
        <w:t>ӛсіепсе апа Сепега! Әімдіев о? Кагадалаа</w:t>
        <w:br/>
        <w:t>Өпіуегейу «Воһавһак».</w:t>
        <w:br/>
        <w:t>Босюог оҒ Рһйоворһісіі 5сіепсе,</w:t>
        <w:br/>
        <w:t>Ргоһеввог.</w:t>
        <w:br/>
        <w:t>Тһете оҒ 4іввепабоп: 5осіз! апа</w:t>
        <w:br/>
        <w:t>синига! ргегецісйев Тог (һе Тогтайоп апа</w:t>
        <w:br/>
        <w:t>деуеіортепі оҒ іһе пайопа! рвусһоіоау о?</w:t>
        <w:br/>
        <w:t>һе Кагакһ пайоп.</w:t>
        <w:br/>
        <w:t>Ақпараттық анықтама</w:t>
        <w:br/>
        <w:t>ҚАЗАҚСТАНДЫҚ ФИЛОСОФИЯДАҒЫ ТАНЫМАЛ ТҰЛҒАЛАР</w:t>
        <w:br/>
        <w:t>29.05.1950</w:t>
      </w:r>
    </w:p>
    <w:p>
      <w:r>
        <w:t>%7 (723) 2540811</w:t>
        <w:br/>
        <w:t>540405</w:t>
        <w:br/>
        <w:t>%7 (707) 6491124</w:t>
        <w:br/>
        <w:t>піп29054710уалдех.ға.</w:t>
        <w:br/>
        <w:t>ГУСЕВА</w:t>
        <w:br/>
        <w:t>Нина</w:t>
        <w:br/>
        <w:t>Васильевна</w:t>
        <w:br/>
        <w:t>ГУСЕВА</w:t>
        <w:br/>
        <w:t>Нина</w:t>
        <w:br/>
        <w:t>Васильевна</w:t>
        <w:br/>
        <w:t>СИ&lt;ЕУА</w:t>
        <w:br/>
        <w:t>Міпа</w:t>
        <w:br/>
        <w:t>Уаві|”еупа</w:t>
        <w:br/>
        <w:t>20.11.1947</w:t>
        <w:br/>
        <w:t>%7(727)3773333</w:t>
        <w:br/>
        <w:t>(1337)</w:t>
        <w:br/>
        <w:t>%7 (701) 993 7891</w:t>
        <w:br/>
        <w:t>Ішвипсраһйоуфтай,ги</w:t>
        <w:br/>
        <w:t>ҒАБИТОВ</w:t>
        <w:br/>
        <w:t>Тұрсын</w:t>
        <w:br/>
        <w:t>Хафизұлы</w:t>
        <w:br/>
        <w:t>ГАБИТОВ</w:t>
        <w:br/>
        <w:t>Турсун</w:t>
        <w:br/>
        <w:t>Хафизович</w:t>
        <w:br/>
        <w:t>САВІТОУ</w:t>
        <w:br/>
        <w:t>Тигвип</w:t>
        <w:br/>
        <w:t>Найгомісһ</w:t>
        <w:br/>
        <w:t>36</w:t>
        <w:br/>
        <w:t>Д. Серікбаев атындағы Шығыс Қазақ-</w:t>
        <w:br/>
        <w:t>стан мемлекеттік техникалық университет</w:t>
        <w:br/>
        <w:t>философия мен адам дамуының мәсе-</w:t>
        <w:br/>
        <w:t>лелері кафедрасының профессоры.</w:t>
        <w:br/>
        <w:t>илософия ғылымдарының докторы,</w:t>
        <w:br/>
        <w:t>профессор.</w:t>
        <w:br/>
        <w:t>Докторлық диссертация тақыры-</w:t>
        <w:br/>
        <w:t>бы: Мәдениет құбылысы ретіндегі білім</w:t>
        <w:br/>
        <w:t>берудің философиялық талдауы.</w:t>
        <w:br/>
        <w:t>Профессор кафедры философии и</w:t>
        <w:br/>
        <w:t>проблем человеческого развития Восточ-</w:t>
        <w:br/>
        <w:t>но-Казахстанского государственного техни-</w:t>
        <w:br/>
        <w:t>ческого университета имени Д. Серикбаева.</w:t>
        <w:br/>
        <w:t>Доктор философских наук, профессор.</w:t>
        <w:br/>
        <w:t>Тема докторской диссертации: Фи-</w:t>
        <w:br/>
        <w:t>лософский анализ образования как явле-</w:t>
        <w:br/>
        <w:t>ния культуры.</w:t>
      </w:r>
    </w:p>
    <w:p>
      <w:r>
        <w:t>Рготеввог оГ Рһ!оворлһіса! ӛсіелсев апа</w:t>
        <w:br/>
        <w:t>Нитап Беуеоріпа Ргоміетв Перагітелі</w:t>
        <w:br/>
        <w:t>Б. бегікрауеу Еаві Кагакһвіап 5ігіе</w:t>
        <w:br/>
        <w:t>Тесһпіса! Ілімегейу.</w:t>
        <w:br/>
        <w:t>ПосіогоРРһіоворһіса! 5сіепсев, Ргогеввог.</w:t>
        <w:br/>
        <w:t>Тһете оҒ 4іззеглаһоп: Тһе рһ!050-</w:t>
        <w:br/>
        <w:t>рһіса! апаіувіз о? ейисайоп ав а сиһшга!</w:t>
        <w:br/>
        <w:t>рһепотепоп.</w:t>
        <w:br/>
        <w:t>Әл-Фараби атындағы Қазақ ұлттық</w:t>
        <w:br/>
        <w:t>университеті дінтану және мәдениеттану</w:t>
        <w:br/>
        <w:t>кафедрасының профессоры.</w:t>
        <w:br/>
        <w:t>Философия ғылымдарының докторы,</w:t>
        <w:br/>
        <w:t>протессор.</w:t>
        <w:br/>
        <w:t>окторлық диссертация тақыры-</w:t>
        <w:br/>
        <w:t>бы: Қазақ мәдениетінің типологиясы.</w:t>
        <w:br/>
        <w:t>Профессор кафедры религиоведения</w:t>
        <w:br/>
        <w:t>и культурологии Казахского национально-</w:t>
        <w:br/>
        <w:t>го университета имени аль-Фараби.</w:t>
        <w:br/>
        <w:t>Доктор философских наук, профес-</w:t>
        <w:br/>
        <w:t>сор.</w:t>
        <w:br/>
        <w:t>Тема докторской диссертации: Ти-</w:t>
        <w:br/>
        <w:t>пология культуры казахов.</w:t>
        <w:br/>
        <w:t>Ргогеввог оҒ Кейдіоп апа Сиімгг!</w:t>
        <w:br/>
        <w:t>5ішііев Берагтепі оГ АІ-Ғагарі Кагакһ</w:t>
        <w:br/>
        <w:t>Майопа! Олімегеі</w:t>
        <w:br/>
        <w:t>Босіюг о</w:t>
        <w:br/>
        <w:t>Ргоһеввог.</w:t>
        <w:br/>
        <w:t>Тһете оҒ (дівзепайоп: Туроіоду о?</w:t>
        <w:br/>
        <w:t>КагакКһ 5 сиішге.</w:t>
        <w:br/>
        <w:t>БР оворһіса ӛсіепсев,</w:t>
        <w:br/>
        <w:t>Ақпараттық анықтама</w:t>
        <w:br/>
        <w:t>ҚАЗАҚСТАНДЫҚ ФИЛОСОФИЯДАҒЫ ТАНЫМАЛ ТҰЛҒАЛАР</w:t>
        <w:br/>
        <w:t>27.06.1966</w:t>
        <w:br/>
        <w:t>ҮШТІ</w:t>
        <w:br/>
        <w:t>(4337)</w:t>
        <w:br/>
        <w:t>%7 (702) 649 3746</w:t>
        <w:br/>
        <w:t>Каіғаб 1966 16іги</w:t>
        <w:br/>
        <w:t>ЗАТОВ</w:t>
        <w:br/>
        <w:t>Қайрат</w:t>
        <w:br/>
        <w:t>Айтбекұлы</w:t>
        <w:br/>
        <w:t>ЗАТОВ</w:t>
        <w:br/>
        <w:t>Кайрат</w:t>
        <w:br/>
        <w:t>Айтбекович</w:t>
      </w:r>
    </w:p>
    <w:p>
      <w:r>
        <w:t>2АТОУ</w:t>
        <w:br/>
        <w:t>Каіга</w:t>
        <w:br/>
        <w:t>АуфФекоуісһ</w:t>
        <w:br/>
        <w:t>26.10.1952</w:t>
        <w:br/>
        <w:t>47(727)272 5806</w:t>
        <w:br/>
        <w:t>%7(777) 232 5193</w:t>
        <w:br/>
        <w:t>ИЗОТОВ</w:t>
        <w:br/>
        <w:t>Мұхтар</w:t>
        <w:br/>
        <w:t>Зиядаұлы</w:t>
        <w:br/>
        <w:t>ИЗОТОВ</w:t>
        <w:br/>
        <w:t>Мухтар</w:t>
        <w:br/>
        <w:t>Зиядаевич</w:t>
        <w:br/>
        <w:t>І2ОТОУ</w:t>
        <w:br/>
        <w:t>Микһаг</w:t>
        <w:br/>
        <w:t>2іуадаеуісһ</w:t>
        <w:br/>
        <w:t>Ақпараттық анықтама</w:t>
        <w:br/>
        <w:t>Әл-Фараби атындағы Қазақ ұлттық</w:t>
        <w:br/>
        <w:t>университеті дінтану және мәдениеттану</w:t>
        <w:br/>
        <w:t>кафедрасының доценті.</w:t>
        <w:br/>
        <w:t>Философия ғылымдарының докторы,</w:t>
        <w:br/>
        <w:t>доцент.</w:t>
        <w:br/>
        <w:t>Докторлық диссертация тақыры-</w:t>
        <w:br/>
        <w:t>бы: Қазақ мәдениетінің өркениеттік</w:t>
        <w:br/>
        <w:t>кеңістігі.</w:t>
        <w:br/>
        <w:t>Доцент кафедры религиоведения и</w:t>
        <w:br/>
        <w:t>культурологии Казахского национального</w:t>
        <w:br/>
        <w:t>университета им. аль-Фараби.</w:t>
        <w:br/>
        <w:t>Доктор философских наук, доцент.</w:t>
        <w:br/>
        <w:t>Тема докторской диссертации: Ци-</w:t>
        <w:br/>
        <w:t>вилизационнов пространство казахской</w:t>
        <w:br/>
        <w:t>культуры.</w:t>
        <w:br/>
        <w:t>Аввосігіе РгоТеввог оҒ Ке!іюіоп5 апа</w:t>
        <w:br/>
        <w:t>Сиішгі 5імев о? іһе АІ-Ғагабі Кагакһ</w:t>
        <w:br/>
        <w:t>Майола! (Гліуегейу.</w:t>
        <w:br/>
        <w:t>Босюог оҒ Рһйоворһісаі 5сіепсев,</w:t>
        <w:br/>
        <w:t>Авсвосігіе Рго!еввог.</w:t>
        <w:br/>
        <w:t>Тһете оҒ діввепайоп: Сиішгеа! іһе</w:t>
        <w:br/>
        <w:t>Сіміігайоп”5 врасе оҒіһе Кагакһ сиһиге.</w:t>
        <w:br/>
        <w:t>ҚР БҒМ ҒК Философия, саясаттану</w:t>
        <w:br/>
        <w:t>және дінтану институты әлеуметтік фило-</w:t>
        <w:br/>
        <w:t>софия секторының меңгерушісі.</w:t>
        <w:br/>
        <w:t>Философия ғылымдарының докторы,</w:t>
        <w:br/>
        <w:t>профессор.</w:t>
        <w:br/>
        <w:t>Докторлық диссертация тақыры-</w:t>
      </w:r>
    </w:p>
    <w:p>
      <w:r>
        <w:t>бы: Қазіргі заман ғылымының әлеуметтік-</w:t>
        <w:br/>
        <w:t>мәдени және логикалық гносеологиялық</w:t>
        <w:br/>
        <w:t>тұрғыдан бірлесу мәселесі.</w:t>
        <w:br/>
        <w:t>Заведуюший сектором социальной</w:t>
        <w:br/>
        <w:t>философии Института философии, по-</w:t>
        <w:br/>
        <w:t>литологии и религиоведения КН МОН РК.</w:t>
        <w:br/>
        <w:t>Доктор философских наук, профессор.</w:t>
        <w:br/>
        <w:t>Тема докторской диссертации: Со-</w:t>
        <w:br/>
        <w:t>циально-культурные и логико-гносеологи-</w:t>
        <w:br/>
        <w:t>ческие проблемы интеграции современ-</w:t>
        <w:br/>
        <w:t>ной науки.</w:t>
        <w:br/>
        <w:t>Неаа о” іһе 5осігі</w:t>
        <w:br/>
        <w:t>оГ ІпәііШе Тог Рһпіоворіт</w:t>
        <w:br/>
        <w:t>РһШоворһу бесіог</w:t>
        <w:br/>
        <w:t>, Роійіса! ӛсіепсе</w:t>
        <w:br/>
        <w:t>апа Кейісіои5 бішдіев 5С МЕ5 КК.</w:t>
        <w:br/>
        <w:t>Босіюг. оғ Рһіоворһісаі 5сіепсев,</w:t>
        <w:br/>
        <w:t>Ргоіеввог.</w:t>
        <w:br/>
        <w:t>Тһете о” (іввегайоп: босіо-си!шга!</w:t>
        <w:br/>
        <w:t>апа 1одіса!-ерізіетоіодісаі ргоміете о!</w:t>
        <w:br/>
        <w:t>ітеагайоп обғтодегп өсіепсе.</w:t>
        <w:br/>
        <w:t>41</w:t>
        <w:br/>
        <w:t>ҚАЗАҚСТАНДЫҚ ФИЛОСОФИЯДАҒЫ ТАНЫМАЛ ТҰЛҒАЛАР</w:t>
        <w:br/>
        <w:t>13.11.1969</w:t>
        <w:br/>
        <w:t>4...</w:t>
        <w:br/>
        <w:t>37 (777) 6776035</w:t>
        <w:br/>
        <w:t>атағ0800тай,ғи</w:t>
        <w:br/>
        <w:t>ЖОЛДЫБАЕВА</w:t>
        <w:br/>
        <w:t>Ажар</w:t>
        <w:br/>
        <w:t>Қуанышбекқызы</w:t>
        <w:br/>
        <w:t>ЖОЛДУБАЕВА</w:t>
        <w:br/>
        <w:t>Ажар</w:t>
        <w:br/>
        <w:t>Куанышбековна</w:t>
        <w:br/>
        <w:t>2НОІрУВАҮЕУА</w:t>
        <w:br/>
        <w:t>А?һаг</w:t>
        <w:br/>
        <w:t>Киапувһрекоула</w:t>
        <w:br/>
        <w:t>22.01.1965</w:t>
        <w:br/>
        <w:t>%7(727) 2679865</w:t>
        <w:br/>
        <w:t>347 (777) 3276727</w:t>
        <w:br/>
        <w:t>віптапоуа(дтай,ғи</w:t>
        <w:br/>
        <w:t>ЖҰМАНОВА</w:t>
        <w:br/>
        <w:t>Гүлнар</w:t>
        <w:br/>
        <w:t>Жақанқызы</w:t>
      </w:r>
    </w:p>
    <w:p>
      <w:r>
        <w:t>ДЖУМАНОВА</w:t>
        <w:br/>
        <w:t>Гульнар</w:t>
        <w:br/>
        <w:t>Жакановна</w:t>
        <w:br/>
        <w:t>«ММАМОУА</w:t>
        <w:br/>
        <w:t>бшпаг</w:t>
        <w:br/>
        <w:t>«акапоула</w:t>
        <w:br/>
        <w:t>40</w:t>
        <w:br/>
        <w:t>Әл-Фараби атындағы Қазақ ұлттық</w:t>
        <w:br/>
        <w:t>университеті дінтану және мәдениеттану</w:t>
        <w:br/>
        <w:t>кафедрасының доценті.</w:t>
        <w:br/>
        <w:t>Философия ғылымдарының докторы,</w:t>
        <w:br/>
        <w:t>доцент.</w:t>
        <w:br/>
        <w:t>Докторлық диссертация тақыры-</w:t>
        <w:br/>
        <w:t>бы: Адам тұлғасының әлеуметтік дина-</w:t>
        <w:br/>
        <w:t>микасы.</w:t>
        <w:br/>
        <w:t>Доцент кафедры культурологии и ре-</w:t>
        <w:br/>
        <w:t>лигиоведения Казахского национального</w:t>
        <w:br/>
        <w:t>университета имени аль-Фараби.</w:t>
        <w:br/>
        <w:t>Доктор философских наук, доцент.</w:t>
        <w:br/>
        <w:t>Тема докторской диссертации: Со-</w:t>
        <w:br/>
        <w:t>циодинамика человеческой индивидуаль-</w:t>
        <w:br/>
        <w:t>НОСТИ.</w:t>
        <w:br/>
        <w:t>Аввосігів Рго/вввог оҒ СиШшга! ала</w:t>
        <w:br/>
        <w:t>Кейдіоив бішдев берагітепі оҒ АІ-Ғагарі</w:t>
        <w:br/>
        <w:t>Кагакһ Майопа! Әліуегейу.</w:t>
        <w:br/>
        <w:t>Босюг оҒ Рһіоворһісі. 5сіепсев,</w:t>
        <w:br/>
        <w:t>Аввосізіе Рго!еввог.</w:t>
        <w:br/>
        <w:t>Тһете о? 4іззегаһбоп: босіодупатісб</w:t>
        <w:br/>
        <w:t>оҒғһитапл іпдімідма!Ну.</w:t>
        <w:br/>
        <w:t>ҚР Ұлттық қауіпсіздік комитеті</w:t>
        <w:br/>
        <w:t>академиясының доценті.</w:t>
        <w:br/>
        <w:t>Философия ғылымдарының докторы,</w:t>
        <w:br/>
        <w:t>доцент.</w:t>
        <w:br/>
        <w:t>Докторлық диссертация тақыры-</w:t>
        <w:br/>
        <w:t>бы: Ұлттық қауіпсіздік аясындағы дін:</w:t>
        <w:br/>
        <w:t>теориялық және қолданбалы мәселелері.</w:t>
        <w:br/>
        <w:t>Доцент Академии Комитета нацио-</w:t>
        <w:br/>
        <w:t>нальной безопасности РК.</w:t>
        <w:br/>
        <w:t>Доктор философских наук, доцент.</w:t>
        <w:br/>
        <w:t>Тема докторской диссертации: Ре-</w:t>
        <w:br/>
        <w:t>лигия в контексте национальной безопас-</w:t>
        <w:br/>
        <w:t>ности: теоретические и прикладные про-</w:t>
        <w:br/>
        <w:t>блемы.</w:t>
        <w:br/>
        <w:t>Аввосігіе ргоеввог о/ Асайету о?</w:t>
        <w:br/>
        <w:t>Майола! бесигіу СоттіНее КК.</w:t>
      </w:r>
    </w:p>
    <w:p>
      <w:r>
        <w:t>Босюог оҒ Рһіоворһіса/ 5сіепсев,</w:t>
        <w:br/>
        <w:t>Аввосізіе Рго!е5вог.</w:t>
        <w:br/>
        <w:t>Тһете оҒ 4іввегабоп: Кейісіоп іп һе</w:t>
        <w:br/>
        <w:t>сопһехі оҒ пайопа! весигіу: Іһеогейса! апа</w:t>
        <w:br/>
        <w:t>арріеа ргоріет5.</w:t>
        <w:br/>
        <w:t>Ақпараттық анықтама</w:t>
        <w:br/>
        <w:t>ҚАЗАҚСТАНДЫҚ ФИЛОСОФИЯДАҒЫ ТАНЫМАЛ ТҰЛҒАЛАР</w:t>
        <w:br/>
        <w:t>15.03.1968</w:t>
        <w:br/>
        <w:t>37 (727)3773333</w:t>
        <w:br/>
        <w:t>%7 (701) 168 02 92</w:t>
        <w:br/>
        <w:t>%7(775)4623487</w:t>
        <w:br/>
        <w:t>Кағіудавһ Бт(дтай,ғи</w:t>
        <w:br/>
        <w:t>БОРБАСОВА</w:t>
        <w:br/>
        <w:t>Қарлығаш</w:t>
        <w:br/>
        <w:t>Молдағалиқызы</w:t>
        <w:br/>
        <w:t>БОРБАСОВА</w:t>
        <w:br/>
        <w:t>Карлыгаш</w:t>
        <w:br/>
        <w:t>Молдагалиевна</w:t>
        <w:br/>
        <w:t>ВОКВА55ОУА</w:t>
        <w:br/>
        <w:t>Капудавһ</w:t>
        <w:br/>
        <w:t>Мо!дада!еупа</w:t>
        <w:br/>
        <w:t>15.12.1557</w:t>
        <w:br/>
        <w:t>%7 (717)275-32-01</w:t>
        <w:br/>
        <w:t>%7 (701)7407495</w:t>
        <w:br/>
        <w:t>Вуғһаеу (дтайығи</w:t>
        <w:br/>
        <w:t>БӨРІБАЕВ</w:t>
        <w:br/>
        <w:t>Төлеуғали</w:t>
        <w:br/>
        <w:t>Қайыржанұлы</w:t>
        <w:br/>
        <w:t>БУРБАЕВ</w:t>
        <w:br/>
        <w:t>Тулеугали</w:t>
        <w:br/>
        <w:t>Кайыржанович</w:t>
        <w:br/>
        <w:t>ВИКВАҮЕУ</w:t>
        <w:br/>
        <w:t>Тшечаайі</w:t>
        <w:br/>
        <w:t>Каууггһапоумісһ</w:t>
        <w:br/>
        <w:t>34</w:t>
        <w:br/>
        <w:t>Әл-Фараби атындағы Қазақ ұлттық</w:t>
        <w:br/>
        <w:t>университеті дінтану және мәдениеттану</w:t>
        <w:br/>
        <w:t>кафедрасының профессоры.</w:t>
        <w:br/>
        <w:t>Философия ғылымдарының докторы.</w:t>
        <w:br/>
        <w:t>Докторлық диссертация тақыры-</w:t>
      </w:r>
    </w:p>
    <w:p>
      <w:r>
        <w:t>бы: Қазақстандағы жаңа діни бірлестіктер</w:t>
        <w:br/>
        <w:t>және ұлттық қауіпсіздік мәселесі.</w:t>
        <w:br/>
        <w:t>Профессор кафедры религиоведения</w:t>
        <w:br/>
        <w:t>и культурологии Казахского национально-</w:t>
        <w:br/>
        <w:t>го университета имени аль-Фараби.</w:t>
        <w:br/>
        <w:t>Доктор философских наук.</w:t>
        <w:br/>
        <w:t>Тема докторской диссертации: Но-</w:t>
        <w:br/>
        <w:t>выерелигиозные организации в Казахстане</w:t>
        <w:br/>
        <w:t>и проблемы национальной безопасности.</w:t>
        <w:br/>
        <w:t>РгоГеввог о! Пераптепі Ке!діоп апа</w:t>
        <w:br/>
        <w:t>Сиһшга! 5іміев Перайтепті оҒ АІ-Ғагарі</w:t>
        <w:br/>
        <w:t>Кагакһ Майопа! Әліуегейу.</w:t>
        <w:br/>
        <w:t>Босіог о? Рпйоворһіса! ӛсіепсев.</w:t>
        <w:br/>
        <w:t>Тһете о? 4іввегіайоп: Меу/ гейЮіои5</w:t>
        <w:br/>
        <w:t>огдалігайопв іп Кагакһоап апа пайопа!</w:t>
        <w:br/>
        <w:t>весигіу ізвиев.</w:t>
        <w:br/>
        <w:t>Р Президентінің жанындағы мемле-</w:t>
        <w:br/>
        <w:t>кеттік басқару Академиясы әлеуметтік са-</w:t>
        <w:br/>
        <w:t>ясат 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Қазіргі кезеңдегі қазақ менталитетінің</w:t>
        <w:br/>
        <w:t>даму ерекшеліктері (әлеуметтік филосо-</w:t>
        <w:br/>
        <w:t>фиялық талдау).</w:t>
        <w:br/>
        <w:t>Профессор кафедры социальной со-</w:t>
        <w:br/>
        <w:t>циальной политики Академии тосудар-</w:t>
        <w:br/>
        <w:t>ственного управления при Президенте РК.</w:t>
        <w:br/>
        <w:t>Доктор философских наук, профес-</w:t>
        <w:br/>
        <w:t>сор.</w:t>
        <w:br/>
        <w:t>Тема докторской диссертации: Осо-</w:t>
        <w:br/>
        <w:t>бенности развития казахского менталите-</w:t>
        <w:br/>
        <w:t>та в современных условиях.</w:t>
        <w:br/>
        <w:t>РгоГеввог оҒ 5осігі Роісу ерагітеті</w:t>
        <w:br/>
        <w:t>оғ Риһіс Айтіпізігайоп Асадету Әпдег һе</w:t>
        <w:br/>
        <w:t>Ргевідеті оҒіһе КК.</w:t>
        <w:br/>
        <w:t>Босюог оҒ Рһіоворһіса!</w:t>
        <w:br/>
        <w:t>Ргоіеввог.</w:t>
        <w:br/>
        <w:t>Тһете оҒ (іввегіайоп: Ғегікгес оГ</w:t>
        <w:br/>
        <w:t>Кагакһ тепігілу деуеіортелі іп тодегп</w:t>
        <w:br/>
        <w:t>сопаіоп5.</w:t>
        <w:br/>
        <w:t>ӛсіепсев,</w:t>
        <w:br/>
        <w:t>Ақпараттық анықтама</w:t>
        <w:br/>
        <w:t>ҚАЗАҚСТАНДЫҚ ФИЛОСОФИЯДАҒЫ ТАНЫМАЛ ТҰЛҒАЛАР</w:t>
      </w:r>
    </w:p>
    <w:p>
      <w:r>
        <w:t>09.07.1932</w:t>
        <w:br/>
        <w:t>%7(727)2732893</w:t>
        <w:br/>
        <w:t>%7(777)3705817</w:t>
        <w:br/>
        <w:t>тзарПоуадуалдех.ғи</w:t>
        <w:br/>
        <w:t>КЛЕШЕВА</w:t>
        <w:br/>
        <w:t>Райса</w:t>
        <w:br/>
        <w:t>Ахметқызы</w:t>
        <w:br/>
        <w:t>КЛЕШЕВА</w:t>
        <w:br/>
        <w:t>Райса</w:t>
        <w:br/>
        <w:t>Ахметовна</w:t>
        <w:br/>
        <w:t>КІ.ЕВНСНЕУА</w:t>
        <w:br/>
        <w:t>Каіва</w:t>
        <w:br/>
        <w:t>АКһтетоула</w:t>
        <w:br/>
        <w:t>20.05.1955</w:t>
        <w:br/>
        <w:t>КӨШЕРБАЕВ</w:t>
        <w:br/>
        <w:t>Қырымбек</w:t>
        <w:br/>
        <w:t>Елеуұлы</w:t>
        <w:br/>
        <w:t>КУШЕРБАЕВ</w:t>
        <w:br/>
        <w:t>Крымбек</w:t>
        <w:br/>
        <w:t>Елеуович</w:t>
        <w:br/>
        <w:t>КЦ5НЕКВАҮЕУ</w:t>
        <w:br/>
        <w:t>Кгутвек</w:t>
        <w:br/>
        <w:t>Еіеноуісһ</w:t>
        <w:br/>
        <w:t>4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Жұмысшы тобының рухани</w:t>
        <w:br/>
        <w:t>мәдениетінің әлеуметтік мәселелері.</w:t>
        <w:br/>
        <w:t>Доктор философских наук, профессор.</w:t>
        <w:br/>
        <w:t>Тема докторской диссертации: Со-</w:t>
        <w:br/>
        <w:t>циальные проблемы духовной культуры</w:t>
        <w:br/>
        <w:t>рабочего класса.</w:t>
        <w:br/>
        <w:t>Босіюг оғ ӛсіепсев,</w:t>
        <w:br/>
        <w:t>Ргоһеввог.</w:t>
        <w:br/>
        <w:t>Тһете о” дівзегіабоп: 5осігі ргойет5</w:t>
        <w:br/>
        <w:t>оГІһе өрігішгі сиһмге обіһе могКіп( сі855.</w:t>
        <w:br/>
        <w:t>Рһйоворһісаі</w:t>
        <w:br/>
        <w:t>ҚР Қызылорда облысының әкімі.</w:t>
        <w:br/>
        <w:t>Саясаттану ғылымдарының докторы,</w:t>
        <w:br/>
        <w:t>философия ғылымдарының кандида-</w:t>
        <w:br/>
        <w:t>ты.</w:t>
        <w:br/>
        <w:t>Кандидаттық диссертация тақыры-</w:t>
      </w:r>
    </w:p>
    <w:p>
      <w:r>
        <w:t>бы: Қазақстан Республикасындағы этно-</w:t>
        <w:br/>
        <w:t>саяси үрдісті регламентациялау ерекше-</w:t>
        <w:br/>
        <w:t>лігі.</w:t>
        <w:br/>
        <w:t>Аким Кызылординской области РК.</w:t>
        <w:br/>
        <w:t>Доктор политических наук, кандидат</w:t>
        <w:br/>
        <w:t>философских наук.</w:t>
        <w:br/>
        <w:t>Тема кандидатской диссертации:</w:t>
        <w:br/>
        <w:t>Особенности регламентации этнополи-</w:t>
        <w:br/>
        <w:t>тического процесса в Республике Казах-</w:t>
        <w:br/>
        <w:t>стан.</w:t>
        <w:br/>
        <w:t>Акіт оғ Кугуі Огда Кедіоп оҒіһе КК.</w:t>
        <w:br/>
        <w:t>Босіог о? Роійіса! 5сіепсез, сапдіаа4е</w:t>
        <w:br/>
        <w:t>оҒРҺ оворВһіса! ӛсіепсев.</w:t>
        <w:br/>
        <w:t>Тһете о” 4іввегабоп: Тһе Гегімге5 оГ</w:t>
        <w:br/>
        <w:t>Іһе гесшайоп о? ейһпо-роійіса! ргосев5 іп</w:t>
        <w:br/>
        <w:t>Іһе Кериһіс о? Кагакһоап.</w:t>
        <w:br/>
        <w:t>Ақпараттық анықтама</w:t>
        <w:br/>
        <w:t>ҚАЗАҚСТАНДЫҚ ФИЛОСОФИЯДАҒЫ ТАНЫМАЛ ТҰЛҒАЛАР</w:t>
        <w:br/>
        <w:t>ГІН 1952</w:t>
        <w:br/>
        <w:t>%7(725)2300251</w:t>
        <w:br/>
        <w:t>%7(725)2413279</w:t>
        <w:br/>
        <w:t>пшғКа 25800тай,ғи</w:t>
        <w:br/>
        <w:t>МҰСАЕВА</w:t>
        <w:br/>
        <w:t>Назыркүл</w:t>
        <w:br/>
        <w:t>Рахымқызы</w:t>
        <w:br/>
        <w:t>МУСАЕВА</w:t>
        <w:br/>
        <w:t>Назиркуль</w:t>
        <w:br/>
        <w:t>Рахимовна</w:t>
        <w:br/>
        <w:t>МЦЗАЕУА</w:t>
        <w:br/>
        <w:t>Магігки!</w:t>
        <w:br/>
        <w:t>Каһітоупа</w:t>
        <w:br/>
        <w:t>29.12.1944</w:t>
        <w:br/>
        <w:t>%7 (701) 379 41 05</w:t>
        <w:br/>
        <w:t>туғгаіу44(0втай,сот</w:t>
        <w:br/>
        <w:t>МЫРЗАЛЫ</w:t>
        <w:br/>
        <w:t>Серік</w:t>
        <w:br/>
        <w:t>Қажиахметұлы</w:t>
        <w:br/>
        <w:t>МЫРЗАЛЫ</w:t>
        <w:br/>
        <w:t>Серик</w:t>
        <w:br/>
        <w:t>Кажи-Ахметулы</w:t>
        <w:br/>
        <w:t>МҮК2А(ГҮ</w:t>
        <w:br/>
        <w:t>бегік Ка2һу</w:t>
        <w:br/>
        <w:t>Аһтешу</w:t>
      </w:r>
    </w:p>
    <w:p>
      <w:r>
        <w:t>М. Әуезов атындағы Оңтүстік Қазақ-</w:t>
        <w:br/>
        <w:t>стан мемлекеттік университеті филосо-</w:t>
        <w:br/>
        <w:t>фия кафедрасының профессоры.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Қазақ философиясындағы адам</w:t>
        <w:br/>
        <w:t>мәселесі.</w:t>
        <w:br/>
        <w:t>Профессор кафедры философии</w:t>
        <w:br/>
        <w:t>Южно-Казахстанского тосударственного</w:t>
        <w:br/>
        <w:t>университета имени М. Ауезова</w:t>
        <w:br/>
        <w:t>Доктор философских наук, профессор.</w:t>
        <w:br/>
        <w:t>Тема докторской диссертации:</w:t>
        <w:br/>
        <w:t>Проблема человека в казахской фило-</w:t>
        <w:br/>
        <w:t>софии.</w:t>
        <w:br/>
        <w:t>РгоГеввог о? Рһ!оворһу Перагітеті оГ</w:t>
        <w:br/>
        <w:t>М. Ацегоу 5оміһ Кагакһвіап 5ізіе Олімегейу.</w:t>
        <w:br/>
        <w:t>Босіог оҒ Рһіоворһіса. 5сіепсев,</w:t>
        <w:br/>
        <w:t>Ргоіеввог.</w:t>
        <w:br/>
        <w:t>Тһете оҒ 4ізвегіайоп: Тһе ргоріеті о?</w:t>
        <w:br/>
        <w:t>а Мәпіп Кагакһ рһіоворһу.</w:t>
        <w:br/>
        <w:t>М. Тынышбаев атындағы Қазақ көлік</w:t>
        <w:br/>
        <w:t>және коммуникация академиясы.</w:t>
        <w:br/>
        <w:t>Философия ғылымдарының докторы,</w:t>
        <w:br/>
        <w:t>профессор.</w:t>
        <w:br/>
        <w:t>Докторлық диссертацияның тақы-</w:t>
        <w:br/>
        <w:t>рыбы: Өтпелі кезеңдегі саясат пен</w:t>
        <w:br/>
        <w:t>моральдың өзара байланыстары.</w:t>
        <w:br/>
        <w:t>Казахская академия транспорта и</w:t>
        <w:br/>
        <w:t>коммуникаций имени М. Тынышбаева</w:t>
        <w:br/>
        <w:t>Доктор философских наук, профес-</w:t>
        <w:br/>
        <w:t>сор.</w:t>
        <w:br/>
        <w:t>Тема докторской диссертации: Про-</w:t>
        <w:br/>
        <w:t>блемы взаимосвязи политики и морали в</w:t>
        <w:br/>
        <w:t>переходном обшестве.</w:t>
        <w:br/>
        <w:t>М. Тупувһрауеу Кагакһ Асадету оГ</w:t>
        <w:br/>
        <w:t>Тгапврог апа Соттипісайоп5.</w:t>
        <w:br/>
        <w:t>Босюг оҒ Рһіоворһіса/ 5сіепсев,</w:t>
        <w:br/>
        <w:t>Ргоіеввог.</w:t>
        <w:br/>
        <w:t>Тһете оҒ (івзеГайоп: Ргоріете</w:t>
        <w:br/>
        <w:t>оғ іпіеттеһайоп о? роісу апа тогаійу іп</w:t>
        <w:br/>
        <w:t>ігапвійопа! восіебу.</w:t>
        <w:br/>
        <w:t>Ақпараттық анықтама</w:t>
      </w:r>
    </w:p>
    <w:p>
      <w:r>
        <w:t>ҚАЗАҚСТАНДЫҚ ФИЛОСОФИЯДАҒЫ ТАНЫМАЛ ТҰЛҒАЛАР</w:t>
        <w:br/>
        <w:t>07.03.1946</w:t>
        <w:br/>
        <w:t>47 (721) 277 00 36</w:t>
        <w:br/>
        <w:t>КОЛУМБАЕВ</w:t>
        <w:br/>
        <w:t>Бисембай</w:t>
        <w:br/>
        <w:t>Ерғалиұлы</w:t>
        <w:br/>
        <w:t>КОЛУМБАЕВ</w:t>
        <w:br/>
        <w:t>Бисембай</w:t>
        <w:br/>
        <w:t>Ергалиевич</w:t>
        <w:br/>
        <w:t>КОЦЦУМВАЕУ</w:t>
        <w:br/>
        <w:t>Візет рау</w:t>
        <w:br/>
        <w:t>Егадаеуісһ</w:t>
        <w:br/>
        <w:t>20.11.1954</w:t>
        <w:br/>
        <w:t>%7(727)2725910</w:t>
        <w:br/>
        <w:t>%7(777)286 33 59</w:t>
        <w:br/>
        <w:t>вкоісһіріпФтай,ғи</w:t>
        <w:br/>
        <w:t>КОЛЧИГИН</w:t>
        <w:br/>
        <w:t>Сергей</w:t>
        <w:br/>
        <w:t>Юрьевич</w:t>
        <w:br/>
        <w:t>КОЛЧИГИН</w:t>
        <w:br/>
        <w:t>Сергей</w:t>
        <w:br/>
        <w:t>Юрьевич</w:t>
        <w:br/>
        <w:t>КОІКСНІСІМ</w:t>
        <w:br/>
        <w:t>бегдеу</w:t>
        <w:br/>
        <w:t>лгіеуісһ</w:t>
        <w:br/>
        <w:t>Ақпараттық анықтама</w:t>
        <w:br/>
        <w:t>Е.А. Бөкетов атындағы Қарағанды</w:t>
        <w:br/>
        <w:t>мемлекеттік университеті философия</w:t>
        <w:br/>
        <w:t>және мәдениет теориясы кафедрасының</w:t>
        <w:br/>
        <w:t>профессоры;</w:t>
        <w:br/>
        <w:t>илософия ғылымдарының докторы.</w:t>
        <w:br/>
        <w:t>просескер;</w:t>
        <w:br/>
        <w:t>окторлық диссертация тақыры-</w:t>
        <w:br/>
        <w:t>бы: Адамдағы адамгершілік қасиеті:</w:t>
        <w:br/>
        <w:t>дүниетанымдық талдау.</w:t>
        <w:br/>
        <w:t>Профессор Карагандинского государ-</w:t>
        <w:br/>
        <w:t>ственного университета имени Е.А. Буке-</w:t>
        <w:br/>
        <w:t>това.</w:t>
        <w:br/>
        <w:t>Доктор философских наук, профессор.</w:t>
        <w:br/>
        <w:t>Тема докторской диссертации: Че-</w:t>
        <w:br/>
        <w:t>ловеческое в человеке: мировоззренче-</w:t>
        <w:br/>
        <w:t>ский анализ.</w:t>
        <w:br/>
        <w:t>ЕЛ. Викеюу Кагадаппа Сбізе</w:t>
        <w:br/>
        <w:t>Оліуегейу о? РгоГевзог о? Рһ!оворһу апа</w:t>
        <w:br/>
        <w:t>Сшімге Тһеогу берагітелі.</w:t>
      </w:r>
    </w:p>
    <w:p>
      <w:r>
        <w:t>Посог оГ Рһіоворһісгі</w:t>
        <w:br/>
        <w:t>Ргоһв&lt;вог.</w:t>
        <w:br/>
        <w:t>Тһете оҒ д4іввегіабіоп: Нитап іп іһе</w:t>
        <w:br/>
        <w:t>регвоп: а м/огібіуіему апа!убі5.</w:t>
        <w:br/>
        <w:t>ӛсіепсев,</w:t>
        <w:br/>
        <w:t>ҚР БҒМ ҒК Философия, саясатта-</w:t>
        <w:br/>
        <w:t>ну және дінтану институты философия</w:t>
        <w:br/>
        <w:t>бөлімінің бас ғылыми қызметкері.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Біртутас дүниетанымды филосо-</w:t>
        <w:br/>
        <w:t>фиялық негіздеу.</w:t>
        <w:br/>
        <w:t>Главный научный сотрудник отдела</w:t>
        <w:br/>
        <w:t>илософии Института философии, по-</w:t>
        <w:br/>
        <w:t>ФилосоФу И БаллИтла ШУ КН тил, РК.</w:t>
        <w:br/>
        <w:t>Доктор философских наук, профессор.</w:t>
        <w:br/>
        <w:t>Тема докторской диссертации: Фи-</w:t>
        <w:br/>
        <w:t>лософские основания целостного миро-</w:t>
        <w:br/>
        <w:t>воээрения.</w:t>
        <w:br/>
        <w:t>Невай Әсіелп Піс Кесеәгепег о!</w:t>
        <w:br/>
        <w:t>Рһ!оворһу Перайтепі о? Іпейше о?</w:t>
        <w:br/>
        <w:t>Рһіоворһу, Роійіса! ӛсіепсе апа Ке!іюіол</w:t>
        <w:br/>
        <w:t>5ішіев 5С МЕ5 КК.</w:t>
        <w:br/>
        <w:t>Посог оғ Рһіоворһісда!</w:t>
        <w:br/>
        <w:t>Ргоһе&lt;вог.</w:t>
        <w:br/>
        <w:t>Тһете оҒ д4іззегіайоп: Рһіоворһіса!</w:t>
        <w:br/>
        <w:t>Тоипдайопв оҒһойізіс муогауіеуу.</w:t>
        <w:br/>
        <w:t>ӛсіепсев,</w:t>
        <w:br/>
        <w:t>ҚАЗАҚСТАНДЫҚ ФИЛОСОФИЯДАҒЫ ТАНЫМАЛ ТҰЛҒАЛАР</w:t>
        <w:br/>
        <w:t>01.10.1960</w:t>
        <w:br/>
        <w:t>%7 (721)277 0036</w:t>
        <w:br/>
        <w:t>%7 (701) 6222480</w:t>
        <w:br/>
        <w:t>Кағірһаеудтай,ғи</w:t>
        <w:br/>
        <w:t>КӘРІПБАЕВ</w:t>
        <w:br/>
        <w:t>Байжол</w:t>
        <w:br/>
        <w:t>Ысқақұлы</w:t>
        <w:br/>
        <w:t>КАРИПБАЕВ</w:t>
        <w:br/>
        <w:t>Байжол</w:t>
        <w:br/>
        <w:t>Искакович</w:t>
        <w:br/>
        <w:t>КАКІРВАЕУ</w:t>
        <w:br/>
        <w:t>Ваугһо!</w:t>
        <w:br/>
        <w:t>ІвкаКомісһ</w:t>
        <w:br/>
        <w:t>21.02.1968</w:t>
      </w:r>
    </w:p>
    <w:p>
      <w:r>
        <w:t>%7(725) 3363692</w:t>
        <w:br/>
        <w:t>%7 (701) 4799670</w:t>
        <w:br/>
        <w:t>дФозауктӨтай,ғи</w:t>
        <w:br/>
        <w:t>КЕНЖЕТАЕВ</w:t>
        <w:br/>
        <w:t>Досай</w:t>
        <w:br/>
        <w:t>Тұрсынбайұлы</w:t>
        <w:br/>
        <w:t>КЕНЖЕТАЕВ</w:t>
        <w:br/>
        <w:t>Досай</w:t>
        <w:br/>
        <w:t>Турсынбаевич</w:t>
        <w:br/>
        <w:t>КЕМ2НЕТАҮЕУ</w:t>
        <w:br/>
        <w:t>Бовау</w:t>
        <w:br/>
        <w:t>Тигвіпраемісһ</w:t>
        <w:br/>
        <w:t>Ақпараттық анықтама</w:t>
        <w:br/>
        <w:t>Е.А. Бөкетов атындағы Қарағанды</w:t>
        <w:br/>
        <w:t>мемлекеттік университеті философия</w:t>
        <w:br/>
        <w:t>және мәдениет теориясы кафедрасының</w:t>
        <w:br/>
        <w:t>меңгерушісі.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Құқықтың социомәдени және</w:t>
        <w:br/>
        <w:t>когнитивті негіздемелері (философиялық</w:t>
        <w:br/>
        <w:t>талдау тәжірибесі).</w:t>
        <w:br/>
        <w:t>Заведуюший кафедрой философии</w:t>
        <w:br/>
        <w:t>и теории культуры Карагандинского го-</w:t>
        <w:br/>
        <w:t>сударственного университета имени</w:t>
        <w:br/>
        <w:t>.А. Букетова.</w:t>
        <w:br/>
        <w:t>Доктор философских наук, профессор.</w:t>
        <w:br/>
        <w:t>Тема докторской диссертации: Со-</w:t>
        <w:br/>
        <w:t>циокультурные и когнитивные основания</w:t>
        <w:br/>
        <w:t>права (опыт философского анализа).</w:t>
        <w:br/>
        <w:t>Неаа Рһі!оворһу апа Сиімге Тһеогу</w:t>
        <w:br/>
        <w:t>Бераптепі о: Е.А. Викеюу Кагадаплда</w:t>
        <w:br/>
        <w:t>бігіе (Әпіуегейу.</w:t>
        <w:br/>
        <w:t>БосогоҒРҺһІоворһіса! Әсіепсев, Ргое55ог.</w:t>
        <w:br/>
        <w:t>Тһете оҒ 4івзеГаНоп: босіосиіцга!</w:t>
        <w:br/>
        <w:t>апа содпйіме равев оҒіһе (ом (ехрепепсе</w:t>
        <w:br/>
        <w:t>обІһе рһйоворлһіса! апа!усі5).</w:t>
        <w:br/>
        <w:t>Қ.А. Ясауи атындағы Халықаралық</w:t>
        <w:br/>
        <w:t>Қазақ-Түрік университеті түркология ғы-</w:t>
        <w:br/>
        <w:t>лыми-зерттеу институтының директоры.</w:t>
        <w:br/>
        <w:t>Философия ғылымдарының докторы.</w:t>
        <w:br/>
        <w:t>Докторлық диссертация тақыры-</w:t>
        <w:br/>
        <w:t>бы: Түркі ислам философиясы тарихын-</w:t>
        <w:br/>
        <w:t>дағы Қ.А. Ясауи дүниетанымының орны.</w:t>
      </w:r>
    </w:p>
    <w:p>
      <w:r>
        <w:t>Директор научно-исследовательского</w:t>
        <w:br/>
        <w:t>института тюркологии Международного</w:t>
        <w:br/>
        <w:t>азахско-Турецкого университета имени</w:t>
        <w:br/>
        <w:t>Х.А. Яссауи.</w:t>
        <w:br/>
        <w:t>Доктор философских наук, профессор.</w:t>
        <w:br/>
        <w:t>Тема докторской диссертации:</w:t>
        <w:br/>
        <w:t>Роль и место мировоззрения Х.А. Яссауи</w:t>
        <w:br/>
        <w:t>в истории тюрко-исламской философии.</w:t>
        <w:br/>
        <w:t>Бігесісг Тигкізп 5ішсіев ІпеШіИе о</w:t>
        <w:br/>
        <w:t>Н.А. Үавамі Іпіегпайопа! Кагакһ-Титкеу</w:t>
        <w:br/>
        <w:t>Өпіуегейу.</w:t>
        <w:br/>
        <w:t>Босісг ой</w:t>
        <w:br/>
        <w:t>Ргоһе55ог.</w:t>
        <w:br/>
        <w:t>Тһете оғ 4іввегіабоп: Тһе гоіе апа</w:t>
        <w:br/>
        <w:t>ріасе оРмогі0міеуу ОТА Үаввамлі іп һе һісіогу</w:t>
        <w:br/>
        <w:t>оГбІһе Тшҡіс ізігтіс рһІоворһу.</w:t>
        <w:br/>
        <w:t>Рһіоворһісаі 5сіепсев,</w:t>
        <w:br/>
        <w:t>43</w:t>
        <w:br/>
        <w:t>ҚАЗАҚСТАНДЫҚ ФИЛОСОФИЯДАҒЫ ТАНЫМАЛ ТҰЛҒАЛАР</w:t>
        <w:br/>
        <w:t>23.06.1972</w:t>
        <w:br/>
        <w:t>%7(727)292 5750</w:t>
        <w:br/>
        <w:t>%7 (702) 850 09 72</w:t>
        <w:br/>
        <w:t>Каһу117200тай,ги</w:t>
        <w:br/>
        <w:t>ҚАБЫЛОВА</w:t>
        <w:br/>
        <w:t>Айна</w:t>
        <w:br/>
        <w:t>Сағатбекқызы</w:t>
        <w:br/>
        <w:t>КАБЫЛОВА</w:t>
        <w:br/>
        <w:t>Айна</w:t>
        <w:br/>
        <w:t>Сагатбековна</w:t>
        <w:br/>
        <w:t>КАВҮОУА</w:t>
        <w:br/>
        <w:t>Аіпа</w:t>
        <w:br/>
        <w:t>бадафеКоула</w:t>
        <w:br/>
        <w:t>18.07.1950</w:t>
        <w:br/>
        <w:t>%7 (727)272 5910</w:t>
        <w:br/>
        <w:t>%7(777)721 95 00</w:t>
        <w:br/>
        <w:t>%7(701) 452 31 73</w:t>
        <w:br/>
        <w:t>кивіет Кадуғу?һапФ</w:t>
        <w:br/>
        <w:t>тайғи</w:t>
        <w:br/>
        <w:t>ҚАДЫРЖАНОВ</w:t>
        <w:br/>
        <w:t>Рүстем</w:t>
        <w:br/>
        <w:t>Қазақбайұлы</w:t>
        <w:br/>
        <w:t>КАДЫРЖАНОВ</w:t>
        <w:br/>
        <w:t>Рустем</w:t>
        <w:br/>
        <w:t>Казахбаевич</w:t>
      </w:r>
    </w:p>
    <w:p>
      <w:r>
        <w:t>КАБҮК2НАМОУ</w:t>
        <w:br/>
        <w:t>Кивіет</w:t>
        <w:br/>
        <w:t>Ка?акһраеуісһ</w:t>
        <w:br/>
        <w:t>Ақпараттық анықтама</w:t>
        <w:br/>
        <w:t>Л. Гумилев атындағы Еуразия ұлттық</w:t>
        <w:br/>
        <w:t>университетінің доценты.</w:t>
        <w:br/>
        <w:t>Философия ғылымдарының докторы,</w:t>
        <w:br/>
        <w:t>доцент.</w:t>
        <w:br/>
        <w:t>Докторлық Диссортация тақы</w:t>
        <w:br/>
        <w:t>бы: Әбу Наср әл-Фараби мен Жүсіп</w:t>
        <w:br/>
        <w:t>Қажы Баласағұн: тарихи-философиялық</w:t>
        <w:br/>
        <w:t>сабақтастық.</w:t>
        <w:br/>
        <w:t>ы-</w:t>
        <w:br/>
        <w:t>Доцент Евразийского национального</w:t>
        <w:br/>
        <w:t>университета имени Л. Гумилева.</w:t>
        <w:br/>
        <w:t>Доктор философских наук, доцент.</w:t>
        <w:br/>
        <w:t>Тема докторской диссертации: Абу</w:t>
        <w:br/>
        <w:t>Наср аль-Фараби и Жусип Хас Кажы Ба-</w:t>
        <w:br/>
        <w:t>ласагуни: историко-философская преем-</w:t>
        <w:br/>
        <w:t>ственность.</w:t>
        <w:br/>
        <w:t>Ргогеввог о/ 1.М. Сшітйеу Еугавіал</w:t>
        <w:br/>
        <w:t>Мабола! Әліуегейу.</w:t>
        <w:br/>
        <w:t>Босіюг об Рһіоворһіса!</w:t>
        <w:br/>
        <w:t>Аввосігіе Рго!е5вог.</w:t>
        <w:br/>
        <w:t>Тһете о? 4іззегабоп: Ари Мавг АІ-</w:t>
        <w:br/>
        <w:t>Ғагарі апа 2һиввір Кһав каглу Ва!аадипі:</w:t>
        <w:br/>
        <w:t>һісіюгіса! апа рһіоворһіса! сопбпийу.</w:t>
        <w:br/>
        <w:t>ӛсіепсев,</w:t>
        <w:br/>
        <w:t>ҚР БҒМ ҒК Философия, саясаттану</w:t>
        <w:br/>
        <w:t>және дінтану институтының саясаттану</w:t>
        <w:br/>
        <w:t>бөлімінің бас ғылыми қызметкері.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Математикалық білімнің әлеуметтік</w:t>
        <w:br/>
        <w:t>және мәдени табиғаты.</w:t>
        <w:br/>
        <w:t>Главный научный сотрудник отдела</w:t>
        <w:br/>
        <w:t>политологии Института философии, по-</w:t>
        <w:br/>
        <w:t>литологии и религиоведения КН МОН РК.</w:t>
        <w:br/>
        <w:t>Доктор философских наук, профессор.</w:t>
        <w:br/>
        <w:t>Тема докторской диссертации: Со-</w:t>
        <w:br/>
        <w:t>циально-культурная природа математи-</w:t>
        <w:br/>
        <w:t>ческого познания.</w:t>
        <w:br/>
        <w:t>Неайа 5сіепіТіс Кесеагсһег о? РоіШіса!</w:t>
      </w:r>
    </w:p>
    <w:p>
      <w:r>
        <w:t>ӛсіепсе Перагітепі оГ ІпәШіле (ог Рһіо-</w:t>
        <w:br/>
        <w:t>сорһу, РоШіса! 5сісгпсе апа Кеідіоп</w:t>
        <w:br/>
        <w:t>ӛсіепсев 5С МЕ5 КК.</w:t>
        <w:br/>
        <w:t>Босіог Рһіоворһіса!</w:t>
        <w:br/>
        <w:t>Ргоһеввог.</w:t>
        <w:br/>
        <w:t>Тһете оҒ 4іввелабоп: 5осіз! апа</w:t>
        <w:br/>
        <w:t>сиішга! паіцге оғ таһетайса! Кпомедйде.</w:t>
        <w:br/>
        <w:t>оғ ӛсіепсев,</w:t>
        <w:br/>
        <w:t>47</w:t>
        <w:br/>
        <w:t>ҚАЗАҚСТАНДЫҚ ФИЛОСОФИЯДАҒЫ ТАНЫМАЛ ТҰЛҒАЛАР</w:t>
        <w:br/>
        <w:t>30.03.1955</w:t>
        <w:br/>
        <w:t>347(713)2974081</w:t>
        <w:br/>
        <w:t>347 (713)29740 82</w:t>
        <w:br/>
        <w:t>Каіғоуа.һактдтай,ғи</w:t>
        <w:br/>
        <w:t>ҚАЙЫРОВА</w:t>
        <w:br/>
        <w:t>Бақыт</w:t>
        <w:br/>
        <w:t>Елубайқызы</w:t>
        <w:br/>
        <w:t>КАИРОВА</w:t>
        <w:br/>
        <w:t>Бакит</w:t>
        <w:br/>
        <w:t>Елюбаевна</w:t>
        <w:br/>
        <w:t>КАІКОУА</w:t>
        <w:br/>
        <w:t>Вакһут</w:t>
        <w:br/>
        <w:t>Ешшһауеупа</w:t>
        <w:br/>
        <w:t>22.12.1953</w:t>
        <w:br/>
        <w:t>ҚАНАЕВ</w:t>
        <w:br/>
        <w:t>Серікжан</w:t>
        <w:br/>
        <w:t>Зиадаұлы</w:t>
        <w:br/>
        <w:t>КАНАЕВ</w:t>
        <w:br/>
        <w:t>Серикжан</w:t>
        <w:br/>
        <w:t>Зиаданович</w:t>
        <w:br/>
        <w:t>КАМАЕУ</w:t>
        <w:br/>
        <w:t>бегікгһап</w:t>
        <w:br/>
        <w:t>2іадапомісһ</w:t>
        <w:br/>
        <w:t>Ақпараттық анықтама</w:t>
        <w:br/>
        <w:t>6; Бәйішев атындағы Ақтөбе</w:t>
        <w:br/>
        <w:t>университетінің әлеуметтік-гуманитарлық</w:t>
        <w:br/>
        <w:t>пәндер кафедрасының меңгерушісі.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Қазақтың адамгершілік мәдениетін</w:t>
        <w:br/>
        <w:t>аксиологиялық тұрғыдан талдау.</w:t>
      </w:r>
    </w:p>
    <w:p>
      <w:r>
        <w:t>Заведуюшая кафедрой социально-</w:t>
        <w:br/>
        <w:t>гуманитарных дисциплин Актюбинского</w:t>
        <w:br/>
        <w:t>университета имени С. Баишева.</w:t>
        <w:br/>
        <w:t>Доктор философских наук, профессор.</w:t>
        <w:br/>
        <w:t>Тема докторской диссертации: Ак-</w:t>
        <w:br/>
        <w:t>сиологический анализ нравственной куль-</w:t>
        <w:br/>
        <w:t>туры казахов.</w:t>
        <w:br/>
        <w:t>Неаа о” 5осігі-Ниталйагіап 5шб|есів</w:t>
        <w:br/>
        <w:t>Берагітетпі о! 5. Ваівһеу Акіюре Іліуегейу.</w:t>
        <w:br/>
        <w:t>Посог оҒ Рһіоворһісаі 5сіепсев,</w:t>
        <w:br/>
        <w:t>Ргоеввог.</w:t>
        <w:br/>
        <w:t>Тһете оҒ діззегаһоп: Ахісіодісгі</w:t>
        <w:br/>
        <w:t>апа!увіз оҒ һе Кагакһ5 тога! сиімге о?</w:t>
        <w:br/>
        <w:t>Кагакһв.</w:t>
        <w:br/>
        <w:t>ҚР Парламенті Мәжілісінің депутаты,</w:t>
        <w:br/>
        <w:t>«Нұр Отан» ХДП депутаттық фракциясы</w:t>
        <w:br/>
        <w:t>жетекшісінің орынбасары.</w:t>
        <w:br/>
        <w:t>Саясаттану ғылымдарының докторы,</w:t>
        <w:br/>
        <w:t>философия ғылымдарының кандида-</w:t>
        <w:br/>
        <w:t>ты.</w:t>
        <w:br/>
        <w:t>Кандидаттық диссертация тақы-</w:t>
        <w:br/>
        <w:t>рыбы: Ұлттық психологияны қалып-</w:t>
        <w:br/>
        <w:t>тастырудағы діни фактордың рөлі.</w:t>
        <w:br/>
        <w:t>Депутат Мажилиса Парламента РК,</w:t>
        <w:br/>
        <w:t>заместитель руководителя депутатской</w:t>
        <w:br/>
        <w:t>фракции НДП «Нур Отан».</w:t>
        <w:br/>
        <w:t>Доктор политических наук, кандидат</w:t>
        <w:br/>
        <w:t>философских наук.</w:t>
        <w:br/>
        <w:t>Тема кандидатской диссертации:</w:t>
        <w:br/>
        <w:t>Роль религиозного фактора в формиро-</w:t>
        <w:br/>
        <w:t>вании национальной психологии.</w:t>
        <w:br/>
        <w:t>Першу о? іһе Рапігтепі Майів КК</w:t>
        <w:br/>
        <w:t>ПБершу Неаа оҒіһе Рапіатетіагу Ғгастоп</w:t>
        <w:br/>
        <w:t>оҒ«Миг Ойап».</w:t>
        <w:br/>
        <w:t>Босіог о? РоіНіса! 5сіепсез, сапдіааіе</w:t>
        <w:br/>
        <w:t>оҒРҺ оворВһіса! ӛсіепсев.</w:t>
        <w:br/>
        <w:t>Тһете оҒ 4іввегабоп: Тһе гое оГ</w:t>
        <w:br/>
        <w:t>Іһе ге!іюіоцв Тасіог іп іле Іоптайоп о? іһе</w:t>
        <w:br/>
        <w:t>пайопа! рвусһоіоду.</w:t>
        <w:br/>
        <w:t>49</w:t>
        <w:br/>
        <w:t>ҚАЗАҚСТАНДЫҚ ФИЛОСОФИЯДАҒЫ ТАНЫМАЛ ТҰЛҒАЛАР</w:t>
        <w:br/>
        <w:t>05.04.1943</w:t>
      </w:r>
    </w:p>
    <w:p>
      <w:r>
        <w:t>37 (701)7892627</w:t>
        <w:br/>
        <w:t>ҚАСАБЕК</w:t>
        <w:br/>
        <w:t>Аманжол</w:t>
        <w:br/>
        <w:t>КАСАБЕК</w:t>
        <w:br/>
        <w:t>Аманжол</w:t>
        <w:br/>
        <w:t>КАЗАВЕК</w:t>
        <w:br/>
        <w:t>Атапгһо!</w:t>
        <w:br/>
        <w:t>20.03.1967</w:t>
        <w:br/>
        <w:t>%7 (701)288 8445</w:t>
        <w:br/>
        <w:t>8 Казаһекоу(дтайі ги</w:t>
        <w:br/>
        <w:t>ҚАСАБЕКОВ</w:t>
        <w:br/>
        <w:t>Сайлау</w:t>
        <w:br/>
        <w:t>Аманжолұлы</w:t>
        <w:br/>
        <w:t>КАСАБЕКОВ</w:t>
        <w:br/>
        <w:t>Сайлау</w:t>
        <w:br/>
        <w:t>Аманжолович</w:t>
        <w:br/>
        <w:t>КА55АВЕКОУ</w:t>
        <w:br/>
        <w:t>бау!ау</w:t>
        <w:br/>
        <w:t>Атапгһоіоуісһ</w:t>
        <w:br/>
        <w:t>Ақпараттық анықтама</w:t>
        <w:br/>
        <w:t>Ө.А. Жолдасбеков атындағы экономика</w:t>
        <w:br/>
        <w:t>және құқық академиясының профессоры.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Әлеуметтік қызметті танудың ленин-</w:t>
        <w:br/>
        <w:t>дік концепциясы және қазіргі заман</w:t>
        <w:br/>
        <w:t>(теориялық-әдістемелік талдау).</w:t>
        <w:br/>
        <w:t>Профессор Академии экономики Ии</w:t>
        <w:br/>
        <w:t>права им. У.А. Джолдасбекова.</w:t>
        <w:br/>
        <w:t>Доктор философских наук, профессор.</w:t>
        <w:br/>
        <w:t>Тема докторской диссертации: Ле-</w:t>
        <w:br/>
        <w:t>нинская концепция познания социальной</w:t>
        <w:br/>
        <w:t>деятельности и современность (теорети-</w:t>
        <w:br/>
        <w:t>ко-методологический аспект).</w:t>
        <w:br/>
        <w:t>Ргоіеввог о /).А. Б2һоідавбекоу Аса-</w:t>
        <w:br/>
        <w:t>Чету оҒЕсопоту апа Кісі.</w:t>
        <w:br/>
        <w:t>осіюг о? Рһйоворһіса| 5сіелсев,</w:t>
        <w:br/>
        <w:t>Ргоіеввог.</w:t>
        <w:br/>
        <w:t>Тһете оҒдаізвегіабоп: І еліп 5 сопсері</w:t>
        <w:br/>
        <w:t>оғ һе Кпомейде о? восігі моГк апа іһе</w:t>
        <w:br/>
        <w:t>сопіетрогагу (теіюдоіодісаі іһеогейса!</w:t>
        <w:br/>
        <w:t>авресі).</w:t>
      </w:r>
    </w:p>
    <w:p>
      <w:r>
        <w:t>Орта Азиялық университетінің ректоры.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Саяси қызметтің әлеуметтік-филосо-</w:t>
        <w:br/>
        <w:t>фиялық сипаты.</w:t>
        <w:br/>
        <w:t>Ректор Центрально-Азиатского уни-</w:t>
        <w:br/>
        <w:t>верситета.</w:t>
        <w:br/>
        <w:t>Доктор философских наук, профессор.</w:t>
        <w:br/>
        <w:t>Тема докторской диссертации: Со-</w:t>
        <w:br/>
        <w:t>циально-философский характер полити-</w:t>
        <w:br/>
        <w:t>ческой деятельности.</w:t>
        <w:br/>
        <w:t>Кесісг о? Сепіга! Авіап (/ліуегейу</w:t>
        <w:br/>
        <w:t>Посог оғ РһШоворһісаі 5сіепсев,</w:t>
        <w:br/>
        <w:t>Ргоһеввог.</w:t>
        <w:br/>
        <w:t>Тһете о” дізвегабоп: 5осігі-</w:t>
        <w:br/>
        <w:t>рһйоворһіса! паімге о?ройіса! асбуйу.</w:t>
        <w:br/>
        <w:t>ҚАЗАҚСТАНДЫҚ ФИЛОСОФИЯДАҒЫ ТАНЫМАЛ ТҰЛҒАЛАР</w:t>
        <w:br/>
        <w:t>04.10.1957</w:t>
        <w:br/>
        <w:t>%7 (777) 8296073</w:t>
        <w:br/>
        <w:t>апаіКкозісһепко(0</w:t>
        <w:br/>
        <w:t>тай,ғи</w:t>
        <w:br/>
        <w:t>КОСИЧЕНКО</w:t>
        <w:br/>
        <w:t>Анатолий</w:t>
        <w:br/>
        <w:t>Григорьевич</w:t>
        <w:br/>
        <w:t>КОСИЧЕНКО</w:t>
        <w:br/>
        <w:t>Анатолий</w:t>
        <w:br/>
        <w:t>Григорьевич</w:t>
        <w:br/>
        <w:t>КОЗІСНЕМКО</w:t>
        <w:br/>
        <w:t>Апафіу</w:t>
        <w:br/>
        <w:t>бгідогіемісһ</w:t>
        <w:br/>
        <w:t>06.06.1956</w:t>
        <w:br/>
        <w:t>47 (727)2725910</w:t>
        <w:br/>
        <w:t>47 (777)2222512</w:t>
        <w:br/>
        <w:t>КУРГАНСКАЯ</w:t>
        <w:br/>
        <w:t>Валентина</w:t>
        <w:br/>
        <w:t>Дмитриевна</w:t>
        <w:br/>
        <w:t>КУРГАНСКАЯ</w:t>
        <w:br/>
        <w:t>Валентина</w:t>
        <w:br/>
        <w:t>Дмитриевна</w:t>
        <w:br/>
        <w:t>КУОКСАМЗКАҮА</w:t>
        <w:br/>
        <w:t>Уайепійіпа</w:t>
      </w:r>
    </w:p>
    <w:p>
      <w:r>
        <w:t>Бтігеупа</w:t>
        <w:br/>
        <w:t>46</w:t>
        <w:br/>
        <w:t>ҚР БҒМ Ғылым Комитетінің Филосо-</w:t>
        <w:br/>
        <w:t>фия, саясаттану және дінтану институты</w:t>
        <w:br/>
        <w:t>дінтану бөлімінің бас ғылыми қызметкері.</w:t>
        <w:br/>
        <w:t>илософия ғылымдарының докторы,</w:t>
        <w:br/>
        <w:t>профессор.</w:t>
        <w:br/>
        <w:t>Докторлық диссертация тақыры-</w:t>
        <w:br/>
        <w:t>бы: Ғылыми шығармашылық: логикалық-</w:t>
        <w:br/>
        <w:t>танымдық және әллеуметтік-мәдени</w:t>
        <w:br/>
        <w:t>мәселелер.</w:t>
        <w:br/>
        <w:t>Главный научный сотрудник отдела ре-</w:t>
        <w:br/>
        <w:t>лигиоведения Института философии, П</w:t>
        <w:br/>
        <w:t>литологии и религиоведения КН МОН РК.</w:t>
        <w:br/>
        <w:t>Доктор философских наук, профессор.</w:t>
        <w:br/>
        <w:t>Тема докторской диссертации: На-</w:t>
        <w:br/>
        <w:t>учное творчество: логико-гносеологиче-</w:t>
        <w:br/>
        <w:t>ские и социокультурные проблемы.</w:t>
        <w:br/>
        <w:t>Неай 5аепШіс Кевеггспег ой</w:t>
        <w:br/>
        <w:t>Кейсіоп 5імдез Берагітеті о? ІпеШше оғ</w:t>
        <w:br/>
        <w:t>Рһіоворһу, Роініса! Әсіепсе апа Кеідіоп</w:t>
        <w:br/>
        <w:t>5ішев 5С МЕ5 КК.</w:t>
        <w:br/>
        <w:t>Посог оғ Рһіоворһісіі 5сіепсев,</w:t>
        <w:br/>
        <w:t>Ргоһеввог.</w:t>
        <w:br/>
        <w:t>Тһете оҒ (іввеЧабоп: 5сіетіінс</w:t>
        <w:br/>
        <w:t>сгеайуйу: дса-ерізіетто одіса! ала восіо-</w:t>
        <w:br/>
        <w:t>сиішга! ргор1ет5.</w:t>
        <w:br/>
        <w:t>ҚР БҒМ ҒК Философия, саясатта-</w:t>
        <w:br/>
        <w:t>ну және дінтану институты саясаттану</w:t>
        <w:br/>
        <w:t>бөлімінің бас ғылыми қызметкері.</w:t>
        <w:br/>
        <w:t>Философия ғылымдарының докторы,</w:t>
        <w:br/>
        <w:t>профессор.</w:t>
        <w:br/>
        <w:t>окторлық диссертация тақыры-</w:t>
        <w:br/>
        <w:t>бы: Біртұтастық тұлғаның өзіндік айқын-</w:t>
        <w:br/>
        <w:t>далуындағы онтологиялық құрылым</w:t>
        <w:br/>
        <w:t>ретінде (тарихи-философиялық талдау).</w:t>
        <w:br/>
        <w:t>Главный научный сотрудник отдела</w:t>
        <w:br/>
        <w:t>политологии Института философии, по-</w:t>
        <w:br/>
        <w:t>литологии и религиоведения КН МОН РК.</w:t>
        <w:br/>
        <w:t>Доктор философских наук, профес-</w:t>
        <w:br/>
        <w:t>сор.</w:t>
        <w:br/>
        <w:t>Рр Тема докторской диссертации: Все-</w:t>
        <w:br/>
        <w:t>единство как онтологическая структура</w:t>
        <w:br/>
        <w:t>личностного самоопределения (историко-</w:t>
        <w:br/>
        <w:t>философский анализ).</w:t>
        <w:br/>
        <w:t>Неаа ӛсіепітіс Кевеагсһег оҒ Роіса!</w:t>
        <w:br/>
        <w:t>ӛсіепсе берагітепі ой ІпәШіЛе (ог Рһіо-</w:t>
        <w:br/>
        <w:t>ворһу, РоШіса! ӛсігпсе апа Кейдіоп</w:t>
        <w:br/>
        <w:t>5ішев ӨС МЕ5 КК,</w:t>
        <w:br/>
        <w:t>Босюог оГ РһИоворһіса! Әсіепсев, Ргое5вог.</w:t>
      </w:r>
    </w:p>
    <w:p>
      <w:r>
        <w:t>Тһете о?” діввегіабоп: Тһе ай-ипі о?</w:t>
        <w:br/>
        <w:t>Же 9П10101241 віпісішге оҒіһе регвола! бе/-</w:t>
        <w:br/>
        <w:t>аейептіпайоп (һізісгіса! апа рһіоворһіса!</w:t>
        <w:br/>
        <w:t>апа!уі5).</w:t>
        <w:br/>
        <w:t>Ақпараттық анықтама</w:t>
        <w:br/>
        <w:t>ҚАЗАҚСТАНДЫҚ ФИЛОСОФИЯДАҒЫ ТАНЫМАЛ ТҰЛҒАЛАР</w:t>
        <w:br/>
        <w:t>06.11.1943</w:t>
        <w:br/>
        <w:t>%7 (727) 3773333</w:t>
        <w:br/>
        <w:t>(4337)</w:t>
        <w:br/>
        <w:t>%7 (701) 570 39 60</w:t>
        <w:br/>
        <w:t>аірега8б15іги</w:t>
        <w:br/>
        <w:t>МОЛДАБЕКОВ</w:t>
        <w:br/>
        <w:t>Жақан</w:t>
        <w:br/>
        <w:t>Жанболұлы</w:t>
        <w:br/>
        <w:t>МОЛДАБЕКОВ</w:t>
        <w:br/>
        <w:t>Жахан</w:t>
        <w:br/>
        <w:t>Жанболович</w:t>
        <w:br/>
        <w:t>МОБАВЕКОУ</w:t>
        <w:br/>
        <w:t>«аһап</w:t>
        <w:br/>
        <w:t>2һапһоіомісіһ</w:t>
        <w:br/>
        <w:t>28.01.1955</w:t>
        <w:br/>
        <w:t>%7(727)267 84 53</w:t>
        <w:br/>
        <w:t>%7 (701)7190490</w:t>
        <w:br/>
        <w:t>тоШПоВагоуабдтай,ғи</w:t>
        <w:br/>
        <w:t>МОЛТОБАРОВА</w:t>
        <w:br/>
        <w:t>Күмісбала</w:t>
        <w:br/>
        <w:t>Ишанқызы</w:t>
        <w:br/>
        <w:t>МОЛТОБАРОВА</w:t>
        <w:br/>
        <w:t>Кумысбала</w:t>
        <w:br/>
        <w:t>Ишановна</w:t>
        <w:br/>
        <w:t>МОЦТОВАКОУА</w:t>
        <w:br/>
        <w:t>КитувВа!һа</w:t>
        <w:br/>
        <w:t>Івсһапоупа</w:t>
        <w:br/>
        <w:t>Ақпараттық анықтама</w:t>
        <w:br/>
        <w:t>Әл-Фараби атындағы Қазақ ұлттық</w:t>
        <w:br/>
        <w:t>университеті дінтану және мәдениеттану</w:t>
        <w:br/>
        <w:t>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Идеологиялық үрдіс мәселелерін</w:t>
        <w:br/>
        <w:t>зерттеудің әлеуметтік-философиялық</w:t>
        <w:br/>
        <w:t>аспектісі.</w:t>
      </w:r>
    </w:p>
    <w:p>
      <w:r>
        <w:t>Профессор кафедры религиоведения</w:t>
        <w:br/>
        <w:t>и культурологии Казахского национально-</w:t>
        <w:br/>
        <w:t>го университета имени аль-Фараби.</w:t>
        <w:br/>
        <w:t>Доктор философских наук, профессор.</w:t>
        <w:br/>
        <w:t>Тема докторской диссертации: Со-</w:t>
        <w:br/>
        <w:t>циально-философский аспект исследова-</w:t>
        <w:br/>
        <w:t>ния проблемы идеологического процесса.</w:t>
        <w:br/>
        <w:t>Рготеввог о? Кеідіоп апа Сиһига!</w:t>
        <w:br/>
        <w:t>бімйев Перагтелі оГ АІ-Ғагарі Кагакһ</w:t>
        <w:br/>
        <w:t>Мабола! Әлімегейу.</w:t>
        <w:br/>
        <w:t>БосіогоҒРһіоворһіса! 5сіепсез. Ргоһе5вог.</w:t>
        <w:br/>
        <w:t>Тһете оҒ дізвелайоп: 5осіо-</w:t>
        <w:br/>
        <w:t>рһіоворһісаі авресі о: іһе гевеагсһ</w:t>
        <w:br/>
        <w:t>ргоріетв оГійесіодіса! ргосе55.</w:t>
        <w:br/>
        <w:t>Шекара қызметі академиясының про-</w:t>
        <w:br/>
        <w:t>фессоры.</w:t>
        <w:br/>
        <w:t>Философия ғылымдарының докторы,</w:t>
        <w:br/>
        <w:t>профессор,</w:t>
        <w:br/>
        <w:t>окторлық диссертация тақыры-</w:t>
        <w:br/>
        <w:t>бы: Әзербайжан Мәмбетов тұлғасы мен</w:t>
        <w:br/>
        <w:t>шығармашылығының Қазақстан мәде-</w:t>
        <w:br/>
        <w:t>ниетіндегі феномені.</w:t>
        <w:br/>
        <w:t>Профессор Академии пограничной</w:t>
        <w:br/>
        <w:t>службы.</w:t>
        <w:br/>
        <w:t>Доктор философских наук, профес-</w:t>
        <w:br/>
        <w:t>сор.</w:t>
        <w:br/>
        <w:t>Тема докторской диссертации: Фе-</w:t>
        <w:br/>
        <w:t>номен личности и творчества Азербайжа-</w:t>
        <w:br/>
        <w:t>на Мамбетова в казахстанской культуре.</w:t>
        <w:br/>
        <w:t>Рготеввог о? Вогдег Сиага Асайету.</w:t>
        <w:br/>
        <w:t>Посіюг оғ Рһйоворһіса| 5сіепсев,</w:t>
        <w:br/>
        <w:t>Рго1евог.</w:t>
        <w:br/>
        <w:t>Тһете оғ діввегіа боп: Тһе</w:t>
        <w:br/>
        <w:t>рһепотепоп оГ регвопаійу апа сгеайуйу</w:t>
        <w:br/>
        <w:t>оғ Агераугһап Матһейоу іп Кагакһвіап</w:t>
        <w:br/>
        <w:t>счішге.</w:t>
        <w:br/>
        <w:t>ҚАЗАҚСТАНДЫҚ ФИЛОСОФИЯДАҒЫ ТАНЫМАЛ ТҰЛҒАЛАР</w:t>
        <w:br/>
        <w:t>14.03.1929</w:t>
        <w:br/>
        <w:t>47 (727)2721424</w:t>
        <w:br/>
        <w:t>ҚАЗЫХАНОВА</w:t>
        <w:br/>
        <w:t>Батиш</w:t>
        <w:br/>
        <w:t>Рахимханқызы</w:t>
      </w:r>
    </w:p>
    <w:p>
      <w:r>
        <w:t>КАЗЫХАНОВА</w:t>
        <w:br/>
        <w:t>Батиш</w:t>
        <w:br/>
        <w:t>Рахимхановна</w:t>
        <w:br/>
        <w:t>КА?2ҮКНАМОУА</w:t>
        <w:br/>
        <w:t>Вайвһ</w:t>
        <w:br/>
        <w:t>Каһітһапоула</w:t>
        <w:br/>
        <w:t>31.03.1956</w:t>
        <w:br/>
        <w:t>%7(727)2729582</w:t>
        <w:br/>
        <w:t>47 (701) 9584240</w:t>
        <w:br/>
        <w:t>ҚАЙЫРБЕКОВА</w:t>
        <w:br/>
        <w:t>Алима</w:t>
        <w:br/>
        <w:t>Ғафуқызы</w:t>
        <w:br/>
        <w:t>КАИРБЕКОВА</w:t>
        <w:br/>
        <w:t>Алима</w:t>
        <w:br/>
        <w:t>Гафуовна</w:t>
        <w:br/>
        <w:t>КАІКВЕКОУА</w:t>
        <w:br/>
        <w:t>Айта</w:t>
        <w:br/>
        <w:t>баҒиоупа</w:t>
        <w:br/>
        <w:t>48</w:t>
        <w:br/>
        <w:t>құрманғазы атындағы Қазақ ұлттық</w:t>
        <w:br/>
        <w:t>консерваториясының әлеуметтік-гуманитар-</w:t>
        <w:br/>
        <w:t>лық пәндер кафедрасының профессоры.</w:t>
        <w:br/>
        <w:t>Философия ғылымдарының докторы,</w:t>
        <w:br/>
        <w:t>профессор.</w:t>
        <w:br/>
        <w:t>окторлық диссертация тақыры-</w:t>
        <w:br/>
        <w:t>бы: Көркемөнер мұраларының қазақ хал-</w:t>
        <w:br/>
        <w:t>қының эстетикалық тәрбиесіндегі рөлі.</w:t>
        <w:br/>
        <w:t>Профессор кафедры социально-гума-</w:t>
        <w:br/>
        <w:t>нитарных дисциплин Казахской националь-</w:t>
        <w:br/>
        <w:t>ной Консерватории имени Курмангазы.</w:t>
        <w:br/>
        <w:t>Доктор философских наук, профес-</w:t>
        <w:br/>
        <w:t>сор.</w:t>
        <w:br/>
        <w:t>Тема докторской диссертации: Роль</w:t>
        <w:br/>
        <w:t>художественного наследия в эстетическом</w:t>
        <w:br/>
        <w:t>воспитании казахского народа.</w:t>
        <w:br/>
        <w:t>Ргогеввог 04 5осігі-Ниталйалап</w:t>
        <w:br/>
        <w:t>5шріесів берагітепі о? Киптапдагі Кагакһ</w:t>
        <w:br/>
        <w:t>Майопа! 52908 -УОТАГУ.</w:t>
        <w:br/>
        <w:t>Посіог о? РһШоворһіса| 5сіепсев,</w:t>
        <w:br/>
        <w:t>Ргоһеввог.</w:t>
        <w:br/>
        <w:t>“Тһете оҒ діввегабоп: Тһе гое о!</w:t>
        <w:br/>
        <w:t>апізіс һегіаде іп аевіһейс ейисайоп о?</w:t>
        <w:br/>
        <w:t>Кагакһ реоріе.</w:t>
        <w:br/>
        <w:t>Құрманғазы атындағы Қазақ</w:t>
        <w:br/>
        <w:t>ұлттық консерваториясы әлеуметтік-</w:t>
        <w:br/>
        <w:t>гуманитарлы ғылымдар кафедрасының</w:t>
        <w:br/>
        <w:t>меңгерушісі.</w:t>
      </w:r>
    </w:p>
    <w:p>
      <w:r>
        <w:t>Философия ғылымдарының докторы,</w:t>
        <w:br/>
        <w:t>доцент.</w:t>
        <w:br/>
        <w:t>Докторлық диссертация тақыры-</w:t>
        <w:br/>
        <w:t>бы: Мәдениет аясындағы кітап онтология-</w:t>
        <w:br/>
        <w:t>сы.</w:t>
        <w:br/>
        <w:t>Заведуюшая кафедрой социально-</w:t>
        <w:br/>
        <w:t>гуманитарных наук Казахской националь-</w:t>
        <w:br/>
        <w:t>ной консерватории имени Курмангазы.</w:t>
        <w:br/>
        <w:t>Доктор философских наук, доцент.</w:t>
        <w:br/>
        <w:t>Тема докторской диссертации: Он-</w:t>
        <w:br/>
        <w:t>тология книги в контексте культуры.</w:t>
        <w:br/>
        <w:t>Неай о? 5осіз! апа Нитапйапап</w:t>
        <w:br/>
        <w:t>ӛсіепсев Герагітепі о” Киппапдагі о?</w:t>
        <w:br/>
        <w:t>Кагакһ Майопа! Сопвегуайогу.</w:t>
        <w:br/>
        <w:t>Посіюг оғ РһШоворһіса!</w:t>
        <w:br/>
        <w:t>Асвовізіе Ргоеввог.</w:t>
        <w:br/>
        <w:t>Тһете оГ (бівзегіайоп: Опіоіоду оҒһе</w:t>
        <w:br/>
        <w:t>боок іп іһе сиге соліехі.</w:t>
        <w:br/>
        <w:t>ӛсіепсев,</w:t>
        <w:br/>
        <w:t>Ақпараттық анықтама</w:t>
        <w:br/>
        <w:t>ҚАЗАҚСТАНДЫҚ ФИЛОСОФИЯДАҒЫ ТАНЫМАЛ ТҰЛҒАЛАР</w:t>
        <w:br/>
        <w:t>15.02.1969</w:t>
        <w:br/>
        <w:t>%7 (727)3022131</w:t>
        <w:br/>
        <w:t>%.7 (701) 333 74 09</w:t>
        <w:br/>
        <w:t>атіғі54(дтай,ғи</w:t>
        <w:br/>
        <w:t>ҚАНАҒАТОВА</w:t>
        <w:br/>
        <w:t>Алмагүл</w:t>
        <w:br/>
        <w:t>Медихатқызы</w:t>
        <w:br/>
        <w:t>КАНАГАТОВА</w:t>
        <w:br/>
        <w:t>Алмагуль</w:t>
        <w:br/>
        <w:t>Медихатовна</w:t>
        <w:br/>
        <w:t>КАМАСАТОУА</w:t>
        <w:br/>
        <w:t>Аітади!</w:t>
        <w:br/>
        <w:t>Медіһайоупа</w:t>
        <w:br/>
        <w:t>22.07.1965</w:t>
        <w:br/>
        <w:t>%7(727)3773330</w:t>
        <w:br/>
        <w:t>(43-65)</w:t>
        <w:br/>
        <w:t>%7(705)7719315</w:t>
        <w:br/>
        <w:t>аШа.КағаһаеуабФ</w:t>
        <w:br/>
        <w:t>уапдех.к2</w:t>
        <w:br/>
        <w:t>ҚАРАБАЕВА</w:t>
        <w:br/>
        <w:t>Әлия</w:t>
        <w:br/>
        <w:t>Ғайратқызы</w:t>
      </w:r>
    </w:p>
    <w:p>
      <w:r>
        <w:t>КАРАБАЕВА</w:t>
        <w:br/>
        <w:t>Алия</w:t>
        <w:br/>
        <w:t>Гайратовна</w:t>
        <w:br/>
        <w:t>КАКАВАҮЕУА</w:t>
        <w:br/>
        <w:t>байуа</w:t>
        <w:br/>
        <w:t>баігатоупа</w:t>
        <w:br/>
        <w:t>Халықаралық бизнес академиясының</w:t>
        <w:br/>
        <w:t>ғылым және даму бойынша проректоры.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Қазақстанның қазіргі жастарының</w:t>
        <w:br/>
        <w:t>рухани-ізгіліктік мәдениетін қалыптасты-</w:t>
        <w:br/>
        <w:t>рудың мәселелері.</w:t>
        <w:br/>
        <w:t>Проректор по науке и развитию Меж-</w:t>
        <w:br/>
        <w:t>дународной академии бизнеса.</w:t>
        <w:br/>
        <w:t>октор философских наук, доцент.</w:t>
        <w:br/>
        <w:t>Тема докторской диссертации:</w:t>
        <w:br/>
        <w:t>Проблемы формирования духовно-нрав-</w:t>
        <w:br/>
        <w:t>ственной культуры современной молоде-</w:t>
        <w:br/>
        <w:t>жи Казахстана.</w:t>
        <w:br/>
        <w:t>Місе-гесіог Тог ӛсіепсе апа</w:t>
        <w:br/>
        <w:t>Пеуеһюртепі |в6иев об Ітегпайопа!</w:t>
        <w:br/>
        <w:t>Асадету о! Вивіпес5.</w:t>
        <w:br/>
        <w:t>Босіог оҒ Рһйоворһіса! 5сіепсевз,</w:t>
        <w:br/>
        <w:t>Ас&lt;овізіе Рго!е5вог.</w:t>
        <w:br/>
        <w:t>Тһете оҒ (4івзегайоп: Ргоріете о</w:t>
        <w:br/>
        <w:t>оптіпа о? өрігімаі апа тога! сиімге оғ</w:t>
        <w:br/>
        <w:t>тодегп уоміһ о? Кагакһвіал.</w:t>
        <w:br/>
        <w:t>Әл-Фараби атындағы Қазақ ұлттық</w:t>
        <w:br/>
        <w:t>университеті философия және саясатта-</w:t>
        <w:br/>
        <w:t>ну факультеті философия кафедрасының</w:t>
        <w:br/>
        <w:t>профессоры.</w:t>
        <w:br/>
        <w:t>Философия ғылымдарының докторы,</w:t>
        <w:br/>
        <w:t>профессор.</w:t>
        <w:br/>
        <w:t>Докторлық диссертация тақырыбы:</w:t>
        <w:br/>
        <w:t>Эпистемологиялық пайымдау мәдениеті.</w:t>
        <w:br/>
        <w:t>Профессор кафедры философии</w:t>
        <w:br/>
        <w:t>факультета философии и политологии</w:t>
        <w:br/>
        <w:t>азахского национального университета</w:t>
        <w:br/>
        <w:t>имени аль-Фараби.</w:t>
        <w:br/>
        <w:t>Доктор философских наук, профес-</w:t>
        <w:br/>
        <w:t>сор.</w:t>
        <w:br/>
        <w:t>Р, рБма докторской диссертации:</w:t>
        <w:br/>
        <w:t>ультура эпистемологического суждения.</w:t>
        <w:br/>
        <w:t>РгоГеввог о? Рһ!оворһу Перагітелі о?</w:t>
        <w:br/>
        <w:t>а!-Ғагарі Кагакһ Майопа! Әпіуегейу.</w:t>
      </w:r>
    </w:p>
    <w:p>
      <w:r>
        <w:t>Посог оғ Рһіоворһісаі 5сіепсевз,</w:t>
        <w:br/>
        <w:t>РгоГеввог.</w:t>
        <w:br/>
        <w:t>Тһете оғ діввегабоп: Тһе сиіцге об</w:t>
        <w:br/>
        <w:t>һе ерізіетоіодіса! езітайоп.</w:t>
        <w:br/>
        <w:t>Ақпараттық анықтама</w:t>
        <w:br/>
        <w:t>ҚАЗАҚСТАНДЫҚ ФИЛОСОФИЯДАҒЫ ТАНЫМАЛ ТҰЛҒАЛАР</w:t>
        <w:br/>
        <w:t>15.03.1964</w:t>
        <w:br/>
        <w:t>%7(727)363 6674</w:t>
        <w:br/>
        <w:t>%7 (778) 3496248</w:t>
        <w:br/>
        <w:t>Койбағтат?а(Ф</w:t>
        <w:br/>
        <w:t>уапдех.К2</w:t>
        <w:br/>
        <w:t>ҚОДАР</w:t>
        <w:br/>
        <w:t>Зәмзә</w:t>
        <w:br/>
        <w:t>Мүтәшқызы</w:t>
        <w:br/>
        <w:t>КОДАР</w:t>
        <w:br/>
        <w:t>Замза</w:t>
        <w:br/>
        <w:t>Муташовна</w:t>
        <w:br/>
        <w:t>КОПАК</w:t>
        <w:br/>
        <w:t>2агтга</w:t>
        <w:br/>
        <w:t>МизавһкКігі</w:t>
        <w:br/>
        <w:t>20.03.1955</w:t>
        <w:br/>
        <w:t>47 (724) 227 0267</w:t>
        <w:br/>
        <w:t>47 (777)3658536</w:t>
        <w:br/>
        <w:t>рзі 19550тай,ғи</w:t>
        <w:br/>
        <w:t>ҚОЖАМБЕРЛИЕВ</w:t>
        <w:br/>
        <w:t>Баймырза</w:t>
        <w:br/>
        <w:t>Қожамберліұлы</w:t>
        <w:br/>
        <w:t>ҚОЖАМБЕРЛИЕВ</w:t>
        <w:br/>
        <w:t>Баймырза</w:t>
        <w:br/>
        <w:t>Кожамберлиевич</w:t>
        <w:br/>
        <w:t>КО?НАМВЕКІМЕУ</w:t>
        <w:br/>
        <w:t>Ваутігга</w:t>
        <w:br/>
        <w:t>Когһатрегііеуісһ</w:t>
        <w:br/>
        <w:t>Қазақ мемлекеттік қыздар педагоги-</w:t>
        <w:br/>
        <w:t>калық университеті әлеуметтік және</w:t>
        <w:br/>
        <w:t>гендерлік ғылыми зерттеулер институты-</w:t>
        <w:br/>
        <w:t>ның директоры.</w:t>
        <w:br/>
        <w:t>Философия ғылымдарының докторы.</w:t>
        <w:br/>
        <w:t>Докторлық диссертация тақыры-</w:t>
        <w:br/>
        <w:t>бы: Гендерлікстратификация этномәдени</w:t>
        <w:br/>
        <w:t>және тарихи-мәдени өлшемдерде.</w:t>
        <w:br/>
        <w:t>Директор научно-исследовательского</w:t>
        <w:br/>
        <w:t>института социальных и гендерных ис-</w:t>
        <w:br/>
        <w:t>следований Казахского государственного</w:t>
      </w:r>
    </w:p>
    <w:p>
      <w:r>
        <w:t>женского педагогического университета.</w:t>
        <w:br/>
        <w:t>Доктор философских наук.</w:t>
        <w:br/>
        <w:t>Тема докторской диссертации: Ген-</w:t>
        <w:br/>
        <w:t>дерная стратификация в этнокультурном</w:t>
        <w:br/>
        <w:t>и культурно-историческом измерениях.</w:t>
        <w:br/>
        <w:t>Бігесіог оГ ӘсіепіШіс Кебеагсһ Іпсііле</w:t>
        <w:br/>
        <w:t>оГ босіа! ала Сепдег Кезеагсһев о? Кагак</w:t>
        <w:br/>
        <w:t>бізіе У/отеп 5 Редадодіса! Әлімегейу.</w:t>
        <w:br/>
        <w:t>Босфог о? Рпіоворһіса! Әсіепсев.</w:t>
        <w:br/>
        <w:t>Тһете оҒ (івзейайоп: Сепдег</w:t>
        <w:br/>
        <w:t>вігайісайоп іп Же өейһпо-сиішгаі ала</w:t>
        <w:br/>
        <w:t>сиішгаі-пісіюгіса! Әітепвіоп5.</w:t>
        <w:br/>
        <w:t>Қызылорда педагогикалық кадрларды</w:t>
        <w:br/>
        <w:t>жоғарылату облыстық институты, кафед-</w:t>
        <w:br/>
        <w:t>ра меңгерушісі.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Рухани және әлеуметтік болмыс</w:t>
        <w:br/>
        <w:t>дамуының арақатынасы.</w:t>
        <w:br/>
        <w:t>Заведуший кафедрой Кызылордин-</w:t>
        <w:br/>
        <w:t>сқого областного института повышения</w:t>
        <w:br/>
        <w:t>квалификации педагогических кадров.</w:t>
        <w:br/>
        <w:t>Доктор НЫС Сқ наук, профессор.</w:t>
        <w:br/>
        <w:t>Тема докторской диссертации:</w:t>
        <w:br/>
        <w:t>Взаимодействие духовного развития и</w:t>
        <w:br/>
        <w:t>социального бытия.</w:t>
        <w:br/>
        <w:t>Неай оҒ Бераптегі оГ Кігіогаа</w:t>
        <w:br/>
        <w:t>Іпбійе о/ Іпсгеавіла Редацодіса! Сайгев.</w:t>
        <w:br/>
        <w:t>Посог оғ Рһіоворһіса| 5сіепсев,</w:t>
        <w:br/>
        <w:t>Ргоеввог.</w:t>
        <w:br/>
        <w:t>Тһете о? 4ізвегіаіоп: Тһе іпіегасіоп</w:t>
        <w:br/>
        <w:t>оҒГерігімгі 4еуеіортеті апа восіаі ІНе.</w:t>
        <w:br/>
        <w:t>Ақпараттық анықтама</w:t>
        <w:br/>
        <w:t>ҚАЗАҚСТАНДЫҚ ФИЛОСОФИЯДАҒЫ ТАНЫМАЛ ТҰЛҒАЛАР</w:t>
        <w:br/>
        <w:t>09.05.1972</w:t>
        <w:br/>
        <w:t>%7(727)3773522</w:t>
        <w:br/>
        <w:t>%7 (707)7339310</w:t>
        <w:br/>
        <w:t>АПуа.Мазайтоуа( 0</w:t>
        <w:br/>
        <w:t>Қа?аш.К2</w:t>
      </w:r>
    </w:p>
    <w:p>
      <w:r>
        <w:t>МАСАЛИМОВА</w:t>
        <w:br/>
        <w:t>Әлия</w:t>
        <w:br/>
        <w:t>Рымғазықызы</w:t>
        <w:br/>
        <w:t>МАСАЛИМОВА</w:t>
        <w:br/>
        <w:t>Алия</w:t>
        <w:br/>
        <w:t>Рымгазиевна</w:t>
        <w:br/>
        <w:t>МА55АМОУА</w:t>
        <w:br/>
        <w:t>Аһуа</w:t>
        <w:br/>
        <w:t>Кутдагіпоупа</w:t>
        <w:br/>
        <w:t>25.10.1966</w:t>
        <w:br/>
        <w:t>тікшзһақбдтай,ғи</w:t>
        <w:br/>
        <w:t>МЕДЕУОВА</w:t>
        <w:br/>
        <w:t>Күлшат</w:t>
        <w:br/>
        <w:t>Ағыбайқызы</w:t>
        <w:br/>
        <w:t>МЕДЕУОВА</w:t>
        <w:br/>
        <w:t>Кульшат</w:t>
        <w:br/>
        <w:t>Агибаевна</w:t>
        <w:br/>
        <w:t>МЕБЕЧЦОУА</w:t>
        <w:br/>
        <w:t>Кшвһағ</w:t>
        <w:br/>
        <w:t>Адірһауеупа</w:t>
        <w:br/>
        <w:t>Әл-Фараби атындағы Қазақ ұлттық</w:t>
        <w:br/>
        <w:t>университеті философия және саясатта-</w:t>
        <w:br/>
        <w:t>ну факультетінің деканы.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Маргиналдылық мәдениеттану</w:t>
        <w:br/>
        <w:t>мәселесі ретінде.</w:t>
        <w:br/>
        <w:t>Декан факультета философии и по-</w:t>
        <w:br/>
        <w:t>литологии Казахского национального уни-</w:t>
        <w:br/>
        <w:t>верситета имени аль-Фараби.</w:t>
        <w:br/>
        <w:t>Доктор философских наук, профес-</w:t>
        <w:br/>
        <w:t>сор.</w:t>
        <w:br/>
        <w:t>Р рьма докторской диссертации:</w:t>
        <w:br/>
        <w:t>Маргинальность как культурологическая</w:t>
        <w:br/>
        <w:t>проблема.</w:t>
        <w:br/>
        <w:t>Пеап о? Ғасиһу о? ШЕ ШІоворһу, апа</w:t>
        <w:br/>
        <w:t>Роійісаі! 5сіепсе ОҒ а-Ғагарі Кагакһ</w:t>
        <w:br/>
        <w:t>Майопа! Гліуегейу.</w:t>
        <w:br/>
        <w:t>Босіюог оҒ Рһіоворһіса/ 5сіепсев.</w:t>
        <w:br/>
        <w:t>Ргоіе5вог.</w:t>
        <w:br/>
        <w:t>Тһете оҒ аосіога! діввегіабоп:</w:t>
        <w:br/>
        <w:t>МагдіпгіНу ав сиімгоюдіса! ргоріет.</w:t>
        <w:br/>
        <w:t>Л.Н. Гумилев атындағы Еуразия</w:t>
        <w:br/>
        <w:t>ұлттық университеті философия кафед-</w:t>
        <w:br/>
        <w:t>расы профессорының м.а.</w:t>
      </w:r>
    </w:p>
    <w:p>
      <w:r>
        <w:t>Философия ғылымдарының докторы,</w:t>
        <w:br/>
        <w:t>доцент.</w:t>
        <w:br/>
        <w:t>Докторлық диссертация тақыры-</w:t>
        <w:br/>
        <w:t>бы: ХХ ғасырдағы антропоурбанистік</w:t>
        <w:br/>
        <w:t>жобалардың аясындағы утопиялық</w:t>
        <w:br/>
        <w:t>сананың трансформациясы.</w:t>
        <w:br/>
        <w:t>И. о. профессора кафедры филосо-</w:t>
        <w:br/>
        <w:t>фии Евразийского национального универ-</w:t>
        <w:br/>
        <w:t>ситета имени Л.Н. Гумилева.</w:t>
        <w:br/>
        <w:t>Доктор философских наук, доцент.</w:t>
        <w:br/>
        <w:t>Тема докторской диссертации:</w:t>
        <w:br/>
        <w:t>Трансформации утопического сознания</w:t>
        <w:br/>
        <w:t>в контексте антропоурбанистических</w:t>
        <w:br/>
        <w:t>проектов ХХ века.</w:t>
        <w:br/>
        <w:t>А&lt;вовігіе РгоГеввог о? Рһіоворһу</w:t>
        <w:br/>
        <w:t>Пераптепі оГ 1.М. Ситйеу Ешгавзіап</w:t>
        <w:br/>
        <w:t>Майола! Әліуегейу.</w:t>
        <w:br/>
        <w:t>Босюг оғ Рһйоворһісіі 5сіепсе,</w:t>
        <w:br/>
        <w:t>Аввосізіе Рго!еввог.</w:t>
        <w:br/>
        <w:t>ТһетеоҒдізвегіа боп: Тгапвіоппайол5</w:t>
        <w:br/>
        <w:t>оГ шіоріап сопвсіоивпевв үйіп (һе соліехі</w:t>
        <w:br/>
        <w:t>оҒапіһгоро шфапіс рго)есів оҒХХ Сепішгу.</w:t>
        <w:br/>
        <w:t>Ақпараттық анықтама</w:t>
        <w:br/>
        <w:t>ҚАЗАҚСТАНДЫҚ ФИЛОСОФИЯДАҒЫ ТАНЫМАЛ ТҰЛҒАЛАР</w:t>
        <w:br/>
        <w:t>30.04.1949</w:t>
        <w:br/>
        <w:t>%7(727)3773231</w:t>
        <w:br/>
        <w:t>(4337)</w:t>
        <w:br/>
        <w:t>%7(701)7103801</w:t>
        <w:br/>
        <w:t>Векеттигідғат Мега</w:t>
        <w:br/>
        <w:t>НҰРЖАНОВ</w:t>
        <w:br/>
        <w:t>Бекет</w:t>
        <w:br/>
        <w:t>Ғалымжанұлы</w:t>
        <w:br/>
        <w:t>НУРЖАНОВ</w:t>
        <w:br/>
        <w:t>Бекет</w:t>
        <w:br/>
        <w:t>Галимжанович</w:t>
        <w:br/>
        <w:t>МИК2НАМОУ</w:t>
        <w:br/>
        <w:t>Векет</w:t>
        <w:br/>
        <w:t>байітгһапомісһ</w:t>
        <w:br/>
        <w:t>05.10.1958</w:t>
        <w:br/>
        <w:t>%7 (727)261 0273</w:t>
        <w:br/>
        <w:t>%7 (701)3913313</w:t>
        <w:br/>
        <w:t>в.пигтигғафюудтай,ги</w:t>
        <w:br/>
        <w:t>НҰРМҰРАТОВ</w:t>
        <w:br/>
        <w:t>Серік</w:t>
      </w:r>
    </w:p>
    <w:p>
      <w:r>
        <w:t>Есентайұлы</w:t>
        <w:br/>
        <w:t>НУРМУРАТОВ</w:t>
        <w:br/>
        <w:t>Серик</w:t>
        <w:br/>
        <w:t>Есентаевич</w:t>
        <w:br/>
        <w:t>МИКМЦУКАТОУ</w:t>
        <w:br/>
        <w:t>бегік</w:t>
        <w:br/>
        <w:t>Еветбаеуісһ</w:t>
        <w:br/>
        <w:t>Ақпараттық анықтама</w:t>
        <w:br/>
        <w:t>Әл-Фараби атындағы Қазақ Ұлттық</w:t>
        <w:br/>
        <w:t>университеті философия кафедрасының</w:t>
        <w:br/>
        <w:t>профессоры.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Гегель диалектикасы. Болмыс және</w:t>
        <w:br/>
        <w:t>Еркіндік.</w:t>
        <w:br/>
        <w:t>Профессор кафедры философии</w:t>
        <w:br/>
        <w:t>Казахского национального университета</w:t>
        <w:br/>
        <w:t>имени аль-Фараби.</w:t>
        <w:br/>
        <w:t>Доктор философских наук, профес-</w:t>
        <w:br/>
        <w:t>сор.</w:t>
        <w:br/>
        <w:t>Тема докторской диссертации: Диа-</w:t>
        <w:br/>
        <w:t>Лектика Гегеля. Бытие и свобода.</w:t>
        <w:br/>
        <w:t>РгоГеввог о? РһІіоворһу Перайтеті оГ</w:t>
        <w:br/>
        <w:t>А-Ғагарі Кагакһ Майопа! Әліуегейу.</w:t>
        <w:br/>
        <w:t>Босіюг оҒ Рһіоворһіса. 5сіепсев,</w:t>
        <w:br/>
        <w:t>Ргоһе5вог.</w:t>
        <w:br/>
        <w:t>Тһете оҒ яіввейайоп: Неде/5</w:t>
        <w:br/>
        <w:t>Бізіесіс. Веіпа апа Ғгеейот.</w:t>
        <w:br/>
        <w:t>ҚР БҒМ ҒК Философия, саясаттану</w:t>
        <w:br/>
        <w:t>және дінтану институты директорының</w:t>
        <w:br/>
        <w:t>ғылыми жұмыс бойынша орынбасары.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Рухани құндылықтардың қалыптасуы</w:t>
        <w:br/>
        <w:t>мен дамуы (әлеуметтік-философиялық</w:t>
        <w:br/>
        <w:t>талдау).</w:t>
        <w:br/>
        <w:t>Заместитель директора по научной</w:t>
        <w:br/>
        <w:t>работе Института философии, политоло-</w:t>
        <w:br/>
        <w:t>гии и религиоведения КН МОН РК.</w:t>
        <w:br/>
        <w:t>Доктор философских наук, профессор.</w:t>
        <w:br/>
        <w:t>Тема докторской диссертации:</w:t>
        <w:br/>
        <w:t>Формирование и развитие духовных цен-</w:t>
        <w:br/>
        <w:t>ностей (социально-философский анализ).</w:t>
      </w:r>
    </w:p>
    <w:p>
      <w:r>
        <w:t>Бершу Пігесіог Тог Кезеагсһ Айвігв оғ</w:t>
        <w:br/>
        <w:t>Іпсіңше 1ог ЕТІС5Ортү, Роійіса! 5сіепсе</w:t>
        <w:br/>
        <w:t>апа Кейдіоп 5імдіе5 ӨС МЕ5 КК.</w:t>
        <w:br/>
        <w:t>Босюог ой: | РһШоворһісгі</w:t>
        <w:br/>
        <w:t>Ргоһеввог.</w:t>
        <w:br/>
        <w:t>Тһете о” 4іввегіаіоп: Тһе Топпайоп</w:t>
        <w:br/>
        <w:t>апа аеуеіортепі о? өрігіма! уәішев (восігі</w:t>
        <w:br/>
        <w:t>апа рһіоворһіса! алаіусі5).</w:t>
        <w:br/>
        <w:t>ӛсіелсев,</w:t>
        <w:br/>
        <w:t>61</w:t>
        <w:br/>
        <w:t>ҚАЗАҚСТАНДЫҚ ФИЛОСОФИЯДАҒЫ ТАНЫМАЛ ТҰЛҒАЛАР</w:t>
        <w:br/>
        <w:t>20.06.1954</w:t>
        <w:br/>
        <w:t>%7 (718)25524 89</w:t>
        <w:br/>
        <w:t>37 (718)2651604</w:t>
        <w:br/>
        <w:t>%7 (705) 565 00 15</w:t>
        <w:br/>
        <w:t>ВҺас!ап54(дтай.ға</w:t>
        <w:br/>
        <w:t>ҚОҚЫМБАЕВА</w:t>
        <w:br/>
        <w:t>Бағлан</w:t>
        <w:br/>
        <w:t>Жиеншеқызы</w:t>
        <w:br/>
        <w:t>КОКУМБАЕВА</w:t>
        <w:br/>
        <w:t>Баглан</w:t>
        <w:br/>
        <w:t>Джиеншаевна</w:t>
        <w:br/>
        <w:t>КОКЦУМВАҮЕУА</w:t>
        <w:br/>
        <w:t>Вад!ап</w:t>
        <w:br/>
        <w:t>2һіепвһіеупа</w:t>
        <w:br/>
        <w:t>12.08.1976</w:t>
        <w:br/>
        <w:t>4/7 (727)37733533</w:t>
        <w:br/>
        <w:t>(вн.13-37)</w:t>
        <w:br/>
        <w:t>%7 (701) 7246825</w:t>
        <w:br/>
        <w:t>атаға К80Фтай,ғи</w:t>
        <w:br/>
        <w:t>ҚҰРМАНАЛИЕВА</w:t>
        <w:br/>
        <w:t>Айнұр</w:t>
        <w:br/>
        <w:t>Дүрбелеңқызы</w:t>
        <w:br/>
        <w:t>КУРМАНАЛИЕВА</w:t>
        <w:br/>
        <w:t>Айнура</w:t>
        <w:br/>
        <w:t>Дурбелиновна</w:t>
        <w:br/>
        <w:t>КОКМАМАМЕУА</w:t>
        <w:br/>
        <w:t>Аупиг</w:t>
        <w:br/>
        <w:t>Бигреіепоупа</w:t>
        <w:br/>
        <w:t>Ақпараттық анықтама</w:t>
        <w:br/>
        <w:t>Павлодар мемлекеттік педагогикалық</w:t>
        <w:br/>
        <w:t>институтының профессоры.</w:t>
      </w:r>
    </w:p>
    <w:p>
      <w:r>
        <w:t>Философия ғылымдарының докторы.</w:t>
        <w:br/>
        <w:t>Докторлық диссертация тақы-</w:t>
        <w:br/>
        <w:t>рыбы: Рух онтологиясы және отандық</w:t>
        <w:br/>
        <w:t>мәдениеттің болмыс мәселесі.</w:t>
        <w:br/>
        <w:t>Профессор Павлодарского государ-</w:t>
        <w:br/>
        <w:t>ственного педагогического института.</w:t>
        <w:br/>
        <w:t>Доктор философских наук.</w:t>
        <w:br/>
        <w:t>Тема докторской диссертации: Он-</w:t>
        <w:br/>
        <w:t>тология духа и проблемы бытия отече-</w:t>
        <w:br/>
        <w:t>ственной культуры.</w:t>
        <w:br/>
        <w:t>РгоГеввог о? Раміодаг бізге Рейадодісгі</w:t>
        <w:br/>
        <w:t>Іпейііе.</w:t>
        <w:br/>
        <w:t>Босіог оҒРһШоворһіса! Әсіепсев.</w:t>
        <w:br/>
        <w:t>Тһете оҒ д4іззегіайоп: Отоіоау о?</w:t>
        <w:br/>
        <w:t>іһе ерігі апа ргоміетв о? пайопа! сиге оғ</w:t>
        <w:br/>
        <w:t>ехізіелсе.</w:t>
        <w:br/>
        <w:t>Әл-Фараби атындағы Қазақ ұлттық</w:t>
        <w:br/>
        <w:t>университеті дінтану және мәдениеттану</w:t>
        <w:br/>
        <w:t>кафедрасының меңгерушісі.</w:t>
        <w:br/>
        <w:t>Философия ғылымдарының докторы,</w:t>
        <w:br/>
        <w:t>профессор:</w:t>
        <w:br/>
        <w:t>окторлық диссертация тақы-</w:t>
        <w:br/>
        <w:t>рыбы: Әл-Ғазали мен Ибн Рушдтың</w:t>
        <w:br/>
        <w:t>философиялық дискурсы.</w:t>
        <w:br/>
        <w:t>Заведуюшая Кафедрой религиоведе-</w:t>
        <w:br/>
        <w:t>ния и культурологии Казахского нацио-</w:t>
        <w:br/>
        <w:t>нального университета имени аль-Фараби.</w:t>
        <w:br/>
        <w:t>Доктор философских наук, профессор.</w:t>
        <w:br/>
        <w:t>Тема докторской диссертации:</w:t>
        <w:br/>
        <w:t>Философский дискурс аль-Газали и Ибн</w:t>
        <w:br/>
        <w:t>Рушда.</w:t>
        <w:br/>
        <w:t>Неаа о? Кейісіоп апа Сиішга!| бімйес</w:t>
        <w:br/>
        <w:t>Берагітепі оГ А|-Ғагарі Кагәкһ Майопа!</w:t>
        <w:br/>
        <w:t>Опіуегейу.</w:t>
        <w:br/>
        <w:t>Босіог</w:t>
        <w:br/>
        <w:t>Ргоһеввог.</w:t>
        <w:br/>
        <w:t>Тһете оҒдіззегіа боп: Тһе рһИоворһіса!</w:t>
        <w:br/>
        <w:t>аівсоцгве оҒа!-Сһага! ала ІБп Кивһа.</w:t>
        <w:br/>
        <w:t>оғ Рһіоворһіса! 5сіепсев,</w:t>
        <w:br/>
        <w:t>ҚАЗАҚСТАНДЫҚ ФИЛОСОФИЯДАҒЫ ТАНЫМАЛ ТҰЛҒАЛАР</w:t>
        <w:br/>
        <w:t>11.10.1950</w:t>
        <w:br/>
        <w:t>%7(777)2583792</w:t>
      </w:r>
    </w:p>
    <w:p>
      <w:r>
        <w:t>НИКИФОРОВ</w:t>
        <w:br/>
        <w:t>Александр</w:t>
        <w:br/>
        <w:t>Владимирович</w:t>
        <w:br/>
        <w:t>НИКИФОРОВ</w:t>
        <w:br/>
        <w:t>Александр</w:t>
        <w:br/>
        <w:t>Владимирович</w:t>
        <w:br/>
        <w:t>МІКІГІКОУ</w:t>
        <w:br/>
        <w:t>АІеквапаг</w:t>
        <w:br/>
        <w:t>Міадітігоуісһ</w:t>
        <w:br/>
        <w:t>05.06.1948</w:t>
        <w:br/>
        <w:t>%7 (727)2992894</w:t>
        <w:br/>
        <w:t>%7 (701)7552290</w:t>
        <w:br/>
        <w:t>оғекеа!авһа(дтай,ғи</w:t>
        <w:br/>
        <w:t>НИТКАЛИЕВ</w:t>
        <w:br/>
        <w:t>Урымгали</w:t>
        <w:br/>
        <w:t>НИТКАЛИЕВ</w:t>
        <w:br/>
        <w:t>Урымгали</w:t>
        <w:br/>
        <w:t>МІТКАШМҮЕУ</w:t>
        <w:br/>
        <w:t>Огутдаайі</w:t>
        <w:br/>
        <w:t>60</w:t>
        <w:br/>
        <w:t>М. Қозыбаев атындағы Солтүстік</w:t>
        <w:br/>
        <w:t>Қазақстан мемлекеттік университеті тарих</w:t>
        <w:br/>
        <w:t>және әлеуметтік-гуманитарлық Пәндер</w:t>
        <w:br/>
        <w:t>кафедрасының профессоры.</w:t>
        <w:br/>
        <w:t>Философия ғылымдарының докторы,</w:t>
        <w:br/>
        <w:t>профессор.</w:t>
        <w:br/>
        <w:t>окторлық диссертация тақыры-</w:t>
        <w:br/>
        <w:t>бы: Інжіл мен Құран параллельдері және</w:t>
        <w:br/>
        <w:t>Қазақстан халықтарының ұлтаралық</w:t>
        <w:br/>
        <w:t>келісімінің мәселелері.</w:t>
        <w:br/>
        <w:t>Профессор кафедры истории Ии со-</w:t>
        <w:br/>
        <w:t>циально-гуманитарных дисциплин Север-</w:t>
        <w:br/>
        <w:t>но-Казахстанского государственного уни-</w:t>
        <w:br/>
        <w:t>верситета имени М. Козыбаева</w:t>
        <w:br/>
        <w:t>октор философских наук, профессор.</w:t>
        <w:br/>
        <w:t>ема докторской диссертации: Па-</w:t>
        <w:br/>
        <w:t>раллели Библии и Корана и проблемы</w:t>
        <w:br/>
        <w:t>межнационального согласия народов Ка-</w:t>
        <w:br/>
        <w:t>захстана.</w:t>
        <w:br/>
        <w:t>Ргоеввог оҒ РһІоворһу апа 5осізі-</w:t>
        <w:br/>
        <w:t>Ниталйагіал 5мбіесі Перагітепі о? М. Ко-</w:t>
        <w:br/>
        <w:t>2убауеу Мопһ Кагакһвіап біге (/лімегейу.</w:t>
        <w:br/>
        <w:t>осіог о? Рһйоворһіса! 5сіепсев,</w:t>
        <w:br/>
        <w:t>Ргоіеввог.</w:t>
        <w:br/>
        <w:t>Тһете оҒ 4іввеГайоп: Рага!еі5 оГ</w:t>
        <w:br/>
        <w:t>Віме апа Когап апа іһе ргоріет5 о? ітег-</w:t>
      </w:r>
    </w:p>
    <w:p>
      <w:r>
        <w:t>ейліс һаптопу о! Кагакһвіап реоріе.</w:t>
        <w:br/>
        <w:t>ҚР Ұлттық қауіпсіздік комитеті акаде-</w:t>
        <w:br/>
        <w:t>миясы.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Өтпелі кезең қоғамындағы Құқықтық</w:t>
        <w:br/>
        <w:t>мәдениет ерекшеліктері.</w:t>
        <w:br/>
        <w:t>Академия комитета национальной</w:t>
        <w:br/>
        <w:t>безопасности РК.</w:t>
        <w:br/>
        <w:t>Доктор философских наук, профессор.</w:t>
        <w:br/>
        <w:t>Тема докторской диссертации: Осо-</w:t>
        <w:br/>
        <w:t>бенности правовой культуры в обшестве</w:t>
        <w:br/>
        <w:t>переходного периода.</w:t>
        <w:br/>
        <w:t>Асадету оГ (һе СоттіШее оҒ іһе</w:t>
        <w:br/>
        <w:t>Майопла! бесигіу оГіһе КК.</w:t>
        <w:br/>
        <w:t>Босіюог оҒ Рһіоворһіса. 5сіепсев,</w:t>
        <w:br/>
        <w:t>Ргоіе5вог.</w:t>
        <w:br/>
        <w:t>Тһете оҒ (4іввегіайоп: Ресшіагііе5</w:t>
        <w:br/>
        <w:t>оГ іһе Іеда! сиімге іп һе восіеіу оҒ һе</w:t>
        <w:br/>
        <w:t>ігапвііме регіой.</w:t>
        <w:br/>
        <w:t>Ақпараттық анықтама</w:t>
        <w:br/>
        <w:t>ҚАЗАҚСТАНДЫҚ ФИЛОСОФИЯДАҒЫ ТАНЫМАЛ ТҰЛҒАЛАР</w:t>
        <w:br/>
        <w:t>06.12.1937</w:t>
        <w:br/>
        <w:t>вта! 37(0тай.ғи</w:t>
        <w:br/>
        <w:t>МАЛИНИН</w:t>
        <w:br/>
        <w:t>Геннадий</w:t>
        <w:br/>
        <w:t>Васильевич</w:t>
        <w:br/>
        <w:t>МАЛИНИН</w:t>
        <w:br/>
        <w:t>Геннадий</w:t>
        <w:br/>
        <w:t>Васильевич</w:t>
        <w:br/>
        <w:t>МАГІМІМ</w:t>
        <w:br/>
        <w:t>Сбеппаду</w:t>
        <w:br/>
        <w:t>УавШуеуісһ</w:t>
        <w:br/>
        <w:t>06.10.1942</w:t>
        <w:br/>
        <w:t>МАРДАНҰЛЫ</w:t>
        <w:br/>
        <w:t>Қамалбай</w:t>
        <w:br/>
        <w:t>МАРДАНОВ</w:t>
        <w:br/>
        <w:t>Камалбай</w:t>
        <w:br/>
        <w:t>МАКБАМОУ</w:t>
      </w:r>
    </w:p>
    <w:p>
      <w:r>
        <w:t>Ката!|рау</w:t>
        <w:br/>
        <w:t>Ақпараттық анықтама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Ұлтаралық келісімнің дүниетанымдық</w:t>
        <w:br/>
        <w:t>және әлеуметтік-мәдени негіздері.</w:t>
        <w:br/>
        <w:t>Доктор философских наук, профес-</w:t>
        <w:br/>
        <w:t>сор.</w:t>
        <w:br/>
        <w:t>Тема докторской диссертации: Ми-</w:t>
        <w:br/>
        <w:t>ровоэзренческие и социокультурные ос-</w:t>
        <w:br/>
        <w:t>нования межнационального согласия.</w:t>
        <w:br/>
        <w:t>Босіог оғ Рһіоворһіса!</w:t>
        <w:br/>
        <w:t>Ргоһеввог.</w:t>
        <w:br/>
        <w:t>Тһете оғ (біввегіа боп: У/оПа ошШоок</w:t>
        <w:br/>
        <w:t>апа восіо-сиімга! равев оҒ іпіегпайопа!</w:t>
        <w:br/>
        <w:t>сопвелі.</w:t>
        <w:br/>
        <w:t>ӛсіепсев,</w:t>
        <w:br/>
        <w:t>Философия ғылымдардың докторы,</w:t>
        <w:br/>
        <w:t>профессор.</w:t>
        <w:br/>
        <w:t>Докторлық диссертация тақы-</w:t>
        <w:br/>
        <w:t>рыбы: Қазіргі қоғамдық трансформация</w:t>
        <w:br/>
        <w:t>аясындағы ұлттың өзін-өзі анықтауының</w:t>
        <w:br/>
        <w:t>әлеуметтік-философиялық сараптамасы.</w:t>
        <w:br/>
        <w:t>Доктор философских наук, профес-</w:t>
        <w:br/>
        <w:t>сор.</w:t>
        <w:br/>
        <w:t>Тема докторской диссертации: Со-</w:t>
        <w:br/>
        <w:t>циально-философский анализ самоопре-</w:t>
        <w:br/>
        <w:t>деления нации в контексте трансформа-</w:t>
        <w:br/>
        <w:t>ции современного обшества.</w:t>
        <w:br/>
        <w:t>Босіог о? Рһіоворһіса! 5сіепсев,</w:t>
        <w:br/>
        <w:t>Ргоіеввог.</w:t>
        <w:br/>
        <w:t>Тһете оҒ д(івзепайоп: 5осіо-</w:t>
        <w:br/>
        <w:t>рһіоворһіса! апа!убів оі пәйопаі вей-</w:t>
        <w:br/>
        <w:t>дейептіпайоп іп (һе сотехі ой іһе</w:t>
        <w:br/>
        <w:t>ігапвіоппайоп оГтодегп восіезу.</w:t>
        <w:br/>
        <w:t>т</w:t>
        <w:br/>
        <w:t>УД</w:t>
        <w:br/>
        <w:t>ҚАЗАҚСТАНДЫҚ ФИЛОСОФИЯДАҒЫ ТАНЫМАЛ ТҰЛҒАЛАР</w:t>
        <w:br/>
        <w:t>22.06.1953</w:t>
        <w:br/>
        <w:t>%7(727)2725910</w:t>
        <w:br/>
        <w:t>вайуа22060ертай.сот</w:t>
        <w:br/>
        <w:t>ҚҰРМАНҒАЛИЕВА</w:t>
      </w:r>
    </w:p>
    <w:p>
      <w:r>
        <w:t>Ғалия</w:t>
        <w:br/>
        <w:t>Кұрманғалиқызы</w:t>
        <w:br/>
        <w:t>КУРМАНГАЛИЕВА</w:t>
        <w:br/>
        <w:t>Галия</w:t>
        <w:br/>
        <w:t>Курмангалиевна</w:t>
        <w:br/>
        <w:t>КОКМАМСАЦМЕУА</w:t>
        <w:br/>
        <w:t>баіуа</w:t>
        <w:br/>
        <w:t>Кигтапдаһеупа</w:t>
        <w:br/>
        <w:t>24.01.1958</w:t>
        <w:br/>
        <w:t>%7(717)2387677</w:t>
        <w:br/>
        <w:t>%7 (701)4234154</w:t>
        <w:br/>
        <w:t>тапгесб7(Фуаһдех.ғи</w:t>
        <w:br/>
        <w:t>ҚҰСАЙЫНОВ</w:t>
        <w:br/>
        <w:t>Дауренбек</w:t>
        <w:br/>
        <w:t>Әмірбекұлы</w:t>
        <w:br/>
        <w:t>КУСАИНОВ</w:t>
        <w:br/>
        <w:t>Дауренбек</w:t>
        <w:br/>
        <w:t>Умирбекович</w:t>
        <w:br/>
        <w:t>КЦ55АІМОУ</w:t>
        <w:br/>
        <w:t>Бацгепрек</w:t>
        <w:br/>
        <w:t>Әтігрекоуісһ</w:t>
        <w:br/>
        <w:t>ҚР БҒМ ҒК Философия, саясатта-</w:t>
        <w:br/>
        <w:t>ну және дінтану институты фарабитану</w:t>
        <w:br/>
        <w:t>секторының меңгерушісі, бас ғылыми</w:t>
        <w:br/>
        <w:t>қызметкер.</w:t>
        <w:br/>
        <w:t>Философия ғылымдарының докторы,</w:t>
        <w:br/>
        <w:t>доцент.</w:t>
        <w:br/>
        <w:t>Докторлық диссертация тақы-</w:t>
        <w:br/>
        <w:t>рыбы: Шығыс перипатетизміндегі рацио-</w:t>
        <w:br/>
        <w:t>налдықтың түрі.</w:t>
        <w:br/>
        <w:t>Заведуюшая сектором фарабиеведе-</w:t>
        <w:br/>
        <w:t>ния, главный научный сотрудник Инсти-</w:t>
        <w:br/>
        <w:t>тута философии, политологии и религио-</w:t>
        <w:br/>
        <w:t>ведения КН МОН РК.</w:t>
        <w:br/>
        <w:t>Доктор философских наук, доцент.</w:t>
        <w:br/>
        <w:t>Тема докторской диссертации: Тип</w:t>
        <w:br/>
        <w:t>рациональности в восточном перипате-</w:t>
        <w:br/>
        <w:t>тизме.</w:t>
        <w:br/>
        <w:t>Неай оҒ Ғагару вімдуіпа Зесіог,</w:t>
        <w:br/>
        <w:t>Неаяа всіелі іс Кевеагсһег оГ Іле Тог</w:t>
        <w:br/>
        <w:t>Рһіоворһу, РоШіса! 5сіепсе апа Ке!діоп</w:t>
        <w:br/>
        <w:t>5ішіев о75С МЕ5 КК.</w:t>
        <w:br/>
        <w:t>Босюог оҒ Рһіоворһіса!</w:t>
        <w:br/>
        <w:t>Авсвосізіе Рго!е5вог.</w:t>
        <w:br/>
        <w:t>Тһете оҒ д4івзвеГабоп: Тһе іуре о?</w:t>
        <w:br/>
        <w:t>гайопа!Ну іп (һе Еаві реграеі2та.</w:t>
        <w:br/>
        <w:t>ӛсіелсев,</w:t>
      </w:r>
    </w:p>
    <w:p>
      <w:r>
        <w:t>Абай атындағы Қазақ ұлттық педаго-</w:t>
        <w:br/>
        <w:t>гикалық университеті әлеуметтік гуманитар-</w:t>
        <w:br/>
        <w:t>лық пәндер кафедрасының профессоры.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Қазақ демократиялық интеллигенция-</w:t>
        <w:br/>
        <w:t>сыдүниетанымының мәдени-философия-</w:t>
        <w:br/>
        <w:t>лық мәні мен маңызы.</w:t>
        <w:br/>
        <w:t>Профессор кафедры социально-гу-</w:t>
        <w:br/>
        <w:t>манитарных дисциплин Казахского наци-</w:t>
        <w:br/>
        <w:t>онального педагогического университета</w:t>
        <w:br/>
        <w:t>имени Абая.</w:t>
        <w:br/>
        <w:t>Доктор философских наук, профессор.</w:t>
        <w:br/>
        <w:t>Тема докторской диссертации:</w:t>
        <w:br/>
        <w:t>Культурно-философский смысл Ии эначе-</w:t>
        <w:br/>
        <w:t>ние мировоззрения казахской демократи-</w:t>
        <w:br/>
        <w:t>ческой интеллигенции.</w:t>
        <w:br/>
        <w:t>Ргоіеввог оҒ босіо-Ниталйагап 5и-</w:t>
        <w:br/>
        <w:t>Біесів Пераптеті о? Арау Кагакһ Майопа!</w:t>
        <w:br/>
        <w:t>Редаадодіса! Әліуегейу.</w:t>
        <w:br/>
        <w:t>БосюгоҒРһІоворһіса! 5сіепсев, Ргоеввог.</w:t>
        <w:br/>
        <w:t>Тһете оҒ (4іззегіайоп: СиНигаі-рһіо-</w:t>
        <w:br/>
        <w:t>ворһіса! теапіпд апа таіпіепапсе о? һе</w:t>
        <w:br/>
        <w:t>ідесіоау оҒ Кагакһ детосгайс іпіейедепсе.</w:t>
        <w:br/>
        <w:t>Ақпараттық анықтама</w:t>
        <w:br/>
        <w:t>ҚАЗАҚСТАНДЫҚ ФИЛОСОФИЯДАҒЫ ТАНЫМАЛ ТҰЛҒАЛАР</w:t>
        <w:br/>
        <w:t>10.11.1950</w:t>
        <w:br/>
        <w:t>%7 (727) 3773330</w:t>
        <w:br/>
        <w:t>(4362)</w:t>
        <w:br/>
        <w:t>47 (777)3560137</w:t>
        <w:br/>
        <w:t>тисһға-50(дтай ғи</w:t>
        <w:br/>
        <w:t>ИСМАҒАМБЕТОВА</w:t>
        <w:br/>
        <w:t>Зухра</w:t>
        <w:br/>
        <w:t>Нұрланқызы</w:t>
        <w:br/>
        <w:t>ИСМАГАМБЕТОВА</w:t>
        <w:br/>
        <w:t>Зухра</w:t>
        <w:br/>
        <w:t>Нурлановна</w:t>
        <w:br/>
        <w:t>ІБМАСАМВЕТОУА</w:t>
        <w:br/>
        <w:t>?исһга</w:t>
        <w:br/>
        <w:t>Мипапоупа</w:t>
        <w:br/>
        <w:t>12.08.1952</w:t>
      </w:r>
    </w:p>
    <w:p>
      <w:r>
        <w:t>%7(727)2405866</w:t>
        <w:br/>
        <w:t>37 (705) 563 02 92</w:t>
        <w:br/>
        <w:t>КАТОШЕВА</w:t>
        <w:br/>
        <w:t>Ғайни</w:t>
        <w:br/>
        <w:t>Кенжетайқызы</w:t>
        <w:br/>
        <w:t>КАТОШЕВА</w:t>
        <w:br/>
        <w:t>Гайни</w:t>
        <w:br/>
        <w:t>Кенжетаевна</w:t>
        <w:br/>
        <w:t>КАТО5НЕУА</w:t>
        <w:br/>
        <w:t>баупі</w:t>
        <w:br/>
        <w:t>Кепгһеғаеулпа</w:t>
        <w:br/>
        <w:t>42</w:t>
        <w:br/>
        <w:t>Әл-Фараби атындағы Қазақ ұлттық</w:t>
        <w:br/>
        <w:t>университеті дінтану және мәдениеттану</w:t>
        <w:br/>
        <w:t>кафедрасының профессоры.</w:t>
        <w:br/>
        <w:t>Философия ғылымдарының докторы,</w:t>
        <w:br/>
        <w:t>профессор:</w:t>
        <w:br/>
        <w:t>окторлық диссертация тақы-</w:t>
        <w:br/>
        <w:t>рыбы: Мәдениеттарихы мен философия-</w:t>
        <w:br/>
        <w:t>сындағы релятивизм феномені.</w:t>
        <w:br/>
        <w:t>Профессор кафедры религиоведения</w:t>
        <w:br/>
        <w:t>и культурологии Казахского национально-</w:t>
        <w:br/>
        <w:t>го университета имени аль-Фараби.</w:t>
        <w:br/>
        <w:t>Доктор философских наук, профессор.</w:t>
        <w:br/>
        <w:t>Тема докторской диссертации: Фе-</w:t>
        <w:br/>
        <w:t>номен релятивизма в истории и филосо-</w:t>
        <w:br/>
        <w:t>фии культуры.</w:t>
        <w:br/>
        <w:t>Ргоеввог оҒ Ке!сіопе апа Сиішггі</w:t>
        <w:br/>
        <w:t>5ішйіев о? Перагітелі о? АІ-Ғагарі Кагакһ</w:t>
        <w:br/>
        <w:t>Майопа! Әлімегейу.</w:t>
        <w:br/>
        <w:t>Босісг ой</w:t>
        <w:br/>
        <w:t>Ргоіеввог.</w:t>
        <w:br/>
        <w:t>Тһете оҒ д4іввегіаіоп: Рһепотеп оГ</w:t>
        <w:br/>
        <w:t>геһайуізті іп (һе һізіогу апа рһіоворһу о?</w:t>
        <w:br/>
        <w:t>сиішге.</w:t>
        <w:br/>
        <w:t>Рһіоворһісеі 5сіепсев,</w:t>
        <w:br/>
        <w:t>Қ.И. Сәтбаев атындағы Қазақ ұлттық</w:t>
        <w:br/>
        <w:t>техникалық университеті қоғамдық</w:t>
        <w:br/>
        <w:t>пәндер 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Тұтас жүйе ретіндегі этносты әлеу-</w:t>
        <w:br/>
        <w:t>меттік-философиялық талдау.</w:t>
        <w:br/>
        <w:t>Профессор кафедры обіцественных</w:t>
      </w:r>
    </w:p>
    <w:p>
      <w:r>
        <w:t>дисциплин Казахского национального техни-</w:t>
        <w:br/>
        <w:t>ческого университета имени К.И. Сатпаева.</w:t>
        <w:br/>
        <w:t>Доктор философских наук, профессор.</w:t>
        <w:br/>
        <w:t>Тема докторской диссертации: Со-</w:t>
        <w:br/>
        <w:t>циально-философский анализ этноса как</w:t>
        <w:br/>
        <w:t>целостной системы.</w:t>
        <w:br/>
        <w:t>РгоГеввог оҒ 5осізі 5и)есів Пераг-</w:t>
        <w:br/>
        <w:t>телі оҒК.|І баіраеу Кагакһ Майопа! Тесһпі-</w:t>
        <w:br/>
        <w:t>са! Шліуега ту;</w:t>
        <w:br/>
        <w:t>Босіог оҒРһІоворһіса! Әсіепсев, РгоГевог.</w:t>
        <w:br/>
        <w:t>Тһете оҒ яйівзелайоп: 5осігі-</w:t>
        <w:br/>
        <w:t>рһіоворһіса! апа!уві о/іпе ейпіс агоир а5</w:t>
        <w:br/>
        <w:t>ам/һоіе зузіеті.</w:t>
        <w:br/>
        <w:t>Ақпараттық анықтама</w:t>
        <w:br/>
        <w:t>ҚАЗАҚСТАНДЫҚ ФИЛОСОФИЯДАҒЫ ТАНЫМАЛ ТҰЛҒАЛАР</w:t>
        <w:br/>
        <w:t>24.07.1956</w:t>
        <w:br/>
        <w:t>%7 (727) 3097543</w:t>
        <w:br/>
        <w:t>ӘСІЛІ 2/2</w:t>
        <w:br/>
        <w:t>Мабугоу. т(Отайгп</w:t>
        <w:br/>
        <w:t>НАДЫРОВ</w:t>
        <w:br/>
        <w:t>Марат</w:t>
        <w:br/>
        <w:t>Қалиұлы</w:t>
        <w:br/>
        <w:t>НАДЫРОВ</w:t>
        <w:br/>
        <w:t>Марат</w:t>
        <w:br/>
        <w:t>Калиевич</w:t>
        <w:br/>
        <w:t>МАРҮКОУ</w:t>
        <w:br/>
        <w:t>Мага(</w:t>
        <w:br/>
        <w:t>КаШемісһ</w:t>
        <w:br/>
        <w:t>11.02.1953</w:t>
        <w:br/>
        <w:t>%7(727)2915251</w:t>
        <w:br/>
        <w:t>%7 (777)2519411</w:t>
        <w:br/>
        <w:t>паштһаеуа а(дтай.ғи</w:t>
        <w:br/>
        <w:t>НАУРЗБАЕВА</w:t>
        <w:br/>
        <w:t>Әлмира</w:t>
        <w:br/>
        <w:t>Бекетқызы</w:t>
        <w:br/>
        <w:t>НАУРЗБАЕВА</w:t>
        <w:br/>
        <w:t>Альмира</w:t>
        <w:br/>
        <w:t>Бекетовна</w:t>
        <w:br/>
        <w:t>МАУК2ВАҮЕУА</w:t>
        <w:br/>
        <w:t>АГ тіга</w:t>
        <w:br/>
        <w:t>Веке(оулпа</w:t>
        <w:br/>
        <w:t>Ақпараттық анықтама</w:t>
      </w:r>
    </w:p>
    <w:p>
      <w:r>
        <w:t>Д.А. Қонаев атындағы көлік және</w:t>
        <w:br/>
        <w:t>құқық университеттің оқу-әдістемелік</w:t>
        <w:br/>
        <w:t>істері бойынша проректор.</w:t>
        <w:br/>
        <w:t>Философия ғылымдарының докторы,</w:t>
        <w:br/>
        <w:t>профессор,</w:t>
        <w:br/>
        <w:t>Докторлық диссертация тақыры-</w:t>
        <w:br/>
        <w:t>бы: Бұқаралық феноменін әлеуметтік-</w:t>
        <w:br/>
        <w:t>философиялық тұрғыдан зерттеу.</w:t>
        <w:br/>
        <w:t>Проректор по учебно-методической</w:t>
        <w:br/>
        <w:t>работе университета транспорта и права</w:t>
        <w:br/>
        <w:t>имени Д.А. Кунаева.</w:t>
        <w:br/>
        <w:t>Доктор философских наук, профес-</w:t>
        <w:br/>
        <w:t>сор.</w:t>
        <w:br/>
        <w:t>Р, ұрБма докторской диссертации: Со-</w:t>
        <w:br/>
        <w:t>циально-философское исследование фе-</w:t>
        <w:br/>
        <w:t>номена массовости.</w:t>
        <w:br/>
        <w:t>Місе-Кесог (ог Едйисайюопаі ала</w:t>
        <w:br/>
        <w:t>Мейһовоіодісаі АПаіге оҒ О.А. Кипаеу</w:t>
        <w:br/>
        <w:t>Тгапврогі апа Кі Ілімегейу.</w:t>
        <w:br/>
        <w:t>Босіюог оҒ Рһіоворһісі. 5сіепсев,</w:t>
        <w:br/>
        <w:t>Ргоһеввог.</w:t>
        <w:br/>
        <w:t>Тһете оҒ дЯіввелайоп: 5босігі</w:t>
        <w:br/>
        <w:t>рһіоворһіса! гевеагсі оГ 10255.</w:t>
        <w:br/>
        <w:t>Абылай хан атындағы Қазақ халық-</w:t>
        <w:br/>
        <w:t>аралық қатынастар және әлем тілдері</w:t>
        <w:br/>
        <w:t>университетінің ғылыми жұмыс жөніндегі</w:t>
        <w:br/>
        <w:t>проректоры.</w:t>
        <w:br/>
        <w:t>Философия ғылымдарының докторы,</w:t>
        <w:br/>
        <w:t>профессор.</w:t>
        <w:br/>
        <w:t>Докторлық диссертация тақы-</w:t>
        <w:br/>
        <w:t>рыбы: Гуманизм мәдениеттің антрополо-</w:t>
        <w:br/>
        <w:t>тиялық дискурсы ретінде.</w:t>
        <w:br/>
        <w:t>Проректор по научной работе Казахско-</w:t>
        <w:br/>
        <w:t>го университета международных отноше-</w:t>
        <w:br/>
        <w:t>ний и мировых языков имени Абылай хана.</w:t>
        <w:br/>
        <w:t>Доктор философских наук, профессор.</w:t>
        <w:br/>
        <w:t>Тема докторской диссертации: Гу-</w:t>
        <w:br/>
        <w:t>мәнизм как концепт антропологического</w:t>
        <w:br/>
        <w:t>дискурса культуры.</w:t>
        <w:br/>
        <w:t>Місе-Кесіюг ог Кезеагеһ АПаіге о!</w:t>
        <w:br/>
        <w:t>Арйауһап Кагакһ Іпіегпайопа! Ке!айоп5</w:t>
        <w:br/>
        <w:t>апа Уююгіа 1 апачадев Әліуегейу.</w:t>
        <w:br/>
        <w:t>БосюогоҒРҺІоворһіса! Әсіепсев, Ргобе5&lt;ог.</w:t>
        <w:br/>
        <w:t>Тһете о” 4івзегіаіоп: Ниталізт а5</w:t>
        <w:br/>
        <w:t>а сопсері оҒ һе апіһгороіодіса! (сиге о?</w:t>
        <w:br/>
        <w:t>сімге.</w:t>
      </w:r>
    </w:p>
    <w:p>
      <w:r>
        <w:t>ҚАЗАҚСТАНДЫҚ ФИЛОСОФИЯДАҒЫ ТАНЫМАЛ ТҰЛҒАЛАР</w:t>
        <w:br/>
        <w:t>25.02.1938</w:t>
        <w:br/>
        <w:t>47 (727) 3951250</w:t>
        <w:br/>
        <w:t>47 (777)1257816</w:t>
        <w:br/>
        <w:t>НҰРЛАНОВА</w:t>
        <w:br/>
        <w:t>Қанат</w:t>
        <w:br/>
        <w:t>Шынғожақызы</w:t>
        <w:br/>
        <w:t>НУРЛАНОВА</w:t>
        <w:br/>
        <w:t>Канат</w:t>
        <w:br/>
        <w:t>Шынгожаевна</w:t>
        <w:br/>
        <w:t>МОКІ.АМОУА</w:t>
        <w:br/>
        <w:t>Капа(</w:t>
        <w:br/>
        <w:t>ӛһіпдогһаеупа</w:t>
        <w:br/>
        <w:t>14.01.1959</w:t>
        <w:br/>
        <w:t>17 (72734272519</w:t>
        <w:br/>
        <w:t>%7 (701) 70099 05</w:t>
        <w:br/>
        <w:t>вші?һікһап-</w:t>
        <w:br/>
        <w:t>пигувһеуа(дуалдех.ги</w:t>
        <w:br/>
        <w:t>НҰРЫШЕВА</w:t>
        <w:br/>
        <w:t>Гүлжиһан</w:t>
        <w:br/>
        <w:t>Жұмабайқызы</w:t>
        <w:br/>
        <w:t>НУРЫШЕВА</w:t>
        <w:br/>
        <w:t>Гульжихан</w:t>
        <w:br/>
        <w:t>Жумабаевна</w:t>
        <w:br/>
        <w:t>МИКҮ5НЕУА</w:t>
        <w:br/>
        <w:t>биігһіһап</w:t>
        <w:br/>
        <w:t>2һитараеула</w:t>
        <w:br/>
        <w:t>62</w:t>
        <w:br/>
        <w:t>Т. Жүргенов атындағы Қазақ ұлттық</w:t>
        <w:br/>
        <w:t>өнер академиясының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Қазақ халқының көркем-эстетикалық</w:t>
        <w:br/>
        <w:t>мәдениетінің қалыптасуы және дамуы</w:t>
        <w:br/>
        <w:t>(тарихи проблемалық зерттеу).</w:t>
        <w:br/>
        <w:t>Профессор Казахской национальной</w:t>
        <w:br/>
        <w:t>академии искусств имени Т. Жургенова.</w:t>
        <w:br/>
        <w:t>Доктор философских наук, профессор.</w:t>
        <w:br/>
        <w:t>Тема докторской диссертации:</w:t>
        <w:br/>
        <w:t>Формирование и развитие художествен-</w:t>
        <w:br/>
        <w:t>но-эстетической культуры казахского на-</w:t>
        <w:br/>
        <w:t>рода» (проблемно-исторический анализ).</w:t>
      </w:r>
    </w:p>
    <w:p>
      <w:r>
        <w:t>РгоГеввог оҒ Т. 2Пигаепоу Кагакһ</w:t>
        <w:br/>
        <w:t>Майола! Асайдету о? Аг.</w:t>
        <w:br/>
        <w:t>Босіюог оҒ Рһіоворһіса. 5сіепсев,</w:t>
        <w:br/>
        <w:t>Ргоіе5вог.</w:t>
        <w:br/>
        <w:t>Тһете оҒ 4(іввелайоп: Ғоппайоп</w:t>
        <w:br/>
        <w:t>апа деуеіортелі о? агі апа есіһейіс сиішге</w:t>
        <w:br/>
        <w:t>оғ Кагакһ реоріе (ргомет апа һізіогісгі</w:t>
        <w:br/>
        <w:t>апаіуві5).</w:t>
        <w:br/>
        <w:t>Әл-Фараби атындағы Қазақ ұлттық</w:t>
        <w:br/>
        <w:t>университеті философия кафедрасының</w:t>
        <w:br/>
        <w:t>меңгерушісі.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Адам өмірінің мәні мәселесінің қазақ</w:t>
        <w:br/>
        <w:t>философиясында көрінісі.</w:t>
        <w:br/>
        <w:t>Заведуюшая кафедрой философии</w:t>
        <w:br/>
        <w:t>Казахского национального университета</w:t>
        <w:br/>
        <w:t>имени аль-Фараби.</w:t>
        <w:br/>
        <w:t>Доктор философских наук, профессор.</w:t>
        <w:br/>
        <w:t>Тема докторской диссертации: От-</w:t>
        <w:br/>
        <w:t>ражение проблемы эначения человече-</w:t>
        <w:br/>
        <w:t>ской жизни в казахской философии.</w:t>
        <w:br/>
        <w:t>Неаа оҒ Рһіоворһу Верагітепі оғ АІ-</w:t>
        <w:br/>
        <w:t>Ғагарі Кагакһ Майола/ /лімегейу.</w:t>
        <w:br/>
        <w:t>Босіог оҒ Рһіоворһіса. 5сіепсев,</w:t>
        <w:br/>
        <w:t>Ргоіеввог.</w:t>
        <w:br/>
        <w:t>Тһете оҒ 4іввегіаіоп: Тһе геһесіоп</w:t>
        <w:br/>
        <w:t>оГіһе уәішев оГіһе ргойетв оҒһитап ІТе</w:t>
        <w:br/>
        <w:t>іп Кагакһ рһіоворһу.</w:t>
        <w:br/>
        <w:t>Ақпараттық анықтама</w:t>
        <w:br/>
        <w:t>ФИЛОСОФИЯ ҒЫЛЫМДАРЫНЫҢ</w:t>
        <w:br/>
        <w:t>КАНДИДАТТАРЫ</w:t>
        <w:br/>
        <w:t>КАНДИДАТЫ ФИЛОСОФСКИХ НАУК</w:t>
        <w:br/>
        <w:t>САМОІШАТЕ8</w:t>
        <w:br/>
        <w:t>ОЕ РНП.ОБОРНІСДІ. 5СІЕМСЕ5</w:t>
        <w:br/>
        <w:t>сші ТЕН -</w:t>
      </w:r>
    </w:p>
    <w:p>
      <w:r>
        <w:t>ҚАЗАҚСТАНДЫҚ ФИЛОСОФИЯДАҒЫ ТАНЫМАЛ ТҰЛҒАЛАР</w:t>
        <w:br/>
        <w:t>09.06.1941</w:t>
        <w:br/>
        <w:t>ОЗҒАНБАЕВ</w:t>
        <w:br/>
        <w:t>Өмірзақ</w:t>
        <w:br/>
        <w:t>ОЗГАНБАЕВ</w:t>
        <w:br/>
        <w:t>Омирзак</w:t>
        <w:br/>
        <w:t>О2САМВАЕУ</w:t>
        <w:br/>
        <w:t>Отіггак</w:t>
        <w:br/>
        <w:t>07.02.1949</w:t>
        <w:br/>
        <w:t>37 (727)233 1827</w:t>
        <w:br/>
        <w:t>%7(701)2272154</w:t>
        <w:br/>
        <w:t>ОСПАНОВ</w:t>
        <w:br/>
        <w:t>Сапар</w:t>
        <w:br/>
        <w:t>Иманғалиұлы</w:t>
        <w:br/>
        <w:t>ОСПАНОВ</w:t>
        <w:br/>
        <w:t>Сапар</w:t>
        <w:br/>
        <w:t>Имангалиевич</w:t>
        <w:br/>
        <w:t>ОЗРАМОУ</w:t>
        <w:br/>
        <w:t>бараг</w:t>
        <w:br/>
        <w:t>іІтадайемісһ</w:t>
        <w:br/>
        <w:t>Ақпараттық анықтама</w:t>
        <w:br/>
        <w:t>Қазақстан Орталық</w:t>
        <w:br/>
        <w:t>кеңесінің төрағасы.</w:t>
        <w:br/>
        <w:t>Философия ғылымдарының докторы,</w:t>
        <w:br/>
        <w:t>профессор.</w:t>
        <w:br/>
        <w:t>ардагерлер</w:t>
        <w:br/>
        <w:t>Председатель центрального совета</w:t>
        <w:br/>
        <w:t>ветеранов Казахстана.</w:t>
        <w:br/>
        <w:t>Доктор философских наук, профес-</w:t>
        <w:br/>
        <w:t>сор.</w:t>
        <w:br/>
        <w:t>Сһгіппап об іһе Сепіга! Сойлоай оғ</w:t>
        <w:br/>
        <w:t>Кагакһвіап Меһегап5.</w:t>
        <w:br/>
        <w:t>Босіюг оҒ Рһіоворһіса!</w:t>
        <w:br/>
        <w:t>Ргоһеввог.</w:t>
        <w:br/>
        <w:t>ӛсіелсев,</w:t>
        <w:br/>
        <w:t>Қазақ мемлекеттік қыздар педаго-</w:t>
        <w:br/>
        <w:t>гикалық университеті қоғамдық-гумани-</w:t>
        <w:br/>
        <w:t>тарлық пәндер кафедрасының доценті.</w:t>
        <w:br/>
        <w:t>Философия ғылымдарының докторы,</w:t>
        <w:br/>
        <w:t>доцент.</w:t>
        <w:br/>
        <w:t>Докторлық диссертация тақы-</w:t>
        <w:br/>
        <w:t>рыбы: Зороастризм идеяларының онто-</w:t>
      </w:r>
    </w:p>
    <w:p>
      <w:r>
        <w:t>логиялық бастаулары: дінтанулық талдау.</w:t>
        <w:br/>
        <w:t>Доцент кафедры обшественно-гума-</w:t>
        <w:br/>
        <w:t>нитарных дисциплин Казахского государ-</w:t>
        <w:br/>
        <w:t>ственного женского педагогического уни-</w:t>
        <w:br/>
        <w:t>верситета.</w:t>
        <w:br/>
        <w:t>Доктор философских наук, доцент.</w:t>
        <w:br/>
        <w:t>Тема докторской диссертации: Он-</w:t>
        <w:br/>
        <w:t>тологические истоки идей зороастризма:</w:t>
        <w:br/>
        <w:t>религиоведческий анализ.</w:t>
        <w:br/>
        <w:t>Аввосізів Рго!ввбог оі босігі! апа</w:t>
        <w:br/>
        <w:t>Ниталйагап Півсіріпев Гераптепі оҒ</w:t>
        <w:br/>
        <w:t>Кагакпһ бізіе ІМотеп Кейадовісі Әлімегейу.</w:t>
        <w:br/>
        <w:t>Босіог оҒ Рһіоворһіса. 5сіепсев,</w:t>
        <w:br/>
        <w:t>Аввосігіе Рго!еввог.</w:t>
        <w:br/>
        <w:t>Тһете оҒ 4івзегабоп: Опісіодісгі</w:t>
        <w:br/>
        <w:t>огіюдіп5 опе 2огоавігіапіст і0беа5: геіЮіол-</w:t>
        <w:br/>
        <w:t>апаіусіз.</w:t>
        <w:br/>
        <w:t>63</w:t>
        <w:br/>
        <w:t>ҚАЗАҚСТАНДЫҚ ФИЛОСОФИЯДАҒЫ ТАНЫМАЛ ТҰЛҒАЛАР</w:t>
        <w:br/>
        <w:t>29.10.1941</w:t>
        <w:br/>
        <w:t>/%7(701) 9490530</w:t>
        <w:br/>
        <w:t>Назапоулпаға!.41(0</w:t>
        <w:br/>
        <w:t>тайға</w:t>
        <w:br/>
        <w:t>ХАСАНОВ</w:t>
        <w:br/>
        <w:t>Марат</w:t>
        <w:br/>
        <w:t>Шамуратович</w:t>
        <w:br/>
        <w:t>ХАСАНОВ</w:t>
        <w:br/>
        <w:t>Марат</w:t>
        <w:br/>
        <w:t>Шамуратович</w:t>
        <w:br/>
        <w:t>КНАЗАМОУ</w:t>
        <w:br/>
        <w:t>Мага(</w:t>
        <w:br/>
        <w:t>бһатигаюуісһ</w:t>
        <w:br/>
        <w:t>Ақпараттық анықтама</w:t>
        <w:br/>
        <w:t>Әл-Фараби атындағы Қазақ ұлттық</w:t>
        <w:br/>
        <w:t>университеті философия кафедрасының</w:t>
        <w:br/>
        <w:t>профессоры.</w:t>
        <w:br/>
        <w:t>Философия ғылымдарының докторы,</w:t>
        <w:br/>
        <w:t>профессор.</w:t>
        <w:br/>
        <w:t>Докторлық диссертация тақы-</w:t>
        <w:br/>
        <w:t>рыбы: Бүтіндік және бөлік материалистік</w:t>
        <w:br/>
        <w:t>диалектиканың категориясы ретінде.</w:t>
        <w:br/>
        <w:t>Профессор кафедры философии</w:t>
      </w:r>
    </w:p>
    <w:p>
      <w:r>
        <w:t>Казахского национального университета</w:t>
        <w:br/>
        <w:t>имени аль-Фараби.</w:t>
        <w:br/>
        <w:t>Доктор философских наук, профес-</w:t>
        <w:br/>
        <w:t>сор.</w:t>
        <w:br/>
        <w:t>Р ұурБма докторской диссертации: Це-</w:t>
        <w:br/>
        <w:t>лое и часть как категории материалисти-</w:t>
        <w:br/>
        <w:t>ческой диалектики.</w:t>
        <w:br/>
        <w:t>РгоГеввог о? РһІіоворһу Ператеті оГ</w:t>
        <w:br/>
        <w:t>а!-Ғагарі Кагакһ Майопа! Әпіуегейу.</w:t>
        <w:br/>
        <w:t>Босіюог оҒ Рһіоворһіса. 5сіепсев,</w:t>
        <w:br/>
        <w:t>Ргоһе5вог.</w:t>
        <w:br/>
        <w:t>Тһете о? 4іззегіаіоп: Ү/һоіе апа рагі</w:t>
        <w:br/>
        <w:t>аза сайедогу оГ тайегізіізі аіаіесііс5.</w:t>
        <w:br/>
        <w:t>77</w:t>
        <w:br/>
        <w:t>ҚАЗАҚСТАНДЫҚ ФИЛОСОФИЯДАҒЫ ТАНЫМАЛ ТҰЛҒАЛАР</w:t>
        <w:br/>
        <w:t>37 (727) 3797894</w:t>
        <w:br/>
        <w:t>%7 (702) 3272340</w:t>
        <w:br/>
        <w:t>у4і20060 тайғп</w:t>
        <w:br/>
        <w:t>%7 (701) 4674477</w:t>
        <w:br/>
        <w:t>68</w:t>
        <w:br/>
        <w:t>17.10.1938</w:t>
        <w:br/>
        <w:t>СӘБИТ</w:t>
        <w:br/>
        <w:t>Мұрат</w:t>
        <w:br/>
        <w:t>Сабит</w:t>
        <w:br/>
        <w:t>Мурат</w:t>
        <w:br/>
        <w:t>ЗАВІТ</w:t>
        <w:br/>
        <w:t>Мигағ</w:t>
        <w:br/>
        <w:t>10.12.1930</w:t>
        <w:br/>
        <w:t>СӘРСЕНБАЕВ</w:t>
        <w:br/>
        <w:t>Табиғат</w:t>
        <w:br/>
        <w:t>Сәрсенбайұлы</w:t>
        <w:br/>
        <w:t>САРСЕНБАЕВ</w:t>
        <w:br/>
        <w:t>Табигат</w:t>
        <w:br/>
        <w:t>Сарсенбаевич</w:t>
        <w:br/>
        <w:t>БАКЗЕМВАҮЕУ</w:t>
        <w:br/>
        <w:t>Таріда%</w:t>
        <w:br/>
        <w:t>багвепВауемісһ</w:t>
        <w:br/>
        <w:t>Алматы энергетика және байла-</w:t>
        <w:br/>
        <w:t>ныс университеті әлеуметтік пәндер</w:t>
        <w:br/>
        <w:t>кафедрасының профессоры.</w:t>
        <w:br/>
        <w:t>Философия ғылымдарының докторы,</w:t>
        <w:br/>
        <w:t>профессор:</w:t>
      </w:r>
    </w:p>
    <w:p>
      <w:r>
        <w:t>окторлық диссертация тақы-</w:t>
        <w:br/>
        <w:t>рыбы: Кванттық механиканың қалып-</w:t>
        <w:br/>
        <w:t>тасуы мен дамуына логикалық-гносеоло-</w:t>
        <w:br/>
        <w:t>тиялық талдау.</w:t>
        <w:br/>
        <w:t>Профессор кафедры социальных</w:t>
        <w:br/>
        <w:t>дисциплин Алматинского университета</w:t>
        <w:br/>
        <w:t>энергетики и связи.</w:t>
        <w:br/>
        <w:t>Доктор философских наук, профессор.</w:t>
        <w:br/>
        <w:t>Тема докторской диссертации: Ло-</w:t>
        <w:br/>
        <w:t>гико-гносеологический анализ формиро-</w:t>
        <w:br/>
        <w:t>вания и развития квантовой механики.</w:t>
        <w:br/>
        <w:t>РгоГеввог о” босіг! 5цр|есів берагітеті</w:t>
        <w:br/>
        <w:t>оғ Айтайбу Әліуегейу оҒ Ромег Епдіпеегіпд</w:t>
        <w:br/>
        <w:t>апа Теиесоттипісайоп5.</w:t>
        <w:br/>
        <w:t>БосіогоҒРһІоворһіса! 5сепсев, Ргоевог.</w:t>
        <w:br/>
        <w:t>Тһете оҒ (іввейайоп: |Іодіса!-</w:t>
        <w:br/>
        <w:t>ерізетоіодісаі апгіубів оҒ диапімт</w:t>
        <w:br/>
        <w:t>тесһапісе езіаһіівһіпд апа деуеіоріпд,.</w:t>
        <w:br/>
        <w:t>Философия ғылымдарының док-</w:t>
        <w:br/>
        <w:t>торы, профессор, ҚР саяси ғылымар</w:t>
        <w:br/>
        <w:t>академиясының академигі.</w:t>
        <w:br/>
        <w:t>Докторлық диссертация тақыры-</w:t>
        <w:br/>
        <w:t>бы: Социалистік типтегі жеке тұлғаның</w:t>
        <w:br/>
        <w:t>интернационализмінің қалыптасуымен</w:t>
        <w:br/>
        <w:t>дамуы.</w:t>
        <w:br/>
        <w:t>Доктор философских наук, профес-</w:t>
        <w:br/>
        <w:t>сор, академик Академии политической</w:t>
        <w:br/>
        <w:t>науки РК.</w:t>
        <w:br/>
        <w:t>Тема докторской диссертации: Ста-</w:t>
        <w:br/>
        <w:t>новление и развитие интернационализма</w:t>
        <w:br/>
        <w:t>социалистического типа личности.</w:t>
        <w:br/>
        <w:t>Босюог оҒ Рһіоворһіса. 5сіепсев,</w:t>
        <w:br/>
        <w:t>РгоГеввог, Асадетісіап о? Ро!Шіса! 5сіепсе5</w:t>
        <w:br/>
        <w:t>Асадету КК.</w:t>
        <w:br/>
        <w:t>Тһепе о? (4ізвегіаііоп: Тһе Топпайоп</w:t>
        <w:br/>
        <w:t>апа дЯеуеіортелі о? ітетайопайвт о?</w:t>
        <w:br/>
        <w:t>восіа!ізі һитап %уре.</w:t>
        <w:br/>
        <w:t>Ақпараттық анықтама</w:t>
        <w:br/>
        <w:t>ҚАЗАҚСТАНДЫҚ ФИЛОСОФИЯДАҒЫ ТАНЫМАЛ ТҰЛҒАЛАР</w:t>
        <w:br/>
        <w:t>30.10.1939</w:t>
        <w:br/>
        <w:t>37 (727)2725910</w:t>
        <w:br/>
        <w:t>%7(727)26722 93</w:t>
        <w:br/>
        <w:t>вөіоуеуа.вгейа(Өтайгп</w:t>
      </w:r>
    </w:p>
    <w:p>
      <w:r>
        <w:t>СОЛОВЬЕВА</w:t>
        <w:br/>
        <w:t>Грета</w:t>
        <w:br/>
        <w:t>Георгиевна</w:t>
        <w:br/>
        <w:t>СОЛОВЬЕВА</w:t>
        <w:br/>
        <w:t>Грета</w:t>
        <w:br/>
        <w:t>Георгиевна</w:t>
        <w:br/>
        <w:t>5ОПОУҮЕУА</w:t>
        <w:br/>
        <w:t>бгеға</w:t>
        <w:br/>
        <w:t>Сбеогдеупа</w:t>
        <w:br/>
        <w:t>08.04.1960</w:t>
        <w:br/>
        <w:t>%7(717)2745524</w:t>
        <w:br/>
        <w:t>хууууу. акоғаа.К?.</w:t>
        <w:br/>
        <w:t>ТАЖИН</w:t>
        <w:br/>
        <w:t>Марат</w:t>
        <w:br/>
        <w:t>Мұханбетқазыұлы</w:t>
        <w:br/>
        <w:t>ТАЖИН</w:t>
        <w:br/>
        <w:t>Марат</w:t>
        <w:br/>
        <w:t>Муханбетказиевич</w:t>
        <w:br/>
        <w:t>ТА2НІМ</w:t>
        <w:br/>
        <w:t>Мага(</w:t>
        <w:br/>
        <w:t>МиһапреЧка2іемісіһ</w:t>
        <w:br/>
        <w:t>70</w:t>
        <w:br/>
        <w:t>ҚР БҒМ ҒК Философия, саясаттану</w:t>
        <w:br/>
        <w:t>және дінтану институты дінтану бөлімінің</w:t>
        <w:br/>
        <w:t>бас ғылыми қызметкері.</w:t>
        <w:br/>
        <w:t>Философия ғылымдарының докторы,</w:t>
        <w:br/>
        <w:t>профессор.</w:t>
        <w:br/>
        <w:t>Докторлық диссертация тақы-</w:t>
        <w:br/>
        <w:t>рыбы: Теодор Адорноның негативті</w:t>
        <w:br/>
        <w:t>диалектикасы мен оның заманауи батыс</w:t>
        <w:br/>
        <w:t>философиясындағы түсіндірмесі.</w:t>
        <w:br/>
        <w:t>Главный научный сотрудник отдела ре-</w:t>
        <w:br/>
        <w:t>лигиоведения Института философии, По-</w:t>
        <w:br/>
        <w:t>литологии и религиоведения КН МОН</w:t>
        <w:br/>
        <w:t>Доктор философских наук, профессор.</w:t>
        <w:br/>
        <w:t>Тема докторской диссертации: Не-</w:t>
        <w:br/>
        <w:t>гативная диалектика Теодора Адорно и</w:t>
        <w:br/>
        <w:t>еб интерпретации в современной запад-</w:t>
        <w:br/>
        <w:t>ной философии.</w:t>
        <w:br/>
        <w:t>т:</w:t>
        <w:br/>
        <w:t>ж</w:t>
        <w:br/>
        <w:t>Неаа ӛсіепіТіс Кевеагсһег о? Ке!діоп</w:t>
        <w:br/>
        <w:t>5імйев Перайтепі ой ІпвііЛе 1Іог</w:t>
        <w:br/>
        <w:t>Рһіоворһу, Роһіса! 5сіепсе апа Ке!діоп</w:t>
        <w:br/>
        <w:t>5ішіев 5С МБЕ КК.</w:t>
        <w:br/>
        <w:t>Посіог оҒРһІоворһіса! Әсіепсев, РгоГев&lt;ог.</w:t>
      </w:r>
    </w:p>
    <w:p>
      <w:r>
        <w:t>Тһете оҒ д4іввегіаібоп: Медайме аіаіес-</w:t>
        <w:br/>
        <w:t>1ісв о” Тһеодог Адото ала йв іпегргеһайоп іп</w:t>
        <w:br/>
        <w:t>Іһе тодет Ууезет рһіоворһу.</w:t>
        <w:br/>
        <w:t>Р мемлекеттік хатшысы.</w:t>
        <w:br/>
        <w:t>леуметтану ғылымдарының докто-</w:t>
        <w:br/>
        <w:t>ры, филосо ия ғылымдарының кан-</w:t>
        <w:br/>
        <w:t>дидаты, профессор.</w:t>
        <w:br/>
        <w:t>Государственный секретарь РК.</w:t>
        <w:br/>
        <w:t>Доктор социологических наук, канди-</w:t>
        <w:br/>
        <w:t>дат философских наук, профессор.</w:t>
        <w:br/>
        <w:t>бігіе 5есгейагу оҒіһе КК.</w:t>
        <w:br/>
        <w:t>Босіюог оғ босізі 5сіепсебз, Сапаюідайе</w:t>
        <w:br/>
        <w:t>оҒРҺ оворВһіса! ӛсіспсев, Рго!е5вог.</w:t>
        <w:br/>
        <w:t>Ақпараттық анықтама</w:t>
        <w:br/>
        <w:t>ҚАЗАҚСТАНДЫҚ ФИЛОСОФИЯДАҒЫ ТАНЫМАЛ ТҰЛҒАЛАР</w:t>
        <w:br/>
        <w:t>30.07.1942</w:t>
        <w:br/>
        <w:t>%7 (727)272 5910</w:t>
        <w:br/>
        <w:t>тігіӨНі.ғи.</w:t>
        <w:br/>
        <w:t>ХАМИДОВ</w:t>
        <w:br/>
        <w:t>Александр</w:t>
        <w:br/>
        <w:t>Александрович</w:t>
        <w:br/>
        <w:t>ХАМИДОВ</w:t>
        <w:br/>
        <w:t>Александр</w:t>
        <w:br/>
        <w:t>Александрович</w:t>
        <w:br/>
        <w:t>НАМІрОУ</w:t>
        <w:br/>
        <w:t>Аіехапдег</w:t>
        <w:br/>
        <w:t>1931</w:t>
        <w:br/>
        <w:t>ХАН</w:t>
        <w:br/>
        <w:t>Гурий</w:t>
        <w:br/>
        <w:t>Борисович</w:t>
        <w:br/>
        <w:t>ХАН</w:t>
        <w:br/>
        <w:t>Гурий</w:t>
        <w:br/>
        <w:t>Борисович</w:t>
        <w:br/>
        <w:t>Кһап</w:t>
        <w:br/>
        <w:t>биші</w:t>
        <w:br/>
        <w:t>Вогізомісһ</w:t>
        <w:br/>
        <w:t>76</w:t>
        <w:br/>
        <w:t>ҚР БҒМ ҒК Философия, саясаттану</w:t>
        <w:br/>
        <w:t>және дінтану институтының философия</w:t>
        <w:br/>
        <w:t>бөлімінің бас ғылыми қызметкері.</w:t>
        <w:br/>
        <w:t>Философия ғылымдарының докторы,</w:t>
        <w:br/>
        <w:t>профессор.</w:t>
      </w:r>
    </w:p>
    <w:p>
      <w:r>
        <w:t>Докторлық диссертация тақы-</w:t>
        <w:br/>
        <w:t>рыбы: Категориялардың мәдени-тарихи</w:t>
        <w:br/>
        <w:t>сипаты.</w:t>
        <w:br/>
        <w:t>Главный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Доктор философских наук, профессор.</w:t>
        <w:br/>
        <w:t>Тема докторской диссертации:</w:t>
        <w:br/>
        <w:t>Культурно-исторический характер катего-</w:t>
        <w:br/>
        <w:t>рий.</w:t>
        <w:br/>
        <w:t>Неаа ӛсіепі Тіс Кезеагсһег о? Ріоворһу</w:t>
        <w:br/>
        <w:t>Берагітелі оҒІпвійШе Тог Рһіоворһу, РоіНіса!</w:t>
        <w:br/>
        <w:t>ӛсіепсе апа Кейіюіоив 5імііев ӨС МЕ5 КК.</w:t>
        <w:br/>
        <w:t>Босіюог оҒ Рһіоворһіса. 5сіепсев,</w:t>
        <w:br/>
        <w:t>Ргоіевог.</w:t>
        <w:br/>
        <w:t>Тһете оҒ д(іввегайоп: СиШцге-</w:t>
        <w:br/>
        <w:t>һісісгіса! паішге оГіһе сәһедогіев.</w:t>
        <w:br/>
        <w:t>азақ Мемлекеттік Заң академиясы.</w:t>
        <w:br/>
        <w:t>Философия ғылымдарының докторы,</w:t>
        <w:br/>
        <w:t>профессор.</w:t>
        <w:br/>
        <w:t>азахский Государственный Юриди-</w:t>
        <w:br/>
        <w:t>ческий Университет.</w:t>
        <w:br/>
        <w:t>Доктор философских наук, профес-</w:t>
        <w:br/>
        <w:t>сор.</w:t>
        <w:br/>
        <w:t>агакһ 5ігіе ау Әліуегейу.</w:t>
        <w:br/>
        <w:t>босюог оҒ Рһіоворһісеі 5сіепсев,</w:t>
        <w:br/>
        <w:t>Ргоһеввог.</w:t>
        <w:br/>
        <w:t>Ақпараттық анықтама</w:t>
        <w:br/>
        <w:t>ҚАЗАҚСТАНДЫҚ ФИЛОСОФИЯДАҒЫ ТАНЫМАЛ ТҰЛҒАЛАР</w:t>
        <w:br/>
        <w:t>20.02.1969</w:t>
        <w:br/>
        <w:t>%7 (727)272 58 06</w:t>
        <w:br/>
        <w:t>37 (702) 31913 69</w:t>
        <w:br/>
        <w:t>ВаКһуі-?һапФтай,ғп</w:t>
        <w:br/>
        <w:t>САТЕРШИНОВ</w:t>
        <w:br/>
        <w:t>Бақытжан</w:t>
        <w:br/>
        <w:t>Меңлібекұлы</w:t>
        <w:br/>
        <w:t>САТЕРШИНОВ</w:t>
        <w:br/>
        <w:t>Бахытжан</w:t>
        <w:br/>
        <w:t>Менлибекович</w:t>
        <w:br/>
        <w:t>ЗАТЕКӨНІМОУ</w:t>
        <w:br/>
        <w:t>Вакһуі2һап</w:t>
        <w:br/>
        <w:t>Мепіірекомісһ</w:t>
        <w:br/>
        <w:t>26.12.1940</w:t>
      </w:r>
    </w:p>
    <w:p>
      <w:r>
        <w:t>САТЫБАЛДИНОВА</w:t>
        <w:br/>
        <w:t>Күләш</w:t>
        <w:br/>
        <w:t>Мұхамединқызы</w:t>
        <w:br/>
        <w:t>САТЫБАЛДИНОВА</w:t>
        <w:br/>
        <w:t>Куляш</w:t>
        <w:br/>
        <w:t>Мухамединовна</w:t>
        <w:br/>
        <w:t>БАТҮВАІ ПІМОУА</w:t>
        <w:br/>
        <w:t>Кшуавһ</w:t>
        <w:br/>
        <w:t>Миһатесіпоупа</w:t>
        <w:br/>
        <w:t>Ақпараттық анықтама</w:t>
        <w:br/>
        <w:t>ҚР БҒМ ҒК Философия, саясаттану</w:t>
        <w:br/>
        <w:t>және дінтану институты дінтану бөлімінің</w:t>
        <w:br/>
        <w:t>меңгерушісі.</w:t>
        <w:br/>
        <w:t>Философия ғылымдарының докторы,</w:t>
        <w:br/>
        <w:t>доцент.</w:t>
        <w:br/>
        <w:t>Докторлық диссертация тақыры-</w:t>
        <w:br/>
        <w:t>бы: Тарихи сана қалыптасуы мен дамуы-</w:t>
        <w:br/>
        <w:t>ның әлеуметтік-философиялық талдауы.</w:t>
        <w:br/>
        <w:t>Заведуюший отделом религиоведе-</w:t>
        <w:br/>
        <w:t>ния Института философии, политологии</w:t>
        <w:br/>
        <w:t>и религиоведения КН М 274</w:t>
        <w:br/>
        <w:t>октор философских наук, доцент.</w:t>
        <w:br/>
        <w:t>ема докторской диссертации: Со-</w:t>
        <w:br/>
        <w:t>циально-философский анализ становле-</w:t>
        <w:br/>
        <w:t>ния и развития исторического сознания.</w:t>
        <w:br/>
        <w:t>шіп</w:t>
        <w:br/>
        <w:t>Неаа о/ Ке!діоп 5іміев Перагітелі</w:t>
        <w:br/>
        <w:t>оГ Іпәіе Тог ЕІПозорһү/Ғ9 БОП! ӛсіепсе</w:t>
        <w:br/>
        <w:t>апа Кейдіоп бімдіев 5С</w:t>
        <w:br/>
        <w:t>Босішг/ оғ ЕЗҒдеДы жыды Қ, неңене</w:t>
        <w:br/>
        <w:t>Авсвосігіе Ргоіе5вог</w:t>
        <w:br/>
        <w:t>Тһете оҒ д4івзегіаіоп: Тһе восіа у-</w:t>
        <w:br/>
        <w:t>рһіоворһіса! апа!увіз оГ ТЮоппайоп апа</w:t>
        <w:br/>
        <w:t>деуеіортелі о? һісігіса! сопвсіоц6пе55.</w:t>
        <w:br/>
        <w:t>илософия ғылымдарының докторы,</w:t>
        <w:br/>
        <w:t>профессор.</w:t>
        <w:br/>
        <w:t>Докторлық диссертация тақыры-</w:t>
        <w:br/>
        <w:t>бы: Философия тарихындағы адам</w:t>
        <w:br/>
        <w:t>субьектілігінің мәселесі.</w:t>
        <w:br/>
        <w:t>Доктор философских наук, профес-</w:t>
        <w:br/>
        <w:t>сор.</w:t>
        <w:br/>
        <w:t>Тема докторской диссертации: Про-</w:t>
        <w:br/>
        <w:t>блема человеческой субьективности В</w:t>
        <w:br/>
        <w:t>истории философии.</w:t>
        <w:br/>
        <w:t>Посіюог оҒ Рһіоворһіса/ 5сіепсев,</w:t>
      </w:r>
    </w:p>
    <w:p>
      <w:r>
        <w:t>Ргоһевог.</w:t>
        <w:br/>
        <w:t>Тһете оҒ 4ізвегіаіоп: Тһе ргоріеті</w:t>
        <w:br/>
        <w:t>оғ һитап өШБіесіуе іп (һе Пһісіюгу о?</w:t>
        <w:br/>
        <w:t>рһіоворһу.</w:t>
        <w:br/>
        <w:t>67</w:t>
        <w:br/>
        <w:t>ҚАЗАҚСТАНДЫҚ ФИЛОСОФИЯДАҒЫ ТАНЫМАЛ ТҰЛҒАЛАР</w:t>
        <w:br/>
        <w:t>ІШІ ГаЗ)</w:t>
        <w:br/>
        <w:t>%7(778)1105030</w:t>
        <w:br/>
        <w:t>ПЕТРОВА</w:t>
        <w:br/>
        <w:t>Вера</w:t>
        <w:br/>
        <w:t>Филипповна</w:t>
        <w:br/>
        <w:t>ПЕТРОВА</w:t>
        <w:br/>
        <w:t>Вера</w:t>
        <w:br/>
        <w:t>Филипповна</w:t>
        <w:br/>
        <w:t>РЕТКОУА</w:t>
        <w:br/>
        <w:t>Уега</w:t>
        <w:br/>
        <w:t>Ешіроупа</w:t>
        <w:br/>
        <w:t>22.08.1953</w:t>
        <w:br/>
        <w:t>%7(727)292 03 08</w:t>
        <w:br/>
        <w:t>(2417)</w:t>
        <w:br/>
        <w:t>47 (701) 5025502</w:t>
        <w:br/>
        <w:t>ғаеу 53(0тай.ғи</w:t>
        <w:br/>
        <w:t>РАЕВ</w:t>
        <w:br/>
        <w:t>Дәулетбек</w:t>
        <w:br/>
        <w:t>Сәдуақасұлы</w:t>
        <w:br/>
        <w:t>РАЕВ</w:t>
        <w:br/>
        <w:t>Дәулетбек</w:t>
        <w:br/>
        <w:t>Садвакасович</w:t>
        <w:br/>
        <w:t>КАЕУ</w:t>
        <w:br/>
        <w:t>Башетрек</w:t>
        <w:br/>
        <w:t>ЗбайуаКкавоуісһ</w:t>
        <w:br/>
        <w:t>64</w:t>
        <w:br/>
        <w:t>Алматы. гуманитарлық-техникалық</w:t>
        <w:br/>
        <w:t>университеті әлеуметтік-гуманитарлық</w:t>
        <w:br/>
        <w:t>пәндер 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Демократияның мәні мен қалыптасуы.</w:t>
        <w:br/>
        <w:t>Профессор кафедры социально-гу-</w:t>
        <w:br/>
        <w:t>манитарных дисциплини Алматинского</w:t>
        <w:br/>
        <w:t>гуманитарно-технического университета.</w:t>
      </w:r>
    </w:p>
    <w:p>
      <w:r>
        <w:t>Доктор философских наук, профес-</w:t>
        <w:br/>
        <w:t>сор.</w:t>
        <w:br/>
        <w:t>Тема докторской диссертации: Ста-</w:t>
        <w:br/>
        <w:t>новление и сушность демократии.</w:t>
        <w:br/>
        <w:t>Ргобеввог. 04 5осіо-Ниталйапап</w:t>
        <w:br/>
        <w:t>Пераптегі оі Атау Нитапйагіап-</w:t>
        <w:br/>
        <w:t>Тесіпіса! Әлімегсі</w:t>
        <w:br/>
        <w:t>Босісг ой</w:t>
        <w:br/>
        <w:t>Рго!е5вог.</w:t>
        <w:br/>
        <w:t>Тһете оҒ 4іввегіаНоп: Ғоптпайол апа</w:t>
        <w:br/>
        <w:t>іһе езбепсе о? 4етосгасу.</w:t>
        <w:br/>
        <w:t>ІҢ реавнғы ӛсіепсев,</w:t>
        <w:br/>
        <w:t>Абылай хан атындағы Қазақ халық-</w:t>
        <w:br/>
        <w:t>аралық қатынастар және әлем тілдері</w:t>
        <w:br/>
        <w:t>университеті халықаралық қатынастар</w:t>
        <w:br/>
        <w:t>факультетінің деканы.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Қазақ шешендік сөз өнерінің әлеу-</w:t>
        <w:br/>
        <w:t>меттік-философиялық негіздері.</w:t>
        <w:br/>
        <w:t>Декан факультета международных от-</w:t>
        <w:br/>
        <w:t>ношений Казахского университета между-</w:t>
        <w:br/>
        <w:t>народных отношений и мировых языков</w:t>
        <w:br/>
        <w:t>имени Абылай хана.</w:t>
        <w:br/>
        <w:t>Доктор философских наук, доцент.</w:t>
        <w:br/>
        <w:t>Тема докторской диссертации: Со-</w:t>
        <w:br/>
        <w:t>циально-философские основы казахского</w:t>
        <w:br/>
        <w:t>ораторского искусства.</w:t>
        <w:br/>
        <w:t>БГеап оҒ Ітетайолаі Кеһайоп5 Ға-</w:t>
        <w:br/>
        <w:t>сиіу о? Кагакһ Арігі Кһап (Оліуегейу о?</w:t>
        <w:br/>
        <w:t>Іпіегпайопаі Кеіайопв апа Уюпа Іап-</w:t>
        <w:br/>
        <w:t>диадев.</w:t>
        <w:br/>
        <w:t>Босюог оҒ Рһіоворһіса!</w:t>
        <w:br/>
        <w:t>Аввосізіе Рго!еввог.</w:t>
        <w:br/>
        <w:t>Тһете оғ діввегіабоп: 5осігі апа</w:t>
        <w:br/>
        <w:t>рһіоворһіса! разез оҒЧІһе КагаКһ огаіогу.</w:t>
        <w:br/>
        <w:t>ӛсіепсев,</w:t>
        <w:br/>
        <w:t>Ақпараттық анықтама</w:t>
        <w:br/>
        <w:t>ҚАЗАҚСТАНДЫҚ ФИЛОСОФИЯДАҒЫ ТАНЫМАЛ ТҰЛҒАЛАР</w:t>
        <w:br/>
        <w:t>04.06.1958</w:t>
        <w:br/>
        <w:t>%7 (727) 3773330</w:t>
      </w:r>
    </w:p>
    <w:p>
      <w:r>
        <w:t>(1337)</w:t>
        <w:br/>
        <w:t>%7 (707) 1145855</w:t>
        <w:br/>
        <w:t>ғувһеКоуа,вһ(дтай,ғи</w:t>
        <w:br/>
        <w:t>РЫСБЕКОВА</w:t>
        <w:br/>
        <w:t>Шәмшия</w:t>
        <w:br/>
        <w:t>Сайдғалиқызы</w:t>
        <w:br/>
        <w:t>РЫСБЕКОВА</w:t>
        <w:br/>
        <w:t>Шамшия</w:t>
        <w:br/>
        <w:t>Сайдгалиевна</w:t>
        <w:br/>
        <w:t>КҮЗВЕКОУА</w:t>
        <w:br/>
        <w:t>бһатвһіуа</w:t>
        <w:br/>
        <w:t>баіддайеупа</w:t>
        <w:br/>
        <w:t>17.12.1938</w:t>
        <w:br/>
        <w:t>%7 (705) 12272 87</w:t>
        <w:br/>
        <w:t>%7(701)6360661</w:t>
        <w:br/>
        <w:t>РЫСҚАЛИЕВ</w:t>
        <w:br/>
        <w:t>Тлекжан</w:t>
        <w:br/>
        <w:t>Хасенұлы</w:t>
        <w:br/>
        <w:t>РЫСКАЛИЕВ</w:t>
        <w:br/>
        <w:t>Тлекжан</w:t>
        <w:br/>
        <w:t>Хасенұлы</w:t>
        <w:br/>
        <w:t>КҮЗКАМҮЕУ</w:t>
        <w:br/>
        <w:t>Тіек2һап</w:t>
        <w:br/>
        <w:t>Кһавепші</w:t>
        <w:br/>
        <w:t>Ақпараттық анықтама</w:t>
        <w:br/>
        <w:t>Әл-Фараби атындағы Қазақ ұлттық</w:t>
        <w:br/>
        <w:t>университеті дінтану және мәдениеттану</w:t>
        <w:br/>
        <w:t>кафедрасының профессоры.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Қазіргі діни философиядағы антро-</w:t>
        <w:br/>
        <w:t>пологиялық мәселелер.</w:t>
        <w:br/>
        <w:t>Профессор кафедры религиоведения</w:t>
        <w:br/>
        <w:t>и культурологии Казахского национально-</w:t>
        <w:br/>
        <w:t>го университета имени аль-Фараби.</w:t>
        <w:br/>
        <w:t>Доктор философских наук, доцент.</w:t>
        <w:br/>
        <w:t>Тема докторской диссертации: Ан-</w:t>
        <w:br/>
        <w:t>тропологическая проблематика в совре-</w:t>
        <w:br/>
        <w:t>менной религиозной философии.</w:t>
        <w:br/>
        <w:t>РгоГеввог о? Кейдіоп апа Сиһшга!</w:t>
        <w:br/>
        <w:t>5ішев Перагітелі, о? АІ-Ғагарі Кагакһ</w:t>
        <w:br/>
        <w:t>Майопа! Глімегейу.</w:t>
        <w:br/>
        <w:t>Босюог оҒ Рһіоворһіса!</w:t>
        <w:br/>
        <w:t>Ав&lt;осізіе Ргоіеввог.</w:t>
        <w:br/>
        <w:t>Тһете оҒ 4іззегіабоп: Апгороіодісгі</w:t>
      </w:r>
    </w:p>
    <w:p>
      <w:r>
        <w:t>іввиеб іп тодет ге!юіоив рһі!оворһу.</w:t>
        <w:br/>
        <w:t>ӛсіепсев,</w:t>
        <w:br/>
        <w:t>Жәңгір хан атындағы Батыс Қазақстан</w:t>
        <w:br/>
        <w:t>аграрлық-техникалық университеті.</w:t>
        <w:br/>
        <w:t>Философия ғылымдарының докторы,</w:t>
        <w:br/>
        <w:t>профессор.</w:t>
        <w:br/>
        <w:t>Докторлық диссертация тақы-</w:t>
        <w:br/>
        <w:t>рыбы: Философия тарихындағы даналық</w:t>
        <w:br/>
        <w:t>проблемасы.</w:t>
        <w:br/>
        <w:t>Западно-Казахстанский аграрно-тех-</w:t>
        <w:br/>
        <w:t>нический университет имени Жангир хана.</w:t>
        <w:br/>
        <w:t>Доктор философских наук, профес-</w:t>
        <w:br/>
        <w:t>сор.</w:t>
        <w:br/>
        <w:t>Тема докторской диссертаций: Про-</w:t>
        <w:br/>
        <w:t>блема мудрости в истории философии.</w:t>
        <w:br/>
        <w:t>2һәпдігкһап У/еві Кагакһвіап Адгапап</w:t>
        <w:br/>
        <w:t>апа Тесһпіса! Әліуегейу.</w:t>
        <w:br/>
        <w:t>Босіюог оҒ Рһіоворһісаі</w:t>
        <w:br/>
        <w:t>Ргоһевог.</w:t>
        <w:br/>
        <w:t>Тһете оҒ діввегіайоп: Ргобіетт5 оГ</w:t>
        <w:br/>
        <w:t>Мваіот іп һе һісіогу о? Рһ!оворһу.</w:t>
        <w:br/>
        <w:t>ӛсіепсев,</w:t>
        <w:br/>
        <w:t>ҚАЗАҚСТАНДЫҚ ФИЛОСОФИЯДАҒЫ ТАНЫМАЛ ТҰЛҒАЛАР</w:t>
        <w:br/>
        <w:t>111972</w:t>
        <w:br/>
        <w:t>%7 (717)2505556</w:t>
        <w:br/>
        <w:t>%7 (701) 5210493</w:t>
        <w:br/>
        <w:t>азет-Вағіуа?2(Фтай ғи</w:t>
        <w:br/>
        <w:t>АБАЕВА</w:t>
        <w:br/>
        <w:t>Әсем-Дария</w:t>
        <w:br/>
        <w:t>Әскербекқызы</w:t>
        <w:br/>
        <w:t>АБАЕВА</w:t>
        <w:br/>
        <w:t>Асем-Дария</w:t>
        <w:br/>
        <w:t>Аскербековна</w:t>
        <w:br/>
        <w:t>АВАЕУА</w:t>
        <w:br/>
        <w:t>Азет-Багіуа</w:t>
        <w:br/>
        <w:t>АвКегрекоула</w:t>
        <w:br/>
        <w:t>23.11.1965</w:t>
        <w:br/>
        <w:t>%7 (702) 9319660</w:t>
        <w:br/>
        <w:t>вашһағ аһағавПоуа(0</w:t>
        <w:br/>
        <w:t>тайтғи</w:t>
        <w:br/>
        <w:t>АБДРАСИЛОВА</w:t>
        <w:br/>
        <w:t>Гауһар</w:t>
      </w:r>
    </w:p>
    <w:p>
      <w:r>
        <w:t>Зұлпықарқызы</w:t>
        <w:br/>
        <w:t>АБДРАСИЛОВА</w:t>
        <w:br/>
        <w:t>Гаухар</w:t>
        <w:br/>
        <w:t>Зульпухаровна</w:t>
        <w:br/>
        <w:t>АВОКАЗШОУА</w:t>
        <w:br/>
        <w:t>бачКкһаг</w:t>
        <w:br/>
        <w:t>2иірикһагоупа</w:t>
        <w:br/>
        <w:t>80</w:t>
        <w:br/>
        <w:t>Л.Н. Гумилев атындағы Еуразия</w:t>
        <w:br/>
        <w:t>ұлттық университетінің аға оқытушысы</w:t>
        <w:br/>
        <w:t>Философия ғылымдарының кандида-</w:t>
        <w:br/>
        <w:t>ты.</w:t>
        <w:br/>
        <w:t>Кандидаттық диссертация тақы-</w:t>
        <w:br/>
        <w:t>рыбы: Ибн Арабидің философиялық</w:t>
        <w:br/>
        <w:t>идеялары: жүйелі талдау тәжірибесі.</w:t>
        <w:br/>
        <w:t>Старший преподаватель Евразийско-</w:t>
        <w:br/>
        <w:t>го национального университета имени</w:t>
        <w:br/>
        <w:t>Л.Н. Гумилева.</w:t>
        <w:br/>
        <w:t>Кандидат философских наук.</w:t>
        <w:br/>
        <w:t>Тема кандидатской диссертации:</w:t>
        <w:br/>
        <w:t>Философские идей Ибн Араби: опыт си-</w:t>
        <w:br/>
        <w:t>стемного анализа.</w:t>
        <w:br/>
        <w:t>бепісг І1есіпег оҒ 1.М. Ситіуоу</w:t>
        <w:br/>
        <w:t>Енгавіап Майопа! Әпіуегейу.</w:t>
        <w:br/>
        <w:t>Сапайдайе оҒ РһИоворһіса! Әсіепсев.</w:t>
        <w:br/>
        <w:t>Тһете оҒ діззегабоп: РһИоворһісдгі</w:t>
        <w:br/>
        <w:t>ійеав 04 ІҺп Агар: вугет апа)у5і5</w:t>
        <w:br/>
        <w:t>ехрегепсе.</w:t>
        <w:br/>
        <w:t>Халықаралық бизнес академиясының</w:t>
        <w:br/>
        <w:t>доценты.</w:t>
        <w:br/>
        <w:t>Философия ғылымдарының кандида-</w:t>
        <w:br/>
        <w:t>ты.</w:t>
        <w:br/>
        <w:t>Кандидаттық диссертация тақыры-</w:t>
        <w:br/>
        <w:t>бы: Шәкәрім Құдайбердіұлы философия-</w:t>
        <w:br/>
        <w:t>сындағы адам мәселесі.</w:t>
        <w:br/>
        <w:t>Доцент Международной академии</w:t>
        <w:br/>
        <w:t>бизнеса.</w:t>
        <w:br/>
        <w:t>Кандидат философских наук.</w:t>
        <w:br/>
        <w:t>Тема кандидатской диссертации:</w:t>
        <w:br/>
        <w:t>Проблема человека в философии Шақа-</w:t>
        <w:br/>
        <w:t>рима Кудайбердиева.</w:t>
        <w:br/>
        <w:t>Аввовігіе РтгоТеввог о? Ітетайопла!</w:t>
        <w:br/>
        <w:t>Асадету о! Вивіпе55.</w:t>
        <w:br/>
        <w:t>Сапаідаіе оҒ Рһйоворһіса! Әсіепсев.</w:t>
      </w:r>
    </w:p>
    <w:p>
      <w:r>
        <w:t>Тһете оҒ (4іввегіайоп: РгоМет оГ</w:t>
        <w:br/>
        <w:t>тап іп 5һакагіт Кидааірегдішіу”5 рһіоворһу</w:t>
        <w:br/>
        <w:t>Ақпараттық анықтама</w:t>
        <w:br/>
        <w:t>ҚАЗАҚСТАНДЫҚ ФИЛОСОФИЯДАҒЫ ТАНЫМАЛ ТҰЛҒАЛАР</w:t>
        <w:br/>
        <w:t>21.09. 1960</w:t>
        <w:br/>
        <w:t>%7 (727)292 03 36</w:t>
        <w:br/>
        <w:t>%7 (701)721 93 22</w:t>
        <w:br/>
        <w:t>тагетаКаігідтай,ги</w:t>
        <w:br/>
        <w:t>АБДУЛЛИНА</w:t>
        <w:br/>
        <w:t>Зарема</w:t>
        <w:br/>
        <w:t>Альфредовна</w:t>
        <w:br/>
        <w:t>АБДУЛЛИНА</w:t>
        <w:br/>
        <w:t>Зарема</w:t>
        <w:br/>
        <w:t>Альфредовна</w:t>
        <w:br/>
        <w:t>АВРОЦИМА</w:t>
        <w:br/>
        <w:t>2агета</w:t>
        <w:br/>
        <w:t>АПтеайоула</w:t>
        <w:br/>
        <w:t>01.01.1981</w:t>
        <w:br/>
        <w:t>%7 (727) 3773335</w:t>
        <w:br/>
        <w:t>(1337)</w:t>
        <w:br/>
        <w:t>%7 (701)283 44 42</w:t>
        <w:br/>
        <w:t>в Шапо81(0тайғи</w:t>
        <w:br/>
        <w:t>АБЖАЛОВ</w:t>
        <w:br/>
        <w:t>Сұлтанмұрат</w:t>
        <w:br/>
        <w:t>Өтешұлы</w:t>
        <w:br/>
        <w:t>АБЖАЛОВ</w:t>
        <w:br/>
        <w:t>Султанмурат</w:t>
        <w:br/>
        <w:t>Утешович</w:t>
        <w:br/>
        <w:t>АВ2НА(ГОУ</w:t>
        <w:br/>
        <w:t>биһаптига:</w:t>
        <w:br/>
        <w:t>0хевһоуісһ</w:t>
        <w:br/>
        <w:t>Ақпараттық анықтама</w:t>
        <w:br/>
        <w:t>Алматы энергетика және байла-</w:t>
        <w:br/>
        <w:t>ныс университеті әлеуметтік пәндер</w:t>
        <w:br/>
        <w:t>кафедрасының профессоры.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Өзін-өзі жетілдіру үдерісіндегі жеке</w:t>
        <w:br/>
        <w:t>тұлғаның еркіндік проблемасы.</w:t>
        <w:br/>
        <w:t>Профессор кафедры социальных</w:t>
      </w:r>
    </w:p>
    <w:p>
      <w:r>
        <w:t>дисциплин Алматинского университета</w:t>
        <w:br/>
        <w:t>энергетики и связи.</w:t>
        <w:br/>
        <w:t>Кандидат философских наук, доцент.</w:t>
        <w:br/>
        <w:t>Тема кандидатской диссертации:</w:t>
        <w:br/>
        <w:t>Проблема свободы личности в процессе</w:t>
        <w:br/>
        <w:t>ее самореализации.</w:t>
        <w:br/>
        <w:t>Ргобеввог. ой босіа! 5саіепсе5</w:t>
        <w:br/>
        <w:t>Перагітепі о? Айтафу Оліуегейу о? Ромег</w:t>
        <w:br/>
        <w:t>Епділеегіпа апа Теіесоттипісайоп5.</w:t>
        <w:br/>
        <w:t>Сапайаайе оҒ Рһіоворһіса! 5сіелсев,</w:t>
        <w:br/>
        <w:t>Авсвосізіе Ргоһе5вог.</w:t>
        <w:br/>
        <w:t>Тһете оҒ (4іввегіаіоп: Тһе ргоріеті</w:t>
        <w:br/>
        <w:t>оғ регвола|Ну Ігевйот іп іһе ргосевв о?</w:t>
        <w:br/>
        <w:t>Бейгеаіігайоп.</w:t>
        <w:br/>
        <w:t>Әл-Фараби атындағы Қазақ ұлттық</w:t>
        <w:br/>
        <w:t>университеті философия және саясатта-</w:t>
        <w:br/>
        <w:t>ну факультеті дінтану және мәдениеттану</w:t>
        <w:br/>
        <w:t>кафедрасының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Ханафи мазһабының діни филосо-</w:t>
        <w:br/>
        <w:t>фиялық негіздері.</w:t>
        <w:br/>
        <w:t>Доцент кафедры религиоведения и</w:t>
        <w:br/>
        <w:t>культурологии Казахского национального</w:t>
        <w:br/>
        <w:t>университета имени аль-Фараби.</w:t>
        <w:br/>
        <w:t>Кандидат философских наук.</w:t>
        <w:br/>
        <w:t>Тема кандидатской диссертации:</w:t>
        <w:br/>
        <w:t>Религиозно-философские основы хана-</w:t>
        <w:br/>
        <w:t>фитского мазхаба.</w:t>
        <w:br/>
        <w:t>Аввосігіе РгоГеввог о? Ке!сіоп апа</w:t>
        <w:br/>
        <w:t>Сиішггі 5ішіев Перайтепті оҒ АІ-Ғагарі</w:t>
        <w:br/>
        <w:t>Кагакһ Майопа! Әліуегейу.</w:t>
        <w:br/>
        <w:t>Сапайдаіе ог Рһіоворһіса! 5сіепсев.</w:t>
        <w:br/>
        <w:t>Тһете оҒ 4іввегіайоп: Тһе ге!сіои5-</w:t>
        <w:br/>
        <w:t>рһіоворһіса! Тоипдайопв о/ бе Напай</w:t>
        <w:br/>
        <w:t>тагһар.</w:t>
        <w:br/>
        <w:t>81</w:t>
        <w:br/>
        <w:t>ҚАЗАҚСТАНДЫҚ ФИЛОСОФИЯДАҒЫ ТАНЫМАЛ ТҰЛҒАЛАР</w:t>
        <w:br/>
        <w:t>13.08.1957</w:t>
        <w:br/>
        <w:t>%7 (727) 2616520</w:t>
        <w:br/>
        <w:t>%7 (701) 5225508</w:t>
        <w:br/>
        <w:t>Тейеһаеур(дртай,сот.</w:t>
      </w:r>
    </w:p>
    <w:p>
      <w:r>
        <w:t>ТЕЛЕБАЕВ</w:t>
        <w:br/>
        <w:t>Ғазиз</w:t>
        <w:br/>
        <w:t>Тұрысбекұлы</w:t>
        <w:br/>
        <w:t>ТЕЛЕБАЕВ</w:t>
        <w:br/>
        <w:t>Газиз</w:t>
        <w:br/>
        <w:t>Турысбекович</w:t>
        <w:br/>
        <w:t>ТЕ) ЕВАЕУ</w:t>
        <w:br/>
        <w:t>багі2</w:t>
        <w:br/>
        <w:t>ТигівреКкоуісһ</w:t>
        <w:br/>
        <w:t>17.03.1963</w:t>
        <w:br/>
        <w:t>%7 (725) 2573708</w:t>
        <w:br/>
        <w:t>%7 (701) 73870 02</w:t>
        <w:br/>
        <w:t>%7 (747) 830 1992</w:t>
        <w:br/>
        <w:t>Ва! 67(0161.ғи</w:t>
        <w:br/>
        <w:t>ТЛЕУБАЕВ</w:t>
        <w:br/>
        <w:t>Сералы</w:t>
        <w:br/>
        <w:t>Шабайұлы</w:t>
        <w:br/>
        <w:t>ТЛЕУБАЕВ</w:t>
        <w:br/>
        <w:t>Сералы</w:t>
        <w:br/>
        <w:t>Шабаевич</w:t>
        <w:br/>
        <w:t>ТІЕУВАҮЕУ</w:t>
        <w:br/>
        <w:t>беггіу</w:t>
        <w:br/>
        <w:t>бһараемісһ</w:t>
        <w:br/>
        <w:t>72</w:t>
        <w:br/>
        <w:t>«Астана-Зерттеу» қоғамдық қорының</w:t>
        <w:br/>
        <w:t>президенті.</w:t>
        <w:br/>
        <w:t>Философия ғылымдарының докторы,</w:t>
        <w:br/>
        <w:t>профессор:</w:t>
        <w:br/>
        <w:t>окторлық диссертация тақыры-</w:t>
        <w:br/>
        <w:t>бы: Юм және Рассел философиясындағы</w:t>
        <w:br/>
        <w:t>болмыс мәселесі.</w:t>
        <w:br/>
        <w:t>Президент ОФ «Астана-Зерттеу».</w:t>
        <w:br/>
        <w:t>Доктор философских наук, профес-</w:t>
        <w:br/>
        <w:t>сор.</w:t>
        <w:br/>
        <w:t>Тема докторской диссертации: Про-</w:t>
        <w:br/>
        <w:t>блема сушествования в философии Юма</w:t>
        <w:br/>
        <w:t>и Рассела.</w:t>
        <w:br/>
        <w:t>Ргебійеті об Риһіс Ғипа</w:t>
        <w:br/>
        <w:t>еле».</w:t>
        <w:br/>
        <w:t>Посіог оҒРһІоворһіса! 5сепсев, Ргоеввог.</w:t>
        <w:br/>
        <w:t>Тһете о” 4ізвегіабоп: Тһе ргоріеті о?</w:t>
        <w:br/>
        <w:t>іһе ехізіепсе іп һе рһіоворһу оҒНите апа</w:t>
        <w:br/>
        <w:t>Кивве!!.</w:t>
        <w:br/>
        <w:t>«Авіапа-</w:t>
        <w:br/>
        <w:t>М. Әуезов атындағы Оңтүстік Қазақстан</w:t>
      </w:r>
    </w:p>
    <w:p>
      <w:r>
        <w:t>мемлекеттік университеті хореография</w:t>
        <w:br/>
        <w:t>кафедрасының профессоры, Аймақтық</w:t>
        <w:br/>
        <w:t>әлеуметтік-инновациялық университетінің</w:t>
        <w:br/>
        <w:t>өнер факультетінің деканы.</w:t>
        <w:br/>
        <w:t>Философия ғылымдарының докторы,</w:t>
        <w:br/>
        <w:t>доцент.</w:t>
        <w:br/>
        <w:t>Докторлық диссертация тақыры-</w:t>
        <w:br/>
        <w:t>бы: Мәдениеттің ойын құрамдасына</w:t>
        <w:br/>
        <w:t>философиялық талдау.</w:t>
        <w:br/>
        <w:t>Профессор кафедры</w:t>
        <w:br/>
        <w:t>Южно-Казахстанского государственного</w:t>
        <w:br/>
        <w:t>университета имени М. Ауэзова, декан</w:t>
        <w:br/>
        <w:t>факультета искусств Регионального соци-</w:t>
        <w:br/>
        <w:t>ально-инновационного университета.</w:t>
        <w:br/>
        <w:t>октор философских наук, доцент.</w:t>
        <w:br/>
        <w:t>ема докторской диссертации:</w:t>
        <w:br/>
        <w:t>Философский анализ игрового элемента</w:t>
        <w:br/>
        <w:t>культуры.</w:t>
        <w:br/>
        <w:t>хореографии</w:t>
        <w:br/>
        <w:t>РгоГеввог оҒ спогеоцсгарһу дерагітеті</w:t>
        <w:br/>
        <w:t>оғ М. Аце2оу 5ошіһ Кагакһоіап 5ізіе</w:t>
        <w:br/>
        <w:t>Оліуегейу, Пеап оГ іһе «АПв» Ғасиһу оғ</w:t>
        <w:br/>
        <w:t>Кедіопа! босіо-Ілпоуайуе Әпіуегейу.</w:t>
        <w:br/>
        <w:t>Босюог оҒ Рһіоворһіса. 5сіепсев,</w:t>
        <w:br/>
        <w:t>Асвовізіе Рго!е5вог.</w:t>
        <w:br/>
        <w:t>Тһете оҒ діввегабоп: РһИоворһіса!</w:t>
        <w:br/>
        <w:t>апа!увіз оГіһе ріау еІетепі о? сиһге.</w:t>
        <w:br/>
        <w:t>Ақпараттық анықтама</w:t>
        <w:br/>
        <w:t>ҚАЗАҚСТАНДЫҚ ФИЛОСОФИЯДАҒЫ ТАНЫМАЛ ТҰЛҒАЛАР</w:t>
        <w:br/>
        <w:t>06.11.1947</w:t>
        <w:br/>
        <w:t>%7(727)293 5288</w:t>
        <w:br/>
        <w:t>%7 (702) 6025727</w:t>
        <w:br/>
        <w:t>зараШеулаФтай,ға</w:t>
        <w:br/>
        <w:t>САҒАДИЕВ</w:t>
        <w:br/>
        <w:t>Нүсіп</w:t>
        <w:br/>
        <w:t>Даирұлы</w:t>
        <w:br/>
        <w:t>САГАДИЕВ</w:t>
        <w:br/>
        <w:t>Нусуп</w:t>
        <w:br/>
        <w:t>Даирович</w:t>
        <w:br/>
        <w:t>ЗАСАПІҮЕУ</w:t>
        <w:br/>
        <w:t>Мивір</w:t>
        <w:br/>
        <w:t>Баігомісһ</w:t>
        <w:br/>
        <w:t>01.01.1971</w:t>
      </w:r>
    </w:p>
    <w:p>
      <w:r>
        <w:t>47 (727)2725910</w:t>
        <w:br/>
        <w:t>%7 (701) 5347589</w:t>
        <w:br/>
        <w:t>ауа?һаһФПві.ги</w:t>
        <w:br/>
        <w:t>САҒИҚЫЗЫ</w:t>
        <w:br/>
        <w:t>Аяжан</w:t>
        <w:br/>
        <w:t>САГИКЫЗЫ</w:t>
        <w:br/>
        <w:t>Аяжан</w:t>
        <w:br/>
        <w:t>БАСІКҮ2Ү</w:t>
        <w:br/>
        <w:t>Ауагһап</w:t>
        <w:br/>
        <w:t>66</w:t>
        <w:br/>
        <w:t>Алматы технологиялық университеті</w:t>
        <w:br/>
        <w:t>кәсіптік оқыту және қоғамдық ғылымдар</w:t>
        <w:br/>
        <w:t>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Әлеуметтік құбылыстар табиғатын-</w:t>
        <w:br/>
        <w:t>дағы құқық: көрініс табу механизмдері мен</w:t>
        <w:br/>
        <w:t>қағидалар.</w:t>
        <w:br/>
        <w:t>Профессор кафедры профессиональ-</w:t>
        <w:br/>
        <w:t>ного обучения и обшественных наук Алма-</w:t>
        <w:br/>
        <w:t>тинского технологического университета.</w:t>
        <w:br/>
        <w:t>Доктор философских наук, профессор.</w:t>
        <w:br/>
        <w:t>Тема докторской диссертации: Пра-</w:t>
        <w:br/>
        <w:t>во в природе социальных явлений: меха-</w:t>
        <w:br/>
        <w:t>низмы проявления и закономерности.</w:t>
        <w:br/>
        <w:t>РгоГеввог оҒ РтгоТеввіопа! бішеуіп(</w:t>
        <w:br/>
        <w:t>апа 5осіг! ӛсіепсев Пераптепі оҒ Айта!у</w:t>
        <w:br/>
        <w:t>Тесһпоіодіса! Әліуегейу.</w:t>
        <w:br/>
        <w:t>Посіог оҒ Рһіоворһіса!</w:t>
        <w:br/>
        <w:t>Ргоһе5вог.</w:t>
        <w:br/>
        <w:t>Тһете оҒ (4івзегіаіоп: Тһе ам іп</w:t>
        <w:br/>
        <w:t>пашге оҒ осігі Тасіогв: тесһапізте о!</w:t>
        <w:br/>
        <w:t>арреагіпа апа ргіпсіріев.</w:t>
        <w:br/>
        <w:t>ӛсіепсев,</w:t>
        <w:br/>
        <w:t>ҚР БҒМ ҒК Философия, саясаттану</w:t>
        <w:br/>
        <w:t>және дінтану институтының философия</w:t>
        <w:br/>
        <w:t>бөлімінің меңгерушісі.</w:t>
        <w:br/>
        <w:t>Философия ғылымдарының докторы,</w:t>
        <w:br/>
        <w:t>доцент.</w:t>
        <w:br/>
        <w:t>Докторлық диссертация тақы-</w:t>
        <w:br/>
        <w:t>рыбы: Гуманистік дүниетанымның</w:t>
        <w:br/>
        <w:t>әлеуметтік- мәдени негіздері.</w:t>
        <w:br/>
        <w:t>Заведуюшая отделом философии Ин-</w:t>
      </w:r>
    </w:p>
    <w:p>
      <w:r>
        <w:t>ститута философии, политологии и рели-</w:t>
        <w:br/>
        <w:t>гиоведения КН МОН РК.</w:t>
        <w:br/>
        <w:t>Доктор философских наук, доцент.</w:t>
        <w:br/>
        <w:t>Тема докторской диссертации: Со-</w:t>
        <w:br/>
        <w:t>циокультурные основания гуманистиче-</w:t>
        <w:br/>
        <w:t>ского мировоззрения.</w:t>
        <w:br/>
        <w:t>Неайд о: Рһйоворһу Бераптепі оГ</w:t>
        <w:br/>
        <w:t>ІпеШііе ог Рһ!оворһу, Ро!іса! өсіепсе апа</w:t>
        <w:br/>
        <w:t>Кейсіоп бішііев 5С МЕ5 КК.</w:t>
        <w:br/>
        <w:t>осог оғ РһИоворһісгі</w:t>
        <w:br/>
        <w:t>Ав&lt;осізіе Рго!е5вог.</w:t>
        <w:br/>
        <w:t>Тһете оғ 4іввегіайоп: 5осіо-сиіцга!</w:t>
        <w:br/>
        <w:t>Бавев оГһиталізіс мопаоцйоок.</w:t>
        <w:br/>
        <w:t>ӛсіепсев,</w:t>
        <w:br/>
        <w:t>Ақпараттық анықтама</w:t>
        <w:br/>
        <w:t>ҚАЗАҚСТАНДЫҚ ФИЛОСОФИЯДАҒЫ ТАНЫМАЛ ТҰЛҒАЛАР</w:t>
        <w:br/>
        <w:t>24.12.1948</w:t>
        <w:br/>
        <w:t>%7 (713) 25680 62</w:t>
        <w:br/>
        <w:t>%7 (701) 675 86 62</w:t>
        <w:br/>
        <w:t>ала)апоу(дтай,ғи</w:t>
        <w:br/>
        <w:t>ТАЙЖАНОВ</w:t>
        <w:br/>
        <w:t>Алтай</w:t>
        <w:br/>
        <w:t>Тайжанұлы</w:t>
        <w:br/>
        <w:t>ТАЙЖАНОВ</w:t>
        <w:br/>
        <w:t>Алтай</w:t>
        <w:br/>
        <w:t>Тайжанович</w:t>
        <w:br/>
        <w:t>ТАІ2НАМОУ</w:t>
        <w:br/>
        <w:t>Айда!</w:t>
        <w:br/>
        <w:t>Тау2һапшу</w:t>
        <w:br/>
        <w:t>09.12.1956</w:t>
        <w:br/>
        <w:t>47 (717)2556655</w:t>
        <w:br/>
        <w:t>ТАСМАҒАМБЕТОВ</w:t>
        <w:br/>
        <w:t>Иманғали</w:t>
        <w:br/>
        <w:t>Нұрғалиұлы</w:t>
        <w:br/>
        <w:t>ТАСМАГАМБЕТОВ</w:t>
        <w:br/>
        <w:t>Имангали</w:t>
        <w:br/>
        <w:t>Нургалиевич</w:t>
        <w:br/>
        <w:t>ТАЗМАСАМВЕТОУ</w:t>
        <w:br/>
        <w:t>Ітапдаа!іу</w:t>
        <w:br/>
        <w:t>Мигадаһеуісһ</w:t>
      </w:r>
    </w:p>
    <w:p>
      <w:r>
        <w:t>Ақпараттық анықтама</w:t>
        <w:br/>
        <w:t>М. Оспанов атындағы Батыс Қазақ-</w:t>
        <w:br/>
        <w:t>стан мемлекеттік медицина университеті</w:t>
        <w:br/>
        <w:t>әлеуметтік-саяси пәндер кафедрасының</w:t>
        <w:br/>
        <w:t>меңгерушісі.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Мұхтар Әуезов шығармашылығының</w:t>
        <w:br/>
        <w:t>дүниетанымдық өзектері.</w:t>
        <w:br/>
        <w:t>Заведуюший кафедрой социально-</w:t>
        <w:br/>
        <w:t>политических дисциплин Западно-Казах-</w:t>
        <w:br/>
        <w:t>станского государственного медицинско-</w:t>
        <w:br/>
        <w:t>го университета имени М. Оспанова.</w:t>
        <w:br/>
        <w:t>Доктор философских наук, профес-</w:t>
        <w:br/>
        <w:t>сор.</w:t>
        <w:br/>
        <w:t>Тема докторской диссертации: Ми-</w:t>
        <w:br/>
        <w:t>ровоззренческие истоки творчества Мух-</w:t>
        <w:br/>
        <w:t>тара Ауэзова.</w:t>
        <w:br/>
        <w:t>Неаа о” 5осігі апа РоШіса! 5иб|есів</w:t>
        <w:br/>
        <w:t>ПерагітепіоҒМ. Оврапоу Ууеві Кагакһвал</w:t>
        <w:br/>
        <w:t>5ізіе Мейса! Әліуегейу.</w:t>
        <w:br/>
        <w:t>Босіюг оГ Рһйоворһіса|і 5сіепсев,</w:t>
        <w:br/>
        <w:t>Ргоһеввог.</w:t>
        <w:br/>
        <w:t>Тһете оҒ я(івзепайоп: МиКкітаг</w:t>
        <w:br/>
        <w:t>Ацег2оу5 Сгеайуйу апа Ив могісіміеу огідіП5.</w:t>
        <w:br/>
        <w:t>Астана қаласының әкімі.</w:t>
        <w:br/>
        <w:t>Саясаттану ғылымдарының докторы,</w:t>
        <w:br/>
        <w:t>философия ғылымдарының кандида-</w:t>
        <w:br/>
        <w:t>ты.</w:t>
        <w:br/>
        <w:t>Кандидаттық диссертация тақыры-</w:t>
        <w:br/>
        <w:t>бы: Экологиялык мәселелердің дүниета-</w:t>
        <w:br/>
        <w:t>нымдық аспектілері.</w:t>
        <w:br/>
        <w:t>Аким города Астана.</w:t>
        <w:br/>
        <w:t>Доктор политических наук, кандидат</w:t>
        <w:br/>
        <w:t>философских наук.</w:t>
        <w:br/>
        <w:t>Тема кандидатской диссертации:</w:t>
        <w:br/>
        <w:t>Мировозэренческие аспекты экологиче-</w:t>
        <w:br/>
        <w:t>ской проблематики.</w:t>
        <w:br/>
        <w:t>Мауог о? Авіапа Сйу.</w:t>
        <w:br/>
        <w:t>Босіог оғ Роійіса! ӛсіепсез, Сапдіда4е</w:t>
        <w:br/>
        <w:t>оҒРҺ оворВһіса! ӛсіепсев.</w:t>
        <w:br/>
        <w:t>Тһете о? д4іввегіайіоп: Тһе У/огісаіміеуу</w:t>
        <w:br/>
        <w:t>авресів о? елмігоптеттйі і55це5.</w:t>
        <w:br/>
        <w:t>71</w:t>
      </w:r>
    </w:p>
    <w:p>
      <w:r>
        <w:t>ҚАЗАҚСТАНДЫҚ ФИЛОСОФИЯДАҒЫ ТАНЫМАЛ ТҰЛҒАЛАР</w:t>
        <w:br/>
        <w:t>24.04.1964</w:t>
        <w:br/>
        <w:t>%7(727)272 5910</w:t>
        <w:br/>
        <w:t>(вн. 113)</w:t>
        <w:br/>
        <w:t>тиһпгагһекбА(дтайги</w:t>
        <w:br/>
        <w:t>ШАЙКЕМЕЛЕВ</w:t>
        <w:br/>
        <w:t>Мұхтарбек</w:t>
        <w:br/>
        <w:t>Сейд-Әлиұлы</w:t>
        <w:br/>
        <w:t>ШАЙКЕМЕЛЕВ</w:t>
        <w:br/>
        <w:t>Мухтарбек</w:t>
        <w:br/>
        <w:t>Сейд-Алиевич</w:t>
        <w:br/>
        <w:t>ӚНАІКЕМЕШ ЕУ</w:t>
        <w:br/>
        <w:t>Миһеғагрек</w:t>
        <w:br/>
        <w:t>бе)а-А!емісһ</w:t>
        <w:br/>
        <w:t>10.09.1969</w:t>
        <w:br/>
        <w:t>%7 (727) 272 99 04</w:t>
        <w:br/>
        <w:t>%7(707) 8913411</w:t>
        <w:br/>
        <w:t>КаһуікһФатай,сот</w:t>
        <w:br/>
        <w:t>ХАЛЫҚОВ</w:t>
        <w:br/>
        <w:t>Қабыл</w:t>
        <w:br/>
        <w:t>Заманбекұлы</w:t>
        <w:br/>
        <w:t>ХАЛЫКОВ</w:t>
        <w:br/>
        <w:t>Кабыл</w:t>
        <w:br/>
        <w:t>Заманбекович</w:t>
        <w:br/>
        <w:t>КНАЦГҮКОУ</w:t>
        <w:br/>
        <w:t>Каһуі</w:t>
        <w:br/>
        <w:t>2атапрекоумісһ</w:t>
        <w:br/>
        <w:t>Ақпараттық анықтама</w:t>
        <w:br/>
        <w:t>ҚР БҒМ ҒК Философия, саясатта-</w:t>
        <w:br/>
        <w:t>ну және дінтану институты саясаттану</w:t>
        <w:br/>
        <w:t>бөлімінің меңгерушісі.</w:t>
        <w:br/>
        <w:t>Философия ғылымдарының докторы.</w:t>
        <w:br/>
        <w:t>Докторлық диссертация тақы-</w:t>
        <w:br/>
        <w:t>рыбы: Мәдениетаралық өзара</w:t>
        <w:br/>
        <w:t>әрекеттестік аясындағы қазақ бірегейлігі.</w:t>
        <w:br/>
        <w:t>Заведуюший отделом политологии</w:t>
        <w:br/>
        <w:t>Института философии, политологии и ре-</w:t>
        <w:br/>
        <w:t>лигиоведения КН МОН РК.</w:t>
        <w:br/>
        <w:t>Доктор философских наук.</w:t>
        <w:br/>
        <w:t>Тема докторской диссертации: Ка-</w:t>
        <w:br/>
        <w:t>захская идентичность В контексте меж-</w:t>
        <w:br/>
        <w:t>культурных взаимодействий.</w:t>
      </w:r>
    </w:p>
    <w:p>
      <w:r>
        <w:t>Неаа оғ РоШісгі 5сігпсе Перагтелі</w:t>
        <w:br/>
        <w:t>оГ ІпвіШе Тог Рһйоворһу, РоіШіса! ӛсіепсе</w:t>
        <w:br/>
        <w:t>апа Кейідіои5 5імііев 5С МЕ5 КК.</w:t>
        <w:br/>
        <w:t>Босіог оғ РһИоворһіса! Әсіепсев.</w:t>
        <w:br/>
        <w:t>Тһете о” (4івзегіабоп: Кагакһ іделійу</w:t>
        <w:br/>
        <w:t>іп һе соліехі оҒ сговв-сиішга! іліегасіоп5.</w:t>
        <w:br/>
        <w:t>Т. Жүргенов атындағы Қазақ ұлттық</w:t>
        <w:br/>
        <w:t>өнер академиясының профессоры.</w:t>
        <w:br/>
        <w:t>Философия ғылымдарының докторы.</w:t>
        <w:br/>
        <w:t>Докторлық диссертация тақы-</w:t>
        <w:br/>
        <w:t>рыбы: Қазіргі заман өнеріндегі адам бол-</w:t>
        <w:br/>
        <w:t>мысы мәселесі.</w:t>
        <w:br/>
        <w:t>Профессор Казахской Национальной</w:t>
        <w:br/>
        <w:t>академии искусств имени Т. Жургенова.</w:t>
        <w:br/>
        <w:t>Доктор философских наук.</w:t>
        <w:br/>
        <w:t>Тема докторской диссертации: Про-</w:t>
        <w:br/>
        <w:t>блема бытия человека в современном ис-</w:t>
        <w:br/>
        <w:t>кусстве.</w:t>
        <w:br/>
        <w:t>Ргобеввог оҒ Т. 7һигдепоу Кагакһ</w:t>
        <w:br/>
        <w:t>Маһола! Асадету оҒАг.</w:t>
        <w:br/>
        <w:t>Босіог о? РһШоворһіса! Әсіепсев.</w:t>
        <w:br/>
        <w:t>Тһете о! 4іззепаһоп: Тһе ргоріеті о?</w:t>
        <w:br/>
        <w:t>һитап ехізепсе іп сопбетрогагу аг.</w:t>
        <w:br/>
        <w:t>ҚАЗАҚСТАНДЫҚ ФИЛОСОФИЯДАҒЫ ТАНЫМАЛ ТҰЛҒАЛАР</w:t>
        <w:br/>
        <w:t>27.02.1968</w:t>
        <w:br/>
        <w:t>%7 (707) 63466 22</w:t>
        <w:br/>
        <w:t>аһғаһтайоуа-е(дтайғи</w:t>
        <w:br/>
        <w:t>АБРАХМАТОВА</w:t>
        <w:br/>
        <w:t>Гүлнар</w:t>
        <w:br/>
        <w:t>Абрайқұлқызы</w:t>
        <w:br/>
        <w:t>АБРАХМАТОВА</w:t>
        <w:br/>
        <w:t>Гульнара</w:t>
        <w:br/>
        <w:t>Абрайкуловна</w:t>
        <w:br/>
        <w:t>АВКАКНМАТОУА</w:t>
        <w:br/>
        <w:t>бшпага</w:t>
        <w:br/>
        <w:t>Аргаукшоупа</w:t>
        <w:br/>
        <w:t>20.09.1971</w:t>
        <w:br/>
        <w:t>%7 (727) 2921487</w:t>
        <w:br/>
        <w:t>%7 (701) 75576 58</w:t>
        <w:br/>
        <w:t>АГЕЛЕУОВА</w:t>
      </w:r>
    </w:p>
    <w:p>
      <w:r>
        <w:t>Айгүл</w:t>
        <w:br/>
        <w:t>Токтарханқызы</w:t>
        <w:br/>
        <w:t>АГЕЛЕУОВА</w:t>
        <w:br/>
        <w:t>Айгуль</w:t>
        <w:br/>
        <w:t>Токтархановна</w:t>
        <w:br/>
        <w:t>АСЕ ЕЧЦОУА</w:t>
        <w:br/>
        <w:t>Аіюші</w:t>
        <w:br/>
        <w:t>ТокТагКһапоупа</w:t>
        <w:br/>
        <w:t>82</w:t>
        <w:br/>
        <w:t>Алматы энергетика және байланыс</w:t>
        <w:br/>
        <w:t>университеті.</w:t>
        <w:br/>
        <w:t>Философия ғылымдарының кандида-</w:t>
        <w:br/>
        <w:t>ты.</w:t>
        <w:br/>
        <w:t>Кандидаттық диссертация тақы-</w:t>
        <w:br/>
        <w:t>рыбы: Білім берудің дүниетанымдық па-</w:t>
        <w:br/>
        <w:t>радигмасы (әлеуметтік-философиялық</w:t>
        <w:br/>
        <w:t>талдау).</w:t>
        <w:br/>
        <w:t>Алматинский университет энергетики</w:t>
        <w:br/>
        <w:t>И СВЯЗИ.</w:t>
        <w:br/>
        <w:t>Кандидат философских наук.</w:t>
        <w:br/>
        <w:t>Тема кандидатской диссертации:</w:t>
        <w:br/>
        <w:t>Мировоззренческие парадигмы образо-</w:t>
        <w:br/>
        <w:t>вания (социально-философский анализ).</w:t>
        <w:br/>
        <w:t>Атау (ліуегейу об Епегау апа</w:t>
        <w:br/>
        <w:t>Соттипісайоп.</w:t>
        <w:br/>
        <w:t>Сапайдаіе оҒ РһИоворһіса! 5сіепсев.</w:t>
        <w:br/>
        <w:t>Тһете оҒ діззепайоп: М/опаміех</w:t>
        <w:br/>
        <w:t>ейисайоп рагайіат (восігі-рһіоворһіса!</w:t>
        <w:br/>
        <w:t>апаіуві5).</w:t>
        <w:br/>
        <w:t>Спорт және туризм академиясы</w:t>
        <w:br/>
        <w:t>әлеуметтік-гуманитарлық пәндер кафед-</w:t>
        <w:br/>
        <w:t>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Өркениеттік бірлік Қазақстан қоғамы-</w:t>
        <w:br/>
        <w:t>ның өзін сәйкестендірудің негізі ретінде</w:t>
        <w:br/>
        <w:t>(әлеуметтік-философиялық талдау).</w:t>
        <w:br/>
        <w:t>Доцент кафедры социально-гумани-</w:t>
        <w:br/>
        <w:t>тарных дисциплин Академии спорта и</w:t>
        <w:br/>
        <w:t>туризма.</w:t>
        <w:br/>
        <w:t>Кандидат философских наук, доцент.</w:t>
        <w:br/>
        <w:t>Тема кандидатской диссертации:</w:t>
        <w:br/>
        <w:t>Цивилизационное единство как основа са-</w:t>
        <w:br/>
        <w:t>моидентификации казахстанского обше-</w:t>
        <w:br/>
        <w:t>ства (социально-философский анализ).</w:t>
      </w:r>
    </w:p>
    <w:p>
      <w:r>
        <w:t>Аввосігів Рго(еввог о 5осігі апа</w:t>
        <w:br/>
        <w:t>Нитапйагап Гізсіріпев оғ 5роп апа</w:t>
        <w:br/>
        <w:t>Томгівт Асайету.</w:t>
        <w:br/>
        <w:t>Сапаідайе оҒ Рһйоворһіса! ӛсіепсев,</w:t>
        <w:br/>
        <w:t>Авсвосігіе Ргоіе5вог</w:t>
        <w:br/>
        <w:t>Тһете оғ д4іввегіайоп: Сіміігайола!</w:t>
        <w:br/>
        <w:t>ипйу ав а Бав5і Іог веЛідепіінсайоп о? Ка-</w:t>
        <w:br/>
        <w:t>гакһ восіеіу (восіо-рһіоворһіса! апа!усі5).</w:t>
        <w:br/>
        <w:t>Ақпараттық анықтама</w:t>
        <w:br/>
        <w:t>ҚАЗАҚСТАНДЫҚ ФИЛОСОФИЯДАҒЫ ТАНЫМАЛ ТҰЛҒАЛАР</w:t>
        <w:br/>
        <w:t>11.04.1959</w:t>
        <w:br/>
        <w:t>%7(727)3771151</w:t>
        <w:br/>
        <w:t>%7(701)710 08 64</w:t>
        <w:br/>
        <w:t>Ішғувтһапоуа.гота(Ф</w:t>
        <w:br/>
        <w:t>тай.ғи</w:t>
        <w:br/>
        <w:t>ТҰРЫСЖАНОВА</w:t>
        <w:br/>
        <w:t>Роза</w:t>
        <w:br/>
        <w:t>Кималхан қызы</w:t>
        <w:br/>
        <w:t>ТУРЫСЖАНОВА</w:t>
        <w:br/>
        <w:t>Роза</w:t>
        <w:br/>
        <w:t>Кималхановна</w:t>
        <w:br/>
        <w:t>ТИКҮ82НАМОУА</w:t>
        <w:br/>
        <w:t>Кога</w:t>
        <w:br/>
        <w:t>Кіта!һапоупа</w:t>
        <w:br/>
        <w:t>31.08.1956</w:t>
        <w:br/>
        <w:t>Е/(72112525211</w:t>
        <w:br/>
        <w:t>%7(701) 111 70 99</w:t>
        <w:br/>
        <w:t>оупағцдтай,ғи</w:t>
        <w:br/>
        <w:t>ШАЛАБАЕВА</w:t>
        <w:br/>
        <w:t>Гүлмира</w:t>
        <w:br/>
        <w:t>Кенжеболатқызы</w:t>
        <w:br/>
        <w:t>ШАЛАБАЕВА</w:t>
        <w:br/>
        <w:t>Гульмира</w:t>
        <w:br/>
        <w:t>Кенжеболатовна</w:t>
        <w:br/>
        <w:t>5НА(АВАЕУА</w:t>
        <w:br/>
        <w:t>биітіга</w:t>
        <w:br/>
        <w:t>Кепгһероіаоупа</w:t>
        <w:br/>
        <w:t>Ақпараттық анықтама</w:t>
        <w:br/>
        <w:t>Т. Рысқұлов атындағы Қазақ эконо-</w:t>
        <w:br/>
        <w:t>микалық университетінің философия және</w:t>
        <w:br/>
        <w:t>тарих кафедрасының меңгерушісі.</w:t>
      </w:r>
    </w:p>
    <w:p>
      <w:r>
        <w:t>Философия ғылымдарының докторы,</w:t>
        <w:br/>
        <w:t>доцент.</w:t>
        <w:br/>
        <w:t>Докторлық диссертация тақырыбы:</w:t>
        <w:br/>
        <w:t>Білім беру философиясындағы адам мәсе-</w:t>
        <w:br/>
        <w:t>лесі (қазақстандық мәліметтер негізінде).</w:t>
        <w:br/>
        <w:t>Эаведубшая кафедрой философии и</w:t>
        <w:br/>
        <w:t>истории Казахского экономического уни-</w:t>
        <w:br/>
        <w:t>верситета имени Т. Рыскулова.</w:t>
        <w:br/>
        <w:t>Доктор философских наук, доцент.</w:t>
        <w:br/>
        <w:t>Тема докторской диссертации: Про-</w:t>
        <w:br/>
        <w:t>блема человека в философии образова-</w:t>
        <w:br/>
        <w:t>ния (на материалах Казахстана).</w:t>
        <w:br/>
        <w:t>Неай оҒ РһіШоворһлу апа Нізіогу</w:t>
        <w:br/>
        <w:t>дерагітелі оҒТ. КувкШоу Кагакһ Есопотіс</w:t>
        <w:br/>
        <w:t>Әлімегейу.</w:t>
        <w:br/>
        <w:t>ПосюоготРһіоворһіса! Әсіепсев, Аввосігіе</w:t>
        <w:br/>
        <w:t>Ргоіе5вог.</w:t>
        <w:br/>
        <w:t>Тһете оҒ4ізвегіабоп: РгоМет оГтап</w:t>
        <w:br/>
        <w:t>іп һе рһіоворһу оГ едисайоп (оп тайегізі5</w:t>
        <w:br/>
        <w:t>оғ Кагакһвіап).</w:t>
        <w:br/>
        <w:t>Т. Жүргенов атындағы Қазақ ұлттық</w:t>
        <w:br/>
        <w:t>өнер академиясы бейнелі өнер тарихы мен</w:t>
        <w:br/>
        <w:t>теориясы кафедрасының профессоры.</w:t>
        <w:br/>
        <w:t>Философия ғылымдарының докторы,</w:t>
        <w:br/>
        <w:t>профессор.</w:t>
        <w:br/>
        <w:t>Докторлық диссертация тақырыбы:</w:t>
        <w:br/>
        <w:t>Қазақ халқының рухани мәдениеті және</w:t>
        <w:br/>
        <w:t>ұлттық сана-сезімнің қалыптасу мәселелері</w:t>
        <w:br/>
        <w:t>(әлеуметтік-философиялық талдау).</w:t>
        <w:br/>
        <w:t>Профессор кафедры теории и исто-</w:t>
        <w:br/>
        <w:t>рии изобразительного искусства Казах-</w:t>
        <w:br/>
        <w:t>ской национальной академии искусств</w:t>
        <w:br/>
        <w:t>имени Т. Жургенова.</w:t>
        <w:br/>
        <w:t>Доктор философских наук, профессор.</w:t>
        <w:br/>
        <w:t>Тема докторской диссертации: Духов-</w:t>
        <w:br/>
        <w:t>ная культура казахского народа и проблемы</w:t>
        <w:br/>
        <w:t>становления национального самосознания</w:t>
        <w:br/>
        <w:t>(социально-философский анализ).</w:t>
        <w:br/>
        <w:t>Ргоеввог оГ ІШ2% апа МІЗОг/ оГ іһе</w:t>
        <w:br/>
        <w:t>Ап аераптепі оҒ Т. 7һигаепоу Майопа!</w:t>
        <w:br/>
        <w:t>Асадету оҒ Аг.</w:t>
        <w:br/>
        <w:t>Посюго”Рһіоворһіса! 5сіепсев, Ргоевзог.</w:t>
        <w:br/>
        <w:t>Тһете оҒ діззегіайоп: Тһе өрігімгі</w:t>
        <w:br/>
        <w:t>сиімге оГіһе КагаКкһ пайоп апа іһе ргойет5</w:t>
        <w:br/>
        <w:t>оғапаіюопа! ійелійу (восіаіңоһіоворһіса! апгіусі5).</w:t>
        <w:br/>
        <w:t>73</w:t>
        <w:br/>
        <w:t>ҚАЗАҚСТАНДЫҚ ФИЛОСОФИЯДАҒЫ ТАНЫМАЛ ТҰЛҒАЛАР</w:t>
      </w:r>
    </w:p>
    <w:p>
      <w:r>
        <w:t>23.05.1953</w:t>
        <w:br/>
        <w:t>%7 (727)2725806</w:t>
        <w:br/>
        <w:t>%7 (705) 3058510</w:t>
        <w:br/>
        <w:t>СӘРСЕНБАЕВА</w:t>
        <w:br/>
        <w:t>Зауре</w:t>
        <w:br/>
        <w:t>Нұроллақызы</w:t>
        <w:br/>
        <w:t>САРСЕНБАЕВА</w:t>
        <w:br/>
        <w:t>Зауре</w:t>
        <w:br/>
        <w:t>Нуруллаевна</w:t>
        <w:br/>
        <w:t>БАКЗЕМВАҮЕУА</w:t>
        <w:br/>
        <w:t>2ачге</w:t>
        <w:br/>
        <w:t>23.03.1941</w:t>
        <w:br/>
        <w:t>%7 (724)22626 00</w:t>
        <w:br/>
        <w:t>%7(707)2825801</w:t>
        <w:br/>
        <w:t>Ку?теісоі(дтайығи</w:t>
        <w:br/>
        <w:t>СЕЙСЕНОВ</w:t>
        <w:br/>
        <w:t>Бақытбек</w:t>
        <w:br/>
        <w:t>СЕЙСЕНОВ</w:t>
        <w:br/>
        <w:t>Бакитбек</w:t>
        <w:br/>
        <w:t>БЕІБЕМОУ</w:t>
        <w:br/>
        <w:t>Вакіфек</w:t>
        <w:br/>
        <w:t>Ақпараттық анықтама</w:t>
        <w:br/>
        <w:t>ҚР БҒМ ҒК Философия, саясатта-</w:t>
        <w:br/>
        <w:t>ну және дінтану институты философия</w:t>
        <w:br/>
        <w:t>бөлімінің бас ғылыми қызметкері.</w:t>
        <w:br/>
        <w:t>Философия ғылымдарының докторы.</w:t>
        <w:br/>
        <w:t>Докторлық диссертация тақыры-</w:t>
        <w:br/>
        <w:t>бы: Этностың құндылықтық өлшемдерінің</w:t>
        <w:br/>
        <w:t>әлеуметтік-философиялық талдауы.</w:t>
        <w:br/>
        <w:t>Главный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Доктор философских наук.</w:t>
        <w:br/>
        <w:t>Тема докторской диссертации: Со-</w:t>
        <w:br/>
        <w:t>циально-философский анализ ценност-</w:t>
        <w:br/>
        <w:t>ных измерений этноса.</w:t>
        <w:br/>
        <w:t>Нвай ӘсіеліШс Кевеагспег о!</w:t>
        <w:br/>
        <w:t>Рһ!оворһу Пераптепі оҒ ІпеШле Тог</w:t>
        <w:br/>
        <w:t>ЕПІоворпу РоіПіса! Әсіепсе апа Ке!діоп</w:t>
        <w:br/>
        <w:t>5ішіев 5С МЕ5 КК.</w:t>
        <w:br/>
        <w:t>Босіог оҒ Рһіоворһіса! Әсіепсев.</w:t>
        <w:br/>
        <w:t>Тһете оҒ діввелайоп: 5осіо-</w:t>
        <w:br/>
        <w:t>рһіоворһіса! апаіусіз оГ уаіше ӘітепзіоП5</w:t>
        <w:br/>
        <w:t>оГейһпіс агоцр.</w:t>
      </w:r>
    </w:p>
    <w:p>
      <w:r>
        <w:t>Қорқыт Ата атындағы Қызылорда</w:t>
        <w:br/>
        <w:t>мемлекеттік университеті философия</w:t>
        <w:br/>
        <w:t>және мәдениеттану кафедрасының про-</w:t>
        <w:br/>
        <w:t>фессоры.</w:t>
        <w:br/>
        <w:t>Философия ғылымдарының докторы,</w:t>
        <w:br/>
        <w:t>профессор.</w:t>
        <w:br/>
        <w:t>Докторлық диссертация тақы-</w:t>
        <w:br/>
        <w:t>рыбы: Ғылыми-техникалық танымның</w:t>
        <w:br/>
        <w:t>математикаландырылуы: философиялық</w:t>
        <w:br/>
        <w:t>талдау.</w:t>
        <w:br/>
        <w:t>Профессор кафедры философии и</w:t>
        <w:br/>
        <w:t>культурологии Кызылординского государ-</w:t>
        <w:br/>
        <w:t>ственного университета имени Коркыт Ата.</w:t>
        <w:br/>
        <w:t>Доктор философских наук, профессор.</w:t>
        <w:br/>
        <w:t>Тема докторской диссертации: Ма-</w:t>
        <w:br/>
        <w:t>тематизация научно-технического позна-</w:t>
        <w:br/>
        <w:t>ния: философский анализ.</w:t>
        <w:br/>
        <w:t>Ргогеввог оҒ РһШоворһу апа Сиһцга!</w:t>
        <w:br/>
        <w:t>ӛсіепсе бімев Перагітелі о? Когкуі Аа</w:t>
        <w:br/>
        <w:t>Кугуіогаа 5ігіе Әпіуегейу.</w:t>
        <w:br/>
        <w:t>осіюг о? РһШоворһіса! 5сіепсев,</w:t>
        <w:br/>
        <w:t>Ргоһеввог.</w:t>
        <w:br/>
        <w:t>Тһете оҒ діззепайоп: Маіһета-</w:t>
        <w:br/>
        <w:t>Ігайоп оөсіетітіс апа зесһпіса! Кпом1едде:</w:t>
        <w:br/>
        <w:t>арһіоворһіса! апаіусіз.</w:t>
        <w:br/>
        <w:t>69</w:t>
        <w:br/>
        <w:t>ҚАЗАҚСТАНДЫҚ ФИЛОСОФИЯДАҒЫ ТАНЫМАЛ ТҰЛҒАЛАР</w:t>
        <w:br/>
        <w:t>16.11.1974</w:t>
        <w:br/>
        <w:t>%7 (701) 626 49 82</w:t>
        <w:br/>
        <w:t>5һароуа!74(0тай,ғи</w:t>
        <w:br/>
        <w:t>ШАПОВАЛ</w:t>
        <w:br/>
        <w:t>Юлия</w:t>
        <w:br/>
        <w:t>Васильевна</w:t>
        <w:br/>
        <w:t>ШАПОВАЛ</w:t>
        <w:br/>
        <w:t>Юлия</w:t>
        <w:br/>
        <w:t>Васильевна</w:t>
        <w:br/>
        <w:t>5НАРОУАІ.</w:t>
        <w:br/>
        <w:t>Үшіуа</w:t>
        <w:br/>
        <w:t>Уав!еупа</w:t>
        <w:br/>
        <w:t>17.01.1956</w:t>
        <w:br/>
        <w:t>%7(701) 955 81 67</w:t>
        <w:br/>
        <w:t>п.вһаһапоуа(дһоҒа.К2</w:t>
      </w:r>
    </w:p>
    <w:p>
      <w:r>
        <w:t>ШАХАНОВА</w:t>
        <w:br/>
        <w:t>Нүриля</w:t>
        <w:br/>
        <w:t>Жақсыбекқызы</w:t>
        <w:br/>
        <w:t>ШАХАНОВА</w:t>
        <w:br/>
        <w:t>Нуриля</w:t>
        <w:br/>
        <w:t>Жаксыбековна</w:t>
        <w:br/>
        <w:t>5НАКНАМОУА</w:t>
        <w:br/>
        <w:t>МигПуа</w:t>
        <w:br/>
        <w:t>2һаквурекоупа</w:t>
        <w:br/>
        <w:t>74</w:t>
        <w:br/>
        <w:t>Л.Н.Гумилев атындағы Еуразия ұлттық</w:t>
        <w:br/>
        <w:t>университеті дінтану кафедрасының про-</w:t>
        <w:br/>
        <w:t>фессоры м.а.</w:t>
        <w:br/>
        <w:t>Философия ғылымдарының докторы.</w:t>
        <w:br/>
        <w:t>Докторлық диссертация тақы-</w:t>
        <w:br/>
        <w:t>рыбы: Жаһандану аясындағы діни және</w:t>
        <w:br/>
        <w:t>либералды-демократиялық құндылық-</w:t>
        <w:br/>
        <w:t>тардың өзара әрекеттесуі.</w:t>
        <w:br/>
        <w:t>И.о. профессора кафедры религиове-</w:t>
        <w:br/>
        <w:t>дения Евразийского национального уни-</w:t>
        <w:br/>
        <w:t>верситета имени Л.Н. Гумилева.</w:t>
        <w:br/>
        <w:t>Доктор философских наук.</w:t>
        <w:br/>
        <w:t>Тема докторской диссертации: Вза-</w:t>
        <w:br/>
        <w:t>имодействие религиозных и либерально-</w:t>
        <w:br/>
        <w:t>демократических ценностей Вв условиях</w:t>
        <w:br/>
        <w:t>глобализации.</w:t>
        <w:br/>
        <w:t>Ргогевво. ой Кейоп Сішйев</w:t>
        <w:br/>
        <w:t>Перагтепі оҒ 1.М. Сштіуоу Ешгавіап</w:t>
        <w:br/>
        <w:t>Майола! Пліуегейу.</w:t>
        <w:br/>
        <w:t>Босфог о? РһИоворһіса! Әсіепсев.</w:t>
        <w:br/>
        <w:t>Тһете оғ (іввегіайоп: Ітіегасбоп оГ</w:t>
        <w:br/>
        <w:t>ге!діоцв апа Іірега!-детосгайс уәішевіп һе</w:t>
        <w:br/>
        <w:t>аде оғаорайгайоп.</w:t>
        <w:br/>
        <w:t>«БОТА» қорының білім гранттары</w:t>
        <w:br/>
        <w:t>бағдарламасының директоры.</w:t>
        <w:br/>
        <w:t>Философия ғылымдарының докторы,</w:t>
        <w:br/>
        <w:t>профессор.</w:t>
        <w:br/>
        <w:t>Докторлық диссертация тақыры-</w:t>
        <w:br/>
        <w:t>бы: Қазақ дәстүрлі мәдениетін семанти-</w:t>
        <w:br/>
        <w:t>калық және семиотикалық тұрғыдан тал-</w:t>
        <w:br/>
        <w:t>дау (философиялық-мәдениеттанулық</w:t>
        <w:br/>
        <w:t>аспект).</w:t>
        <w:br/>
        <w:t>Директор программы образователь-</w:t>
        <w:br/>
        <w:t>ных грантов Фонда «БОТА».</w:t>
        <w:br/>
        <w:t>октор философских наук, профессор.</w:t>
        <w:br/>
        <w:t>ема докторской диссертации: Се-</w:t>
      </w:r>
    </w:p>
    <w:p>
      <w:r>
        <w:t>мантико-семиотический анализ тради-</w:t>
        <w:br/>
        <w:t>ционной культуры казахов (философско-</w:t>
        <w:br/>
        <w:t>культурологический аспект).</w:t>
        <w:br/>
        <w:t>Аза</w:t>
        <w:br/>
        <w:t>Тһе Ргодгат Пігесісг оғ Едисайопгаі</w:t>
        <w:br/>
        <w:t>Сгапі Ғила «ВОТА».</w:t>
        <w:br/>
        <w:t>Босюог оГ рһіоворһіса!</w:t>
        <w:br/>
        <w:t>ргоТеввог.</w:t>
        <w:br/>
        <w:t>Тһете оҒ 4іввегіаіоп: Тһе веталіс</w:t>
        <w:br/>
        <w:t>апа ветіоіс апаувіз оҒІһе ігаййопа! сиһмге</w:t>
        <w:br/>
        <w:t>о" Кагакһв (рһИоворһіса!-сиһига! авресі).</w:t>
        <w:br/>
        <w:t>зсіепсев,</w:t>
        <w:br/>
        <w:t>Ақпараттық анықтама</w:t>
        <w:br/>
        <w:t>ҚАЗАҚСТАНДЫҚ ФИЛОСОФИЯДАҒЫ ТАНЫМАЛ ТҰЛҒАЛАР</w:t>
        <w:br/>
        <w:t>14101972</w:t>
        <w:br/>
        <w:t>%7(727)3773330</w:t>
        <w:br/>
        <w:t>(1337)</w:t>
        <w:br/>
        <w:t>%7(701) 481 0079</w:t>
        <w:br/>
        <w:t>тһапай52(0тай,гп</w:t>
        <w:br/>
        <w:t>АҚБАЕВА</w:t>
        <w:br/>
        <w:t>Ақмарал</w:t>
        <w:br/>
        <w:t>Наурызбайқызы</w:t>
        <w:br/>
        <w:t>АКБАЕВА</w:t>
        <w:br/>
        <w:t>Акмарал</w:t>
        <w:br/>
        <w:t>Наурызбаевна</w:t>
        <w:br/>
        <w:t>АКВАҮЕУА</w:t>
        <w:br/>
        <w:t>АКтага!</w:t>
        <w:br/>
        <w:t>Машгугваікугу</w:t>
        <w:br/>
        <w:t>09.12.1966</w:t>
        <w:br/>
        <w:t>47(727)3096533</w:t>
        <w:br/>
        <w:t>47(727) 3097011</w:t>
        <w:br/>
        <w:t>47 (778) 440 58 97</w:t>
        <w:br/>
        <w:t>%.7(700) 4167639</w:t>
        <w:br/>
        <w:t>ІеПа-аКһауеуа(дтайғи</w:t>
        <w:br/>
        <w:t>АҚБАЕВА</w:t>
        <w:br/>
        <w:t>Лейла</w:t>
        <w:br/>
        <w:t>Наурызбайқызы</w:t>
        <w:br/>
        <w:t>АКБАЕВА</w:t>
        <w:br/>
        <w:t>Лейла</w:t>
        <w:br/>
        <w:t>Наурызбаевна</w:t>
        <w:br/>
        <w:t>АКВАҮЕУА</w:t>
        <w:br/>
        <w:t>Кейа</w:t>
        <w:br/>
        <w:t>МангігБауеула</w:t>
      </w:r>
    </w:p>
    <w:p>
      <w:r>
        <w:t>84</w:t>
        <w:br/>
        <w:t>Абылай хан атындағы Қазақ халық-</w:t>
        <w:br/>
        <w:t>аралық қатынастар және әлем тілдері</w:t>
        <w:br/>
        <w:t>университетінің қоғамдық ғылымдар</w:t>
        <w:br/>
        <w:t>кафедрасының доценті.</w:t>
        <w:br/>
        <w:t>Философия ғылымдарының кандидаты.</w:t>
        <w:br/>
        <w:t>Кандидаттық диссертация тақыры-</w:t>
        <w:br/>
        <w:t>бы: Христиан афоризмдердің моральдік-</w:t>
        <w:br/>
        <w:t>этикалық мазмұны.</w:t>
        <w:br/>
        <w:t>Доцент кафедры обшественных наук</w:t>
        <w:br/>
        <w:t>Казахского университета международных</w:t>
        <w:br/>
        <w:t>отношений и мировых языков имени Абы-</w:t>
        <w:br/>
        <w:t>лай хана.</w:t>
        <w:br/>
        <w:t>Кандидат философских наук.</w:t>
        <w:br/>
        <w:t>Тема кандидатской диссертации:</w:t>
        <w:br/>
        <w:t>Морально-этическое содержание христи-</w:t>
        <w:br/>
        <w:t>анских афоризмов.</w:t>
        <w:br/>
        <w:t>Аввосігіе РгоТеввог о? 5осізі Әсіепсе5</w:t>
        <w:br/>
        <w:t>Перагітеті ог Кагакһ АРізікһап (лімегеізу</w:t>
        <w:br/>
        <w:t>оғ Ітегпайолаі Кеһайопв апа Ушюопа</w:t>
        <w:br/>
        <w:t>(апачадев.</w:t>
        <w:br/>
        <w:t>апаідгіе о? Рпйоворһіса! 5сіепсев.</w:t>
        <w:br/>
        <w:t>Тһете оҒ (ізвелайоп: Мога! апа</w:t>
        <w:br/>
        <w:t>ейіса! сотлепів оГ сһгізіап арһог51т5.</w:t>
        <w:br/>
        <w:t>Қазақ бас сәулет-құрылыс акәдемия-</w:t>
        <w:br/>
        <w:t>сының жалпы Гуманитарлық дайындық</w:t>
        <w:br/>
        <w:t>факультетінің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Сұлтанмахмұт Торайғыровтың шы-</w:t>
        <w:br/>
        <w:t>ғармаларындағы адам проблемасы. 1994.</w:t>
        <w:br/>
        <w:t>Доцент факультета обшей гуманитар-</w:t>
        <w:br/>
        <w:t>ной подготовки Казахской головной архи-</w:t>
        <w:br/>
        <w:t>тектурно-строительной академии.</w:t>
        <w:br/>
        <w:t>Кандидат философских наук.</w:t>
        <w:br/>
        <w:t>Тема кандидатской диссертации:</w:t>
        <w:br/>
        <w:t>Проблема человека в мировоззрении</w:t>
        <w:br/>
        <w:t>Султанмахмута Торайгырова.</w:t>
        <w:br/>
        <w:t>Аввосізіе Ргоіеввог о? Сепега! Ни-</w:t>
        <w:br/>
        <w:t>тапйагап Сішіуіпа Берайтепі о? Ка-</w:t>
        <w:br/>
        <w:t>гакһ Асадету о” АгсһИесішге апа Сімі</w:t>
        <w:br/>
        <w:t>Епдіпеегіпд.</w:t>
        <w:br/>
        <w:t>Сапайюйаіе оҒ РһПоворһіса! ӛсіепсев.</w:t>
      </w:r>
    </w:p>
    <w:p>
      <w:r>
        <w:t>Тһете оҒаівзегіа оп: Тһе Ргооіет оГ</w:t>
        <w:br/>
        <w:t>тап іп іһе 5.Тогаһаугоу”5 чғоПОміеуу.</w:t>
        <w:br/>
        <w:t>Ақпараттық анықтама</w:t>
        <w:br/>
        <w:t>ҚАЗАҚСТАНДЫҚ ФИЛОСОФИЯДАҒЫ ТАНЫМАЛ ТҰЛҒАЛАР</w:t>
        <w:br/>
        <w:t>05.01.1963</w:t>
        <w:br/>
        <w:t>%7(717)270 95 00</w:t>
        <w:br/>
        <w:t>%7(705)57163 15</w:t>
        <w:br/>
        <w:t>Юштаепфдтай,ғи</w:t>
        <w:br/>
        <w:t>АДАЕВА</w:t>
        <w:br/>
        <w:t>Гүлнар</w:t>
        <w:br/>
        <w:t>Аманбекқызы</w:t>
        <w:br/>
        <w:t>АДАЕВА</w:t>
        <w:br/>
        <w:t>Гульнар</w:t>
        <w:br/>
        <w:t>Аманбековна</w:t>
        <w:br/>
        <w:t>АПАҮЕУА</w:t>
        <w:br/>
        <w:t>бшпаг</w:t>
        <w:br/>
        <w:t>Атапрекоула</w:t>
        <w:br/>
        <w:t>30.12.1969</w:t>
        <w:br/>
        <w:t>%7 (701) 746 98 15</w:t>
        <w:br/>
        <w:t>заріпрегеі-айтиғФ-</w:t>
        <w:br/>
        <w:t>тайғи</w:t>
        <w:br/>
        <w:t>АЙМҰРАТОВ</w:t>
        <w:br/>
        <w:t>Сағынгерей</w:t>
        <w:br/>
        <w:t>Болатқалиұлы</w:t>
        <w:br/>
        <w:t>АЙМУРАТОВ</w:t>
        <w:br/>
        <w:t>Сагингерей</w:t>
        <w:br/>
        <w:t>Булаткалиевич</w:t>
        <w:br/>
        <w:t>АҮМУКАТОУ</w:t>
        <w:br/>
        <w:t>бадіпдегеу</w:t>
        <w:br/>
        <w:t>Вша«Ккаһеуісһ</w:t>
        <w:br/>
        <w:t>Ақпараттық анықтама</w:t>
        <w:br/>
        <w:t>Л.Н. Гумилев атындағы Еуразия</w:t>
        <w:br/>
        <w:t>ұлттық университеті философия кафед-</w:t>
        <w:br/>
        <w:t>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Қазақ халқының дәстүрлі дүние-</w:t>
        <w:br/>
        <w:t>танымындағы гендер мәселесі: тарихи-</w:t>
        <w:br/>
        <w:t>философиялық талдау.</w:t>
        <w:br/>
        <w:t>Доцент кафедры философии Еврізий-</w:t>
        <w:br/>
        <w:t>ского национального университета имени</w:t>
      </w:r>
    </w:p>
    <w:p>
      <w:r>
        <w:t>Л.Н. Гумилева.</w:t>
        <w:br/>
        <w:t>Кандидат философских наук, доцент.</w:t>
        <w:br/>
        <w:t>Тема кандидатской диссертации:</w:t>
        <w:br/>
        <w:t>Проблема гендера в традиционном миро-</w:t>
        <w:br/>
        <w:t>воззрении казахского народа: историко-</w:t>
        <w:br/>
        <w:t>философский анализ.</w:t>
        <w:br/>
        <w:t>Аввосігіе Ргоіеввог о? Рһ!оворһу</w:t>
        <w:br/>
        <w:t>ПБераптепі оҒ1.М. Сштіуоу Ечгавіап Ма-</w:t>
        <w:br/>
        <w:t>Шола! Әпіуегейу</w:t>
        <w:br/>
        <w:t>Сапайаайе оҒ Рһіоворһіса! 5сіепсев,</w:t>
        <w:br/>
        <w:t>Аввосізіе Рго!е5вог.</w:t>
        <w:br/>
        <w:t>Тһете оҒ д4івзвегайоп: А депдег</w:t>
        <w:br/>
        <w:t>ргомет іп ігаййопаі оміоок Кагакһ</w:t>
        <w:br/>
        <w:t>реоріе: һісіюгіса! апа рһіоворһіса! апа!усі5.</w:t>
        <w:br/>
        <w:t>Х. Досмұхамедов атындағы Атырау</w:t>
        <w:br/>
        <w:t>мемлекеттік. университеті әлеуметтік-</w:t>
        <w:br/>
        <w:t>гуманитарлық пәндер кафедрасының аға</w:t>
        <w:br/>
        <w:t>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Ахмед Иүгінеки дүниетанымы.</w:t>
        <w:br/>
        <w:t>Старший преподаватель Атырауского</w:t>
        <w:br/>
        <w:t>государственного университета Имени</w:t>
        <w:br/>
        <w:t>Х. Досмухамедова.</w:t>
        <w:br/>
        <w:t>Кандидат философских наук.</w:t>
        <w:br/>
        <w:t>Тема кандидатской диссертации:</w:t>
        <w:br/>
        <w:t>Мировоззрение Ахмеда Югнаки.</w:t>
        <w:br/>
        <w:t>беліог Іесішгег о? Н. бовтикһатедйоу</w:t>
        <w:br/>
        <w:t>Азуған 5ігіе ОӘліуегейу.</w:t>
        <w:br/>
        <w:t>Сапайайе оҒ РһИоворһіса! Әсіепсев.</w:t>
        <w:br/>
        <w:t>Тһете оҒ (іввейайоп: АПһтейа</w:t>
        <w:br/>
        <w:t>Үуапак/5 моПОуіеуу.</w:t>
        <w:br/>
        <w:t>83</w:t>
        <w:br/>
        <w:t>ҚАЗАҚСТАНДЫҚ ФИЛОСОФИЯДАҒЫ ТАНЫМАЛ ТҰЛҒАЛАР</w:t>
        <w:br/>
        <w:t>04.05.1974</w:t>
        <w:br/>
        <w:t>%7 (701) 707 03 46</w:t>
        <w:br/>
        <w:t>деағА(дтайги</w:t>
        <w:br/>
        <w:t>ӘБІШЕВА</w:t>
        <w:br/>
        <w:t>Диана</w:t>
        <w:br/>
        <w:t>Нұрланқызы</w:t>
      </w:r>
    </w:p>
    <w:p>
      <w:r>
        <w:t>АБИШЕВА</w:t>
        <w:br/>
        <w:t>Диана</w:t>
        <w:br/>
        <w:t>Нурлановна</w:t>
        <w:br/>
        <w:t>АВІ5НЕУА</w:t>
        <w:br/>
        <w:t>Біапа</w:t>
        <w:br/>
        <w:t>Мипапоупа</w:t>
        <w:br/>
        <w:t>11.10.1945</w:t>
        <w:br/>
        <w:t>%7 (701) 787 00 93</w:t>
        <w:br/>
        <w:t>апғаһауФтай,ғи</w:t>
        <w:br/>
        <w:t>ӘЙТІМБЕТ</w:t>
        <w:br/>
        <w:t>Ілияс</w:t>
        <w:br/>
        <w:t>Абылайұлы</w:t>
        <w:br/>
        <w:t>АЙТИМБЕТ</w:t>
        <w:br/>
        <w:t>Ильяс</w:t>
        <w:br/>
        <w:t>Абылайулы</w:t>
        <w:br/>
        <w:t>АІТІМВЕТ</w:t>
        <w:br/>
        <w:t>Шуав</w:t>
        <w:br/>
        <w:t>Арйауемісһ</w:t>
        <w:br/>
        <w:t>90</w:t>
        <w:br/>
        <w:t>НІН Рысқұлов атындағы Қазақ</w:t>
        <w:br/>
        <w:t>экономикалық университеті, Философия</w:t>
        <w:br/>
        <w:t>және тарих кафедрасының доценті.</w:t>
        <w:br/>
        <w:t>Философия ғылымдарының кандидаты.</w:t>
        <w:br/>
        <w:t>Кандидаттық диссертация тақыры-</w:t>
        <w:br/>
        <w:t>бы: Символ түсінігінің генезисі мен дамуы</w:t>
        <w:br/>
        <w:t>және оның логикалық-танымдық және</w:t>
        <w:br/>
        <w:t>әлеуметтік-мәдени қызметтері.</w:t>
        <w:br/>
        <w:t>Доцент кафедры философии и исто-</w:t>
        <w:br/>
        <w:t>рии Казахского экономического универси-</w:t>
        <w:br/>
        <w:t>тета имени Т. Рыскулова.</w:t>
        <w:br/>
        <w:t>Кандидат философских наук.</w:t>
        <w:br/>
        <w:t>Тема кандидатской диссертации:</w:t>
        <w:br/>
        <w:t>Генезис и развитие понятия символа и</w:t>
        <w:br/>
        <w:t>его логико-гносеологические и социаль-</w:t>
        <w:br/>
        <w:t>но-культурные функции.</w:t>
        <w:br/>
        <w:t>Аввосігіе РгоТеввог о? РпИоворһу апа</w:t>
        <w:br/>
        <w:t>Нівіюгу берагітепі оГ Т. КувкШоу Кагакһ</w:t>
        <w:br/>
        <w:t>Есопотіса! Әпімегейу.</w:t>
        <w:br/>
        <w:t>Сапайюайе оғ РһПоворһіса! ӛсіепсев.</w:t>
        <w:br/>
        <w:t>Тһете о” 4іввегіа Поп: Сепесіс ала</w:t>
        <w:br/>
        <w:t>еуоішіоп оҒ іһе вутһоі ап4 Нв Іодіса!-</w:t>
        <w:br/>
        <w:t>дповісіодіса! апсі восіо-сиһцга! ТипсЧоПв.</w:t>
        <w:br/>
        <w:t>Сулейман Демирел университеті</w:t>
        <w:br/>
        <w:t>әлеуметтік-гуманитарлық және педагоги-</w:t>
        <w:br/>
        <w:t>калық пәндер кафедрасының профессо-</w:t>
      </w:r>
    </w:p>
    <w:p>
      <w:r>
        <w:t>ры.</w:t>
        <w:br/>
        <w:t>Философия ғылымдарының кандида-</w:t>
        <w:br/>
        <w:t>ты, профессор.</w:t>
        <w:br/>
        <w:t>Профессор кафедры социогумани-</w:t>
        <w:br/>
        <w:t>тарных и педагогических дисциплин уни-</w:t>
        <w:br/>
        <w:t>верситета имени Сулеймана Демиреля.</w:t>
        <w:br/>
        <w:t>Кандидат философских наук, профес-</w:t>
        <w:br/>
        <w:t>сор.</w:t>
        <w:br/>
        <w:t>Ргогеввог оГ босігі-Ниталйапап апа</w:t>
        <w:br/>
        <w:t>Ревйадодісеі 5сіепсев Пераптепті оғ</w:t>
        <w:br/>
        <w:t>ӛшеутап Петіге! лімегейу</w:t>
        <w:br/>
        <w:t>Сапаідайе о? РһИоворһіса! 5сіепсев,</w:t>
        <w:br/>
        <w:t>Рго1е5вог.</w:t>
        <w:br/>
        <w:t>Ақпараттық анықтама</w:t>
        <w:br/>
        <w:t>ҚАЗАҚСТАНДЫҚ ФИЛОСОФИЯДАҒЫ ТАНЫМАЛ ТҰЛҒАЛАР</w:t>
        <w:br/>
        <w:t>05.08.1973</w:t>
        <w:br/>
        <w:t>347 (778) 630 95 98</w:t>
        <w:br/>
        <w:t>АПАШОВ</w:t>
        <w:br/>
        <w:t>Сәбит</w:t>
        <w:br/>
        <w:t>Бегманұлы</w:t>
        <w:br/>
        <w:t>АПАШОВ</w:t>
        <w:br/>
        <w:t>Сабит</w:t>
        <w:br/>
        <w:t>Бегманович</w:t>
        <w:br/>
        <w:t>АРАЗБНОУ</w:t>
        <w:br/>
        <w:t>барі</w:t>
        <w:br/>
        <w:t>Веадтапоуісһ</w:t>
        <w:br/>
        <w:t>27.09.1961</w:t>
        <w:br/>
        <w:t>%7 (701) 386 02 48</w:t>
        <w:br/>
        <w:t>агіпраліеуа 61(0тай ғи</w:t>
        <w:br/>
        <w:t>АРЫНҒАЗИЕВА</w:t>
        <w:br/>
        <w:t>Баян</w:t>
        <w:br/>
        <w:t>Бекмырзақызы</w:t>
        <w:br/>
        <w:t>АРЫНГАЗИЕВА</w:t>
        <w:br/>
        <w:t>Баян</w:t>
        <w:br/>
        <w:t>Бекмырзаевна</w:t>
        <w:br/>
        <w:t>АКІМСАТІҮЕУА</w:t>
        <w:br/>
        <w:t>Вауап</w:t>
        <w:br/>
        <w:t>Вектіггаеула</w:t>
        <w:br/>
        <w:t>86</w:t>
        <w:br/>
        <w:t>Алматы энергетика және байланыс</w:t>
        <w:br/>
        <w:t>университеті әлеуметтік пәндер кафедра-</w:t>
      </w:r>
    </w:p>
    <w:p>
      <w:r>
        <w:t>сының 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Бейклассикалық философиялық</w:t>
        <w:br/>
        <w:t>дискурстардағы Гегельдың тарих фило-</w:t>
        <w:br/>
        <w:t>софиясы.</w:t>
        <w:br/>
        <w:t>Старший преподаватель кафедры со-</w:t>
        <w:br/>
        <w:t>циальных дисциплин Алматинского уни-</w:t>
        <w:br/>
        <w:t>верситета энергетики И связи.</w:t>
        <w:br/>
        <w:t>Кандидат философских наук.</w:t>
        <w:br/>
        <w:t>Тема кандидатской диссертации:</w:t>
        <w:br/>
        <w:t>Философия истории Гегеля в неклассиче-</w:t>
        <w:br/>
        <w:t>ских философских дискурсах.</w:t>
        <w:br/>
        <w:t>Атау Әпіуегейу о? Ромег Епдіпеегіла</w:t>
        <w:br/>
        <w:t>апа Тейесоттилісайопв, берагітепі о?</w:t>
        <w:br/>
        <w:t>босіғі Пісіріпев, беліог І.есіпгег.</w:t>
        <w:br/>
        <w:t>Сапайюайе оҒ Рһ!оворһіса! ӛсіепсев.</w:t>
        <w:br/>
        <w:t>Тһете о дівзегіаіоп: Неде/5</w:t>
        <w:br/>
        <w:t>рһіоворһіса! оҒ һісіюгу іп поп-сіавбіса!</w:t>
        <w:br/>
        <w:t>рһіоворһіса! аізсомгсев.</w:t>
        <w:br/>
        <w:t>Оңтүстік Қазақстан мемлекеттік</w:t>
        <w:br/>
        <w:t>педагогикалық институты.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Хандық дәуіріндегі ақын-жыраулар</w:t>
        <w:br/>
        <w:t>философиясындағы кісілік құндылықтар</w:t>
        <w:br/>
        <w:t>жүйесі (ХУ-ХМПІ ғғ.)</w:t>
        <w:br/>
        <w:t>Южно-Казахстанский тгосударствен-</w:t>
        <w:br/>
        <w:t>ный педагогический институт.</w:t>
        <w:br/>
        <w:t>Кандидат философских наук, доцент.</w:t>
        <w:br/>
        <w:t>Тема кандидатской диссертации:</w:t>
        <w:br/>
        <w:t>Система человеческих ценностей в фило-</w:t>
        <w:br/>
        <w:t>софии ақынов-жы ау периода казахско-</w:t>
        <w:br/>
        <w:t>го ханства (ХУ-ХМІП вв.)</w:t>
        <w:br/>
        <w:t>5ошіп Кагакһяап 5ігіе Рейадодіса!</w:t>
        <w:br/>
        <w:t>ШЕНІТІСІ</w:t>
        <w:br/>
        <w:t>Сапайюаіе оҒ РһПоворһіса! ӛсіепсев.</w:t>
        <w:br/>
        <w:t>Тһете оҒ діззелайбоп: бушет о</w:t>
        <w:br/>
        <w:t>уаімев оҒ һитапйу іп рһіШоворһу әкКіп-</w:t>
        <w:br/>
        <w:t>2һугау оГ а регіод Кагакһ Кһапаіе (ХУ-</w:t>
        <w:br/>
        <w:t>ХМІП сепішгев).</w:t>
        <w:br/>
        <w:t>Ақпараттық анықтама</w:t>
      </w:r>
    </w:p>
    <w:p>
      <w:r>
        <w:t>ҚАЗАҚСТАНДЫҚ ФИЛОСОФИЯДАҒЫ ТАНЫМАЛ ТҰЛҒАЛАР</w:t>
        <w:br/>
        <w:t>20.06.1958</w:t>
        <w:br/>
        <w:t>%7(701)789 26 25</w:t>
        <w:br/>
        <w:t>І-апкепоуа(дтай,ғи</w:t>
        <w:br/>
        <w:t>АЛИКЕНОВА</w:t>
        <w:br/>
        <w:t>Күлпан</w:t>
        <w:br/>
        <w:t>Нұрғазықызы</w:t>
        <w:br/>
        <w:t>АЛИКЕНОВА</w:t>
        <w:br/>
        <w:t>Кульпан</w:t>
        <w:br/>
        <w:t>Нургазиевна</w:t>
        <w:br/>
        <w:t>АШКЕМОУА</w:t>
        <w:br/>
        <w:t>Кшрап</w:t>
        <w:br/>
        <w:t>Миғаагіеула</w:t>
        <w:br/>
        <w:t>27.10.1958</w:t>
        <w:br/>
        <w:t>47 (727) 397 63 98</w:t>
        <w:br/>
        <w:t>37 (701) 711 99 22</w:t>
        <w:br/>
        <w:t>ішіһі201260тай,гп</w:t>
        <w:br/>
        <w:t>АЛСАБЕКОВ</w:t>
        <w:br/>
        <w:t>Мухаммад-хусайн</w:t>
        <w:br/>
        <w:t>Усманович</w:t>
        <w:br/>
        <w:t>АЛСАБЕКОВ</w:t>
        <w:br/>
        <w:t>Мухаммад-хусайн</w:t>
        <w:br/>
        <w:t>Усманович</w:t>
        <w:br/>
        <w:t>АІ.-5БАВЕКОУ</w:t>
        <w:br/>
        <w:t>Миһаттайа-һиваіп</w:t>
        <w:br/>
        <w:t>Увтапоуісһ</w:t>
        <w:br/>
        <w:t>Ақпараттық анықтама</w:t>
        <w:br/>
        <w:t>І. Жансүгіров атындағы Жетісу</w:t>
        <w:br/>
        <w:t>мемлекеттік университетінің доценті.</w:t>
        <w:br/>
        <w:t>Философия ғылымдарының канди-</w:t>
        <w:br/>
        <w:t>даты, доцент.</w:t>
        <w:br/>
        <w:t>Кандидаттық диссертация тақы-</w:t>
        <w:br/>
        <w:t>рыбы: Қазақтың дәстүрлі мәдениетін ба-</w:t>
        <w:br/>
        <w:t>тыстандыру үрдістерінің ерекшеліктері.</w:t>
        <w:br/>
        <w:t>Доцент Жетысуского государствен-</w:t>
        <w:br/>
        <w:t>ного университета им. И. Жансугурова.</w:t>
        <w:br/>
        <w:t>Кандидат философских наук, доцент.</w:t>
        <w:br/>
        <w:t>Тема кандидатской диссертации:</w:t>
        <w:br/>
        <w:t>Особенности вестернизации традицион-</w:t>
        <w:br/>
        <w:t>ной культуры казахов.</w:t>
        <w:br/>
        <w:t>Аввосігіе РгоТеввог о? І. 2һапбидигоу</w:t>
        <w:br/>
        <w:t>2һейуви 5ізіе Әліуегейу.</w:t>
      </w:r>
    </w:p>
    <w:p>
      <w:r>
        <w:t>Сапаюаайе о? Рһйоворһіса! 5сіепсев,</w:t>
        <w:br/>
        <w:t>Аввосіаіе Ргоіе5вог.</w:t>
        <w:br/>
        <w:t>Тһете оҒ дівзепаһоп: Тһе</w:t>
        <w:br/>
        <w:t>ресшіагіев оГ мезегпігіпд о! (һе Кагакһ</w:t>
        <w:br/>
        <w:t>сопуепіола! сиге.</w:t>
        <w:br/>
        <w:t>Қазақстан мұсылмандары діни</w:t>
        <w:br/>
        <w:t>басқармасы, ҚР Бас мүфтидің орын-</w:t>
        <w:br/>
        <w:t>басары, шариғат және пәтуа бөлімінің</w:t>
        <w:br/>
        <w:t>меңгерушісі, «Вайнах» мешітінің бас</w:t>
        <w:br/>
        <w:t>имамы. «Нұр» Ислам мәдениеті Египет</w:t>
        <w:br/>
        <w:t>университетінің профессор м. а.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Исламдағы адамның бостандығы</w:t>
        <w:br/>
        <w:t>мен жауапкершілігі.</w:t>
        <w:br/>
        <w:t>Духовное управление мусульман РК,</w:t>
        <w:br/>
        <w:t>советник Верховного Муфтия РК, заве-</w:t>
        <w:br/>
        <w:t>дуюший отделом шариата, фетвы и по</w:t>
        <w:br/>
        <w:t>делам религии РК. Главный имам мечети</w:t>
        <w:br/>
        <w:t>«Вайнах», и. о. профессора Египетского</w:t>
        <w:br/>
        <w:t>Университета Исламской культуры «Нур».</w:t>
        <w:br/>
        <w:t>Кандидат философских наук, доцент.</w:t>
        <w:br/>
        <w:t>Тема кандидатской диссертации:</w:t>
        <w:br/>
        <w:t>Свобода и ответственность человека в</w:t>
        <w:br/>
        <w:t>Исламе (философский дискурс).</w:t>
        <w:br/>
        <w:t>Әрігішаі! Асітіпізігайоп оҒ(һе Мивііпіе оғ</w:t>
        <w:br/>
        <w:t>ЕК, биргете Мийі даершу, Неасі оғ бһагға</w:t>
        <w:br/>
        <w:t>апа Ғабуа Пераптепі, Неай Ітат оҒ</w:t>
        <w:br/>
        <w:t>«Маіпакһ» Мовцие, Авзосізіе РгоГевзог оғ</w:t>
        <w:br/>
        <w:t>Евурі Әлімегейу оҒ!Біатіс Сиішге.</w:t>
        <w:br/>
        <w:t>Сападағе оҒ Рһіоворһіса! ӛсіепсев,</w:t>
        <w:br/>
        <w:t>Авзосізіе РгоГеввог.</w:t>
        <w:br/>
        <w:t>Тһете оҒ (і5вегіайоп: Тһе ітеейотп</w:t>
        <w:br/>
        <w:t>апа гевропвіріНу оҒтап іп Ізіагп.</w:t>
        <w:br/>
        <w:t>85</w:t>
        <w:br/>
        <w:t>ҚАЗАҚСТАНДЫҚ ФИЛОСОФИЯДАҒЫ ТАНЫМАЛ ТҰЛҒАЛАР</w:t>
        <w:br/>
        <w:t>13.10.1969</w:t>
        <w:br/>
        <w:t>%7(723)2540811</w:t>
        <w:br/>
        <w:t>%7(777) 1491980</w:t>
        <w:br/>
        <w:t>Ташға аһдураһеу(0</w:t>
        <w:br/>
        <w:t>тай,ғи</w:t>
        <w:br/>
        <w:t>ӘБДІҒАЛИЕВА</w:t>
        <w:br/>
        <w:t>Лаура</w:t>
      </w:r>
    </w:p>
    <w:p>
      <w:r>
        <w:t>Исупканқызы</w:t>
        <w:br/>
        <w:t>АБДЫГАЛИЕВА</w:t>
        <w:br/>
        <w:t>Лаура</w:t>
        <w:br/>
        <w:t>Исупкановна</w:t>
        <w:br/>
        <w:t>АВБРҮСАШМҮЕУА</w:t>
        <w:br/>
        <w:t>Гачга</w:t>
        <w:br/>
        <w:t>Івиркапоула</w:t>
        <w:br/>
        <w:t>20.01.1972</w:t>
        <w:br/>
        <w:t>%7 (702) 429 1179</w:t>
        <w:br/>
        <w:t>һилапФтай,ғи</w:t>
        <w:br/>
        <w:t>ӘБЕУОВА</w:t>
        <w:br/>
        <w:t>Шұға</w:t>
        <w:br/>
        <w:t>Құрманәліқызы</w:t>
        <w:br/>
        <w:t>АБЕУОВА</w:t>
        <w:br/>
        <w:t>Шуга</w:t>
        <w:br/>
        <w:t>Курманалиевна</w:t>
        <w:br/>
        <w:t>АВЕЧОУА</w:t>
        <w:br/>
        <w:t>5һида</w:t>
        <w:br/>
        <w:t>Кигтапаһеула</w:t>
        <w:br/>
        <w:t>Ақпараттық анықтама</w:t>
        <w:br/>
        <w:t>Д. Серікбаев атындағы Шығыс</w:t>
        <w:br/>
        <w:t>Қазақстан мемлекеттіктехникалықунивер-</w:t>
        <w:br/>
        <w:t>ситеті философия және адамзаттық даму</w:t>
        <w:br/>
        <w:t>мәселелері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Түркі-мұсылман дүниетанымындағы</w:t>
        <w:br/>
        <w:t>ізгілік мәселесі.</w:t>
        <w:br/>
        <w:t>Доцент кафедры философии и про-</w:t>
        <w:br/>
        <w:t>блем человеческого развития Восточно-</w:t>
        <w:br/>
        <w:t>Казахстанского государственного техниче-</w:t>
        <w:br/>
        <w:t>ского университета имени Д. Серикбаева.</w:t>
        <w:br/>
        <w:t>Кандидат философских наук, доцент.</w:t>
        <w:br/>
        <w:t>Тема кандидатской диссертации:</w:t>
        <w:br/>
        <w:t>Проблема гуманизма в Тюрко-мусульман-</w:t>
        <w:br/>
        <w:t>ском мировоззрении.</w:t>
        <w:br/>
        <w:t>Аввосігіе РгоГеввог о? Рһіоворһу апа</w:t>
        <w:br/>
        <w:t>155иев ОҒ Нитап Пеуеіортелі Перагітеті</w:t>
        <w:br/>
        <w:t>оғ Ы. бегікрауеу Еаві Кагакһвап Сізге</w:t>
        <w:br/>
        <w:t>Тесһпіса! /лімегейу.</w:t>
        <w:br/>
        <w:t>Сапайаайе оҒ Рһіоворһіса! 5сіелсев,</w:t>
        <w:br/>
        <w:t>Авсвосізіе Рго!е5вог.</w:t>
        <w:br/>
        <w:t>Тһете оҒ (іввелайоп: Нитапіт</w:t>
        <w:br/>
        <w:t>ісвиев іп Типіс-Мивіт ош!оок.</w:t>
        <w:br/>
        <w:t>Абай атындағы Қазақ ұлттық</w:t>
      </w:r>
    </w:p>
    <w:p>
      <w:r>
        <w:t>педагогикалық университетінің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Физика құрылымындағы кеңістік</w:t>
        <w:br/>
        <w:t>ұғымының рөлі.</w:t>
        <w:br/>
        <w:t>Доцент Казахского национального пе-</w:t>
        <w:br/>
        <w:t>дагогического университета имени Абая.</w:t>
        <w:br/>
        <w:t>Кандидат философоки наук.</w:t>
        <w:br/>
        <w:t>Тема кандидатской диссертации:</w:t>
        <w:br/>
        <w:t>Роль понятия пространства в структуре</w:t>
        <w:br/>
        <w:t>физики.</w:t>
        <w:br/>
        <w:t>Аввосігіе РгоГеввог о? Арау Кагакһ</w:t>
        <w:br/>
        <w:t>Мәюіпа! Редадодіса! Әпіуегейу.</w:t>
        <w:br/>
        <w:t>Сапайа(е оГ РһШоворһіса! 5сіепсев.</w:t>
        <w:br/>
        <w:t>Тһете о? 4іввегіабоп: Тһе гое опе</w:t>
        <w:br/>
        <w:t>сопсері о/ врасе іп іһе віписінге оГ рһувісв.</w:t>
        <w:br/>
        <w:t>89</w:t>
        <w:br/>
        <w:t>ҚАЗАҚСТАНДЫҚ ФИЛОСОФИЯДАҒЫ ТАНЫМАЛ ТҰЛҒАЛАР</w:t>
        <w:br/>
        <w:t>15.10.1967</w:t>
        <w:br/>
        <w:t>%7(701)6497227</w:t>
        <w:br/>
        <w:t>КағПравһ 15(0тай ғи</w:t>
        <w:br/>
        <w:t>БЕГДАУЛЕТОВА</w:t>
        <w:br/>
        <w:t>Қарлығаш</w:t>
        <w:br/>
        <w:t>Дүйсенбекқызы</w:t>
        <w:br/>
        <w:t>БЕГДАУЛЕТОВА</w:t>
        <w:br/>
        <w:t>Карлыгаш</w:t>
        <w:br/>
        <w:t>Дуйсенбековна</w:t>
        <w:br/>
        <w:t>ВЕСБА(Л ЕТОУА</w:t>
        <w:br/>
        <w:t>Кагіідавһ</w:t>
        <w:br/>
        <w:t>Биувелһрекоупа</w:t>
        <w:br/>
        <w:t>23.03.1955</w:t>
        <w:br/>
        <w:t>%7 (723)222 4680</w:t>
        <w:br/>
        <w:t>%7(777)5817314</w:t>
        <w:br/>
        <w:t>һе (авоуарвФтай ғи</w:t>
        <w:br/>
        <w:t>БЕКТАСОВА</w:t>
        <w:br/>
        <w:t>Гүлсым</w:t>
        <w:br/>
        <w:t>Сафуановна</w:t>
        <w:br/>
        <w:t>БЕКТАСОВА</w:t>
        <w:br/>
        <w:t>Гулсым</w:t>
        <w:br/>
        <w:t>Сафуанқызы</w:t>
        <w:br/>
        <w:t>ВЕКТАЗОУА</w:t>
        <w:br/>
        <w:t>бӨшівут баҒғиапоупа</w:t>
      </w:r>
    </w:p>
    <w:p>
      <w:r>
        <w:t>Ақпараттық анықтама</w:t>
        <w:br/>
        <w:t>Оңтүстік Қазақстан мемлекеттік</w:t>
        <w:br/>
        <w:t>педагогикалық институтының аға</w:t>
        <w:br/>
        <w:t>оқытушысы.</w:t>
        <w:br/>
        <w:t>Философия ғылымдарының кандидаты.</w:t>
        <w:br/>
        <w:t>Кандидаттық диссертация тақы-</w:t>
        <w:br/>
        <w:t>рыбы: Қазақ тарих философиясы қалып-</w:t>
        <w:br/>
        <w:t>тасуының мәдени-өркениеттік үрдістері.</w:t>
        <w:br/>
        <w:t>Старший преподаватель Южно-Ка-</w:t>
        <w:br/>
        <w:t>захстанского государственного педагоги-</w:t>
        <w:br/>
        <w:t>ческого института.</w:t>
        <w:br/>
        <w:t>Кандидат философских наук.</w:t>
        <w:br/>
        <w:t>Тема кандидатской диссертации:</w:t>
        <w:br/>
        <w:t>Культурно-цивилизационные тенденции в</w:t>
        <w:br/>
        <w:t>становлении философии казахской исто-</w:t>
        <w:br/>
        <w:t>рий.</w:t>
        <w:br/>
        <w:t>белісг Іесіпгег о? бошіп Кагакһоап</w:t>
        <w:br/>
        <w:t>бігіе Редадодіса! Іпейіле</w:t>
        <w:br/>
        <w:t>Сапайа(е о? Рһйоворһіса! Әсіепсев.</w:t>
        <w:br/>
        <w:t>Тһете оҒ д4івзегабоп: СШішга! апа</w:t>
        <w:br/>
        <w:t>сіміігайопа! ігепів іп Бесотіпа оғ һе</w:t>
        <w:br/>
        <w:t>рһіоворһу оҒ Кагакһ һі-іогу.</w:t>
        <w:br/>
        <w:t>С. Аманжолов атындағы Шығыс</w:t>
        <w:br/>
        <w:t>Қазақстан мемлекеттік университеті фи-</w:t>
        <w:br/>
        <w:t>зика кафедрасының меңгерушісі.</w:t>
        <w:br/>
        <w:t>Философия ғылымдарының кандидаты.</w:t>
        <w:br/>
        <w:t>Кандидаттық диссертация тақыры-</w:t>
        <w:br/>
        <w:t>бы: Синергетикалық хаос мәселесінің</w:t>
        <w:br/>
        <w:t>философиялық-әдіснамалық талдауы.</w:t>
        <w:br/>
        <w:t>Заведуюшая кафедрой физики Вос-</w:t>
        <w:br/>
        <w:t>точно-Казахстансқого государственного</w:t>
        <w:br/>
        <w:t>университета имени С. Аманжолова.</w:t>
        <w:br/>
        <w:t>Кандидат философсқих наук.</w:t>
        <w:br/>
        <w:t>Тема кандидатской диссертации:</w:t>
        <w:br/>
        <w:t>Философско-методологический анализ</w:t>
        <w:br/>
        <w:t>проблемы хаоса в синергетике.</w:t>
        <w:br/>
        <w:t>Неаай оғ Рһувісв Берагітепі о? Еаві</w:t>
        <w:br/>
        <w:t>Кагакһвіап бізіе (лімегейу</w:t>
        <w:br/>
        <w:t>Сапайайе о? Рһйоворһіса! 5сіепсеб</w:t>
        <w:br/>
        <w:t>Тһете оҒ д4іззегіабоп: РһИоворһісдаі</w:t>
        <w:br/>
        <w:t>апа тейһодоідіса! апа!увіз оҒЧһе ргоріеті</w:t>
        <w:br/>
        <w:t>оҒсһаовіп вупегау.</w:t>
        <w:br/>
        <w:t>97</w:t>
      </w:r>
    </w:p>
    <w:p>
      <w:r>
        <w:t>ҚАЗАҚСТАНДЫҚ ФИЛОСОФИЯДАҒЫ ТАНЫМАЛ ТҰЛҒАЛАР</w:t>
        <w:br/>
        <w:t>25.11.1977</w:t>
        <w:br/>
        <w:t>37 (725)3363552</w:t>
        <w:br/>
        <w:t>%7 (701) 550 71 60.</w:t>
        <w:br/>
        <w:t>%7 (777) 88485 85</w:t>
        <w:br/>
        <w:t>ВБаШаһаеуа а1уоһ(Ф</w:t>
        <w:br/>
        <w:t>тай.ғи</w:t>
        <w:br/>
        <w:t>БАЛТАБАЕВА</w:t>
        <w:br/>
        <w:t>Алена</w:t>
        <w:br/>
        <w:t>Юлдашқызы</w:t>
        <w:br/>
        <w:t>БАЛТАБАЕВА</w:t>
        <w:br/>
        <w:t>Алена</w:t>
        <w:br/>
        <w:t>Юлдашевна</w:t>
        <w:br/>
        <w:t>ВА(ТАВАЕУА</w:t>
        <w:br/>
        <w:t>Міепа</w:t>
        <w:br/>
        <w:t>«шШаавһеупа</w:t>
        <w:br/>
        <w:t>23.01.1940</w:t>
        <w:br/>
        <w:t>%7 (717)270 30 46</w:t>
        <w:br/>
        <w:t>%7 (701) 7459878</w:t>
        <w:br/>
        <w:t>аһітһа!еі һаКі(0</w:t>
        <w:br/>
        <w:t>тай.ғи</w:t>
        <w:br/>
        <w:t>БӘКІР</w:t>
        <w:br/>
        <w:t>Әбдіжәлел</w:t>
        <w:br/>
        <w:t>Қошқарұлы</w:t>
        <w:br/>
        <w:t>БАКИР</w:t>
        <w:br/>
        <w:t>Абдижалел</w:t>
        <w:br/>
        <w:t>Кошкарович</w:t>
        <w:br/>
        <w:t>ВАКІК</w:t>
        <w:br/>
        <w:t>Ардйігһаіеі</w:t>
        <w:br/>
        <w:t>КовһкКагомісһ</w:t>
        <w:br/>
        <w:t>9%</w:t>
        <w:br/>
        <w:t>Х.А. Ясауи атындағы Халықаралық</w:t>
        <w:br/>
        <w:t>қазақ-түрік университетінің ғылыми</w:t>
        <w:br/>
        <w:t>бөлімінің бастығы.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Сулеймен Бақырғанидің филосо-</w:t>
        <w:br/>
        <w:t>фиялық-этикалық көзқарастары.</w:t>
        <w:br/>
        <w:t>Профессор, начальник отдела науки</w:t>
        <w:br/>
        <w:t>Международного казахско-турецкого уни-</w:t>
      </w:r>
    </w:p>
    <w:p>
      <w:r>
        <w:t>верситета имени Х.А. Ясави.</w:t>
        <w:br/>
        <w:t>Кандидат философских наук, доцент.</w:t>
        <w:br/>
        <w:t>Тема кандидатской диссертации:</w:t>
        <w:br/>
        <w:t>Философско-этические взгляды Сулей-</w:t>
        <w:br/>
        <w:t>мена Бақыргани</w:t>
        <w:br/>
        <w:t>Тһе Неаа оҒ 5сіепсе Перагтепі о?</w:t>
        <w:br/>
        <w:t>Н.А. Үавамі Ітіегпайопа! КагаКкһ-Тигківһ</w:t>
        <w:br/>
        <w:t>Өпіуегейу.</w:t>
        <w:br/>
        <w:t>Сападайе оҒ Рһ!оворһіса! 5сіепсев,</w:t>
        <w:br/>
        <w:t>Асвосізіе Рго!е5вог.</w:t>
        <w:br/>
        <w:t>Тһете оҒ 4івзеПайоп: 5шеутеп</w:t>
        <w:br/>
        <w:t>Вакугаалі Рһ!оворһіса! апа Ейіса! Уіем/5.</w:t>
        <w:br/>
        <w:t>Қазақ гуманитарлық заң университеті</w:t>
        <w:br/>
        <w:t>әлеуметтік-психологиялық пәндер кафед-</w:t>
        <w:br/>
        <w:t>расының профессоры.</w:t>
        <w:br/>
        <w:t>Саясаттану ғылымдарының докторы,</w:t>
        <w:br/>
        <w:t>философия ғылымдарының кандида-</w:t>
        <w:br/>
        <w:t>ты, профессор.</w:t>
        <w:br/>
        <w:t>Кандидаттық диссертация тақы-</w:t>
        <w:br/>
        <w:t>рыбы: Буржуазиялық ұлтшылдыққа төтеп</w:t>
        <w:br/>
        <w:t>беру - ҚСРО ұлттық мәселесін шешудің</w:t>
        <w:br/>
        <w:t>маңызды факторы.</w:t>
        <w:br/>
        <w:t>Профессор социально-психологиче-</w:t>
        <w:br/>
        <w:t>ских дисциплин Казахского гуманитарного</w:t>
        <w:br/>
        <w:t>юридического университета.</w:t>
        <w:br/>
        <w:t>Доктор политических наук, кандидат</w:t>
        <w:br/>
        <w:t>философских наук, профессор.</w:t>
        <w:br/>
        <w:t>Тема кандидатской диссертации:</w:t>
        <w:br/>
        <w:t>Преодоление буржуазного национализма</w:t>
        <w:br/>
        <w:t>- важный фактор решения национального</w:t>
        <w:br/>
        <w:t>вопроса СССР (на опыте Казахстана).</w:t>
        <w:br/>
        <w:t>Ргогевзог оғ босіа!-Рвусһоіодіса!</w:t>
        <w:br/>
        <w:t>ӛшбіесів берагітепі оҒКагакһ Нитапйагап</w:t>
        <w:br/>
        <w:t>Гау/ Әпіегеіу.</w:t>
        <w:br/>
        <w:t>Босіюг оҒ Роійіса! Әсіепсез, Сапдаідаіе</w:t>
        <w:br/>
        <w:t>оҒРҺ оворһіса! ӛсіепсев, РгоГевзог.</w:t>
        <w:br/>
        <w:t>Тһете о! 4іввегіайоп: Тһе оуегсотіп(</w:t>
        <w:br/>
        <w:t>оҒВонгдеоіз пайопа!ізт- ап іпіропапі Гасіог</w:t>
        <w:br/>
        <w:t>іп воміпа (һе пайопа! диевіоп оҒіһе /55Б</w:t>
        <w:br/>
        <w:t>(оп (һе ехрегіепсе о? Кагакһзіап).</w:t>
        <w:br/>
        <w:t>Ақпараттық анықтама</w:t>
        <w:br/>
        <w:t>ҚАЗАҚСТАНДЫҚ ФИЛОСОФИЯДАҒЫ ТАНЫМАЛ ТҰЛҒАЛАР</w:t>
        <w:br/>
        <w:t>14.08.1973</w:t>
      </w:r>
    </w:p>
    <w:p>
      <w:r>
        <w:t>47 (727)2952832</w:t>
        <w:br/>
        <w:t>%7(701)7887563</w:t>
        <w:br/>
        <w:t>ВЛАСЕНКО</w:t>
        <w:br/>
        <w:t>Ольга</w:t>
        <w:br/>
        <w:t>Игоревна</w:t>
        <w:br/>
        <w:t>ВЛАСЕНКО</w:t>
        <w:br/>
        <w:t>Ольга</w:t>
        <w:br/>
        <w:t>Игоревна</w:t>
        <w:br/>
        <w:t>УІАВЕМКО</w:t>
        <w:br/>
        <w:t>оғада</w:t>
        <w:br/>
        <w:t>Ідогеупа</w:t>
        <w:br/>
        <w:t>21.09.1938</w:t>
        <w:br/>
        <w:t>47 (707) 252 64 02</w:t>
        <w:br/>
        <w:t>ВОЛГИНА</w:t>
        <w:br/>
        <w:t>Александра</w:t>
        <w:br/>
        <w:t>Сергеевна</w:t>
        <w:br/>
        <w:t>ВОЛГИНА</w:t>
        <w:br/>
        <w:t>Александра</w:t>
        <w:br/>
        <w:t>Сергеевна</w:t>
        <w:br/>
        <w:t>УОСІМА</w:t>
        <w:br/>
        <w:t>АІеквапага</w:t>
        <w:br/>
        <w:t>бегдееула</w:t>
        <w:br/>
        <w:t>Ақпараттық анықтама</w:t>
        <w:br/>
        <w:t>«Эксперт Казахстан» журналының</w:t>
        <w:br/>
        <w:t>қоғам мен мәдениет бөлімінің редакто-</w:t>
        <w:br/>
        <w:t>ры, Шет тілдер және іскерлік университеті</w:t>
        <w:br/>
        <w:t>дінтану кафедрасының оқытушысы.</w:t>
        <w:br/>
        <w:t>Философия ғылымдарының кандидаты.</w:t>
        <w:br/>
        <w:t>Кандидаттық диссертация тақыры-</w:t>
        <w:br/>
        <w:t>бы: Классикалық емес философиядағы</w:t>
        <w:br/>
        <w:t>мән-мағына мәселесі.</w:t>
        <w:br/>
        <w:t>Редактор отдела обшества и культу-</w:t>
        <w:br/>
        <w:t>ры журнала «Эксперт Казахстан», препо-</w:t>
        <w:br/>
        <w:t>даватель кафедры религиоведения Уни-</w:t>
        <w:br/>
        <w:t>верситета иностранных языков и деловой</w:t>
        <w:br/>
        <w:t>карьеры.</w:t>
        <w:br/>
        <w:t>Кандидат философсқих наук.</w:t>
        <w:br/>
        <w:t>Тема кандидатской диссертации:</w:t>
        <w:br/>
        <w:t>Проблема смысла в неклассической фи-</w:t>
        <w:br/>
        <w:t>лософии.</w:t>
        <w:br/>
        <w:t>ЕсайогоГ5осіеіу апа Сиімге Перагітеті</w:t>
        <w:br/>
        <w:t>ог «Ехрегі Кагакһбап» Мадагіпе, І есіугег</w:t>
        <w:br/>
        <w:t>о” геідіоцв 5імііев Перагтелі о? Ғогеіап</w:t>
        <w:br/>
        <w:t>(апачадев апа Вивіпевв Сагеег Ол ыны</w:t>
        <w:br/>
        <w:t>Сапайайе о? РһИоворһіса! Әсіепсев.</w:t>
        <w:br/>
        <w:t>Тһете о” 4іззелаһоп: Тһе ргоріеті о?</w:t>
        <w:br/>
        <w:t>теапілд іп (һе поп-сіаввіса! рһІІоворһу.</w:t>
      </w:r>
    </w:p>
    <w:p>
      <w:r>
        <w:t>С. Аманжолов атындағы Шығыс</w:t>
        <w:br/>
        <w:t>азақстан мемлекеттік университетінің</w:t>
        <w:br/>
        <w:t>профессор ры.</w:t>
        <w:br/>
        <w:t>илософия ғылымдарының кандидаты.</w:t>
        <w:br/>
        <w:t>Кандидаттық диссертация тақыры-</w:t>
        <w:br/>
        <w:t>бы: В.И. Ленин диалектика катего-</w:t>
        <w:br/>
        <w:t>риясының бейімділігі туралы.</w:t>
        <w:br/>
        <w:t>Профессор Восточно-Казахстанского</w:t>
        <w:br/>
        <w:t>университета имени С.Аманжолова.</w:t>
        <w:br/>
        <w:t>Кандидат философсқих наук.</w:t>
        <w:br/>
        <w:t>Тема кандидатской диссертации:</w:t>
        <w:br/>
        <w:t>В.И. Ленин о гибкости категории диалек-</w:t>
        <w:br/>
        <w:t>тики.</w:t>
        <w:br/>
        <w:t>Ргоіеввог 5. Атап2һоіоу Еаві Кагакһ-</w:t>
        <w:br/>
        <w:t>сізп Әізіе (ліуегейу.</w:t>
        <w:br/>
        <w:t>Сапайайе о? РһШоворһіса! 5сіепсев.</w:t>
        <w:br/>
        <w:t>Тһете оҒаіввегіабоп: МІ. І.епіп аромі</w:t>
        <w:br/>
        <w:t>іһе ПехіріНу оғ сайедогев о/ ааіесісв.</w:t>
        <w:br/>
        <w:t>103</w:t>
        <w:br/>
        <w:t>ҚАЗАҚСТАНДЫҚ ФИЛОСОФИЯДАҒЫ ТАНЫМАЛ ТҰЛҒАЛАР</w:t>
        <w:br/>
        <w:t>10.04.1948</w:t>
        <w:br/>
        <w:t>%7(727)272 5910</w:t>
        <w:br/>
        <w:t>%7 (701) 203 38 69</w:t>
        <w:br/>
        <w:t>ірһірһ.К2</w:t>
        <w:br/>
        <w:t>ӘЛЖАН</w:t>
        <w:br/>
        <w:t>Қуаныш</w:t>
        <w:br/>
        <w:t>Ұзақбайұлы</w:t>
        <w:br/>
        <w:t>ӘЛЖАН</w:t>
        <w:br/>
        <w:t>Қуаныш</w:t>
        <w:br/>
        <w:t>Ұзақбайұлы</w:t>
        <w:br/>
        <w:t>А(2НАМ</w:t>
        <w:br/>
        <w:t>Киапувһ</w:t>
        <w:br/>
        <w:t>УгаКкБаушіу</w:t>
        <w:br/>
        <w:t>01.03.1976</w:t>
        <w:br/>
        <w:t>%7(718)267 3685</w:t>
        <w:br/>
        <w:t>(вн.1153)</w:t>
        <w:br/>
        <w:t>%7 (705) 2047441</w:t>
        <w:br/>
        <w:t>вікоІа( ІІ.</w:t>
        <w:br/>
        <w:t>ӘЛМҰХАНОВ</w:t>
        <w:br/>
        <w:t>Серік</w:t>
        <w:br/>
        <w:t>Хабділқәкімұлы</w:t>
        <w:br/>
        <w:t>АЛЬМУХАНОВ</w:t>
        <w:br/>
        <w:t>Серик</w:t>
      </w:r>
    </w:p>
    <w:p>
      <w:r>
        <w:t>Хабдылькакимович</w:t>
        <w:br/>
        <w:t>АШГМУНАМОУ</w:t>
        <w:br/>
        <w:t>бегік</w:t>
        <w:br/>
        <w:t>НаһауіКаКітомісһ</w:t>
        <w:br/>
        <w:t>92</w:t>
        <w:br/>
        <w:t>ҚР БҒМ ҒК Философия, саясаттану</w:t>
        <w:br/>
        <w:t>және дінтану институты қазақ философия-</w:t>
        <w:br/>
        <w:t>сы секторының меңгерушісі, жетекші ғылыми</w:t>
        <w:br/>
        <w:t>қызметкер, ҚР еңбек сіңірген қайраткері.</w:t>
        <w:br/>
        <w:t>Философия ғылымдарының кандидаты,</w:t>
        <w:br/>
        <w:t>доцент.</w:t>
        <w:br/>
        <w:t>Кандидаттық диссертация тақыры-</w:t>
        <w:br/>
        <w:t>бы: Революцияға дейінгі Қазақстандағы</w:t>
        <w:br/>
        <w:t>марксизм-ленинизм және буржуазиялық</w:t>
        <w:br/>
        <w:t>идеология.</w:t>
        <w:br/>
        <w:t>Ведуший научный сотрудник, заведую-</w:t>
        <w:br/>
        <w:t>ший сектором казахской философии Инсти-</w:t>
        <w:br/>
        <w:t>тута философии, политологии и религлове-</w:t>
        <w:br/>
        <w:t>дения КН МОН РК, заслуженный деятель РК.</w:t>
        <w:br/>
        <w:t>Кандидат философских наук, доцент.</w:t>
        <w:br/>
        <w:t>Тема кандидатской диссертации: Марк-</w:t>
        <w:br/>
        <w:t>сизм-ленинизм и мелкобуржуазная идеология</w:t>
        <w:br/>
        <w:t>в дореволюционном Казахстане.</w:t>
        <w:br/>
        <w:t>бепіог ӘсіепіНс Кевеагсһег, Неад оҒ Кагакһ</w:t>
        <w:br/>
        <w:t>Рһйоворһу бесісг оҒІпеШе оҒРһіозорһу, Ро!Нса!</w:t>
        <w:br/>
        <w:t>5сіепсе апа Кеіюіоп Әішев оҒ 5С МЕ5 КК,</w:t>
        <w:br/>
        <w:t>Нопогеа У/откег о? Кагакһеіәп.</w:t>
        <w:br/>
        <w:t>Сапйдағе оҒ Рһіозорһіса! 5сіепсев,</w:t>
        <w:br/>
        <w:t>Аввосіаіе РгоТеввог.</w:t>
        <w:br/>
        <w:t>Тһегпе оҒ (іввепайоп: Магхізт-</w:t>
        <w:br/>
        <w:t>Гепіпізт апа рейу-Боигаеоіз ідеоіоау іп рге-</w:t>
        <w:br/>
        <w:t>геуоішіопагу КагаКкһ&lt;іап.</w:t>
        <w:br/>
        <w:t>С. Торайғыров атындағы Павлодар</w:t>
        <w:br/>
        <w:t>мемлекеттік университетінің доценті.</w:t>
        <w:br/>
        <w:t>Философия ғылымдарының кандида-</w:t>
        <w:br/>
        <w:t>ты.</w:t>
        <w:br/>
        <w:t>Кандидаттық диссертация тақы-</w:t>
        <w:br/>
        <w:t>рыбы: ХХ ғ. философиялық антропо-</w:t>
        <w:br/>
        <w:t>логиядағы иррационалдық мәселесі.</w:t>
        <w:br/>
        <w:t>Доцент Павлодарского государствен-</w:t>
        <w:br/>
        <w:t>ного университета им. С. Торайгырова.</w:t>
        <w:br/>
        <w:t>Кандидат философских наук, доцент.</w:t>
        <w:br/>
        <w:t>Тема кандидатской диссертации:</w:t>
        <w:br/>
        <w:t>Проблема иррациональности в философ-</w:t>
        <w:br/>
        <w:t>ской антропологии ХХ века.</w:t>
      </w:r>
    </w:p>
    <w:p>
      <w:r>
        <w:t>Аввосігіе РгоГеввог о? 5. Тогаіюһугоу</w:t>
        <w:br/>
        <w:t>Рамодаг Әізіе (ліуегейу.</w:t>
        <w:br/>
        <w:t>Сапайюайе оҒ РһІоворһіса! ӛсіепсев.</w:t>
        <w:br/>
        <w:t>Тһете о? 4ізвегаһоп: Тһе ргометі о?</w:t>
        <w:br/>
        <w:t>ітайопа!Ну іп рһіоворһіса! апіпгоро/оду о?</w:t>
        <w:br/>
        <w:t>Іһе ХХ сейішгу.</w:t>
        <w:br/>
        <w:t>Ақпараттық анықтама</w:t>
        <w:br/>
        <w:t>ҚАЗАҚСТАНДЫҚ ФИЛОСОФИЯДАҒЫ ТАНЫМАЛ ТҰЛҒАЛАР</w:t>
        <w:br/>
        <w:t>14.11.1956</w:t>
        <w:br/>
        <w:t>ӘМРЕҚҰЛОВ</w:t>
        <w:br/>
        <w:t>Нұрлан</w:t>
        <w:br/>
        <w:t>Әуезханұлы</w:t>
        <w:br/>
        <w:t>АМРЕКУЛОВ</w:t>
        <w:br/>
        <w:t>Нурлан</w:t>
        <w:br/>
        <w:t>Ауезханович</w:t>
        <w:br/>
        <w:t>АМКЕКІЛОУ</w:t>
        <w:br/>
        <w:t>Мипап</w:t>
        <w:br/>
        <w:t>Аче?кһапоуісһ</w:t>
        <w:br/>
        <w:t>09.06.1977</w:t>
        <w:br/>
        <w:t>%7(727)3773331</w:t>
        <w:br/>
        <w:t>%7 (707) 823 6699</w:t>
        <w:br/>
        <w:t>тһатуһуа(тайги</w:t>
        <w:br/>
        <w:t>ӘМІРҚҰЛОВА</w:t>
        <w:br/>
        <w:t>Жәмилә</w:t>
        <w:br/>
        <w:t>Амангелдіқызы</w:t>
        <w:br/>
        <w:t>АМИРКУЛОВА</w:t>
        <w:br/>
        <w:t>Жамиля</w:t>
        <w:br/>
        <w:t>Амангельдиевна</w:t>
        <w:br/>
        <w:t>АМҮККІЛ.ОУА</w:t>
        <w:br/>
        <w:t>2һатуііуа</w:t>
        <w:br/>
        <w:t>Атапдеійіеула</w:t>
        <w:br/>
        <w:t>Ақпараттық анықтама</w:t>
        <w:br/>
        <w:t>«Кене ханды қайтарайық» қозғалысы-</w:t>
        <w:br/>
        <w:t>ныңң координаторы.</w:t>
        <w:br/>
        <w:t>Философия ғылымдарының кандидаты.</w:t>
        <w:br/>
        <w:t>Кандидаттық диссертация тақы-</w:t>
        <w:br/>
        <w:t>рыбы: Әлеуметтік өндірісті зерттеудің</w:t>
        <w:br/>
        <w:t>маркстық әдіснамасындағы жалпы,</w:t>
        <w:br/>
        <w:t>өзгеше және жекенің диалектикасы.</w:t>
        <w:br/>
        <w:t>Координатор движения «Вернем хана</w:t>
        <w:br/>
        <w:t>Кене!».</w:t>
      </w:r>
    </w:p>
    <w:p>
      <w:r>
        <w:t>Кандидат философских наук.</w:t>
        <w:br/>
        <w:t>Тема кандидатской диссертации:</w:t>
        <w:br/>
        <w:t>Диалектика всеобшего, особенного и еди-</w:t>
        <w:br/>
        <w:t>ничного в марксовой методологии изуче-</w:t>
        <w:br/>
        <w:t>ния обшественного производства.</w:t>
        <w:br/>
        <w:t>Соогаіпаіюг о” «Кейипа Кһап Кепе»</w:t>
        <w:br/>
        <w:t>Моуететі.</w:t>
        <w:br/>
        <w:t>Сапаійгіе оҒ РһПоворһіса! ӛсіепсев.</w:t>
        <w:br/>
        <w:t>Тһете оҒ (4івзепайопт: Тһе дігіесіс</w:t>
        <w:br/>
        <w:t>оГ піуегегі, рапісшаг апа іһе іпдімідміеі іп</w:t>
        <w:br/>
        <w:t>Магх5 тейодоюау іог іһе виду оҒ восігі</w:t>
        <w:br/>
        <w:t>ргодисіоп.</w:t>
        <w:br/>
        <w:t>Әл-Фараби атындағы Қазақ ұлттық</w:t>
        <w:br/>
        <w:t>университеті философия кафедрасының</w:t>
        <w:br/>
        <w:t>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Қазақ фольклорындағы мәдени-</w:t>
        <w:br/>
        <w:t>философиялық мәселелер көрінісі.</w:t>
        <w:br/>
        <w:t>Доцент кафедры философии Казах-</w:t>
        <w:br/>
        <w:t>сқого национального университета имени</w:t>
        <w:br/>
        <w:t>аль-Фараби.</w:t>
        <w:br/>
        <w:t>Кандидат философских наук, доцент.</w:t>
        <w:br/>
        <w:t>Тема кандидатской диссертации:</w:t>
        <w:br/>
        <w:t>Отражение культурно-философских про-</w:t>
        <w:br/>
        <w:t>блем в казахском фольслоре.</w:t>
        <w:br/>
        <w:t>Аввосігіе РгоГеввог о” Рһйоворһу</w:t>
        <w:br/>
        <w:t>Берагітепі оГ А|-Ғагарі Кагакһ Майопла!</w:t>
        <w:br/>
        <w:t>Әпімегейу.</w:t>
        <w:br/>
        <w:t>Сапдаійгіе оГ РһИоворһіса! ӛсіепсев,</w:t>
        <w:br/>
        <w:t>Асвосігіе Ргоеввог.</w:t>
        <w:br/>
        <w:t>Тһете оҒ (4іввегіаіоп: Тһе геПесіоп</w:t>
        <w:br/>
        <w:t>оғ сиһшгаі - рһіоворһіса! рго)ет5 іп һе</w:t>
        <w:br/>
        <w:t>Кагакһ ТоіКіоге.</w:t>
        <w:br/>
        <w:t>91</w:t>
        <w:br/>
        <w:t>ҚАЗАҚСТАНДЫҚ ФИЛОСОФИЯДАҒЫ ТАНЫМАЛ ТҰЛҒАЛАР</w:t>
        <w:br/>
        <w:t>16.04.1972</w:t>
        <w:br/>
        <w:t>%7 (717) 2709500</w:t>
        <w:br/>
        <w:t>%7 (717)2373494</w:t>
        <w:br/>
        <w:t>%7 (701) 483 3172</w:t>
        <w:br/>
        <w:t>ӘУБӘКІРОВ</w:t>
        <w:br/>
        <w:t>Еркін</w:t>
      </w:r>
    </w:p>
    <w:p>
      <w:r>
        <w:t>Нысанбеқұлы</w:t>
        <w:br/>
        <w:t>АУБАКИРОВ</w:t>
        <w:br/>
        <w:t>Еркин</w:t>
        <w:br/>
        <w:t>Нысанбекович</w:t>
        <w:br/>
        <w:t>АУВАКІКОУ</w:t>
        <w:br/>
        <w:t>ЕгКіп</w:t>
        <w:br/>
        <w:t>Мувапһрекомісһ</w:t>
        <w:br/>
        <w:t>30.06.1963</w:t>
        <w:br/>
        <w:t>%7 (711)2510351</w:t>
        <w:br/>
        <w:t>37 (777) 3942299</w:t>
        <w:br/>
        <w:t>тиғай16476тай,ғп</w:t>
        <w:br/>
        <w:t>ӘУБӘКІРОВ</w:t>
        <w:br/>
        <w:t>Мұрат</w:t>
        <w:br/>
        <w:t>Қайырғалиұлы</w:t>
        <w:br/>
        <w:t>АУБАКИРОВ</w:t>
        <w:br/>
        <w:t>Мурат</w:t>
        <w:br/>
        <w:t>Каиргалиевич</w:t>
        <w:br/>
        <w:t>АОВАКІКОУ</w:t>
        <w:br/>
        <w:t>Мига(</w:t>
        <w:br/>
        <w:t>Каігааіуемісһ</w:t>
        <w:br/>
        <w:t>9%</w:t>
        <w:br/>
        <w:t>Л.Н. Гумилев атындағы Еуразия</w:t>
        <w:br/>
        <w:t>ұлттық университеті философия кафе-</w:t>
        <w:br/>
        <w:t>драсының доценті.</w:t>
        <w:br/>
        <w:t>Философия ғылымдарының кандидаты.</w:t>
        <w:br/>
        <w:t>Кандидаттық диссертация тақыры-</w:t>
        <w:br/>
        <w:t>бы: Өтпелі кезеңіндегі қоғамның транс-</w:t>
        <w:br/>
        <w:t>формациялық үрдістерінің аясында-ғы</w:t>
        <w:br/>
        <w:t>құндылықтар мәселесі.</w:t>
        <w:br/>
        <w:t>И.о. доцента кафедры философии</w:t>
        <w:br/>
        <w:t>Евразийского национального университе-</w:t>
        <w:br/>
        <w:t>тайм. Л.Н. Гумилева.</w:t>
        <w:br/>
        <w:t>Кандидат философских наук, доцент.</w:t>
        <w:br/>
        <w:t>Тема кандидатской диссертации:</w:t>
        <w:br/>
        <w:t>Проблема ценностей в контексте транс-</w:t>
        <w:br/>
        <w:t>формационных процессов обшества Пе-</w:t>
        <w:br/>
        <w:t>реходного периода.</w:t>
        <w:br/>
        <w:t>Аввосігіе РгоГеввог о? Рһіоворһу</w:t>
        <w:br/>
        <w:t>Берагтепі о/ І.М. Ситеюеу Еугавіап</w:t>
        <w:br/>
        <w:t>Майола! Әліуегейу.</w:t>
        <w:br/>
        <w:t>Сапаідаіе Рһіоворһіса!</w:t>
        <w:br/>
        <w:t>Аввосізіе Ргоеввог.</w:t>
        <w:br/>
        <w:t>Тһете оҒ (івзепаһоп: Тһе ргомет</w:t>
        <w:br/>
        <w:t>оғ әаішев іп іһе сопіехі оГ һе ргосеввев оГ</w:t>
        <w:br/>
        <w:t>ігапвіоптайоп о? восіе%у іп (гапвйіол.</w:t>
      </w:r>
    </w:p>
    <w:p>
      <w:r>
        <w:t>ӛсіепсев,</w:t>
        <w:br/>
        <w:t>Батыс Қазақстан инженерлік-гумани-</w:t>
        <w:br/>
        <w:t>тарлық университеті шығыстану мен</w:t>
        <w:br/>
        <w:t>халықаралық қатынастар кафедрасының</w:t>
        <w:br/>
        <w:t>аға оқытушысы.</w:t>
        <w:br/>
        <w:t>Философия ғылымдарының кандидаты.</w:t>
        <w:br/>
        <w:t>Кандидаттық диссертация тақы-</w:t>
        <w:br/>
        <w:t>рыбы: Махаяна философиясындағы кар-</w:t>
        <w:br/>
        <w:t>ма тұжырымдамасы.</w:t>
        <w:br/>
        <w:t>Старший преподаватель кафедры вос-</w:t>
        <w:br/>
        <w:t>токоведения и международных отношений</w:t>
        <w:br/>
        <w:t>Западно-Казахстанского инженерно-гума-</w:t>
        <w:br/>
        <w:t>нитарного университета.</w:t>
        <w:br/>
        <w:t>Кандидат философских наук.</w:t>
        <w:br/>
        <w:t>Тема кандидатской диссертаци:</w:t>
        <w:br/>
        <w:t>Концепция кармы в философии махаяны.</w:t>
        <w:br/>
        <w:t>белісг Іесіпег о! Опетоіоду апа</w:t>
        <w:br/>
        <w:t>Іпегпайопа! Ке!айопв Перагітеті ОТ У/есі</w:t>
        <w:br/>
        <w:t>Кагакһвіап Епділеегіпд-Нитапйагап</w:t>
        <w:br/>
        <w:t>Шпназуу;</w:t>
        <w:br/>
        <w:t>Сапдійгіе Рһіоворһіса! Әсіепсев.</w:t>
        <w:br/>
        <w:t>Тһете о? 4іввегіайоп: Тһе сопсері о?</w:t>
        <w:br/>
        <w:t>Кагта іп 1іһе рһіоворһу оГ такһауапа.</w:t>
        <w:br/>
        <w:t>Ақпараттық анықтама</w:t>
        <w:br/>
        <w:t>ҚАЗАҚСТАНДЫҚ ФИЛОСОФИЯДАҒЫ ТАНЫМАЛ ТҰЛҒАЛАР</w:t>
        <w:br/>
        <w:t>01.08.1968</w:t>
        <w:br/>
        <w:t>%7 (727) 309 72 12</w:t>
        <w:br/>
        <w:t>%7(777)6959781</w:t>
        <w:br/>
        <w:t>егкіпцФғатһІегги</w:t>
        <w:br/>
        <w:t>БАЙДАРОВ</w:t>
        <w:br/>
        <w:t>Еркін</w:t>
        <w:br/>
        <w:t>Ұланұлы</w:t>
        <w:br/>
        <w:t>БАЙДАРОВ</w:t>
        <w:br/>
        <w:t>Еркин</w:t>
        <w:br/>
        <w:t>Уланович</w:t>
        <w:br/>
        <w:t>ВАҮрАКОУ</w:t>
        <w:br/>
        <w:t>ЕгКіп Шапомісһ</w:t>
        <w:br/>
        <w:t>03.02.1946</w:t>
        <w:br/>
        <w:t>%7 (701)222 0874</w:t>
        <w:br/>
        <w:t>зсізі.һаіКабатоу(0</w:t>
        <w:br/>
        <w:t>тай.ги</w:t>
        <w:br/>
        <w:t>БАЙҚАДАМОВ</w:t>
        <w:br/>
        <w:t>Болат</w:t>
        <w:br/>
        <w:t>Кенжекеұлы</w:t>
      </w:r>
    </w:p>
    <w:p>
      <w:r>
        <w:t>БАЙКАДАМОВ</w:t>
        <w:br/>
        <w:t>Болат</w:t>
        <w:br/>
        <w:t>Кенжекешевич</w:t>
        <w:br/>
        <w:t>ВАІКАПрАМОУ</w:t>
        <w:br/>
        <w:t>Во!аі</w:t>
        <w:br/>
        <w:t>Кепгһекевһеумісһ</w:t>
        <w:br/>
        <w:t>Ақпараттық анықтама</w:t>
        <w:br/>
        <w:t>Экономика және басқару академиясы</w:t>
        <w:br/>
        <w:t>- Еуразия нарық институты әлеуметтік-</w:t>
        <w:br/>
        <w:t>гуманитарлық пәндер кафедрасының</w:t>
        <w:br/>
        <w:t>меңгерушісі.</w:t>
        <w:br/>
        <w:t>Философия ғылымдарының кандида-</w:t>
        <w:br/>
        <w:t>ты.</w:t>
        <w:br/>
        <w:t>Кандидаттық диссертация тақыры-</w:t>
        <w:br/>
        <w:t>бы: Жаһанданудың мәдени-өркениеттік</w:t>
        <w:br/>
        <w:t>мәселелері.</w:t>
        <w:br/>
        <w:t>Заведуюший кафедрой социально-гу-</w:t>
        <w:br/>
        <w:t>манитарных дисциплин Академии эконо-</w:t>
        <w:br/>
        <w:t>мики и управления -- Евразийский инсти-</w:t>
        <w:br/>
        <w:t>тут рынка.</w:t>
        <w:br/>
        <w:t>андидат философских наук.</w:t>
        <w:br/>
        <w:t>Тема кандидатской диссертации:</w:t>
        <w:br/>
        <w:t>Культурно-цивилизационные проблемы</w:t>
        <w:br/>
        <w:t>глобализации.</w:t>
        <w:br/>
        <w:t>Неайо5осігі апа Ниталйапап биесі</w:t>
        <w:br/>
        <w:t>Перагітепі оҒ Есопоту апа Соуетіп(</w:t>
        <w:br/>
        <w:t>Асайету - Енгавіап ІпвіЛе о? Мәгке!.</w:t>
        <w:br/>
        <w:t>Сапайайе о? РһИоворһіса! Әсіепсев.</w:t>
        <w:br/>
        <w:t>Тһете оҒ (4іввегайоп: Сиішга! апа</w:t>
        <w:br/>
        <w:t>сіміігайоп ргоріет5 оҒаіорай2айоп.</w:t>
        <w:br/>
        <w:t>«Нұр Отан» ХДП қоғамдық саясат</w:t>
        <w:br/>
        <w:t>институтының директоры.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ізгіліктік эмоциялар мен</w:t>
        <w:br/>
        <w:t>сезімдердің тарихи және тұлғалық фор-</w:t>
        <w:br/>
        <w:t>мада даму үрдісіндегі биологиялық және</w:t>
        <w:br/>
        <w:t>әлеуметтік факторлар.</w:t>
        <w:br/>
        <w:t>Директор Института обшественной</w:t>
        <w:br/>
        <w:t>политики НДП «Нур Отан».</w:t>
        <w:br/>
        <w:t>Кандидат философских наук.</w:t>
        <w:br/>
        <w:t>Тема кандидатской диссертации:</w:t>
        <w:br/>
        <w:t>Биологическое и социальное в процессе</w:t>
        <w:br/>
        <w:t>индивидуального и исторического разви-</w:t>
      </w:r>
    </w:p>
    <w:p>
      <w:r>
        <w:t>тия нравственных эмоций и Чувств.</w:t>
        <w:br/>
        <w:t>Бігесіог оғ Риһіс Ройісу ІпәШше о?РОР</w:t>
        <w:br/>
        <w:t>«Миг Ойап».</w:t>
        <w:br/>
        <w:t>Сапайайе оҒ Рһіоворһіса! 5сіепсев,</w:t>
        <w:br/>
        <w:t>Авсвосізіе Рго!еввог.</w:t>
        <w:br/>
        <w:t>Тһете оҒ яівзепайоп: Вісіодісгі</w:t>
        <w:br/>
        <w:t>апа восігі іп (һе ргосев5 о? іпсімідца! апа</w:t>
        <w:br/>
        <w:t>һізісгіса! 4еуеһортепі о? тога! етойоп5</w:t>
        <w:br/>
        <w:t>апа Іееііп(5.</w:t>
        <w:br/>
        <w:t>ҚАЗАҚСТАНДЫҚ ФИЛОСОФИЯДАҒЫ ТАНЫМАЛ ТҰЛҒАЛАР</w:t>
        <w:br/>
        <w:t>16.06.1949</w:t>
        <w:br/>
        <w:t>47 (727)3773330</w:t>
        <w:br/>
        <w:t>(4365)</w:t>
        <w:br/>
        <w:t>37 (701)7145566</w:t>
        <w:br/>
        <w:t>АСҚАРОВ</w:t>
        <w:br/>
        <w:t>Нұртас</w:t>
        <w:br/>
        <w:t>Асқарұлы</w:t>
        <w:br/>
        <w:t>АСКАРОВ</w:t>
        <w:br/>
        <w:t>Нуртас</w:t>
        <w:br/>
        <w:t>Аскарулы</w:t>
        <w:br/>
        <w:t>АЗКАКОУ</w:t>
        <w:br/>
        <w:t>Мигав</w:t>
        <w:br/>
        <w:t>АвКагшу</w:t>
        <w:br/>
        <w:t>ІІІ Газп</w:t>
        <w:br/>
        <w:t>%7 (727)3773330</w:t>
        <w:br/>
        <w:t>(4365)</w:t>
        <w:br/>
        <w:t>%7 (701) 4789744</w:t>
        <w:br/>
        <w:t>авКағ(евкһапфтай,ғи</w:t>
        <w:br/>
        <w:t>АСҚАР</w:t>
        <w:br/>
        <w:t>Лесхан</w:t>
        <w:br/>
        <w:t>Әмірханұлы</w:t>
        <w:br/>
        <w:t>АСКАР</w:t>
        <w:br/>
        <w:t>Лесхан</w:t>
        <w:br/>
        <w:t>Амирханулы</w:t>
        <w:br/>
        <w:t>АЗКАК</w:t>
        <w:br/>
        <w:t>КевКһап</w:t>
        <w:br/>
        <w:t>Атігкһапшу</w:t>
        <w:br/>
        <w:t>Ақпараттық анықтама</w:t>
        <w:br/>
        <w:t>Әл-Фараби атындағы Қазақ ұлттық</w:t>
        <w:br/>
        <w:t>университеті, философия кафедрасының</w:t>
        <w:br/>
        <w:t>доценті.</w:t>
        <w:br/>
        <w:t>Философия ғылымдарының кандида-</w:t>
        <w:br/>
        <w:t>ты.</w:t>
      </w:r>
    </w:p>
    <w:p>
      <w:r>
        <w:t>Кандидаттық диссертация тақыры-</w:t>
        <w:br/>
        <w:t>бы: Саяси сана және құқықтық мемлекетті</w:t>
        <w:br/>
        <w:t>қалыптастыру.</w:t>
        <w:br/>
        <w:t>Доцент кафедры философии Казах-</w:t>
        <w:br/>
        <w:t>ского национального университета имени</w:t>
        <w:br/>
        <w:t>аль-Фараби,</w:t>
        <w:br/>
        <w:t>Кандидат философских наук.</w:t>
        <w:br/>
        <w:t>Тема кандидатской диссертации:</w:t>
        <w:br/>
        <w:t>Политическое сознание и формирование</w:t>
        <w:br/>
        <w:t>правового государства.</w:t>
        <w:br/>
        <w:t>А-Ғагарі Кагакһ Майопа! (Әлімегейу,</w:t>
        <w:br/>
        <w:t>Ғасиһу оҒ Рһйоворһу апа Ро!Шіса! ӛсіелсе,</w:t>
        <w:br/>
        <w:t>аввосігіе ргогеввог ОҒ рһйоворһу.</w:t>
        <w:br/>
        <w:t>Сапайюйаіе о? Рһ!оворһіса! ӛсіепсев.</w:t>
        <w:br/>
        <w:t>Тһете оҒ д4іввегіабоп: Тһе роійісгі</w:t>
        <w:br/>
        <w:t>сопвсіоивпевв апа Іоптайоп оПедда! візіе.</w:t>
        <w:br/>
        <w:t>Әл-Фараби атындағы Қазақ ұлттық</w:t>
        <w:br/>
        <w:t>университеті, философия кафедрасының</w:t>
        <w:br/>
        <w:t>доценті.</w:t>
        <w:br/>
        <w:t>Философия ғылымдарының кандидаты.</w:t>
        <w:br/>
        <w:t>Кандидаттық диссертация тақыры-</w:t>
        <w:br/>
        <w:t>бы: Ұлтаралық қатынастар саласындағы</w:t>
        <w:br/>
        <w:t>идеологиялық үдерістерді реттеуді</w:t>
        <w:br/>
        <w:t>әлеуметтік-философиялық талдау.</w:t>
        <w:br/>
        <w:t>Доцент кафедры философии Казах-</w:t>
        <w:br/>
        <w:t>ского национального университета имени</w:t>
        <w:br/>
        <w:t>аль-Фараби, факультет философии и по-</w:t>
        <w:br/>
        <w:t>ЛИТОЛОГИИ.</w:t>
        <w:br/>
        <w:t>Кандидат философских наук.</w:t>
        <w:br/>
        <w:t>Тема кандидатской диссертации:</w:t>
        <w:br/>
        <w:t>Социально-философский анализ регу-</w:t>
        <w:br/>
        <w:t>лирования Идеологических процессов в</w:t>
        <w:br/>
        <w:t>сфере национальных отношений.</w:t>
        <w:br/>
        <w:t>А-Ғагарі Кагакһ Майопа! (піуегейу,</w:t>
        <w:br/>
        <w:t>ҒасиНу оҒ Рһйоворһу апа Роііса! 5сіелсе,</w:t>
        <w:br/>
        <w:t>аввосігіе ргогеввог о? рһйоворһу.</w:t>
        <w:br/>
        <w:t>Сапайюйаіе оғ РһІоворһіса! ӛсіепсев.</w:t>
        <w:br/>
        <w:t>Тһете оҒ (іввегаһоп: Тһе восігі</w:t>
        <w:br/>
        <w:t>апа рһіоворһіса! апа!уві о? гедШайоп о?</w:t>
        <w:br/>
        <w:t>ідесіодіса! ргосеввев іп іһе өрһеге о? һе</w:t>
        <w:br/>
        <w:t>пайолаі ге!айо5.</w:t>
        <w:br/>
        <w:t>87</w:t>
        <w:br/>
        <w:t>ҚАЗАҚСТАНДЫҚ ФИЛОСОФИЯДАҒЫ ТАНЫМАЛ ТҰЛҒАЛАР</w:t>
      </w:r>
    </w:p>
    <w:p>
      <w:r>
        <w:t>26.01.1960</w:t>
        <w:br/>
        <w:t>47 (727)3773337</w:t>
        <w:br/>
        <w:t>%7(777)3383230</w:t>
        <w:br/>
        <w:t>сіпета-рағаб1і5о(%</w:t>
        <w:br/>
        <w:t>тай,ғи</w:t>
        <w:br/>
        <w:t>БОРЕЦКИЙ</w:t>
        <w:br/>
        <w:t>Олег</w:t>
        <w:br/>
        <w:t>Михайлович</w:t>
        <w:br/>
        <w:t>БОРЕЦКИЙ</w:t>
        <w:br/>
        <w:t>Олег</w:t>
        <w:br/>
        <w:t>Михайлович</w:t>
        <w:br/>
        <w:t>ВОКЕТЗКІҮ</w:t>
        <w:br/>
        <w:t>Оіед</w:t>
        <w:br/>
        <w:t>Міһайоуісһ</w:t>
        <w:br/>
        <w:t>27.04.1971</w:t>
        <w:br/>
        <w:t>%7 (714)2578982</w:t>
        <w:br/>
        <w:t>%7 (777) 8997897</w:t>
        <w:br/>
        <w:t>уау0571(0таШ.ғи</w:t>
        <w:br/>
        <w:t>ВИДЕРШПАН</w:t>
        <w:br/>
        <w:t>Александр</w:t>
        <w:br/>
        <w:t>Валерьянович</w:t>
        <w:br/>
        <w:t>ВИДЕРШПАН</w:t>
        <w:br/>
        <w:t>Александр</w:t>
        <w:br/>
        <w:t>Валерьянович</w:t>
        <w:br/>
        <w:t>УІрЕКФӨНРАМ</w:t>
        <w:br/>
        <w:t>Аіехапдег</w:t>
        <w:br/>
        <w:t>Уаһегуапоуісһ</w:t>
        <w:br/>
        <w:t>102</w:t>
        <w:br/>
        <w:t>Әл-Фараби атындағы Қазақ ұлттық</w:t>
        <w:br/>
        <w:t>университетінің философия кафедра-</w:t>
        <w:br/>
        <w:t>сының доценті.</w:t>
        <w:br/>
        <w:t>Философия ғылымдарының кандидаты.</w:t>
        <w:br/>
        <w:t>доцент.</w:t>
        <w:br/>
        <w:t>Кандидаттық диссертация тақы-</w:t>
        <w:br/>
        <w:t>рыбы: Адами болмыстың шектелуі</w:t>
        <w:br/>
        <w:t>дүниетаным мәселесі ретінде.</w:t>
        <w:br/>
        <w:t>Доцент кафедры философии Казах-</w:t>
        <w:br/>
        <w:t>ского национального университета имени</w:t>
        <w:br/>
        <w:t>аль-Фараби.</w:t>
        <w:br/>
        <w:t>Кандидат философских наук, доцент.</w:t>
        <w:br/>
        <w:t>Тема кандидатской диссертации:</w:t>
        <w:br/>
        <w:t>Конечность человеческого бытия как про-</w:t>
        <w:br/>
        <w:t>блема мировоззрения.</w:t>
        <w:br/>
        <w:t>Аввосігіе Ргоіеввог об Сһаі о!</w:t>
        <w:br/>
        <w:t>Рһіоворлу іп АІ-Ғагарі Кагакһ Майопа!</w:t>
      </w:r>
    </w:p>
    <w:p>
      <w:r>
        <w:t>Өпіуегейу.</w:t>
        <w:br/>
        <w:t>Сападаайе оҒ Рһіоворһіса! 5сіелсев,</w:t>
        <w:br/>
        <w:t>Асвосізіе Рго!е5вог.</w:t>
        <w:br/>
        <w:t>Тһете оғ (іввегіабоп: Тһе Тіпйепе55</w:t>
        <w:br/>
        <w:t>оғ һитап Веіла ав а ргоймет оҒ мопа-</w:t>
        <w:br/>
        <w:t>ӨТ994</w:t>
        <w:br/>
        <w:t>ҚР ІІМ Қостанай Академиясының</w:t>
        <w:br/>
        <w:t>әлеуметтік-гуманитарлық пәндер кафед-</w:t>
        <w:br/>
        <w:t>расының профессоры.</w:t>
        <w:br/>
        <w:t>Философия ғылымдарының кандида-</w:t>
        <w:br/>
        <w:t>ты.</w:t>
        <w:br/>
        <w:t>Кандидаттық диссертация тақыры-</w:t>
        <w:br/>
        <w:t>бы: Еуразиялықты дамыту аясындағы</w:t>
        <w:br/>
        <w:t>Л.Н. Гумилевтің тарихи идеялары.</w:t>
        <w:br/>
        <w:t>Профессор кафедры социально-гу-</w:t>
        <w:br/>
        <w:t>манитарных дисциплин Костанайской</w:t>
        <w:br/>
        <w:t>академии МВД РК.</w:t>
        <w:br/>
        <w:t>Кандидат философских наук.</w:t>
        <w:br/>
        <w:t>Тема кандидатской диссертации:</w:t>
        <w:br/>
        <w:t>Историософские идей Л.Н. Гумилева в</w:t>
        <w:br/>
        <w:t>контексте развития евразийства.</w:t>
        <w:br/>
        <w:t>Ргоеввог ой іле Ниталіев ала</w:t>
        <w:br/>
        <w:t>боса! Пізсіріпев Перагітепі о? Ковапа!</w:t>
        <w:br/>
        <w:t>Асадету оҒіһе МІА.</w:t>
        <w:br/>
        <w:t>Сапайдаіе оҒ Рһйоворһіса! 5сіепсев.</w:t>
        <w:br/>
        <w:t>Тһете о” (4івзейайоп: 1.М. Ситійуоу</w:t>
        <w:br/>
        <w:t>Рһіоворһіс ійеав іп Пе сотіехі оҒ</w:t>
        <w:br/>
        <w:t>деуеіюортепі о? Ецгавіа.</w:t>
        <w:br/>
        <w:t>Ақпараттық анықтама</w:t>
        <w:br/>
        <w:t>ҚАЗАҚСТАНДЫҚ ФИЛОСОФИЯДАҒЫ ТАНЫМАЛ ТҰЛҒАЛАР</w:t>
        <w:br/>
        <w:t>10111949</w:t>
        <w:br/>
        <w:t>%7 (705) 172 00 08</w:t>
        <w:br/>
        <w:t>ӘЛІМОВ</w:t>
        <w:br/>
        <w:t>Тілеу</w:t>
        <w:br/>
        <w:t>Күзембайұлы</w:t>
        <w:br/>
        <w:t>АЛИМОВ</w:t>
        <w:br/>
        <w:t>Тилеу</w:t>
        <w:br/>
        <w:t>Кузембаевич</w:t>
        <w:br/>
        <w:t>АШМОУ</w:t>
        <w:br/>
        <w:t>Тиеу</w:t>
        <w:br/>
        <w:t>КигетВауемісһ</w:t>
      </w:r>
    </w:p>
    <w:p>
      <w:r>
        <w:t>15.06.1977</w:t>
        <w:br/>
        <w:t>%7 (724)22626 00</w:t>
        <w:br/>
        <w:t>%7(777)6110224</w:t>
        <w:br/>
        <w:t>арепоу19770тай,ғи</w:t>
        <w:br/>
        <w:t>ӘПЕНОВ</w:t>
        <w:br/>
        <w:t>Болат</w:t>
        <w:br/>
        <w:t>Мейрамұлы</w:t>
        <w:br/>
        <w:t>АПЕНОВ</w:t>
        <w:br/>
        <w:t>Болат</w:t>
        <w:br/>
        <w:t>Мейрамович</w:t>
        <w:br/>
        <w:t>АРЕМОУ</w:t>
        <w:br/>
        <w:t>Воі!аі</w:t>
        <w:br/>
        <w:t>Меігатоумісһ</w:t>
        <w:br/>
        <w:t>Ақпараттық анықтама</w:t>
        <w:br/>
        <w:t>Л.Н.Гумилев атындағы</w:t>
        <w:br/>
        <w:t>ұлттық университетінің доценті.</w:t>
        <w:br/>
        <w:t>Философия ғылымдарының кандида-</w:t>
        <w:br/>
        <w:t>ты, доцент.</w:t>
        <w:br/>
        <w:t>Кандидаттық дисертация тақыры-</w:t>
        <w:br/>
        <w:t>бы: С. Сейфулиннің философиялық</w:t>
        <w:br/>
        <w:t>көзқарастары.</w:t>
        <w:br/>
        <w:t>Еуразия</w:t>
        <w:br/>
        <w:t>Доцент Евразийского национального</w:t>
        <w:br/>
        <w:t>университета им. Л.Н. Гумилева.</w:t>
        <w:br/>
        <w:t>Кандидат философских наук, доцент.</w:t>
        <w:br/>
        <w:t>Тема кандидатской диссертации:</w:t>
        <w:br/>
        <w:t>Философские взгляды С. Сейфуллина.</w:t>
        <w:br/>
        <w:t>Аввосігіе ргоГеввог о? 1.М. Сит уоу</w:t>
        <w:br/>
        <w:t>Еигавіап Майопа! (/ліуегейу.</w:t>
        <w:br/>
        <w:t>Сапайайе о? Рһйоворһіса! Әсіепсев.</w:t>
        <w:br/>
        <w:t>Тһете оҒ д4івзегаНбоп: РһИоворһіса!</w:t>
        <w:br/>
        <w:t>Міемурділі оҒ 5. бейшііп.</w:t>
        <w:br/>
        <w:t>Қорқыт Ата атындағы Қызылорда</w:t>
        <w:br/>
        <w:t>мемлекеттік университеті, философия</w:t>
        <w:br/>
        <w:t>және мәдениеттану кафедрасының аға</w:t>
        <w:br/>
        <w:t>оқытушысы.</w:t>
        <w:br/>
        <w:t>Философия ғылымдарының кандидаты.</w:t>
        <w:br/>
        <w:t>Кандидаттық диссертация тақы-</w:t>
        <w:br/>
        <w:t>рыбы: Құқықтық сананың құқықтық мем-</w:t>
        <w:br/>
        <w:t>Ллекетті қалыптастырудағы реттеушілік</w:t>
        <w:br/>
        <w:t>рөлі мен әсері (әлеуметтік-философиялық</w:t>
        <w:br/>
        <w:t>талдау).</w:t>
        <w:br/>
        <w:t>Кызылординский Государственный</w:t>
        <w:br/>
        <w:t>университет имени Коркыт Ата, старший</w:t>
      </w:r>
    </w:p>
    <w:p>
      <w:r>
        <w:t>преподаватель кафедры философии и</w:t>
        <w:br/>
        <w:t>культурологии.</w:t>
        <w:br/>
        <w:t>Кандидат философских наук.</w:t>
        <w:br/>
        <w:t>Тема кандидатской диссертации:</w:t>
        <w:br/>
        <w:t>Роль регулятивной функции правосозна-</w:t>
        <w:br/>
        <w:t>ния В формировании правового государ-</w:t>
        <w:br/>
        <w:t>ства (социально-философский анализ).</w:t>
        <w:br/>
        <w:t>Когкуі Аба Ку2уіогіа бігіе (/піуегейу,</w:t>
        <w:br/>
        <w:t>бепіог Іесімгег о/берагітелі о? Рпйоворһу</w:t>
        <w:br/>
        <w:t>апа Сиигоооу.</w:t>
        <w:br/>
        <w:t>Сапайайе о? РһИоворһіса! Әсіепсев.</w:t>
        <w:br/>
        <w:t>Тһете о? 4іввегіабоп: Тһе гое оГ (һе</w:t>
        <w:br/>
        <w:t>гедшігіюгу Іипсбол оГ|ивісе іп (һе (оппайоп</w:t>
        <w:br/>
        <w:t>оҒ Іедгі бізіе (восігі апа рһйоворһісгі</w:t>
        <w:br/>
        <w:t>апаіуві5).</w:t>
        <w:br/>
        <w:t>93</w:t>
        <w:br/>
        <w:t>ҚАЗАҚСТАНДЫҚ ФИЛОСОФИЯДАҒЫ ТАНЫМАЛ ТҰЛҒАЛАР</w:t>
        <w:br/>
        <w:t>02.09.1973</w:t>
        <w:br/>
        <w:t>%7(718)267 3685</w:t>
        <w:br/>
        <w:t>(вн. 1153)</w:t>
        <w:br/>
        <w:t>%7(705)408 5121</w:t>
        <w:br/>
        <w:t>вбашкһағікайдтай,ғи</w:t>
        <w:br/>
        <w:t>АХМЕТОВА</w:t>
        <w:br/>
        <w:t>Гауһар</w:t>
        <w:br/>
        <w:t>Ғалымқызы</w:t>
        <w:br/>
        <w:t>АХМЕТОВА</w:t>
        <w:br/>
        <w:t>Гаухар</w:t>
        <w:br/>
        <w:t>Галымовна</w:t>
        <w:br/>
        <w:t>АКНМЕТОУА</w:t>
        <w:br/>
        <w:t>бачКһаг</w:t>
        <w:br/>
        <w:t>баіутоула</w:t>
        <w:br/>
        <w:t>211111975</w:t>
        <w:br/>
        <w:t>%7 (724)226 26 00</w:t>
        <w:br/>
        <w:t>%7 (702)2303427</w:t>
        <w:br/>
        <w:t>а-арағатапоуайдтай.</w:t>
        <w:br/>
        <w:t>1871</w:t>
        <w:br/>
        <w:t>ӘБДІРАМАНОВА</w:t>
        <w:br/>
        <w:t>Айгүл</w:t>
        <w:br/>
        <w:t>Темірханқызы</w:t>
        <w:br/>
        <w:t>АБДИРАМАНОВА</w:t>
        <w:br/>
        <w:t>Айгуль</w:t>
        <w:br/>
        <w:t>Темирхановна</w:t>
      </w:r>
    </w:p>
    <w:p>
      <w:r>
        <w:t>АВПІКАМАМОУА</w:t>
        <w:br/>
        <w:t>Аіюші</w:t>
        <w:br/>
        <w:t>Тетігһапоупа</w:t>
        <w:br/>
        <w:t>88</w:t>
        <w:br/>
        <w:t>С. Торайғыров атындағы Павло-</w:t>
        <w:br/>
        <w:t>дар мемлекеттік университеті филосо-</w:t>
        <w:br/>
        <w:t>фия және мәдениеттану кафедрасының</w:t>
        <w:br/>
        <w:t>меңгерушісі.</w:t>
        <w:br/>
        <w:t>Философия ғылымдарының кандидаты.</w:t>
        <w:br/>
        <w:t>Кандидаттық диссертация тақыры-</w:t>
        <w:br/>
        <w:t>бы: М.Ж. Көпеев, С. Торайғыров және</w:t>
        <w:br/>
        <w:t>Ж. Аймауытов шығармашылығындағы</w:t>
        <w:br/>
        <w:t>этикалық Және эстетикалық мәселелер.</w:t>
        <w:br/>
        <w:t>Заведуюшая кафедрой философии и</w:t>
        <w:br/>
        <w:t>культурологии Павлодарского Государствен-</w:t>
        <w:br/>
        <w:t>ного университета им. С. Торайгырова.</w:t>
        <w:br/>
        <w:t>андидат философских наук.</w:t>
        <w:br/>
        <w:t>Тема кандидатской диссертации:</w:t>
        <w:br/>
        <w:t>Этическое и эстетическое в творчестве</w:t>
        <w:br/>
        <w:t>М.Ж. Копеева, С. Торайгырова и Ж. Ай-</w:t>
        <w:br/>
        <w:t>маутова.</w:t>
        <w:br/>
        <w:t>Неааі оҒРһ!оворһу апа Сиһцге 5імдіев</w:t>
        <w:br/>
        <w:t>Пераптепі о? 5. Тогаіюаһугоу Рәміойаг</w:t>
        <w:br/>
        <w:t>5ізіе (Лліуегейу.</w:t>
        <w:br/>
        <w:t>Сапайаіе оҒ Рһ!оворһіса! Әсіепсев.</w:t>
        <w:br/>
        <w:t>Тһете оҒ 4іззелайоп: Еһіса! апа</w:t>
        <w:br/>
        <w:t>аевіһейсаі іп могкв оҒ М.) Корееу,</w:t>
        <w:br/>
        <w:t>5. Тогаіаһугоу апа .). Ауташіоу.</w:t>
        <w:br/>
        <w:t>-</w:t>
        <w:br/>
        <w:t>орқыт Ата атындағы Қызылорда</w:t>
        <w:br/>
        <w:t>мемлекеттік университеті философия</w:t>
        <w:br/>
        <w:t>және мәдениеттану кафедрасының аға</w:t>
        <w:br/>
        <w:t>оқытушысы.</w:t>
        <w:br/>
        <w:t>Философия ғылымдарының кандидаты.</w:t>
        <w:br/>
        <w:t>Кандидаттық диссертация тақыры-</w:t>
        <w:br/>
        <w:t>бы: Қазақстандағы кәсіпкерлік мәде-</w:t>
        <w:br/>
        <w:t>ниеттің қалыптасу ерекшеліктері.</w:t>
        <w:br/>
        <w:t>Старший преподаватель кафедры</w:t>
        <w:br/>
        <w:t>философии и культурологии Кызылор-</w:t>
        <w:br/>
        <w:t>динского государственного университета</w:t>
        <w:br/>
        <w:t>имени Коркыт Ата.</w:t>
        <w:br/>
        <w:t>Кандидат философских наук.</w:t>
        <w:br/>
        <w:t>Тема кандидатской диссертации:</w:t>
        <w:br/>
        <w:t>Особенности становления предпринима-</w:t>
        <w:br/>
        <w:t>тельской культуры в Казахстане.</w:t>
        <w:br/>
        <w:t>бепіог Іесіпгег ой Рһіоворһу апа</w:t>
        <w:br/>
        <w:t>Сшішгг! бімдев Пераптепі о? Коткуі Айа</w:t>
      </w:r>
    </w:p>
    <w:p>
      <w:r>
        <w:t>Кугуіогаа 5ізіе Пліуегейу.</w:t>
        <w:br/>
        <w:t>Сапайайе оҒ Рһіоворһіса! ӛсіепсев.</w:t>
        <w:br/>
        <w:t>Тһете оҒдіввегіабоп: Тһересшізгііеб</w:t>
        <w:br/>
        <w:t>оғдаеуеіортепі о? епігергепенпіі сиімге іп</w:t>
        <w:br/>
        <w:t>Кагакһвіал.</w:t>
        <w:br/>
        <w:t>Ақпараттық анықтама</w:t>
        <w:br/>
        <w:t>ҚАЗАҚСТАНДЫҚ ФИЛОСОФИЯДАҒЫ ТАНЫМАЛ ТҰЛҒАЛАР</w:t>
        <w:br/>
        <w:t>01.01. 1980</w:t>
        <w:br/>
        <w:t>47 (727) 3773335</w:t>
        <w:br/>
        <w:t>(1417)</w:t>
        <w:br/>
        <w:t>%7 (702) 850 3446</w:t>
        <w:br/>
        <w:t>Кеп)ерші1980(0тайғи.</w:t>
        <w:br/>
        <w:t>БИЯЗДЫҚОВА</w:t>
        <w:br/>
        <w:t>Кенжегүл</w:t>
        <w:br/>
        <w:t>Әлімбекқызы</w:t>
        <w:br/>
        <w:t>БИЯЗДЫКОВА</w:t>
        <w:br/>
        <w:t>Кенжегул</w:t>
        <w:br/>
        <w:t>Алимбеккызы</w:t>
        <w:br/>
        <w:t>ВІҮА?2ВҮКОУА</w:t>
        <w:br/>
        <w:t>Кепгһедші</w:t>
        <w:br/>
        <w:t>Аіітһреккугу</w:t>
        <w:br/>
        <w:t>21.10.1959</w:t>
        <w:br/>
        <w:t>%7 (717)270 95 00</w:t>
        <w:br/>
        <w:t>%7 (701) 4280228</w:t>
        <w:br/>
        <w:t>рһуітағу(бдтай,ғи</w:t>
        <w:br/>
        <w:t>БОЗЖІГІТОВА</w:t>
        <w:br/>
        <w:t>Марияш</w:t>
        <w:br/>
        <w:t>Махамбетжанқызы</w:t>
        <w:br/>
        <w:t>БОЗЖИГИТОВА</w:t>
        <w:br/>
        <w:t>Марияш</w:t>
        <w:br/>
        <w:t>Махамбетжановна</w:t>
        <w:br/>
        <w:t>ВО22НІСІТОУА</w:t>
        <w:br/>
        <w:t>Магіуавһ</w:t>
        <w:br/>
        <w:t>Маһатһегһапоупа</w:t>
        <w:br/>
        <w:t>100</w:t>
        <w:br/>
        <w:t>Әл-Фараби атындағы Қазақ ұлттық</w:t>
        <w:br/>
        <w:t>университеті философия және саясатта-</w:t>
        <w:br/>
        <w:t>ну факультеті дінтану және мәдениеттану</w:t>
        <w:br/>
        <w:t>кафедрасының аға оқытушысы.</w:t>
        <w:br/>
        <w:t>Философия ғылымдарының кандидаты.</w:t>
        <w:br/>
        <w:t>Кандидаттық диссертация тақы-</w:t>
        <w:br/>
        <w:t>рыбы: Кісілік құндылықтарды мәде-</w:t>
      </w:r>
    </w:p>
    <w:p>
      <w:r>
        <w:t>ниеттанулық талдау.</w:t>
        <w:br/>
        <w:t>Старший преподаватель кафедры ре-</w:t>
        <w:br/>
        <w:t>лигиоведения и культурологии Казахского</w:t>
        <w:br/>
        <w:t>национального университета имени аль-</w:t>
        <w:br/>
        <w:t>Фараби.</w:t>
        <w:br/>
        <w:t>Кандидат философских наук.</w:t>
        <w:br/>
        <w:t>Тема кандидатской диссертации:</w:t>
        <w:br/>
        <w:t>Культурологический анализ человеческих</w:t>
        <w:br/>
        <w:t>ценностей.</w:t>
        <w:br/>
        <w:t>бепісг І1есіпгег ой Пераптепі о?</w:t>
        <w:br/>
        <w:t>Кеідсіоцив 5іміев апа Сиһшга! 5імсіев оҒАІ-</w:t>
        <w:br/>
        <w:t>Ғагарі Кагакһ Майопа! 1лімегеіу.</w:t>
        <w:br/>
        <w:t>Сапайдайе оҒ РһИоворЛһіса! 5сіепсев,.</w:t>
        <w:br/>
        <w:t>Тһете оҒ яіззелайоп: Сиһмггі</w:t>
        <w:br/>
        <w:t>апа!увіз оп һитап угіцев.</w:t>
        <w:br/>
        <w:t>Л.Н. Гумилев атындағы Еуразия</w:t>
        <w:br/>
        <w:t>ұлттық университетінің аға оқытушысы.</w:t>
        <w:br/>
        <w:t>Философия ғылымдарының кандидаты.</w:t>
        <w:br/>
        <w:t>Кандидаттық диссертация тақы-</w:t>
        <w:br/>
        <w:t>рыбы: Жалпыадамзаттық және ұлттық</w:t>
        <w:br/>
        <w:t>құндылықтардың тұлғаның қалыпта-</w:t>
        <w:br/>
        <w:t>суындағы рөлі.</w:t>
        <w:br/>
        <w:t>Старший преподаватель Евразийско-</w:t>
        <w:br/>
        <w:t>го национального университета имени</w:t>
        <w:br/>
        <w:t>Л.Н. Гумилева.</w:t>
        <w:br/>
        <w:t>Кандидат философских наук.</w:t>
        <w:br/>
        <w:t>Тема кандидатской диссертации:</w:t>
        <w:br/>
        <w:t>Роль обшечеловеческих и национальных</w:t>
        <w:br/>
        <w:t>ценностей в формировании личности.</w:t>
        <w:br/>
        <w:t>бепісг |есіпег іп І.М. СитИіуоу</w:t>
        <w:br/>
        <w:t>Енгавіап Майопа! Әпіуегейу.</w:t>
        <w:br/>
        <w:t>Сапайдайе оҒ РһИоворһіса! Әсіепсев.</w:t>
        <w:br/>
        <w:t>Тһете оҒ 4іввеіабоп: Тһе гое о</w:t>
        <w:br/>
        <w:t>һитап апа пайопа! угімев іп Іһе ргосе55 о?</w:t>
        <w:br/>
        <w:t>регволаіНу” в Топпайоп.</w:t>
        <w:br/>
        <w:t>Ақпараттық анықтама</w:t>
        <w:br/>
        <w:t>ҚАЗАҚСТАНДЫҚ ФИЛОСОФИЯДАҒЫ ТАНЫМАЛ ТҰЛҒАЛАР</w:t>
        <w:br/>
        <w:t>22.11.1974</w:t>
        <w:br/>
        <w:t>%7 (725)222 1939</w:t>
        <w:br/>
        <w:t>%7 (701)7403478</w:t>
        <w:br/>
        <w:t>аяашес.һо1увһаеу.74(0</w:t>
        <w:br/>
        <w:t>тай,ғи</w:t>
      </w:r>
    </w:p>
    <w:p>
      <w:r>
        <w:t>БОЛЫСБАЕВ</w:t>
        <w:br/>
        <w:t>Даулетхан</w:t>
        <w:br/>
        <w:t>Сейтмаханұлы</w:t>
        <w:br/>
        <w:t>БОЛЫСБАЕВ</w:t>
        <w:br/>
        <w:t>Даулетхан</w:t>
        <w:br/>
        <w:t>Сейтмаханович</w:t>
        <w:br/>
        <w:t>ВОІІ5ВАҮЕУ</w:t>
        <w:br/>
        <w:t>Башейһап</w:t>
        <w:br/>
        <w:t>беуітаһапоуісһ</w:t>
        <w:br/>
        <w:t>27.02.1983</w:t>
        <w:br/>
        <w:t>%7 (701) 4034171</w:t>
        <w:br/>
        <w:t>%7 (705)2822555</w:t>
        <w:br/>
        <w:t>Киғаізі 270260тай,ғп</w:t>
        <w:br/>
        <w:t>БОЛЫСОВА</w:t>
        <w:br/>
        <w:t>Куралай</w:t>
        <w:br/>
        <w:t>Мақсұтханқызы</w:t>
        <w:br/>
        <w:t>БОЛЫСОВА</w:t>
        <w:br/>
        <w:t>Куралай</w:t>
        <w:br/>
        <w:t>Махсутхановна</w:t>
        <w:br/>
        <w:t>ВОПЦІЗОУА</w:t>
        <w:br/>
        <w:t>Кигаһау</w:t>
        <w:br/>
        <w:t>Маһвиһапоупа</w:t>
        <w:br/>
        <w:t>Ақпараттық анықтама</w:t>
        <w:br/>
        <w:t>М.О. Әуезов атындағы Оңтүстік</w:t>
        <w:br/>
        <w:t>Қазақстан мемлекеттік университеті</w:t>
        <w:br/>
        <w:t>педагогика және мәдениет факультеті</w:t>
        <w:br/>
        <w:t>деканының орынбасары, дизайн және</w:t>
        <w:br/>
        <w:t>сәндік өнер кафедрасының доцент м.а.</w:t>
        <w:br/>
        <w:t>Философия ғылымдарының кандидаты.</w:t>
        <w:br/>
        <w:t>Кандидаттық диссертация тақыры-</w:t>
        <w:br/>
        <w:t>бы: Дәстүрлі өнердегі діни нанымдар мен</w:t>
        <w:br/>
        <w:t>сенімдердің көріністері.</w:t>
        <w:br/>
        <w:t>Заместитель деқана факультета пе-</w:t>
        <w:br/>
        <w:t>дагогики и культуры, и.о. доцента кафед-</w:t>
        <w:br/>
        <w:t>ры дизайна и моды Южно-Казахстанского</w:t>
        <w:br/>
        <w:t>тосударственного университета имени</w:t>
        <w:br/>
        <w:t>М.О. Ауэзова.</w:t>
        <w:br/>
        <w:t>Кандидат философских наук.</w:t>
        <w:br/>
        <w:t>Тема кандидатской диссертации:</w:t>
        <w:br/>
        <w:t>Проявление религиозных убеждений в</w:t>
        <w:br/>
        <w:t>традиционной культуре.</w:t>
        <w:br/>
        <w:t>Бершіу Беап оГ Редадоду апа Сиішге</w:t>
        <w:br/>
        <w:t>Ғаси!һу, Аввосігіе РгоТеввог о? бевіпп апа</w:t>
        <w:br/>
        <w:t>Ғавһіол берагітелі оҒ М.О. Аче2оу 5ошіһ</w:t>
        <w:br/>
        <w:t>Кагакһяап бізіе Әліегейу.</w:t>
        <w:br/>
        <w:t>Сапайаайе оҒ Рһіоворһіса! 5сіелсев,</w:t>
      </w:r>
    </w:p>
    <w:p>
      <w:r>
        <w:t>Асвосізіе Ргоіе5вог.</w:t>
        <w:br/>
        <w:t>Тһете о? 4івзвегіабоп: Тһе деуеіоріпд</w:t>
        <w:br/>
        <w:t>оҒге!іюіоцв Бейіеіб іп іғайШіопа! сиһцге.</w:t>
        <w:br/>
        <w:t>Шәкәрім атындағы Семей мемлекеттік</w:t>
        <w:br/>
        <w:t>университеті философия кафедрасының</w:t>
        <w:br/>
        <w:t>доценті.</w:t>
        <w:br/>
        <w:t>Философия ғылымдарының кандидаты.</w:t>
        <w:br/>
        <w:t>Кандидаттық диссертация тақыры-</w:t>
        <w:br/>
        <w:t>бы: Мәңгүрттік әлеуметтік-философия-</w:t>
        <w:br/>
        <w:t>лық феномен ретінде.</w:t>
        <w:br/>
        <w:t>Доцент кафедры философии Семи-</w:t>
        <w:br/>
        <w:t>палатинского государственного универси-</w:t>
        <w:br/>
        <w:t>тета имени Шақарима.</w:t>
        <w:br/>
        <w:t>Кандидат философских наук.</w:t>
        <w:br/>
        <w:t>Тема кандидатской диссертации:</w:t>
        <w:br/>
        <w:t>Манкуртство как социально-философ-</w:t>
        <w:br/>
        <w:t>ский феномен.</w:t>
        <w:br/>
        <w:t>Аввосігіе Рго(еввог оҒ Рһіоворһу</w:t>
        <w:br/>
        <w:t>Берагітепі оі 5һакагіт бетеу 51ше</w:t>
        <w:br/>
        <w:t>Әлуегзу,</w:t>
        <w:br/>
        <w:t>Сапайайе о? РһИоворһіса! Әсіепсев.</w:t>
        <w:br/>
        <w:t>Тһете о 4іввегіайоп: МапКигвіуо а5</w:t>
        <w:br/>
        <w:t>а восіо-рһіоворһіса! рһепотепоп.</w:t>
        <w:br/>
        <w:t>101</w:t>
        <w:br/>
        <w:t>ҚАЗАҚСТАНДЫҚ ФИЛОСОФИЯДАҒЫ ТАНЫМАЛ ТҰЛҒАЛАР</w:t>
        <w:br/>
        <w:t>18.09.1961</w:t>
        <w:br/>
        <w:t>47(713)2544552</w:t>
        <w:br/>
        <w:t>%7(701)603 5124</w:t>
        <w:br/>
        <w:t>тикағата 61600тай,ғи</w:t>
        <w:br/>
        <w:t>ГАБДСАТТАРОВА</w:t>
        <w:br/>
        <w:t>Мукарама</w:t>
        <w:br/>
        <w:t>Габдель-Нагимовна</w:t>
        <w:br/>
        <w:t>ГАБДСАТТАРОВА</w:t>
        <w:br/>
        <w:t>Мукарама</w:t>
        <w:br/>
        <w:t>Габдель-Нагимовна</w:t>
        <w:br/>
        <w:t>САВрЗАТТАКОУА</w:t>
        <w:br/>
        <w:t>МиКагата</w:t>
        <w:br/>
        <w:t>баһдае!-Мадітоупа</w:t>
        <w:br/>
        <w:t>12.01.1954</w:t>
        <w:br/>
        <w:t>%7(727)2925750</w:t>
        <w:br/>
        <w:t>%7(702) 257 3506</w:t>
      </w:r>
    </w:p>
    <w:p>
      <w:r>
        <w:t>ГЕРУС</w:t>
        <w:br/>
        <w:t>Валерий</w:t>
        <w:br/>
        <w:t>Иосифович</w:t>
        <w:br/>
        <w:t>ГЕРУС</w:t>
        <w:br/>
        <w:t>Валерий</w:t>
        <w:br/>
        <w:t>Иосифович</w:t>
        <w:br/>
        <w:t>СЕКУ5</w:t>
        <w:br/>
        <w:t>Уа!егіу</w:t>
        <w:br/>
        <w:t>Үіовотомісһ</w:t>
        <w:br/>
        <w:t>104</w:t>
        <w:br/>
        <w:t>Ақтөбе мемлекеттік педагогикалық</w:t>
        <w:br/>
        <w:t>институты әлеуметтік-саяси пәндер</w:t>
        <w:br/>
        <w:t>кафедрасының меңгерушісі.</w:t>
        <w:br/>
        <w:t>Философия ғылымдарының кандида-</w:t>
        <w:br/>
        <w:t>ты.</w:t>
        <w:br/>
        <w:t>Кандидаттық диссертация тақыры-</w:t>
        <w:br/>
        <w:t>бы: Социализмдегі ақша-тауар қатынасы</w:t>
        <w:br/>
        <w:t>және тұлғаның әлеуметтік дамуы.</w:t>
        <w:br/>
        <w:t>Заведуюшая кафедрой социально-</w:t>
        <w:br/>
        <w:t>политических дисциплин Актюбинского</w:t>
        <w:br/>
        <w:t>государственного педагогического инсти-</w:t>
        <w:br/>
        <w:t>тута.</w:t>
        <w:br/>
        <w:t>Кандидат философских наук.</w:t>
        <w:br/>
        <w:t>Тема кандидатской диссертации:</w:t>
        <w:br/>
        <w:t>Товарно-денежные отношения при соци-</w:t>
        <w:br/>
        <w:t>ализме и социальное развитие личности.</w:t>
        <w:br/>
        <w:t>Неаа оҒ босіо-Ройіса! 5иуесів Пераг-</w:t>
        <w:br/>
        <w:t>тепі оҒАюоре 5ігіе Рейадодіса! Іпәйшміе.</w:t>
        <w:br/>
        <w:t>Сапайдайе оҒ Рһйоворһіса! 5сіепсев.</w:t>
        <w:br/>
        <w:t>Тһете о 4іввегабоп: Тһе Сотто-</w:t>
        <w:br/>
        <w:t>айу-толеу геһайопв ипдег восіаізт апа</w:t>
        <w:br/>
        <w:t>восігі деуеіортеті оГІһе іпдіуідміі.</w:t>
        <w:br/>
        <w:t>Алматы энергетика және байла-</w:t>
        <w:br/>
        <w:t>ныс университеті әлеуметтік пәндер</w:t>
        <w:br/>
        <w:t>кафедрасының 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Бюрократия және жатсыну.</w:t>
        <w:br/>
        <w:t>Старший преподаватель кафедры со-</w:t>
        <w:br/>
        <w:t>циальных дисциплин Алматинского уни-</w:t>
        <w:br/>
        <w:t>верситета энергетики и связи.</w:t>
        <w:br/>
        <w:t>Кандидат философских наук.</w:t>
        <w:br/>
        <w:t>Тема кандидатской диссертации:</w:t>
      </w:r>
    </w:p>
    <w:p>
      <w:r>
        <w:t>Бюрократия и отчуждение.</w:t>
        <w:br/>
        <w:t>белісг Іесішег ой 5осіз! 5ішес</w:t>
        <w:br/>
        <w:t>Берагітепі о? Айтафу Әпіуегейу оГ Ромег</w:t>
        <w:br/>
        <w:t>Епділеегіпа апа Теіесоттипісайоп5.</w:t>
        <w:br/>
        <w:t>Сапайдайе оҒ РһИоворһіса! 5сіепсев.</w:t>
        <w:br/>
        <w:t>Тһете оҒ дівзегіаііоп: Вигеачсгасу</w:t>
        <w:br/>
        <w:t>апа айепайол.</w:t>
        <w:br/>
        <w:t>Ақпараттық анықтама</w:t>
        <w:br/>
        <w:t>ҚАЗАҚСТАНДЫҚ ФИЛОСОФИЯДАҒЫ ТАНЫМАЛ ТҰЛҒАЛАР</w:t>
        <w:br/>
        <w:t>02.07.1950</w:t>
        <w:br/>
        <w:t>37 (701)6294555</w:t>
        <w:br/>
        <w:t>опрағ-Вһадтай,ғи</w:t>
        <w:br/>
        <w:t>БЕРМАХАНОВ</w:t>
        <w:br/>
        <w:t>Онғар</w:t>
        <w:br/>
        <w:t>БЕРМАХАНОВ</w:t>
        <w:br/>
        <w:t>Онгар</w:t>
        <w:br/>
        <w:t>Вегтакһапоу</w:t>
        <w:br/>
        <w:t>Опдаг</w:t>
        <w:br/>
        <w:t>02.02.1968</w:t>
        <w:br/>
        <w:t>%7(727)2737888</w:t>
        <w:br/>
        <w:t>%7 (701)3553091</w:t>
        <w:br/>
        <w:t>һегізгеп(дтай.ғи</w:t>
        <w:br/>
        <w:t>БЕРІСТЕНОВ</w:t>
        <w:br/>
        <w:t>Жанарбек</w:t>
        <w:br/>
        <w:t>Таниғазыұлы</w:t>
        <w:br/>
        <w:t>БЕРИСТЕНОВ</w:t>
        <w:br/>
        <w:t>Жанарбек</w:t>
        <w:br/>
        <w:t>Танигазинович</w:t>
        <w:br/>
        <w:t>ВЕКІ58ТЕМОУ</w:t>
        <w:br/>
        <w:t>2апагрек</w:t>
        <w:br/>
        <w:t>Тапідагіпоуісһ</w:t>
        <w:br/>
        <w:t>98</w:t>
        <w:br/>
        <w:t>Қорқыт Ата атындағы Қызылорда</w:t>
        <w:br/>
        <w:t>мемлекеттік университеті, философия</w:t>
        <w:br/>
        <w:t>және мәдениеттану кафедрасының мең-</w:t>
        <w:br/>
        <w:t>герушісі.</w:t>
        <w:br/>
        <w:t>Философия ғылымдарының кандидаты.</w:t>
        <w:br/>
        <w:t>Кандидаттық диссертация тақы-</w:t>
        <w:br/>
        <w:t>рыбы: Мемлекет пен азаматтық қоғам-</w:t>
        <w:br/>
        <w:t>ның өзара қатынастарының әлеуметтік-</w:t>
      </w:r>
    </w:p>
    <w:p>
      <w:r>
        <w:t>философиялық талдауы.</w:t>
        <w:br/>
        <w:t>Заведуюший кафедрой философии и</w:t>
        <w:br/>
        <w:t>культурологии Кызылординского тосудар-</w:t>
        <w:br/>
        <w:t>ственного университета имени Коркыт Ата.</w:t>
        <w:br/>
        <w:t>Кандидат философских наук.</w:t>
        <w:br/>
        <w:t>Тема кандидатской диссертации:</w:t>
        <w:br/>
        <w:t>Социально-политический анализ взаимо-</w:t>
        <w:br/>
        <w:t>отношений государства и гражданского</w:t>
        <w:br/>
        <w:t>обшества.</w:t>
        <w:br/>
        <w:t>Неаа оНһе берагтепі о? РһИоворһіса!</w:t>
        <w:br/>
        <w:t>Әсіепсев апа СиШшга! Әімфев оҒ іһе Когкуі</w:t>
        <w:br/>
        <w:t>Ала Кугуіогаа 5ізіе (лімегейу.</w:t>
        <w:br/>
        <w:t>Сапаійайе о” Рпйоворһіса! ӛсіепсев.</w:t>
        <w:br/>
        <w:t>Тһете оҒ 4іввегіаіоп: босігі апа</w:t>
        <w:br/>
        <w:t>рһіоворһіса! апаіусів оҒ вігіе апа сімі</w:t>
        <w:br/>
        <w:t>восіезу іпіштеіайопэһір.</w:t>
        <w:br/>
        <w:t>- Жүргенов атындағы Қазақ ұлттық</w:t>
        <w:br/>
        <w:t>өнер академиясы сәндік қолданбалы</w:t>
        <w:br/>
        <w:t>өнер кафедрасының профессоры.</w:t>
        <w:br/>
        <w:t>илософия ғылымдарының кандида-</w:t>
        <w:br/>
        <w:t>ты.</w:t>
        <w:br/>
        <w:t>Кандидаттық диссертация тақыры-</w:t>
        <w:br/>
        <w:t>бы: Қазақ мәдениетінің рәміздік жүйесіне</w:t>
        <w:br/>
        <w:t>философиялық талдау.</w:t>
        <w:br/>
        <w:t>Профессор кафедры декоративно</w:t>
        <w:br/>
        <w:t>прикладного искусства Казахской на-</w:t>
        <w:br/>
        <w:t>ЦИСПалЬН Ор академии искусства имени</w:t>
        <w:br/>
        <w:t>. Жургенова.</w:t>
        <w:br/>
        <w:t>Кандидат философских наук.</w:t>
        <w:br/>
        <w:t>Тема кандидатской диссертации:</w:t>
        <w:br/>
        <w:t>Философский анализ системы символов</w:t>
        <w:br/>
        <w:t>казахской культуры.</w:t>
        <w:br/>
        <w:t>Рготеввог о? бесогайе Аг Перайтелі</w:t>
        <w:br/>
        <w:t>оғ Кагакһ Майопа! Аг Асадету.</w:t>
        <w:br/>
        <w:t>Сапаімаіе Рпіоворһіса! ӛсіепсев.</w:t>
        <w:br/>
        <w:t>Тһете оҒ (івзепайоп: Рһіоворһіса!</w:t>
        <w:br/>
        <w:t>апа!уві Кагакһ сиге вітроііс әуіеті.</w:t>
        <w:br/>
        <w:t>Ақпараттық анықтама</w:t>
        <w:br/>
        <w:t>ҚАЗАҚСТАНДЫҚ ФИЛОСОФИЯДАҒЫ ТАНЫМАЛ ТҰЛҒАЛАР</w:t>
        <w:br/>
        <w:t>26.09.1933</w:t>
        <w:br/>
        <w:t>%7(727)3773330</w:t>
        <w:br/>
        <w:t>%7(777)2773973</w:t>
        <w:br/>
        <w:t>БИЕКЕНОВ</w:t>
      </w:r>
    </w:p>
    <w:p>
      <w:r>
        <w:t>Кеңес</w:t>
        <w:br/>
        <w:t>Үмбетжанұлы</w:t>
        <w:br/>
        <w:t>БИЕКЕНОВ</w:t>
        <w:br/>
        <w:t>Кенес</w:t>
        <w:br/>
        <w:t>Умбетжанович</w:t>
        <w:br/>
        <w:t>ВІҮЕКЕМОУ</w:t>
        <w:br/>
        <w:t>Кепев</w:t>
        <w:br/>
        <w:t>Отре(гһапоуісһ</w:t>
        <w:br/>
        <w:t>23.02.1984</w:t>
        <w:br/>
        <w:t>%7(727)2725910</w:t>
        <w:br/>
        <w:t>37 (702) 5493668</w:t>
        <w:br/>
        <w:t>теги190284(0тай,ғп</w:t>
        <w:br/>
        <w:t>БИЖАНОВА</w:t>
        <w:br/>
        <w:t>Меруерт</w:t>
        <w:br/>
        <w:t>Алтынбекқызы</w:t>
        <w:br/>
        <w:t>БИЖАНОВА</w:t>
        <w:br/>
        <w:t>Меруерт</w:t>
        <w:br/>
        <w:t>Алтынбековна</w:t>
        <w:br/>
        <w:t>ВІ2НАМОУА</w:t>
        <w:br/>
        <w:t>Мегиегі</w:t>
        <w:br/>
        <w:t>АПНупрекоула</w:t>
        <w:br/>
        <w:t>Ақпараттық анықтама</w:t>
        <w:br/>
        <w:t>Әл-Фараби атындағы Қазақ ұлттық</w:t>
        <w:br/>
        <w:t>университеті, әлеуметтану және әлеу-</w:t>
        <w:br/>
        <w:t>меттік жұмыс кафедрасының профессоры.</w:t>
        <w:br/>
        <w:t>Әлеуметтану ғылымдарының докто-</w:t>
        <w:br/>
        <w:t>ры, БЕРІ ЫЫ ғылымдарының кан-</w:t>
        <w:br/>
        <w:t>дидаты, профессор.</w:t>
        <w:br/>
        <w:t>Кандидаттық диссертация тақы-</w:t>
        <w:br/>
        <w:t>рыбы: Саяси сана әлеуметтік сананың</w:t>
        <w:br/>
        <w:t>формасы ретінде.</w:t>
        <w:br/>
        <w:t>Профессор кафедры социологии и со-</w:t>
        <w:br/>
        <w:t>циальной работы Казахского националь-</w:t>
        <w:br/>
        <w:t>ного университета имени аль-Фараби.</w:t>
        <w:br/>
        <w:t>октор социологических наук, канди-</w:t>
        <w:br/>
        <w:t>дат философских наук, профессор.</w:t>
        <w:br/>
        <w:t>Тема кандидатской диссертации:</w:t>
        <w:br/>
        <w:t>Политическое сознание как форма обше-</w:t>
        <w:br/>
        <w:t>ственного сознания.</w:t>
        <w:br/>
        <w:t>А-Ғагарі Кагакһ Майопа! (Әлпіегейу,</w:t>
        <w:br/>
        <w:t>РгоГеввог о? Берагітелі о? босіоіоду апа</w:t>
        <w:br/>
        <w:t>босігі УМ.</w:t>
        <w:br/>
        <w:t>Босіюг о/ 5осігі 5сіепсез, Сапаідаһе оҒ</w:t>
        <w:br/>
        <w:t>Рһіоворһіса! Әсіепсев, РгоТеввог.</w:t>
        <w:br/>
        <w:t>Тһете об: «(Фізепайоп: Ройісгі</w:t>
        <w:br/>
        <w:t>сопэсіоивлевсв а51олт о &lt;осігі сопвсіои516565.</w:t>
      </w:r>
    </w:p>
    <w:p>
      <w:r>
        <w:t>ҚР БҒМ ҒК Философия, саясатта-</w:t>
        <w:br/>
        <w:t>ну және дінтану институты, философия</w:t>
        <w:br/>
        <w:t>бөлімінің аға ғылыми қызметкері.</w:t>
        <w:br/>
        <w:t>Философия ғылымдарының кандида-</w:t>
        <w:br/>
        <w:t>ты.</w:t>
        <w:br/>
        <w:t>Кандидаттық диссертация тақыры-</w:t>
        <w:br/>
        <w:t>бы: Ортағасырлық түркі философия-</w:t>
        <w:br/>
        <w:t>сындағы бақыт мәселесі.</w:t>
        <w:br/>
        <w:t>Старший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Кандидат философских наук.</w:t>
        <w:br/>
        <w:t>Тема кандидатской диссертации:</w:t>
        <w:br/>
        <w:t>Проблема счастья в средневековой тюрк-</w:t>
        <w:br/>
        <w:t>ской философии.</w:t>
        <w:br/>
        <w:t>белісі 5сіепійс Кезеггспег оГ</w:t>
        <w:br/>
        <w:t>Перагітепі о? Рһіоворһіса! 5сіепсев о?</w:t>
        <w:br/>
        <w:t>Іпеіше оҒ РПІ6Борту-ре 1 Әшен ӛсіепсе апа</w:t>
        <w:br/>
        <w:t>Кеісіоп 5імііев 51</w:t>
        <w:br/>
        <w:t>Сапдісізіе оҒ Рр МЕЗ НК ӛсіепсеб,.</w:t>
        <w:br/>
        <w:t>Тһете оҒ (4іввегайоп: Ргомет оГ</w:t>
        <w:br/>
        <w:t>һарріпевв іп тешеуаі Тигкіс рһІоворһу.</w:t>
        <w:br/>
        <w:t>99</w:t>
        <w:br/>
        <w:t>ҚАЗАҚСТАНДЫҚ ФИЛОСОФИЯДАҒЫ ТАНЫМАЛ ТҰЛҒАЛАР</w:t>
        <w:br/>
        <w:t>28.03.1964</w:t>
        <w:br/>
        <w:t>%7 (701) 5273486</w:t>
        <w:br/>
        <w:t>Казекойдтайығи</w:t>
        <w:br/>
        <w:t>ДОСЖАН</w:t>
        <w:br/>
        <w:t>Ардақ</w:t>
        <w:br/>
        <w:t>Дүкенбайұлы</w:t>
        <w:br/>
        <w:t>ДОСЖАН</w:t>
        <w:br/>
        <w:t>Ардак</w:t>
        <w:br/>
        <w:t>Дукенбаевич</w:t>
        <w:br/>
        <w:t>рО52НАМ</w:t>
        <w:br/>
        <w:t>Агдаак</w:t>
        <w:br/>
        <w:t>09.08.1969</w:t>
        <w:br/>
        <w:t>е аійаб9(Фтайғи</w:t>
        <w:br/>
        <w:t>ЕЛЕМАНОВА</w:t>
        <w:br/>
        <w:t>Аида</w:t>
        <w:br/>
        <w:t>Маратқызы</w:t>
        <w:br/>
        <w:t>ЕЛЕМАНОВА</w:t>
        <w:br/>
        <w:t>Аида</w:t>
      </w:r>
    </w:p>
    <w:p>
      <w:r>
        <w:t>Маратовна</w:t>
        <w:br/>
        <w:t>Е(ЕМАМОУА</w:t>
        <w:br/>
        <w:t>Айда</w:t>
        <w:br/>
        <w:t>Магаоула</w:t>
        <w:br/>
        <w:t>Ақпараттық анықтама</w:t>
        <w:br/>
        <w:t>Ислам мәдениеті мен білімін қолдау</w:t>
        <w:br/>
        <w:t>қоры басқармасының төрағасы.</w:t>
        <w:br/>
        <w:t>Философия ғылымдарының кандида-</w:t>
        <w:br/>
        <w:t>ты.</w:t>
        <w:br/>
        <w:t>Кандидаттық диссертация тақыры-</w:t>
        <w:br/>
        <w:t>бы: Өтпелі кезең жағдайындағы азамат-</w:t>
        <w:br/>
        <w:t>тық қоғам институттарының қалыптасуы.</w:t>
        <w:br/>
        <w:t>Председатель правления Фонда под-</w:t>
        <w:br/>
        <w:t>держки исламской культуры и образова-</w:t>
        <w:br/>
        <w:t>ния.</w:t>
        <w:br/>
        <w:t>Кандидат философских наук.</w:t>
        <w:br/>
        <w:t>Тема кандидатской диссертации:</w:t>
        <w:br/>
        <w:t>Формирование институтов Гражданского</w:t>
        <w:br/>
        <w:t>обшества в транзитный период.</w:t>
        <w:br/>
        <w:t>Сһгіптап оҒ (һе Ғипа тог биррог оғ</w:t>
        <w:br/>
        <w:t>Ізатіс Сиһцге апа І.еагпіпд.</w:t>
        <w:br/>
        <w:t>Сападааһе оі Рһіоворһіса! 5сіепсев.</w:t>
        <w:br/>
        <w:t>Тһете оғ (іввегіаНоп: Тһе Топпайоп</w:t>
        <w:br/>
        <w:t>оҒсімі восіе?у іп һе ігапвШіол регіой.</w:t>
        <w:br/>
        <w:t>Философия ғылымдарының кандида-</w:t>
        <w:br/>
        <w:t>ты.</w:t>
        <w:br/>
        <w:t>Кандидаттық диссертация тақы-</w:t>
        <w:br/>
        <w:t>рыбы: Билік философиялық мәселе</w:t>
        <w:br/>
        <w:t>ретінде.</w:t>
        <w:br/>
        <w:t>Кандидат философских наук.</w:t>
        <w:br/>
        <w:t>Тема кандидатской диссертации:</w:t>
        <w:br/>
        <w:t>Власть как философская проблема.</w:t>
        <w:br/>
        <w:t>Сапайда!е о" РһИоворһіса! Әсіепсе.</w:t>
        <w:br/>
        <w:t>Тһете оҒ 4іввелайоп: Ромег ав</w:t>
        <w:br/>
        <w:t>ргомет о? рһіоворһу.</w:t>
        <w:br/>
        <w:t>109</w:t>
        <w:br/>
        <w:t>ҚАЗАҚСТАНДЫҚ ФИЛОСОФИЯДАҒЫ ТАНЫМАЛ ТҰЛҒАЛАР</w:t>
        <w:br/>
        <w:t>01.12.1965</w:t>
        <w:br/>
        <w:t>%7 (705) 577 06 37</w:t>
        <w:br/>
        <w:t>текгіз(Фтай,ғи</w:t>
        <w:br/>
        <w:t>ЗЕКРИСТ</w:t>
      </w:r>
    </w:p>
    <w:p>
      <w:r>
        <w:t>Рида</w:t>
        <w:br/>
        <w:t>Ирековна</w:t>
        <w:br/>
        <w:t>ЗЕКРИСТ</w:t>
        <w:br/>
        <w:t>Рида</w:t>
        <w:br/>
        <w:t>Ирековна</w:t>
        <w:br/>
        <w:t>?ЕКБІ8Т</w:t>
        <w:br/>
        <w:t>Кіда</w:t>
        <w:br/>
        <w:t>ігекоупа</w:t>
        <w:br/>
        <w:t>ы</w:t>
        <w:br/>
        <w:t>47 (726) 245 20 84</w:t>
        <w:br/>
        <w:t>47(707)4108731</w:t>
        <w:br/>
        <w:t>ЗУЛХАРНАЕВ</w:t>
        <w:br/>
        <w:t>Әуелбек</w:t>
        <w:br/>
        <w:t>ЗУЛХАРНАЕВ</w:t>
        <w:br/>
        <w:t>Ауелбек</w:t>
        <w:br/>
        <w:t>201.КНАБМАЕУ</w:t>
        <w:br/>
        <w:t>Ашнеірек</w:t>
        <w:br/>
        <w:t>120</w:t>
        <w:br/>
        <w:t>Қостанай әлеуметтік-техникалық</w:t>
        <w:br/>
        <w:t>университеті әлеуметтік пәндер кафедра-</w:t>
        <w:br/>
        <w:t>сының профессоры.</w:t>
        <w:br/>
        <w:t>Философия ғылымдарының кандида-</w:t>
        <w:br/>
        <w:t>ты.</w:t>
        <w:br/>
        <w:t>Кандидаттық диссертация тақыры-</w:t>
        <w:br/>
        <w:t>бы: Мәдениет эволюциясы аясындағы</w:t>
        <w:br/>
        <w:t>өзін-өзі басқару философиясы.</w:t>
        <w:br/>
        <w:t>Профессор кафедры гуманитарных</w:t>
        <w:br/>
        <w:t>дисциплин Костанайского социально-тех-</w:t>
        <w:br/>
        <w:t>нического университета.</w:t>
        <w:br/>
        <w:t>Кандидат философских наук.</w:t>
        <w:br/>
        <w:t>Тема кандидатской диссертации:</w:t>
        <w:br/>
        <w:t>Философия самоорганизации В эволюции</w:t>
        <w:br/>
        <w:t>культуры.</w:t>
        <w:br/>
        <w:t>Ргогеввог оҒ Нитапйагап 5и0есі</w:t>
        <w:br/>
        <w:t>Пераптеті оҒ Ковіапау 5осіо-Тесһпіса!</w:t>
        <w:br/>
        <w:t>Мете;</w:t>
        <w:br/>
        <w:t>Сапаааіе Рһіоворһіса! ӛсіепсев.</w:t>
        <w:br/>
        <w:t>Тһете о” (4івзегіаһоп: Тһе рһіоворһу</w:t>
        <w:br/>
        <w:t>оғ вей-огдапігайоп іп іпе еуоішіоп о?</w:t>
        <w:br/>
        <w:t>сімге.</w:t>
        <w:br/>
        <w:t>Тараз инновациалық-гуманитарлық</w:t>
        <w:br/>
        <w:t>университетінің доценті.</w:t>
        <w:br/>
        <w:t>Философия ғылымдарының кандида-</w:t>
        <w:br/>
        <w:t>ты, доцент.</w:t>
      </w:r>
    </w:p>
    <w:p>
      <w:r>
        <w:t>Кандидаттық диссертация тақы-</w:t>
        <w:br/>
        <w:t>рыбы: Көшпелі халықтардың капи-</w:t>
        <w:br/>
        <w:t>тализмге соқпай, социализмге өту</w:t>
        <w:br/>
        <w:t>заңдылықтары.</w:t>
        <w:br/>
        <w:t>Доцент Таразского инновационно-гу-</w:t>
        <w:br/>
        <w:t>манитарного университета.</w:t>
        <w:br/>
        <w:t>Кандидат философских наук, доцент.</w:t>
        <w:br/>
        <w:t>Тема кандидатской диссертации:</w:t>
        <w:br/>
        <w:t>Закономерности перехода кочевых наро-</w:t>
        <w:br/>
        <w:t>дов к социализму, минуя капитализм.</w:t>
        <w:br/>
        <w:t>Аввосізіе РгоТеввог о? Тага2 Іплоуайуе-</w:t>
        <w:br/>
        <w:t>Нитапйалап Әліуегеізу.</w:t>
        <w:br/>
        <w:t>Сапайдайе оҒ Рһйоворһіса! 5сіепсев,</w:t>
        <w:br/>
        <w:t>Аввосігіе Ргоіе55ог.</w:t>
        <w:br/>
        <w:t>Тһете оҒ 4івзегайоп: Тһе ігапвіег</w:t>
        <w:br/>
        <w:t>оғ Іамв оҒ потай реоріев %о восіа!ізті</w:t>
        <w:br/>
        <w:t>ехсіндіпа сарһа!віті.</w:t>
        <w:br/>
        <w:t>Ақпараттық анықтама</w:t>
        <w:br/>
        <w:t>ҚАЗАҚСТАНДЫҚ ФИЛОСОФИЯДАҒЫ ТАНЫМАЛ ТҰЛҒАЛАР</w:t>
        <w:br/>
        <w:t>11.03.1979</w:t>
        <w:br/>
        <w:t>%7 (701) 888 6962</w:t>
        <w:br/>
        <w:t>ФадуғоуабФтай ги</w:t>
        <w:br/>
        <w:t>ДАДЫРОВА</w:t>
        <w:br/>
        <w:t>Әсел</w:t>
        <w:br/>
        <w:t>Әлібекқызы</w:t>
        <w:br/>
        <w:t>ДАДЫРОВА</w:t>
        <w:br/>
        <w:t>Асель</w:t>
        <w:br/>
        <w:t>Алибековна</w:t>
        <w:br/>
        <w:t>БАПРҮКОУА</w:t>
        <w:br/>
        <w:t>Авве!</w:t>
        <w:br/>
        <w:t>Айірекоупа</w:t>
        <w:br/>
        <w:t>18.08.1960</w:t>
        <w:br/>
        <w:t>%7 (725)3332024</w:t>
        <w:br/>
        <w:t>37 (725)3332167</w:t>
        <w:br/>
        <w:t>вшапба18(Фтайғп</w:t>
        <w:br/>
        <w:t>ДАЙРАБАЕВА</w:t>
        <w:br/>
        <w:t>Гүланда</w:t>
        <w:br/>
        <w:t>Бегалиевна</w:t>
        <w:br/>
        <w:t>ДАЙРАБАЕВА</w:t>
        <w:br/>
        <w:t>Гуланда</w:t>
        <w:br/>
        <w:t>Бегалиевна</w:t>
        <w:br/>
        <w:t>БАІКАВАЕУА</w:t>
      </w:r>
    </w:p>
    <w:p>
      <w:r>
        <w:t>бшуалаа</w:t>
        <w:br/>
        <w:t>Ведаһеупа</w:t>
        <w:br/>
        <w:t>Ақпараттық анықтама</w:t>
        <w:br/>
        <w:t>Л.Н. Гумилев атындағы Еуразия</w:t>
        <w:br/>
        <w:t>ұлттық университеттің аға оқытушысы.</w:t>
        <w:br/>
        <w:t>Философия ғылымдарының кандида-</w:t>
        <w:br/>
        <w:t>ты.</w:t>
        <w:br/>
        <w:t>Кандидаттық диссертация тақы-</w:t>
        <w:br/>
        <w:t>рыбы: Утопия феномені қазақ қөзқара-</w:t>
        <w:br/>
        <w:t>сында: тарихи-философиялық анализ.</w:t>
        <w:br/>
        <w:t>Старший преподаватель Евразийско-</w:t>
        <w:br/>
        <w:t>го национального университета Имени</w:t>
        <w:br/>
        <w:t>Л.Н. Гумилева.</w:t>
        <w:br/>
        <w:t>Кандидат философских наук.</w:t>
        <w:br/>
        <w:t>Тема кандидатской диссертации:</w:t>
        <w:br/>
        <w:t>Феномен утопии в казахском миропони-</w:t>
        <w:br/>
        <w:t>мании: историко-философский анализ.</w:t>
        <w:br/>
        <w:t>белісг Іесіпег о | І.М. Ситйеу</w:t>
        <w:br/>
        <w:t>Ейгазіап Майопа! Әпіуегейу.</w:t>
        <w:br/>
        <w:t>Сапайайе о? Рһйоворһіса! Әсіепсев.</w:t>
        <w:br/>
        <w:t>Тһете оҒ (івзепайоп: Тһе шоріа</w:t>
        <w:br/>
        <w:t>рһепотепоп іп а Кагакһ мопдуіем:</w:t>
        <w:br/>
        <w:t>һізіюгіса!-рһіоворһіса! апа!усіз.</w:t>
        <w:br/>
        <w:t>Қ.А. Ясауи атындағы Халықаралық</w:t>
        <w:br/>
        <w:t>Қазақ-Түрік университеті философия</w:t>
        <w:br/>
        <w:t>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А. Августиннің әлеуметтік филосо-</w:t>
        <w:br/>
        <w:t>фиясындағы тұлға тарихы мәселесі.</w:t>
        <w:br/>
        <w:t>Доцент кафедры философии Между-</w:t>
        <w:br/>
        <w:t>народного Казахско-Турецкого универсй-</w:t>
        <w:br/>
        <w:t>тета имени Х.А. Ясави.</w:t>
        <w:br/>
        <w:t>Кандидат философских наук, доцент.</w:t>
        <w:br/>
        <w:t>Тема кандидатской диссертации:</w:t>
        <w:br/>
        <w:t>Проблема истории личности в социаль-</w:t>
        <w:br/>
        <w:t>ной философии А. Августина.</w:t>
        <w:br/>
        <w:t>Аввосігіе Ргоеввог ой Рһіоворһу</w:t>
        <w:br/>
        <w:t>Перагітепі ой Кһ. Үавамі Ітегпайопа!</w:t>
        <w:br/>
        <w:t>Кагакһ-Тигківп Опіуегейу.</w:t>
        <w:br/>
        <w:t>Сапайайе оҒ РһИоворһіса! Ә5сіепсев.</w:t>
        <w:br/>
        <w:t>Тһете оҒ 4ізвегаһоп:Тһе ргомет</w:t>
        <w:br/>
        <w:t>оГіһе һитап һісіогу іп А. Аудивіпе восігі</w:t>
        <w:br/>
        <w:t>рһіоворһу.</w:t>
      </w:r>
    </w:p>
    <w:p>
      <w:r>
        <w:t>107</w:t>
        <w:br/>
        <w:t>ҚАЗАҚСТАНДЫҚ ФИЛОСОФИЯДАҒЫ ТАНЫМАЛ ТҰЛҒАЛАР</w:t>
        <w:br/>
        <w:t>03.06.1952</w:t>
        <w:br/>
        <w:t>регволаіну21(0тай ғи</w:t>
        <w:br/>
        <w:t>ДИК</w:t>
        <w:br/>
        <w:t>Петр</w:t>
        <w:br/>
        <w:t>Францевич</w:t>
        <w:br/>
        <w:t>ДИК</w:t>
        <w:br/>
        <w:t>Петр</w:t>
        <w:br/>
        <w:t>Францевич</w:t>
        <w:br/>
        <w:t>БҮСК</w:t>
        <w:br/>
        <w:t>Ре(г</w:t>
        <w:br/>
        <w:t>Егапгеуісһ</w:t>
        <w:br/>
        <w:t>03.11.1942</w:t>
        <w:br/>
        <w:t>%7 (705) 9124067</w:t>
        <w:br/>
        <w:t>ДИҚАНБАЕВА</w:t>
        <w:br/>
        <w:t>Дарико</w:t>
        <w:br/>
        <w:t>Юсуповна</w:t>
        <w:br/>
        <w:t>ДИКАНБАЕВА</w:t>
        <w:br/>
        <w:t>Дарико</w:t>
        <w:br/>
        <w:t>Юсуповна</w:t>
        <w:br/>
        <w:t>БІКНАМВАЕУА</w:t>
        <w:br/>
        <w:t>Багіко</w:t>
        <w:br/>
        <w:t>швироула</w:t>
        <w:br/>
        <w:t>108</w:t>
        <w:br/>
        <w:t>Қостанай инженерлік-экономикалық</w:t>
        <w:br/>
        <w:t>университеті әлеуметтік-гуманитарлық</w:t>
        <w:br/>
        <w:t>пәндер кафедрасының профессоры.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Неміс протестанттарының діндарлық</w:t>
        <w:br/>
        <w:t>ерекшеліктері және оны шешу жолдары</w:t>
        <w:br/>
        <w:t>(Қазақстан материалдары негізінде).</w:t>
        <w:br/>
        <w:t>Профессор кафедры социально-гума-</w:t>
        <w:br/>
        <w:t>нитарных дисциплин Костанайского инже-</w:t>
        <w:br/>
        <w:t>нерно-экономического университета.</w:t>
        <w:br/>
        <w:t>Кандидат философских наук, доцент.</w:t>
        <w:br/>
        <w:t>Тема кандидатской диссертации:</w:t>
        <w:br/>
        <w:t>Особенности религиозности протестантов</w:t>
        <w:br/>
        <w:t>немецкой национальности и пути еб пре-</w:t>
      </w:r>
    </w:p>
    <w:p>
      <w:r>
        <w:t>одоления (на материалах Казахстана).</w:t>
        <w:br/>
        <w:t>Ргобевво об” 5босіаі-Ниталйалап</w:t>
        <w:br/>
        <w:t>ӛшресіс берагітеті оҒ Ковбапау Епдіпее-</w:t>
        <w:br/>
        <w:t>гіпа-Есопотіса! Әпіуегейу.</w:t>
        <w:br/>
        <w:t>Сапайдайе оҒ Рһйоворһісгаі 5сіепсев.</w:t>
        <w:br/>
        <w:t>Тһете о? 4іввегіаіоп: Сһагасіегізісе</w:t>
        <w:br/>
        <w:t>оғ бегтап ргоһевізті геіюдіоивпевв апа һе</w:t>
        <w:br/>
        <w:t>мау (һе оуегсоте ІН (іп Кагакһвіап).</w:t>
        <w:br/>
        <w:t>Жамбыл гуманитарлық-техникалық</w:t>
        <w:br/>
        <w:t>университеті тарих, география және био-</w:t>
        <w:br/>
        <w:t>логия кафедрасының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Өтпелі қоғамдық қарым-қатынастар.</w:t>
        <w:br/>
        <w:t>Доцент кафедры истории, географии</w:t>
        <w:br/>
        <w:t>и биологии Жамбылского гуманитарно-</w:t>
        <w:br/>
        <w:t>технологического университета.</w:t>
        <w:br/>
        <w:t>Кандидат философских наук.</w:t>
        <w:br/>
        <w:t>Тема кандидатской диссертации:</w:t>
        <w:br/>
        <w:t>Переходные обшественные отношения.</w:t>
        <w:br/>
        <w:t>Аввосігйе Ргойеввог о Нізогу,</w:t>
        <w:br/>
        <w:t>Віоіоду апа Сеодгарһу берайтет оғ</w:t>
        <w:br/>
        <w:t>Ниталйһагіап-Тееһпоіодіса! Юлімегейу.</w:t>
        <w:br/>
        <w:t>Сапайдайе оҒ Рһйоворһіса! Әсіепсе.</w:t>
        <w:br/>
        <w:t>Тһете оҒ (іввегіаНоп: Тгалвйіопа!</w:t>
        <w:br/>
        <w:t>восігі ге!айо15</w:t>
        <w:br/>
        <w:t>Ақпараттық анықтама</w:t>
        <w:br/>
        <w:t>ҚАЗАҚСТАНДЫҚ ФИЛОСОФИЯДАҒЫ ТАНЫМАЛ ТҰЛҒАЛАР</w:t>
        <w:br/>
        <w:t>09.05.1966</w:t>
        <w:br/>
        <w:t>%7 (777) 586 1420</w:t>
        <w:br/>
        <w:t>уепеға езепраПеуа (0</w:t>
        <w:br/>
        <w:t>тайғи</w:t>
        <w:br/>
        <w:t>ЕСЕНҒАЛИЕВА</w:t>
        <w:br/>
        <w:t>Венера</w:t>
        <w:br/>
        <w:t>Аубекерқызы</w:t>
        <w:br/>
        <w:t>ЕСЕНГАЛИЕВА</w:t>
        <w:br/>
        <w:t>Венера</w:t>
        <w:br/>
        <w:t>Аубекеровна</w:t>
        <w:br/>
        <w:t>ҮЕЗӘЗЕМСАПҮЕУА</w:t>
        <w:br/>
        <w:t>Уепега</w:t>
        <w:br/>
        <w:t>АифреКегоула</w:t>
      </w:r>
    </w:p>
    <w:p>
      <w:r>
        <w:t>14.09.1957</w:t>
        <w:br/>
        <w:t>%7(716)240 20 83</w:t>
        <w:br/>
        <w:t>ЕСМАҒҰЛОВА</w:t>
        <w:br/>
        <w:t>Гүлназия</w:t>
        <w:br/>
        <w:t>Жылқыбаевна</w:t>
        <w:br/>
        <w:t>ЕСМАГУЛОВА</w:t>
        <w:br/>
        <w:t>Гульназия</w:t>
        <w:br/>
        <w:t>Жилкибаевна</w:t>
        <w:br/>
        <w:t>Е5МАСІЛ.ОУА</w:t>
        <w:br/>
        <w:t>бшіпагуіа</w:t>
        <w:br/>
        <w:t>2һйкіраеупа</w:t>
        <w:br/>
        <w:t>110</w:t>
        <w:br/>
        <w:t>Жәңгір хан атындағы Батыс Қазақстан</w:t>
        <w:br/>
        <w:t>аграрлық-техникалық университетінің</w:t>
        <w:br/>
        <w:t>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Ғылыми танымдағы құндылықтар</w:t>
        <w:br/>
        <w:t>бағдары.</w:t>
        <w:br/>
        <w:t>Доцент Западно-Казахстанского</w:t>
        <w:br/>
        <w:t>аграрно-технического университета име-</w:t>
        <w:br/>
        <w:t>ни Жангир хана.</w:t>
        <w:br/>
        <w:t>Кандидат философских наук, доцент.</w:t>
        <w:br/>
        <w:t>Тема кандидатской диссертации:</w:t>
        <w:br/>
        <w:t>Ценностные ориентации в научном По-</w:t>
        <w:br/>
        <w:t>знании.</w:t>
        <w:br/>
        <w:t>Аввосігіе РгоТеввог оГ Адгапап апа</w:t>
        <w:br/>
        <w:t>Тесһпіса! Ілімегеізу Айег 2һапдаіг Кһал.</w:t>
        <w:br/>
        <w:t>Сапайаіаіе о? рһіоворһіса! всіепсев,</w:t>
        <w:br/>
        <w:t>аввосігіе ргоГеввог.</w:t>
        <w:br/>
        <w:t>Тһете о? д4іввегабоп: босіаігайол іп</w:t>
        <w:br/>
        <w:t>һе есіепі Тіс Кпом!есіде.</w:t>
        <w:br/>
        <w:t>Ш. Уәлиханов атындағы Кокшетау</w:t>
        <w:br/>
        <w:t>мемлекеттік университетінің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Мағжан Жұмабаев шығармашы-</w:t>
        <w:br/>
        <w:t>лығындағы еркіндік идеясы.</w:t>
        <w:br/>
        <w:t>Доцент Кокшетауского государствен-</w:t>
        <w:br/>
        <w:t>ного университета имени Ш. Уалиханова.</w:t>
        <w:br/>
        <w:t>Кандидат философских наук, доцент.</w:t>
      </w:r>
    </w:p>
    <w:p>
      <w:r>
        <w:t>Тема кандидатской диссертации:</w:t>
        <w:br/>
        <w:t>Идея свободы в творчестве Магжана Жу-</w:t>
        <w:br/>
        <w:t>мабаева.</w:t>
        <w:br/>
        <w:t>Аввосігіе РгоТеввог оҒ ӛһ. ()аіһапоу</w:t>
        <w:br/>
        <w:t>Кокөһеізи бізіе (/ліуегейу.</w:t>
        <w:br/>
        <w:t>Сапайаайе о? Рһйоворһіса! ӛсіепсе,</w:t>
        <w:br/>
        <w:t>Аввосігіе Рго!е5вог.</w:t>
        <w:br/>
        <w:t>Тһете оҒ (4іввегабоп: Тһе ідеа о?</w:t>
        <w:br/>
        <w:t>Ігеедот іп сгеайуіу Мад2һап 2һитаһраеу.</w:t>
        <w:br/>
        <w:t>Ақпараттық анықтама</w:t>
        <w:br/>
        <w:t>ҚАЗАҚСТАНДЫҚ ФИЛОСОФИЯДАҒЫ ТАНЫМАЛ ТҰЛҒАЛАР</w:t>
        <w:br/>
        <w:t>Тараз «иемпекеттік педагогикалық</w:t>
        <w:br/>
        <w:t>институты философия және әлеуметтік-</w:t>
        <w:br/>
        <w:t>10141908 саяси пәндер кафедрасының доценті.</w:t>
        <w:br/>
        <w:t>Философия ғылымдарының кандидаты.</w:t>
        <w:br/>
        <w:t>7 77175927535 Кандидаттық диссертация тақыры-</w:t>
        <w:br/>
        <w:t>бы: Формациялық және өркениеттік</w:t>
        <w:br/>
        <w:t>тұжырымдамалардың салыстырмалы тал-</w:t>
        <w:br/>
        <w:t>дауы (философиялық-әдістемелік аспект).</w:t>
        <w:br/>
        <w:t>Доцент кафедры философии и со-</w:t>
        <w:br/>
        <w:t>циально-политических дисциплин Тараз-</w:t>
        <w:br/>
        <w:t>ГИЗАТУЛЛИНА ского государственного педагогического</w:t>
        <w:br/>
        <w:t>института.</w:t>
        <w:br/>
        <w:t>БУльтина. Кандидат философских наук.</w:t>
        <w:br/>
        <w:t>Әлімжанқызы Тема кандидатской диссертации:</w:t>
        <w:br/>
        <w:t>Сравнительный анализ формационной и</w:t>
        <w:br/>
        <w:t>цивилизационной концепций (философ-</w:t>
        <w:br/>
        <w:t>ГИЗАТУЛЛИНА ско-методологический аспект).</w:t>
        <w:br/>
        <w:t>Гульгина</w:t>
        <w:br/>
        <w:t>Асвосігів РгоГеввог оГ Рһіоворһіса!</w:t>
        <w:br/>
        <w:t>Алимжановна ӛсіепсев апа 5осіаі-Ро!іса! 5ш0|есіз</w:t>
        <w:br/>
        <w:t>Берагітепі оГ Тага2 бізіе Редадодіса!</w:t>
        <w:br/>
        <w:t>СІ?АТОППИМА ШЕТ сі ) ) -</w:t>
        <w:br/>
        <w:t>вш”аіпа Сапайдаіе о? РһИоворһіса! 5сіепсев.</w:t>
        <w:br/>
        <w:t>; Тһете оҒ 4івзе"айоп: Сотрагайуе</w:t>
        <w:br/>
        <w:t>Аііт2һапоупа апаувіс оҒ (һе Фоптайоп апа сіміігайоп</w:t>
        <w:br/>
        <w:t>сопсерів (рһіоворһісг! апа тейһодоіюдіса!</w:t>
        <w:br/>
        <w:t>авресі).</w:t>
        <w:br/>
        <w:t>09.05.1954 М. Қозыбаев атындағы Солтүстік</w:t>
        <w:br/>
        <w:t>Қазақстан мемлекеттік университеті</w:t>
        <w:br/>
        <w:t>. тарих және әлеуметтік-гуманитарлық</w:t>
        <w:br/>
        <w:t>%7 (705)2562246 пәндер кафедрасының доценті.</w:t>
        <w:br/>
        <w:t>Философия ғылымдарының кандидаты.</w:t>
        <w:br/>
        <w:t>Кандидаттық диссертация тақыры-</w:t>
        <w:br/>
        <w:t>бы: Табиғат пен философиялық афорис-</w:t>
        <w:br/>
        <w:t>тиканың интенционалдығы.</w:t>
        <w:br/>
        <w:t>ГОНГАЛО Доцент кафедры истории и социаль</w:t>
        <w:br/>
        <w:t>Викентий но-гуманитарных дисциплин Северо-Ка-</w:t>
      </w:r>
    </w:p>
    <w:p>
      <w:r>
        <w:t>Мичиславович захстанского государственного универси-</w:t>
        <w:br/>
        <w:t>тета имени М. Козыбаева.</w:t>
        <w:br/>
        <w:t>Кандидат философских наук.</w:t>
        <w:br/>
        <w:t>ГОНГАЛО Тема кандидатской диссертации:</w:t>
        <w:br/>
        <w:t>Викентий Природа и ценностная интенциональ-</w:t>
        <w:br/>
        <w:t>Мичиславович ность философской афористики.</w:t>
        <w:br/>
        <w:t>СОМСА(ГО Аввосізіе Ргоіеввог оҒ Нізіюгу апа</w:t>
        <w:br/>
        <w:t>мікепіуі босігі-НитапИагіап 5ішіев Пераптепі</w:t>
        <w:br/>
        <w:t>Ші 2 оғ М.Когураеу Могіһ Кагакһыап Сізіе</w:t>
        <w:br/>
        <w:t>Місһісіауомісһ Цлімегейу;</w:t>
        <w:br/>
        <w:t>Сападайе о? РһИоворһіса! 5сіепсев.</w:t>
        <w:br/>
        <w:t>Тһете оҒ д4іввепабоп: Тһе пашге</w:t>
        <w:br/>
        <w:t>апа угіме о? рһіоворһіса! іпіепіолайу</w:t>
        <w:br/>
        <w:t>арһогіісв.</w:t>
        <w:br/>
        <w:t>Ақпараттық анықтама 105</w:t>
        <w:br/>
        <w:t>ҚАЗАҚСТАНДЫҚ ФИЛОСОФИЯДАҒЫ ТАНЫМАЛ ТҰЛҒАЛАР</w:t>
        <w:br/>
        <w:t>іпйға 72іпһох.ғи</w:t>
        <w:br/>
        <w:t>ЗАРИПОВА</w:t>
        <w:br/>
        <w:t>Индира</w:t>
        <w:br/>
        <w:t>Абдулловна</w:t>
        <w:br/>
        <w:t>ЗАРИПОВА</w:t>
        <w:br/>
        <w:t>Индира</w:t>
        <w:br/>
        <w:t>Абдулловна</w:t>
        <w:br/>
        <w:t>?2АБКІРОУА</w:t>
        <w:br/>
        <w:t>іпдіга</w:t>
        <w:br/>
        <w:t>АрабшШоупа</w:t>
        <w:br/>
        <w:t>11.04.1962</w:t>
        <w:br/>
        <w:t>%7 (727) 262 1784</w:t>
        <w:br/>
        <w:t>%7 (701) 7817527</w:t>
        <w:br/>
        <w:t>ІзайгһВекоуа(датай,сот.</w:t>
        <w:br/>
        <w:t>ЗӘУІРБЕКОВА</w:t>
        <w:br/>
        <w:t>Лазира</w:t>
        <w:br/>
        <w:t>Расылханқызы</w:t>
        <w:br/>
        <w:t>ЗАУРБЕКОВА</w:t>
        <w:br/>
        <w:t>Лазира</w:t>
        <w:br/>
        <w:t>Расылхановна</w:t>
        <w:br/>
        <w:t>2АУКВЕКОУА</w:t>
        <w:br/>
        <w:t>Кагіга</w:t>
        <w:br/>
        <w:t>КазуіІһапоупа</w:t>
        <w:br/>
        <w:t>Ақпараттық анықтама</w:t>
        <w:br/>
        <w:t>Астана медициналық университеті</w:t>
        <w:br/>
        <w:t>философия және әлеуметтану кафед-</w:t>
        <w:br/>
        <w:t>расының доценті.</w:t>
        <w:br/>
        <w:t>Философия ғылымдарының қанди-</w:t>
      </w:r>
    </w:p>
    <w:p>
      <w:r>
        <w:t>даты.</w:t>
        <w:br/>
        <w:t>Доцент кафедры философии и со-</w:t>
        <w:br/>
        <w:t>циологий медицинского университета</w:t>
        <w:br/>
        <w:t>г. Астана.</w:t>
        <w:br/>
        <w:t>Кандидат философских наук.</w:t>
        <w:br/>
        <w:t>Аввосігіе РгоГеввог о? Рһіоворһу</w:t>
        <w:br/>
        <w:t>апа 5осіг! 5сіепсе Пераптепі оҒ Абапа</w:t>
        <w:br/>
        <w:t>Медяісса! Әпіегсі</w:t>
        <w:br/>
        <w:t>Сапайайе оГ ЭӘйоворһісгі Әсіепсев.</w:t>
        <w:br/>
        <w:t>Қазақ ұлттық аграрлық университеті</w:t>
        <w:br/>
        <w:t>қоғамдық-пәндер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Ұлттық сана-сезімнің өрлеуі</w:t>
        <w:br/>
        <w:t>жағдайындағы ұлтаралық мәдениет</w:t>
        <w:br/>
        <w:t>қарым-қатынасының қалыптасуы.</w:t>
        <w:br/>
        <w:t>Доцент кафедры обшественных дис-</w:t>
        <w:br/>
        <w:t>циплин Казахского национального аграр-</w:t>
        <w:br/>
        <w:t>ного университета.</w:t>
        <w:br/>
        <w:t>Кандидат философских наук, доцент.</w:t>
        <w:br/>
        <w:t>Тема кандидатской диссертации:</w:t>
        <w:br/>
        <w:t>Формирование культуры межнациональ-</w:t>
        <w:br/>
        <w:t>ного обшения в условиях роста нацио-</w:t>
        <w:br/>
        <w:t>нального самосознания.</w:t>
        <w:br/>
        <w:t>Асвосізіе Ргоіеввог оГ босіг! 5сіепсе5</w:t>
        <w:br/>
        <w:t>Берагітепі оҒ Кагакһ Майопа! Асгапап</w:t>
        <w:br/>
        <w:t>Әпімегейу.</w:t>
        <w:br/>
        <w:t>Сапааайе оҒ Рһіоворһіса! 5сіепсев,</w:t>
        <w:br/>
        <w:t>Аввосізіе Рго!е5вог.</w:t>
        <w:br/>
        <w:t>Тһете оҒ д4івве"абоп: Вшцігіпа а</w:t>
        <w:br/>
        <w:t>сиге оГ іпіегейпіс соттилісайоп илдег</w:t>
        <w:br/>
        <w:t>іһе агом/һ о?пайола! сопвсіоцбпе55.</w:t>
        <w:br/>
        <w:t>119</w:t>
        <w:br/>
        <w:t>ҚАЗАҚСТАНДЫҚ ФИЛОСОФИЯДАҒЫ ТАНЫМАЛ ТҰЛҒАЛАР</w:t>
        <w:br/>
        <w:t>06.05.1965</w:t>
        <w:br/>
        <w:t>%7(777)2702470</w:t>
        <w:br/>
        <w:t>аввіа кі. ги</w:t>
        <w:br/>
        <w:t>КАМАЛИДЕНОВА</w:t>
        <w:br/>
        <w:t>Асия</w:t>
        <w:br/>
        <w:t>Закашқызы</w:t>
        <w:br/>
        <w:t>КАМАЛИДЕНОВА</w:t>
      </w:r>
    </w:p>
    <w:p>
      <w:r>
        <w:t>Асия</w:t>
        <w:br/>
        <w:t>Закашевна</w:t>
        <w:br/>
        <w:t>КАМАМрЕМОУА</w:t>
        <w:br/>
        <w:t>Аввіуа</w:t>
        <w:br/>
        <w:t>2аКавһеупа</w:t>
        <w:br/>
        <w:t>07.01.1947</w:t>
        <w:br/>
        <w:t>тікағроуаФІ8і.ғи.</w:t>
        <w:br/>
        <w:t>КАРПОВА</w:t>
        <w:br/>
        <w:t>Наталья</w:t>
        <w:br/>
        <w:t>Ивановна</w:t>
        <w:br/>
        <w:t>КАРПОВА</w:t>
        <w:br/>
        <w:t>Наталья</w:t>
        <w:br/>
        <w:t>Ивановна</w:t>
        <w:br/>
        <w:t>КАКРОУА</w:t>
        <w:br/>
        <w:t>Мағауа</w:t>
        <w:br/>
        <w:t>Іуапоупа</w:t>
        <w:br/>
        <w:t>124</w:t>
        <w:br/>
        <w:t>Қазақстан-Британ техникалық универ-</w:t>
        <w:br/>
        <w:t>ситетінің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Кылмыскерлік жаттану феномені</w:t>
        <w:br/>
        <w:t>ретінде.</w:t>
        <w:br/>
        <w:t>Преподаватель Казахстанско-Британ-</w:t>
        <w:br/>
        <w:t>ского технического университета.</w:t>
        <w:br/>
        <w:t>Кандидат философских наук.</w:t>
        <w:br/>
        <w:t>Тема кандидатской диссертации:</w:t>
        <w:br/>
        <w:t>Преступность как феномен отчуждения.</w:t>
        <w:br/>
        <w:t>Іесіпгег о” Кагакһ-ВгШізһ Тесһпіса!</w:t>
        <w:br/>
        <w:t>Әліуегейу.</w:t>
        <w:br/>
        <w:t>Сапайюаіе о? Рһоворһіса! ӛсіепсев.</w:t>
        <w:br/>
        <w:t>Тһете оҒ (4іввегайоп: Сгіте а а</w:t>
        <w:br/>
        <w:t>рһепотепоп о? айепайоп.</w:t>
        <w:br/>
        <w:t>Шығыс Қазақстан аймақтық универ-</w:t>
        <w:br/>
        <w:t>ситеттің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Адам субьектілігін дүниетанымдық-</w:t>
        <w:br/>
        <w:t>әдістемелік тұрғыдан талдау.</w:t>
        <w:br/>
        <w:t>Доцент Восточно-Казахстанского ре-</w:t>
        <w:br/>
        <w:t>гионального университета.</w:t>
      </w:r>
    </w:p>
    <w:p>
      <w:r>
        <w:t>Кандидат философоских наук.</w:t>
        <w:br/>
        <w:t>Тема кандидатской диссертации:</w:t>
        <w:br/>
        <w:t>Мировоззренческо-методологический</w:t>
        <w:br/>
        <w:t>анализ субьектности человека.</w:t>
        <w:br/>
        <w:t>Аввовізіе РгоГеввог о/ Еаві Кагакһоап</w:t>
        <w:br/>
        <w:t>Кедіопа! СЛІҮӘГеЦІ;</w:t>
        <w:br/>
        <w:t>Сапайюайе оҒ Рв оворһіса! Әсіепсев.</w:t>
        <w:br/>
        <w:t>Тһете оҒ (4ізвегайоп: У/оПа ом!оок</w:t>
        <w:br/>
        <w:t>апа теіһодйоюдіса! апаіувів оҒ һитап</w:t>
        <w:br/>
        <w:t>вШБесіуйу.</w:t>
        <w:br/>
        <w:t>Ақпараттық анықтама</w:t>
        <w:br/>
        <w:t>ҚАЗАҚСТАНДЫҚ ФИЛОСОФИЯДАҒЫ ТАНЫМАЛ ТҰЛҒАЛАР</w:t>
        <w:br/>
        <w:t>11.03.1963</w:t>
        <w:br/>
        <w:t>%7 (727)3873224</w:t>
        <w:br/>
        <w:t>%7 (701) 743 61 09</w:t>
        <w:br/>
        <w:t>вауаға11(0таШ.ғи</w:t>
        <w:br/>
        <w:t>КАЛПЕТХОДЖАЕВА</w:t>
        <w:br/>
        <w:t>Сайяра</w:t>
        <w:br/>
        <w:t>Каджимұхаметқызы</w:t>
        <w:br/>
        <w:t>КАЛПЕТХОДЖАЕВА</w:t>
        <w:br/>
        <w:t>Сайяра</w:t>
        <w:br/>
        <w:t>Каджимухаметовна</w:t>
        <w:br/>
        <w:t>КАРЕТКНО.АҮЕУА</w:t>
        <w:br/>
        <w:t>бауага</w:t>
        <w:br/>
        <w:t>Кавгһітиһат еғоула</w:t>
        <w:br/>
        <w:t>25.05.1946</w:t>
        <w:br/>
        <w:t>%7 (701) 5273486</w:t>
        <w:br/>
        <w:t>КазекоЮтайғи</w:t>
        <w:br/>
        <w:t>КАЛМЫКОВ</w:t>
        <w:br/>
        <w:t>Сергей</w:t>
        <w:br/>
        <w:t>Константинович</w:t>
        <w:br/>
        <w:t>КАЛМЫКОВ</w:t>
        <w:br/>
        <w:t>Сергей</w:t>
        <w:br/>
        <w:t>Константинович</w:t>
        <w:br/>
        <w:t>КА(МҮКОУ</w:t>
        <w:br/>
        <w:t>Бегдеу</w:t>
        <w:br/>
        <w:t>Ақпараттық анықтама</w:t>
        <w:br/>
        <w:t>«Туран» университеті аймақтану және</w:t>
        <w:br/>
        <w:t>халықаралық қатынастар кафедрасының</w:t>
        <w:br/>
        <w:t>доценті.</w:t>
        <w:br/>
        <w:t>Философия ғылымдарының кандида-</w:t>
        <w:br/>
        <w:t>ты, доцент.</w:t>
      </w:r>
    </w:p>
    <w:p>
      <w:r>
        <w:t>Кандидаттық диссертация тақыры-</w:t>
        <w:br/>
        <w:t>бы: Ағартушылық ХІХ ғасырдың екінші</w:t>
        <w:br/>
        <w:t>жартысы - ХХ ғасырдың басындағы</w:t>
        <w:br/>
        <w:t>ұйғырлардың қоғамдық-философиялық</w:t>
        <w:br/>
        <w:t>ағымы ретінде.</w:t>
        <w:br/>
        <w:t>Доцент кафедры регионоведения и</w:t>
        <w:br/>
        <w:t>международных отношений Университета</w:t>
        <w:br/>
        <w:t>«Туран».</w:t>
        <w:br/>
        <w:t>Кандидат философских наук, доцент.</w:t>
        <w:br/>
        <w:t>Тема кандидатской диссертации:</w:t>
        <w:br/>
        <w:t>Просветительство как обшественно-фило-</w:t>
        <w:br/>
        <w:t>софское течение уйгуров второй половины</w:t>
        <w:br/>
        <w:t>ХІХ-начала ХХ вв.</w:t>
        <w:br/>
        <w:t>Авзовізіе Ргоіевбог оҒ Агеа Әіше5</w:t>
        <w:br/>
        <w:t>апа Іпіегпайопа! Беіайопе Берагітепі оГ</w:t>
        <w:br/>
        <w:t>«Тигап» Әпімегеіу.</w:t>
        <w:br/>
        <w:t>Сападағе оҒ Рһйоворһіса! ӛсіепсев,</w:t>
        <w:br/>
        <w:t>Авзосіз!е РгоГевог.</w:t>
        <w:br/>
        <w:t>Тһете оғ (івеегіайоп: Епііюһтіептепі</w:t>
        <w:br/>
        <w:t>аза восігі-рһІоворһіса!1гепа атопа Шудит</w:t>
        <w:br/>
        <w:t>іп (һе Ігіе ХІХІһ сепішу - Ведіппіпа оғ ХХіһ</w:t>
        <w:br/>
        <w:t>сепішгу.</w:t>
        <w:br/>
        <w:t>Әлеуметтік-саяси зерттеулер институ-</w:t>
        <w:br/>
        <w:t>тының ғылыми кеңесшісі.</w:t>
        <w:br/>
        <w:t>Философия ғылымдарының кандида-</w:t>
        <w:br/>
        <w:t>ты.</w:t>
        <w:br/>
        <w:t>Кандидаттық диссертация тақыры-</w:t>
        <w:br/>
        <w:t>бы: КСРО-дағы мистицизмнің көрініс та-</w:t>
        <w:br/>
        <w:t>буына философиялық-әлеуметтік талдау</w:t>
        <w:br/>
        <w:t>жасау.</w:t>
        <w:br/>
        <w:t>Научный консультант Института со-</w:t>
        <w:br/>
        <w:t>циально-политических исследований.</w:t>
        <w:br/>
        <w:t>Кандидат философских наук.</w:t>
        <w:br/>
        <w:t>Тема кандидатской диссертации:</w:t>
        <w:br/>
        <w:t>Философско-социологической анализ</w:t>
        <w:br/>
        <w:t>проявления мистицизма в СССР.</w:t>
        <w:br/>
        <w:t>ӛсіепіШіс Адуіог ай іһе ІпәШШе о?</w:t>
        <w:br/>
        <w:t>босігі апа Ро!іШіса! Кесеагсһ.</w:t>
        <w:br/>
        <w:t>Сапайаіе о? РһИоворһіса! 5сіепсев.</w:t>
        <w:br/>
        <w:t>Тһете оҒ дівве"абоп: РһИозорһіса!</w:t>
        <w:br/>
        <w:t>апа восісюдіса! апаіубіз о? һе тузісізіт</w:t>
        <w:br/>
        <w:t>іп 055К.</w:t>
        <w:br/>
        <w:t>123</w:t>
      </w:r>
    </w:p>
    <w:p>
      <w:r>
        <w:t>ҚАЗАҚСТАНДЫҚ ФИЛОСОФИЯДАҒЫ ТАНЫМАЛ ТҰЛҒАЛАР</w:t>
        <w:br/>
        <w:t>04.07.1966</w:t>
        <w:br/>
        <w:t>%7(725)2300251</w:t>
        <w:br/>
        <w:t>%7(701)9016829</w:t>
        <w:br/>
        <w:t>ИБРАЕВА</w:t>
        <w:br/>
        <w:t>Нүрила</w:t>
        <w:br/>
        <w:t>Әмірқызы</w:t>
        <w:br/>
        <w:t>ИБРАЕВА</w:t>
        <w:br/>
        <w:t>Нурила</w:t>
        <w:br/>
        <w:t>Амировна</w:t>
        <w:br/>
        <w:t>ІВКАЕУА</w:t>
        <w:br/>
        <w:t>Мигһа</w:t>
        <w:br/>
        <w:t>Атігоупа</w:t>
        <w:br/>
        <w:t>12,111949</w:t>
        <w:br/>
        <w:t>ғ! (72717716526</w:t>
        <w:br/>
        <w:t>%7(701)3416350</w:t>
        <w:br/>
        <w:t>іуазітайіуФтайғи</w:t>
        <w:br/>
        <w:t>ИВАНОВ</w:t>
        <w:br/>
        <w:t>Владимир</w:t>
        <w:br/>
        <w:t>Александрович</w:t>
        <w:br/>
        <w:t>ИВАНОВ</w:t>
        <w:br/>
        <w:t>Владимир</w:t>
        <w:br/>
        <w:t>Александрович</w:t>
        <w:br/>
        <w:t>ІМАМОУ</w:t>
        <w:br/>
        <w:t>Міадітіг</w:t>
        <w:br/>
        <w:t>Аіеквапагоуісһ</w:t>
        <w:br/>
        <w:t>Ақпараттық анықтама</w:t>
        <w:br/>
        <w:t>М. Әуезов атындаы Оңтүстік</w:t>
        <w:br/>
        <w:t>Қазақстан мемлекеттік университетінің</w:t>
        <w:br/>
        <w:t>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Шал ақынның дүниетанымын тарихи-</w:t>
        <w:br/>
        <w:t>философиялық талдау.</w:t>
        <w:br/>
        <w:t>Старший преподаватель Южно-Ка-</w:t>
        <w:br/>
        <w:t>захстанского государственного универси-</w:t>
        <w:br/>
        <w:t>тета имени М. Ауезова</w:t>
        <w:br/>
        <w:t>Кандидат философских наук</w:t>
        <w:br/>
        <w:t>Тема кандидатской диссертации:</w:t>
        <w:br/>
        <w:t>Историко-философский анализ творче-</w:t>
        <w:br/>
        <w:t>ства Шал ақына.</w:t>
        <w:br/>
        <w:t>беліог Іесішгег о? М. Ацегоу бізге</w:t>
        <w:br/>
        <w:t>боміһ Кагакһоап Әпіуегейу.</w:t>
        <w:br/>
        <w:t>Сападаіе ог Рһоворһіса! 5сіепсев.</w:t>
      </w:r>
    </w:p>
    <w:p>
      <w:r>
        <w:t>Тһете о” 4іввегіайоп: Нісіогіса! апа</w:t>
        <w:br/>
        <w:t>рһіоворһіса! апа!усі5 о? сгеайуһу.</w:t>
        <w:br/>
        <w:t>Алматы қаласы әкімдігінің діни ұйым-</w:t>
        <w:br/>
        <w:t>дармен жұмыс істеу мәселелері бойынша</w:t>
        <w:br/>
        <w:t>бас инспекторы.</w:t>
        <w:br/>
        <w:t>Философия ғылымдарының кандидаты.</w:t>
        <w:br/>
        <w:t>Кандидаттық диссертация тақыры-</w:t>
        <w:br/>
        <w:t>бы: Қазақстандағы протестанттық кон-</w:t>
        <w:br/>
        <w:t>фессиялары мәліметтерінің негізіндегі</w:t>
        <w:br/>
        <w:t>діни экстремизмнің әлеуметтік және</w:t>
        <w:br/>
        <w:t>идеологиялық қайнар көздері.</w:t>
        <w:br/>
        <w:t>Главный инспектор по вопросам рабо-</w:t>
        <w:br/>
        <w:t>ты с религиозными обьединениями Акима-</w:t>
        <w:br/>
        <w:t>та города Алматы.</w:t>
        <w:br/>
        <w:t>Кандидат философских наук.</w:t>
        <w:br/>
        <w:t>Тема кандидатской диссертации:</w:t>
        <w:br/>
        <w:t>Социальные и идеологические источники</w:t>
        <w:br/>
        <w:t>религиозного экстремизма на материалах</w:t>
        <w:br/>
        <w:t>протестантских конфессий Казахстана.</w:t>
        <w:br/>
        <w:t>СһіеНіІпвресіог оп М/огкіпа У/Іһ Бе!діоие</w:t>
        <w:br/>
        <w:t>Огаапігайіопе оҒ Айтаіу Сіу Апатіпізігайоп.</w:t>
        <w:br/>
        <w:t>Сапайае оғ Рһ!оворһіса! Әсіепсев.</w:t>
        <w:br/>
        <w:t>Тһете оҒ (ізвегіайоп: 5осізі апа</w:t>
        <w:br/>
        <w:t>ідесіодіса! вошгсев оі гейідіоив ехігетізгпі іп</w:t>
        <w:br/>
        <w:t>Іһе та!егізіз оҒіһе ргобезіапі сопіеввіопө іп</w:t>
        <w:br/>
        <w:t>Кагакһвіап.</w:t>
        <w:br/>
        <w:t>121</w:t>
        <w:br/>
        <w:t>ҚАЗАҚСТАНДЫҚ ФИЛОСОФИЯДАҒЫ ТАНЫМАЛ ТҰЛҒАЛАР</w:t>
        <w:br/>
        <w:t>02.01.1958</w:t>
        <w:br/>
        <w:t>%7 (725)230 02 51</w:t>
        <w:br/>
        <w:t>%7 (777) 557 1438</w:t>
        <w:br/>
        <w:t>есігкероуа.ршігіра(Ф</w:t>
        <w:br/>
        <w:t>тай,ғи</w:t>
        <w:br/>
        <w:t>ЕСІРКЕПОВА</w:t>
        <w:br/>
        <w:t>Гүлзипа</w:t>
        <w:br/>
        <w:t>Қырғызбайқызы</w:t>
        <w:br/>
        <w:t>ЕСИРКЕПОВА</w:t>
        <w:br/>
        <w:t>Гулзипа</w:t>
        <w:br/>
        <w:t>Киргизбаевна</w:t>
        <w:br/>
        <w:t>ЕЗІККЕРОУА</w:t>
        <w:br/>
        <w:t>бшігіра</w:t>
        <w:br/>
        <w:t>Кігдізраеупа</w:t>
      </w:r>
    </w:p>
    <w:p>
      <w:r>
        <w:t>17.08.1950</w:t>
        <w:br/>
        <w:t>%7 (727)272 5910</w:t>
        <w:br/>
        <w:t>%7(777)5113581</w:t>
        <w:br/>
        <w:t>Ф.уевһрапоуа Фіпһох.ги</w:t>
        <w:br/>
        <w:t>ЕШПАНОВА</w:t>
        <w:br/>
        <w:t>Дина</w:t>
        <w:br/>
        <w:t>Далабайқызы</w:t>
        <w:br/>
        <w:t>ЕШПАНОВА</w:t>
        <w:br/>
        <w:t>Дина</w:t>
        <w:br/>
        <w:t>Далабаевна</w:t>
        <w:br/>
        <w:t>ҮЕБНРАМОУА</w:t>
        <w:br/>
        <w:t>Біпа</w:t>
        <w:br/>
        <w:t>Ба!һарауеула</w:t>
        <w:br/>
        <w:t>Ақпараттық анықтама</w:t>
        <w:br/>
        <w:t>М. Әуезов атындағы Оңтүстік</w:t>
        <w:br/>
        <w:t>Қазақстан мемлекеттік университетінің</w:t>
        <w:br/>
        <w:t>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Заттық іс-әрекет контекстін-дегі</w:t>
        <w:br/>
        <w:t>социогуманитарлық теорияның жүйелігі.</w:t>
        <w:br/>
        <w:t>Доцент Южно-Казахстанского государ-</w:t>
        <w:br/>
        <w:t>ственного университета имени М. Ауезова.</w:t>
        <w:br/>
        <w:t>Кандидат философсқих наук, доцент.</w:t>
        <w:br/>
        <w:t>Тема кандидатской диссертации:</w:t>
        <w:br/>
        <w:t>Системность социогуманитарной теории</w:t>
        <w:br/>
        <w:t>в контексте предметной деятельности.</w:t>
        <w:br/>
        <w:t>Авсвосізіе Ргоһеввог оҒ М. Ачегоу бошһ</w:t>
        <w:br/>
        <w:t>Кагакһяап бігіе Әліегейу.</w:t>
        <w:br/>
        <w:t>Сапааайе о? Рһіоворһіса!</w:t>
        <w:br/>
        <w:t>Авсвосізіе Рго!е5вог.</w:t>
        <w:br/>
        <w:t>Тһете о” 4іззегабоп: Тһе ву-іетіс</w:t>
        <w:br/>
        <w:t>Іһеогу іп (һе сотбехі о? восіо-питаһйагап</w:t>
        <w:br/>
        <w:t>оріесіме асіуііу</w:t>
        <w:br/>
        <w:t>ӛсіепсе,</w:t>
        <w:br/>
        <w:t>ҚР БҒМ ҒК Философия, саясатта-</w:t>
        <w:br/>
        <w:t>ну және дінтану институты саясаттану</w:t>
        <w:br/>
        <w:t>бөлімінің бас ғылыми қызметкері.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Социализм кезіндегі еңбекке</w:t>
      </w:r>
    </w:p>
    <w:p>
      <w:r>
        <w:t>қатынасты жетілдірудің философиялық-</w:t>
        <w:br/>
        <w:t>әлеуметтік талдауы.</w:t>
        <w:br/>
        <w:t>Главный научный сотрудник отдела</w:t>
        <w:br/>
        <w:t>политологии Института философии, по-</w:t>
        <w:br/>
        <w:t>литологии и религиоведения КН МОН РК.</w:t>
        <w:br/>
        <w:t>Кандидат философских наук, доцент.</w:t>
        <w:br/>
        <w:t>Тема кандидатской диссертации:</w:t>
        <w:br/>
        <w:t>Философско-социологический анализ со-</w:t>
        <w:br/>
        <w:t>вершенствования отношения к труду при</w:t>
        <w:br/>
        <w:t>социализме.</w:t>
        <w:br/>
        <w:t>Неаа 5сіелііс Кесеәгсһег оҒ Роійісаі!</w:t>
        <w:br/>
        <w:t>ӛаіелсе Герагітелі о ІпеЙшіе оҒ РпИоворһу,</w:t>
        <w:br/>
        <w:t>Ройіса! Әсіепсе, ТЭШоП бімйіес5СМЕ5КК</w:t>
        <w:br/>
        <w:t>Сапайаайе оҒ Рһіоворһіса! 5сіелсев,</w:t>
        <w:br/>
        <w:t>Аввосігіе Рго!еввог.</w:t>
        <w:br/>
        <w:t>Тһете оҒ (біввегіайоп: Рһіоворһісгі</w:t>
        <w:br/>
        <w:t>апа восісісдіса! апаіубів оҒ ітргоміпда</w:t>
        <w:br/>
        <w:t>айімде % |ароцг ипдег босіз!ісіті.</w:t>
        <w:br/>
        <w:t>111</w:t>
        <w:br/>
        <w:t>ҚАЗАҚСТАНДЫҚ ФИЛОСОФИЯДАҒЫ ТАНЫМАЛ ТҰЛҒАЛАР</w:t>
        <w:br/>
        <w:t>28.03.1969</w:t>
        <w:br/>
        <w:t>%7(727)3771151</w:t>
        <w:br/>
        <w:t>%7(777) 628 57 69</w:t>
        <w:br/>
        <w:t>гВҺ7776тай.ғи</w:t>
        <w:br/>
        <w:t>ЖАҚСЫБАЕВА</w:t>
        <w:br/>
        <w:t>Ботагөз</w:t>
        <w:br/>
        <w:t>Болатқызы</w:t>
        <w:br/>
        <w:t>ЖАКСЫБАЕВА</w:t>
        <w:br/>
        <w:t>Ботагоз</w:t>
        <w:br/>
        <w:t>Болатовна</w:t>
        <w:br/>
        <w:t>2НАХҮВАҮЕУА</w:t>
        <w:br/>
        <w:t>Вотако2</w:t>
        <w:br/>
        <w:t>Во!аіоупа</w:t>
        <w:br/>
        <w:t>09.05.1966</w:t>
        <w:br/>
        <w:t>%7 (727) 393 86 50</w:t>
        <w:br/>
        <w:t>%7(701)1111625</w:t>
        <w:br/>
        <w:t>аһ ОФтай,ғи</w:t>
        <w:br/>
        <w:t>ЖАҚСЫБЕКОВ</w:t>
        <w:br/>
        <w:t>Әбдіғаппар</w:t>
        <w:br/>
        <w:t>Сейдуллаұлы</w:t>
        <w:br/>
        <w:t>ЖАКСЫБЕКОВ</w:t>
        <w:br/>
        <w:t>Абдигаппар</w:t>
        <w:br/>
        <w:t>Сейдуллаевич</w:t>
      </w:r>
    </w:p>
    <w:p>
      <w:r>
        <w:t>?НАКБҮВЕКОУ</w:t>
        <w:br/>
        <w:t>Араідарраг</w:t>
        <w:br/>
        <w:t>беудшіземісһ</w:t>
        <w:br/>
        <w:t>112</w:t>
        <w:br/>
        <w:t>Т. Рысқұлов атындағы Қазақ эконо-</w:t>
        <w:br/>
        <w:t>микалық универстиеті философия және</w:t>
        <w:br/>
        <w:t>тарих кафедрасы.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Адамның рухани әлемі және оның</w:t>
        <w:br/>
        <w:t>құрылымы.</w:t>
        <w:br/>
        <w:t>Кафедра философии и истории Ка-</w:t>
        <w:br/>
        <w:t>захского экономического университета</w:t>
        <w:br/>
        <w:t>имени Т. Рыскулова.</w:t>
        <w:br/>
        <w:t>Кандидат философских наук. доцент.</w:t>
        <w:br/>
        <w:t>Тема кандидатской диссертации:</w:t>
        <w:br/>
        <w:t>Духовный мир личности и его структура.</w:t>
        <w:br/>
        <w:t>Перагтепі о" Рһ!оворһу апа Нізіогу оғ</w:t>
        <w:br/>
        <w:t>Т. Кувкиіоу Кагакһ Есопотіса! Әпіуегеіу.</w:t>
        <w:br/>
        <w:t>Сапаідайв оҒ Рһіоворһіса! ӛсіепсе,</w:t>
        <w:br/>
        <w:t>Аввосіа!е Ргоһе5вог.</w:t>
        <w:br/>
        <w:t>Тһете о” 4іззеПайоп: Әрігімаі моПа</w:t>
        <w:br/>
        <w:t>оГіһе іпсімідма! алд ІГ5 біпісіге.</w:t>
        <w:br/>
        <w:t>Абай атындағы Қазақ ұлттық педаго-</w:t>
        <w:br/>
        <w:t>гикалық университеті әлеуметтік-гумани-</w:t>
        <w:br/>
        <w:t>тарлық кафедрасының меңгерушісі.</w:t>
        <w:br/>
        <w:t>Философия ғылымдарының кандида-</w:t>
        <w:br/>
        <w:t>ты.</w:t>
        <w:br/>
        <w:t>Кандидаттық диссертация тақыры-</w:t>
        <w:br/>
        <w:t>бы: Қазақ халқының ұлттық экологиялық</w:t>
        <w:br/>
        <w:t>мәдени ерекшеліктері.</w:t>
        <w:br/>
        <w:t>Заведуюший кафедрой социально-гу-</w:t>
        <w:br/>
        <w:t>манитарных дисциплин Казахского наци-</w:t>
        <w:br/>
        <w:t>онального педагогического университета</w:t>
        <w:br/>
        <w:t>имени Абая.</w:t>
        <w:br/>
        <w:t>Кандидат философских наук.</w:t>
        <w:br/>
        <w:t>Тема кандидатской диссертации:</w:t>
        <w:br/>
        <w:t>Национальные культурно-экологические</w:t>
        <w:br/>
        <w:t>особенности казахского народа.</w:t>
        <w:br/>
        <w:t>Неай оГ 5осіз! апа Ниталйагап</w:t>
        <w:br/>
        <w:t>5иШесів Перагтепі ой Арау Кагакһ</w:t>
        <w:br/>
        <w:t>Маһопа! Редадодіса! Әліуегейу.</w:t>
        <w:br/>
        <w:t>Сапайюмаіе о? РһІоворһіса! ӛсіепсев.</w:t>
      </w:r>
    </w:p>
    <w:p>
      <w:r>
        <w:t>Тһете оҒ (івзегайбоп: Майопа!</w:t>
        <w:br/>
        <w:t>Епмігоптетігі сиішга! Тегімгев о” Кагакһ</w:t>
        <w:br/>
        <w:t>реоріе.</w:t>
        <w:br/>
        <w:t>Ақпараттық анықтама</w:t>
        <w:br/>
        <w:t>ҚАЗАҚСТАНДЫҚ ФИЛОСОФИЯДАҒЫ ТАНЫМАЛ ТҰЛҒАЛАР</w:t>
        <w:br/>
        <w:t>05,12. 1935</w:t>
        <w:br/>
        <w:t>47(718)265 1629</w:t>
        <w:br/>
        <w:t>ЗАҒЫПАРОВ</w:t>
        <w:br/>
        <w:t>Қабиден</w:t>
        <w:br/>
        <w:t>Фаткуллаұлы</w:t>
        <w:br/>
        <w:t>ЗАГУПАРОВ</w:t>
        <w:br/>
        <w:t>Кабиден</w:t>
        <w:br/>
        <w:t>Фаткуллинович</w:t>
        <w:br/>
        <w:t>?АСЦУРАКОУ</w:t>
        <w:br/>
        <w:t>Каһідеп</w:t>
        <w:br/>
        <w:t>ҒакшІіпоуісһ</w:t>
        <w:br/>
        <w:t>4.07.1956</w:t>
        <w:br/>
        <w:t>%7(727)293 52 97</w:t>
        <w:br/>
        <w:t>%7(777)5116873</w:t>
        <w:br/>
        <w:t>ЗАКИРЬЯНОВ</w:t>
        <w:br/>
        <w:t>Асхат</w:t>
        <w:br/>
        <w:t>Қалитұлы</w:t>
        <w:br/>
        <w:t>ЗАКИРЬЯНОВ</w:t>
        <w:br/>
        <w:t>Асхат</w:t>
        <w:br/>
        <w:t>Калитович</w:t>
        <w:br/>
        <w:t>?АКІКҮАМОУ</w:t>
        <w:br/>
        <w:t>АвКһа(</w:t>
        <w:br/>
        <w:t>Ка!іШоуісһ</w:t>
        <w:br/>
        <w:t>118</w:t>
        <w:br/>
        <w:t>Павлодар мемлекеттік педагогикалық</w:t>
        <w:br/>
        <w:t>институтының профессоры.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Социалистік қоғамдағы идеологиялық</w:t>
        <w:br/>
        <w:t>саясаттың мағынасы мен функциялары.</w:t>
        <w:br/>
        <w:t>Профессор Павлодарского государ-</w:t>
        <w:br/>
        <w:t>ственного педагогического института.</w:t>
        <w:br/>
        <w:t>Кандидат философских наук, доцент.</w:t>
        <w:br/>
        <w:t>Тема кандидатской диссертации:</w:t>
        <w:br/>
        <w:t>Значение и функции политической идео-</w:t>
      </w:r>
    </w:p>
    <w:p>
      <w:r>
        <w:t>логии в социалистическом обшестве.</w:t>
        <w:br/>
        <w:t>Ргогеввог о? Рамодаг 5ігіе Редадодіса!</w:t>
        <w:br/>
        <w:t>ШЕНТІСІ</w:t>
        <w:br/>
        <w:t>Сапаідайе о? Рһйоворһіса! 5сіепсев,</w:t>
        <w:br/>
        <w:t>Аввосіа!е Ргоһе5вог.</w:t>
        <w:br/>
        <w:t>Тһете оҒ 4іззелайоп: Тһе тезпіп(</w:t>
        <w:br/>
        <w:t>апа Чипсіоп оҒ роійіса! ідесіоду іп іһе</w:t>
        <w:br/>
        <w:t>восіз!ізі восіеіу.</w:t>
        <w:br/>
        <w:t>Алматы технологиялық университеті</w:t>
        <w:br/>
        <w:t>кәсіптік оқыту және қоғамдық ғылымдар</w:t>
        <w:br/>
        <w:t>кафедрасының меңгерушісі.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ХХ ғасырдың 20-30 жылдарындағы</w:t>
        <w:br/>
        <w:t>Қазақстандағы қоғамдық-философиялық</w:t>
        <w:br/>
        <w:t>ойлар.</w:t>
        <w:br/>
        <w:t>Заведуюший кафедрой профессио-</w:t>
        <w:br/>
        <w:t>нального обучения и обшественных наук</w:t>
        <w:br/>
        <w:t>Алматинского технологического универ-</w:t>
        <w:br/>
        <w:t>ситета.</w:t>
        <w:br/>
        <w:t>Кандидат философских наук, доцент.</w:t>
        <w:br/>
        <w:t>Тема кандидатской диссертации:</w:t>
        <w:br/>
        <w:t>Обшественно-философская мысль в Ка-</w:t>
        <w:br/>
        <w:t>захстане в 20-30 годы ХХ века.</w:t>
        <w:br/>
        <w:t>Неаа оГ Рго(еввбіола! 5іміуіпі апа</w:t>
        <w:br/>
        <w:t>5осігі 5сіепсев Пераптепі о Аітаіу</w:t>
        <w:br/>
        <w:t>Тесһпоіодіса! Әліуегейу.</w:t>
        <w:br/>
        <w:t>Сапаіаіайе о? Рһйоворһіса! 5сіепсев,</w:t>
        <w:br/>
        <w:t>Аввосізіе Ргоһе5вог.</w:t>
        <w:br/>
        <w:t>Тһете оҒ д4івзегайоп: босігі апа</w:t>
        <w:br/>
        <w:t>Рһіоворһіса! Тһоцаһ( іп Кагакһвап іп (һе</w:t>
        <w:br/>
        <w:t>20-30 уеагв оГіһе ХХіһ сепішгу.</w:t>
        <w:br/>
        <w:t>Ақпараттық анықтама</w:t>
        <w:br/>
        <w:t>ҚАЗАҚСТАНДЫҚ ФИЛОСОФИЯДАҒЫ ТАНЫМАЛ ТҰЛҒАЛАР</w:t>
        <w:br/>
        <w:t>03.05.1941</w:t>
        <w:br/>
        <w:t>37 (726)2452047</w:t>
        <w:br/>
        <w:t>%7(701)280 2859</w:t>
        <w:br/>
        <w:t>тһапакшоу41(0тай.ғи.</w:t>
        <w:br/>
        <w:t>ЖАҢАҚҰЛОВ</w:t>
        <w:br/>
        <w:t>Тәуекелбек</w:t>
        <w:br/>
        <w:t>Жұмабекұлы</w:t>
        <w:br/>
        <w:t>ЖАНАКУЛОВ</w:t>
      </w:r>
    </w:p>
    <w:p>
      <w:r>
        <w:t>Тауекелбек</w:t>
        <w:br/>
        <w:t>Жумабекович</w:t>
        <w:br/>
        <w:t>?2ҺАМАКІЛОУ</w:t>
        <w:br/>
        <w:t>Тачеке!рек</w:t>
        <w:br/>
        <w:t>2һитарекомісһ</w:t>
        <w:br/>
        <w:t>28.12.1976</w:t>
        <w:br/>
        <w:t>%7 (727)272 5910</w:t>
        <w:br/>
        <w:t>%7 (701)208 49 00</w:t>
        <w:br/>
        <w:t>ірідіріһ.К2.</w:t>
        <w:br/>
        <w:t>ЖЕТПІСБАЕВА</w:t>
        <w:br/>
        <w:t>Мейіркүл</w:t>
        <w:br/>
        <w:t>Сәрсенбайқызы</w:t>
        <w:br/>
        <w:t>ЖЕТПИСБАЕВА</w:t>
        <w:br/>
        <w:t>Меиркуль</w:t>
        <w:br/>
        <w:t>Сарсенбаевна</w:t>
        <w:br/>
        <w:t>?2НЕТРІБВАЕУА</w:t>
        <w:br/>
        <w:t>Меігкиі</w:t>
        <w:br/>
        <w:t>Збагвепраеула</w:t>
        <w:br/>
        <w:t>Ақпараттық анықтама</w:t>
        <w:br/>
        <w:t>М.Х. Дулати атындағы Тараз мемле-</w:t>
        <w:br/>
        <w:t>кеттік университетінің профессоры.</w:t>
        <w:br/>
        <w:t>Философия ғылымдарының кандида-</w:t>
        <w:br/>
        <w:t>ты.</w:t>
        <w:br/>
        <w:t>Кандидаттық диссертация тақыры-</w:t>
        <w:br/>
        <w:t>бы: Ғылыми-техникалық прогресстің</w:t>
        <w:br/>
        <w:t>капитализмді жанап өтіп, социализм-</w:t>
        <w:br/>
        <w:t>ге өтудегі әлеуметтік рөлі (Қазақстан</w:t>
        <w:br/>
        <w:t>мәліметтерінің негізінде).</w:t>
        <w:br/>
        <w:t>Профессор Таразского государствен-</w:t>
        <w:br/>
        <w:t>ного университета имени М.Х. Дулати.</w:t>
        <w:br/>
        <w:t>Кандидат философских наук.</w:t>
        <w:br/>
        <w:t>Тема кандидатской диссертации:</w:t>
        <w:br/>
        <w:t>Социальная роль научно-технического</w:t>
        <w:br/>
        <w:t>прогресса в осушествлении перехода к</w:t>
        <w:br/>
        <w:t>социализму минуя капитализм (на мате-</w:t>
        <w:br/>
        <w:t>риалах Казахстана).</w:t>
        <w:br/>
        <w:t>Ргоіеввог оҒ М.Н.Ышай Тага2 бізіе</w:t>
        <w:br/>
        <w:t>Шліуетеуу.</w:t>
        <w:br/>
        <w:t>Сапайда!е ог Рһіоворһіса! Әсіепсев.</w:t>
        <w:br/>
        <w:t>Тһете оҒ (4іввегайоп: 5осіа! гоюе оГ</w:t>
        <w:br/>
        <w:t>всіепітіс-Кесһпіса! ргодгеввіп іһе геаігайоп</w:t>
        <w:br/>
        <w:t>оҒІгапвйіоп іо восізізіт аудідіпа сарһа!ізіті</w:t>
        <w:br/>
        <w:t>(оп тәіегігіз о? Кагакһвіап).</w:t>
        <w:br/>
        <w:t>ҚР БҒМ ҒКЮ Философия, саясатта-</w:t>
        <w:br/>
        <w:t>ну және дінтану институты, философия</w:t>
        <w:br/>
        <w:t>бөлімі қазақ философиясы секторының</w:t>
        <w:br/>
        <w:t>аға ғылыми қызметкері.</w:t>
      </w:r>
    </w:p>
    <w:p>
      <w:r>
        <w:t>Философия ғылымдарының кандида-</w:t>
        <w:br/>
        <w:t>ты.</w:t>
        <w:br/>
        <w:t>Кандидаттық диссертация тақы-</w:t>
        <w:br/>
        <w:t>рыбы: Қазақстандағы азаматтық қоғамды</w:t>
        <w:br/>
        <w:t>қалыптастырудың негіздеріне әлеуметтік-</w:t>
        <w:br/>
        <w:t>философиялық талдау (М. Шоқай шығар-</w:t>
        <w:br/>
        <w:t>машылығы бойынша).</w:t>
        <w:br/>
        <w:t>Старший научный сотрудник отдела</w:t>
        <w:br/>
        <w:t>философии Института философии, поли-</w:t>
        <w:br/>
        <w:t>тологии и религиоведения КН МОН РК.</w:t>
        <w:br/>
        <w:t>Кандидат философских наук.</w:t>
        <w:br/>
        <w:t>Тема кандидатской диссертации:</w:t>
        <w:br/>
        <w:t>Социально-философский анализ основ</w:t>
        <w:br/>
        <w:t>формирования гражданского обшества В</w:t>
        <w:br/>
        <w:t>Казахстане (по материалам творчества</w:t>
        <w:br/>
        <w:t>М. Шоқая).</w:t>
        <w:br/>
        <w:t>бепіог Әсіепііс Кезеагсһег о? Іпвійше</w:t>
        <w:br/>
        <w:t>оғ Рһйоворһу, Ро!Шіса! Әсіспсе апа Бейіпіоп</w:t>
        <w:br/>
        <w:t>Әішіев 8С МЕ8 ЕК.</w:t>
        <w:br/>
        <w:t>Сапада!е оғ Рһйоворһіса! Әсіепсе.</w:t>
        <w:br/>
        <w:t>Тһете оғ (ізегіайоп: Зосіо-рһіово-</w:t>
        <w:br/>
        <w:t>рһіса! апа!увів оҒ (һе сімі өосіейу восігі-</w:t>
        <w:br/>
        <w:t>рһіоворһіса! равіз іп Кагакһв(ап (базедй оп</w:t>
        <w:br/>
        <w:t>сгеайуіу оҒМ. Әһокау).</w:t>
        <w:br/>
        <w:t>113</w:t>
        <w:br/>
        <w:t>ҚАЗАҚСТАНДЫҚ ФИЛОСОФИЯДАҒЫ ТАНЫМАЛ ТҰЛҒАЛАР</w:t>
        <w:br/>
        <w:t>07.01.1943</w:t>
        <w:br/>
        <w:t>37 (724)22626 00</w:t>
        <w:br/>
        <w:t>ЖҰМАБЕКОВ</w:t>
        <w:br/>
        <w:t>Жарылқасын</w:t>
        <w:br/>
        <w:t>Жұмабекұлы</w:t>
        <w:br/>
        <w:t>ЖУМАБЕКОВ</w:t>
        <w:br/>
        <w:t>Жарылкасын</w:t>
        <w:br/>
        <w:t>Жумабекович</w:t>
        <w:br/>
        <w:t>2НУМАВЕКОУ</w:t>
        <w:br/>
        <w:t>2һагуКавзуп</w:t>
        <w:br/>
        <w:t>2һитарекомісһ</w:t>
        <w:br/>
        <w:t>20. 08.1947</w:t>
        <w:br/>
        <w:t>%7 (727)292 14 87</w:t>
        <w:br/>
        <w:t>37 (701)27026 47</w:t>
        <w:br/>
        <w:t>К?һпкевһдтай,ғи</w:t>
        <w:br/>
        <w:t>ЖҮКЕШЕВ</w:t>
        <w:br/>
        <w:t>Қанат (Қанағат)</w:t>
        <w:br/>
        <w:t>Мұратбекұлы</w:t>
      </w:r>
    </w:p>
    <w:p>
      <w:r>
        <w:t>ЖУКЕШЕВ</w:t>
        <w:br/>
        <w:t>Канат (Канагат)</w:t>
        <w:br/>
        <w:t>Муратбекович</w:t>
        <w:br/>
        <w:t>2НОКЕЗНЕУ</w:t>
        <w:br/>
        <w:t>Капаі (Капада?)</w:t>
        <w:br/>
        <w:t>Мигаірфекомісһ</w:t>
        <w:br/>
        <w:t>Ақпараттық анықтама</w:t>
        <w:br/>
        <w:t>Қорқыт Ата атындағы Қызылорда</w:t>
        <w:br/>
        <w:t>мемлекеттік университеті философия жә-</w:t>
        <w:br/>
        <w:t>не мәдениеттану кафедрасының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Нақтылық категориясының танымдық</w:t>
        <w:br/>
        <w:t>рөлі.</w:t>
        <w:br/>
        <w:t>Доцент кафедры философии и куль-</w:t>
        <w:br/>
        <w:t>турологий Кызылординского государ-</w:t>
        <w:br/>
        <w:t>ственного университета имени Коркыт</w:t>
        <w:br/>
        <w:t>Ата.</w:t>
        <w:br/>
        <w:t>Кандидат философских наук.</w:t>
        <w:br/>
        <w:t>Тема кандидатской диссертации:</w:t>
        <w:br/>
        <w:t>Познавательная роль категории действи-</w:t>
        <w:br/>
        <w:t>тельности.</w:t>
        <w:br/>
        <w:t>Аввосігіе РгоГеввог о? Рһ!оворһу апа</w:t>
        <w:br/>
        <w:t>Сиһига! Әішсіев Пераптепі о? Когку( Аа</w:t>
        <w:br/>
        <w:t>Кугуіогаа 5ігіе Оліуегейу.</w:t>
        <w:br/>
        <w:t>Сапайайе оҒ Рһіоворһіса! ӛсіепсев.</w:t>
        <w:br/>
        <w:t>Тһете о” (4івзеПайоп: Тһе содпйіме</w:t>
        <w:br/>
        <w:t>го оҒіһе саһедогу о?гедійу.</w:t>
        <w:br/>
        <w:t>Қазақтың спорт және туризм акаде-</w:t>
        <w:br/>
        <w:t>миясының оқытушысы.</w:t>
        <w:br/>
        <w:t>Философия ғылымдарының кандидаты.</w:t>
        <w:br/>
        <w:t>Кандидаттық диссертация тақыры-</w:t>
        <w:br/>
        <w:t>бы: Қазақстан қоғамының қазіргі жағ-</w:t>
        <w:br/>
        <w:t>дайында ұлттық психологияның даму</w:t>
        <w:br/>
        <w:t>тенденциялары.</w:t>
        <w:br/>
        <w:t>Преподаватель Казахской Академии</w:t>
        <w:br/>
        <w:t>спорта и туризма.</w:t>
        <w:br/>
        <w:t>Кандидат философских наук.</w:t>
        <w:br/>
        <w:t>Тема кандидатской диссертации:</w:t>
        <w:br/>
        <w:t>Тенденции развития национальной Пси-</w:t>
        <w:br/>
        <w:t>хологии в условиях трансформации ка-</w:t>
        <w:br/>
        <w:t>захстанского обшества.</w:t>
        <w:br/>
        <w:t>Гесінгег о? Кагакһ 5роп апа Томпізт</w:t>
        <w:br/>
        <w:t>Асадйету.</w:t>
      </w:r>
    </w:p>
    <w:p>
      <w:r>
        <w:t>Сапайайе о? РһИоворһіса! Әсіепсев.</w:t>
        <w:br/>
        <w:t>Тһете оҒ діззелайоп: Тһе деуе-</w:t>
        <w:br/>
        <w:t>Іортепі (епдепсіев о? Кагакһвһап восіе?у 5</w:t>
        <w:br/>
        <w:t>пайопа! рвусһоіоду іп сопайоп5 оҒ 15</w:t>
        <w:br/>
        <w:t>ігапвіогптайоп.</w:t>
        <w:br/>
        <w:t>ҚАЗАҚСТАНДЫҚ ФИЛОСОФИЯДАҒЫ ТАНЫМАЛ ТҰЛҒАЛАР</w:t>
        <w:br/>
        <w:t>21.05.1947</w:t>
        <w:br/>
        <w:t>%7(711)251 00 05</w:t>
        <w:br/>
        <w:t>%7(777)212 1494</w:t>
        <w:br/>
        <w:t>аһикапабдтай,ғи</w:t>
        <w:br/>
        <w:t>ГУТТЕНЛОХЕР</w:t>
        <w:br/>
        <w:t>Ольга</w:t>
        <w:br/>
        <w:t>Павловна</w:t>
        <w:br/>
        <w:t>ГУТТЕНЛОХЕР</w:t>
        <w:br/>
        <w:t>Ольга</w:t>
        <w:br/>
        <w:t>Павловна</w:t>
        <w:br/>
        <w:t>ӨМТТЕМІ. ОКНЕК</w:t>
        <w:br/>
        <w:t>Ойда</w:t>
        <w:br/>
        <w:t>Раміоупа</w:t>
        <w:br/>
        <w:t>08.03.1958</w:t>
        <w:br/>
        <w:t>%7(717) 270 95 00</w:t>
        <w:br/>
        <w:t>%7(701) 7375829</w:t>
        <w:br/>
        <w:t>Папувһекоуа Ізідепш.Е2.</w:t>
        <w:br/>
        <w:t>ДАНЫСБЕКОВА</w:t>
        <w:br/>
        <w:t>Қаншайым</w:t>
        <w:br/>
        <w:t>Бекенқызы</w:t>
        <w:br/>
        <w:t>ДАНЫСБЕКОВА</w:t>
        <w:br/>
        <w:t>Каншайым</w:t>
        <w:br/>
        <w:t>Бекеновна</w:t>
        <w:br/>
        <w:t>БАМҮЗВЕКОУА</w:t>
        <w:br/>
        <w:t>Капвсһаіт</w:t>
        <w:br/>
        <w:t>Веккепоупа</w:t>
        <w:br/>
        <w:t>106</w:t>
        <w:br/>
        <w:t>Батыс Қазақстан инженерлік-гума-</w:t>
        <w:br/>
        <w:t>нитарлық университеті шығыстану және</w:t>
        <w:br/>
        <w:t>халықаралық қатынастар кафедрасының</w:t>
        <w:br/>
        <w:t>доценты.</w:t>
        <w:br/>
        <w:t>Философия ғылымдарының кандидаты.</w:t>
        <w:br/>
        <w:t>Кандидаттық диссертация тақыры-</w:t>
        <w:br/>
        <w:t>бы: Махаяна философиясындағы адам</w:t>
        <w:br/>
        <w:t>жауапкершілігі. (Орта Азия мәдениеті</w:t>
        <w:br/>
        <w:t>контекстінде).</w:t>
      </w:r>
    </w:p>
    <w:p>
      <w:r>
        <w:t>Доцент кафедры востоковедения и</w:t>
        <w:br/>
        <w:t>международных отношений Западно-Ка-</w:t>
        <w:br/>
        <w:t>захстанского инженерно-гуманитарного</w:t>
        <w:br/>
        <w:t>университета.</w:t>
        <w:br/>
        <w:t>Кандидат философских наук.</w:t>
        <w:br/>
        <w:t>Тема кандидатской диссертации: От-</w:t>
        <w:br/>
        <w:t>ветственность человека в философии ма-</w:t>
        <w:br/>
        <w:t>хаяны (в контексте центральноазиатской</w:t>
        <w:br/>
        <w:t>культуры).</w:t>
        <w:br/>
        <w:t>Авзосізе Рго(евбог об Опепізіізті</w:t>
        <w:br/>
        <w:t>апа Іпіегпайопа! Кеайіопе ерагітепі оҒ</w:t>
        <w:br/>
        <w:t>М/еві Кагакһвғап Епдіпеегіпд-Нитапйагіап</w:t>
        <w:br/>
        <w:t>Әпіуегеіу.</w:t>
        <w:br/>
        <w:t>Сапайае оғ РһПоворһіса! Әсіепсез.</w:t>
        <w:br/>
        <w:t>Тһете оғ. (іввегіайоп: Мап5</w:t>
        <w:br/>
        <w:t>гевропвіріНу іп Іһе рһШИоворһу оҒ Маһауапа</w:t>
        <w:br/>
        <w:t>біп һе сопіехі оҒ Сепігаі Авіап сиішге).</w:t>
        <w:br/>
        <w:t>Л.Н. Гумилев атындағы Бура-</w:t>
        <w:br/>
        <w:t>зия ұлттық университеті философия</w:t>
        <w:br/>
        <w:t>кафедрасының меңгерушісі.</w:t>
        <w:br/>
        <w:t>Философия ғылымдарының кандидаты.</w:t>
        <w:br/>
        <w:t>Кандидаттық диссертация тақыры-</w:t>
        <w:br/>
        <w:t>бы: Қазіргі заман жағдайында ауыл</w:t>
        <w:br/>
        <w:t>жастарының мәдени және білім деңгейін</w:t>
        <w:br/>
        <w:t>дамыту.</w:t>
        <w:br/>
        <w:t>Заведуюшая кафедрой философии</w:t>
        <w:br/>
        <w:t>Евразийского национального университе-</w:t>
        <w:br/>
        <w:t>та имени Л.Н. Гумилева.</w:t>
        <w:br/>
        <w:t>Кандидат философских наук.</w:t>
        <w:br/>
        <w:t>Тема кандидатской диссертации:</w:t>
        <w:br/>
        <w:t>Развитие культурно-образовательного</w:t>
        <w:br/>
        <w:t>уровня сельской молодежи в современ-</w:t>
        <w:br/>
        <w:t>ных условиях.</w:t>
        <w:br/>
        <w:t>Неай о Шар Перагітепі оғ</w:t>
        <w:br/>
        <w:t>І.М. битіуоу Ецгавіап Майола! (лімегейу.</w:t>
        <w:br/>
        <w:t>Сапайаіе о? РһІоворһіса! Әсіепсев.</w:t>
        <w:br/>
        <w:t>Тһете оҒ яіввепайоп: Тһе</w:t>
        <w:br/>
        <w:t>деуеіортелі оГ һе сиһшга! апа едисайопа!</w:t>
        <w:br/>
        <w:t>Іеуе! оГтига! уоміһ іп іһе тодйет сопайопв.</w:t>
        <w:br/>
        <w:t>Ақпараттық анықтама</w:t>
        <w:br/>
        <w:t>ҚАЗАҚСТАНДЫҚ ФИЛОСОФИЯДАҒЫ ТАНЫМАЛ ТҰЛҒАЛАР</w:t>
        <w:br/>
        <w:t>17.05.1960</w:t>
        <w:br/>
        <w:t>%7 (701)7640311</w:t>
        <w:br/>
        <w:t>ғайһһап Казеп(дтайғи</w:t>
      </w:r>
    </w:p>
    <w:p>
      <w:r>
        <w:t>ЖҮСІПОВА</w:t>
        <w:br/>
        <w:t>Райхан</w:t>
        <w:br/>
        <w:t>Қасенқызы</w:t>
        <w:br/>
        <w:t>ЖУСУПОВА</w:t>
        <w:br/>
        <w:t>Райхан</w:t>
        <w:br/>
        <w:t>Касеновна</w:t>
        <w:br/>
        <w:t>2НЦЗУРОУА</w:t>
        <w:br/>
        <w:t>Каікһап</w:t>
        <w:br/>
        <w:t>Кавзепоупа</w:t>
        <w:br/>
        <w:t>25.09.1960</w:t>
        <w:br/>
        <w:t>%7(701) 764 03 10</w:t>
        <w:br/>
        <w:t>вегік һазап(дтай.ғи</w:t>
        <w:br/>
        <w:t>ЖҮСІПОВ</w:t>
        <w:br/>
        <w:t>Серік</w:t>
        <w:br/>
        <w:t>Хасанұлы</w:t>
        <w:br/>
        <w:t>ЖУСУПОВ</w:t>
        <w:br/>
        <w:t>Серик</w:t>
        <w:br/>
        <w:t>Хасанович</w:t>
        <w:br/>
        <w:t>2Н085УРОУ</w:t>
        <w:br/>
        <w:t>бегік</w:t>
        <w:br/>
        <w:t>Кһаввапомісһ</w:t>
        <w:br/>
        <w:t>Ақпараттық анықтама</w:t>
        <w:br/>
        <w:t>Алматы энергетика және байланыс</w:t>
        <w:br/>
        <w:t>университетінің доценті .</w:t>
        <w:br/>
        <w:t>Философия ғылымының кандидаты,</w:t>
        <w:br/>
        <w:t>доцент.</w:t>
        <w:br/>
        <w:t>Кандидаттық диссертация тақы-</w:t>
        <w:br/>
        <w:t>рыбы: Философиялық мәдениет және</w:t>
        <w:br/>
        <w:t>оның рухани болмысының негізгі форма-</w:t>
        <w:br/>
        <w:t>лары.</w:t>
        <w:br/>
        <w:t>Доцент Алматинского университета</w:t>
        <w:br/>
        <w:t>энергетики и связи.</w:t>
        <w:br/>
        <w:t>Кандидат философских наук, доцент.</w:t>
        <w:br/>
        <w:t>Тема кандидатской диссертации:</w:t>
        <w:br/>
        <w:t>Философская культура и основные фор-</w:t>
        <w:br/>
        <w:t>мы ее духовного бытия.</w:t>
        <w:br/>
        <w:t>Аввосігіе РгоГеввог оҒА!тайу Әліуегейу</w:t>
        <w:br/>
        <w:t>оғ Ромег Епдіпеегіпд апа Темесоттилі-</w:t>
        <w:br/>
        <w:t>сайоп5.</w:t>
        <w:br/>
        <w:t>Сапаідаіе оҒ Рһйоворһіса! 5сіепсев,</w:t>
        <w:br/>
        <w:t>Аввосізіе РгоІе5вог.</w:t>
        <w:br/>
        <w:t>Тһете оҒ дівзегіайоп: РһИоворһу о?</w:t>
        <w:br/>
        <w:t>сиішге апа іе таіп Топтв оГ ІГ5 өріпімгі</w:t>
        <w:br/>
        <w:t>Беіпд.</w:t>
        <w:br/>
        <w:t>Абай атындағы Қазақ ұлттық педа-</w:t>
        <w:br/>
        <w:t>гогикалық университетінің доценті.</w:t>
      </w:r>
    </w:p>
    <w:p>
      <w:r>
        <w:t>Философия ғылымдарының кандида-</w:t>
        <w:br/>
        <w:t>ты, доцент.</w:t>
        <w:br/>
        <w:t>Кандидаттық диссертация тақы-</w:t>
        <w:br/>
        <w:t>рыбы: Құқықтық мемлекет қалыптасу</w:t>
        <w:br/>
        <w:t>кезеңіндегі саяси мәдениет (әлеуметтік-</w:t>
        <w:br/>
        <w:t>философиялық талдау).</w:t>
        <w:br/>
        <w:t>Доцент Казахского национального пе-</w:t>
        <w:br/>
        <w:t>дагогического университета имени Абая.</w:t>
        <w:br/>
        <w:t>Кандидат философских наук, доцент.</w:t>
        <w:br/>
        <w:t>Тема кандидатской диссертации:</w:t>
        <w:br/>
        <w:t>Политическая культура в период станов-</w:t>
        <w:br/>
        <w:t>ления правового государства (социально-</w:t>
        <w:br/>
        <w:t>философский анализ).</w:t>
        <w:br/>
        <w:t>Аввосігіе РгоТеввог о? Арау Кагакһ</w:t>
        <w:br/>
        <w:t>Майола! Редйадодіса! Әпіуегейу.</w:t>
        <w:br/>
        <w:t>Сапайаайе оГ Рһіоворһіса! ӛсіепсев,</w:t>
        <w:br/>
        <w:t>Аввосіаіе Рго!еввог.</w:t>
        <w:br/>
        <w:t>Тһете о? 4іввегіаіоп: Ро!Йіса! сиіуге</w:t>
        <w:br/>
        <w:t>іп (һе регіоа оғ Іам-арійіпа візе (восізі-</w:t>
        <w:br/>
        <w:t>рһіоворһіса! апа!усі5)</w:t>
        <w:br/>
        <w:t>117</w:t>
        <w:br/>
        <w:t>ҚАЗАҚСТАНДЫҚ ФИЛОСОФИЯДАҒЫ ТАНЫМАЛ ТҰЛҒАЛАР</w:t>
        <w:br/>
        <w:t>05.04.1971</w:t>
        <w:br/>
        <w:t>%7(725)2314462</w:t>
        <w:br/>
        <w:t>%7 (701) 9121818</w:t>
        <w:br/>
        <w:t>Жітш-717160тай.ғп.</w:t>
        <w:br/>
        <w:t>ЖИЕНБЕКОВА</w:t>
        <w:br/>
        <w:t>Айнұр</w:t>
        <w:br/>
        <w:t>Абдрахманқызы</w:t>
        <w:br/>
        <w:t>ЖИЕНБЕКОВА</w:t>
        <w:br/>
        <w:t>Айнур</w:t>
        <w:br/>
        <w:t>Абдрахмановна</w:t>
        <w:br/>
        <w:t>2НІЕМВЕКОУА</w:t>
        <w:br/>
        <w:t>Жіпшг</w:t>
        <w:br/>
        <w:t>Арагакһтапоуа</w:t>
        <w:br/>
        <w:t>іЗІЛЗТІ</w:t>
        <w:br/>
        <w:t>%7(727) 2725806</w:t>
        <w:br/>
        <w:t>%7 (707) 4549445</w:t>
        <w:br/>
        <w:t>пеһек 5.</w:t>
        <w:br/>
        <w:t>ЖОЛМҰХАМЕДОВА</w:t>
        <w:br/>
        <w:t>Наиля</w:t>
        <w:br/>
        <w:t>Құсайынқызы</w:t>
      </w:r>
    </w:p>
    <w:p>
      <w:r>
        <w:t>ЖОЛМУХАМЕДОВА</w:t>
        <w:br/>
        <w:t>Наиля</w:t>
        <w:br/>
        <w:t>Хусаиновна</w:t>
        <w:br/>
        <w:t>2НОГМУКНАМЕРОУА</w:t>
        <w:br/>
        <w:t>Майуа</w:t>
        <w:br/>
        <w:t>Ниваіпоула</w:t>
        <w:br/>
        <w:t>114</w:t>
        <w:br/>
        <w:t>М. Әуезов атындағы Оңтүстік</w:t>
        <w:br/>
        <w:t>Қазақстан мемлекеттік университетінің</w:t>
        <w:br/>
        <w:t>мәдениеттану, әлеуметтік жұмыс және</w:t>
        <w:br/>
        <w:t>музей ісі кафедрасының менгерушісі.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Қазақ ұлттық киімі мәдени фено-</w:t>
        <w:br/>
        <w:t>мен ретінде.</w:t>
        <w:br/>
        <w:t>Заведуюшая кафедрой культуроло-</w:t>
        <w:br/>
        <w:t>ТИ, &lt;ОЦИялЕНой работы и музейного дела</w:t>
        <w:br/>
        <w:t>Южно-Казахстанского государственного</w:t>
        <w:br/>
        <w:t>университета имени М. Ауезова.</w:t>
        <w:br/>
        <w:t>Кандидат философских наук, доцент.</w:t>
        <w:br/>
        <w:t>Тема кандидатской диссертации:</w:t>
        <w:br/>
        <w:t>Национальная одежда казахов как фено-</w:t>
        <w:br/>
        <w:t>мен культуры.</w:t>
        <w:br/>
        <w:t>Неааі оғ Сшішга! бішез, 5осізі УЧогк</w:t>
        <w:br/>
        <w:t>апа Мивемт Айаіге Перагітелі о М. Аце-</w:t>
        <w:br/>
        <w:t>2оу 5ошіһ Кагакһвіап 5ізіе (ліуегейу.</w:t>
        <w:br/>
        <w:t>Сапаіюдайе ой Рһіоворһіса! 5сіепсев,</w:t>
        <w:br/>
        <w:t>Асвосізіе Рго!е5вог.</w:t>
        <w:br/>
        <w:t>Тһете оҒ (іввегайоп: Кагакһ</w:t>
        <w:br/>
        <w:t>пайопа! 4гевв ав а рһепотепоп о? сімге.</w:t>
        <w:br/>
        <w:t>ҚР БҒМ ҒК Философия, саясатта-</w:t>
        <w:br/>
        <w:t>ну және дінтану институты философия</w:t>
        <w:br/>
        <w:t>бөлімінің аға ғылыми қызметкері.</w:t>
        <w:br/>
        <w:t>Философия ғылымдарының кандидаты.</w:t>
        <w:br/>
        <w:t>Қандидаттық диссертация тақыры-</w:t>
        <w:br/>
        <w:t>бы: Әбу Наср әл-Фараби мен Әбу Әли</w:t>
        <w:br/>
        <w:t>Ибн Сина этикалық көзқарастарының</w:t>
        <w:br/>
        <w:t>қайнар көздері мен мазмұны.</w:t>
        <w:br/>
        <w:t>Старший научный сотрудник Институ-</w:t>
        <w:br/>
        <w:t>та философии, политологии и религиове-</w:t>
        <w:br/>
        <w:t>дения КН МОН РК.</w:t>
        <w:br/>
        <w:t>Кандидат философских наук.</w:t>
        <w:br/>
        <w:t>Тема кандидатской диссертации:</w:t>
        <w:br/>
        <w:t>Истоки и содержание эстетических воз-</w:t>
        <w:br/>
        <w:t>зрений Абу Насра аль-Фараби и Абу Али</w:t>
      </w:r>
    </w:p>
    <w:p>
      <w:r>
        <w:t>Ибн Сины.</w:t>
        <w:br/>
        <w:t>беліог ӛсіөпіГіс Кееагсһег о? Іпәііе</w:t>
        <w:br/>
        <w:t>оғ РһШоворһу, Роініса! 5сіепсе апа Кеісіоп</w:t>
        <w:br/>
        <w:t>5ішіев о75С МЕ5 КК.</w:t>
        <w:br/>
        <w:t>Сапайдайе оҒ РһИоворһіса! 5сіепсев.</w:t>
        <w:br/>
        <w:t>Тһете о” (4іввегіабоп: Тһе огіпіп5 апа</w:t>
        <w:br/>
        <w:t>сотепі ой аевіһейс міеу/б о? Ари Мавг а!-</w:t>
        <w:br/>
        <w:t>Ғагарі апа Ари АІ Іп біла.</w:t>
        <w:br/>
        <w:t>Ақпараттық анықтама</w:t>
        <w:br/>
        <w:t>ҚАЗАҚСТАНДЫҚ ФИЛОСОФИЯДАҒЫ ТАНЫМАЛ ТҰЛҒАЛАР</w:t>
        <w:br/>
        <w:t>20.07.1952</w:t>
        <w:br/>
        <w:t>%7 (723) 2540163</w:t>
        <w:br/>
        <w:t>%7(777)3948527</w:t>
        <w:br/>
        <w:t>Миғавһ ҚоцфФтай,ға</w:t>
        <w:br/>
        <w:t>ИГИСИНОВА</w:t>
        <w:br/>
        <w:t>Нұраш</w:t>
        <w:br/>
        <w:t>Бекпауқызы</w:t>
        <w:br/>
        <w:t>ИГИСИНОВА</w:t>
        <w:br/>
        <w:t>Нураш</w:t>
        <w:br/>
        <w:t>Бекпауовна</w:t>
        <w:br/>
        <w:t>ІСІБІМОУА</w:t>
        <w:br/>
        <w:t>Мигавһ</w:t>
        <w:br/>
        <w:t>Векрацоупа</w:t>
        <w:br/>
        <w:t>08.03.1974</w:t>
        <w:br/>
        <w:t>%7(723)2540163</w:t>
        <w:br/>
        <w:t>%7 (777)8490855</w:t>
        <w:br/>
        <w:t>баікаһдтай,ғи</w:t>
        <w:br/>
        <w:t>КАБДРАХМАНОВА</w:t>
        <w:br/>
        <w:t>Фаийна</w:t>
        <w:br/>
        <w:t>Қанатқызы</w:t>
        <w:br/>
        <w:t>КАБДРАХМАНОВА</w:t>
        <w:br/>
        <w:t>Фаийна</w:t>
        <w:br/>
        <w:t>Канатовна</w:t>
        <w:br/>
        <w:t>КАВОКАНМАМОУА</w:t>
        <w:br/>
        <w:t>Егіпа</w:t>
        <w:br/>
        <w:t>Капаюоупа</w:t>
        <w:br/>
        <w:t>122</w:t>
        <w:br/>
        <w:t>С. Аманжолов атындағы Шығыс</w:t>
        <w:br/>
        <w:t>Қазақстан мемлекеттік университеті фи-</w:t>
        <w:br/>
        <w:t>лософия және әлеуметтік-саяси теория-</w:t>
        <w:br/>
        <w:t>лар кафедрасының аға оқытушысы.</w:t>
        <w:br/>
        <w:t>Философия ғылымдарының кандидаты.</w:t>
      </w:r>
    </w:p>
    <w:p>
      <w:r>
        <w:t>Кандидаттық диссертация тақы-</w:t>
        <w:br/>
        <w:t>рыбы: Ыбырай Алтынсарин шығармашы-</w:t>
        <w:br/>
        <w:t>лығының қазақ ұлттық мәдениетінің</w:t>
        <w:br/>
        <w:t>қалыптасуына әсері.</w:t>
        <w:br/>
        <w:t>Старший преподаватель кафедры</w:t>
        <w:br/>
        <w:t>философии и социально-политических</w:t>
        <w:br/>
        <w:t>дисциплин ВосточноөКазахстанского Госу-</w:t>
        <w:br/>
        <w:t>дарственного университета имени С. Аман-</w:t>
        <w:br/>
        <w:t>жолова.</w:t>
        <w:br/>
        <w:t>Кандидат философских наук.</w:t>
        <w:br/>
        <w:t>Тема кандидатской диссертации:</w:t>
        <w:br/>
        <w:t>Влияние творчества Ы. Алтынсарина на</w:t>
        <w:br/>
        <w:t>становление қазахсқой национальной</w:t>
        <w:br/>
        <w:t>культуры.</w:t>
        <w:br/>
        <w:t>беліог І.есінгег о? Рпіоворһіса! Әсіепсеб</w:t>
        <w:br/>
        <w:t>апа 5осігі-Ро!іса! Тһеопе Перагітелі о? 5.</w:t>
        <w:br/>
        <w:t>Атапгпоіоу Еа5і Кагакһоәл 5іайе Әпімегеіу.</w:t>
        <w:br/>
        <w:t>Сападайе о? Рһіоворһіса! 5сіепсев.</w:t>
        <w:br/>
        <w:t>Тһете оҒ 4іввегіаНоп: Тһе іпІиепсе</w:t>
        <w:br/>
        <w:t>оГ сгеайуіу Ү. Айупвагіп оп Бесотіпа Пе</w:t>
        <w:br/>
        <w:t>КагаКкһ пайопа! сиге.</w:t>
        <w:br/>
        <w:t>С. Аманжолов атындағы Шығыс</w:t>
        <w:br/>
        <w:t>Қазақстан мемлекеттік университетінің</w:t>
        <w:br/>
        <w:t>философия және әлеуметтік-саяси тео-</w:t>
        <w:br/>
        <w:t>риялар кафедрасының аға оқытушысы.</w:t>
        <w:br/>
        <w:t>Философия ғылымдарының кандидаты.</w:t>
        <w:br/>
        <w:t>Кандидаттық диссертация тақыры-</w:t>
        <w:br/>
        <w:t>бы: Қазірі ғылымның гуманизациясы</w:t>
        <w:br/>
        <w:t>мәселесі (философиялық талдау).</w:t>
        <w:br/>
        <w:t>Старший преподаватель кафедры</w:t>
        <w:br/>
        <w:t>философии и социально-политических</w:t>
        <w:br/>
        <w:t>теорий Восточно-Казахстанского государ-</w:t>
        <w:br/>
        <w:t>ственного университета имени С. Аман-</w:t>
        <w:br/>
        <w:t>жолова.</w:t>
        <w:br/>
        <w:t>Кандидат философских наук.</w:t>
        <w:br/>
        <w:t>Тема кандидатской диссертации:</w:t>
        <w:br/>
        <w:t>Проблема гуманизации современной на-</w:t>
        <w:br/>
        <w:t>уки (философский анализ).</w:t>
        <w:br/>
        <w:t>бепіосг Песішгег о? Рһіоворһу апа</w:t>
        <w:br/>
        <w:t>босіг! апа РоіНіса! Тһеогев Перагітепі</w:t>
        <w:br/>
        <w:t>оғ 5. Атапглоюу БЕаві Кагакһвал 5ізіе</w:t>
        <w:br/>
        <w:t>Әпіуегейу.</w:t>
        <w:br/>
        <w:t>Сападайе оҒ Рһйоворһіса! 5сіепсев.</w:t>
        <w:br/>
        <w:t>Тһете оҒ 4іввегіабоп: Тһе ргоміет</w:t>
        <w:br/>
        <w:t>і (Пе һиталігайоп об тодйегп 5сіепсе</w:t>
        <w:br/>
        <w:t>(рһйоворһіса! апа!усі5).</w:t>
        <w:br/>
        <w:t>Ақпараттық анықтама</w:t>
      </w:r>
    </w:p>
    <w:p>
      <w:r>
        <w:t>ҚАЗАҚСТАНДЫҚ ФИЛОСОФИЯДАҒЫ ТАНЫМАЛ ТҰЛҒАЛАР</w:t>
        <w:br/>
        <w:t>13.03.1953</w:t>
        <w:br/>
        <w:t>3%7(726) 250 10 92</w:t>
        <w:br/>
        <w:t>-ӘЛГГІДІБІЛІГ ТО</w:t>
        <w:br/>
        <w:t>гавзИКһап(тай,ғи</w:t>
        <w:br/>
        <w:t>ЖҮНШЕЕВ</w:t>
        <w:br/>
        <w:t>Расылхын</w:t>
        <w:br/>
        <w:t>Ербосынұлы</w:t>
        <w:br/>
        <w:t>ДЖУНШЕЕВ</w:t>
        <w:br/>
        <w:t>Расилхан</w:t>
        <w:br/>
        <w:t>Ербосинович</w:t>
        <w:br/>
        <w:t>Б2НЦМӨНЕЕУ</w:t>
        <w:br/>
        <w:t>КавИһап</w:t>
        <w:br/>
        <w:t>Егһовіпоуісһ</w:t>
        <w:br/>
        <w:t>29.05.1963</w:t>
        <w:br/>
        <w:t>-/(7174275 0201</w:t>
        <w:br/>
        <w:t>%7 (701) 999 09 86</w:t>
        <w:br/>
        <w:t>ІпвцроуаФіпһох.гпи</w:t>
        <w:br/>
        <w:t>ЖҮСІПОВА</w:t>
        <w:br/>
        <w:t>Раушан</w:t>
        <w:br/>
        <w:t>Сейіт-Асқарқызы</w:t>
        <w:br/>
        <w:t>ДЖУСУПОВА</w:t>
        <w:br/>
        <w:t>Раушан</w:t>
        <w:br/>
        <w:t>Сеит-Аскаровна</w:t>
        <w:br/>
        <w:t>/М55УРОУА</w:t>
        <w:br/>
        <w:t>Каивһап</w:t>
        <w:br/>
        <w:t>беуі-АвКагоупа</w:t>
        <w:br/>
        <w:t>116</w:t>
        <w:br/>
        <w:t>Тараз мемлекеттік педагогикалық ин-</w:t>
        <w:br/>
        <w:t>ституты шығармашылық мамандықтар</w:t>
        <w:br/>
        <w:t>факультетінің деканы.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Қазақ ағартушылық филосо-</w:t>
        <w:br/>
        <w:t>фиясының қалыптасу және даму</w:t>
        <w:br/>
        <w:t>ерекшеліктері.</w:t>
        <w:br/>
        <w:t>Декан факультета творческих специ-</w:t>
        <w:br/>
        <w:t>альностей Таразского государственного</w:t>
        <w:br/>
        <w:t>педагогического института.</w:t>
        <w:br/>
        <w:t>Кандидат философских наук, доцент.</w:t>
        <w:br/>
        <w:t>Тема кандидатской диссертации:</w:t>
      </w:r>
    </w:p>
    <w:p>
      <w:r>
        <w:t>Особенности становления и развития ка-</w:t>
        <w:br/>
        <w:t>захсқого просвешения.</w:t>
        <w:br/>
        <w:t>Пеап оГ Сгеайуе Ргоіеввіопв ҒасиВу оғ</w:t>
        <w:br/>
        <w:t>Тагаг бізіе Редадосіса! ІпеіШше.</w:t>
        <w:br/>
        <w:t>Сапайаайе о? Рһйоворһіса! 5сіепсев,</w:t>
        <w:br/>
        <w:t>Аввосізіе Ргоіе5вог.</w:t>
        <w:br/>
        <w:t>Тһете о! 4іввеіабоп: Ғезікгес оГіһе</w:t>
        <w:br/>
        <w:t>Топтайоп апа деуеіюртелі оГ іһе Кагакһ</w:t>
        <w:br/>
        <w:t>едйисайоп.</w:t>
        <w:br/>
        <w:t>ҚР Президенті жанындағы басқару</w:t>
        <w:br/>
        <w:t>академиясының профессоры.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Ұлттық жаңғыру жағдайын-дағы руха-</w:t>
        <w:br/>
        <w:t>ни мәдениеттің дамуы (Қазақстан Респу-</w:t>
        <w:br/>
        <w:t>бликасы материалдары негізінде).</w:t>
        <w:br/>
        <w:t>Профессор Академии государствен-</w:t>
        <w:br/>
        <w:t>ного управления при Президентте РК.</w:t>
        <w:br/>
        <w:t>Кандидат философских наук, доцент</w:t>
        <w:br/>
        <w:t>Тема кандидатской диссертации:</w:t>
        <w:br/>
        <w:t>Развитие духовной культуры В условиях</w:t>
        <w:br/>
        <w:t>национального возрождения (на матери-</w:t>
        <w:br/>
        <w:t>алах Республики Казахстан).</w:t>
        <w:br/>
        <w:t>РгоГеввог о? Асайету о? Риһіс Адті-</w:t>
        <w:br/>
        <w:t>пізігайоп (/лдегіһе Ргебідепі о/(пе КК.</w:t>
        <w:br/>
        <w:t>Сапаідәіе оҒ Рһйоворһіса! ӛсіепсев,</w:t>
        <w:br/>
        <w:t>Аввосізіе РгоІе5вог.</w:t>
        <w:br/>
        <w:t>Тһете оҒ дівве”айоп: Пеуеіортепі</w:t>
        <w:br/>
        <w:t>оғ өрігіма! сиішге іп іе сопайіопе оҒ</w:t>
        <w:br/>
        <w:t>пайолаі геуіуа! (оп та/егігіз о? Керишііс оғ</w:t>
        <w:br/>
        <w:t>Кагакһвіап).</w:t>
        <w:br/>
        <w:t>Ақпараттық анықтама</w:t>
        <w:br/>
        <w:t>ҚАЗАҚСТАНДЫҚ ФИЛОСОФИЯДАҒЫ ТАНЫМАЛ ТҰЛҒАЛАР</w:t>
        <w:br/>
        <w:t>31.10.1982</w:t>
        <w:br/>
        <w:t>%7 (714)2511176</w:t>
        <w:br/>
        <w:t>%7 (777) 972 62 82</w:t>
        <w:br/>
        <w:t>Касһееу(Фтайғи</w:t>
        <w:br/>
        <w:t>КАЧЕЕВ</w:t>
        <w:br/>
        <w:t>Денис</w:t>
        <w:br/>
        <w:t>Анатольевич</w:t>
        <w:br/>
        <w:t>КАЧЕЕВ</w:t>
        <w:br/>
        <w:t>Денис</w:t>
      </w:r>
    </w:p>
    <w:p>
      <w:r>
        <w:t>Анатольевич</w:t>
        <w:br/>
        <w:t>КАСНЕҮЕУ</w:t>
        <w:br/>
        <w:t>Бепів</w:t>
        <w:br/>
        <w:t>Апаюіуеуісһ</w:t>
        <w:br/>
        <w:t>1871972</w:t>
        <w:br/>
        <w:t>%7 (778)3363657</w:t>
        <w:br/>
        <w:t>ғна К79(0тай ги</w:t>
        <w:br/>
        <w:t>КӘКІМЖАНОВА</w:t>
        <w:br/>
        <w:t>Маргарита</w:t>
        <w:br/>
        <w:t>Кабдуллақызы</w:t>
        <w:br/>
        <w:t>КАКИМЖАНОВА</w:t>
        <w:br/>
        <w:t>Маргарита</w:t>
        <w:br/>
        <w:t>Кабдулаевна</w:t>
        <w:br/>
        <w:t>КАКІМ2НАМОУА</w:t>
        <w:br/>
        <w:t>Мағдагее</w:t>
        <w:br/>
        <w:t>Каһсішіаеула</w:t>
        <w:br/>
        <w:t>Ақпараттық анықтама</w:t>
        <w:br/>
        <w:t>А. Байтұрсынов атындағы Қостанай</w:t>
        <w:br/>
        <w:t>мемлекеттік университетінің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НІН. Алексеевтің еуразиялық</w:t>
        <w:br/>
        <w:t>іліміндегі мемлекет идеясына тарихи-</w:t>
        <w:br/>
        <w:t>философиялық талдау.</w:t>
        <w:br/>
        <w:t>Доцент Костанайского государствен-</w:t>
        <w:br/>
        <w:t>ного университета имени Ахмета Байтур-</w:t>
        <w:br/>
        <w:t>сынова.</w:t>
        <w:br/>
        <w:t>Кандидат философских наук.</w:t>
        <w:br/>
        <w:t>Тема кандидатской диссертации:</w:t>
        <w:br/>
        <w:t>Историко-философский анализ идей го-</w:t>
        <w:br/>
        <w:t>сударства В евразийском учении Н.Н.</w:t>
        <w:br/>
        <w:t>Алексеева.</w:t>
        <w:br/>
        <w:t>бепіог Іесішгег о? Аһтеі Вауімгеулоу</w:t>
        <w:br/>
        <w:t>Ковіалау 5ізіе (ліуегейу.</w:t>
        <w:br/>
        <w:t>Сапайюайе оҒ РһИоворһіса! Әсіепсев.</w:t>
        <w:br/>
        <w:t>Тһете оҒ діззепаһоп: Нізісгісг!-</w:t>
        <w:br/>
        <w:t>рһіоворһіса! апа!усі5 оҒЧһе вігіе сопсерт іп</w:t>
        <w:br/>
        <w:t>Енгавіап досігіпе оҒ М.М. Аіекзеуеу.</w:t>
        <w:br/>
        <w:t>С. Сейфуллин атындағы Қазақ</w:t>
        <w:br/>
        <w:t>агротехникалық университеті философия</w:t>
        <w:br/>
        <w:t>кафедрасының аға оқытушысы.</w:t>
        <w:br/>
        <w:t>Философия ғылымдарының кандида-</w:t>
        <w:br/>
        <w:t>ты.</w:t>
        <w:br/>
        <w:t>Кандидаттық диссертация тақыры-</w:t>
      </w:r>
    </w:p>
    <w:p>
      <w:r>
        <w:t>бы: Репатрианттардың әлеуметтік инге-</w:t>
        <w:br/>
        <w:t>грациясы философиялық мәселе ретінде.</w:t>
        <w:br/>
        <w:t>Старший преподаватель кафедры</w:t>
        <w:br/>
        <w:t>философии Казахского агротехнического</w:t>
        <w:br/>
        <w:t>университета имени С. Сейфуллина.</w:t>
        <w:br/>
        <w:t>Кандидат философских наук.</w:t>
        <w:br/>
        <w:t>Тема кандидатской диссертации:</w:t>
        <w:br/>
        <w:t>Социальная интеграция репатриантов</w:t>
        <w:br/>
        <w:t>как философская проблема.</w:t>
        <w:br/>
        <w:t>бепіс |(есігег оГ</w:t>
        <w:br/>
        <w:t>Перагтепі о: 5. бөейшіп</w:t>
        <w:br/>
        <w:t>Адговесһпіса! Әлімегейу.</w:t>
        <w:br/>
        <w:t>Сапайайе оҒ РһИоворһіса! Әсіепсев.</w:t>
        <w:br/>
        <w:t>Тһете оҒ дЯіввелайоп: 5осігі</w:t>
        <w:br/>
        <w:t>іпеагайоп оГ ітітіпгапі а5 а рһіоворһіса!</w:t>
        <w:br/>
        <w:t>ргомет.</w:t>
        <w:br/>
        <w:t>Рһйоворһу</w:t>
        <w:br/>
        <w:t>Кагакһ</w:t>
        <w:br/>
        <w:t>ҚАЗАҚСТАНДЫҚ ФИЛОСОФИЯДАҒЫ ТАНЫМАЛ ТҰЛҒАЛАР</w:t>
        <w:br/>
        <w:t>24.08.1941</w:t>
        <w:br/>
        <w:t>%7(723) 354 01 63</w:t>
        <w:br/>
        <w:t>%7(777)906 9781</w:t>
        <w:br/>
        <w:t>іазғааруҚеошФтай,ғи</w:t>
        <w:br/>
        <w:t>ҚАЖЫМ</w:t>
        <w:br/>
        <w:t>Жасталап</w:t>
        <w:br/>
        <w:t>КАЖЫМ</w:t>
        <w:br/>
        <w:t>Жасталап</w:t>
        <w:br/>
        <w:t>КА2НҮМ</w:t>
        <w:br/>
        <w:t>2һавіа!ар</w:t>
        <w:br/>
        <w:t>23.01.1950</w:t>
        <w:br/>
        <w:t>47 (717) 270 95 00</w:t>
        <w:br/>
        <w:t>%7(717)2373494</w:t>
        <w:br/>
        <w:t>%7(701) 483 3172</w:t>
        <w:br/>
        <w:t>ҚАЛИЕВА</w:t>
        <w:br/>
        <w:t>Күлпаш</w:t>
        <w:br/>
        <w:t>Әлібайқызы</w:t>
        <w:br/>
        <w:t>КАЛИЕВА</w:t>
        <w:br/>
        <w:t>Кульпаш</w:t>
        <w:br/>
        <w:t>Алибаевна</w:t>
        <w:br/>
        <w:t>КАШЕУА</w:t>
        <w:br/>
        <w:t>Кшравһ</w:t>
        <w:br/>
        <w:t>Аіраеула</w:t>
      </w:r>
    </w:p>
    <w:p>
      <w:r>
        <w:t>Ақпараттық анықтама</w:t>
        <w:br/>
        <w:t>С. Аманжолов атындағы Шығыс</w:t>
        <w:br/>
        <w:t>Қазақстан мемлекеттік университеті фи-</w:t>
        <w:br/>
        <w:t>лософия және әлеуметтік-саяси теория-</w:t>
        <w:br/>
        <w:t>лар кафедрасының доценты.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Қоғам дамуындағы таптық және</w:t>
        <w:br/>
        <w:t>ұлттық диалектиканың бірлігі.</w:t>
        <w:br/>
        <w:t>Доцент кафедры философии и соци-</w:t>
        <w:br/>
        <w:t>ально-политических теорий Восточно-Ка-</w:t>
        <w:br/>
        <w:t>захстанского государственного универси-</w:t>
        <w:br/>
        <w:t>тета имени С. Аманжолова.</w:t>
        <w:br/>
        <w:t>Кандидат философских наук, доцент.</w:t>
        <w:br/>
        <w:t>Тема кандидатской диссертации:</w:t>
        <w:br/>
        <w:t>Диәлектика классового и национального</w:t>
        <w:br/>
        <w:t>единства в обшественном развитии.</w:t>
        <w:br/>
        <w:t>Аввовігіе РгоГеввог оҒ РһШоворһу</w:t>
        <w:br/>
        <w:t>апа 5осігі-РоІШіса! Тһеогіев Перагтеті</w:t>
        <w:br/>
        <w:t>оғ 5. Атапгпоюу Еаві Кагакһвап бізі</w:t>
        <w:br/>
        <w:t>Әліуегейу.</w:t>
        <w:br/>
        <w:t>Сапайдайе оҒ Рһіоворһіса! ӛсіепсевз,</w:t>
        <w:br/>
        <w:t>Аввосіаіе Рго!е55ог.</w:t>
        <w:br/>
        <w:t>Тһете о діввегабоп: Тһе Фаіесіс о!</w:t>
        <w:br/>
        <w:t>сіав5 апа пайопа! ипйу іп восігі деуеіортетті.</w:t>
        <w:br/>
        <w:t>Л.Н. Гумилев атындағы Еуразия</w:t>
        <w:br/>
        <w:t>ұлттық университетінің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Инженерлік-техникалық интелли-</w:t>
        <w:br/>
        <w:t>генцияның социализм жағдайындағы</w:t>
        <w:br/>
        <w:t>әлеуметтік-саяси және шығармашылық</w:t>
        <w:br/>
        <w:t>белсенділігі.</w:t>
        <w:br/>
        <w:t>Доцент Евразийского национального</w:t>
        <w:br/>
        <w:t>университета имени Л.Н. Гумилева.</w:t>
        <w:br/>
        <w:t>Кандидат философских наук.</w:t>
        <w:br/>
        <w:t>Тема кандидатской диссертации:</w:t>
        <w:br/>
        <w:t>Социально-политическая И творческая</w:t>
        <w:br/>
        <w:t>активность инженерно-технической ин-</w:t>
        <w:br/>
        <w:t>теллигенции в условиях социализма.</w:t>
        <w:br/>
        <w:t>Аввосігіе Ргоеввог оГ 1.М. Сшітіеу</w:t>
        <w:br/>
        <w:t>Енгавіап Майопа! (/ліуегейу.</w:t>
        <w:br/>
        <w:t>Сапайюаіе о? Рһ!оворһіса! ӛсіепсев.</w:t>
      </w:r>
    </w:p>
    <w:p>
      <w:r>
        <w:t>Тһете оҒ 4іввелабоп: 5осіз! апа</w:t>
        <w:br/>
        <w:t>роійісгі апа сгеайме асіуіу епдіпеегіла</w:t>
        <w:br/>
        <w:t>апа іесіпіса! іпіеПесімгіс іп сопаШоп5 оГ</w:t>
        <w:br/>
        <w:t>восіа!і5т.</w:t>
        <w:br/>
        <w:t>131</w:t>
        <w:br/>
        <w:t>ҚАЗАҚСТАНДЫҚ ФИЛОСОФИЯДАҒЫ ТАНЫМАЛ ТҰЛҒАЛАР</w:t>
        <w:br/>
        <w:t>11.12.1956</w:t>
        <w:br/>
        <w:t>%7 (727)272 5910</w:t>
        <w:br/>
        <w:t>%7 (702) 6199056</w:t>
        <w:br/>
        <w:t>Копугһаеуа5б(дтай,ғи</w:t>
        <w:br/>
        <w:t>ҚОҢЫРБАЕВА</w:t>
        <w:br/>
        <w:t>Күлсия</w:t>
        <w:br/>
        <w:t>Мағражқызы</w:t>
        <w:br/>
        <w:t>КОНЫРБАЕВА</w:t>
        <w:br/>
        <w:t>Кульсия</w:t>
        <w:br/>
        <w:t>Магражовна</w:t>
        <w:br/>
        <w:t>КОМҮКВАҮЕУА</w:t>
        <w:br/>
        <w:t>Киівіуа</w:t>
        <w:br/>
        <w:t>Мадгагһоупа</w:t>
        <w:br/>
        <w:t>09.03.1963</w:t>
        <w:br/>
        <w:t>%7(777)3616820</w:t>
        <w:br/>
        <w:t>вҒКӨЗОтайғи</w:t>
        <w:br/>
        <w:t>ҚОЯНБАЕВА</w:t>
        <w:br/>
        <w:t>Гульнара</w:t>
        <w:br/>
        <w:t>Ромсеитқызы</w:t>
        <w:br/>
        <w:t>КОЯНБАЕВА</w:t>
        <w:br/>
        <w:t>Гульнара</w:t>
        <w:br/>
        <w:t>Ромсеитовна</w:t>
        <w:br/>
        <w:t>КОҮАМВАҮЕУА</w:t>
        <w:br/>
        <w:t>бшпаг</w:t>
        <w:br/>
        <w:t>Котвейоула</w:t>
        <w:br/>
        <w:t>136</w:t>
        <w:br/>
        <w:t>ҚР БҒМ ҒК Философия, саясатта-</w:t>
        <w:br/>
        <w:t>ну және дінтану институты философия</w:t>
        <w:br/>
        <w:t>бөлімінің аға ғылыми қызметкері.</w:t>
        <w:br/>
        <w:t>Философия ғылымдарының кандидаты.</w:t>
        <w:br/>
        <w:t>Кандидаттық диссертация тақыры-</w:t>
        <w:br/>
        <w:t>ы: Қазақ философиясындағы еркіндік</w:t>
        <w:br/>
        <w:t>идеясы (ХМІІ ғсоңы- ХХ ғ.басы).</w:t>
        <w:br/>
        <w:t>Старший научный сотрудник отдела</w:t>
        <w:br/>
        <w:t>философии Института философии, По-</w:t>
        <w:br/>
        <w:t>Литологии и религиоведения КН МОН РК.</w:t>
      </w:r>
    </w:p>
    <w:p>
      <w:r>
        <w:t>Кандидат философсқих наук.</w:t>
        <w:br/>
        <w:t>Тема кандидатской диссертации:</w:t>
        <w:br/>
        <w:t>Идея свободы в казахской философии</w:t>
        <w:br/>
        <w:t>(конец ХМІІ - начало ХХ вв.).</w:t>
        <w:br/>
        <w:t>беліог байел іс Кесеггспег ой</w:t>
        <w:br/>
        <w:t>Рһі!оворһу Перагтелі оҒ ІпеШле Іог</w:t>
        <w:br/>
        <w:t>ЕЛІОзорту 0 коОШСа ӛсіепсе апа Ке!іюіоп</w:t>
        <w:br/>
        <w:t>Әішйіе5 51</w:t>
        <w:br/>
        <w:t>ШСЕНЫқ 5 Пківорнісгі Әсіепсев.</w:t>
        <w:br/>
        <w:t>Тһете оҒ (4іввегіаіоп: РгоМет оГ</w:t>
        <w:br/>
        <w:t>Ғгеедот іп Кагакһ Рһйоворһу (епа оГіһе</w:t>
        <w:br/>
        <w:t>ХМІН- Бедіппіпд оҒһе ХХ сепігіев).</w:t>
        <w:br/>
        <w:t>Халықаралық бизнес академиясының</w:t>
        <w:br/>
        <w:t>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Аль-Фарабидың әлеуметтік-саяси</w:t>
        <w:br/>
        <w:t>мұраты.</w:t>
        <w:br/>
        <w:t>Доцент Международной академии</w:t>
        <w:br/>
        <w:t>бизнеса.</w:t>
        <w:br/>
        <w:t>Кандидат философских наук, доцент.</w:t>
        <w:br/>
        <w:t>Тема кандидатской диссертации:</w:t>
        <w:br/>
        <w:t>Социально-политический идеал Аль-</w:t>
        <w:br/>
        <w:t>Фараби.</w:t>
        <w:br/>
        <w:t>Асвосігіе РгоТеввог о/ Ітетайопа!</w:t>
        <w:br/>
        <w:t>ВизПевз Асазету.</w:t>
        <w:br/>
        <w:t>Сапайдайе оҒ Рһйоворһіса! 5сіепсев.</w:t>
        <w:br/>
        <w:t>Тһете оҒ діввегіайоп: босіо-роійісгі</w:t>
        <w:br/>
        <w:t>ідегі оҒ а!-ҒагаБі.</w:t>
        <w:br/>
        <w:t>Ақпараттық анықтама</w:t>
        <w:br/>
        <w:t>ҚАЗАҚСТАНДЫҚ ФИЛОСОФИЯДАҒЫ ТАНЫМАЛ ТҰЛҒАЛАР</w:t>
        <w:br/>
        <w:t>20.05.1967</w:t>
        <w:br/>
        <w:t>%7(725) 240 82 22</w:t>
        <w:br/>
        <w:t>(вн. 226)</w:t>
        <w:br/>
        <w:t>%7 (701) 230 05 07</w:t>
        <w:br/>
        <w:t>Кетеіһек67(0 тай,ғи</w:t>
        <w:br/>
        <w:t>КЕМЕЛБЕКОВ</w:t>
        <w:br/>
        <w:t>Қынатбек</w:t>
        <w:br/>
        <w:t>Бердалыұлы</w:t>
        <w:br/>
        <w:t>КЕМЕЛЬБЕКОВ</w:t>
      </w:r>
    </w:p>
    <w:p>
      <w:r>
        <w:t>Кынатбек</w:t>
        <w:br/>
        <w:t>Бердалиевич</w:t>
        <w:br/>
        <w:t>КЕМЕ! ВЕКОУ</w:t>
        <w:br/>
        <w:t>Кіпафек</w:t>
        <w:br/>
        <w:t>Вегаа!емісһ</w:t>
        <w:br/>
        <w:t>23.08.1938</w:t>
        <w:br/>
        <w:t>%7 (7271257 7195</w:t>
        <w:br/>
        <w:t>%7 (702) 230 42 86</w:t>
        <w:br/>
        <w:t>Кепеһауеудтай,ғи</w:t>
        <w:br/>
        <w:t>КЕНЕБАЕВ</w:t>
        <w:br/>
        <w:t>Гелий</w:t>
        <w:br/>
        <w:t>Жұмамұратұлы</w:t>
        <w:br/>
        <w:t>КЕНЕБАЕВ</w:t>
        <w:br/>
        <w:t>Гелий</w:t>
        <w:br/>
        <w:t>Жумамуратович</w:t>
        <w:br/>
        <w:t>КЕМЕВАҮЕУ</w:t>
        <w:br/>
        <w:t>бейіу</w:t>
        <w:br/>
        <w:t>2һитатигаюуісһ</w:t>
        <w:br/>
        <w:t>126</w:t>
        <w:br/>
        <w:t>Оңтүстік Қазақстан мемлекеттік фар-</w:t>
        <w:br/>
        <w:t>мацевтика академиясы.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Қазақтың әдептік-құқықтық мәдениеті</w:t>
        <w:br/>
        <w:t>және оның тарихи қалыптасу кезеңдері.</w:t>
        <w:br/>
        <w:t>Южно-Казахстанская государствен-</w:t>
        <w:br/>
        <w:t>ная фармацевтическая академия.</w:t>
        <w:br/>
        <w:t>Кандидат философских наук, доцент.</w:t>
        <w:br/>
        <w:t>Тема кандидатской диссертации:</w:t>
        <w:br/>
        <w:t>Традиционно-правовая культура казахов</w:t>
        <w:br/>
        <w:t>и исторические этапы ег формирования.</w:t>
        <w:br/>
        <w:t>бошіп Кагакһвіап 5ігіе Рпагтасеніса!</w:t>
        <w:br/>
        <w:t>Асадету.</w:t>
        <w:br/>
        <w:t>Сапаідайе о? Рһйоворһіса! 5сіепсев,</w:t>
        <w:br/>
        <w:t>Аввовізіе Ргоһе5вог.</w:t>
        <w:br/>
        <w:t>Тһете о” 4іввегіаНоп: ТгайШопа! Іауу</w:t>
        <w:br/>
        <w:t>сиімге о? Кагакһв апа һісігіса! віа0е5 о?</w:t>
        <w:br/>
        <w:t>155 Топтайоп.</w:t>
        <w:br/>
        <w:t>Қ.И. Сәтбаев атындағы қазақ ұлттық</w:t>
        <w:br/>
        <w:t>техникалық университетінің қоғамдық</w:t>
        <w:br/>
        <w:t>пән-дер кафедрасының профессоры.</w:t>
        <w:br/>
        <w:t>Философия ғылымдарының кандида-</w:t>
        <w:br/>
        <w:t>ты, профессор.</w:t>
      </w:r>
    </w:p>
    <w:p>
      <w:r>
        <w:t>андидаттық диссертация тақы-</w:t>
        <w:br/>
        <w:t>рыбы: Сабақтастық мәдениеттің қалып-</w:t>
        <w:br/>
        <w:t>тасуы мен даму принципі.</w:t>
        <w:br/>
        <w:t>Профессор кафедры обшественных</w:t>
        <w:br/>
        <w:t>дисциплин Казахского национального тех-</w:t>
        <w:br/>
        <w:t>нического университета им. К.И. Сатпаева.</w:t>
        <w:br/>
        <w:t>Кандидат философских наук, профес-</w:t>
        <w:br/>
        <w:t>сор.</w:t>
        <w:br/>
        <w:t>Тема кандидатской диссертации:</w:t>
        <w:br/>
        <w:t>Преемственность как принцип становле-</w:t>
        <w:br/>
        <w:t>ния и развития культуры.</w:t>
        <w:br/>
        <w:t>Ргобевво/ оҒ 5осіг! Пізсіріпев</w:t>
        <w:br/>
        <w:t>Перагптепі оҒК.| байраеу Кагакһ Майопа!</w:t>
        <w:br/>
        <w:t>Тесһпіса! Әліуегейу.</w:t>
        <w:br/>
        <w:t>Сапаідаіе о? Рһйоворһіса! 5сіепсев,</w:t>
        <w:br/>
        <w:t>РгоГеввог.</w:t>
        <w:br/>
        <w:t>Тһете оҒ 4іввегіайоп: Сопбіпийу а5</w:t>
        <w:br/>
        <w:t>а нүпоіре оҒ"Чоптайол апа деуеіортеті оГ</w:t>
        <w:br/>
        <w:t>сиішге.</w:t>
        <w:br/>
        <w:t>Ақпараттық анықтама</w:t>
        <w:br/>
        <w:t>ҚАЗАҚСТАНДЫҚ ФИЛОСОФИЯДАҒЫ ТАНЫМАЛ ТҰЛҒАЛАР</w:t>
        <w:br/>
        <w:t>17.06.1968</w:t>
        <w:br/>
        <w:t>47 (727) 226 81 06</w:t>
        <w:br/>
        <w:t>47 (701) 8034351</w:t>
        <w:br/>
        <w:t>ҚАБЫЛОВА</w:t>
        <w:br/>
        <w:t>Раушангүл</w:t>
        <w:br/>
        <w:t>Хамидқызы</w:t>
        <w:br/>
        <w:t>КАБИЛОВА</w:t>
        <w:br/>
        <w:t>Раушангуль</w:t>
        <w:br/>
        <w:t>Хамидовна</w:t>
        <w:br/>
        <w:t>КАВШОУА</w:t>
        <w:br/>
        <w:t>Каивһапдші</w:t>
        <w:br/>
        <w:t>Кһатійоупа</w:t>
        <w:br/>
        <w:t>09.02.1971</w:t>
        <w:br/>
        <w:t>%7 (705) 702 44 53</w:t>
        <w:br/>
        <w:t>тивіет Кадуғхһап(</w:t>
        <w:br/>
        <w:t>тай.ғи</w:t>
        <w:br/>
        <w:t>ҚАДЫРЖАНОВА</w:t>
        <w:br/>
        <w:t>Венера</w:t>
        <w:br/>
        <w:t>Бекенқызы</w:t>
        <w:br/>
        <w:t>КАДЫРЖАНОВА</w:t>
        <w:br/>
        <w:t>Венера</w:t>
        <w:br/>
        <w:t>Бекеновна</w:t>
        <w:br/>
        <w:t>КАБҮК2НАМОУА</w:t>
      </w:r>
    </w:p>
    <w:p>
      <w:r>
        <w:t>Уепега</w:t>
        <w:br/>
        <w:t>ВеКепоула</w:t>
        <w:br/>
        <w:t>130</w:t>
        <w:br/>
        <w:t>Қазақстан-Американ университеті</w:t>
        <w:br/>
        <w:t>сыртқы қатынастар және студенттік</w:t>
        <w:br/>
        <w:t>сұрақтар жөніндегі проректор.</w:t>
        <w:br/>
        <w:t>Философия ғылымдарының кандидаты.</w:t>
        <w:br/>
        <w:t>Кандидаттық диссертация тақыры-</w:t>
        <w:br/>
        <w:t>бы: Ажалдық және ажалсыздық мәселесі</w:t>
        <w:br/>
        <w:t>(адами тәжірибе пішіндеріне әлеуметтік-</w:t>
        <w:br/>
        <w:t>философиялық талдау).</w:t>
        <w:br/>
        <w:t>Проректор по внешним связям и сту-</w:t>
        <w:br/>
        <w:t>денческим вопросам Казахстансқо-Аме-</w:t>
        <w:br/>
        <w:t>риканского университета.</w:t>
        <w:br/>
        <w:t>Кандидат философских наук, доцент.</w:t>
        <w:br/>
        <w:t>Тема кандидатской диссертации:</w:t>
        <w:br/>
        <w:t>Проблема смерти и бессмертия (социаль-</w:t>
        <w:br/>
        <w:t>но-философский анализ форм человече-</w:t>
        <w:br/>
        <w:t>ского опыта).</w:t>
        <w:br/>
        <w:t>Місе-Кесіюг Тог Ехіета! Ке!айолв ала</w:t>
        <w:br/>
        <w:t>Бішделпі АПаігв о? Кагакһвіап-Атегісап</w:t>
        <w:br/>
        <w:t>Олег.</w:t>
        <w:br/>
        <w:t>Сападайе оҒ Рһіоворһіса! 5сіепсев,</w:t>
        <w:br/>
        <w:t>Аввосізіе Рго(еввог.</w:t>
        <w:br/>
        <w:t>Тһете оҒ 4іззегіабоп: Тһе ргоріеті о?</w:t>
        <w:br/>
        <w:t>дегіһ апа іттогігіНу (восізі-оһіоворһісаі</w:t>
        <w:br/>
        <w:t>апаіувіз оГіһе Топтв оҒһитап ехрепепсе).</w:t>
        <w:br/>
        <w:t>Философия ғылымдарының кандидаты.</w:t>
        <w:br/>
        <w:t>Кандидаттық диссертация тақыры-</w:t>
        <w:br/>
        <w:t>бы: Фридрих Ницше және орыс филосо-</w:t>
        <w:br/>
        <w:t>фиясы: этикалық тұжырымдамалар диа-</w:t>
        <w:br/>
        <w:t>логы.</w:t>
        <w:br/>
        <w:t>Кандидат философских наук</w:t>
        <w:br/>
        <w:t>Тема кандидатской диссертации:</w:t>
        <w:br/>
        <w:t>Фридрих Ницше и русская философия:</w:t>
        <w:br/>
        <w:t>диалог этических концепций.</w:t>
        <w:br/>
        <w:t>Сапайдайе оҒ Рһйоворһіса! 5сіепсеб</w:t>
        <w:br/>
        <w:t>Тһете оҒ дівзепайоп: Ғгіесігісһ</w:t>
        <w:br/>
        <w:t>Міеі2әспе апа Киввіап рһИоворһу: іһе</w:t>
        <w:br/>
        <w:t>дігіодие оГ ейіса! сопсерів.</w:t>
        <w:br/>
        <w:t>Ақпараттық анықтама</w:t>
        <w:br/>
        <w:t>ҚАЗАҚСТАНДЫҚ ФИЛОСОФИЯДАҒЫ ТАНЫМАЛ ТҰЛҒАЛАР</w:t>
      </w:r>
    </w:p>
    <w:p>
      <w:r>
        <w:t>%7 (701)5208713</w:t>
        <w:br/>
        <w:t>китіуаФатай.сот</w:t>
        <w:br/>
        <w:t>%7(727)2725910</w:t>
        <w:br/>
        <w:t>37 (777)5687 240</w:t>
        <w:br/>
        <w:t>132</w:t>
        <w:br/>
        <w:t>11.02.1965</w:t>
        <w:br/>
        <w:t>ҚАМАРОВА</w:t>
        <w:br/>
        <w:t>Рузия</w:t>
        <w:br/>
        <w:t>Исламқызы</w:t>
        <w:br/>
        <w:t>КАМАРОВА</w:t>
        <w:br/>
        <w:t>Рузия</w:t>
        <w:br/>
        <w:t>Исламовна</w:t>
        <w:br/>
        <w:t>КАМАКОУА</w:t>
        <w:br/>
        <w:t>Кигіуа</w:t>
        <w:br/>
        <w:t>ізіатоупа</w:t>
        <w:br/>
        <w:t>30.07.1946</w:t>
        <w:br/>
        <w:t>ҚАПЫШЕВ</w:t>
        <w:br/>
        <w:t>Акрамкан</w:t>
        <w:br/>
        <w:t>Бекпауұлы</w:t>
        <w:br/>
        <w:t>КАПЫШЕВ</w:t>
        <w:br/>
        <w:t>Акрамкан</w:t>
        <w:br/>
        <w:t>Бекпаувич</w:t>
        <w:br/>
        <w:t>КАРҮЗНЕУ</w:t>
        <w:br/>
        <w:t>АКгаткап</w:t>
        <w:br/>
        <w:t>Векрацмісһ</w:t>
        <w:br/>
        <w:t>Л.Н. Гумилев атындағы Еуразия</w:t>
        <w:br/>
        <w:t>ұлттық университеті дінтану кафедрасы</w:t>
        <w:br/>
        <w:t>меңгерушісінің м. а.</w:t>
        <w:br/>
        <w:t>Философия ғылымдарының кандида-</w:t>
        <w:br/>
        <w:t>ты.</w:t>
        <w:br/>
        <w:t>Кандидаттық диссертация тақыры-</w:t>
        <w:br/>
        <w:t>бы: Азаматтық қоғам әлеуметтік шынай-</w:t>
        <w:br/>
        <w:t>лықтың типі ретінде.</w:t>
        <w:br/>
        <w:t>И.о заведуюшего кафедрой религи-</w:t>
        <w:br/>
        <w:t>оведения Евразийсқого национального</w:t>
        <w:br/>
        <w:t>университета имени Л.Н. Гумилева.</w:t>
        <w:br/>
        <w:t>андидат философских наук.</w:t>
        <w:br/>
        <w:t>Тема кандидатской диссертации:</w:t>
        <w:br/>
        <w:t>Гражданское обшество как тип социаль-</w:t>
        <w:br/>
        <w:t>ной реальности.</w:t>
        <w:br/>
        <w:t>Неаа о” Кейіюіол Әбішев берагітелі о?</w:t>
        <w:br/>
        <w:t>І.М. битійуоу Ечгавіап Майопа! Әліуегейу.</w:t>
        <w:br/>
        <w:t>Сапайдайе оҒ Рһйоворһіса! 5сіепсев.</w:t>
        <w:br/>
        <w:t>Тһете оҒ(івзегабоп: Сімі 5осіеіу а5</w:t>
        <w:br/>
        <w:t>а Туре оға 5осігі Кеаійу.</w:t>
        <w:br/>
        <w:t>Р БҒМ ҒК философия, саясаттану</w:t>
        <w:br/>
        <w:t>және дінтану институтының философия</w:t>
      </w:r>
    </w:p>
    <w:p>
      <w:r>
        <w:t>бөлімінің жетекші ғылыми қызметкері.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Тұтас тұлға теориясын құрудағы</w:t>
        <w:br/>
        <w:t>нақтылық принципінің рөлі.</w:t>
        <w:br/>
        <w:t>Ведуший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Кандидат философских наук, доцент.</w:t>
        <w:br/>
        <w:t>Тема кандидатской диссертации:</w:t>
        <w:br/>
        <w:t>Роль принципа конкретности в построе-</w:t>
        <w:br/>
        <w:t>нии целостной теории личности.</w:t>
        <w:br/>
        <w:t>беліог ӛсіепі Тіс Кевеагсһег о/ Іпсііше</w:t>
        <w:br/>
        <w:t>оғ РһІоворһу, Ро!Шіса! ӛсіелсе апа Кейіюіоп</w:t>
        <w:br/>
        <w:t>5ішіев о75С МЕ5 КК.</w:t>
        <w:br/>
        <w:t>Сапайдаіе оҒ РһИоворһіса! 5сіепсев.</w:t>
        <w:br/>
        <w:t>Тһете оҒ д4ізвегабоп: Коіе о? һе</w:t>
        <w:br/>
        <w:t>сопсгевелеве ргіпсіріе іп іһе сопвгисбоп о?</w:t>
        <w:br/>
        <w:t>сотріе(е (һеогу оГ регвола!йу.</w:t>
        <w:br/>
        <w:t>Ақпараттық анықтама</w:t>
        <w:br/>
        <w:t>ҚАЗАҚСТАНДЫҚ ФИЛОСОФИЯДАҒЫ ТАНЫМАЛ ТҰЛҒАЛАР</w:t>
        <w:br/>
        <w:t>23.03.1959</w:t>
        <w:br/>
        <w:t>ҚҰДАБАЕВ</w:t>
        <w:br/>
        <w:t>Амантай</w:t>
        <w:br/>
        <w:t>Жетпісұлы</w:t>
        <w:br/>
        <w:t>КУДАБАЕВ</w:t>
        <w:br/>
        <w:t>Амантай</w:t>
        <w:br/>
        <w:t>Жетписович</w:t>
        <w:br/>
        <w:t>КЦОПрАВАҮЕУ</w:t>
        <w:br/>
        <w:t>Атапбау</w:t>
        <w:br/>
        <w:t>2һейрізомісһ</w:t>
        <w:br/>
        <w:t>01.04.1966</w:t>
        <w:br/>
        <w:t>%7 (714)225 5093</w:t>
        <w:br/>
        <w:t>(вн. 108)</w:t>
        <w:br/>
        <w:t>%7 (777)3040670</w:t>
        <w:br/>
        <w:t>Ері66(бтай,ғи.</w:t>
        <w:br/>
        <w:t>ҚҰЛЖАНОВА</w:t>
        <w:br/>
        <w:t>Гүлбарам</w:t>
        <w:br/>
        <w:t>Тимерканқызы</w:t>
        <w:br/>
        <w:t>КУЛЬЖАНОВА</w:t>
        <w:br/>
        <w:t>Гульбарам</w:t>
        <w:br/>
        <w:t>Тимеркановна</w:t>
      </w:r>
    </w:p>
    <w:p>
      <w:r>
        <w:t>КИ 2НАМОУА</w:t>
        <w:br/>
        <w:t>бшірВагат</w:t>
        <w:br/>
        <w:t>Тітегкапоупа</w:t>
        <w:br/>
        <w:t>Ақпараттық анықтама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Ұлттық менталитеттің қалыптасуын-</w:t>
        <w:br/>
        <w:t>дағы жыраулық мәдениеттің алатын</w:t>
        <w:br/>
        <w:t>орны.</w:t>
        <w:br/>
        <w:t>Кандидат философских наук, доцент.</w:t>
        <w:br/>
        <w:t>Тема кандидатской диссертации:</w:t>
        <w:br/>
        <w:t>Роль культуры жырау в формировании</w:t>
        <w:br/>
        <w:t>национального менталитета.</w:t>
        <w:br/>
        <w:t>Сапайаайе оГ Рһіоворһіса! ӛсіепсев,</w:t>
        <w:br/>
        <w:t>Ас&lt;овігіе Рго!е5вог.</w:t>
        <w:br/>
        <w:t>Тһете оҒ йіввегайоп: Тһе гое</w:t>
        <w:br/>
        <w:t>оғ 2һігай сиішге іп іоппайоп о? пайопа!</w:t>
        <w:br/>
        <w:t>тепігійу.</w:t>
        <w:br/>
        <w:t>ҚР ішкі істер министрлігінің Қостанай</w:t>
        <w:br/>
        <w:t>академиясы күндізгі оқыту факультетінің</w:t>
        <w:br/>
        <w:t>бастығы.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Құқықтық мәдениет қоғамның өтпелі</w:t>
        <w:br/>
        <w:t>кезеңіндегі құндылықтық бағдарлардың</w:t>
        <w:br/>
        <w:t>детерминанты ретінде (философиялық</w:t>
        <w:br/>
        <w:t>талдау).</w:t>
        <w:br/>
        <w:t>Начальник (факультета очного обуче-</w:t>
        <w:br/>
        <w:t>ния Костанайской академии Министерства</w:t>
        <w:br/>
        <w:t>внутренних дел РК.</w:t>
        <w:br/>
        <w:t>Кандидат философских наук, доцент.</w:t>
        <w:br/>
        <w:t>Тема кандидатской диссертации:</w:t>
        <w:br/>
        <w:t>Правовая культура как детерминант цен-</w:t>
        <w:br/>
        <w:t>ностных ориентаций в обшестве переходно-</w:t>
        <w:br/>
        <w:t>го периода (философский анализ).</w:t>
        <w:br/>
        <w:t>Неаа оҒіһе ҒасиШу оҒ Ғи!-Тіте Әішду</w:t>
        <w:br/>
        <w:t>Ковіапау Асадету о? Міпізігу оҒІһе Іпіегпаі</w:t>
        <w:br/>
        <w:t>Айаігв о? КК.</w:t>
        <w:br/>
        <w:t>Сападағе оҒ Рһйоворһіса! ӛсіепсев,</w:t>
        <w:br/>
        <w:t>Авзовізіе РгоГеог.</w:t>
        <w:br/>
        <w:t>Тһете оҒ (4івеегіайоп: І еда! сиішге</w:t>
        <w:br/>
        <w:t>аз а де!егтілапі оҒ уаіше оПепіайопв іп а</w:t>
        <w:br/>
        <w:t>восіеіу іп ігапвііоп (рһИоворһіса! апаіубіз).</w:t>
      </w:r>
    </w:p>
    <w:p>
      <w:r>
        <w:t>137</w:t>
        <w:br/>
        <w:t>ҚАЗАҚСТАНДЫҚ ФИЛОСОФИЯДАҒЫ ТАНЫМАЛ ТҰЛҒАЛАР</w:t>
        <w:br/>
        <w:t>21.07.1954</w:t>
        <w:br/>
        <w:t>347 (724)22626 00</w:t>
        <w:br/>
        <w:t>%7(777)9586649</w:t>
        <w:br/>
        <w:t>КҮЛБАШЕВА</w:t>
        <w:br/>
        <w:t>Ғалия</w:t>
        <w:br/>
        <w:t>Қасымханқызы</w:t>
        <w:br/>
        <w:t>КУЛБАШЕВА</w:t>
        <w:br/>
        <w:t>Галия</w:t>
        <w:br/>
        <w:t>Касымхановна</w:t>
        <w:br/>
        <w:t>КИ ВАӨНЕУА</w:t>
        <w:br/>
        <w:t>сбаһуа</w:t>
        <w:br/>
        <w:t>Кавутһапоупла</w:t>
        <w:br/>
        <w:t>29.04.1959</w:t>
        <w:br/>
        <w:t>%7(727)2577195</w:t>
        <w:br/>
        <w:t>37 (701) 354 98 80</w:t>
        <w:br/>
        <w:t>Фоватигдтайғи.</w:t>
        <w:br/>
        <w:t>КІШІБЕКОВ</w:t>
        <w:br/>
        <w:t>Тимур</w:t>
        <w:br/>
        <w:t>Досмұхамедұлы</w:t>
        <w:br/>
        <w:t>КШИБЕКОВ</w:t>
        <w:br/>
        <w:t>Тимур</w:t>
        <w:br/>
        <w:t>Досмухамедович</w:t>
        <w:br/>
        <w:t>КІБНІВЕКОУ</w:t>
        <w:br/>
        <w:t>Тітиг</w:t>
        <w:br/>
        <w:t>Бовтиһатедсоуісһ</w:t>
        <w:br/>
        <w:t>Ақпараттық анықтама</w:t>
        <w:br/>
        <w:t>Қорқыт Ата атындағы Қызылорда</w:t>
        <w:br/>
        <w:t>мемлекеттік университеті философия және</w:t>
        <w:br/>
        <w:t>мәдениеттану кафедрасының доценті.</w:t>
        <w:br/>
        <w:t>Философия ғылымдарының кандидаты.</w:t>
        <w:br/>
        <w:t>Кандидаттық диссертация тақы-</w:t>
        <w:br/>
        <w:t>рыбы: Өнер дамуының тарихи динами-</w:t>
        <w:br/>
        <w:t>касы аясындағы көркемөнер.</w:t>
        <w:br/>
        <w:t>Доцент кафедры философии и культу-</w:t>
        <w:br/>
        <w:t>рологии Кызылординского государствен-</w:t>
        <w:br/>
        <w:t>ного университета имени Коркыт Ата.</w:t>
        <w:br/>
        <w:t>андидат философских наук.</w:t>
        <w:br/>
        <w:t>Тема кандидатской диссертации:</w:t>
        <w:br/>
        <w:t>Живопись в конктесте исторической ди-</w:t>
        <w:br/>
        <w:t>намики развития искусства.</w:t>
      </w:r>
    </w:p>
    <w:p>
      <w:r>
        <w:t>Аввосігіе РгоГеввог о? Рһ!оворһу апа</w:t>
        <w:br/>
        <w:t>Сиһшга! бішдіев берагітепі оҒ Когку( Аа</w:t>
        <w:br/>
        <w:t>Кугуіогаа 5ігіе Оліуегейу.</w:t>
        <w:br/>
        <w:t>Сапайайе оҒ РһИоворһіса! Әсіепсев.</w:t>
        <w:br/>
        <w:t>Тһете оҒ (4іввегіайоп: Раіпіпд іп һе</w:t>
        <w:br/>
        <w:t>сопіехі оҒіһе һісісгіса! дупатісв оГіһе ап</w:t>
        <w:br/>
        <w:t>деуеіортеті.</w:t>
        <w:br/>
        <w:t>Қ.И. Сәтпаев атындағы Қазақ ұлтық</w:t>
        <w:br/>
        <w:t>техникалық университеті. әлеуметтік</w:t>
        <w:br/>
        <w:t>пәндер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Ғылыми танымдағы әдістемелілік пен</w:t>
        <w:br/>
        <w:t>дүниетанымдықтың бірлігі.</w:t>
        <w:br/>
        <w:t>Доцент кафедры обшественных дис-</w:t>
        <w:br/>
        <w:t>циплин Казахского национального техни-</w:t>
        <w:br/>
        <w:t>ческого университета имени К.И. Сатпа-</w:t>
        <w:br/>
        <w:t>ева.</w:t>
        <w:br/>
        <w:t>Кандидат философских наук, доцент.</w:t>
        <w:br/>
        <w:t>Тема кандидатской диссертации:</w:t>
        <w:br/>
        <w:t>Единство методологического и мировоз-</w:t>
        <w:br/>
        <w:t>зренческого в научном поэнании.</w:t>
        <w:br/>
        <w:t>Аввосігіе РгоГеввог о? босізі 5цб|есів</w:t>
        <w:br/>
        <w:t>Пераптепі оҒ К. |І. 5айрауеу Кагакһ</w:t>
        <w:br/>
        <w:t>Майолаі! Тесһпіса! Ппімегейу.</w:t>
        <w:br/>
        <w:t>Сапайайе о? Рһйоворһіса! Әсіепсев.</w:t>
        <w:br/>
        <w:t>Тһете оҒ д4іввегайоп: Тһе ипйу о?</w:t>
        <w:br/>
        <w:t>тейһодоіюдіса! апа молдамен іп өсіепіітіс</w:t>
        <w:br/>
        <w:t>содпйіоп.</w:t>
        <w:br/>
        <w:t>129</w:t>
        <w:br/>
        <w:t>ҚАЗАҚСТАНДЫҚ ФИЛОСОФИЯДАҒЫ ТАНЫМАЛ ТҰЛҒАЛАР</w:t>
        <w:br/>
        <w:t>10.02.1971</w:t>
        <w:br/>
        <w:t>%7 (701) 2385995</w:t>
        <w:br/>
        <w:t>Қ Кітһақбтайғи</w:t>
        <w:br/>
        <w:t>ҚАРАТЫШҚАНОВА</w:t>
        <w:br/>
        <w:t>Қымбат</w:t>
        <w:br/>
        <w:t>Рахметқызы</w:t>
        <w:br/>
        <w:t>КАРАТЫШКАНОВА</w:t>
        <w:br/>
        <w:t>Кымбат</w:t>
        <w:br/>
        <w:t>Рахметовна</w:t>
        <w:br/>
        <w:t>КАКАТҮЗВНКАМОУА</w:t>
        <w:br/>
        <w:t>Кітра%</w:t>
      </w:r>
    </w:p>
    <w:p>
      <w:r>
        <w:t>Каһтеоупа</w:t>
        <w:br/>
        <w:t>25.09.1957</w:t>
        <w:br/>
        <w:t>%7 (727) 2729904</w:t>
        <w:br/>
        <w:t>%7 (777)2445586</w:t>
        <w:br/>
        <w:t>запвш К(дтайға</w:t>
        <w:br/>
        <w:t>ҚАРЖАУБАЕВА</w:t>
        <w:br/>
        <w:t>Сәнгүл</w:t>
        <w:br/>
        <w:t>Камалқызы</w:t>
        <w:br/>
        <w:t>КАРЖАУБАЕВА</w:t>
        <w:br/>
        <w:t>Сангуль</w:t>
        <w:br/>
        <w:t>Камаловна</w:t>
        <w:br/>
        <w:t>КАК2НАУВАҮЕУА</w:t>
        <w:br/>
        <w:t>бапаш</w:t>
        <w:br/>
        <w:t>Катаіоула</w:t>
        <w:br/>
        <w:t>Ақпараттық анықтама</w:t>
        <w:br/>
        <w:t>Қ.А. Ясауи атындағы Халықаралық</w:t>
        <w:br/>
        <w:t>Қазақ-Түрік университеті дінтану және те-</w:t>
        <w:br/>
        <w:t>ология кафедрасының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Қожа Ахмет Яссауи дүниетанымы</w:t>
        <w:br/>
        <w:t>және оның «Диуани Хикметіндегі» діни-</w:t>
        <w:br/>
        <w:t>сопылық уғымдардың философиялық мәні.</w:t>
        <w:br/>
        <w:t>Доцент кафедры религиоведения и</w:t>
        <w:br/>
        <w:t>теологии Международного Казахско-Ту-</w:t>
        <w:br/>
        <w:t>рецкого университета имени Х.А. Яссауи.</w:t>
        <w:br/>
        <w:t>Кандидат философских наук.</w:t>
        <w:br/>
        <w:t>Тема кандидатской диссертации:</w:t>
        <w:br/>
        <w:t>Мировоззрение Кожа Ахмета Яссауи и</w:t>
        <w:br/>
        <w:t>илософское значение религиозно-су-</w:t>
        <w:br/>
        <w:t>иских Понятий в «Диуани Хикмет».</w:t>
        <w:br/>
        <w:t>Асвосізіе РгоГеввог о? Кеідіоп Өімсіе5</w:t>
        <w:br/>
        <w:t>апа Ш; 554 Гераптепі оҒ К.А. Үавваці</w:t>
        <w:br/>
        <w:t>Ітетайопа! Кагакһ-Титківһ Әлімегейу.</w:t>
        <w:br/>
        <w:t>Сапайайе о? РһИоворһіса! 5сіепсев.</w:t>
        <w:br/>
        <w:t>Тһете оҒ д4івзегіайоп: К.А. Үасваш”</w:t>
        <w:br/>
        <w:t>могібуіеу апа рһіоворһісіі теапіп(</w:t>
        <w:br/>
        <w:t>оғ ге!юіоп-вШі сопсері іп іһе «Пішалу</w:t>
        <w:br/>
        <w:t>Кһіктеі».</w:t>
        <w:br/>
        <w:t>Т Жүргенов атындағы Қазақ</w:t>
        <w:br/>
        <w:t>ұлттық өнер академиясы сценография</w:t>
        <w:br/>
        <w:t>кафедрасының меңгерушісі.</w:t>
        <w:br/>
        <w:t>Философия ғылымдарының кандида-</w:t>
        <w:br/>
        <w:t>ты, профессор.</w:t>
      </w:r>
    </w:p>
    <w:p>
      <w:r>
        <w:t>андидаттық диссертация тақыры-</w:t>
        <w:br/>
        <w:t>бы: Қазақ театр өнерінің философиялық-</w:t>
        <w:br/>
        <w:t>мәдениеттанулық негіздемелері.</w:t>
        <w:br/>
        <w:t>Заведуюшая кафедрой сценографии</w:t>
        <w:br/>
        <w:t>Казахской национальной академии ис-</w:t>
        <w:br/>
        <w:t>кусств им.Т. Жургенова.</w:t>
        <w:br/>
        <w:t>андидат философских наук, профес-</w:t>
        <w:br/>
        <w:t>сор.</w:t>
        <w:br/>
        <w:t>Тема кандидатской диссертации:</w:t>
        <w:br/>
        <w:t>Философско-культурологические основа-</w:t>
        <w:br/>
        <w:t>ния казахского театрального искусства.</w:t>
        <w:br/>
        <w:t>Неада оҒ 5сеподга) Берагітелі оғ</w:t>
        <w:br/>
        <w:t>Т. ?һигдепоу қақ ҚАН Талтет. оғ</w:t>
        <w:br/>
        <w:t>Аг.</w:t>
        <w:br/>
        <w:t>Сапайаайе оҒ Рһіоворһіса! ӛсіелсев,</w:t>
        <w:br/>
        <w:t>е55оОГ.</w:t>
        <w:br/>
        <w:t>Тһете оҒ (4івзвейабоп: Тһе рһіо-</w:t>
        <w:br/>
        <w:t>ворһіса! апа сиһига! өсіетігіс о/іһе Кагакһ</w:t>
        <w:br/>
        <w:t>ЖБезігісаі ап.</w:t>
        <w:br/>
        <w:t>Ргоі</w:t>
        <w:br/>
        <w:t>133</w:t>
        <w:br/>
        <w:t>ҚАЗАҚСТАНДЫҚ ФИЛОСОФИЯДАҒЫ ТАНЫМАЛ ТҰЛҒАЛАР</w:t>
        <w:br/>
        <w:t>02.05.1978</w:t>
        <w:br/>
        <w:t>%7 (725) 3332167</w:t>
        <w:br/>
        <w:t>актаға!та!діһе с</w:t>
        <w:br/>
        <w:t>тай.ғп</w:t>
        <w:br/>
        <w:t>МАЛДЫБЕК</w:t>
        <w:br/>
        <w:t>Ақмарал</w:t>
        <w:br/>
        <w:t>Жұмағұлқызы</w:t>
        <w:br/>
        <w:t>МАЛДЫБЕК</w:t>
        <w:br/>
        <w:t>Акмарал</w:t>
        <w:br/>
        <w:t>Жумагуловна</w:t>
        <w:br/>
        <w:t>МАІ ПҮВЕК</w:t>
        <w:br/>
        <w:t>АКтага!</w:t>
        <w:br/>
        <w:t>2һитадшоупа</w:t>
        <w:br/>
        <w:t>05.04.1976</w:t>
        <w:br/>
        <w:t>%7(725)3332167</w:t>
        <w:br/>
        <w:t>Ма!йіһекоубдтайығи</w:t>
        <w:br/>
        <w:t>МАЛДЫБЕКОВ</w:t>
        <w:br/>
        <w:t>Өткір</w:t>
        <w:br/>
        <w:t>Амангелдіұлы</w:t>
        <w:br/>
        <w:t>МАЛДЫБЕКОВ</w:t>
        <w:br/>
        <w:t>Откір</w:t>
        <w:br/>
        <w:t>Амангелдиевич</w:t>
      </w:r>
    </w:p>
    <w:p>
      <w:r>
        <w:t>МАІБҮВЕКОУ</w:t>
        <w:br/>
        <w:t>Оһкіг</w:t>
        <w:br/>
        <w:t>Атапде!йеуісһ</w:t>
        <w:br/>
        <w:t>142</w:t>
        <w:br/>
        <w:t>Қ.А. Ясауи атындағы Халықаралық</w:t>
        <w:br/>
        <w:t>Қазақ-Түрік университетінің философия</w:t>
        <w:br/>
        <w:t>кафедрасының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Ұлы Жібек жолы бойындағы мәдени</w:t>
        <w:br/>
        <w:t>сұхбат мәселесі.</w:t>
        <w:br/>
        <w:t>Доцент кафедры философии Между-</w:t>
        <w:br/>
        <w:t>народного Казахско-Турецкого универси-</w:t>
        <w:br/>
        <w:t>тета имени Х.А. Ясави.</w:t>
        <w:br/>
        <w:t>Кандидат философсқих наук.</w:t>
        <w:br/>
        <w:t>Тема кандидатской диссертации:</w:t>
        <w:br/>
        <w:t>Проблема культурного диалога в рамках</w:t>
        <w:br/>
        <w:t>Великого Шелкового пути.</w:t>
        <w:br/>
        <w:t>Аввосігіе РгоГеввог оҒ Рһіоворһу</w:t>
        <w:br/>
        <w:t>Перагітепі о” Кһ. Үавамі Ітіегпайопа!</w:t>
        <w:br/>
        <w:t>Кагакһ-Титківп Әпіуегейу.</w:t>
        <w:br/>
        <w:t>Сапайа(е о? РһИоворһіса! 5сіепсев.</w:t>
        <w:br/>
        <w:t>Тһете о” 4івзегіабоп: Тһе ісбие оҒ</w:t>
        <w:br/>
        <w:t>сиішга! айаіодие әЙПіп (һе ЗІК Коаа.</w:t>
        <w:br/>
        <w:t>Қ.А. Ясауи атындағы Халықаралық</w:t>
        <w:br/>
        <w:t>Қазақ-Түрік университеті философия</w:t>
        <w:br/>
        <w:t>кафедрасының доценті.</w:t>
        <w:br/>
        <w:t>Философия ғылымдарының кандида-</w:t>
        <w:br/>
        <w:t>ты, доцент.</w:t>
        <w:br/>
        <w:t>Кандидатық диссертация тақыры-</w:t>
        <w:br/>
        <w:t>бы: Ахмет Ясауи дүниетанымындағы ру-</w:t>
        <w:br/>
        <w:t>хани кемелдену мәселесі.</w:t>
        <w:br/>
        <w:t>Доцент кафедры философии Между-</w:t>
        <w:br/>
        <w:t>народного Казахско-Турецкого универси-</w:t>
        <w:br/>
        <w:t>тета имени Х.А. Ясави.</w:t>
        <w:br/>
        <w:t>Кандидат философсқих наук, доцент.</w:t>
        <w:br/>
        <w:t>Тема кандидатской диссертации:</w:t>
        <w:br/>
        <w:t>Проблема духовного развития В мировоз-</w:t>
        <w:br/>
        <w:t>зрении Ахмета Ясауи.</w:t>
        <w:br/>
        <w:t>Аввосігіе РгоГеввог оҒ Рһіоворһу</w:t>
        <w:br/>
        <w:t>Перагітепі о” Кһ. Үавамі Ітіегпайопа!</w:t>
        <w:br/>
        <w:t>Кагакһ-Титківп Әпіуегейу.</w:t>
        <w:br/>
        <w:t>Сапайайе о? рһйоворһіса! &lt;сіепсев,</w:t>
        <w:br/>
        <w:t>аввосігіе ргоГеввог.</w:t>
      </w:r>
    </w:p>
    <w:p>
      <w:r>
        <w:t>Тһете оҒ 4іззегаһоп: Тһе ргоріеті</w:t>
        <w:br/>
        <w:t>оГерігімгі 4еуеіортелі іп һе мопа оц!оок</w:t>
        <w:br/>
        <w:t>Апһте! Үавәмі.</w:t>
        <w:br/>
        <w:t>Ақпараттық анықтама</w:t>
        <w:br/>
        <w:t>ҚАЗАҚСТАНДЫҚ ФИЛОСОФИЯДАҒЫ ТАНЫМАЛ ТҰЛҒАЛАР</w:t>
        <w:br/>
        <w:t>29.01.1965</w:t>
        <w:br/>
        <w:t>%7 (718) 267 3685</w:t>
        <w:br/>
        <w:t>(вн. 1263)</w:t>
        <w:br/>
        <w:t>%7 (701) 406 9979</w:t>
        <w:br/>
        <w:t>тауға 2901(0тай ғи</w:t>
        <w:br/>
        <w:t>ҚОЖАМЖАРОВА</w:t>
        <w:br/>
        <w:t>Майра</w:t>
        <w:br/>
        <w:t>Жанайдарқызы</w:t>
        <w:br/>
        <w:t>КОЖАМЖАРОВА</w:t>
        <w:br/>
        <w:t>Майра</w:t>
        <w:br/>
        <w:t>Жанайдаровна</w:t>
        <w:br/>
        <w:t>КО2НАМ2НАКОУА</w:t>
        <w:br/>
        <w:t>Мауга</w:t>
        <w:br/>
        <w:t>2һапаудагоула</w:t>
        <w:br/>
        <w:t>11.02.1960</w:t>
        <w:br/>
        <w:t>47 (727) 379 7894</w:t>
        <w:br/>
        <w:t>(434)</w:t>
        <w:br/>
        <w:t>%7 (707) 419 5205</w:t>
        <w:br/>
        <w:t>атіпа 2116000тай.ғп</w:t>
        <w:br/>
        <w:t>ҚОНАР</w:t>
        <w:br/>
        <w:t>Сағынкүл</w:t>
        <w:br/>
        <w:t>Құрманқұлқызы</w:t>
        <w:br/>
        <w:t>КОНАР</w:t>
        <w:br/>
        <w:t>Сагынкуль</w:t>
        <w:br/>
        <w:t>Курманкуловна</w:t>
        <w:br/>
        <w:t>КОМАК</w:t>
        <w:br/>
        <w:t>бадупкиі</w:t>
        <w:br/>
        <w:t>Кигтапһекугу</w:t>
        <w:br/>
        <w:t>134</w:t>
        <w:br/>
        <w:t>С. Торайғыров атындағы Павлодар</w:t>
        <w:br/>
        <w:t>мемлекеттік университеті этносаралық</w:t>
        <w:br/>
        <w:t>және конфессияаралық үрдістерді</w:t>
        <w:br/>
        <w:t>зерттеудің аймақтық ғылыми-практикалық</w:t>
        <w:br/>
        <w:t>орталығының аға ғылыми қызметкері.</w:t>
        <w:br/>
        <w:t>Философия ғылымдарының кандидаты.</w:t>
        <w:br/>
        <w:t>Кандидаттық диссертация тақыры-</w:t>
        <w:br/>
        <w:t>бы: Ғылыми рационалдықтың дамуы мен</w:t>
        <w:br/>
        <w:t>қалыптасудың философиялық талдауы.</w:t>
        <w:br/>
        <w:t>Старший научный сотрудник регио-</w:t>
      </w:r>
    </w:p>
    <w:p>
      <w:r>
        <w:t>нального научно-практического центра</w:t>
        <w:br/>
        <w:t>исследования межэтнических и межкон-</w:t>
        <w:br/>
        <w:t>фессиональных процессов Павлодарско-</w:t>
        <w:br/>
        <w:t>го государственного университета имени</w:t>
        <w:br/>
        <w:t>С. Торайгырова.</w:t>
        <w:br/>
        <w:t>Кандидат философских наук.</w:t>
        <w:br/>
        <w:t>Тема кандидатской диссертации:</w:t>
        <w:br/>
        <w:t>Философский анализ становления и раз-</w:t>
        <w:br/>
        <w:t>вития научной рациональности.</w:t>
        <w:br/>
        <w:t>Әепіог Везеагсһег о? Ведіопа! Әсіепійіс</w:t>
        <w:br/>
        <w:t>апа Ргасиса! Сепеег оГІпеет-Ейпіс алд Іпег-</w:t>
        <w:br/>
        <w:t>сопіеввіопа! Ргосеввев оҒ 5. Тогаіоһугоу</w:t>
        <w:br/>
        <w:t>Раміодаг Зізіе (Ілімегейу.</w:t>
        <w:br/>
        <w:t>Сапайа!е оҒ РпПоворһіса! Әсіепсев.</w:t>
        <w:br/>
        <w:t>Тһете оҒ 4іввепабоп: Рһіоворһіса!</w:t>
        <w:br/>
        <w:t>апаіувів оҒ іоппайоп апа деуеіортепі оғ</w:t>
        <w:br/>
        <w:t>өсіепііс гайопа1|у.</w:t>
        <w:br/>
        <w:t>Шет тілдер және</w:t>
        <w:br/>
        <w:t>университеті дінтану</w:t>
        <w:br/>
        <w:t>меңгерушісі.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Қазақ дүниетанымындағы ажал мен</w:t>
        <w:br/>
        <w:t>ажалсыздың мәселелері.</w:t>
        <w:br/>
        <w:t>іскер мансап</w:t>
        <w:br/>
        <w:t>кафедрасының</w:t>
        <w:br/>
        <w:t>Заведуюшая кафедрой религиоведе-</w:t>
        <w:br/>
        <w:t>ния Университета иностранных языков и</w:t>
        <w:br/>
        <w:t>деловой карьеры.</w:t>
        <w:br/>
        <w:t>Кандидат философских наук, доцент.</w:t>
        <w:br/>
        <w:t>Тема кандидатской диссертации:</w:t>
        <w:br/>
        <w:t>Проблема смерти и бессмертия В миро-</w:t>
        <w:br/>
        <w:t>воззрении казахов.</w:t>
        <w:br/>
        <w:t>Неаа о” Кейіюіоив 5ішдіев Перагітелі</w:t>
        <w:br/>
        <w:t>от Ғогеіап І.апдиадев апа Вивіпевв Сагеег</w:t>
        <w:br/>
        <w:t>ОліуегейУу.</w:t>
        <w:br/>
        <w:t>Сапдаійгіе оГ Рһіоворһіса! 5сіепсев,</w:t>
        <w:br/>
        <w:t>Аввосізіе Ргоеввог.</w:t>
        <w:br/>
        <w:t>Тһете о? 4ізвегаһоп: Тһе ргоріеті оғ</w:t>
        <w:br/>
        <w:t>дегіһ апа іттопаіНу іп іһе ошПоок оҒіһе</w:t>
        <w:br/>
        <w:t>КагаКһв.</w:t>
        <w:br/>
        <w:t>Ақпараттық анықтама</w:t>
        <w:br/>
        <w:t>ҚАЗАҚСТАНДЫҚ ФИЛОСОФИЯДАҒЫ ТАНЫМАЛ ТҰЛҒАЛАР</w:t>
      </w:r>
    </w:p>
    <w:p>
      <w:r>
        <w:t>28.10. 1968</w:t>
        <w:br/>
        <w:t>%7(714)228 02 58</w:t>
        <w:br/>
        <w:t>%7 (777) 19145 82</w:t>
        <w:br/>
        <w:t>тһшіФіғау 680тай,ға.</w:t>
        <w:br/>
        <w:t>ҚҰЛЖАНОВА</w:t>
        <w:br/>
        <w:t>Жұлдызай</w:t>
        <w:br/>
        <w:t>Тимерканқызы</w:t>
        <w:br/>
        <w:t>КУЛЬЖАНОВА</w:t>
        <w:br/>
        <w:t>Жулдизай</w:t>
        <w:br/>
        <w:t>Тимеркановна</w:t>
        <w:br/>
        <w:t>КЦ12НАМОУА</w:t>
        <w:br/>
        <w:t>2ішісігау</w:t>
        <w:br/>
        <w:t>ТітегКапоупа</w:t>
        <w:br/>
        <w:t>14.10.1978</w:t>
        <w:br/>
        <w:t>%7(727)3773330</w:t>
        <w:br/>
        <w:t>(вн. 1365)</w:t>
        <w:br/>
        <w:t>%7 (701) 77132 87</w:t>
        <w:br/>
        <w:t>Киғапһек.АвецФКатап,К2.</w:t>
        <w:br/>
        <w:t>ҚҰРАНБЕК</w:t>
        <w:br/>
        <w:t>Әсет</w:t>
        <w:br/>
        <w:t>Абайұлы</w:t>
        <w:br/>
        <w:t>КУРАНБЕК</w:t>
        <w:br/>
        <w:t>Асет</w:t>
        <w:br/>
        <w:t>Абайулы</w:t>
        <w:br/>
        <w:t>КОКАМВЕК</w:t>
        <w:br/>
        <w:t>Аввеб</w:t>
        <w:br/>
        <w:t>Авгішу</w:t>
        <w:br/>
        <w:t>138</w:t>
        <w:br/>
        <w:t>М. Дулатов атындағы Қостанай инже-</w:t>
        <w:br/>
        <w:t>нер-экономикалық университеті техника-</w:t>
        <w:br/>
        <w:t>механикалық бөлімінің меңгерушісі.</w:t>
        <w:br/>
        <w:t>Философия ғылымдарының кандидаты.</w:t>
        <w:br/>
        <w:t>Кандидаттық диссертация тақыры-</w:t>
        <w:br/>
        <w:t>бы: Техногенді ортаның қалыптасуы</w:t>
        <w:br/>
        <w:t>контекстіндегі техниканың дамуы (фило-</w:t>
        <w:br/>
        <w:t>софиялық талдау).</w:t>
        <w:br/>
        <w:t>Заведуший механико-технологиче-</w:t>
        <w:br/>
        <w:t>ского отделения Костанайского инженер-</w:t>
        <w:br/>
        <w:t>но-экономического университета имени</w:t>
        <w:br/>
        <w:t>М. Дулатова.</w:t>
        <w:br/>
        <w:t>андидат философских наук.</w:t>
        <w:br/>
        <w:t>Тема кандидатской диссертации:</w:t>
        <w:br/>
        <w:t>Развитие техники в контексте формиро-</w:t>
        <w:br/>
        <w:t>вания техногенной среды (философский</w:t>
        <w:br/>
        <w:t>анализ).</w:t>
        <w:br/>
        <w:t>Неай о? Месһалісв апа Тесһпоіюду</w:t>
      </w:r>
    </w:p>
    <w:p>
      <w:r>
        <w:t>Пераптелі оғ М. Пиіаіюу Ковіалау</w:t>
        <w:br/>
        <w:t>Епаһпеег-Есопотіс Әліуегейу.</w:t>
        <w:br/>
        <w:t>Сапайаіе о? РһИоворһіса! Әсіепсев.</w:t>
        <w:br/>
        <w:t>Тһете оҒ 4івзегіаіоп: Пеуе)ортепі</w:t>
        <w:br/>
        <w:t>оғ Тесһпісв іп Пе сопіехі о? Топпайоп о!</w:t>
        <w:br/>
        <w:t>Іһе іесһподеліс епмігоптеті (рһИоворһіса!</w:t>
        <w:br/>
        <w:t>апа!уі5).</w:t>
        <w:br/>
        <w:t>Әл-Фараби атындағы Қазақ ұлттық</w:t>
        <w:br/>
        <w:t>университеті философия кафедрасының</w:t>
        <w:br/>
        <w:t>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Қазақ философиясындағы дәстүр</w:t>
        <w:br/>
        <w:t>мен жаңашылдық (ХІХ ғасыр мен ХХ</w:t>
        <w:br/>
        <w:t>ғасырдың басы).</w:t>
        <w:br/>
        <w:t>Доцент кафедры философии Казах-</w:t>
        <w:br/>
        <w:t>ского национального университета имени</w:t>
        <w:br/>
        <w:t>аль-Фараби.</w:t>
        <w:br/>
        <w:t>Кандидат философских наук.</w:t>
        <w:br/>
        <w:t>Тема кандидатской диссертации:</w:t>
        <w:br/>
        <w:t>Традиции и инновации в казахской фило-</w:t>
        <w:br/>
        <w:t>софии (ХІХ и начало ХХ веков).</w:t>
        <w:br/>
        <w:t>Аввосігіе Рго(еввог оҒ Рһ!оворһу.</w:t>
        <w:br/>
        <w:t>Пераптепі о? АІ-Ғагарі Кагакһ Майола!</w:t>
        <w:br/>
        <w:t>Олімегейу.</w:t>
        <w:br/>
        <w:t>Сапайдаіе о Рһоворһіса! 5сіепсев.</w:t>
        <w:br/>
        <w:t>Тһете о діввегайоп: Тгадііоп5 апа</w:t>
        <w:br/>
        <w:t>іппоуайоп5 іп Кагакһ рһі!оворһу (ХІХ апа</w:t>
        <w:br/>
        <w:t>һе Бедіппіла от ХХ сепішгіев).</w:t>
        <w:br/>
        <w:t>Ақпараттық анықтама</w:t>
        <w:br/>
        <w:t>ҚАЗАҚСТАНДЫҚ ФИЛОСОФИЯДАҒЫ ТАНЫМАЛ ТҰЛҒАЛАР</w:t>
        <w:br/>
        <w:t>25.11 1072</w:t>
        <w:br/>
        <w:t>%7 (714) 307 1381</w:t>
        <w:br/>
        <w:t>%7 (775) 689 5313</w:t>
        <w:br/>
        <w:t>8-5.КопКіпа(Фтай,ғи.</w:t>
        <w:br/>
        <w:t>КОНКИНА</w:t>
        <w:br/>
        <w:t>Гүлбаршын</w:t>
        <w:br/>
        <w:t>Спанқызы</w:t>
        <w:br/>
        <w:t>КОНКИНА</w:t>
        <w:br/>
        <w:t>Гульбаршын</w:t>
        <w:br/>
        <w:t>Спановна</w:t>
        <w:br/>
        <w:t>КОМКІМА</w:t>
        <w:br/>
        <w:t>бшіБагвһуп</w:t>
      </w:r>
    </w:p>
    <w:p>
      <w:r>
        <w:t>10.02.1968</w:t>
        <w:br/>
        <w:t>%7 (726) 2426571</w:t>
        <w:br/>
        <w:t>%7 (771) 397 8705</w:t>
        <w:br/>
        <w:t>ҚКшВаеуа (тай ғи</w:t>
        <w:br/>
        <w:t>КӨЛБАЕВА</w:t>
        <w:br/>
        <w:t>Дина</w:t>
        <w:br/>
        <w:t>Дүйсебайқызы</w:t>
        <w:br/>
        <w:t>КУЛЬБАЕВА</w:t>
        <w:br/>
        <w:t>Дина</w:t>
        <w:br/>
        <w:t>Дюсебаевна</w:t>
        <w:br/>
        <w:t>КІИІІВАЕҮА</w:t>
        <w:br/>
        <w:t>Біпа</w:t>
        <w:br/>
        <w:t>Бивераеупа</w:t>
        <w:br/>
        <w:t>128</w:t>
        <w:br/>
        <w:t>Ы. Алтынсарин атындағы Арқалық</w:t>
        <w:br/>
        <w:t>мемлекеттік педагогикалық институты,</w:t>
        <w:br/>
        <w:t>тарих және өнер факультетінің деканы.</w:t>
        <w:br/>
        <w:t>Философия ғылымдарының кандидаты.</w:t>
        <w:br/>
        <w:t>Кандидаттық диссертация тақы-</w:t>
        <w:br/>
        <w:t>рыбы: Қазіргі кезеңдегі қазақтың ұлттық</w:t>
        <w:br/>
        <w:t>психологиясының әлеуметтік-филосо-</w:t>
        <w:br/>
        <w:t>фиялық негіздемелері.</w:t>
        <w:br/>
        <w:t>Декан факультета истории и искусства</w:t>
        <w:br/>
        <w:t>Аркалыкского тосударственного педагоги-</w:t>
        <w:br/>
        <w:t>ческого института им. И. Алтынсарина.</w:t>
        <w:br/>
        <w:t>Кандидат философских наук</w:t>
        <w:br/>
        <w:t>Тема кандидатской диссертации:</w:t>
        <w:br/>
        <w:t>Социально-философские основания со-</w:t>
        <w:br/>
        <w:t>временных исследований казахской на-</w:t>
        <w:br/>
        <w:t>циональной психологии.</w:t>
        <w:br/>
        <w:t>І. Аһупвагіп АҚЫРЫ бігіе Редадодіса!</w:t>
        <w:br/>
        <w:t>Іпеійше, беап оҒіһе ҒасиЮу о? Нівіюгу апа</w:t>
        <w:br/>
        <w:t>Ап.</w:t>
        <w:br/>
        <w:t>Сапаійгіе о? Рп!оворһіса! Әсіепсев</w:t>
        <w:br/>
        <w:t>Тһете оҒ (івзепайоп: Тһе восіа!у-</w:t>
        <w:br/>
        <w:t>рһіоворһіса! Бавев оГ тодет гевеагсһев</w:t>
        <w:br/>
        <w:t>оҒіһе Кагакһ пайопа! рвусһо/оду.</w:t>
        <w:br/>
        <w:t>МХ. Дулати атындаы Тараз</w:t>
        <w:br/>
        <w:t>мемлекеттік университеті философия және</w:t>
        <w:br/>
        <w:t>мәдениеттану кафедрасының доценті.</w:t>
        <w:br/>
        <w:t>Философия ғылымдарының кандидаты.</w:t>
        <w:br/>
        <w:t>Кандидаттық диссертация тақы-</w:t>
        <w:br/>
        <w:t>рыбы: Абай «Қара сөздері» мен қазақ</w:t>
        <w:br/>
        <w:t>ухани мәдениетінің арасындағы</w:t>
        <w:br/>
        <w:t>сабақтастық мәселесі.</w:t>
      </w:r>
    </w:p>
    <w:p>
      <w:r>
        <w:t>Доцент кафедры философии и куль-</w:t>
        <w:br/>
        <w:t>турологии Таразского государственного</w:t>
        <w:br/>
        <w:t>университета имени М.Х. Дулати.</w:t>
        <w:br/>
        <w:t>Кандидат философских наук.</w:t>
        <w:br/>
        <w:t>Тема кандидатской диссертации:</w:t>
        <w:br/>
        <w:t>Проблема преемственности «Слов нази-</w:t>
        <w:br/>
        <w:t>даний» Абая и казахской духовной куль-</w:t>
        <w:br/>
        <w:t>туры.</w:t>
        <w:br/>
        <w:t>беліог Іесімгег оҒ Рп!оворһу апа Сш-</w:t>
        <w:br/>
        <w:t>ішгаі 5сіепсев Перайтеті о? М.Кһ. Ышай</w:t>
        <w:br/>
        <w:t>Тага2 бізіе 1/ліуегейу.</w:t>
        <w:br/>
        <w:t>Сапаійгіе о? Рп Поворһіса! Әсіепсев.</w:t>
        <w:br/>
        <w:t>Тһете оҒ (івзепайоп: Тһе ргомет</w:t>
        <w:br/>
        <w:t>оі виссеввіоп Ара/5 «Уіогі5 о? ЕФПІсайоп»</w:t>
        <w:br/>
        <w:t>апа Кагакһ өрігімгі сиге.</w:t>
        <w:br/>
        <w:t>Ақпараттық анықтама</w:t>
        <w:br/>
        <w:t>ҚАЗАҚСТАНДЫҚ ФИЛОСОФИЯДАҒЫ ТАНЫМАЛ ТҰЛҒАЛАР</w:t>
        <w:br/>
        <w:t>29.07.1973</w:t>
        <w:br/>
        <w:t>%7 (726)242 6571</w:t>
        <w:br/>
        <w:t>%7(701)223 8954</w:t>
        <w:br/>
        <w:t>%7 (705) 395 15 00</w:t>
        <w:br/>
        <w:t>ракапФтай,ғи</w:t>
        <w:br/>
        <w:t>МАМЕДОВА</w:t>
        <w:br/>
        <w:t>Парида</w:t>
        <w:br/>
        <w:t>Иманжанқызы</w:t>
        <w:br/>
        <w:t>МАМЕДОВА</w:t>
        <w:br/>
        <w:t>Парида</w:t>
        <w:br/>
        <w:t>Иманжановна</w:t>
        <w:br/>
        <w:t>МАМЕрОУА</w:t>
        <w:br/>
        <w:t>Рагійа</w:t>
        <w:br/>
        <w:t>Ітапгһапоупа</w:t>
        <w:br/>
        <w:t>27.01.1960</w:t>
        <w:br/>
        <w:t>%7 (723)2540811</w:t>
        <w:br/>
        <w:t>%7 (777) 367 50 59</w:t>
        <w:br/>
        <w:t>ВБакуіМ7тайғи</w:t>
        <w:br/>
        <w:t>МАМЫҚАНОВА</w:t>
        <w:br/>
        <w:t>Бақытгүл</w:t>
        <w:br/>
        <w:t>Қабдрахман қызы</w:t>
        <w:br/>
        <w:t>МАМЫКАНОВА</w:t>
        <w:br/>
        <w:t>Бакытгуль</w:t>
        <w:br/>
        <w:t>Кабдрахмановна</w:t>
        <w:br/>
        <w:t>МАМҮКАМОУА</w:t>
      </w:r>
    </w:p>
    <w:p>
      <w:r>
        <w:t>ВаКуіаш</w:t>
        <w:br/>
        <w:t>КаВагаһтапоула</w:t>
        <w:br/>
        <w:t>Ақпараттық анықтама</w:t>
        <w:br/>
        <w:t>М.Х. Дулати атындағы Тараз мем-</w:t>
        <w:br/>
        <w:t>лекеттік университеті философия және</w:t>
        <w:br/>
        <w:t>мәдениеттану кафедрасының доценті м.а.</w:t>
        <w:br/>
        <w:t>Философия ғылымдарының қанди-</w:t>
        <w:br/>
        <w:t>даты.</w:t>
        <w:br/>
        <w:t>Кандидаттық диссертация тақыры-</w:t>
        <w:br/>
        <w:t>бы: Қазіргі бейбітшілік мәдениетінің</w:t>
        <w:br/>
        <w:t>қалыптасуы және негізгі құраушылары.</w:t>
        <w:br/>
        <w:t>И. о. доцента кафедры философии и</w:t>
        <w:br/>
        <w:t>культурологии Таразского государствен-</w:t>
        <w:br/>
        <w:t>ного университета имени М.Х. Дулати.</w:t>
        <w:br/>
        <w:t>Кандидат философских наук.</w:t>
        <w:br/>
        <w:t>Тема кандидатской диссертации:</w:t>
        <w:br/>
        <w:t>Формирование И основные составляю-</w:t>
        <w:br/>
        <w:t>шие современной культуры мира.</w:t>
        <w:br/>
        <w:t>Аввосігіе Ргоіеввог о? Рһіоворһу</w:t>
        <w:br/>
        <w:t>апа Сиһшга! бімдев Перагтеті оҒ М.Кһ.</w:t>
        <w:br/>
        <w:t>Бшату Тагаг 5ігіе (піуегейу.</w:t>
        <w:br/>
        <w:t>Сапайда!іе ой Рһіоворһіса! 5сіепсев.</w:t>
        <w:br/>
        <w:t>Тһете о” (4іввегіаНоп: Ғогтайол апа</w:t>
        <w:br/>
        <w:t>іһе таіп сотропепів ота тодегп сиімге о?</w:t>
        <w:br/>
        <w:t>жога.</w:t>
        <w:br/>
        <w:t>Д. Серікбаев атындағы Шығыс Қазақ-</w:t>
        <w:br/>
        <w:t>стан мемлекеттік техникалық университе-</w:t>
        <w:br/>
        <w:t>ті философия және адамзаттық даму</w:t>
        <w:br/>
        <w:t>мәселелері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Философиялық әлеуметтік сарап-</w:t>
        <w:br/>
        <w:t>таманың жоғарғы білім жүйесіне қосылу</w:t>
        <w:br/>
        <w:t>механизмі.</w:t>
        <w:br/>
        <w:t>Доцент кафедры философии и про-</w:t>
        <w:br/>
        <w:t>блем человеческого развития Восточно-</w:t>
        <w:br/>
        <w:t>Казахстанского государственного техни-</w:t>
        <w:br/>
        <w:t>ческого университета им. Д. Серикбаева</w:t>
        <w:br/>
        <w:t>Кандидат философских наук, доцент</w:t>
        <w:br/>
        <w:t>Тема кандидатской диссертации:</w:t>
        <w:br/>
        <w:t>Философско-социологический анализ</w:t>
        <w:br/>
        <w:t>механизма включения в систему высшего</w:t>
        <w:br/>
        <w:t>образования.</w:t>
        <w:br/>
        <w:t>Аввосігіе РгоГеввог о? Рһ!оворһу апа</w:t>
        <w:br/>
        <w:t>Нитап деуеіортепі рговіетів дерагітеті</w:t>
        <w:br/>
        <w:t>оғ 5. Атаәлгһооу Баві Кагакһыал бізіе</w:t>
      </w:r>
    </w:p>
    <w:p>
      <w:r>
        <w:t>Пліуегейу</w:t>
        <w:br/>
        <w:t>Сапайаайе оҒ Рһіоворһіса! 5сіелсев,</w:t>
        <w:br/>
        <w:t>Аввосігіе Рго!е5вог.</w:t>
        <w:br/>
        <w:t>Тһете оғдіввегіайоп: Тһерһіоворліса!</w:t>
        <w:br/>
        <w:t>апа восісіюдіса! апа/увіз оҒІһе тесһапівіт о?</w:t>
        <w:br/>
        <w:t>іпсішзіол іп әуәзіет оГІһе һідлег едисайоп.</w:t>
        <w:br/>
        <w:t>143</w:t>
        <w:br/>
        <w:t>ҚАЗАҚСТАНДЫҚ ФИЛОСОФИЯДАҒЫ ТАНЫМАЛ ТҰЛҒАЛАР</w:t>
        <w:br/>
        <w:t>24.11.1938</w:t>
        <w:br/>
        <w:t>47 (701) 4781535</w:t>
        <w:br/>
        <w:t>МАМЫТОВ</w:t>
        <w:br/>
        <w:t>Медет</w:t>
        <w:br/>
        <w:t>Мамытұлы</w:t>
        <w:br/>
        <w:t>МАМЫТОВ</w:t>
        <w:br/>
        <w:t>Медет</w:t>
        <w:br/>
        <w:t>Мамытович</w:t>
        <w:br/>
        <w:t>МАМҮТОУ</w:t>
        <w:br/>
        <w:t>Мейе(</w:t>
        <w:br/>
        <w:t>Матуіоуісһ</w:t>
        <w:br/>
        <w:t>МП ІЗ</w:t>
        <w:br/>
        <w:t>47(727)2612613</w:t>
        <w:br/>
        <w:t>47 (705) 443 68 06</w:t>
        <w:br/>
        <w:t>МАНСҰРОВА</w:t>
        <w:br/>
        <w:t>Әсел</w:t>
        <w:br/>
        <w:t>Садритенқызы</w:t>
        <w:br/>
        <w:t>МАНСУРОВА</w:t>
        <w:br/>
        <w:t>Асель</w:t>
        <w:br/>
        <w:t>Садритеновна</w:t>
        <w:br/>
        <w:t>МАМЗФУКОУА</w:t>
        <w:br/>
        <w:t>Авве!</w:t>
        <w:br/>
        <w:t>байвіг-епоупа</w:t>
        <w:br/>
        <w:t>14</w:t>
        <w:br/>
        <w:t>Қазақстан инженерлік-педагогикалық</w:t>
        <w:br/>
        <w:t>халықтар достығы университеті та-</w:t>
        <w:br/>
        <w:t>рих және гуманитарлық пәндер</w:t>
        <w:br/>
        <w:t>кафедрасының профессоры.</w:t>
        <w:br/>
        <w:t>Философия ғылымдарының канди-</w:t>
        <w:br/>
        <w:t>даты, доцент.</w:t>
        <w:br/>
        <w:t>Кандидаттық диссертация тақыры-</w:t>
        <w:br/>
        <w:t>бы: Марксизм гносеологиясындағы</w:t>
        <w:br/>
        <w:t>бейнелеудің белсенділігі мен нақтылығы</w:t>
        <w:br/>
        <w:t>мәселесі.</w:t>
        <w:br/>
        <w:t>Профессор кафедры истории и гума-</w:t>
      </w:r>
    </w:p>
    <w:p>
      <w:r>
        <w:t>нитарных дисциплин Казахстанского ин-</w:t>
        <w:br/>
        <w:t>женерно-педагогического университета</w:t>
        <w:br/>
        <w:t>дружбы народов.</w:t>
        <w:br/>
        <w:t>Кандидат философских наук, доцент.</w:t>
        <w:br/>
        <w:t>Тема кандидатской диссертации:</w:t>
        <w:br/>
        <w:t>Проблема активности и адекватности от-</w:t>
        <w:br/>
        <w:t>ражения в марксистской гносеологии.</w:t>
        <w:br/>
        <w:t>Ргоіеввог ой Нісіюгу апа Нитаплйіе5</w:t>
        <w:br/>
        <w:t>Бізсіріпев ПГерагтепі оғ Кагакһоап</w:t>
        <w:br/>
        <w:t>Епдіпеегілд апа Редадодіса! Іліуегейу оГ</w:t>
        <w:br/>
        <w:t>Реоріев Ғпепдвһір. ” Ң :</w:t>
        <w:br/>
        <w:t>Сапайаайе о? Рһйоворһіса! ӛсіепсев,</w:t>
        <w:br/>
        <w:t>Аввосігіе Рго!еввог.</w:t>
        <w:br/>
        <w:t>Тһете оҒ (івзегайоп: Тһе ргоМет</w:t>
        <w:br/>
        <w:t>оҒастуйу апа іһе адедиасу о/ геһесіоп іп</w:t>
        <w:br/>
        <w:t>Магхізі ерізіетоіоду.</w:t>
        <w:br/>
        <w:t>ҚРБҒМ ҒКРБ. Сүлейменов атындағы</w:t>
        <w:br/>
        <w:t>Шығыстану институтының ғалым хатшы-</w:t>
        <w:br/>
        <w:t>сы.</w:t>
        <w:br/>
        <w:t>Философия ғылымдарының кандида-</w:t>
        <w:br/>
        <w:t>ты.</w:t>
        <w:br/>
        <w:t>Кандидаттық диссертация тақыры-</w:t>
        <w:br/>
        <w:t>бы: Конфуцийшілдік, даосизм және шы-</w:t>
        <w:br/>
        <w:t>ғыс перипатетизмдегі адамның өз-өзін</w:t>
        <w:br/>
        <w:t>жетілдіру мәселесі: салыстырмалы тал-</w:t>
        <w:br/>
        <w:t>дау.</w:t>
        <w:br/>
        <w:t>Ученый секретарь Института Восто-</w:t>
        <w:br/>
        <w:t>коведения им. Р.Б. Сулейменова КН МОН</w:t>
        <w:br/>
        <w:t>РК</w:t>
        <w:br/>
        <w:t>Кандидат философских наук.</w:t>
        <w:br/>
        <w:t>Тема кандидатской диссертации:</w:t>
        <w:br/>
        <w:t>Проблема совершенствования человека</w:t>
        <w:br/>
        <w:t>в конфуцианстве, даосизме и восточном</w:t>
        <w:br/>
        <w:t>перипатетизме: сравнительный анализ.</w:t>
        <w:br/>
        <w:t>ӛсіепіТіс бесгейагу о? К.В. бііеутеплоу</w:t>
        <w:br/>
        <w:t>Опепігі 5імес ІпеіЛе.</w:t>
        <w:br/>
        <w:t>Сапайа(е о? РһИоворһіса! Әсіепсев.</w:t>
        <w:br/>
        <w:t>Тһете оҒ (4іззегабоп: А ргоМет о</w:t>
        <w:br/>
        <w:t>ітргочетелі оҒІһе регвоп іп Сопһисіалі5іт,</w:t>
        <w:br/>
        <w:t>Басізті апа еаві реграһей2т: сотрагайме</w:t>
        <w:br/>
        <w:t>апаіусіз.</w:t>
        <w:br/>
        <w:t>Ақпараттық анықтама</w:t>
        <w:br/>
        <w:t>ҚАЗАҚСТАНДЫҚ ФИЛОСОФИЯДАҒЫ ТАНЫМАЛ ТҰЛҒАЛАР</w:t>
        <w:br/>
        <w:t>01.04.1976</w:t>
        <w:br/>
        <w:t>%7(725)230 1378</w:t>
        <w:br/>
        <w:t>%7(701) 749 70 80</w:t>
      </w:r>
    </w:p>
    <w:p>
      <w:r>
        <w:t>тайіп(тай,ғи</w:t>
        <w:br/>
        <w:t>МАЖИНБЕКОВ</w:t>
        <w:br/>
        <w:t>Сәкен</w:t>
        <w:br/>
        <w:t>Аралбайұлы</w:t>
        <w:br/>
        <w:t>МАЖИНБЕКОВ</w:t>
        <w:br/>
        <w:t>Сакен</w:t>
        <w:br/>
        <w:t>Аралбаевич</w:t>
        <w:br/>
        <w:t>МА?2НІМВЕКОУ</w:t>
        <w:br/>
        <w:t>5баКеп</w:t>
        <w:br/>
        <w:t>Ага!рауемісһ</w:t>
        <w:br/>
        <w:t>10.02.1969</w:t>
        <w:br/>
        <w:t>%7(717)270 30 52</w:t>
        <w:br/>
        <w:t>%7(702)210 63 85</w:t>
        <w:br/>
        <w:t>тапгебоюдтайғи</w:t>
        <w:br/>
        <w:t>МАЛҒАРАЕВА</w:t>
        <w:br/>
        <w:t>Зәуре</w:t>
        <w:br/>
        <w:t>Боранқұлқызы</w:t>
        <w:br/>
        <w:t>МАЛГАРАЕВА</w:t>
        <w:br/>
        <w:t>Зауре</w:t>
        <w:br/>
        <w:t>Боранкуловна</w:t>
        <w:br/>
        <w:t>МА. САКАЕУА</w:t>
        <w:br/>
        <w:t>2аиге</w:t>
        <w:br/>
        <w:t>Вогапкшоупа</w:t>
        <w:br/>
        <w:t>Ақпараттық анықтама</w:t>
        <w:br/>
        <w:t>М. Әуезов атындаы Оңтүстік</w:t>
        <w:br/>
        <w:t>Қазақстан мемлекеттік университеті сая-</w:t>
        <w:br/>
        <w:t>саттану кафедрасының меңгерушісі.</w:t>
        <w:br/>
        <w:t>Философия ғылымдарының кандида-</w:t>
        <w:br/>
        <w:t>ты.</w:t>
        <w:br/>
        <w:t>Кандидаттық диссертация тақы-</w:t>
        <w:br/>
        <w:t>рыбы: Жан мен тән үйлесімділігі: мәде-</w:t>
        <w:br/>
        <w:t>ниеттанулық-философиялық талдау.</w:t>
        <w:br/>
        <w:t>Заведуюший кафедрой политологии</w:t>
        <w:br/>
        <w:t>Южно-Казахстанского государственного</w:t>
        <w:br/>
        <w:t>университета имени М. Ауезова.</w:t>
        <w:br/>
        <w:t>андидат философских наук.</w:t>
        <w:br/>
        <w:t>Тема кандидатской диссертации:</w:t>
        <w:br/>
        <w:t>Гармония души и тела: философско-куль-</w:t>
        <w:br/>
        <w:t>турологический анализ.</w:t>
        <w:br/>
        <w:t>Неаа оғ Ро!Шіса! 5сіепсев бераптепі</w:t>
        <w:br/>
        <w:t>оғ М. Ацегоу 5оцміһп Кагакһыап бізі</w:t>
        <w:br/>
        <w:t>Әліуегейу.</w:t>
        <w:br/>
        <w:t>Сапаааіе оғ Рһіоворһіса! ӛсіепсев.</w:t>
        <w:br/>
        <w:t>Тһете оҒ 4іввегіайоп: Нагтолу оҒ</w:t>
        <w:br/>
        <w:t>5оШ апа һоду: рһіоворһіса! апа сиһга!</w:t>
      </w:r>
    </w:p>
    <w:p>
      <w:r>
        <w:t>апаіусіз.</w:t>
        <w:br/>
        <w:t>азақ гуманитарлық заң университе-</w:t>
        <w:br/>
        <w:t>тінің профессоры.</w:t>
        <w:br/>
        <w:t>Философия ғылымдарының кандида-</w:t>
        <w:br/>
        <w:t>ты, профессор.</w:t>
        <w:br/>
        <w:t>андидаттық диссертация тақыры-</w:t>
        <w:br/>
        <w:t>бы: Адам субьективтілігінің іс-әрекет</w:t>
        <w:br/>
        <w:t>формасы ретінде дамуы.</w:t>
        <w:br/>
        <w:t>Профессор Казахского гуманитарно-</w:t>
        <w:br/>
        <w:t>юридического университета.</w:t>
        <w:br/>
        <w:t>Кандидат философских наук, профес-</w:t>
        <w:br/>
        <w:t>сор.</w:t>
        <w:br/>
        <w:t>Р, ұрБма кандидатской диссертации:</w:t>
        <w:br/>
        <w:t>Развитие человеческой субьективности</w:t>
        <w:br/>
        <w:t>кақ формы деятельности.</w:t>
        <w:br/>
        <w:t>Ргоһеввог о? Кагакһ Ниталйагіап-І ау/</w:t>
        <w:br/>
        <w:t>Әліуегейу.</w:t>
        <w:br/>
        <w:t>Сапааайе о? Рһіоворһіса! 5сіепсев,</w:t>
        <w:br/>
        <w:t>Ргоіе5вог.</w:t>
        <w:br/>
        <w:t>Тһете оҒ діввегіабоп: Тһе</w:t>
        <w:br/>
        <w:t>деуеіортепі оҒһитал вибіесімйу а5 а Топті</w:t>
        <w:br/>
        <w:t>оҒасіуйу.</w:t>
        <w:br/>
        <w:t>141</w:t>
        <w:br/>
        <w:t>ҚАЗАҚСТАНДЫҚ ФИЛОСОФИЯДАҒЫ ТАНЫМАЛ ТҰЛҒАЛАР</w:t>
        <w:br/>
        <w:t>16.05.1937</w:t>
        <w:br/>
        <w:t>37 (777) 3848432</w:t>
        <w:br/>
        <w:t>КЕНЕСАРИНА</w:t>
        <w:br/>
        <w:t>Раушан (Светлана)</w:t>
        <w:br/>
        <w:t>Натайқызы</w:t>
        <w:br/>
        <w:t>КЕНЕСАРИНА</w:t>
        <w:br/>
        <w:t>Раушан (Светлана)</w:t>
        <w:br/>
        <w:t>Натаевна</w:t>
        <w:br/>
        <w:t>КЕМЕЗАБІМА</w:t>
        <w:br/>
        <w:t>Каивһап (буейапа)</w:t>
        <w:br/>
        <w:t>Мабаеупа</w:t>
        <w:br/>
        <w:t>15.01.1950</w:t>
        <w:br/>
        <w:t>347(714)2553813</w:t>
        <w:br/>
        <w:t>47 (775)2963913</w:t>
        <w:br/>
        <w:t>47 (705) 443 5243</w:t>
        <w:br/>
        <w:t>КОЖУХОВА</w:t>
        <w:br/>
        <w:t>Бақытжамал</w:t>
        <w:br/>
        <w:t>Рахымжанқызы</w:t>
        <w:br/>
        <w:t>КОЖУХОВА</w:t>
        <w:br/>
        <w:t>Бахитжамал</w:t>
      </w:r>
    </w:p>
    <w:p>
      <w:r>
        <w:t>Рахимжановна</w:t>
        <w:br/>
        <w:t>КО2НУНОУА</w:t>
        <w:br/>
        <w:t>Ваһ&gt;һата!</w:t>
        <w:br/>
        <w:t>Каһітгһапоупа</w:t>
        <w:br/>
        <w:t>Ақпараттық анықтама</w:t>
        <w:br/>
        <w:t>Д.А. Қонаев атындағы университеттің</w:t>
        <w:br/>
        <w:t>жалпы білім беретін пәндер кафедра-</w:t>
        <w:br/>
        <w:t>сының профессоры.</w:t>
        <w:br/>
        <w:t>Философия ғылымдарының кандидаты.</w:t>
        <w:br/>
        <w:t>Кандидаттық диссертация тақы-</w:t>
        <w:br/>
        <w:t>рыбы: Ген табиғатын зерттеудегі</w:t>
        <w:br/>
        <w:t>құрылымды әдістің мәні туралы.</w:t>
        <w:br/>
        <w:t>Профессор кафедры обшеобразова-</w:t>
        <w:br/>
        <w:t>тельных дисциплин университета имени</w:t>
        <w:br/>
        <w:t>Д.А. Кунаева.</w:t>
        <w:br/>
        <w:t>Кандидат философских наук.</w:t>
        <w:br/>
        <w:t>Тема кандидатской диссертации: О</w:t>
        <w:br/>
        <w:t>значении структурного подхода в изуче-</w:t>
        <w:br/>
        <w:t>ний природы Гена.</w:t>
        <w:br/>
        <w:t>Ргоіевбог ой Соттоп Едисайопа!</w:t>
        <w:br/>
        <w:t>5ибіесів Берагітепі о: О.А. Кипаеу</w:t>
        <w:br/>
        <w:t>ШЫН</w:t>
        <w:br/>
        <w:t>Сапайайе о? РһИоворһіса! Әсіепсев.</w:t>
        <w:br/>
        <w:t>Тһете о” (4іввегіайоп: АроМі теапіпа</w:t>
        <w:br/>
        <w:t>оГ һе білісінггі тейһой іп іһе гезеагсһіпд</w:t>
        <w:br/>
        <w:t>оғделе5 паіге.</w:t>
        <w:br/>
        <w:t>3. Алдамжар атындағы Қостанай</w:t>
        <w:br/>
        <w:t>әлеуметтік-техникалық университеті гума-</w:t>
        <w:br/>
        <w:t>нитарлы ғылымдары кафедрасының про-</w:t>
        <w:br/>
        <w:t>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Дамыған социалистік қоғам-ның</w:t>
        <w:br/>
        <w:t>ақпараттық-тәрбие жүйесіндегі теледи-</w:t>
        <w:br/>
        <w:t>дардың рөлі.</w:t>
        <w:br/>
        <w:t>Профессор кафедры гуманитарных дис-</w:t>
        <w:br/>
        <w:t>циплин Костанайского социально-техниче-</w:t>
        <w:br/>
        <w:t>ского университета имени 3. Алдамжар.</w:t>
        <w:br/>
        <w:t>Кандидат философских наук, доцент.</w:t>
        <w:br/>
        <w:t>Тема кандидатской диссертации:</w:t>
        <w:br/>
        <w:t>Роль телевидения винформационно-вос-</w:t>
        <w:br/>
        <w:t>питательной системе обшества развитого</w:t>
        <w:br/>
        <w:t>социализма.</w:t>
        <w:br/>
        <w:t>Рготеввог оҒ Нитапйагап 5сіепсев</w:t>
        <w:br/>
        <w:t>Бераптепі оҒ 2. Айдат2һаг Козіапау</w:t>
      </w:r>
    </w:p>
    <w:p>
      <w:r>
        <w:t>босігі-Тесһпіса! 1/ліуегейу.</w:t>
        <w:br/>
        <w:t>Сападағе оҒ Рһйоворһіса!</w:t>
        <w:br/>
        <w:t>Авзовізіе РгоГеввог.</w:t>
        <w:br/>
        <w:t>Тһете оҒ (4і5зегіайоп: Тһе гое о?</w:t>
        <w:br/>
        <w:t>іеіемііоп іп (һе іпТоппайоп апа есисайопа!</w:t>
        <w:br/>
        <w:t>зуәіет оГіһе восіеіу оҒдеуеіореа восіа!ізіп.</w:t>
        <w:br/>
        <w:t>ӛсіепсев,</w:t>
        <w:br/>
        <w:t>127</w:t>
        <w:br/>
        <w:t>ҚАЗАҚСТАНДЫҚ ФИЛОСОФИЯДАҒЫ ТАНЫМАЛ ТҰЛҒАЛАР</w:t>
        <w:br/>
        <w:t>10.01.1957</w:t>
        <w:br/>
        <w:t>246533</w:t>
        <w:br/>
        <w:t>47 (777)3400804</w:t>
        <w:br/>
        <w:t>Ка!аНЕ-тав!һа(Ф</w:t>
        <w:br/>
        <w:t>тай.ғи</w:t>
        <w:br/>
        <w:t>ҚҰТТЫҚОЖАЕВ</w:t>
        <w:br/>
        <w:t>Ибадулла</w:t>
        <w:br/>
        <w:t>Дүйсенбайұлы</w:t>
        <w:br/>
        <w:t>КУТТЫКОЖАЕВ</w:t>
        <w:br/>
        <w:t>Ибадулла</w:t>
        <w:br/>
        <w:t>Дуйсенбаевич</w:t>
        <w:br/>
        <w:t>КОТТҮКО2НАЕУ</w:t>
        <w:br/>
        <w:t>ІШБасшіа</w:t>
        <w:br/>
        <w:t>Биівепраемісһ</w:t>
        <w:br/>
        <w:t>01.09.1975</w:t>
        <w:br/>
        <w:t>%7 (727)3773330</w:t>
        <w:br/>
        <w:t>(вн. 1365)</w:t>
        <w:br/>
        <w:t>%7 (705)212 6325</w:t>
        <w:br/>
        <w:t>ае уегеуКіп Іготі.ги</w:t>
        <w:br/>
        <w:t>ЛИФАНОВА</w:t>
        <w:br/>
        <w:t>Татьяна</w:t>
        <w:br/>
        <w:t>Юрьевна</w:t>
        <w:br/>
        <w:t>ЛИФАНОВА</w:t>
        <w:br/>
        <w:t>Татьяна</w:t>
        <w:br/>
        <w:t>Юрьевна</w:t>
        <w:br/>
        <w:t>ШЕАМОУА</w:t>
        <w:br/>
        <w:t>Тайапа</w:t>
        <w:br/>
        <w:t>Үнгіеупа</w:t>
        <w:br/>
        <w:t>Ақпараттық анықтама</w:t>
        <w:br/>
        <w:t>Қызылорда қалалық мәслихатының</w:t>
        <w:br/>
        <w:t>хатшысы.</w:t>
        <w:br/>
        <w:t>Философия ғылымдарының кандида-</w:t>
        <w:br/>
        <w:t>ты.</w:t>
      </w:r>
    </w:p>
    <w:p>
      <w:r>
        <w:t>Кандидаттық диссертация тақы-</w:t>
        <w:br/>
        <w:t>рыбы: М. Жұмабаевтың мәдениет-тану-</w:t>
        <w:br/>
        <w:t>шылық көзқарастары.</w:t>
        <w:br/>
        <w:t>Секретарь Кызылординского тород-</w:t>
        <w:br/>
        <w:t>ского маслихата.</w:t>
        <w:br/>
        <w:t>Кандидат философских наук.</w:t>
        <w:br/>
        <w:t>Тема кандидатской диссертации:</w:t>
        <w:br/>
        <w:t>Культурологические воэззрения М. Жума-</w:t>
        <w:br/>
        <w:t>баева.</w:t>
        <w:br/>
        <w:t>бесгейагу о? Мавіікһа4 Кугуіогда Сіу.</w:t>
        <w:br/>
        <w:t>Сапайа(е о? Рһйоворһіса! Әсіепсев.</w:t>
        <w:br/>
        <w:t>Тһете оҒ (іззеГабоп: М. 2һита-</w:t>
        <w:br/>
        <w:t>рауеу/”5 сиһмгоюдіса! уіемуу.</w:t>
        <w:br/>
        <w:t>Әл-Фараби атындағы Қазақ ұлттық</w:t>
        <w:br/>
        <w:t>университеті философия кафедрасының</w:t>
        <w:br/>
        <w:t>доценті.</w:t>
        <w:br/>
        <w:t>Философия ғылымдарының кандидаты.</w:t>
        <w:br/>
        <w:t>Кандидаттық диссертация тақы-</w:t>
        <w:br/>
        <w:t>рыбы: Әлеуметтік философияның</w:t>
        <w:br/>
        <w:t>теориялық-әдіснамалық негіздері.</w:t>
        <w:br/>
        <w:t>Доцент кафедры философии Казах-</w:t>
        <w:br/>
        <w:t>ского национального университета им.</w:t>
        <w:br/>
        <w:t>аль-Фараби.</w:t>
        <w:br/>
        <w:t>Кандидат философских наук.</w:t>
        <w:br/>
        <w:t>Тема кандидатской диссертации:</w:t>
        <w:br/>
        <w:t>Теоретико-методологические основания</w:t>
        <w:br/>
        <w:t>социальной философии.</w:t>
        <w:br/>
        <w:t>Аввосігіе Ргоіеввог оҒ Рһ!оворһу</w:t>
        <w:br/>
        <w:t>Берагтепі о? АІ-Ғагарі Кагакһ Майопа!</w:t>
        <w:br/>
        <w:t>Опіуегейу.</w:t>
        <w:br/>
        <w:t>Сапайаайе о? РһИоворһіса! Әсіепсев.</w:t>
        <w:br/>
        <w:t>Тһете оҒ діззепайоп: Тһеогу</w:t>
        <w:br/>
        <w:t>апа тейһодйооду оҒ восігз! рһйоворһу</w:t>
        <w:br/>
        <w:t>Тоцпдайоп5.</w:t>
        <w:br/>
        <w:t>139</w:t>
        <w:br/>
        <w:t>ҚАЗАҚСТАНДЫҚ ФИЛОСОФИЯДАҒЫ ТАНЫМАЛ ТҰЛҒАЛАР</w:t>
        <w:br/>
        <w:t>07.10.1961</w:t>
        <w:br/>
        <w:t>30 0251</w:t>
        <w:br/>
        <w:t>%7(701) 385 8819</w:t>
        <w:br/>
        <w:t>веуіпсһ Коғ(дтай,ғи</w:t>
        <w:br/>
        <w:t>ҚОРҒАНОВА</w:t>
      </w:r>
    </w:p>
    <w:p>
      <w:r>
        <w:t>Саипжамал</w:t>
        <w:br/>
        <w:t>Сұлтанқызы</w:t>
        <w:br/>
        <w:t>КОРГАНОВА</w:t>
        <w:br/>
        <w:t>Саипжамал</w:t>
        <w:br/>
        <w:t>Султановна</w:t>
        <w:br/>
        <w:t>КОКСАМОУА</w:t>
        <w:br/>
        <w:t>бгіріата!</w:t>
        <w:br/>
        <w:t>5иЖапоупа</w:t>
        <w:br/>
        <w:t>10.07.1958</w:t>
        <w:br/>
        <w:t>%7 (727) 316 48 03</w:t>
        <w:br/>
        <w:t>%7(701)726 9126</w:t>
        <w:br/>
        <w:t>Татуто99Фуапдех.ғи</w:t>
        <w:br/>
        <w:t>ҚОДАР</w:t>
        <w:br/>
        <w:t>Әуезхан</w:t>
        <w:br/>
        <w:t>Әбдіраманұлы</w:t>
        <w:br/>
        <w:t>КОДАР</w:t>
        <w:br/>
        <w:t>Ауэзхан</w:t>
        <w:br/>
        <w:t>Абдираманович</w:t>
        <w:br/>
        <w:t>КОПрАК</w:t>
        <w:br/>
        <w:t>Ацегһап</w:t>
        <w:br/>
        <w:t>Аряігатапомісһ</w:t>
        <w:br/>
        <w:t>Ақпараттық анықтама</w:t>
        <w:br/>
        <w:t>М. Ауэзов атындағы СОңтүстік-</w:t>
        <w:br/>
        <w:t>Қазақстан университетінің 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Ұлттық мәдениеттің ара үрдестігі</w:t>
        <w:br/>
        <w:t>нәтижесінде тұлғаның жалпы адамгер-</w:t>
        <w:br/>
        <w:t>шіліктік сипатының дамуы.</w:t>
        <w:br/>
        <w:t>Доцент Южно-Казахстанского универ-</w:t>
        <w:br/>
        <w:t>ситета им. М.Ауэзова.</w:t>
        <w:br/>
        <w:t>Кандидат философских наук, доцент.</w:t>
        <w:br/>
        <w:t>Тема кандидатской диссертации:</w:t>
        <w:br/>
        <w:t>Развитие обшечеловеческих черт лич-</w:t>
        <w:br/>
        <w:t>ности в процессе взаимодействия наци-</w:t>
        <w:br/>
        <w:t>ональных культур.</w:t>
        <w:br/>
        <w:t>Аввосіа(е Ргоіеввог о? М. Ацегоу боп</w:t>
        <w:br/>
        <w:t>Кагакһвап Әліуегейу.</w:t>
        <w:br/>
        <w:t>Сапдійгіе оҒ Рһ!оворһіса! 5сіепсев,</w:t>
        <w:br/>
        <w:t>Аввосіа!е Ргоіе5вог.</w:t>
        <w:br/>
        <w:t>Тһете оҒ д4івзегіаіоп: Пеуеіюртепі</w:t>
        <w:br/>
        <w:t>оғһитап регвола!Ну ігай іп іһе іпіегасіоп</w:t>
        <w:br/>
        <w:t>оғпайопа! сиімгев.</w:t>
        <w:br/>
        <w:t>Қазақстан халықтарының экология-</w:t>
        <w:br/>
        <w:t>лық мәдениеті жөніндегі «Алтын ғасыр»</w:t>
      </w:r>
    </w:p>
    <w:p>
      <w:r>
        <w:t>бірлестігінің президенті.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Дәстүр мен диалог ретіндегі қазақ</w:t>
        <w:br/>
        <w:t>философиясы.</w:t>
        <w:br/>
        <w:t>Президент ассоциации По экологии</w:t>
        <w:br/>
        <w:t>культуры народов Казахстана «Золотой</w:t>
        <w:br/>
        <w:t>век».</w:t>
        <w:br/>
        <w:t>Кандидат философских наук.</w:t>
        <w:br/>
        <w:t>Тема кандидатской диссертации:</w:t>
        <w:br/>
        <w:t>Казахская философия как диалог с тра-</w:t>
        <w:br/>
        <w:t>дицией.</w:t>
        <w:br/>
        <w:t>Ргевідеті оГ1һе АввосіаШоп Тог Есоһоду</w:t>
        <w:br/>
        <w:t>Сиішге оҒ іһе Реоріе оҒ Кагакһвіап</w:t>
        <w:br/>
        <w:t>«Со)імел Аде».</w:t>
        <w:br/>
        <w:t>Сапаійаіе о? Рп!оворһіса! ӛсіепсев.</w:t>
        <w:br/>
        <w:t>Тһете о? 4іввегіайоп: Кагакһ рһіо-</w:t>
        <w:br/>
        <w:t>ворһу ава дігіодие м/Йһ ігаайоп.</w:t>
        <w:br/>
        <w:t>ҚАЗАҚСТАНДЫҚ ФИЛОСОФИЯДАҒЫ ТАНЫМАЛ ТҰЛҒАЛАР</w:t>
        <w:br/>
        <w:t>10.06.1937</w:t>
        <w:br/>
        <w:t>37 (727) 2291342</w:t>
        <w:br/>
        <w:t>%7(727) 3833433</w:t>
        <w:br/>
        <w:t>%7 (777) 099 7240</w:t>
        <w:br/>
        <w:t>ШшіЕрапоуаһуізі(Өтайғи</w:t>
        <w:br/>
        <w:t>ЛҰҚПАНОВ</w:t>
        <w:br/>
        <w:t>Абылай</w:t>
        <w:br/>
        <w:t>Имаштегі</w:t>
        <w:br/>
        <w:t>ЛУКПАНОВ</w:t>
        <w:br/>
        <w:t>Аблай</w:t>
        <w:br/>
        <w:t>Имашевич</w:t>
        <w:br/>
        <w:t>ІШІКРАМОУ</w:t>
        <w:br/>
        <w:t>Амау</w:t>
        <w:br/>
        <w:t>Ітавһеуісһ</w:t>
        <w:br/>
        <w:t>25.10.1945</w:t>
        <w:br/>
        <w:t>37 (701) 490 58 16</w:t>
        <w:br/>
        <w:t>аһШевю(Фтай,ғи</w:t>
        <w:br/>
        <w:t>ЛЮБАЕВ</w:t>
        <w:br/>
        <w:t>Анатолий</w:t>
        <w:br/>
        <w:t>Викторович</w:t>
        <w:br/>
        <w:t>ЛЮБАЕВ</w:t>
      </w:r>
    </w:p>
    <w:p>
      <w:r>
        <w:t>Анатолий</w:t>
        <w:br/>
        <w:t>Викторович</w:t>
        <w:br/>
        <w:t>ІШВАЕУ</w:t>
        <w:br/>
        <w:t>Апаютһіу</w:t>
        <w:br/>
        <w:t>Місіогоуісһ</w:t>
        <w:br/>
        <w:t>140</w:t>
        <w:br/>
        <w:t>Әл-Фараби атындағы Қазақ ұлттық</w:t>
        <w:br/>
        <w:t>университеті саясаттану кафедрасының</w:t>
        <w:br/>
        <w:t>доценті.</w:t>
        <w:br/>
        <w:t>Философия ғылымдарының кандида-</w:t>
        <w:br/>
        <w:t>ты.</w:t>
        <w:br/>
        <w:t>Кандидаттық диссертация тақыры-</w:t>
        <w:br/>
        <w:t>бы: Ұлттардың капитализмге соқпай со-</w:t>
        <w:br/>
        <w:t>циализмге жедел дамуы.</w:t>
        <w:br/>
        <w:t>Доцент кафедры политологии Казах-</w:t>
        <w:br/>
        <w:t>ского национального университета имени</w:t>
        <w:br/>
        <w:t>аль-Фараби.</w:t>
        <w:br/>
        <w:t>Кандидат философских наук.</w:t>
        <w:br/>
        <w:t>Тема кандидатской диссертации:</w:t>
        <w:br/>
        <w:t>Ускоренное развитие нации при переходе</w:t>
        <w:br/>
        <w:t>к социализму минуя капитализм.</w:t>
        <w:br/>
        <w:t>Аввосізіе РгоГеввог о? Ро!іса! 5сіепсе</w:t>
        <w:br/>
        <w:t>Бераптепі оі АІ-Ғагарі Кагакһ Майопа!</w:t>
        <w:br/>
        <w:t>Әлімегейу.</w:t>
        <w:br/>
        <w:t>Сапайюайе оҒРһоворһіса! ӛсіепсев.</w:t>
        <w:br/>
        <w:t>Тһете оҒ діввелайоп: Ассе!егаіесі</w:t>
        <w:br/>
        <w:t>деуеіортелі ч/һеп раввіпд Бу сарйа!ізті</w:t>
        <w:br/>
        <w:t>Іомагсі5 осіз!ібіті.</w:t>
        <w:br/>
        <w:t>Әл-Фараби атындағы Қазақ ұлттық</w:t>
        <w:br/>
        <w:t>университеті философия кафедрасының</w:t>
        <w:br/>
        <w:t>доценті, доцент.</w:t>
        <w:br/>
        <w:t>Философия ғылымдарының кандида-</w:t>
        <w:br/>
        <w:t>ты.</w:t>
        <w:br/>
        <w:t>Кандидаттық диссертация тақыры-</w:t>
        <w:br/>
        <w:t>бы: Г.Н. Потанин дүниетанымы.</w:t>
        <w:br/>
        <w:t>Доцент кафедры философии Казах-</w:t>
        <w:br/>
        <w:t>ского национального университета имени</w:t>
        <w:br/>
        <w:t>аль-Фараби.</w:t>
        <w:br/>
        <w:t>Кандидат философских наук, доцент.</w:t>
        <w:br/>
        <w:t>Тема кандидатской диссертации:</w:t>
        <w:br/>
        <w:t>Мировоззрение Г.Н. Потанина.</w:t>
        <w:br/>
        <w:t>Аввосігіе РгоГеввог оҒ Рһіоворһу</w:t>
        <w:br/>
        <w:t>Пераптепі оГ АІ-Ғагарі Кагакһ Майопа!</w:t>
        <w:br/>
        <w:t>Олімегейу.</w:t>
      </w:r>
    </w:p>
    <w:p>
      <w:r>
        <w:t>Сапаюайе о” Рһйоворһіса! ӛсіепсев,</w:t>
        <w:br/>
        <w:t>Авзовізіе РгоГе5зог.</w:t>
        <w:br/>
        <w:t>Тһете оҒ д4іввеабоп: А.М. Роһаліп 5</w:t>
        <w:br/>
        <w:t>моП(іеуу.</w:t>
        <w:br/>
        <w:t>Ақпараттық анықтама</w:t>
        <w:br/>
        <w:t>ҚАЗАҚСТАНДЫҚ ФИЛОСОФИЯДАҒЫ ТАНЫМАЛ ТҰЛҒАЛАР</w:t>
        <w:br/>
        <w:t>13.05.1933</w:t>
        <w:br/>
        <w:t>347 (724)227 6876</w:t>
        <w:br/>
        <w:t>МАТАЕВ</w:t>
        <w:br/>
        <w:t>Мұстафа</w:t>
        <w:br/>
        <w:t>Матайұлы</w:t>
        <w:br/>
        <w:t>МАТАЕВ</w:t>
        <w:br/>
        <w:t>Мустафа</w:t>
        <w:br/>
        <w:t>Матаевич</w:t>
        <w:br/>
        <w:t>МАТАҮЕУ</w:t>
        <w:br/>
        <w:t>Мив(аға</w:t>
        <w:br/>
        <w:t>Мабгеуісһ</w:t>
        <w:br/>
        <w:t>04.07.1979</w:t>
        <w:br/>
        <w:t>%7 (713)2974081</w:t>
        <w:br/>
        <w:t>(вн. 826)</w:t>
        <w:br/>
        <w:t>%7 (702) 9784411</w:t>
        <w:br/>
        <w:t>%7(777)260 1144</w:t>
        <w:br/>
        <w:t>ФітаКа?риФтай,ға</w:t>
        <w:br/>
        <w:t>МАЦЮК</w:t>
        <w:br/>
        <w:t>Дмитрий</w:t>
        <w:br/>
        <w:t>Анатольевич</w:t>
        <w:br/>
        <w:t>МАЦЮК</w:t>
        <w:br/>
        <w:t>Дмитрий</w:t>
        <w:br/>
        <w:t>Анатольевич</w:t>
        <w:br/>
        <w:t>МАТЗҮУК</w:t>
        <w:br/>
        <w:t>Бі Игіу</w:t>
        <w:br/>
        <w:t>АпафюоГеуісһ</w:t>
        <w:br/>
        <w:t>Ақпараттық анықтама</w:t>
        <w:br/>
        <w:t>Қорқыт Ата атындағы Қызылорда</w:t>
        <w:br/>
        <w:t>мемлекеттік университеті құқықтану</w:t>
        <w:br/>
        <w:t>кафедрасының профессоры.</w:t>
        <w:br/>
        <w:t>Философия ғылымдарының кандида-</w:t>
        <w:br/>
        <w:t>ты, профессор.</w:t>
        <w:br/>
        <w:t>Кандидаттық диссертация тақыры-</w:t>
        <w:br/>
        <w:t>бы: Проблемы субьекта и обьекта в</w:t>
        <w:br/>
        <w:t>марксисткой философии.</w:t>
      </w:r>
    </w:p>
    <w:p>
      <w:r>
        <w:t>Профессор кафедры правоведения</w:t>
        <w:br/>
        <w:t>Кызылординского государственного уни-</w:t>
        <w:br/>
        <w:t>верситета имени Коркыта Ата.</w:t>
        <w:br/>
        <w:t>Кандидат философских наук, профес-</w:t>
        <w:br/>
        <w:t>сор.</w:t>
        <w:br/>
        <w:t>Р ұурБма кандидатской диссертации:</w:t>
        <w:br/>
        <w:t>Проблемы субьекта и обьекта в марк-</w:t>
        <w:br/>
        <w:t>систской философии.</w:t>
        <w:br/>
        <w:t>РгоГеввог оҒ игівргийепсе Перагітеті</w:t>
        <w:br/>
        <w:t>о" Котку: Аа Кугуіогаа 5ігіе Әлімегейу.</w:t>
        <w:br/>
        <w:t>Сапайайе оГ Рһіоворһіса! ӛсіелсев,</w:t>
        <w:br/>
        <w:t>Ргоһе5вог.</w:t>
        <w:br/>
        <w:t>Тһете оҒ (4іввегіайоп: Ргоріет5 оГ</w:t>
        <w:br/>
        <w:t>вШБ|есі апа оресі іп Магхізі рһіоворһу.</w:t>
        <w:br/>
        <w:t>С. Байшев атындағы Ақтөбе</w:t>
        <w:br/>
        <w:t>университеті әлеуметтік-гуманитарлық</w:t>
        <w:br/>
        <w:t>пәндер кафедрасының 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Күш көрсетпеу әлеуметтік құндылық</w:t>
        <w:br/>
        <w:t>ретінде.</w:t>
        <w:br/>
        <w:t>Старший преподаватель кафедры со-</w:t>
        <w:br/>
        <w:t>циально-гуманитарных дисциплин Актю-</w:t>
        <w:br/>
        <w:t>бинского университета им. С. Баишева.</w:t>
        <w:br/>
        <w:t>Кандидат философских наук.</w:t>
        <w:br/>
        <w:t>Тема кандидатской диссертации:</w:t>
        <w:br/>
        <w:t>Ненасилие как социальная ценность.</w:t>
        <w:br/>
        <w:t>беліог 1. есімгег о? 5осіз! апа Нитап</w:t>
        <w:br/>
        <w:t>ӛсіепсев берагітепі о? 5. Ваівһеу Акіоре</w:t>
        <w:br/>
        <w:t>Әлмен:</w:t>
        <w:br/>
        <w:t>Сапайайе о? РһИоворһіса! Әсіепсев.</w:t>
        <w:br/>
        <w:t>Тһете оҒ4івзегіайоп: Молуіоіелсе а5</w:t>
        <w:br/>
        <w:t>а восігі угіше.</w:t>
        <w:br/>
        <w:t>ҚАЗАҚСТАНДЫҚ ФИЛОСОФИЯДАҒЫ ТАНЫМАЛ ТҰЛҒАЛАР</w:t>
        <w:br/>
        <w:t>ІШІП</w:t>
        <w:br/>
        <w:t>%7 (726) 243 58 06</w:t>
        <w:br/>
        <w:t>%7 (701) 993 6834</w:t>
        <w:br/>
        <w:t>в.ашғабіпдтай,ғи</w:t>
        <w:br/>
        <w:t>НҰРАДИН</w:t>
        <w:br/>
        <w:t>Гүлхан</w:t>
        <w:br/>
        <w:t>Болатқызы</w:t>
        <w:br/>
        <w:t>НУРАДИН</w:t>
        <w:br/>
        <w:t>Гульхан</w:t>
        <w:br/>
        <w:t>Болатовна</w:t>
      </w:r>
    </w:p>
    <w:p>
      <w:r>
        <w:t>МЦКАПІМ</w:t>
        <w:br/>
        <w:t>бшһап</w:t>
        <w:br/>
        <w:t>Во!атоупа</w:t>
        <w:br/>
        <w:t>19.05.1940</w:t>
        <w:br/>
        <w:t>%7 (701)7262667</w:t>
        <w:br/>
        <w:t>НҰРАХОВ</w:t>
        <w:br/>
        <w:t>Еркін</w:t>
        <w:br/>
        <w:t>Бейтұрсынұлы</w:t>
        <w:br/>
        <w:t>НУРАХОВ</w:t>
        <w:br/>
        <w:t>Еркин</w:t>
        <w:br/>
        <w:t>Бейтурсынович</w:t>
        <w:br/>
        <w:t>МЦКАКНОУ</w:t>
        <w:br/>
        <w:t>ЕгКіп</w:t>
        <w:br/>
        <w:t>Вейитвупомісһ</w:t>
        <w:br/>
        <w:t>154</w:t>
        <w:br/>
        <w:t>Тараз мемлекеттік педагогикалық</w:t>
        <w:br/>
        <w:t>институты келіні. және саяси-</w:t>
        <w:br/>
        <w:t>әлеуметтік пәндер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Өркениет: дәстүр және сабақтастық.</w:t>
        <w:br/>
        <w:t>Доцент кафедры философии и со-</w:t>
        <w:br/>
        <w:t>циально-политических дисциплин Тараз-</w:t>
        <w:br/>
        <w:t>ского государственного педагогического</w:t>
        <w:br/>
        <w:t>института.</w:t>
        <w:br/>
        <w:t>Кандидат философских наук, доцент.</w:t>
        <w:br/>
        <w:t>Тема кандидатской диссертации:</w:t>
        <w:br/>
        <w:t>Цивилизация: традиции и преемствен-</w:t>
        <w:br/>
        <w:t>ность.</w:t>
        <w:br/>
        <w:t>Аввосіаіе РгоГеввог оҒ Рһіоворһу апа</w:t>
        <w:br/>
        <w:t>босігі-Роійіса! бшріесі Берагітепі о!</w:t>
        <w:br/>
        <w:t>Тагаг 5ігіе Редадодіса! ІпәШшіе.</w:t>
        <w:br/>
        <w:t>Сапдійгіе оГ Рһіоворһіса! 5ӛсіепсев,</w:t>
        <w:br/>
        <w:t>Аввосіа!е Ргоһе5вог.</w:t>
        <w:br/>
        <w:t>Тһете оҒ (іввепайоп: Сіуіігайоп:</w:t>
        <w:br/>
        <w:t>тгааШоп апа виссеввіоп.</w:t>
        <w:br/>
        <w:t>М. Сапарбаев атындағы Оңтүстік</w:t>
        <w:br/>
        <w:t>Қазақстан. гуманитарлық институты</w:t>
        <w:br/>
        <w:t>гуманитарлық пәндер кафедрасының</w:t>
        <w:br/>
        <w:t>доценті.</w:t>
        <w:br/>
        <w:t>Философия ғылымдарының кандида-</w:t>
        <w:br/>
        <w:t>ты, доцент.</w:t>
        <w:br/>
        <w:t>Кандидаттық диссертация тақыры-</w:t>
      </w:r>
    </w:p>
    <w:p>
      <w:r>
        <w:t>бы: Ескінің қалдықтары.</w:t>
        <w:br/>
        <w:t>Доцент кафедры гуманитарных дис-</w:t>
        <w:br/>
        <w:t>циплин Южно-Казахстанского гуманитар-</w:t>
        <w:br/>
        <w:t>ного института имени М. Сапарбаева.</w:t>
        <w:br/>
        <w:t>Кандидат философских наук, доцент.</w:t>
        <w:br/>
        <w:t>Тема кандидатской диссертации:</w:t>
        <w:br/>
        <w:t>Пережитки прошлого.</w:t>
        <w:br/>
        <w:t>Аввовігіе Рго!еввог о/ Нитапйагап</w:t>
        <w:br/>
        <w:t>ӛшріесі Перайтеті оғ М. 5араграуеу</w:t>
        <w:br/>
        <w:t>боміп Кагакһвіап Ниталйагал ІпШЛе.</w:t>
        <w:br/>
        <w:t>Сапдійгіе о? Рһіоворһіса! 5ӛсіепсев,</w:t>
        <w:br/>
        <w:t>Аввосіаіе Ргоһе5вог.</w:t>
        <w:br/>
        <w:t>Тһете о” 4іввега боп: Тһе гетпалі</w:t>
        <w:br/>
        <w:t>оҒіһераві.</w:t>
        <w:br/>
        <w:t>Ақпараттық анықтама</w:t>
        <w:br/>
        <w:t>ҚАЗАҚСТАНДЫҚ ФИЛОСОФИЯДАҒЫ ТАНЫМАЛ ТҰЛҒАЛАР</w:t>
        <w:br/>
        <w:t>01.01.1962</w:t>
        <w:br/>
        <w:t>%7 (777) 22483 00</w:t>
        <w:br/>
        <w:t>МУХАМЕДЖАНОВА</w:t>
        <w:br/>
        <w:t>Назым</w:t>
        <w:br/>
        <w:t>Серікқызы</w:t>
        <w:br/>
        <w:t>МУХАМЕДЖАНОВА</w:t>
        <w:br/>
        <w:t>Назым</w:t>
        <w:br/>
        <w:t>Сериковна</w:t>
        <w:br/>
        <w:t>МИКНАМЕР2НАМОУА</w:t>
        <w:br/>
        <w:t>Магіт</w:t>
        <w:br/>
        <w:t>бегікоупа</w:t>
        <w:br/>
        <w:t>22.01.1981</w:t>
        <w:br/>
        <w:t>%7(727)377 3335</w:t>
        <w:br/>
        <w:t>(вн. 1337)</w:t>
        <w:br/>
        <w:t>%7 (701) 5707122</w:t>
        <w:br/>
        <w:t>азетт81(0тай ғи</w:t>
        <w:br/>
        <w:t>МҰХАНБЕТ</w:t>
        <w:br/>
        <w:t>Әсем</w:t>
        <w:br/>
        <w:t>Ануарбекқызы</w:t>
        <w:br/>
        <w:t>МУХАНБЕТ</w:t>
        <w:br/>
        <w:t>Асем</w:t>
        <w:br/>
        <w:t>Ануарбековна</w:t>
        <w:br/>
        <w:t>МЦНАМВЕТ</w:t>
        <w:br/>
        <w:t>Авет</w:t>
      </w:r>
    </w:p>
    <w:p>
      <w:r>
        <w:t>Апчагреккігі</w:t>
        <w:br/>
        <w:t>Ақпараттық анықтама</w:t>
        <w:br/>
        <w:t>Қазақ мәдениеті ғылыми-зерттеу</w:t>
        <w:br/>
        <w:t>институтының ғылыми іс бойынша дирек-</w:t>
        <w:br/>
        <w:t>торының орынбасары.</w:t>
        <w:br/>
        <w:t>Философия ғылымдарының кандида-</w:t>
        <w:br/>
        <w:t>ты.</w:t>
        <w:br/>
        <w:t>Кандидаттық</w:t>
        <w:br/>
        <w:t>тақырыбы:</w:t>
        <w:br/>
        <w:t>мағынасы.</w:t>
        <w:br/>
        <w:t>диссертацияның</w:t>
        <w:br/>
        <w:t>Тұтынудың мәдени-тарихи</w:t>
        <w:br/>
        <w:t>Заместитель директора по науке Ка-</w:t>
        <w:br/>
        <w:t>захского научно-исследовательского ин-</w:t>
        <w:br/>
        <w:t>ститута культуры.</w:t>
        <w:br/>
        <w:t>Кандидат философских наук.</w:t>
        <w:br/>
        <w:t>Тема кандидатской диссертации:</w:t>
        <w:br/>
        <w:t>Культурно-исторический смысл потре-</w:t>
        <w:br/>
        <w:t>бления.</w:t>
        <w:br/>
        <w:t>Бершіу Пігесіог Тог 5сіепсе о? Кагакһ</w:t>
        <w:br/>
        <w:t>ӛсіепіШіс Кевеагсһ |пеШіле о? Сиімге.</w:t>
        <w:br/>
        <w:t>Сапайдайе о? РһИоворһіса! 5сіепсев.</w:t>
        <w:br/>
        <w:t>Тһете оҒ (4іввегіайоп: СиШшга! апа</w:t>
        <w:br/>
        <w:t>һізіюгісаі бідпіГісапсе о? сопвитріоп.</w:t>
        <w:br/>
        <w:t>Әл-Фараби атындағы Қазақ ұлттық</w:t>
        <w:br/>
        <w:t>университеті дінтану және мәдениеттану</w:t>
        <w:br/>
        <w:t>кафедрасының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Қазақ мәдениетіндегі ауыл мәселесі.</w:t>
        <w:br/>
        <w:t>Преподаватель Қабфедры) религио-</w:t>
        <w:br/>
        <w:t>ведения и культурологии Казахского на-</w:t>
        <w:br/>
        <w:t>ционального университета имени аль-</w:t>
        <w:br/>
        <w:t>Фараби.</w:t>
        <w:br/>
        <w:t>Кандидат философских наук.</w:t>
        <w:br/>
        <w:t>Тема кандидатской диссертации:</w:t>
        <w:br/>
        <w:t>Проблема казахского аула в культуре.</w:t>
        <w:br/>
        <w:t>Іесімгег оғ Кеіюіоив апа Сиһига!</w:t>
        <w:br/>
        <w:t>5імшев Перагтеплі оғ АІ-Ғагарі Кагакһ</w:t>
        <w:br/>
        <w:t>Майопа! шпІуегепу;</w:t>
        <w:br/>
        <w:t>Сапайдайе о? Рһйоворһіса! 5сіепсев.</w:t>
        <w:br/>
        <w:t>Тһете оҒ 4іввеайоп: гоМет ой</w:t>
        <w:br/>
        <w:t>Кагакһ уаде іп сиімге.</w:t>
      </w:r>
    </w:p>
    <w:p>
      <w:r>
        <w:t>149</w:t>
        <w:br/>
        <w:t>ҚАЗАҚСТАНДЫҚ ФИЛОСОФИЯДАҒЫ ТАНЫМАЛ ТҰЛҒАЛАР</w:t>
        <w:br/>
        <w:t>01.01. 1957</w:t>
        <w:br/>
        <w:t>%7 (702) 263 6840</w:t>
        <w:br/>
        <w:t>туғ?акшоуа5700</w:t>
        <w:br/>
        <w:t>тай,ғи</w:t>
        <w:br/>
        <w:t>МЫРЗАҚҰЛОВА</w:t>
        <w:br/>
        <w:t>Гүлнәзия</w:t>
        <w:br/>
        <w:t>Рахымбайқызы</w:t>
        <w:br/>
        <w:t>МЫРЗАКУЛОВА</w:t>
        <w:br/>
        <w:t>Гульназия</w:t>
        <w:br/>
        <w:t>Рахимбаевна</w:t>
        <w:br/>
        <w:t>МҮБК2АКЦІОУА</w:t>
        <w:br/>
        <w:t>бшіпагіуа</w:t>
        <w:br/>
        <w:t>Какһітраеула</w:t>
        <w:br/>
        <w:t>15.02.1966</w:t>
        <w:br/>
        <w:t>%7(727)3773337</w:t>
        <w:br/>
        <w:t>%7(707) 387 56 94</w:t>
        <w:br/>
        <w:t>ваһаһі 1983(0тай.ғи</w:t>
        <w:br/>
        <w:t>МЯМЕШЕВА</w:t>
        <w:br/>
        <w:t>Ғалия</w:t>
        <w:br/>
        <w:t>Хамзеевна</w:t>
        <w:br/>
        <w:t>МЯМЕШЕВА</w:t>
        <w:br/>
        <w:t>Галия</w:t>
        <w:br/>
        <w:t>Хамзеевна</w:t>
        <w:br/>
        <w:t>МҮАМЕБНЕУА</w:t>
        <w:br/>
        <w:t>Сбайһуа</w:t>
        <w:br/>
        <w:t>Натгееупа</w:t>
        <w:br/>
        <w:t>Ақпараттық анықтама</w:t>
        <w:br/>
        <w:t>Алматы технологиялық университеті.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Ғылым пәнін анықтаудағы әдісна-</w:t>
        <w:br/>
        <w:t>малықтың рөлі (география мәліметтерінің</w:t>
        <w:br/>
        <w:t>негізіндегі тарихилық қағидаты).</w:t>
        <w:br/>
        <w:t>Алматинский технологический уни-</w:t>
        <w:br/>
        <w:t>верситет.</w:t>
        <w:br/>
        <w:t>Кандидат философских наук, доцент.</w:t>
        <w:br/>
        <w:t>Тема кандидатской диссертации:</w:t>
        <w:br/>
        <w:t>Методологическая роль в определении</w:t>
      </w:r>
    </w:p>
    <w:p>
      <w:r>
        <w:t>предмета науки (принцип историзма на</w:t>
        <w:br/>
        <w:t>материале географии).</w:t>
        <w:br/>
        <w:t>Аітайу Тесһпоіодіса! Әпіуегейу.</w:t>
        <w:br/>
        <w:t>Сапдаійгіе о? РһШоворһіса! ӛсіепсев,</w:t>
        <w:br/>
        <w:t>Аввосіа!е Ргоіе5вог.</w:t>
        <w:br/>
        <w:t>Тһете оҒ4іввегіайоп: Ме(һодоіодісаі</w:t>
        <w:br/>
        <w:t>го іп іһе дегіпіоп оҒіһе вибіесі о? есіепсе</w:t>
        <w:br/>
        <w:t>(һе ргіпсіріе о? һісісгісівт оп (һе тайегігі</w:t>
        <w:br/>
        <w:t>деодгарһу).</w:t>
        <w:br/>
        <w:t>Әл-Фараби атындағы Қазақ ұлттық</w:t>
        <w:br/>
        <w:t>университеті философия кафедрасының</w:t>
        <w:br/>
        <w:t>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Ғалым шШығармашылығындағы</w:t>
        <w:br/>
        <w:t>алғышартты білім.</w:t>
        <w:br/>
        <w:t>Доцент кафедры философии Казах-</w:t>
        <w:br/>
        <w:t>ского национального университета имени</w:t>
        <w:br/>
        <w:t>аль-Фараби.</w:t>
        <w:br/>
        <w:t>Кандидат философских наук.</w:t>
        <w:br/>
        <w:t>Тема кандидатской диссертации:</w:t>
        <w:br/>
        <w:t>Предпосылочное знание в творчестве</w:t>
        <w:br/>
        <w:t>ученого.</w:t>
        <w:br/>
        <w:t>Аввосігіе Ргоіеввог оҒ Рһіоворһу</w:t>
        <w:br/>
        <w:t>Пераптепі оГ АІ-Ғагарі Кагакһ Майопга!</w:t>
        <w:br/>
        <w:t>Ыакеган.</w:t>
        <w:br/>
        <w:t>Сапайаіе оҒ Рп!оворһіса! Әсіепсев.</w:t>
        <w:br/>
        <w:t>Тһете оҒ (4івзелаһоп: Ргегесцісйе</w:t>
        <w:br/>
        <w:t>Кпом/ейде іп һе сгеайуйу о өсіепізі.</w:t>
        <w:br/>
        <w:t>ҚАЗАҚСТАНДЫҚ ФИЛОСОФИЯДАҒЫ ТАНЫМАЛ ТҰЛҒАЛАР</w:t>
        <w:br/>
        <w:t>09.03.1981</w:t>
        <w:br/>
        <w:t>%7 (701) 8140264</w:t>
        <w:br/>
        <w:t>|апайтот(ФЬЕ.ғи</w:t>
        <w:br/>
        <w:t>МОМЫНҚҰЛОВ</w:t>
        <w:br/>
        <w:t>Жанат</w:t>
        <w:br/>
        <w:t>Байжомартович</w:t>
        <w:br/>
        <w:t>МОМЫНКУЛОВ</w:t>
        <w:br/>
        <w:t>Жанат</w:t>
        <w:br/>
        <w:t>Байжомартович</w:t>
        <w:br/>
        <w:t>МОМҮМКІИІОУ</w:t>
        <w:br/>
        <w:t>2һапаі</w:t>
        <w:br/>
        <w:t>Ваугһотагіоуісһ</w:t>
      </w:r>
    </w:p>
    <w:p>
      <w:r>
        <w:t>09.09.1974.</w:t>
        <w:br/>
        <w:t>%7(723) 254.01 63</w:t>
        <w:br/>
        <w:t>%7 (705) 500 76 42</w:t>
        <w:br/>
        <w:t>тоу-777(0тай ги</w:t>
        <w:br/>
        <w:t>МОРОЗОВА</w:t>
        <w:br/>
        <w:t>Оксана</w:t>
        <w:br/>
        <w:t>Викторовна</w:t>
        <w:br/>
        <w:t>МОРОЗОВА</w:t>
        <w:br/>
        <w:t>Оксана</w:t>
        <w:br/>
        <w:t>Викторовна</w:t>
        <w:br/>
        <w:t>МОКО2ОУА</w:t>
        <w:br/>
        <w:t>Оквапа</w:t>
        <w:br/>
        <w:t>УіКогоупа</w:t>
        <w:br/>
        <w:t>146</w:t>
        <w:br/>
        <w:t>Әл-Фараби атындағы Қазақ ұлттық</w:t>
        <w:br/>
        <w:t>университеті халықаралық қатынастар</w:t>
        <w:br/>
        <w:t>факультеті.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Әл-Фараби дүниетанымындағы</w:t>
        <w:br/>
        <w:t>діннің алатын орны.</w:t>
        <w:br/>
        <w:t>Факультет международных отноше-</w:t>
        <w:br/>
        <w:t>ний Казахского национального универси-</w:t>
        <w:br/>
        <w:t>тета имени аль-Фараби.</w:t>
        <w:br/>
        <w:t>Кандидат философских наук, доцент.</w:t>
        <w:br/>
        <w:t>Тема кандидатской диссертации:</w:t>
        <w:br/>
        <w:t>Роль религии в мировоззрении аль-</w:t>
        <w:br/>
        <w:t>Фараби.</w:t>
        <w:br/>
        <w:t>ҒасиНу оГ Іпіегпайола! Кеіәйоп5 оғ АІ-</w:t>
        <w:br/>
        <w:t>Ғагарі Кагакһ Майопа! Әпіегейу.</w:t>
        <w:br/>
        <w:t>Сапдійгіе о? Рһйоворһіса! 5сіепсев,</w:t>
        <w:br/>
        <w:t>Аввосіа!е Ргоһе5вог.</w:t>
        <w:br/>
        <w:t>Тһете оҒ д4іввегіайоп: Тһе гое оГ</w:t>
        <w:br/>
        <w:t>геідіоп оГ АІ-Ғагарі муопсі уіему.</w:t>
        <w:br/>
        <w:t>С. Аманжолов атындағы Шығыс</w:t>
        <w:br/>
        <w:t>Қазақстан мемлекеттік университеті фи-</w:t>
        <w:br/>
        <w:t>лософия және әлеуметтік саяси теория-</w:t>
        <w:br/>
        <w:t>лар кафедрасының меңгерушісі.</w:t>
        <w:br/>
        <w:t>Философия ғылымдарының кандида-</w:t>
        <w:br/>
        <w:t>ты.</w:t>
        <w:br/>
        <w:t>Кандидаттық диссертация тақы-</w:t>
        <w:br/>
        <w:t>рыбы: Экологияның ғылым ретінде қа-</w:t>
        <w:br/>
        <w:t>лыптасуының дүниетанымдық негіздері.</w:t>
      </w:r>
    </w:p>
    <w:p>
      <w:r>
        <w:t>Заведуюшая кафедрой философии</w:t>
        <w:br/>
        <w:t>и социально-политических теорий Вос-</w:t>
        <w:br/>
        <w:t>точно-Казахстанского государственного</w:t>
        <w:br/>
        <w:t>университета имени С. Аманжолова</w:t>
        <w:br/>
        <w:t>Кандидат философских наук.</w:t>
        <w:br/>
        <w:t>Тема кандидатской диссертации:</w:t>
        <w:br/>
        <w:t>Мировоззренческие основания формиро-</w:t>
        <w:br/>
        <w:t>вания экологии как науки.</w:t>
        <w:br/>
        <w:t>Неаа оҒ Рһйоворһу, Әбосізі апа РоіНіса!</w:t>
        <w:br/>
        <w:t>Тһеогев Перагітепі оғ 5. Атап2һооу</w:t>
        <w:br/>
        <w:t>Еаві Кагакһвізп бізіе (Лліуегейу.</w:t>
        <w:br/>
        <w:t>Сапаійгіе оҒ Рп оворһіса! Әсіепсев.</w:t>
        <w:br/>
        <w:t>Тһете оҒ діззелайоп: ҮЮюпОміеу</w:t>
        <w:br/>
        <w:t>һавев оҒЧогтайоп о! есоіоау ав өсіепсе.</w:t>
        <w:br/>
        <w:t>Ақпараттық анықтама</w:t>
        <w:br/>
        <w:t>ҚАЗАҚСТАНДЫҚ ФИЛОСОФИЯДАҒЫ ТАНЫМАЛ ТҰЛҒАЛАР</w:t>
        <w:br/>
        <w:t>09.07.1971</w:t>
        <w:br/>
        <w:t>%7 (713) 257 1467</w:t>
        <w:br/>
        <w:t>%7 (701) 238 1468</w:t>
        <w:br/>
        <w:t>пиғраПеу 71 (дтай.ги</w:t>
        <w:br/>
        <w:t>НҰРҒАЛИЕВ</w:t>
        <w:br/>
        <w:t>Нұрбек</w:t>
        <w:br/>
        <w:t>Абибуллаұлы</w:t>
        <w:br/>
        <w:t>НУРГАЛИЕВ</w:t>
        <w:br/>
        <w:t>Нурбек</w:t>
        <w:br/>
        <w:t>Абибуллаевич</w:t>
        <w:br/>
        <w:t>МИКСАМЕУ</w:t>
        <w:br/>
        <w:t>Мигрек</w:t>
        <w:br/>
        <w:t>Арісйішігемісһ</w:t>
        <w:br/>
        <w:t>11.07.1964</w:t>
        <w:br/>
        <w:t>%7(727) 337 8152</w:t>
        <w:br/>
        <w:t>%7 (701) 1313144</w:t>
        <w:br/>
        <w:t>НҰРШАЕВ</w:t>
        <w:br/>
        <w:t>Мейрамхан</w:t>
        <w:br/>
        <w:t>Дайрабайұлы</w:t>
        <w:br/>
        <w:t>НУРШАЕВ</w:t>
        <w:br/>
        <w:t>Мейрамхан</w:t>
        <w:br/>
        <w:t>Дайрабаевич</w:t>
        <w:br/>
        <w:t>МОК5НАЕУ</w:t>
        <w:br/>
        <w:t>Меігат Кһап</w:t>
        <w:br/>
        <w:t>Баугаһаеуісһ</w:t>
        <w:br/>
        <w:t>Ақпараттық анықтама</w:t>
      </w:r>
    </w:p>
    <w:p>
      <w:r>
        <w:t>Қ. Жұбанов атындағы Ақтөбе мемле-</w:t>
        <w:br/>
        <w:t>кеттік университеті саяси- әлеуметтік</w:t>
        <w:br/>
        <w:t>пәндер кафедрасының меңгерушісі.</w:t>
        <w:br/>
        <w:t>Философия ғылымдарының кандида-</w:t>
        <w:br/>
        <w:t>ты.</w:t>
        <w:br/>
        <w:t>Кандидаттық диссертация тақыры-</w:t>
        <w:br/>
        <w:t>бы: Қоғамның өзгеру аясындағы адамның</w:t>
        <w:br/>
        <w:t>тұлғалық дамуы.</w:t>
        <w:br/>
        <w:t>Заведуюший кафедрой социально-</w:t>
        <w:br/>
        <w:t>политических дисциплин Актюбинского</w:t>
        <w:br/>
        <w:t>государственного университета имени К.</w:t>
        <w:br/>
        <w:t>Жубанова.</w:t>
        <w:br/>
        <w:t>Кандидат философских наук.</w:t>
        <w:br/>
        <w:t>Тема кандидатской диссертации:</w:t>
        <w:br/>
        <w:t>Личностное развитие человека в контек-</w:t>
        <w:br/>
        <w:t>сте трансформации обшества.</w:t>
        <w:br/>
        <w:t>Неаа о? РоШісгі апа босігі 5ц/есіс</w:t>
        <w:br/>
        <w:t>Перагтепі о? К. 2һибапоу Акіоре бігіе</w:t>
        <w:br/>
        <w:t>Олімегейу.</w:t>
        <w:br/>
        <w:t>Сапаійгіе оҒРһ!оворһіса! ӛсіепсев.</w:t>
        <w:br/>
        <w:t>Тһете оҒ Ф4івзегайоп: Тһе регвола!</w:t>
        <w:br/>
        <w:t>деуеіортепі оҒ һе іпсімідмгі іп (һе сотбехі</w:t>
        <w:br/>
        <w:t>оГіһетгапвіоппайоп о1 восіеіу.</w:t>
        <w:br/>
        <w:t>ҚРСЧМ Алматы академиясының</w:t>
        <w:br/>
        <w:t>әскери және кәсіби-тактикалық дайындық</w:t>
        <w:br/>
        <w:t>кафедрасының меңгерушісі.</w:t>
        <w:br/>
        <w:t>илософия ғылымдарының кандида-</w:t>
        <w:br/>
        <w:t>ты.</w:t>
        <w:br/>
        <w:t>Кандидаттық диссертация тақыры-</w:t>
        <w:br/>
        <w:t>бы: Құқықтық мәдениетті қалыптас-</w:t>
        <w:br/>
        <w:t>тырудың әлеуметтік және философиялық</w:t>
        <w:br/>
        <w:t>негіздемесі.</w:t>
        <w:br/>
        <w:t>Начальник кафедры военной и такти-</w:t>
        <w:br/>
        <w:t>ко-специальной подготовки Алматинской</w:t>
        <w:br/>
        <w:t>академии МВД РК.</w:t>
        <w:br/>
        <w:t>Кандидат философских наук.</w:t>
        <w:br/>
        <w:t>Тема кандидатской диссертации:</w:t>
        <w:br/>
        <w:t>Социально-философсков обоснование</w:t>
        <w:br/>
        <w:t>формирования правовой культуры.</w:t>
        <w:br/>
        <w:t>Неаа оГ МиИНагу, Тасіса! апа 5ресігі</w:t>
        <w:br/>
        <w:t>ШАШЫ Перагітеті о? Атау Асайету о?</w:t>
        <w:br/>
        <w:t>Сапсідаіе оғ Рһіоворһіса! ӛсіепсев.</w:t>
        <w:br/>
        <w:t>Тһете оҒ (івзепайот: 5осіо-</w:t>
        <w:br/>
        <w:t>рһіоворһіса!равіз оПеда! сиімгеТоптайоп.</w:t>
      </w:r>
    </w:p>
    <w:p>
      <w:r>
        <w:t>ҚАЗАҚСТАНДЫҚ ФИЛОСОФИЯДАҒЫ ТАНЫМАЛ ТҰЛҒАЛАР</w:t>
        <w:br/>
        <w:t>15.06.1980</w:t>
        <w:br/>
        <w:t>47 (728)2212223</w:t>
        <w:br/>
        <w:t>47 (702) 9115525</w:t>
        <w:br/>
        <w:t>ғувһекоу19800тайги</w:t>
        <w:br/>
        <w:t>РЫСБЕКОВ</w:t>
        <w:br/>
        <w:t>Қадыр</w:t>
        <w:br/>
        <w:t>Қойшыбекқұлы</w:t>
        <w:br/>
        <w:t>РЫСБЕКОВ</w:t>
        <w:br/>
        <w:t>Кадыр</w:t>
        <w:br/>
        <w:t>Койшыбекович</w:t>
        <w:br/>
        <w:t>КҮЗВЕКОУ</w:t>
        <w:br/>
        <w:t>Кадйуг</w:t>
        <w:br/>
        <w:t>КоівһуреКкоуісһ</w:t>
        <w:br/>
        <w:t>20.01.1980</w:t>
        <w:br/>
        <w:t>%7 (727) 292 03 08</w:t>
        <w:br/>
        <w:t>РЫСКИЕВА</w:t>
        <w:br/>
        <w:t>Айымжан</w:t>
        <w:br/>
        <w:t>Әбуқызы</w:t>
        <w:br/>
        <w:t>РЫСКИЕВА</w:t>
        <w:br/>
        <w:t>Айымжан</w:t>
        <w:br/>
        <w:t>Абукызы</w:t>
        <w:br/>
        <w:t>КҮЗКІҮЕУА</w:t>
        <w:br/>
        <w:t>Жіутгһап</w:t>
        <w:br/>
        <w:t>АрчКуг2у</w:t>
        <w:br/>
        <w:t>164</w:t>
        <w:br/>
        <w:t>І. Жансүгіров атындағы Жетісу</w:t>
        <w:br/>
        <w:t>мемлекеттікуиверситеті философия және</w:t>
        <w:br/>
        <w:t>саясаттану кафедрасының меңгерушісі.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Қазақ мақал-мәтелдерінің тарихи-</w:t>
        <w:br/>
        <w:t>философиялық мәні.</w:t>
        <w:br/>
        <w:t>Заведуюший кафедрой философии и</w:t>
        <w:br/>
        <w:t>политологии Жетысуского государствен-</w:t>
        <w:br/>
        <w:t>ногоуниверситета имени И. Жансугурова.</w:t>
        <w:br/>
        <w:t>Кандидат философских наук.</w:t>
        <w:br/>
        <w:t>Тема кандидатской диссертации:</w:t>
        <w:br/>
        <w:t>Историко-философская сушность казахских</w:t>
        <w:br/>
        <w:t>пословиц И поговорокқ.</w:t>
        <w:br/>
        <w:t>Неаа оҒРһ!оворһу апа РоШіса! 5сіепсе</w:t>
        <w:br/>
        <w:t>ПБерагптепі оҒ!. ?һапвидигоу 2һейіви бізіе</w:t>
        <w:br/>
        <w:t>Опіуегейу.</w:t>
      </w:r>
    </w:p>
    <w:p>
      <w:r>
        <w:t>Сападайе оҒ Рһіоворһіса! 5сіепсев,</w:t>
        <w:br/>
        <w:t>Аввосізіе Ргоіе5вог.</w:t>
        <w:br/>
        <w:t>Тһете оҒ 4(ізвегайоп: Нізіогісгі</w:t>
        <w:br/>
        <w:t>апа Рһіоворһіса! есвепве о? іһе Кагакіт</w:t>
        <w:br/>
        <w:t>ргоуегрв ала вауіп(5.</w:t>
        <w:br/>
        <w:t>Абылай хан атындағы Қазақ халық-</w:t>
        <w:br/>
        <w:t>аралық қатынастар және әлем тілдері</w:t>
        <w:br/>
        <w:t>университеті халықаралық қатынастар</w:t>
        <w:br/>
        <w:t>кафедрасының доценті.</w:t>
        <w:br/>
        <w:t>Философия ғылымдарының кандидаты.</w:t>
        <w:br/>
        <w:t>Кандидаттық диссертация тақы-</w:t>
        <w:br/>
        <w:t>рыбы: Орхон-Енисей жазба ескерткіш-</w:t>
        <w:br/>
        <w:t>теріндегі түркілік дүниетанымның рәміздік</w:t>
        <w:br/>
        <w:t>негіздері.</w:t>
        <w:br/>
        <w:t>Доцент кафедры международных от-</w:t>
        <w:br/>
        <w:t>ношений Казахского университета между-</w:t>
        <w:br/>
        <w:t>народных отношений и мировых языков</w:t>
        <w:br/>
        <w:t>имени Абылай хана.</w:t>
        <w:br/>
        <w:t>Кандидат философсқих наук.</w:t>
        <w:br/>
        <w:t>Тема кандидатской диссертации:</w:t>
        <w:br/>
        <w:t>Символические основы тюркского миро-</w:t>
        <w:br/>
        <w:t>воззрения в Орхоно-Енисейских письмен-</w:t>
        <w:br/>
        <w:t>ных памятниках.</w:t>
        <w:br/>
        <w:t>Асвосігів РгоТвввог оГ Ітетайопа!</w:t>
        <w:br/>
        <w:t>Кейайопв дераптелі о? АйаіКһап Кагакһ</w:t>
        <w:br/>
        <w:t>Опіуегейу оГ? Іпіегпайопаі Кеһайоп5 апа</w:t>
        <w:br/>
        <w:t>опа 1 апаиадев.</w:t>
        <w:br/>
        <w:t>Сапайдаіе оҒ РһИоворһіса! 5сіепсев.</w:t>
        <w:br/>
        <w:t>Тһете о? (біввегайоп: бутройіс раві5</w:t>
        <w:br/>
        <w:t>оГ ішкіс мопа-оміоок іп Огспоп-Үепуөзеу</w:t>
        <w:br/>
        <w:t>тапивсгірі.</w:t>
        <w:br/>
        <w:t>Ақпараттық анықтама</w:t>
        <w:br/>
        <w:t>ҚАЗАҚСТАНДЫҚ ФИЛОСОФИЯДАҒЫ ТАНЫМАЛ ТҰЛҒАЛАР</w:t>
        <w:br/>
        <w:t>02.10.1975</w:t>
        <w:br/>
        <w:t>%7 (707) 461 33 66</w:t>
        <w:br/>
        <w:t>тиғраһаеуа(Фтай,ғи</w:t>
        <w:br/>
        <w:t>МҰРҒАБАЕВА</w:t>
        <w:br/>
        <w:t>Алтыншаш</w:t>
        <w:br/>
        <w:t>Серікбайқызы</w:t>
        <w:br/>
        <w:t>МУРГАБАЕВА</w:t>
        <w:br/>
        <w:t>Алтыншаш</w:t>
        <w:br/>
        <w:t>Серикбаевна</w:t>
        <w:br/>
        <w:t>МОКСАВАЕУА</w:t>
      </w:r>
    </w:p>
    <w:p>
      <w:r>
        <w:t>АІіпвсһавсһ</w:t>
        <w:br/>
        <w:t>бегікраерпа</w:t>
        <w:br/>
        <w:t>15.07.1955</w:t>
        <w:br/>
        <w:t>%7(727)2925750</w:t>
        <w:br/>
        <w:t>%7 (701)6409928</w:t>
        <w:br/>
        <w:t>МҰХАМЕДЖАН</w:t>
        <w:br/>
        <w:t>Куанышқазы</w:t>
        <w:br/>
        <w:t>Шәкіртұлы</w:t>
        <w:br/>
        <w:t>МУХАМЕДЖАН</w:t>
        <w:br/>
        <w:t>Куанышказы</w:t>
        <w:br/>
        <w:t>Шакыртулы</w:t>
        <w:br/>
        <w:t>МУОКНАМЕр2НАМ</w:t>
        <w:br/>
        <w:t>КиапувһКагу</w:t>
        <w:br/>
        <w:t>148</w:t>
        <w:br/>
        <w:t>Қ.И. Сәтбаев атындағы Қазақ ұлттық</w:t>
        <w:br/>
        <w:t>техникалық университеті қоғамдық</w:t>
        <w:br/>
        <w:t>пәндер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ы: Қазақ мәдениетіндегі ұлттық ойын-</w:t>
        <w:br/>
        <w:t>дардың рәміздік негіздері.</w:t>
        <w:br/>
        <w:t>Доцент кафедры обшественных дис-</w:t>
        <w:br/>
        <w:t>циплин Казахского национального техни-</w:t>
        <w:br/>
        <w:t>ческого университета имени К.И. Сатпа-</w:t>
        <w:br/>
        <w:t>ева.</w:t>
        <w:br/>
        <w:t>Кандидат философских наук, доцент.</w:t>
        <w:br/>
        <w:t>Тема кандидатской диссертации:</w:t>
        <w:br/>
        <w:t>Символическая сушность национальных</w:t>
        <w:br/>
        <w:t>игр казахской культуры.</w:t>
        <w:br/>
        <w:t>Аввосігіе ргоеввог оҒ восігі вШр|есі</w:t>
        <w:br/>
        <w:t>дерайтепі оҒ КІ. 5айрауеу Кагакһ</w:t>
        <w:br/>
        <w:t>Майопа! Тесіпіса! Әпімегеіу.</w:t>
        <w:br/>
        <w:t>Саәпдійгіе о? Рһйоворһіса! 5ӛсіепсев,</w:t>
        <w:br/>
        <w:t>Асвосізіе Ргое5вог.</w:t>
        <w:br/>
        <w:t>Тһете оҒ 4ізвегіабоп: Тһе</w:t>
        <w:br/>
        <w:t>паішге о/іһе Майопа! Сатев оГіһе</w:t>
        <w:br/>
        <w:t>сиішге.</w:t>
        <w:br/>
        <w:t>тіро!с</w:t>
        <w:br/>
        <w:t>агакһ</w:t>
        <w:br/>
        <w:t>Алматы энергетика және байла-</w:t>
        <w:br/>
        <w:t>ныс университеті әлеуметтік Пәндер</w:t>
        <w:br/>
        <w:t>кафедрасының профессоры.</w:t>
        <w:br/>
        <w:t>Философия ғылымдарының кандида-</w:t>
        <w:br/>
        <w:t>ты, доцент.</w:t>
      </w:r>
    </w:p>
    <w:p>
      <w:r>
        <w:t>Кандидаттық диссертация тақыры-</w:t>
        <w:br/>
        <w:t>бы: Рухани мүдделер тұлға қалыпта-</w:t>
        <w:br/>
        <w:t>суының тамыры және факторы.</w:t>
        <w:br/>
        <w:t>Профессор кафедры социальных</w:t>
        <w:br/>
        <w:t>дисциплин Алматинского университета</w:t>
        <w:br/>
        <w:t>энергетики и связи.</w:t>
        <w:br/>
        <w:t>Кандидат философских наук, доцент.</w:t>
        <w:br/>
        <w:t>Тема кандидатской диссертации:</w:t>
        <w:br/>
        <w:t>Духовные интересы как источник и фак-</w:t>
        <w:br/>
        <w:t>тор самореализации личности.</w:t>
        <w:br/>
        <w:t>Рготеввог о! босігі бибіесі Перагітепі</w:t>
        <w:br/>
        <w:t>оғ Айтайу Әліуегейу оҒ Ромег Епдіпеегіп(</w:t>
        <w:br/>
        <w:t>апа Теиесоттипісайоп5.</w:t>
        <w:br/>
        <w:t>Сапаійгіе о? Рһйоворһіса! 5ӛсіепсев,</w:t>
        <w:br/>
        <w:t>Асвосізіе Ргоіе5вог.</w:t>
        <w:br/>
        <w:t>Тһете оҒ діззелайоп: ӛрігімаі</w:t>
        <w:br/>
        <w:t>іпегезіс ав іһе вошгсе апа Тасіог оҒ бей-</w:t>
        <w:br/>
        <w:t>геаігайоп.</w:t>
        <w:br/>
        <w:t>Ақпараттық анықтама</w:t>
        <w:br/>
        <w:t>ҚАЗАҚСТАНДЫҚ ФИЛОСОФИЯДАҒЫ ТАНЫМАЛ ТҰЛҒАЛАР</w:t>
        <w:br/>
        <w:t>22.06.1955</w:t>
        <w:br/>
        <w:t>37 (701)4130807</w:t>
        <w:br/>
        <w:t>ПЛАТОНЕНКО</w:t>
        <w:br/>
        <w:t>Ольга</w:t>
        <w:br/>
        <w:t>Михайловна</w:t>
        <w:br/>
        <w:t>ПЛАТОНЕНКО</w:t>
        <w:br/>
        <w:t>Ольга</w:t>
        <w:br/>
        <w:t>Михайловна</w:t>
        <w:br/>
        <w:t>РІАТОМЕМКО</w:t>
        <w:br/>
        <w:t>Ойда</w:t>
        <w:br/>
        <w:t>Міһауіоупа</w:t>
        <w:br/>
        <w:t>ІІ</w:t>
        <w:br/>
        <w:t>%7 (727)3773330</w:t>
        <w:br/>
        <w:t>(вн. 1365)</w:t>
        <w:br/>
        <w:t>%7 (777) 8288675</w:t>
        <w:br/>
        <w:t>аШа.ғататапоуадтай,ғи</w:t>
        <w:br/>
        <w:t>РАМАЗАНОВА</w:t>
        <w:br/>
        <w:t>Әлия</w:t>
        <w:br/>
        <w:t>Хайруллақызы</w:t>
        <w:br/>
        <w:t>РАМАЗАНОВА</w:t>
        <w:br/>
        <w:t>Алия</w:t>
        <w:br/>
        <w:t>Хайруллакызы</w:t>
      </w:r>
    </w:p>
    <w:p>
      <w:r>
        <w:t>КАМА?АМОУА</w:t>
        <w:br/>
        <w:t>Аһуа</w:t>
        <w:br/>
        <w:t>Наігиһакуг2и</w:t>
        <w:br/>
        <w:t>Ақпараттық анықтама</w:t>
        <w:br/>
        <w:t>М. Қозыбаев атындағы Солтүстік</w:t>
        <w:br/>
        <w:t>Қазақстан мемлекеттік университеті тарих</w:t>
        <w:br/>
        <w:t>және әлеуметтік-гуманитарлық пәндер</w:t>
        <w:br/>
        <w:t>кафедрасының доценті.</w:t>
        <w:br/>
        <w:t>Философия ғылымдарының кандидаты.</w:t>
        <w:br/>
        <w:t>Кандидаттық диссертация тақы-</w:t>
        <w:br/>
        <w:t>рыбы: Диалектика философиялық</w:t>
        <w:br/>
        <w:t>шығармашылық ойлаудың атрибуты</w:t>
        <w:br/>
        <w:t>ретінде.</w:t>
        <w:br/>
        <w:t>Доцент кафедры истории и социаль-</w:t>
        <w:br/>
        <w:t>но-гуманитарных дисциплин Северо-Ка-</w:t>
        <w:br/>
        <w:t>захстанского государственного универси-</w:t>
        <w:br/>
        <w:t>тета имени М. Козыбаева.</w:t>
        <w:br/>
        <w:t>Кандидат философских наук.</w:t>
        <w:br/>
        <w:t>Тема кандидатской диссертации:</w:t>
        <w:br/>
        <w:t>Диалектика как атрибут философского</w:t>
        <w:br/>
        <w:t>теоретического мышления.</w:t>
        <w:br/>
        <w:t>Азвовігіе Рго(еввог оҒ Нізіюгу апа</w:t>
        <w:br/>
        <w:t>босігі-НиталпИагап 5шб|есів Перагітеті</w:t>
        <w:br/>
        <w:t>оғ М. Когуһаеу Мопһ Кагакһвіап бізіе</w:t>
        <w:br/>
        <w:t>Әлкету.</w:t>
        <w:br/>
        <w:t>Сапайдайе о? Рһйоворһіса! 5сіепсев.</w:t>
        <w:br/>
        <w:t>Тһете оҒ 4іввепабоп: Пігіесісе а5</w:t>
        <w:br/>
        <w:t>ап әйгімде оҒ һе рһіоворһіса! (һеогу о?</w:t>
        <w:br/>
        <w:t>ІһіпКіп2.</w:t>
        <w:br/>
        <w:t>Әл-Фараби атындағы Қазақ ұлттық</w:t>
        <w:br/>
        <w:t>университеті философия кафедрасының</w:t>
        <w:br/>
        <w:t>доценті.</w:t>
        <w:br/>
        <w:t>Философия ғылымдарының кандида-</w:t>
        <w:br/>
        <w:t>ты.</w:t>
        <w:br/>
        <w:t>Кандидаттық диссертация тақы-</w:t>
        <w:br/>
        <w:t>рыбы: Әлеуметтік қатынастар жүйесін-</w:t>
        <w:br/>
        <w:t>дегі аңыз.</w:t>
        <w:br/>
        <w:t>Доцент кафедры философии Казах-</w:t>
        <w:br/>
        <w:t>ского национального университета имени</w:t>
        <w:br/>
        <w:t>аль-Фараби.</w:t>
        <w:br/>
        <w:t>Кандидат философских наук.</w:t>
        <w:br/>
        <w:t>Тема кандидатской диссертации:</w:t>
        <w:br/>
        <w:t>Теоретико-методологические основания</w:t>
        <w:br/>
        <w:t>социальной философии.</w:t>
        <w:br/>
        <w:t>Аввосігіе РгоТевбог оГ? Рһіоворһу</w:t>
        <w:br/>
        <w:t>Берагітеті оГ АІ-Ғагарі Кагакпһ Майопа!</w:t>
      </w:r>
    </w:p>
    <w:p>
      <w:r>
        <w:t>Опіуегейу.</w:t>
        <w:br/>
        <w:t>Сападайе о?" Рһйоворһіса! 5сіепсев.</w:t>
        <w:br/>
        <w:t>Тһете оҒ (дівзепабоп: Муіһ іп іһе</w:t>
        <w:br/>
        <w:t>зузіет о? восігі ге/а1оп5.</w:t>
        <w:br/>
        <w:t>161</w:t>
        <w:br/>
        <w:t>ҚАЗАҚСТАНДЫҚ ФИЛОСОФИЯДАҒЫ ТАНЫМАЛ ТҰЛҒАЛАР</w:t>
        <w:br/>
        <w:t>24.08.1971</w:t>
        <w:br/>
        <w:t>%7 (725)230 02 51</w:t>
        <w:br/>
        <w:t>%7 (775) 6775019</w:t>
        <w:br/>
        <w:t>тғаһітеһіКоуа(Ф</w:t>
        <w:br/>
        <w:t>тайға.</w:t>
        <w:br/>
        <w:t>РАХИМШИКОВА</w:t>
        <w:br/>
        <w:t>Мавлуда</w:t>
        <w:br/>
        <w:t>Каримжанқызы</w:t>
        <w:br/>
        <w:t>РАХИМШИКОВА</w:t>
        <w:br/>
        <w:t>Мавлуда</w:t>
        <w:br/>
        <w:t>Каримжановна</w:t>
        <w:br/>
        <w:t>КАНІМӘНІКОУА</w:t>
        <w:br/>
        <w:t>Мауінаа</w:t>
        <w:br/>
        <w:t>Кагітгһапоупа</w:t>
        <w:br/>
        <w:t>14.03.1976</w:t>
        <w:br/>
        <w:t>37 (777)24636 16</w:t>
        <w:br/>
        <w:t>РАХИПОВА</w:t>
        <w:br/>
        <w:t>Сайра</w:t>
        <w:br/>
        <w:t>Қасымқызы</w:t>
        <w:br/>
        <w:t>РАХИПОВА</w:t>
        <w:br/>
        <w:t>Сайра</w:t>
        <w:br/>
        <w:t>Касымовна</w:t>
        <w:br/>
        <w:t>КАНІРОУА</w:t>
        <w:br/>
        <w:t>бауга</w:t>
        <w:br/>
        <w:t>Кавітоупа</w:t>
        <w:br/>
        <w:t>Ақпараттық анықтама</w:t>
        <w:br/>
        <w:t>М. Әуезов атындағы</w:t>
        <w:br/>
        <w:t>Қазақстан мемлекеттік</w:t>
        <w:br/>
        <w:t>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Абу Наср әл-Фарабидің эстетикалық</w:t>
        <w:br/>
        <w:t>көзқарастары.</w:t>
      </w:r>
    </w:p>
    <w:p>
      <w:r>
        <w:t>Оңтүстік</w:t>
        <w:br/>
        <w:t>университетінің</w:t>
        <w:br/>
        <w:t>Старший преподаватель Южно-Ка-</w:t>
        <w:br/>
        <w:t>захстанского государственного универси-</w:t>
        <w:br/>
        <w:t>тета имени М. Ауезова.</w:t>
        <w:br/>
        <w:t>Кандидат философских наук.</w:t>
        <w:br/>
        <w:t>Тема кандидатской диссертации:</w:t>
        <w:br/>
        <w:t>Эстетические взгляды Абу Насра аль-</w:t>
        <w:br/>
        <w:t>Фараби.</w:t>
        <w:br/>
        <w:t>беліог Іесіпгег оҒ М. Ачегоу бошіһ</w:t>
        <w:br/>
        <w:t>Кагакһзіап 5ізіе (/лімегейу.</w:t>
        <w:br/>
        <w:t>Сапайайе о? РһИоворһіса! Әсіепсев.</w:t>
        <w:br/>
        <w:t>Тһете оҒаіввегіаіоп: Аевілейіс уіеу/5</w:t>
        <w:br/>
        <w:t>оҒАру Мавг а!-Ғагарі.</w:t>
        <w:br/>
        <w:t>І. Жансүгіров атындағы Жетісу</w:t>
        <w:br/>
        <w:t>мемлекеттік университеті философия</w:t>
        <w:br/>
        <w:t>және саясаттану кафедрасының аға</w:t>
        <w:br/>
        <w:t>оқытушысы.</w:t>
        <w:br/>
        <w:t>Философия ғылымдарының кандидаты.</w:t>
        <w:br/>
        <w:t>Кандидаттық диссертация тақы-</w:t>
        <w:br/>
        <w:t>рыбы: Мәдени мұра мәселесін тарихи-</w:t>
        <w:br/>
        <w:t>философиялық талдау.</w:t>
        <w:br/>
        <w:t>Старший преподаватель кафедры</w:t>
        <w:br/>
        <w:t>философии и политологии Жетысуского</w:t>
        <w:br/>
        <w:t>государственного университета Имени</w:t>
        <w:br/>
        <w:t>И. Жансугурова.</w:t>
        <w:br/>
        <w:t>Кандидат философских наук.</w:t>
        <w:br/>
        <w:t>Тема кандидатской диссертации:</w:t>
        <w:br/>
        <w:t>Историко-философский анализ пробле-</w:t>
        <w:br/>
        <w:t>мы культурного наследия.</w:t>
        <w:br/>
        <w:t>бепіог Іесіпгег о? -ПІоворпу апа</w:t>
        <w:br/>
        <w:t>Роійіса! ӛсіепсе Перайтепі оҒ І. О2һап-</w:t>
        <w:br/>
        <w:t>видігоу 2һейіви 5ігіе Әпіуегейу.</w:t>
        <w:br/>
        <w:t>Сапайдайе о Рһіоворһіса! 5сіепсев.</w:t>
        <w:br/>
        <w:t>Тһете оғ 4іввеГайоп: Ніісгіса! апа</w:t>
        <w:br/>
        <w:t>рһіоворһіса! апаіувів оі Пе ргомет о?</w:t>
        <w:br/>
        <w:t>сиішга! һегігде.</w:t>
        <w:br/>
        <w:t>163</w:t>
        <w:br/>
        <w:t>ҚАЗАҚСТАНДЫҚ ФИЛОСОФИЯДАҒЫ ТАНЫМАЛ ТҰЛҒАЛАР</w:t>
        <w:br/>
        <w:t>05.09.1947</w:t>
        <w:br/>
        <w:t>%7(724)22626 00</w:t>
        <w:br/>
        <w:t>ОМАРОВ</w:t>
        <w:br/>
        <w:t>Тоқшылық</w:t>
      </w:r>
    </w:p>
    <w:p>
      <w:r>
        <w:t>Қуанышұлы</w:t>
        <w:br/>
        <w:t>ОМАРОВ</w:t>
        <w:br/>
        <w:t>Токшылык</w:t>
        <w:br/>
        <w:t>Куанышевич</w:t>
        <w:br/>
        <w:t>ОМАКОУ</w:t>
        <w:br/>
        <w:t>ТоКвһуіук</w:t>
        <w:br/>
        <w:t>Киапувһеуісһ</w:t>
        <w:br/>
        <w:t>18.09.1956</w:t>
        <w:br/>
        <w:t>%7(701)6235956</w:t>
        <w:br/>
        <w:t>ОҢАЛБЕКОВ</w:t>
        <w:br/>
        <w:t>Әбдіманап</w:t>
        <w:br/>
        <w:t>Керімбекұлы</w:t>
        <w:br/>
        <w:t>ОНАЛБЕКОВ</w:t>
        <w:br/>
        <w:t>Абдиманап</w:t>
        <w:br/>
        <w:t>Керимбекович</w:t>
        <w:br/>
        <w:t>ОМА(ВЕКОУ</w:t>
        <w:br/>
        <w:t>Ардіталар</w:t>
        <w:br/>
        <w:t>Кегітрекомісһ</w:t>
        <w:br/>
        <w:t>158</w:t>
        <w:br/>
        <w:t>Қорқыт Ата атындағы Қызылорда</w:t>
        <w:br/>
        <w:t>мемлекеттік университеті философия және</w:t>
        <w:br/>
        <w:t>мәдениеттану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Артта қалған халықтардың саяси</w:t>
        <w:br/>
        <w:t>санасының қалыптасуы.</w:t>
        <w:br/>
        <w:t>Доцент кафедры философии и куль-</w:t>
        <w:br/>
        <w:t>турологии Государственного университе-</w:t>
        <w:br/>
        <w:t>та имени Коркыт Ата.</w:t>
        <w:br/>
        <w:t>Кандидат философских наук.</w:t>
        <w:br/>
        <w:t>Тема кандидатской диссертации:</w:t>
        <w:br/>
        <w:t>Формирование политического сознания</w:t>
        <w:br/>
        <w:t>ранее отсталых народов.</w:t>
        <w:br/>
        <w:t>Аввосігіе Ргоіеввог о? Рповорһу апа</w:t>
        <w:br/>
        <w:t>Сшішга! бімйіев Пераптепі о? Когкуі Айа</w:t>
        <w:br/>
        <w:t>іг!огаа 5ігіе Әліуегейу.</w:t>
        <w:br/>
        <w:t>Сапайдаіе оГ Рһоворһіса! 5сіепсев.</w:t>
        <w:br/>
        <w:t>Тһете оҒ (іввегіаНоп: Тһе Іоппайол</w:t>
        <w:br/>
        <w:t>оГроійіса! сопвсіоцвпевв о? еайу Басуага</w:t>
        <w:br/>
        <w:t>реоріев.</w:t>
        <w:br/>
        <w:t>Қ.А. Ясауи атындағы Халық-аралық</w:t>
        <w:br/>
        <w:t>азақ-Түрік университеті дайын-дық</w:t>
        <w:br/>
        <w:t>факультетінің деканы.</w:t>
        <w:br/>
        <w:t>Философия ғылымдарының кандидаты.</w:t>
      </w:r>
    </w:p>
    <w:p>
      <w:r>
        <w:t>Кандидаттық диссертация тақыры-</w:t>
        <w:br/>
        <w:t>бы: Қазақ ағартуының ұлттық сананы</w:t>
        <w:br/>
        <w:t>қалыптастырудағы орны мен рөлі.</w:t>
        <w:br/>
        <w:t>Декан подготовительного факультета</w:t>
        <w:br/>
        <w:t>Международного Казахско-Турецкого уни-</w:t>
        <w:br/>
        <w:t>верситета имени Х.А. Ясави</w:t>
        <w:br/>
        <w:t>Кандидат философских наук</w:t>
        <w:br/>
        <w:t>Тема кандидатской диссертации:</w:t>
        <w:br/>
        <w:t>Роль и место қазахских просветителей в</w:t>
        <w:br/>
        <w:t>формировании национального самосо-</w:t>
        <w:br/>
        <w:t>знания.</w:t>
        <w:br/>
        <w:t>Пеап о” Ргерагіпа Ғасиһу о? Н.А.</w:t>
        <w:br/>
        <w:t>Үа5вәмі Ітетайола! Кагакһ-Тигківһ</w:t>
        <w:br/>
        <w:t>Өліуегейу.</w:t>
        <w:br/>
        <w:t>Сапайаіе оҒ Рһ!оворһіса! ӛсіепсев.</w:t>
        <w:br/>
        <w:t>Тһете оҒ 4іввегіайоп: Тһе го апа</w:t>
        <w:br/>
        <w:t>ріасе оҒ (һе Кагакһ ейисаіогв іп вһаріп(</w:t>
        <w:br/>
        <w:t>пайопаі ідепіНу.</w:t>
        <w:br/>
        <w:t>Ақпараттық анықтама</w:t>
        <w:br/>
        <w:t>ҚАЗАҚСТАНДЫҚ ФИЛОСОФИЯДАҒЫ ТАНЫМАЛ ТҰЛҒАЛАР</w:t>
        <w:br/>
        <w:t>27.04.1955</w:t>
        <w:br/>
        <w:t>%7 (717)232 1729</w:t>
        <w:br/>
        <w:t>азіапа(ФКалрғауда.К2.</w:t>
        <w:br/>
        <w:t>ОМАРОВ</w:t>
        <w:br/>
        <w:t>Жанай</w:t>
        <w:br/>
        <w:t>Сейтжанұлы</w:t>
        <w:br/>
        <w:t>ОМАРОВ</w:t>
        <w:br/>
        <w:t>Жанай</w:t>
        <w:br/>
        <w:t>Сейтжанович</w:t>
        <w:br/>
        <w:t>ОМАКОУ</w:t>
        <w:br/>
        <w:t>“апау</w:t>
        <w:br/>
        <w:t>бейіаһапомісһ</w:t>
        <w:br/>
        <w:t>20.05.1958</w:t>
        <w:br/>
        <w:t>%7 (726)2426571</w:t>
        <w:br/>
        <w:t>%7 (701)2072901</w:t>
        <w:br/>
        <w:t>е-таоваКепФтайги</w:t>
        <w:br/>
        <w:t>ОМАРОВ</w:t>
        <w:br/>
        <w:t>Сәкен</w:t>
        <w:br/>
        <w:t>Әлмағамбетұлы</w:t>
        <w:br/>
        <w:t>ОМАРОВ</w:t>
        <w:br/>
        <w:t>Сакен</w:t>
        <w:br/>
        <w:t>Альмагамбетович</w:t>
        <w:br/>
        <w:t>ОМАКОУ</w:t>
      </w:r>
    </w:p>
    <w:p>
      <w:r>
        <w:t>5баКеп</w:t>
        <w:br/>
        <w:t>АітадатВБеіоуісһ</w:t>
        <w:br/>
        <w:t>Ақпараттық анықтама</w:t>
        <w:br/>
        <w:t>«Казахстанская правда»</w:t>
        <w:br/>
        <w:t>Басқармасының төрағасы.</w:t>
        <w:br/>
        <w:t>Философия ғылымдарының кандидаты.</w:t>
        <w:br/>
        <w:t>Кандидаттық диссертацияның</w:t>
        <w:br/>
        <w:t>тақырыбы: К. Маркс пен Ф. Энгельстің</w:t>
        <w:br/>
        <w:t>1848 жылғы еуропалық көтерілістерінің</w:t>
        <w:br/>
        <w:t>тәжірибесіне сүйеніп субьективті фактор</w:t>
        <w:br/>
        <w:t>мәселелерін талдауы.</w:t>
        <w:br/>
        <w:t>АҚ</w:t>
        <w:br/>
        <w:t>Председатель Правления АО «Казах-</w:t>
        <w:br/>
        <w:t>станская правда».</w:t>
        <w:br/>
        <w:t>Кандидат философских наук.</w:t>
        <w:br/>
        <w:t>Тема кандидатской диссертации:</w:t>
        <w:br/>
        <w:t>Разработка К. Марксом и Ф. Энгельсом</w:t>
        <w:br/>
        <w:t>проблем субьективного фактора на опы-</w:t>
        <w:br/>
        <w:t>те европейских революций 1848.</w:t>
        <w:br/>
        <w:t>Сһгіптап оҒ 25С «Кагаһвіапокауа</w:t>
        <w:br/>
        <w:t>Ргауда».</w:t>
        <w:br/>
        <w:t>Сапайда!е о? Рһіоворһіса! ӛсіепсев.</w:t>
        <w:br/>
        <w:t>Тһете оғ (4іввегайоп: Пеуеіортелі</w:t>
        <w:br/>
        <w:t>оғ өиріесіме Тасіог ргометв Бу Кап Магх</w:t>
        <w:br/>
        <w:t>апа Ғгіейгісі Епдеів оп іһе ргасісе оГ</w:t>
        <w:br/>
        <w:t>Енгоре геуоішіопв іп 1848.</w:t>
        <w:br/>
        <w:t>М.Х. Дулати атындағы Тараз мемле-</w:t>
        <w:br/>
        <w:t>кеттік университеті философия және</w:t>
        <w:br/>
        <w:t>мәдениеттану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Социалист-революцияшылдар</w:t>
        <w:br/>
        <w:t>партия теоретиктерінің тұлға жайлы кон-</w:t>
        <w:br/>
        <w:t>цепциясы.</w:t>
        <w:br/>
        <w:t>Доцент кафедры философии и куль-</w:t>
        <w:br/>
        <w:t>турологии Таразского государственного</w:t>
        <w:br/>
        <w:t>университета имени М.Х. Дулати</w:t>
        <w:br/>
        <w:t>Кандидат философских наук, доцент.</w:t>
        <w:br/>
        <w:t>Тема кандидатской диссертации:</w:t>
        <w:br/>
        <w:t>Концепция личности теоретиков партии</w:t>
        <w:br/>
        <w:t>социалистов-революционеров.</w:t>
        <w:br/>
        <w:t>апа</w:t>
      </w:r>
    </w:p>
    <w:p>
      <w:r>
        <w:t>Аввосігіе Ргоһеввог о? Рһ!оворһ</w:t>
        <w:br/>
        <w:t>Шай</w:t>
        <w:br/>
        <w:t>Сшһшга! 5сіепсе Ператеті о М.Н.</w:t>
        <w:br/>
        <w:t>Тагаг 5ігіе (/ліуегейу.</w:t>
        <w:br/>
        <w:t>Сапаідайе оҒ РһИоворһіса! ӛсіепсев,</w:t>
        <w:br/>
        <w:t>Авсвосізіе Рго!е5вог.</w:t>
        <w:br/>
        <w:t>Тһете оҒ (діввегіайоп: Тһе сопсері</w:t>
        <w:br/>
        <w:t>оғ регвопаіШу іһеогізів оҒ іһе 5осіа!ізі-</w:t>
        <w:br/>
        <w:t>Кеуоішіопагев рапу.</w:t>
        <w:br/>
        <w:t>ҚАЗАҚСТАНДЫҚ ФИЛОСОФИЯДАҒЫ ТАНЫМАЛ ТҰЛҒАЛАР</w:t>
        <w:br/>
        <w:t>28.09.1965</w:t>
        <w:br/>
        <w:t>%7 (702)6724527</w:t>
        <w:br/>
        <w:t>тһаліға һека(дтайги</w:t>
        <w:br/>
        <w:t>ОШАҚБАЕВА</w:t>
        <w:br/>
        <w:t>Жазира</w:t>
        <w:br/>
        <w:t>Бейбітқызы</w:t>
        <w:br/>
        <w:t>ОШАКБА ЕВА</w:t>
        <w:br/>
        <w:t>Жазира</w:t>
        <w:br/>
        <w:t>Бейбитовна</w:t>
        <w:br/>
        <w:t>ОЗНАКВАҮЕУА</w:t>
        <w:br/>
        <w:t>2һагіга</w:t>
        <w:br/>
        <w:t>Веіріоупа</w:t>
        <w:br/>
        <w:t>12.08.1981</w:t>
        <w:br/>
        <w:t>%7 (727)37733 35</w:t>
        <w:br/>
        <w:t>(вн.1337)</w:t>
        <w:br/>
        <w:t>%7 (701) 6295599</w:t>
        <w:br/>
        <w:t>аПаотігһекдтай,ғи</w:t>
        <w:br/>
        <w:t>ӨМІРБЕКОВА</w:t>
        <w:br/>
        <w:t>Әлия</w:t>
        <w:br/>
        <w:t>Әмірбекқызы</w:t>
        <w:br/>
        <w:t>ОМИРБЕКОВА</w:t>
        <w:br/>
        <w:t>Алия</w:t>
        <w:br/>
        <w:t>Омирбековна</w:t>
        <w:br/>
        <w:t>ОМІКВЕКОУА</w:t>
        <w:br/>
        <w:t>Аһуа</w:t>
        <w:br/>
        <w:t>Отігрекоупа</w:t>
        <w:br/>
        <w:t>160</w:t>
        <w:br/>
        <w:t>ҚР БҒМ ҒК Философия, саясаттану</w:t>
        <w:br/>
        <w:t>және дінтану институты дінтану бөлімінің</w:t>
        <w:br/>
        <w:t>аға ғылыми қызметкері.</w:t>
        <w:br/>
        <w:t>Философия ғылымдарының кандидаты.</w:t>
        <w:br/>
        <w:t>Кандидаттық диссертация тақыры-</w:t>
      </w:r>
    </w:p>
    <w:p>
      <w:r>
        <w:t>бы: Қазақ хандығы дәуіріндегі жыраулар</w:t>
        <w:br/>
        <w:t>шығармашылығындағы дүниетанымдық</w:t>
        <w:br/>
        <w:t>әмбебаптар.</w:t>
        <w:br/>
        <w:t>Старший научный сотрудник отдела</w:t>
        <w:br/>
        <w:t>религиоведения Института философии,</w:t>
        <w:br/>
        <w:t>политологии и религиоведения КН МОН РК.</w:t>
        <w:br/>
        <w:t>Кандидат философских наук.</w:t>
        <w:br/>
        <w:t>Тема кандидатской диссертации:</w:t>
        <w:br/>
        <w:t>Мировоззренческие универсалии творче-</w:t>
        <w:br/>
        <w:t>ства жырау в эпоху казахского ханства.</w:t>
        <w:br/>
        <w:t>белісг 5сіепійс Кезеггеспег оГ</w:t>
        <w:br/>
        <w:t>Кейсіоп біне Перагтеті оГ ІпеШіле оғ</w:t>
        <w:br/>
        <w:t>ЕЛІОворлу РоіШіса! 5сіепсе апа Кесіп</w:t>
        <w:br/>
        <w:t>5ішіев 5С МЕ5 КК.</w:t>
        <w:br/>
        <w:t>Сапайдайе о? Рһйоворһіса! 5сіепсев.</w:t>
        <w:br/>
        <w:t>Тһете оҒ й(іввегайоп: У)огі0меуу</w:t>
        <w:br/>
        <w:t>цпіуегва!5 оҒ 2һугаи сгеайуИу іп (һе ега о?</w:t>
        <w:br/>
        <w:t>КагаКкһ Кһапа!е.</w:t>
        <w:br/>
        <w:t>Әл-Фараби атындағы Қазақ ұлттық</w:t>
        <w:br/>
        <w:t>университеті дінтану және мәдениеттану</w:t>
        <w:br/>
        <w:t>кафедрасының доценті.</w:t>
        <w:br/>
        <w:t>Философия ғылымдарының кандидаты.</w:t>
        <w:br/>
        <w:t>Кандидаттық диссертация тақы-</w:t>
        <w:br/>
        <w:t>рыбы: А.Х. Қасымжановтың филосо-</w:t>
        <w:br/>
        <w:t>фиялық шығармашылығындағы ұлттық</w:t>
        <w:br/>
        <w:t>өзіндік сана мәселесі.</w:t>
        <w:br/>
        <w:t>Доцент кафедры религиоведения и</w:t>
        <w:br/>
        <w:t>культурологии Казахского национального</w:t>
        <w:br/>
        <w:t>университета имени аль-Фараби.</w:t>
        <w:br/>
        <w:t>Кандидат философских наук.</w:t>
        <w:br/>
        <w:t>Тема кандидатской диссертации:</w:t>
        <w:br/>
        <w:t>Проблема национального самосознания</w:t>
        <w:br/>
        <w:t>в философском творчестве А.Х. Касым-</w:t>
        <w:br/>
        <w:t>жанова.</w:t>
        <w:br/>
        <w:t>Аввосігіе РгоТеввог о? Кейісіоив апа</w:t>
        <w:br/>
        <w:t>Сиішга! 5ішіев Перагтелті оГ АІ-Ғагарі</w:t>
        <w:br/>
        <w:t>Кагакһ Майопа! Әліуегейу.</w:t>
        <w:br/>
        <w:t>Сапайдаіе о? Рһйоворһіса! 5сіепсев.</w:t>
        <w:br/>
        <w:t>Тһете оҒ 4ізвегіабоп: Тһе ргоМет</w:t>
        <w:br/>
        <w:t>оҒ пайопа! сопәсіоивпевв іп рһИоворһіса!</w:t>
        <w:br/>
        <w:t>сгеайоп оҒА.Кһ. Кавут2һапоу.</w:t>
        <w:br/>
        <w:t>Ақпараттық анықтама</w:t>
        <w:br/>
        <w:t>ҚАЗАҚСТАНДЫҚ ФИЛОСОФИЯДАҒЫ ТАНЫМАЛ ТҰЛҒАЛАР</w:t>
      </w:r>
    </w:p>
    <w:p>
      <w:r>
        <w:t>04.05.1971</w:t>
        <w:br/>
        <w:t>%7(701) 435 12 92</w:t>
        <w:br/>
        <w:t>Ка!і0іршоғарішоуа(Ф</w:t>
        <w:br/>
        <w:t>ғатМекги</w:t>
        <w:br/>
        <w:t>ОРАЗҚҰЛОВА</w:t>
        <w:br/>
        <w:t>Қалдыкүл</w:t>
        <w:br/>
        <w:t>Серікбайқызы</w:t>
        <w:br/>
        <w:t>ОРАЗКУЛОВА</w:t>
        <w:br/>
        <w:t>Калдыкуль</w:t>
        <w:br/>
        <w:t>Серикбаевна</w:t>
        <w:br/>
        <w:t>ОКА2КОГОУА</w:t>
        <w:br/>
        <w:t>Каідукиі</w:t>
        <w:br/>
        <w:t>бегікраеупа</w:t>
        <w:br/>
        <w:t>04.03.1958</w:t>
        <w:br/>
        <w:t>%7(725)2300251</w:t>
        <w:br/>
        <w:t>%7 (700) 988 6465</w:t>
        <w:br/>
        <w:t>ОРАЗЫМБЕТОВА</w:t>
        <w:br/>
        <w:t>Күлзада</w:t>
        <w:br/>
        <w:t>Шабденбекқызы</w:t>
        <w:br/>
        <w:t>ОРАЗЫМБЕТОВА</w:t>
        <w:br/>
        <w:t>Кульзада</w:t>
        <w:br/>
        <w:t>Шабденовна</w:t>
        <w:br/>
        <w:t>ОКАЗІМВЕТОУА</w:t>
        <w:br/>
        <w:t>Кшвада</w:t>
        <w:br/>
        <w:t>бһараепрекоула</w:t>
        <w:br/>
        <w:t>Ақпараттық анықтама</w:t>
        <w:br/>
        <w:t>Т. Жүргенов атындағы Қазақ ұлттық</w:t>
        <w:br/>
        <w:t>өнер академиясы бейнелеу өнерінің тарихы</w:t>
        <w:br/>
        <w:t>мен теориясы кафедрасының меңгерушісі.</w:t>
        <w:br/>
        <w:t>Философия ғылымдарының кандидаты.</w:t>
        <w:br/>
        <w:t>Кандидаттық диссертация тақы-</w:t>
        <w:br/>
        <w:t>рыбы: Қазақ суретшілері шығармашылы-</w:t>
        <w:br/>
        <w:t>ғындағы архетиптік образ бен ұжымдық</w:t>
        <w:br/>
        <w:t>бейсана: мәдени-философиялық талдау.</w:t>
        <w:br/>
        <w:t>ЭйВ-ДИӘ Шая кафедрой истории и те-</w:t>
        <w:br/>
        <w:t>ории изобразительного искусства Казах-</w:t>
        <w:br/>
        <w:t>сқой национальной академии Искусств</w:t>
        <w:br/>
        <w:t>имени Т. Жургенова.</w:t>
        <w:br/>
        <w:t>Кандидат философских наук.</w:t>
        <w:br/>
        <w:t>Тема кандидатской диссертации:</w:t>
        <w:br/>
        <w:t>Архетипические образы и коллективное</w:t>
        <w:br/>
        <w:t>бессознательное в изобразительном ис-</w:t>
        <w:br/>
        <w:t>кусстве казахов: культур-философский</w:t>
        <w:br/>
        <w:t>анализ.</w:t>
        <w:br/>
        <w:t>Неаа оҒАп Нізіюгу апа Тһеогу Перагп-</w:t>
        <w:br/>
        <w:t>тепеоГТ. 2пигаелоу Кагакһ Майопа!Асасету.</w:t>
      </w:r>
    </w:p>
    <w:p>
      <w:r>
        <w:t>Сапайдаіе о" Рһйоворһісг! 5сіепсев.</w:t>
        <w:br/>
        <w:t>Тһете о? 4івзегіабоп: Тһе агсһетура!</w:t>
        <w:br/>
        <w:t>ітадев о? іһе сойесіуе ипсопвсіоив апа</w:t>
        <w:br/>
        <w:t>іп (һе місиа! аг5 Кагакһв сШішгев апа</w:t>
        <w:br/>
        <w:t>рһіоворһісаі! апа!у5і5.</w:t>
        <w:br/>
        <w:t>М. Әуезов атындаы Оңтүстік</w:t>
        <w:br/>
        <w:t>Қазақстан мемлекеттік университетінің</w:t>
        <w:br/>
        <w:t>аға оқытушысы.</w:t>
        <w:br/>
        <w:t>Философия ғылымдарының кандида-</w:t>
        <w:br/>
        <w:t>ты.</w:t>
        <w:br/>
        <w:t>Кандидаттық диссертация тақы-</w:t>
        <w:br/>
        <w:t>рыбы: ФҒылыми-техникалық про-</w:t>
        <w:br/>
        <w:t>гресс үдеуінде бұқараның әлеуметтік</w:t>
        <w:br/>
        <w:t>елсенділігінің рөлі.</w:t>
        <w:br/>
        <w:t>Старший преподаватель Южно-Ка-</w:t>
        <w:br/>
        <w:t>захстанского государственного универси-</w:t>
        <w:br/>
        <w:t>тета имени М. Ауезова.</w:t>
        <w:br/>
        <w:t>Кандидат философских наук.</w:t>
        <w:br/>
        <w:t>Тема кандидатской диссертации:</w:t>
        <w:br/>
        <w:t>Роль социальной активности масс в уско-</w:t>
        <w:br/>
        <w:t>рении НТП.</w:t>
        <w:br/>
        <w:t>беліог Іесімгег оі М. Аце2оу 5ошіһ</w:t>
        <w:br/>
        <w:t>Кагакһвіап Сізіе (ліегейу.</w:t>
        <w:br/>
        <w:t>Сапайдаіе о" РһИоворһіса! 5сіепсев.</w:t>
        <w:br/>
        <w:t>Тһете о? 4івзвегіа боп: Тһе гоіе оГіһе</w:t>
        <w:br/>
        <w:t>восігі асіуіу оҒіһе таввев іп ассе!егайпа</w:t>
        <w:br/>
        <w:t>всіепігіс апа тесһпіса! ргодгевв.</w:t>
        <w:br/>
        <w:t>ҚАЗАҚСТАНДЫҚ ФИЛОСОФИЯДАҒЫ ТАНЫМАЛ ТҰЛҒАЛАР</w:t>
        <w:br/>
        <w:t>17.02.1979</w:t>
        <w:br/>
        <w:t>%7(717)2747190</w:t>
        <w:br/>
        <w:t>%7 (701) 686 65 88</w:t>
        <w:br/>
        <w:t>ВакПатап.к?(дтай ги</w:t>
        <w:br/>
        <w:t>РАҚЫМЖАНОВ</w:t>
        <w:br/>
        <w:t>Бақытжан</w:t>
        <w:br/>
        <w:t>Қадырұлы</w:t>
        <w:br/>
        <w:t>РАКЫМЖАНОВ</w:t>
        <w:br/>
        <w:t>Бакытжан</w:t>
        <w:br/>
        <w:t>Кадырович</w:t>
        <w:br/>
        <w:t>КАНҮМ2НАМОУ</w:t>
        <w:br/>
        <w:t>ВаКуі2һап</w:t>
        <w:br/>
        <w:t>Кааугиіу</w:t>
        <w:br/>
        <w:t>12.06.1953</w:t>
        <w:br/>
        <w:t>%7 (727) 2676605</w:t>
      </w:r>
    </w:p>
    <w:p>
      <w:r>
        <w:t>47 (777)0196753</w:t>
        <w:br/>
        <w:t>РАҚЫМБАЕВА</w:t>
        <w:br/>
        <w:t>Еркежан</w:t>
        <w:br/>
        <w:t>Секенқызы</w:t>
        <w:br/>
        <w:t>РАХИМБАЕВА</w:t>
        <w:br/>
        <w:t>Еркежан</w:t>
        <w:br/>
        <w:t>Секеновна</w:t>
        <w:br/>
        <w:t>КАНІМВАҮЕУА</w:t>
        <w:br/>
        <w:t>Егкегһап</w:t>
        <w:br/>
        <w:t>Збекепоупа</w:t>
        <w:br/>
        <w:t>162</w:t>
        <w:br/>
        <w:t>ҚР Парламенті Сенатының аппараты.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Шәкәрім дүниетанымына тарихи-</w:t>
        <w:br/>
        <w:t>философиялық талдау.</w:t>
        <w:br/>
        <w:t>Аппарат Сената Парламента РК.</w:t>
        <w:br/>
        <w:t>Кандидат философских наук, доцент.</w:t>
        <w:br/>
        <w:t>Тема кандидатской диссертации:</w:t>
        <w:br/>
        <w:t>Историко-философский анализ мировоз-</w:t>
        <w:br/>
        <w:t>зрения Шакарима.</w:t>
        <w:br/>
        <w:t>Рапізтепі оҒ іһе КК, Айтіпізігайоп оғ</w:t>
        <w:br/>
        <w:t>белгі.</w:t>
        <w:br/>
        <w:t>Сапаідайе оҒ Рһіоворһіса! 5сіепсев,</w:t>
        <w:br/>
        <w:t>Аввосізіе Рго!е5вог.</w:t>
        <w:br/>
        <w:t>Тһете оҒ 4(іввегайоп: Нізіогісгі</w:t>
        <w:br/>
        <w:t>апа рһіоворһіса! апа!іубів оҒ 5һакагіт</w:t>
        <w:br/>
        <w:t>м/опіОуіемуу.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«Зат» және «құбылыс» атты</w:t>
        <w:br/>
        <w:t>материалистік диалектиканың категори-</w:t>
        <w:br/>
        <w:t>ялары өмірді танудың әдістемелік негізі</w:t>
        <w:br/>
        <w:t>ретінде.</w:t>
        <w:br/>
        <w:t>Кандидат философских наук, доцент.</w:t>
        <w:br/>
        <w:t>Тема кандидатской диссертации:</w:t>
        <w:br/>
        <w:t>Категории материалистической диалек-</w:t>
        <w:br/>
        <w:t>тики «сушность» и «явление» как мето-</w:t>
        <w:br/>
        <w:t>дологическое основание познания жизни.</w:t>
        <w:br/>
        <w:t>Сапайдайіе оҒ РһИоворһіса! 5сіепсев.</w:t>
        <w:br/>
        <w:t>Тһете оҒ (іввегайоп: Саәіедоге5</w:t>
        <w:br/>
        <w:t>оғ тәйегізісі сігіесісе «есбепсе» ала</w:t>
        <w:br/>
        <w:t>«рһепотелпоп» а5 іһе тейһодоіодіса! раві5</w:t>
        <w:br/>
        <w:t>оГіһе КпомЛейде оҒІе.</w:t>
      </w:r>
    </w:p>
    <w:p>
      <w:r>
        <w:t>Ақпараттық анықтама</w:t>
        <w:br/>
        <w:t>ҚАЗАҚСТАНДЫҚ ФИЛОСОФИЯДАҒЫ ТАНЫМАЛ ТҰЛҒАЛАР</w:t>
        <w:br/>
        <w:t>03.01.1949</w:t>
        <w:br/>
        <w:t>%7(777)293 83 85</w:t>
        <w:br/>
        <w:t>МОСТОВЕНКО</w:t>
        <w:br/>
        <w:t>Геннадий</w:t>
        <w:br/>
        <w:t>Иванович</w:t>
        <w:br/>
        <w:t>МОСТОВЕНКО</w:t>
        <w:br/>
        <w:t>Геннадий</w:t>
        <w:br/>
        <w:t>Иванович</w:t>
        <w:br/>
        <w:t>МОЗТОУЕМКО</w:t>
        <w:br/>
        <w:t>беппаду</w:t>
        <w:br/>
        <w:t>Іуапоуісһ</w:t>
        <w:br/>
        <w:t>30.12.1959</w:t>
        <w:br/>
        <w:t>%7(723)2752797</w:t>
        <w:br/>
        <w:t>%7(777)296 5186</w:t>
        <w:br/>
        <w:t>тзауенуа(дтай,ғи</w:t>
        <w:br/>
        <w:t>МУЖЧИЛЬ</w:t>
        <w:br/>
        <w:t>Марина</w:t>
        <w:br/>
        <w:t>Дмитриевна</w:t>
        <w:br/>
        <w:t>МУЖЧИЛЬ</w:t>
        <w:br/>
        <w:t>Марина</w:t>
        <w:br/>
        <w:t>Дмитриевна</w:t>
        <w:br/>
        <w:t>МЦУ2НСНІ.</w:t>
        <w:br/>
        <w:t>Магіпа</w:t>
        <w:br/>
        <w:t>Әт ігіуеула</w:t>
        <w:br/>
        <w:t>Ақпараттық анықтама</w:t>
        <w:br/>
        <w:t>С. Аманжолов атындағы Шығыс</w:t>
        <w:br/>
        <w:t>Қазақстан мемлекеттік университеті.</w:t>
        <w:br/>
        <w:t>Философия ғылымдарының кандида-</w:t>
        <w:br/>
        <w:t>ты, профессор.</w:t>
        <w:br/>
        <w:t>Кандидаттық диссертация тақыры-</w:t>
        <w:br/>
        <w:t>бы: Шынайылық мәселесін талдаудағы</w:t>
        <w:br/>
        <w:t>субьект белсенділігі қағидасының рөлі.</w:t>
        <w:br/>
        <w:t>Восточно-Казахстанский государст-</w:t>
        <w:br/>
        <w:t>венный университет имени С. Аманжо-</w:t>
        <w:br/>
        <w:t>лова.</w:t>
        <w:br/>
        <w:t>Кандидат философских наук, про-</w:t>
        <w:br/>
        <w:t>фессор.</w:t>
        <w:br/>
        <w:t>Тема кандидатской диссертации:</w:t>
        <w:br/>
        <w:t>Роль принципа активности субьекта в</w:t>
        <w:br/>
        <w:t>анализе проблемы реальности.</w:t>
      </w:r>
    </w:p>
    <w:p>
      <w:r>
        <w:t>5. Атапгһо/юу Еаві Кагакһвіал бізіе</w:t>
        <w:br/>
        <w:t>Әпіуегейу.</w:t>
        <w:br/>
        <w:t>Сапдійгіе оҒ Рһіоворһіса! 5сіепсев,</w:t>
        <w:br/>
        <w:t>РгоТе5вог.</w:t>
        <w:br/>
        <w:t>Тһете оҒ (4іввегабоп: Тһе гое о</w:t>
        <w:br/>
        <w:t>һе ргіпсіріе о? һе ви|ес?5 ас!мйу іп іһе</w:t>
        <w:br/>
        <w:t>апаіувіз ОҒһе ргомет о? гедій.</w:t>
        <w:br/>
        <w:t>С. Аманжолов атындағы Шығыс</w:t>
        <w:br/>
        <w:t>азақстан мемлекеттік университеті му-</w:t>
        <w:br/>
        <w:t>зыка кафедрасының меңгерушісі.</w:t>
        <w:br/>
        <w:t>Философия ғылымдарының кандида-</w:t>
        <w:br/>
        <w:t>ты.</w:t>
        <w:br/>
        <w:t>Кандидаттық диссертация тақы-</w:t>
        <w:br/>
        <w:t>рыбы: Мәдениет философиясында</w:t>
        <w:br/>
        <w:t>музыканың онтологиялық мағынасы.</w:t>
        <w:br/>
        <w:t>Заведуюшая кафедрой музыки Вос-</w:t>
        <w:br/>
        <w:t>точно-Казахстанского государственного</w:t>
        <w:br/>
        <w:t>университета имени С. Аманжолова.</w:t>
        <w:br/>
        <w:t>Кандидат философских наук</w:t>
        <w:br/>
        <w:t>Тема кандидатской диссертации:</w:t>
        <w:br/>
        <w:t>Онтологический смысл музыки В фило-</w:t>
        <w:br/>
        <w:t>софии культуры.</w:t>
        <w:br/>
        <w:t>Неаа о Мивіс берагітелі о? 5. Атап-</w:t>
        <w:br/>
        <w:t>2һоіоу Еаві Кагакһвһап 54гіе Әпіуегейу.</w:t>
        <w:br/>
        <w:t>Сапаігіе оҒ Рп!оворһіса! Әсіепсев.</w:t>
        <w:br/>
        <w:t>Тһете оҒ (івзегайоп: Опіоіодісгі</w:t>
        <w:br/>
        <w:t>вепзе оГтивіс іп рһ!оворһу о? сиімге.</w:t>
        <w:br/>
        <w:t>147</w:t>
        <w:br/>
        <w:t>ҚАЗАҚСТАНДЫҚ ФИЛОСОФИЯДАҒЫ ТАНЫМАЛ ТҰЛҒАЛАР</w:t>
        <w:br/>
        <w:t>15.06.1982</w:t>
        <w:br/>
        <w:t>%7 (713)2571467</w:t>
        <w:br/>
        <w:t>347 (701) 6618478</w:t>
        <w:br/>
        <w:t>Үевіһсі-(дтай,гп.</w:t>
        <w:br/>
        <w:t>МУХАНБЕТКАЛИЕВ</w:t>
        <w:br/>
        <w:t>Есбол</w:t>
        <w:br/>
        <w:t>Есенбайұлы</w:t>
        <w:br/>
        <w:t>МУХАНБЕТКАЛИЕВ</w:t>
        <w:br/>
        <w:t>Есбол</w:t>
        <w:br/>
        <w:t>Есенбайулы</w:t>
        <w:br/>
        <w:t>МОНАМВЕТКАНҮЕУ</w:t>
        <w:br/>
        <w:t>Үевһо!</w:t>
        <w:br/>
        <w:t>Үевепһаушіу</w:t>
      </w:r>
    </w:p>
    <w:p>
      <w:r>
        <w:t>24.07.1979</w:t>
        <w:br/>
        <w:t>%7(775)9521414</w:t>
        <w:br/>
        <w:t>тиғаһек-ттдтай,ғи</w:t>
        <w:br/>
        <w:t>МЫРЗАБЕКОВ</w:t>
        <w:br/>
        <w:t>Мұратбек</w:t>
        <w:br/>
        <w:t>Мырзабекұлы</w:t>
        <w:br/>
        <w:t>МЫРЗАБЕКОВ</w:t>
        <w:br/>
        <w:t>Муратбек</w:t>
        <w:br/>
        <w:t>Мырзабекович</w:t>
        <w:br/>
        <w:t>МҮК2АВЕКОУ</w:t>
        <w:br/>
        <w:t>Мигаірфек</w:t>
        <w:br/>
        <w:t>Муггарекомісһ</w:t>
        <w:br/>
        <w:t>150</w:t>
        <w:br/>
        <w:t>Қ. Жұбанов атындағы Ақтөбе мемле-</w:t>
        <w:br/>
        <w:t>кеттік университеті саяси-әлеуметтік</w:t>
        <w:br/>
        <w:t>пәндер кафедрасының 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Абайдың «Қара сөздеріндегі» «Адам-</w:t>
        <w:br/>
        <w:t>Әлем» қатынасының мәселесі.</w:t>
        <w:br/>
        <w:t>Старший преподаватель кафедры со-</w:t>
        <w:br/>
        <w:t>ЦИӘПЬЧо ПОЛИтИНесих дисциплин Актю-</w:t>
        <w:br/>
        <w:t>инского государственного университета</w:t>
        <w:br/>
        <w:t>имени ІК. Жубанова.</w:t>
        <w:br/>
        <w:t>Кандидат философских наук.</w:t>
        <w:br/>
        <w:t>Тема кандидатской диссертации:</w:t>
        <w:br/>
        <w:t>Проблема отношения «человек-мир» В</w:t>
        <w:br/>
        <w:t>«Словах назидания» Абая.</w:t>
        <w:br/>
        <w:t>беліог Іесішгег оГ 5осізі апа Роійіса!</w:t>
        <w:br/>
        <w:t>ӛсіепсев Пераптегі оғ К. 2һирапоу</w:t>
        <w:br/>
        <w:t>Аюоре 5ізіе Әпіуегейу.</w:t>
        <w:br/>
        <w:t>Сапаігіе оҒ Рп оворһіса! ӛсіепсев.</w:t>
        <w:br/>
        <w:t>Тһете оҒаіввепайоп: Ргооіет ойтап</w:t>
        <w:br/>
        <w:t>апа могій іпіетеіайоп іп Араув «У/огав оғ</w:t>
        <w:br/>
        <w:t>іпшшпсіоп».</w:t>
        <w:br/>
        <w:t>Қ.А. Ясауи атындағы Халықаралық</w:t>
        <w:br/>
        <w:t>Қазақ-Түрік университеті дінтану және</w:t>
        <w:br/>
        <w:t>теология кафедрасының аға оқытушысы.</w:t>
        <w:br/>
        <w:t>Философия ғылымдарының кандидаты.</w:t>
        <w:br/>
        <w:t>Кандидаттық диссертация тақы-</w:t>
        <w:br/>
        <w:t>рыбы: Қажы Бекташ Уалидің «Ма-</w:t>
        <w:br/>
        <w:t>қалатындағы» моральдық-этикалық</w:t>
      </w:r>
    </w:p>
    <w:p>
      <w:r>
        <w:t>көзқарастар.</w:t>
        <w:br/>
        <w:t>Старший преподаватель кафедры ре-</w:t>
        <w:br/>
        <w:t>лигиоведения и теологии Международно-</w:t>
        <w:br/>
        <w:t>го Казахско-Турецкого университета име-</w:t>
        <w:br/>
        <w:t>ни Х.А. Ясави</w:t>
        <w:br/>
        <w:t>Кандидат философских наук.</w:t>
        <w:br/>
        <w:t>Тема кандидатской диссертации:</w:t>
        <w:br/>
        <w:t>Нравственно-этические воззрения Кажы</w:t>
        <w:br/>
        <w:t>Бекташа Уали (по произведению Макалат).</w:t>
        <w:br/>
        <w:t>беліог Іесішгег оғ Кейсіоив бікев</w:t>
        <w:br/>
        <w:t>апа Тһеоіюау Пераптепі ОҒ Кһ. Үавамі</w:t>
        <w:br/>
        <w:t>Іпегпайопа! Кагакһ-Тигкізһ Әлімегейу.</w:t>
        <w:br/>
        <w:t>Сапаігіе оҒ Рп оворһіса! ӛсіепсев.</w:t>
        <w:br/>
        <w:t>Тһете оҒ(івзегаһоп: Ка2лу Векіавһ</w:t>
        <w:br/>
        <w:t>Па) тоға! ала ейһіса!уіеу/б (оп мок Макгігі).</w:t>
        <w:br/>
        <w:t>Ақпараттық анықтама</w:t>
        <w:br/>
        <w:t>ҚАЗАҚСТАНДЫҚ ФИЛОСОФИЯДАҒЫ ТАНЫМАЛ ТҰЛҒАЛАР</w:t>
        <w:br/>
        <w:t>10.03.1962</w:t>
        <w:br/>
        <w:t>%7 (727)272 5910</w:t>
        <w:br/>
        <w:t>%7 (705) 1969550</w:t>
        <w:br/>
        <w:t>в-пагвекоуафтай, ги</w:t>
        <w:br/>
        <w:t>НАРБЕКОВА</w:t>
        <w:br/>
        <w:t>Гүлнар</w:t>
        <w:br/>
        <w:t>Әшімқызы</w:t>
        <w:br/>
        <w:t>НАРБЕКОВА</w:t>
        <w:br/>
        <w:t>Гульнар</w:t>
        <w:br/>
        <w:t>Ашимовна</w:t>
        <w:br/>
        <w:t>МАКВЕКОУА</w:t>
        <w:br/>
        <w:t>бшпаг</w:t>
        <w:br/>
        <w:t>Авһутоула</w:t>
        <w:br/>
        <w:t>02.02.1967</w:t>
        <w:br/>
        <w:t>Т/(ТІТІ 2995362</w:t>
        <w:br/>
        <w:t>%7(777)6934513</w:t>
        <w:br/>
        <w:t>Тіға-підуапдех.ғп</w:t>
        <w:br/>
        <w:t>НАУРЗБАЕВА</w:t>
        <w:br/>
        <w:t>Зира</w:t>
        <w:br/>
        <w:t>Жетібайқызы</w:t>
        <w:br/>
        <w:t>НАУРЗБАЕВА</w:t>
        <w:br/>
        <w:t>Зира</w:t>
        <w:br/>
        <w:t>Жетибаевна</w:t>
        <w:br/>
        <w:t>МАЦК2ВАҮЕУА</w:t>
      </w:r>
    </w:p>
    <w:p>
      <w:r>
        <w:t>2іга</w:t>
        <w:br/>
        <w:t>2һейВауеупа</w:t>
        <w:br/>
        <w:t>152</w:t>
        <w:br/>
        <w:t>ҚР БҒМ ҒК Философия, саясатта-</w:t>
        <w:br/>
        <w:t>ну және дінтану институты саясаттану</w:t>
        <w:br/>
        <w:t>бөлімінің жетекші ғылыми қызметкері.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Әлеуметтік танымның формасы ре-</w:t>
        <w:br/>
        <w:t>тіндегі идеяның философиялық талдауы.</w:t>
        <w:br/>
        <w:t>Ведуший научный сотрудник отдела</w:t>
        <w:br/>
        <w:t>политологии Института философии, по-</w:t>
        <w:br/>
        <w:t>литологии и религиоведения КН МОН РК.</w:t>
        <w:br/>
        <w:t>Кандидат философских наук, доцент.</w:t>
        <w:br/>
        <w:t>Тема кандидатской диссертации:</w:t>
        <w:br/>
        <w:t>Философский анализ идеи как формы со-</w:t>
        <w:br/>
        <w:t>циального познания.</w:t>
        <w:br/>
        <w:t>беліог бсіелі іс Кевеагсһег оГ Ро!іса!</w:t>
        <w:br/>
        <w:t>Әсаіелсе Пераптепі о? іһе Іпвійле оГ</w:t>
        <w:br/>
        <w:t>Рһіоворһу, РоіШіса! 5сіепсе апа Кеідіои5</w:t>
        <w:br/>
        <w:t>бішіев 5С МЕ5 КК.</w:t>
        <w:br/>
        <w:t>Сапдаійгіе о: Рһіоворһіса! ӛсіепсев,</w:t>
        <w:br/>
        <w:t>Аввосізіе Ргоеввог.</w:t>
        <w:br/>
        <w:t>Тһете оҒ дівзве"абоп: РһИоворһісдаі</w:t>
        <w:br/>
        <w:t>апаіуві оПдеа ав а Топт оі восігі содпііоп.</w:t>
        <w:br/>
        <w:t>«ОшКеп.К2» қазақ мифология, мәде-</w:t>
        <w:br/>
        <w:t>ниет және дәстүрлі музыка сайтының мо-</w:t>
        <w:br/>
        <w:t>дераторы.</w:t>
        <w:br/>
        <w:t>Философия ғылымдарының кандида-</w:t>
        <w:br/>
        <w:t>ты.</w:t>
        <w:br/>
        <w:t>Кандидаттық диссертация тақыры-</w:t>
        <w:br/>
        <w:t>бы: Қазақ мәдениетінің мифоритуалдық</w:t>
        <w:br/>
        <w:t>негіздері.</w:t>
        <w:br/>
        <w:t>Модератор сайта казахской мифо-</w:t>
        <w:br/>
        <w:t>логии, культуры и традиционной музыки</w:t>
        <w:br/>
        <w:t>«ОшКеп.К2».</w:t>
        <w:br/>
        <w:t>Кандидат философских наук.</w:t>
        <w:br/>
        <w:t>Тема кандидатской диссертации:</w:t>
        <w:br/>
        <w:t>Мифоритуальные основания казахской</w:t>
        <w:br/>
        <w:t>культуры.</w:t>
        <w:br/>
        <w:t>Модегатюг о! Кагакһ Муіһоіоау, Сиімге</w:t>
        <w:br/>
        <w:t>апа Тгасііола! Мивіс Ууер&lt;йе.</w:t>
        <w:br/>
        <w:t>Сапаійгаіе оҒ Рп!оворһіса! Әсіепсев.</w:t>
        <w:br/>
        <w:t>Тһете оҒ дізвегіайоп: Муіһов-гИмаі</w:t>
      </w:r>
    </w:p>
    <w:p>
      <w:r>
        <w:t>дгомпа5 оГ Кагакһ сиһцге.</w:t>
        <w:br/>
        <w:t>Ақпараттық анықтама</w:t>
        <w:br/>
        <w:t>ҚАЗАҚСТАНДЫҚ ФИЛОСОФИЯДАҒЫ ТАНЫМАЛ ТҰЛҒАЛАР</w:t>
        <w:br/>
        <w:t>07.04.1939</w:t>
        <w:br/>
        <w:t>%7(718)2673685</w:t>
        <w:br/>
        <w:t>(вн. 1153)</w:t>
        <w:br/>
        <w:t>НЕВМЕРЖИЦКИЙ</w:t>
        <w:br/>
        <w:t>Степан</w:t>
        <w:br/>
        <w:t>Васильевич</w:t>
        <w:br/>
        <w:t>НЕВМЕРЖИЦКИЙ</w:t>
        <w:br/>
        <w:t>Степан</w:t>
        <w:br/>
        <w:t>Васильевич</w:t>
        <w:br/>
        <w:t>МЕУМЕЕ2НІТЗКІҮ</w:t>
        <w:br/>
        <w:t>біерап</w:t>
        <w:br/>
        <w:t>УавШіемісһ</w:t>
        <w:br/>
        <w:t>25.10.1934</w:t>
        <w:br/>
        <w:t>37 (701)250 13 87</w:t>
        <w:br/>
        <w:t>НИГАЙ</w:t>
        <w:br/>
        <w:t>Анастасия</w:t>
        <w:br/>
        <w:t>Григорьевна</w:t>
        <w:br/>
        <w:t>НИГАЙ</w:t>
        <w:br/>
        <w:t>Анастасия</w:t>
        <w:br/>
        <w:t>Григорьевна</w:t>
        <w:br/>
        <w:t>МІСАҮ</w:t>
        <w:br/>
        <w:t>Апавтазуа</w:t>
        <w:br/>
        <w:t>бӘгудогіеула</w:t>
        <w:br/>
        <w:t>Ақпараттық анықтама</w:t>
        <w:br/>
        <w:t>С. Торайығыров атындағы Павлодар</w:t>
        <w:br/>
        <w:t>мемлекеттік университетінің профессоры.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Социалистік өндірісті ұжымда</w:t>
        <w:br/>
        <w:t>өнегелі қатынастар рөлінің өсуі.</w:t>
        <w:br/>
        <w:t>Профессор Павлодарского государ-</w:t>
        <w:br/>
        <w:t>ственного университета имени С. Торай-</w:t>
        <w:br/>
        <w:t>тырова.</w:t>
        <w:br/>
        <w:t>Кандидат философских наук, доцент.</w:t>
        <w:br/>
        <w:t>Тема кандидатской диссертации:</w:t>
        <w:br/>
        <w:t>Возрастание роли нравственных отноше-</w:t>
        <w:br/>
        <w:t>ний в социалистическом производствен-</w:t>
        <w:br/>
        <w:t>ном коллективе.</w:t>
      </w:r>
    </w:p>
    <w:p>
      <w:r>
        <w:t>Ргоһеввог о? 5. Тогаіюаһугоу Рамодаг</w:t>
        <w:br/>
        <w:t>5ізіе (Лліуегейу.</w:t>
        <w:br/>
        <w:t>Сапайюаіе оҒ РһПоворһіса! Әсіепсев.</w:t>
        <w:br/>
        <w:t>Тһете о?” (4івзегіайоп: Тһе іпсгеавіпа</w:t>
        <w:br/>
        <w:t>оғ тога! геһайопв гойев іп сосіа!іі</w:t>
        <w:br/>
        <w:t>тапитасіцгіпа іеат.</w:t>
        <w:br/>
        <w:t>Қ.И. Сәтбаев атындағы Қазақ ұлттық</w:t>
        <w:br/>
        <w:t>техникалық университеті қоғамдық</w:t>
        <w:br/>
        <w:t>пәндер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Ғылыми-материалистік, атеистік</w:t>
        <w:br/>
        <w:t>көзқарасты қалыптастырудағы өнердің</w:t>
        <w:br/>
        <w:t>рөлі.</w:t>
        <w:br/>
        <w:t>Доцент кафедры обшественных дис-</w:t>
        <w:br/>
        <w:t>циплин Казахского национального техни-</w:t>
        <w:br/>
        <w:t>ческого университета имени К.И. Сатпаева.</w:t>
        <w:br/>
        <w:t>Кандидат философских наук, доцент.</w:t>
        <w:br/>
        <w:t>Тема кандидатской диссертации:</w:t>
        <w:br/>
        <w:t>Роль искусства в формировании научно-</w:t>
        <w:br/>
        <w:t>материалистического атеистического ми-</w:t>
        <w:br/>
        <w:t>ровоззрения.</w:t>
        <w:br/>
        <w:t>Аввосігіе ргоһеввог о? восігі ви5іесіз</w:t>
        <w:br/>
        <w:t>дератепі о? КІ. 5гірауеу Кагакһ</w:t>
        <w:br/>
        <w:t>Майола! Тесһпіса! (піуегейу.</w:t>
        <w:br/>
        <w:t>Сапаідаіе оҒ Рһіоворһіса! ӛсіепсев,</w:t>
        <w:br/>
        <w:t>Аввосіаіе Ргоһе5вог.</w:t>
        <w:br/>
        <w:t>Тһете оҒ 4івзегіаіоп: Тһе гое оГ ап</w:t>
        <w:br/>
        <w:t>іп огдаапігіпа гезвеагеп апа тайегіаіізіс,</w:t>
        <w:br/>
        <w:t>аіһеізіс ійесіоду.</w:t>
        <w:br/>
        <w:t>153</w:t>
        <w:br/>
        <w:t>ҚАЗАҚСТАНДЫҚ ФИЛОСОФИЯДАҒЫ ТАНЫМАЛ ТҰЛҒАЛАР</w:t>
        <w:br/>
        <w:t>04.01.1967</w:t>
        <w:br/>
        <w:t>ІЛІ215277 4801</w:t>
        <w:br/>
        <w:t>%7(701)3982921</w:t>
        <w:br/>
        <w:t>аНуа-піртеіоуа(0</w:t>
        <w:br/>
        <w:t>тай.ғи</w:t>
        <w:br/>
        <w:t>НЫҒМЕТОВА</w:t>
        <w:br/>
        <w:t>Әлия</w:t>
        <w:br/>
        <w:t>Темірланқызы</w:t>
      </w:r>
    </w:p>
    <w:p>
      <w:r>
        <w:t>НИГМЕТОВА</w:t>
        <w:br/>
        <w:t>Алия</w:t>
        <w:br/>
        <w:t>Темирлановна</w:t>
        <w:br/>
        <w:t>МІСМЕТОУА</w:t>
        <w:br/>
        <w:t>Аіуіа</w:t>
        <w:br/>
        <w:t>Тетіпапоупа</w:t>
        <w:br/>
        <w:t>11.11.1939</w:t>
        <w:br/>
        <w:t>КаҒ Піо5дуҚоп, К?.</w:t>
        <w:br/>
        <w:t>ОДИНЦОВ</w:t>
        <w:br/>
        <w:t>Николай</w:t>
        <w:br/>
        <w:t>Павлович</w:t>
        <w:br/>
        <w:t>ОДИНЦОВ</w:t>
        <w:br/>
        <w:t>Николай</w:t>
        <w:br/>
        <w:t>Павлович</w:t>
        <w:br/>
        <w:t>ОПІМТЗОУ</w:t>
        <w:br/>
        <w:t>мікоігі</w:t>
        <w:br/>
        <w:t>Раміоуісһ</w:t>
        <w:br/>
        <w:t>156</w:t>
        <w:br/>
        <w:t>Әл-Фараби атындағы Қазақ ұлттық</w:t>
        <w:br/>
        <w:t>университеті философия кафедрасының</w:t>
        <w:br/>
        <w:t>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Ақыл-ой М.К. Мамардашвилидің</w:t>
        <w:br/>
        <w:t>философиялық дүниетанымының негізі</w:t>
        <w:br/>
        <w:t>ретінде.</w:t>
        <w:br/>
        <w:t>Доцент кафедры философии Казах-</w:t>
        <w:br/>
        <w:t>ского национального университета имени</w:t>
        <w:br/>
        <w:t>аль-Фараби.</w:t>
        <w:br/>
        <w:t>Кандидат философских наук, доцент.</w:t>
        <w:br/>
        <w:t>Тема кандидатской диссертации:</w:t>
        <w:br/>
        <w:t>Мысль как основа философских воззре-</w:t>
        <w:br/>
        <w:t>ний М.К. Мамардашвили.</w:t>
        <w:br/>
        <w:t>Аввосігіе Ргоһеввог о? Рһіоворһу</w:t>
        <w:br/>
        <w:t>Пераптепі оГ АІ-Ғагарі Кагакһ Майопа!</w:t>
        <w:br/>
        <w:t>Члкегау;</w:t>
        <w:br/>
        <w:t>Сапайюйдайе оҒ Рһйоворһіса! 5сіепсев.</w:t>
        <w:br/>
        <w:t>Тһете оҒ (4івзегіайоп: Тгоцаһі а5</w:t>
        <w:br/>
        <w:t>раве оҒрһіоворЛһіса! уіем/5 оГ М.К. Матаг-</w:t>
        <w:br/>
        <w:t>давһчЙІ.</w:t>
        <w:br/>
        <w:t>С. Аманжолов атындағы Шығыс</w:t>
        <w:br/>
        <w:t>Қазақстан мемлекеттік университеті фи-</w:t>
        <w:br/>
        <w:t>лософия және әлеуметтік-саяси теория-</w:t>
        <w:br/>
        <w:t>лар кафедрасының доценті.</w:t>
        <w:br/>
        <w:t>Философия ғылымдарының кандида-</w:t>
      </w:r>
    </w:p>
    <w:p>
      <w:r>
        <w:t>ты, доцент.</w:t>
        <w:br/>
        <w:t>Кандидаттық диссертация тақыры-</w:t>
        <w:br/>
        <w:t>бы: К. Маркс және Ф. Энгельс теориясы-</w:t>
        <w:br/>
        <w:t>ның қалыптасуы мен дамуы, коммунистік</w:t>
        <w:br/>
        <w:t>партиялардың стратегиясы мен тактикасы.</w:t>
        <w:br/>
        <w:t>Доцент кафедры философиии и со-</w:t>
        <w:br/>
        <w:t>Циаль Ю-ПолИтуЧескик теорий Восточно-</w:t>
        <w:br/>
        <w:t>азахстанского государственного универ-</w:t>
        <w:br/>
        <w:t>ситета имени С. Аманжолова.</w:t>
        <w:br/>
        <w:t>Кандидат философоских наук, доцент.</w:t>
        <w:br/>
        <w:t>Тема кандидатской диссертации:</w:t>
        <w:br/>
        <w:t>Создание и развитие К. Марксом и Ф. Эн-</w:t>
        <w:br/>
        <w:t>гельсом теории, стратегии и тактики ком-</w:t>
        <w:br/>
        <w:t>мунистических партий.</w:t>
        <w:br/>
        <w:t>Аввосігіе РгоТеввог оҒ Рһіоворһу,</w:t>
        <w:br/>
        <w:t>босіг! апа Роійісг! Тһеогіев о? 5. Атай-</w:t>
        <w:br/>
        <w:t>2һоіоу Еа5і Кагакһоап Сізіе Әліуегейу.</w:t>
        <w:br/>
        <w:t>Сапаідайе оҒ Рһіоворһіса! 5сіепсев,</w:t>
        <w:br/>
        <w:t>Асвосігіе Рго!е5вог.</w:t>
        <w:br/>
        <w:t>Тһете оҒ діввегаһоп: Тһе сгеайоп</w:t>
        <w:br/>
        <w:t>апа даеуеортепі о Магх апа Епде!5 іһеогу,</w:t>
        <w:br/>
        <w:t>вігаісау апа 1асісв оГһе Соттилізі Рапу.</w:t>
        <w:br/>
        <w:t>Ақпараттық анықтама</w:t>
        <w:br/>
        <w:t>ҚАЗАҚСТАНДЫҚ ФИЛОСОФИЯДАҒЫ ТАНЫМАЛ ТҰЛҒАЛАР</w:t>
        <w:br/>
        <w:t>1947</w:t>
        <w:br/>
        <w:t>аюатағФИві.ғп.</w:t>
        <w:br/>
        <w:t>САТЫБАЛДИНА</w:t>
        <w:br/>
        <w:t>Тамара</w:t>
        <w:br/>
        <w:t>Мухамедиярқызы</w:t>
        <w:br/>
        <w:t>САТЫБАЛДИНА</w:t>
        <w:br/>
        <w:t>Тамара</w:t>
        <w:br/>
        <w:t>Мухамедьяровна</w:t>
        <w:br/>
        <w:t>БАТҮВАІ ПІМА</w:t>
        <w:br/>
        <w:t>Татага</w:t>
        <w:br/>
        <w:t>Миһатесіуагоупа</w:t>
        <w:br/>
        <w:t>31.01.1982</w:t>
        <w:br/>
        <w:t>47 (702) 3518397</w:t>
        <w:br/>
        <w:t>ПтһетһапФтай,ғи</w:t>
        <w:br/>
        <w:t>СӘРСЕМБИН</w:t>
        <w:br/>
        <w:t>Үмбетхан</w:t>
        <w:br/>
        <w:t>Қуандықұлы</w:t>
        <w:br/>
        <w:t>САРСЕМБИН</w:t>
        <w:br/>
        <w:t>Умбетхан</w:t>
        <w:br/>
        <w:t>Куандыкович</w:t>
        <w:br/>
        <w:t>БАКБЕМВІМ</w:t>
      </w:r>
    </w:p>
    <w:p>
      <w:r>
        <w:t>Отреелап</w:t>
        <w:br/>
        <w:t>Киапсикомікһ</w:t>
        <w:br/>
        <w:t>Ақпараттық анықтама</w:t>
        <w:br/>
        <w:t>Құрманғазы атындағы Қазақ ұлттық</w:t>
        <w:br/>
        <w:t>консерваториясы әлеуметтік-гуманитарлық</w:t>
        <w:br/>
        <w:t>пәндер кафедрасының профессоры.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Социалистік бағыттағы тұлға және</w:t>
        <w:br/>
        <w:t>оның рухани әлемін қалыптастырудағы</w:t>
        <w:br/>
        <w:t>өнердің рөлі.</w:t>
        <w:br/>
        <w:t>Профессор кафедры социально-гума-</w:t>
        <w:br/>
        <w:t>нитарных дисциплин Казахской националь-</w:t>
        <w:br/>
        <w:t>ной консерватории имени Курмангазы.</w:t>
        <w:br/>
        <w:t>андидат философских наук, доцент.</w:t>
        <w:br/>
        <w:t>Тема кандидатской диссертации:</w:t>
        <w:br/>
        <w:t>Личность социалистического типа и роль</w:t>
        <w:br/>
        <w:t>искусства в формировании ее духовного</w:t>
        <w:br/>
        <w:t>мира.</w:t>
        <w:br/>
        <w:t>Ргогеввог ой босіа-Нитапйалап</w:t>
        <w:br/>
        <w:t>5ирі|есів Пераптепі о! Киппапдагу</w:t>
        <w:br/>
        <w:t>Кагакһ Майопа! Сопзегуаюогу.</w:t>
        <w:br/>
        <w:t>Сапайаайе оҒ Рһіоворһіса! 5сіепсев,</w:t>
        <w:br/>
        <w:t>Аввосізіе Рго!е5вог.</w:t>
        <w:br/>
        <w:t>Тһете оҒ 4івзегіабоп: Тһе босіа!іві</w:t>
        <w:br/>
        <w:t>іуре оҒ регвоп апа іһе гое оҒ ап іп Ив</w:t>
        <w:br/>
        <w:t>өрігімгі моПа Топпайоп.</w:t>
        <w:br/>
        <w:t>Қ. Жұбанов атындағы Ақтөбе мемле-</w:t>
        <w:br/>
        <w:t>кеттік университеті.</w:t>
        <w:br/>
        <w:t>илософия ғылымдарының кандида-</w:t>
        <w:br/>
        <w:t>ты.</w:t>
        <w:br/>
        <w:t>Кандидаттық диссертация тақыры-</w:t>
        <w:br/>
        <w:t>бы: Қазақ интеллигенциясы әлеуметтік-</w:t>
        <w:br/>
        <w:t>мәдени феномен ретінде.</w:t>
        <w:br/>
        <w:t>Актюбинский государственный уни-</w:t>
        <w:br/>
        <w:t>верситет имени К. Жубанова.</w:t>
        <w:br/>
        <w:t>Кандидат философских наук.</w:t>
        <w:br/>
        <w:t>Тема кандидатской диссертации:</w:t>
        <w:br/>
        <w:t>Казахская интеллигенция как социально-</w:t>
        <w:br/>
        <w:t>культурный феномен.</w:t>
        <w:br/>
        <w:t>К. 2һиБапоу Акіоре бізіе (ліуегейу.</w:t>
        <w:br/>
        <w:t>Сапайаіе о: Рһіоворһіса! ӛсіепсев.</w:t>
        <w:br/>
        <w:t>Тһете оҒ (івзейайоп: Кагакһ</w:t>
        <w:br/>
        <w:t>іһеШесінгіз ав а восігі-сиімга! рһепоте-</w:t>
      </w:r>
    </w:p>
    <w:p>
      <w:r>
        <w:t>поп.</w:t>
        <w:br/>
        <w:t>169</w:t>
        <w:br/>
        <w:t>ҚАЗАҚСТАНДЫҚ ФИЛОСОФИЯДАҒЫ ТАНЫМАЛ ТҰЛҒАЛАР</w:t>
        <w:br/>
        <w:t>17.07.1943</w:t>
        <w:br/>
        <w:t>47(727)2522432</w:t>
        <w:br/>
        <w:t>%7(701)245 8935</w:t>
        <w:br/>
        <w:t>ТОЛЫСБАЙ</w:t>
        <w:br/>
        <w:t>Кенжалы</w:t>
        <w:br/>
        <w:t>ТОЛЫСБАЙ</w:t>
        <w:br/>
        <w:t>Кенжалы</w:t>
        <w:br/>
        <w:t>ТО1ҮЗВАІ</w:t>
        <w:br/>
        <w:t>Кепгһгіу</w:t>
        <w:br/>
        <w:t>05.02.1974</w:t>
        <w:br/>
        <w:t>%7(717)2553346</w:t>
        <w:br/>
        <w:t>%7(777)5555001</w:t>
        <w:br/>
        <w:t>%7(707) 8347871</w:t>
        <w:br/>
        <w:t>ішерһегреп74(дтайғи</w:t>
        <w:br/>
        <w:t>ТӨЛЕПБЕРГЕН</w:t>
        <w:br/>
        <w:t>Болатбек</w:t>
        <w:br/>
        <w:t>Көрпебайұлы</w:t>
        <w:br/>
        <w:t>ТОЛЕПБЕРГЕН</w:t>
        <w:br/>
        <w:t>Болатбек</w:t>
        <w:br/>
        <w:t>Корпебаевич</w:t>
        <w:br/>
        <w:t>ТОҺЕРВЕКСЕМ</w:t>
        <w:br/>
        <w:t>Воіаірек</w:t>
        <w:br/>
        <w:t>Когрераіші</w:t>
        <w:br/>
        <w:t>Ақпараттық анықтама</w:t>
        <w:br/>
        <w:t>Қазақ мемлекеттік қыздар педагоги-</w:t>
        <w:br/>
        <w:t>калық университеті қоғамдық-гуманитар-</w:t>
        <w:br/>
        <w:t>лық пәндер кафедрасының аға</w:t>
        <w:br/>
        <w:t>оқытушысы.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Асан Қайғының дүниеге көзқарасы.</w:t>
        <w:br/>
        <w:t>Старший преподаватель кафедры</w:t>
        <w:br/>
        <w:t>обшественно-гуманитарных дисциплин</w:t>
        <w:br/>
        <w:t>Казахского государственного женского</w:t>
        <w:br/>
        <w:t>педагогического университета.</w:t>
        <w:br/>
        <w:t>Кандидат философских наук, доцент.</w:t>
      </w:r>
    </w:p>
    <w:p>
      <w:r>
        <w:t>Тема кандидатской диссертации:</w:t>
        <w:br/>
        <w:t>Мировоззрение Асана Кайгы.</w:t>
        <w:br/>
        <w:t>Іесігег об 5осій апа</w:t>
        <w:br/>
        <w:t>ӛшршіесі Пераптепі о</w:t>
        <w:br/>
        <w:t>отепе Редадодіса!</w:t>
        <w:br/>
        <w:t>Беліог</w:t>
        <w:br/>
        <w:t>Ниталйапап</w:t>
        <w:br/>
        <w:t>Кагакһ Сізіе</w:t>
        <w:br/>
        <w:t>ӘпіУетанғ</w:t>
        <w:br/>
        <w:t>Сапаіагіе о? Рһйоворһіса! ӛсіепсев,</w:t>
        <w:br/>
        <w:t>Аввовізіе Ргоһе5вог.</w:t>
        <w:br/>
        <w:t>Тһете о?” 4іззегіаіоп: А5ап Каіоу5</w:t>
        <w:br/>
        <w:t>моП(уіему.</w:t>
        <w:br/>
        <w:t>Қазақ радиосы директорының орын-</w:t>
        <w:br/>
        <w:t>басары.</w:t>
        <w:br/>
        <w:t>илософия ғылымдарының кандида-</w:t>
        <w:br/>
        <w:t>ты.</w:t>
        <w:br/>
        <w:t>Кандидаттық диссертация тақыры-</w:t>
        <w:br/>
        <w:t>бы: Қазақстандағы ұлттық идеяның</w:t>
        <w:br/>
        <w:t>рухани-адамгершілік негіздері (әлеумет-</w:t>
        <w:br/>
        <w:t>тік-философиялық талдау).</w:t>
        <w:br/>
        <w:t>Заместитель директора Казахского</w:t>
        <w:br/>
        <w:t>радио.</w:t>
        <w:br/>
        <w:t>Кандидат философских наук.</w:t>
        <w:br/>
        <w:t>Тема кандидатской диссертации:</w:t>
        <w:br/>
        <w:t>Духовно-нравственные основания наци-</w:t>
        <w:br/>
        <w:t>ональной идей в Казахстане.</w:t>
        <w:br/>
        <w:t>Перизу о/ Пігесіог о? Кагакһ Кайіо.</w:t>
        <w:br/>
        <w:t>Сапаіаіе оҒ Рһ оворһіса! ӛсіепсев.</w:t>
        <w:br/>
        <w:t>Тһете о” 4іззегабоп: Тһе өрігішгі-</w:t>
        <w:br/>
        <w:t>тога| равев о? пайопа! ідеа іп Кагакһіап.</w:t>
        <w:br/>
        <w:t>179</w:t>
        <w:br/>
        <w:t>ҚАЗАҚСТАНДЫҚ ФИЛОСОФИЯДАҒЫ ТАНЫМАЛ ТҰЛҒАЛАР</w:t>
        <w:br/>
        <w:t>15001057</w:t>
        <w:br/>
        <w:t>47 (718)265 1629</w:t>
        <w:br/>
        <w:t>РОГОВА</w:t>
        <w:br/>
        <w:t>Людмила</w:t>
        <w:br/>
        <w:t>Ивановна</w:t>
        <w:br/>
        <w:t>РОГОВА</w:t>
        <w:br/>
        <w:t>Людмила</w:t>
        <w:br/>
        <w:t>Ивановна</w:t>
      </w:r>
    </w:p>
    <w:p>
      <w:r>
        <w:t>КОСОУА</w:t>
        <w:br/>
        <w:t>Ііксітіа</w:t>
        <w:br/>
        <w:t>Іуапоула</w:t>
        <w:br/>
        <w:t>01.12.1975</w:t>
        <w:br/>
        <w:t>%7 (771)3070541</w:t>
        <w:br/>
        <w:t>Вертаі-7(0 тай.ғп</w:t>
        <w:br/>
        <w:t>САДУОВ</w:t>
        <w:br/>
        <w:t>Бекзат</w:t>
        <w:br/>
        <w:t>Нұралыұлы</w:t>
        <w:br/>
        <w:t>САДУОВ</w:t>
        <w:br/>
        <w:t>Бекзат</w:t>
        <w:br/>
        <w:t>Нуралиевич</w:t>
        <w:br/>
        <w:t>БАрЦОУ</w:t>
        <w:br/>
        <w:t>Век2а(</w:t>
        <w:br/>
        <w:t>Мигаһемісһ</w:t>
        <w:br/>
        <w:t>Ақпараттық анықтама</w:t>
        <w:br/>
        <w:t>Павлодар мемлекеттік педагогикалық</w:t>
        <w:br/>
        <w:t>институтының профессоры.</w:t>
        <w:br/>
        <w:t>Философия ғылымдарының кандида-</w:t>
        <w:br/>
        <w:t>ты.</w:t>
        <w:br/>
        <w:t>Кандидаттық диссертация тақыры-</w:t>
        <w:br/>
        <w:t>бы: В.Я. Брюсованың эстетикасындағы</w:t>
        <w:br/>
        <w:t>көркем танымының ерекшелігі.</w:t>
        <w:br/>
        <w:t>Профессор Павлодарского государ-</w:t>
        <w:br/>
        <w:t>ственного педагогического института.</w:t>
        <w:br/>
        <w:t>Кандидат философских наук, доцент.</w:t>
        <w:br/>
        <w:t>Тема кандидатской диссертации:</w:t>
        <w:br/>
        <w:t>Специфика художественного познания В</w:t>
        <w:br/>
        <w:t>эстетике В.Я. Брюсова.</w:t>
        <w:br/>
        <w:t>РгоГеввог о: Рамодаг 5ігіе Редадосіса!</w:t>
        <w:br/>
        <w:t>Іпеійіе.</w:t>
        <w:br/>
        <w:t>Сапайайе о? Рһйоворһіса! 5сіепсев.</w:t>
        <w:br/>
        <w:t>Тһете оҒ д4іззегіабоп: Әресітісіу о?</w:t>
        <w:br/>
        <w:t>іһе апізіс Кпом/ейде іп Пе аевіһейсб оГ</w:t>
        <w:br/>
        <w:t>0. Вгуивоу.</w:t>
        <w:br/>
        <w:t>Қ.А. Ясауи атындағы Халықаралық</w:t>
        <w:br/>
        <w:t>Қазақ-Түрік университетінің оқытушысы.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Махмұд Қашқари мұрасындағы</w:t>
        <w:br/>
        <w:t>«Адам-Әлем» қатынасы мәселесі.</w:t>
        <w:br/>
        <w:t>Преподаватель Международного Ка-</w:t>
        <w:br/>
        <w:t>захско-Турецкого университета имени</w:t>
        <w:br/>
        <w:t>Х.А. Ясави.</w:t>
      </w:r>
    </w:p>
    <w:p>
      <w:r>
        <w:t>Кандидат философсқих наук.</w:t>
        <w:br/>
        <w:t>Тема кандидатской диссертации:</w:t>
        <w:br/>
        <w:t>Проблема соотношения «Человек-Мир» в</w:t>
        <w:br/>
        <w:t>наследии Махмуда Кашгари.</w:t>
        <w:br/>
        <w:t>Гесіпгег оҒ Н.А. Үавәмі Ітегпайола!</w:t>
        <w:br/>
        <w:t>Кагакһ-Тигківп Опіуегейу.</w:t>
        <w:br/>
        <w:t>Сапайаайе оҒ Рһіоворһіса! 5сіепсев,</w:t>
        <w:br/>
        <w:t>Авсвосізіе Рго!еввог.</w:t>
        <w:br/>
        <w:t>Тһете о? 4іззегіабоп: Тһе ргоріеті о?</w:t>
        <w:br/>
        <w:t>согге!айоп «Мап Іог Реасе» іп (һе Іедасу о?</w:t>
        <w:br/>
        <w:t>Маһтома Кавһкап.</w:t>
        <w:br/>
        <w:t>ҚАЗАҚСТАНДЫҚ ФИЛОСОФИЯДАҒЫ ТАНЫМАЛ ТҰЛҒАЛАР</w:t>
        <w:br/>
        <w:t>19.06.1975</w:t>
        <w:br/>
        <w:t>47(725)3377235</w:t>
        <w:br/>
        <w:t>%7(725)333 2167</w:t>
        <w:br/>
        <w:t>бһаіпоуа.С(дтайги</w:t>
        <w:br/>
        <w:t>ШАДИНОВА</w:t>
        <w:br/>
        <w:t>Гульзира</w:t>
        <w:br/>
        <w:t>Абиласановна</w:t>
        <w:br/>
        <w:t>ШАДИНОВА</w:t>
        <w:br/>
        <w:t>Гульзира</w:t>
        <w:br/>
        <w:t>Абиласановна</w:t>
        <w:br/>
        <w:t>5НАПІМОУА</w:t>
        <w:br/>
        <w:t>бӨшігіга</w:t>
        <w:br/>
        <w:t>Арйавапоупа</w:t>
        <w:br/>
        <w:t>09.12.1975</w:t>
        <w:br/>
        <w:t>%7(725)230 0251</w:t>
        <w:br/>
        <w:t>47 (702) 639 98 88</w:t>
        <w:br/>
        <w:t>ШАЛДАРБЕКОВА</w:t>
        <w:br/>
        <w:t>Айша</w:t>
        <w:br/>
        <w:t>Бақташқызы</w:t>
        <w:br/>
        <w:t>ШАЛДАРБЕКОВА</w:t>
        <w:br/>
        <w:t>Айша</w:t>
        <w:br/>
        <w:t>Бақташқызы</w:t>
        <w:br/>
        <w:t>5НАПАКВЕКОУА</w:t>
        <w:br/>
        <w:t>Аувһа</w:t>
        <w:br/>
        <w:t>ВаКк(авһоупа</w:t>
        <w:br/>
        <w:t>182</w:t>
        <w:br/>
        <w:t>Қ.А. Яссауи атындағы Халықаралық</w:t>
        <w:br/>
        <w:t>Қазақ-Түрік университеті философия</w:t>
        <w:br/>
        <w:t>кафедрасының доценті.</w:t>
      </w:r>
    </w:p>
    <w:p>
      <w:r>
        <w:t>Философия ғылымдарының кандида-</w:t>
        <w:br/>
        <w:t>ты, доцент.</w:t>
        <w:br/>
        <w:t>Кандидаттық диссертация тақыры-</w:t>
        <w:br/>
        <w:t>бы: Ж. Баласағұнның философиялық</w:t>
        <w:br/>
        <w:t>көзқарасындағы таным мәселесі.</w:t>
        <w:br/>
        <w:t>Доцент кафедры философии Между-</w:t>
        <w:br/>
        <w:t>народного Казахско-Турецкого универси-</w:t>
        <w:br/>
        <w:t>тета имени Х.А. Ясави</w:t>
        <w:br/>
        <w:t>Кандидат философских наук, доцент</w:t>
        <w:br/>
        <w:t>Тема кандидатской диссертации:</w:t>
        <w:br/>
        <w:t>Проблема познания в философском ми-</w:t>
        <w:br/>
        <w:t>ровоззрении Ж. Баласагуни.</w:t>
        <w:br/>
        <w:t>Аввосігіе РгоГеввог оҒ Рһіоворһу</w:t>
        <w:br/>
        <w:t>Перагітепті оҒ Н.А. Үавзамі Іпіегпайола!</w:t>
        <w:br/>
        <w:t>Кагакһ-Тигкізһ бізіе (ліуегейу.</w:t>
        <w:br/>
        <w:t>Сапаідаіе оҒ Рһйоворһіса! 5сіепсев,</w:t>
        <w:br/>
        <w:t>Аввовізіе Ргоһе5вог.</w:t>
        <w:br/>
        <w:t>Тһете о? 4ізвелаһоп: Тһе ргоріетті о?</w:t>
        <w:br/>
        <w:t>Кпоміейде іп рһйоворһіса! у/опОуіеме 21.</w:t>
        <w:br/>
        <w:t>Ва!авадшлі.</w:t>
        <w:br/>
        <w:t>М. Әуезов атындағы Оңтүстік Қазақ-</w:t>
        <w:br/>
        <w:t>стан мемлекеттік университеті.</w:t>
        <w:br/>
        <w:t>Философия ғылымдарының кандида-</w:t>
        <w:br/>
        <w:t>ты.</w:t>
        <w:br/>
        <w:t>Кандидаттық диссертация тақыры-</w:t>
        <w:br/>
        <w:t>бы: М. Жұмабаев шығармашылығын-</w:t>
        <w:br/>
        <w:t>дағы тарихи таным мәселелері.</w:t>
        <w:br/>
        <w:t>Южно-Казахстанский тгосударствен-</w:t>
        <w:br/>
        <w:t>ный университет имени М. Ауезова.</w:t>
        <w:br/>
        <w:t>андидат философских наук.</w:t>
        <w:br/>
        <w:t>Тема кандидатской диссертации:</w:t>
        <w:br/>
        <w:t>Проблемы исторического познания Вв</w:t>
        <w:br/>
        <w:t>творчестве Магкана Жумабаева.</w:t>
        <w:br/>
        <w:t>М. Ацегоу бошһ Кагакһвізп бізге</w:t>
        <w:br/>
        <w:t>Әліуегейу.</w:t>
        <w:br/>
        <w:t>Сапайюдайе о? Рһоворһіса! ӛсіепсев.</w:t>
        <w:br/>
        <w:t>Тһете оҒ 4іззейайоп: Тһе ргоМет5</w:t>
        <w:br/>
        <w:t>оғ һісісгісіі Кпоміейде іп (һе Мад2һап</w:t>
        <w:br/>
        <w:t>?һитабаеу 5 сгеайуНу.</w:t>
        <w:br/>
        <w:t>Ақпараттық анықтама</w:t>
        <w:br/>
        <w:t>ҚАЗАҚСТАНДЫҚ ФИЛОСОФИЯДАҒЫ ТАНЫМАЛ ТҰЛҒАЛАР</w:t>
      </w:r>
    </w:p>
    <w:p>
      <w:r>
        <w:t>15.01.1957</w:t>
        <w:br/>
        <w:t>%7(727)3771151</w:t>
        <w:br/>
        <w:t>%7 (705) 1912104</w:t>
        <w:br/>
        <w:t>зурапһаеу К(дтай,ғи</w:t>
        <w:br/>
        <w:t>СЫБАНБАЕВ</w:t>
        <w:br/>
        <w:t>Қалмұрат</w:t>
        <w:br/>
        <w:t>Үсенұлы</w:t>
        <w:br/>
        <w:t>СЫБАНБАЕВ</w:t>
        <w:br/>
        <w:t>Калмурат</w:t>
        <w:br/>
        <w:t>Усенович</w:t>
        <w:br/>
        <w:t>БҮВАМВАҮЕУ</w:t>
        <w:br/>
        <w:t>Каітига(</w:t>
        <w:br/>
        <w:t>Увепоуісһ</w:t>
        <w:br/>
        <w:t>14.10.1949</w:t>
        <w:br/>
        <w:t>37 (718) 234 0464</w:t>
        <w:br/>
        <w:t>(вн. 142)</w:t>
        <w:br/>
        <w:t>СЫЗДЫҚОВА</w:t>
        <w:br/>
        <w:t>Дәметай</w:t>
        <w:br/>
        <w:t>Темірболатқызы</w:t>
        <w:br/>
        <w:t>СЫЗДЫКОВА</w:t>
        <w:br/>
        <w:t>Даметай</w:t>
        <w:br/>
        <w:t>Темербулатовна</w:t>
        <w:br/>
        <w:t>БҮ2ВҮКОУА</w:t>
        <w:br/>
        <w:t>Батетау</w:t>
        <w:br/>
        <w:t>Тетегршіаіоупа</w:t>
        <w:br/>
        <w:t>Ақпараттық анықтама</w:t>
        <w:br/>
        <w:t>Т. Рысқұлов атындағы Қазақ</w:t>
        <w:br/>
        <w:t>экономикалық унивеситеті философия</w:t>
        <w:br/>
        <w:t>және тарих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Әлеуметтік. | шығармашылық</w:t>
        <w:br/>
        <w:t>қоғамдық дамудың факторы ретінде.</w:t>
        <w:br/>
        <w:t>Доцент кафедры философии и исто-</w:t>
        <w:br/>
        <w:t>рий Казахского экономического универси-</w:t>
        <w:br/>
        <w:t>тета имени Т. Рыскулова.</w:t>
        <w:br/>
        <w:t>Кандидат философских наук, доцент.</w:t>
        <w:br/>
        <w:t>Тема кандидатской диссертации:</w:t>
        <w:br/>
        <w:t>Социальное творчество как фактор обше-</w:t>
        <w:br/>
        <w:t>ственного развития.</w:t>
        <w:br/>
        <w:t>Аввосігіе Рготеввог о? Рһ!оворһу апа</w:t>
        <w:br/>
        <w:t>Н&lt;іогу Берагітепі Т. Кивкшоу Кагакһ</w:t>
        <w:br/>
        <w:t>Есопотіс Әлімегейу.</w:t>
        <w:br/>
        <w:t>Сапайаайе оҒ Рһйоворһіса! 5сіепсев,</w:t>
        <w:br/>
        <w:t>Аввосігіе Рго!е5вог.</w:t>
      </w:r>
    </w:p>
    <w:p>
      <w:r>
        <w:t>Тһете о? 4ізвегіаНоп: босігі сгеайол</w:t>
        <w:br/>
        <w:t>ав (асісг о? восізі 4еуеіоріпа.</w:t>
        <w:br/>
        <w:t>Инновациялық</w:t>
        <w:br/>
        <w:t>ситетінің профессоры.</w:t>
        <w:br/>
        <w:t>Философия ғылымдарының кандида-</w:t>
        <w:br/>
        <w:t>ты.</w:t>
        <w:br/>
        <w:t>Кандидаттық диссертация тақыры-</w:t>
        <w:br/>
        <w:t>бы: Мәтериәлистік диалектикадағы</w:t>
        <w:br/>
        <w:t>нақты тарихилық уғымы.</w:t>
        <w:br/>
        <w:t>Еуразия. универ-</w:t>
        <w:br/>
        <w:t>Профессор Инновационного Евразий-</w:t>
        <w:br/>
        <w:t>ского университета.</w:t>
        <w:br/>
        <w:t>Кандидат философских наук.</w:t>
        <w:br/>
        <w:t>Тема кандидатской диссертации:</w:t>
        <w:br/>
        <w:t>Понятие конкретного историзма в мате-</w:t>
        <w:br/>
        <w:t>риалистической диалектике.</w:t>
        <w:br/>
        <w:t>Ргоеввог оҒ Іппоуайме (ліуегейу оГ</w:t>
        <w:br/>
        <w:t>Енгавіз.</w:t>
        <w:br/>
        <w:t>Сапайайе о? Рһ!оворһіса! ӛсіепсев.</w:t>
        <w:br/>
        <w:t>Тһете о?” 4іввеГіабоп: Тһе сопсері о?</w:t>
        <w:br/>
        <w:t>вресі!іс һівісгізті аігіесіс тәйегіа!ізіт.</w:t>
        <w:br/>
        <w:t>ҚАЗАҚСТАНДЫҚ ФИЛОСОФИЯДАҒЫ ТАНЫМАЛ ТҰЛҒАЛАР</w:t>
        <w:br/>
        <w:t>11.04.1979</w:t>
        <w:br/>
        <w:t>%7 (701)7619767</w:t>
        <w:br/>
        <w:t>%7 (777) 007 1060</w:t>
        <w:br/>
        <w:t>апушка 79Фтайғи</w:t>
        <w:br/>
        <w:t>ТОҚСАМБАЕВА</w:t>
        <w:br/>
        <w:t>Айнұр</w:t>
        <w:br/>
        <w:t>Әртембайқызы</w:t>
        <w:br/>
        <w:t>ТОКСАМБАЕВА</w:t>
        <w:br/>
        <w:t>Айнур</w:t>
        <w:br/>
        <w:t>Ортембаевна</w:t>
        <w:br/>
        <w:t>ТОКЗАМВАЕУА</w:t>
        <w:br/>
        <w:t>Жіпшг</w:t>
        <w:br/>
        <w:t>Опетраеупа</w:t>
        <w:br/>
        <w:t>17.02.1961</w:t>
        <w:br/>
        <w:t>%7 (717)270 95 00</w:t>
        <w:br/>
        <w:t>%7 (701) 417 5652</w:t>
        <w:br/>
        <w:t>датеіКеп-Кат(дтай ғи</w:t>
        <w:br/>
        <w:t>ТОЛҒАМБАЕВА</w:t>
        <w:br/>
        <w:t>Дәметкен</w:t>
        <w:br/>
        <w:t>Тұрлыбайқызы</w:t>
      </w:r>
    </w:p>
    <w:p>
      <w:r>
        <w:t>ТОЛГАМБАЕВА</w:t>
        <w:br/>
        <w:t>Даметкен</w:t>
        <w:br/>
        <w:t>Турлыбаевна</w:t>
        <w:br/>
        <w:t>ТОПСАМВАҮЕУА</w:t>
        <w:br/>
        <w:t>БатетКеп</w:t>
        <w:br/>
        <w:t>Типірауеула</w:t>
        <w:br/>
        <w:t>178</w:t>
        <w:br/>
        <w:t>Қ.И. Сәтбаев атындағы Қазақ ұлттық</w:t>
        <w:br/>
        <w:t>техникалық университеті.</w:t>
        <w:br/>
        <w:t>Философия ғылымдарының кандида-</w:t>
        <w:br/>
        <w:t>ты.</w:t>
        <w:br/>
        <w:t>Кандидаттық диссертация тақыры-</w:t>
        <w:br/>
        <w:t>бы: Ибн Сина шығармашылығындағы</w:t>
        <w:br/>
        <w:t>әлеуметтік философиялық мәселелер.</w:t>
        <w:br/>
        <w:t>Казахский национальный технический</w:t>
        <w:br/>
        <w:t>университет имени К.И. Сатпаева.</w:t>
        <w:br/>
        <w:t>Кандидат философских наук.</w:t>
        <w:br/>
        <w:t>Тема кандидатской диссертации:</w:t>
        <w:br/>
        <w:t>Социально-философские проблемы в</w:t>
        <w:br/>
        <w:t>творчестве Ибн Сины.</w:t>
        <w:br/>
        <w:t>КІ. 5Зарауеу Кагакһ Майопа! Тесһпісгі</w:t>
        <w:br/>
        <w:t>Әпіуегейу.</w:t>
        <w:br/>
        <w:t>Сапаіаіе оҒ РпПоворһіса! ӛсіепсев.</w:t>
        <w:br/>
        <w:t>Тһете оҒ діззепайоп: босігі</w:t>
        <w:br/>
        <w:t>рһіоворһіса! ргометвіп Ірп біла” сгеаймйу.</w:t>
        <w:br/>
        <w:t>Л.Н. Гумилев атындағы</w:t>
        <w:br/>
        <w:t>ұлттық университетінің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Л.И. Мечниковтың философиялық-</w:t>
        <w:br/>
        <w:t>тарихи тұжырымдамасы.</w:t>
        <w:br/>
        <w:t>Еуразия</w:t>
        <w:br/>
        <w:t>Доцент Евразийского национального</w:t>
        <w:br/>
        <w:t>университета им. Л.Н. Гумилева.</w:t>
        <w:br/>
        <w:t>Кандидат философских наук, доцент.</w:t>
        <w:br/>
        <w:t>Тема кандидатской диссертации:</w:t>
        <w:br/>
        <w:t>Философско-историческая концепция</w:t>
        <w:br/>
        <w:t>Л.И. Мечникова.</w:t>
        <w:br/>
        <w:t>Аввосігіе РгоГеввог оҒ 1.М. Сштіуоу</w:t>
        <w:br/>
        <w:t>Енгавіап Мабопа! Әпімегейу.</w:t>
        <w:br/>
        <w:t>Сапдаійгіе о? Рһіоворһіса! Әсіепсев,</w:t>
      </w:r>
    </w:p>
    <w:p>
      <w:r>
        <w:t>Аввовізіе Ргоіе5вог.</w:t>
        <w:br/>
        <w:t>Тһете оҒдізвегбабоп: 1..І. МесппіКоу 5</w:t>
        <w:br/>
        <w:t>рһйоворһіса!-һізюгіса! сопсерШоп.</w:t>
        <w:br/>
        <w:t>Ақпараттық анықтама</w:t>
        <w:br/>
        <w:t>ҚАЗАҚСТАНДЫҚ ФИЛОСОФИЯДАҒЫ ТАНЫМАЛ ТҰЛҒАЛАР</w:t>
        <w:br/>
        <w:t>09.05.1968.</w:t>
        <w:br/>
        <w:t>47(727)257 70 06</w:t>
        <w:br/>
        <w:t>%7(701)71063 61</w:t>
        <w:br/>
        <w:t>зағвепһекоуа(диіі.К2.</w:t>
        <w:br/>
        <w:t>СӘРСЕНБЕКОВА</w:t>
        <w:br/>
        <w:t>Гүлнар</w:t>
        <w:br/>
        <w:t>Әлібекқызы</w:t>
        <w:br/>
        <w:t>САРСЕНБЕКОВА</w:t>
        <w:br/>
        <w:t>Гульнар</w:t>
        <w:br/>
        <w:t>Алибековна</w:t>
        <w:br/>
        <w:t>БАКЗЕМВЕКОУА</w:t>
        <w:br/>
        <w:t>бшіпаг</w:t>
        <w:br/>
        <w:t>АШрекоупа</w:t>
        <w:br/>
        <w:t>24.08.1976</w:t>
        <w:br/>
        <w:t>%7(727) 397 63 97</w:t>
        <w:br/>
        <w:t>%7 (701) 774 33 99</w:t>
        <w:br/>
        <w:t>івтай-вейһекоуФ</w:t>
        <w:br/>
        <w:t>тайға</w:t>
        <w:br/>
        <w:t>СЕЙТБЕКОВ</w:t>
        <w:br/>
        <w:t>Смаил</w:t>
        <w:br/>
        <w:t>Сүйерқұлұлы</w:t>
        <w:br/>
        <w:t>СЕЙТБЕКОВ</w:t>
        <w:br/>
        <w:t>Смаил</w:t>
        <w:br/>
        <w:t>Суйеркулулы</w:t>
        <w:br/>
        <w:t>БЕҮТВЕКОУ</w:t>
        <w:br/>
        <w:t>5ӛта!!</w:t>
        <w:br/>
        <w:t>биегкиішу</w:t>
        <w:br/>
        <w:t>170</w:t>
        <w:br/>
        <w:t>Қ.И. Сәтбаев атындағы Қазақ ұлттық</w:t>
        <w:br/>
        <w:t>техникалық университеті тәрбие жұмысы</w:t>
        <w:br/>
        <w:t>жөніндегі проректор.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Тәрбие мәдени феномен ретінде.</w:t>
      </w:r>
    </w:p>
    <w:p>
      <w:r>
        <w:t>Проректор по воспитательной работе</w:t>
        <w:br/>
        <w:t>Казахского национального технического</w:t>
        <w:br/>
        <w:t>университета имени К.И. Сатпаева.</w:t>
        <w:br/>
        <w:t>Кандидат философских наук, доцент.</w:t>
        <w:br/>
        <w:t>Тема кандидатской диссертации:</w:t>
        <w:br/>
        <w:t>Воспитание как феномен культуры.</w:t>
        <w:br/>
        <w:t>Місе-гесісг іюг 5ішдепе5 Айаіге о!</w:t>
        <w:br/>
        <w:t>КІ. баірауеу Кагакһ Майопа! Тесһпіса!</w:t>
        <w:br/>
        <w:t>Әліуегейу.</w:t>
        <w:br/>
        <w:t>Сапаідайе оҒ Рһйоворһіса! ӛсіепсев,</w:t>
        <w:br/>
        <w:t>Аввосіа!е Ргоһе5вог.</w:t>
        <w:br/>
        <w:t>Тһете оҒ 4іввегабоп: Едисайоп а5</w:t>
        <w:br/>
        <w:t>сшімге рһепотепоп.</w:t>
        <w:br/>
        <w:t>Қазақстан мұсылмандары діни</w:t>
        <w:br/>
        <w:t>басқармасы діни оқу-ағарту бөлімінің</w:t>
        <w:br/>
        <w:t>меңгерушісі.</w:t>
        <w:br/>
        <w:t>Философия ғылымдарының кандида-</w:t>
        <w:br/>
        <w:t>ты.</w:t>
        <w:br/>
        <w:t>Кандидаттық диссертация тақыры-</w:t>
        <w:br/>
        <w:t>бы: Исламдағы сунна Ілімінің мәдени-</w:t>
        <w:br/>
        <w:t>тарихи орны.</w:t>
        <w:br/>
        <w:t>Заведуюший учебно-просветитель-</w:t>
        <w:br/>
        <w:t>ским отделом Духовного управления му-</w:t>
        <w:br/>
        <w:t>сульман Казахстана.</w:t>
        <w:br/>
        <w:t>Кандидат философских наук.</w:t>
        <w:br/>
        <w:t>Тема кандидатской диссертации:</w:t>
        <w:br/>
        <w:t>Культурно-историческая роль учения сун-</w:t>
        <w:br/>
        <w:t>ны висламе.</w:t>
        <w:br/>
        <w:t>Неайа о? 5шауіпа апа ҒЕаисайоп</w:t>
        <w:br/>
        <w:t>Перагітепі оҒ ӛрігішгі Адтіпівігайоп оғ</w:t>
        <w:br/>
        <w:t>Мивііт5 о! Кагакһяап.</w:t>
        <w:br/>
        <w:t>Сапайюйайе оҒ РһІоворһіса! ӛсіепсев.</w:t>
        <w:br/>
        <w:t>Тһете оҒ (4іввегабоп: Сиішггі апсі</w:t>
        <w:br/>
        <w:t>ТЕЛЕДІ гоіе о/Іһе (еасһіп(5 оҒіле биппаһ</w:t>
        <w:br/>
        <w:t>іп ІБізіт.</w:t>
        <w:br/>
        <w:t>Ақпараттық анықтама</w:t>
        <w:br/>
        <w:t>ҚАЗАҚСТАНДЫҚ ФИЛОСОФИЯДАҒЫ ТАНЫМАЛ ТҰЛҒАЛАР</w:t>
        <w:br/>
        <w:t>02.05.1973</w:t>
        <w:br/>
        <w:t>%7 (701) 659 5915</w:t>
        <w:br/>
        <w:t>Фітавһ 1973(0таШғи</w:t>
        <w:br/>
        <w:t>ТАҢЖАРОВ</w:t>
      </w:r>
    </w:p>
    <w:p>
      <w:r>
        <w:t>Мейрамбек</w:t>
        <w:br/>
        <w:t>Итемгенұлы</w:t>
        <w:br/>
        <w:t>ТАНЖАРОВ</w:t>
        <w:br/>
        <w:t>Мейрамбек</w:t>
        <w:br/>
        <w:t>Итемгенович</w:t>
        <w:br/>
        <w:t>ТАМ2НАКОУ</w:t>
        <w:br/>
        <w:t>Меігатфек</w:t>
        <w:br/>
        <w:t>Петдепоуісһ</w:t>
        <w:br/>
        <w:t>ІЗІНІ.1951</w:t>
        <w:br/>
        <w:t>347 (725)2300251</w:t>
        <w:br/>
        <w:t>%7 (701) 7628721</w:t>
        <w:br/>
        <w:t>тіға 1ап( тай,ғи</w:t>
        <w:br/>
        <w:t>ТАУБАЕВА</w:t>
        <w:br/>
        <w:t>Мираш</w:t>
        <w:br/>
        <w:t>Емешқызы</w:t>
        <w:br/>
        <w:t>ТАУБАЕВА</w:t>
        <w:br/>
        <w:t>Мираш</w:t>
        <w:br/>
        <w:t>Емешевна</w:t>
        <w:br/>
        <w:t>ТАМВАЕУА</w:t>
        <w:br/>
        <w:t>Мігавһ</w:t>
        <w:br/>
        <w:t>Етевһеула</w:t>
        <w:br/>
        <w:t>Ақпараттық анықтама</w:t>
        <w:br/>
        <w:t>Х. Досмұхамедов атындағы Атырау</w:t>
        <w:br/>
        <w:t>мемлекеттік университеті дене тәрбиесі</w:t>
        <w:br/>
        <w:t>кафедрасының аға оқытушысы.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Спорттыңұлттықидеяны қалыптасты-</w:t>
        <w:br/>
        <w:t>рушылық қызметі.</w:t>
        <w:br/>
        <w:t>Старший преподаватель кафедры</w:t>
        <w:br/>
        <w:t>физического воспитания Атыраусқого Го-</w:t>
        <w:br/>
        <w:t>сударственного университета им. Х. До-</w:t>
        <w:br/>
        <w:t>смухамедова.</w:t>
        <w:br/>
        <w:t>Кандидат философских наук.</w:t>
        <w:br/>
        <w:t>Тема кандидатской диссертации:</w:t>
        <w:br/>
        <w:t>Функция спорта в формировании нацио-</w:t>
        <w:br/>
        <w:t>нальной идей.</w:t>
        <w:br/>
        <w:t>бепіог Іесішгег о? Рһувіса! Тгаіпіпа</w:t>
        <w:br/>
        <w:t>Пераптепі оГ Н. бовтиһатесоу Айфугац</w:t>
        <w:br/>
        <w:t>бігіе Әпіуегейу.</w:t>
        <w:br/>
        <w:t>Сапайайе оҒ РһИоворһіса! Әсіепсев.</w:t>
        <w:br/>
        <w:t>Тһете оҒ4ізвегіабоп: Әрог?5 Типсіоп</w:t>
        <w:br/>
        <w:t>іп Тогтайол оҒ пайола! ідеа.</w:t>
        <w:br/>
        <w:t>М. Әуезов атындаы Оңтүстік</w:t>
        <w:br/>
        <w:t>Қазақстан мемлекеттік университеті.</w:t>
      </w:r>
    </w:p>
    <w:p>
      <w:r>
        <w:t>Философия ғылымдарының кандида-</w:t>
        <w:br/>
        <w:t>ты, доцент.</w:t>
        <w:br/>
        <w:t>Кандидаттық диссертация тақыры-</w:t>
        <w:br/>
        <w:t>бы: Қазақстанның ірі өндіріс орталықта-</w:t>
        <w:br/>
        <w:t>рында жұмысшы таптардың ұлттық от-</w:t>
        <w:br/>
        <w:t>рядтарын қалыптастыру.</w:t>
        <w:br/>
        <w:t>Южно-Казахстанский государствен-</w:t>
        <w:br/>
        <w:t>ный университет имени М. Ауезова.</w:t>
        <w:br/>
        <w:t>Кандидат философских наук, доцент.</w:t>
        <w:br/>
        <w:t>Тема кандидатской диссертации:</w:t>
        <w:br/>
        <w:t>Формирование национальных отрядов</w:t>
        <w:br/>
        <w:t>рабочего класса в крупных центрах про-</w:t>
        <w:br/>
        <w:t>мышленности Казахстана</w:t>
        <w:br/>
        <w:t>М. Ацегоу боціһ Кагакһоап бізіе</w:t>
        <w:br/>
        <w:t>Әлікегету.</w:t>
        <w:br/>
        <w:t>Сапайайе оҒ Рһіоворһіса! 5сіепсев,</w:t>
        <w:br/>
        <w:t>Авсвосізіе Рго!е5вог.</w:t>
        <w:br/>
        <w:t>Тһете о” (біввегіаііоп: Тһе Топпайоп</w:t>
        <w:br/>
        <w:t>оГ һе пайола! сопбіпдепів оҒ іһе могКіп(</w:t>
        <w:br/>
        <w:t>сіа55 іп іһе та|ог сепіеге о? Кагакһвһап</w:t>
        <w:br/>
        <w:t>іпдизігу.</w:t>
        <w:br/>
        <w:t>177</w:t>
        <w:br/>
        <w:t>ҚАЗАҚСТАНДЫҚ ФИЛОСОФИЯДАҒЫ ТАНЫМАЛ ТҰЛҒАЛАР</w:t>
        <w:br/>
        <w:t>27411.1951</w:t>
        <w:br/>
        <w:t>%7(771)3015578</w:t>
        <w:br/>
        <w:t>питап вап)|ағбдтай.ги</w:t>
        <w:br/>
        <w:t>САНЖАР</w:t>
        <w:br/>
        <w:t>Нұрлан</w:t>
        <w:br/>
        <w:t>Санжарұлы</w:t>
        <w:br/>
        <w:t>САНЖАР</w:t>
        <w:br/>
        <w:t>Нурлан</w:t>
        <w:br/>
        <w:t>Санжарулы</w:t>
        <w:br/>
        <w:t>БАМ2НАК</w:t>
        <w:br/>
        <w:t>Мипап</w:t>
        <w:br/>
        <w:t>бапгһагші</w:t>
        <w:br/>
        <w:t>08.03.1980</w:t>
        <w:br/>
        <w:t>%7(717)250 6898</w:t>
        <w:br/>
        <w:t>%7 (701) 941 6004</w:t>
        <w:br/>
        <w:t>5.5аіғавһ(дтай,ғп</w:t>
        <w:br/>
        <w:t>САПАРҒАЛИЕВА</w:t>
        <w:br/>
        <w:t>Сайраш</w:t>
        <w:br/>
        <w:t>Жұмағажықызы</w:t>
      </w:r>
    </w:p>
    <w:p>
      <w:r>
        <w:t>САПАРГАЛИЕВА</w:t>
        <w:br/>
        <w:t>Сайраш</w:t>
        <w:br/>
        <w:t>Жумагажиевна</w:t>
        <w:br/>
        <w:t>БАРАКСАШМҮЕУА</w:t>
        <w:br/>
        <w:t>баігавһ</w:t>
        <w:br/>
        <w:t>?һитадагһіеупа</w:t>
        <w:br/>
        <w:t>Ақпараттық анықтама</w:t>
        <w:br/>
        <w:t>«Қазақфильм» АҚ драматургы,</w:t>
        <w:br/>
        <w:t>шығармашылық киноның редакторы.</w:t>
        <w:br/>
        <w:t>Философия ғылымдарының кандида-</w:t>
        <w:br/>
        <w:t>ты. ҚР Еңбек сіңірген қайраткері.</w:t>
        <w:br/>
        <w:t>Кандидаттық диссертация тақы-</w:t>
        <w:br/>
        <w:t>рыбы: Қазіргі заман мәдениетіндегі</w:t>
        <w:br/>
        <w:t>коммуникативті тәжірибе: әлеуметтік-</w:t>
        <w:br/>
        <w:t>философиялық талдау.</w:t>
        <w:br/>
        <w:t>Редактор художественного кино, дра-</w:t>
        <w:br/>
        <w:t>матург АО «Казахфильм».</w:t>
        <w:br/>
        <w:t>Кандидат философских наук. Заслу-</w:t>
        <w:br/>
        <w:t>женный деятель РК.</w:t>
        <w:br/>
        <w:t>Тема кандидатской диссертации:</w:t>
        <w:br/>
        <w:t>Коммуникативные практики в современ-</w:t>
        <w:br/>
        <w:t>ной культуре: социально-философский</w:t>
        <w:br/>
        <w:t>анализ.</w:t>
        <w:br/>
        <w:t>Есйог оҒ Ап ҒЕйтв, Ріаумгідіпі ой һе</w:t>
        <w:br/>
        <w:t>45С «Кагакһіт».</w:t>
        <w:br/>
        <w:t>Сапдаійгіе о” РһШоворһіса! 5сіепсев.</w:t>
        <w:br/>
        <w:t>Тһе Нопогагу Ғідиге оҒіһе КК.</w:t>
        <w:br/>
        <w:t>Тһете оҒаіввегіайіоп: Соттипісайол</w:t>
        <w:br/>
        <w:t>ргасісевіп сопіетрогагу сиімге: іһе восігі-</w:t>
        <w:br/>
        <w:t>рһіоворһіса! апа!усі5.</w:t>
        <w:br/>
        <w:t>С. Сейфуллин атындағы Қазақ</w:t>
        <w:br/>
        <w:t>агротехникалық университетінің филосо-</w:t>
        <w:br/>
        <w:t>фия кафедрасы.</w:t>
        <w:br/>
        <w:t>Философия ғылымдарының кандидаты.</w:t>
        <w:br/>
        <w:t>Кандидаттық диссертация тақыры-</w:t>
        <w:br/>
        <w:t>бы: Қазақ Даласының өркениетіндегі</w:t>
        <w:br/>
        <w:t>әлеуметтік кеңістік пен уақыттың өзіндік</w:t>
        <w:br/>
        <w:t>ерекшелігі.</w:t>
        <w:br/>
        <w:t>Кафедра философии Казахского</w:t>
        <w:br/>
        <w:t>агротехнического университета имени С.</w:t>
        <w:br/>
        <w:t>Сейфуллина.</w:t>
        <w:br/>
        <w:t>Кандидат философских наук.</w:t>
        <w:br/>
        <w:t>Тема кандидатской диссертации:</w:t>
        <w:br/>
        <w:t>Специфика социального пространства и</w:t>
        <w:br/>
        <w:t>времени в кочевой степной цивилизации.</w:t>
      </w:r>
    </w:p>
    <w:p>
      <w:r>
        <w:t>Перагітеті о? Рп!оворһу оҒ 5. бейшіп</w:t>
        <w:br/>
        <w:t>КагакПһ Адгобесһпіса! Әлімегейу.</w:t>
        <w:br/>
        <w:t>Сападаіе об Рһіоворһіса! ӛсіепсев.</w:t>
        <w:br/>
        <w:t>Тһете оҒ діввегіайоп: босізі врасе</w:t>
        <w:br/>
        <w:t>апа 4те вресіісв іп потадіс віерре</w:t>
        <w:br/>
        <w:t>сіуіігайоп.</w:t>
        <w:br/>
        <w:t>167</w:t>
        <w:br/>
        <w:t>ҚАЗАҚСТАНДЫҚ ФИЛОСОФИЯДАҒЫ ТАНЫМАЛ ТҰЛҒАЛАР</w:t>
        <w:br/>
        <w:t>ЛІП</w:t>
        <w:br/>
        <w:t>%7(726)2426571</w:t>
        <w:br/>
        <w:t>%7(700) 4465875</w:t>
        <w:br/>
        <w:t>%7(775)7956495</w:t>
        <w:br/>
        <w:t>СПАНОВ</w:t>
        <w:br/>
        <w:t>Мейірхан</w:t>
        <w:br/>
        <w:t>Жантайұлы</w:t>
        <w:br/>
        <w:t>СПАНОВ</w:t>
        <w:br/>
        <w:t>Мейірхан</w:t>
        <w:br/>
        <w:t>Жантаевич</w:t>
        <w:br/>
        <w:t>ЗРАМОУ</w:t>
        <w:br/>
        <w:t>Мешігкһап</w:t>
        <w:br/>
        <w:t>2һатбаемісһ</w:t>
        <w:br/>
        <w:t>10.07.1957</w:t>
        <w:br/>
        <w:t>%7(727) 2704226</w:t>
        <w:br/>
        <w:t>%7(701) 380 40 07</w:t>
        <w:br/>
        <w:t>8і?һікоуаФуаһоо.сот</w:t>
        <w:br/>
        <w:t>СУЖИКОВА</w:t>
        <w:br/>
        <w:t>Балжан</w:t>
        <w:br/>
        <w:t>Маратқызы</w:t>
        <w:br/>
        <w:t>СУЖИКОВА</w:t>
        <w:br/>
        <w:t>Балжан</w:t>
        <w:br/>
        <w:t>Маратовна</w:t>
        <w:br/>
        <w:t>52НІКОУА</w:t>
        <w:br/>
        <w:t>Ваі2һап</w:t>
        <w:br/>
        <w:t>Мага(оупа</w:t>
        <w:br/>
        <w:t>Ақпараттық анықтама</w:t>
        <w:br/>
        <w:t>МХ. Дулати атындаы Тараз</w:t>
        <w:br/>
        <w:t>мемлекеттік университеті философия және</w:t>
        <w:br/>
        <w:t>мәдениеттану кафедрасының меңгерушісі.</w:t>
        <w:br/>
        <w:t>Философия ғылымдарының кандида-</w:t>
        <w:br/>
        <w:t>ты, доцент.</w:t>
        <w:br/>
        <w:t>Кандидаттық диссертация тақыры-</w:t>
      </w:r>
    </w:p>
    <w:p>
      <w:r>
        <w:t>бы: Әл-Фарабидің мемлекет туралы ілімі.</w:t>
        <w:br/>
        <w:t>Заведуюший кафедрой философии</w:t>
        <w:br/>
        <w:t>и культурологии Таразского государствен-</w:t>
        <w:br/>
        <w:t>ногоуниверситета имени М.Х. Дулати.</w:t>
        <w:br/>
        <w:t>андидат философских наук, доцент.</w:t>
        <w:br/>
        <w:t>Тема кандидатской диссертации:</w:t>
        <w:br/>
        <w:t>Учение аль-Фараби о государстве.</w:t>
        <w:br/>
        <w:t>Неаа о? РШПоортУ апа Сиһшга! бімдіеб</w:t>
        <w:br/>
        <w:t>Перагтепті оҒ М.Кһ. Ошай Тага2 бізіе</w:t>
        <w:br/>
        <w:t>Олімегейу.</w:t>
        <w:br/>
        <w:t>Сапаійгіе о? Рһіоворһіса! 5сіепсев,,</w:t>
        <w:br/>
        <w:t>Аввосіа!е Ргоһе5вог.</w:t>
        <w:br/>
        <w:t>Тһете оҒ 4іввегайоп: Тһе (осігіпе</w:t>
        <w:br/>
        <w:t>абом1 һе бізіе оҒа!-Ғагаһі.</w:t>
        <w:br/>
        <w:t>ҚМЭБИ университеті президентінің бір-</w:t>
        <w:br/>
        <w:t>лескен даму бойынша орынбасары, депар-</w:t>
        <w:br/>
        <w:t>тамент директоры.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Ұлттық мәдениеттер өзараәрекетте-</w:t>
        <w:br/>
        <w:t>суінің қазірі буржуазиялық концеп-</w:t>
        <w:br/>
        <w:t>цияларын сынау (аккультурация</w:t>
        <w:br/>
        <w:t>концепцияларының мысалында).</w:t>
        <w:br/>
        <w:t>Заместитель президента Университе-</w:t>
        <w:br/>
        <w:t>та КИМЭП по корпоративному развитию,</w:t>
        <w:br/>
        <w:t>директор Департамента корпоративного</w:t>
        <w:br/>
        <w:t>равития.</w:t>
        <w:br/>
        <w:t>Кандидат философских наук, доцент.</w:t>
        <w:br/>
        <w:t>Тема кандидатской диссертации:</w:t>
        <w:br/>
        <w:t>Критика современных буржуазных концеп-</w:t>
        <w:br/>
        <w:t>ций взаимодействия национальных культур</w:t>
        <w:br/>
        <w:t>(на примере концепций аккультурации).</w:t>
        <w:br/>
        <w:t>Першіу о (һе Ргевідеті Тог Согрогае</w:t>
        <w:br/>
        <w:t>Пеуеюртепі, Бігесіог о? һе Перагітелі о?</w:t>
        <w:br/>
        <w:t>Сотрогайе Пеуеіортеті о? КІМЕР Плімегейу.</w:t>
        <w:br/>
        <w:t>Сапйаійгіе ог Рһйоворһіса! ӛсіепсев,</w:t>
        <w:br/>
        <w:t>Аввосіа!е Ргоһе5вог.</w:t>
        <w:br/>
        <w:t>Тһете оҒ (івзепайоп: Сійісе о</w:t>
        <w:br/>
        <w:t>тодегп роцгдесі Іһеопев оГ ейһпіс сиһшгез”</w:t>
        <w:br/>
        <w:t>іпіегасіол ( авесі оп іһе іһеогу ала ргасісе</w:t>
        <w:br/>
        <w:t>оғассиіцгайоп).</w:t>
        <w:br/>
        <w:t>173</w:t>
        <w:br/>
        <w:t>ҚАЗАҚСТАНДЫҚ ФИЛОСОФИЯДАҒЫ ТАНЫМАЛ ТҰЛҒАЛАР</w:t>
        <w:br/>
        <w:t>24.07.1974</w:t>
      </w:r>
    </w:p>
    <w:p>
      <w:r>
        <w:t>%7(775)4152525</w:t>
        <w:br/>
        <w:t>аһи Тавпіт(тай,ғи</w:t>
        <w:br/>
        <w:t>САНДЫБАЕВ</w:t>
        <w:br/>
        <w:t>Жалғас</w:t>
        <w:br/>
        <w:t>Садуахасұлы</w:t>
        <w:br/>
        <w:t>САНДЫБАЕВ</w:t>
        <w:br/>
        <w:t>Жалгас</w:t>
        <w:br/>
        <w:t>Садуахасович</w:t>
        <w:br/>
        <w:t>БАМрҮВАЕУ</w:t>
        <w:br/>
        <w:t>2һа!дав</w:t>
        <w:br/>
        <w:t>бавшаһавомісһ</w:t>
        <w:br/>
        <w:t>27.08.1966</w:t>
        <w:br/>
        <w:t>%7 (701) 1714030</w:t>
        <w:br/>
        <w:t>запауһаеуа(дтай,ғи</w:t>
        <w:br/>
        <w:t>САНДЫБАЕВА</w:t>
        <w:br/>
        <w:t>Ұлболсын</w:t>
        <w:br/>
        <w:t>Майтанқызы</w:t>
        <w:br/>
        <w:t>САНДЫБАЕВА</w:t>
        <w:br/>
        <w:t>Улболсын</w:t>
        <w:br/>
        <w:t>Майтановна</w:t>
        <w:br/>
        <w:t>БАМПБҮВАҮЕУА</w:t>
        <w:br/>
        <w:t>Ціроівуп</w:t>
        <w:br/>
        <w:t>Маутапоупа</w:t>
        <w:br/>
        <w:t>166</w:t>
        <w:br/>
        <w:t>ҚР Президенті жанындағы мемле-</w:t>
        <w:br/>
        <w:t>кеттік басқару академиясы Мемлекеттік</w:t>
        <w:br/>
        <w:t>саясаттың Ұлттық мектебі институты</w:t>
        <w:br/>
        <w:t>әлеуметтік философия кафедрасының</w:t>
        <w:br/>
        <w:t>доценті.</w:t>
        <w:br/>
        <w:t>Философия ғылымдарының кандидаты.</w:t>
        <w:br/>
        <w:t>Кандидаттық диссертация тақыры-</w:t>
        <w:br/>
        <w:t>бы: Әбу Хамид әл-Ғазалидің адамгершілік</w:t>
        <w:br/>
        <w:t>ілімін тарихи-философия-лық талдау.</w:t>
        <w:br/>
        <w:t>Доцент кафедры социальной филосо-</w:t>
        <w:br/>
        <w:t>Ффии Института национальной школы госу-</w:t>
        <w:br/>
        <w:t>дарственной политики Академии государ-</w:t>
        <w:br/>
        <w:t>ственного управления при Президенте Р</w:t>
        <w:br/>
        <w:t>Кандидат философских наук.</w:t>
        <w:br/>
        <w:t>Тема кандидатской диссертации:</w:t>
        <w:br/>
        <w:t>Историко-философский анализ учения о</w:t>
        <w:br/>
        <w:t>нравственности Абу Хамида аль-Газали.</w:t>
        <w:br/>
        <w:t>Аввосігіе РгоТеввого! 5осігі Рп!оворһу</w:t>
        <w:br/>
        <w:t>Перагптеплі оҒ ІпәііШе о? Майопа! 5сһооі</w:t>
        <w:br/>
        <w:t>оға бігіе Роісу о? Риһіс Айтіпізігайоп</w:t>
        <w:br/>
        <w:t>Асадету ипдег һе Ргевідеті оГІһе КК.</w:t>
        <w:br/>
        <w:t>Сапаіаайе оҒ Рһ!оворһіса! Әсіепсев.</w:t>
      </w:r>
    </w:p>
    <w:p>
      <w:r>
        <w:t>Тһете о 4іввегіайоп: Тһе Ари Натій</w:t>
        <w:br/>
        <w:t>а-Сбага/в һізюгісеі апа рһіоворһіса!</w:t>
        <w:br/>
        <w:t>апа!увіз оҒһе досігіпе аромтога!5.</w:t>
        <w:br/>
        <w:t>Л.Н. Гумилев атындағы</w:t>
        <w:br/>
        <w:t>зия ұлттық университеті</w:t>
        <w:br/>
        <w:t>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Дәстүрлі және индустриалды</w:t>
        <w:br/>
        <w:t>қоғамдардағы техника: әллеуметтік-</w:t>
        <w:br/>
        <w:t>философиялық талдау.</w:t>
        <w:br/>
        <w:t>Еура-</w:t>
        <w:br/>
        <w:t>философия</w:t>
        <w:br/>
        <w:t>Доцент кафедры философии Евра-</w:t>
        <w:br/>
        <w:t>зийского национального университета</w:t>
        <w:br/>
        <w:t>имени Л.Н. Гумилева.</w:t>
        <w:br/>
        <w:t>Кандидат философских наук, доцент.</w:t>
        <w:br/>
        <w:t>Тема кандидатской диссертации:</w:t>
        <w:br/>
        <w:t>Техника в традиционном и индустриаль-</w:t>
        <w:br/>
        <w:t>ном обшествах: социально-философский</w:t>
        <w:br/>
        <w:t>анализ.</w:t>
        <w:br/>
        <w:t>Аввосігіе РгоГеввог ОҒ Рһіоворһу</w:t>
        <w:br/>
        <w:t>Пераптепі об 1.М. Ситіуоу Еугавіап</w:t>
        <w:br/>
        <w:t>Майола! Әпіуегеіу.</w:t>
        <w:br/>
        <w:t>Сапайюйаіе оҒ РһПоворһіса! ӛсіепсев.</w:t>
        <w:br/>
        <w:t>Тһете оҒ діввегіайоп: Тесһпоіоау іп</w:t>
        <w:br/>
        <w:t>Же ігаййопа! апа іпіцвіПа! восіейе: іһе</w:t>
        <w:br/>
        <w:t>восігі-оһіоворһіса! апа!усі5.</w:t>
        <w:br/>
        <w:t>Ақпараттық анықтама</w:t>
        <w:br/>
        <w:t>ҚАЗАҚСТАНДЫҚ ФИЛОСОФИЯДАҒЫ ТАНЫМАЛ ТҰЛҒАЛАР</w:t>
        <w:br/>
        <w:t>14.10.1954.</w:t>
        <w:br/>
        <w:t>47(725)2300251</w:t>
        <w:br/>
        <w:t>%7 (701) 292 08 67</w:t>
        <w:br/>
        <w:t>апрайа.590 тайт</w:t>
        <w:br/>
        <w:t>СҮЛЕЙМЕНОВ</w:t>
        <w:br/>
        <w:t>Тілеу</w:t>
        <w:br/>
        <w:t>Аманғалиұлы</w:t>
        <w:br/>
        <w:t>СУЛЕЙМЕНОВ</w:t>
        <w:br/>
        <w:t>Тлеу</w:t>
        <w:br/>
        <w:t>Амангалиевич</w:t>
        <w:br/>
        <w:t>5 ЕІМЕМОУ</w:t>
        <w:br/>
        <w:t>Тіеи</w:t>
      </w:r>
    </w:p>
    <w:p>
      <w:r>
        <w:t>Атапдайемісһ</w:t>
        <w:br/>
        <w:t>29.06.1973</w:t>
        <w:br/>
        <w:t>%7(701)483 1568</w:t>
        <w:br/>
        <w:t>аірегіш, К2.к2(0тай,ғп.</w:t>
        <w:br/>
        <w:t>СҮЛЕЙМЕНОВА</w:t>
        <w:br/>
        <w:t>Эльвира</w:t>
        <w:br/>
        <w:t>Батырбекқызы</w:t>
        <w:br/>
        <w:t>СУЛЕЙМЕНОВА</w:t>
        <w:br/>
        <w:t>Эльвира</w:t>
        <w:br/>
        <w:t>Батырбековна</w:t>
        <w:br/>
        <w:t>БІЛ ЕҮМЕМОУА</w:t>
        <w:br/>
        <w:t>Еіміга</w:t>
        <w:br/>
        <w:t>ВафугвекКоула</w:t>
        <w:br/>
        <w:t>174</w:t>
        <w:br/>
        <w:t>М. Әуезов атындаы (Оңтүстік</w:t>
        <w:br/>
        <w:t>Қазақстан мемлекеттік университеті.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Қазақ кеңес әдебиетінің қалып-</w:t>
        <w:br/>
        <w:t>тасуындағы эстетикалық мәселелер.</w:t>
        <w:br/>
        <w:t>Южно-Казахстанский государствен-</w:t>
        <w:br/>
        <w:t>ный университет имени М. Ауезова.</w:t>
        <w:br/>
        <w:t>Кандидат философских наук, доцент.</w:t>
        <w:br/>
        <w:t>Тема кандидатской диссертации:</w:t>
        <w:br/>
        <w:t>Эстетические проблемы становления ка-</w:t>
        <w:br/>
        <w:t>захской советской литературы.</w:t>
        <w:br/>
        <w:t>М. Ацегоу бошіһ Кагакһвізп бізі</w:t>
        <w:br/>
        <w:t>Әліуегейу.</w:t>
        <w:br/>
        <w:t>Сапааайе оҒ Рһіоворһіса! 5сіепсев,</w:t>
        <w:br/>
        <w:t>Аввосізіе Рго!е55ог.</w:t>
        <w:br/>
        <w:t>Тһете о” 4іввегіабоп: Тһе аевіһейіс</w:t>
        <w:br/>
        <w:t>ргометв оҒіһе Кагакһ боміе! ІНегаімге.</w:t>
        <w:br/>
        <w:t>С: Бәйешев атындағы Ақтөбе</w:t>
        <w:br/>
        <w:t>университеті әлеуметтік-гуманитарлық</w:t>
        <w:br/>
        <w:t>пәндер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Ғылымның тарихи бастамасының</w:t>
        <w:br/>
        <w:t>мәселелері (философиялық талдау).</w:t>
        <w:br/>
        <w:t>Доцент кафедры социально-гумани-</w:t>
        <w:br/>
        <w:t>тарных наук Актюбинского университета</w:t>
        <w:br/>
        <w:t>имени С. Баишева.</w:t>
      </w:r>
    </w:p>
    <w:p>
      <w:r>
        <w:t>Кандидат философских наук, доцент.</w:t>
        <w:br/>
        <w:t>Тема кандидатской диссертации:</w:t>
        <w:br/>
        <w:t>Проблемы исторического начала науки:</w:t>
        <w:br/>
        <w:t>философский анализ.</w:t>
        <w:br/>
        <w:t>Аввосіге Ргоһевбог об 5осізі-</w:t>
        <w:br/>
        <w:t>Нитапйалап Берагітепі оҒ 5. Ваівһеу</w:t>
        <w:br/>
        <w:t>Акісре іЛпімегейу.</w:t>
        <w:br/>
        <w:t>Сапайайе о? Рһіоворһіса! 5сіепсев,</w:t>
        <w:br/>
        <w:t>Аввосізіе Ргоіе5вог.</w:t>
        <w:br/>
        <w:t>Тһете о? діввегіаіоп: Тһе ргоМет5</w:t>
        <w:br/>
        <w:t>оғ іһе һісіюгіса! Бедіппіпа о өсіепсе: а</w:t>
        <w:br/>
        <w:t>рһіоворһіса! апа!усі5.</w:t>
        <w:br/>
        <w:t>Ақпараттық анықтама</w:t>
        <w:br/>
        <w:t>ҚАЗАҚСТАНДЫҚ ФИЛОСОФИЯДАҒЫ ТАНЫМАЛ ТҰЛҒАЛАР</w:t>
        <w:br/>
        <w:t>27.05.1982</w:t>
        <w:br/>
        <w:t>%7 (707) 839 8250</w:t>
        <w:br/>
        <w:t>аву182(Фтай,ғп</w:t>
        <w:br/>
        <w:t>ТӨЛЕУБЕКОВ</w:t>
        <w:br/>
        <w:t>Асыл</w:t>
        <w:br/>
        <w:t>Серікұлы</w:t>
        <w:br/>
        <w:t>ТУЛЕУБЕКОВ</w:t>
        <w:br/>
        <w:t>Асыл</w:t>
        <w:br/>
        <w:t>Серикович</w:t>
        <w:br/>
        <w:t>ТИІ ЕУВЕКОУ</w:t>
        <w:br/>
        <w:t>Авөуі</w:t>
        <w:br/>
        <w:t>бегіКомісһ</w:t>
        <w:br/>
        <w:t>18.08.1961</w:t>
        <w:br/>
        <w:t>47 (727)3022139</w:t>
        <w:br/>
        <w:t>%7 (701) 3887077</w:t>
        <w:br/>
        <w:t>Ішкевһ1(дуапдех.ғи</w:t>
        <w:br/>
        <w:t>ТӨЛЕШОВ</w:t>
        <w:br/>
        <w:t>Уәлихан</w:t>
        <w:br/>
        <w:t>Әтебалыұлы</w:t>
        <w:br/>
        <w:t>ТУЛЕШОВ</w:t>
        <w:br/>
        <w:t>Валихан</w:t>
        <w:br/>
        <w:t>Утебалыулы</w:t>
        <w:br/>
        <w:t>ТИІ ЕЗНОУ</w:t>
        <w:br/>
        <w:t>Уайкһап</w:t>
        <w:br/>
        <w:t>Цгераіушіу</w:t>
        <w:br/>
        <w:t>180</w:t>
        <w:br/>
        <w:t>Халықаралық ақпараттық технология-</w:t>
        <w:br/>
        <w:t>лар университеті.</w:t>
      </w:r>
    </w:p>
    <w:p>
      <w:r>
        <w:t>Философия ғылымдарының кандида-</w:t>
        <w:br/>
        <w:t>ты, доцент.</w:t>
        <w:br/>
        <w:t>Кандидаттық диссертация тақыры-</w:t>
        <w:br/>
        <w:t>бы: Әлеуметті болмыстаы адам</w:t>
        <w:br/>
        <w:t>тұтастығының онтологиясы.</w:t>
        <w:br/>
        <w:t>Международный университет инфор-</w:t>
        <w:br/>
        <w:t>мационных технологий.</w:t>
        <w:br/>
        <w:t>Кандидат философских наук, доцент.</w:t>
        <w:br/>
        <w:t>Тема кандидатской диссертации:</w:t>
        <w:br/>
        <w:t>Онтология целостности человека В соци-</w:t>
        <w:br/>
        <w:t>альной реальности.</w:t>
        <w:br/>
        <w:t>Іпегпайопа! Іпіогтайоп Тесһпоіодіев</w:t>
        <w:br/>
        <w:t>Әпікегету;</w:t>
        <w:br/>
        <w:t>Сападайе оҒ Рһіоворһіса! 5сіепсев,</w:t>
        <w:br/>
        <w:t>Ас&lt;овізіе Рго!е5вог.</w:t>
        <w:br/>
        <w:t>Тһете оҒ дізвегіайоп: Опіоіоду о?</w:t>
        <w:br/>
        <w:t>Нитап Іпіедгіу іп босіг! КезіНу.</w:t>
        <w:br/>
        <w:t>Халықаралық бизнес академия-</w:t>
        <w:br/>
        <w:t>сы Мемлекеттік және қоғамдық саясат</w:t>
        <w:br/>
        <w:t>мектебінің сараптамалық орталығының</w:t>
        <w:br/>
        <w:t>жетекшісі.</w:t>
        <w:br/>
        <w:t>Философия ғылымдарының кандида-</w:t>
        <w:br/>
        <w:t>ты, профессор.</w:t>
        <w:br/>
        <w:t>андидаттық диссертация тақы-</w:t>
        <w:br/>
        <w:t>рыбы: Социализмнің жаңғыртылу</w:t>
        <w:br/>
        <w:t>жағдайында қоғамдық дамудың мәні мен</w:t>
        <w:br/>
        <w:t>қағидаттары.</w:t>
        <w:br/>
        <w:t>Руководитель Аналитического центра</w:t>
        <w:br/>
        <w:t>Школы тосударственной и обшественной</w:t>
        <w:br/>
        <w:t>политики Международной академии биз-</w:t>
        <w:br/>
        <w:t>неса.</w:t>
        <w:br/>
        <w:t>андидат философских наук, профессор.</w:t>
        <w:br/>
        <w:t>Тема кандидатской диссертации:</w:t>
        <w:br/>
        <w:t>СҮШНОсТЬ и основные закономерности</w:t>
        <w:br/>
        <w:t>обшественного прогресса в условиях об-</w:t>
        <w:br/>
        <w:t>новления социализма.</w:t>
        <w:br/>
        <w:t>Неаа о? іһе Апаіуіса! Селіег о? іһе</w:t>
        <w:br/>
        <w:t>5сһооі о? РиМіс апа 5осігі Роісу о?</w:t>
        <w:br/>
        <w:t>Іпегпайопа!і Асайету оГ Вивіпе55.</w:t>
        <w:br/>
        <w:t>Сапаідайе оҒ РВШоворһіса! 5сіепсев,</w:t>
        <w:br/>
        <w:t>Ргоіе5вог.</w:t>
        <w:br/>
        <w:t>Тһете о” (4іввегіаіоп: Тһе есвепсе</w:t>
        <w:br/>
        <w:t>апа е Бавіс Іам5 о? восігі ргодгевв іп а</w:t>
        <w:br/>
        <w:t>гелема! ОҒ осізіі5т.</w:t>
        <w:br/>
        <w:t>Ақпараттық анықтама</w:t>
      </w:r>
    </w:p>
    <w:p>
      <w:r>
        <w:t>ҚАЗАҚСТАНДЫҚ ФИЛОСОФИЯДАҒЫ ТАНЫМАЛ ТҰЛҒАЛАР</w:t>
        <w:br/>
        <w:t>04.09.1973</w:t>
        <w:br/>
        <w:t>47 (7173 2740912</w:t>
        <w:br/>
        <w:t>%7 (777) 5859274</w:t>
        <w:br/>
        <w:t>тавШшоуефтай, ги</w:t>
        <w:br/>
        <w:t>СМАҒҰЛОВ</w:t>
        <w:br/>
        <w:t>Есбосын</w:t>
        <w:br/>
        <w:t>Меркешұлы</w:t>
        <w:br/>
        <w:t>СМАГУЛОВ</w:t>
        <w:br/>
        <w:t>Есбосын</w:t>
        <w:br/>
        <w:t>Меркешевич</w:t>
        <w:br/>
        <w:t>ЭМАСІЛОУ</w:t>
        <w:br/>
        <w:t>ҮевВовзуп</w:t>
        <w:br/>
        <w:t>МегКевһемісһ</w:t>
        <w:br/>
        <w:t>18.07.1975</w:t>
        <w:br/>
        <w:t>%7(718)255 2489</w:t>
        <w:br/>
        <w:t>%7 (718)265 1604</w:t>
        <w:br/>
        <w:t>%7(777)265 8665</w:t>
        <w:br/>
        <w:t>ЕШ-піпаФуапдех.ғи</w:t>
        <w:br/>
        <w:t>СМИРНОВА</w:t>
        <w:br/>
        <w:t>(ГУЛЯКИНА)</w:t>
        <w:br/>
        <w:t>Нина</w:t>
        <w:br/>
        <w:t>Евгеньевна</w:t>
        <w:br/>
        <w:t>СМИРНОВА</w:t>
        <w:br/>
        <w:t>(ГУЛЯКИНА)</w:t>
        <w:br/>
        <w:t>Нина</w:t>
        <w:br/>
        <w:t>Евгеньевна</w:t>
        <w:br/>
        <w:t>5МІКМОУА</w:t>
        <w:br/>
        <w:t>(СІЛҮАКІМА)</w:t>
        <w:br/>
        <w:t>Міпа</w:t>
        <w:br/>
        <w:t>Еудепуеула</w:t>
        <w:br/>
        <w:t>172</w:t>
        <w:br/>
        <w:t>ҚР Дін істері агенттігінің дін</w:t>
        <w:br/>
        <w:t>мәселелері жөніндегі ғылыми-зерттеу</w:t>
        <w:br/>
        <w:t>және талдау орталығының бастығы, бас</w:t>
        <w:br/>
        <w:t>ғылыми қызметкер.</w:t>
        <w:br/>
        <w:t>Философия ғылымдарының кандида-</w:t>
        <w:br/>
        <w:t>ты.</w:t>
        <w:br/>
        <w:t>Кандидаттық диссертация тақыры-</w:t>
        <w:br/>
        <w:t>бы: Ф. Ницше философиясындағы зерде</w:t>
        <w:br/>
        <w:t>мәселесі.</w:t>
        <w:br/>
        <w:t>Начальник научно-исследовательско-</w:t>
        <w:br/>
        <w:t>го и аналитического центра по вопросам</w:t>
        <w:br/>
        <w:t>религии Агентства РК по делам религий,</w:t>
        <w:br/>
        <w:t>главный научный сотрудник.</w:t>
        <w:br/>
        <w:t>Кандидат философских наук.</w:t>
      </w:r>
    </w:p>
    <w:p>
      <w:r>
        <w:t>Тема кандидатской диссертации:</w:t>
        <w:br/>
        <w:t>Проблема разума в философии Ф. Ницше.</w:t>
        <w:br/>
        <w:t>Неаа о? ӛсіепііс апа Апаіуіса! Сепіег</w:t>
        <w:br/>
        <w:t>оғ Кейідіоив І55ие5 о/ іһе Адепсу оі іһе</w:t>
        <w:br/>
        <w:t>КК Тог Кеідіоп Айаіге, беліог Әсіелійіс</w:t>
        <w:br/>
        <w:t>Кевеагсһег.</w:t>
        <w:br/>
        <w:t>Сапайдайе оҒ Рһйоворһіса! 5сіепсев.</w:t>
        <w:br/>
        <w:t>Тһете оҒдіззегіабоп: Тһе ргоріеті о?</w:t>
        <w:br/>
        <w:t>поцв іп Міеі2есһе 6 рһіоворһу.</w:t>
        <w:br/>
        <w:t>Павлодар мемлекеттік педагогикалық</w:t>
        <w:br/>
        <w:t>институты музыкалық білім беру теория-</w:t>
        <w:br/>
        <w:t>сы мен әдістемесі кафедрасының доценті</w:t>
        <w:br/>
        <w:t>Философия ғылымдарының кандидаты.</w:t>
        <w:br/>
        <w:t>Кандидаттық диссертация тақыры-</w:t>
        <w:br/>
        <w:t>бы: Қазақ мәдениетіндегі музыкалық</w:t>
        <w:br/>
        <w:t>шығармашылықты әлеуметтік-филосо-</w:t>
        <w:br/>
        <w:t>фиялық тұрғыдан талдау.</w:t>
        <w:br/>
        <w:t>Доцент кафедры теории и методики</w:t>
        <w:br/>
        <w:t>музыкального образования Павлодар-</w:t>
        <w:br/>
        <w:t>сқого государственного педагогического</w:t>
        <w:br/>
        <w:t>института.</w:t>
        <w:br/>
        <w:t>Кандидат философских наук.</w:t>
        <w:br/>
        <w:t>Тема кандидатской диссертации:</w:t>
        <w:br/>
        <w:t>Социально-философский анализ музы-</w:t>
        <w:br/>
        <w:t>кального творчества в казахской культуре.</w:t>
        <w:br/>
        <w:t>Аввосігіе Рготеввог о” Тһеогу апа</w:t>
        <w:br/>
        <w:t>Меіһові оҒ Мивіса! Есисайоп Перагітеті</w:t>
        <w:br/>
        <w:t>о" Рауіодаг 51гіе Редадосіса! ІпәШше.</w:t>
        <w:br/>
        <w:t>Сапайдайе о? Рһйоворһіса! 5сіепсев.</w:t>
        <w:br/>
        <w:t>Тһете оҒ 4івзегіабоп: Тһе восіа!у-</w:t>
        <w:br/>
        <w:t>рһіоворһіса! апаіубі5 о тивіса! сгеайһуһу</w:t>
        <w:br/>
        <w:t>Іп (һе Кагакһ сиге.</w:t>
        <w:br/>
        <w:t>Ақпараттық анықтама</w:t>
        <w:br/>
        <w:t>ҚАЗАҚСТАНДЫҚ ФИЛОСОФИЯДАҒЫ ТАНЫМАЛ ТҰЛҒАЛАР</w:t>
        <w:br/>
        <w:t>02.09.1965</w:t>
        <w:br/>
        <w:t>%7(725)240 8222</w:t>
        <w:br/>
        <w:t>%7 (701) 738 6447</w:t>
        <w:br/>
        <w:t>Ішгеһаеу.65(дтай.ғп</w:t>
        <w:br/>
        <w:t>ТӨРЕБАЕВ</w:t>
        <w:br/>
        <w:t>Омарқұл</w:t>
        <w:br/>
        <w:t>Әкімбайұлы</w:t>
        <w:br/>
        <w:t>ТУРЕБАЕВ</w:t>
        <w:br/>
        <w:t>Омаркул</w:t>
      </w:r>
    </w:p>
    <w:p>
      <w:r>
        <w:t>Акимбаевич</w:t>
        <w:br/>
        <w:t>ТИКЕВАЕУ</w:t>
        <w:br/>
        <w:t>Отагкш</w:t>
        <w:br/>
        <w:t>Акітраемісһ</w:t>
        <w:br/>
        <w:t>01.05.1950</w:t>
        <w:br/>
        <w:t>%7(725)222 3830</w:t>
        <w:br/>
        <w:t>%7(701)7167985</w:t>
        <w:br/>
        <w:t>5һт-аһмкетай,ғи</w:t>
        <w:br/>
        <w:t>ТҰРАШБЕКОВ</w:t>
        <w:br/>
        <w:t>Әбдіжаппар</w:t>
        <w:br/>
        <w:t>Құрбанұлы</w:t>
        <w:br/>
        <w:t>ТУРАШБЕКОВ</w:t>
        <w:br/>
        <w:t>Абдижаппар</w:t>
        <w:br/>
        <w:t>Курбанович</w:t>
        <w:br/>
        <w:t>ТИКАЗНВЕКОУ</w:t>
        <w:br/>
        <w:t>АрБдігуарраг</w:t>
        <w:br/>
        <w:t>Кигрвапоумісһ</w:t>
        <w:br/>
        <w:t>Ақпараттық анықтама</w:t>
        <w:br/>
        <w:t>Оңтүстік Қазақстан мемлекеттік фар-</w:t>
        <w:br/>
        <w:t>мацевтика академиясы қоғамдық пәндер</w:t>
        <w:br/>
        <w:t>кафедрасы.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Жүсіп Баласағұнның әлеуметтік фи-</w:t>
        <w:br/>
        <w:t>лософиясы.</w:t>
        <w:br/>
        <w:t>Кафедра обшественных дисциплин</w:t>
        <w:br/>
        <w:t>Южно-Казахстанской государственной</w:t>
        <w:br/>
        <w:t>фармацевтической академии.</w:t>
        <w:br/>
        <w:t>Кандидат философских наук, доцент.</w:t>
        <w:br/>
        <w:t>Тема кандидатской диссертации:</w:t>
        <w:br/>
        <w:t>Социальная философия Юсуфа Баласа-</w:t>
        <w:br/>
        <w:t>ГУНИ.</w:t>
        <w:br/>
        <w:t>5осігі 5шр|есів берагітепі оГ боміһ</w:t>
        <w:br/>
        <w:t>Кагакһвіап 51ійіе Әпіуегейу оТтрһаптасу.</w:t>
        <w:br/>
        <w:t>Саәпдійгіе о? Рһйоворһіса! 5сіепсев,</w:t>
        <w:br/>
        <w:t>Аввовізіе Ргоһе5вог.</w:t>
        <w:br/>
        <w:t>Тһете оҒ дЯіззепайоп:</w:t>
        <w:br/>
        <w:t>рһіоворһу оҒҮвиі Ваһасадипу.</w:t>
        <w:br/>
        <w:t>босігі</w:t>
        <w:br/>
        <w:t>Оңтүстік Қазақстан мемлекеттік</w:t>
        <w:br/>
        <w:t>педагогикалық институты қоғамдық</w:t>
        <w:br/>
        <w:t>ғылымдар кафедрасының доценті.</w:t>
        <w:br/>
        <w:t>Философия ғылымдарының кандида-</w:t>
        <w:br/>
        <w:t>ты, доцент.</w:t>
      </w:r>
    </w:p>
    <w:p>
      <w:r>
        <w:t>Кандидаттық диссертация тақыры-</w:t>
        <w:br/>
        <w:t>бы: Ғылыми дүниетаным және оның</w:t>
        <w:br/>
        <w:t>шығармашылық интеллегенцияның ойлау</w:t>
        <w:br/>
        <w:t>тәсілінің қалыптасуына әсері.</w:t>
        <w:br/>
        <w:t>Доцент кафедры обшественных дис-</w:t>
        <w:br/>
        <w:t>циплин Южно-Казахстанского Государ-</w:t>
        <w:br/>
        <w:t>ственного педагогического института.</w:t>
        <w:br/>
        <w:t>Кандидат философских наук, доцент.</w:t>
        <w:br/>
        <w:t>Тема кандидатской диссертации:</w:t>
        <w:br/>
        <w:t>Научное мировоззрение и его влияние на</w:t>
        <w:br/>
        <w:t>формирование стиля мышления творче-</w:t>
        <w:br/>
        <w:t>ской интеллигенции.</w:t>
        <w:br/>
        <w:t>Аввовігіе РгоТеввог о? босізі 5сіепсеб</w:t>
        <w:br/>
        <w:t>Перайтепі оГ болп Кагакһоап бізге</w:t>
        <w:br/>
        <w:t>Рейадодіса! іпеШціе.</w:t>
        <w:br/>
        <w:t>Сәпдійгіе о” Рһйоворһіса! 5сіепсев,</w:t>
        <w:br/>
        <w:t>Аввовіз!е Ргоһе5вог.</w:t>
        <w:br/>
        <w:t>Тһете оҒ 4іввегабоп: Тһе 5сіепіТіс</w:t>
        <w:br/>
        <w:t>мопаміеу апа 45 іп!шепсе оп (һе іПіпкіпд</w:t>
        <w:br/>
        <w:t>өіуіе оГ сгеайіе ітейесімгіб.</w:t>
        <w:br/>
        <w:t>181</w:t>
        <w:br/>
        <w:t>ҚАЗАҚСТАНДЫҚ ФИЛОСОФИЯДАҒЫ ТАНЫМАЛ ТҰЛҒАЛАР</w:t>
        <w:br/>
        <w:t>28.03.1939</w:t>
        <w:br/>
        <w:t>%7 (723)2540811</w:t>
        <w:br/>
        <w:t>%7 (705) 5301636</w:t>
        <w:br/>
        <w:t>Еіеопоға193967(0</w:t>
        <w:br/>
        <w:t>тайғи</w:t>
        <w:br/>
        <w:t>СТОЛЯРОВА</w:t>
        <w:br/>
        <w:t>Лилия</w:t>
        <w:br/>
        <w:t>Викторовна</w:t>
        <w:br/>
        <w:t>СТОЛЯРОВА</w:t>
        <w:br/>
        <w:t>Лилия</w:t>
        <w:br/>
        <w:t>Викторовна</w:t>
        <w:br/>
        <w:t>5ТОГҮАКОУА</w:t>
        <w:br/>
        <w:t>Ішіуа</w:t>
        <w:br/>
        <w:t>Місіогоупа</w:t>
        <w:br/>
        <w:t>01.03.1941</w:t>
        <w:br/>
        <w:t>47 (727)2438354</w:t>
        <w:br/>
        <w:t>ТАДЖИКОВА</w:t>
        <w:br/>
        <w:t>Клара</w:t>
        <w:br/>
        <w:t>Хажимовна</w:t>
      </w:r>
    </w:p>
    <w:p>
      <w:r>
        <w:t>ТАДЖИКОВА</w:t>
        <w:br/>
        <w:t>Клара</w:t>
        <w:br/>
        <w:t>Хажимовна</w:t>
        <w:br/>
        <w:t>ТАр2НІКОУА</w:t>
        <w:br/>
        <w:t>Кіага</w:t>
        <w:br/>
        <w:t>НаКітоула</w:t>
        <w:br/>
        <w:t>176</w:t>
        <w:br/>
        <w:t>Д. Серікбаев атындағы Шығыс</w:t>
        <w:br/>
        <w:t>Қазақстан мемлекеттік техникалық</w:t>
        <w:br/>
        <w:t>университеті.</w:t>
        <w:br/>
        <w:t>Философия ғылымдарының кандида-</w:t>
        <w:br/>
        <w:t>ты, профессор.</w:t>
        <w:br/>
        <w:t>Кандидаттық диссертация тақыры-</w:t>
        <w:br/>
        <w:t>бы: Еңбекке коммунисттік қатынасты</w:t>
        <w:br/>
        <w:t>қалыптастырудағы субьективті фактор</w:t>
        <w:br/>
        <w:t>рөлінің өсуі.</w:t>
        <w:br/>
        <w:t>Восточно-Казахстанский государст-</w:t>
        <w:br/>
        <w:t>венный технический университет имени</w:t>
        <w:br/>
        <w:t>Д. Серикбаева.</w:t>
        <w:br/>
        <w:t>Кандидат философских наук, профессор.</w:t>
        <w:br/>
        <w:t>Тема кандидатской диссертации:</w:t>
        <w:br/>
        <w:t>Возрастание роли субьективного факто-</w:t>
        <w:br/>
        <w:t>ра в формировании коммунистического</w:t>
        <w:br/>
        <w:t>отношениия к труду.</w:t>
        <w:br/>
        <w:t>Б. 5егікрауеу Еаві Кагакһвіап 5ізіе</w:t>
        <w:br/>
        <w:t>Тесһпіса! (/лімегейу.</w:t>
        <w:br/>
        <w:t>Сапаідайе оҒ Рһіоворһіса! 5сіелсев,</w:t>
        <w:br/>
        <w:t>Ргоіеввог.</w:t>
        <w:br/>
        <w:t>Тһете оҒ д4іззепайоп: Тһе (гоміП</w:t>
        <w:br/>
        <w:t>оғ өШ5іесіме Тасіогв го іп ТЮоипаайоп о?</w:t>
        <w:br/>
        <w:t>соттипісі геһайол 10 |абомг.</w:t>
        <w:br/>
        <w:t>Әл-Фараби атындағы Қазақ ұлттық</w:t>
        <w:br/>
        <w:t>университеті арабистика және иранисти-</w:t>
        <w:br/>
        <w:t>ка 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тақы-</w:t>
        <w:br/>
        <w:t>рыбы: Ортағасырлық Қазақстандағы</w:t>
        <w:br/>
        <w:t>сопылықтың дамуының ерекшеліктері</w:t>
        <w:br/>
        <w:t>және идеялық қайнар көздері.</w:t>
        <w:br/>
        <w:t>Доцент кафедры арабистики и ирани-</w:t>
        <w:br/>
        <w:t>стики Казахского национального универ-</w:t>
        <w:br/>
        <w:t>ситета имени аль-Фараби.</w:t>
        <w:br/>
        <w:t>Кандидат философских наук.</w:t>
        <w:br/>
        <w:t>Тема кандидатской диссертации:</w:t>
        <w:br/>
        <w:t>Идейные истоки и особенности развития</w:t>
        <w:br/>
        <w:t>суфизма в средневековом Казахстане.</w:t>
      </w:r>
    </w:p>
    <w:p>
      <w:r>
        <w:t>Асвовігіе РгоГеввог о/ Агаріс бімдіе5</w:t>
        <w:br/>
        <w:t>апа |галіап 5ішіев Перагітелі оғ АІ-Ғагарі</w:t>
        <w:br/>
        <w:t>Кагакһ Майопа! Әліуегейу.</w:t>
        <w:br/>
        <w:t>Сапаідайе оҒ Рһіоворһіса! 5сіепсев,</w:t>
        <w:br/>
        <w:t>А8504812 Рготевог.</w:t>
        <w:br/>
        <w:t>һете о? діввегабоп: Тһе сопсерімгі</w:t>
        <w:br/>
        <w:t>қала апа сһагастегізісв оНіһе дбеуеіортелі</w:t>
        <w:br/>
        <w:t>шйвт іп тешеуа! Кагакһоап.</w:t>
        <w:br/>
        <w:t>Ақпараттық анықтама</w:t>
        <w:br/>
        <w:t>ҚАЗАҚСТАНДЫҚ ФИЛОСОФИЯДАҒЫ ТАНЫМАЛ ТҰЛҒАЛАР</w:t>
        <w:br/>
        <w:t>37 (727)229 6085</w:t>
        <w:br/>
        <w:t>37 (777) 688 6804</w:t>
        <w:br/>
        <w:t>ввһағараеуафФотай.</w:t>
        <w:br/>
        <w:t>сот</w:t>
        <w:br/>
        <w:t>ШАРАҚПАЕВА</w:t>
        <w:br/>
        <w:t>Гүлнар</w:t>
        <w:br/>
        <w:t>Дмитриевна</w:t>
        <w:br/>
        <w:t>ШАРАКПАЕВА</w:t>
        <w:br/>
        <w:t>Гульнар</w:t>
        <w:br/>
        <w:t>Дмитриевна</w:t>
        <w:br/>
        <w:t>5НАКАКРАЕУА</w:t>
        <w:br/>
        <w:t>бшпаг</w:t>
        <w:br/>
        <w:t>Әт іігіуеула</w:t>
        <w:br/>
        <w:t>30.10.1950</w:t>
        <w:br/>
        <w:t>%7(701) 223 1088</w:t>
        <w:br/>
        <w:t>еНау в(дтайги</w:t>
        <w:br/>
        <w:t>ШАХАНОВ</w:t>
        <w:br/>
        <w:t>Елтай</w:t>
        <w:br/>
        <w:t>Айтымышұлы</w:t>
        <w:br/>
        <w:t>ШАХАНОВ</w:t>
        <w:br/>
        <w:t>Елтай</w:t>
        <w:br/>
        <w:t>Айтымышевич</w:t>
        <w:br/>
        <w:t>5НАКНАМОУ</w:t>
        <w:br/>
        <w:t>Үеһау</w:t>
        <w:br/>
        <w:t>Ауйітізһемісһ</w:t>
        <w:br/>
        <w:t>Ақпараттық анықтама</w:t>
        <w:br/>
        <w:t>Алматы энергетика және байла-</w:t>
        <w:br/>
        <w:t>ныс университеті әлеуметтік пәндер</w:t>
        <w:br/>
        <w:t>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Кеңес үкіметі кезеңіндегі өмір сүру</w:t>
      </w:r>
    </w:p>
    <w:p>
      <w:r>
        <w:t>үлгісінің ұлттық және ұлтаралық диалек-</w:t>
        <w:br/>
        <w:t>тикасы.</w:t>
        <w:br/>
        <w:t>Доцент кафедры социогуманитарных</w:t>
        <w:br/>
        <w:t>дисциплин Алматинского университета</w:t>
        <w:br/>
        <w:t>энергетики И связи</w:t>
        <w:br/>
        <w:t>Кандидат философских наук, доцент</w:t>
        <w:br/>
        <w:t>Тема кандидатской диссертации:</w:t>
        <w:br/>
        <w:t>Диалектика интернационального и наци-</w:t>
        <w:br/>
        <w:t>онального в советском образе жизни.</w:t>
        <w:br/>
        <w:t>Асвосігіе Ргоһевбог об 5босігі-</w:t>
        <w:br/>
        <w:t>Нитапйагап 5шмесі ПБерагтепі о?</w:t>
        <w:br/>
        <w:t>Аітату (лімегейу о? Ромег Епділеегіпд апа</w:t>
        <w:br/>
        <w:t>Төеесоттципісайоп5.</w:t>
        <w:br/>
        <w:t>Сапайаайе оҒ Рһіоворһіса! 5сіепсев,</w:t>
        <w:br/>
        <w:t>Аввосізіе Рго!е5вог.</w:t>
        <w:br/>
        <w:t>Тһете о” (4івзегайоп: Пігіесісе оГ</w:t>
        <w:br/>
        <w:t>ІШетшотаі апа пайола! іп (һе боміві ау</w:t>
        <w:br/>
        <w:t>оПІЙе.</w:t>
        <w:br/>
        <w:t>ҚР Президентінің жанындағы мемле-</w:t>
        <w:br/>
        <w:t>кеттік басқару академиясы.</w:t>
        <w:br/>
        <w:t>Философия ғылымдарының кандида-</w:t>
        <w:br/>
        <w:t>ты.</w:t>
        <w:br/>
        <w:t>Кандидаттық диссертация</w:t>
        <w:br/>
        <w:t>тақырыбы: Тоталитарлық идеологияны</w:t>
        <w:br/>
        <w:t>жеңу және дара тұлғаның қалыптасуы.</w:t>
        <w:br/>
        <w:t>Академия государственного управле-</w:t>
        <w:br/>
        <w:t>ния при Президенте РК.</w:t>
        <w:br/>
        <w:t>Кандидат философских наук.</w:t>
        <w:br/>
        <w:t>Тема кандидатской диссертации:</w:t>
        <w:br/>
        <w:t>Преодоление тоталитарной идеологии и</w:t>
        <w:br/>
        <w:t>становление личности.</w:t>
        <w:br/>
        <w:t>Асадету о? Риһіс Асітіпісігайоп 0лдег</w:t>
        <w:br/>
        <w:t>іһе Ргевідепі оГіһпе КК.</w:t>
        <w:br/>
        <w:t>Сапайа(е о? РһИоворһіса! Әсіепсев.</w:t>
        <w:br/>
        <w:t>Тһете оғ діззегіа боп: Тһе</w:t>
        <w:br/>
        <w:t>оуегсотіпа оҒ іһе іоізіНапап ідеоіооу апа</w:t>
        <w:br/>
        <w:t>регвол Тоипаайоп.</w:t>
        <w:br/>
        <w:t>183</w:t>
        <w:br/>
        <w:t>ҚАЗАҚСТАНДЫҚ ФИЛОСОФИЯДАҒЫ ТАНЫМАЛ ТҰЛҒАЛАР</w:t>
        <w:br/>
        <w:t>30.05.1975</w:t>
        <w:br/>
        <w:t>%7(711)251 09 22</w:t>
        <w:br/>
        <w:t>%7(775) 570 47 87</w:t>
      </w:r>
    </w:p>
    <w:p>
      <w:r>
        <w:t>тап а.в(дтай,ғи</w:t>
        <w:br/>
        <w:t>САРКУЛОВА</w:t>
        <w:br/>
        <w:t>Манифа</w:t>
        <w:br/>
        <w:t>Ставаловна</w:t>
        <w:br/>
        <w:t>САРКУЛОВА</w:t>
        <w:br/>
        <w:t>Манифа</w:t>
        <w:br/>
        <w:t>Ставаловна</w:t>
        <w:br/>
        <w:t>ЗАККШОГОУА</w:t>
        <w:br/>
        <w:t>Мапіға</w:t>
        <w:br/>
        <w:t>Біауайоула</w:t>
        <w:br/>
        <w:t>12.03.1959</w:t>
        <w:br/>
        <w:t>%7(727)272 5910</w:t>
        <w:br/>
        <w:t>%7(701) 710 1442</w:t>
        <w:br/>
        <w:t>ғапвһ вағцфдтайги</w:t>
        <w:br/>
        <w:t>САРТАЕВА</w:t>
        <w:br/>
        <w:t>Раушан</w:t>
        <w:br/>
        <w:t>Сұлтанқызы</w:t>
        <w:br/>
        <w:t>САРТАЕВА</w:t>
        <w:br/>
        <w:t>Раушан</w:t>
        <w:br/>
        <w:t>Султановна</w:t>
        <w:br/>
        <w:t>БАКТАҮЕУА</w:t>
        <w:br/>
        <w:t>Каивһап</w:t>
        <w:br/>
        <w:t>5иғапоупа</w:t>
        <w:br/>
        <w:t>168</w:t>
        <w:br/>
        <w:t>Батыс Қазақстан инженерлік-гуманитар-</w:t>
        <w:br/>
        <w:t>лық университетінің «Еуразия» тілдер және</w:t>
        <w:br/>
        <w:t>менеджмент институтының әлеуметтік-гума-</w:t>
        <w:br/>
        <w:t>нитарлық пәндер кафедрасының меңгерушісі.</w:t>
        <w:br/>
        <w:t>Философия ғылымдарының кандидаты.</w:t>
        <w:br/>
        <w:t>Кандидаттық диссертация тақыры-</w:t>
        <w:br/>
        <w:t>бы: ХХ ғасыр батыс, қазақ және қырғыз</w:t>
        <w:br/>
        <w:t>әдебиетіндегі аңыздық шығармашылықты</w:t>
        <w:br/>
        <w:t>мәдени-философиялық талдау.</w:t>
        <w:br/>
        <w:t>Заведуюшая кафедрой социально-гума-</w:t>
        <w:br/>
        <w:t>нитарных дисциплин Западно-Казахстанского</w:t>
        <w:br/>
        <w:t>института языков и менеджмента «Евразия»</w:t>
        <w:br/>
        <w:t>Западно-Казахстанского инженерно-техноло-</w:t>
        <w:br/>
        <w:t>гического университета.</w:t>
        <w:br/>
        <w:t>Кандидат философских наук</w:t>
        <w:br/>
        <w:t>Тема кандидатской диссертации:</w:t>
        <w:br/>
        <w:t>Культурно-философский анализ мифотвор-</w:t>
        <w:br/>
        <w:t>чества в западной, казахской и киргизской</w:t>
        <w:br/>
        <w:t>литературе ХХ века.</w:t>
        <w:br/>
        <w:t>Неад оҒ 5осігі-Нитапйагіап Пізсірііпев</w:t>
        <w:br/>
        <w:t>ПБераптепі оҒ Мападетепі апа 1апачадев</w:t>
        <w:br/>
        <w:t>Іпеіше «Енгава» оҒ М/еві-Кагакһвап</w:t>
        <w:br/>
        <w:t>Епдіпеегіпд-Тесһпоіоау Мпіуегейу.</w:t>
      </w:r>
    </w:p>
    <w:p>
      <w:r>
        <w:t>Сапаааіе оҒРһШозорһіса! Әсіепсев.</w:t>
        <w:br/>
        <w:t>Тһете оҒ «іввегайоп: Сшішга!-рһіо-</w:t>
        <w:br/>
        <w:t>ворһіса! апа!увів оҒ туіһороегіу іп Іогеіап</w:t>
        <w:br/>
        <w:t>КагаКһ апа Кугау2 ІНегаімге оҒІһе ХХ сепішу.</w:t>
        <w:br/>
        <w:t>ҚР БҒМ ҒК Философия, саясаттану</w:t>
        <w:br/>
        <w:t>және дінтану институтының философия</w:t>
        <w:br/>
        <w:t>бөлімінің жетекші ғылыми қызметкері.</w:t>
        <w:br/>
        <w:t>Философиялық ғылымдарының кан-</w:t>
        <w:br/>
        <w:t>дидаты.</w:t>
        <w:br/>
        <w:t>Кандидаттық диссертация тақыры-</w:t>
        <w:br/>
        <w:t>бы: Адам экологиясы құрылуының</w:t>
        <w:br/>
        <w:t>философиялық талдауы.</w:t>
        <w:br/>
        <w:t>Ведуший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Кандидат философских наук.</w:t>
        <w:br/>
        <w:t>Тема кандидатской диссертации:</w:t>
        <w:br/>
        <w:t>Философский анализ формирования эко-</w:t>
        <w:br/>
        <w:t>логии человека.</w:t>
        <w:br/>
        <w:t>беліог 5сіепіТіс Кебеагсһег о? Іпеііле</w:t>
        <w:br/>
        <w:t>оҒРһІоворһу, РоШіса! Әсіепсе апа Ке!діоп</w:t>
        <w:br/>
        <w:t>Әбішев оГ 5С МЕ5 КК.</w:t>
        <w:br/>
        <w:t>Сапайюаіе оҒ РһПоворһіса! ӛсіепсев.</w:t>
        <w:br/>
        <w:t>Тһете оғ дівзегіаіоп: Тһе</w:t>
        <w:br/>
        <w:t>рһіоворһіса! апа!увіз о Тогтайоп оҒ тал”</w:t>
        <w:br/>
        <w:t>есоюооу.</w:t>
        <w:br/>
        <w:t>Ақпараттық анықтама</w:t>
        <w:br/>
        <w:t>ас ә</w:t>
        <w:br/>
        <w:t>ФИЛОСОФИЯ ДОКТОРЛАРЫ (РҺВ)</w:t>
        <w:br/>
        <w:t>ДОКТОРА ФИЛОСОФИИ (РА)</w:t>
        <w:br/>
        <w:t>рОСТОВ5 оҒРАр</w:t>
        <w:br/>
        <w:t>ҚАЗАҚСТАНДЫҚ ФИЛОСОФИЯДАҒЫ ТАНЫМАЛ ТҰЛҒАЛАР</w:t>
        <w:br/>
        <w:t>16.04.1975</w:t>
        <w:br/>
        <w:t>%7 (723)254 0163</w:t>
        <w:br/>
        <w:t>%7(777) 3444659</w:t>
        <w:br/>
        <w:t>д4еКап івцэОтайғи</w:t>
      </w:r>
    </w:p>
    <w:p>
      <w:r>
        <w:t>СЕЙТЕМБЕТОВ</w:t>
        <w:br/>
        <w:t>Ермек</w:t>
        <w:br/>
        <w:t>Жәкенұлы</w:t>
        <w:br/>
        <w:t>СЕЙТЕМБЕТОВ</w:t>
        <w:br/>
        <w:t>Ермек</w:t>
        <w:br/>
        <w:t>Жакенович</w:t>
        <w:br/>
        <w:t>БЕҮТЕМВЕТОУ</w:t>
        <w:br/>
        <w:t>Егтек</w:t>
        <w:br/>
        <w:t>2һаКепоуісһ</w:t>
        <w:br/>
        <w:t>10.09.1979</w:t>
        <w:br/>
        <w:t>%7 (727)272 1509</w:t>
        <w:br/>
        <w:t>%7(701)717 0322</w:t>
        <w:br/>
        <w:t>веге|кіпаТу Фіпһох.ғи</w:t>
        <w:br/>
        <w:t>СЕРЕЖКИНА</w:t>
        <w:br/>
        <w:t>Татьяна</w:t>
        <w:br/>
        <w:t>Владимировна</w:t>
        <w:br/>
        <w:t>СЕРЕЖКИНА</w:t>
        <w:br/>
        <w:t>Татьяна</w:t>
        <w:br/>
        <w:t>Владимировна</w:t>
        <w:br/>
        <w:t>БЕКЕ2НКІМА</w:t>
        <w:br/>
        <w:t>Та%уапа</w:t>
        <w:br/>
        <w:t>Міадітігоупа</w:t>
        <w:br/>
        <w:t>Ақпараттық анықтама</w:t>
        <w:br/>
        <w:t>С. Аманжолов атындағы Шығыс</w:t>
        <w:br/>
        <w:t>Қазақстан мемлекеттік университеті фи-</w:t>
        <w:br/>
        <w:t>лософия және әлеуметтік-саяси теория-</w:t>
        <w:br/>
        <w:t>лар кафедрасының доценті.</w:t>
        <w:br/>
        <w:t>Философия ғылымдарының кандидаты.</w:t>
        <w:br/>
        <w:t>Кандидаттық диссертация тақыры-</w:t>
        <w:br/>
        <w:t>бы: Мәдениет тарихындағы көне түркі-</w:t>
        <w:br/>
        <w:t>лердің дүние суреттемесі.</w:t>
        <w:br/>
        <w:t>Доцент кафедры философии и соци-</w:t>
        <w:br/>
        <w:t>ально-политических теорий Восточно-Ка-</w:t>
        <w:br/>
        <w:t>захстанского государственного универси-</w:t>
        <w:br/>
        <w:t>тета имени С. Аманжолова.</w:t>
        <w:br/>
        <w:t>Кандидат философских наук.</w:t>
        <w:br/>
        <w:t>Тема кандидатской диссертации:</w:t>
        <w:br/>
        <w:t>Древнетюркская картина мира в истории</w:t>
        <w:br/>
        <w:t>культуры.</w:t>
        <w:br/>
        <w:t>Аввосігіе Рго!еввог оҒ Рһіоворһу</w:t>
        <w:br/>
        <w:t>апа б5осігі-Роійісгі Тһеогіев Перагітетпі</w:t>
        <w:br/>
        <w:t>оғ 5. Атапгһоіюу Еаві Кагакһвіап 5ізіе</w:t>
        <w:br/>
        <w:t>үпіуетт</w:t>
        <w:br/>
        <w:t>Сапайаіе оҒРһ оворһіса! ӛсіепсев.</w:t>
        <w:br/>
        <w:t>Тһете оғ 4іввегабоп: Алсіелі ТиҠіс</w:t>
        <w:br/>
        <w:t>рісінге оГмогід іп (һе һівіогу о? сиһиге.</w:t>
      </w:r>
    </w:p>
    <w:p>
      <w:r>
        <w:t>Абылай хан атындағы Қазақ халық-</w:t>
        <w:br/>
        <w:t>аралық қатынастар және әлем тілдері</w:t>
        <w:br/>
        <w:t>университеті әлемдік мәдениет және</w:t>
        <w:br/>
        <w:t>өркениет кафедрасының доценті.</w:t>
        <w:br/>
        <w:t>Философия ғылымдарының кандидаты.</w:t>
        <w:br/>
        <w:t>Кандидаттық диссертация тақыры-</w:t>
        <w:br/>
        <w:t>бы: Л.Н. Гумилевтің мәдениеттанулық</w:t>
        <w:br/>
        <w:t>тұжырымдамасы.</w:t>
        <w:br/>
        <w:t>Доцент кафедры мировых культур и</w:t>
        <w:br/>
        <w:t>цивилизаций Казахского университета</w:t>
        <w:br/>
        <w:t>международных отношений и мировых</w:t>
        <w:br/>
        <w:t>языков имени Абылай хана.</w:t>
        <w:br/>
        <w:t>Кандидат философских наук.</w:t>
        <w:br/>
        <w:t>Тема кандидатской диссертации:</w:t>
        <w:br/>
        <w:t>Культурологическая концепция Л.Н. Гуми-</w:t>
        <w:br/>
        <w:t>лева.</w:t>
        <w:br/>
        <w:t>Аввосізіе РгоГеввог оҒ Кагакһ Арігі</w:t>
        <w:br/>
        <w:t>Кһап ОӘпіуегейу оҒ Іпіетайола! Ке!айоп5</w:t>
        <w:br/>
        <w:t>апа Уюгіа 1 апдиадев.</w:t>
        <w:br/>
        <w:t>Сапаійгіе оГ Рһйоворһіса! 5сіепсев,</w:t>
        <w:br/>
        <w:t>Аввосіа!е Ргоһе5вог.</w:t>
        <w:br/>
        <w:t>Тһете оҒ (4іззегіайоп: 1.М. Сштіуоу</w:t>
        <w:br/>
        <w:t>сиішга! сопсеріоп.</w:t>
        <w:br/>
        <w:t>171</w:t>
        <w:br/>
        <w:t>ҚАЗАҚСТАНДЫҚ ФИЛОСОФИЯДАҒЫ ТАНЫМАЛ ТҰЛҒАЛАР</w:t>
        <w:br/>
        <w:t>49121950</w:t>
        <w:br/>
        <w:t>%7(727)3771151</w:t>
        <w:br/>
        <w:t>3%7(777)2464596</w:t>
        <w:br/>
        <w:t>а.а.вһууако(Фтай,ги.</w:t>
        <w:br/>
        <w:t>ШВЫДКО</w:t>
        <w:br/>
        <w:t>Алексей</w:t>
        <w:br/>
        <w:t>Александрович</w:t>
        <w:br/>
        <w:t>ШВЫДКО</w:t>
        <w:br/>
        <w:t>Алексей</w:t>
        <w:br/>
        <w:t>Александрович</w:t>
        <w:br/>
        <w:t>5НУҮрРКО</w:t>
        <w:br/>
        <w:t>Аіехеу</w:t>
        <w:br/>
        <w:t>16.11.1947</w:t>
        <w:br/>
        <w:t>47(727)2925750</w:t>
        <w:br/>
        <w:t>47 (777) 1456213</w:t>
        <w:br/>
        <w:t>ШИЦКО</w:t>
        <w:br/>
        <w:t>Виктория</w:t>
      </w:r>
    </w:p>
    <w:p>
      <w:r>
        <w:t>Леонидовна</w:t>
        <w:br/>
        <w:t>ШИЦКО</w:t>
        <w:br/>
        <w:t>Виктория</w:t>
        <w:br/>
        <w:t>Леонидовна</w:t>
        <w:br/>
        <w:t>УІСТОБІА</w:t>
        <w:br/>
        <w:t>5ӛһі55КО</w:t>
        <w:br/>
        <w:t>184</w:t>
        <w:br/>
        <w:t>ҚР БҒМ ҒК Философия, саясаттану</w:t>
        <w:br/>
        <w:t>және дінтану институтының философия</w:t>
        <w:br/>
        <w:t>бөлімінің жетекші ғылыми қызметкері.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Сын әлеуметтік танымның кезеңі</w:t>
        <w:br/>
        <w:t>ретінде.</w:t>
        <w:br/>
        <w:t>Ведуший научный сотрудник отдела</w:t>
        <w:br/>
        <w:t>философии Института философии, По-</w:t>
        <w:br/>
        <w:t>Литологии и религиоведения КН МОН РК.</w:t>
        <w:br/>
        <w:t>Кандидат философских наук, доцент.</w:t>
        <w:br/>
        <w:t>Тема кандидатской диссертации:</w:t>
        <w:br/>
        <w:t>Критика как момент социального позна-</w:t>
        <w:br/>
        <w:t>НИЯ.</w:t>
        <w:br/>
        <w:t>беліог ӛсіөлііс Кееагсһег о? Іпәіііе</w:t>
        <w:br/>
        <w:t>оғ ЕлПоворп у Ро! гОШоаІ ӛсіепсе апа Кейіюсіоп</w:t>
        <w:br/>
        <w:t>ӛішйіе5 оГ5</w:t>
        <w:br/>
        <w:t>Сәпдідгіе Га ЕЕреневнеі ӛсіепсев,</w:t>
        <w:br/>
        <w:t>Авсвосізіе Рго!еввог.</w:t>
        <w:br/>
        <w:t>Тһете оҒ4ізвегабоп: Тһе Сгйіс аба</w:t>
        <w:br/>
        <w:t>Мотепі оҒіһе 5осіг! Кпом!есіде.</w:t>
        <w:br/>
        <w:t>Алматы энергетика және байла-</w:t>
        <w:br/>
        <w:t>ныс университеті әлеуметтік пәндер</w:t>
        <w:br/>
        <w:t>кафедрасының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Тарихи дамудағы атомизм ұстаным-</w:t>
        <w:br/>
        <w:t>дары.</w:t>
        <w:br/>
        <w:t>Доцент кафедры социальных дисци-</w:t>
        <w:br/>
        <w:t>плин Алматинского университета энерге-</w:t>
        <w:br/>
        <w:t>ТИКИ И СВЯЗИ.</w:t>
        <w:br/>
        <w:t>Кандидат философских наук, доцент.</w:t>
        <w:br/>
        <w:t>Тема кандидатской диссертации:</w:t>
        <w:br/>
        <w:t>Принцип атомизма в его историчесқом</w:t>
        <w:br/>
        <w:t>развитии.</w:t>
        <w:br/>
        <w:t>Асвосізіе Ргоһеввог о! босізі 5сіепсе5</w:t>
      </w:r>
    </w:p>
    <w:p>
      <w:r>
        <w:t>Берагітепі о? Айтабу Әпіуегейу о? Ромег</w:t>
        <w:br/>
        <w:t>Епділеегіпа апа Теіесоттипісайоп5.</w:t>
        <w:br/>
        <w:t>Сапаідайе оҒ Рһіоворһіса! 5сіепсев,</w:t>
        <w:br/>
        <w:t>Авсвосізіе Ргоіеввог.</w:t>
        <w:br/>
        <w:t>Тһете о” 4івзегіабовп: Тһе ргіпсіріе о?</w:t>
        <w:br/>
        <w:t>аітізті іп 1 һісіюгіса! 4еуеіортеті.</w:t>
        <w:br/>
        <w:t>Ақпараттық анықтама</w:t>
        <w:br/>
        <w:t>Научное информационное издание</w:t>
        <w:br/>
        <w:t>ҚАЗАҚСТАНДЫҚ ФИЛОСОФИЯДАҒЫ ТАНЫМАЛ ТҰЛҒАЛАР</w:t>
        <w:br/>
        <w:t>(ақпараттық анықтама)</w:t>
        <w:br/>
        <w:t>КТО ЕСТЬ КТО В КАЗАХСТАНСКОЙ ФИЛОСОФИИ</w:t>
        <w:br/>
        <w:t>(информационный справочник)</w:t>
        <w:br/>
        <w:t>ТНЕ РЕВЗОХ8 ОҒ КА?АКН8ТАМ РНП.О5ОРНҮ</w:t>
        <w:br/>
        <w:t>(іпбогтаНоп гшійе)</w:t>
        <w:br/>
        <w:t>Редактор Е.Н. Дремкова</w:t>
        <w:br/>
        <w:t>Компьютерный дизайн и верстка Г. Нусипова</w:t>
        <w:br/>
        <w:t>Подписано в печать 12.09.2013.</w:t>
        <w:br/>
        <w:t>Формат 70х1001/</w:t>
        <w:br/>
        <w:t>Печать офсетная. Бумага офсетная.</w:t>
        <w:br/>
        <w:t>Усл. печ.л. 12,25. Тираж 500 экз.</w:t>
        <w:br/>
        <w:t>Отпечатано в типографии «ИП Волкова Н.А.»</w:t>
        <w:br/>
        <w:t>г. Алматы, пр. Раймбека, 212/1.</w:t>
        <w:br/>
        <w:t>ҚАЗАҚСТАНДЫҚ ФИЛОСОФИЯДАҒЫ ТАНЫМАЛ ТҰЛҒАЛАР</w:t>
        <w:br/>
        <w:t>Қазақстан мұсылмандары діни</w:t>
        <w:br/>
        <w:t>22.03.1975 басқармасы, Уағыз-насихат бөлімінің</w:t>
        <w:br/>
        <w:t>22.03.1975 несі АлНТ ші,</w:t>
        <w:br/>
        <w:t>Философия докторы (РП).</w:t>
        <w:br/>
        <w:t>Докторлық диссертация тақыры-</w:t>
        <w:br/>
        <w:t>бы: Қазақ мәдениетіндегі ислам</w:t>
        <w:br/>
        <w:t>құндылықтарының орны.</w:t>
        <w:br/>
        <w:t>Духовное управление мусульман Ка-</w:t>
        <w:br/>
        <w:t>ОҢҒАРОВ захстана, заведуюший отделом пропаган-</w:t>
        <w:br/>
        <w:t>ды.</w:t>
        <w:br/>
        <w:t>Ершат | Доктор философии (РҺБ).</w:t>
        <w:br/>
        <w:t>Ағыбайұлы | Тема докторской диссертации:</w:t>
        <w:br/>
        <w:t>Роль исламских ценностей в казахской</w:t>
        <w:br/>
        <w:t>культуре</w:t>
        <w:br/>
        <w:t>ОНГАРОВ | ӘУЛЫУр</w:t>
        <w:br/>
        <w:t>Ершат 1з ҰШ” Ң</w:t>
        <w:br/>
        <w:t>Агыбаевич ӛрігішаі Айтіпісігайоп о? Мивіте о?</w:t>
        <w:br/>
        <w:t>Кагакһоап, Неай о? іһе Соттапдтеплі</w:t>
        <w:br/>
        <w:t>апа Ргорадалаа 5есіоп.</w:t>
        <w:br/>
        <w:t>ОМСАКОУ | Босіог оҒ Рһйоворһу (РБ).</w:t>
      </w:r>
    </w:p>
    <w:p>
      <w:r>
        <w:t>Үггеһаі | Мате оҒ (іввепайоп: Тһе гое о?</w:t>
        <w:br/>
        <w:t>й -І-іатіс уаішев іп Кагакһ сшішге.</w:t>
        <w:br/>
        <w:t>Адураеуісһ |</w:t>
        <w:br/>
        <w:t>Ақпараттық анықтама 191</w:t>
        <w:br/>
        <w:t>ҚАЗАҚСТАНДЫҚ ФИЛОСОФИЯДАҒЫ ТАНЫМАЛ ТҰЛҒАЛАР</w:t>
        <w:br/>
        <w:t>ХАН</w:t>
        <w:br/>
        <w:t>Ирина</w:t>
        <w:br/>
        <w:t>Гурьевна</w:t>
        <w:br/>
        <w:t>ХАН</w:t>
        <w:br/>
        <w:t>Ирина</w:t>
        <w:br/>
        <w:t>Гурьевна</w:t>
        <w:br/>
        <w:t>КНАМ</w:t>
        <w:br/>
        <w:t>ігепе</w:t>
        <w:br/>
        <w:t>бигіеупа</w:t>
        <w:br/>
        <w:t>Ақпараттық анықтама</w:t>
        <w:br/>
        <w:t>Халықаралық бизнес академиясы ба-</w:t>
        <w:br/>
        <w:t>калавр бағдарламалары департаментінің</w:t>
        <w:br/>
        <w:t>директоры.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«Мәдени революция» мәселелеріне</w:t>
        <w:br/>
        <w:t>диалектикалық талдау.</w:t>
        <w:br/>
        <w:t>Директор Департамента бакалавр-</w:t>
        <w:br/>
        <w:t>сқих программ Международной академии</w:t>
        <w:br/>
        <w:t>бизнеса.</w:t>
        <w:br/>
        <w:t>Кандидат философских наук, доцент.</w:t>
        <w:br/>
        <w:t>Тема кандидатской диссертации:</w:t>
        <w:br/>
        <w:t>Диалектический анализ проблем «куль-</w:t>
        <w:br/>
        <w:t>турной революции».</w:t>
        <w:br/>
        <w:t>Пеап о! ерагітелі Васһеіог Ргодгат5</w:t>
        <w:br/>
        <w:t>оГІпіегпайола! Асайету о? Виввіпев.</w:t>
        <w:br/>
        <w:t>Сапайаайе оҒ Рһіоворһіса! ӛсіепсев,</w:t>
        <w:br/>
        <w:t>Аввосігіе Рго!е5вог.</w:t>
        <w:br/>
        <w:t>Тһете оҒ 4іввегайоп: Піаіесісаі!</w:t>
        <w:br/>
        <w:t>апа!увіз о һе ргометв оҒ іһе «сиішга!</w:t>
        <w:br/>
        <w:t>геуоішіоп».</w:t>
        <w:br/>
        <w:t>187</w:t>
        <w:br/>
        <w:t>ҚАЗАҚСТАНДЫҚ ФИЛОСОФИЯДАҒЫ ТАНЫМАЛ ТҰЛҒАЛАР</w:t>
      </w:r>
    </w:p>
    <w:p>
      <w:r>
        <w:t>11.07.1945</w:t>
        <w:br/>
        <w:t>%7 (777)6704317</w:t>
        <w:br/>
        <w:t>5һр1у45(0 тай,ғп</w:t>
        <w:br/>
        <w:t>ШПИЛЬКИН</w:t>
        <w:br/>
        <w:t>Юрий</w:t>
        <w:br/>
        <w:t>Иванович</w:t>
        <w:br/>
        <w:t>ШПИЛЬКИН</w:t>
        <w:br/>
        <w:t>Юрий</w:t>
        <w:br/>
        <w:t>Иванович</w:t>
        <w:br/>
        <w:t>ӚНРІ КІМ</w:t>
        <w:br/>
        <w:t>Үнгі</w:t>
        <w:br/>
        <w:t>Іуапоуісһ</w:t>
        <w:br/>
        <w:t>07.02.1982</w:t>
        <w:br/>
        <w:t>%7 (727) 292 59 00</w:t>
        <w:br/>
        <w:t>%7(707)1151748</w:t>
        <w:br/>
        <w:t>Шізі.8һ(дтай,ғи</w:t>
        <w:br/>
        <w:t>ШУБАЕВА</w:t>
        <w:br/>
        <w:t>Ұлтай</w:t>
        <w:br/>
        <w:t>Құдайбергенқызы</w:t>
        <w:br/>
        <w:t>ШУБАЕВА</w:t>
        <w:br/>
        <w:t>Ултай</w:t>
        <w:br/>
        <w:t>Кудайбергеновна</w:t>
        <w:br/>
        <w:t>5НУВАЕУА</w:t>
        <w:br/>
        <w:t>Ойлау</w:t>
        <w:br/>
        <w:t>Кидаувегдепоупа</w:t>
        <w:br/>
        <w:t>Ақпараттық анықтама</w:t>
        <w:br/>
        <w:t>Оңтүстік Қазақстан мемлекеттік</w:t>
        <w:br/>
        <w:t>педагогикалық институтының доценті.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Ауылшаруашылық саласындағы</w:t>
        <w:br/>
        <w:t>жұмысшылардың сұраныстарын өрлету.</w:t>
        <w:br/>
        <w:t>Доцент Южно-Казахстанского госу-</w:t>
        <w:br/>
        <w:t>дарственного педагогического универсй-</w:t>
        <w:br/>
        <w:t>тета.</w:t>
        <w:br/>
        <w:t>Кандидат философских наук, доцент.</w:t>
        <w:br/>
        <w:t>Тема кандидатской диссертации:</w:t>
        <w:br/>
        <w:t>Возвышение потребностей сельскохозяй-</w:t>
        <w:br/>
        <w:t>ственных работников.</w:t>
        <w:br/>
        <w:t>Аввосігіе Ргобевво ой 5ошп</w:t>
        <w:br/>
        <w:t>Кагакһвап бізіе Редадодіса! ІпәШе.</w:t>
        <w:br/>
        <w:t>Сапайаайе оҒ Рһіоворһіса! 5сіепсев,</w:t>
        <w:br/>
        <w:t>Ав&lt;осізіе Рго!еввог.</w:t>
        <w:br/>
        <w:t>Тһете оҒ 4іввегіабоп: Тһе Пібе о!</w:t>
      </w:r>
    </w:p>
    <w:p>
      <w:r>
        <w:t>адгісиішга! муогкеге пеей.</w:t>
        <w:br/>
        <w:t>Алматы гуманитарлық-техникалық</w:t>
        <w:br/>
        <w:t>университетінің доценті, ғалым хатшы.</w:t>
        <w:br/>
        <w:t>Философия ғылымдарының кандида-</w:t>
        <w:br/>
        <w:t>ты.</w:t>
        <w:br/>
        <w:t>Кандидаттық диссертация</w:t>
        <w:br/>
        <w:t>тақырыбы: Ұлттық менталитеттің діни</w:t>
        <w:br/>
        <w:t>негіздері.</w:t>
        <w:br/>
        <w:t>Доцент, ученый секретарь Алматин-</w:t>
        <w:br/>
        <w:t>ского технического университета.</w:t>
        <w:br/>
        <w:t>Кандидат философских наук.</w:t>
        <w:br/>
        <w:t>Тема кандидатской диссертации:</w:t>
        <w:br/>
        <w:t>Религиозные основы национального мен-</w:t>
        <w:br/>
        <w:t>талитета.</w:t>
        <w:br/>
        <w:t>Аввосігів Рго(вввог апа 5сіетітіс</w:t>
        <w:br/>
        <w:t>5есгейагу оҒ Атау Нитапйалап-Тесһпісгі</w:t>
        <w:br/>
        <w:t>Өпіуегейу.</w:t>
        <w:br/>
        <w:t>Сапааа(е о? РһИоворһіса! 5сіепсев.</w:t>
        <w:br/>
        <w:t>Тһете оҒ (іввеГабоп: Тһе ге!іюіои5</w:t>
        <w:br/>
        <w:t>равев оГпайола! тепігіНу.</w:t>
        <w:br/>
        <w:t>ҚАЗАҚСТАНДЫҚ ФИЛОСОФИЯДАҒЫ ТАНЫМАЛ ТҰЛҒАЛАР</w:t>
        <w:br/>
        <w:t>04.03.1984</w:t>
        <w:br/>
        <w:t>%7 (718)265 1629</w:t>
        <w:br/>
        <w:t>%7(705)3333556</w:t>
        <w:br/>
        <w:t>%7 (700) 4117686</w:t>
        <w:br/>
        <w:t>ағтап-аһтейоубтай ги</w:t>
        <w:br/>
        <w:t>АХМЕТОВ</w:t>
        <w:br/>
        <w:t>Арман</w:t>
        <w:br/>
        <w:t>Серікұлы</w:t>
        <w:br/>
        <w:t>АХМЕТОВ</w:t>
        <w:br/>
        <w:t>Арман</w:t>
        <w:br/>
        <w:t>Серикович</w:t>
        <w:br/>
        <w:t>АКНМЕТОУ</w:t>
        <w:br/>
        <w:t>Агтап</w:t>
        <w:br/>
        <w:t>бегікшу</w:t>
        <w:br/>
        <w:t>07.09.1985</w:t>
        <w:br/>
        <w:t>%7 (727)272 5806</w:t>
        <w:br/>
        <w:t>таввапоуетіһФтай.ғи</w:t>
        <w:br/>
        <w:t>МАСАНОВ</w:t>
        <w:br/>
        <w:t>Еркін</w:t>
        <w:br/>
        <w:t>Жоланұлы</w:t>
      </w:r>
    </w:p>
    <w:p>
      <w:r>
        <w:t>МАСАНОВ</w:t>
        <w:br/>
        <w:t>Еркин</w:t>
        <w:br/>
        <w:t>Жоланович</w:t>
        <w:br/>
        <w:t>МА55АМОУ</w:t>
        <w:br/>
        <w:t>Үегкіп</w:t>
        <w:br/>
        <w:t>2һоіапомісһ</w:t>
        <w:br/>
        <w:t>190</w:t>
        <w:br/>
        <w:t>Павлодар мемлекеттік педагогикалық</w:t>
        <w:br/>
        <w:t>институтының аға оқытушысы.</w:t>
        <w:br/>
        <w:t>Философия докторы (РП).</w:t>
        <w:br/>
        <w:t>Докторлық диссертация тақыры-</w:t>
        <w:br/>
        <w:t>бы: Азаматтық қоғамды қалыптастыру</w:t>
        <w:br/>
        <w:t>үрдісіндегі құқықтық мәдениеттің рөлі:</w:t>
        <w:br/>
        <w:t>әлеуметтік-философиялық талдау.</w:t>
        <w:br/>
        <w:t>Старший преподаватель Павлодар-</w:t>
        <w:br/>
        <w:t>сқого государственного педагогического</w:t>
        <w:br/>
        <w:t>института.</w:t>
        <w:br/>
        <w:t>Доктор философии (РП).</w:t>
        <w:br/>
        <w:t>Тема докторской диссертации:</w:t>
        <w:br/>
        <w:t>Роль правовой культуры в процессе фор-</w:t>
        <w:br/>
        <w:t>мирования гражданского обшества: соци-</w:t>
        <w:br/>
        <w:t>ально-философский анализ.</w:t>
        <w:br/>
        <w:t>беліосг !есіпгег оғ Рамодаг бізіе</w:t>
        <w:br/>
        <w:t>Редаадодіса! Әліуегейу.</w:t>
        <w:br/>
        <w:t>Босфог о? Рпіоворһу (Рһ).</w:t>
        <w:br/>
        <w:t>Тһете о” 4іввегіайоп: Тһе гое оГ (һе</w:t>
        <w:br/>
        <w:t>Іедгі сиіімге іп іһе (оппайоп о? сімі! восіету:</w:t>
        <w:br/>
        <w:t>восігі апа рһіоворһіса! апаіусі5.</w:t>
        <w:br/>
        <w:t>Халықаралық бизнес университетінің</w:t>
        <w:br/>
        <w:t>оқытушысы.</w:t>
        <w:br/>
        <w:t>Философия докторы (РП).</w:t>
        <w:br/>
        <w:t>Докторлық диссертация тақыры-</w:t>
        <w:br/>
        <w:t>бы: Медиамәдениеттегі адам мәселесі.</w:t>
        <w:br/>
        <w:t>Преподаватель Университета между-</w:t>
        <w:br/>
        <w:t>народного бизнеса.</w:t>
        <w:br/>
        <w:t>Доктор философии (РПб).</w:t>
        <w:br/>
        <w:t>Тема докторской диссертации: Про-</w:t>
        <w:br/>
        <w:t>блема человека в медиакультуре.</w:t>
        <w:br/>
        <w:t>Песінгег (ліуегейу об Ітетайопа!</w:t>
        <w:br/>
        <w:t>Вивілесв.</w:t>
        <w:br/>
        <w:t>Босіог о? Рпіоворһу (Рһ).</w:t>
      </w:r>
    </w:p>
    <w:p>
      <w:r>
        <w:t>Тһете оҒ (4іввелабоп: Рговіет оГ</w:t>
        <w:br/>
        <w:t>теп іп тесіа сціцге.</w:t>
        <w:br/>
        <w:t>Ақпараттық анықтама</w:t>
        <w:br/>
        <w:t>В рамках программы «Культурное наследие» Ин-</w:t>
        <w:br/>
        <w:t>ститутом изданы собрание сочинений «Аристотеля Вос-</w:t>
        <w:br/>
        <w:t>тока» - аль-Фараби (10 томов), «Мировое философское</w:t>
        <w:br/>
        <w:t>наследие» (20 томов), а также «Философское наследие</w:t>
        <w:br/>
        <w:t>казахского народа» (20 томов).</w:t>
        <w:br/>
        <w:t>Издаютея два журнала: «Адам әлемі» (с 1999 г.) и«Аль-</w:t>
        <w:br/>
        <w:t>Фараби» (с 2003 г.). Институт располагает собественным</w:t>
        <w:br/>
        <w:t>сайтом на трех языках: казахском, русском и английском.</w:t>
        <w:br/>
        <w:t>Институт регулярно проводит международные на-</w:t>
        <w:br/>
        <w:t>учные конференции, «круглые столы», семинары, дис-</w:t>
        <w:br/>
        <w:t>куссионные «плоцадки», в которых принимают участие</w:t>
        <w:br/>
        <w:t>казахстанские и зарубежные ученые. Институт тесно</w:t>
        <w:br/>
        <w:t>сотрудничает с крупнейшими научно-исследователь-</w:t>
        <w:br/>
        <w:t>скими центрами России, Белоруссии, Азербайджана,</w:t>
        <w:br/>
        <w:t>Кыргызстана, Китая, Германии, США, Турции, Ирана, Уз-</w:t>
        <w:br/>
        <w:t>бекистана, Таджикистана и других стран.</w:t>
        <w:br/>
        <w:t>На базе Института философии, политологии и ре-</w:t>
        <w:br/>
        <w:t>лигиоведения проходят стажировку и преддипломную</w:t>
        <w:br/>
        <w:t>практику студенты, магистранты и докторанты (РҺ))</w:t>
        <w:br/>
        <w:t>ведуцих казахстанских высших учебных заведений, та-</w:t>
        <w:br/>
        <w:t>ких, как КазНУ им. аль-Фараби, КазНПУ им. Абая, КазУ-</w:t>
        <w:br/>
        <w:t>МоОиМЯ им. Абылай хана, КазАТИСО и др.</w:t>
        <w:br/>
        <w:t>В Институте созданы все необходимые условия для</w:t>
        <w:br/>
        <w:t>профессиональной работы и научного роста сотрудни-</w:t>
        <w:br/>
        <w:t>ков.</w:t>
        <w:br/>
        <w:t>Более подробную информацию об Институте фило-</w:t>
        <w:br/>
        <w:t>софии, политологии и религиоведения можно получить</w:t>
        <w:br/>
        <w:t>по адресу:</w:t>
        <w:br/>
        <w:t>Республика Казахстан, 050010</w:t>
        <w:br/>
        <w:t>Алматы,ул. Курмангазы, 29 (3 этаж)</w:t>
        <w:br/>
        <w:t>Тел. -7(727) 272-59-10</w:t>
        <w:br/>
        <w:t>Факс. &gt;7(727) 272-59-10</w:t>
        <w:br/>
        <w:t>Е-таай: ірһмФірһ. Ее.</w:t>
        <w:br/>
        <w:t>һар:/ /мелгмгірһ.К?.</w:t>
        <w:br/>
        <w:t>Плдегіһе «Сиіига! Негігабе» 51аГе Ртовгат 1еп-уоһтте</w:t>
        <w:br/>
        <w:t>соПеспоп оҒуогК8 саПеа «АгівіюПе оҒ1һе Еаві»- аі-Ғағаһ!і,</w:t>
        <w:br/>
        <w:t>кмешу уошттпев «Могіа рһПозорһіса! һегйаре», Іметшу уо!-</w:t>
        <w:br/>
        <w:t>ттев «Тһе РІ оворһіса! Негігаге оҒ1һе Ка?аКһ пайоп», апа</w:t>
        <w:br/>
        <w:t>о!һег ВооКв угеге ри 15һей Бу 1Ве Іпеіішше.</w:t>
        <w:br/>
        <w:t>Іпөіне раһҺ1һев ғо тара?іпев: «Адат а!Іеті» апа</w:t>
        <w:br/>
        <w:t>«АІ--ҒагаһЫі» (іп Еиввіап апа Ка?аКВһ). Тһе Іпеііше һав Ив</w:t>
      </w:r>
    </w:p>
    <w:p>
      <w:r>
        <w:t>оу ууебейе іп Іһгее Іапопасев: Ка?аКһ, Еивіап апа Епе-</w:t>
        <w:br/>
        <w:t>Нвһ.</w:t>
        <w:br/>
        <w:t>Іпөіне оҒ РһШоворһу, Ро!Ніса! 5сіепсе апа Кейісіоп</w:t>
        <w:br/>
        <w:t>5 ев өсіепсе тесшағіу оғсапігев імМегпабопа! өсіспііс</w:t>
        <w:br/>
        <w:t>сошегепсев, зетіпатв, «ғоппа 1аһҺ1е», ууһеге поі опіу Ісай-</w:t>
        <w:br/>
        <w:t>іпс Ка?аКһвТаті роШіса! всіеііі5і5 апа рһШоворһет, м</w:t>
        <w:br/>
        <w:t>а!5о тапу өсіепіі515 (тот іогеіе сошмтіев аге рагтісірап15.</w:t>
        <w:br/>
        <w:t>ІпвііНе һав соорегайоп уу өсіетііНіс-гезеагсһ сешетге оҒ</w:t>
        <w:br/>
        <w:t>Киввіа, Сііпа, бегтаану, Іһе 1/5А, ТитгЕеу, Ғғапсе, Іһе бтеаі</w:t>
        <w:br/>
        <w:t>Вгйзіп, Ігап, АгегВафап, 02Веігіз!ап, Тай1Бізіап, Кугеу251ап,</w:t>
        <w:br/>
        <w:t>Ве1агив апа о1Легз.</w:t>
        <w:br/>
        <w:t>Ппдеготадиаге вішдепі5, Мабіет/5 4евтее апа Восіог-</w:t>
        <w:br/>
        <w:t>аге вішдетлі іғот Ісайіпе Ка?а Еһ ппіуегеіНев, өисһ А -Ғагаһі</w:t>
        <w:br/>
        <w:t>Ка?МІ), Ара) КаФ2МРІ), АһуізіКһап Ка?1ЛК6:У/1., Ка?АТі5О аге</w:t>
        <w:br/>
        <w:t>соһдиспіпе ІРеіг гевеагеһ уғогК апа аге ітаіпей аг 1Ве Іпейі-</w:t>
        <w:br/>
        <w:t>əне г РһШозорһу, РоШНса! 5сіепсе апа КеШргіоп 51іев.</w:t>
        <w:br/>
        <w:t>Тһе Іпвіішше һа сгелей аП песевзағу сопдФйіоп5 Тоғ</w:t>
        <w:br/>
        <w:t>ргогеввіопа! апа өсіепіНс дЗеуеІортепі оГетіріоуеев.</w:t>
        <w:br/>
        <w:t>Моге даегайей ішогтайоп аһошг 1 һе Іпв1іНе іог РАО5-</w:t>
        <w:br/>
        <w:t>орһу, РоПпса! 5сіепсе апа КеШгіоп 51іФев сап Ве іоппа а:</w:t>
        <w:br/>
        <w:t>Каттаһба?у 5ігеет, 29 (Зга Поог)</w:t>
        <w:br/>
        <w:t>АІтагу, 050010, Керпііс о” Ка?аКһвозаһ</w:t>
        <w:br/>
        <w:t>Рһопе: “7 (727) 272-59-10</w:t>
        <w:br/>
        <w:t>Ғах: «7 (727) 272-59-10</w:t>
        <w:br/>
        <w:t>Е-таа: ірһмФірһ.Кс.</w:t>
        <w:br/>
        <w:t>197</w:t>
        <w:br/>
        <w:t>Институт «Мәдени мұра» бағдарламасының</w:t>
        <w:br/>
        <w:t>шеңберінде «Шығыс Аристотелі» - әл-Фарабидің</w:t>
        <w:br/>
        <w:t>шығармалар жинағын (10 том), «Әлемдікфилософиялық</w:t>
        <w:br/>
        <w:t>мұраны» (20 том), «Қазақ халқының философиялық</w:t>
        <w:br/>
        <w:t>мұрасын» (20 том) шығарды.</w:t>
        <w:br/>
        <w:t>Институт екіжурнал шығарады: «Адам әлемі» (1999</w:t>
        <w:br/>
        <w:t>жылдан бері) және «Әл-Фараби» (2003 жылдан бері).</w:t>
        <w:br/>
        <w:t>Қазақ, орыс және ағылшын тілдеріндегі Институттың өз</w:t>
        <w:br/>
        <w:t>сайты бар.</w:t>
        <w:br/>
        <w:t>Институт үнемі халықаралық ғылыми кон-</w:t>
        <w:br/>
        <w:t>ференциялар, дөңгелек үстелдер, семинарлар,</w:t>
        <w:br/>
        <w:t>пікірталас алаңдарын өткізіп тұрады. Бұл іс-шараларға</w:t>
        <w:br/>
        <w:t>қазақстандық және шетелдік ғалымдар қатысады.</w:t>
        <w:br/>
        <w:t>Институт Ресейдің, Беларустің, Әзірбайжанның,</w:t>
        <w:br/>
        <w:t>Қырғызстанның, Қытайдың, Германияның, АҚШ-ң,</w:t>
        <w:br/>
        <w:t>Түркияның, Иранның, Өзбекстанның, Тәжікстанның</w:t>
        <w:br/>
        <w:t>жәнебасқадаелдердіңғылыми-зерттеуорталықтарымен</w:t>
        <w:br/>
        <w:t>тығыз ынтымақтастық орнатқан.</w:t>
        <w:br/>
        <w:t>Философия, саясаттану және дінтану институтының</w:t>
        <w:br/>
        <w:t>базасында әл-Фараби атындағы ҚазҰУ, Абай атындағы</w:t>
        <w:br/>
        <w:t>ҚазҰПУ, Абылай хан атындағы ҚазХҚжӘТУ, ҚазКжҚҚА</w:t>
        <w:br/>
        <w:t>және т. 6. тәрізді басты қазақстандық жоғары оқу</w:t>
      </w:r>
    </w:p>
    <w:p>
      <w:r>
        <w:t>орындарының студенттері, магистранттары және док-</w:t>
        <w:br/>
        <w:t>торанттар (РАР) тағылымдама мен диплом алдындағы</w:t>
        <w:br/>
        <w:t>практикасын өткізеді.</w:t>
        <w:br/>
        <w:t>Институтта қызметкерлердің кәсіби және ғылыми</w:t>
        <w:br/>
        <w:t>тұрғыда өсуі үшін барлық қажетті жағдайлар жасалған.</w:t>
        <w:br/>
        <w:t>Философия, саясаттану және дінтану институты</w:t>
        <w:br/>
        <w:t>туралы анағұрлым кең ақпаратты мына мекен-жайдан</w:t>
        <w:br/>
        <w:t>алуға болады:</w:t>
        <w:br/>
        <w:t>Қазақстан Республикасы, 050010, Алматы,</w:t>
        <w:br/>
        <w:t>Құрманғазы көшесі, 29 (3 қабат)</w:t>
        <w:br/>
        <w:t>Тел. «7(727) 272-59-10</w:t>
        <w:br/>
        <w:t>Факс. %7(727)272-59-10</w:t>
        <w:br/>
        <w:t>Е-таШ: ірһмФірһ. Ее.</w:t>
        <w:br/>
        <w:t>һар:/ /мелгмгірһ.К?.</w:t>
        <w:br/>
        <w:t>193</w:t>
        <w:br/>
        <w:t>Шіюгтабйоп аһошгЧһе Іпвіісше оҒРҺПоворһу, РоШіса!</w:t>
        <w:br/>
        <w:t>ӛсіепсе апа КеШріоп 5ішдйіев оҒСоттіее 5сіепсе</w:t>
        <w:br/>
        <w:t>оҒіһе Міпівігу оҒЕдисабоп апа ӛсіепсе</w:t>
        <w:br/>
        <w:t>оҒІһе Кериіһісс оҒКа?аКкһяғап</w:t>
        <w:br/>
        <w:t>Тһе Іпвіішше уғав еззаҺ1іһей іп ҒеВгпагу 1999 оп Іле</w:t>
        <w:br/>
        <w:t>Һаве оҒевтаһПізһед іп 1958 Іле Іпетіпне ғ РһПоворһу апа</w:t>
        <w:br/>
        <w:t>Тау апа 1һе Іпегіншне оғ РһПоворһу іп 1991. Ву 1һе Весгее</w:t>
        <w:br/>
        <w:t>оҒКа?аЮһвғап боуегттетм іп 31 Мау, 2012, ІпвііілНе ууав ге-</w:t>
        <w:br/>
        <w:t>патеяа % Іпвііліе іог РһПовзорһу, Ро!Ніса! 5сіепсе апа Кейі-</w:t>
        <w:br/>
        <w:t>біоп 5ішев.</w:t>
        <w:br/>
        <w:t>Тһе таіп оҺҙесііуез оҒ1һе Іпеіійше ав а раһВ1іс гезеагеһ</w:t>
        <w:br/>
        <w:t>іпеіішіоп аге сопапспіпе оҒ рініозорһісаһмғойа ошПоок,</w:t>
        <w:br/>
        <w:t>рһШозорһіса!-тетодоіосіса,, роШіса! шев, теШіріоп</w:t>
        <w:br/>
        <w:t>іш ев апа восіоіогіса! 5ііев айтед а! восіаі-спіштіа! апа</w:t>
        <w:br/>
        <w:t>вос ізіро!іса! деуеіортеті апа вігепеіһелпілпе Іле іпдереп-</w:t>
        <w:br/>
        <w:t>депсе оҒКеріМііс оҒКа?а һвТап, деуеіортеті 5 ікіеПесішаі</w:t>
        <w:br/>
        <w:t>апа өрігіша! тоға! роһетнігі.</w:t>
        <w:br/>
        <w:t>Іпвіілне оҒ РһШовзорһу, Ро!Ніса! 5сіепсе апа КеПісіоп</w:t>
        <w:br/>
        <w:t>5 ев із а Інеһ1у Ше өсіепііііс тезеагеһ сепгег. Іпв1іШе</w:t>
        <w:br/>
        <w:t>һав а Ійгее Кеу дігестіопв 1һай дейпе й5 вігісіпге: рһово-</w:t>
        <w:br/>
        <w:t>рһу, роПаса! өсіепсе апа геһібіоп в1ш(іев. Сіттетіу, 1 асайбе-</w:t>
        <w:br/>
        <w:t>шісізп, 2 согтевропдеті тетіһег оҒ Маһопа! Асадету оҒ</w:t>
        <w:br/>
        <w:t>5сіепсе оҒЕК, 20 досіогв оҒ5сіепсе, 11 сапдійлгев іп өсіепсе,</w:t>
        <w:br/>
        <w:t>10 РАР Әосюгаге сапаідагев аге сопдисііпе тезеагсһ у/огКв.</w:t>
        <w:br/>
        <w:t>24 өсіепііНіс-гезеагеһ ркофесі5 уу іп 1һе (татеуготк оҒатапі</w:t>
        <w:br/>
        <w:t>Нпапсіпе оғ 2012-2014 уеагв оп ргіогігу оҒ «ПмеЙесіа!</w:t>
        <w:br/>
        <w:t>ротепһа! оҒ1һе сошчгу» аге Веіпе сопдистеа, а!5о 1һе у?огК5</w:t>
        <w:br/>
        <w:t>мүйіліп 1һе ғатеугогК оҒішетдізсіріпагу өсіетііНіс ргоргата</w:t>
        <w:br/>
        <w:t>«Сту Ка?упа» аге Веіпе сагтіейі ош.</w:t>
        <w:br/>
        <w:t>ІпвііНе етіріоуеев риЬ18һ 1һе топовтгарһіев апа ағг-</w:t>
        <w:br/>
        <w:t>Тісіе5 оп трот1ап! іввпев оҒро св, өсіепсе, ебисаһіоп, геПі-</w:t>
        <w:br/>
        <w:t>біоп, сіішге, Ка?аҚһ апа ууоғіа рһПоворВу, еіс. Тһе ашау</w:t>
        <w:br/>
        <w:t>оҒвсіетміНс раһПсановв оҒ1һе Іпеіііе іс дегегшілей һу 1һе</w:t>
      </w:r>
    </w:p>
    <w:p>
      <w:r>
        <w:t>детала іоғ өсіепііНіс аттісіев іп ғайіпа” фоптпа!|5 оҒпеаг апа</w:t>
        <w:br/>
        <w:t>Ғаг аВгоай.</w:t>
        <w:br/>
        <w:t>196</w:t>
        <w:br/>
        <w:t>Қазақстан Республикасы</w:t>
        <w:br/>
        <w:t>Білім және ғылым министрлігі Ғылым комитетінің</w:t>
        <w:br/>
        <w:t>Философия, саясаттану және дінтану институты</w:t>
        <w:br/>
        <w:t>туралы мәлімет</w:t>
        <w:br/>
        <w:t>Институт 1999 жылдың ақпан айында 1958 жылы</w:t>
        <w:br/>
        <w:t>ашылған Философия және құқық институтының және</w:t>
        <w:br/>
        <w:t>1991 жылғы Философия институтының негізінде</w:t>
        <w:br/>
        <w:t>құрылды. Ол 2012 жылдың мамыр айында ҚР Үкіметінің</w:t>
        <w:br/>
        <w:t>қаулысымен Философия, саясаттану және дінтану ин-</w:t>
        <w:br/>
        <w:t>ституты болып қайта аталды.</w:t>
        <w:br/>
        <w:t>Институттың мемлекеттік ғылыми-зерттеу меке-</w:t>
        <w:br/>
        <w:t>ме ретіндегі негізгі міндеттері қазіргі қазақстандық</w:t>
        <w:br/>
        <w:t>қоғамның зияткерлік және рухани-адамгершілік әлеуетін</w:t>
        <w:br/>
        <w:t>дамытуға бағытталған философиялық-дүниетанымдық,</w:t>
        <w:br/>
        <w:t>философиялық-әдіснамалық, саясаттанулық, дінтанулық</w:t>
        <w:br/>
        <w:t>және әлеуметтанулық зерттеулер жүргізу болып табыла-</w:t>
        <w:br/>
        <w:t>ды.</w:t>
        <w:br/>
        <w:t>Бүгінде Философия, саясаттану және дінтану инсти-</w:t>
        <w:br/>
        <w:t>туты жоғары кәсіби ғылыми-зерттеу орталығы болып</w:t>
        <w:br/>
        <w:t>табылады. Институт оның құрылымын айқындайтын</w:t>
        <w:br/>
        <w:t>үш басты бағыт бойынша жұмыс істейді: философия, са-</w:t>
        <w:br/>
        <w:t>ясаттану және дінтану. Онда ҚР ҰҒА 1 академигі, 2 корре-</w:t>
        <w:br/>
        <w:t>спондент мүшесі, 20 ғылым докторы, 11 ғылым канди-</w:t>
        <w:br/>
        <w:t>даты, 10 докторант (РҺО) ғылыми-зерттеу жұмыстарын</w:t>
        <w:br/>
        <w:t>жүргізеді. Институт 2012-2014 жылдарға арналған</w:t>
        <w:br/>
        <w:t>гранттық қаржыландыру шеңберінде «Елдің зияткерлік</w:t>
        <w:br/>
        <w:t>әлеуеті» басым бағыты бойынша 24 ғылыми-зерттеу жо-</w:t>
        <w:br/>
        <w:t>басын орындап, «Ғылыми қазына» салааралық ғылыми</w:t>
        <w:br/>
        <w:t>бағдарламасы 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әлемдікфилософия мәселелері</w:t>
        <w:br/>
        <w:t>бойынша монографиялар мен ғылыми мақалалар жа-</w:t>
        <w:br/>
        <w:t>риялайды. Институт қызметкерлерінің ғылыми жа-</w:t>
        <w:br/>
        <w:t>рияланымдары таяу және алыс шетелдердің ғылыми</w:t>
        <w:br/>
        <w:t>рейтингтік басылымдарында сұранысқа ие.</w:t>
        <w:br/>
        <w:t>192</w:t>
        <w:br/>
        <w:t>ҚАЗАҚСТАНДЫҚ ФИЛОСОФИЯДАҒЫ ТАНЫМАЛ ТҰЛҒАЛАР</w:t>
        <w:br/>
        <w:t>23.12.1968</w:t>
        <w:br/>
        <w:t>%7(727)2621784</w:t>
        <w:br/>
        <w:t>%7 (705) 305 86 63</w:t>
        <w:br/>
        <w:t>вһоірапб8 в.</w:t>
        <w:br/>
        <w:t>іһ?һағоуа(дғатФЕег,ги</w:t>
      </w:r>
    </w:p>
    <w:p>
      <w:r>
        <w:t>ІБЖАРОВА</w:t>
        <w:br/>
        <w:t>Шолпан</w:t>
        <w:br/>
        <w:t>Айдаралықызы</w:t>
        <w:br/>
        <w:t>ИБЖАРОВА</w:t>
        <w:br/>
        <w:t>Шолпан</w:t>
        <w:br/>
        <w:t>Айдаралиевна</w:t>
        <w:br/>
        <w:t>ІВ?НАКОУА</w:t>
        <w:br/>
        <w:t>5ӛһоірап</w:t>
        <w:br/>
        <w:t>Аюдагаһеупа</w:t>
        <w:br/>
        <w:t>10.09.1951</w:t>
        <w:br/>
        <w:t>%7(777)3937261</w:t>
        <w:br/>
        <w:t>міайлаФртай.сот</w:t>
        <w:br/>
        <w:t>ФИДИРКО</w:t>
        <w:br/>
        <w:t>Владимир</w:t>
        <w:br/>
        <w:t>Алексеевич</w:t>
        <w:br/>
        <w:t>ФИДИРКО</w:t>
        <w:br/>
        <w:t>Владимир</w:t>
        <w:br/>
        <w:t>Алексеевич</w:t>
        <w:br/>
        <w:t>ЕІПІККО</w:t>
        <w:br/>
        <w:t>Міадітіг</w:t>
        <w:br/>
        <w:t>Аіеквееуісһ</w:t>
        <w:br/>
        <w:t>186</w:t>
        <w:br/>
        <w:t>Қазақ ұлттық аграрлық университеті</w:t>
        <w:br/>
        <w:t>қоғамдық пәндер кафедрасының профес-</w:t>
        <w:br/>
        <w:t>сор м.а.</w:t>
        <w:br/>
        <w:t>Философия ғылымдарының кандида-</w:t>
        <w:br/>
        <w:t>ты, доцент.</w:t>
        <w:br/>
        <w:t>Кандидаттық диссертация тақыры-</w:t>
        <w:br/>
        <w:t>бы: Қазіргі замандағы университет тео-</w:t>
        <w:br/>
        <w:t>риялары (философиялық-мәдениеттану-</w:t>
        <w:br/>
        <w:t>лық қыры).</w:t>
        <w:br/>
        <w:t>И.о. профессора кафедры обше-</w:t>
        <w:br/>
        <w:t>ственных дисциплин Казахского нацио-</w:t>
        <w:br/>
        <w:t>нального аграрного университета.</w:t>
        <w:br/>
        <w:t>Кандидат философсқих наук, доцент.</w:t>
        <w:br/>
        <w:t>Тема кандидатской диссертации:</w:t>
        <w:br/>
        <w:t>ТРИ, ниверситетов в современном</w:t>
        <w:br/>
        <w:t>мире (философско-культурологический</w:t>
        <w:br/>
        <w:t>аспект).</w:t>
        <w:br/>
        <w:t>Аввосізіе Ргогеввог о" 5осігі Пізсіріпев</w:t>
        <w:br/>
        <w:t>Перагітепі о? Кагакһ Майопа! Адгапап</w:t>
        <w:br/>
        <w:t>Әпкезу;</w:t>
        <w:br/>
        <w:t>Сападайе оҒ Рһіоворһіса! 5сіелсев,</w:t>
        <w:br/>
        <w:t>Асвосізіе Рго!е5вог.</w:t>
        <w:br/>
        <w:t>Тһете оҒ 4івзегіаіоп: Тһеоге5 оГ</w:t>
        <w:br/>
        <w:t>Өпіуегейіев іп тодегп мола (рһіоворһіса!-</w:t>
      </w:r>
    </w:p>
    <w:p>
      <w:r>
        <w:t>сиһигоюдіса! авресі).</w:t>
        <w:br/>
        <w:t>«Әлеуметтік-саяси және гумани-</w:t>
        <w:br/>
        <w:t>тарлық зерттеулер орталығы» қоғамдық</w:t>
        <w:br/>
        <w:t>қорының құрылтайшысы.</w:t>
        <w:br/>
        <w:t>Философия ғылымдарының кандида-</w:t>
        <w:br/>
        <w:t>ты.</w:t>
        <w:br/>
        <w:t>Кандидаттық диссертация тақыры-</w:t>
        <w:br/>
        <w:t>бы: Адамзат іс-әрекетіндегі химия</w:t>
        <w:br/>
        <w:t>нысанының генезисі.</w:t>
        <w:br/>
        <w:t>Учредитель Обшественного фонда</w:t>
        <w:br/>
        <w:t>«Центр социально-политических и гума-</w:t>
        <w:br/>
        <w:t>нитарных исследований».</w:t>
        <w:br/>
        <w:t>Кандидат философских наук.</w:t>
        <w:br/>
        <w:t>Тема кандидатской диссертации:</w:t>
        <w:br/>
        <w:t>Генезис предмета химии в контексте че-</w:t>
        <w:br/>
        <w:t>ловеческой деятельности.</w:t>
        <w:br/>
        <w:t>Ғоипаег о? «Сепіег Іог босіз! апа</w:t>
        <w:br/>
        <w:t>Роійісгі 5ішфев апа Нитапйіев» Ризіс</w:t>
        <w:br/>
        <w:t>Ғоипаайоп.</w:t>
        <w:br/>
        <w:t>Сапайдаіе оҒ РһИоворһіса! 5сіепсев.</w:t>
        <w:br/>
        <w:t>Тһете о” (4івзегіайоп: Тһе депевіс о?</w:t>
        <w:br/>
        <w:t>сһетізігу өШбіесі іп Пе сотехі оҒ һитап</w:t>
        <w:br/>
        <w:t>асіміу.</w:t>
        <w:br/>
        <w:t>Ақпараттық анықтама</w:t>
        <w:br/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был образован в феврале 1999 г. на базе</w:t>
        <w:br/>
        <w:t>созданного в 1958 г. Института философии и права, пре-</w:t>
        <w:br/>
        <w:t>образованного в 1991 г. в Институт философии. В мае</w:t>
        <w:br/>
        <w:t>2012 г. постановлением Правительства он был переиме-</w:t>
        <w:br/>
        <w:t>нован в Институт философии, политологии и религио-</w:t>
        <w:br/>
        <w:t>ведения.</w:t>
        <w:br/>
        <w:t>Основной задачей Института как государственного</w:t>
        <w:br/>
        <w:t>научно-исследовательского учреждения является про-</w:t>
        <w:br/>
        <w:t>ведение философско-мировоззренческих, философско-</w:t>
        <w:br/>
        <w:t>методологических, политологических, религиоведче-</w:t>
        <w:br/>
        <w:t>ских и социологических исследований, направленных на</w:t>
        <w:br/>
        <w:t>развитие интеллектуального и духовно-нравственного</w:t>
        <w:br/>
        <w:t>потенциала современного казахстанского обшества.</w:t>
        <w:br/>
        <w:t>Сегодня Институт философии, политологии и рели-</w:t>
        <w:br/>
        <w:t>гиоведения является высокопрофессиональным научно-</w:t>
        <w:br/>
        <w:t>исследовательским центром. Институт работает потрем</w:t>
        <w:br/>
        <w:t>ключевым направлениям, определяюшим его структу-</w:t>
        <w:br/>
        <w:t>ру: философия, политология и религиоведение. Здесь</w:t>
        <w:br/>
        <w:t>проводят научные исследования 1 академик, 2 члена-</w:t>
      </w:r>
    </w:p>
    <w:p>
      <w:r>
        <w:t>корреспондента НАН РК, 20 докторов и 11 кандидатов</w:t>
        <w:br/>
        <w:t>наук, 10 докторантов РА. В Институте выполняется 24</w:t>
        <w:br/>
        <w:t>научно-исследовательских проекта в рамках грантово-</w:t>
        <w:br/>
        <w:t>го финансирования на 2012-2014 годы по приоритету</w:t>
        <w:br/>
        <w:t>«Интеллектуальный потенциал страны», ведется рабо-</w:t>
        <w:br/>
        <w:t>та в рамках междисциплинарной научной программы</w:t>
        <w:br/>
        <w:t>«Ғылыми қазына».</w:t>
        <w:br/>
        <w:t>Сотрудниками издаются монографии и научные ста-</w:t>
        <w:br/>
        <w:t>тьи по проблемам политики, науки, образования, куль-</w:t>
        <w:br/>
        <w:t>туры, религии, казахской и мировой философии. Науч-</w:t>
        <w:br/>
        <w:t>ные публикации сотрудников Института востребованы</w:t>
        <w:br/>
        <w:t>в научных рейтинговых изданиях ближнего и дальнего</w:t>
        <w:br/>
        <w:t>зарубежья.</w:t>
        <w:br/>
        <w:t>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
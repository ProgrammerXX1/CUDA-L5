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Бақбақ басы</w:t>
        <w:br/>
        <w:t>толған күн</w:t>
        <w:br/>
        <w:t>повесть</w:t>
        <w:br/>
        <w:t>аспа 0/4;</w:t>
        <w:br/>
        <w:t>арат</w:t>
        <w:br/>
        <w:t>АБАНБАЕВ</w:t>
        <w:br/>
        <w:t>Бақбақ басы толған күн</w:t>
        <w:br/>
        <w:t>Жиһанкез Тити</w:t>
        <w:br/>
        <w:t>Жеңеше</w:t>
        <w:br/>
        <w:t>Монолог</w:t>
        <w:br/>
        <w:t>Аю, аю, аюлар</w:t>
        <w:br/>
        <w:t>Қабан қырғын</w:t>
        <w:br/>
        <w:t>Құралай</w:t>
        <w:br/>
        <w:t>Тау еркесі б</w:t>
        <w:br/>
        <w:t>Қызық пен шыжық</w:t>
        <w:br/>
        <w:t>Жылан</w:t>
        <w:br/>
        <w:t>Қазақ, қайда барасың?</w:t>
        <w:br/>
        <w:t>ЖОПаямас</w:t>
        <w:br/>
        <w:t>аспа яҙ</w:t>
        <w:br/>
        <w:t>Алматы 2013</w:t>
        <w:br/>
        <w:t>УДК 821.512.122</w:t>
        <w:br/>
        <w:t>ББК 84 (5 Қаз) 7-44</w:t>
        <w:br/>
        <w:t>Қ13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Қабанбаев М.</w:t>
        <w:br/>
        <w:t>Қ13 Шығармалары / Марат Қабанбаев. - Алматы: «Таймас» баспа</w:t>
        <w:br/>
        <w:t>үйі. 2013.</w:t>
      </w:r>
    </w:p>
    <w:p>
      <w:r>
        <w:t>Т 3.- 320 бет.</w:t>
        <w:br/>
        <w:t>ІБВМ 978-601-264-109-7</w:t>
        <w:br/>
        <w:t>Халықаралық Х. Андерсон атындағы, Қазақстан Жазушылар ода-</w:t>
        <w:br/>
        <w:t>ғының М. Әуезов атындағы сыйлықтарының иегері Марат Қабанбаев</w:t>
        <w:br/>
        <w:t>шығармаларының үшінші томына повесть, әңгімелері және қазақ тілі,</w:t>
        <w:br/>
        <w:t>діні, рухани өмірі туралы жазылған, тілі көркем, өрнекті, анализ бен</w:t>
        <w:br/>
        <w:t>синтезге бай, кезінде баспасөзде жарияланған мақалалары топтас-</w:t>
        <w:br/>
        <w:t>тырылған.</w:t>
        <w:br/>
        <w:t>УДК 821.512.122</w:t>
        <w:br/>
        <w:t>ББК 84 (5 Қаз) 7-44</w:t>
        <w:br/>
        <w:t>Ф Қабанбаев М., 2013</w:t>
        <w:br/>
        <w:t>ФО «Таймас» баспа үйі, 2013</w:t>
        <w:br/>
        <w:t>Барлық құқықтары қорғалған</w:t>
        <w:br/>
        <w:t>1БВМ 978-601-264-109-7 (3-т.) Басылымның мүліктік құқықтары</w:t>
        <w:br/>
        <w:t>ІӘВМ 978-601-264-106-6 «Таймас» баспа үйіне тиесілі</w:t>
        <w:br/>
        <w:t>- Тұр, Заманбек, тұра ғой.</w:t>
        <w:br/>
        <w:t>Жұмсақ алақан басымнан, бетімнен сипады. Бұл Күләш,</w:t>
        <w:br/>
        <w:t>ұзын сирақ класком қыз Күләш қой. Сен қайдан жүрсің, Күләш?</w:t>
        <w:br/>
        <w:t>Қайтадан дос болғың келе ме? Ал анау жолы неге бұрылып кетіп</w:t>
        <w:br/>
        <w:t>қалдың? Тағы ап-ауыр портфеліңмен ұрмақшы болдың. Ендеше</w:t>
        <w:br/>
        <w:t>басқа жолдас тауып ала ғой, мен сенімен бірге мектептен қайта</w:t>
        <w:br/>
        <w:t>қоймаспын. Солай, қайтпаймын деген соң қайтпаймын.</w:t>
        <w:br/>
        <w:t>Салтанатты музыка ойналды. Ол жүрегімнен шымырлап</w:t>
        <w:br/>
        <w:t>шығып жатыр.</w:t>
        <w:br/>
        <w:t>- Қайырлы күн, жолдастар! Бүгін күн жексенбі. Алматы</w:t>
        <w:br/>
        <w:t>уақыты таңғы сағат алты.</w:t>
        <w:br/>
        <w:t>Мәссаған, Күләшқа не болған? Смирно ағайдың жуан, тарғыл</w:t>
        <w:br/>
        <w:t>даусымен Қапшағай электростанциясының салынып біткендігін</w:t>
        <w:br/>
        <w:t>маңыздана нақыштап айтады. Мүмкін, ағайды мазақтап тұрған</w:t>
        <w:br/>
        <w:t>шығар? Ой, сіз білмейсіз, класком қыз сондай тентек бала.</w:t>
        <w:br/>
        <w:t>Әнеукүні шашын желп еткізіп, сондай қап-қара жанарымен</w:t>
        <w:br/>
        <w:t>көзімді жыпылықтата бұқтырып тұрып: «Сен ақымақсың!» -</w:t>
        <w:br/>
        <w:t>деді. Ақымақ дегені төбесіндегі көкпеңбек көбелек лентасынан</w:t>
        <w:br/>
        <w:t>тартып қалғанмын.</w:t>
        <w:br/>
        <w:t>Неге екенін қайдам, Күләш маған қандай ауыр сөз айтса</w:t>
        <w:br/>
        <w:t>да ренжімеймін. Әдейі осы бір ашуланып көрейінші деп бел</w:t>
        <w:br/>
        <w:t>байлағаныммен, кекілді қыз туралы жаман ойлай алмаймын.</w:t>
        <w:br/>
        <w:t>Сол жолы да ұзын сирақ қыздың қорлығына қашанғы шыдай-</w:t>
        <w:br/>
        <w:t>мын деп бар шақарлығымды шақырып едім, тағы түк шықпады.</w:t>
        <w:br/>
        <w:t>Ашулана алмайды екенсің, тым болмаса күле білу керек.</w:t>
        <w:br/>
        <w:t>Бетіне қарап жымиып едім, не айтты дейсің ғой: «Неменеге мәз</w:t>
        <w:br/>
        <w:t>боласың, саған әлі ақылдысың дей қойғамын жоқ».</w:t>
        <w:br/>
        <w:t>- Мынау тұра ма ей, жоқ па? - Әлуетті біреу жағамнан</w:t>
        <w:br/>
        <w:t>жұлқыды. «Тұра ма ей»-і несі? Янкилерге тұтқынға түсіп</w:t>
        <w:br/>
        <w:t>қалмасам игі. Қасымдағы класком қыз Күләш қайда? Айқасып,</w:t>
        <w:br/>
        <w:t>шырма-шату матасқан кірпіктерімді екі жаққа майыстырып жаз-</w:t>
        <w:br/>
        <w:t>дым, көзімді аштым... Қалың қара мұрт бетіме тие төніп тұр. Өй,</w:t>
        <w:br/>
        <w:t>мынау кәдімгі көкемнен аумайды, соның тап өзі. Күләштің орны-</w:t>
      </w:r>
    </w:p>
    <w:p>
      <w:r>
        <w:t>6</w:t>
        <w:br/>
        <w:t>көгершіні көп хаттарды жиі алатын. Әсіресе көкжөтел «Беларусі»</w:t>
        <w:br/>
        <w:t>бар Кәрімдікі қатқан: көгершінге керемет ұқсайды. Суреттен</w:t>
        <w:br/>
        <w:t>қалғаны оңай - көгершін астына жаңағы ашқан құпия жолмен:</w:t>
        <w:br/>
        <w:t>«Күләш, мен сені жақсы көремін. Заманбек», - деп өрнектеп</w:t>
        <w:br/>
        <w:t>жаздым да салдым. Көгершінім аздап қарғаны еске түсіреді.</w:t>
        <w:br/>
        <w:t>Оқасы жоқ, жұмбақ жазу тұрғанда көгершін-қарғаға қыз өлгенше</w:t>
        <w:br/>
        <w:t>қадалып қарап қалмас.</w:t>
        <w:br/>
        <w:t>Ертеңіндегі соңғы сабақ әдеттегідей Роза апайдың «құрлық-</w:t>
        <w:br/>
        <w:t>тары мен мұхиттары» еді. Көзімнің астымен байқатпай Күләшті</w:t>
        <w:br/>
        <w:t>барлаймын да, қуанғанымнан шыңғыра жаздаймын - Иә сәт,</w:t>
        <w:br/>
        <w:t>көңілді отыр. Несін айтасың, кешегі көгершінді хатты ұстата</w:t>
        <w:br/>
        <w:t>қоюдың дер кезі. Демімді тереңнен тарттым да, қолымды соза...</w:t>
        <w:br/>
        <w:t>шынтағым алдындағы сия сауытты қағып кетті де, ол еденге</w:t>
        <w:br/>
        <w:t>құлады, онымен қоймай сондай сергектікпен шоршып-шоршып</w:t>
        <w:br/>
        <w:t>түсті. Шашыраған сия қыздың аппақ алжапқышын әп-сәтте</w:t>
        <w:br/>
        <w:t>көк түске бояды да салды. Жым-жырт... Күләш күлімсіреген</w:t>
        <w:br/>
        <w:t>күйі бұршақ түсті теңбіл-теңбіл алжапқышына қарап тұрды,</w:t>
        <w:br/>
        <w:t>алжапқышындағы көк бояу біртіндеп бетіне жайылды, содан</w:t>
        <w:br/>
        <w:t>әй-шай жоқ, ештеңені түсіндірместен, қолындағы 265 беттік</w:t>
        <w:br/>
        <w:t>«Дүние жүзінің географиясымен» басымнан салып қалды. Есім</w:t>
        <w:br/>
        <w:t>әжептәуір ауып қалды. Класс қыран-топан. Кеп қалған көз жа-</w:t>
        <w:br/>
        <w:t>сымды жұта хатты ұсындым.</w:t>
        <w:br/>
        <w:t>- Бұл не?! - деді ол едірейіп.</w:t>
        <w:br/>
        <w:t>- Хат...</w:t>
        <w:br/>
        <w:t>- Қайдағы хат?!</w:t>
        <w:br/>
        <w:t>Менде үн жоқ. Не дейін? Қағазды қолымнан жұлып алып, ай-</w:t>
        <w:br/>
        <w:t>налдырып қарай бастады. Балалар бастарын біз жаққа флю-</w:t>
        <w:br/>
        <w:t>герше бұрып, мойындарын құрықтай соза көздерімен ішіп-жеп</w:t>
        <w:br/>
        <w:t>отыр.</w:t>
        <w:br/>
        <w:t>- Қарғаның суреті... Ол неге гүл тістейді? - Көңілсіз жүзбен</w:t>
        <w:br/>
        <w:t>алдыма тастады. Соның өзінде маңдайына түскен, біркелкі</w:t>
        <w:br/>
        <w:t>қиюлы кекілі керемет әдемі!</w:t>
        <w:br/>
        <w:t>- Ол қарғаның суреті емес.</w:t>
        <w:br/>
        <w:t>- Енді ненікі?</w:t>
        <w:br/>
        <w:t>- Қарға емес.</w:t>
        <w:br/>
        <w:t>Сықылықтап күлді.</w:t>
        <w:br/>
        <w:t>- Қарға емес, көгершін, көгершін... - Бұзылған мембрана-</w:t>
        <w:br/>
        <w:t>дай, жалғыз сөзді қайталай беріппін. Бетім дуылдайды. Күләш-</w:t>
        <w:br/>
        <w:t>тікіндей қып-қызыл шығар деп ойлаймын.</w:t>
        <w:br/>
        <w:t>- Ал мынау жазуы несі?</w:t>
        <w:br/>
        <w:t>- Жазу... жазу да.</w:t>
        <w:br/>
        <w:t>- Жазу? «Клүшә»... - Иығын көтерді. - Қалай оқылады, әлде</w:t>
        <w:br/>
        <w:t>басқа тілде ме?</w:t>
      </w:r>
    </w:p>
    <w:p>
      <w:r>
        <w:t>18</w:t>
        <w:br/>
        <w:t>- Сен босқа тұрмай, Қоқайды шақырып кел. - Көкем ғой.</w:t>
        <w:br/>
        <w:t>Құлдыраңдап жүгіріп кеттім.</w:t>
        <w:br/>
        <w:t>Саусақтарым терезенің шекесінде ойнайды. То-тоққ... Мен</w:t>
        <w:br/>
        <w:t>тап осы жерде ойда жоқта жаңалық аштым; шекем мен әйнек</w:t>
        <w:br/>
        <w:t>дыбыс шығару қасиеті жағынан ұқсас екен.</w:t>
        <w:br/>
        <w:t>Балақан, басың пісті ме,</w:t>
        <w:br/>
        <w:t>Шекең, бәлем, істі ме?</w:t>
        <w:br/>
        <w:t>Қара Оқас кеше кешке жығып салып, алтын басымды қор</w:t>
        <w:br/>
        <w:t>етіп, шертпекті өстіп алды ғой.</w:t>
        <w:br/>
        <w:t>Денесі шілбиген арық болса да пысық, ширақ, масқара соғып</w:t>
        <w:br/>
        <w:t>тастайды. Төбепесі қауіпті, өйткені әдісі өте көп. Тебеді, тырнай-</w:t>
        <w:br/>
        <w:t>ды, тістейді, шаштан жұлады, таспен ұрады - қысқасы, еркекше</w:t>
        <w:br/>
        <w:t>де, қыздарша да таяқ жегізуге жетік. Шіркін, содан кегімді қалай</w:t>
        <w:br/>
        <w:t>қайтарсам екен?</w:t>
        <w:br/>
        <w:t>Перденің шетінен сығалай қараған Қатима апамның жүзі</w:t>
        <w:br/>
        <w:t>көрінді де, қайта жоғалып кетті.</w:t>
        <w:br/>
        <w:t>- Шал, тұр, бала келіп тұр. Ар жағынан Қоқайдың: «Әкем-ау,</w:t>
        <w:br/>
        <w:t>солай ма еді?» - деп сыңсыған даусы естілді.</w:t>
        <w:br/>
        <w:t>Айналыпесікке келдім. Тиектыңқ етіп жоғары ыршып, жапсар-</w:t>
        <w:br/>
        <w:t>дан Қоқай көрінді. Жұдырықтай ғана шекесінен шертіп жібергің</w:t>
        <w:br/>
        <w:t>келеді де тұрады. Көзі жыпылықтап, күннен ұялып тұр.</w:t>
        <w:br/>
        <w:t>- Әкем-ау, кімнің баласысың? -- Мүлдем танымай қапты. - Е,</w:t>
        <w:br/>
        <w:t>Сауытбектің шаңырағынанмын де. Шөп шабуға бет алмақсың-</w:t>
        <w:br/>
        <w:t>дарма,әкем-ау?-- Бұда өзіншетауыптұрған айласы. Неғыласың,</w:t>
        <w:br/>
        <w:t>дәнеңе білмей қапты. Түнде біздің үйде сорпаны ұрттап қойып,</w:t>
        <w:br/>
        <w:t>білегін сыбана: «Бәлем, ертең қырып шөп шаппасам!» - деп</w:t>
        <w:br/>
        <w:t>жұлқынғаны есінен шығыпты.</w:t>
        <w:br/>
        <w:t>Басымды изеймін.</w:t>
        <w:br/>
        <w:t>- Әпі ерте... - Жауап күтпестен, алақанымен аузын қалқалай</w:t>
        <w:br/>
        <w:t>сөзін сыбырға көшіре қойды. - Сауытбек... ана әкең қанша</w:t>
        <w:br/>
        <w:t>бөтелке алды? - Қоқай ұятты адам. Арақты абыройсыз аты-</w:t>
        <w:br/>
        <w:t>мен атамайды, бөтелке дейді. Екі саусағымды жоғары көтердім.</w:t>
        <w:br/>
        <w:t>Ыржың етті...</w:t>
        <w:br/>
        <w:t>- Е-е, болды. Қазір міне... Біз қашаннан көмек-пөмекке да-</w:t>
        <w:br/>
        <w:t>йын Қоқаймыз. Әне, сондаймыз. - Қайқы тұмсық қара бәтеңкесі</w:t>
        <w:br/>
        <w:t>қиқайып есік алдына шықты. - Паһ, паһ, мына тамыздың күні</w:t>
        <w:br/>
        <w:t>тамылжып тұр екен. Сары майдай-ау, сары май. Сөзіме бере-</w:t>
        <w:br/>
        <w:t>ке бергір, мен білсем, бүгін шөпті қырқай түбінен қиып жаппай</w:t>
        <w:br/>
        <w:t>сұлататын қайырлы күн!</w:t>
        <w:br/>
        <w:t>Үй артына шықсақ, көкем арбаларды жегіп, айдау қара жолға</w:t>
        <w:br/>
        <w:t>шығарып қойған екен. Қызыл биелісінде өзі отыр. Қара атты-</w:t>
        <w:br/>
        <w:t>10</w:t>
      </w:r>
    </w:p>
    <w:p>
      <w:r>
        <w:t>- Әй, Куба! Сен шалғыны тік суырма, білдің бе? Әкел,</w:t>
        <w:br/>
        <w:t>көрсетейін. - Сол мұң екен, бет-аузы тыжырайып бір уыс болды</w:t>
        <w:br/>
        <w:t>да қалды. Онымен қоймай:</w:t>
        <w:br/>
        <w:t>- Заманбек... Зәмзәгүл-ау, шөп шабу қыздардың ісі емес.</w:t>
        <w:br/>
        <w:t>Олардың шаруасы қызыл орамал тартып, нағыз еркектердің</w:t>
        <w:br/>
        <w:t>атын жетелеу, - деп, сөзбен оңдырмай шағып алды.</w:t>
        <w:br/>
        <w:t>- Өзің біл, Куба - қара май! Шалғы тарта алмай жатқан</w:t>
        <w:br/>
        <w:t>соң...</w:t>
        <w:br/>
        <w:t>Ол шіңкілдей әндетіп қоя берді.</w:t>
        <w:br/>
        <w:t>Кетік, кетік Кекшебай,</w:t>
        <w:br/>
        <w:t>Екі тісің боқшадай...</w:t>
        <w:br/>
        <w:t>Сөйтті де тартпаны бар күшімен жұлқып қалып еді, - тарт-</w:t>
        <w:br/>
        <w:t>па шыдамады, мойны опырылды, Куба шалқасынан тыраң ете</w:t>
        <w:br/>
        <w:t>түсті. Алақай, алақай! Ішімді басып, сайтанша сақылдап кеп</w:t>
        <w:br/>
        <w:t>күл. Күлкі көмейіме толып, тіпті қақалып қалдым. Оқастан өстіп</w:t>
        <w:br/>
        <w:t>қана өш алмаса болмайды. Жата қап екі аяғыммен көкбет көктің</w:t>
        <w:br/>
        <w:t>кеудесін дүрс-дүрс тепкілеймін. Көптенгі құмарымнан шықтым-</w:t>
        <w:br/>
        <w:t>ай, шықтым! Күлкініңтүйе-есегісекілді көкелері кейінде екен-ай-</w:t>
        <w:br/>
        <w:t>налайын жарқын жүзді Жәнипа апайым айыр жүзін жарқылдата</w:t>
        <w:br/>
        <w:t>найзаша тік көтеріп, Кубаны қуып берді.</w:t>
        <w:br/>
        <w:t>- Шалғыны құрттың, қара құрт. Жөндейтін қонжиып әкең отыр</w:t>
        <w:br/>
        <w:t>ма, қу жетімек!</w:t>
        <w:br/>
        <w:t>Оқастың тұла бойы толған қырсық. Қашып жүріп даусын</w:t>
        <w:br/>
        <w:t>шешесінен асыра айқайлайды.</w:t>
        <w:br/>
        <w:t>- Әй, Зәмзәгүл, класком Күләштің бәйбішесі, сегізінші мартта</w:t>
        <w:br/>
        <w:t>құттықтау жіберемін, тосып ал!</w:t>
        <w:br/>
        <w:t>Осындайда жүгіріп барып аузына жұдырықпен қойып-қойып</w:t>
        <w:br/>
        <w:t>кету керек еді. Ол қорғасын құйған ауыр сақамен ойланып-</w:t>
        <w:br/>
        <w:t>толғанбай түзу, аппақ күрек тісімнің жартысын шыр-р ұшырып</w:t>
        <w:br/>
        <w:t>түсірді ғой! Кекшебай кетік атандырды. Зәмзәгүлге тегіннен-</w:t>
        <w:br/>
        <w:t>тегін ие болып қалғаным тағы мынау. Оқастың қорлығына осы</w:t>
        <w:br/>
        <w:t>қашанғы шыдаймын? Қап, биыл мектептегі бокс секциясына</w:t>
        <w:br/>
        <w:t>қатысып, көзіне көк шыбынды үймелетпесем. Кекті ол сияқты</w:t>
        <w:br/>
        <w:t>сақамен атып емес, одан әлдеқайда жойқын, әділетті жолмен</w:t>
        <w:br/>
        <w:t>аламын. Рингте бәленшебай баланы жеңіп болған соң көшенің</w:t>
        <w:br/>
        <w:t>ортасында Оқасты ұстап алып, сыпайылықпен жұдырықтасуға</w:t>
        <w:br/>
        <w:t>шақырамын. Оның қатын-қыз төбелесінен өзім боксер болған</w:t>
        <w:br/>
        <w:t>соң қорқайын ба? Оқас та, сөз жоқ, шығады, шығады да тас-</w:t>
        <w:br/>
        <w:t>тай жұдырығын басынан асыра бұлғай иіріп тұра ұмтылады.</w:t>
        <w:br/>
        <w:t>Ойы белгілі: «Кекшебайдың бетін ет етіп, қалған тісін ұшырып</w:t>
        <w:br/>
        <w:t>түсірейін». Иә, қолыңнан келсе ет етерсің. Басынатын адамың</w:t>
        <w:br/>
        <w:t>15</w:t>
        <w:br/>
        <w:t>лы ырдуанға Қоқай екеуміз міндік. Сөйттік те арба соңынан</w:t>
        <w:br/>
        <w:t>домалаңдаған күнді ерте ауылдың батысындағы шабындыққа</w:t>
        <w:br/>
        <w:t>қарай жүріп кеттік.</w:t>
        <w:br/>
        <w:t>Көкем бар жерде Қоқай шалдың салмақтана қалатынына</w:t>
        <w:br/>
        <w:t>таңмын. Сырбаздана сөйлеп, сәнденіп бітеді. Мінезінің қат-</w:t>
        <w:br/>
        <w:t>қылдығынан ыға ма әлде? Бірде «Сауытбекті жанап кетсем</w:t>
        <w:br/>
        <w:t>мұздай су етіме тигендей болады» дегенін аңдаусызда естіп</w:t>
      </w:r>
    </w:p>
    <w:p>
      <w:r>
        <w:t>қалғанмын. Қайдам, әйтеуір Қоқайды көкемнің томырық мінезі</w:t>
        <w:br/>
        <w:t>қорқытатыны анық. Сол әдетімен темекіні бұрқ-бұрқ шегіп, қазір</w:t>
        <w:br/>
        <w:t>де үн-түнсіз тымырайып отыр. Әлсін-әлі иығын асып көгілдір</w:t>
        <w:br/>
        <w:t>орамалдар қалқи түсіп жатқан тәрізді. Тек орауға келмейді,</w:t>
        <w:br/>
        <w:t>ұстай алмайсың, ал танауыңды қышытып, қақалтып-шашалтуға</w:t>
        <w:br/>
        <w:t>бар. Қара ат көшенің қалың шаңын күрп-күрп көтеріп, тұяғының</w:t>
        <w:br/>
        <w:t>ұшынан әлсін-әлі сары сақина-білезіктерді жайлап ұшырады.</w:t>
        <w:br/>
        <w:t>Ұрысқақ Жәнипа апайдың да шарбағы артта қалып бара жатыр.</w:t>
        <w:br/>
        <w:t>Былтыр бұл үйдің қашасындағы торғайды атамын деп, құдай</w:t>
        <w:br/>
        <w:t>ұрып, төңкерулі құмыраны қиратып алғанмын. Апай аясын ба,</w:t>
        <w:br/>
        <w:t>қолындағы көсеумен жіберіп ұрды. Жылпоспын ғой, жалтарып</w:t>
        <w:br/>
        <w:t>кеттім. Содан бері Жәнипаның қолындағы кез келген ауырлау</w:t>
        <w:br/>
        <w:t>заттың бәріне ерекше құрметпен көз салып жүремін.</w:t>
        <w:br/>
        <w:t>Баласы Куба-Оқастың да оңып тұрғаны шамалы. Сидам ұзын</w:t>
        <w:br/>
        <w:t>тұра, оның үстіне қараторы да емес, майқараның өзі. Өткен</w:t>
        <w:br/>
        <w:t>жылы мамасының маған бағыттап лақтырған көсеуін біздің</w:t>
        <w:br/>
        <w:t>ауладағы қара майға толы бөшкеге бас-аяғынан батырып алсақ,</w:t>
        <w:br/>
        <w:t>Оқасың тұп-тура сол қара көсеудің нақ өзі. Жыл ауырып, бізге</w:t>
        <w:br/>
        <w:t>жоғары кластан ауысып келген ересек бала. Қит етсе шетімізден</w:t>
        <w:br/>
        <w:t>бықпырт тигендей сабап, әбден әлімжеттік жасап жүдетіп бара-</w:t>
        <w:br/>
        <w:t>ды. Әсіресе маған өш. Өш болатын жөні бар. Сайтан түртіп ол</w:t>
        <w:br/>
        <w:t>туралы тақпақ шығара қалғамын.</w:t>
        <w:br/>
        <w:t>Қап-қара біздің Куба,</w:t>
        <w:br/>
        <w:t>Күлге аунатқандай тура.</w:t>
        <w:br/>
        <w:t>Бұл ит қорлыққа кім шыдасын. Сол өлең жарық дүние көргелі</w:t>
        <w:br/>
        <w:t>басымнан қиқу, қиқуға қоса жұдырық кетпеді. Кездескен жерде</w:t>
        <w:br/>
        <w:t>алып соғып төмпештейді де тастайды. Себепсіз бе, себепті ме,</w:t>
        <w:br/>
        <w:t>бәрібір. Мен де шақармын ғой, шама-шарқыма қарай табанды</w:t>
        <w:br/>
        <w:t>қарсылық көрсетіп бағамын. Бірақ, мойындау керек, күштінің</w:t>
        <w:br/>
        <w:t>аты күшті. Сөйтіп, бұл күнде күлге аунаған ол емес, мен болып</w:t>
        <w:br/>
        <w:t>11</w:t>
        <w:br/>
        <w:t>үрлеп қойып қуа бер, қуа бер. Ол шыркөбелек айналады. Кейде</w:t>
        <w:br/>
        <w:t>күн көзіне шағылысып көрінбей де кетеді. Ондайда өкінбе: тоқта</w:t>
        <w:br/>
        <w:t>да тоса қал, аздан соң жылт етіп өзі-ақ шыға келеді.</w:t>
        <w:br/>
        <w:t>Жасаңда құмарың қанғанша емін-еркін сайрандап ойна,</w:t>
        <w:br/>
        <w:t>ешкім де ұрсып зекімейді. Ауыл, оған қоса қатал аға-көкелері-</w:t>
        <w:br/>
        <w:t>міз алыста. Құрақ-құрақ арасын бұқпантайлап партизан ой-</w:t>
        <w:br/>
        <w:t>наймыз, одан жалықсақ футбол, тығылыспақ бар. Жайылып</w:t>
        <w:br/>
        <w:t>жүрген бұзауларды ұстап алып бас үйретеміз. Өздері момын</w:t>
        <w:br/>
        <w:t>жануарлар болғанымен, тоңқалаңдап қашып құтылып кету-</w:t>
        <w:br/>
        <w:t>ге тырысады. Қашқанмен Жасаңның таңдайға балдай тиетін</w:t>
        <w:br/>
        <w:t>шөбі мен суын қиып қайда барады. Ондайда құйрығынан</w:t>
        <w:br/>
        <w:t>мықтап ұстап алсаң болды, «Бөө-бөө!» деп мөңіреп қойып,</w:t>
        <w:br/>
        <w:t>айнала шапқылайды. Ақыры шаршап тоқтаған кезде қарғып</w:t>
        <w:br/>
        <w:t>мініп ал да, әйда жорғалатып ауылға қарай қасқайып тарт.</w:t>
        <w:br/>
        <w:t>Ондайда ауылдағы ұсақ балалар, яғни «шыбын-шіркейлер»</w:t>
        <w:br/>
        <w:t>бұлттай қаптап, таңданғанынан ауыздары ашыла көше ау-</w:t>
        <w:br/>
        <w:t>зынан сені қарсы алады. Су тегін бедел деген осы емес пе.</w:t>
        <w:br/>
        <w:t>Біздің Жасаң, қаншама топырласаң да, сынын бұзбайтын</w:t>
        <w:br/>
        <w:t>сондай жер.</w:t>
        <w:br/>
        <w:t>Жолдан қиыстап, Қарасудың бойына тура тарттық. Бет алы-</w:t>
        <w:br/>
        <w:t>сымыз өзеннің бергі бетіндегі шабындықтың, мәйекті, қамыс-</w:t>
        <w:br/>
        <w:t>тан таза, ең қалың киіз пұшпағы. Ырдуан құрақтан өтіп, қалың</w:t>
      </w:r>
    </w:p>
    <w:p>
      <w:r>
        <w:t>қурайды қақ жара жүзіп келеді. Шөптердің ұсақ сары гүлді</w:t>
        <w:br/>
        <w:t>бастары қорап ернеуінен аса шұлғып сырыла қалып жатыр.</w:t>
        <w:br/>
        <w:t>Шыбын-шіркейлер, көбелек, масалар бұрқ-бұрқ атыла шашы-</w:t>
        <w:br/>
        <w:t>лады да, қанаттарын дірілдете қалықтап қатып, тымық ауада</w:t>
        <w:br/>
        <w:t>іліне қалады. Былтырғы қамыс, қурайдың ақсөңке сүйектері та-</w:t>
        <w:br/>
        <w:t>бан астында сытыр-сытыр сынады. Джунглидің тап өзі. Соның</w:t>
        <w:br/>
        <w:t>аты «жыңғыл-айдан» шықпады ма екен? Бердібек Соқпақбаев</w:t>
        <w:br/>
        <w:t>ағайдың кітаптарын оқысаңыз, біраз жердің атын біз қойыппыз.</w:t>
        <w:br/>
        <w:t>Африка біздің «қапырық» екен, ендеше «джунглиді» «қалың</w:t>
        <w:br/>
        <w:t>жыңғыл» деп, көкемнен мұрты көбірек, сақалы ақтау аталары-</w:t>
        <w:br/>
        <w:t>мыз атап кеткен де.</w:t>
        <w:br/>
        <w:t>..Арба тоқтапты. Өткен жылғы жер көзіме оттай басылды.</w:t>
        <w:br/>
        <w:t>Қызыл бие кілт бұрылғанда сынатын доға шөп арасында ағарып</w:t>
        <w:br/>
        <w:t>жатыр. Мамам шай қайнатқан қазан-ошақтың орны қарайып,</w:t>
        <w:br/>
        <w:t>жасыл ніл түстен бөліне қапты. Алақаныммен сипап едім, өкініп</w:t>
        <w:br/>
        <w:t>қалдым, былтырғы қызыл шоқтың қызуы сақталмапты.</w:t>
        <w:br/>
        <w:t>- Әй, жер сипап еріккенше, аттарды тұсап кел. - Көкемнің</w:t>
        <w:br/>
        <w:t>қабағының ашылмайтыны жаман-ақ. Тым болмаса жалғыз рет</w:t>
        <w:br/>
        <w:t>күліп жадырасайшы. Өз есіміммен әсте шақырмайды - таусы-</w:t>
        <w:br/>
        <w:t>лып бітпейтін әй, үй. Айта берсе мен «әй, үй» емес, Заманбекпін</w:t>
        <w:br/>
        <w:t>ғой.</w:t>
        <w:br/>
        <w:t>13</w:t>
        <w:br/>
        <w:t>на күнде көріп жүрген көкемнің емпеңдеп келе қалғанына күйіп</w:t>
        <w:br/>
        <w:t>кетіп, теріс айналдым.</w:t>
        <w:br/>
        <w:t>- Заманбек, енді екі айтқызба.</w:t>
        <w:br/>
        <w:t>Сезіп жатырмын -- көкем солидол аңқыған қайырма қоныш-</w:t>
        <w:br/>
        <w:t>ты етігін салмақтай сәнмен басып үйден шықты. Екі айтқыз-</w:t>
        <w:br/>
        <w:t>байтынымды онсыз да біледі. Атып тұрып шалбарымды апыл-</w:t>
        <w:br/>
        <w:t>ғұпыл киетінімді, сөйтіп, шөпке сақадай сай әзір болатыныма</w:t>
        <w:br/>
        <w:t>дейін сезіп барады. Көкемнің дәл осы орынсыз білгіштігіне ыза</w:t>
        <w:br/>
        <w:t>боп кеттім.</w:t>
        <w:br/>
        <w:t>Кеудемде тұмсығын бауырына тыға иіріліп ақ мысық бырыл-</w:t>
        <w:br/>
        <w:t>дап жатыр. Рақат ей өздеріне. Алгебрадан есептер шығарып,</w:t>
        <w:br/>
        <w:t>неміс тілінен ереже жаттамайды. Ал кеудеге шығып ұйқы</w:t>
        <w:br/>
        <w:t>соққанға, өздерінен әлденеше әлсіз тышқан байғұстарды</w:t>
        <w:br/>
        <w:t>қынадай қанға бояп қырғанға машық. Итеріп жібердім - кетсін</w:t>
        <w:br/>
        <w:t>аулақ. Қу деймін, төрт аяғымен дік етті де, мұрты тікірейе көзінен</w:t>
        <w:br/>
        <w:t>удай жасыл жеккөрінішін шашып қарады. Тікірейтсең - төсектен</w:t>
        <w:br/>
        <w:t>сирағымнан таң азаннан суырып алған көкеме тікірейт. Әйтпесе</w:t>
        <w:br/>
        <w:t>сені кеудемнен лақтырып не жыным бар. Тікірейт, не тындырып</w:t>
        <w:br/>
        <w:t>тастайтыныңды көрейік. Оның сенен асырып тікірейте алатын</w:t>
        <w:br/>
        <w:t>сала құлаш мұрты бар.</w:t>
        <w:br/>
        <w:t>Киіне бастадым. Ұйқылы-ояумын. Басым бұлғалақтап, кеуде-</w:t>
        <w:br/>
        <w:t>ме ауа береді. Енді ғой күні бойы ыстық күн астында тоңқаңдап</w:t>
        <w:br/>
        <w:t>шөмеле саламын. Әнеукүні ауданнан келген көзілдірікті дәрігер</w:t>
        <w:br/>
        <w:t>апай не деп кетті? Иә, бәсе не деді? «Жазғы демалыста ұйқы-</w:t>
        <w:br/>
        <w:t>ларыңды жақсылап қандырыңдар, тірсектеріңді майыстырып</w:t>
        <w:br/>
        <w:t>ауыр жұмыс істемеңдер. Балық аулау, суға сүңгіп рақаттана</w:t>
        <w:br/>
        <w:t>шомылу денсаулыққа пайдалы». Ал балық аулап, суға шомыл.</w:t>
        <w:br/>
        <w:t>Суға сүңгуді өзіміз де жақсы көреміз. Қармаққа бұлқынтып ал-</w:t>
        <w:br/>
        <w:t>тын бауыр сазан ілу де жанның рақаты. Соны бостан-босқа</w:t>
        <w:br/>
        <w:t>бізге сарнағанша, көкемді мектепке шақыртып алып неге</w:t>
        <w:br/>
        <w:t>түсіндірмейді? Әуелі дәрігер апай көзілдірігін тәптіштеп сүртіп,</w:t>
      </w:r>
    </w:p>
    <w:p>
      <w:r>
        <w:t>қабағын қарс түйіп алуы керек. Көкем оның қатал жүзіне</w:t>
        <w:br/>
        <w:t>қаймыға қарап, жұдырығына күрк-күрк жөтеліп отыр. «Жолдас</w:t>
        <w:br/>
        <w:t>Заманбектің көкесі, күрк-күрк жөтелмеңіз. Одан да мынаған</w:t>
        <w:br/>
        <w:t>жақсылап құлақ салыңыз: балаңызға шөмеле салуға болмайды.</w:t>
        <w:br/>
        <w:t>Ол омыртқасына зиян, одан гөрі ауыл сыртындағы экскаватор</w:t>
        <w:br/>
        <w:t>қазып кеткен шұңқырдағы суға күні бойы шомылу әлдеқайда</w:t>
        <w:br/>
        <w:t>тиімді». Көкем оның сөзін көзінің астынан ұрлана алайып қарап</w:t>
        <w:br/>
        <w:t>күдіктене тыңдаса да, басын үсті-үстіне изей беруге мәжбүр. Изе-</w:t>
        <w:br/>
        <w:t>мегенде қайтеді, ата-аналар жиналысында, мектепте сөйлеген</w:t>
        <w:br/>
        <w:t>сөздердің бәрі де ол үшін әрқашан дау-шарсыз дұрыс.</w:t>
        <w:br/>
        <w:t>Қандай тамаша болар еді, ә?</w:t>
        <w:br/>
        <w:t>“Түннен қалған сорпаны қалғып-шұлғып әзер іштім. Кешегі</w:t>
        <w:br/>
        <w:t>7</w:t>
        <w:br/>
        <w:t>қақпақ жауырын еңгезердей еттерден дәнеңе қалмапты, тек</w:t>
        <w:br/>
        <w:t>жапырақталған жүдеу турамшылар қалқып жүр. Мамам кеше</w:t>
        <w:br/>
        <w:t>күрескенде шалбарымның ұшып кеткен түймелерін қадап</w:t>
        <w:br/>
        <w:t>әлек.</w:t>
        <w:br/>
        <w:t>- Жыланнан сақ бол, құлыным. Тартпаға түсіп қалып жүрме.</w:t>
        <w:br/>
        <w:t>Басыңнан күн өтіп кетпесін.</w:t>
        <w:br/>
        <w:t>Түу, елдің бәрі мені неге осы балаға санайды? Ең аяғы мамам</w:t>
        <w:br/>
        <w:t>да. Немене, ел шөпке тек жыланға шаққызу үшін ғана бара ма?</w:t>
        <w:br/>
        <w:t>Лермонтов он үш жасында шөп шаппақ түгіл, он бес жасында ға-</w:t>
        <w:br/>
        <w:t>на поэма жазыпты. Бірақ, мамамның құлағына ол кіре қоймай-</w:t>
        <w:br/>
        <w:t>ды. Лермонтов түгіл, біз оқитын Бейімбет, Сәкен ағайлардың кім</w:t>
        <w:br/>
        <w:t>екендігінен хабары шамалы. Өткен күзде аудандық газеттен зав-</w:t>
        <w:br/>
        <w:t>клуб жігіттің төрт жолдық «Астық - қамбаға!» атты өлеңін оқып:</w:t>
        <w:br/>
        <w:t>«Болайын деген бала екен», - деп, көкем екеуі таңдайларын</w:t>
        <w:br/>
        <w:t>қатты қағып, ризашылықтарын білдірген.</w:t>
        <w:br/>
        <w:t>Мамамның айтқан ақылы тағы есіме түсті. Жылан шақпасын,</w:t>
        <w:br/>
        <w:t>басымнан күн өтпесін, тартпаға түспейін, келістік. Аман-сау</w:t>
        <w:br/>
        <w:t>секіріп жүргенге тегі қарсы емеспін. Олай болса шөп шабуға</w:t>
        <w:br/>
        <w:t>бармай-ақ қояйын. Оның орнына доп теуіп, асық ойнамаймын</w:t>
        <w:br/>
        <w:t>ба. Шын аяса сөйтсін. Өйте алмайды екен, ызамды келтіріп</w:t>
        <w:br/>
        <w:t>өтірік аямасын.</w:t>
        <w:br/>
        <w:t>- Кәне, кеттік! - Көкем солидолмен шылқытып сылап тастаған</w:t>
        <w:br/>
        <w:t>ұзын бишікті қабырғадағы шегеден алды. Маған бұрылып</w:t>
        <w:br/>
        <w:t>та қараған жоқ. Басқа, менің артымда көрінбей тұрған бөтен</w:t>
        <w:br/>
        <w:t>біреуге сөйлеген сияқты. Немесе қабырғаға. Және бір бұл емес,</w:t>
        <w:br/>
        <w:t>ылғи да солай. Жуықта пионер газетіне «Мектебім» атты өлеңім</w:t>
        <w:br/>
        <w:t>жарияланғанда бетіме ежірейіп қарап отырып: «ӨЙ, ит!» - де-</w:t>
        <w:br/>
        <w:t>ген. Басымнан да сипамады. Көкем сондай адам; тентектік жа-</w:t>
        <w:br/>
        <w:t>сасам бишікпен тартып жіберуден тайынбайды, өлеңім шықса</w:t>
        <w:br/>
        <w:t>мәнерлеп тұрып «ит» дейді.</w:t>
        <w:br/>
        <w:t>Жейдемді жүре киіп, соңынан ердім.</w:t>
        <w:br/>
        <w:t>- Тоқтай тұр, Заман! -- Мамам ғой. Қолында қызыл орамал. -</w:t>
        <w:br/>
        <w:t>Мынаны басыңа орашы. Әйтпесе мұрныңнан қан кетеді. Баяғыда</w:t>
        <w:br/>
        <w:t>тойда ғана кигенмін, сонда тартқанмын, су жаңа деймін, шыт</w:t>
        <w:br/>
        <w:t>жаңа.</w:t>
        <w:br/>
        <w:t>Азарда-безер басымды шайқаймын. Мұндай қып-қызыл</w:t>
        <w:br/>
        <w:t>орамалды дардай ұл түгіл, қыздар да тартпас. Балалар көрсе,</w:t>
      </w:r>
    </w:p>
    <w:p>
      <w:r>
        <w:t>күлкіден қырылмай ма? Куба... Күләш... Ұзын сирақ қыз есіме</w:t>
        <w:br/>
        <w:t>түскенде орамалды басымнан жұлып алдым.</w:t>
        <w:br/>
        <w:t>- Әй, ки деген соң ки. Әйтпесе...</w:t>
        <w:br/>
        <w:t>Болды, бітті, түсінікті. - Көкемнің қымқыра ұстаған бишігінің</w:t>
        <w:br/>
        <w:t>жылан құйрық ұшы иреңдей қалыпты. Бұл - сөзін екі рет</w:t>
        <w:br/>
        <w:t>8</w:t>
        <w:br/>
        <w:t>жүрмін. Өзіме де обал жоқ, өлең шығарып өнерім тасығанша,</w:t>
        <w:br/>
        <w:t>тынышыммен жайыма жүрсемші.</w:t>
        <w:br/>
        <w:t>Сол Куба қазір арбаға айыр салып жатыр. Басымдағы қызыл</w:t>
        <w:br/>
        <w:t>орамалды көрмесін деген оймен Қоқайдың артына бұға түсемін.</w:t>
        <w:br/>
        <w:t>Оның түйе жапырақтың көлеміндей жауырыны мені жасыра ал-</w:t>
        <w:br/>
        <w:t>мады.</w:t>
        <w:br/>
        <w:t>- Заманбек, қыз-қыз... - Куба аттанды салды дейсің. Санын</w:t>
        <w:br/>
        <w:t>шапақтап мәз-мәйрам. Жұдырығымды көрсетем алыстан. Арба</w:t>
        <w:br/>
        <w:t>үстінен, әрине, қорықпай-ақ сес білдіруге әбден болады.</w:t>
        <w:br/>
        <w:t>- Қу шешек, омақасып өлгір, біреудің баласында басың қалды</w:t>
        <w:br/>
        <w:t>ма, одан да өз жөніңді жөндеп алсайшы.</w:t>
        <w:br/>
        <w:t>Жәнипа апай, жарайсыз! Айтқан сөзіңіз дұп-дұрыс. Куба қу</w:t>
        <w:br/>
        <w:t>шешек өз жөнін жөндей алмайды, тек сіз қарғағандай омақасып</w:t>
        <w:br/>
        <w:t>өле қалмайтыны өкінішті-ақ.</w:t>
        <w:br/>
        <w:t>Апайдың айқайы кілт үзілді. Жалт қарасам, бетіне түсіп кет-</w:t>
        <w:br/>
        <w:t>кен шашын түзей арбаның тасасына бүгежектеп бұға берген</w:t>
        <w:br/>
        <w:t>екен.</w:t>
        <w:br/>
        <w:t>Қоқай қайдағы жоқ қайрат көрсетіп, қара атты жазықсыздан-</w:t>
        <w:br/>
        <w:t>жазықсыз құлаштай бишікпен тартып қалды.</w:t>
        <w:br/>
        <w:t>жжж</w:t>
        <w:br/>
        <w:t>Ауылдан бас алған айдау жолдың ұшы Жасаңның шетіне</w:t>
        <w:br/>
        <w:t>ирелеңдеп сұғына кіріп жатыр. Жол танабының бірден қатайға-</w:t>
        <w:br/>
        <w:t>нын арбаның салдыр-гүлдір берекесіз әнін бастап бергенінен-ақ</w:t>
        <w:br/>
        <w:t>біле қойдым.</w:t>
        <w:br/>
        <w:t>Шабындық үлкен, қаншама шапқыласаң да шет-шегіне жете</w:t>
        <w:br/>
        <w:t>алмайсың. Бірақ географиялық картада, неге екені белгісіз, ата-</w:t>
        <w:br/>
        <w:t>лынбапты. Глобусты қаншама ұқыптап айналдырып қарасам</w:t>
        <w:br/>
        <w:t>да, «Жасаң» атты жерді таба алмадым. Ал географиядан сабақ</w:t>
        <w:br/>
        <w:t>беретін Роза апай барлық көлемі үлкен жер картаға түсіріледі</w:t>
        <w:br/>
        <w:t>деп еді.</w:t>
        <w:br/>
        <w:t>Жасаңның ауыл маңайынан артықшылығы - өңкей бір</w:t>
        <w:br/>
        <w:t>кілкіген көк құрақ. Лүп етіп жел тұрса былай бір, алай бір бас</w:t>
        <w:br/>
        <w:t>изеп ырғалады да қалады. Класком қыз Күләштің «Жайдар-</w:t>
        <w:br/>
        <w:t>манды» билегенінен аумайды-ау, шіркін! Ауыл төңірегіндегі</w:t>
        <w:br/>
        <w:t>тақырдағыдай табаныңа тікенек кіреді екен деп тіпті де ойлама.</w:t>
        <w:br/>
        <w:t>Жасаңда қурай, кәріқыз, ши өспейді. Оның есесіне гүл өте көп.</w:t>
        <w:br/>
        <w:t>Сары, қызыл, ақ, көк... Қыздар қыдырып жүріп етек-етек тереді</w:t>
        <w:br/>
        <w:t>өздерін. Бізге, ұлдарға, одан гөрі бақбақ ұнайды. Аяғыңмен</w:t>
        <w:br/>
        <w:t>бассаң борт-борт сынып езіле беретін момын өсімдік. Әбден</w:t>
        <w:br/>
        <w:t>жетіліп бас жарғанда бүкіл шабындық ылғи аппақ бақбақтан</w:t>
        <w:br/>
        <w:t>ғана тұратын секілді. Үп деп аспанға ұшырып жібер де, әлсін-әлі</w:t>
      </w:r>
    </w:p>
    <w:p>
      <w:r>
        <w:t>12</w:t>
        <w:br/>
        <w:t>тізіп таңдай бастадым. Бәтестің беті бес тиындық бақыр секілді</w:t>
        <w:br/>
        <w:t>дөп-дөңгелек қызыл болғанымен, балтырлары «О» әрпіне ұқсас,</w:t>
        <w:br/>
        <w:t>қисық, жіңішке. Шапжаң-шапжаң шапылдайтыны бар. Әсия</w:t>
        <w:br/>
        <w:t>әдемі, үндемейді, аяғы түзу. Алда-жалда ойнай қалсаң, қарап</w:t>
        <w:br/>
        <w:t>тұрады да, неге екенін қайдам, бетіңді шап беріп тырнап тастай-</w:t>
        <w:br/>
        <w:t>ды. Бет-аузыңды күнде қан-жосаға бояп отыратын қыңыр қыз</w:t>
        <w:br/>
        <w:t>кімге дәрі. Күләш ше? Қиып қойған шашы ылғи да маңдайына</w:t>
        <w:br/>
        <w:t>сусып түсіп тұрады. Әрі тақпағым газетке шыққаннан бері ара-</w:t>
        <w:br/>
        <w:t>тұра болса да күлімдей қарап қойып жүреді. Қой, көп әуреленбей</w:t>
        <w:br/>
        <w:t>соны жақсы көрейін. Өзі тағы класком, көрші екен, ұмытпасам,</w:t>
        <w:br/>
        <w:t>Бекки де Томнан алыс тұрмапты. «Семіз қоймашы қайнымның</w:t>
        <w:br/>
        <w:t>қызы сүйкімді, әдепті, сәлем беріп жүреді» деп мамам да айтып</w:t>
        <w:br/>
        <w:t>отырады.</w:t>
        <w:br/>
        <w:t>Хош, ғашықтықты бір адам білгенімен іс бітпейді. Жақсы</w:t>
        <w:br/>
        <w:t>көретіндігімді Күләшқа білдірудің амалын іздестіре бастадым.</w:t>
        <w:br/>
        <w:t>Ол оңай екен. Бір партада отырамыз. Хат жазып, қолына ұстата</w:t>
        <w:br/>
        <w:t>салмаймын ба? Ұлдар көріп қап, қыздан тартып алып оқыса</w:t>
        <w:br/>
        <w:t>ше? Басқаны білмеймін, Кубадан ол шығады. Немесе класком</w:t>
        <w:br/>
        <w:t>қыз хатты оқыған соң «Дүние жүзі географиясының» арасына</w:t>
        <w:br/>
        <w:t>әдемілеп тұрып төрт бүктеп тығып қояды. Күләштан ол кітапты</w:t>
        <w:br/>
        <w:t>Бәтес Мексика бойынша сабаққа дайындамақ боп сұрап алады</w:t>
        <w:br/>
        <w:t>делік. Ары қарай... быр-р-рр. Заманбек класком қызға хат жа-</w:t>
        <w:br/>
        <w:t>зыпты! Масқара! Көкем естиді. Қасының арасын қосып жіберіп,</w:t>
        <w:br/>
        <w:t>солидолға шылқыған жылан құйрықты бишігін қолына алады.</w:t>
        <w:br/>
        <w:t>Арқам қарадан-қарап дуылдап ашып бара жатыр. Әлде мүлдем</w:t>
        <w:br/>
        <w:t>ғашық болмай-ақ қойсам ба? Он екі жастағылар міндетті түрде</w:t>
        <w:br/>
        <w:t>ғашық болу тиіс емес шығар. Бірақ Том құрдас пысықтығын асы-</w:t>
        <w:br/>
        <w:t>рып кетеді ғой. Әрі он үш жасымда хат жазбасам да, бәрібір</w:t>
        <w:br/>
        <w:t>кейін Күләшқа ғашық болуға тиіспін ғой.</w:t>
        <w:br/>
        <w:t>Былай істесем ше? «3» әрпінің орнына «а», «а»-ның тұсына</w:t>
        <w:br/>
        <w:t>«З»-ны қойып жазсам қалай болар еді?</w:t>
        <w:br/>
        <w:t>Яғни 3-а, а-3;</w:t>
        <w:br/>
        <w:t>М-н, н-м;</w:t>
        <w:br/>
        <w:t>6-е, е-6;</w:t>
        <w:br/>
        <w:t>Сонда ең соңындағы «к» сыңарсыз ба? Жарайды, «к» сол</w:t>
        <w:br/>
        <w:t>«к» күйінде қалсын. Сонда «Заманбек» «Азнзмебк» болып</w:t>
        <w:br/>
        <w:t>оқылады. Ал білгіштер танып көрсін. Мейлі, мұғаліміне апарып</w:t>
        <w:br/>
        <w:t>көрсетсін. Қалай айналдырып қараса да «Азнзмебк». Күнге то-</w:t>
        <w:br/>
        <w:t>сып қарасын «Азнзмебк» сол «Азнзмебк». Біз осылайша бәрін</w:t>
        <w:br/>
        <w:t>алдап соғамыз, сөйтіп, жаңа алфавит ашамыз. Мұндай қулықты</w:t>
        <w:br/>
        <w:t>Том екеш Том да ойлап тапқан жоқ.</w:t>
        <w:br/>
        <w:t>Сол күні-ақ қағаздың шетіне гүл тістеген көгершінді мәнерлеп</w:t>
        <w:br/>
        <w:t>салдым. Қалаға оқуға кеткен әпкем ауыл жігіттерінен осындай</w:t>
        <w:br/>
        <w:t>17</w:t>
        <w:br/>
        <w:t>тұр? - Енді Күләш маған алайып қарады. - Бір мектеп, клас-</w:t>
        <w:br/>
        <w:t>та оқиды, партада қатар отырады, ендеше олардың бір-бірін</w:t>
      </w:r>
    </w:p>
    <w:p>
      <w:r>
        <w:t>ұнатып, дос болғанында тұрған ештеңе жоқ. Өз басым, оларды</w:t>
        <w:br/>
        <w:t>қолайсыз сөзге ұшыратып, өсектегендердің өзін жақсы жолдас</w:t>
        <w:br/>
        <w:t>бола алады деп ойламаймын.</w:t>
        <w:br/>
        <w:t>Ой, рұқсат берсе, Роза апайдың бетінен жүгіріп барып сүйіп-</w:t>
        <w:br/>
        <w:t>сүйіп алған болар едім. Қамыт аяқ Бәтес нокаутқа оңбай түсті.</w:t>
        <w:br/>
        <w:t>Хат жазғаным дұрыс болыпты. Том Сойер бала Беккиді бірдеңені</w:t>
        <w:br/>
        <w:t>біліп ұнатыпты. Ерні ерніне тимей шөпшеңдеген Бәтес мың жер-</w:t>
        <w:br/>
        <w:t>ден шеткіленсе де тазаланбайтын ұятқа қалды. Кеше Күләштің</w:t>
        <w:br/>
        <w:t>орнына Бәтесті таңдамағаным қандай жақсы болған.</w:t>
        <w:br/>
        <w:t>..Үйге қайтарда озып кеткен Күләштің соңынан зымыраған-</w:t>
        <w:br/>
        <w:t>нан-зымырап қуып жеттім. Бұрылып қараған жоқ, тездете басып</w:t>
        <w:br/>
        <w:t>барады.</w:t>
        <w:br/>
        <w:t>- Күләш, ендібізшындоспыз.--Арсалаңдап қолынан ұстадым.</w:t>
        <w:br/>
        <w:t>Мәссаған, жұлқа алақанын суырып алды да, жағымнан тартып</w:t>
        <w:br/>
        <w:t>қалды. Дәл кинодағыша тартты.</w:t>
        <w:br/>
        <w:t>- Маған бұдан былай қарғасы бар хат жазушы болма, ұқтың</w:t>
        <w:br/>
        <w:t>ба? - Бетіне қарап едім, «Дүние жүзінің географиясымен» са-</w:t>
        <w:br/>
        <w:t>лып қалған кездегіден қаһарлы екен. Еріксіз шегініп кеттім.</w:t>
        <w:br/>
        <w:t>- Жолдас болуға апай рұқсат берді емес пе? Том Сойер мен</w:t>
        <w:br/>
        <w:t>Бекки де әуелі...</w:t>
        <w:br/>
        <w:t>Американдықты қырсыққанда ол да оқыпты.</w:t>
        <w:br/>
        <w:t>- Том Сойерің де, Беккиің де өмір сүрмеген, өтірік, білдің бе!</w:t>
        <w:br/>
        <w:t>Апай тауып берген басқа қызбен жолдас бола бер, ал менен</w:t>
        <w:br/>
        <w:t>аулақ жүр. Әйтпесе бар ғой... - Сөйтті де класком қыз кекілін</w:t>
        <w:br/>
        <w:t>сілкіп-сілкіп тастап жүре берді.</w:t>
        <w:br/>
        <w:t>Суайт американдыққа сол жерде жатып кеп ренжідім. Бала-</w:t>
        <w:br/>
        <w:t>ларды бүйтіп адастыруға бола ма? Кітаптар да алдайды екен.</w:t>
        <w:br/>
        <w:t>Мұғалімдер соны бізге алдын ала неге ескертіп қоймайды? Он-</w:t>
        <w:br/>
        <w:t>дайда Күләшқа хат жазар ма едім. Бүйтіп ренжіспейтін де едік.</w:t>
        <w:br/>
        <w:t>Ес жинап, соңынан жүгіріп жеткенім сол еді, сары жезді</w:t>
        <w:br/>
        <w:t>портфелін тік көтерді.</w:t>
        <w:br/>
        <w:t>- Мен саған жолама дегемін!</w:t>
        <w:br/>
        <w:t>Жолама дегесін жоламай тұрып қалдым. «Дүние жүзінің гео-</w:t>
        <w:br/>
        <w:t>графиясынан» портфель әлдеқайда салмақты болатын.</w:t>
        <w:br/>
        <w:t>Күләш, әне, сондай тәкаппар қыз. Мұғалім айтты деп оны</w:t>
        <w:br/>
        <w:t>жолдастыққа көндіру қиын. Керек десе «Том Сойердің басынан</w:t>
        <w:br/>
        <w:t>кешкендеріндей» қызық кітаптың дегеніне бағынбайды.</w:t>
        <w:br/>
        <w:t>Кешінде әйтсе де Күләштан Роза апайды, Марк Твенді</w:t>
        <w:br/>
        <w:t>сыйламағаны үшін мықтап кек алдым. Бау-бақшасына ұрланып</w:t>
        <w:br/>
        <w:t>кіріп, пісіп қалған қарбыздарын пышақтап жардым. Бұл - бір.</w:t>
        <w:br/>
        <w:t>Терезесіне картоп байлаған, одан кейін алыстағы апанға жатып</w:t>
        <w:br/>
        <w:t>20</w:t>
        <w:br/>
        <w:t>қайталамайтынын түсіндіру. Ойда жоқта дәл ұшы аши қалған</w:t>
        <w:br/>
        <w:t>мұрнымды қостап тартып, қарғыс атқыр орамалды басыма</w:t>
        <w:br/>
        <w:t>орадым. «Ки деген соң ки...» Өз басына апамның үлкен түбіт</w:t>
        <w:br/>
        <w:t>шәлісін тартып қойса қайтер еді?</w:t>
      </w:r>
    </w:p>
    <w:p>
      <w:r>
        <w:t>Төрдегі айнаға көз қырымды салдым - масқара! Беті теңбіл-</w:t>
        <w:br/>
        <w:t>денген, шөмелетіп орамал байлаған ебіл-дебіл сары бала, әлде,</w:t>
        <w:br/>
        <w:t>мүмкін, қыз да болар-ау, әйтеуір қай тұқымнан екенін айырғысыз</w:t>
        <w:br/>
        <w:t>әлдекім жыламсырай қарап тұр. Аяғымды қалай, қай жерге</w:t>
        <w:br/>
        <w:t>басқанымды анық аңғармай, сандалақтап сыртқа шықтым.</w:t>
        <w:br/>
        <w:t>жаж</w:t>
        <w:br/>
        <w:t>Есікті ашысымен жарқылдап кеп құшақтап алған күн кірпік-</w:t>
        <w:br/>
        <w:t>сәулесін тіктеп көзіме қадады.</w:t>
        <w:br/>
        <w:t>Жаңағы ыза-ашуымның түтесі шығып, түгі қалмастан тарап</w:t>
        <w:br/>
        <w:t>кетті.</w:t>
        <w:br/>
        <w:t>Әбден таңқылдап піскен сап-сары қауын -- күн шеңбірек</w:t>
        <w:br/>
        <w:t>атып, Қоқай шалдың аласа үйінің төбесінен табан үзіп дома-</w:t>
        <w:br/>
        <w:t>лана көтеріліп келеді. Ауыл таңғы ұйқыда талықсып жым-жырт.</w:t>
        <w:br/>
        <w:t>Майлыаяқ үрмейді: тұмсығын бауырына тыға шарбақ қораның</w:t>
        <w:br/>
        <w:t>түбінде дөңгеленіп, үлкен «О» әрпін құрапты. Қорадағы қотиын</w:t>
        <w:br/>
        <w:t>қызыл әтеш қанатын жігерлене қағып, шібилерді басынып «қо-</w:t>
        <w:br/>
        <w:t>қоқ, қо-қоқ» деп қойып, бүгінге жетерліктей қысқа әрі нұсқа</w:t>
        <w:br/>
        <w:t>әмір беріп жүр. Мұзтаудың конус шоқылары таңғаларлықтай</w:t>
        <w:br/>
        <w:t>айқындалып қиыла қалыпты. Тура тұсқа іліп тастаған кілемдей.</w:t>
        <w:br/>
        <w:t>Маздаған сәулені жайлап сіңіріп, маңқия бартиып-бартиып жа-</w:t>
        <w:br/>
        <w:t>тыр.</w:t>
        <w:br/>
        <w:t>Тамаша таңғы тыныштық!</w:t>
        <w:br/>
        <w:t>Кәрімнің көкжөтел «Беларусі» де әдеттегісінше ауылды ба-</w:t>
        <w:br/>
        <w:t>сына көтеріп дарылдамайды. Яғни күн демалыс, жан адам</w:t>
        <w:br/>
        <w:t>жұмысқа шықпақ емес. Қуанып қалдым. Басымдағы оңбаған</w:t>
        <w:br/>
        <w:t>орамалды ешкім көрмейтін болды.</w:t>
        <w:br/>
        <w:t>- Желкең үзілгір, әкел ана доғаны! - Жәнипа апайдың</w:t>
        <w:br/>
        <w:t>жігерлі даусы. Біреуді қарғап-сілемесе ішкен тамағы бойына</w:t>
        <w:br/>
        <w:t>сіңбейді. Анық шөпке жиналған беттері. Басқа әйелдерден үні,</w:t>
        <w:br/>
        <w:t>ұрсуының сорты бөлек. Баласы Куба-Оқастың лақтырған та-</w:t>
        <w:br/>
        <w:t>сындай сөздері, қарғысы доп-домалақ әрі ауыр. Тиген жерін</w:t>
        <w:br/>
        <w:t>оңдыртпайтын, бір ойбайлатпай тынбайтын зілді. Осы жолы</w:t>
        <w:br/>
        <w:t>Оқастың өзін сыйлап жатыр. Оқастың жыпылдаған қайыстай</w:t>
        <w:br/>
        <w:t>ерні есіме түскенде жүрегім су етті: қызыл орамал байлаған</w:t>
        <w:br/>
        <w:t>баланың хикаясының сан-саққа жүгіріп, түрленіп, кешке ауыл-</w:t>
        <w:br/>
        <w:t>да желдей есетінін басыңдағы қалпағыңдай көре бер. И-ий, сол</w:t>
        <w:br/>
        <w:t>қара баланы жек көретінім-ай!</w:t>
        <w:br/>
        <w:t>- Онда «Күләш, мен сені жақсы көремін» деп жазылған.</w:t>
        <w:br/>
        <w:t>Көзі үлкен еді. Енді мына менің алақаным қандай, сондайға</w:t>
        <w:br/>
        <w:t>жетті, жетпек түгіл, асты.</w:t>
        <w:br/>
        <w:t>- Кім жазған өйтіп? - Қателеспесем, бақырды ма, қалай?</w:t>
        <w:br/>
        <w:t>Бүлдіргенімді білдім, зып беріп партаның астына зыттым. Клас-</w:t>
        <w:br/>
        <w:t>ком қыз ұятты ұмытып, бар беделден айырыла еңіреді. Беті</w:t>
        <w:br/>
        <w:t>бес тиындық Бәтес мәз-мәйрам. Қолын шапалақтап, тақтаның</w:t>
        <w:br/>
        <w:t>алдында қос аяқтай секеңдеп жүр. Партаның астынан шарма-</w:t>
        <w:br/>
        <w:t>шату қисық балтырларын көріп отырмын.</w:t>
        <w:br/>
        <w:t>- Кекшебай Күләшті жақсы көреді. Апайға айтам, оһ, оһ...</w:t>
        <w:br/>
        <w:t>- Ал айта ғой, қисық аяқ маймыл! Сенде бар ауыз менде де</w:t>
        <w:br/>
        <w:t>бар. Көргем, білем. Өткен жазда Кубамен қол ұстасып, бақбақ</w:t>
      </w:r>
    </w:p>
    <w:p>
      <w:r>
        <w:t>тергенсің. Ұл мен қыз кластан тыс жерде қол ұстасуы керек деп</w:t>
        <w:br/>
        <w:t>«Мектептің ішкі ережесінде» жазылмаған. Әне, солай!</w:t>
        <w:br/>
        <w:t>Ойымды ту жоныма сарт еткен «Дүние жүзінің география-</w:t>
        <w:br/>
        <w:t>сы» бөлді. Соққы дегеніңіз сатырлап кетті. Бар бітіргенім төмен</w:t>
        <w:br/>
        <w:t>бұғып, кірпіктерімнен тамшыларды үнсіз үзе берген.</w:t>
        <w:br/>
        <w:t>«Роза апай кірді де, балаларды түгендеп, өткен сабақты</w:t>
        <w:br/>
        <w:t>сұрауға кіріскені сол еді, Бәтес ақ манжеті кірлемеген оң білегін</w:t>
        <w:br/>
        <w:t>биязылықпен әрі асқан батылдықпен партаның деңгейінен</w:t>
        <w:br/>
        <w:t>жоғары көтерді. Көздері жайнай түсіп, беті албырап қапты.</w:t>
        <w:br/>
        <w:t>Күләш оған жиіркенішін көзінен лақтырып тастады да, тура ал-</w:t>
        <w:br/>
        <w:t>дына тесірейе қарап отырып алды.</w:t>
        <w:br/>
        <w:t>- Мә, Бәтесжан, Мексика туралы айта бер. Табиғи жағдайы,</w:t>
        <w:br/>
        <w:t>климатына тоқталуды ұмытпа.</w:t>
        <w:br/>
        <w:t>Бәтес бөгелді. Басы мойнынан сынып, кеудесіне құлады.</w:t>
        <w:br/>
        <w:t>Саусағымен парта бетін осқылай береді.</w:t>
        <w:br/>
        <w:t>- Апай, мен...</w:t>
        <w:br/>
        <w:t>- Біріншіден, парта бетін сызғылаудың Мексикаға қатысы</w:t>
        <w:br/>
        <w:t>жоқ. Екіншіден, өз ойыңды еркін білдір, бөгелме.</w:t>
        <w:br/>
        <w:t>- Мен Күләштің Кекшебайды... жоқ, Кекшебайдың Күләшті</w:t>
        <w:br/>
        <w:t>жақсы көретінін айтпақпын. - Сөйтті де Бәтес-Әтеш бар</w:t>
        <w:br/>
        <w:t>салмағымен сылқ отыра кетті.</w:t>
        <w:br/>
        <w:t>- Бізде Кекшебай атты оқушы бар ма еді, балалар?</w:t>
        <w:br/>
        <w:t>Сүйретіліп орнымнан тұрдым. Сақ-сақ, сылқ-сылқ күлкі, яғни</w:t>
        <w:br/>
        <w:t>ат-биелерше кісінесу. Роза апай жымиды. Содан кейін орнынан</w:t>
        <w:br/>
        <w:t>тұрды.</w:t>
        <w:br/>
        <w:t>- Балалар, бір-бірлеріңді ата-аналарың қойған есімдеріңмен</w:t>
        <w:br/>
        <w:t>атағандарың жөн. Заманбектің тісі кетілген екен деп кеміту</w:t>
        <w:br/>
        <w:t>теріс. Ертең тісі өсіп шығады, сонда қайтесіңдер? - Ие, сонда</w:t>
        <w:br/>
        <w:t>қайтесіңдерді танытып, жал-құйрығы жоқ болса да, жаңа ғана</w:t>
        <w:br/>
        <w:t>жылқыша арқырағандарға ақырая қарадым. - Ал Заманбектің</w:t>
        <w:br/>
        <w:t>Күләшті немесе Күләштің Заманбекті жақсы көретіндігінде не</w:t>
        <w:br/>
        <w:t>19</w:t>
        <w:br/>
        <w:t>алып, арбағаш жіппен әлсін-әлсін тарта әйнекті тоңқылдатып</w:t>
        <w:br/>
        <w:t>ұрған да мына мен - Заманбек! Кімнен қорқайын, апамның</w:t>
        <w:br/>
        <w:t>семіз қоймашы қайнағасы ауданға кеткен. Үйде Күләш және ма-</w:t>
        <w:br/>
        <w:t>масы екеуі ғана. Не деген батыл қыз, ә! Сыртқа шығып картоп-</w:t>
        <w:br/>
        <w:t>ты жұлып алды да, бар пәрменімен лақтырып қалып еді, дәл</w:t>
        <w:br/>
        <w:t>қасыма топ ете түсті. Жіпті тастай, жыраны бойлап еңкеңдей</w:t>
        <w:br/>
        <w:t>тұра қаштым. Қорқытқанның орнына қорықтым.</w:t>
        <w:br/>
        <w:t>Әлі де болса Күләшпен жолдас болғым келеді де тұрады.</w:t>
        <w:br/>
        <w:t>Мұғалім Роза апай ақылын айтты. Ендеше қандай бөгет бар?</w:t>
        <w:br/>
        <w:t>Тегі, әншейін ешкімнің ақылын алғысы жоқ тентек қыз. Сондай</w:t>
        <w:br/>
        <w:t>қырсық баласың деп өзіне тым болмаса ұрсып-ұрсып алатын</w:t>
        <w:br/>
        <w:t>ешкім жоқ. Дос болмай, ұзын сирағын сереңдетіп қашанғы</w:t>
        <w:br/>
        <w:t>жалғыз жүре берер дейсің. Ол күнге арнап жазып қойған екінші</w:t>
        <w:br/>
        <w:t>хатым да әзір.</w:t>
        <w:br/>
        <w:t>Қазір ол тас бүркеніп алып, жылы төсекте ұйқыны соқтыр-</w:t>
      </w:r>
    </w:p>
    <w:p>
      <w:r>
        <w:t>тып жатқан шығар. Соған қарағанда қыз болған жаман емес,</w:t>
        <w:br/>
        <w:t>тәрізі! Таңнан тұрып шөп шаппайды, ұлдарға әуреленіп хат жа-</w:t>
        <w:br/>
        <w:t>зып, олардан таяқ та жемейді. Дос болғысы келмесе болмай</w:t>
        <w:br/>
        <w:t>қояды.</w:t>
        <w:br/>
        <w:t>жжж</w:t>
        <w:br/>
        <w:t>Күләш жайлы ойлап тұрғанымда, Қоқай мен көкем жер-</w:t>
        <w:br/>
        <w:t>дүниенің шөбін шауып үлгеріпті. Жалаңаштана шешініп,</w:t>
        <w:br/>
        <w:t>қалыппен кең сермейді. Көкемнің алымы керемет. Шөп шабатын</w:t>
        <w:br/>
        <w:t>машинадан аумайды. Бірақ оның шарылдаған даусы құлақты</w:t>
        <w:br/>
        <w:t>сарсытады ғой. Көкем сілтесі үздіксіз тынбайтын жұмсақ,</w:t>
        <w:br/>
        <w:t>жағымды сарын. Үйдегі ақ мысықтың көрпе астын бүлкілдетіп</w:t>
        <w:br/>
        <w:t>ойнағаны сияқты, бұлшық еттері бұлтылдап тұр. Көйлегін басы-</w:t>
        <w:br/>
        <w:t>на орапты. Соңындағы жантая сұлаған жас дестенің түнгі шығы</w:t>
        <w:br/>
        <w:t>күн өтінде солғын сәуле шығара жалтылдап жатыр. Айырмен</w:t>
        <w:br/>
        <w:t>жинай бастаған едім, көкем тоқтатып тастады.</w:t>
        <w:br/>
        <w:t>- Әлі ерте, су. Одан да шалғыны ал да, шөп шабуды үйрене</w:t>
        <w:br/>
        <w:t>бер.</w:t>
        <w:br/>
        <w:t>Қуанып кеттім. Үлкендерше ырғатыла құлаштап тартпа тар-</w:t>
        <w:br/>
        <w:t>ту... кім ойлаған? Лыпи басып арбаның қорабындағы шалғыны</w:t>
        <w:br/>
        <w:t>суырып алдым.</w:t>
        <w:br/>
        <w:t>- Жоқ, арбаның астындағы кіндік темірге байлаулы кішке-</w:t>
        <w:br/>
        <w:t>нерегін шешіп алсайшы.</w:t>
        <w:br/>
        <w:t>Алақай! Судай жаңа, өзіме шақ. Жүзі жалтырай зыңылдап</w:t>
        <w:br/>
        <w:t>тұр. Шөпті сілтеусіз-ақ өзі шаба жөнелетін секілді. Әдейі ар-</w:t>
        <w:br/>
        <w:t>нап сатып алған көкеме рақмет! Асығып-аптығып, алаң шетіне</w:t>
        <w:br/>
        <w:t>жүгірдім.</w:t>
        <w:br/>
        <w:t>21</w:t>
        <w:br/>
        <w:t>ба, байқап қара. Бір жағыма жантая жалтарып қап: «Кекше-</w:t>
        <w:br/>
        <w:t>бай кетік тіс үшін!» - деп, тайпиған қара тұмсықтан отыртамын.</w:t>
        <w:br/>
        <w:t>Қайталап соқпаймын. Өйткені бокстың ережесі бойынша ол</w:t>
        <w:br/>
        <w:t>кездегі жалғыз соққы мұрнын қанатуға әбден жетіп жатуға тиіс.</w:t>
        <w:br/>
        <w:t>Айтқанымдай, қан дір етті. Оқас өжет бала, өкіріп-бақырып</w:t>
        <w:br/>
        <w:t>тағы ұшады. Сілтеген жұдырығын қағып қаламын да, шіреніп</w:t>
        <w:br/>
        <w:t>тұрып, түу-у... тағы тартып жіберемін. Шаруа тынды - Оқас іші-</w:t>
        <w:br/>
        <w:t>сырты бірдей мес болып қара жерді құшақтап жатыр. Мен бол-</w:t>
        <w:br/>
        <w:t>сам жұдырығымды үйіріп-үйіріп қойып орғимын ба, секіремін</w:t>
        <w:br/>
        <w:t>бе, бокстың жаттығуларын жасап қоямын. Ел аузы аңқия ашы-</w:t>
        <w:br/>
        <w:t>лып қарап қалған. Күләш қол шапалақтап, шарқ-шарқ күледі.</w:t>
        <w:br/>
        <w:t>Өйткені, Оқас оны да мазақтаған. «Клпаском қыз Күләш-ау,</w:t>
        <w:br/>
        <w:t>жүзіңді бізге бұрсайшы-ау...» Жә, ұруын ұрып тастадық, оны</w:t>
        <w:br/>
        <w:t>Күләштан басқа адам көрмей ме? Өзі тапа тал түс екен, тағы</w:t>
        <w:br/>
        <w:t>көшенің ортасы. Мысалы, алдымен көкем, Оқас, Смирно</w:t>
        <w:br/>
        <w:t>ағай... Жүрегім су ете түседі. Өш алудың сәті түспейтін шығар,</w:t>
        <w:br/>
        <w:t>түспейді.</w:t>
        <w:br/>
        <w:t>Алақанымның астындағы аттың жалын дәрменсіз уыстап</w:t>
        <w:br/>
        <w:t>тұрып жұлқи беріппін.</w:t>
        <w:br/>
        <w:t>Айтпақшы, класком қыз неге сораңдап ылғи есіме түсе бере-</w:t>
        <w:br/>
        <w:t>ді? Ұзын сирағын, жасқанбай, ұялмай қарайтын қара көздерін,</w:t>
        <w:br/>
        <w:t>желпілдеген шашын елестетуге тырысамын. Осы Күләш Бекки-</w:t>
        <w:br/>
        <w:t>ге, әлде Беккиге Күләш ұқсас па?</w:t>
      </w:r>
    </w:p>
    <w:p>
      <w:r>
        <w:t>жж</w:t>
        <w:br/>
        <w:t>..Бәрі Марк Твеннің «Том Сойердің басынан кешкендерін»</w:t>
        <w:br/>
        <w:t>оқудан басталды. Кітаптағы Том көрші қыз Беккиге ғашық. Том</w:t>
        <w:br/>
        <w:t>да, мен де он үш жастамыз, былайша айтқанда құрдаспыз. Ол</w:t>
        <w:br/>
        <w:t>секілді суда жақсы жүземін, мысықтарды құйрығынан тартып ба-</w:t>
        <w:br/>
        <w:t>жылдату үйрене келе оншалықты қиынға түспейтін өнер секілді.</w:t>
        <w:br/>
        <w:t>Ойлансам, оған теңелу үшін бір қасиет жетпей тұр: ол - Томға</w:t>
        <w:br/>
        <w:t>ұқсап қызға ғашық болу. Класта қыздар, құдайға шүкір, өріп жүр,</w:t>
        <w:br/>
        <w:t>ендеше дереу біреуін жақсы көру керек - міндет солай. Сон-</w:t>
        <w:br/>
        <w:t>да ғана Том құрдаспен ұпайымыз түгенделіп, теңесеміз. Оның</w:t>
        <w:br/>
        <w:t>есесіне Томда жоқ бір қасиет менде бар: «Қазақстан пионері»</w:t>
        <w:br/>
        <w:t>газетіне «Мектебім» атты өлеңім басылған ақынмын. Соны</w:t>
        <w:br/>
        <w:t>әнеукүні алыстан қонаққа келген ағайым оқып отырып:</w:t>
        <w:br/>
        <w:t>- Ақын болыпсың, енді қыз қууың қалды, - деген. Қыз қуу</w:t>
        <w:br/>
        <w:t>деген жақсы көру, ал жақсы көру қызға сағатына екі-үш мәрте</w:t>
        <w:br/>
        <w:t>сүзіле қарау екенін жақсы білемін.</w:t>
        <w:br/>
        <w:t>Сонымен, не керек, қыздарға тез арада қырындау керек...</w:t>
        <w:br/>
        <w:t>Сонда кластағы қайсысы ғашық болуыма татиды? Құлағынан</w:t>
        <w:br/>
        <w:t>16</w:t>
        <w:br/>
        <w:t>Кібіртіктеп басып келіп, қолынан тұсамысты алдым.</w:t>
        <w:br/>
        <w:t>- Қызыл биені үш аяқтап шідерле. Жаның бар ма, ыбылжы-</w:t>
        <w:br/>
        <w:t>май тезірек ұстасай.</w:t>
        <w:br/>
        <w:t>Бір бүйірден Қоқай да қосанжарлап қоятын емес.</w:t>
        <w:br/>
        <w:t>- Сөйт, айналайын. Қазандатқыр қызыл пәлені байлап-матап</w:t>
        <w:br/>
        <w:t>тастамасаң, ауыл қайдалап қашып береді. Көктемгі құрты тірі,</w:t>
        <w:br/>
        <w:t>көкірегіне жел лебі тисе есіп отыратын ұрғашы тұқымнан бұл</w:t>
        <w:br/>
        <w:t>жануар. Сөйте ғой, сөйт. Айналайын, ақылы бар өзінің. - Ақылым</w:t>
        <w:br/>
        <w:t>бар екенін онсызда білемін. Осы Қоқай неге біреудің айтқанын</w:t>
        <w:br/>
        <w:t>ғана қайталай береді және сөздердің ылғи есте тұрмайтын</w:t>
        <w:br/>
        <w:t>уағынан таңдап алады? Сабаққа дайындалмаған Оқастың жа-</w:t>
        <w:br/>
        <w:t>уабы сияқты. Куба дегеніңіз жылып тұрған қу ғой. Оның сабақты</w:t>
        <w:br/>
        <w:t>білмеймін дегенін екі жыл қатар оқып, ешқайсымыз естіген</w:t>
        <w:br/>
        <w:t>емеспіз. Тақтаға әдетте көтерген қолын мұғалімнің көзіне тығып</w:t>
        <w:br/>
        <w:t>жібере жаздап, өзі сұранып шығады. Содан соң, мысалы, кон-</w:t>
        <w:br/>
        <w:t>тиненталды климат жөнінде айта бастайды. «Континенталды</w:t>
        <w:br/>
        <w:t>климаттың қысы қатал, суық. Шеке аппақ боп үсіп кетеді, өз</w:t>
        <w:br/>
        <w:t>ауыздарынан шыққан буға адамдар өздері тұншығып қалады</w:t>
        <w:br/>
        <w:t>екен. Көздерінің бояуы оңып, бозарады». Аппақ қырау тұтқан</w:t>
        <w:br/>
        <w:t>әйнекке көзін қадап алып әрі қарай осы сарынмен соға береді,</w:t>
        <w:br/>
        <w:t>соға береді. Бір қызығы, Роза апай күлімсіреп қойып, оған ылғи</w:t>
        <w:br/>
        <w:t>да «орта» қояды. Жарайды, Куба Оқастығынан, қырсықтығынан</w:t>
        <w:br/>
        <w:t>істеп отыр. Ол сабақты біле тұрса да, кітапта жазылғанды</w:t>
        <w:br/>
        <w:t>бұрмалап, мазақ етеді. Жалпы, өзі басқалардан бөлініп, ерек-</w:t>
        <w:br/>
        <w:t>ше жүретін тұйықтау бала. Ал Қоқай ересек, үлкен адам ғой.</w:t>
        <w:br/>
        <w:t>Ендеше оның салмақты болғаны жөн. Әлде ол да көкемді әдейі</w:t>
        <w:br/>
        <w:t>қайталап, бұрмалап, сөйтіп, кек ала ма? Көкем ғой оның бес ми-</w:t>
        <w:br/>
        <w:t>нут сөйлегенін бес сөзге оп-оңай сыйғызып айтады - табаным</w:t>
        <w:br/>
        <w:t>жерге тимей дедектеп келе жатқаным сол қорғасындай ауыр</w:t>
        <w:br/>
        <w:t>сөздердің қуғыны.</w:t>
        <w:br/>
        <w:t>Бәрібір көкемнің дөрекі сөздерінен гөрі Қоқайдың қисық-</w:t>
        <w:br/>
        <w:t>қыңыр қалжыңы әлдеқайда жеңіл әрі жақсы!</w:t>
      </w:r>
    </w:p>
    <w:p>
      <w:r>
        <w:t>Жәнипалардың тартпа түсірген жері тап жолдың үстінде.</w:t>
        <w:br/>
        <w:t>Алыстан-ақ көрдім, апай шалғы сілтеп жүр. Оқасты қатарына</w:t>
        <w:br/>
        <w:t>сап қойыпты. Жетегімдегі аттардың ығына тығылып, көздеріне</w:t>
        <w:br/>
        <w:t>көрінбеуге тырыстым. Оқас қу сөздің майын шылқытып қуырдақ</w:t>
        <w:br/>
        <w:t>қуырғанға ғана тәуір: қимылы олақ, шабан, құлашы китің-китің</w:t>
        <w:br/>
        <w:t>қысқа. Шалғысын томарға соғып алды. Шоқ-шоқ, саған сол дауа.</w:t>
        <w:br/>
        <w:t>Тартпасын мықшиып кеп бар күшімен тартады; томарға тістесе</w:t>
        <w:br/>
        <w:t>кірген болат темір қайдан шықсын. Тер шыққан маңдайын сүртіп</w:t>
        <w:br/>
        <w:t>қояды. Аяп кеттім. Өзі соншалықты жек көре қоятындай жаман</w:t>
        <w:br/>
        <w:t>да бала емес; тек болмашыға шармаяқтаса беретін қитар!</w:t>
        <w:br/>
        <w:t>Әлі тартпасын шығаратын түрі жоқ.</w:t>
        <w:br/>
        <w:t>14</w:t>
        <w:br/>
        <w:t>қара ат па, қызыл бие ме? Қара әнеукүні жарысқанда озып кет-</w:t>
        <w:br/>
        <w:t>кен. Олай болса қара атты мінемін де, қолыма қайқы қылыш</w:t>
        <w:br/>
        <w:t>аламын, мылтықты күмпілдетіп атып, жауды тырқырата қуып</w:t>
        <w:br/>
        <w:t>беремін. Дұшпанды Кубадан басқа кім ойнаушы еді. Ол ойба-</w:t>
        <w:br/>
        <w:t>йын сала жылап қашады. «Смирно ағайға ертең-ақ осыныңды</w:t>
        <w:br/>
        <w:t>айтамын!» деп боздап бара жатыр. Маған десе мың жерден айт.</w:t>
        <w:br/>
        <w:t>Смирноңды қайтейін, менің сөзім қысқа - ойна деді, ойнаймын.</w:t>
        <w:br/>
        <w:t>Қазір қылышпен жауды шабамын, шабу керектігі сценарийде</w:t>
        <w:br/>
        <w:t>жазылған. Құйғытып кеп қылышпен - ағаш екендігі түсінікті -</w:t>
        <w:br/>
        <w:t>үзеңгіге «Тынық Дон» киносындағы мұртты Григорийге ұқсап</w:t>
        <w:br/>
        <w:t>тік тұра қаламын да, туһ, рақатын-ай, қылышпен Оқас-Кубаның</w:t>
        <w:br/>
        <w:t>темір қалпағынан осып өтемін. Екпетінен түсті, есінен тан-</w:t>
        <w:br/>
        <w:t>ды. Мен ол кезде аттың үстіндемін, оң қолымда желбіреген</w:t>
        <w:br/>
        <w:t>қызыл ту, екіншісінде жарқырата жоғары көтерген қылыш: «Ақ</w:t>
        <w:br/>
        <w:t>гвардияшыларға (Оқас қой, әрине) өлім! Революция жеңбекші!»</w:t>
        <w:br/>
        <w:t>- деп, айқайлай беремін. Оны кейін клубта саусылдаған көп дос</w:t>
        <w:br/>
        <w:t>қыздарымен Күләш рақаттана көреді...</w:t>
        <w:br/>
        <w:t>- Әй, айырды неге аспандатып тұрсың? - Көкем! Қылыштың</w:t>
        <w:br/>
        <w:t>орнына айырды көтеріп-ақ қалыппын. Сасқанымнан тазаланған</w:t>
        <w:br/>
        <w:t>жерді түрткілей бердім.</w:t>
        <w:br/>
        <w:t>- Оймай, белім! - Қоқай шойырылып отыра кетті. Даусын</w:t>
        <w:br/>
        <w:t>соза ыңқылдайды. -- Жаным, Заман, бері кел!</w:t>
        <w:br/>
        <w:t>Жүгіріп жанына жеттім.</w:t>
        <w:br/>
        <w:t>- Көйлегімнің етегін жоғары көтерші. - Етегін басына қарай</w:t>
        <w:br/>
        <w:t>түремін. - Бүйірімнен төмендеу тұсты бармағыңмен бас. Абай-</w:t>
        <w:br/>
        <w:t>ла, қалқам, төмендеу тағы. Дәлтаптың. Домалақтүйін саусағыңа</w:t>
        <w:br/>
        <w:t>бата ма? Доп-домалақ, жұдырық... - Ойланып қайта сөйледі, -</w:t>
        <w:br/>
        <w:t>бауырсақтай, е, солай.</w:t>
        <w:br/>
        <w:t>Қоқайдай үлкен адам сендіргеннен кейін терісінің астынан</w:t>
        <w:br/>
        <w:t>қолыма әлдене расымен батқандай сияқты сезілді.</w:t>
        <w:br/>
        <w:t>- Бар, бар.</w:t>
        <w:br/>
        <w:t>Ол қолқасы үзіле күрсінді.</w:t>
        <w:br/>
        <w:t>- Үлкен бе?</w:t>
        <w:br/>
        <w:t>- Кішкене, титімдей.</w:t>
        <w:br/>
        <w:t>Қоқай риза емес.</w:t>
      </w:r>
    </w:p>
    <w:p>
      <w:r>
        <w:t>- Сен бала кішкене-мішкенені қойып, жөніңе көш. Адамға са-</w:t>
        <w:br/>
        <w:t>нап сұрап отырса, қайтесің өзі? Бармақ басындай ма?</w:t>
        <w:br/>
        <w:t>- Иә, иә. - Қалай қостағанымды аңғармай қалдым.</w:t>
        <w:br/>
        <w:t>- Е, бәсе! Атаңа нәлет, соғыстан қалған сарқыт та. Қарағым,</w:t>
        <w:br/>
        <w:t>жұдырық... бармақтай оқ фашист иттің қадап бергені. Ауыр</w:t>
        <w:br/>
        <w:t>жұмыс істесем шаншиды. Белім-ай-Й! - Әндетіп қояды. Әлден</w:t>
        <w:br/>
        <w:t>уақытта белін қос қолдай сыңсуға басып берді-ай. Өлейін-ақ</w:t>
        <w:br/>
        <w:t>деп қалса керек. Есім шығып, екі жағына кезек шығып бәйекпін.</w:t>
        <w:br/>
        <w:t>25</w:t>
        <w:br/>
        <w:t>отыр». Е, әдемі әнді айтатын бала ғой. Әннің аты не еді? Сан-</w:t>
        <w:br/>
        <w:t>та... Санта... Санта-Лючия. Иә, Санта-Лючиа-аа... Соны ата-</w:t>
        <w:br/>
        <w:t>аналар жиналысында Куба айтамын деп былықтырды. Күләш</w:t>
        <w:br/>
        <w:t>биледі. Мен тақпақ оқыдым. Одан соң Куба шықты. Мен құсап</w:t>
        <w:br/>
        <w:t>қызармады, қысылмады, бар жұрт бір мұны көздерімен ішіп-</w:t>
        <w:br/>
        <w:t>жесе, бұл барлығын ішіп-жеді. Аудан орталығында концерт қо-</w:t>
        <w:br/>
        <w:t>йып кеткен Қазақ ССР-нің еңбек сіңірген артисі А. Байтоғаевтай,</w:t>
        <w:br/>
        <w:t>сырнайшыға сәл бұрылып, кербездікпен ишара білдірді. Ба-</w:t>
        <w:br/>
        <w:t>сын тәуір бастады. Содан кейін «Санта-Лючиа-аа-ға» келгенде</w:t>
        <w:br/>
        <w:t>қып-қызыл боп шиқылдады да қалды. Көзінен жас шықты. Куба</w:t>
        <w:br/>
        <w:t>шыңғыруын тияр емес. Жанымда отырған мамам:</w:t>
        <w:br/>
        <w:t>- Түу, байғұс баланың жаны әбден қиналды-ау, - деп, жаны</w:t>
        <w:br/>
        <w:t>ашып жатыр.</w:t>
        <w:br/>
        <w:t>Санта-Лючия - Робертино! Қандай ұйқасып тұр, ә? Сөйтіп,</w:t>
        <w:br/>
        <w:t>жымдасып, кірігіп тұратындар, яғни симметриялылар ғана әдемі</w:t>
        <w:br/>
        <w:t>ән айтпақшы. Санта-Лючия - Оқас-Куба? Ха-ха-ха! Қайдағы</w:t>
        <w:br/>
        <w:t>симметрия?!</w:t>
        <w:br/>
        <w:t>Екеуі екі жаққа ала қашып тұр. Жақсы әнді тыңдап отырсаң,</w:t>
        <w:br/>
        <w:t>кейде сен де сөйтіп салатындай көрінесің. Ал айтып көрсең -</w:t>
        <w:br/>
        <w:t>шиқ-шиқ. Суықторғайдікі секілді сүйкімсіз. Әнді қайтемін ақындық</w:t>
        <w:br/>
        <w:t>тұрғанда. Мейлі, сол жолы Оқас «Санта-Лючияны» қатырып</w:t>
        <w:br/>
        <w:t>айтсын-ақ, онысын тек ауылдағылар ғана естіп мақтайды.</w:t>
        <w:br/>
        <w:t>Менің екі ауыз өлеңім «Қазақстан пионеріне» шығып еді, бүкіл</w:t>
        <w:br/>
        <w:t>республикаға даңқым дүрілдеп жайылды. Кез келген пионер</w:t>
        <w:br/>
        <w:t>оқыған соң: «Мына Заманбек атты бала не деген жақсы жаза-</w:t>
        <w:br/>
        <w:t>ды!» - деп ойлайды. Өйткені жақсы жазылмаған өлең газетке</w:t>
        <w:br/>
        <w:t>шықпайды. Даңқ, міне, қайда жатыр!</w:t>
        <w:br/>
        <w:t>Қалғанын аяқтап тастайын. «Қазір әнші МИталияның</w:t>
        <w:br/>
        <w:t>оңтүстігіндегі санаторийде емделуде. Көңіл күйі жақсы, өзін сер-</w:t>
        <w:br/>
        <w:t>гек сезінеді». Әп-әйбат даусының аяқ астынан бұзыла қалғаны</w:t>
        <w:br/>
        <w:t>несі? Қыстыгүні шаңғы теуіп, шөлдегеннен кейін қар жеген</w:t>
        <w:br/>
        <w:t>шығар. Мен де былтыр өстіп ауырғамын. Екі күн қатар тамағым</w:t>
        <w:br/>
        <w:t>қырылдап сөйлей алмадым. Майра десем Мағ-ға шығады. Он-</w:t>
        <w:br/>
        <w:t>дайда Робертинаға ән салу қайда? «Робертино» деп өз атын</w:t>
        <w:br/>
        <w:t>да дұрыстап атай алмайтын шығар. Сонда мамам, көкем</w:t>
        <w:br/>
        <w:t>мені қатты жақсы көріп кетті. Бетімнен сүйді, жаңа портфель,</w:t>
        <w:br/>
        <w:t>күнде конфет, өрік сатып әперді. Соған қарағанда ауырған да</w:t>
        <w:br/>
        <w:t>соншалықты жаман емес, тегі. Әлде Робертино соны ойлап,</w:t>
        <w:br/>
        <w:t>әдейі істей ме? Онда Куба секілді қу бала болғаны. Өзі санато-</w:t>
        <w:br/>
        <w:t>рийде емделіп жатқан тәрізді. «Санаторий жақсы» деп мамам</w:t>
        <w:br/>
        <w:t>Рахманов бұлағына барып емделіп келгенде айтқан. Ол жақтың</w:t>
        <w:br/>
        <w:t>тауы көк, үйлері аппақ, ағаштары жап-жасыл болатын көрінеді.</w:t>
        <w:br/>
        <w:t>23</w:t>
      </w:r>
    </w:p>
    <w:p>
      <w:r>
        <w:t>- Тоқтай тұр, Заманбек, әкел, шыңдап берейін. - Көкем жы-</w:t>
        <w:br/>
        <w:t>мия қарап тұр. Есімімді атап шақырды... Көкірегіне басымды</w:t>
        <w:br/>
        <w:t>қойғым келді. Қойшы, қызбен дос болуға дайындалып жүрген</w:t>
        <w:br/>
        <w:t>жігітке ол ұят та.</w:t>
        <w:br/>
        <w:t>Көкем шыңылдаған дыбыс шашырата қайрақ таспен шалғы</w:t>
        <w:br/>
        <w:t>жүзін жаныды да, шөп шабуды үйрете бастады.</w:t>
        <w:br/>
        <w:t>- Оң аяғыңды алға тастап, шалғы жүзін жерге жанап қа-</w:t>
        <w:br/>
        <w:t>на құлаштап тартып көрші. Белдігін былғаңдатпай, бекем</w:t>
        <w:br/>
        <w:t>ұстағайсың. Өйтпесең томарға соғылады.</w:t>
        <w:br/>
        <w:t>Қарымды жаза тартып кеп қалып едім, шалқамнан түсе жаз-</w:t>
        <w:br/>
        <w:t>дадым, көкем сүйеді - тартпа шөп бастарын сипай зуылдап өте</w:t>
        <w:br/>
        <w:t>шығыпты. Қатты ұялдым.</w:t>
        <w:br/>
        <w:t>- Құлашыңды тым кең алдың. Шалғы ұшы шөпке бойласы-</w:t>
        <w:br/>
        <w:t>мен өзіңе орай іле икемдеп тарт!</w:t>
        <w:br/>
        <w:t>Қайтара сілтедім. Шөпті мөлшерсіз қамтыдым ба, тартпа</w:t>
        <w:br/>
        <w:t>қақалып жүрмеді. Үшіншісі уыс шөп түсірді. Төртінші, бесінші...</w:t>
        <w:br/>
        <w:t>Ит әуремен жарты сағат өтті. Артыма қарадым, көзімді алып</w:t>
        <w:br/>
        <w:t>қаштым -- алым-жұлым, шөптің бірі шабылған, екіншісі сол</w:t>
        <w:br/>
        <w:t>күйі селтиіп тұр. Қабағым түсіп отыра кеттім. Бес-алты кез</w:t>
        <w:br/>
        <w:t>құйқалағанға қолым салдырап, шаршап қалыппын. Менен</w:t>
        <w:br/>
        <w:t>тартпашы шыға қоюы неғайбыл-ау. Кубаға ақыл соққанымды</w:t>
        <w:br/>
        <w:t>айтсайшы. Көкем мұндайда не деуші еді... е, жығылып жатып</w:t>
        <w:br/>
        <w:t>сүрінгенге күлмес болар.</w:t>
        <w:br/>
        <w:t>- Қой, сусындап алайық.</w:t>
        <w:br/>
        <w:t>Дөңгелене отыра қап суықтары көжені сіміріп-сіміріп жібердік.</w:t>
        <w:br/>
        <w:t>Шекемізден бір-ақ шықты. Таңертеңгідей ұйқы қысты. Мықтап</w:t>
        <w:br/>
        <w:t>есінеп тастадым да, сая боларлық пана іздедім. Арба астын өз</w:t>
        <w:br/>
        <w:t>көлеңкесі саялап жатыр. Бешпетіммен бетін жасыра тыныстамақ</w:t>
        <w:br/>
        <w:t>едім, «сыз өтеді» деп көкем келіспеді.</w:t>
        <w:br/>
        <w:t>Қоқай бәтеңкесін шешіп, аяғын желдетіп отыр.</w:t>
        <w:br/>
        <w:t>Көкем тұқылына дейін жұтып қоярдай сорғылап темекісін</w:t>
        <w:br/>
        <w:t>тартады.</w:t>
        <w:br/>
        <w:t>Күн аспанның ширек бөлігіне көтеріліпті. Ыстық... Оң қолым-</w:t>
        <w:br/>
        <w:t>ның астында көкем темекісін ораған газеттің қалдығы жатыр.</w:t>
        <w:br/>
        <w:t>Қолыма алдым. Кішкене мақаланың азат жолы «Неаполь»</w:t>
        <w:br/>
        <w:t>деп басталыпты. Неаполь... Тоқта, Италия атты елдің қаласы</w:t>
        <w:br/>
        <w:t>емес пе? Дұрыс, Италия! Географиядан оқығамыз. Европа</w:t>
        <w:br/>
        <w:t>континентінде, астанасы-- Рим. Ары қарай оқып көрейік. ТАСС...</w:t>
        <w:br/>
        <w:t>Бұл не болды? Неапольден кейін тұр, әлде сондағы көшенің</w:t>
        <w:br/>
        <w:t>аты ма? Сөз бар ма, көшенің аты. Конвертке әуелі қала, кейінгі</w:t>
        <w:br/>
        <w:t>кезекте көше, ақырында үй, пәтер саны жазылады емес пе.</w:t>
        <w:br/>
        <w:t>«Дәрігерлердің пікірі бойынша Италияның атақты әншісі Ро-</w:t>
        <w:br/>
        <w:t>бертино Лореттидің даусын қалпына келтіруге мүмкіндік туып</w:t>
        <w:br/>
        <w:t>22</w:t>
      </w:r>
    </w:p>
    <w:p>
      <w:r>
        <w:t>Оған бару үшін төсектен тұрмай, арсы-күрсі ыңқылдап ауырып</w:t>
        <w:br/>
        <w:t>қалу керек шығар. Ал мен диванға жай екі-үш сағат жатсам,</w:t>
        <w:br/>
        <w:t>жамбасым сырқырап жалығып кетемін. Соған қарағанда сана-</w:t>
        <w:br/>
        <w:t>торийге жату әзірге маған жоқ сияқты.</w:t>
        <w:br/>
        <w:t>Газеттің қарсы бетін қарадым. Күлгін әріппен әлдеқандай ла-</w:t>
        <w:br/>
        <w:t>зер туралы жазыпты. Алғашқысында омарташы Лазарь шал ма</w:t>
        <w:br/>
        <w:t>деп ойлап едім, жоқ - ла-зер. Ұқпаған соң лақтырып тастадым.</w:t>
        <w:br/>
        <w:t>Тастөбеде самолет гүрілдейді. Жоғары қарадым, күн сәулесін</w:t>
        <w:br/>
        <w:t>көзіме сұғып алды. Ауыртпайды, күйдірмейді, тек кірпігіңді жұма</w:t>
        <w:br/>
        <w:t>бергің келеді. Біздің класта күнге тура қарай алатын класком</w:t>
        <w:br/>
        <w:t>қыз Күләш қана. Сонда, бар ғой, өзінің көзінде де кішкентай күн</w:t>
        <w:br/>
        <w:t>қайнап көшіп жүреді.</w:t>
        <w:br/>
        <w:t>Тек Күләш мына заңғар аспандағы қалқыған күнді көзіне</w:t>
        <w:br/>
        <w:t>кішірейтіп көшіріп алуға қабілетті.</w:t>
        <w:br/>
        <w:t>жжж</w:t>
        <w:br/>
        <w:t>Тымырсық. Аспан дақтан дін аман. Көгілдір түсі сәл бұзыла</w:t>
        <w:br/>
        <w:t>шаңытып тұр. Көл жақтан жылқышы құстың төмен құлдилай</w:t>
        <w:br/>
        <w:t>маңырағаны естіліп тұр. Бозторғай даусы өшкен. Аралар</w:t>
        <w:br/>
        <w:t>ғана қысқа ұшып, қараң-құраңды көбейткен. Не көп - гүл көп.</w:t>
        <w:br/>
        <w:t>Кеш жетіліп, әлі бас жарып үлгермеген бақбақтардың сары</w:t>
        <w:br/>
        <w:t>қауашақтарына қонжия қонып, құнжыңдай нәрін сорады.</w:t>
        <w:br/>
        <w:t>- Қой, тұрайық. Шөп кеуіпті. Заманбек, сен дестені шөмелеле.</w:t>
        <w:br/>
        <w:t>Жаңбырға шірімесін, жалпайтпай, тіктеп үй.</w:t>
        <w:br/>
        <w:t>Шөмеле үю тартпа тартудан көңілсіз. Шалғы сілтесең, шөптің</w:t>
        <w:br/>
        <w:t>түбінен қиылғанын, дір етіп қисая құлағанын көресің. Мынау ше?</w:t>
        <w:br/>
        <w:t>Әр талды шөпшеңдеп қуалаған өнбес қимыл. Бір, екі, үш, он, жи-</w:t>
        <w:br/>
        <w:t>ырма айыр... Санаудан да жалықтым. Онымен шөмеленің өсіп</w:t>
        <w:br/>
        <w:t>жатқаны шамалы. Қайта тастаған сайын жайыла түсіп, жалпа-</w:t>
        <w:br/>
        <w:t>йып барады. Бүкіл алаңдағы шөпті жинау... Ой, қандай көңілсіз!</w:t>
        <w:br/>
        <w:t>Күн жалындап күйіп тұр. Әбден қызған жалқын сары күн жерге</w:t>
        <w:br/>
        <w:t>мүлдем жақындап қалған. Елуінші ме, әйтеуір бір көпінші айыр</w:t>
        <w:br/>
        <w:t>шөпті көтеруім сол еді, басым айналып құлап қала жаздадым.</w:t>
        <w:br/>
        <w:t>Осы кинодағы балалар қандай шыдамды, жаны сірі мықтылар.</w:t>
        <w:br/>
        <w:t>Шөмеле сөз бе, мая салып тастайды. Шаршау қайда, қабақтары</w:t>
        <w:br/>
        <w:t>жарқын, мәз-мәйрам. Шуылдап ән салатынын қайтесің. Әлде</w:t>
        <w:br/>
        <w:t>киноға кілең мықты балаларды таңдап ала ма?</w:t>
        <w:br/>
        <w:t>Мені де кинода ойнатсашы. Онда да шөмеле салып жүрген</w:t>
        <w:br/>
        <w:t>баланың орнына бармаймын. Айырлап шөп үюден гөрі</w:t>
        <w:br/>
        <w:t>айналысуға тұратын қызығырақ мағыналы істер толып жатыр.</w:t>
        <w:br/>
        <w:t>Мәселен, соғыс... Аркадий Гайдардың «Мектебіндегі» баладан</w:t>
        <w:br/>
        <w:t>менің қай жерім кем? Жә, астымда ойнаған ат. Сонда қайсысы,</w:t>
        <w:br/>
        <w:t>24</w:t>
        <w:br/>
        <w:t>- Апайға не болған? - Жаппай жамырап сұрадық.</w:t>
        <w:br/>
        <w:t>- Түнде біреулер клубтың қақпасына кесе-көлденең сым</w:t>
        <w:br/>
        <w:t>керіп кетіпті. Апай соған соқтығып, тобығын қидырып алыпты.</w:t>
        <w:br/>
        <w:t>Оңбағандар!</w:t>
        <w:br/>
        <w:t>Жағымнан тартып жібергендей жүзім ду етті. Оңбағандар! Кім</w:t>
        <w:br/>
        <w:t>дейсің, мен және Оқас та. Сабақтан соң қара май немені мектеп</w:t>
        <w:br/>
        <w:t>артындағы бауға бастап бардым.</w:t>
      </w:r>
    </w:p>
    <w:p>
      <w:r>
        <w:t>- Қане, оңбағандығыңды мойында!</w:t>
        <w:br/>
        <w:t>Көзі бақырайып кетті.</w:t>
        <w:br/>
        <w:t>- Неге... Неге плюс сұрақ белгісі?</w:t>
        <w:br/>
        <w:t>- Тегене.</w:t>
        <w:br/>
        <w:t>- Ойнама, балапан. Тағы айтамын, не үшін? - Оң аяғын алға</w:t>
        <w:br/>
        <w:t>тастап шіреніп тұр.</w:t>
        <w:br/>
        <w:t>- Клубтың қақпасына сым кергенің үшін.</w:t>
        <w:br/>
        <w:t>- Бек қадірлі «Неге плюс сұрақ белгісі», ол салтанатқа сіздің</w:t>
        <w:br/>
        <w:t>де қатысқаныңызды еске салуға рұқсат етіңіз.</w:t>
        <w:br/>
        <w:t>- Мен оңбағанмын. Оны сен де мойында!</w:t>
        <w:br/>
        <w:t>- Біле білсең, Смирно тік тұрғанынан құласын деп кергенмін.</w:t>
        <w:br/>
        <w:t>- Смирно не, апай не, бәрібір. Адамдардан өйтіп алдап өш</w:t>
        <w:br/>
        <w:t>алуға болмайды. - Қасара түстім.</w:t>
        <w:br/>
        <w:t>- Шіркіннің, - шырт түкірді, - шіркіннің гуманисшілін. - Соңғы</w:t>
        <w:br/>
        <w:t>сөзін анық ұқпасам да, мені мақтап тұрмағанын бұлдырлау</w:t>
        <w:br/>
        <w:t>сеземін. - Қоярда-қоймай мойындағың келіп тұрса ерік өзіңде,</w:t>
        <w:br/>
        <w:t>ал басқаға иегің қышымасын, «Неге плюс сұрақ белгісі».</w:t>
        <w:br/>
        <w:t>Жұдырығым ауаның қарсылығын жеңе тайпиған тұмсығына</w:t>
        <w:br/>
        <w:t>тиді. Апыр-топыр төбелес. Сілтенбеген қол, аяқ қалмады. Порт-</w:t>
        <w:br/>
        <w:t>фельмен бір-біріміздітөмпештеп ұрдық. Тырнастық. Тістестікте.</w:t>
        <w:br/>
        <w:t>Бір минут, екі... Бұрын болмаған қайрат көрсетіп, бес минут шы-</w:t>
        <w:br/>
        <w:t>дастым. Ақыры Куба мені масқаралап жығып салды да, екі-үш</w:t>
        <w:br/>
        <w:t>мәрте нәштеп ұрып еді, басым дыңылдап, мойным былғалақтап</w:t>
        <w:br/>
        <w:t>қалды. Қарсылық жоқ, талмаусырап жатырмын. Жеңімпаз тісінің</w:t>
        <w:br/>
        <w:t>арасынан сыздықтата:</w:t>
        <w:br/>
        <w:t>- Шен-нок! - деді де, оны кімнен және қайдан үйренгенін</w:t>
        <w:br/>
        <w:t>түсіндірместен тұрып кетті.</w:t>
        <w:br/>
        <w:t>Таяқ жегеніме сол жолы тұңғыш рет өкінгенім жоқ. Мейлі,</w:t>
        <w:br/>
        <w:t>Оқас та, мен де соп көктем түніндегі оңбағандығымыз үшін</w:t>
        <w:br/>
        <w:t>кімнен болсын жұдырық жеуге міндетті едік.</w:t>
        <w:br/>
        <w:t>36</w:t>
        <w:br/>
        <w:t>да, әйтпегенде... - Артынша аузым аңқиып қалған маған көзі</w:t>
        <w:br/>
        <w:t>түсті де, өтірік жөткірініп жатыр. - Сәкең ісіне тас түйін жігіт те.</w:t>
        <w:br/>
        <w:t>Соны айтамын. Бөтелке қашпас. Бала, әуелі көкең тапсырған</w:t>
        <w:br/>
        <w:t>істітындырайық.</w:t>
        <w:br/>
        <w:t>жжж</w:t>
        <w:br/>
        <w:t>Сүт пісірімнен кейін шөпті қораптың бетімен бет қып толты-</w:t>
        <w:br/>
        <w:t>рып тастап, құрақта шалқадан түсіп жаттық.</w:t>
        <w:br/>
        <w:t>Шалғының дамылсыз сыр-сыр даусы жақын маңнан бұ-</w:t>
        <w:br/>
        <w:t>зылмай жетіп тұр. Ыстық қақ маңдайдан ұрып, тыныс ал-</w:t>
        <w:br/>
        <w:t>дыратын түрі жоқ. Манаурап қалғи бастадым. Жел кекілімді</w:t>
        <w:br/>
        <w:t>жүрексіне желпи көтере елп етіп, іле тынысын тоқтатты.</w:t>
      </w:r>
    </w:p>
    <w:p>
      <w:r>
        <w:t>Қоярда-қоймай шырылдаған шегіртке... Тұмсығымның ұшына</w:t>
        <w:br/>
        <w:t>біреуі пырылдап кеп қонды. Әдейі жасқамадым. Табан бүрінің</w:t>
        <w:br/>
        <w:t>жыбыр-жыбыр қозғалып, қытығыңды келтіретіні қызық та. Әне,</w:t>
        <w:br/>
        <w:t>серуен салуын қоя қойып, ежелгі айнымас әніне басты-ай</w:t>
        <w:br/>
        <w:t>батырың. Шырқ-шыр-ғ-ғғ... Ұйқым ашылып сала берді. Тырп</w:t>
        <w:br/>
        <w:t>қозғалмастан тыңдаймын. Әуелі маған шегіртке «ыс-тық! ыс-</w:t>
        <w:br/>
        <w:t>тық!» деп шырылдағандай болды. Тынбай әндетті. Ақыры о</w:t>
        <w:br/>
        <w:t>да жалықтырып, жасқап жібердім. Содан соң:</w:t>
        <w:br/>
        <w:t>- Аға, - дедім ақырын.</w:t>
        <w:br/>
        <w:t>Көріп жатырмын - бетін орамалмен жауып шалқалаған</w:t>
        <w:br/>
        <w:t>Қоқай селк етті. Дестедегі дегдіген шөпті сытырлатып сынды-</w:t>
        <w:br/>
        <w:t>ра түрегеліп отырды. Дыбыс қайдан шықты, оңдап аңғара ал-</w:t>
        <w:br/>
        <w:t>май, төңірегіне көз тастайды. Сағымға бөккен жасыл шалғын</w:t>
        <w:br/>
        <w:t>аптап астында күйіп-жана жайрап жатыр. Тап алдында қарным</w:t>
        <w:br/>
        <w:t>жарқырап, көзімді жұмып, өтірік ұйқтағансып мен жатырмын.</w:t>
        <w:br/>
        <w:t>- Астаһиралла, өзің қолдай көр!</w:t>
        <w:br/>
        <w:t>Буын-топшылары сытырлай жер таяна түрекелді, тоңқаңдап,</w:t>
        <w:br/>
        <w:t>бүкшеңдеп шөмелені айналып шықты. Тым-тырыс. Тірі жан жоқ.</w:t>
        <w:br/>
        <w:t>Шыдай алмай мырс ете түсемін. Сол екен, ту сыртынан күн</w:t>
        <w:br/>
        <w:t>көрінген жұқа құлағы едірейе қалды. Тізерлей тез-тез еңбектеп</w:t>
        <w:br/>
        <w:t>қасыма келді. Сырылдаған кеудесі үстіме еңкейгенін білдіріп</w:t>
        <w:br/>
        <w:t>тұр.</w:t>
        <w:br/>
        <w:t>- Заман, о не?</w:t>
        <w:br/>
        <w:t>- Жай, әншейін.</w:t>
        <w:br/>
        <w:t>Жүзімді қарсы жаққа аудардым. Жерден тік суырыла дұрыс</w:t>
        <w:br/>
        <w:t>доға құра иіліп кеп, бетімді қытықтаған балаусаның сабағын</w:t>
        <w:br/>
        <w:t>кірт-кірт қыршып жайбарақатпын. Ол таусылғаннан кейін түйе</w:t>
        <w:br/>
        <w:t>жапыраққа жабысып ап, шеке шағар шырылға әйда басып</w:t>
        <w:br/>
        <w:t>тұрған шегірткенің сауырына дәлдеп шырт түкірдім. Дәл тиді;</w:t>
        <w:br/>
        <w:t>ойда жоқтағы оқыс соққы оңдырмады, төрт аяғы аспаннан келіп</w:t>
        <w:br/>
        <w:t>27</w:t>
        <w:br/>
        <w:t>шыр айналып қашып берді. Мен де қалыспадым. Арбаңдаған</w:t>
        <w:br/>
        <w:t>Смирноны соңымыздан ерте, балағымыз жалпылдап көшенің</w:t>
        <w:br/>
        <w:t>қараңғылау тұстарын қуа зытып келеміз. Бес жүз метрді мектеп</w:t>
        <w:br/>
        <w:t>бойынша бекерге ең тез жүгіріп өтпейтінімді дәлелдей суыры-</w:t>
        <w:br/>
        <w:t>лып алға шықтым. Оқас артта. Сол керек өзіне. Ал бұрышта көк</w:t>
        <w:br/>
        <w:t>түтінге көміліп темекі тарт, өкпені құрт, тартпағанды мазақтап</w:t>
        <w:br/>
        <w:t>шиқылдап күл.</w:t>
        <w:br/>
        <w:t>Оқас-Куба көшені басына көтеріп айқай салды.</w:t>
        <w:br/>
        <w:t>- Әй, Заманбек, тоқта деймін, әкең... - Жан қысылғаннан</w:t>
        <w:br/>
        <w:t>шыққан дауыс. Қап, құрыдым, су түбіне кеттім. Өзінің қолға түске-</w:t>
        <w:br/>
        <w:t>німен қоймай, менің атымды атап, ұстап берді-ау. Жалт қарасам,</w:t>
        <w:br/>
        <w:t>мен аса ептілікпен ырғып өткен шарбақтан асып түсе алмай жа-</w:t>
        <w:br/>
        <w:t>тыр. Шалбарын қада іліп қапты. Көмектестім де, ыза буғаннан</w:t>
        <w:br/>
        <w:t>желкесінен құдита түйіп жібердім - тақылдағанда тілі таңдайына</w:t>
        <w:br/>
        <w:t>тимейді, ал кеудеден келетін шарбақтан қарғып өтуге жоқ.</w:t>
        <w:br/>
        <w:t>Ақыры әупірімдеп қашып құтылдық. Смирно қараңғы көше-</w:t>
        <w:br/>
        <w:t>лердің бірінде қаңғып қалып, қоңыз теріп кетті. Ауылдың шеткі</w:t>
        <w:br/>
        <w:t>көшесінде қабыршықтанып қатқан қарды қырт-қырт сындырып</w:t>
      </w:r>
    </w:p>
    <w:p>
      <w:r>
        <w:t>тұрмыз. Куба «клубқа қайта барайыққа» салып қыңқылдайды.</w:t>
        <w:br/>
        <w:t>- Неге?</w:t>
        <w:br/>
        <w:t>- Сол.</w:t>
        <w:br/>
        <w:t>- Айтсаң - барамын.</w:t>
        <w:br/>
        <w:t>Ойланып қалды.</w:t>
        <w:br/>
        <w:t>- Қазір Смирно киноға кірді.</w:t>
        <w:br/>
        <w:t>- Ал...</w:t>
        <w:br/>
        <w:t>- «Алды» кейін көрерсің, клубқа жүрші.</w:t>
        <w:br/>
        <w:t>Бұқпантайлап клубтың қасына келдік. Кубаның қайдан тап-</w:t>
        <w:br/>
        <w:t>қанын білмеймін, қолында екі-үш құлаш жіңішке сымы бар.</w:t>
        <w:br/>
        <w:t>- Осында мені тоса тұр. Мен ана жаққа барып келейін. - Ше-</w:t>
        <w:br/>
        <w:t>кесімен клубтың қақпасын нұсқады. Көзі әлдеқандай шабытпен</w:t>
        <w:br/>
        <w:t>жылтылдайды. Қазір бірдеңені бүлдіріп қайтатынына көзім жетіп</w:t>
        <w:br/>
        <w:t>тұр. Бірақ сол бірдеңесі не, оны түсінуге, Оқасша айтқанда,</w:t>
        <w:br/>
        <w:t>басымдағы шариктердің біреуі әлі де жетіспейтін секілді.</w:t>
        <w:br/>
        <w:t>- Неге?</w:t>
        <w:br/>
        <w:t>- Неге, неге? Онда жұмысың қанша? Тос деген соң өзіңе тиісті</w:t>
        <w:br/>
        <w:t>нүктеге табаныңды тіреп тосу керек. - Шырт ашулана қалды.</w:t>
        <w:br/>
        <w:t>Тұрған бойы осы. Болымсызға бордай тозады. Құнжыңдай</w:t>
        <w:br/>
        <w:t>клубқа беттеді.</w:t>
        <w:br/>
        <w:t>Куба клуб қақпасының маңында қыбырлап едәуір жүрді.</w:t>
        <w:br/>
        <w:t>Ызғырық етімнен өтті, сүйегіме жетті. Сәлден соң қайтып</w:t>
        <w:br/>
        <w:t>оралды. Көңілді. Қолындағы сымы жоқ, мұрнынан ыңылдай</w:t>
        <w:br/>
        <w:t>өлеңдетеді.</w:t>
        <w:br/>
        <w:t>Жаз келсе саяхат көңілді...</w:t>
        <w:br/>
        <w:t>34</w:t>
        <w:br/>
        <w:t>Жасаң сарғая бастаған қамыс, шөп бастарына қонақтап үлгерген</w:t>
        <w:br/>
        <w:t>сары күздің алдына бойындағы бар сұлулығын жомарттықпен</w:t>
        <w:br/>
        <w:t>жайып тастапты да!</w:t>
        <w:br/>
        <w:t>Қалғыған Қоқайды ояттым. Аузын малжаңдата былдырлап</w:t>
        <w:br/>
        <w:t>теріс аунады. Жағасынан тарта жұлқыдым.</w:t>
        <w:br/>
        <w:t>- Аһ, аһ! -- Көзін бақырайтып маған бағжиды.</w:t>
        <w:br/>
        <w:t>- Оқас қайда?</w:t>
        <w:br/>
        <w:t>- Кім дейсіз?</w:t>
        <w:br/>
        <w:t>- Тап әзір отырған Оқас қайда ұшып кетті? Міне, мына жерде</w:t>
        <w:br/>
        <w:t>өз қолымнан айран ішкен.-- Нұсқаған жағына қарасам, екеуміздің</w:t>
        <w:br/>
        <w:t>жауырынымыз кезек жаншып жапырған шөптен басқа дәнеңе</w:t>
        <w:br/>
        <w:t>жоқ. Сонда ғана Қоқай санын соқты.</w:t>
        <w:br/>
        <w:t>- Ойбүй-у, ол түсім екен.</w:t>
      </w:r>
    </w:p>
    <w:p>
      <w:r>
        <w:t>Көкем де кеп қалды - ірі денелі, үлкен. Сөзі мығымдаулы, са-</w:t>
        <w:br/>
        <w:t>наулы, әйткенмен әділ. Ел сыйлайды, жасқанадыда. Маған жылы</w:t>
        <w:br/>
        <w:t>қабақ көрсетуі сирек, тентектік жасасам мамама: «Балаңды ты-</w:t>
        <w:br/>
        <w:t>йып ұста», - дейді, ал мен мамамның ғана баласымын ба? Жақ-</w:t>
        <w:br/>
        <w:t>сы көрсе ұзын қастарын көтере үнсіз қарайтыны бар. Сонымен</w:t>
        <w:br/>
        <w:t>болды, бітті. Содан ба, көкемнен гөрі Қоқай әлдеқайда жақын.</w:t>
        <w:br/>
        <w:t>Туысым да, ағам да, нағашым да емес, ал жақын, жақсы.</w:t>
        <w:br/>
        <w:t>Ылғи осылай ойлағың кеп тұрса қайтесің, расында солай да.</w:t>
        <w:br/>
        <w:t>жж</w:t>
        <w:br/>
        <w:t>Соңғы арбаға Қоқай, Куба және мен - үшеуміз иеміз. Қызыл</w:t>
        <w:br/>
        <w:t>бие таңертеңгі мимырт жүрісін бәлендей өзгертпепті, сол жүру</w:t>
        <w:br/>
        <w:t>мен тоқтап тұрудың арасындағы жаяу аяңнан жазбайды. Қоқай</w:t>
        <w:br/>
        <w:t>бишігін биенің сауырына үйіре жақындатып... соқпайды, соғу</w:t>
        <w:br/>
        <w:t>қайда, жай сипап жасқайды. Оның есесіне айқай-сүреңі, қоқан-</w:t>
        <w:br/>
        <w:t>лоқысы басым.</w:t>
        <w:br/>
        <w:t>- Қызыл ит, көзіңді ойып алайын ба осы?</w:t>
        <w:br/>
        <w:t>- Қарашы, тіпті жуас. Көктем шықса қара айғырға қайқаң-</w:t>
        <w:br/>
        <w:t>дап...</w:t>
        <w:br/>
        <w:t>Куба арбадан аяқтарын салбырата қызылқұлақтанған күнге</w:t>
        <w:br/>
        <w:t>қарап қабағын түйіп отыр. Шікінің кірпіш, қорап жайлы дәнеңе</w:t>
        <w:br/>
        <w:t>білмейді, күнәдан пәк монтаны. Көңілсіз. Жәнипа апай қуып</w:t>
        <w:br/>
        <w:t>жіберіпті - Куба тартпаны ақыры сындырып тынған. Тісінің ара-</w:t>
        <w:br/>
        <w:t>сынан ақ түкірігін ұп-ұзын-ын-ндап ұмсынта ыршытады. Қасқаң</w:t>
        <w:br/>
        <w:t>дүниенің бәрін менсінбей бетіне түкіріп, төмен қойып отыр.</w:t>
        <w:br/>
        <w:t>Аунап түсіп көзімнің көкжиегіне бүкіл аспанды айдап жинап</w:t>
        <w:br/>
        <w:t>алдым. Манағыдай көкпеңбек биік емес, қызғылттау, көкшілдеу...</w:t>
        <w:br/>
        <w:t>Аласарған. Леген суға шамалап марганцовка қосып жіберсе, ол</w:t>
        <w:br/>
        <w:t>менің бетіме жүзін тигізе төнген әуе дей бер. Масалар ұшып,</w:t>
        <w:br/>
        <w:t>41</w:t>
        <w:br/>
        <w:t>Маған бұрылып қараған да жоқ: сонаның шаққан орнын</w:t>
        <w:br/>
        <w:t>уқалап әуре.</w:t>
        <w:br/>
        <w:t>- Мен оны сабаймын, аға.</w:t>
        <w:br/>
        <w:t>Аңдып отырмын - Қоқай күйбеңінен жаңылысты. Ақырын:</w:t>
        <w:br/>
        <w:t>- Кімді? - деп күңк етті.</w:t>
        <w:br/>
        <w:t>- Оқасты, Жәнипаның баласын.</w:t>
        <w:br/>
        <w:t>- Не дейсің, пәтшағар?-- Жалт қарады. Қазір оның көзі-- қорқы-</w:t>
        <w:br/>
        <w:t>ныш пен жек көрініштің қосындысы - мені жеп қоя жаздап тұр.</w:t>
        <w:br/>
        <w:t>- Кірпішті қорап астына жасырған сол бала.</w:t>
        <w:br/>
        <w:t>- Оны қайдан білесің?</w:t>
        <w:br/>
        <w:t>- Білемін. Жолмен таңертең соңғы жүріп өткен Жәнипаның</w:t>
        <w:br/>
        <w:t>арбасы болатұғын. Кеше Оқас қораптың сыртындағы суреттегі-</w:t>
        <w:br/>
        <w:t>дей бәтіңке киіп жүрген және ол ылғи осындай қастандыққа</w:t>
        <w:br/>
        <w:t>құмар.</w:t>
      </w:r>
    </w:p>
    <w:p>
      <w:r>
        <w:t>Нанымды дәлелдер оны едәуір тұқыртып тастады. Желкесін</w:t>
        <w:br/>
        <w:t>қасыды, ойланды.</w:t>
        <w:br/>
        <w:t>- Сен бала... Заман, Заманжан.</w:t>
        <w:br/>
        <w:t>Пәтшағардан дереу жаным-күнімге ауысқан шал тағы</w:t>
        <w:br/>
        <w:t>таңдантып отыр.</w:t>
        <w:br/>
        <w:t>- Заманбек, соны не қыласың? Шешесі ауру-сырқау, өзі</w:t>
        <w:br/>
        <w:t>жетімек. Сотқары - сотқар. Ауыл арасында құйрығы қайқы</w:t>
        <w:br/>
        <w:t>қабаған ит болмай ма. Болады. Бейшараны шетке шығарып, тас</w:t>
        <w:br/>
        <w:t>лақтырып қаңқылдата бергенде не түседі.</w:t>
        <w:br/>
        <w:t>Куба шынымен құйрығы қайқы қабаған ба, жоқ па, оны әлі</w:t>
        <w:br/>
        <w:t>зерттеу керек, ал қазір Қоқайдың аяқ астынан бейшара бола</w:t>
        <w:br/>
        <w:t>қалып, жалынып-жалпайғаны тегі қап-қап қызық. Мана ауылға</w:t>
        <w:br/>
        <w:t>кеткіштеп әлегімді шығарғанын екі дүниеде ұмытамын ба?</w:t>
        <w:br/>
        <w:t>Еліріп, екілене түсемін.</w:t>
        <w:br/>
        <w:t>- Жоқ, ол жаман бала. Былтыр әдебиет сабағынан «Қарға мен</w:t>
        <w:br/>
        <w:t>түлкіні» оқып тұрғанда астыма сия сауыт қойды. Оның есесіне</w:t>
        <w:br/>
        <w:t>бүгін аңдып жүріп ашамаймен алыстан атып басын жарамын.</w:t>
        <w:br/>
        <w:t>- Шырағым, сендердің мектептеріңді білемін ғой. Өзі бір</w:t>
        <w:br/>
        <w:t>қабырғасы аппақ, әйбат, пейішке ұқсас ғимарат үй. Мұғалімдері</w:t>
        <w:br/>
        <w:t>де иманжүзді, шеттерінен сызылған нұрлы жандар. Солар</w:t>
        <w:br/>
        <w:t>сендерді жамандыққа баулымайды. Ашамаймен бір-біріңе бора-</w:t>
        <w:br/>
        <w:t>тып тас атып, бастарыңды жара қойыңдар деп үйретпеген шы-</w:t>
        <w:br/>
        <w:t>ғар. Ендеше Оқаспен тату-тәтті дос болғаның дұрыс. Ит мінезі</w:t>
        <w:br/>
        <w:t>болмаса, былай жақсы бала. Кірпішті кім біледі, сен тебеді деп</w:t>
        <w:br/>
        <w:t>ойламауы да ықтимал. Иә, сөйтіңдер, қайта қанаттасып, қорғап,</w:t>
        <w:br/>
        <w:t>қолдасып жүрсеңдерші.</w:t>
        <w:br/>
        <w:t>«Иә, - деп ойлаймын, - ие, шікіннің пысығын. Мұның Куба-</w:t>
        <w:br/>
        <w:t>сы маған бір емес, он оңбағандық жасағанда неге тым болма-</w:t>
        <w:br/>
        <w:t>са жалғыз рет қарымта қайтармасқа? Айтпақшы, Қоқай Куба-</w:t>
        <w:br/>
        <w:t>39</w:t>
        <w:br/>
        <w:t>- Кеттік пе?</w:t>
        <w:br/>
        <w:t>- Әрине. Тек дымың ішіңде болсын.</w:t>
        <w:br/>
        <w:t>- Неге?</w:t>
        <w:br/>
        <w:t>- Неге? - Даусы бишік шартылындай шаңқ етті. - Әй, сен</w:t>
        <w:br/>
        <w:t>осыдан басқа сөз білмейсің бе? Неге деп монтиып сұрақ беру-</w:t>
        <w:br/>
        <w:t>ден гөрі оған жауап қайтару әлдеқайда қиын. Бұл бір. Екіншіден,</w:t>
        <w:br/>
        <w:t>маған белгіліні сен түгел білуге тиіс емессің. Үшіншіден, дәл</w:t>
        <w:br/>
        <w:t>түнгі тоғыз сағат жиырма бес минуттан бастап, - табақтай</w:t>
        <w:br/>
        <w:t>ескі сағатына маңыздана қарады, - осыдан бастап сенің атың</w:t>
        <w:br/>
        <w:t>«Неге?», бадырақ көз балақан.</w:t>
        <w:br/>
        <w:t>Артық бір жасына түшкіргенім бар ма, тура жағасын жыртып</w:t>
        <w:br/>
        <w:t>төбелескім келді. Әттең, жер лайсаң, қайтесің, көктем... Куба</w:t>
        <w:br/>
        <w:t>осы неге шырт етпе ызақор? Мұрнын көтеретіні айына бір-екі</w:t>
        <w:br/>
        <w:t>кітапты артық оқитыны, содан жаттап алған әсем сөздерді көп</w:t>
        <w:br/>
        <w:t>айтатыны ма? Ал сурет салады, ал ән айтады. Солай екенмін</w:t>
        <w:br/>
        <w:t>деп сөйлескеннің бетінен тістеп ала жаздауға бола ма?</w:t>
        <w:br/>
        <w:t>Мәселен, өлеңім газетке шықса да ешкімге мақтанбаймын</w:t>
        <w:br/>
        <w:t>ғой...</w:t>
      </w:r>
    </w:p>
    <w:p>
      <w:r>
        <w:t>Қап, қара Куба, жығыла қалсам жұмсақ топырағы мен шал-</w:t>
        <w:br/>
        <w:t>ғынын төсейтін жаз шықсын, өнеріңді сонда көрерміз.</w:t>
        <w:br/>
        <w:t>Бірақ біз жазды тоса алмадық...</w:t>
        <w:br/>
        <w:t>Ертеңінде екеумізді Смирно кабинетіне жетелеп апарып, бір</w:t>
        <w:br/>
        <w:t>сағат бойы тік тұрғызды. «Киноға кешке барған кешесіңдер,</w:t>
        <w:br/>
        <w:t>бастарың толған су мен сабан» деп шекемізден нұқып-нұқып</w:t>
        <w:br/>
        <w:t>қалып еді, шынымен іші қуыс кеңістік пе, басымыз тоңқ-тоңқ</w:t>
        <w:br/>
        <w:t>етті. Кабинеттен есіміздің бүтіндігіне күдік келтіре жүн-жұрқамыз</w:t>
        <w:br/>
        <w:t>ұшып, жүдеп шықтық.</w:t>
        <w:br/>
        <w:t>Коридорда Куба ішін басып тұрып күлді.</w:t>
        <w:br/>
        <w:t>- Неге күлесің?</w:t>
        <w:br/>
        <w:t>- Әне, тағы «неге?» Негең қашан таусылады осы? Ақымақ</w:t>
        <w:br/>
        <w:t>адам! - Ол Смирноның кабинетін нұсқады. - Ақымақтық өзінен</w:t>
        <w:br/>
        <w:t>басқаны ақымақ деп санаудан басталады, ұқтың ба, бас әріппен</w:t>
        <w:br/>
        <w:t>Неге плюс сұрақ белгісі? - Оқастың кемеңгерлігіне, шынымды</w:t>
        <w:br/>
        <w:t>айтсам, алғашында жағамды ұстадым. Куба бізді кеше дегені</w:t>
        <w:br/>
        <w:t>үшін Смирноны жазғырып тұрып, артынша оны неге ақымақ</w:t>
        <w:br/>
        <w:t>дейді? Ендеше басқаны ақымаққа санағаны үшін Куба да</w:t>
        <w:br/>
        <w:t>ақымақ. Осыны айтып, құлағының құрышын қандырайын деп,</w:t>
        <w:br/>
        <w:t>иығынан тартып едім, қоңырау соғылды.</w:t>
        <w:br/>
        <w:t>Роза апайдың «құрлықтары мен мұхиттары» басталып кетті.</w:t>
        <w:br/>
        <w:t>Мұғалиманың көңілі күндегіден пәс, аяғын ақсап басады. Тобығы</w:t>
        <w:br/>
        <w:t>дәкемен таңылыпты. Білдіртпеуге тырысса да, қабағын еріксіз</w:t>
        <w:br/>
        <w:t>шыта береді. Сабақтан соң класком қыз Күләш демей ұзатып</w:t>
        <w:br/>
        <w:t>сап қайтып келді.</w:t>
        <w:br/>
        <w:t>35</w:t>
        <w:br/>
        <w:t>Көкем міз бақпайды. Жөңкітіп шөпті қынадай қырады. Қара</w:t>
        <w:br/>
        <w:t>мұртының ұшы қыбырлап, күле ме, қызық.</w:t>
        <w:br/>
        <w:t>- Ойбиу-у...</w:t>
        <w:br/>
        <w:t>Ыза болдым. Адам ауырып жатса, қарамағаны несі? Осы</w:t>
        <w:br/>
        <w:t>көкем безбүйрек, қатал. Жүгіріп барып шынтағынан түрттім.</w:t>
        <w:br/>
        <w:t>- Қоқай аға ауырып қалды.</w:t>
        <w:br/>
        <w:t>- Қоқай ағаң ауырса - демалсын. - Шөбін сыпырта әрі қарай</w:t>
        <w:br/>
        <w:t>шауып бара жатыр.</w:t>
        <w:br/>
        <w:t>Соны естуі мұң екен, Қоқайдың ауруы сап басылды. Отырған</w:t>
        <w:br/>
        <w:t>жеріне жата кетіп, темекісін бұрқыратып тартады. Қабағы</w:t>
        <w:br/>
        <w:t>жадыраңқы. Оқыс ұстаған аурудың ылдым-жылдым біткеніне</w:t>
        <w:br/>
        <w:t>таңмын. Жәнипа апам да кейде көгеріп-сазарып құлап қалатын.</w:t>
        <w:br/>
        <w:t>Көпке емес, бар болғаны екі-үш минут. Соған ұқсас ауру-ау, ша-</w:t>
        <w:br/>
        <w:t>масы.</w:t>
        <w:br/>
        <w:t>Шөпті шөмелелеп біттім. Көкем маңайындағы жаңа құлаған</w:t>
        <w:br/>
        <w:t>жас балаусаға ғана айыр жүзі тиген жоқ.</w:t>
        <w:br/>
        <w:t>Көкем шалғысын көтерді, терін сүртті.</w:t>
        <w:br/>
        <w:t>- Қайтайық, мен аттарды алып келейін. Кәке, сіз балаңызбен</w:t>
      </w:r>
    </w:p>
    <w:p>
      <w:r>
        <w:t>астыны жұмсақтап, арбаға шөп саларсыз. Ары қарай тынығар-</w:t>
        <w:br/>
        <w:t>сыздар. Мақұл ма?</w:t>
        <w:br/>
        <w:t>- Болсын, Сауытбек шырақ.</w:t>
        <w:br/>
        <w:t>Көкем шөмелені айнала мені саусақ ұшымен ымдап ша-</w:t>
        <w:br/>
        <w:t>қырды.</w:t>
        <w:br/>
        <w:t>- Заманбек, бері келші. Мына айырды ала қойшы. - Қасына</w:t>
        <w:br/>
        <w:t>тақаған маған айырға қоса бүйірлері салқын сызды екі бөтелкені</w:t>
        <w:br/>
        <w:t>ұстатты.</w:t>
        <w:br/>
        <w:t>- Мен кетісімен ашып, Кәкеңе ұстат. Бірден екеуін ашпа,</w:t>
        <w:br/>
        <w:t>қылжиып қалар. Біреуін әзірше шөмеленің ішіне тықсай.- Сөйтті</w:t>
        <w:br/>
        <w:t>де қолына қос жүгенді ұстаған күйі көкжиекке түскен тік перпен-</w:t>
        <w:br/>
        <w:t>дикуляр болып, шалғынды тізеден кешіп, өзенге беттеді.</w:t>
        <w:br/>
        <w:t>Орныма келсем, Кәкеңнің көзі шырадай жанып, айқұлақтанып</w:t>
        <w:br/>
        <w:t>отыр.</w:t>
        <w:br/>
        <w:t>- Әкең не деді? Ештеңе қалдырған жоқ па?</w:t>
        <w:br/>
        <w:t>- Қалдырды...</w:t>
        <w:br/>
        <w:t>- Бөтелке ме? - Жауап тоспады, қолын созды. - Кәнеки,</w:t>
        <w:br/>
        <w:t>шығар!</w:t>
        <w:br/>
        <w:t>Даусы темірдей шыңылдайды. Амалсыз арқама жасырған</w:t>
        <w:br/>
        <w:t>бөтелкенің біреуін ұсындым. Тұқшыңдап сыртын сипалап жа-</w:t>
        <w:br/>
        <w:t>тыр.</w:t>
        <w:br/>
        <w:t>- Салқынын жарықтықтың. Қазір жайласа отырып... - Қолын</w:t>
        <w:br/>
        <w:t>ысқылай қиқылдап күлді. Кенет қабағын түйе ойланды. - Әуел</w:t>
        <w:br/>
        <w:t>шөпті арбаға тиеп тастайық па? Әй, Сауытбектің мінезі шадыр</w:t>
        <w:br/>
        <w:t>26</w:t>
        <w:br/>
        <w:t>жжж</w:t>
        <w:br/>
        <w:t>..Қамыс сылдырлады. Қарасам -- Қоқай. Анадайдан құтыны</w:t>
        <w:br/>
        <w:t>жоғары көтере айқайлап келеді.</w:t>
        <w:br/>
        <w:t>- Әкем-ау, шөлдеген жоқсың ба? - Қасыма тізерлеп отыр-</w:t>
        <w:br/>
        <w:t>ды. Жанталасып құтының бұрандалы аузын аша алмай әлек.</w:t>
        <w:br/>
        <w:t>Маңдайында жыпырлап тер шығыпты.</w:t>
        <w:br/>
        <w:t>- Шілденің шыжғыруын, күйдіруін-ай... е-е-е...</w:t>
        <w:br/>
        <w:t>Құты аузын жеңімен сыр-сыр сүртеді.</w:t>
        <w:br/>
        <w:t>- Қазір көгершінім, қазір. Әнән-ай, ай-ай, ән-ән...</w:t>
        <w:br/>
        <w:t>Тобарсыған ернімді жалап қоямын. Құты дәу де болса маған</w:t>
        <w:br/>
        <w:t>бұйырар. Қайдағы бір шақар бала шөлдеді деп аузына түскен</w:t>
        <w:br/>
        <w:t>ата сақалымен жүгіріп су әкелген Қоқайға қатты ризамын.</w:t>
        <w:br/>
        <w:t>- Әһ, бесмілдә! Енді бір ішіп... - Кәкең ернін құтының ау-</w:t>
        <w:br/>
        <w:t>зына жымын шығармай жапсырып тастады. Көзі шатынап, си-</w:t>
        <w:br/>
        <w:t>рек сақалы жұтқан сайын ерсі шошаңдайды. Көзім қарауытып</w:t>
        <w:br/>
        <w:t>кеткен, шақ болмаса жылауға тақаумын. Бүйірінде күн қашып</w:t>
        <w:br/>
        <w:t>ойнаған құты түбі биіктеген сайын жаным шығар-шықпас.</w:t>
        <w:br/>
        <w:t>- Әкем, мына суды ысырап жасамай, қанып ішіп ал. - Аз суы</w:t>
      </w:r>
    </w:p>
    <w:p>
      <w:r>
        <w:t>шалдырлай құты қасыма топ етті. Құртқан екен, құртыпты. Көз</w:t>
        <w:br/>
        <w:t>жасыма булыға қылғынып талғап-талмап әзер жұтамын. Бұл</w:t>
        <w:br/>
        <w:t>кезде Қоқай басындағы орамалын бетіне жауып, шалқасынан</w:t>
        <w:br/>
        <w:t>жатқан-ды. Жаңа әуен бастапты. Сөзі, түбі, тегі жоқ:</w:t>
        <w:br/>
        <w:t>- Ору-рай, ору-рай, рай...</w:t>
        <w:br/>
        <w:t>Тал түс салқын етек екіндіге қадам басқан. Шалғының сы-</w:t>
        <w:br/>
        <w:t>рылы әлі таусылмаса да, шегірткелердің жаппай жамыраған</w:t>
        <w:br/>
        <w:t>берекесіз жыры бәсеңдепті. Манағы саржағал сағым сабылма-</w:t>
        <w:br/>
        <w:t>лы, қыбыр-жыбыр сапарынан жаңылып, көкжиекте кенерелеп</w:t>
        <w:br/>
        <w:t>тұманыта шаңытып тұр. Әлдебіреу таяу тұстан құлақ етін жеп</w:t>
        <w:br/>
        <w:t>қоярда-қоймай тартпасын жаныға «қирақ, қи-рақ» қайрайды.</w:t>
        <w:br/>
        <w:t>Шөмелелерін шошайта тиеп, қыр үстіндегі тақтақ жолмен</w:t>
        <w:br/>
        <w:t>қалтылдай жүзіп, ауылға мимырт, шаршаулы, бейжай бара</w:t>
        <w:br/>
        <w:t>жатқан екі-үш арба көрінеді. Ала қанат қос көбелек шарма-шату</w:t>
        <w:br/>
        <w:t>алыса әуелеп барады.</w:t>
        <w:br/>
        <w:t>Әуелесе әуелей берсін, оның солқылдай ауырған башпайла-</w:t>
        <w:br/>
        <w:t>рыма тигізер пайда-зияны шамалы. Өзіме де, өзгеге де ызам</w:t>
        <w:br/>
        <w:t>тегі есепсіз. Қорап астындағы кірпішті сайтан түртіп тепкеніме,</w:t>
        <w:br/>
        <w:t>рақаттана қалғыған Қоқайға, миды бырқ-бырқ қайнатып алып,</w:t>
        <w:br/>
        <w:t>түк сезбес қалыппен сыпайы керімсалға ауысқан ыстыққа -</w:t>
        <w:br/>
        <w:t>бәріне тегін тарататын қара қазандай бір-бірден өкпем бар.</w:t>
        <w:br/>
        <w:t>- Аға,- деймін.</w:t>
        <w:br/>
        <w:t>37</w:t>
        <w:br/>
        <w:t>Ағам - Қоқай бармақтарын батыра қарнын қасиды. Шөлі қан-</w:t>
        <w:br/>
        <w:t>ды, башпайлары дін аман-сау, онысын тағы жыбырлатып қояды.</w:t>
        <w:br/>
        <w:t>Өмір ол үшін қазір мына бұлтсыз күндей жарық, жайма-шуақ.</w:t>
        <w:br/>
        <w:t>Кенет қуанғанымнан шыңғыруға шақ қалып, аузымды жиып</w:t>
        <w:br/>
        <w:t>ала қойдым. Қоқайдың күнге күйген қарнына жалпақ бас нән көк</w:t>
        <w:br/>
        <w:t>сона түзге отырардай, жалп етіп қона кетті. Маңдайында «ГАЗ-</w:t>
        <w:br/>
        <w:t>69»-дың шамы тәріздес жап-жасыл дәу екі көзі бар. Ол әуелі</w:t>
        <w:br/>
        <w:t>алдыңғы түк-түк аяқтарымен маңыздана жалпақ басын сылап-</w:t>
        <w:br/>
        <w:t>сипады. Ауырған бармағымды ұмытып күле жаздадым. Қоқай,</w:t>
        <w:br/>
        <w:t>аумаған Қоқай! Ол таңертең сынық құлақ қара құманын құшақ-</w:t>
        <w:br/>
        <w:t>тап шарбақ айналар-айналмас жалп отыра кететін. Өстіп мүлги</w:t>
        <w:br/>
        <w:t>құлағының сыртын, бетін сипап, құдай жолына келіп қалушы еді.</w:t>
        <w:br/>
        <w:t>Кәкеңе қылығымен ұқсас сона одан ары не істер екен деп екі</w:t>
        <w:br/>
        <w:t>көзім төрт. Қоқайдың қасиеттерін сона шын қабылдаса қызыққа</w:t>
        <w:br/>
        <w:t>қарқ бататынымды сезіп отырмын. Сонаның аты санасыз сона.</w:t>
        <w:br/>
        <w:t>Қоқаймен өзінің туыстығы жайлы оншама салиқалы-салдар-</w:t>
        <w:br/>
        <w:t>лы ой түйіп әуреге түскен жоқ, екі қатар қанжарын қынабынан</w:t>
        <w:br/>
        <w:t>суырды да, салмақтап-салмақтап, - аузымды қолыммен баса</w:t>
        <w:br/>
        <w:t>қойдым, - үшкір құйрығын көкке кезей Қоқай ағамның қарнына</w:t>
        <w:br/>
        <w:t>жабысып қатты да қалды.</w:t>
        <w:br/>
        <w:t>Қоқай бетіндегі орамалын көтермеген күйі қарнын шарт са-</w:t>
        <w:br/>
        <w:t>лып қалды. Сона салмақпен ызылдай ауыр көтеріліп, шөп ба-</w:t>
        <w:br/>
        <w:t>сын бөтекесімен сипай жер бауырлай ұшып, көзін жоғалтты.</w:t>
        <w:br/>
        <w:t>Жұртында қалдырған белгісі - шиедей қан. Соған мұңая қарап</w:t>
        <w:br/>
        <w:t>Қоқай отыр.</w:t>
        <w:br/>
        <w:t>Санымды шапақтай шек-сілем қатып мен жатырмын.</w:t>
        <w:br/>
        <w:t>Ашуланады-ау, ауыл жаққа тағы қортаңдап қаша жөнеледі-ау</w:t>
        <w:br/>
        <w:t>деген ой жоқ. Қарны қанаса мен бе кінәлі? Шауып алса ана со-</w:t>
        <w:br/>
        <w:t>наны, иә, жалпақ бас сонаны шапсын. Шауып алу үшін зымырап</w:t>
      </w:r>
    </w:p>
    <w:p>
      <w:r>
        <w:t>ұшқан сонаны қуып жетіп ұстау керек. Шарқ-шарқ күлкінің ара-</w:t>
        <w:br/>
        <w:t>сында қол-аяғымды көкке қоса қабат ерепейсіз сермеп:</w:t>
        <w:br/>
        <w:t>- Мен емес, кінәлі сона, сона! - деп айқайлаймын.</w:t>
        <w:br/>
        <w:t>Алдымен Қоқайдың түсі бұзылды, ақыры отырып-отырып о</w:t>
        <w:br/>
        <w:t>да күлді, қолын бір-ақ сілтеді.</w:t>
        <w:br/>
        <w:t>Тал түсте аспаннан аяғы салбырап түсе қалған тамаша</w:t>
        <w:br/>
        <w:t>бұлайша тез аяқталар деп ойламаған едім. Қабағым салбырап</w:t>
        <w:br/>
        <w:t>кетті. Аяғымды бауырыма жинай бергенім сол, жаралы баш-</w:t>
        <w:br/>
        <w:t>пайым құтыға тиіп, саусақ ұшынан тараған азап бүткіл денемді</w:t>
        <w:br/>
        <w:t>түгелдей аралап ине сұққылады.</w:t>
        <w:br/>
        <w:t>Көктен сұрағаным жерден табылды -- сыныққа сылтау бар.</w:t>
        <w:br/>
        <w:t>Қиыстанып қиқайдым да қалдым.</w:t>
        <w:br/>
        <w:t>- Аға деймін.</w:t>
        <w:br/>
        <w:t>38</w:t>
        <w:br/>
        <w:t>өткен арбаларының ізі сайрап жатыр. Менің мектеп футбол ко-</w:t>
        <w:br/>
        <w:t>мандасына капитандығымды өлердей қызғанады. Алдымнан</w:t>
        <w:br/>
        <w:t>ұшырасқан тебуге тұратын зат атаулының бәрін туфлиімнің</w:t>
        <w:br/>
        <w:t>тұмсығымен түртпей өтпейтінімді тағы біледі.</w:t>
        <w:br/>
        <w:t>Қоқай өбектеп жаны қалатын емес. Тер мен темекі исіаңқыған</w:t>
        <w:br/>
        <w:t>орамалын қақ бөліп, бармағымды орады. Көзін жұмып, ішінен</w:t>
        <w:br/>
        <w:t>әлденені күбірлеп оқып:</w:t>
        <w:br/>
        <w:t>- Суһ-һ, суһ-һ, - деп үшкірді! Манағы жібімес өкпесін</w:t>
        <w:br/>
        <w:t>ұмытыпты. - Әкем-ау, оның қалай? Өле жаздадың-ау, байғұс</w:t>
        <w:br/>
        <w:t>бала. - Қолтығымнан демей шөмелеге бастады. Бүкшеңдеп</w:t>
        <w:br/>
        <w:t>шөптен молдап жұмсақ төсеніш жасады. Қатты қурайларын</w:t>
        <w:br/>
        <w:t>теріп тастап жүр. Құтыны алып өзенге беттеді.</w:t>
        <w:br/>
        <w:t>жжж</w:t>
        <w:br/>
        <w:t>Башпайымның ауырғаны ептеп басылайын деді. Басы ғана</w:t>
        <w:br/>
        <w:t>шым-шым ұйып тұр. Оқас қаскүнем, анық қаскүнем-ау. Көктемде</w:t>
        <w:br/>
        <w:t>екеуміз бірігіп, кешкі киноға бара қалдық. Аты «Күміс кернейлер».</w:t>
        <w:br/>
        <w:t>Фильм «Р. В. С», «Тимур және оның командасы», «Чук пен Гекті»</w:t>
        <w:br/>
        <w:t>жазатын автор туралы. Көрші селода күндіз қойылса, біз кешке</w:t>
        <w:br/>
        <w:t>көреміз. Яғни село екеу, киномеханик жалғыз. Ымырт жабыла</w:t>
        <w:br/>
        <w:t>клубқа бәйгелете салып ұрып жетіп барсақ, есік аузында дене</w:t>
        <w:br/>
        <w:t>шынықтыру пәнінің мұғалімі Смирно ағай - Сәукен Сайранович</w:t>
        <w:br/>
        <w:t>тұр. Бұрын көрші заставада жер-дүниені көшіре айқай-лап ко-</w:t>
        <w:br/>
        <w:t>манда беретін старшина болыпты деп естігенбіз. Қырық жасқа</w:t>
        <w:br/>
        <w:t>толғанда кенет ұстаздық құру ойына түсіпті. Бізді былтырдан бері</w:t>
        <w:br/>
        <w:t>жеті сайын екі реттен смирноға Тік тұрғызып, екі қолын артына</w:t>
        <w:br/>
        <w:t>ұстап, жебе мұртын едірейте алдымыздан серпе басып өтеді:</w:t>
        <w:br/>
        <w:t>құдай біледі, қарап тұрып сүйсінесің - нағыз старшина! Бақшаға</w:t>
        <w:br/>
        <w:t>түскен, киноға рұқсатсыз кіргендерді тапқыш, иісшіл-ақ. Кейде</w:t>
        <w:br/>
        <w:t>бізге Сәукен-Смирно ағай он-жиырмаға көбейіп, әр көше сайын</w:t>
        <w:br/>
        <w:t>бізді аңдып жүргендей көрінеді. Сөйтіп күнде кешке, құдайдың</w:t>
        <w:br/>
        <w:t>құдіреті, Сәукен ағаймен «ит-мысық» ойынын ойнаймыз. Сол</w:t>
        <w:br/>
        <w:t>күнгі «Күміс кернейлер» балаларға арнап шығарылған. Ол бірақ</w:t>
        <w:br/>
        <w:t>Смирно ағайдың миына кіруші ме еді?! Ол кісі үшін кино кешке</w:t>
        <w:br/>
        <w:t>қойылса, бітті, оған оқушылардың кіруіне болмайды, алда-жалда</w:t>
        <w:br/>
        <w:t>кіре қалса, қайтып түзу жолға түспестей бұзылып шығады.</w:t>
      </w:r>
    </w:p>
    <w:p>
      <w:r>
        <w:t>Смирно алдымен арсалаңдап кірген Кубаны дереу саусақ</w:t>
        <w:br/>
        <w:t>ұшымен өзіне шақырды. Неге екені білгілі, «Смирноға» тұрғы-</w:t>
        <w:br/>
        <w:t>зады, рақаттанып ұрсады, құлақты құшыры қанғанша бұрайды.</w:t>
        <w:br/>
        <w:t>Мектептегі жиналысқа салады. Ол сондай - қатал, қазымыр, тым</w:t>
        <w:br/>
        <w:t>көргіш, білгіш. Оқас жалма-жан табанынан жүз сексен градусқа</w:t>
        <w:br/>
        <w:t>33</w:t>
        <w:br/>
        <w:t>- Е, Қатира қызым айтса... Е, аруақ, жебеп қолдай көр!</w:t>
        <w:br/>
        <w:t>Бісмелдә!.. - Стакан түбі тағы көз ілеспестен аспанға қарап,</w:t>
        <w:br/>
        <w:t>Қоқайдыңаузында қатып қалды. Одан арғысы да мәлім; иығынан</w:t>
        <w:br/>
        <w:t>аса сыңғырлай траектория жасап, көк шөпке топ ете түсу. Көзін</w:t>
        <w:br/>
        <w:t>рақаттана ашып-жұмып, сақалын сабырмен саумалайды.</w:t>
        <w:br/>
        <w:t>- Ағаңның қамын ойлап жүресің-ау, Заманжан. Сені інімдей,</w:t>
        <w:br/>
        <w:t>баламдай...</w:t>
        <w:br/>
        <w:t>- Сіз ит-шошқа немістерді штыктай бастап едіңіз ғой...</w:t>
        <w:br/>
        <w:t>- Әкем-ау, аузыңдағы сөзің алтын дедім, әлі сол алтын. Дұрыс,</w:t>
        <w:br/>
        <w:t>немістермен соғысты аяқтаған жоқпыз. Сөйтіп, ант атқырлар</w:t>
        <w:br/>
        <w:t>адамын емес, айырпландарын жіберіпті. Әлгілері ажылдап кеп,</w:t>
        <w:br/>
        <w:t>үстімізге бомбаларын апай да топай аударды. Ана жер де гүрс-</w:t>
        <w:br/>
        <w:t>гүрс, мына жер де гүрс-гүрс. Көбі жер тырмалай бұғып жатып</w:t>
        <w:br/>
        <w:t>қалған. Тіктеу тұрған мен және дивизия командирі Павлов. Өзі</w:t>
        <w:br/>
        <w:t>де кеудесі есіктей, бойы мына... - Салыстыруға зат іздеп, әуелі</w:t>
        <w:br/>
        <w:t>аспанға қарады, көк зеңгірдің биіктігін өлшеуге зейіні жетпей,</w:t>
        <w:br/>
        <w:t>жерді, айналасын шолды, - мына тұрған шөмеле шамалас-тын.</w:t>
        <w:br/>
        <w:t>- Шөмеледей?!</w:t>
        <w:br/>
        <w:t>- Иә, біз тұрғылас еді.</w:t>
        <w:br/>
        <w:t>Созсаң айыр ұшы әрең жетер шөмелеге бір, оның бауырын-</w:t>
        <w:br/>
        <w:t>да бұта түбін ықтаған балапандай бұғып отырған Қоқайға екі</w:t>
        <w:br/>
        <w:t>қараймын да, көзімнің көгенінен жас ағытып күлемін кеп.</w:t>
        <w:br/>
        <w:t>Өтірік айтсаң ағадай соқ, басқадай айтпа. Аузы-мұрны</w:t>
        <w:br/>
        <w:t>құйттай да қисаймайды, күмән келтірсең ренжиді. Құдай біледі,</w:t>
        <w:br/>
        <w:t>Қоқай аға әңгімесін қызықтап, сырлап айтамын деп, өз өтірігіне</w:t>
        <w:br/>
        <w:t>өзі де біртіндеп сеніп қалатын болса керек. Әне, шынтағын жа-</w:t>
        <w:br/>
        <w:t>мау әшекейлеген бешпетін құнжыңдай киіп, орнынан тұрды да,</w:t>
        <w:br/>
        <w:t>шабылмаған шалғынға сұғына кіріп, жоғалған соқпақ сорабының</w:t>
        <w:br/>
        <w:t>соңына түсіп, көз көрімдегі ауылға тартып кетті. Қоқайдың тұрған</w:t>
        <w:br/>
        <w:t>бойы осы - жұдырықтай бойында ақиған ақкөз ашу бар.</w:t>
        <w:br/>
        <w:t>Іле-шала жанамалап келіп шынтағынан ұстадым.</w:t>
        <w:br/>
        <w:t>- Аға, кешіріңіз.</w:t>
        <w:br/>
        <w:t>Қайда-а... Тырп-тырп тартып барады. Жұқа қабағы тырысып,</w:t>
        <w:br/>
        <w:t>қысқа мұрны одан әрмен таңқиып кеткен. Қушық кеудесі алға</w:t>
        <w:br/>
        <w:t>шығыпты. Бас-қасы басқа, осы жолы ашуы насырға шындап</w:t>
        <w:br/>
        <w:t>шапқан.</w:t>
        <w:br/>
        <w:t>- Кешіріңізші енді.</w:t>
        <w:br/>
        <w:t>Үндемейді. Жалынсаң шалқая, шірене түсетін ежелгі әдеті.</w:t>
        <w:br/>
        <w:t>Сәл еңкейсе сынып түсетінін білетін бос белбеу шартық шал-</w:t>
        <w:br/>
        <w:t>дар мысты өстіп құртады. Сақалды атаулыға ренжимін. Бізді</w:t>
        <w:br/>
        <w:t>бала деп кемітеді, мынасының балалықтан несі асып, артып</w:t>
      </w:r>
    </w:p>
    <w:p>
      <w:r>
        <w:t>тұр? Бала атты түсініктің өзі қандай ұғым? Ол жасына ма, әлде</w:t>
        <w:br/>
        <w:t>31</w:t>
        <w:br/>
        <w:t>ақылсыздығына қарап айтыла ма? Ендеше мына Қоқай ата</w:t>
        <w:br/>
        <w:t>нағыз бала екен...</w:t>
        <w:br/>
        <w:t>Жаным да ашиды. Шамасы жетсін, жетпесін тыртыңдап</w:t>
        <w:br/>
        <w:t>шөп шабысты. Өтірік-шынын араластырып, әңгімесін айтты.</w:t>
        <w:br/>
        <w:t>Тырқылдап, жетісіп күлдің. Сондағың мазақ ету ме? Мазақ етудің</w:t>
        <w:br/>
        <w:t>көкесін қазір әкей келіп, Қоқайдың қайда кеткендігін сұрағанда</w:t>
        <w:br/>
        <w:t>көрерсің. Жауап: «Кетіп қалды». Неге? Қандай себеппен? Үн</w:t>
        <w:br/>
        <w:t>жоқ. Әкей үлкендерді шалдыр-шатпаққа айналдырғандарды</w:t>
        <w:br/>
        <w:t>жақтыртпайды. Қабағынан ыстық күнде-ақ қар қапалақтатты-</w:t>
        <w:br/>
        <w:t>рып, жалғыз ауыз сөз айтады. Жалғызы сомдап соққан мірдің</w:t>
        <w:br/>
        <w:t>оғындай. Ал шыда!</w:t>
        <w:br/>
        <w:t>- Аға деймін... - Даусымның бейнесі бұзылып, жыламсы-</w:t>
        <w:br/>
        <w:t>рағанымды аңдамай қалдым.</w:t>
        <w:br/>
        <w:t>Қоқай бұрынғы Кәкең емес. Әншейінде үш жүз алпыс градус-</w:t>
        <w:br/>
        <w:t>қа бірдей маңайына алақ-жұлақ қарап тоқтамайтын бұрандалы</w:t>
        <w:br/>
        <w:t>басы қатып қалған: тек алға қарап салып ұрып келеді.</w:t>
        <w:br/>
        <w:t>Өзімді өлердей жек көріп кеттім. Еңіреп жылағым бар. Жол</w:t>
        <w:br/>
        <w:t>үстінде ағараңдап әлдеқандай қағаз қорап жатыр. Сыртына</w:t>
        <w:br/>
        <w:t>сүйір тұмсық бәтеңкенің суретін салыпты. Алтынмен оюланған</w:t>
        <w:br/>
        <w:t>өрнекті жазуы бар. Шетелдік, түсініксіз. Аяғыңа суреттегідей</w:t>
        <w:br/>
        <w:t>бәтеңке кимегесін, суреттің өзі ызаңды келтіреді екен. Керіліп</w:t>
        <w:br/>
        <w:t>тұрып тептім - аузымды бақадай ашып бақырдым! Бақырдым да,</w:t>
        <w:br/>
        <w:t>одан арғы сапарымның мағынасыздығын растап, аяғымды ұстай</w:t>
        <w:br/>
        <w:t>жол жағасына шоңқая кеттім. Қоқай қалбалақтап қасыма жетті.</w:t>
        <w:br/>
        <w:t>Екеулеп бәтеңкемді шешіп едік, қорыққанымнан көзім әдеттегі</w:t>
        <w:br/>
        <w:t>орнынан шоршып қашып, маңдайыма шықты. Іші шылқыған</w:t>
        <w:br/>
        <w:t>қанға толы. Бас бармағымның көбесі быт-шыт, тарих тілімен</w:t>
        <w:br/>
        <w:t>айтқанда бірнеше ұсақ княздіктерге бөлініп кетіпті. Бұрынғым</w:t>
        <w:br/>
        <w:t>әншейін әзілім екен, ендігі бақырғанымның жаңғырығы аспанға</w:t>
        <w:br/>
        <w:t>атылып, бұлт-бұлтты аралап серуен соқты. Айқайымнан мына</w:t>
        <w:br/>
        <w:t>шаңқай түсте дамылдап жатқан Алланың өзі шошып оянып, екі</w:t>
        <w:br/>
        <w:t>құлағын баса қалса керек. Жоқ-ау, құдай-сұдайға сайтанымен</w:t>
        <w:br/>
        <w:t>қосып сенбеймін, шыңғыруым Қоқайға, өзіме және алтын жазу-</w:t>
        <w:br/>
        <w:t>лы қорапқа арналған ашуым мен көрген жәбірім ғой.</w:t>
        <w:br/>
        <w:t>Анадай жерге ұшып түскен жалғыз қорап және одан бостан-</w:t>
        <w:br/>
        <w:t>дық алған қолақпандай қызыл кірпіш жатыр. Қораптың астына</w:t>
        <w:br/>
        <w:t>кірпіш жасырған қай бандит екен? Шетелдік алтын жазу мен</w:t>
        <w:br/>
        <w:t>сүйір бәтеңке... Ойбай, кеше Куба қу Күләш тұратын көшеден</w:t>
        <w:br/>
        <w:t>бәтеңкесі сықырлап, шықпай жүріп алып еді ғой. Ешкім сұрама-</w:t>
        <w:br/>
        <w:t>са да әуелі чехтікі, одан кейін поляктікі, соңында мұхиттың</w:t>
        <w:br/>
        <w:t>арғы жағындағы АҚШ-тан әкелінген деп бөсті. Көрдіңіз бе, Аме-</w:t>
        <w:br/>
        <w:t>рикадан емес, АҚШ-тан! Соның ісі, дәл солай. Әне, таңертең</w:t>
        <w:br/>
        <w:t>32</w:t>
        <w:br/>
        <w:t>Сол екі арада шабытым таусылып қалды. Көріскенше, қош,</w:t>
        <w:br/>
        <w:t>өлең! Арбаның дөңгелектері томарға соғылып секеңдейді, кей-</w:t>
        <w:br/>
        <w:t>де астыға жастаған шөп арасындағы қурайдың өзегі мойны-</w:t>
        <w:br/>
        <w:t>ма тиіп қышытады. Мұндайда тақпақ шығару қиын-ау. Өлең</w:t>
      </w:r>
    </w:p>
    <w:p>
      <w:r>
        <w:t>жазсаң, кинодағыдай қалың орманның ішінде қаңғырған дұрыс.</w:t>
        <w:br/>
        <w:t>Маңайында жапырлаған гүлдертеңселеді, ағаштың бұтақтарына</w:t>
        <w:br/>
        <w:t>қаптап қонған бұлбұлдар мамамның сары самауырыннан сыл-</w:t>
        <w:br/>
        <w:t>дыратып шай құйғанына ұқсатып шеттерінен сайрайды кеп.</w:t>
        <w:br/>
        <w:t>Жел шашымды желбіретіп, көзім, сөз жоқ, себепсізден-себепсіз</w:t>
        <w:br/>
        <w:t>жасаурап, кірпіктерім ұзара түспек. Әне, сонда ақынның шабы-</w:t>
        <w:br/>
        <w:t>ты келеді. Тұра қалып жазсаң, өлең өзінен-өзі сарқырап құйыла</w:t>
        <w:br/>
        <w:t>береді. Мына Жасаңда сайраған бұлбұлдың орнына бықыған</w:t>
        <w:br/>
        <w:t>маса ызыңдап шуласып жүр. Мойынға, білек-бетке шап беріп</w:t>
        <w:br/>
        <w:t>кона кетеді де, ұялмастан қаныңда суша сорып шашады.</w:t>
        <w:br/>
        <w:t>Жатудан жалықтым да, шынтақтап отырдым. Қоқай айқай-</w:t>
        <w:br/>
        <w:t>сүреңнен қайран болмағасын, қызыл биені мазалауды қойыпты.</w:t>
        <w:br/>
        <w:t>Мұрнынан ыңылдап теңселеді. Куба сол қалпы домбыққан көзін</w:t>
        <w:br/>
        <w:t>батыстағы күрең күннен айырмайды.</w:t>
        <w:br/>
        <w:t>- Аға!</w:t>
        <w:br/>
        <w:t>Қоқайдың қалтақтаған басы қозғалмай қалды.</w:t>
        <w:br/>
        <w:t>- Аға, әңгіме айтыңызшы.</w:t>
        <w:br/>
        <w:t>- О қайдағы әңгіме, әкем? - Артына еңсеріле қарады.</w:t>
        <w:br/>
        <w:t>- Сіз майданға жеткенде немістер окопты бомбалап жатқан.</w:t>
        <w:br/>
        <w:t>Шөмеледей Павлов екеуіңіз соның бәрін бақылап тұрғансыз.</w:t>
        <w:br/>
        <w:t>Бишігінің сабымен басын қасыды. Менің, одан кейін Кубаның</w:t>
        <w:br/>
        <w:t>бетіне барлай қарады. Онысы - күлкі, мазақ ізін аңдығаны.</w:t>
        <w:br/>
        <w:t>Байқаса болды, «сау бол, әңгіме!» дей бер. Қабағымды әдейі</w:t>
        <w:br/>
        <w:t>қарс түйіп, бейжай әлпетпен жол сорабын көзіммен қуалаймын.</w:t>
        <w:br/>
        <w:t>Қоқай көңілденіп тақиясын төбесіне ысырды.</w:t>
        <w:br/>
        <w:t>- Е, сөйтіп атасыз туған ит фәшес бомбаны жаңбырша жауды-</w:t>
        <w:br/>
        <w:t>рып, жанды қояр болмады. Жарықшақтар зау-зау ұшады. Бізді,</w:t>
        <w:br/>
        <w:t>жаяу әскерлерді аспаннан қорғайтын летчик айрпланына жетер-</w:t>
        <w:br/>
        <w:t>жетпесте оқ тиіп тырапай асты. Сонда Павлов ер: «Айрпланның</w:t>
        <w:br/>
        <w:t>тілін түсініп, фәшес пәледен құтқаратын жан табыла ма, жоқ</w:t>
        <w:br/>
        <w:t>па?» - деп күндей күркіреді. «Ефрейтор қазақ Қоқай Әншіков</w:t>
        <w:br/>
        <w:t>бар», - деп алдына сымдай тартылып тұра қалдым. Өлген лет-</w:t>
        <w:br/>
        <w:t>чиктен екі-үш күн бұрын самолвттің қалай жүргізілетінін тәптіш-</w:t>
        <w:br/>
        <w:t>теп сұрағанмын. Кәбинедегі шошайған темірді жоғары көтерсең</w:t>
        <w:br/>
        <w:t>аспанға ұшасың, төмен түсірсең ылдиға құлдилайсың. Төбелетіп</w:t>
        <w:br/>
        <w:t>алдыңа итеріп көр - ілгері зымырайтын кәдімгі совет айрпланы.</w:t>
        <w:br/>
        <w:t>Атам Бөгенбай батыр болған соң, тұқым-жұрағатсыз фәшестен</w:t>
        <w:br/>
        <w:t>сасамын ба. - Қоқай темекі тұтатты, ұрты сола бұрқ-бұрқ сор-</w:t>
        <w:br/>
        <w:t>ды. Оты сөнген қаракүйелеш шырпыны бір тал гүлден әрмен</w:t>
        <w:br/>
        <w:t>43</w:t>
        <w:br/>
        <w:t>Жасыл шалғынға жата қап аунап күлемін. Оған қыңатын</w:t>
        <w:br/>
        <w:t>Қоқай ма?</w:t>
        <w:br/>
        <w:t>- Үстідегі киген формамыз жарқылдап, шекараға дік-дік түсе</w:t>
        <w:br/>
        <w:t>қалдық. ИЙығымыз өңкей алтын погон. Сөйтсек, ит шошқа фашис-</w:t>
        <w:br/>
        <w:t>пен соғыс жаңа басталған екен...</w:t>
        <w:br/>
        <w:t>- Ол кезде погон жоқ-ты, аға.</w:t>
        <w:br/>
        <w:t>Әуелі бетіме таңдана қарады. «Шынымен бірдеңе білетін бе</w:t>
        <w:br/>
        <w:t>еді?» деген сұраулы сыңай. Сасқанынан темекі тұқылын таба-</w:t>
      </w:r>
    </w:p>
    <w:p>
      <w:r>
        <w:t>нымен мыжғылады.</w:t>
        <w:br/>
        <w:t>- Бар ғой, адам сөйлегенде ауызға қақпа. Үлкенді сыйлаған</w:t>
        <w:br/>
        <w:t>жөн, әне мектептерің соған үйреткен. - Үлкендерді сыйлауға</w:t>
        <w:br/>
        <w:t>үйреткен мектеп аспанда ілініп тұрғандай, сұқ саусағын жоға-</w:t>
        <w:br/>
        <w:t>ры шошайтты. - Погон болмаған, болмай-ақ қойсын, оған</w:t>
        <w:br/>
        <w:t>нең кетті? Әр сөзден шатақ іздейсіңдер, сайтанның балала-</w:t>
        <w:br/>
        <w:t>ры. Жаға-жеңдеріміз жұлдызға жыпырлап толып, көмкеріліп</w:t>
        <w:br/>
        <w:t>жүретіні шын-тын. Әкем-ау, соны айтпақ едім, содан шатысып...</w:t>
        <w:br/>
        <w:t>Қай жерге тоқтап едік? Ә, сап-сарала күйі түсе қалдық. Мына</w:t>
        <w:br/>
        <w:t>Кәкең қақыраған қатардағы совет жауынгері. Көзге көрінсе неміс</w:t>
        <w:br/>
        <w:t>итті жерге қазықша қағып, қырып жібергіміз кеп құлшынып-ақ</w:t>
        <w:br/>
        <w:t>тұрамыз. Сасқан үйрек артымен сүңгиді - шабуылды өздері бас-</w:t>
        <w:br/>
        <w:t>тады. Адамы келсе бір тәуір, штыкке шаншып бастан асыра то-</w:t>
        <w:br/>
        <w:t>пылдатып лақтыра беретін. - Бұл жерде жоқ ит-шошқа немісті</w:t>
        <w:br/>
        <w:t>штыкке шаншып лақтыра бергенде, қолы алдындағы шүпілдеме</w:t>
        <w:br/>
        <w:t>стаканды қақты да кетті. Мөлдіреп шамырқанған қайран шарап</w:t>
        <w:br/>
        <w:t>шымға қаралтқым түс бере сіңіп жоғалды; жым-жылас. Қоқайдың</w:t>
        <w:br/>
        <w:t>қабағы түсіп, шынтақтай қисайып жата кетті.</w:t>
        <w:br/>
        <w:t>- Аға, әңгімеңізді аяқтамадыңыз.</w:t>
        <w:br/>
        <w:t>- Ойбай, белім... Заманжан, мен қайбір жетіскен әңгімешілмін.</w:t>
        <w:br/>
        <w:t>Ойбиу, әкетіп барады. - Дөңбекшіп, кәдімгі бебеуге басты.</w:t>
        <w:br/>
        <w:t>Амалсыз соңғы бөтелкені суырып, қырлы стаканды қайталап</w:t>
        <w:br/>
        <w:t>толтырдым.</w:t>
        <w:br/>
        <w:t>- Жұтып жіберіңіз, аға.</w:t>
        <w:br/>
        <w:t>- Қайттім, құдай-ау!</w:t>
        <w:br/>
        <w:t>- Мына шарапты...</w:t>
        <w:br/>
        <w:t>Ол дауыстауын қоя қойды, абайлап көзін ашты.</w:t>
        <w:br/>
        <w:t>- Не дейді, сығыр?! Шарап па, әкем-ау?</w:t>
        <w:br/>
        <w:t>Үнінің жарқын-жарқын шыққанынан бүйрегі бүлк еткенін сезіп,</w:t>
        <w:br/>
        <w:t>тақымдауды үдеттім.</w:t>
        <w:br/>
        <w:t>- Жүз грамм ғана...</w:t>
        <w:br/>
        <w:t>Қозы қарыны бұлтиып түрекелді. Қабағы жазылыпты, көзі</w:t>
        <w:br/>
        <w:t>жылтыңдай, жылы сәуле тарата тіріліп қапты.</w:t>
        <w:br/>
        <w:t>- Заманжан, осы арақ-шараптың белге емдігі бар, ә?</w:t>
        <w:br/>
        <w:t>- Фельдшер Қатира көкемді сөйтіп емдеген.</w:t>
        <w:br/>
        <w:t>30</w:t>
        <w:br/>
        <w:t>құлап түсті. Жылпос ей өзі! Қаздия қалды да, құрақ арасына</w:t>
        <w:br/>
        <w:t>қарғып кетті.</w:t>
        <w:br/>
        <w:t>Амалсыз Қоқайды аңдимын. Басы домалақ, жұмыр. Шағын</w:t>
        <w:br/>
        <w:t>басқа құнтиып кішкене мұрын біткен. Денесі қағылез, ықшам.</w:t>
        <w:br/>
        <w:t>Оған жиектеріне су жүгіріп қызарған, оң жақтағысы әманда</w:t>
        <w:br/>
        <w:t>тапжылмастан мұнарлы көкжиектің көкірегін дәлдеп атқан</w:t>
        <w:br/>
        <w:t>көздерді қосыңыз. Білгендер иттікін салған екен, Қоқай туралы</w:t>
        <w:br/>
        <w:t>тым жоғары пікірдегілер қасқырдікі деседі, ал Кәкең адамдікі</w:t>
      </w:r>
    </w:p>
    <w:p>
      <w:r>
        <w:t>деп ант-су ішеді. Кім қалай айтса да, қозғалыссыз ақима көздің</w:t>
        <w:br/>
        <w:t>жасандылығына ешкім шүбә келтірмейді.</w:t>
        <w:br/>
        <w:t>Өзі, бағып-қаққан малы жоқболса да, шөп шапқыш. Ондағысы</w:t>
        <w:br/>
        <w:t>тартпа ұстады деген аты ғана, топ қарайтқан болмас тірлік. Ша-</w:t>
        <w:br/>
        <w:t>уып та қырмайды, дабыр-дұбыр, күлкі-әзіл көбейткенге ғана</w:t>
        <w:br/>
        <w:t>ұста. Есесіне кешкі дастарқан басында Қоқайдан иық асыра-</w:t>
        <w:br/>
        <w:t>тын жан жоқ. Қақ төрді ойып отырып, арғы-бергі әңгімені су-</w:t>
        <w:br/>
        <w:t>дай сапырады. Сөз тосу, кезек беру ол үшін құлаққа кірмейтін</w:t>
        <w:br/>
        <w:t>дүние. Өзінің, басқалардың басынан өткен-кеткендерді айтып</w:t>
        <w:br/>
        <w:t>тауысқанда өтірікті соғып жібереді. Бұл хикаяларды басқа айтса</w:t>
        <w:br/>
        <w:t>ешкім сенбес еді, алайда Қоқай атаға ел-жұрт имандай ұйыйды,</w:t>
        <w:br/>
        <w:t>өйткені Кәкең өз өтірігіне өзі шын көңілмен сеніп қалады. Он-</w:t>
        <w:br/>
        <w:t>дайда жалған деп қарсы дау айтып көр! Жатқан тас-талқан шу,</w:t>
        <w:br/>
        <w:t>арылмас өкпе.</w:t>
        <w:br/>
        <w:t>..Сонымен жата-жата жалықтым да, жайлап тұрып көзімді</w:t>
        <w:br/>
        <w:t>уқаладым, дүниені жаңа көргендей, төңірекке бипаздана, ма-</w:t>
        <w:br/>
        <w:t>ғыналы, ойлы-ойлы қарап алдым. Қолымды самарқау со-</w:t>
        <w:br/>
        <w:t>зып, шөмеле астынан бөтелкені суырамын: Кәкеңнің қайраты</w:t>
        <w:br/>
        <w:t>бір бөтелкелік, одан асса көзі қылиланып қалатыны белгілі.</w:t>
        <w:br/>
        <w:t>Бүйіріндегі жазуды ежіктеп оқимын: «Портвейн». Қайта бастай-</w:t>
        <w:br/>
        <w:t>мын: «Портвейн, ортвейн, ртвейн, твейн, вейн, ейн, н...» Кәкең</w:t>
        <w:br/>
        <w:t>де қалыспай бөтелкенің түбінен үңіліп мәз. Қырлы стаканға</w:t>
        <w:br/>
        <w:t>қызылды құя бастадым. Шылдыр-р, шылдыр-рр... Қабағым қарс</w:t>
        <w:br/>
        <w:t>түюлі. Бөтелке аузын баппен еңкейтемін; шалдың тағатын өстіп</w:t>
        <w:br/>
        <w:t>тауыспасам портвейннің құны да, қызығы да тесік тиын. Бәрі</w:t>
        <w:br/>
        <w:t>кеше кешкілік қонақ шақырғанда көкемнен үйренген қимыл ғой.</w:t>
        <w:br/>
        <w:t>Сарсылтулы стакан мәймілдеп толды. Қасымды сәнмен</w:t>
        <w:br/>
        <w:t>жоғары лақтырамын. Бұл да көкемнен ұрлаған көшірме. Қоқай</w:t>
        <w:br/>
        <w:t>мұндайда тіпті түсінгіш, ымнан ыңғайланғыш. Қолы жып беріп,</w:t>
        <w:br/>
        <w:t>стаканға жетіп... одан бұрын өзіме тартып ала қойдым. «Ал!»,</w:t>
        <w:br/>
        <w:t>яки: «Алма!»-ның қайсысы екенін білмеген бейбақтың алақаны</w:t>
        <w:br/>
        <w:t>ауада іліне қалды. Маңдайы лезде қатпарлана көзі шүңейттеніп,</w:t>
        <w:br/>
        <w:t>онсыз да шағын денесі шөгіп барады. Маған керегі де сол - де-</w:t>
        <w:br/>
        <w:t>реу мардымси бастаймын.</w:t>
        <w:br/>
        <w:t>28</w:t>
        <w:br/>
        <w:t>ны қорғаштап неге шыр-пыры шыға қалды? Не де болса тегін</w:t>
        <w:br/>
        <w:t>емес». Қашан шынын шығарғанша қырыса түспекпін.</w:t>
        <w:br/>
        <w:t>- Жоқ, келіспеймін. Адам сөз берген екен, орындауы керек.</w:t>
        <w:br/>
        <w:t>Қоқай еңбектеп қасыма жетті. Келді де жамбастай шоңқиып</w:t>
        <w:br/>
        <w:t>отырды. Мүйізденген алақанымен басымнан сипады.</w:t>
        <w:br/>
        <w:t>- Заманжан-ау, ол қайбір жетіскен жан. Әкесі... е-е, жасынан</w:t>
        <w:br/>
        <w:t>шата-бұта аталып жәбір көріп өсті. Көршілер қоңырсытпай қоя</w:t>
        <w:br/>
        <w:t>ма. Мәселен, біздің кемпір... Қасқырдың күшігі сияқты ызақор.</w:t>
        <w:br/>
        <w:t>Қаңқылдата берсе иттің күшігі де дала безіп кетпей ме. Ол</w:t>
        <w:br/>
        <w:t>адам баласы. Ақылы, санасы бар, жәбірге жәбір қайтарып, өш</w:t>
        <w:br/>
        <w:t>алғысы келеді. Содан маңайындағыларға жек көрінішті болады.</w:t>
        <w:br/>
        <w:t>Қарағым, Оқасты солай ұқ та, бір ағаттығын кешіре сал. Басын</w:t>
        <w:br/>
        <w:t>жарып не етесің?</w:t>
        <w:br/>
        <w:t>Қоқай осылайша кенеттен ақылдыға айналды. Және қандай:</w:t>
        <w:br/>
        <w:t>«Тас лақтырса, иттің күшігі де дала безіп кетпей ме? Жәбірге</w:t>
        <w:br/>
        <w:t>қарсы жәбір бар». Бұл менің Қоқай туралы бұған дейінгі көзқара-</w:t>
        <w:br/>
        <w:t>сымды - қаруымды қағып тастап, ту сырттан опасыздықпен ша-</w:t>
      </w:r>
    </w:p>
    <w:p>
      <w:r>
        <w:t>буылдау еді. Абыржып, сасып қалдым. Басқа бүйтсе бір сәрі.</w:t>
        <w:br/>
        <w:t>Мысалға әкемді алайық. Олар ақыл айтып, басқаны бағындыру</w:t>
        <w:br/>
        <w:t>үшін жаралған - «Әй, тұр, шөпке кеттік!», «Айырды ал да, шөп</w:t>
        <w:br/>
        <w:t>жина». Олар сұп-суық адамдар - көз, қолдары емес, жүректері</w:t>
        <w:br/>
        <w:t>де мұздай болуы суық. Қоқай ата керісінше...</w:t>
        <w:br/>
        <w:t>- Жарайды, тимеймін оған. - Қалай келісе салғанымды</w:t>
        <w:br/>
        <w:t>аңғармай қалдым.</w:t>
        <w:br/>
        <w:t>Шал сырт айнала кірпігінің ұшындағы дірілдей ілінген жасты</w:t>
        <w:br/>
        <w:t>саусақ ұшымен қағып тастады.</w:t>
        <w:br/>
        <w:t>Аспан мен жердің арасында шалқалап жатырмыз. Ештеңеге</w:t>
        <w:br/>
        <w:t>зауық жоқ. Бұл қашаған қызыл бие ұстата ма, жоқ па? Бозторғай</w:t>
        <w:br/>
        <w:t>сонау заңғар кеңістіктің төбесіне жабысып алып, тынымсыз шы-</w:t>
        <w:br/>
        <w:t>рылдайды. Кішкене тіпті - Кубаның астыма қойған сия сауыты</w:t>
        <w:br/>
        <w:t>қандай, сондай. Куба... Әкесі кім екен?</w:t>
        <w:br/>
        <w:t>Дабырлаған дауыс шықты. Көкем мен Куба қызыл бие, қара</w:t>
        <w:br/>
        <w:t>атты жетектей жарты денелерін қалың шалғынға көміп, қалғанын</w:t>
        <w:br/>
        <w:t>көкжиектің сызығына асыра қылтылдап келе жатыр. Еңкейген</w:t>
        <w:br/>
        <w:t>күн екі иықтарынан кезек сығалайды. Кубаның қолында ұзын</w:t>
        <w:br/>
        <w:t>бишік. Бұрай үйіріп шартылдатқан сайын бақбақ бұрқылдап ша-</w:t>
        <w:br/>
        <w:t>шылады. Көтеріле күн бетін сыпайы сызып өтеді. Ат пен биенің</w:t>
        <w:br/>
        <w:t>сауырына қызыл өң - кешкі күн сәулесі қақтанып қатыпты.</w:t>
        <w:br/>
        <w:t>Жылқылар пырылдай осқырынса, маса-шіркей, көбелектер</w:t>
        <w:br/>
        <w:t>бұлттана көтеріліп, қанаттарына күміс сәуле жалата біраз ді-</w:t>
        <w:br/>
        <w:t>рілдей қалқып жүреді де, байырқалап көкорай құраққа қонады.</w:t>
        <w:br/>
        <w:t>Өрмекшінің жіңішке, жылтыр торлары қурай бастарына ораты-</w:t>
        <w:br/>
        <w:t>лып, толықси ырғатылып, шұбатыла ма... Ойхой, шіркін, біздің</w:t>
        <w:br/>
        <w:t>40</w:t>
        <w:br/>
        <w:t>ұшқаны несі, аспанның қарнына жабыса жорғалап өтеді. Маса-</w:t>
        <w:br/>
        <w:t>дан да кішкене қызыл күйкентай қанаттарымен қызғылт сәулені</w:t>
        <w:br/>
        <w:t>беттен шапалақтап жолатпай, биікте, биікте-е қалықтап тұр.</w:t>
        <w:br/>
        <w:t>Көзім қамтыған өріске ұмтылған басқа ештеңе жоқ, таза тақыр.</w:t>
        <w:br/>
        <w:t>Оған қыңқ ететін мен бе, шалқалап жатып әуенің бетіне шырт-</w:t>
        <w:br/>
        <w:t>шырт түкіремін. Кубадан кемдігім қайсы, ол да сызылтып отыр.</w:t>
        <w:br/>
        <w:t>Жон арқамның талып сырқырағаны басылған, табандарым жай-</w:t>
        <w:br/>
        <w:t>лы салқын сездіре шымырлайды. Әуелетіп ән айтқым бар.</w:t>
        <w:br/>
        <w:t>Әлде өлең шығарсам ба? Ерегескенде сөйтейінші. Кеш-</w:t>
        <w:br/>
        <w:t>ке мамама тақпақтап оқып берсем, «Еһ-еһ!» - деп мекірене</w:t>
        <w:br/>
        <w:t>маңдайымнан сүйеді. Шоколад ұстатуы да ғажап емес. Тек «Бар-</w:t>
        <w:br/>
        <w:t>барис», «Кис-кис» секілді тіске жабыса кететін қаттыларының</w:t>
        <w:br/>
        <w:t>керегі жоқ. Қазір килосы бір-екі сомдық конфетті кім жейді?</w:t>
        <w:br/>
        <w:t>«Қисық табан Мишка», «Тузик»... Әсіресе «Тузик» ұнайды. Сыр-</w:t>
        <w:br/>
        <w:t>тын ораған қағазында құлағы делдиіп, көзі отша жанып, өзіңмен</w:t>
        <w:br/>
        <w:t>алысып-жұлысып ойнауға әманда дайын күшігі бар ше? Оһ,</w:t>
        <w:br/>
        <w:t>міне, сорт!</w:t>
        <w:br/>
        <w:t>Сонымен «Қисық табан Мишка», «Тузикті» жеу үшін қандай</w:t>
        <w:br/>
        <w:t>өлең шығарсам екен? Суреттеуіме тұратын зат таңдап маңайы-</w:t>
        <w:br/>
        <w:t>ма қарадым. Қорап қыры мойындарынан біркелкілеп қырыққан</w:t>
        <w:br/>
        <w:t>шөп бастары қалқи жүзіп, қымсына артқа шегінеді.</w:t>
        <w:br/>
        <w:t>Өлеңнің атын қалай қойсақ? Біздің класта Арман, Асқар</w:t>
        <w:br/>
        <w:t>атты егіз балалар бар. Мұғалімдер бізді фамилиямызбен атаса,</w:t>
        <w:br/>
        <w:t>оларды есімдерімен шақырады. Ылғи жақсы баға қояды. Арман,</w:t>
        <w:br/>
        <w:t>Асқар! Әдемі, ә!? Әрі қысқа, айтуға ықшам, ыңғайлы. Қарадан-</w:t>
      </w:r>
    </w:p>
    <w:p>
      <w:r>
        <w:t>қарап бес қойғың бар. За-ман-бек! Жып етіп тез айтуға тырыссам</w:t>
        <w:br/>
        <w:t>да ештеңе шыққан жоқ. Үштікті көп алуыма осы құлаш-құлаш</w:t>
        <w:br/>
        <w:t>ұзын атым себеп пе? Ендеше өлеңнің қысқа да нұсқа ғып, атын</w:t>
        <w:br/>
        <w:t>қатырып қою керек. «Күн батқанда» қалай? Жоқ, екі сөз тым</w:t>
        <w:br/>
        <w:t>ұзын. «Әуедегі күйкентай...» Болмайды. «Кеш» ше? Түсінікті,</w:t>
        <w:br/>
        <w:t>қысқа. Сонымен «Кеш, кеш»...</w:t>
        <w:br/>
        <w:t>Кеш түсті бұл маңға,</w:t>
        <w:br/>
        <w:t>Аспан боялғандай қанға.</w:t>
        <w:br/>
        <w:t>Екінші жолы қайтеді-ей? Аспан қанға бояла ма? Смирно ағай</w:t>
        <w:br/>
        <w:t>естісе айқайды салар еді. «Аспан қанға боялмайды, аспан ерте</w:t>
        <w:br/>
        <w:t>дүние тарихынан бері көкпеңбек. Қан, қан, өй, қан жауғыр, сот-</w:t>
        <w:br/>
        <w:t>талайын деп жүрсің бе?» Ол кісіге дүниенің мән-мағынасы «Кру-</w:t>
        <w:br/>
        <w:t>гом марш! Тышқан, мысық ойнаңдар!» деген командадай қып-</w:t>
        <w:br/>
        <w:t>қысқа, қарапайым. Қолында күш бар ма, бізге, бәлем, мәңгілік</w:t>
        <w:br/>
        <w:t>тышқан, мысық ойнатып, «шагом марштатып» табанымызбен</w:t>
        <w:br/>
        <w:t>жер тепкілетіп қояр еді.</w:t>
        <w:br/>
        <w:t>42</w:t>
        <w:br/>
        <w:t>ерапат көрінеді. Біз оны бағалай білеміз. Анау ағаш бөшкеден</w:t>
        <w:br/>
        <w:t>өзіңіз таңдаған кез келген награданы алыңыз», - деп бұрыштағы</w:t>
        <w:br/>
        <w:t>кеспекті нұсқады. Ойымда дәнеңе жоқ, қақпағын ашып едім, -</w:t>
        <w:br/>
        <w:t>көзін құшырлана жұмды, - түу, алтын жұлдыз, лағыл, гауһар</w:t>
        <w:br/>
        <w:t>орденнен медальдарға дейін кеспектің іші бетімен-бет боп</w:t>
        <w:br/>
        <w:t>жарқырап жатыр. Жұлдыздарға қызықсам да, сыпайылық сақтап</w:t>
        <w:br/>
        <w:t>үйдегі «Ерлігі үшін» медалін ғана алдым... «Мына қазақ ұятсыз</w:t>
        <w:br/>
        <w:t>екен» демесін дедім.</w:t>
        <w:br/>
        <w:t>Еңкіш кеудесі түзеліпті, сирек сақалын қолы қалтырап уыстай</w:t>
        <w:br/>
        <w:t>береді. Бізді мүлдем ұмытқан, қанқызыл арайды белшеден кеш-</w:t>
        <w:br/>
        <w:t>кен көкжиектен әлденені іздей Қоқай Куба екеумізге белгісіз,</w:t>
        <w:br/>
        <w:t>өзіне ғана қанық дүниеге талмай көзін қадап отыр.</w:t>
        <w:br/>
        <w:t>Кенет манадан тымырайып отырған Куба күліп жіберді.</w:t>
        <w:br/>
        <w:t>Кубаның күлкісінің тамашалығын көрсеңіз. Шөпке шалқалап</w:t>
        <w:br/>
        <w:t>жата қап күс табандарын аспанға кезек лақтырып сақылдайды.</w:t>
        <w:br/>
        <w:t>- Күршек, арқан... ағаш бөшке... Ой, шегім-ай!</w:t>
        <w:br/>
        <w:t>Кәкең аңырған күйі отыр. Куба қудың ойын бірден түсіндім,</w:t>
        <w:br/>
        <w:t>түсінбесем оның ең мықты қарсыласы боламын ба? Қоқайдың</w:t>
        <w:br/>
        <w:t>өтірігіне күліп жатыр.</w:t>
        <w:br/>
        <w:t>- Өлдім-ай... Бөшкені күнде жұлдыз медальдармен шелектеп</w:t>
        <w:br/>
        <w:t>толтыратын болғаны ғой. Немістер самолетіне Әншіков арқан</w:t>
        <w:br/>
        <w:t>тастасын деп шығыршықты әдейі орнатыпты. Ой, сендім!</w:t>
        <w:br/>
        <w:t>Қоқайдың иықтары түскен, иіні салбырап, бишігімен жер</w:t>
        <w:br/>
        <w:t>шұқиды. Қызыл биенің арба үстіндегі дау-дамай, тартыстан</w:t>
        <w:br/>
        <w:t>хабары жоқ, табан астындағы дымқыл шымды тұяғымен кірш-</w:t>
        <w:br/>
        <w:t>кірш дөңгелектеп қиып, ырдуан арбаны - жылжымалы сахнаны</w:t>
        <w:br/>
        <w:t>ауылға байыппен мүлги бастайды. Мейлі, қиял, үміт, сағым-ақ</w:t>
        <w:br/>
        <w:t>болсын, дегенмен адал, аңқау көңілдің орындалмаған арман-</w:t>
        <w:br/>
        <w:t>тілегіне ұмтылысы, бүткіл өмірінің мақтанышы - «Ерлігі үшін»</w:t>
        <w:br/>
        <w:t>медалі іспеттес ерлікті нысаналап, жан ұшырған ұмтылысын -</w:t>
        <w:br/>
        <w:t>өтірігінің күл-талқанын шығара күлін көкке шашып жатқан тәп-</w:t>
        <w:br/>
        <w:t>тәуір ақылы бар Кубаның дарақы күлкісіне қарсы тұратын кім</w:t>
        <w:br/>
        <w:t>бар?</w:t>
      </w:r>
    </w:p>
    <w:p>
      <w:r>
        <w:t>Көкем теріс қараған күйі әлі тоң-торыс.</w:t>
        <w:br/>
        <w:t>Қоқай жасқаншақтап бұға береді.</w:t>
        <w:br/>
        <w:t>Ал мен...</w:t>
        <w:br/>
        <w:t>Кубаның үстіне қона түстім. Жұдырығымды жігерлене</w:t>
        <w:br/>
        <w:t>сілтеймін. Мұрным ду етіп, көзімнен ұшқын борап шашылды.</w:t>
        <w:br/>
        <w:t>Аспан, арба, күн шыр-р көбелек айналды да, қалт тоқтап қатты</w:t>
        <w:br/>
        <w:t>да қалды. Бұл айқасқан екеуміз арбадан жерге құладық деген</w:t>
        <w:br/>
        <w:t>сөз. Тағы алысамыз.</w:t>
        <w:br/>
        <w:t>Қисаңдаған арсыз ауызға қамаулы күлкіні қалай ғана құрта-</w:t>
        <w:br/>
        <w:t>мын?!</w:t>
        <w:br/>
        <w:t>45</w:t>
        <w:br/>
        <w:t>- Мынаны денсаулыққа... - Қолына стаканды тыққыштаймын.</w:t>
        <w:br/>
        <w:t>Шараптың бұдан былайғы тағдыры тым қысқа -- сол ләзімде</w:t>
        <w:br/>
        <w:t>стаканның түбі аспанға артын тоңқайта қатып қалады. Қоқайдың</w:t>
        <w:br/>
        <w:t>қол басындай өңешінің жоғары-төмен жүгірген жан ұшырыс</w:t>
        <w:br/>
        <w:t>қимыл-қозғалысы сүйкімсіз әрі бірқалыпты. Шарабы таусылған</w:t>
        <w:br/>
        <w:t>стаканды кеміріп жұтып тастардай, біраз аузына тосып тұрды</w:t>
        <w:br/>
        <w:t>да, бірден жұлып алып, иығынан асырып ту сыртына ытқытты.</w:t>
        <w:br/>
        <w:t>Қолының сыртымен маңдайына шыпылдап шыққан терін сүртті.</w:t>
        <w:br/>
        <w:t>Шылым тұтатып, көк түтінді мұртына сүзгізе ұртын қомпаңдатып</w:t>
        <w:br/>
        <w:t>лақ-лақ атқылады. Содан кейін қызыл дақ жайлап дари бастаған</w:t>
        <w:br/>
        <w:t>көзін ежірейтіп маған тесіле қарады.</w:t>
        <w:br/>
        <w:t>- Осы сен әскер деген не, соны білесің бе? - Кір саусағын</w:t>
        <w:br/>
        <w:t>кеудеме кіргізіп жіберердей нұқып сөйлейді. Манағы жылмақай</w:t>
        <w:br/>
        <w:t>«Заманжан, Заман» жым-жылас жоқ. Етек-жеңін қымтай мал-</w:t>
        <w:br/>
        <w:t>дас құра бір шоқ боп, тіпті қунақ отыр. Оң жұдырығы жиылып</w:t>
        <w:br/>
        <w:t>кеп, тізесінің үстіне тік шаншылыпты.</w:t>
        <w:br/>
        <w:t>- Жасым жеткен жоқ қой.</w:t>
        <w:br/>
        <w:t>- Әне, солай деп айт. Сен... сен кәдімгі көке жасық баласың.</w:t>
        <w:br/>
        <w:t>Білсең, айтшы, ағаң қай жерде служить еткен?</w:t>
        <w:br/>
        <w:t>Шекемді қаси ойланғансып қалдым.</w:t>
        <w:br/>
        <w:t>- Армияда болған деседі.</w:t>
        <w:br/>
        <w:t>- Оһ! - Қарқ етіп шолақ бас бармағын жоғары көтере берді</w:t>
        <w:br/>
        <w:t>де, моқалдығы есіне түсті білем, қайта етегінің астына жасырды.</w:t>
        <w:br/>
        <w:t>- Бала, Қоқай шиборбайлар жүрген қазіргі армияда емес, дей-</w:t>
        <w:br/>
        <w:t>ствуюшая армияда соғысқан. Ол кездің солдаттары соқталдай</w:t>
        <w:br/>
        <w:t>жігіттер еді. Мәселен, өзіміз... - Сөзін аяқтамастан аузын жиып</w:t>
        <w:br/>
        <w:t>алды. Оған себеп - денесінің шағындығы. Бұл күй де ұзаққа со-</w:t>
        <w:br/>
        <w:t>зылмады. Темекісінің күлін қағып тастап, тағы таңдайы тақылдай</w:t>
        <w:br/>
        <w:t>бастады.</w:t>
        <w:br/>
        <w:t>- Бала, сен армияның не екенін білесің бе? - Дәрменсіз</w:t>
        <w:br/>
        <w:t>жыпылықтаған көзім дені дұрыс жауаптан үмітін үзді-ау деймін,</w:t>
        <w:br/>
        <w:t>сөзін әрі қарай жалғастырып әкетті. - Действуюшая армия деп</w:t>
        <w:br/>
        <w:t>окопта жатқан жүз, екі жүз, одан да көп солдатты айтады. Солар</w:t>
        <w:br/>
        <w:t>күн-түні сайланып, траншеяларда күмпілдетіп мылтық атқылап</w:t>
        <w:br/>
        <w:t>жатады да қояды. Окоп жиегінен таяқ тастам кері бассаң, тыл</w:t>
        <w:br/>
        <w:t>басталғаны деп ұқ. Тылда көкболат темірлерден құйылған танк,</w:t>
        <w:br/>
        <w:t>зеңбіректер ұңғыларын жоғары көтере самсап тұрады. Танк оғы</w:t>
      </w:r>
    </w:p>
    <w:p>
      <w:r>
        <w:t>қандай, айтшы?</w:t>
        <w:br/>
        <w:t>Басымды шайқаймын.</w:t>
        <w:br/>
        <w:t>- Мынадай! - Білегін түріп тастап, жұдырығын ырғап-ырғап</w:t>
        <w:br/>
        <w:t>салмақтады. - Өзі адамға тисе тегі оңдырмайды, тура шашлық</w:t>
        <w:br/>
        <w:t>жасайды.</w:t>
        <w:br/>
        <w:t>29</w:t>
        <w:br/>
        <w:t>жоғары сәндене шошайтып отыр. Маңдайы тершіген, тұмсығы</w:t>
        <w:br/>
        <w:t>делдиіпті.</w:t>
        <w:br/>
        <w:t>- Отырдым да, аяйын ба, аспанға атылып шықтым. Төрт-</w:t>
        <w:br/>
        <w:t>бесеуін жер құштырдым. Содан соңғысын қойдай қуып алды-</w:t>
        <w:br/>
        <w:t>ма түсірсем, оймай, оқ таусылыпты. Сонда қайтті дейсіңдер</w:t>
        <w:br/>
        <w:t>ғой? - Еңкейе бетімізге қарады. Бізден дені дұрыс, жөндем</w:t>
        <w:br/>
        <w:t>жауап алмағасын шырпы тұқылын аспандатып көтере түсті.</w:t>
        <w:br/>
        <w:t>- Біздікінен неміс айрпландары өзгеше; олардың бауырына</w:t>
        <w:br/>
        <w:t>үлкен темір шығыршық орнатылған. - Жейдесін көтеріп, қоңыр</w:t>
        <w:br/>
        <w:t>кіндігін өте дәл шұқып көрсетті. - Таңертең зырылдауығы ай-</w:t>
        <w:br/>
        <w:t>налмаса, немістер сол шығыршықтан трактормен сүйретіп от-</w:t>
        <w:br/>
        <w:t>алдырады. Біздің жақ оны біледі, білгендіктен кәбинеге басына</w:t>
        <w:br/>
        <w:t>имек темір байланған арқан салып ұшады. Небір арғымақты</w:t>
        <w:br/>
        <w:t>құлағынан басып шыңғыртып бұғалықтайтын жігітке қиын ба,</w:t>
        <w:br/>
        <w:t>күршекті зымғатып лақтырып шығыршықтан іліп алдым да,</w:t>
        <w:br/>
        <w:t>немісті айырплан-сайырпланымен қосып басымнан асыра</w:t>
        <w:br/>
        <w:t>бұлғап-бұлғап жерге атып кеп жіберіп едім, борс етіп жары-</w:t>
        <w:br/>
        <w:t>лып, күл-талқаны шықты. - Сөйтті де көзін текеше ежірейтіп,</w:t>
        <w:br/>
        <w:t>бишікті ерекше айбатпен үйірді. - Қалғандары қорыққанынан</w:t>
        <w:br/>
        <w:t>құйрығын қысып қашып берді. Дивизия командирі Павлов:</w:t>
        <w:br/>
        <w:t>«Қайран қазақтың қара баласы-ай! Ризамын саған!» - деп</w:t>
        <w:br/>
        <w:t>маңдайымнан сүйіп, кеудеме орден қадамақ оймен сөмкесін</w:t>
        <w:br/>
        <w:t>ашып еді, қырсыққанда таусылып қапты.</w:t>
        <w:br/>
        <w:t>Кәкең орамалымен маңдайын сүртті де, темекісін шыдамсыз-</w:t>
        <w:br/>
        <w:t>дана сорды. Көгілдір түтін көкжиекке табан тигізген үлкен, күрең</w:t>
        <w:br/>
        <w:t>күн бетіне шілтер құра шимайлайды. Шіркей шыға бастаған.</w:t>
        <w:br/>
        <w:t>Кәкең, біздің ер Кәкең тымық кештің өтінде басқаға өтірік, маған</w:t>
        <w:br/>
        <w:t>шын әңгімені темекінің түтініне қоса өре бұрқыратып соғып</w:t>
        <w:br/>
        <w:t>отыр.</w:t>
        <w:br/>
        <w:t>- Павлов мені Мәскеуге Калинин ақсақалдың өзіне жіберді.</w:t>
        <w:br/>
        <w:t>«Батырлықты алып қайт», - деді. Ол кісіні Мәскеудің ең заңғар</w:t>
        <w:br/>
        <w:t>үйінде қонжиып отыратын шығар деп ойлайтынбыз. Сөйтсем,</w:t>
        <w:br/>
        <w:t>қала шетіндегі бөренеден қиып салынған жұмыртқадай шағын</w:t>
        <w:br/>
        <w:t>ағаш үйде тұрады екен. Паһ-паһ, кішіпейілділік, ауыр халдегі</w:t>
        <w:br/>
        <w:t>халық жағдайын түсінгендік деген сол да. Ал біздің піркәшік Са-</w:t>
        <w:br/>
        <w:t>уытбек сегіз бөлмелі үй салып алды. - Аузын жиып әкем жаққа</w:t>
        <w:br/>
        <w:t>күдіктене көз тастады. Ол қаннен-қаперсіз темекі түтінін мұр-</w:t>
        <w:br/>
        <w:t>тымен сүзіп отыр. - Кірсем құрметті ақсақал қадірлі бәйбішесі-</w:t>
        <w:br/>
        <w:t>мен ағаш столдың үстінде кіреңке сүт пен қара нанды қолдары-</w:t>
        <w:br/>
        <w:t>на жаңа алыпты. «Ефрейтор Әншіков» деп қазықтай қаздидым.</w:t>
        <w:br/>
        <w:t>- Қолын сарт шекесіне апарып еді, бишік ұшы Кубаның бетін</w:t>
        <w:br/>
        <w:t>сызып өтті, ол тыржың етті. - «Ә, қазақ Қоқай жолдас боларсыз.</w:t>
        <w:br/>
        <w:t>Павлов ғаламат қаһармандығыңыз жайлы звандаған. Ерлігіңіз</w:t>
        <w:br/>
        <w:t>44</w:t>
      </w:r>
    </w:p>
    <w:p>
      <w:r>
        <w:t>Жиһанкез Тити</w:t>
        <w:br/>
        <w:t>Жеңеше</w:t>
        <w:br/>
        <w:t>Монолог</w:t>
        <w:br/>
        <w:t>Аю, аю, аюлар</w:t>
        <w:br/>
        <w:t>Қабан қырғын</w:t>
        <w:br/>
        <w:t>Құралай</w:t>
        <w:br/>
        <w:t>Тау еркесі</w:t>
        <w:br/>
        <w:t>Қызық пен шыжық</w:t>
        <w:br/>
        <w:t>Жылан</w:t>
        <w:br/>
        <w:t>Әңгімелер</w:t>
        <w:br/>
        <w:t>47</w:t>
        <w:br/>
        <w:t>саф күлкі сыңғырлаған жаңа теңгелердей сылдырап төгілді де,</w:t>
        <w:br/>
        <w:t>секіре дөңгелеп, әлдеқайда кетіп жатты, жоғалып жатты.</w:t>
        <w:br/>
        <w:t>.“Кенет бұлыңғыр тұман арасынан сазды сағымы кілкіген</w:t>
        <w:br/>
        <w:t>жазиралы дала көз алдымда көсіле берді. Кескін-келбеті балқи</w:t>
        <w:br/>
        <w:t>ұйқтап жатқан бейкүнә баладай. Кәрлен кесеге ұқсайтын көлдер</w:t>
        <w:br/>
        <w:t>айна сынығындай шашырап, түпсіз аспанға үнсіз телміреді.</w:t>
        <w:br/>
        <w:t>Жеңгей, Рысты және мен - үшеуіміз сар даламен аппақ сәуле</w:t>
        <w:br/>
        <w:t>шашырап жатқан көз ұшындағы көкжиекке қарай жүріп келеміз.</w:t>
        <w:br/>
        <w:t>Үшеуіміздің де үстімізде бастан-аяқ аппақ киім. Құшағымыз өң-</w:t>
        <w:br/>
        <w:t>кей аппақ гүлдерге толы. Төбемізден аппақ аққулар жосылды.</w:t>
        <w:br/>
        <w:t>Бағытымыз - анау аппақ сәуле шашырап жатқан көз</w:t>
        <w:br/>
        <w:t>ұшындағы көкжиек.</w:t>
        <w:br/>
        <w:t>64</w:t>
        <w:br/>
        <w:t>І</w:t>
        <w:br/>
        <w:t>Он минуттан кейін Хайдарлар тұратын пәтердің қоңырауы</w:t>
        <w:br/>
        <w:t>шырылдады. Есікашылғасын үйге Титидің қойны-қоныштарынан</w:t>
        <w:br/>
        <w:t>бу бұрқыраған папасы мен мамасы, Алмас - бәрі тайлы-таяғы</w:t>
        <w:br/>
        <w:t>қалмай қотарыла кіріп келді. Манадан бері Хайдармен қол</w:t>
        <w:br/>
        <w:t>футбол ойнап отырса да, екі көзі есікте болған Тити орнынан</w:t>
        <w:br/>
        <w:t>ұшып тұрды. Сүріне-қабына жүгіріп барып, үшеуін кезек-кезек</w:t>
        <w:br/>
        <w:t>құшақтап: - Жақсы көремін! Жақсы көремін! - дей берді. Ол сол</w:t>
        <w:br/>
        <w:t>мезетте кішкентай көшенің төрт бұрышын, онда тұратын адам-</w:t>
        <w:br/>
        <w:t>дарды - бірін қалдырмай түгел жақсы көріп тұр еді. Бәр-бәрін</w:t>
        <w:br/>
        <w:t>- түлкі жаға ішікті апай, Хайдардың папасы, тіпті Хайдардың</w:t>
        <w:br/>
        <w:t>өзін де... Әйтсе де осылардың ішінде папасы, мамасы, Алмас</w:t>
        <w:br/>
        <w:t>ең жақсы көретін адамдары екен.</w:t>
        <w:br/>
        <w:t>Жиһанкез Титидің бүгінге ашқан ең үлкен жаңалығы осы еді!</w:t>
        <w:br/>
        <w:t>57</w:t>
      </w:r>
    </w:p>
    <w:p>
      <w:r>
        <w:t>ЖИҺАНКЕЗ ТИТИ</w:t>
        <w:br/>
        <w:t>Түн. Көшеде ғана түн. Ал пәтер іші күндізгідей жарық. Төбеден</w:t>
        <w:br/>
        <w:t>салбыраған люстраның жарығы, әрине, күн жарығына сәл-пәл</w:t>
        <w:br/>
        <w:t>жетпейді. Бес жасар Таймасқа жарықтың қайта әлсіз болғаны</w:t>
        <w:br/>
        <w:t>жақсы. Жарық әлсіз болса жақсы ойланасың. Бөлме ішіндегі</w:t>
        <w:br/>
        <w:t>заттар көзге анық шалына бермейді, ой бөлінбейді. Сонымен</w:t>
        <w:br/>
        <w:t>Таймас - Тити ойланып отыр.</w:t>
        <w:br/>
        <w:t>Шындығында Таймастың Таймас екендігін балалар бақша-</w:t>
        <w:br/>
        <w:t>сындағы, подьездегі тетелестерінің көбі біле бермейді, бәрі жап-</w:t>
        <w:br/>
        <w:t>пай Тити деп атайды. Оған кінәлі Таймастың өзі. Екі жасқа жете</w:t>
        <w:br/>
        <w:t>бере тілі шығып, былдырлай бастаған. Дәл осындай қысқы кеште</w:t>
        <w:br/>
        <w:t>папасы мен мамасы: «Таймас, сен дәу жігітке айналып, есейіп</w:t>
        <w:br/>
        <w:t>қалдың. Әр заттың, әр баланың өз есімі болады - осыны біліп</w:t>
        <w:br/>
        <w:t>қой. Мәселен, әне, анау төрдегі, саған күнде кешке мультфильм</w:t>
        <w:br/>
        <w:t>көрсетіп беретін сирақты қобдидың аты - телевизор. Кәне, теле-</w:t>
        <w:br/>
        <w:t>визор деші?» - деген. Таймас папасы мен мамасына бір, экранды</w:t>
        <w:br/>
        <w:t>қобдиға екі қараған. Сосын сұқ саусағын жып еткізіп, аузына апара</w:t>
        <w:br/>
        <w:t>беріп, қайтадан арқасына жасыра қойды да (ауызға саусақты тек</w:t>
        <w:br/>
        <w:t>жаман балалар салады), «Девиз!» - деді. Папа, мамасы бір-біріне</w:t>
        <w:br/>
        <w:t>бақырайып қарады. Таймас содан-ақ бірдеңені бүлдіргенін сезе</w:t>
        <w:br/>
        <w:t>қойды. Және бүлдіргенде де әлгі экранды қобдидың төңірегінде</w:t>
        <w:br/>
        <w:t>қателік жасағанын анық білді де, сасқанынан «девизді» түзеттім</w:t>
        <w:br/>
        <w:t>деген оймен: «Севиз!» - деп салды.</w:t>
        <w:br/>
        <w:t>Әке-шешесі едәуір күйгелектенді. Мамасы бетін шымшыды.</w:t>
        <w:br/>
        <w:t>Тіпті ұйқтайтын бөлмедегі треляж айнаға барып, шашын тарап-</w:t>
        <w:br/>
        <w:t>тарап жіберді. Сосын қайтып келді де, папасының құлағына</w:t>
        <w:br/>
        <w:t>бірдеңе сыбырлаған. Папасы басын изеді. Мамасы Титидің ал-</w:t>
        <w:br/>
        <w:t>дына тізерлеп отыра қалып:</w:t>
        <w:br/>
        <w:t>- Ұлым, енді Таймас деп көрші! - деді.</w:t>
        <w:br/>
        <w:t>Таймас ернін икемге келтіремін деп біраз бүрістірді. Ақыры</w:t>
        <w:br/>
        <w:t>әжептәуір қиналып барып:</w:t>
        <w:br/>
        <w:t>- Ти-ти...- деді.</w:t>
        <w:br/>
        <w:t>Папасы да, мамасы да қоса қабат күліп жіберген. Екеуі бір-</w:t>
        <w:br/>
        <w:t>деңені біліп күліп тұрған шығар деген оймен Таймас та жыми-</w:t>
        <w:br/>
        <w:t>48</w:t>
        <w:br/>
        <w:t>Ұзын бел сұр үйлер қоршаған ат шаптырым аулада сөмке,</w:t>
        <w:br/>
        <w:t>портфель көтерген бір-екі аға, апайдан басқа ешкім көзге түсе</w:t>
        <w:br/>
        <w:t>қоймады. Тити қатарлы балалардан ешкім жоқ. Бәрі үйді-үйіне</w:t>
        <w:br/>
        <w:t>тарап кеткен. Қыс еді. Аула қызыл асықтан келетін қар, ауада</w:t>
        <w:br/>
        <w:t>бет ұшын шымшылайтын аяз бар. Қас қарайып қалған. Мұндай</w:t>
        <w:br/>
        <w:t>кезде папа-мамаларын тыңдайтын тәртіпті балалар үйлерінде</w:t>
        <w:br/>
        <w:t>поезд ойнап отырады. Әйтпесе түрлі түсті қарындашпен сурет</w:t>
        <w:br/>
        <w:t>салып, қызыққа батады.</w:t>
        <w:br/>
        <w:t>Титиді бұл жағдай еш абыржытқан жоқ. Ауладағы балалармен</w:t>
        <w:br/>
        <w:t>ойнай қояйын деген ойы да жоқ еді. Ол саяхат жасауға, Алмас</w:t>
        <w:br/>
        <w:t>көрсеткен көрші көшені бір айналып, таң-тамаша жаңалықтарды</w:t>
        <w:br/>
        <w:t>ашу үшін белін буып шыққан. Басқа балалар құсап үйде отыруға</w:t>
        <w:br/>
        <w:t>түк құлқы жоқ; ешкім бұған бала екен деп көңіл бөлмейді. Ал-</w:t>
        <w:br/>
        <w:t>мас есеп шығарады, папасы телевизор көреді, газет оқиды, ма-</w:t>
        <w:br/>
        <w:t>масы ас пісіріп, ыдыс-аяқ жуады. Мейлі, өздері білсін. Титидің</w:t>
        <w:br/>
        <w:t>де ендеше айналысатын ісі бар - көрші кварталды бір айналып</w:t>
      </w:r>
    </w:p>
    <w:p>
      <w:r>
        <w:t>келеді, сөйтіп, жиһанкездік құрады. Апайы мақтаған Колумб,</w:t>
        <w:br/>
        <w:t>Уәлиханов сияқты ағаларындай болады.</w:t>
        <w:br/>
        <w:t>Тити ауладан шығып, көрші кварталды маңдайға алды.</w:t>
        <w:br/>
        <w:t>Көшеде кешкі қарбаласпен арлы-берлі ызғып жүрген адамдар</w:t>
        <w:br/>
        <w:t>жылы киінген бес жасар балаға назар аударған жоқ. Тити маши-</w:t>
        <w:br/>
        <w:t>налар ағылып жатқан көше жиегіне жақындай беріп, семафор-</w:t>
        <w:br/>
        <w:t>ға қарап еді, жасылы жанып тұр екен. Еһе, бұл ештеңеден</w:t>
        <w:br/>
        <w:t>қорықпай-ақ өте бер деген сөз. Томпалаңдап көшені кесіп өте</w:t>
        <w:br/>
        <w:t>беріп еді, бір әулетті қолдар қолтығынан көтере іліп әкетті Сол</w:t>
        <w:br/>
        <w:t>көтергеннен жолдың арғы шетіне дік еткізді. Зәресі ұшқан Тити</w:t>
        <w:br/>
        <w:t>сасқанынан көзіне түскен құлақшынды әлсін-әлі жоғары көтере</w:t>
        <w:br/>
        <w:t>берді. Жиһанкездер көретін қиындықтар дәу де болса басталып</w:t>
        <w:br/>
        <w:t>кетсе керек.</w:t>
        <w:br/>
        <w:t>- Мамаң мен папаң қайда, балақан?</w:t>
        <w:br/>
        <w:t>Түлкі жағалы апай сәл еңкейе түсіп, баланың бетіне үңіліп</w:t>
        <w:br/>
        <w:t>тұр. Тити, неге екенін өзі де білместен, басын изей салды.</w:t>
        <w:br/>
        <w:t>- Мына екі кештің арасында сені көшеге қалай жалғыз</w:t>
        <w:br/>
        <w:t>жіберген? Адасып кетсең қайтесің? Қай үйде тұрасың,</w:t>
        <w:br/>
        <w:t>балақан?</w:t>
        <w:br/>
        <w:t>Тити өзі беттеп бара жатқан кварталдағы бір діңкиген сары</w:t>
        <w:br/>
        <w:t>үйді нұсқай салды. Және ең жақын тұрған үйдің өзі сол еді.</w:t>
        <w:br/>
        <w:t>- Пәтеріңнің нөмірі қандай, білемісің?</w:t>
        <w:br/>
        <w:t>Тити нөмірді білетін. Алмас: «Көшеде үйден ұзап шығып,</w:t>
        <w:br/>
        <w:t>адасып кетуің мүмкін. Сондайда біреу сұрай қалса айтасың», -</w:t>
        <w:br/>
        <w:t>53</w:t>
        <w:br/>
        <w:t>ды; әке-шешенің қылығын қайталасаң көп қателеспейсің. Енді</w:t>
        <w:br/>
        <w:t>папасы Таймастың ойынын келтіретін ең сүйкімді көзқарасымен</w:t>
        <w:br/>
        <w:t>ұлына қарап:</w:t>
        <w:br/>
        <w:t>- Кәне, «Менің атым Таймас» деп, тағы бір қайталашы! -</w:t>
        <w:br/>
        <w:t>деді.</w:t>
        <w:br/>
        <w:t>Таймас бұл жолы ернін бүрістіріп, қайыстырып қиналмады.</w:t>
        <w:br/>
        <w:t>Бір нәрсені анық біледі - «Тити» деген сөз папасы мен мамасы-</w:t>
        <w:br/>
        <w:t>на ұнап қалды. Ұнағанда қандай! Ұнамаса екеуі қосылып күле</w:t>
        <w:br/>
        <w:t>ме? «Қайтала» деп айта ма? Сондықтан бұл жолы мүдірмеді,</w:t>
        <w:br/>
        <w:t>жауапты сақ еткізді.</w:t>
        <w:br/>
        <w:t>- Ти-ти...</w:t>
        <w:br/>
        <w:t>Папасы басын сипады.</w:t>
        <w:br/>
        <w:t>- Мейлі, Тити болсаң Тити бол. Есейгесін өзің-ақ Таймас</w:t>
        <w:br/>
        <w:t>атыңды тауып аларсың.</w:t>
        <w:br/>
        <w:t>Сол күннен бастап Таймас ұмытылды. Жаңа есім көрші</w:t>
        <w:br/>
        <w:t>пәтердегі, подьездегі, балалар бақшасындағы құрбы-құрдас-</w:t>
        <w:br/>
        <w:t>тарына, тәрбиеші апайларына да тым-тым сүйкімді естілді ме,</w:t>
        <w:br/>
        <w:t>бәрі бірден қағып алып, тез жаттай қойды. «Тити!» Қып-қысқа</w:t>
        <w:br/>
        <w:t>әрі айтар ауызға бір түрлі құйқылжып-құйқылжып кетеді. Өзі</w:t>
        <w:br/>
        <w:t>тауып алған ат болғасын ба, Тити Таймастың өзіне де бек ұнап</w:t>
        <w:br/>
        <w:t>қалып еді.</w:t>
      </w:r>
    </w:p>
    <w:p>
      <w:r>
        <w:t>..Сонымен Тити люстрадан себелеген әлсіздеу жарық ас-</w:t>
        <w:br/>
        <w:t>тында ойланып отыр. Үйдегілердің әрқайсысы өз ісімен әуре.</w:t>
        <w:br/>
        <w:t>Алтыншы класта оқитын ағасы Алмас көрші бөлмеде алгебра-</w:t>
        <w:br/>
        <w:t>мен жанын қинап отыр. Қиналып отырғандығы сондай: «Икс тең</w:t>
        <w:br/>
        <w:t>болады түбір астында а және игрэк», - деген даусы да шығып</w:t>
        <w:br/>
        <w:t>кетеді. Тити ойын сәл бөліп, есік қиығынан көрші бөлмеге көз</w:t>
        <w:br/>
        <w:t>жіберіп еді, ағасының маңдайы тыржиып, алайыңқырап кеткен</w:t>
        <w:br/>
        <w:t>көзін төбеге қадапты. Алмастан Титидің көңілі қалып қойды.</w:t>
        <w:br/>
        <w:t>Ағасынан ақыл сұрамақ еді. Бүйтіп быржиып-тыржиып отырған</w:t>
        <w:br/>
        <w:t>адамнан қандай жөндем ақыл шығады дейсің.</w:t>
        <w:br/>
        <w:t>Папасының да қолы бос емес, креслоға жайғасып ап, үстіңгі</w:t>
        <w:br/>
        <w:t>ерні жыбырлап, астыңғы ерні қыбырлап, туырлықтай газетті</w:t>
        <w:br/>
        <w:t>аударып-төңкеріп оқып отыр. Папалары, неге екені белгісіз,</w:t>
        <w:br/>
        <w:t>газетті ерні жыбырлап оқиды. Оның үстіне әлсін-әлі қосулы</w:t>
        <w:br/>
        <w:t>тұрған телевизорға қарап қояды. Мұндайда папасы маза-</w:t>
        <w:br/>
        <w:t>сын алған адамды кіржіңдеп ұнатпай қалады. Ұрыспайды,</w:t>
        <w:br/>
        <w:t>жекімейді. Тек көзілдірік әйнегінің астынан ойын бөлген адамға</w:t>
        <w:br/>
        <w:t>соншалықты қинала қарайды. Тити үшін бұлай жекігеннен де</w:t>
        <w:br/>
        <w:t>ауыр тиеді. Өйткені папасын Тити сондай-сондай жақсы көреді.</w:t>
        <w:br/>
        <w:t>Ал жақсы көретін жандарды шама келгенше ренжітпеген жөн,</w:t>
        <w:br/>
        <w:t>орынсыз мазаламаған дұрыс.</w:t>
        <w:br/>
        <w:t>49</w:t>
        <w:br/>
        <w:t>ша өкпелетіп алмайын дегендей тығыла түсіп, мұрнымның ұшын</w:t>
        <w:br/>
        <w:t>кішкентай саусағымен түртіп қойды.</w:t>
        <w:br/>
        <w:t>- Мұрт шығыпты қап-қатты. Қырынып жүрсенші, - дейді.</w:t>
        <w:br/>
        <w:t>Ойда жоқта ауыл шетінен сыбызғылата әтеш шақырды.</w:t>
        <w:br/>
        <w:t>Әлсіз шықса да, селк еттік. Бізден басқа тылсым түнге еншілес</w:t>
        <w:br/>
        <w:t>әтештей тіршілік иесі бар деп ойламаппыз да. Түн ортасынан</w:t>
        <w:br/>
        <w:t>әлдеқашан ауып кетсе керек. Ол менің кеудемнен басын көтеріп</w:t>
        <w:br/>
        <w:t>алып, ұйпалақтанып қалған шашын жөндеді, көйлегінің етегін</w:t>
        <w:br/>
        <w:t>жазды.</w:t>
        <w:br/>
        <w:t>- Едик, көп отырып қаппыз. Қарашы, уақыт екі. Көкем бүгін</w:t>
        <w:br/>
        <w:t>үйде жатыр еді, масқара болды. Қане, тұршы, түрекелші!</w:t>
        <w:br/>
        <w:t>Әдейі қиқарсып, қисая түсемін. Плашымның ілгектерін</w:t>
        <w:br/>
        <w:t>түймелеп, қолымнан тартты.</w:t>
        <w:br/>
        <w:t>- Еділ деймін...</w:t>
        <w:br/>
        <w:t>Бойымды жинап, өре түрегелдім. Ашық-шашық қалған қойны-</w:t>
        <w:br/>
        <w:t>қонышымнан ауа кіріп, тоңазып қалыппын. Сондықтан ба, қазіргі</w:t>
        <w:br/>
        <w:t>қалпым сеп-сергек, құр аттай. Манағы жұлдыздар да алғаш келіп</w:t>
        <w:br/>
        <w:t>отырғандағыдай, дәл қаракөк батсайыға іліп тастаған тәрізді</w:t>
        <w:br/>
        <w:t>ап-айқын. Сәлден соң соның біреуі мұғалімнің тақтаға батыл</w:t>
        <w:br/>
        <w:t>қолмен сызық салғаны сияқты, соңынан аппақ құйрық қалдыра,</w:t>
        <w:br/>
        <w:t>марғау қалғып жатқан тау иығынан әрі асып кетті.</w:t>
        <w:br/>
        <w:t>- Еділ, не істедік, ә?</w:t>
        <w:br/>
        <w:t>Жұбатуым ретінде құшағыма тарттым. Сырттай мығымсы-</w:t>
        <w:br/>
        <w:t>ғанмен, өзім де оңып тұрғаным жоқ. Шынында, қандай амал</w:t>
        <w:br/>
        <w:t>тапсақ?</w:t>
        <w:br/>
        <w:t>Қыздың үйіне кете алмайтыны белгілі. Әке-шешесі ештеңе</w:t>
      </w:r>
    </w:p>
    <w:p>
      <w:r>
        <w:t>демесе де, түн ортасында табалдырық аттауға ар-ұяты жете</w:t>
        <w:br/>
        <w:t>қоймас. Достардың біріне барсақ ше? Жеті қараңғы түнде есік-</w:t>
        <w:br/>
        <w:t>терезе соққылап жүргеннің жөнін табу тағы қиын. Таңды тосуға</w:t>
        <w:br/>
        <w:t>болмайды. Өре шыққан апайлар көріп қалса, күні ертең ауылды</w:t>
        <w:br/>
        <w:t>гу-гу өсек кернеп кететіні айдан анық.</w:t>
        <w:br/>
        <w:t>Тоқта, тоқта... Шынында, сол үйге неге бармасқа? Отау</w:t>
        <w:br/>
        <w:t>тіккендеріне бір жылдан асқан. Онда тұрған не бар екен?</w:t>
        <w:br/>
        <w:t>Қайнысының қай құйтырқысын болсын көтеріп алатын ақкө-</w:t>
        <w:br/>
        <w:t>ңіл жеңгейлер осылар емес пе.</w:t>
        <w:br/>
        <w:t>«Сырын білмейтіннің сыртынан жүрме» деген сөз тағы бар.</w:t>
        <w:br/>
        <w:t>Жатырқамай, жатсынбай қарсы алса - жақсы, егер тасыраңдап,</w:t>
        <w:br/>
        <w:t>қомпылдап: «Қазақ-ай», - десе ше? Әй, қойшы, күдік ала бер-</w:t>
        <w:br/>
        <w:t>мей. Қара шаңырағының астынан ошақ орнындай жерді қимаса,</w:t>
        <w:br/>
        <w:t>несі жеңге, несі туыс?</w:t>
        <w:br/>
        <w:t>- Рысты, ендеше, ағайдың үйіне барсақ қайтеді? Үйі мынау</w:t>
        <w:br/>
        <w:t>59</w:t>
        <w:br/>
        <w:t>“Күшті қолдар желкемнен қыса ұстап, жерден күшікше</w:t>
        <w:br/>
        <w:t>қыңсылатып көтеріп алды. Көзім Оқасты сүйемелдеген Қоқайға</w:t>
        <w:br/>
        <w:t>түсті. Оқастың ерні қан, Кәкең жыламсырап, оның аузын сүрте:</w:t>
        <w:br/>
        <w:t>- Жалғызым, ұлым, тірлігім, - дейді.</w:t>
        <w:br/>
        <w:t>Оқастың көзінде керемет таңданыс пен үнсіз шыңғыру, қорқы-</w:t>
        <w:br/>
        <w:t>ныш қоса қабат қатып тұр.</w:t>
        <w:br/>
        <w:t>Сонда, сонда...</w:t>
        <w:br/>
        <w:t>Ар жағын ойлауға жағымды жандыртқан шапалақ үлгертпеді.</w:t>
        <w:br/>
        <w:t>Көкем жанарымды бұрғылай тесіп, бетіме үңіледі. Мен және</w:t>
        <w:br/>
        <w:t>Оқас- біріміз шапалақ жеп, екіншіміз қанаған қайыс ернін созып</w:t>
        <w:br/>
        <w:t>қарадай бақыра, Жасаңды аралай жүгірген жаман даусымыздың</w:t>
        <w:br/>
        <w:t>тарғыл-тарғыл жаңғырығын қуалап екі жаққа тұра қаштық.</w:t>
        <w:br/>
        <w:t>жжж</w:t>
        <w:br/>
        <w:t>Көп жыладым. Заманбек сөйтті деп дүние қалып-кескінін</w:t>
        <w:br/>
        <w:t>өзгерткен жоқ. Момақан кеш қара шапанын үнсіз ғана жайлап</w:t>
        <w:br/>
        <w:t>асықпай киіп жатыр. Айдалада албаты бақырып-шақыра берген</w:t>
        <w:br/>
        <w:t>ыңғайсыз екен. Оныңды ешкім көрмегесін, бастан сипап, жаны</w:t>
        <w:br/>
        <w:t>ашымағасын жыладың, жыламадың не, бәрібір. Көз жасымды</w:t>
        <w:br/>
        <w:t>сүрттім.</w:t>
        <w:br/>
        <w:t>Шалғынды тізеден кешіп, ауылға беттедім. Алыста екі арба</w:t>
        <w:br/>
        <w:t>жайлап жылжиды. Соңғыдағы шағындау адам әлсін-әлі көтеріліп</w:t>
        <w:br/>
        <w:t>маңайына қарайды. Арбаны тоқтатып, бізді тосып алуға батылы</w:t>
        <w:br/>
        <w:t>жететін емес. Қоқай!</w:t>
        <w:br/>
        <w:t>Оның арғы жағында қарауытқан кішкене тұлға ауыл қайда-</w:t>
        <w:br/>
        <w:t>лай, салып ұрып безіп барады. Артына қарайтын түрі жоқ. Без-</w:t>
        <w:br/>
        <w:t>ер, қайсар, ақылды, ызақор Оқас - Қоқай плюс Жәнипаның Ку-</w:t>
        <w:br/>
        <w:t>басы.</w:t>
        <w:br/>
        <w:t>Қарадай көңілденіп сала бердім. Күн иегін қалың қамысқа ба-</w:t>
        <w:br/>
        <w:t>тырып, кәк етіп қойған баладай, қып-қызыл боп, бартиып кетіпті.</w:t>
        <w:br/>
        <w:t>Баяу, бір қалыппен төмендейді. Ауыл жақтан өрістен қайтқан</w:t>
      </w:r>
    </w:p>
    <w:p>
      <w:r>
        <w:t>қой, ешкінің қосылып маңыраған әлсіз сарыны, сиырлардың</w:t>
        <w:br/>
        <w:t>тұра қап ішін тарта мөңірегені естіледі.</w:t>
        <w:br/>
        <w:t>- Ой, ойының осылғыр, бұзау қайда-а?</w:t>
        <w:br/>
        <w:t>- Еміп қойды-ау, қарасан келгір... - Үн үздік-үздік жетеді.</w:t>
        <w:br/>
        <w:t>Табанымның астынан бұрқылдап ұшқан бақбақ күн бетін өр-</w:t>
        <w:br/>
        <w:t>нектеп сызады. Ең үлкенін еңкейіп жұлып алып, аспанға үрле-</w:t>
        <w:br/>
        <w:t>дім. Бұрқ етіп жарылды. Маңайым аппақ бақбақ... Бұрынғыдай,</w:t>
        <w:br/>
        <w:t>бала кезімдегідей секірмедім, билемедім, айқайлап өлең де</w:t>
        <w:br/>
        <w:t>айтқаным жоқ. Іштей сабырмен қуанып қойдым.</w:t>
        <w:br/>
        <w:t>Айтты-айтпады, бақбақ басы бүгін ержетіп толған екен.</w:t>
        <w:br/>
        <w:t>46</w:t>
        <w:br/>
        <w:t>деп екі-үш ай бұрын аты-жөнін, үйдің телефонын, пәтер нөмірін</w:t>
        <w:br/>
        <w:t>әбден жаттатқан. Сол себепті бір-ақ деммен:</w:t>
        <w:br/>
        <w:t>- Тити... Таймас Құндақбаев, телефон 42-62-93, Жамбыл</w:t>
        <w:br/>
        <w:t>көшесі, 165 үй, 31 пәтер, - деп салды.</w:t>
        <w:br/>
        <w:t>Түлкі жағалы апай жымиды.</w:t>
        <w:br/>
        <w:t>- Жарайсың, жарайсың! Пәтеріңе телефон шалайын ба?</w:t>
        <w:br/>
        <w:t>Тити басын шайқады.</w:t>
        <w:br/>
        <w:t>- Әлде өзің тауып бара аласың ба?</w:t>
        <w:br/>
        <w:t>Тити басын изеді.</w:t>
        <w:br/>
        <w:t>- Бара ғой ендеше. Сау бол, Таймас! Ендігәрі көшеге жалғыз</w:t>
        <w:br/>
        <w:t>шықпа. - Апай өз үйіндегі Тити секілді балаларын сағынып,</w:t>
        <w:br/>
        <w:t>асығып тұрған болу керек, қарш-құрш басып, борандата</w:t>
        <w:br/>
        <w:t>жөнелді. Тити жоғары көтерген қолының басын қыбырлатуға</w:t>
        <w:br/>
        <w:t>әрең үлгерді.</w:t>
        <w:br/>
        <w:t>- Сау болыңыз!</w:t>
        <w:br/>
        <w:t>Сөйтіп, саяхат сәтті басталды. Өз ауласынан қарға адым ұзап</w:t>
        <w:br/>
        <w:t>шықпай жатып, алғашқы жаңалықтардың ұшы көрініп қалды:</w:t>
        <w:br/>
        <w:t>Тити секілді балаларға көшеге жалғыз шығуға болмайды екен.</w:t>
        <w:br/>
        <w:t>Әлгі ең жақын тұрған діңкиген сары үйге жете беріп еді, бұ-</w:t>
        <w:br/>
        <w:t>рышта екі қолын артына ұстап тұрған бір маңғаз қара баланы</w:t>
        <w:br/>
        <w:t>көзі шалып қалды. Өзі Титиге менсінбегендей кекірейе көз са-</w:t>
        <w:br/>
        <w:t>лып тұр. Мұндай балаларға Тити бұрыннан да қарадай түиіскісі</w:t>
        <w:br/>
        <w:t>кеп, құлшынып тұратын. Тек жалғыз Тити емес, оның достары</w:t>
        <w:br/>
        <w:t>Данияр, Дәурендер де сөйтеді. Жалпы, олар кербез балаларды</w:t>
        <w:br/>
        <w:t>жақтыртпайды.</w:t>
        <w:br/>
        <w:t>Әрі Тити жиһанкез ғой. Апай жиһанкездер белгісіз жерлерді</w:t>
        <w:br/>
        <w:t>анықтап, жаңалық ашады деген. Мына қара баланың шәниіп</w:t>
        <w:br/>
        <w:t>тұруына қарағанда, бойынан бір жаңалық табылып қалатын</w:t>
        <w:br/>
        <w:t>секілді.</w:t>
        <w:br/>
        <w:t>Тити маңғаз баланың қасына жетіп келді де, салған беттен:</w:t>
        <w:br/>
        <w:t>- Атың кім, әй, бала? - деді жымыңдап.</w:t>
      </w:r>
    </w:p>
    <w:p>
      <w:r>
        <w:t>Бала оң шекесінен қырындап қарады. Шамасы, жымың-</w:t>
        <w:br/>
        <w:t>жымың еткен Титиден аз-мұз сескеніп қалса керек. Әрі қыр</w:t>
        <w:br/>
        <w:t>көрсетіп тұр. Ақыры аузын дөрбитіп:</w:t>
        <w:br/>
        <w:t>- Менің күшігім қайда? - деді.</w:t>
        <w:br/>
        <w:t>Тити аңтарылып қалды. «Менің күшігім қайдасы» несі? Тити</w:t>
        <w:br/>
        <w:t>атын сұраған жоқ па еді? Қайдағы бір күшікте Титидің қандай</w:t>
        <w:br/>
        <w:t>шаруасы бар?</w:t>
        <w:br/>
        <w:t>- Сенің атың жоқ па? - деп, қайталап қадалып сұрады.</w:t>
        <w:br/>
        <w:t>Томпақ ауыз бала теріс қарады да, күңк етті.</w:t>
        <w:br/>
        <w:t>- Мен сенімен ойнамаймын... Күшігім қайда? Гранатым</w:t>
        <w:br/>
        <w:t>қайда?</w:t>
        <w:br/>
        <w:t>54</w:t>
        <w:br/>
        <w:t>Тити іштей күрсініп салды да, алдында бауырсақтай шашы-</w:t>
        <w:br/>
        <w:t>лып жатқан ойыншықтарды жиып тастап, орнынан тұрды, ас</w:t>
        <w:br/>
        <w:t>үйге беттеді. Мамасы кешкі астан қалған ыдыс-аяқтарды жуып,</w:t>
        <w:br/>
        <w:t>столды сүртіп, мұрнына су жетпей жүр екен. Көзіне түскен ша-</w:t>
        <w:br/>
        <w:t>шын алақанымен бір сыпырып тастап:</w:t>
        <w:br/>
        <w:t>- А? Ойнап біттің бе? - деді де, қайтадан шанышқы,</w:t>
        <w:br/>
        <w:t>қасықтарымен алысып кетті.</w:t>
        <w:br/>
        <w:t>Тити шешесінің етегінен тартты.</w:t>
        <w:br/>
        <w:t>- Мам, ә, мам! Мен қалай жиһанкез боламын?</w:t>
        <w:br/>
        <w:t>Шешесі баласының сұрағына оншалықты мән бермеді білем,</w:t>
        <w:br/>
        <w:t>басын көтерместен күнк етті.</w:t>
        <w:br/>
        <w:t>- Жиһанкез? Болсаң бола ғой!</w:t>
        <w:br/>
        <w:t>Бала енді быртиған кішкене қолын шешесінің білегіне сал-</w:t>
        <w:br/>
        <w:t>ды.</w:t>
        <w:br/>
        <w:t>- Қалай жиһанкез боламын, мама?</w:t>
        <w:br/>
        <w:t>Жуып жатқан шыны-аяғын қолынан түсіріп алған мамасы Ти-</w:t>
        <w:br/>
        <w:t>тиге жалт қарап еді. Қарамай-ақ қойғаны жақсы еді. Тым ашулы</w:t>
        <w:br/>
        <w:t>екен.</w:t>
        <w:br/>
        <w:t>- Жиһанкез, жиһанкез? Онысы несі тағы? Ерігіп тұрған еш-</w:t>
        <w:br/>
        <w:t>кім жоқ... Ыдыс-аяқ жуып жатқанымды көріп тұр емеспісің?</w:t>
        <w:br/>
        <w:t>Бар да, жатып ұйқта. Төсегің салулы. Ертең қыңқылдап оянбай</w:t>
        <w:br/>
        <w:t>қоясың да, балалар бақшасынан кешігіп қаламыз. Апайларың</w:t>
        <w:br/>
        <w:t>ұрсады.</w:t>
        <w:br/>
        <w:t>Ұрты қомпиып, ерні бұртия қалған Тити ұйқтайтын бөлмеге</w:t>
        <w:br/>
        <w:t>беттеді. Мамасына деген өкпесі қара қазандай. Жиһанкез</w:t>
        <w:br/>
        <w:t>болудың жолдарын айта салса қайтеді бәлсінбей? «Таңертең</w:t>
        <w:br/>
        <w:t>оянбайсың, балалар бақшасынан кешігіп қаламыз», - дейді.</w:t>
        <w:br/>
        <w:t>Мәселенің өзі балалар бақшасынан шығып кеткенін мамасы</w:t>
        <w:br/>
        <w:t>қайдан білсін.</w:t>
        <w:br/>
        <w:t>Бүгін тәрбиеші апай Титилерге, яғни ересектер тобына</w:t>
      </w:r>
    </w:p>
    <w:p>
      <w:r>
        <w:t>жиһанкездер жайлы әңгіме айтып берген. Сөйтсе жиһанкездер</w:t>
        <w:br/>
        <w:t>теңізге кеме салып жүзіп, түйе, ат, қодасқа мініп, тау-тасты ара-</w:t>
        <w:br/>
        <w:t>лайды екен. Кейде ыстық өлкелерде джунгли деп аталатын</w:t>
        <w:br/>
        <w:t>қалың жыныс ормандарды да кезіп жүре береді. Тәрбиеші апай</w:t>
        <w:br/>
        <w:t>әлгі Колумб, Пржевальский, Шоқан Уәлиханов деген саяхатшы</w:t>
        <w:br/>
        <w:t>ағайлардың суреттерін көрсетті. Колумб, Пржевальский төменгі</w:t>
        <w:br/>
        <w:t>қабатта тұратын Михаил, Саша ағайларға ұқсайды екен де, ал</w:t>
        <w:br/>
        <w:t>Шоқан Уәлиханов өзінің папасына аз-мұз келе ме деп қалды.</w:t>
        <w:br/>
        <w:t>Ішінде Тити бар, әсіресе ұлдар жағы бұл әңгімені ауыздары-</w:t>
        <w:br/>
        <w:t>ның суы құрып тыңдады. Сыртқа шығысымен әркім әрқалай</w:t>
        <w:br/>
        <w:t>шуласты-ай кеп. Ақыры сөз аяғын: «Бәріміз де жиһанкез бола-</w:t>
        <w:br/>
        <w:t>мыз» дегенге тіреді. Сол сәтте жиһанкез болу оп-оңай секілді</w:t>
        <w:br/>
        <w:t>50</w:t>
        <w:br/>
        <w:t>-А,оне?</w:t>
        <w:br/>
        <w:t>- Қалай жиһанкез боламын?</w:t>
        <w:br/>
        <w:t>Алмас тұра қалып ойланды. Төңірегіне - көшеге, көшедегі</w:t>
        <w:br/>
        <w:t>өтіп жатқан адамдарға, сан қилы маркалы автомашиналарға</w:t>
        <w:br/>
        <w:t>көзілдірігін түзеп-түзеп қойып, тесіліп қарады.</w:t>
        <w:br/>
        <w:t>- Іһм, қалай түсіндірсем екен саған? Жиһанкез... Ә, былай...</w:t>
        <w:br/>
        <w:t>Сенің жасыңдағы балаларға жиһанкез болу үшін алыс-алыс</w:t>
        <w:br/>
        <w:t>жерге саяхат шегудің қажеті жоқ. Бәрібір шаршап қалып, жетпей</w:t>
        <w:br/>
        <w:t>желкелерің үзіледі. - Бұл Алмас алда-жалда алгебра жайлы</w:t>
        <w:br/>
        <w:t>ойға батып кетпесе әжептәуір мысқылшыл еді. - Қалай жиһанкез</w:t>
        <w:br/>
        <w:t>боламын дейсің бе? Кешке қарай, күн батпай жылы киініп алып,</w:t>
        <w:br/>
        <w:t>мына көшені бір айналып шықсаң болды... - деді. Сонымен сөз</w:t>
        <w:br/>
        <w:t>тәмам. Алгебра есіне түсіп кетті ме, жауырыны аспанға шығып,</w:t>
        <w:br/>
        <w:t>басы салбырап жүре берді.</w:t>
        <w:br/>
        <w:t>Тити де біраз ойланып қалды.</w:t>
        <w:br/>
        <w:t>Екеуі іркесіп-тіркесіп пәтерге кірсе, әке-шешелері әлі</w:t>
        <w:br/>
        <w:t>жұмыстан қайта қоймапты. Папалары кеше: «Кәсіподақ жиналы-</w:t>
        <w:br/>
        <w:t>сы бар, кештеу келермін», - деп отырған. Ал мамасы үйге ылғи</w:t>
        <w:br/>
        <w:t>да қас қарая артынып-тартынып бір-ақ оралады - жұмыстан</w:t>
        <w:br/>
        <w:t>шыға жолай дүкендерге жағалай кіріп, азық-түлік сатып алады.</w:t>
        <w:br/>
        <w:t>Алмас Титиді шешіндірді де, қонақ бөлмеге ойыншықтарды</w:t>
        <w:br/>
        <w:t>салдыр-гүлдір төге салды.</w:t>
        <w:br/>
        <w:t>- Ал құмарың қанғанша ойнай бер. Тек салдырлатпа. Мен</w:t>
        <w:br/>
        <w:t>сабақ қараймын, - деп, бүйір бөлмеге кіріп кетті. Содан тырс ет-</w:t>
        <w:br/>
        <w:t>кен дыбыс жоқ. Тек анда-санда ашылған кітап бетінің сыбдыры</w:t>
        <w:br/>
        <w:t>мен қалам сықыры ғана естіледі. Тити ойыншықтардың біріне</w:t>
        <w:br/>
        <w:t>де тиіскен жоқ. Не сөйлемейтін, не жүрмейтін жансыз мылқау</w:t>
        <w:br/>
        <w:t>ойыншықтардан баяғыда-ақ жалыққан еді. Құлағында Алмас</w:t>
        <w:br/>
        <w:t>ағасының көшеде келе жатып айтқан мына сөздері шуылдап тұр:</w:t>
        <w:br/>
        <w:t>«Қалай жиһанкез боламын дейсің бе? Кешке қарай, күн батпай</w:t>
        <w:br/>
        <w:t>жылы киініп алып, мына көшені бір айналып шықсаң болды...»</w:t>
        <w:br/>
        <w:t>Дұрыс қой. Ағасы айтса, қателеспейді. Ылғи ойланып жүреді.</w:t>
        <w:br/>
        <w:t>Математика үйірмесіне қатысады. Жақсы оқиды. Сап-сары мыс-</w:t>
        <w:br/>
        <w:t>тан жасалған көзілдірігі бар. Қысқасы, өте жақсы аға... Ендеше</w:t>
        <w:br/>
        <w:t>ағасының айтқанын орындау керек. Құлағын бүйірдегі бөлмеге</w:t>
        <w:br/>
        <w:t>салып, тың тыңдап отырды да, сүт пісірімнен кейін орнынан</w:t>
        <w:br/>
        <w:t>тұрды. Етігін, құлақшынын киді. Пальтосының жеңіне қолын сұқ-</w:t>
        <w:br/>
        <w:t>ты. Түймелерін ілгектеді. Есікті сыбдырсыз ашты да, үн-түнсіз</w:t>
      </w:r>
    </w:p>
    <w:p>
      <w:r>
        <w:t>сыртқа шығып кетті. Бір басып, екі басып, сатыларды санап,</w:t>
        <w:br/>
        <w:t>төмен түсе бастады.</w:t>
        <w:br/>
        <w:t>52</w:t>
        <w:br/>
        <w:t>етеді. Жаңа Тити көсіліп жайғаса кеткен орындықтың астында</w:t>
        <w:br/>
        <w:t>жатып алып шаңқ еткен ит осы ақ қанден. Тити подьезге сүңгіп</w:t>
        <w:br/>
        <w:t>кетті. Қанден шығар ауызда, екі құлағы тіп-тік, көздері отша жай-</w:t>
        <w:br/>
        <w:t>нап, тұмсығы шошайып, үріп-үріп қояды. Өзі шоқиып отыр.</w:t>
        <w:br/>
        <w:t>Подьезге кіргесін ғана Тити құлағының түбінен жаман дауыс-</w:t>
        <w:br/>
        <w:t>пен жылаған баланың кім екенін айырды: ешкім де емес, нақ өзі</w:t>
        <w:br/>
        <w:t>екен. Енді ара-тұра мырсылдап қойып, сыңсып жылауға көшті.</w:t>
        <w:br/>
        <w:t>Жиһанкездік жайына қалды.</w:t>
        <w:br/>
        <w:t>Біреулер дабырлап баспалдақпен төмен түсті.</w:t>
        <w:br/>
        <w:t>- Мынау біздің Гранат қой!</w:t>
        <w:br/>
        <w:t>- Хайдар қайда жүр ендеше? Гранатты Хайдар ертіп шығып</w:t>
        <w:br/>
        <w:t>кетіп еді ғой?</w:t>
        <w:br/>
        <w:t>- Мынадай бала біздің подьезде тұрмаушы еді, қайдан кел-</w:t>
        <w:br/>
        <w:t>ген? - деген сөздер жарыса жамырай шығып жатты.</w:t>
        <w:br/>
        <w:t>Ерні томпақтау келген жылы жүзді ағай аңтарылып тұрған</w:t>
        <w:br/>
        <w:t>Титидің иығына қолын салып:</w:t>
        <w:br/>
        <w:t>- Кім боласың, қарағым? - деді. Сол мұң екен, Титидің көңілі</w:t>
        <w:br/>
        <w:t>қайта босап, екі рет мұрнын қорс етіп тартып қойды. Жасқа тола</w:t>
        <w:br/>
        <w:t>қалған көзін төмен сала бере:</w:t>
        <w:br/>
        <w:t>- Жиһанкеяабін... - деді.</w:t>
        <w:br/>
        <w:t>Подьезд дүбірлеп кетті.</w:t>
        <w:br/>
        <w:t>- Жиһанкез?</w:t>
        <w:br/>
        <w:t>- Аты ма?</w:t>
        <w:br/>
        <w:t>- Атым - Тити! - деді бұл күбірлеп.</w:t>
        <w:br/>
        <w:t>- Ал үйіңнің телефонын білесің бе? - деді томпақ ауыз ағай</w:t>
        <w:br/>
        <w:t>еңкейе түсіп.</w:t>
        <w:br/>
        <w:t>- 42-62-93.. - деді. Сосын ағайына тоқталып қарап еді,</w:t>
        <w:br/>
        <w:t>әлгі бұрышта жер тепкілеп қалған долы балаға бет пошымы</w:t>
        <w:br/>
        <w:t>келіп қалғандай екен. Тити: - Папамды, мамамды, Алмасты</w:t>
        <w:br/>
        <w:t>сағындым... Қайтқым келеді. Ал Хайдар үйдің сыртында тұр, -</w:t>
        <w:br/>
        <w:t>деп иегімен құбыланы нұсқады.</w:t>
        <w:br/>
        <w:t>Ағай:</w:t>
        <w:br/>
        <w:t>-Мен Хайдарды ертіп келейін, тоңып қалған шығар. Сырттағы</w:t>
        <w:br/>
        <w:t>ойыннан кешігіп жатқанын естен тас шығарып алыппын. Сен,</w:t>
        <w:br/>
        <w:t>мамасы, үйге бар да, 42-62-93-ке телефон шала ғой. Тити деген</w:t>
        <w:br/>
        <w:t>балаларыңыз біздің пәтерде де. Телефон нөміріне қарағанда</w:t>
        <w:br/>
        <w:t>осы төңіректегі үйлердің біреуі. Титиді үйге ертіп апарыңдар, -</w:t>
        <w:br/>
        <w:t>деді де сыртқа асыға басып шығып кетті.</w:t>
        <w:br/>
        <w:t>56</w:t>
      </w:r>
    </w:p>
    <w:p>
      <w:r>
        <w:t>жанды жеңгем бар екенін мақтан тұтып, тоқмейілсіп отырған</w:t>
        <w:br/>
        <w:t>сыңайым бар.</w:t>
        <w:br/>
        <w:t>Рысты төрдегі шарайнаға бетін қыса тақап келді де, ұялған-</w:t>
        <w:br/>
        <w:t>дай сырт айналып кетті. Өңінен шексіз қуаныш лебі еседі. Осы</w:t>
        <w:br/>
        <w:t>қалпында кісі қызығарлықтай шырайлы да.</w:t>
        <w:br/>
        <w:t>- Едик, шаршадым.</w:t>
        <w:br/>
        <w:t>Жұмыр балтырлы аяғынан туфлиін шешті де, басын шалқай-</w:t>
        <w:br/>
        <w:t>та тастап, орындыққа отырды. Шағын мұрны делдиіп, ал қызыл</w:t>
        <w:br/>
        <w:t>еріндері сәл ашыла, төбеге қарап жатыр. Орындығымен қоса</w:t>
        <w:br/>
        <w:t>көтеріп алдым. Жеп-жеңіл. «Қыз ауыр ма, тұз ауыр ма» дегенді</w:t>
        <w:br/>
        <w:t>шығарғандар кімдер екен? Қыз қылығын көтере алмағандар-</w:t>
        <w:br/>
        <w:t>дың күңкілі әншейін. Көзін жұмып, құшағымда жатқан оған төне</w:t>
        <w:br/>
        <w:t>бердім.</w:t>
        <w:br/>
        <w:t>- Тс-с... - Ол ернімді қолымен қалқалап, өкпелегендей ұртын</w:t>
        <w:br/>
        <w:t>бұлтита қойды. - Жеңгей қандай жақсы адам еді, Еділ.</w:t>
        <w:br/>
        <w:t>Ауыз үйден асқа шақырған жеңгейдің даусы естілді. Шықсақ,</w:t>
        <w:br/>
        <w:t>дөңгелек стол үсті әртүрлі тағамға толып қапты. Ортадағы</w:t>
        <w:br/>
        <w:t>жалқындана қызарып тұрған розаның қайдан пайда болғаны</w:t>
        <w:br/>
        <w:t>беймәлім. Оның қасында дастарқанның қожасындай күміс</w:t>
        <w:br/>
        <w:t>дулығасын айбарлана көтерген шампан бөтелкесі көрінеді.</w:t>
        <w:br/>
        <w:t>Жеңгейдің өзі жарқырай күліп, қарсы шетте отыр.</w:t>
        <w:br/>
        <w:t>Қаймақ қатқан қою шайдан ба, бой-бойым балбырап, жан</w:t>
        <w:br/>
        <w:t>дүниемнің пернелері бет-бетіне босап кеткен секілді. Кім білсін,</w:t>
        <w:br/>
        <w:t>әлде жеңгейдің ыстық ықыласының әсері шығар.</w:t>
        <w:br/>
        <w:t>- Едик, арамыздағы еркек иісі сен ғой, ана шампанды</w:t>
        <w:br/>
        <w:t>ашшы.</w:t>
        <w:br/>
        <w:t>Жеңгей Рысты екеуімізге және өзіне шампан құйды.</w:t>
        <w:br/>
        <w:t>- Ағаларыңның үйде жоқ екенін көріп отырсыңдар. Кінә</w:t>
        <w:br/>
        <w:t>салмағының ауыры ескертпей келген өздеріңде деп білемін.</w:t>
        <w:br/>
        <w:t>Сондықтан бар мәзірге қанағат етіңдер. «Орамал тон болмай-</w:t>
        <w:br/>
        <w:t>ды, жол болады» деген аталы сөз бар. Ендеше, өз басым тос-</w:t>
        <w:br/>
        <w:t>ты Рыстының біздің үйдің табалдырығын алғаш аттағаны үшін</w:t>
        <w:br/>
        <w:t>көтергім келеді. Аға-жеңге атынан сендерге арнап айтартілегіміз</w:t>
        <w:br/>
        <w:t>қандай? Бұл бас қосуымыз үлкен қуаныштың басы болғай...</w:t>
        <w:br/>
        <w:t>«Үлкен қуаныштың басы болғай»... Жүрегім жылып сала</w:t>
        <w:br/>
        <w:t>берді. Бокалды төңкере салдым. Жеңгейдің орталап ішкен рюм-</w:t>
        <w:br/>
        <w:t>касы алдында, Рыстыға әлденені қызу айтып жатыр:</w:t>
        <w:br/>
        <w:t>- Жаман жеңгеңнің жаңағы сөзін ауыр алмағайсың, жаным.</w:t>
        <w:br/>
        <w:t>Біз, әпкелерің, артық айтсақ, айыбын көтеріп алар сіңілілердің</w:t>
        <w:br/>
        <w:t>бар екеніне сенеміз. Оның үстіне, ішім бұратын адамыма жөн-</w:t>
        <w:br/>
        <w:t>жосықсыз ашылып кететін әдетім бар.</w:t>
        <w:br/>
        <w:t>62</w:t>
        <w:br/>
        <w:t>Оларды тыңдамағансып, бар жоғалтқаным содан табыла-</w:t>
        <w:br/>
        <w:t>тындай-ақ алдымдағы альбом беттерін тұқшыңдай аударыс-</w:t>
      </w:r>
    </w:p>
    <w:p>
      <w:r>
        <w:t>тырып отырмын. Алаңсыз әңгімеге кірісіп кеткен оларға бөгет</w:t>
        <w:br/>
        <w:t>жасағым келмейді.</w:t>
        <w:br/>
        <w:t>Сәлден соң сөздері сыбырға айналып, ара-тұра күлкіге</w:t>
        <w:br/>
        <w:t>ұласып жатты. Маған жиі-жиі қарап қоюларына қарағанда,</w:t>
        <w:br/>
        <w:t>әңгіме тақырыбы өзім болсам керек. Тағы да әлденені айтып,</w:t>
        <w:br/>
        <w:t>мәз болысып қалды.</w:t>
        <w:br/>
        <w:t>Салқындайын деп сыртқа шықтым. Шығыс жақ бозарып,</w:t>
        <w:br/>
        <w:t>сәуле себезгілей бастапты. Жұлдыздар қақ төрден қашып ба-</w:t>
        <w:br/>
        <w:t>рып, аспанның етек жағына жиналған. Майы біте бастаған</w:t>
        <w:br/>
        <w:t>шырақтарша солғын жылтылдайды. Ай көтеріліпті қияқтанып.</w:t>
        <w:br/>
        <w:t>Дәл көгілдір айдын бетіне мыс тағаны лақтырып тастағандай.</w:t>
        <w:br/>
        <w:t>Қарасу үстінде жеңіл бу кешіп барады. Жасаң жақтан аттың</w:t>
        <w:br/>
        <w:t>пысқырғаны мен тұсамыстың сылдыры талып жетеді. Қора</w:t>
        <w:br/>
        <w:t>ішіндегі сиыр ауыр ыңыранып қойды.</w:t>
        <w:br/>
        <w:t>Тысқа жеңгем мен Рысты шықты.</w:t>
        <w:br/>
        <w:t>- Тентек, үйге кіріп, жата ғой.</w:t>
        <w:br/>
        <w:t>Шешініп жатып, төсек жаққа ұрлана көз тастадым. Бас жақта</w:t>
        <w:br/>
        <w:t>жалғыз-ақ жастық жетімсіреп жатыр. Көңілім қоңылтақсып,</w:t>
        <w:br/>
        <w:t>құлазып қалғандай болды.</w:t>
        <w:br/>
        <w:t>Көрпені тас бүркене екі бүктеліп алып, түпсіз қою тұңғиыққа</w:t>
        <w:br/>
        <w:t>бақырая көз тігіп жатырмын. Сұп-суық саным қарнымды қарып</w:t>
        <w:br/>
        <w:t>барады. Шіркін, екеу болып қысылыса жатса, қандай жылы бо-</w:t>
        <w:br/>
        <w:t>лар еді.</w:t>
        <w:br/>
        <w:t>Асау ой құлын-тайдай тебісіп, құрық салдырар емес. Оны</w:t>
        <w:br/>
        <w:t>тайраңдай кірсе, келесі оны ойнақтай шығады. Бір мезет</w:t>
        <w:br/>
        <w:t>өрекпіген желөкпе өкініш түрткілеп мазамды алса, бірауық жең-</w:t>
        <w:br/>
        <w:t>гейдікін дұрысқа шығарған салиқалы ой алдымда орайды.</w:t>
        <w:br/>
        <w:t>«Жеңгей - махаббаттың көпірі» деп кім айтып еді? Соны</w:t>
        <w:br/>
        <w:t>көпшілігіміз қыз төсегіне жетер жолдағы көпірге санаймыз. Жаңа</w:t>
        <w:br/>
        <w:t>өзім де... Ішім удай ашыса да, Рысты екеуіміздің арамыздағы</w:t>
        <w:br/>
        <w:t>сезімнің кіршіксіз таза болуын ойлаған жеңешеме риза болып</w:t>
        <w:br/>
        <w:t>жатырмын.</w:t>
        <w:br/>
        <w:t>Қалай дегенмен, екеу болып қысылыса жатқан жақсы-ақ еді!</w:t>
        <w:br/>
        <w:t>Кірпігім ілініп, ұйқы еппен терең иіріміне шым-шым тартып</w:t>
        <w:br/>
        <w:t>барады. Әлден уақытта есік ашылғанын сездім.</w:t>
        <w:br/>
        <w:t>- Ұйқтап жатыр. - Жеңгей даусы. Көрпемді қымтап, төр</w:t>
        <w:br/>
        <w:t>үйге өтісті. Судыр-судыр киім шешіліп жатты. Төсек ыңырана</w:t>
        <w:br/>
        <w:t>сықырлады. Тағы ұйқы қыса бастады.</w:t>
        <w:br/>
        <w:t>- Өзің ұялшақсың ғой, бері жатсайшы... - Сылқ-сылқ шыққан</w:t>
        <w:br/>
        <w:t>63</w:t>
        <w:br/>
        <w:t>МОНОЛОГ</w:t>
        <w:br/>
        <w:t>«О, вечный спутник мой,</w:t>
        <w:br/>
        <w:t>с душой ненадежной».</w:t>
        <w:br/>
        <w:t>Альфред де Виньи</w:t>
      </w:r>
    </w:p>
    <w:p>
      <w:r>
        <w:t>Би әбден қызған. Магнитофон кассеті зыр айналып, тентек</w:t>
        <w:br/>
        <w:t>толқындар тұла бойға тынымсыз құйылады. Әркім барын са-</w:t>
        <w:br/>
        <w:t>лып, қым-қиғаш қимылдап жатыр.</w:t>
        <w:br/>
        <w:t>Ұзын шашты жүдеу жігіт гитараға қосыла даусын дірілдетіп,</w:t>
        <w:br/>
        <w:t>«Әкеме», тағы бір ағылшынша ән айтты. Шет тілдері институты-</w:t>
        <w:br/>
        <w:t>нан көрінеді. Көңіл қойып, ынты-шынтымен тыңдап отырғандар</w:t>
        <w:br/>
        <w:t>санаулы. Екеу-үшеуден бұрыш-бұрышта сылқылдай күліп,</w:t>
        <w:br/>
        <w:t>қызына сөйлеседі.</w:t>
        <w:br/>
        <w:t>Алмас сыртқа шығып, салқындап келді де, шеткері отырған</w:t>
        <w:br/>
        <w:t>бас-аяғы ықшам тобылғы торы қызды биге шақырды. Есімін сұ-</w:t>
        <w:br/>
        <w:t>рап еді, бөгелмей:</w:t>
        <w:br/>
        <w:t>- Жаудыр, - деді күлімсіреп.</w:t>
        <w:br/>
        <w:t>Стол басында да ғайыптың кереметімен қатар отырысып</w:t>
        <w:br/>
        <w:t>қалды. Айтуынша, жазғы каникулын өткізіп жүрген студент</w:t>
        <w:br/>
        <w:t>қыз екен. Киген киімі, сөз тастасы жақсы ортада өсіп, дұрыс</w:t>
        <w:br/>
        <w:t>тәрбие алғанын аңғартып тұр. Керім күліп, сыпайы әзілдейді.</w:t>
        <w:br/>
        <w:t>Жігіт қызды бұрын көрмегенін айтты. Сөйтсе, Жаудырлар был-</w:t>
        <w:br/>
        <w:t>тыр ғана көрші ауданнан көшіп келсе керек. Ал бір жыл ішінде</w:t>
        <w:br/>
        <w:t>Алмастың Жаудырды қайткенде көруі қажет пе екен?</w:t>
        <w:br/>
        <w:t>Алмастың көңіл күйі манағыдай емес, мүлдем басқаша.</w:t>
        <w:br/>
        <w:t>Әдемі қыздың қасында ауызға ылғи әсем сөздің түсетіні несі?</w:t>
        <w:br/>
        <w:t>Ағып сөйлеп, қызды бастырмалата үсті-үстіне күлдіреді. Келесі</w:t>
        <w:br/>
        <w:t>мезет мына кештегі биді көрші қалада өзгеше билейтінін,</w:t>
        <w:br/>
        <w:t>оның себебі - біреуінен екіншісі үйренгенде, әркім өзінің дене</w:t>
        <w:br/>
        <w:t>қимылының ыңғайына қарай бұрып алып, бұзатынын айтып</w:t>
        <w:br/>
        <w:t>тастады. Біреуінен екіншісі, одан үшіншісі... Сөйтіп кете бара-</w:t>
        <w:br/>
        <w:t>ды. Жақсы би жырымдала келе, осылайша адам танығысыз</w:t>
        <w:br/>
        <w:t>боп өзгереді. Сөздері нысанаға дөп тиіп жатты. Қыз басын үсті-</w:t>
        <w:br/>
        <w:t>үстіне изей берген.</w:t>
        <w:br/>
        <w:t>Кештен шыққанда тозған табақ тәрізді талаураған ай еңкейіп</w:t>
        <w:br/>
        <w:t>қалыпты. Көкжиекке қалай құлап түспей тұрғаны таңғаларлық.</w:t>
        <w:br/>
        <w:t>Үздіксіз құйылып тұрған күлгін сәуле астында қалқыған үйлер</w:t>
        <w:br/>
        <w:t>65</w:t>
        <w:br/>
        <w:t>ЖЕҢЕШЕ</w:t>
        <w:br/>
        <w:t>Қалт еткен бұта, желп еткен жел жоқ. Сайқанның қаракүйе</w:t>
        <w:br/>
        <w:t>жоталары төніп келіп, қозғалмастан қатып қалған. Тек ту түпсіз</w:t>
        <w:br/>
        <w:t>аспанның шыңырауында жұлдыздар қырлы лағыл тастардай</w:t>
        <w:br/>
        <w:t>сұп-суық боп жалтылдайды. Кейде құшақтасып отырған бізге</w:t>
        <w:br/>
        <w:t>әлденені меңзеп, қылмыңдай көз қысатын сияқты.</w:t>
        <w:br/>
        <w:t>Күзгі ауа жаздағыдай емес, жеңіл, құрғақ. Ұйыған тыныштық.</w:t>
        <w:br/>
        <w:t>Ол екеуіміз бейне бір жапа-жалғыз қиян-қиыры жоқ анау Га-</w:t>
        <w:br/>
        <w:t>лактиканың ессіз бұрышында бүрісіп қана отырғандаймыз.</w:t>
        <w:br/>
        <w:t>Төңірек тастай қараңғы, бос кеңістік қаңырап тұр.</w:t>
        <w:br/>
        <w:t>Рысты тітіркене дірілдеп, маған жақындай түсті. Плашымның</w:t>
        <w:br/>
        <w:t>түймелерін ағытып, бауырыма тарттым. Шашынан жұмсақ</w:t>
        <w:br/>
        <w:t>жұпар Иісі келеді. Сәл шалқайтып, төніп келдім. Күңгірттеу жа-</w:t>
        <w:br/>
        <w:t>нарлар бағдар-бағытсыз жанталаса нысана іздейді. Ып-ыстық,</w:t>
        <w:br/>
        <w:t>кебірсіген ерін де енді жақын.</w:t>
        <w:br/>
        <w:t>- Ім-м.. - Қыз басын жұлып алып, қисайта қойды. Жұмып</w:t>
      </w:r>
    </w:p>
    <w:p>
      <w:r>
        <w:t>алған көздерінде күлкі тұнып жатқанын дір-дір еткен кірпіктері</w:t>
        <w:br/>
        <w:t>сатып тұр. Толықтау ұртының ұшында шұқыршақ ойнайды. Сүт</w:t>
        <w:br/>
        <w:t>үстіндегі иірімінен аумайды-ау, аумайды. Бұдан ары шыдай ал-</w:t>
        <w:br/>
        <w:t>мадым, жып-жылы бетін алақандарыммен қысып алып...</w:t>
        <w:br/>
        <w:t>Иттер де үруін қоя қойыпты, тым-тырыс. Жұлдыздар</w:t>
        <w:br/>
        <w:t>солғындап, әрмен жылжып кеткендей. Ол ойнақыланып, оқта-</w:t>
        <w:br/>
        <w:t>текте құлағымның ұшын тістеп қояды. Тісі өп-өткір екен. Ыстық</w:t>
        <w:br/>
        <w:t>лебі бойымды бусантып, ауырлатып барады. Сөйлеспей,</w:t>
        <w:br/>
        <w:t>сүйіспей-ақ, осылайша қалғып қана отыра берсе ғой. Таң атқанға</w:t>
        <w:br/>
        <w:t>дейін, жоқ, мәңгілік осындай қалыпта болсақ...</w:t>
        <w:br/>
        <w:t>Қолымды сипады, тоңазып қалғанын сезді ме, көтеріп</w:t>
        <w:br/>
        <w:t>кеудесіне салды. Жаңбырлы жылғы алмадай топ-толық анары</w:t>
        <w:br/>
        <w:t>алақанымда. Ауыртпай, ақырын қысып қойдым. Денесі дір ете</w:t>
        <w:br/>
        <w:t>түсіп, сеземін, дем алысы жиілей түсті.</w:t>
        <w:br/>
        <w:t>- Қойшы-ы. - Әндей созып айтты. Сөйтсе, сүйкімді естілетінін</w:t>
        <w:br/>
        <w:t>біледі. Еппен қолымды төсінен алып, төмен жылжытты. Артын-</w:t>
        <w:br/>
        <w:t>58</w:t>
        <w:br/>
        <w:t>еді. Үйге келгесін ойланып көріп еді, оның өзі қиын мәселе екен.</w:t>
        <w:br/>
        <w:t>Бәсе, қалай, қандай жолмен жиһанкез болады? Теңіздер мен</w:t>
        <w:br/>
        <w:t>мұхиттарда жүзетін кемені қалай жасайсың? Тити тіпті бұл</w:t>
        <w:br/>
        <w:t>төңіректе суға жүзетін кішкене бассейннен басқа теңіз, мұхит</w:t>
        <w:br/>
        <w:t>бар дегенді естімеген. Ат, қодас, түйе, ну ормандар қайда?</w:t>
        <w:br/>
        <w:t>Осыны ойлағанда Титидің басы ауырды. Ақыры өстіп жатып</w:t>
        <w:br/>
        <w:t>қалғып кеткенін байқамай қалды.</w:t>
        <w:br/>
        <w:t>Жауырынын күдірейтіп алған Алмас қарды қарш-құрш ба-</w:t>
        <w:br/>
        <w:t>сып, Титидің қолынан жетектеп келе жатыр. Пальтосының</w:t>
        <w:br/>
        <w:t>жағасын көтеріп алған. Өзі ой үстінде. Алмас ылғи ойланып</w:t>
        <w:br/>
        <w:t>жүреді. Әсіресе алтыншы класты бастағалы тым көп ойлана-</w:t>
        <w:br/>
        <w:t>тын боп кетті. Өйткені биылғы оқу жылынан бастап Пионерлер</w:t>
        <w:br/>
        <w:t>сарайындағы математика үйірмесіне қатысады. Ал математика</w:t>
        <w:br/>
        <w:t>деген ойлантпай қоймайтын қызық сабақ болу керек. Өзі тағы</w:t>
        <w:br/>
        <w:t>ауладағы футбол командасының қақпашысы. Осы қалың ойдың</w:t>
        <w:br/>
        <w:t>кесірінен қақпаға доп жіберіп қойып та жүр. Сонда да ойлануын</w:t>
        <w:br/>
        <w:t>қоймайды.</w:t>
        <w:br/>
        <w:t>Тити де ойланып келе жатыр. Кешегі жиһанкездік жайлы</w:t>
        <w:br/>
        <w:t>әңгіме есінен екі елі шығар емес. Дұрысында бүгін таңертең</w:t>
        <w:br/>
        <w:t>ұмытып үлгеріп еді. Балалар бақшасындағы достары да кеше</w:t>
        <w:br/>
        <w:t>қалай жиһанкез боламыз деп таласып-тармасқандары жайлы</w:t>
        <w:br/>
        <w:t>тіс жармады. Біреуі әткеншек теуіп, екіншісі темірден соғылған,</w:t>
        <w:br/>
        <w:t>сырты боялған ракетаға кіріп кетіп, қым-қуыт. Алдыңғы күні Ал-</w:t>
        <w:br/>
        <w:t>мас сатып әперген жұлдызша значокты әркімге жылтыңдатып</w:t>
        <w:br/>
        <w:t>көрсетіп, бөсуден Титидің де күн бойы қолы тимеді.</w:t>
        <w:br/>
        <w:t>Енді, міне, өзін балалар бақшасынан алуға келген Алмасты</w:t>
        <w:br/>
        <w:t>көргесін ғана жиһанкездік ойына сарт етіп түсе кетті. Себебі Тити</w:t>
        <w:br/>
        <w:t>қалай жиһанкез боламын деп мәңгіріп отырғанда, Алмас көрші</w:t>
        <w:br/>
        <w:t>бөлмеде: «Икс тең болады түбір астында а және игрэк», - деп</w:t>
        <w:br/>
        <w:t>қойып, есеп шығарып жатқан.</w:t>
        <w:br/>
        <w:t>Ұрыста тұрыс бар ма, томпалаңдаған Тити Алмастың қолынан</w:t>
        <w:br/>
        <w:t>тартып қалды.</w:t>
        <w:br/>
        <w:t>- Алмас!</w:t>
      </w:r>
    </w:p>
    <w:p>
      <w:r>
        <w:t>Жерге қарап тұқшиып, әлденендей ойға кеткен Алмас:</w:t>
        <w:br/>
        <w:t>- Игрэк... - деп салмасы бар ма. Кешегі алгебра бүгін де ба-</w:t>
        <w:br/>
        <w:t>сын қатырып келеді.</w:t>
        <w:br/>
        <w:t>- Алмас деймін... - деді қыңқылын қоймай.</w:t>
        <w:br/>
        <w:t>Сонда ғана көзілдірігі дымқылданған Алмас Титиге жалт</w:t>
        <w:br/>
        <w:t>қарады.</w:t>
        <w:br/>
        <w:t>51</w:t>
        <w:br/>
        <w:t>бұрылыстың ар жағында. Ағай командировкада. Көресің, жеңгей</w:t>
        <w:br/>
        <w:t>жақсы адам, әлі-ақ үйреніп кетесің. Барамыз ба?</w:t>
        <w:br/>
        <w:t>- Түу, қайдағыны айтып... Ұят емес пе?</w:t>
        <w:br/>
        <w:t>- Оның несі бар?</w:t>
        <w:br/>
        <w:t>- Сонда да... Жоқ, бармаймын.</w:t>
        <w:br/>
        <w:t>Шет жақтан ит ұлып қоя берді. Ішін тартып, тап өші қалғандай</w:t>
        <w:br/>
        <w:t>төбе құйқаны шымырлата сұңқылдап әуелетеді-ай кеп. Тегі,</w:t>
        <w:br/>
        <w:t>кешкі асы берілмей қалса керек.</w:t>
        <w:br/>
        <w:t>Рыстының жып беріп құшағыма кіріп кеткені.</w:t>
        <w:br/>
        <w:t>Ауыл сыртындағы зират жақтан байғыз ышқына айқай салды.</w:t>
        <w:br/>
        <w:t>Бауыздап жатқан тәрізді жан даусы. Мылқау түн сол дыбысты</w:t>
        <w:br/>
        <w:t>алысқа ұзатпай жұта салып, түк білмегендей меңірейіп жатыр.</w:t>
        <w:br/>
        <w:t>Бойым мұздап, жонымнан жылан жорғалап өткендей болды.</w:t>
        <w:br/>
        <w:t>Қыз қолынан шап беріп ұстай алдым да, ағайдың үйіне қарай</w:t>
        <w:br/>
        <w:t>жүгіре жөнелдім.</w:t>
        <w:br/>
        <w:t>Бұл жолы терезе көздері көрдей қап-қараңғы. Сары төбет</w:t>
        <w:br/>
        <w:t>шынжырын сылдырата маңғаздана манаурап маңқ етті де: «Ә,</w:t>
        <w:br/>
        <w:t>сен бе едің?» дегендей, керіліп қойып, қайта қылжия кетті.</w:t>
        <w:br/>
        <w:t>- Еділ ме едің? - Есік ашқан жеңгейден үй ішінің бір жайлы,</w:t>
        <w:br/>
        <w:t>сарытап жылылығы мен қамсыздығы есіп тұрғандай.</w:t>
        <w:br/>
        <w:t>Ол әуелі түнделеткен жүрісімізге таңданған әлпет танытып,</w:t>
        <w:br/>
        <w:t>сілейіп тұрып қалды да, іле бой жиды. Мен жағдайды қысылып-</w:t>
        <w:br/>
        <w:t>қымтырыла қысқаша түсіндіріп өттім.</w:t>
        <w:br/>
        <w:t>- Ал қыз қайда?</w:t>
        <w:br/>
        <w:t>- Қақпаның сыртында тұр. Сізден ұялып...</w:t>
        <w:br/>
        <w:t>- Тез алып келе ғой Қыз Жібегіңді. Өзі де әбден қорыққан</w:t>
        <w:br/>
        <w:t>шығар.</w:t>
        <w:br/>
        <w:t>Бәріміз ұмар-жұмар бөлмеге кірдік. Жеңгей Рыстыны</w:t>
        <w:br/>
        <w:t>шыркөбелек айналып-толғанып жүр.</w:t>
        <w:br/>
        <w:t>- Қысылма, сіңілім, үйіңдегідей сезін де, сайрандай бер.</w:t>
        <w:br/>
        <w:t>Тоңып кетіпсің, әкелші қолыңды, - деп жұқа пальтосын шешіп,</w:t>
        <w:br/>
        <w:t>жаны қалмай жүр. - Серейіп тұруын қара. Жігіт қыздың киімін</w:t>
        <w:br/>
        <w:t>іліп, орындық ұсынып, майда жүзген пышақша жылпылдап</w:t>
      </w:r>
    </w:p>
    <w:p>
      <w:r>
        <w:t>тұрмай ма. Бұл күнгінің жастарын түсінбей-ақ қойдым. Қайсысын</w:t>
        <w:br/>
        <w:t>көрсең, мойындарынан су кетіп, етек-жеңдерін жинай алмай</w:t>
        <w:br/>
        <w:t>тұрғаны. Үйленерден бұрын ағаларың...</w:t>
        <w:br/>
        <w:t>Дамыл таппай тынымсыз сөйлейді. Толқындаған шашын</w:t>
        <w:br/>
        <w:t>түйіп-түйіп, арқасына бос тастай сапты. Өңі кіріп, демде бет</w:t>
        <w:br/>
        <w:t>ұшына арай үйіріле қалған. Біресе кіріп, қайта шығып, құйындай</w:t>
        <w:br/>
        <w:t>ұшады. Қолма-қол стол үстін жинастырып, самаурын қойды.</w:t>
        <w:br/>
        <w:t>- Тоңған шығарсыңдар, шай ішіп алыңдар, - дейді аппақ</w:t>
        <w:br/>
        <w:t>тістері жарқырай. Жаңағының арасынша көнетоз көйлегін ірі</w:t>
        <w:br/>
        <w:t>60</w:t>
        <w:br/>
        <w:t>Баланың біреуі ойнамаймын демесін. Десе болды, қасында</w:t>
        <w:br/>
        <w:t>тұрған екінші бала міндетті түрде қарадан-қарап ойыны келіп,</w:t>
        <w:br/>
        <w:t>тыпырши қалады. Тити де сондай мінездің баласы еді. Сол ара-</w:t>
        <w:br/>
        <w:t>да әлгі томпақ ауыздың жеңінен жұлқылап, бетіне қарау үшін</w:t>
        <w:br/>
        <w:t>мойнын оң жағына қисайта:</w:t>
        <w:br/>
        <w:t>- Кел, алысайық, ә? Күресейік, ә? - деп, қарқ болды да</w:t>
        <w:br/>
        <w:t>қалды.</w:t>
        <w:br/>
        <w:t>Томпақ ауыз сыныққа сылтау таба алмай тұр екен. Тити тиісіп,</w:t>
        <w:br/>
        <w:t>әншейін аспаннан іздегені жерден табылды. Асқан долылықтан</w:t>
        <w:br/>
        <w:t>аузы дөңгелене қалып, құлшына-құлшына шыңғырып жіберді.</w:t>
        <w:br/>
        <w:t>Сосын ту сыртын қабырғаға бере жерге отыра қалды да, өкше-</w:t>
        <w:br/>
        <w:t>сімен жер тепкілеп қоя берді.</w:t>
        <w:br/>
        <w:t>- Ата, ата! Ата деймін, ата! Қайдасың, ата!</w:t>
        <w:br/>
        <w:t>Тити әбден састы. Күшігін де, атасын да қоса қабат жоғалтып</w:t>
        <w:br/>
        <w:t>алған баланы бірінші көруі. Ептеп жаны да ашып тұр. Орнынан</w:t>
        <w:br/>
        <w:t>тұрғызбақ болып, қолтығынан ала беріп еді, бала қолын қағып</w:t>
        <w:br/>
        <w:t>жіберді.</w:t>
        <w:br/>
        <w:t>- Кет! Тиіспе! Атама айтам! Күшігім қайда-а? Гранатым</w:t>
        <w:br/>
        <w:t>қайда?</w:t>
        <w:br/>
        <w:t>Маңғаз қара баладан көңілі әбден қалды. Ешкімге құлақ</w:t>
        <w:br/>
        <w:t>аспайтын, тіл алмайтын, үсті-үстіне бақыра беретін қызық бала</w:t>
        <w:br/>
        <w:t>екен өзі. Саусағын аузына сұға берді де, қайтадан тартып ала</w:t>
        <w:br/>
        <w:t>қойды (жаман бала сөйтеді), қасынан кетіп қалды. Бұрышты ай-</w:t>
        <w:br/>
        <w:t>нала бере сұр үйлер қоршаған кең алаңның шетіне ілікті.</w:t>
        <w:br/>
        <w:t>Мұнда да ешкім көрінбейді. Қас қарайып, көлеңке үйіріле</w:t>
        <w:br/>
        <w:t>бастапты. Он, он бес қадамдай жердегі қалқиған ағаштар ақ</w:t>
        <w:br/>
        <w:t>кірпі секілді домаланып-домаланып тұр. Тити жалғызсырай</w:t>
        <w:br/>
        <w:t>бастады. Саяхат жасаймын деп мана үйден шығып кеткенде</w:t>
        <w:br/>
        <w:t>көп-көп балалармен танысып, жаңа әткеншек, сырғанақтарды</w:t>
        <w:br/>
        <w:t>көріп қайтамын деп ойлап еді. Балалардың бәрі үйді-үйіне та-</w:t>
        <w:br/>
        <w:t>рап кетіпті. Мына екі кештің арасында әткеншек, сырғанақтар</w:t>
        <w:br/>
        <w:t>да көрінер емес. Қарны да аша бастаған ба, сазып тұр. Мана ба-</w:t>
        <w:br/>
        <w:t>лалар бақшасында ұшы тесіліп қалған қолғабының басы тызыл-</w:t>
        <w:br/>
        <w:t>дай бастады - саусақтары суыққа шыдамай барады. Шаршаған</w:t>
        <w:br/>
        <w:t>болу керек, аяғы талды.</w:t>
        <w:br/>
        <w:t>Әлгі көп сұр үйдің біреуінің подьезінің алдындағы орындыққа</w:t>
        <w:br/>
        <w:t>отыра беріп еді... тура қылтасының астынан ашы дауыс шаңқ</w:t>
        <w:br/>
        <w:t>етті. Зәре иманы қалмай, жүрегі тас төбесіне шығып, орнынан</w:t>
        <w:br/>
        <w:t>қалайатыптұрғанын білмей қалды. Жан-дәрмендегенде подьез-</w:t>
      </w:r>
    </w:p>
    <w:p>
      <w:r>
        <w:t>ге ұмтылды. Тап құлағының түбінде бір бала жаман дауыспен</w:t>
        <w:br/>
        <w:t>барылдап, айқайлап жылап келеді. Ал балағына жұдырықтай</w:t>
        <w:br/>
        <w:t>ғана ақ қанден жабысып алған: ізінен екі елі қалмай, шаңқ-шаңқ</w:t>
        <w:br/>
        <w:t>55</w:t>
        <w:br/>
        <w:t>гүлді көк түстісіне ауыстырып киіп алыпты. Жүзі бал-бұл жайнап,</w:t>
        <w:br/>
        <w:t>көзді ашып-жұмғанша жайтаңдай құлпырып шыға келген. Дәл</w:t>
        <w:br/>
        <w:t>осы қалпы сәнімен бөлмеге өң беріп тұрған шоқ гүл тәрізді.</w:t>
        <w:br/>
        <w:t>Үй іші жылыған, самауыр дызылы да құлаққа жағымды тиеді.</w:t>
        <w:br/>
        <w:t>Жеңгейдің ашық-жарқын күлкісі күмбірлей шығады.</w:t>
        <w:br/>
        <w:t>Оқта-текте Рыстыға сынай қарап отыр. Маған төңкеріле</w:t>
        <w:br/>
        <w:t>қараған көздерінде ризалық мен мұндалап тұр. Мен де жеңге</w:t>
        <w:br/>
        <w:t>ықыласына мәре-сәремін. Шынында, бұлай қарсы алады де-</w:t>
        <w:br/>
        <w:t>ген ой үш ұйқтасам түсіме кірген жоқ-тын. Адамның аласы да,</w:t>
        <w:br/>
        <w:t>құласы да бар. Сыралғы болып, жақсы біліссек - жөн. Өзінің де</w:t>
        <w:br/>
        <w:t>біздің үйге келін болып түскеніне көп уақыт өткен жоқ.</w:t>
        <w:br/>
        <w:t>Рысты алғашқыдай емес, ұяла бермейді. Суықтан жылыға</w:t>
        <w:br/>
        <w:t>кіргендіктен бе, жүзіне қан ойнап шыға келген. Ұялы қара көздері</w:t>
        <w:br/>
        <w:t>жаутаңдап, анда-санда мені шарпып өтеді.</w:t>
        <w:br/>
        <w:t>Ауыз үйден жеңгейдің даусы шықты:</w:t>
        <w:br/>
        <w:t>- Еділ, кеспекті кіргізіп берші. Зілдей неме екен. - Есікті жа-</w:t>
        <w:br/>
        <w:t>бысымен ып-ыстық алақандарымен білегімнен ұстай ап:</w:t>
        <w:br/>
        <w:t>- Тентек ұл-ау, қыз әкелсең, ерте бастан: «Жеңге, жағдай</w:t>
        <w:br/>
        <w:t>осындай», - деп айтып қоймадың ба. Көрімдігіңді сайлап,</w:t>
        <w:br/>
        <w:t>күтіп алмас па едік. Немене, жөн-жосықты білмейді дейсің бе?</w:t>
        <w:br/>
        <w:t>Біз де жас болғамыз, - деп ұрсып алды да, аяғында даусын</w:t>
        <w:br/>
        <w:t>ақырындата: - Шынымен, былай ... жақсы көресің бе? Әлде...</w:t>
        <w:br/>
        <w:t>Бетім ду етіп, құлағыма дейін қызарып кетті. Әр сөздің басын</w:t>
        <w:br/>
        <w:t>бір шалып:</w:t>
        <w:br/>
        <w:t>- Иә, шын, шын, - деп жатырмын.</w:t>
        <w:br/>
        <w:t>- Бәсе, сөйдесеңші.</w:t>
        <w:br/>
        <w:t>Үйге қайтадан кірдік. Жеңгей тізгінді әбден қоя беріп, еркінсіп</w:t>
        <w:br/>
        <w:t>алған. Жарқылдап барып, Рыстының маңдайынан сүйді.</w:t>
        <w:br/>
        <w:t>- Үріп ауызға салғандай екенсің, сіңілім. Аңғарған шығарсың,</w:t>
        <w:br/>
        <w:t>біздің Еділ де жаман жігіт емес. Тек аздап момындау. Жаңа</w:t>
        <w:br/>
        <w:t>білдім, үйге оң аяғыңмен аттап кіретін бала екенсің. Жә, мен ана-</w:t>
        <w:br/>
        <w:t>мынаны дайындап жібергенше, альбом көріңдер. Зеріксеңдер,</w:t>
        <w:br/>
        <w:t>газет-журнал оқып, төрүйдегірадиоланы ойнатыңдар. Кішкентай</w:t>
        <w:br/>
        <w:t>бауырларыңды оятып алмасаңдар болғаны.</w:t>
        <w:br/>
        <w:t>Екеуіміз радиоланы ойнатқамыз жоқ, газет-журналды да қол-</w:t>
        <w:br/>
        <w:t>ға алмадық, бірақ рақат сезімді түйсініп, тыныш отырдық. Алда</w:t>
        <w:br/>
        <w:t>белгісіз қиындық тұрғанын сезіп, күдігі мен сенімін қарадай алыс-</w:t>
        <w:br/>
        <w:t>тырып, өзін-өзіне жегізетін сәттер адам басында аз кездеспей-</w:t>
        <w:br/>
        <w:t>ді. Бірақ әлгі қиындық көрген түстей оп-оңай өтіп кетсе, сенерін,</w:t>
        <w:br/>
        <w:t>яки сенбесін білмей, аңырып қалатын жағдай да аз емес. Мен</w:t>
        <w:br/>
        <w:t>де қазір осындай халдемін. Сонымен қоса шуақ мінез, мейірбан</w:t>
        <w:br/>
        <w:t>61</w:t>
      </w:r>
    </w:p>
    <w:p>
      <w:r>
        <w:t>мінезінің жауыр тұсын жаба тоқу үшін тыраштанады. «Сырты</w:t>
        <w:br/>
        <w:t>бүтін, іші түтін» деген осыларға арналып айтылған болуы ке-</w:t>
        <w:br/>
        <w:t>рек. Тамашасы сол, жұрттың дені бұлардың маңына шаң жуыт-</w:t>
        <w:br/>
        <w:t>пайды. Шекесінен шерттірмейді. Сүйіспеншілік, махаббат ту-</w:t>
        <w:br/>
        <w:t>ралы әңгіме қозғаса, солардың көбінің «Ой!» деп ыршып түсіп,</w:t>
        <w:br/>
        <w:t>бауырға тартса, еріндерін өздері жабыстыра қалатындарын</w:t>
        <w:br/>
        <w:t>бұрын кездестірген де. Керісінше, нені ойласа, соны бетке</w:t>
        <w:br/>
        <w:t>тура айтатындар - өздерінің кінәсіздігіне, кіршіксіздігіне әбден</w:t>
        <w:br/>
        <w:t>сенетіндер. Жаңағыларға қарама-қарсы, осы топтағылар ашық,</w:t>
        <w:br/>
        <w:t>жайдары мінезіне бола пыш-пышқа ілігіп кетеді, жазықсыз қа-</w:t>
        <w:br/>
        <w:t>раланады.</w:t>
        <w:br/>
        <w:t>Алмас бұрын көкесінің айбатынан жасқанып, үйге ертерек</w:t>
        <w:br/>
        <w:t>оралушы еді, бүгін ол дәстүр бұзылды. Әңгімеден әңгіме өрбіп,</w:t>
        <w:br/>
        <w:t>Жаудырға «ұнатқан жігітіңіз барманы» емеуріннен танытқан.</w:t>
        <w:br/>
        <w:t>Қыздан «атай көрме, сенімен алғашқы қыдыруым» сияқты</w:t>
        <w:br/>
        <w:t>әдеттегі жаттамалы ақталуды күтіп еді және солай деп айтса</w:t>
        <w:br/>
        <w:t>деген тілектің іштен түртпектеп жатқаны да шын еді.</w:t>
        <w:br/>
        <w:t>Қыз кідіріссіз жауап берді. Иә, қыдырғаны рас. Кімнің қандай</w:t>
        <w:br/>
        <w:t>екені маңдайына жазылмаған, біраз сөйлесіп, пікірлескенен</w:t>
        <w:br/>
        <w:t>кейін, адам адамға бірте-бірте танылады. Ол үшін бірге жүру,</w:t>
        <w:br/>
        <w:t>қыдыру қажет. Адамның жаманы жоқ секілді, жалғыз қалыптан</w:t>
        <w:br/>
        <w:t>жақсы боп жаратылмаған да, білісе келе бірі бұған ұнамаса,</w:t>
        <w:br/>
        <w:t>келесісіне өзі жақпады, сөйтіп, айрылысып кетті.</w:t>
        <w:br/>
        <w:t>Сөзбен айналып келе жатып, олар қыз үйіне келіп қалғанда-</w:t>
        <w:br/>
        <w:t>рын байқамапты. Қоштасарда құшақтап еді, әлсіз қарсыласа:</w:t>
        <w:br/>
        <w:t>- Тәттіні көп жей берсең қайтеді? Дәмі кетеді. Алмас, сен</w:t>
        <w:br/>
        <w:t>қыздармен тым ақылды сөйлеседі екенсің. Жаңағы би туралы</w:t>
        <w:br/>
        <w:t>әңгімеңді айтам да. Жас жігітке тым көп білген жараспайды, -</w:t>
        <w:br/>
        <w:t>деді. Бұл сілейген күйі тұрып қалған.</w:t>
        <w:br/>
        <w:t>Өкпелетіп алдым ба деп ойлады ма, қыз қақпаға кіріп бара</w:t>
        <w:br/>
        <w:t>жатып, кілт қайрылып:</w:t>
        <w:br/>
        <w:t>- Ұйқтағанда жақсы-жақсы түс көр. Оның ішінде мен де</w:t>
        <w:br/>
        <w:t>жүрейін, - деді де, есікті жапты.</w:t>
        <w:br/>
        <w:t>Алмас шешініп жатқаннан кейін де көпке дейін көз іле алған</w:t>
        <w:br/>
        <w:t>жоқ. Мұғалім семьясының қатал тәрбиесінде өскен ол есейгесін</w:t>
        <w:br/>
        <w:t>ғана қыздар жақты маңайлай бастаған. Олар түйедей жігіттің</w:t>
        <w:br/>
        <w:t>жасықтығына әуелі зілсіз күліп қызықтағанмен, аяғында көңіл</w:t>
        <w:br/>
        <w:t>көтеретін клоунға айналдыратын болды. Институтта ғана</w:t>
        <w:br/>
        <w:t>қыздар төңірегінде көп жортуылдайтын жігіттердің жанына еріп</w:t>
        <w:br/>
        <w:t>жүрген. Бірақ жолы болмады, тым кексе, тым тәжірибелі тұстас</w:t>
        <w:br/>
        <w:t>қыздарды көңіл тартпады, тым жастары ауыр мінезіне бола</w:t>
        <w:br/>
        <w:t>«ағайдан» асырып жақындата қоймады. Сонымен «Сабыр түбі-</w:t>
        <w:br/>
        <w:t>68</w:t>
        <w:br/>
        <w:t>Тротуар шетін кемерлей аққан бұлақ бетінде ай тыржыңдап,</w:t>
        <w:br/>
        <w:t>толқыннан толқынға қарғып, тоқтаусыз сырғиды.</w:t>
        <w:br/>
        <w:t>- Қарашы, біреу алтын сырғасын түсіріп апты. - Ол еңкейіп</w:t>
        <w:br/>
        <w:t>суды іліп алды да, жоғары шашып жіберді. Тамшылар аққайраң-</w:t>
      </w:r>
    </w:p>
    <w:p>
      <w:r>
        <w:t>ша жылтылдап, асфальтқа топыр-топыр құлайды.</w:t>
        <w:br/>
        <w:t>- Күнде кездесіп тұрайықшы, Жаудыр?</w:t>
        <w:br/>
        <w:t>- Жоқ, мен күнде, яғни күндіз емес, басқауақытта қыдырамын.</w:t>
        <w:br/>
        <w:t>Және сенімен екен деп еш ойлама. Түн ортасы ауа маған ылғи</w:t>
        <w:br/>
        <w:t>көзі үлкен, қасы қара, ұзын бойлы жігіт келіп жүреді.</w:t>
        <w:br/>
        <w:t>Жұлып алғандай:</w:t>
        <w:br/>
        <w:t>- Ол кім? - деді.</w:t>
        <w:br/>
        <w:t>- Ол ма... Оның аты- Түс.</w:t>
        <w:br/>
        <w:t>Жігіт қызды өзіне тартып, ұзақ сүйді. Алақандар кеудесінен</w:t>
        <w:br/>
        <w:t>әлсіз итеріп, босаң бұлқынады. Ауаны лептерімен үн-түнсіз</w:t>
        <w:br/>
        <w:t>жұтқан күйі тұрысып қалды.</w:t>
        <w:br/>
        <w:t>- Бәлем, тентектігің үшін ертең сотқа берсем қайтесің?</w:t>
        <w:br/>
        <w:t>- Ондай сотқа қуана-қуана барамын.</w:t>
        <w:br/>
        <w:t>- Алмас, түнде неге батылданып кетесіңдер?</w:t>
        <w:br/>
        <w:t>- Түн - адамдардың іс-қимылын жасыратын сенімді жамыл-</w:t>
        <w:br/>
        <w:t>ғы. Ұры қорықпай үйге түседі, ит әлдекім ұрып жібереді-ау деп</w:t>
        <w:br/>
        <w:t>жасқанбай айға қарап, тұмсығын шошайта емін-еркін ұлиды, қыз</w:t>
        <w:br/>
        <w:t>бен жігіт, ім-м, қалай деп айтсам... Яғни бұл кезде не істесең де</w:t>
        <w:br/>
        <w:t>соттан қорықпауға болады. Сен де менің сұрағыма жауап берші.</w:t>
        <w:br/>
        <w:t>Түнде қыздар неге сұлуланып көрінеді?</w:t>
        <w:br/>
        <w:t>Жаудыр аз ойланып барып сөйледі:</w:t>
        <w:br/>
        <w:t>- Ай сәулесі жүзге жұмсақ нұр береді. Бұл - бір. Екіншіден,</w:t>
        <w:br/>
        <w:t>көлеңке мен сәуле беттің рельефін анықтап, ақ-қара, ой-шұқырға</w:t>
        <w:br/>
        <w:t>жақсы бөліп тұрады. Мәселен, кішкене мұрын кенет дөңестеніп,</w:t>
        <w:br/>
        <w:t>ал қабағы биік көздерге көлеңке ұялайды. Әне, сондай. Әрі көрік</w:t>
        <w:br/>
        <w:t>кетіретін секпілдердің байқалмауына жақсы.</w:t>
        <w:br/>
        <w:t>Ол Жаудырдың байқампаздығына сүйсінумен қатар, секем-</w:t>
        <w:br/>
        <w:t>деніп қалды. Білгіші- білгіш, осы қыздың өзі мөлшерден тыс көп</w:t>
        <w:br/>
        <w:t>біле ме, немене?</w:t>
        <w:br/>
        <w:t>Бірақ дәл осы минутта тентек сезім тартыс тілеп келе жатқан</w:t>
        <w:br/>
        <w:t>жоқ еді. Жастықтың бұлқынып аққан асау ағыны салиқалы</w:t>
        <w:br/>
        <w:t>суық ойды шыдатпады, күдік санатындағыны сыпырып-сиырып</w:t>
        <w:br/>
        <w:t>алды да, сезім ауласының дуалынан асыра лақтырып тастады.</w:t>
        <w:br/>
        <w:t>Адамның өзі түгіл, жеке қасиеті де тиынның екі бетіне ұқсас.</w:t>
        <w:br/>
        <w:t>Әзірде Жаудырдың тым ашықтығын іштей жек көре қалып еді,</w:t>
        <w:br/>
        <w:t>байқаса, қайта кем-кемдеп ұната бастағандай. Ол қыздардың</w:t>
        <w:br/>
        <w:t>қылықты көрінгенсіп, болымсызға жас шібидің айдарынша</w:t>
        <w:br/>
        <w:t>қызарып, тәлімсіне қалатындарын жақтырмайтын. Ондайлар</w:t>
        <w:br/>
        <w:t>67</w:t>
        <w:br/>
        <w:t>көгілдірлене толқып, су астында қалғандай әсер береді. Қара</w:t>
        <w:br/>
        <w:t>күйе көлеңкелері ық жақта шалқалай құлап қалған. Еріксіз Са-</w:t>
        <w:br/>
        <w:t>рьян полотноларын еске түсіреді. Ұзақ қадала қараса, оян-</w:t>
        <w:br/>
        <w:t>бас ұйқы құшағындағы табиғаттың дыбыссыз терең тыныстап</w:t>
        <w:br/>
        <w:t>алған лебінің тура айға шымырлай ағып көтерілгенін көз ша-</w:t>
        <w:br/>
        <w:t>лады. Жапырақтар салқын жылтылдайды. Әредікте ағаш-ағаш</w:t>
      </w:r>
    </w:p>
    <w:p>
      <w:r>
        <w:t>түбіндегі орындықтардан жеңіл күрсініс аралас самарқау, солғын</w:t>
        <w:br/>
        <w:t>сөздер, алқынған сыбыр көмескі естіледі. Жел қозғаған жапырақ</w:t>
        <w:br/>
        <w:t>па, адам дыбысы ма, айырып болар емес.</w:t>
        <w:br/>
        <w:t>Жаз ортасының қапырық та айлы түні еді...</w:t>
        <w:br/>
        <w:t>Екеуі сөзден қағажу қалған, қолтықтасқан күйі қатар адымдап</w:t>
        <w:br/>
        <w:t>келеді. Үйге қайту ойға кіретін түрі жоқ, қыз көшесі қиыс қалған.</w:t>
        <w:br/>
        <w:t>Өйткені екеуі де жас болатын, екеуі де жазғы демалыста жүр еді,</w:t>
        <w:br/>
        <w:t>екеуі де кештен шыққан, ал кештен шыққандардың өте көңілді</w:t>
        <w:br/>
        <w:t>болатындықтары соншама, тіпті түн ортасына дейін үйге кірмей,</w:t>
        <w:br/>
        <w:t>көше кезіп жүре беретіндері өз-өзінен белгілі еді.</w:t>
        <w:br/>
        <w:t>Алмастың еркіне салса, әлдекімге есеп-қисапсыз еркелеп,</w:t>
        <w:br/>
        <w:t>мұң-шынын шығара айтып, ақ көңілден аңқылдай ақтарылғысы</w:t>
        <w:br/>
        <w:t>бар. Ол қазір тіпті тентек жігіт. Иә, сөткесіне бір рет тәртіпті ептеп</w:t>
        <w:br/>
        <w:t>бұзып қоюға болатын сияқты. Таңертең тұрасың, тамақтанасың,</w:t>
        <w:br/>
        <w:t>тәртіп бойынша көшеге шығып, таныстармен амандасасың,</w:t>
        <w:br/>
        <w:t>тағы да тәртіп бойынша түстенесің... О, бір күн үшін тым-</w:t>
        <w:br/>
        <w:t>тым көп тәртіптілік! Ендеше, бүгін Алмас тәртіпсіз болады.</w:t>
        <w:br/>
        <w:t>Тәртіпсіз болатыны соншама, көкесінің ұрсатынын біле тұра,</w:t>
        <w:br/>
        <w:t>үйге қайтпайды. Қызға әлдеқандай құпия, мағынасы күдіктілеу</w:t>
        <w:br/>
        <w:t>сөздерді айтады, керек десе...</w:t>
        <w:br/>
        <w:t>Ол қыз белінен орай құшақтады. Денесі дір етіп, жігіттен сәл</w:t>
        <w:br/>
        <w:t>қашықтағанмен, қарсылық білдірген жоқ. Жұқа көйлегі алақан</w:t>
        <w:br/>
        <w:t>астында майда тайғанақтайды.</w:t>
        <w:br/>
        <w:t>Жаудыр жанарын көтеріп:</w:t>
        <w:br/>
        <w:t>- Алмас, мен жақсы қызбын, сенесің бе? - деді. Ол сенді.</w:t>
        <w:br/>
        <w:t>Мынадай тылсым түнде айтылған сөзге сенбеуге болушы ма</w:t>
        <w:br/>
        <w:t>еді.</w:t>
        <w:br/>
        <w:t>- Мен де жаман жігіт емеспін.</w:t>
        <w:br/>
        <w:t>Жаудыр жымиды. Қыз күлкісі жігіт үшін әманда батылдықтың</w:t>
        <w:br/>
        <w:t>бастамасы. Еркінси бастады.</w:t>
        <w:br/>
        <w:t>- Сені ептеп сүйіп алайыншы.</w:t>
        <w:br/>
        <w:t>- Жағыңнан тартып жіберсем қайтесің?</w:t>
        <w:br/>
        <w:t>- Менің әжемнің үлкен ақ таяғы бар. Сүйгізбегеніңді білсе,</w:t>
        <w:br/>
        <w:t>қуып жүріп ұрады.</w:t>
        <w:br/>
        <w:t>- Әжеңе көп-көп конфет берсем, менімен төбелеспейді. - Тәт-</w:t>
        <w:br/>
        <w:t>тіге алданған аңқау кемпірді елестете күлісіп алды.</w:t>
        <w:br/>
        <w:t>66</w:t>
        <w:br/>
        <w:t>жиылып кеп жабыла түсіп, шүйке-шүйке етіп түтіп жіберетіндей.</w:t>
        <w:br/>
        <w:t>Алмас оның иығынан сілкіп-сілкіп қалды.</w:t>
        <w:br/>
        <w:t>- Жындандың ба, Жаудыр?</w:t>
        <w:br/>
        <w:t>Күлкісін қалай бастаса, солай қоя қойып, аз-кем үнсіз отыр-</w:t>
        <w:br/>
        <w:t>ды. Қолын қағып тастап, парктің қақпасына бет алды. Соңынан</w:t>
        <w:br/>
        <w:t>ерген Алмасқа:</w:t>
        <w:br/>
        <w:t>- Қал, шығарып салма! - деді.</w:t>
      </w:r>
    </w:p>
    <w:p>
      <w:r>
        <w:t>Жігіт жүре түсті.</w:t>
        <w:br/>
        <w:t>- Ерме дедім ғой саған! Оны да, сені де - бәріңді жек</w:t>
        <w:br/>
        <w:t>көремін!</w:t>
        <w:br/>
        <w:t>Алмас маңдайға соққандай қалт тоқтады. Тықылдаған қыз</w:t>
        <w:br/>
        <w:t>тағасының дыбысы алыстай түсе өшіп жоғалды.</w:t>
        <w:br/>
        <w:t>Кейін Алмас ол жігітті көрді. Айтқанындай көзі үлкен, қасы</w:t>
        <w:br/>
        <w:t>қара, ұзын бойлы - сымбатты. Қолтығында қалқып бара</w:t>
        <w:br/>
        <w:t>жатқан аққұба, талдырмаш қызбен күле сөйлесіп барады. Көзі</w:t>
        <w:br/>
        <w:t>мұнартып, кеңсірігі ашып сала берді. Неге екені белгісіз, оның</w:t>
        <w:br/>
        <w:t>көз алдына Жаудырдың өксіп-өксіп жылағаны емес, сақылдап</w:t>
        <w:br/>
        <w:t>күлген бейнесі келді.</w:t>
        <w:br/>
        <w:t>71</w:t>
        <w:br/>
        <w:t>АЮ, АЮ, АЮЛАР...</w:t>
        <w:br/>
        <w:t>1. ӨРДЕГІ ӨРТ</w:t>
        <w:br/>
        <w:t>Жаңбырсыз жаз еді.</w:t>
        <w:br/>
        <w:t>Шіліңгір шілдеде әуеге алақандай бұлт жоламады Жалын-</w:t>
        <w:br/>
        <w:t>даған шарболат күн көз қарыды, ауа көңірсік сасыды. Бидайық-</w:t>
        <w:br/>
        <w:t>тың басы сарғайып, ойдың шөбі жапырыла жығылып, аяқ астын-</w:t>
        <w:br/>
        <w:t>да шырма-шату бытысып жатты. Теміреткі орнындай сары</w:t>
        <w:br/>
        <w:t>ала өң күш алды, жайлаудың жасыл өңі тайып, жас баланың</w:t>
        <w:br/>
        <w:t>жаялығындай жалқақ тартты. Әр жерде қурай сораяды. Сай,</w:t>
        <w:br/>
        <w:t>қолаттың қой бүлдіргені, өзен жағасының сиыр бүлдіргені,</w:t>
        <w:br/>
        <w:t>шатқал-шатқалдың тікенек тошаласы, қан түйіріндей қызылқат,</w:t>
        <w:br/>
        <w:t>итмұрын, сия көк бояу, қарақаттың алды қарайып аға бастады.</w:t>
        <w:br/>
        <w:t>Беткейдегі сояу-сояу сарымсақ биыл ерте діңгектеді. Тек қою</w:t>
        <w:br/>
        <w:t>жасыл шыршалар мен сыптығыр қарағайлардың түгі құрымаған,</w:t>
        <w:br/>
        <w:t>қаз-қалпы. Көкшулан орман тал түсте ұзақ қарасаң өз-өзінен</w:t>
        <w:br/>
        <w:t>түтіндеп тұрады. Қарағай, шырша арасына кіре берсеңіз, мұз-</w:t>
        <w:br/>
        <w:t>датқышты ашып қалғандай, өңез салқын бетке ұрады. Қатып</w:t>
        <w:br/>
        <w:t>үлгермеген шайыр жас баланың танауындай жылтырайды. Ауа</w:t>
        <w:br/>
        <w:t>күйген шөп пен шайыр, бүлдірген аңқиды. Тастан тасқа ырғып,</w:t>
        <w:br/>
        <w:t>ақ көбік атқан өзен аңғары ғана қоңыр салқын.</w:t>
        <w:br/>
        <w:t>Осындай жел-құз ап-сап тынған ыстық күні аттылы адам</w:t>
        <w:br/>
        <w:t>тау бөктерлей жортақтап, жасыл жайлауға бет түзеді. Жас шо-</w:t>
        <w:br/>
        <w:t>пан ойдағы фермадан қоржындап қант, тұз, шәй-шақпыт, шыр-</w:t>
        <w:br/>
        <w:t>пы сатып алған, өзі аса көңілді. Мұрнының астынан ыңылдай</w:t>
        <w:br/>
        <w:t>әндетіп:</w:t>
        <w:br/>
        <w:t>- Жұлдыз алып қайтқанда Мәске-еуден,</w:t>
        <w:br/>
        <w:t>Шығамысың алдымнан, шықпаймысың, Маржан қыз? -</w:t>
        <w:br/>
        <w:t>дегенде қышқырыңқырап кетеді. Сонау Ойқарағайдың ортасын</w:t>
        <w:br/>
        <w:t>ойған үй-орманын, бәйбішесі мен бала-шағасын ұмытыпты.</w:t>
        <w:br/>
        <w:t>Сағат бұрын фермадағы сатушымен қауқылдасып, толып</w:t>
        <w:br/>
        <w:t>жүрген ішін бір босатып, жырғап қалған: сөздің ашығы керек,</w:t>
        <w:br/>
        <w:t>тиісті жүз грамын да тартып жіберіп еді. Мына ән де, ер үстінде</w:t>
        <w:br/>
        <w:t>72</w:t>
      </w:r>
    </w:p>
    <w:p>
      <w:r>
        <w:t>оқушы асхананың төбесіне өрмеледі. Газет қалпақтарын бұл-</w:t>
        <w:br/>
        <w:t>ғап:</w:t>
        <w:br/>
        <w:t>- Е-ей, ел мұнда, қос мұнда! - деп кеңірдек жырта ай-</w:t>
        <w:br/>
        <w:t>қайлады.</w:t>
        <w:br/>
        <w:t>Әлгі қорбаңбай оған мойнын бұрмады, жыра-пыраға құлди-</w:t>
        <w:br/>
        <w:t>лап, қарасын көрсетпеуге айналды.</w:t>
        <w:br/>
        <w:t>Дегенше біреу:</w:t>
        <w:br/>
        <w:t>- Мынау қайтеді, ей, қашып бара ма, немене? - деп аяқ асты-</w:t>
        <w:br/>
        <w:t>нан сезік білдірді. Оған бригадир Бейсенбай ілесті.</w:t>
        <w:br/>
        <w:t>- Осы... анау болып жүрмесін.</w:t>
        <w:br/>
        <w:t>Онсыз да манадан іштей: «Е, құдайым, бере гөр!» - деп</w:t>
        <w:br/>
        <w:t>тықыршып отырған лейтенанттың екі көзі шоқтай жайнады. Енді</w:t>
        <w:br/>
        <w:t>ше! Әскери училишені жуықта тәмамдаған өндірдей жас офи-</w:t>
        <w:br/>
        <w:t>цер «нарушитель» ұстап ала қойса, ә? Іздегенге сұраған, мына</w:t>
        <w:br/>
        <w:t>қорбаңдаған қашқын анық сол - «нарушитель»...</w:t>
        <w:br/>
        <w:t>Жас лейтенант орнынан салдыр-гүлдір атып тұрды,</w:t>
        <w:br/>
        <w:t>солдаттарға иек қақты.</w:t>
        <w:br/>
        <w:t>- Машинаға!</w:t>
        <w:br/>
        <w:t>Ойдан орғып, қырдан қарғыған машина лезде көзден ғайып</w:t>
        <w:br/>
        <w:t>болды.</w:t>
        <w:br/>
        <w:t>Қос басындағы халайық суып қалған боршты көңілсіз сапсып</w:t>
        <w:br/>
        <w:t>отыр еді, бел астынан автомат үзік-үзік тырылдады. Оқушылар</w:t>
        <w:br/>
        <w:t>шу етті.</w:t>
        <w:br/>
        <w:t>- О, нарушитель!</w:t>
        <w:br/>
        <w:t>- Атысып жатыр!</w:t>
        <w:br/>
        <w:t>Бригадир Бейсенбай біраз ойланып барып:</w:t>
        <w:br/>
        <w:t>- Өлмесе болды, - деп тамсанды.</w:t>
        <w:br/>
        <w:t>Ауыз жапқанша қыр үстінен машина шаңын бұрқ дегізді.</w:t>
        <w:br/>
        <w:t>Артқан жүгі ауыр ма, әлде «нарушитель» дөңгелекті көздеп атып,</w:t>
        <w:br/>
        <w:t>«аяғына» жем түскен бе, вездеход манағыдай емес, алға бір,</w:t>
        <w:br/>
        <w:t>артқа екі лоқып, жүрісі мандымай келеді. Жұрт ас-суды жылы</w:t>
        <w:br/>
        <w:t>жауып қойып, жаппай түрегеп кеткен. Машина кілкіген шаңды ақ</w:t>
        <w:br/>
        <w:t>шұлғаудай сүйретіп еңкеңдеп, тоңқаңдап, лезімде келіп қалды.</w:t>
        <w:br/>
        <w:t>Кабинадан нәумездеу түсті жас лейтенант. Жаңалық білгісі</w:t>
        <w:br/>
        <w:t>келіп, өліп бара жатқан тамам елге пысқырып қарамады, жасыл</w:t>
        <w:br/>
        <w:t>қалпағын шешіп, қолына алып қағып, кергіп тұрып алды.</w:t>
        <w:br/>
        <w:t>- Не атыс?</w:t>
        <w:br/>
        <w:t>- Кімекен? Тірі ме өзі?--деп қаумалаған қарашаға қысқасынан</w:t>
        <w:br/>
        <w:t>қайырып, жауап берді.</w:t>
        <w:br/>
        <w:t>- Қазір көресіңдер...</w:t>
        <w:br/>
        <w:t>Солдаттар қораптың артқы жақтауын ашып жіберді де, жүн-</w:t>
        <w:br/>
        <w:t>дес аңды күшене-күшене сүйреп алып шығып, қақ ортаға сұла-</w:t>
        <w:br/>
        <w:t>76</w:t>
      </w:r>
    </w:p>
    <w:p>
      <w:r>
        <w:t>бір жағына қисайып, қамшысын салбырата ұстаған сәні де сол</w:t>
        <w:br/>
        <w:t>«грамдардың» күші.</w:t>
        <w:br/>
        <w:t>Қалтасынан шылым мен шырпы суырды. Минут өтті, өтпеді,</w:t>
        <w:br/>
        <w:t>аузы-мұрнынан сасық көк түтін шұбалды. Сүт пісірімнен соң</w:t>
        <w:br/>
        <w:t>темекі тұқылын сырт дегізіп, жол жағасына секірте ыршытып</w:t>
        <w:br/>
        <w:t>жіберді, тоқпақ жалды торы атын бауырға бір салып, қорқ-қорқ</w:t>
        <w:br/>
        <w:t>желіп кете барды. Былай шыға тұқыл басына түкірмегені, шоғы</w:t>
        <w:br/>
        <w:t>сөнбегені есіне түсті. Тұқыл түскен жерге қайта айналмады -</w:t>
        <w:br/>
        <w:t>ерінді, әрі аспан айналып жерге түскен ыстық болатын. Шы-</w:t>
        <w:br/>
        <w:t>лымды бүгін шегіп жүрген жоқ, жайлауда да құлаштап бағатын.</w:t>
        <w:br/>
        <w:t>Ойқарағайдың ат кеудесін соғатын шалғыны тұқыл түгіл, жанған</w:t>
        <w:br/>
        <w:t>шала лақтырсаң да былқ етпейтін.</w:t>
        <w:br/>
        <w:t>..Бықсыған тұқыл ұшынбас па еді, егерәкім лып етіп, самал</w:t>
        <w:br/>
        <w:t>соға қалмаса. Көп ұзамай қызыл шоқ иненің жасуындай көзін</w:t>
        <w:br/>
        <w:t>қысып-қысып қалды, бұйра түтін түзіліп ұшты. Үстіне тұқыл</w:t>
        <w:br/>
        <w:t>түскен сағдар шөп әуелі сарғайды, іле қаралтқым тартты, бір</w:t>
        <w:br/>
        <w:t>уақта құйтақандай ақ жалын жылан тіліндей жалақтады, бес ми-</w:t>
        <w:br/>
        <w:t>нуттан кейін кішкене қызылшақа балапандар шөп аралап жүгіре</w:t>
        <w:br/>
        <w:t>бастады. Көк түтін көлбеді.</w:t>
        <w:br/>
        <w:t>Өрт осылай қау берген.</w:t>
        <w:br/>
        <w:t>Күш алған өртке не дауа, қызыл жалын жолында не кездес-</w:t>
        <w:br/>
        <w:t>се, бәрін қидай сыпырып жалап-жұқтап, тіке өрге салды, беткей-</w:t>
        <w:br/>
        <w:t>беткейдегіэфиоптың шашындай тобылғы мен бытқыл бұталарға</w:t>
        <w:br/>
        <w:t>жаудай тиді.</w:t>
        <w:br/>
        <w:t>Жалама жартастарды көк түтін ыстады.</w:t>
        <w:br/>
        <w:t>Торы атын тепеңдей белді басып, тау асып кеткен шопан бұл</w:t>
        <w:br/>
        <w:t>кептен хабарсыз еді.</w:t>
        <w:br/>
        <w:t>Өрт қамыс-қауданға жаудай тиіп, сыңсып тұрған қарағай</w:t>
        <w:br/>
        <w:t>тегіне қол салды. Орман арасы бағзы заманда жай түсіп, қақ</w:t>
        <w:br/>
        <w:t>айырылған, кәріліктен қурап қалған ақсөңке ағаш, бұтақтан аяқ</w:t>
        <w:br/>
        <w:t>алып жүргісіз еді. Өршіл өрт бұталарды бытыр-бытыр күйсеп,</w:t>
        <w:br/>
        <w:t>шоқ шайнады, аспанға ыршып, қарағайдан-қарағайға тиіндей</w:t>
        <w:br/>
        <w:t>ырғыды.</w:t>
        <w:br/>
        <w:t>Орман іші - қолқаны қапқан көк бұйра түтін, орман іші -</w:t>
        <w:br/>
        <w:t>он аю апырып-жапырып, кезіп жүргендей сатыр-сұтыр, несін</w:t>
        <w:br/>
        <w:t>айтасың, орман отқа оранды.</w:t>
        <w:br/>
        <w:t>Қарға қарқылдап, сауысқан шықылықтап, аспан астын ай-</w:t>
        <w:br/>
        <w:t>налып ұшты, ұлар, кекілік жалын Тілі жетпейтін қорым тас пен</w:t>
        <w:br/>
        <w:t>жалама жартастарға шығып кетті, сығыр көз сілеусін де қарғып-</w:t>
        <w:br/>
        <w:t>қарғып солай салды, қабан шошқа, түлкі, қасқыр, қарсақ мидай</w:t>
        <w:br/>
        <w:t>араласып, күшіктерін шұбыртып сайға қашты. Әттең, әттең,</w:t>
        <w:br/>
        <w:t>жұмыртқаны кеш жарған, қанат, қауырсыны әлі жетілмеген ба-</w:t>
        <w:br/>
        <w:t>73</w:t>
        <w:br/>
        <w:t>2. «НАРУШИТЕЛЬ»</w:t>
        <w:br/>
        <w:t>Міне, үшінші күн, бұлдыр-бұлдыр тау көк түтін астында</w:t>
        <w:br/>
        <w:t>бықсып жанып жатыр.</w:t>
      </w:r>
    </w:p>
    <w:p>
      <w:r>
        <w:t>Қараойдағы егіншілер бригадасы бүгін саябыр; сушы атаулы</w:t>
        <w:br/>
        <w:t>таң сәріден күректерін көтеріп, өрт сөндіруге кеткен. Бригадир</w:t>
        <w:br/>
        <w:t>Бейсенбай мен Құнафия қарт қана қалқаңдап, қос күзетеді. Ас</w:t>
        <w:br/>
        <w:t>ішіп, аяқ босатар ауыз ойда жоқта кеміп, жұмысы азайған аспаз</w:t>
        <w:br/>
        <w:t>әйел кір-қоң, сүлгі жуып жүр. Арам шөп жұлуға келген он шақты</w:t>
        <w:br/>
        <w:t>оқушы ғана далада, лапас астында пысынап отыр.</w:t>
        <w:br/>
        <w:t>Көпшілігі алдарындағы көже-көлмекке бас қойған. Ауыздары</w:t>
        <w:br/>
        <w:t>аста болғанмен, көздері тау жақта: өрт! Жайшылықта ду етіп</w:t>
        <w:br/>
        <w:t>басталып беретін ойын-күлкі, қылтың-сылтың бүгін аз.</w:t>
        <w:br/>
        <w:t>Құлаққа гүріл жетті, көп ұзамай қыр үстінен автомашина қылт</w:t>
        <w:br/>
        <w:t>етті, әне-міне дегенше таңқы танау вездеход қос ортасындағы</w:t>
        <w:br/>
        <w:t>айнатаз алаңқайға пыс етіп тоқтады, кіл жасыл киімді жас сол-</w:t>
        <w:br/>
        <w:t>даттар жерге секіріп-секіріп түсе қалды. Бұлар алыстағы заста-</w:t>
        <w:br/>
        <w:t>вадан аудан орталығына беттеген шекарашылар болатын.</w:t>
        <w:br/>
        <w:t>- О, Мекалай! Асқа кел, төрге шық! - Бригадир Бейсенбай</w:t>
        <w:br/>
        <w:t>орнынан тұрды. Үсті-басы сықырлаған «Мекалай» - жас лейте-</w:t>
        <w:br/>
        <w:t>нант жаңа ортаны жатырқамады, өз үйіне келгендей төрге емін-</w:t>
        <w:br/>
        <w:t>еркін шығып отырды.</w:t>
        <w:br/>
        <w:t>Шекара елі солдаттарды әлімсақтан жатсынбайтын, мұрынға</w:t>
        <w:br/>
        <w:t>су жетпейтін науқан кезінде шекара совхозға қолғабыс жаса-</w:t>
        <w:br/>
        <w:t>са, совхоз адамдары ел шетін бұзған бірен-саран қашқынды</w:t>
        <w:br/>
        <w:t>шекарашыларға ұстап беретін. Оны былай қойғанда, әскерге</w:t>
        <w:br/>
        <w:t>келгенде - біреу, қайтқанда екеу болып, бұл өлкеден еліне қыз</w:t>
        <w:br/>
        <w:t>жетектеп кетіп жатқан пысық шекарашылар да аз емес.</w:t>
        <w:br/>
        <w:t>Өрт жайлы әңгімені қаузап, біраз жерге апарып тастап,</w:t>
        <w:br/>
        <w:t>бетіндегі майы бір елі боршқа енді-енді бас қоя бергенде:</w:t>
        <w:br/>
        <w:t>- Анаң қара! - деген оқыс үн естілді.</w:t>
        <w:br/>
        <w:t>Апқа-қотан жұрт тұқшиған бастарын жұлып-жұлып алды.</w:t>
        <w:br/>
        <w:t>Көлдей көгерген егіннің арғы қанатын, қыр үстін баса зор</w:t>
        <w:br/>
        <w:t>денелі әлдекім ойға қарай қорбаңдап түсіп барады.</w:t>
        <w:br/>
        <w:t>- Кім бұл?!</w:t>
        <w:br/>
        <w:t>- Жоқ іздеген біреу ме?</w:t>
        <w:br/>
        <w:t>- Жоқты жаяу іздей ме?</w:t>
        <w:br/>
        <w:t>- Ми қайнаған мына ыстықта айдалаға қашқаны несі?</w:t>
        <w:br/>
        <w:t>«Қашқаны несі?» дегенде жұрт еріксіз үрдегейлене қалды.</w:t>
        <w:br/>
        <w:t>Шекара елі қашқынсыз болмайды. Құрығанда жылына бір рет</w:t>
        <w:br/>
        <w:t>қашқын ұстамаса, ішкен асы бойларына батпай, «Бұл қалай, не</w:t>
        <w:br/>
        <w:t>болды?» - деп елегізіп отырады. Дегенше қолды-аяқты екі-үш</w:t>
        <w:br/>
        <w:t>75</w:t>
        <w:br/>
        <w:t>тып салды. Ентелеген елдің екі көзі атыздай болды; «наруши-</w:t>
        <w:br/>
        <w:t>тель» - талыстай аю екен. Түбі қаралтқым, ұштары алтындай</w:t>
        <w:br/>
        <w:t>сары жез тырнақтары қанжардай жарқырайды. Ырсиған езуінің</w:t>
        <w:br/>
        <w:t>арасынан тістері ағараңдайды. Ара-арасына шөп қиқымдары</w:t>
        <w:br/>
        <w:t>тұрып қалыпты.</w:t>
      </w:r>
    </w:p>
    <w:p>
      <w:r>
        <w:t>- Нарушитель осы! - деді лейтенант аюды етік тұмсығымен</w:t>
        <w:br/>
        <w:t>түртіп.</w:t>
        <w:br/>
        <w:t>Ел аң-таң.</w:t>
        <w:br/>
        <w:t>- Ау, тау иесі тал түсте етектен не іздеп жүр?</w:t>
        <w:br/>
        <w:t>- Салып ұрып құмға қашқаны несі?</w:t>
        <w:br/>
        <w:t>- Өй, бүйтіп бал ашып бас ауыртқанша, шақыр анау Құнафия</w:t>
        <w:br/>
        <w:t>шалды. Талай жыл мылтық асынып, орман кезген перғауын,</w:t>
        <w:br/>
        <w:t>мұның жайын бір білсе, сол біледі, - деп жөн сілтеді Бейсенбай.</w:t>
        <w:br/>
        <w:t>Қос ішінде қорылдап, ұйқыдан өшін алып жатқан қартқа бала</w:t>
        <w:br/>
        <w:t>жүгіртіп жіберді.</w:t>
        <w:br/>
        <w:t>Пәленше жыл жалғыздан жалғыз орман кезіп қаңғыған</w:t>
        <w:br/>
        <w:t>Құнафия қарт көлденең, бос сөзге жоқ, кісікиік адам еді. Аюдың</w:t>
        <w:br/>
        <w:t>ажалына тым тебіренбеді. Талтаңдай басып келіп - көп жыл</w:t>
        <w:br/>
        <w:t>бойы тепеңдеп, ат үстінен түспеген кісінің әдеті - үнсіз еңкейіп,</w:t>
        <w:br/>
        <w:t>өлген аюдың көзін ашып көрді.</w:t>
        <w:br/>
        <w:t>- Нұры тайған... су қараңғы соқырдың аз-ақ алды, - деп бір</w:t>
        <w:br/>
        <w:t>қойды.</w:t>
        <w:br/>
        <w:t>Балғадай жуан саусақтарымен аюдың тісін ашып, басып-</w:t>
        <w:br/>
        <w:t>басып қойды. Жеті қат жер астынан шыққан күңгірт үнмен:</w:t>
        <w:br/>
        <w:t>- Мұқалған екен, өтпес тесенің нақ өзі, - деп екі жарылқады.</w:t>
        <w:br/>
        <w:t>Жүрелеп отырып, тау тағысының семсер тырнақтарын әлпештеп</w:t>
        <w:br/>
        <w:t>алақанына салып салалады. Түп-түбін мытып сипалады.</w:t>
        <w:br/>
        <w:t>- Босап кетіпті, - деп үш қойды. Түрегелді де, өлген аюға</w:t>
        <w:br/>
        <w:t>ежірейе қарап, тігінен тік қақиып ұзақ тұрды. Басқадай ләм-мим</w:t>
        <w:br/>
        <w:t>жоқ.</w:t>
        <w:br/>
        <w:t>Бригадир Бейсенбай шыдамады.</w:t>
        <w:br/>
        <w:t>- Оу, Құнеке, мына тамам елдің тағатын тауыспаңыз, бірдеңе</w:t>
        <w:br/>
        <w:t>деңіз. Тауды талақ тастап, ел-құзсыз құла-дүзге қашқан бұл нет-</w:t>
        <w:br/>
        <w:t>кен жұмбақ мақұлық?</w:t>
        <w:br/>
        <w:t>«Сендер өзі шынымен бірдеңе деуге татисыңдар ма, ей?» -</w:t>
        <w:br/>
        <w:t>дегендей, Құнекең мойнын оң жағына бір, сол жағына екі бұрды.</w:t>
        <w:br/>
        <w:t>Халқына ақыры көңілі толды білем, қақырынып тастап, сөз</w:t>
        <w:br/>
        <w:t>бастады. Отыз жыл бойы қара орманға қамаламын деп қара</w:t>
        <w:br/>
        <w:t>сөзден қалған ба, тамызып-тамызып зорығыңқырап сөйледі.</w:t>
        <w:br/>
        <w:t>- Дейтін не бар. Алжыған аю... Тырнақ, тіс жоқ... Мұқалған. Көз</w:t>
        <w:br/>
        <w:t>де кеткен. Өрттен қашып, басы ауған жаққа бет албаты қаңғып</w:t>
        <w:br/>
        <w:t>кете барған... - Саптама етігінің жайын басын ұзақ қарады. -</w:t>
        <w:br/>
        <w:t>77</w:t>
        <w:br/>
        <w:t>Қыз мойнынан құшақтады. Алмас оның айқасқан қолдарын</w:t>
        <w:br/>
        <w:t>жазып жіберіп, ысырылып отырды. Жаудыр теріс айналып,</w:t>
        <w:br/>
        <w:t>маңдайын ағашқа сүйеді де, өксіп-өксіп жылады. Ол әйелдердің</w:t>
        <w:br/>
        <w:t>жұбатқанға үдетпесе, жасын тыя қоймайтынын білетін. Бар</w:t>
        <w:br/>
        <w:t>бітіргені - үн-түн жоқ, басы салбырап отырды да қойды. Жігіт</w:t>
        <w:br/>
        <w:t>астында жаншылған Жаудыр... Қиял қазынасының қымбатына</w:t>
        <w:br/>
        <w:t>санағанын ластағаны үшін мынау бойжеткенге қарымы</w:t>
      </w:r>
    </w:p>
    <w:p>
      <w:r>
        <w:t>қайтпастай ашулы. Ол айтпай-ақ, бұл білмей-ақ қойса етті.</w:t>
        <w:br/>
        <w:t>Алмас алғашында намысты қыз осы бетімен кетіп қалар,</w:t>
        <w:br/>
        <w:t>қайтып қайрылмас та деп ойлап еді. Дәл солай істесе, табан</w:t>
        <w:br/>
        <w:t>астында кешірім сұрап, аяғына жығылатыны анық-тын. Біраз</w:t>
        <w:br/>
        <w:t>уақыт өтті. Қыз көзін орамалмен сүртті де, ауыр күрсініп отырып</w:t>
        <w:br/>
        <w:t>қалды.</w:t>
        <w:br/>
        <w:t>Төбеден төнген жапырақтар арасында бірен-саран жұлдызар</w:t>
        <w:br/>
        <w:t>лыпылдай маңып жүр. Әлдекім темекі тартып тұрған тәрізді. Су-</w:t>
        <w:br/>
        <w:t>сылдап жапалақ ұшып өтті. Алыстағы көшеден машина гүрілдеді</w:t>
        <w:br/>
        <w:t>де, іле-шала сөніп қалды.</w:t>
        <w:br/>
        <w:t>Қыз қаусырынып қойды. Алмас өзінің әлденені айтуға тиіс</w:t>
        <w:br/>
        <w:t>екенін сезіп отыр. Жаудырға жаны аши бастағаны бір бөлек,</w:t>
        <w:br/>
        <w:t>әзірдегі сөзін қатыгездікке жорыды. Жігіт туралы айтса, өзімсініп,</w:t>
        <w:br/>
        <w:t>сыр ашайын деген шығар. Алмас болса, талағы тарс айры-</w:t>
        <w:br/>
        <w:t>лып, жағасынан ала түсіп, жыртардай болды. Әрі мынау қалың</w:t>
        <w:br/>
        <w:t>жыныстың түнек түкпірінде тірі жанның жылуын, жақындығын</w:t>
        <w:br/>
        <w:t>сезбей, дүниеден бөлініп қалу қайдағы бір қорқынышты түсі-</w:t>
        <w:br/>
        <w:t>ніктердің қолынан жетектеп әкелгендей.</w:t>
        <w:br/>
        <w:t>- Жаудыр!</w:t>
        <w:br/>
        <w:t>Тырс еткен сөз болсайшы. Дүние мақау, тас саңырау...</w:t>
        <w:br/>
        <w:t>- Жаудыр, ғафу ет. Мен...</w:t>
        <w:br/>
        <w:t>Жауап жоқ. Ол қолапайсыз қозғалып, ернінен сүйді. Көзі</w:t>
        <w:br/>
        <w:t>көзіне түсіп еді, бұған мағынасыз-түйсіксіз қадалып қапты.</w:t>
        <w:br/>
        <w:t>Ағы, қарашығы қайсы, айырып болар емес, тұтасып кеткен өте</w:t>
        <w:br/>
        <w:t>жәйсіз сурет. Әлденеден секемденіп, құшағын қолма-қол босата</w:t>
        <w:br/>
        <w:t>салды. Оның жанарының осыншалық мұздай суық екенін бұрын</w:t>
        <w:br/>
        <w:t>неге байқамаған?</w:t>
        <w:br/>
        <w:t>Кенет ол селк ете түсті.</w:t>
        <w:br/>
        <w:t>Қыз тығыла сықылықтап күліп отыр екен. Бүкіл ішкі дүниесін</w:t>
        <w:br/>
        <w:t>әлдене уыстай төмен тартып бара жатқанын сезді. Медеу іздеп,</w:t>
        <w:br/>
        <w:t>қолынан шап беріп ұстап еді, сұп-суық. Жалма-жан тартып</w:t>
        <w:br/>
        <w:t>алды.</w:t>
        <w:br/>
        <w:t>- Жаудыр, саған не болды?</w:t>
        <w:br/>
        <w:t>Ол ашық күлкіге ауысыпты. Қыз емес, ағаш-ағаштың арасын</w:t>
        <w:br/>
        <w:t>аралай біреулер жындана сақылдап жүргендей. Келер сәтте</w:t>
        <w:br/>
        <w:t>70</w:t>
        <w:br/>
        <w:t>лапан атаулы бытырлап отқа күйді. Отқа піскен жылан, кесіртке</w:t>
        <w:br/>
        <w:t>порс-порс жарылып, ісініп-кебініп аспанға атылды. Құмырсқа</w:t>
        <w:br/>
        <w:t>илеуі бықсыған күл төбеге айналды. Жан-жәндікке заман ақыр,</w:t>
        <w:br/>
        <w:t>жер тақыр күн туды. Тек қорым тас кезіп, тау қиялаған керіскедей</w:t>
        <w:br/>
        <w:t>арқар мен аспан астын сызған бүркіттер ғана паң, тәкаппар;</w:t>
        <w:br/>
        <w:t>жартастың ұшар биігінен, күн астынан, бұлт үстінен қалың өрт</w:t>
        <w:br/>
        <w:t>пен қара мор түтінге керенау көз салады.</w:t>
        <w:br/>
        <w:t>..Ойдағы ел тау арасынан у жыландай тербеліп билеген</w:t>
        <w:br/>
        <w:t>түтінді кешке таман көрді. Ел орынға отыра сай, қолаттан мың-</w:t>
        <w:br/>
        <w:t>мың от қызарды. Онда да жалт етіп жоқ болған машина фары</w:t>
        <w:br/>
        <w:t>емес, талмай қоздап жанған өршіл от, қан қызыл от...</w:t>
      </w:r>
    </w:p>
    <w:p>
      <w:r>
        <w:t>Қалың ел қапы қалмады, бір кісідей өре түрегелді, ферма</w:t>
        <w:br/>
        <w:t>совхозға, совхоз ауданға, аудан облысқа телефон шалып, екі</w:t>
        <w:br/>
        <w:t>араға жедел хабар жүрді. Ертеңінде ине жұтқан иттей имиген</w:t>
        <w:br/>
        <w:t>көк вертолет тау айналып ұшты, көп ұзамай аспан астынан:</w:t>
        <w:br/>
        <w:t>«Шүкір, төрт түлік мал жайлаған жайлау аман, тек елсіз, жан-</w:t>
        <w:br/>
        <w:t>сыз бергі тау ғана отқа күйіпті» деген жұбаныш хабар қырылдап-</w:t>
        <w:br/>
        <w:t>сырылдап жетті. Әйткенмен алты алаш елге қыс отын керек,</w:t>
        <w:br/>
        <w:t>жаз үй салатын бөрене қажет, қысқасы, мына қара орманға бүре</w:t>
        <w:br/>
        <w:t>тиіскен өртті тез арада сөндіріс керек. Ісік төбе қызыл машина-</w:t>
        <w:br/>
        <w:t>лар қиқу салып, күрек, тырма, айыр көтерген қыруар ел тауға</w:t>
        <w:br/>
        <w:t>қарай машиналатып ызғыды.</w:t>
        <w:br/>
        <w:t>Қаулаған от өр серпіп, өршелене түсті. Облыстан взвод-взвод</w:t>
        <w:br/>
        <w:t>өртшілер вертолетпен алдырылды.</w:t>
        <w:br/>
        <w:t>Үшінші күн дегенде жаңбыр дүркіреп кеп қалды. Су сасыған</w:t>
        <w:br/>
        <w:t>қоймалжың, ақшыл жасыл түтін өрт үстіне жер бауырлап жа-</w:t>
        <w:br/>
        <w:t>тып алып, еңсесін көтертпей езді. Өз деміне өзі тұншыққан өрт</w:t>
        <w:br/>
        <w:t>пысылдап, пышылдап барып сөнді-ау, ақыры. Бет-ауыздары</w:t>
        <w:br/>
        <w:t>бес батпан кір, шаш арасы күл-күл, жыртиған көздері ғана</w:t>
        <w:br/>
        <w:t>жылтыраған атпал азаматтар сансыраған аяқтарын әрең алып,</w:t>
        <w:br/>
        <w:t>ауыл-ауылға тарады. Қожалақ тау қара жамылды.</w:t>
        <w:br/>
        <w:t>Аудан орман шаруашылығының бастығы орнынан алынды,</w:t>
        <w:br/>
        <w:t>облыстағы сөгіс алды. Екі-үш орманшы жұмыстан қуылды. Сай-</w:t>
        <w:br/>
        <w:t>сай аузына шабынған аю, ырсиған қасқырдың бейнесі салынған</w:t>
        <w:br/>
        <w:t>сурет, плакаттар, «Өрт - тілсіз жау!» деп айдақтатып жазылған</w:t>
        <w:br/>
        <w:t>темір тақталар орнатылды, жүз жылдан соң дәу-дәу қарағай</w:t>
        <w:br/>
        <w:t>болатын ағаш тұқымы қолат, беткейлерге асығыс себілді. Бірақ</w:t>
        <w:br/>
        <w:t>бір тал шылымнан кеткен атың өшкір өрт істерін істеді - қара</w:t>
        <w:br/>
        <w:t>орманы күйген тау иен қалған...</w:t>
        <w:br/>
        <w:t>74</w:t>
        <w:br/>
        <w:t>сары алтынды» қанағат тұтып жүргенде Жаудыр кездесті. Бұған</w:t>
        <w:br/>
        <w:t>оның ұнағаны анық, оның да сыңайы кет әрі емес. Сиыр секілді</w:t>
        <w:br/>
        <w:t>салмақтылықты инабат деп танитын, болмаса термин араласқан</w:t>
        <w:br/>
        <w:t>екі-үш ауыз сөз, әлдеқайдағы журналдан жаттап алған анекдот</w:t>
        <w:br/>
        <w:t>айтса, ауыз ашып, көз жұматын қыздардан өзгеше, қылтың-</w:t>
        <w:br/>
        <w:t>сылтыңы аз, сыңарсыз дара жан-ау деп бағалады. Жақсы</w:t>
        <w:br/>
        <w:t>қыздар құйрықты жұлдыздай көз алдыңда жарқырап тұрғанда</w:t>
        <w:br/>
        <w:t>қол созып қалмасаң, қапы қаласың, қайраң соғасың.</w:t>
        <w:br/>
        <w:t>Екеуі сол түннен бастап үнемі кездесіп тұрды.</w:t>
        <w:br/>
        <w:t>Бірде олар парктің түкпіріндегі орындықта әңгімелесіп от-</w:t>
        <w:br/>
        <w:t>ырды. Жаудыр көңілсіз. Күндегі күлегеш қызды тану қиын,</w:t>
        <w:br/>
        <w:t>қабағынан қар жауады. Мінезінің ондай аумалы-төкпелі қырын</w:t>
        <w:br/>
        <w:t>бұрын байқаса да, мән бермеп еді. Сергітпек оймен арзан әзіл</w:t>
        <w:br/>
        <w:t>айтты, селт етпеді. Орынсыз қоңырайған оған жігіт те ыза бола</w:t>
        <w:br/>
        <w:t>бастады.</w:t>
        <w:br/>
        <w:t>- Қарқылдап бір күлетін көңілді анекдот айтшы, - деді, қыз-</w:t>
        <w:br/>
        <w:t>дың жанына тиетінін біле тұрса да.</w:t>
        <w:br/>
        <w:t>Жаудыр бұған тесіле қарады. Тегі, әбден жирене жек көріп</w:t>
        <w:br/>
        <w:t>отырса керек. Жігіт үндемеді. Келесі сәтте қыз жүзін бұрып</w:t>
        <w:br/>
        <w:t>алды да, сөйлеп кетті:</w:t>
        <w:br/>
        <w:t>- Анекдот па? Жақсы, айт дедің, айтайын. Өзі өте күлдіргі</w:t>
      </w:r>
    </w:p>
    <w:p>
      <w:r>
        <w:t>анекдот. Күлкілігі сондай, соңында өкіріп жылағың келеді. Ал</w:t>
        <w:br/>
        <w:t>құлақ сал. Мен секілді бір жақсы қыздың досы бар екен. Ал оның</w:t>
        <w:br/>
        <w:t>техникумда оқитын ағасы болды. Танысқаннан-ақ ол жігіт мына</w:t>
        <w:br/>
        <w:t>қызға ұнамаған, телміре қараған көзі арғы-бергіден өтіп тұрады.</w:t>
        <w:br/>
        <w:t>Бірде жаңағы қыз кешке таман әлгі ағасы бар досын іздеп үйіне</w:t>
        <w:br/>
        <w:t>барып еді, ағасы жалғыз отыр екен. Қайтпақ еді, анау қызды</w:t>
        <w:br/>
        <w:t>көзімен шешіндіріп тұрып: «Мәриям қазір келеді, тоса тұр», -</w:t>
        <w:br/>
        <w:t>деп құрақ ұшып қалбаңдап, жібермеді. Сыртта жаңбыр жауып</w:t>
        <w:br/>
        <w:t>тұрған, кете қоюға өзі де соншалықты құштар емес еді. Әйтсе</w:t>
        <w:br/>
        <w:t>де, су өтпес плашы да бар еді, ары айт та, бері айт, қара кеш-</w:t>
        <w:br/>
        <w:t>те көлеңке ұйыған бөлмені қиып кете алмады. Радиола ойна-</w:t>
        <w:br/>
        <w:t>тып, Мәриямның ағасы қызды биге шақырды. Биледі. Демалмақ</w:t>
        <w:br/>
        <w:t>боп диванға кеп отырысты. Байқаса, жігіт білегі қыз белін орай</w:t>
        <w:br/>
        <w:t>өзіне икемдеп барады. Ұшып тұрып еді, жарықты өшіре салды.</w:t>
        <w:br/>
        <w:t>Жаңағы жерде ал кеп алыс. Қалай айтқанмен, жігіттің аты жігіт,</w:t>
        <w:br/>
        <w:t>қаусырып барады. - Осы тұста Жаудыр сылқылдап тұрып күліп</w:t>
        <w:br/>
        <w:t>алды.--Тіптіболмағасын: «Менің осы жағдайым қарындасыңның</w:t>
        <w:br/>
        <w:t>басына келсін», - деп еді, жаңағы қызды босата салды...</w:t>
        <w:br/>
        <w:t>- Мұны неге айтып отырсың?</w:t>
        <w:br/>
        <w:t>Жігіт даусы қатқыл шықты:</w:t>
        <w:br/>
        <w:t>- Неге айттың деймін?!</w:t>
        <w:br/>
        <w:t>69</w:t>
        <w:br/>
        <w:t>шал бола салды, аса таяқ ұстады, жасы кішіге көзін сығырайта</w:t>
        <w:br/>
        <w:t>қарап, тісін шимен шұқып, ақыл соғады және ол ақылы көбіне</w:t>
        <w:br/>
        <w:t>дұрыс шығады. Ал мойындамай көр!</w:t>
        <w:br/>
        <w:t>Сәрсенбайлардың қасында сақалды бала көріне берген соң,</w:t>
        <w:br/>
        <w:t>туған-тумаларды аралады. Олардың бірі - малшы, екіншісі -</w:t>
        <w:br/>
        <w:t>егінші, үшіншісі - шөпші. Күнді түнге жалғаған бейнетқор қауым-</w:t>
        <w:br/>
        <w:t>ның төрінде: «Қолым бос еді, ерігіп жүрмін, қарақтарым, кәне,</w:t>
        <w:br/>
        <w:t>келіңдер, әңгіме-дүкен құрайық» деп, тағы жантайып жата ал-</w:t>
        <w:br/>
        <w:t>мады. Ер кезегі үшке дейін, кел демек бар да, кет демек жоқ,</w:t>
        <w:br/>
        <w:t>үшінші, төртінші күні өзің-ақ айтқызбай қайқаясың. Өстіп торға</w:t>
        <w:br/>
        <w:t>түскен үкідей томырылып отырған шақта әдемі ермекті айна-</w:t>
        <w:br/>
        <w:t>лып кетейін бригадир баласы тауып бере қойсын. Қыраулы қыс</w:t>
        <w:br/>
        <w:t>кезінде, былтырғы жұт қыстың ортан тұсында: «Көке, комис-</w:t>
        <w:br/>
        <w:t>сия малды кінегелеп жатыр, қойшылар азарда-безер: «Қосқан</w:t>
        <w:br/>
        <w:t>меншіктеріңді қайтып алыңдар, сотталатын шама жоқ» деп, хош</w:t>
        <w:br/>
        <w:t>десеңіз, сол бес-алты тұяқты алдыңызға салып берейін», - деп</w:t>
        <w:br/>
        <w:t>қиылды.</w:t>
        <w:br/>
        <w:t>Хош деді.</w:t>
        <w:br/>
        <w:t>Содан бергі көрген қызығы - екі қолға бір жұмыс. Қыста</w:t>
        <w:br/>
        <w:t>сеңдей соғылысқан малға шөп шашады, суарады, астын таза-</w:t>
        <w:br/>
        <w:t>лайды, көктемде төлін ауыздандырып, аяқтандырады. Жазда,</w:t>
        <w:br/>
        <w:t>мінеки, қырғын шөп шабады, көтек арбамен қораға тасиды.</w:t>
        <w:br/>
        <w:t>Ешкімде бес бересі, алты аласысы жоқ, өзімен-өзі. Қысқасы,</w:t>
        <w:br/>
        <w:t>жазған құлда шаршау жоқ.</w:t>
        <w:br/>
        <w:t>«Сиыр сәске. Күн тас төбеден тіктеп түсіп, алап-жалап</w:t>
        <w:br/>
        <w:t>әкетіп барады. Баурайдағы жел тимейтін ойпаң қолат қалың</w:t>
        <w:br/>
        <w:t>бық: шалғыны сыр-сыр сілтеген сайын шыбын-шіркей гулеп</w:t>
        <w:br/>
        <w:t>көтеріледі, бет, мойын, самайға мизам жылбысқыланып жабы-</w:t>
        <w:br/>
        <w:t>сады, қолтық, кеуде, мойын, жауырын екі бастан шылқыған тер.</w:t>
        <w:br/>
        <w:t>Белі де сырқыратып әкетіп барады.</w:t>
      </w:r>
    </w:p>
    <w:p>
      <w:r>
        <w:t>Қарт шалғыны қара қорыс топыраққа тігінен тік шаншыды да -</w:t>
        <w:br/>
        <w:t>қалай болса солай тастай салса, аңдаусызда өз тартпасына өзі</w:t>
        <w:br/>
        <w:t>түсіп қалады, басынан ақ шытты сыпырып алып, мойнын, төсін</w:t>
        <w:br/>
        <w:t>сүртті. Құлағы шың етіп еді, «Оң құлағым! Оң құлағым!» - деп</w:t>
        <w:br/>
        <w:t>күбірледі. Кім екен мұны жамандап жатқан? Қартайғанда бұл</w:t>
        <w:br/>
        <w:t>кімге керек? Сай табанында тастай суық тұма оймақтай аузы</w:t>
        <w:br/>
        <w:t>бүлкілдеп, қайнап жатқан, соны көздей қиялап түсе бастады.</w:t>
        <w:br/>
        <w:t>Қалай десе де бүгін Қабылқақ қарт бригадир баласына на-</w:t>
        <w:br/>
        <w:t>разы.</w:t>
        <w:br/>
        <w:t>Анау етектегі ақ шатырлы Кендірлік пен мына қолаттың ара-</w:t>
        <w:br/>
        <w:t>сы көп болса үш, әйтпесе төрт шақырым. Шалғы арқалаған</w:t>
        <w:br/>
        <w:t>шал осы екі араны күніге арлы-берлі жүріп өтеді. Шөпті өндіртіп</w:t>
        <w:br/>
        <w:t>86</w:t>
        <w:br/>
        <w:t>тұман: дәнеңені анық ажыратып болмайды. Таза ауа кеңірсік</w:t>
        <w:br/>
        <w:t>жарып, қолқаны қапты. Тас лақтырым тұстағы омартаға ілби</w:t>
        <w:br/>
        <w:t>басып беттеді. Шалы екеуі тау ішінде омарта бағады. Бал ара-</w:t>
        <w:br/>
        <w:t>ларымен әжің-күжің «әңгімелесе» бастағанына, міне, биыл</w:t>
        <w:br/>
        <w:t>қырық жыл... «Әңгімесі» құрғыр өле-өлгенше таусылатын емес.</w:t>
        <w:br/>
        <w:t>Ефим шал сол шет-шегі жоқ қан базардан жалықты ма, бүгін</w:t>
        <w:br/>
        <w:t>құлқын сәріден тұрып, көк аттың беліне көтеріп ер салған, қос</w:t>
        <w:br/>
        <w:t>итін ертіп, совхоз орталығына бет түзеген. Шәй-шақпыт, қант-</w:t>
        <w:br/>
        <w:t>кәмпит, тұз, сіріңке - қысқасы, себеп-сылтауы жетерлік. Бірақ</w:t>
        <w:br/>
        <w:t>оның ар жағындағы ең маңызды шаруасын іркіп айтпай кетті.</w:t>
        <w:br/>
        <w:t>Матвеевичтің орталықта Мұса атты ағаш аяқ тамыры бар. Екеуі</w:t>
        <w:br/>
        <w:t>ит жылы соғысқа бірге аттанып, бірге оралған. Мұса шіркін</w:t>
        <w:br/>
        <w:t>отыз жыл бойы сиырдың құйыршығын бұраған әйгілі бақташы.</w:t>
        <w:br/>
        <w:t>Мылтық сайлап, кей кезде түлкі, қоян, қыза-қыза келе қасқыр да</w:t>
        <w:br/>
        <w:t>қуады. Қазір пенсияда. Былтыр тапқан-таянғанына орталықтан</w:t>
        <w:br/>
        <w:t>бес бөлмелі үй сатып алған. Сол тамырына жолай соға кет-</w:t>
        <w:br/>
        <w:t>песе, Ефимнің басы ауырады. Екеуі ит жылғыны еске түсіріп,</w:t>
        <w:br/>
        <w:t>гөй-гөйге басады. Кейде гөй-гөй бітпей, ара қонып қалады.</w:t>
        <w:br/>
        <w:t>Осыны есепке алды ма, кеше жатар кезде шалы былай деген:</w:t>
        <w:br/>
        <w:t>«Амандық болса кешке, әйтпесе ертең ораламын. Таң сәріде</w:t>
        <w:br/>
        <w:t>барлық жұмысты тап-тұйнақтай ғып тындырып кетемін, қалтақ</w:t>
        <w:br/>
        <w:t>қағып түрегелме, ұйқыңды қандыр, тынық. Түске таман омарта-</w:t>
        <w:br/>
        <w:t>ларды бір түгендеп, қарап шығарсың. Шеткі омартаның түбіне</w:t>
        <w:br/>
        <w:t>қазық қағып, Дусяны арқандап кетемін. Түскі ыстықта күнсітпей,</w:t>
        <w:br/>
        <w:t>алдына шелекпен су қой».</w:t>
        <w:br/>
        <w:t>Марфа да есесін жібермеді, арыз-арманын айтып бақты:</w:t>
        <w:br/>
        <w:t>«Қырық жылғы жаман омартаң кімге дәрі. Жарайды, жарай-</w:t>
        <w:br/>
        <w:t>ды, тышқақ Дусяңды қасқыр жемейді. Мұса қарақпен әңгіме-</w:t>
        <w:br/>
        <w:t>дүкеніңді қысқарт, қысқарт... Көзілдіріксіз күнім қараң, бұта</w:t>
        <w:br/>
        <w:t>басын сипап, үй мен омарта арасын әрең қосып жүрмін. Анау</w:t>
        <w:br/>
        <w:t>шөпжелке доктордан ұмытпай сатып ала келгін».</w:t>
        <w:br/>
        <w:t>Енді, міне, оң қолында ліпілдеген бір шелек суы бар, сол</w:t>
        <w:br/>
        <w:t>қолымен шарбақ қармалап, бір басып, екі басып, Дуся қайдасың</w:t>
        <w:br/>
        <w:t>деп келеді. Дуся - биыл ерте көктемде аш қасқырлар тура үйдің</w:t>
        <w:br/>
        <w:t>іргесінде ішек-қарнын жарқыратып жарып кеткен Машаның</w:t>
        <w:br/>
        <w:t>бұзауы. Енесін ембей, еміренбей өскен бұзау бүлікшіл, басбұзар</w:t>
        <w:br/>
        <w:t>бола ма, бос жіберсе, басы ауған жаққа қаңғып, хутордан ұзап</w:t>
        <w:br/>
        <w:t>кетеді. Ұлыма қасқыр мен қорбаңдаған аюға керегі осы. Әнеугүні</w:t>
        <w:br/>
        <w:t>ғана көк бөрілер Қызыр қойшының түн қараңғысында күзетсіз</w:t>
        <w:br/>
        <w:t>қалған отарына шауып, он саулықты тамақтап кетіпті. Сол се-</w:t>
        <w:br/>
        <w:t>бептен Дуся «бойжеткен» бұл күнде амалсыз арқандалып, кей-</w:t>
      </w:r>
    </w:p>
    <w:p>
      <w:r>
        <w:t>де тұсалынып ұсталынады.</w:t>
        <w:br/>
        <w:t>79</w:t>
        <w:br/>
        <w:t>ды. Дию біреу қашаны сындыра-мындыра күтірлетіп, дүбірлете</w:t>
        <w:br/>
        <w:t>безіп бара жатты. Өкірген үн өшер емес. «Аһ!» - деген Мар-</w:t>
        <w:br/>
        <w:t>фа әжей қаша құшақтап, шарбақ түбіне сырғып құлай берді...</w:t>
        <w:br/>
        <w:t>Шелегі ақтарылып, анадай жерде төңкеріліп жатыр.</w:t>
        <w:br/>
        <w:t>«Ымырт үйіріліп, қас қарая Матвеич: «Свяшенное море Бай-</w:t>
        <w:br/>
        <w:t>кал!» - деп күңіреніп, хуторға кіре берді. Күні бойы Мұса тамыр-</w:t>
        <w:br/>
        <w:t>мен «шер тарқатып», ішін босатып еді, соған шаршап қалған</w:t>
        <w:br/>
        <w:t>ба, бара салысымен Марфаға төсек салғызып, капуста шиге де</w:t>
        <w:br/>
        <w:t>қарамай, тас бүркеніп жата қалмақ. Аттан түсті. Шайқалақтап</w:t>
        <w:br/>
        <w:t>әрең жүрсе де күндегі әдетімен хутордың есік-тесігін түгендеді.</w:t>
        <w:br/>
        <w:t>Тас бүркеніп, төсекке сұлай кетудің реті келмеді. Хутордың мына</w:t>
        <w:br/>
        <w:t>сиқы ұнап тұрған жоқ. Шеткі омарта қираған, күші бойына сый-</w:t>
        <w:br/>
        <w:t>май тасыған палуан біреу қалыңдығы үш елі қақпақты бұйым</w:t>
        <w:br/>
        <w:t>құрлы көрмей жұлып алып, анадай жерге лақтырып тастаған.</w:t>
        <w:br/>
        <w:t>Белуардан келетін омартаның кенересі жағал-жағал сары өңез</w:t>
        <w:br/>
        <w:t>бал... Дуся да, қырық құлаш қыл арқан да, жерге кеңірдегіне</w:t>
        <w:br/>
        <w:t>дейін қағылған темір қызық та ұшты-күйлі жоқ, зым-зия. Мен</w:t>
        <w:br/>
        <w:t>де аң-таң, апам да аң-таң екі ұдай қалыпта үйге жақындап,</w:t>
        <w:br/>
        <w:t>баспалдаққа шығып, есікті тартса, тас жабық. Іштен ілгектеулі.</w:t>
        <w:br/>
        <w:t>«Ай-күннің аманында мына кемпір алжыған ба, кеше ғана</w:t>
        <w:br/>
        <w:t>сап-сау, сайрап жүр емес пе еді?» Ефим шал есікті добалдай</w:t>
        <w:br/>
        <w:t>жұдырығымен қойғылап:</w:t>
        <w:br/>
        <w:t>- Әй, кемпір, танысаң-- байыңмын, танымасаң- құдайыңмын,</w:t>
        <w:br/>
        <w:t>- деп дәудірейді. Іш үнсіз, жауап жоқ. Ефим есікті тепкілейді.</w:t>
        <w:br/>
        <w:t>- Құтырма, кемпір! Сап-саумын, міне, көр де тұр.</w:t>
        <w:br/>
        <w:t>- Әрмен кет, қаңғыбас неме! Әйтпесе қақ маңдайдан көз-</w:t>
        <w:br/>
        <w:t>деп тартып жіберемін! - Үн үрейлі. Және кемпірінікі. Есіктің</w:t>
        <w:br/>
        <w:t>саңылауынан мылтық қылтиып, қос аузы арлы-берлі шайқалып</w:t>
        <w:br/>
        <w:t>үңірейеді.</w:t>
        <w:br/>
        <w:t>Ефим састы.</w:t>
        <w:br/>
        <w:t>- Қатын-ей! Марфа! Көрсетпе маған мына концертіңді. Ел</w:t>
        <w:br/>
        <w:t>естісе ұятты. Әлде басқа шал тауып алып па ең? - деп, әзілге</w:t>
        <w:br/>
        <w:t>жығып, жуып-шайған болды.</w:t>
        <w:br/>
        <w:t>- Сен... шынымен Ефим Кривобоковсың ба?</w:t>
        <w:br/>
        <w:t>- Тура өзі, Кривобоков! Кривобоков болғанда қандай!</w:t>
        <w:br/>
        <w:t>Есік сықырлап ашыла берді.</w:t>
        <w:br/>
        <w:t>- Ефимушка! Бармысың, Ефим-мм?</w:t>
        <w:br/>
        <w:t>Марфа әжей мылтығын еденге сүйретіп тастай салып,</w:t>
        <w:br/>
        <w:t>сұңқылдап жылады ма, сыңсып әндетті ме, әйтеуір, шалына</w:t>
        <w:br/>
        <w:t>асыла кетті.</w:t>
        <w:br/>
        <w:t>- Қайда жүрсің, Ефимушка?! Жау шапты ғой бізді, жау шап-</w:t>
        <w:br/>
        <w:t>ты. Ажалдың тура өзі сен жоқта баспалап келді. Дәл бүгін, бал-</w:t>
        <w:br/>
        <w:t>81</w:t>
      </w:r>
    </w:p>
    <w:p>
      <w:r>
        <w:t>Тісінің түбіндегі қалдық шөпті көрдіңдер... Бүлдірген, қарақат,</w:t>
        <w:br/>
        <w:t>көкбояу, қызылқаттан қалыпты. - Бір арба жүкті дөң үстіне әрең</w:t>
        <w:br/>
        <w:t>сүйреп шығарғандай ауыр күрсінді. -- Шөп-шаламды үзіп жеп күн</w:t>
        <w:br/>
        <w:t>көрген. Бәрібір анау Ақжонның құмына барып, аштан, шөлден</w:t>
        <w:br/>
        <w:t>өлер еді. - Шекарашыларды иегімен нұсқады. - Дұрыс істеген.</w:t>
        <w:br/>
        <w:t>Құнекең сөйтіп аюдың оққа ұшып өлгенін қоштап, әбден тәнті</w:t>
        <w:br/>
        <w:t>болды.</w:t>
        <w:br/>
        <w:t>- Терісі, терісі бүлінбеп пе, ақсақал? Алдымен соны айты-</w:t>
        <w:br/>
        <w:t>ңыз, - деп қылқылдады қақақтаған бригадир.</w:t>
        <w:br/>
        <w:t>Құнекең бригадирге жаман көзімен үңірейіп тұрып қарады.</w:t>
        <w:br/>
        <w:t>Теріс бұрылды.</w:t>
        <w:br/>
        <w:t>- Дәндеген екенсің, бала, - деді ақырын ғана, - қартайған аю-</w:t>
        <w:br/>
        <w:t>дан қалжа дәметіп. Тері керек болса, ал, әне... төрімде жатқан</w:t>
        <w:br/>
        <w:t>көн тулақты. Оның өзін қорыққанымнан қапылыста атып алып</w:t>
        <w:br/>
        <w:t>ем.</w:t>
        <w:br/>
        <w:t>Тілі аяқ астынан өстіп шыққан шал одан арыға бармады,</w:t>
        <w:br/>
        <w:t>қотан аяғын анда бір, мұнда бір тастап, қалай келсе солай кете</w:t>
        <w:br/>
        <w:t>барды. Қалған жұрт өлген аюға оқ шұрқ-шұрқ тескен теріңді бере</w:t>
        <w:br/>
        <w:t>гөр деп қолқа салған жоқ.</w:t>
        <w:br/>
        <w:t>Қас қарая алжыған аю қос сыртына көмілді.</w:t>
        <w:br/>
        <w:t>3. МЕШКЕЙ МИШКА</w:t>
        <w:br/>
        <w:t>Марфа әжей біреу түртіп қалғандай селк етіп оянды. Тат</w:t>
        <w:br/>
        <w:t>темір төсектен ревматизм аяғын салбыратып, мең-зең күйі біраз</w:t>
        <w:br/>
        <w:t>отырды: «Келіп қалған ажал ма мені түртіп оятқан? Өстуі жиілеп</w:t>
        <w:br/>
        <w:t>кетті-ау соңғы кезде...»</w:t>
        <w:br/>
        <w:t>Терезе - бұлыңғыр. Үй іші де алмасып қашқан ала көлеңке.</w:t>
        <w:br/>
        <w:t>Кемпір кейінгі кезде алыс, жақынды көруден қала бастаған. Сырт-</w:t>
        <w:br/>
        <w:t>та күн найза бойы көтеріліп, жарық дүние шуақ пен сәулеге қоса</w:t>
        <w:br/>
        <w:t>қабатынан емін-еркін шомып жатыр-ау, сірә; сан қилы құстар жа-</w:t>
        <w:br/>
        <w:t>рыса сайрайды, әлденені бөлісе алмай шыр-шыр таласады, те-</w:t>
        <w:br/>
        <w:t>резеден ішке елбірей қол созған жапырақтар әлсін-әлі сілкінеді.</w:t>
        <w:br/>
        <w:t>Шымшық, суықторғайлар ғой сыпсыңдап ұшып-қонып жүрген.</w:t>
        <w:br/>
        <w:t>Қарсы беткейдегі қалың қарағайдың арасынан бір әулекі қарға</w:t>
        <w:br/>
        <w:t>қайта-қайта қарқылдап, жағы сембейді. «Бұ да бір мен секілді</w:t>
        <w:br/>
        <w:t>алжыған қақпас болды, не сөйлеп, не қойғанын білмейтін, - деп</w:t>
        <w:br/>
        <w:t>күбірледі кемпір. Тың тыңдап, сәл отырды. - Е, тайганың шуын</w:t>
        <w:br/>
        <w:t>енді қанша тыңдаймын дейсің. Бәрі де соңыра қараң қалады...»</w:t>
        <w:br/>
        <w:t>Төсектің шабағынан ұстап, ілініп-салынып киіне бастады.</w:t>
        <w:br/>
        <w:t>Шабатасын тырп-тырп сүйретіп, сыртқа шықты. Қақ шекесі</w:t>
        <w:br/>
        <w:t>ысып сала берді. Күн жарықтықтың нақ өзі! Қарсы алды жасыл</w:t>
        <w:br/>
        <w:t>78</w:t>
        <w:br/>
        <w:t>тып тағы ештеңе айтпайды. Әкесі ұшып жығылған күні-ақ брига-</w:t>
        <w:br/>
        <w:t>дир бала тарқылдағын ойқастатып, тұма басына барып қайтқан.</w:t>
        <w:br/>
        <w:t>Сөйтсе, ақ бидон тұма жағасында омпысынан түсіп ақтарылып</w:t>
        <w:br/>
        <w:t>жатыр, шалғы болса, көкорай шалғынның нақ ортасында жүзі</w:t>
        <w:br/>
        <w:t>жарқырай тікесінен тік шаншылып тұр, ал құрым етіктің бірі</w:t>
      </w:r>
    </w:p>
    <w:p>
      <w:r>
        <w:t>теректің түбінде қылжиып жатқан жерінен табылыпты да, екінші</w:t>
        <w:br/>
        <w:t>сыңары үшті-күйлі жоқ дейді. Тұма төңірегін алақандай із шиыр-</w:t>
        <w:br/>
        <w:t>лап, таңбалап тастаған. Тырақтары қара жерді сойып-сойып</w:t>
        <w:br/>
        <w:t>кетіпті. Тау иесі - темір тұяқ аюдың нақ өзі... Етіктің екінші</w:t>
        <w:br/>
        <w:t>сыңарын Қабекеңнен ескерткіш деп, әзіл үшін киіп кеткен бе,</w:t>
        <w:br/>
        <w:t>жоқ, ойын үшін тістеп алып, бір қуыста жұлмалап жыртып таста-</w:t>
        <w:br/>
        <w:t>ды ма, ол арасы белгісіз.</w:t>
        <w:br/>
        <w:t>Бұл күнде Қабылқақ шал сол баяғы Қабекең, қыс болса</w:t>
        <w:br/>
        <w:t>малын жайлайды, жаз шықса шарбақ тоқып, қора-қопсыны</w:t>
        <w:br/>
        <w:t>жөндейді. Әттегенесі сол - шөп шабуға аттап баспайды, тау</w:t>
        <w:br/>
        <w:t>десе зар қағады. Алыс, алыста ақ қар, көк мұз жастанып жатқан</w:t>
        <w:br/>
        <w:t>биік тауларға тіке қарамайды, жасып қалған қарадан-қарап. Кей-</w:t>
        <w:br/>
        <w:t>кейде сол тылсым тау қойнауынан әлдебір ақырған, ырылдаған,</w:t>
        <w:br/>
        <w:t>күңіренген үннің, тіпті ботадай боздап, қыңсылай жылаған не</w:t>
        <w:br/>
        <w:t>ғаламат үннің жаңғырығы талып жеткендей, тұра қалып ұзақ-</w:t>
        <w:br/>
        <w:t>ұза-ақ тың тыңдайды.</w:t>
        <w:br/>
        <w:t>Бригадир бала, амал жоқ, бұдан былай меншік малына шөпті</w:t>
        <w:br/>
        <w:t>өз ақшасына сатып алатын болды.</w:t>
        <w:br/>
        <w:t>6. АҢ МЕН АДАМ</w:t>
        <w:br/>
        <w:t>Қырық жыл қатарынан Сауыр, Сайқан тауларын армансыз</w:t>
        <w:br/>
        <w:t>кезіп, орман, су, тұяқ, тісті аңның амандығын баққан Құнафия</w:t>
        <w:br/>
        <w:t>қарт сөзге сараң-ау, сараң. Бәлки, жарты ғасырға жуық тілсіз тау,</w:t>
        <w:br/>
        <w:t>мылқау шатқал аралап, кіл төрт аяқты мақұлықпен араласып-</w:t>
        <w:br/>
        <w:t>құраласқан адамның өзі де соларға біртін-біртін ұқсай бере</w:t>
        <w:br/>
        <w:t>ме, қартың тау-тасын тастап, Қараойға қарауыл болғалы «иә»,</w:t>
        <w:br/>
        <w:t>«жоқтан» асып көрген емес.</w:t>
        <w:br/>
        <w:t>Қалауын тапса - қар жанады. Реті, қолайы келсе, мылқауға</w:t>
        <w:br/>
        <w:t>да тіл бітеді екен.</w:t>
        <w:br/>
        <w:t>Оның өзі былай болды.</w:t>
        <w:br/>
        <w:t>Сол жылы Сауыр, Сайқанның ойға қараған быдырқай</w:t>
        <w:br/>
        <w:t>беткейін үш күн қатарынан тілсіз жау - өрт ұйпалап бақты.</w:t>
        <w:br/>
        <w:t>Ауыл, үй арасы гу-гу сөз... Таудан қашқан, босқан, көлденең көк</w:t>
        <w:br/>
        <w:t>атты атып алған, соғып алған қыруар аңның хикаясы дүрілдеп</w:t>
        <w:br/>
        <w:t>тұр. Әрі-беріден кейін ел құдайдың зорлығымен етекке түсіп кет-</w:t>
        <w:br/>
        <w:t>кен арқар, қабан, елік, қасқыр, түлкіні төрт түлік малындай көріп,</w:t>
        <w:br/>
        <w:t>89</w:t>
        <w:br/>
        <w:t>Кенет кемпір күйік исін сезді. Ғұмыр бойы орман, таудың иен</w:t>
        <w:br/>
        <w:t>тегін жұпар ауасын жұтқан Марфа әлгі иісті жақтырмады. «Кеше</w:t>
        <w:br/>
        <w:t>таудың арғы беті өртеніп жатыр деп еді, рас болмағай».</w:t>
        <w:br/>
        <w:t>Кәрі әже шарбақ қадаларын санап, кібіртіктей басып келе</w:t>
        <w:br/>
        <w:t>жатып, бұл күнде сайда саны, құмда ізі жоқ бес баласын ойла-</w:t>
        <w:br/>
        <w:t>ды. Теректей-теректей еді шеттерінен. Ешқайсысы ата жолын</w:t>
        <w:br/>
        <w:t>қумады. «Қырық жыл бойы қара орманды күзеттіңдер, содан не</w:t>
        <w:br/>
        <w:t>пайда, құрығанда кеудеге бір медаль тақпадыңдар. Біздің жол</w:t>
        <w:br/>
        <w:t>бұдан басқашалау, төтелеу» деп, қатындарының етегінен ұстап,</w:t>
        <w:br/>
        <w:t>«төте» жол іздеп, қаңғып кете барды. Обалы не керек, хат-хабар</w:t>
        <w:br/>
        <w:t>үзбей келіп тұрады. Кейде кіл шыт жаңа киімдер салады. Екі ай</w:t>
        <w:br/>
        <w:t>бұрын Сібірдегі кіші ұлына: «Темір сабақ көзілдірік бұл жақта</w:t>
        <w:br/>
        <w:t>қат, жібер бері бір-екеуін» деп, үшбу сәлем айтып еді, әзірге</w:t>
        <w:br/>
        <w:t>жауапсыз жатыр.</w:t>
      </w:r>
    </w:p>
    <w:p>
      <w:r>
        <w:t>Обалы не керек, көзілдірігін түн баласы шүберекке орап, ба-</w:t>
        <w:br/>
        <w:t>сына жастап, сары майдай сақтайтын. Матвеич те алжудың ал-</w:t>
        <w:br/>
        <w:t>дында ма, алдыңгүні жастықтың үстіне жалп етіп отыра кеткені.</w:t>
        <w:br/>
        <w:t>Мүйіз көзілдірік бытыр етіп, кеңсірігінен қақ бөлінді. Міне, енді</w:t>
        <w:br/>
        <w:t>ауа қармалап, қаша сипалап келеді.</w:t>
        <w:br/>
        <w:t>Әлгі Дуся шіркін қайда, ала арқан қайда? Құрақ шалғынды</w:t>
        <w:br/>
        <w:t>бырт-бырт орай тартқан дыбысы қайда? Мұсаның кемпірі</w:t>
        <w:br/>
        <w:t>ана жылы қырық құлаш қыл арқан есіп беріп еді, бұзау соны</w:t>
        <w:br/>
        <w:t>ұзынынан ұзақ сүйретіп, көк қуалап, ұзап кетпесе игі. Түбіне тас</w:t>
        <w:br/>
        <w:t>салып қойған ба, шелек те қолын үзіп, қарын талдырып барады.</w:t>
        <w:br/>
        <w:t>Кәрі аяқтан әл кетіп, қылтасы дірілдейді.</w:t>
        <w:br/>
        <w:t>Қолын алға созып, қармаланып еді, жұп-жұмсақ ұлпаға тиді...</w:t>
        <w:br/>
        <w:t>Дуся ғой мынау! Жұнттай болып, сауыры жалт-жұлт етіп семіріп</w:t>
        <w:br/>
        <w:t>алған. Қазір де таудың нілді шөбіне кенеше жабысып тұр.</w:t>
        <w:br/>
        <w:t>Осы күйден айырылмаса, биыл күзде қашып, келер көктемде</w:t>
        <w:br/>
        <w:t>бұзаулап, қасқыр жеген шешесінің орнын басады.</w:t>
        <w:br/>
        <w:t>Қара бұлттай қайнаған қалың араның қаһарлы гүжілі естілді.</w:t>
        <w:br/>
        <w:t>Бармақ басындай ара да иесін біледі, басқаға қырғындай тисе</w:t>
        <w:br/>
        <w:t>де Ефим, Марфадан бастап, осы хутордың итіне дейін жола-</w:t>
        <w:br/>
        <w:t>майды. Әйткенмен мына гүжіл ерекше гүжіл... Ұясы бұзылып,</w:t>
        <w:br/>
        <w:t>ойран-ботқасы шыққан ба, ашулы, ызалы гүжіл.</w:t>
        <w:br/>
        <w:t>- Дуся, Дусенька! Шөлдедің бе, шөліркедің бе. Мына</w:t>
        <w:br/>
        <w:t>араларға кім тиді, соны айтпайсың ба, Дуся? - Әжей ұлпа жүнге</w:t>
        <w:br/>
        <w:t>саусақтарын молынан батырып, құйрықтан желкеге қарсы</w:t>
        <w:br/>
        <w:t>қайырып еді, әуелі жас баладай қомпылдап өкпелеген, одан</w:t>
        <w:br/>
        <w:t>кейін ызалана ырылдаған үн жетті. «Япыр-ау, ырылы несі, әлде</w:t>
        <w:br/>
        <w:t>қаңғыбас ит кіріп кетті ме қаша ішіне?» Дегенше жан ұшыра</w:t>
        <w:br/>
        <w:t>бақырған зор үн құлағының қағанағын жарып жібере жазда-</w:t>
        <w:br/>
        <w:t>80</w:t>
        <w:br/>
        <w:t>ды, әсіресе жалғыз адамды құйрығының ұшынан тік шаншылып</w:t>
        <w:br/>
        <w:t>тұрып, құлап түскенше ысқырынып арбайды дейді ұзынқұлақ.</w:t>
        <w:br/>
        <w:t>Алдыңғы күні бір шетте үйездеп тұрған қара қойды шағып алып,</w:t>
        <w:br/>
        <w:t>шөп басын қыбырлатып зытып бара жатқан ұзынқұйрықты күйеуі</w:t>
        <w:br/>
        <w:t>күрекпен бір салып, жанын жаһаннамға жіберген. Әлгінің бөлек-</w:t>
        <w:br/>
        <w:t>бөлек қалған басы мен құйрығы екі жерде иретіле дөңбекшіп,</w:t>
        <w:br/>
        <w:t>ал, қара жерді салпылдатып сабасын. Мал ашуы - жан ашуы,</w:t>
        <w:br/>
        <w:t>күйеуіет қызумен күрегін сілтеуін сілтеп қалса да, кейін бармағын</w:t>
        <w:br/>
        <w:t>тістеді: «Осы төңіректі ордалы жылан жайлайды деп естіп ем,</w:t>
        <w:br/>
        <w:t>алда-жалда біреуі кісі қолынан мерт болса, қалғаны сол адамды</w:t>
        <w:br/>
        <w:t>аңдып жүріп, ақыр аяғында шағып өлтіреді-міс». Сонсоң қобди</w:t>
        <w:br/>
        <w:t>түбінен қырық құлаш қыл арқанды келіншегіне алдыртып, үйді</w:t>
        <w:br/>
        <w:t>айналдыра жазып, созып тастады. Әлгі ордалы жыландар ар-</w:t>
        <w:br/>
        <w:t>найы «уәкіл» жібере қалса, өте алмай күдерін үзіп, арқан сыр-</w:t>
        <w:br/>
        <w:t>тынан кері қайтып кетсін деген қулық, айласымағы.</w:t>
        <w:br/>
        <w:t>Келіншек қара тұяғын қыбырлатпай қатып-семіп отырып,</w:t>
        <w:br/>
        <w:t>ыдыс-аяқ, қобди, жүк төңірегін, бұрыш, қалтарыстарды көзбен</w:t>
        <w:br/>
        <w:t>тінтіп, шолып шықты. Артық-ауыс ештеңе жоқ. Қорқып-үркетіндей</w:t>
        <w:br/>
        <w:t>ешкім көрінбейді. Келіншек жеңіл күрсініп, демін еркін алды, есі</w:t>
        <w:br/>
        <w:t>де енді-енді кіре бастағандай.</w:t>
        <w:br/>
        <w:t>Сеңгір-сеңгір тау баурайында, зеңгір аспан астында жападан-</w:t>
        <w:br/>
        <w:t>жалғыз шошайып отырған момын ауыл, қай жаңалық, қайбір</w:t>
        <w:br/>
        <w:t>жақсылықты киіз үйдің есігінен күтеді, екі көзі сонда болады.</w:t>
        <w:br/>
        <w:t>Сол дағдымен келіншек есікке бұрылып еді... о тоба! Жаңа ғана</w:t>
      </w:r>
    </w:p>
    <w:p>
      <w:r>
        <w:t>жабықты саңылау қалдырмай қымтап қойып еді, қазір сәл сыры-</w:t>
        <w:br/>
        <w:t>лып, қиықтанып тұр, бір пәле жылтыр да дымқыл қара тұмсығын,</w:t>
        <w:br/>
        <w:t>добалдай басын қиықтан ішке сұғып жіберіпті. Кәдімгідей</w:t>
        <w:br/>
        <w:t>арбағысы келе ме, жылтыраған кішкене көздерін келіншектен</w:t>
        <w:br/>
        <w:t>айырмай, өліп барады. Келіншектің қол-аяғы біртіндеп жансыз-</w:t>
        <w:br/>
        <w:t>дана бастады. Сол екі арада басы добалдай мақұлық пысқырып</w:t>
        <w:br/>
        <w:t>салды. Сонда ғана келіншек оң мен солын айырды, жабықтың</w:t>
        <w:br/>
        <w:t>шетін қымқырап ұстаған сояудай ақ тырнақ, жез тырнақтарды</w:t>
        <w:br/>
        <w:t>көрді.</w:t>
        <w:br/>
        <w:t>- Аһ-һ!</w:t>
        <w:br/>
        <w:t>Келіншек шыңыраулата шыңғырып, қолындағы кесені шәй-</w:t>
        <w:br/>
        <w:t>пәйімен қоса шошайған тұмсыққа қарай атып ұрды.</w:t>
        <w:br/>
        <w:t>Мезетінде ойбайға жуық, өкірген бе, бақырған ба, жан</w:t>
        <w:br/>
        <w:t>шошырлық үн шықты, добал бас, жылтиған көз, сүйір де дымқыл</w:t>
        <w:br/>
        <w:t>қара тұмсық көрген түстей жоқ болды, шой денелі әлдекім киіз</w:t>
        <w:br/>
        <w:t>үй сыртынан дүбірлей басып, тез-тез ұзап қашып бара жатты.</w:t>
        <w:br/>
        <w:t>Келіншек әупіріммен есін әрең жиды, не істеп, не қойды, оны</w:t>
        <w:br/>
        <w:t>өзі де анық білмейді, есі кіресілі-шығасылы. Өң мен түстің</w:t>
        <w:br/>
        <w:t>84</w:t>
        <w:br/>
        <w:t>шабамын десең құлқын сәріден тұрып, таңғы салқынмен</w:t>
        <w:br/>
        <w:t>қимылдау керек. Ыстық түсе ісің мандымайды, шақырайған күн</w:t>
        <w:br/>
        <w:t>қақ шекеден ұрады да тұрады, кенезең кеуіп, қан қойылады,</w:t>
        <w:br/>
        <w:t>шыбын-шіркей, сона, маса көбейеді. Сөздің ашығы керек, осы</w:t>
        <w:br/>
        <w:t>екі арадағы екі, үш, төрт пе, әйтеуір, шақырымдар шаршатып</w:t>
        <w:br/>
        <w:t>жүр. Шалғысын арқалап, ашымал тары көжесі бірдіні ақ бидо-</w:t>
        <w:br/>
        <w:t>нын қолтықтап, қолатқа жыбырлап жеткенше күн тұсау бойы</w:t>
        <w:br/>
        <w:t>көтеріледі. Демігін басып, бидонын тұмаға белуардан батырып</w:t>
        <w:br/>
        <w:t>қойғанша әлгі күн қамшы бойына жетеді. Өзімен алаң-елеңнен</w:t>
        <w:br/>
        <w:t>жарыса тұратын баласы, обалы не керек, бұрын жаман әкесін</w:t>
        <w:br/>
        <w:t>үш аяқты тарқылдақ мотоциклімен жеткізіп тастайтын. Бүгін</w:t>
        <w:br/>
        <w:t>құдай ұрды, безектеп аяғына отырғызбады. «Таудың арғы</w:t>
        <w:br/>
        <w:t>беткейі - өрт, фермадағы қол-аяғы бүтін, дені сау деген аза-</w:t>
        <w:br/>
        <w:t>маттар бір кісідей тік көтеріліп, соған аттануы керек» деді ме-</w:t>
        <w:br/>
        <w:t>ау, соларды таңертең ерте сирақтарынан суырып алып, өртке</w:t>
        <w:br/>
        <w:t>аттандыру өзіне жүктелген деді ме-ау, есебі, қисабы жоқ сыл-</w:t>
        <w:br/>
        <w:t>тауынан құлақ сасыды, тоқ етері, әлгі үш аяқты тарқылдақтың</w:t>
        <w:br/>
        <w:t>құлағына жар-биып қонып алды да, шаңын әудем жерден бұрқ</w:t>
        <w:br/>
        <w:t>еткізді. Шал жаяу қалды.</w:t>
        <w:br/>
        <w:t>Аз қайғыны туыс басады, көп қайғыны жұмыс басады. Ашу-</w:t>
        <w:br/>
        <w:t>ызамен қатты кеткен екен, демнің арасында шөпті жайратып,</w:t>
        <w:br/>
        <w:t>жамсатып жіберіпті. Ашу-ыза, наласы термен бірге шығып кетті</w:t>
        <w:br/>
        <w:t>ме, шал түске таман таңертеңгі «шатақты» ұмытып үлгерді. «Ау-</w:t>
        <w:br/>
        <w:t>май тартпағыр ит неме, үкімет жұмысы десе өлімін салады...</w:t>
        <w:br/>
        <w:t>баяғыдағы өзім секілді» деп, өртпен алысып жүрген алыстағы</w:t>
        <w:br/>
        <w:t>баласын сырттай мақтады. Былдыр-былдыр сөйлеген тұма</w:t>
        <w:br/>
        <w:t>жағасына жүрелей отырып, мұздай суды алақанымен іліп алды,</w:t>
        <w:br/>
        <w:t>беті-қолын шайып, шоқша сақалын уыстап тарамдады, салқын</w:t>
        <w:br/>
        <w:t>да дымқыл алақанын маңдайына басып, сәл ойланды. Аясы</w:t>
        <w:br/>
        <w:t>мол ақ теректің түбіне бешпетін жайып жіберіп, сәл-пәл мызғып</w:t>
        <w:br/>
        <w:t>ала ма, қайтеді? Сонан соң шөп шаба ма, жоқ, үйге қайта</w:t>
        <w:br/>
        <w:t>ма, көре жатар. Етігін шешіп, аяғын желге қақтырды. Шіркін,</w:t>
        <w:br/>
        <w:t>патшаның кебісін киіп жүрсең де, қара жер басқанға не жетсін.</w:t>
        <w:br/>
        <w:t>Табанын майда шөп қытықтайды. Топырақтың қызуы май сы-</w:t>
        <w:br/>
        <w:t>лауындай жағып, тұла бойын балқытып барады. Жас құрақ</w:t>
        <w:br/>
        <w:t>арасында, жасыл бесік, құндақта жатқан тұма ернін шөпілдетіп,</w:t>
      </w:r>
    </w:p>
    <w:p>
      <w:r>
        <w:t>өз-өзімен ойнайды. Буын-буыны сықырлап, жер таяна түрегелді</w:t>
        <w:br/>
        <w:t>де, кеңірдегінен суға көмілген бидонға қол созды. Ақ қалайының</w:t>
        <w:br/>
        <w:t>бүйіріне алақанын басып еді, тастай суық зыр етіп миына жетті.</w:t>
        <w:br/>
        <w:t>«Зәмзәмсуы ғой, зәмзәм... Ішсең тас төбеңнен шығады, бет шай-</w:t>
        <w:br/>
        <w:t>саң бұл дүниеге қайта туып келгендей боласың. Қарашы, қай</w:t>
        <w:br/>
        <w:t>халадегіңнен кем?» Су кіріп кетпес үшін астына алақандай шыт</w:t>
        <w:br/>
        <w:t>87</w:t>
        <w:br/>
        <w:t>да басымыз қалса да, кетейік көшіп орталыққа. Отыр ғой, әне,</w:t>
        <w:br/>
        <w:t>Мұсаның кемпірі қартайғанда бейнетінің зейнетін көріп. Қырық</w:t>
        <w:br/>
        <w:t>жыл бойы қасықтап жинаған ақшаңды шаш шөміштеп, Ефимуш-</w:t>
        <w:br/>
        <w:t>ка! Көрге бірге ала кетеміз бе ол құрғырды?</w:t>
        <w:br/>
        <w:t>Әжей есін жинап, сабасына түскесін бүгін күндіз басынан</w:t>
        <w:br/>
        <w:t>кешкен пәлекеттерді құлағынан тізіп айтып берді.</w:t>
        <w:br/>
        <w:t>Ефим шал ғұмырында қатын-қалашқа құлай сеніп көрген</w:t>
        <w:br/>
        <w:t>емес. Марфа, жалпы, жақсы адам, дегенмен шашы ұзын,</w:t>
        <w:br/>
        <w:t>ақылы қысқа әйел затынан. Сондықтан оның сөзін екі шоқып,</w:t>
        <w:br/>
        <w:t>бір қарап тыңдаған жөн. Оның үстіне Мұсаның «гөй-гөйі» басын</w:t>
        <w:br/>
        <w:t>әлі дәңгіретіп ауыртып тұр ма, әуелі есалаң адамдай кеңкілдеп</w:t>
        <w:br/>
        <w:t>күлді. Сонсоң мықтап ойланды. «Жел соқпаса шөп басы</w:t>
        <w:br/>
        <w:t>қозғалмайды». Шашы ұзын, ақылы қысқа дегенмен, Марфаның</w:t>
        <w:br/>
        <w:t>мына сөзінің жаны бар. Тексеру керек... Ұрыста тұрыс жоқ, қарт</w:t>
        <w:br/>
        <w:t>кемпіріне басу айтып, сабасына түсірді де, бұзылған омартаға</w:t>
        <w:br/>
        <w:t>қарай аяңдады. Омартаның төңірегін тінтті. Жапырылған шөпті</w:t>
        <w:br/>
        <w:t>етігінің тұмсығымен, қамшысымен ашып, із кесті. Миығынан</w:t>
        <w:br/>
        <w:t>күлді: бәсе, бал дегенде бар дүниені ұмытатын майтабанның</w:t>
        <w:br/>
        <w:t>нақ өзі! Ефим мен саққұлақ қос ит кеткесін көптен бері омартаға</w:t>
        <w:br/>
        <w:t>сырттай сыпайы көзсалып жүрген Мишка әй-шайдемейомартаға</w:t>
        <w:br/>
        <w:t>тура тартқан ғой. Қалған жағдай бесенеден белгілі. Тоңқаңдаған</w:t>
        <w:br/>
        <w:t>аюды - ата жауын көрген торпақ темір қазықты суыра-муыра</w:t>
        <w:br/>
        <w:t>қашып, бұл маңайдан безіп кеткен. Марфа болса қауға басын</w:t>
        <w:br/>
        <w:t>толайымен омартаға тығып жіберген аюдың жүндес жотасын:</w:t>
        <w:br/>
        <w:t>«Дусям менің, Дусенькам менің, Дусенька!» - деп қойып сипай</w:t>
        <w:br/>
        <w:t>беріпті. Балдың қызығына түскен Мишка әжейді көрмек түгіл,</w:t>
        <w:br/>
        <w:t>сезбеген.</w:t>
        <w:br/>
        <w:t>.“Қос ит осы жаңа қыңсылай тіміскіленіп жүр еді, сол екі</w:t>
        <w:br/>
        <w:t>арада құйрықтарын бұтына қысып, бел астынан атып-атып</w:t>
        <w:br/>
        <w:t>шықты. Мылтығы шошайған Ефимді көргесін ғана жандары</w:t>
        <w:br/>
        <w:t>кірді. Құйрық қайқайтып, танау жиырып, жер тырнап, бел астына</w:t>
        <w:br/>
        <w:t>қарап өршелене арсылдады. «Көк шұнақтар Дуся шіркінді ылди</w:t>
        <w:br/>
        <w:t>астында жәукемдеп кеткен жоқ па?» Ефим қосауызын көлденең</w:t>
        <w:br/>
        <w:t>ұстап, бел үстіне шыға келсе... қабақтың бауыздар тамағында</w:t>
        <w:br/>
        <w:t>жас аю жайрап жатыр. Басын еңіске бере жан тапсырыпты,</w:t>
        <w:br/>
        <w:t>оқ тиді дейтіндей терісі шұрық тесік емес, бүт-бүтін. «Бұл не</w:t>
        <w:br/>
        <w:t>ғажап?» Таң-тамаша шал сол төңіректі біраз шарлады. Ақыры,</w:t>
        <w:br/>
        <w:t>іздегенін тапты. Әлдекім тас төбеден қос қолдап ұрғандай жет-</w:t>
        <w:br/>
        <w:t>кен жерінде тұрып қалды: аюдан сұйық нәжіс кетіпті, оның шөп</w:t>
        <w:br/>
        <w:t>басын шалған сарғылт ізі созылғаннан созылып, сонау омартаға</w:t>
        <w:br/>
        <w:t>дейін жетіпті.</w:t>
        <w:br/>
        <w:t>Мән-жай былай екен...</w:t>
        <w:br/>
        <w:t>82</w:t>
      </w:r>
    </w:p>
    <w:p>
      <w:r>
        <w:t>арасындағы елес халде қолымен жер тіреп орнынан тұрды,</w:t>
        <w:br/>
        <w:t>тәлтіректей басып есікке барды, қалтыраған қолымен жабықты</w:t>
        <w:br/>
        <w:t>ысырып сыртқа көз салса... нән аю бетін екі қолымен басып</w:t>
        <w:br/>
        <w:t>алып, сай құлдилай қорбаңдап, безіп барады. Жас баладан</w:t>
        <w:br/>
        <w:t>әрмен ботадай боздап жылайтынын қайтерсің.</w:t>
        <w:br/>
        <w:t>Биік-биік таулар көк ала түтінге белшеден батып, жүрелеп-</w:t>
        <w:br/>
        <w:t>жүрелеп, қалғып-мүлгіп отыр.</w:t>
        <w:br/>
        <w:t>5. ЕТІКТІҢ ЕКІНШІ СЫҢАРЫ</w:t>
        <w:br/>
        <w:t>Қабылқақ қария ақ шытпен маңдайын бастыра тартып алып,</w:t>
        <w:br/>
        <w:t>баурайдағы ұзынша өзектің көк майса шөбін қыра шауып,</w:t>
        <w:br/>
        <w:t>құлаштап барады. Елп еткен жел, қалт еткен бұта жоқ. Жасыл</w:t>
        <w:br/>
        <w:t>шалғын тұнып тұр. Бармақ басындай ара гүжілдеп кеп қона</w:t>
        <w:br/>
        <w:t>қалса, балапандай сап-сары сарғалдақ қорғаншақ қалтырап,</w:t>
        <w:br/>
        <w:t>әйеншек тербеледі. Көбелектер түрлі түсті кішкене дельтоплан-</w:t>
        <w:br/>
        <w:t>дай қалбақтайды.</w:t>
        <w:br/>
        <w:t>Аяқ асты да үріп ішіп, шайқап төгіп жатқан мазасыз өмір -</w:t>
        <w:br/>
        <w:t>шегірткелер жаныға шырылдайды, кешелі-бүгін жұмыртқаны</w:t>
        <w:br/>
        <w:t>жарып шыққан балапандар жем сұрап шиқылдайды, құмырсқа,</w:t>
        <w:br/>
        <w:t>қоңыздар қым-қиғаш жанталасып жүгіреді. Алмас тырнақ дәуіт</w:t>
        <w:br/>
        <w:t>қияқ басына қонақтап ап, осынау тірлікке көңілі толғандай, бетін</w:t>
        <w:br/>
        <w:t>сипап, бата береді. Шөп арасынан кірпі оқта-текте пырсылдай-</w:t>
        <w:br/>
        <w:t>ды.</w:t>
        <w:br/>
        <w:t>Аспан асты да мазасыз: бозторғай шырылдайды, күйкентай</w:t>
        <w:br/>
        <w:t>сып-сып ұшады, жуан, семіз крестен аумайтын қарақұс кербез</w:t>
        <w:br/>
        <w:t>де самарқау қалықтайды.</w:t>
        <w:br/>
        <w:t>Қабекең алты ай қыста қолына қарап қалатын меншік ма-</w:t>
        <w:br/>
        <w:t>лына - екі сиыр, әлденеше тайынша-торпақ, жиырма шақты</w:t>
        <w:br/>
        <w:t>ұсаққа деп шөп шауып жүр. Өткен жылы пенсияға шықты. Екі-</w:t>
        <w:br/>
        <w:t>үш ай бойы біреуден жазықсыз жәбір көргендей томсарып жүрді.</w:t>
        <w:br/>
        <w:t>Бүйтіп оп-оңай шал бола саламын деп ойламапты. Совхоз</w:t>
        <w:br/>
        <w:t>жұмысына жегіліп жүріп ол туралы ойлауға мұршасы келмеді.</w:t>
        <w:br/>
        <w:t>Пенсия шіркін енді, міне, мойындамасына қоймады. Алғашқы</w:t>
        <w:br/>
        <w:t>айларда екі қолын алдына сыйғыза алмай, әбден іш құса бол-</w:t>
        <w:br/>
        <w:t>ды. Аула қорыған шал-шақпыттарды менсінбеді. Пайғамбар жа-</w:t>
        <w:br/>
        <w:t>сына осы жарасар деген оймен өткен-кеткенді қозғап еді, қызыл</w:t>
        <w:br/>
        <w:t>сөзге о бастан жоқ басы айдалаға лағыды. Ғұмыр бойы ойда</w:t>
        <w:br/>
        <w:t>егін орамын, қырда мал бағамын деп жүріп, осы бір ұлағатты</w:t>
        <w:br/>
        <w:t>жасқа іштей әзірлік жасай алмапты. Ана Сәрсенбай құдасына</w:t>
        <w:br/>
        <w:t>іштей қызығады: ер жасы - елуден асқасын-ақ аяқ астынан</w:t>
        <w:br/>
        <w:t>85</w:t>
        <w:br/>
        <w:t>Жоқ жерде әлдекім желке жонын сипап жатқасын басын</w:t>
        <w:br/>
        <w:t>омартадан жұлып алған ғой. Жұлып алғанда тас төбесінен</w:t>
        <w:br/>
        <w:t>әзірейілдей үңірейіп төніп тұрған Марфа Саввичнаны көрген.</w:t>
        <w:br/>
        <w:t>Бұл тауда аюлар тек адамнан ғана қорқушы еді. Зәресі зәр</w:t>
        <w:br/>
        <w:t>түбіне кеткен аюдың іші қолма-қол ағыпты да, қарғып-қарғып</w:t>
        <w:br/>
        <w:t>қашып, осы белдің ылдиына сүйретіліп әрең жеткен.</w:t>
        <w:br/>
        <w:t>Мишка мешкейдің жүрегі жарылып өліпті.</w:t>
        <w:br/>
        <w:t>4. ТАЛ ТҮСТЕГІ ҚОНАҚ</w:t>
        <w:br/>
        <w:t>Төрт қанат киіз үйдің құбыла іргесі түрулі. Қаны бетіне тепкен</w:t>
        <w:br/>
        <w:t>ақбөрте жас келіншек көк гүлді кесені бес саусағының ұшында</w:t>
      </w:r>
    </w:p>
    <w:p>
      <w:r>
        <w:t>ойнатып, қан қызыл шәйді рақаттана сораптап отыр. Қақпағын</w:t>
        <w:br/>
        <w:t>әлсін-әлі көтеріп тастап, бір езулеп қана бу үргілеген ақ құман</w:t>
        <w:br/>
        <w:t>екі иығынан демалады. Астындағы қарағайдың қызыл шоғы</w:t>
        <w:br/>
        <w:t>іргеден самал лекісе, жайнап қызарады, кейде ағара түсіп, күл</w:t>
        <w:br/>
        <w:t>түсіреді. Жас келіншек тұмса босанып, қалжаланып отырғандай-</w:t>
        <w:br/>
        <w:t>ақ он екі айрығынан тер кеткен, несін айтасың, әбден баз рақат</w:t>
        <w:br/>
        <w:t>күйде. Біраз істің басын қайырып тастаған ол осы отырысын-</w:t>
        <w:br/>
        <w:t>да. Бойдақ қойды анау беткейдің биігіне, жел өтіне иіріп тастап,</w:t>
        <w:br/>
        <w:t>үйге ентігіп кірген қосағына мана шәй жасап, қаңсыған шөлін</w:t>
        <w:br/>
        <w:t>басқан, төрге жұмсақ жастық тастап, сәл-пәл мызғытып алған.</w:t>
        <w:br/>
        <w:t>Ұйқысын қандырып, өріске аттандырып салған. Енді сонау кешкі</w:t>
        <w:br/>
        <w:t>қарбаласқа дейін қолы бос. Шайқап май іше ме, қайнатып шай</w:t>
        <w:br/>
        <w:t>іше ме, жоқ, мына аңқаны кептірген аптапта пырылдап тұрып</w:t>
        <w:br/>
        <w:t>ұйқы соға ма, қысқасы, әй дейтін әже, қой дейтін қожа жоқ, өзі</w:t>
        <w:br/>
        <w:t>би, өзі байбатша. Киіз үйдің шығысқа қараған есігі жабық. Бұл</w:t>
        <w:br/>
        <w:t>да жас келіншектің жайлаудың тамыз айы болса да еттен өтіп,</w:t>
        <w:br/>
        <w:t>сүйекке жете беретін салқын самалына қарсы жасаған амал-</w:t>
        <w:br/>
        <w:t>далдасы.</w:t>
        <w:br/>
        <w:t>Қаймақ қатқан нешінші кесені ерніне апара берген келіншек</w:t>
        <w:br/>
        <w:t>кенет тіксініп етегін қымтады, еркінірек кетіп қалған қол-аяғын</w:t>
        <w:br/>
        <w:t>жинап отырды. Секемшіл түйсік: «Киіз үйдің бір саңылау-</w:t>
        <w:br/>
        <w:t>тесігінен сұғанақ ұры көз қарап тұр» дейді. Айдаладағы ақ отау,</w:t>
        <w:br/>
        <w:t>аузы-мұрны жоқ отауда жападан-жалғыз отырған жан ғана бұл</w:t>
        <w:br/>
        <w:t>сезімді жақсы біледі: жоныңнан жылан жорғалап өткендей тым</w:t>
        <w:br/>
        <w:t>жайсыз жағдай... Жылан демекші, осы аты жаман иреңбайлар</w:t>
        <w:br/>
        <w:t>түн ішінде іргеден сусылдап кіріп, сүт іздей ме, аяқ-табақ,</w:t>
        <w:br/>
        <w:t>қобдидың түбінен таңертең табыла беруші еді, қат-қат жүктің ар</w:t>
        <w:br/>
        <w:t>жағынан сол неме сұқ көзін тігіп тұрмасын. Ерке келіншек түсі</w:t>
        <w:br/>
        <w:t>суық немені көрмек түгіл, атын естісе қатты сескенетін. Адам-</w:t>
        <w:br/>
        <w:t>83</w:t>
        <w:br/>
        <w:t>салынған қақпақты ырғап-ырғап ашты. Бидай көженің көгілжім</w:t>
        <w:br/>
        <w:t>суы бетіне көлкіп шығып, дәні астына шөгіп, тұнып тұр екен,</w:t>
        <w:br/>
        <w:t>шайқап еді, ашымал исі танау жарды. Жасыл қына жабысқан</w:t>
        <w:br/>
        <w:t>тарғыл тасқа құйрық басты, ақ бидонды еңкейтіп, кішкене кесесін</w:t>
        <w:br/>
        <w:t>тоса беріп еді... ту сыртынан біреу: «Ау, жарықтығым, көжені</w:t>
        <w:br/>
        <w:t>өле ішкенше бөле ішейік, сабыр, сабыр!» дегендей, жауырыны-</w:t>
        <w:br/>
        <w:t>нан жайлап қақты. Әлде түртті? «Бұл кім, бәтірекесі, иен тауда</w:t>
        <w:br/>
        <w:t>адасып жүрген? Әуелі сәлем беруші еді адам деген, мылқау ма,</w:t>
        <w:br/>
        <w:t>сақау ма кісітанымайтын?» Мойнын керенау бұрып, ала көзімен</w:t>
        <w:br/>
        <w:t>артына қараса... ойпыр-ай, бет-аузын қалың жүн басқан, алпам-</w:t>
        <w:br/>
        <w:t>садай бір албасты бұған сығырая қарап тұр. Келідей жуан бір</w:t>
        <w:br/>
        <w:t>қолын қойтасқа тіреп, екінші қолын көтеріп-ақ қалыпты. Салып</w:t>
        <w:br/>
        <w:t>жібермек пе, қалай? Пәтшағардың түймедей көздерінде анау</w:t>
        <w:br/>
        <w:t>айтқандай жаулық жоқ, Қабекеңе күнде иықтіресіп, қатар жүрген</w:t>
        <w:br/>
        <w:t>жақсы жолдас, үзеңгілес досындай, әйтпесе шапқан шөбін айыр-</w:t>
        <w:br/>
        <w:t>ласып жинасуға келген ауылдасындай жымиып қарайды.</w:t>
        <w:br/>
        <w:t>Ары қарай не істеп, не қойды, анық-қанығы есінде жоқ;</w:t>
        <w:br/>
        <w:t>қолынан қалайы бидон шылп етіп суға құлады... іркіт көже лақ</w:t>
        <w:br/>
        <w:t>етіп, тұмаға төгілді... екі өкпесін қолына алып, еңіске қарай</w:t>
        <w:br/>
        <w:t>құлаперен қу талқан құйындатып барады... мұны еміс-еміс</w:t>
        <w:br/>
        <w:t>біледі. Жүгіріп келе ме, жоқ, әлде қос қолтығына қанат бітіп,</w:t>
        <w:br/>
        <w:t>ұшып келе ме, ол жағы енді тас қараңғы.</w:t>
        <w:br/>
        <w:t>“Қабекеңнің қалған жайын ауылдастары былай жырлайды.</w:t>
        <w:br/>
        <w:t>Таңертең: «Ойбай, белім шойырылды, ойбу, тізем сырқырап,</w:t>
        <w:br/>
        <w:t>алдыртпайды мүлдем» деп, тауға зордың күшімен әрең-әрең</w:t>
        <w:br/>
        <w:t>жеткен ерке шалың түс әлетінде ауылға шаңдатып шапқылап</w:t>
      </w:r>
    </w:p>
    <w:p>
      <w:r>
        <w:t>кіреді ғой баяғысында. Аяқта құрым етік, баста ақ қалпақ жоқ,</w:t>
        <w:br/>
        <w:t>дырдай өзі ғана. Екі көзі алақтап шарасынан шыққан дейді,</w:t>
        <w:br/>
        <w:t>түтігіп кеткен, жүзі қап-қара, жағасы жайлауда. Шаңдатқан,</w:t>
        <w:br/>
        <w:t>шапқылаған бәйге шал онымен тоқтай қойса жақсы, рас бол-</w:t>
        <w:br/>
        <w:t>са, жолай құрт қайнап жатқан тай қазаннан аттап-бұттай қарғып</w:t>
        <w:br/>
        <w:t>өте шығып, өз-өзін тоқтата алмай, қора-қопсыны, күл-күресінді</w:t>
        <w:br/>
        <w:t>үш мәрте айналыпты. Үй көлеңкесінде жүн есіп, түбіт тазартып</w:t>
        <w:br/>
        <w:t>отырған кемпір-кепшік өре түрегеліп, үйді-үйіне зытыпты. «Ойбу,</w:t>
        <w:br/>
        <w:t>Қабекеңнің бет-аузы қисық, көзі қыли, тегі түрі жаман, үйде асы-</w:t>
        <w:br/>
        <w:t>рауы келіспей жүр ме, иен таудан ала жаздай шықпай қойып</w:t>
        <w:br/>
        <w:t>еді, жын-шайтан соғып кеткен ғой ұйқтап жатқан жерінде» деп,</w:t>
        <w:br/>
        <w:t>тыныш жатқан елдің зәре-құтын алыпты әлгі әжелер.</w:t>
        <w:br/>
        <w:t>Содан не керек, шүйкедей әжейдің қолына әупіріммен жетіп</w:t>
        <w:br/>
        <w:t>құлаған қартыңның тіл-аузы тұп-тура үш күн байланды. «Не бол-</w:t>
        <w:br/>
        <w:t>ды?» деген әжейге бақырайып қарайды да қояды. Апта өткесін</w:t>
        <w:br/>
        <w:t>барып қартыңның тілі кәлимеге келеді. Бірақ мандытып, жары-</w:t>
        <w:br/>
        <w:t>88</w:t>
        <w:br/>
        <w:t>сөз ететін болды. Соның ішінде қорбаңбай аю туралы үрейлі</w:t>
        <w:br/>
        <w:t>әңгіме тым қалың. Әлде өтірік, әлде шын: «Пәленше совхоздың</w:t>
        <w:br/>
        <w:t>түгенше сиырын аю жарып кетіпті, ойпыр-ой, өздері мұншама</w:t>
        <w:br/>
        <w:t>палуан, соншама әбжіл болар болар ма, қаннен-қаперсіз жайы-</w:t>
        <w:br/>
        <w:t>лып жатқан табынды қақ жарып, киіп-жарып кіріп келеді екен,</w:t>
        <w:br/>
        <w:t>содан өкіріп-бақырған сиырлар ортаға шоқтай иіріліп жиналады-</w:t>
        <w:br/>
        <w:t>мыс. Содан әукесі салбыраған, қып-қызыл көзі шатынаған, ай</w:t>
        <w:br/>
        <w:t>мүйізді болат тұяқты бұқа жер тарпып, өкіріп-бақырып бері</w:t>
        <w:br/>
        <w:t>шыға бермей ме. Аюекең әлгі жерде қашпайды да, қумайды</w:t>
        <w:br/>
        <w:t>да, «Келсең кел!» дегендей, табанынан тік тұрып, арлы-берлі</w:t>
        <w:br/>
        <w:t>теңселеді дейсің. Бұқа басын шайқап тастап, қос семсерін ке-</w:t>
        <w:br/>
        <w:t>зей ішке кіре бергенде - іліп алып, көтере лақтырып тастамақ</w:t>
        <w:br/>
        <w:t>қой, тегі - аю мүйізінен шап беріп, қос қолдап ұстай алады да,</w:t>
        <w:br/>
        <w:t>алапат қара күшті аясын ба, мойнын бір-ақ бұрап, еңіске қарай</w:t>
        <w:br/>
        <w:t>домалатып кеп жібереді. Қалған сиырлар да көп ұзамай мой-</w:t>
        <w:br/>
        <w:t>ны қайырылып, тілі салақтап, терең сайдың түбінен табылып</w:t>
        <w:br/>
        <w:t>жатады-мыс.</w:t>
        <w:br/>
        <w:t>Несін айтасың, алып қашты әңгіме - пішен. Бір есалаң аю</w:t>
        <w:br/>
        <w:t>таудағы омарташы Ефим шалдың кемпірін қамапты, алжиын</w:t>
        <w:br/>
        <w:t>деп отырған әжеміз жат та ашуланып, әлгі немені атып жығып</w:t>
        <w:br/>
        <w:t>алыпты, екінші бір қушыкеш аю қойшы жігіттің жалғыз отырған</w:t>
        <w:br/>
        <w:t>жас келіншегін арқалай алып қашқан ба, үшіншісі Қабылқақ де-</w:t>
        <w:br/>
        <w:t>ген шөпші шалды таудан үйіне дейін тырқыратып, қуып түсіпті,</w:t>
        <w:br/>
        <w:t>төртінші аю тападай тал түсте егіншілердің қосына шапқан ба,</w:t>
        <w:br/>
        <w:t>әйтеуір, бас-аяғы жоқ ию-қию әңгіме... Құлақ салып отырсаңыз,</w:t>
        <w:br/>
        <w:t>адамдар мен аюлар қым-қуыт, өкіріп-бақырған, мылтық сартта-</w:t>
        <w:br/>
        <w:t>сұрт атылған қан майданға кірісіп кеткендей екен. Бәрін айт</w:t>
        <w:br/>
        <w:t>та бірін айт, аюлардың жырын айт, сол күндері атам заманнан</w:t>
        <w:br/>
        <w:t>адам қолынан жылда-жылда оққа ұшып, пышаққа түсіп жататын,</w:t>
        <w:br/>
        <w:t>ақыр соңы ашына-ашына осы үш күнде соңғы аламан-тасыр</w:t>
        <w:br/>
        <w:t>шабуылға шаққандай болған қорбаңбайларға тіл де тиді, жап-</w:t>
        <w:br/>
        <w:t>тым пәле, жақтым күйе де аз болған жоқ.</w:t>
        <w:br/>
        <w:t>Сондай бір бұралқы әңгіме ақшам кезінде шикілі-пісілі кот-</w:t>
        <w:br/>
        <w:t>летке тойып алып, томпи таулардан лекіп соққан самалға</w:t>
        <w:br/>
        <w:t>жалаңаш кеуделерін төсеп тастап отырған сушылардың ара-</w:t>
        <w:br/>
        <w:t>сында қау берді. Талай пендеге аю шауып, талай аюдың басы</w:t>
        <w:br/>
        <w:t>мүжіліп бітті. Әңгіме аяғы созалаңдап келіп, анау көлкіп ағып</w:t>
        <w:br/>
        <w:t>жатқан Ертістің арғы бетіндегі өр Алтайда ит жылы қатын алып</w:t>
        <w:br/>
        <w:t>қашқан бір пысықай аюға ұласты. Сөз қайта қоздады. Қарқ-</w:t>
      </w:r>
    </w:p>
    <w:p>
      <w:r>
        <w:t>қарқ күлкі қылаң ұрды. Осы тұста манадан бері сушылардың</w:t>
        <w:br/>
        <w:t>күрегін кезегімен алдына өңгеріп, шарық таспен қайрап отырған</w:t>
        <w:br/>
        <w:t>Құнафия қарт ойда жоқта өнер шығарып, дүңк ете қалсын.</w:t>
        <w:br/>
        <w:t>90</w:t>
        <w:br/>
        <w:t>Екінші күні құралайдың біреуі ісіп-кеуіп өлді. Таңертең күншуақ</w:t>
        <w:br/>
        <w:t>іздеп келіп, қос түбінде иіріліп жатқан құмның сары шұбар жыла-</w:t>
        <w:br/>
        <w:t>ны шағып алыпты. Аштықтан бұралған сыңары да көп ұзамады,</w:t>
        <w:br/>
        <w:t>соның кебін киді.</w:t>
        <w:br/>
        <w:t>Балалар бұдан былай құралай, елік, жалпы, айнала қоршаған</w:t>
        <w:br/>
        <w:t>құмның тағы аңы, жыбырлаған жан-жәндігі туралы жұмған ауыз-</w:t>
        <w:br/>
        <w:t>дарын ашпайтын болды.</w:t>
        <w:br/>
        <w:t>Ал Қайсабай қарт: «Түн ортасында баяғы елік әлі маңырап,</w:t>
        <w:br/>
        <w:t>түн ұйқымды төртке бөліп, мазамды алып жүр», - деп, шекесін</w:t>
        <w:br/>
        <w:t>молақ саусағымен қасиды. Кім білсін, өлген еліктің аруағы ма</w:t>
        <w:br/>
        <w:t>лақтарын іздеп, зарлай маңырап жүрген?</w:t>
        <w:br/>
        <w:t>Кім білсін?!.</w:t>
        <w:br/>
        <w:t>109</w:t>
        <w:br/>
        <w:t>айыр жүздері жарқылдап, қара сойылдар сарт-сұрт сілтеніп,</w:t>
        <w:br/>
        <w:t>нысанаға дөп тиіп жатты.</w:t>
        <w:br/>
        <w:t>Бір жас мегежін опыр-топырдың арасынан жік тауып, сыты-</w:t>
        <w:br/>
        <w:t>лып қашты. Егіні орылып алынған аңызды өрлей, тауға қарай</w:t>
        <w:br/>
        <w:t>жосылды. Іле-шала қос атты тоң жерді тасырлата тепкілеп,</w:t>
        <w:br/>
        <w:t>мегежіннің соңына құйын болып түсті. Сойылдарын басынан</w:t>
        <w:br/>
        <w:t>асыра үйіре сілтеп, жеті атасынан өші қалғандай қиқу салып ба-</w:t>
        <w:br/>
        <w:t>рады. Алдымен жеткені мегежінді қақ шекеден нұқып өтіп еді,</w:t>
        <w:br/>
        <w:t>маңдайы мұндай шытадай жұқа болар ма, бақ етуге шамасы</w:t>
        <w:br/>
        <w:t>келмей, тырапай асты:</w:t>
        <w:br/>
        <w:t>..Құлаққа ұрған танадай меңіреу тыныштық. Иттер ғана</w:t>
        <w:br/>
        <w:t>торайлардың буы бұрқыраған ішек-қарнына таласып, ар-ұр та-</w:t>
        <w:br/>
        <w:t>ласады. Жұрт не істегенін жаңа ұққандай, қанды қасаптың орта-</w:t>
        <w:br/>
        <w:t>сынан тез-тез шегініп, былай сытылып шығып, көше-көшеге та-</w:t>
        <w:br/>
        <w:t>рап жатыр.</w:t>
        <w:br/>
        <w:t>Манадан бері ұсақ бала атаулы астық қоймасының ығында</w:t>
        <w:br/>
        <w:t>бүрісіп-бүрісіп тұрған. Солардың біреуі аңырай жылап, ауылға</w:t>
        <w:br/>
        <w:t>қарай балағы жалпылдап жүгіре жөнелді.</w:t>
        <w:br/>
        <w:t>- Ата, әже! Ата! - Аузы толған айқай... Бұл баяғы Ертай еді.</w:t>
        <w:br/>
        <w:t>Қалған балалар аңтарылып тұрды да, жалғыздың соңынан</w:t>
        <w:br/>
        <w:t>лап берді.</w:t>
        <w:br/>
        <w:t>Қара суық терістіктен сыдырта соғып, телеграф сымдары</w:t>
        <w:br/>
        <w:t>ызың-ызың етеді. Үш-төрт қаңбақ дедек қағып, қу далаға қарай</w:t>
        <w:br/>
        <w:t>елбелектеп домалап барады.</w:t>
        <w:br/>
        <w:t>105</w:t>
      </w:r>
    </w:p>
    <w:p>
      <w:r>
        <w:t>ҚҰРАЛАЙ</w:t>
        <w:br/>
        <w:t>Аспан айналып жерге түскендей. Шақырайған шар болат</w:t>
        <w:br/>
        <w:t>күн балқып барады. Бұйрат-бұйрат құмның іші қайнап тұр. Құс</w:t>
        <w:br/>
        <w:t>ұшпайды, тышқан жүгірмейді - аптап! Тек шегірткелер жаппай</w:t>
        <w:br/>
        <w:t>жамырап, берекесіз шырылдайды. Трактор сүйреген бес шөп</w:t>
        <w:br/>
        <w:t>машинаның қайшылары жалаңдап, сыр-сыр етеді. Машинист</w:t>
        <w:br/>
        <w:t>балалар көздерін бір ашып, бір жұмып, қалғып-шұлғып отыр.</w:t>
        <w:br/>
        <w:t>Машина дөңгелегі томарға соғылса қопаң ете қалады да, де-</w:t>
        <w:br/>
        <w:t>реу көтергіш тягіге жармасады. Трактор құлақ тұндырады, жа-</w:t>
        <w:br/>
        <w:t>нар майдың күлімсі иісі танау жарады. Көзге шыбын-шіркей</w:t>
        <w:br/>
        <w:t>тығылады, кейде орақ қиған қурай сынығы ұшып келіп, бетке</w:t>
        <w:br/>
        <w:t>сырт етіп тиетінін қайтерсің.</w:t>
        <w:br/>
        <w:t>Балалар аздан соң бастары былғаңдап, қайтадан қалғи бас-</w:t>
        <w:br/>
        <w:t>тайды.</w:t>
        <w:br/>
        <w:t>Агрегат қамысты жапыра шауып, қалың қауға кіре беріп еді,</w:t>
        <w:br/>
        <w:t>трактордың таңқиған танауының тақ астынан үш бірдей киік атып</w:t>
        <w:br/>
        <w:t>шығып, қырға қарай аңқыды. Трактор солқ етіп, қалт тоқтады.</w:t>
        <w:br/>
        <w:t>Қайсабай тракторист кабинадан бас қылтитып, саусағын шо-</w:t>
        <w:br/>
        <w:t>шайтып:</w:t>
        <w:br/>
        <w:t>- Елік! Әне, елік! - деп қырылдады.</w:t>
        <w:br/>
        <w:t>Балалардың ұйқылары шайдай ашылып, машинадан түсе-</w:t>
        <w:br/>
        <w:t>түсе жүгірді. Киіктер көк майса бетімен сары майдай сырғып</w:t>
        <w:br/>
        <w:t>ағып барады. Енелері қоға, қауданның басынан аса ырғып-</w:t>
        <w:br/>
        <w:t>ырғып, тез ұзап кеткенімен, құртақандай қос лақ мандымады,</w:t>
        <w:br/>
        <w:t>қурай мен қамысқа шырматылып, таяқ тастам жерде тыпыр-</w:t>
        <w:br/>
        <w:t>лайды. Оқушылар қолтықтарына қанат біткендей шабыс үстіне</w:t>
        <w:br/>
        <w:t>шабыс қосты. Күн ыстықта лақтар көпке шыдамады, екі өкпесін</w:t>
        <w:br/>
        <w:t>соғып, тілі салақтап бұта түбіне жатып қалды.</w:t>
        <w:br/>
        <w:t>Мәз-мейрам балалар қос құралайды қолтықтарына қысып,</w:t>
        <w:br/>
        <w:t>агрегатқа беттеді. Лақтар зар-зар маңырайды. Сол сол екен,</w:t>
        <w:br/>
        <w:t>құм етегіне зырқырап барып қалған енелері кең орай бері</w:t>
        <w:br/>
        <w:t>қайырылып, қайта шапты. Бастан аса ырғып өтердей екпіндеп</w:t>
        <w:br/>
        <w:t>106</w:t>
        <w:br/>
        <w:t>Сол күні Опанас аңшы қас қарая әбден халі бітіп, өзен</w:t>
        <w:br/>
        <w:t>жағасында есінен танып, етпеттеп жатыр екен, шекарашылар</w:t>
        <w:br/>
        <w:t>үстінен шығып, тауып алады.</w:t>
        <w:br/>
        <w:t>«Қарт кеш қараңғысында ажырамастай қабысып, кірігіп кет-</w:t>
        <w:br/>
        <w:t>кен аспан мен жердің жігіне мелшие үңіледі. Қолына қайрақ,</w:t>
        <w:br/>
        <w:t>күрегін алды. Көкжиек үстіндегі пышақ жүзі сәуле секунд санап</w:t>
        <w:br/>
        <w:t>жұқарып барады. Қарт қайрақ пен күректі алдына өңгеріп алуын</w:t>
        <w:br/>
        <w:t>алғанмен, бір-біріне егестірмеді, үнсіз омпиып отыр. Оқыс біткен</w:t>
        <w:br/>
        <w:t>таңғажайып әңгіме естерінен тандырып тастаған халайық тым-</w:t>
        <w:br/>
        <w:t>тырыс, мең-зең. Жұлдыздар жыпырлап көбейе түскен. Таулар</w:t>
        <w:br/>
        <w:t>қара түнмен астасып, қос бүйіріне кезек теңселеді. Мұзтаудың</w:t>
        <w:br/>
        <w:t>көгілдір жылтырақ иығынан ай қорғалап қарайды. Байғыз</w:t>
        <w:br/>
        <w:t>шақырды. Селт етіп, бойын жинаған біреу түсінен шошып</w:t>
        <w:br/>
        <w:t>оянғандай:</w:t>
        <w:br/>
        <w:t>- Опанас... сертін орындап па? - деді.</w:t>
      </w:r>
    </w:p>
    <w:p>
      <w:r>
        <w:t>- Қайдағы серт?</w:t>
        <w:br/>
        <w:t>- Аю тырнағынан аман-есен құтылсам, мойныма мылтық</w:t>
        <w:br/>
        <w:t>ілмеспін деген...</w:t>
        <w:br/>
        <w:t>Қарт құмығып сөйледі.</w:t>
        <w:br/>
        <w:t>- Тағы он шақты аюдың терісін сыпырып алыпты.</w:t>
        <w:br/>
        <w:t>- Құдайын тез ұмытқан екен.</w:t>
        <w:br/>
        <w:t>Әлдекім еңіретіп тұрып есінеді.</w:t>
        <w:br/>
        <w:t>- Распа осы?</w:t>
        <w:br/>
        <w:t>- Естіген құлақта жазық жоқ, - деп, Құнафия қарт дүңк етті</w:t>
        <w:br/>
        <w:t>де, орнынан тұрып, етегін қақты.</w:t>
        <w:br/>
        <w:t>жжж</w:t>
        <w:br/>
        <w:t>Рас, өтірігін қайдам, құлағы түрік ел: «Сол бір тұл қалған</w:t>
        <w:br/>
        <w:t>таулардың биік құз, терең шатқалдарынан аюлардың өкіріп-</w:t>
        <w:br/>
        <w:t>бақырып, күңіренген үні бүгінге дейін естіліп жатады», - дейді.</w:t>
        <w:br/>
        <w:t>100</w:t>
        <w:br/>
        <w:t>ҚАБАН ҚЫРҒЫН</w:t>
        <w:br/>
        <w:t>Ертай күрткесінің жағасын көтеріп, қолын жеңіне тығып</w:t>
        <w:br/>
        <w:t>қусырынып алды: ішін тартып соғып тұрған күздің дүлей қара</w:t>
        <w:br/>
        <w:t>суығы еттен өтіп, сүйекке жеткендей екен. Аспан аласа. Сұрғылт</w:t>
        <w:br/>
        <w:t>бұлттар күл-күл шашын сүйрете бүктетіліп жөңкиді. Көрші үйдің</w:t>
        <w:br/>
        <w:t>шатырынан шегесі бос шифер даңғыр етіп, жерге ұшып түсті.</w:t>
        <w:br/>
        <w:t>Сұп-суық бірдеңе зуылдап келіп, көзіне тарс тиді: алғашқы қар!</w:t>
        <w:br/>
        <w:t>Сатымен өрмелеп үй төбесіне шығып еді, суық жел өңменінен</w:t>
        <w:br/>
        <w:t>итерді, етек-жеңінен жұлқи тартып, жыға жаздады. Сұрғылт дала</w:t>
        <w:br/>
        <w:t>жансыз қатып-семіп жатыр. Көше қаңырап қалған: мал-жан,</w:t>
        <w:br/>
        <w:t>қылаяғы имеңдеген ит те көрінбейді. Арса-арса тал шарбақтың</w:t>
        <w:br/>
        <w:t>тесігіне кептеліп қалған газеттің кір-кір қиындысы жел өтінде</w:t>
        <w:br/>
        <w:t>желбіреп, әлсіз маңырайды. Көк түтін мұржадан лоқылдап</w:t>
        <w:br/>
        <w:t>шығып, алай бір, былай екі шалқып, білгенін істейді. Ертай қара</w:t>
        <w:br/>
        <w:t>күйесі екі елі саман кірпішті жерден көтеріп, қалқа ғып қойып еді,</w:t>
        <w:br/>
        <w:t>тентек түтін жөнге көшіп, қолма-қол түзелді.</w:t>
        <w:br/>
        <w:t>Ауыл сыртында, шілденің шіліңгір ыстығында балалар шо-</w:t>
        <w:br/>
        <w:t>мылатын тостағандай көлшік бар еді. Дәл қазір қой ма, ешкі ме,</w:t>
        <w:br/>
        <w:t>ұзын-ырғасы он шақты ұсақ мал соның жағасын түртінектеп жүр.</w:t>
        <w:br/>
        <w:t>«Таң атпай қу тақыр жағадан не іздейді екен?» деп ойлады бала</w:t>
        <w:br/>
        <w:t>ыққа қарап, бүрсеңдей күржиіп.</w:t>
        <w:br/>
        <w:t>Әлдекім оқыс шыңғырып қалды. Адамға да, малға да ұқса-</w:t>
        <w:br/>
        <w:t>майтын оқыс, ашы шыңғырыс... Ертай қалт тұра қалып, құлақ</w:t>
        <w:br/>
        <w:t>тікті. Тұрпайы қорсыл үстемелеп тағы естілді. Және бәрі де</w:t>
        <w:br/>
        <w:t>көлшік жақтан жетіп тұр. Сол, соның нақ өзі! Тақыр жағада ешкі</w:t>
        <w:br/>
        <w:t>де емес, қой да емес, кәдімгі қарындары қауақтай шошқалар</w:t>
        <w:br/>
        <w:t>жайылып жүр... Қайдан қаңғалақтап келіп қалған бұлар? Жуық</w:t>
        <w:br/>
        <w:t>маңда шошқа фермасы атымен жоқ. Бар деп естіген де емес.</w:t>
        <w:br/>
        <w:t>Тоқта, тоқта! Үй шошқалары ақшылттау ма еді?.. Мыналар</w:t>
        <w:br/>
        <w:t>қаралтқым және жинақы, сыптығыр, сидаңдау. Торайлардың</w:t>
        <w:br/>
        <w:t>жон арқасы кіл кесе көлденең қара жолақтар... Тап бір жол-жол</w:t>
      </w:r>
    </w:p>
    <w:p>
      <w:r>
        <w:t>үй халатын киіп алған дерсің. Осы шіркіндер... жабайы шошқа</w:t>
        <w:br/>
        <w:t>болып жүрмесін!</w:t>
        <w:br/>
        <w:t>101</w:t>
        <w:br/>
        <w:t>Ағайынымыз жазда көлге ау салады, қыста із кесіп, аң аулай-</w:t>
        <w:br/>
        <w:t>ды, мал бағады, атаңа нәлет, бақуатты, етек-жеңі кең, өрісті</w:t>
        <w:br/>
        <w:t>екен, тек туыс-тумадан басқасын түгелдеп алыпты, бізді құшақ</w:t>
        <w:br/>
        <w:t>жайып, қуана қарсы алды. Е-е... Иә, сол өзі қай күні, екінші күні</w:t>
        <w:br/>
        <w:t>ме, әлде үшінші, жоқ, төртінші күн, әй, бесінші күні ме, бесінші</w:t>
        <w:br/>
        <w:t>күн шығар... - деп, Құнекең танауынан осқырынып, саусақ бүгіп</w:t>
        <w:br/>
        <w:t>әлденені санамалап отыр. Содан әлі отыр. Әңгімеге тамсанып,</w:t>
        <w:br/>
        <w:t>ындыны құрыған біреу:</w:t>
        <w:br/>
        <w:t>- Қай күні екенін қайтесіз, Құнеке. Сол күні құрғырды өзіміз-</w:t>
        <w:br/>
        <w:t>ақ есептеп шығарайық, бөгелмеңіз, ары қарай жүйткіңіз, - деп</w:t>
        <w:br/>
        <w:t>сөзбен түрткілеп, қартты «ұйқысынан» оятып жіберді.</w:t>
        <w:br/>
        <w:t>- Е, жарайды.</w:t>
        <w:br/>
        <w:t>Құнекең тағы аз-мұз ойланды. Ұйқы-тұйқы қасын жыбыр</w:t>
        <w:br/>
        <w:t>еткізіп, басын көтерді.</w:t>
        <w:br/>
        <w:t>Тықыршып отырған екінші біреу:</w:t>
        <w:br/>
        <w:t>- Е, бере гөр, тәңірім! - деп жіберді.</w:t>
        <w:br/>
        <w:t>- Содан әлгі ағайын: «Ну, братан, іздеп келдің алыстан,</w:t>
        <w:br/>
        <w:t>а, племянник, да, да, к чорту, көлді көрдің да, тоже вроде бы</w:t>
        <w:br/>
        <w:t>местный Байкал, свяшенное море Байкал... Іһм, тауды көрдің,</w:t>
        <w:br/>
        <w:t>ускуч жедің, енді не қалды? А, бүгін мына көрші Еремей мон-</w:t>
        <w:br/>
        <w:t>ша жағады... іһм, конечно, по черному, но түсуге болады.</w:t>
        <w:br/>
        <w:t>Қалайсың?» - деп, ақиды маған. Сол су мен бу моншасына аса</w:t>
        <w:br/>
        <w:t>құмартып тұрмасам да, көңілін қимадым ағайынның. Сөзге ке-</w:t>
        <w:br/>
        <w:t>дей болса да, мінезге бай, ар жағы кең сарай еді.</w:t>
        <w:br/>
        <w:t>Біз келсек, іштен кіл қаба сақал қызара бөртіп шабынып шығып</w:t>
        <w:br/>
        <w:t>келеді екен. Қайыңның жапырағы мен ыссасыған моншаға кірдік.</w:t>
        <w:br/>
        <w:t>«Братан ағай» үйреткендей, сәкіге шалқалай жатып, екі аяқты</w:t>
        <w:br/>
        <w:t>көктегі құдайға: «Ал мә, істеріңді істеп ал!» - деп, көтеріп таста-</w:t>
        <w:br/>
        <w:t>дым да, қайың сыпыртқыны ыстық суға малып алып, бас-көзге</w:t>
        <w:br/>
        <w:t>қарамай ал кеп сабалан, ал кеп сабалан. Сол мезетте сақалы</w:t>
        <w:br/>
        <w:t>беліне түскен, бет-аузы жүн-жұрқа, бір тірі аруақ үстімізге кірді.</w:t>
        <w:br/>
        <w:t>Жас шамасы жетпістің ар жақ, бер жағы. Тыриған арық болса</w:t>
        <w:br/>
        <w:t>да, тарамысына тартылған сіңірлі неме ме, қып-қызыл от тасқа</w:t>
        <w:br/>
        <w:t>ожау-ожау суды сілтей шашып, ыстық буын аспанға бұрқыратып</w:t>
        <w:br/>
        <w:t>бір-ақ шығарды. Ағаш сәкіге өрмелеп шығып, өз-өзін арқаға,</w:t>
        <w:br/>
        <w:t>ішке сыпыртқымен пергілеп бергенде, моншаның іші борап</w:t>
        <w:br/>
        <w:t>кетті. Алап-жалап бара жатқан ыстық буға анау қыңқ демеді, біз</w:t>
        <w:br/>
        <w:t>шыдамадық, сәкіден сырғып түсіп, босаға түбіне бұғып-бұғып</w:t>
        <w:br/>
        <w:t>отыра қалдық. Шал сәкіге етпеттеп тарбайып жатып алып, қалың</w:t>
        <w:br/>
        <w:t>бу мен судың арасынан: «Әй, барчук, бері кел!» - деп, саусақ</w:t>
        <w:br/>
        <w:t>ұшымен мені шақырды. Сатымен еңбектеп, қорқа-қорқа қасына</w:t>
        <w:br/>
        <w:t>бардым. «Қара күшке бар екенсің, мә, сыпыртқы, іші, сыртымды</w:t>
        <w:br/>
        <w:t>92</w:t>
        <w:br/>
        <w:t>келді де, таяқ тастам жерге дік етіп тұра қалды. Қос құлағын</w:t>
      </w:r>
    </w:p>
    <w:p>
      <w:r>
        <w:t>едірейтіп, жерді кішкене тұяғымен дік-дік теуіп, танауынан</w:t>
        <w:br/>
        <w:t>осқырынады. Балалар ұлардай шулады.</w:t>
        <w:br/>
        <w:t>- Қап, мылтық жоғын қарашы!</w:t>
        <w:br/>
        <w:t>- Тарс дегізетін, ә!</w:t>
        <w:br/>
        <w:t>Қу жанын қоярға жер таппаған ана елік балалардың алдын</w:t>
        <w:br/>
        <w:t>алай бір, былай бір кесіп, шөпті жапыра жүгіріп өтеді.</w:t>
        <w:br/>
        <w:t>Қарт тракторист машинистердің лепірме сөзін, даурықпа</w:t>
        <w:br/>
        <w:t>айқай-шуын елемеді. Ыстық күнде тоңып бүріскен лақтардың</w:t>
        <w:br/>
        <w:t>басынан кезекпе-кезек сипап:</w:t>
        <w:br/>
        <w:t>- Көп әурелемей, қоя берсек қайтеді? Әне, енесі көзі боталап,</w:t>
        <w:br/>
        <w:t>бізге қарап тұр, ана мен баланың обалына қалармыз, - деді.</w:t>
        <w:br/>
        <w:t>Тас лақтырым жерде ана-елік шынымен оқшырайып тұр еді,</w:t>
        <w:br/>
        <w:t>«Иә,Қайсабай ағаларың дұрысайтады, сол кісінің тілін алыңдар,</w:t>
        <w:br/>
        <w:t>бауыр еті баламнан айырмаңдар, өздерің де баласыңдар, мен</w:t>
        <w:br/>
        <w:t>секілді шешелерің бар шығар» дегендей, маңырап-маңырап</w:t>
        <w:br/>
        <w:t>жіберді.</w:t>
        <w:br/>
        <w:t>Құмарлық пен қызық жеңіп, беттері бал-бұл жанған балалар</w:t>
        <w:br/>
        <w:t>көнбеді.</w:t>
        <w:br/>
        <w:t>- Әрең ұстадық өзін!</w:t>
        <w:br/>
        <w:t>- Қосқа апарып сүт береміз!</w:t>
        <w:br/>
        <w:t>- Қолға үйретіп, үйдегі қозы-лаққа қосамыз!</w:t>
        <w:br/>
        <w:t>- Мектепте тірі табиғат мүйісі бар. Құралайды соған қойып</w:t>
        <w:br/>
        <w:t>қоямыз (еліктің лағы «қойып қойғанға» қозғалмай тұратындай-</w:t>
        <w:br/>
        <w:t>ақ). Оны көру үшін көрші мектептен делегация-делегация бала-</w:t>
        <w:br/>
        <w:t>лар келеді. Билет сатып көрсетеміз!</w:t>
        <w:br/>
        <w:t>Қайсекең тракторын баппен ұстайды, жұмысқа мұқият,</w:t>
        <w:br/>
        <w:t>балаларға зәрі жоқ, иі жұмсақ. «Иі жұмсақтықтан» опық жеп</w:t>
        <w:br/>
        <w:t>қалатыны да бар. Соғыста оқ жұлып әкеткен молақ саусағын</w:t>
        <w:br/>
        <w:t>шолтаң еткізіп бір сілтеді.</w:t>
        <w:br/>
        <w:t>- Мейлі, асырауын асырайсыңдар-ау, ал анау енесін</w:t>
        <w:br/>
        <w:t>қайтесіңдер?</w:t>
        <w:br/>
        <w:t>Балалар тұс-тұстан жамырады.</w:t>
        <w:br/>
        <w:t>- Бәрібір қасқыр жеп қояды.</w:t>
        <w:br/>
        <w:t>- Иісіміз сіңді, енесі жеріп алмай қойса қайтеміз?</w:t>
        <w:br/>
        <w:t>- Бір-екі күн бағып көрелік.</w:t>
        <w:br/>
        <w:t>Қабекең артық сөзге бармады, қабағы түсіп кабинаға кірді,</w:t>
        <w:br/>
        <w:t>газды дүр еткізіп басып-басып жіберді.</w:t>
        <w:br/>
        <w:t>..Қос құралай қостың босағасына мықтап байланды. Обалы</w:t>
        <w:br/>
        <w:t>не керек, балалардың бағуында мін жоқ. Ас үйден нан, сорпа</w:t>
        <w:br/>
        <w:t>әкеліп алдына қойды, лақтар ауыз тигізбеді: иісі не түрлі, жаңа</w:t>
        <w:br/>
        <w:t>орылған шөп ала келіп, ауыз жетер жерге байлап қойды, бір-екі</w:t>
        <w:br/>
        <w:t>107</w:t>
      </w:r>
    </w:p>
    <w:p>
      <w:r>
        <w:t>- Оттапсыңдар!</w:t>
        <w:br/>
        <w:t>Тамам жұрт ашық күнде төбелерінен жай түскендей болып,</w:t>
        <w:br/>
        <w:t>сілтідей тұнды.</w:t>
        <w:br/>
        <w:t>- Оттапсыңдар, өңкей мұндар! - деп, одан әрмен нығыз-</w:t>
        <w:br/>
        <w:t>дады Құнафия қарт. - Өздерің білмейсіңдер, білгеннен сұра-</w:t>
        <w:br/>
        <w:t>майсыңдар.</w:t>
        <w:br/>
        <w:t>Мынау бір оқыстау шылғи «оттаудан» гөрі аяқ астынан тіл</w:t>
        <w:br/>
        <w:t>біткен қартқа таң қалған халайық шу етті.</w:t>
        <w:br/>
        <w:t>- Ойбай, сұрайық, сұрағанда қандай, онда да сізден сұрайық.</w:t>
        <w:br/>
        <w:t>Сөйлеңіз, Құнеке, құлағымыз сізде.</w:t>
        <w:br/>
        <w:t>Құнекең сөйлемеді. Күректі қашыр-құшыр қайрап, меңірей-</w:t>
        <w:br/>
        <w:t>геннен меңірейіп отыр. Не ойда, еш адам білмейді. Аспан</w:t>
        <w:br/>
        <w:t>ашық, жер жазық. Тас төбеде жалғыз жұлдыз жалтылдайды.</w:t>
        <w:br/>
        <w:t>Қас қарайып, ауа салқындаған сайын, қара көк таулар тез-тез</w:t>
        <w:br/>
        <w:t>биіктеп барады. Өрттің айшылық алыс жерден жеткен демі ме,</w:t>
        <w:br/>
        <w:t>көңірсіген иіс деміл-деміл желпінеді. Қырғыз қалпақ шыңның</w:t>
        <w:br/>
        <w:t>шошақ төбесінде қызғылт сәуле бұлыңдайды. Ас үй жақтан</w:t>
        <w:br/>
        <w:t>ыдыс-аяқ сылдырлайды; ертеңгі күннің қамын бүгіннен ойлап</w:t>
        <w:br/>
        <w:t>жүрген аспаз әйел... Қос желкесіндегі қорым бейіттен байғыз</w:t>
        <w:br/>
        <w:t>сұңқылдады.</w:t>
        <w:br/>
        <w:t>- Оу, Құнеке!</w:t>
        <w:br/>
        <w:t>Қарт көзінің аласымен қарады.</w:t>
        <w:br/>
        <w:t>- Не?</w:t>
        <w:br/>
        <w:t>- Ұйқтап кеттіңіз бе? Сұрап отырмыз ғой...</w:t>
        <w:br/>
        <w:t>Қайралған жүзі қара күңгірт кеште мұздап көрінген күректі</w:t>
        <w:br/>
        <w:t>Құнекең бір шетке ырғытып тастады, түшкірініп-пысқырынып,</w:t>
        <w:br/>
        <w:t>өңеші мен кеңсірігін тазалады, тарғыл, қою үнмен сөз бастады.</w:t>
        <w:br/>
        <w:t>- Қай жылы... ә, иә, соғыстың созылып барып, кілт үзілген</w:t>
        <w:br/>
        <w:t>кезі. Ашаршылық жылдары қапияда айрылып қалған туған-</w:t>
        <w:br/>
        <w:t>тумаларды іздеп, Ертістің арғы жағасына өттім. Көрістік, қауыш-</w:t>
        <w:br/>
        <w:t>тық, жыластық, екі-үш күн өтпей жатып мауық та басылды.</w:t>
        <w:br/>
        <w:t>Алтайдың қуыс-қойнауын түк қоймай аралап, сақалдары беліне</w:t>
        <w:br/>
        <w:t>түскен, өңкей қызыл бет, қызыл ерін кержақтарды көрдім. Ашы</w:t>
        <w:br/>
        <w:t>суды татып алмайды, шылым шекпейді, аң еті, жеміс-жидек,</w:t>
        <w:br/>
        <w:t>ара балымен күн көреді. Ара-тұра балық аулайды. Шеттерінен</w:t>
        <w:br/>
        <w:t>екі қолдары тізесіне түскен еңсегей бойлы, ірі-ірі аюдан аусай-</w:t>
        <w:br/>
        <w:t>шы. Иен жерде, көлеңке ұялаған бір шаттың қуысында қапыда</w:t>
        <w:br/>
        <w:t>алдыңнан арбаңдап шыға келсе: «Ойбай, міне аю, қаш, қаш!»</w:t>
        <w:br/>
        <w:t>деуің мында тұр.</w:t>
        <w:br/>
        <w:t>Екі атадан қосылатын бір туыс Марқакөлдің жағасында,</w:t>
        <w:br/>
        <w:t>Ұранқай деген ит арқасы қияндағы кержақ ауылда тұрады екен!</w:t>
        <w:br/>
        <w:t>Атаңа нәлет, қоямыз ба, сұрай-сұрай оны да тауып алдық.</w:t>
        <w:br/>
        <w:t>91</w:t>
        <w:br/>
        <w:t>«Жабайы шошқа» дегенде көзі алыс-алыстағы сұрғылт</w:t>
        <w:br/>
        <w:t>тауларға түсті. Тау ішінде қабан шошқалар жыртылып айрыла-</w:t>
      </w:r>
    </w:p>
    <w:p>
      <w:r>
        <w:t>ды, азу тісімен жерді соқадай сүріп жыртып, шөп тамырын, құрт-</w:t>
        <w:br/>
        <w:t>құмырсқаларды теріп жейді-міс. Өткен жылы жайлауға барғанда</w:t>
        <w:br/>
        <w:t>көрген - доңыздар қара жерді қорс-қопа ғып, астын үстіне ау-</w:t>
        <w:br/>
        <w:t>дарып кетіпті. Атын тезірек бастырып, кетіп қалды пәлелі жер-</w:t>
        <w:br/>
        <w:t>ден. Енді ше! Қабан шошқа жынына тисе адамға, оның ішінде</w:t>
        <w:br/>
        <w:t>аттылы адамға да қаймықпай шабады-мыс. Аю екеш аюдың өзі</w:t>
        <w:br/>
        <w:t>оған бетпе-бет келуден жасқанады. Таудың сол дүлей тағылары</w:t>
        <w:br/>
        <w:t>үйреншікті мекенін тастап, ойға неге түскен? Онда да ауылға тиіп</w:t>
        <w:br/>
        <w:t>тұрған көлшік жағасында не ақысы бар? Әлде... қасқыр қамады</w:t>
        <w:br/>
        <w:t>ма? Соңғы кезде келімді-кетімді қойшылар: «Браконьерсіңдер»</w:t>
        <w:br/>
        <w:t>деп, мылтықты «Охотсоюз» сыпырып алды да, қасқырлар</w:t>
        <w:br/>
        <w:t>құтырып кетті. Адамға пысқырып та қарамайды, мәселенки,</w:t>
        <w:br/>
        <w:t>әнеугүні Әбілқасымның отарын жаңбыр құйып тұрған түн ішінде</w:t>
        <w:br/>
        <w:t>бет-бетіне бөліп әкетіп, қырып тастапты, онда да жеп жарытқаны</w:t>
        <w:br/>
        <w:t>шамалы, ұстағанын тамақтап, әр бұтаның түбіне қылжитып кете</w:t>
        <w:br/>
        <w:t>барыпты», - деп жағаларын ұстап жүрген. Күндіз бағулы-қағулы,</w:t>
        <w:br/>
        <w:t>түнде күзетулі қойға шауып жүрген қасқырлар иен тегін жабайы</w:t>
        <w:br/>
        <w:t>шошқаларды аясын ба.</w:t>
        <w:br/>
        <w:t>- Шошқа! Қабан шошқа!</w:t>
        <w:br/>
        <w:t>Ертай қалай айқайлап жібергенін байқамай қалды. Саты-</w:t>
        <w:br/>
        <w:t>ны сарт-сұрт басып, лезде жерге түсіп, ауладан көшеге жүгіріп</w:t>
        <w:br/>
        <w:t>шықты.</w:t>
        <w:br/>
        <w:t>- Шошқа, шошқа! Жабайы шошқалар!</w:t>
        <w:br/>
        <w:t>Құлақшынын бұлғап, көше бойлап жүгіріп келеді.</w:t>
        <w:br/>
        <w:t>Ауылда ең алдымен ит пен бала құтырады, жан адам жоқ</w:t>
        <w:br/>
        <w:t>дегені әншейін екен, демде аула-ауланың қызыл, жасыл, көк,</w:t>
        <w:br/>
        <w:t>биік, аласа қақпалары айқара ашылып, әр жастағы балалар</w:t>
        <w:br/>
        <w:t>мен түрлі-түрлі төбеттер көшеге қырып тастайтындай едіреңдеп</w:t>
        <w:br/>
        <w:t>атып шықты.</w:t>
        <w:br/>
        <w:t>- Не дейд?!</w:t>
        <w:br/>
        <w:t>- Шошқасы несі!</w:t>
        <w:br/>
        <w:t>Әп-сәтте ауыл азан-қазан болды: екі-үш тәтей алдымен үй</w:t>
        <w:br/>
        <w:t>төбесіне, одан мұржаға шығып кетті, төрт-бес қарт алақандарын</w:t>
        <w:br/>
        <w:t>құлағына тосып, бар ынталарымен тың тыңдайды, дәнеңе ұғып</w:t>
        <w:br/>
        <w:t>тұрған жоқ, төбедегілерге ұстамды үнмен:</w:t>
        <w:br/>
        <w:t>- Рас па, келін?</w:t>
        <w:br/>
        <w:t>- Талпақ танау ма?</w:t>
        <w:br/>
        <w:t>- Үй шошқасы емес пе? - деседі. Әлдебір іске белдерін бе-</w:t>
        <w:br/>
        <w:t>кем буғандай, құнжың қағып көшеге шықты.</w:t>
        <w:br/>
        <w:t>Ертайдың айтқаны айдай келді. Төрт-бес шошқа қорқ-қорқ</w:t>
        <w:br/>
        <w:t>102</w:t>
        <w:br/>
        <w:t>мес қып, қып-қызыл ғып сабап бер мені», - деді тап-таза қазақ</w:t>
        <w:br/>
        <w:t>тілінде. «Күйіп қалмайсыз ба?» «Оны маған беріп қой. Аяма,</w:t>
        <w:br/>
        <w:t>аянба!» Аямадым, шықпыртып сабап, көкесін көзіне көрістірдім-</w:t>
        <w:br/>
        <w:t>ау өзінің. Оған тыри шалың қыңатын емес, қайта: «Рақатын-ай,</w:t>
        <w:br/>
        <w:t>рақатын! Тағы! Тағы! Ана жерді, мына жерді!» - деп, аударылып-</w:t>
        <w:br/>
        <w:t>төңкеріліп, өліп барады. Әбден қызылшақа болды-ау дегенде:</w:t>
      </w:r>
    </w:p>
    <w:p>
      <w:r>
        <w:t>«Енді болды, барчук. Бара бер!» - деді. «Тағынан» түсіп, бу</w:t>
        <w:br/>
        <w:t>астымен еңбектеп қасымызға келді. Бәріміз де салқын сенек-</w:t>
        <w:br/>
        <w:t>ке шығып, аз-мұз желпініп, тыныс алдық. Шал мана қолтығына</w:t>
        <w:br/>
        <w:t>бидон қысып ала кірген екен, соның қақпағын ашып, дем ара-</w:t>
        <w:br/>
        <w:t>сында басына бір-ақ төңкерді. Шошайған ағаш кеңірдегі арлы-</w:t>
        <w:br/>
        <w:t>берлі жүгіріп, сылқылдатып жұтып жатыр, жұтып жатыр...</w:t>
        <w:br/>
        <w:t>Маңдайына бұрқ етіп шыққан терді білегінің сыртымен сыпырып</w:t>
        <w:br/>
        <w:t>тастап, бидонды бізге қарай итерді: «Тауысып тастаңдар, ішке</w:t>
        <w:br/>
        <w:t>түскен ыстыққа мың да бір дауа». Сыра ма, квас па, әйтеуір, тіс</w:t>
        <w:br/>
        <w:t>қақсататын мұздай суық сусын екен. Кержақтар ешкімнен ал-</w:t>
        <w:br/>
        <w:t>майтын, ешкімге бермейтін дүлей сараң деп естіп едім, өтірік</w:t>
        <w:br/>
        <w:t>екен, әлгісі бізге ем болды. Барға риза болып, көсіле беріп ек,</w:t>
        <w:br/>
        <w:t>кенет қаба сақалын екіге айырып отырған шалдың төсіне кезім</w:t>
        <w:br/>
        <w:t>түсіп кеткені... Сізге өтірік, маған шын, омырау еттен бірдеңе</w:t>
        <w:br/>
        <w:t>болса бұйырмасын, сылып алғандай тыр жалаңаш төс сүйегі</w:t>
        <w:br/>
        <w:t>ғана шодырайып тұр. Күйім кетіп, суқаным ұша бастағанын сезді</w:t>
        <w:br/>
        <w:t>ме: «Немене, барчугім, сақалы сапсиған шал көрмеп пе ең?» -</w:t>
        <w:br/>
        <w:t>дейді кеңк-кеңк күліп. «Мынаған не болған?» - дедім иегіммен</w:t>
        <w:br/>
        <w:t>төсін нұсқап. «Нені айтасың?» - деп, таңғалыңқырап қалды</w:t>
        <w:br/>
        <w:t>шал. Шамасы, жалаңаш төс қалпына өзінің еті әбден өліп, тіпті</w:t>
        <w:br/>
        <w:t>төс еті бар ма, жоқ па, ондай уақ-түйекке көңіл де аудармайтын</w:t>
        <w:br/>
        <w:t>халге жетсе керек. «А-а, - деді қайдағы жоқ болымсыз бірдеңені</w:t>
        <w:br/>
        <w:t>сөз еткеніме ренжігендей болып. - Баламысың деген... Жарай-</w:t>
        <w:br/>
        <w:t>ды, - деді қолын бір сілтеп, - қарап отырғанша әңгіме болсын,</w:t>
        <w:br/>
        <w:t>мен айтайын, сен тыңда».</w:t>
        <w:br/>
        <w:t>Сондағы айтқан әңгімесінің ұзын-ырғасы мынау еді.</w:t>
        <w:br/>
        <w:t>Тыртық төс шалың көзін тырнап ашқалы дүниеге мылтықтың</w:t>
        <w:br/>
        <w:t>қарауылынан қараған әйгілі аңшы екен. Ата-бабалары ішкі Ре-</w:t>
        <w:br/>
        <w:t>сейден Алтайға жерұйық іздеп ауып келген, әлде дін жөнінен</w:t>
        <w:br/>
        <w:t>куғындалған, мүмкін, басқа себептен, әйтеуір, ақ патшамен</w:t>
        <w:br/>
        <w:t>келісе алмаған бір пәлесі бар. Олар да аң аулап күнелтіпті,</w:t>
        <w:br/>
        <w:t>мына шалдың да ата кәсібі сол. Опанасың, жаңағы шалды ай-</w:t>
        <w:br/>
        <w:t>тамын да, суыр мен тиынның көзінен тигізіп, терісін бүлдірмей</w:t>
        <w:br/>
        <w:t>алатын құралай көз мерген. Қансонарда аяғына жалпақ шаңғы</w:t>
        <w:br/>
        <w:t>байлап ап, аң қызығымен ай бойы қатын-бала бетін көрмей, ор-</w:t>
        <w:br/>
        <w:t>ман кезетін кәнігіңнің нақ өзі.</w:t>
        <w:br/>
        <w:t>93</w:t>
        <w:br/>
        <w:t>Көздегенін құр жібермейтін әйгілі мерген Қабден... Ана бір жылы</w:t>
        <w:br/>
        <w:t>аюды арбаңдатып жығып алған батыр Қабден! Осы ауылдағы</w:t>
        <w:br/>
        <w:t>балдызы келіншек аламын деп шала бүлінгесін, күзеуден бір</w:t>
        <w:br/>
        <w:t>семіз қойды ат артына өңгеріп, кеше келіпті. Содан әжің-күжің</w:t>
        <w:br/>
        <w:t>әңгімені сағызша созып, түн ортасына дейін отырды. Ұйқысы</w:t>
        <w:br/>
        <w:t>қанбаған ба, екі көзі ит көрген текедейін шатынайды. Басы да</w:t>
        <w:br/>
        <w:t>сынып әкетіп барады...</w:t>
        <w:br/>
        <w:t>- Доңыздың еті арам, - деді бір әйел топ арасынан жыл-</w:t>
        <w:br/>
        <w:t>тиып.</w:t>
        <w:br/>
        <w:t>Қабден оған бар денесімен бұрылып, көзінің аласымен</w:t>
        <w:br/>
        <w:t>қарады.</w:t>
        <w:br/>
        <w:t>- Арам болса қайтеді? Мына тұрған қаланың базарына апа-</w:t>
        <w:br/>
        <w:t>рып сатамын, сатамын да шаш-етектен пайдаға батамын...</w:t>
        <w:br/>
        <w:t>Кәне, мешайт етпей, әрмен тұрыңдар!</w:t>
        <w:br/>
        <w:t>Жұрт қақ жарылып, жол берді. Мылтығын сойылдайын кесе-</w:t>
        <w:br/>
        <w:t>көлденеңұстаған Қабден алға озды. Елтым-тырыс. Шаш-етектен</w:t>
      </w:r>
    </w:p>
    <w:p>
      <w:r>
        <w:t>пайда! Осы сөз қалың елдің аузына қақпақ болды. Пайда екені</w:t>
        <w:br/>
        <w:t>рас. Дірілдеген ақ майын, бес елі семіз етін қаланың қан база-</w:t>
        <w:br/>
        <w:t>рында пышақ үстінен бөліп әкетеді. Торайдың былқылдаған жас</w:t>
        <w:br/>
        <w:t>еті ауруға ем деседі. Себебі бұлар батпаққа аунап қорылдап,</w:t>
        <w:br/>
        <w:t>мәз болып жататын үй доңызы емес, таудың нәрлі шөбі мен</w:t>
        <w:br/>
        <w:t>қараған, тобылғының тәтті тамырын қазып, таңдап жейтін, өзі</w:t>
        <w:br/>
        <w:t>таза, өзі айбынды қабан шошқа!</w:t>
        <w:br/>
        <w:t>Шаш-етектен пайда!</w:t>
        <w:br/>
        <w:t>Қалың ел айыр, күрек, кетпен сабын сығымдай түсті.</w:t>
        <w:br/>
        <w:t>Қабден еш саспады, қойтастай дөңкиіп тұрған қабанның қақ</w:t>
        <w:br/>
        <w:t>алдына талтаңдап келді де, мылтықты көтеріп-ақ қалды. Қос</w:t>
        <w:br/>
        <w:t>ауыз құлақ тұндыра гүрс етті.</w:t>
        <w:br/>
        <w:t>Жұрт есін жинаса, қабан шіркін аяқтарын әуеге қарай шошай-</w:t>
        <w:br/>
        <w:t>тып, теңкиіп жатыр... Қалған шошқалар шыңғырып, қорсылдап,</w:t>
        <w:br/>
        <w:t>бірін-бірі басып-жаншып, үйме-жүйме, апыр-топыр. Екі-үш</w:t>
        <w:br/>
        <w:t>торай аяқ астында қалып қойыпты, аппақ шабы жарқырап,</w:t>
        <w:br/>
        <w:t>аяқтарын аспанға жанталаса сермелейді. Ауыл тек қабанның</w:t>
        <w:br/>
        <w:t>жығылуын, қанның шығуын тосып тұр екен, айыр, кетпенін</w:t>
        <w:br/>
        <w:t>көтеріп, шошқаларға тап берді.</w:t>
        <w:br/>
        <w:t>Қабан қырғын басталды.</w:t>
        <w:br/>
        <w:t>Бәрі де сүт пісірімнің ішінде опай-топай бітіп кетті.</w:t>
        <w:br/>
        <w:t>Сеспей қатқан он шақты торай он жерде жайрап жатыр...</w:t>
        <w:br/>
        <w:t>Шала-жансар бір-екеуін төбеттер әр бұтынан бір тартып, сау-</w:t>
        <w:br/>
        <w:t>дасын әп-сәтте тындырды. Ересек доңыздар тау жаққа қарай</w:t>
        <w:br/>
        <w:t>қашып құтылғандай да екен; әттең, әттең, егер даусы көкке</w:t>
        <w:br/>
        <w:t>жете шыңғырған торайларға қарайлап кешігіп қалды. Күрек,</w:t>
        <w:br/>
        <w:t>104</w:t>
        <w:br/>
        <w:t>күш жинауға тырысады. «Мертіккен ат бастан құлақ садаға,</w:t>
        <w:br/>
        <w:t>егерәки осыдан жаным аман қалса, өле-өлгенше мойныма</w:t>
        <w:br/>
        <w:t>мылтық ілмеспін» деп, іштей ант-су ішеді. Тірі жан тіршілігін жа-</w:t>
        <w:br/>
        <w:t>сайды, қаңқиған құр кеудесін сүйретіп, тағы да шығар ауызға</w:t>
        <w:br/>
        <w:t>мысқалдап жылжиды. Сондағы сиынғаны бір үміт, бір-ақ тілек:</w:t>
        <w:br/>
        <w:t>тағы аң қашанғы үңгір аузын бағып отырады, күндегі әдетінше</w:t>
        <w:br/>
        <w:t>жеміс-жидек теріп, тау-тас аралап кеткен шығар, сол екі ара-</w:t>
        <w:br/>
        <w:t>да еңбектесе де жер тістеп, қарыстап жылжып, тас түрмеден</w:t>
        <w:br/>
        <w:t>шығып, жан далбаса жасау керек...</w:t>
        <w:br/>
        <w:t>Үңгір табалдырығына жете жығылды, ұзынынан түсіп жатып</w:t>
        <w:br/>
        <w:t>қалды, үміті өшті, тілегіаяқасты болды - бәрі-бәрі дәл кешегідей</w:t>
        <w:br/>
        <w:t>қаз-қалпында: шоқиған аю қонжығын қолтығына қысып, бит,</w:t>
        <w:br/>
        <w:t>сірке аулап отыр. Екінші қонжық анадай жерде қыңсылап, өз</w:t>
        <w:br/>
        <w:t>үстін өзі тістелейді, аузы-басы қылшық, тіпті болмағасын жата</w:t>
        <w:br/>
        <w:t>қалып ары аунайды, бері аунайды. Бит, бүрге шыдатпай әкетіп</w:t>
        <w:br/>
        <w:t>бара ма, бір кезде өзін-өзі шапалақтап ұрып, бұл жаратқанның</w:t>
        <w:br/>
        <w:t>шеберлігін қойсайшы, шоқиып отыра қалып, тұмсығын аспанға</w:t>
        <w:br/>
        <w:t>шошайтып, ботадай боздап жылап берсін. Жас баланы қара да,</w:t>
        <w:br/>
        <w:t>қонжықты қара, іс-қылығында қылау айырма, өзгешелік болсай-</w:t>
        <w:br/>
        <w:t>шы.</w:t>
        <w:br/>
        <w:t>Арбайған тұяғына дәнеңе ілікпей, еңбегі еш болған кіре-</w:t>
        <w:br/>
        <w:t>кейдің қаны қайнап кетті ме, алдындағы қонжықты ортаға та-</w:t>
        <w:br/>
        <w:t>ман секіртіп жіберіп, әлгі жылауық сыңарына ұмтылады. Одан</w:t>
      </w:r>
    </w:p>
    <w:p>
      <w:r>
        <w:t>түскен пайда не, бәз-баяғы жағдай... Аю еңбегі соқыр тиынға</w:t>
        <w:br/>
        <w:t>татымағасын, алаң шетіндегі қойтасқа қорбаңдап шығып, алдас-</w:t>
        <w:br/>
        <w:t>пан тырнақтарын салбырата тарбайтып, тас құшақтап жатып</w:t>
        <w:br/>
        <w:t>алды. Тау мен тастың дүлей патшасы бит, бүргеге шамасы кел-</w:t>
        <w:br/>
        <w:t>мей, ит болды.</w:t>
        <w:br/>
        <w:t>Сүт пісірімнен соң тірі азапқа шыдамаған қонжықтар бір-бірін</w:t>
        <w:br/>
        <w:t>ұрғылап, ырылдай қауып, қырғын төбелес салды. Аю да болса</w:t>
        <w:br/>
        <w:t>ана ғой, тас құшақтап, шаршап жатқан кейуана дәудің кішкене</w:t>
        <w:br/>
        <w:t>көзінен бадана жас тарыдай домалады.</w:t>
        <w:br/>
        <w:t>Өлі де емес, тірі де емес аңшының уайымы басқа. Қас</w:t>
        <w:br/>
        <w:t>қарая тырнақты дию тағы да кеудесіне қона кетсе қайтеді? Бір</w:t>
        <w:br/>
        <w:t>күн шыдаған жан екінші күнге төзе ме? Тағдырдың қылдан да</w:t>
        <w:br/>
        <w:t>жіңішке жібі үзіліп кете берсе ше?</w:t>
        <w:br/>
        <w:t>Жо-жоқ, көрертаңы, татар дәміәлі бар екен, екінші бүйіріне бір</w:t>
        <w:br/>
        <w:t>оқыстау аударылып түскенде, қалтасынан шырпы сылдыр етті.</w:t>
        <w:br/>
        <w:t>Жарты ғұмырын ағаш арасында өткізетін аңшы байғұс қатын-</w:t>
        <w:br/>
        <w:t>баласын ұмытса да, бес нәрсені өлсе де есінен шығармайды:</w:t>
        <w:br/>
        <w:t>ол - мылтық, оқшантайы мен темекі, бір қорап шырпы, он шым-</w:t>
        <w:br/>
        <w:t>шым тұз және жалаңдаған селебе пышақ. Тау заңы солай -</w:t>
        <w:br/>
        <w:t>пәле-жала аяқ астынан.</w:t>
        <w:br/>
        <w:t>97</w:t>
        <w:br/>
        <w:t>ТАУ ЕРКЕСІ</w:t>
        <w:br/>
        <w:t>Шыңылтыр аспан астарын алтын сырғанақ дерсің; күн шығып</w:t>
        <w:br/>
        <w:t>келеді! Аңғал-саңғал тау арасы керісінше: қара көлеңке... Терең</w:t>
        <w:br/>
        <w:t>шатқал, ұзын ішек, киіз табан сайлар дыбыс та, сыбыс та жоқ,</w:t>
        <w:br/>
        <w:t>қалың ұйқының құшағында. Тау өзені қара кегілжімденіп, сар-сұр</w:t>
        <w:br/>
        <w:t>етеді. Тас үстінде қызыл тамақ шымшық қалт-құлт етіп, өзенге</w:t>
        <w:br/>
        <w:t>төніп-төніп қояды. Анда-санда ақ көбікке сып етіп сүңгіп, әудем</w:t>
        <w:br/>
        <w:t>жерден қылт етеді.</w:t>
        <w:br/>
        <w:t>Ойқарағайдың ортасын ойған киіз үйден ағайынды қоңыр</w:t>
        <w:br/>
        <w:t>қаз - Ораш пен Самат жарты сағат бұрын шығып еді. Он жеті</w:t>
        <w:br/>
        <w:t>жасар Ораштың мойнында атқанын алысқа түкіретін сабау қара</w:t>
        <w:br/>
        <w:t>мылтық... Самат болса, белуардан шық кешіп, таңғы салқын</w:t>
        <w:br/>
        <w:t>ауаның өтінде дірдек қағады. Көнсең де, көнбесең де тау мінезі</w:t>
        <w:br/>
        <w:t>солай -күндіз ыстық, түнде суық. Күндіз киім шешіп, суға түссең,</w:t>
        <w:br/>
        <w:t>кешке күпәйкі киіп, аяғыңа керзі етік сұғасың.</w:t>
        <w:br/>
        <w:t>Күн әлі көрінбейді. Тек қарсы беттегі қарғасы қарқылдап,</w:t>
        <w:br/>
        <w:t>сауысқаны шықылықтаған қарағайлардың жап-жасыл бұйра</w:t>
        <w:br/>
        <w:t>бастарын шалыпты. Сол сәуле жылжығаннан жылжып екеуіне</w:t>
        <w:br/>
        <w:t>жеткенше қашан!</w:t>
        <w:br/>
        <w:t>Осы бетінде Самат Орашқа да, өзіне де разы емес. Кеше</w:t>
        <w:br/>
        <w:t>түнде Ораш сүмбінің басына шүберек орап, мылтығының</w:t>
        <w:br/>
        <w:t>ұңғысын тазалаған. Әне, сонда Самат оның оң иығына асылып</w:t>
        <w:br/>
        <w:t>алып, құлақ етін жеген. «Әнеугүні: «Менің орныма қой жайсаң,</w:t>
        <w:br/>
        <w:t>аңға алып шығамын» дегенің қайда?» Ораш тіс жармады, көзінің</w:t>
        <w:br/>
        <w:t>аласымен қарады да қойды. Есесіне бүгін таң сәріде Саматты</w:t>
        <w:br/>
        <w:t>жылы төсегінен сирағынан суырып алды. Көрпенің шетінен</w:t>
        <w:br/>
        <w:t>қымқыра ұстап, біраз тыртысып көріп еді, Ораш білезігінен мы-</w:t>
        <w:br/>
        <w:t>тып жібергенде қалай қоя бергенін өзі де аңғармай қалды -</w:t>
        <w:br/>
        <w:t>қолы темірдей-ау, темірдей!</w:t>
        <w:br/>
        <w:t>- Кеше түнде ертіп шық деп ызыңдаған мен бе, жоқ әлде</w:t>
      </w:r>
    </w:p>
    <w:p>
      <w:r>
        <w:t>сен бе? - деді өңменінен өткізе суық қарап. Екі көзінің арасы</w:t>
        <w:br/>
        <w:t>жақындап, мылтықтың ұңғысынан аумай үңірейе қалады екен.</w:t>
        <w:br/>
        <w:t>Енді, міне, Ораштың өкшесін басып, қыр соңынан қалмай</w:t>
        <w:br/>
        <w:t>110</w:t>
        <w:br/>
        <w:t>иіскегені болмаса, қос құралай мұны да місе тұтпады; күн ұзақ</w:t>
        <w:br/>
        <w:t>тұмсықтарын бауырына тығып, бұратылып жатады да қояды,</w:t>
        <w:br/>
        <w:t>оқта-текте суға тұмсық батырады. Таңертең де сол, түсте, кеш-</w:t>
        <w:br/>
        <w:t>ке де сол...</w:t>
        <w:br/>
        <w:t>Қайсекең бастаған кәртең механизаторлар:</w:t>
        <w:br/>
        <w:t>- Шөптің асылын таңдап жейтін тағы аң сорпа, наныңды</w:t>
        <w:br/>
        <w:t>қайтсін. Одан да ұзын арқау, кең тұсаумен қос артындағы көгалға</w:t>
        <w:br/>
        <w:t>қоя беріңдер, - деді.</w:t>
        <w:br/>
        <w:t>Ол ақыл да құп алынып, тақ орындалды. Қырсық лақтар</w:t>
        <w:br/>
        <w:t>бәрібір оған көнбеді, баяғы сіресу сол сіресу. Жалын шашқан</w:t>
        <w:br/>
        <w:t>белес-белес құмдарға талыға қарап, белдері аспанға шығып</w:t>
        <w:br/>
        <w:t>үнсіз тұра береді. Соңғы кезде соғыстан алып келген контузия-</w:t>
        <w:br/>
        <w:t>сы түн ұзақ ұйқы бермей, көзі кіртиіп жүрген Қайсекең:</w:t>
        <w:br/>
        <w:t>- Балалар, мен білсем, осылардың енесі түні бойы қос</w:t>
        <w:br/>
        <w:t>төңірегін маңайлап, айналшықтап кетпей жүр. Түн ортасында</w:t>
        <w:br/>
        <w:t>үзіп-үзіп, зорланып маңырағанын естідім, - деп қынжылды.</w:t>
        <w:br/>
        <w:t>Өздері естімегесін, балалар бұл сөзге мән бермеді.</w:t>
        <w:br/>
        <w:t>Апта өтпей жатып, лақтардың бүйірі ескі жез легендей</w:t>
        <w:br/>
        <w:t>қабысып, арып, азуға айналды. Әйтеуір, бір тұрып та қалғу,</w:t>
        <w:br/>
        <w:t>жатып та қалғып-мүлгу... Көздеріне көк шыбын үймелеп жатса</w:t>
        <w:br/>
        <w:t>да селт етпейді, жүріп-тұрудан да қала бастады, тұмсықтары</w:t>
        <w:br/>
        <w:t>шошайып, сирақтары шілбиіп, тірі аруаққа айналды. Лақ емес,</w:t>
        <w:br/>
        <w:t>лақтың жіңішке қарындашпен салған шимай-шатпақ суреті...</w:t>
        <w:br/>
        <w:t>Күндердің күні бүкіл қос ал кеп кесір балаларды жерден</w:t>
        <w:br/>
        <w:t>алып, жерге салып ұрыссын... Балаларды ақыр аяғы лақтарды</w:t>
        <w:br/>
        <w:t>енелеріне қоя беретін ғып көндірді. Бірақ сәтте бар да, сәтте</w:t>
        <w:br/>
        <w:t>жоқ құйын елікті құм ішінен қайдан іздеп табасың? Қайсекең</w:t>
        <w:br/>
        <w:t>айтқандай, түн ортасына таман қосқа тақап келсе келетін</w:t>
        <w:br/>
        <w:t>шығар, келгенімен асхананың қалған-құтқан сорпа-суанына</w:t>
        <w:br/>
        <w:t>жұнттай болып семіріп алған Майлыаяқ пен Алыпсоқ арпылдап,</w:t>
        <w:br/>
        <w:t>екі дүниеде жолата ма.</w:t>
        <w:br/>
        <w:t>Апта өткесін жуық маңдағы бетінен шаңы шығып жататын</w:t>
        <w:br/>
        <w:t>аппақ тұз сордан еліктің өлігі табылды. Борси бастапты. Тауып</w:t>
        <w:br/>
        <w:t>берген - аспан астын сызып ұшқан құзғындар... Қасқыр жарып</w:t>
        <w:br/>
        <w:t>кетті дейтін емес, терісі бүлінбеген, бүп-бүтін. Көзі жылтырап</w:t>
        <w:br/>
        <w:t>ашық жатыр, қос жаққа мойнын соза құлапты...</w:t>
        <w:br/>
        <w:t>- Ауырып өлген, - деді бригадир.</w:t>
        <w:br/>
        <w:t>- Сағыныштан сарғайып өлсе қайтесің? - деді Қайсекең</w:t>
        <w:br/>
        <w:t>жоқ жерден шытынап. Шолақ саусағын тағы сермеледі. - Алда</w:t>
        <w:br/>
        <w:t>жазған басым-ай, мына мұндарлардың тіліне қайдан ере қойып</w:t>
        <w:br/>
        <w:t>ем! Кезінде қоя бергенде ғой, лақтар жаутаңдап жетім қалмас</w:t>
        <w:br/>
        <w:t>еді.</w:t>
        <w:br/>
        <w:t>108</w:t>
      </w:r>
    </w:p>
    <w:p>
      <w:r>
        <w:t>берді. Текше тас алаңда дәу қоңыр аю малдас құрып отыр,</w:t>
        <w:br/>
        <w:t>құр отырмай қол тоқпақтай қонжықты қолтығына қысып, жүнін</w:t>
        <w:br/>
        <w:t>ашып, арасынан бит, бүрге іздейді. Аулады деген аты ғана.</w:t>
        <w:br/>
        <w:t>Қанжардай-қанжардай бес тармақ болат тырнаққа өлдім десең</w:t>
        <w:br/>
        <w:t>бит, бүрге іліне ме. Қапияда тырнақ батып кетсе, қонжық шіркін</w:t>
        <w:br/>
        <w:t>қыңсылап, жас баладай бақырады. Кірекей аю: «Көресіні сенен</w:t>
        <w:br/>
        <w:t>көрдім-ау, қарақұрт неме, ал, ендеше!» - дегендей гүр етіп, ба-</w:t>
        <w:br/>
        <w:t>ласын шапалақпен салып жіберіп, алдына шашып тастай сала-</w:t>
        <w:br/>
        <w:t>ды. Қонжық өкпелегендей теріс қарап, сәлден соң: «Аю да бол-</w:t>
        <w:br/>
        <w:t>са анам-ай, ол шіркін қайдан табылар-ай!» дегендей, жағымси</w:t>
        <w:br/>
        <w:t>қыңсылап, ене бауырына қайта тығылады.</w:t>
        <w:br/>
        <w:t>Опанас етпеттеп жатып, өз көзіне өзі сенбеді: мынау дәуің</w:t>
        <w:br/>
        <w:t>апта бұрын тарсылда-гүрсіл оқ астынан сытылып кеткен</w:t>
        <w:br/>
        <w:t>кірекейдің нақ өзі. Осыған дейін қанын нақақ төккен он, жиыр-</w:t>
        <w:br/>
        <w:t>ма аюдың о дүниеден келген зауал бейнесі, солардың рухы!</w:t>
        <w:br/>
        <w:t>Айналдырған жау алмай қоймайды, апта бойы мұның жүрген-</w:t>
        <w:br/>
        <w:t>тұрғанын аңдып жүріп, бүгін қыбын тауыпты, ата-аюдың кегін</w:t>
        <w:br/>
        <w:t>алып тыныпты.</w:t>
        <w:br/>
        <w:t>Аңшы үңгір түбіне көткеншектей жылжыды. Аяғы қабырғаға</w:t>
        <w:br/>
        <w:t>тірелгенде барып, зырқылдап алып бара жатқан басын тастап</w:t>
        <w:br/>
        <w:t>жіберіп, жер тістеп, сұлқ жатып қалды. Ойы он тарау. Не істемек</w:t>
        <w:br/>
        <w:t>керек? Кеудесі жара ма, жара болса қаншалықты? Тас үңгірге</w:t>
        <w:br/>
        <w:t>аю арқалап алып келген бе? Арқалайтындай азабының аты не?</w:t>
        <w:br/>
        <w:t>Манағы тарғыл тас түбінде бұтын - бұт, қолын қол қып бұтарлап,</w:t>
        <w:br/>
        <w:t>екі асап, бір қылғи салмады ма? Әлде... Жүрегі су ете түсті, ар</w:t>
        <w:br/>
        <w:t>жағын ойлағысы келмеді. Аю соғып алған мал мен аңын жерге</w:t>
        <w:br/>
        <w:t>көміп, әбден борсытып барып жеуші еді, бұған да соның кебін</w:t>
        <w:br/>
        <w:t>кигізбек пе? Онда оңбады. Одан да мана жанын жаһаннамға</w:t>
        <w:br/>
        <w:t>бірден аттандырып жібергені жақсы еді. Қалай құтылады мына</w:t>
        <w:br/>
        <w:t>тас қапастан? Төте жол, қисынды амал бар ма? Есік күзеткен</w:t>
        <w:br/>
        <w:t>жүндес дию тірі тұрғанда мұны жібере қоймас.</w:t>
        <w:br/>
        <w:t>Аю өзі тиіспейді, тиіскенді оңдырмайды. Бұл қағиданы әкесі</w:t>
        <w:br/>
        <w:t>бала жастан құлағына құйып еді. Орман кезген қаңғыбас жыл-</w:t>
        <w:br/>
        <w:t>дар оған көзін үстемелеп жеткізген. Атқанын құр жібермей жыға</w:t>
        <w:br/>
        <w:t>бергесін, мейманасы тасып, көзін - шел, көкірегін май басқан.</w:t>
        <w:br/>
        <w:t>Әйтпесе үйірлі аюға ізденіп тиісе ме. Тиіскен екен, түгел жамса-</w:t>
        <w:br/>
        <w:t>тып атып жығуы керек-тін. Мейманасы тасыған май көкірек енді,</w:t>
        <w:br/>
        <w:t>міне, көзді ашып-жұмғанша қан көкірекке айналды. Ат үстінен</w:t>
        <w:br/>
        <w:t>жұлындай ұшып түсіп, есінен танып қалған Опанасты аюекең</w:t>
        <w:br/>
        <w:t>үңгірге не арқалап, не сүйрелеп әкелген - әзіргі болжамы осы.</w:t>
        <w:br/>
        <w:t>Әкелуін әкелген екен, неге сары майдай сақтап отыр - соған</w:t>
        <w:br/>
        <w:t>таң. Мүмкін, мүмкін, мұны әуелі қонжықтарға талатып, тістетіп,</w:t>
        <w:br/>
        <w:t>баулиын деген шығар? Ит қорлық өлім...</w:t>
        <w:br/>
        <w:t>95</w:t>
        <w:br/>
        <w:t>тап, жота, сауырларына тістерін аямай-ақ салды. Бір-бірін</w:t>
        <w:br/>
        <w:t>шапалақпен ұрып, от шетіне домалатып, аунатып та алады.</w:t>
        <w:br/>
        <w:t>Бұл кезде Опанас әм әл шақырып, әм ес жинап, от басын-</w:t>
        <w:br/>
        <w:t>да жүрелеп отырған. Қай әулие-әмбие аян бергенін қайдам,</w:t>
        <w:br/>
        <w:t>қос қонжықтың ең мазасыз, ең тентек ұрда-жығын қос қолдап</w:t>
        <w:br/>
        <w:t>көтеріп алды да, жалпылдаған жалын үстіне тосып, шашлықша</w:t>
        <w:br/>
        <w:t>аударып-төңкеріп, қақтай бастады. Күйген жүннің иісі қолқаны</w:t>
      </w:r>
    </w:p>
    <w:p>
      <w:r>
        <w:t>қабады, қолының отқа қараған сырты бырысып-тырысып шыда-</w:t>
        <w:br/>
        <w:t>тар емес. Опанас оған пысқырып қараған жоқ, омырауын талап</w:t>
        <w:br/>
        <w:t>тастаған кірекейге деген өшпенділік пен жазықсыз қонжықтарға</w:t>
        <w:br/>
        <w:t>бағышталған аяушылық сезімі көкірегінде кезек тайталасып,</w:t>
        <w:br/>
        <w:t>итжығыс түсіп, жеңісе алмай жатыр. Үйдегі алысып-жұлысып</w:t>
        <w:br/>
        <w:t>ойнап жүретін қос перзенті - Пашасы мен Сашасы есіне</w:t>
        <w:br/>
        <w:t>түсті ме, әлде тән ауруы жан ауруына айналып, қалай да бір</w:t>
        <w:br/>
        <w:t>қопарылыс қимыл бастады ма, кім білсін. Таудың жабайысына</w:t>
        <w:br/>
        <w:t>қорек керек, бұған шыбын жан керек, аң мен адамды атыстырып-</w:t>
        <w:br/>
        <w:t>шабыстырып қойған бұл тағдырды қойсайшы!</w:t>
        <w:br/>
        <w:t>Рақаттан қыңсылаған қонжықтың үстінен бит, бүргелер</w:t>
        <w:br/>
        <w:t>отқа домалап, күйген бидайдай бытырлайды... Кірекей ар-р</w:t>
        <w:br/>
        <w:t>етіп жалғыз-ақ қарғып, үңгір аузына жетіп келді. Баса-көктеп</w:t>
        <w:br/>
        <w:t>кірген жоқ. Қонжықтардың бейбіт үнін естіді ме, жеткен жеріне</w:t>
        <w:br/>
        <w:t>шоқиып отыра кетті. Бит, бүргеден арылған, түбегейлі тазарған</w:t>
        <w:br/>
        <w:t>қонжықтың алғашқысын аңшы қоя беріп еді, сәби неме құнжың</w:t>
        <w:br/>
        <w:t>қағып, үңгірден атып шықты, ал, содан асыр салып ойнасын.</w:t>
        <w:br/>
        <w:t>Аю оған ұза-ақ қарап отырды. Аңшы тізесіне сүйкеніп, «мені де</w:t>
        <w:br/>
        <w:t>сүйтсеңші» дегендей қыңсылап, түртінектеген екінші қонжықты</w:t>
        <w:br/>
        <w:t>қолына алды. Оны да отқа шала үйітіп, не түрлі жыбырлақ,</w:t>
        <w:br/>
        <w:t>қышымалардан басын азаттайды. Аңшының қолын жалап тас-</w:t>
        <w:br/>
        <w:t>тап, тайып тұрған бұл қонжық та құнтыңдай домалап сыңарына</w:t>
        <w:br/>
        <w:t>қосылады. Қутыңдаған қос қонжық тас алаңның шаңын аспанға</w:t>
        <w:br/>
        <w:t>шығарып, не түрлі ойын ойнасын: құшақтасып күреседі,</w:t>
        <w:br/>
        <w:t>құлақтарынан тістеп тартады, бір-бірінің басынан асып дома-</w:t>
        <w:br/>
        <w:t>лайды, тоқ етері, жер бетіндегі барлық бақытты балалардай</w:t>
        <w:br/>
        <w:t>шат-шадыман, мәз-мейрам. Кірекей әлі тапжылмай, міз бақпай</w:t>
        <w:br/>
        <w:t>отыр... Үңгірдегі шөп-шалам, бұтақтар отқа түсіп, ақыр-тақыр</w:t>
        <w:br/>
        <w:t>таусылуға таяу. Үлбіреген аппақ күлдің астында қоз жылтырап</w:t>
        <w:br/>
        <w:t>өлеусірейді: шәй қайнатымнан соң о да сөніп бітеді. Үңгір ау-</w:t>
        <w:br/>
        <w:t>зынан аю бейнесіндегі ажалын күткен Опанас та қанжарын ке-</w:t>
        <w:br/>
        <w:t>зей ұстап жүрелеп отыр. Аңдысу көпке созылмады. Бір уақытта</w:t>
        <w:br/>
        <w:t>аю күрсінгендей дем шығарды, пысқырынды, орнынан жайлап</w:t>
        <w:br/>
        <w:t>тұрып, қос қонжығын ертіп, астырттағы сайға түсіп кете бар-</w:t>
        <w:br/>
        <w:t>ды. Манадан бері қорқыныш сүйеп отырған аңшы табалдырық</w:t>
        <w:br/>
        <w:t>құшақтап құлай кетеді.</w:t>
        <w:br/>
        <w:t>99</w:t>
        <w:br/>
        <w:t>Үйдей қара пәле үңгірге кіріп келіп, тарпа бас салса, жастығын</w:t>
        <w:br/>
        <w:t>ала өлейін деген оймен тас қараңғыда төңірегін сипалап, қолға</w:t>
        <w:br/>
        <w:t>ілігетін тас іздеді. Тапқан тасы бұған бұйырмай, саусақ ұшынан</w:t>
        <w:br/>
        <w:t>ары қарай домалады. Тысырын естіп қойды ма, заматында үңгір</w:t>
        <w:br/>
        <w:t>аузын аю кептеді, бұл аузын бақадай ашып, бақырамын деген-</w:t>
        <w:br/>
        <w:t>ше қара тажал ырылдаған күйі кеудесіне қона кетті. «Аһ!» деуге</w:t>
        <w:br/>
        <w:t>шамасы келмеген аңшы талып кетеді...</w:t>
        <w:br/>
        <w:t>- Астаһиралла, сақтай гөр! Бастан аулақ, аулақ!</w:t>
        <w:br/>
        <w:t>Бір діндар шал жағасын ұстап, Құнафия қарттың қолтығының</w:t>
        <w:br/>
        <w:t>астынан қара аю жылтиып қарап тұрғандай, құйрығымен әрмен</w:t>
        <w:br/>
        <w:t>жылжыды.</w:t>
        <w:br/>
        <w:t>Құнекең құлақ қақпады, ары қарай ағыла берді.</w:t>
        <w:br/>
        <w:t>- Сол жатқаннан мол жатып, суішкілігі бар ма, жарық дүние-</w:t>
        <w:br/>
        <w:t>ден татар дәм-тұзы әлі таусылмаған ба, Опанас бие сауымнан</w:t>
        <w:br/>
        <w:t>соң ес жинайды. Үңгір іші манағыдан гөрі жарықтау, шамасы,</w:t>
        <w:br/>
        <w:t>таң жаңа сібірлеп келеді. Таудың таңғы дымқыл ауасы тым суық,</w:t>
      </w:r>
    </w:p>
    <w:p>
      <w:r>
        <w:t>қолды-аяққа тұрғызбай қалтыратып әкетіп барады Есін жиғаны</w:t>
        <w:br/>
        <w:t>да сол себептен бе дейді. Тас еденде қол-аяғы төрт жаққа кетіп,</w:t>
        <w:br/>
        <w:t>тарбайып жатыр. Удай ашыған кеудесі қол апартқызбайды.</w:t>
        <w:br/>
        <w:t>Шынтағымен жер тірей басын көтеріп, кеуде тұсына қараса...</w:t>
        <w:br/>
        <w:t>шодырайған төс сүйегі ғана ағараңдайды. Төбе шашы тік</w:t>
        <w:br/>
        <w:t>тұрды әлгі жерде. Ойпырым-ай, шып-шып шыққан қаны қара</w:t>
        <w:br/>
        <w:t>қотырланып қата бастаған омырауы жып-жылмағай! Сұлқ түсіп,</w:t>
        <w:br/>
        <w:t>үңгірдің күйе-күйе ыс төбесіне қарап ұзақ жатады. Шынымен</w:t>
        <w:br/>
        <w:t>дәм-тұзының таусылғаны ма? Аю түнде мұның кеудесіне бекер-</w:t>
        <w:br/>
        <w:t>ден бекерге қонжимапты: жара-жара омырауындағы май мен</w:t>
        <w:br/>
        <w:t>қанға әбден құныққан екен. Түйенің жылға азық қорегі өркешіне,</w:t>
        <w:br/>
        <w:t>аюдың майы табанына жиналады. Адамның нәрі мен сөлі омы-</w:t>
        <w:br/>
        <w:t>рауында. О баста аю Опанасты ат үстінен кеудеден ұрып алып</w:t>
        <w:br/>
        <w:t>түссе керек. Жыртқыш аң ақсиған тіс пен ауызды аясын ба, де-</w:t>
        <w:br/>
        <w:t>реу омырау етін қарпып жұлып алған. Қан мен майға ұрты толған</w:t>
        <w:br/>
        <w:t>аю аңшыны қайдан жіберсін, үңгіріне арқалап сүйреп әкелген.</w:t>
        <w:br/>
        <w:t>Жаялықтай жараға әлсін-әлі шіпілдеп қан шығады, дәніккен аю</w:t>
        <w:br/>
        <w:t>оны әлсін-әлі жалайды...</w:t>
        <w:br/>
        <w:t>- Құлақ естімеген, көз көрмеген сұмдық екен, - деп, біреу</w:t>
        <w:br/>
        <w:t>ішін тартып еді, Құнекең:</w:t>
        <w:br/>
        <w:t>- Тыңдағың келмесе, жарқыным, құлақ өзіңдікі: тұр да жүре</w:t>
        <w:br/>
        <w:t>бер, - деп, аюдайын гүр етті. Анау жым болды. - Жақ пен тіліңе</w:t>
        <w:br/>
        <w:t>сүйенгенше, артын тос. Қызығы алда. - Қолындағы шыбықпен</w:t>
        <w:br/>
        <w:t>жер сызып біраз отырды. Тамағын кенеді. - Бұл пенденің ит-</w:t>
        <w:br/>
        <w:t>жандылығын қойсайшы. Ажал аузында жатқан адам тұяқ серіпсе</w:t>
        <w:br/>
        <w:t>де тірлік үшін жанталасады. Опанас біраз тыншып жатып, әл-</w:t>
        <w:br/>
        <w:t>96</w:t>
        <w:br/>
        <w:t>Опанас екі көзін аюдан айырмай, қалтасына әупіріммен қол</w:t>
        <w:br/>
        <w:t>сұғып, шырпы алып шықты. Белдігін сипаса, о ғажап, қанжары</w:t>
        <w:br/>
        <w:t>қынабында, оқшантайы белінде! Қорқыныш шіркін ақыл-есті</w:t>
        <w:br/>
        <w:t>алып, Тіл мен көзді байлап тастайды деуші еді, рас екен. Оған</w:t>
        <w:br/>
        <w:t>шыбын жанды шырқыратқан жара қосылғанда, әлгі асай-мүсей-</w:t>
        <w:br/>
        <w:t>лерді тарс ұмытыпты.</w:t>
        <w:br/>
        <w:t>Опанастың кеудесінде үміт шырағы тағы, тағы жылтырап</w:t>
        <w:br/>
        <w:t>жанғандай. Құтылудың амалын шындап ойластыра бастады.</w:t>
        <w:br/>
        <w:t>Қара аюға қанжар сілтей алмайсың - ол анық. Әбден әлсіреген,</w:t>
        <w:br/>
        <w:t>әл-күш жоқ. Ал шырпы... шырпының себі бар. Тағы аң, оның</w:t>
        <w:br/>
        <w:t>ішінде аю оттан жаны қалмай қорқады. Аю жинаған ба, әлде</w:t>
        <w:br/>
        <w:t>кезіңде қарға, сауысқан, ұлар, қарсақ, түлкі мекендеп, солар</w:t>
        <w:br/>
        <w:t>шым-шымдап тасыған ба, үңгір іші қурай, қараған, тобылғы,</w:t>
        <w:br/>
        <w:t>қарағайдың қураған ақсөңке бұтақтарынан аяқ алып жүргісіз.</w:t>
        <w:br/>
        <w:t>Опанас жатқан бетінде бұта, қурайдың қолына ілінгенін ба-</w:t>
        <w:br/>
        <w:t>уырына ысырып жинай береді, жинай береді. Шырпы тұтатып,</w:t>
        <w:br/>
        <w:t>шетіне от қояды. Үңгір іші самаладай жарқырап, шылымкеш</w:t>
        <w:br/>
        <w:t>адамдай аузынан будақтатып көк түтін құс шақтаған кірекей</w:t>
        <w:br/>
        <w:t>келсаптай басын келідей-келідей екі аяғының арасына салып</w:t>
        <w:br/>
        <w:t>қойып, тесіле қарап жатыр. Осыдан аю азуын айға білеп, тұра ұм-</w:t>
        <w:br/>
        <w:t>тылатын болса, аңшы алдымен от және оттан да басқа тағы бір</w:t>
        <w:br/>
        <w:t>қайла сайлап қойған. Ол - аю жақындай бере оқшантайындағы</w:t>
        <w:br/>
        <w:t>патрондарды отқа лақтыра беру, таяй берсе отқа бір-бірлеп</w:t>
        <w:br/>
        <w:t>лақтыру...</w:t>
        <w:br/>
        <w:t>Қонжықтар... тырнақты аң болса да бала, баланың ісі шала,</w:t>
        <w:br/>
        <w:t>әуелі жалпылдаған жалын мен шалқыған түтінге: «Бұл не пәле</w:t>
        <w:br/>
        <w:t>біз көрмеген?» дегендей үрдегейленіп қараған. Сүт пісірімнен</w:t>
      </w:r>
    </w:p>
    <w:p>
      <w:r>
        <w:t>кейін еттері үйренді ме, көздері қанықты ма, үңгір аузына тақап</w:t>
        <w:br/>
        <w:t>келіп, табалдырық алдында ауа Иіскелеп біраз тұрды. «Ғафу</w:t>
        <w:br/>
        <w:t>етіңіз, қайтейік енді, құмарлық жеңіп өліп барамыз, отыңызға</w:t>
        <w:br/>
        <w:t>біз де ортақпыз» дегендей, жағымпаз қыңсылап, тәртіппен</w:t>
        <w:br/>
        <w:t>қойқалақтап, бірінің ізін бірі басып бері кіреді. Тәртіптері көпке</w:t>
        <w:br/>
        <w:t>жетпейді. Есіктен емпеңдеп кіре салысымен дереу тайтаңдап</w:t>
        <w:br/>
        <w:t>төрге шығады. Отқа құмарта ма, мінбелеп, деміл-деміл жетіп</w:t>
        <w:br/>
        <w:t>барады. Арыстай сұлап, оң жақта жатқан Опанасты адам деп</w:t>
        <w:br/>
        <w:t>менсінетін емес. Қауға бас, екі қол, екі аяқты, сақал-мұрты</w:t>
        <w:br/>
        <w:t>сала құлаш, білте шашы көзі мен желкесін жапқан аңшыны</w:t>
        <w:br/>
        <w:t>жүндес келген жақын ағайынымыз деп санады ма, қорықпайды,</w:t>
        <w:br/>
        <w:t>жасқанбайды. Отқа тебітіп тақап келіп, қалт тұра қалды. Бит,</w:t>
        <w:br/>
        <w:t>бүргелер жалынның қызулы табынан тіріліп, бір бүлікті тыпыр-</w:t>
        <w:br/>
        <w:t>лап бастап кетті ме, қос қонжық манағыдай қасынып, қыңсылап</w:t>
        <w:br/>
        <w:t>жіберсін. Бұл жолы тіпті алабөтен. Мойындарын қайырып тас-</w:t>
        <w:br/>
        <w:t>98</w:t>
        <w:br/>
        <w:t>етіп, тақырды тіміскілей иіскелеп жүрсе, жеті-сегіз торай ызғырық</w:t>
        <w:br/>
        <w:t>желден қорғалап, енелерінің бауырына тығылып, монтиып-</w:t>
        <w:br/>
        <w:t>монтиып тұр.</w:t>
        <w:br/>
        <w:t>Көл жағасына ең алдымен қайқы құйрық дүрегей төбеттер</w:t>
        <w:br/>
        <w:t>алқын-жұлқын шапқылап жетті, тырнақтарымен жер сойып, қалт</w:t>
        <w:br/>
        <w:t>тұра қалды, өйткені торайларды күргейлей қоршаған табынның</w:t>
        <w:br/>
        <w:t>ең алдында тайыншадай қабан бері шығып, озық тұр еді. Кере</w:t>
        <w:br/>
        <w:t>қарыс қара жалы тікірейіп, екі ұртынан аппақ азу тістері сойдиып</w:t>
        <w:br/>
        <w:t>кеткен. Селт етпей кішкене қызыл көздерін иттерден айырмай,</w:t>
        <w:br/>
        <w:t>үнсіз бағады. Жақындаса болды, бір-ақ іреп, жарып тастайды.</w:t>
        <w:br/>
        <w:t>Екі өкпелерін қолына алып, шапқылап жеткен бала-шаға да та-</w:t>
        <w:br/>
        <w:t>бандарынан жер тартқандай тұрып қалды: қабан шошқаға қарсы</w:t>
        <w:br/>
        <w:t>шабар күш қайда!</w:t>
        <w:br/>
        <w:t>Әне, көшенің аяғынан айыр, сойыл, шоқпар көтерген, күрек,</w:t>
        <w:br/>
        <w:t>кетпен сүйреткен ересектер де суыртпақталып көрінді.</w:t>
        <w:br/>
        <w:t>Табын ортасындағы тарғыл торайлар тоңа ма, дір-дір етеді.</w:t>
        <w:br/>
        <w:t>Кейбір тентектерінің қаперіне ештеңе кіріп шығатын емес,</w:t>
        <w:br/>
        <w:t>бір-бірін шаптан түртіп ойнап, тұмсығымен іреп, рақаттана</w:t>
        <w:br/>
        <w:t>шыңғырады.</w:t>
        <w:br/>
        <w:t>Сонымен бүкіл ауыл-аймақ бір жақта, он шақты шошқа-торай</w:t>
        <w:br/>
        <w:t>бір жақ, аңдыса арбасып тұр. Кере қарыс қара жалды қабан:</w:t>
        <w:br/>
        <w:t>«Келсең кел, келмесең, әй, жөніме қоя берсеңдер қайтеді,</w:t>
        <w:br/>
        <w:t>ойнасақ та біраз жерге бардық қой» дегендей, сырт көзге тым</w:t>
        <w:br/>
        <w:t>бейбіт, тым жайбарақат, әйткенмен сымға тартқандай секиіп</w:t>
        <w:br/>
        <w:t>тұрысынан бір шіреу, серпін сезіледі.</w:t>
        <w:br/>
        <w:t>Жұрт демін ішіне тартып, желмен жарыса ышқынып тіл ал-</w:t>
        <w:br/>
        <w:t>масады.</w:t>
        <w:br/>
        <w:t>- Тау қайда, бұлар қайда? Қайдан келген қаңғырып?</w:t>
        <w:br/>
        <w:t>- Жонынан жарылып тұр... Қабан емес, тұрған бойы аппақ</w:t>
        <w:br/>
        <w:t>май мен ет...</w:t>
        <w:br/>
        <w:t>- Әй, ана біреуінің оң жақ санын қара, жұлып алыпты! Бей-</w:t>
        <w:br/>
        <w:t>шара! Қасқыр, қасекеңнің тісі!</w:t>
        <w:br/>
        <w:t>- Бәсе! Бәсе! Әйтпесе ауыл шетіне өлсе қашып кіре ме!</w:t>
      </w:r>
    </w:p>
    <w:p>
      <w:r>
        <w:t>- Қайтеміз бұларды енді? Сойып жейміз бе?</w:t>
        <w:br/>
        <w:t>- Қайтушы ек, тауға қарай тырқыратып қуып тастайық.</w:t>
        <w:br/>
        <w:t>Пана, ес тұтып келген екен... Жыланның да басына ақ құйып</w:t>
        <w:br/>
        <w:t>жібереді.</w:t>
        <w:br/>
        <w:t>Ауыз жиып алғанша, ту сырттан:</w:t>
        <w:br/>
        <w:t>- Шетінен атып жығып, бауыздап аламыз, - деп гүрілдеді</w:t>
        <w:br/>
        <w:t>әлдекім.</w:t>
        <w:br/>
        <w:t>Жұрт жапырыла бұрылып еді, жылқышы Қабден... Қос</w:t>
        <w:br/>
        <w:t>ауыз мылтығының аузын төмен қарата ұстап, талтайып тұр.</w:t>
        <w:br/>
        <w:t>103</w:t>
        <w:br/>
        <w:t>Жиырма, әлдеотызыншы жылдары, шалыңеңіске салсатөске</w:t>
        <w:br/>
        <w:t>озған қылшылдаған жас, Қалба тауының бір шатынан сәтін са-</w:t>
        <w:br/>
        <w:t>лып, нән аюды атып жығады. Қос қонжығын томпаңдатып ерткен</w:t>
        <w:br/>
        <w:t>үйелмендей ұрғашы аю - кірекей бұл еркегін жәукемдегенше</w:t>
        <w:br/>
        <w:t>орманға кіріп жан сауғалайды. Опанас аюды сойып, атына</w:t>
        <w:br/>
        <w:t>теңдеп, үйіне жеткізеді де, терісін таныс капитанға - застава</w:t>
        <w:br/>
        <w:t>бастығына, етін ішіне ас тоқтамай жүрген бір пақырға сатады.</w:t>
        <w:br/>
        <w:t>Арада апта өтеді, өтпеді, мойнында қосауыз мылтығы,</w:t>
        <w:br/>
        <w:t>астында жуан сіңір күрең қасқа аты бар, ойында түк жоқ, ылғи</w:t>
        <w:br/>
        <w:t>да айдаһардың лебіндей суық желі аңқылдап соғып тұратын</w:t>
        <w:br/>
        <w:t>терең шатқалды өрлей бір табын маралдың ізіне түсіп келе</w:t>
        <w:br/>
        <w:t>жатпай ма. Отау үйдей өңкиген тарғыл тасты айнала бергенде,</w:t>
        <w:br/>
        <w:t>күрең қасқа пысқырып, құлағын жымырып, жалт бергені есінде,</w:t>
        <w:br/>
        <w:t>тас қалқасынан қара диюдай үйме-жүйме албастының өзіне көз</w:t>
        <w:br/>
        <w:t>ілестірмей атыла бергені есінде... Аттың басына ие боламын</w:t>
        <w:br/>
        <w:t>деп, мылтығын да сыпыра алмады, жалтарып та үлгерген жоқ,</w:t>
        <w:br/>
        <w:t>сол иығынан гүрзі балғамен қойып жібергендей бүткіл денесі</w:t>
        <w:br/>
        <w:t>солқ етіп, бір жағына ауып бара жатты, көзінің оты да жарқ етті,</w:t>
        <w:br/>
        <w:t>күрең қасқаның шұрқырай кісінегені құлағында... Ары қарай қара</w:t>
        <w:br/>
        <w:t>тұман, тұмша түнек...</w:t>
        <w:br/>
        <w:t>Заманның заманында әупіріммен есін жинаса, тас еденді</w:t>
        <w:br/>
        <w:t>жауырынымен жаншып, шалқасынан жатыр. Ақшам тұсы,</w:t>
        <w:br/>
        <w:t>бейуақ шақ па дейді. Ауырмаған, сырқырамаған жері жоқ, қол</w:t>
        <w:br/>
        <w:t>тигізбейді, зілмауыр басы қорғасыннан құйғандай алдырмайды.</w:t>
        <w:br/>
        <w:t>Әсіресе кеуде жағы от жағып қойғандай жалындап, удай ашып</w:t>
        <w:br/>
        <w:t>барады. Қолын апарып еді, қоламтаға тығып алғандай қайта</w:t>
        <w:br/>
        <w:t>тартып алды. Жаға, өңірі бойра-бойра, быт-шыт. Алақанын</w:t>
        <w:br/>
        <w:t>танауына апарып еді, қанның күлімсі иісін сезді. Талай аңның</w:t>
        <w:br/>
        <w:t>қанын Алтайдың сан сайы мен шатқалында шелектеп төгіп</w:t>
        <w:br/>
        <w:t>еді, енді, міне, сол кеп өз басына келді. Зауал, зауал! Аяқ</w:t>
        <w:br/>
        <w:t>жағына көз қиығын салып еді, алыстан үміт сәулесіндей әлдене</w:t>
        <w:br/>
        <w:t>ағараңдады. Көзі де қараңғыға өйтіп-бүйтіп үйрене бастағандай.</w:t>
        <w:br/>
        <w:t>Адам үш күннен соң көрге де үйренеді деген осы. Жатқан жері</w:t>
        <w:br/>
        <w:t>төлдің үйшігіндей тас үңгірдің іші, анау ағараңдаған - ауыз...</w:t>
        <w:br/>
        <w:t>Тотияйындай күйдіріп бара жатқан кеудесіне не жазым келді,</w:t>
        <w:br/>
        <w:t>білмейді. Кеудеде жан болғасын тірлік керек, ышқына аудары-</w:t>
        <w:br/>
        <w:t>лып түсіп, ағараңдаған ауызды маңдайға алып, жер бауырлай</w:t>
        <w:br/>
        <w:t>жылжып берді. Өлдім-талдым дегенде табалдырыққа жетіп,</w:t>
        <w:br/>
        <w:t>зорығып жатқан күйі сыртқа бас шығарса... зәре-иманы қалмай,</w:t>
        <w:br/>
        <w:t>жүрегі тас төбесіне шығады! Жоқ, ол да емес, бұл да емес, ол</w:t>
        <w:br/>
        <w:t>әншейін сөз екен, дұрыстап қорқуға да қауқар-хал керек, иегін</w:t>
        <w:br/>
        <w:t>үңгір табалдырығына сүйеп, қарсы алдына қадала қарап жата</w:t>
      </w:r>
    </w:p>
    <w:p>
      <w:r>
        <w:t>94</w:t>
        <w:br/>
        <w:t>емпең қағады. Темекінің күлімсі иісі ауық-ауық жетеді - ағасының</w:t>
        <w:br/>
        <w:t>кеңсірігін құрт жеп келе жатыр.</w:t>
        <w:br/>
        <w:t>- Қашан жетеміз? Күні бар ана қырқаға шықпаймыз ба? Тоң-</w:t>
        <w:br/>
        <w:t>ңып кеттім... - деді иегі иегіне тимей қалтырап.</w:t>
        <w:br/>
        <w:t>Ораш тырс етіп үндемеді. Оның сүтпен сіңген мінезі солай - аз</w:t>
        <w:br/>
        <w:t>сөйлейді, көп істейді. Бір беткей, табанды. Биыл мектеп бітірген.</w:t>
        <w:br/>
        <w:t>Оқу-соқу деп бас ауыртпады, нағашы атасына көмекші шопан</w:t>
        <w:br/>
        <w:t>боламын деді.</w:t>
        <w:br/>
        <w:t>Ораш бүгін тіптен томырық. Жайшылықта жап-жақсы-ақ аға.</w:t>
        <w:br/>
        <w:t>Жұмысын бас көтермей істейді, темекісін бұрқыратып тартады,</w:t>
        <w:br/>
        <w:t>қойын жаяды. Ал аңға шықса болды, аяқ астынан бұзылады. Та-</w:t>
        <w:br/>
        <w:t>науын көтеріп, әспенсіп кетеді - сөз сұрап алуың қиын. Саматтың</w:t>
        <w:br/>
        <w:t>байқауынша, ағасы Бала мерген деген лақап атына ептеп маста-</w:t>
        <w:br/>
        <w:t>нады. Әнеугүні арқардың құйрығындай ағараңдаған анау асудың</w:t>
        <w:br/>
        <w:t>арғы бетінде малшылардың тойы дүрілдеп өткен. Күй күмбірледі.</w:t>
        <w:br/>
        <w:t>Көкпар тартылды, палуандар күресті, асқақтата ән салынды, ат</w:t>
        <w:br/>
        <w:t>жарысты. Ең соңында мергендер бақ-талайын сынаған. Осы</w:t>
        <w:br/>
        <w:t>Ораш қырық қадам жерге тігілген бір сомдық тиындарды шыр-</w:t>
        <w:br/>
        <w:t>шыр ұшырып, алдына жан салмады. Бәйгеге деп он алтыншы кең</w:t>
        <w:br/>
        <w:t>ауыз қара мылтық байланды. Орашым жөн білетін бала екен, он</w:t>
        <w:br/>
        <w:t>алтыншыны тамам жұрттың көзінше нағашы атасының алдына</w:t>
        <w:br/>
        <w:t>көлденең тартсын. Атасының төбесі көкке екі елі жетпей, көзіне</w:t>
        <w:br/>
        <w:t>жасалсын, мойнындағы отыз екіншіні сыпырып алып, бата беріп,</w:t>
        <w:br/>
        <w:t>жиеніне байласын. Соның буы ма, атасы қайтар жолда әлдебір</w:t>
        <w:br/>
        <w:t>бітіп болмайтын ескі әуенді мұрнының астынан ыңылдады да</w:t>
        <w:br/>
        <w:t>отырды. Содан бері қойға өзі жиі-жиі шығып, Ораштың мойнын</w:t>
        <w:br/>
        <w:t>босатады. Ораш ондайда, әрине, өстіп аң қағады.</w:t>
        <w:br/>
        <w:t>Арқар, елік жайлауда жыртылып айрылады. Кейде таңертең</w:t>
        <w:br/>
        <w:t>өзеннің арғы қабағындағы құламадан табынымен тізіліп өтеді,</w:t>
        <w:br/>
        <w:t>енді бірде биік жартастың шекесінде тас ескерткіштей қыдиып</w:t>
        <w:br/>
        <w:t>тұрған қошқарын көресіз. Ораш рас айтса: «Тасты қалқалап</w:t>
        <w:br/>
        <w:t>жасырынған мергендер нақ осы сәтті пайдаланып, тар қолтықты</w:t>
        <w:br/>
        <w:t>көздеп тартып жібереді», - дейді.</w:t>
        <w:br/>
        <w:t>Іркес-тіркес екеуі тік беткейге өрмелеп келеді. Саматтың</w:t>
        <w:br/>
        <w:t>маңдайы бусана бастады, мықты болсаң тауға шығып көр!</w:t>
        <w:br/>
        <w:t>Бала мерген бық ететін емес, мойнын ішке ала бұғып алып,</w:t>
        <w:br/>
        <w:t>тасбақадай тырбаңдап барады. Самат демалайық деуге оқтала</w:t>
        <w:br/>
        <w:t>беріп еді, Ораш онсыз да тоқтады, бусанған маңдайын сүртті.</w:t>
        <w:br/>
        <w:t>- Сәл шыда! Анау қожалақ-қожалақ қорымтасқа жетіп алайық.</w:t>
        <w:br/>
        <w:t>Соны қалқалап, тырп етпей жатамыз. Бүгін, міне, үшінші күн,</w:t>
        <w:br/>
        <w:t>бір табын арқар күнгей бетке кенеше жабысып жайылып жүр.</w:t>
        <w:br/>
        <w:t>Бүгін қайтсек те қапысын табуымыз керек. Ық жағын баспалап</w:t>
        <w:br/>
        <w:t>111</w:t>
        <w:br/>
        <w:t>Қазақ,</w:t>
        <w:br/>
        <w:t>қайда барасың?</w:t>
        <w:br/>
        <w:t>мақалалар |</w:t>
      </w:r>
    </w:p>
    <w:p>
      <w:r>
        <w:t>131</w:t>
        <w:br/>
        <w:t>бөтелкені көзімен ішіп-жеп, қатты өшігіп тісін қышырлатады.</w:t>
        <w:br/>
        <w:t>- Әнеугүні де осындай біреудің үстіне бензин құйып, от қоя</w:t>
        <w:br/>
        <w:t>бергемін. Шөп-шөптің арасын қуалай зырылдап жүгіргенін-ай!</w:t>
        <w:br/>
        <w:t>Оттың өзі тіріліп, зулап бара жатқандай...</w:t>
        <w:br/>
        <w:t>Осы тұста күтпеген іс болды.</w:t>
        <w:br/>
        <w:t>Манадан бері балалар тамақтарынан ас өтпей түйіліп-түйіліп</w:t>
        <w:br/>
        <w:t>отыр еді, солардың біреуі бөтелкені үстел үстінен жұлып алып,</w:t>
        <w:br/>
        <w:t>айдалаға бар пәрменімен қаша жөнелді. Ниғымет аңырды да</w:t>
        <w:br/>
        <w:t>қалды.</w:t>
        <w:br/>
        <w:t>Есін әупірімнен соң жинап:</w:t>
        <w:br/>
        <w:t>- АҺ, әкең... үзейін сенің желкеңді! - деп, атып түрегелді. Бұл</w:t>
        <w:br/>
        <w:t>кезде пысық бала құм белді асып кетіп еді.</w:t>
        <w:br/>
        <w:t>Кейін де балалар таң сәріде шатыр іргесінде иіріліп жатқан</w:t>
        <w:br/>
        <w:t>кішкене сарғылт шөмеле -- құм жыланының үстінен шығып</w:t>
        <w:br/>
        <w:t>жүрді. Брезент шатыр тез қызады, жылуды жер түбінен сезетін</w:t>
        <w:br/>
        <w:t>иреңбайлар жорғалап келіп, бұйығып жатып қалады екен.</w:t>
        <w:br/>
        <w:t>Оқушылар ұзын құйрықты таяқ ұшымен түртпектеп, қос маңы-</w:t>
        <w:br/>
        <w:t>нан ұзатып салып жүрді.</w:t>
        <w:br/>
        <w:t>130</w:t>
        <w:br/>
        <w:t>Ораш жерге бір түкірді.</w:t>
        <w:br/>
        <w:t>- Ой, сенген қойым сен болсаң... Отыр, ендеше, осы жерде</w:t>
        <w:br/>
        <w:t>омиып. Тошала сайды мен қарап келейін.</w:t>
        <w:br/>
        <w:t>Мылтығының дүмімен жер тіреп, құлдилап кете барды.</w:t>
        <w:br/>
        <w:t>Тошала сайды Ораш армансыз аралады. Жоқ, арқар қайдан</w:t>
        <w:br/>
        <w:t>табылсын, жер жұтыпты. Ағалы-інілі аңшылар аш қарындары</w:t>
        <w:br/>
        <w:t>арқасына жабысып, қас қарая үйге қайтты.</w:t>
        <w:br/>
        <w:t>жжж</w:t>
        <w:br/>
        <w:t>Кейін, келер жылы жазға салым нағашы аталары бошалап</w:t>
        <w:br/>
        <w:t>кеткен қасқа сиырды іздеп, әйгілі қорымға кіріпті. Арқардың екі</w:t>
        <w:br/>
        <w:t>қақпақ тастың арасына қыстырылып тұрған аппақ қаңқасын</w:t>
        <w:br/>
        <w:t>көріп, ұза-ақ ойға батыпты. Сүйегі тіптен сетінемей, жіліктері</w:t>
        <w:br/>
        <w:t>ажырамай, зоология кабинетіне әдейі қойған үлгі қаңқадай,</w:t>
        <w:br/>
        <w:t>тігінен-Тік тұр дейді. «Арқарды кім қыстырып кеткен тас ара-</w:t>
        <w:br/>
        <w:t>сына, ол кімге дәрі, ұқсам бұйырмасын», - деді атасы сол күні</w:t>
        <w:br/>
        <w:t>кешке тоқпан жілікті пышағының сыртымен тық-тық ұрып, май-</w:t>
        <w:br/>
        <w:t>ын алып отырып.</w:t>
        <w:br/>
        <w:t>Самат мұрнын тартып, төменшіктей берді. Ораш түк білме-</w:t>
        <w:br/>
        <w:t>гендей, түк сезбегендей қойдың миын шұқып отыр.</w:t>
        <w:br/>
        <w:t>Бұдан былай Самат бала: «Аңға мені ертіп алып шыға ғой!» -</w:t>
        <w:br/>
        <w:t>деп, мерген ағасын қыжыртпайтын болды.</w:t>
        <w:br/>
        <w:t>116</w:t>
      </w:r>
    </w:p>
    <w:p>
      <w:r>
        <w:t>ҚЫЗЫҚ ПЕН ШЫЖЫҚ</w:t>
        <w:br/>
        <w:t>Бүгін Қайсабай аға тракторын күн еңкейе сөндірді. Өзі тым</w:t>
        <w:br/>
        <w:t>көңілді - күндік норма асыра орындалды. Кабинадан шығып,</w:t>
        <w:br/>
        <w:t>май-май кепкісін шешіп, табан балықтайын алай бір, былай бір</w:t>
        <w:br/>
        <w:t>аударып, шынжыр табанға соғып-соғып алды. Бес машинадан</w:t>
        <w:br/>
        <w:t>бес көген көз шоқиып, аузына қарап отыр еді, соларға быж-тыж</w:t>
        <w:br/>
        <w:t>әжімдеріне дейін күліп қарады.</w:t>
        <w:br/>
        <w:t>- Шөлдедіңдер ме, шаршадыңдар ма? - Сәл ойланды. - Жа-</w:t>
        <w:br/>
        <w:t>рар, - деді есепсіз шаршаған үнмен. - Бүгіндікке жарар. Орақты</w:t>
        <w:br/>
        <w:t>суырыңдар!</w:t>
        <w:br/>
        <w:t>Балалар шөп машиналарынан созалаңдай сырғып, әрең</w:t>
        <w:br/>
        <w:t>түсіп жатты. Күні бойы темір орындық үстінде тербеліп, бел</w:t>
        <w:br/>
        <w:t>сырқыраған, аяқ ұйыған... Томарға тиіп, қақалып қалмасын деп,</w:t>
        <w:br/>
        <w:t>ораққа қарай-қарай көз де талған.</w:t>
        <w:br/>
        <w:t>Кешкі дала қиялай түскен күн сәулесіне бөгіп шаңытып тұр.</w:t>
        <w:br/>
        <w:t>Шыбын-шіркей, жынды көбелектер, маса, жарқанат, жапалақтар</w:t>
        <w:br/>
        <w:t>- бәрі қайшыласып, ауада өмір жолын сызып, шым-шытырық</w:t>
        <w:br/>
        <w:t>ұшады. Жаңа орылған жас шөптің дымқыл иісі аңқиды. Көкжиекке</w:t>
        <w:br/>
        <w:t>иегін малып үлгерген қан қызыл күн бетіне күміс мизам ораты-</w:t>
        <w:br/>
        <w:t>лып қалыпты. Бақбақ пен қамыстың мың миллион үлпілдегі ми-</w:t>
        <w:br/>
        <w:t>дай араласып, маңып ұшады. Деміңді ішке тартсаң, мұрынға да</w:t>
        <w:br/>
        <w:t>кіріп кетеді. Амалсыз танауды әуеге таңырайтып көтеріп тастап,</w:t>
        <w:br/>
        <w:t>неше қайта түшкіресің. Кеудең тазарып, бастағы бұлыңғыр</w:t>
        <w:br/>
        <w:t>бірдеңелер айқындалып сала береді... Ра-а-қат!</w:t>
        <w:br/>
        <w:t>Балалар жерге жата қап, машина астына кіріп кетіп, орақ-</w:t>
        <w:br/>
        <w:t>тарды зу-зу суырады. От болып жанып тұрған орақ қол тигіз-</w:t>
        <w:br/>
        <w:t>бейді. Түкіріп қалсаң, түкірігің дереу шыж етіп, секіріп түседі.</w:t>
        <w:br/>
        <w:t>Саусақ күйдіріп, аузымен үргілеп, жалғыз аяқтап секіріп жүр-</w:t>
        <w:br/>
        <w:t>гендер де бар. Көк қураймен басы-көздерін сабалап, маса-шір-</w:t>
        <w:br/>
        <w:t>кеймен алысып, қу жанын қоярға жер таба алмай жүргендер де</w:t>
        <w:br/>
        <w:t>жетерлік.</w:t>
        <w:br/>
        <w:t>Қайсабай аға кабинатабалдырығына құйрық басып, құлаштап</w:t>
        <w:br/>
        <w:t>шылым тартады. Зайдаш атты бауырсақ мұрын, бітік көз, жайын</w:t>
        <w:br/>
        <w:t>ауыз бала:</w:t>
        <w:br/>
        <w:t>117</w:t>
        <w:br/>
        <w:t>иреңдейді. Атасының қорылын, Таңаттың уілін естіп қалды ма,</w:t>
        <w:br/>
        <w:t>бетін бері түзеді. Жүрегін тоқтатып үлгерген Хайдар жыланнан</w:t>
        <w:br/>
        <w:t>көзін айырмай, бос қолымен атасын бүйірден түрткіледі.</w:t>
        <w:br/>
        <w:t>- Ата, ата, тұр!</w:t>
        <w:br/>
        <w:t>Бір дөңбекшіп, ары аунап түскен атасы оянбады.</w:t>
        <w:br/>
        <w:t>- Жылан, жылан, ата!</w:t>
        <w:br/>
        <w:t>Атасы әуелі көрпенің жиегін саңылаулап ашты, Хайдарға</w:t>
        <w:br/>
        <w:t>қызарған көзін қадап әудем жатты, сірә, ұйқысын аша алмай</w:t>
        <w:br/>
        <w:t>жатыр. Есін жиды ма:</w:t>
      </w:r>
    </w:p>
    <w:p>
      <w:r>
        <w:t>- Ә, не?- деді жұлып алғандай.</w:t>
        <w:br/>
        <w:t>- Жылан!</w:t>
        <w:br/>
        <w:t>- Не дейд?</w:t>
        <w:br/>
        <w:t>Атасы көрпе, күпіні қоса қабат ысырып тастап, буын-буыны</w:t>
        <w:br/>
        <w:t>сықырлап ұшып түрегелді - жанының тәттісін! Жылан қайда,</w:t>
        <w:br/>
        <w:t>онда шаруасы шамалы. Әп дегеннен уыққа жармасты, бар</w:t>
        <w:br/>
        <w:t>пәрменімен қос қолдап жұлқылап жатыр. Бас-аяғы байлаулы</w:t>
        <w:br/>
        <w:t>уық оған дес бере ме, солқ-солқ иілгенімен суырылмады. Қолға</w:t>
        <w:br/>
        <w:t>ілігетін басқа қару жоқ. Босаға жақтағы керегеге ілінген мылтыққа</w:t>
        <w:br/>
        <w:t>жан дәрмен ұмтылып еді, жылан қайқаң етіп сол тұсқа басын</w:t>
        <w:br/>
        <w:t>бұрып ала қойды. Атасы арбалып қалғандай қалшиып тұр. Бір</w:t>
        <w:br/>
        <w:t>уақытта ұят-сұятты жиып қойып, қарлыға барқырап, айқайды</w:t>
        <w:br/>
        <w:t>салсын.</w:t>
        <w:br/>
        <w:t>- Жау, жау! Ойбай, Қатима, жау келді!</w:t>
        <w:br/>
        <w:t>Ашығын айту керек, атасы жүрегінің түгі бар кісі. Жауын-</w:t>
        <w:br/>
        <w:t>шашынды түні аю арбаңдап қотанға шапса, мылтықты тарста-</w:t>
        <w:br/>
        <w:t>тұрс атып, қозыкөш жерге қуып тастайды. Қайбір жылдары со-</w:t>
        <w:br/>
        <w:t>йылмен қасқыр да соғып алыпты. Сол жүрегі түкті батырыңыз</w:t>
        <w:br/>
        <w:t>жылан десе... жанынан қасым болып, төбе шашы тік тұрады.</w:t>
        <w:br/>
        <w:t>Өлменінде атын атамайды, сырттай сыпайылап: «аты жаман»,</w:t>
        <w:br/>
        <w:t>«ұзын құйрық» дейді. Ашынғанда ғана жаңағыдай «жау» дейді.</w:t>
        <w:br/>
        <w:t>Көп ұзамай әжесінің:</w:t>
        <w:br/>
        <w:t>- Әу! - деген даусы талып жетті.</w:t>
        <w:br/>
        <w:t>- Жау! Жау! Жүгір, бол, тез!</w:t>
        <w:br/>
        <w:t>- Қайдағы жау, адырам қалғыр? Қазір жетемін, тоқтата тұр!</w:t>
        <w:br/>
        <w:t>Кеседегі шәйімді тауысып кетейін...</w:t>
        <w:br/>
        <w:t>Жылан қоламта орнында басын қақшита көтеріп, шираты-</w:t>
        <w:br/>
        <w:t>лып жатыр. Атасынан, Хайдар, Таңаттан оқты көзін айырмайды.</w:t>
        <w:br/>
        <w:t>Есік көзінен жығылып-сүрініп апасы да көрінді. Ішке басын сұға</w:t>
        <w:br/>
        <w:t>бере:</w:t>
        <w:br/>
        <w:t>- Кәне, жау! Көрсетші көзіме! - деді жаулығының ұшымен</w:t>
        <w:br/>
        <w:t>самайындағы терді сүртіп тұрып. Үні сенімді, даусы нық - «жау-</w:t>
        <w:br/>
        <w:t>дан» сескеніп тұрған түгі жоқ.</w:t>
        <w:br/>
        <w:t>126</w:t>
        <w:br/>
        <w:t>қалғандай болған соң, селт етіп, ұшпаға қарап еді, о ғажап!</w:t>
        <w:br/>
        <w:t>Әлдебір апайтөс, тұрықты жануар бір емес, екі бірдей алтын</w:t>
        <w:br/>
        <w:t>айды аспандата көтеріп, шығып келе жатқан күнге қасқая қарап</w:t>
        <w:br/>
        <w:t>тұр! Жартастың арғы шекесін өркеш-өркеш қазбауыр бұлт жа-</w:t>
        <w:br/>
        <w:t>лап өтіп барады: мынау өр де асқақ жануар сол мамық бұлтты</w:t>
        <w:br/>
        <w:t>қызыл асықтан кешіп, жартаспен біте қайнап, тура соның құж-құж</w:t>
        <w:br/>
        <w:t>алып денесінен суырыла шығып тұр. Былтыр алтын елік тура-</w:t>
        <w:br/>
        <w:t>лы бір ертегі оқып еді, бүгін, міне, оқымақ түгіл, алтын арқарды</w:t>
        <w:br/>
        <w:t>көріп тұр! Алға, тұңғиыққа қарай аттаса болды, құлама жартас-</w:t>
        <w:br/>
        <w:t>тан қалқи ұшып шығып, көгілдір кеңістікке сіңіп, күн сәулесіне</w:t>
        <w:br/>
        <w:t>еріп, тіпті екінші күнге айналып кетердей-ақ...</w:t>
        <w:br/>
        <w:t>Әлдекім тұп-тура иегінің астынан пыс-пыс дем алды.</w:t>
        <w:br/>
        <w:t>Алғашында өз демі ме деген. Сөйтсе, Ораш... Оянып кетіпті, екі</w:t>
      </w:r>
    </w:p>
    <w:p>
      <w:r>
        <w:t>көзі шырадай жанып, «Үндеме!» - дегендей, сұқ саусағын ерніне</w:t>
        <w:br/>
        <w:t>апарды, құнжың қағып, мылтығының алқымын тасқа төседі,</w:t>
        <w:br/>
        <w:t>құндағын иығына тіреп, оң көзін қыса қарауыл қарады. Тізесіне</w:t>
        <w:br/>
        <w:t>жер томпақ келді ме, егеп-егеп жіберіп, шұқыршық жасады.</w:t>
        <w:br/>
        <w:t>Самат ә дегенше... құлағы тұнды да қалды, әуедегі күн теңсел-</w:t>
        <w:br/>
        <w:t>ді, таңғы таза ауаның таңы тарс айырылды, қуатты жаңғырық тау</w:t>
        <w:br/>
        <w:t>мен тасты шартылдатып бетке шапалақтап, шатқалдарды ара-</w:t>
        <w:br/>
        <w:t>лай гуілдеп, заулай алыстап барады. Қарағай арасы қалың шу,</w:t>
        <w:br/>
        <w:t>аспанға көтерілген қарға, сауысқандар - қара мор...</w:t>
        <w:br/>
        <w:t>Ораш Саматқа жалт қарады, әлдебір дүлей ашу, шабыттан</w:t>
        <w:br/>
        <w:t>шақшиып алған:</w:t>
        <w:br/>
        <w:t>- Тиді ме, тимеді ме? - деп зекіді.</w:t>
        <w:br/>
        <w:t>Самат дым ұқпай мәңгіріп, оған бақырая қарап тұр. «Тиді,</w:t>
        <w:br/>
        <w:t>тимегені несі?» Ораш қолын бір сілтеді, түрегеп жатып, өз</w:t>
        <w:br/>
        <w:t>сұрағына өзі жауап берді.</w:t>
        <w:br/>
        <w:t>- Құйрығы бұраң етіп, секіріп түсті... Жамбасына тиді білем.</w:t>
        <w:br/>
        <w:t>Борс етіп, жұмсақ етке кіріп кетті, естідің бе?</w:t>
        <w:br/>
        <w:t>- Не борс етті?</w:t>
        <w:br/>
        <w:t>- Оқ! Оқ! Ал кеттік! Қалып қойма!</w:t>
        <w:br/>
        <w:t>Екеуі ұшпаны маңдайға алып, әрі өрмелеп келеді, бері</w:t>
        <w:br/>
        <w:t>өрмелеп келеді. Шақпақ тастардың шот шекесінен, бұтақтардың</w:t>
        <w:br/>
        <w:t>тікенек-тікенек бұрымынан ұстап, заңғар жартас төбесіне өлдім-</w:t>
        <w:br/>
        <w:t>талдым дегенде әрең шықты. Өз көздеріне өзі сенбеді. Арқар</w:t>
        <w:br/>
        <w:t>түгіл сайтан жоқ, жым-жылас. Терең сайдың зымыран түбінен</w:t>
        <w:br/>
        <w:t>салқын самал аңқылдайды.</w:t>
        <w:br/>
        <w:t>- Тимепті! Тимепті! - деді Самат қарадан-қарап мәз болып.</w:t>
        <w:br/>
        <w:t>- Оны қайдан иіскеп білдің? - Ораш жаман көзімен жалт</w:t>
        <w:br/>
        <w:t>қарады. Шықшыт еті бүлк-бүлк етеді.</w:t>
        <w:br/>
        <w:t>- Қан тамбапты!</w:t>
        <w:br/>
        <w:t>113</w:t>
        <w:br/>
        <w:t>ЖЫЛАН</w:t>
        <w:br/>
        <w:t>«Жайлаудың шымқай жасыл шылғыны ат кеудесін соғады.</w:t>
        <w:br/>
        <w:t>Күн найза бойы көтерілген. Ен жайлаудың ортасында түндігін</w:t>
        <w:br/>
        <w:t>айқара ашып, есігін шалқасынан тастаған киіз үй самұрық құстың</w:t>
        <w:br/>
        <w:t>жұмыртқасындай ағараңдайды. Қол созсаң қарсы беткейдегі</w:t>
        <w:br/>
        <w:t>арқаш-жарқаш жартастың қожыр-қожыр бетін сипағандайсың.</w:t>
        <w:br/>
        <w:t>Хайдар алты айлық інісін алдына өңгеріп, киіз үй ішінде</w:t>
        <w:br/>
        <w:t>көсіліп салып отыр. Әжесі көрші үйге от ала кеткен. Содан әлі</w:t>
        <w:br/>
        <w:t>жоқ. Иісі бұрқыраған қызыл бұйра шайдың нақ үстінен түсіп,</w:t>
        <w:br/>
        <w:t>айналып қалса керек. Шай десе әжесі үй-жайды, атасын, тіпті</w:t>
        <w:br/>
        <w:t>немерелері Хайдар, Таңатты да ұмытып кетеді. Әйтпесе была-</w:t>
        <w:br/>
        <w:t>йынша өте жақсы әже! Атасы: «Барған жеріңе бадалып қалатын</w:t>
        <w:br/>
        <w:t>осы сенің не жының бар?» - деп талай ұрысты. Әжесі біраз</w:t>
        <w:br/>
        <w:t>уақыт түзу жүреді де, қызыл шайдың үстінен түскен күні тағы</w:t>
        <w:br/>
        <w:t>өстіп бұзылады.</w:t>
      </w:r>
    </w:p>
    <w:p>
      <w:r>
        <w:t>Қызық болғанда, Хайдар әжесінің «барған жерінде бада-</w:t>
        <w:br/>
        <w:t>лып отырып алғанын» іштей жек көрмейді. Әжей қайда жүрсе</w:t>
        <w:br/>
        <w:t>де немересін жалғанда ұмытпайды, барған жерінен пүліш</w:t>
        <w:br/>
        <w:t>қамзолының қос қалтасына құрт, ірімшік, бауырсақтарды тол-</w:t>
        <w:br/>
        <w:t>тыра салып ала келеді. Бүгін күн ыстық болады. Әлден-ақ</w:t>
        <w:br/>
        <w:t>шақырайып тұр. Әжей оған қарамастан қамзолын киіп кетті.</w:t>
        <w:br/>
        <w:t>Ол өзінше жасаған кішкене қулығы. Көйлекте қалта болмайты-</w:t>
        <w:br/>
        <w:t>ны ежелден белгілі. Ендеше, Хайдарға деген құрт, ірімшік әлгі</w:t>
        <w:br/>
        <w:t>қамзолдың қалтасына түседі - мәселе қайда! Сол құрт, ірімшік</w:t>
        <w:br/>
        <w:t>осы үйде де бар, әне, анау қара кебеженің түбінде дорба-</w:t>
        <w:br/>
        <w:t>дорбасымен жатыр, бірақ өз үйіңнің жөні басқа да, көрші үйдің</w:t>
        <w:br/>
        <w:t>құрт-ірімшігі басқа ғой. Оның үстіне ол құрт-ірімшік жәй тіске ба-</w:t>
        <w:br/>
        <w:t>сар емес, әжесінің: «Мені Хайдарым үйде екі көзі төрт болып</w:t>
        <w:br/>
        <w:t>тосып отыр» деп ескеріп, арнайы әкелген сәлемдемесі...</w:t>
        <w:br/>
        <w:t>Атасы түнгі күзеттен келіпті: үстіне алдымен көрпе, оның</w:t>
        <w:br/>
        <w:t>сыртынан күпіні айқара тастап, төр алдында қор-қор етеді.</w:t>
        <w:br/>
        <w:t>Өткен жылғы күздің суық жаңбырында сегізкөзіне суық мықтап</w:t>
        <w:br/>
        <w:t>тиген. Содан әлі ада-күде құтыла алмай жүр. Қысқасы, жиі тер-</w:t>
        <w:br/>
        <w:t>124</w:t>
        <w:br/>
        <w:t>- БЕ, білгішім-ай! - Бала мерген жағымсыз, суық жымиды. -</w:t>
        <w:br/>
        <w:t>Оқ тисе қан қолма-қол сау ете қалады деген... - Кенет саусағын</w:t>
        <w:br/>
        <w:t>шошайтып, табан астындағы шыңырау шатты нұсқады. - Әне,</w:t>
        <w:br/>
        <w:t>әне! Тиген екен!</w:t>
        <w:br/>
        <w:t>Алғашында Самат дәнеңені көрмеді. Қара қожалақ қотыр</w:t>
        <w:br/>
        <w:t>жартастар, қыртыс-қыртыс қорым тастар... Бірер минуттан соң</w:t>
        <w:br/>
        <w:t>барып бұлыңғырлау көкшілт ағын төмен қарай қиялай құйылып</w:t>
        <w:br/>
        <w:t>бара жатты. Екі бірдей алтын айды әуелете көтерген манағы өр</w:t>
        <w:br/>
        <w:t>қошқар емес, секіре-секіре безіп бара жатқан, жаны мұрнының</w:t>
        <w:br/>
        <w:t>ұшына келген кәдімгі арқар! Оң аяғын сүйрете безіп барады.</w:t>
        <w:br/>
        <w:t>Табынның ізі түгіл, тозы жоқ.</w:t>
        <w:br/>
        <w:t>- Ізінен екі елі қалмау керек! Көзден таса қылмай, әр шоқыдан</w:t>
        <w:br/>
        <w:t>қарауыл саламыз. Қансырасын, әлі құрысын! Бір бұтаның түбіне</w:t>
        <w:br/>
        <w:t>әлі-ақ қисая кетеді. Ал шаппақ болсаң зымыра!</w:t>
        <w:br/>
        <w:t>Олда, білде, түкірігі шашырай сөйлеп тұрған мына бозбала</w:t>
        <w:br/>
        <w:t>кәдімгі шаруақор Ораш емес, мүлдем басқа Ораш. Самат таны-</w:t>
        <w:br/>
        <w:t>майтын түсі бөтен, жат Ораш! Көзі ақшаңдап, қолы ербең-ербең</w:t>
        <w:br/>
        <w:t>етеді. Қасында Самат тұр ма, басқа ма, онда шаруасы шамалы,</w:t>
        <w:br/>
        <w:t>өзі сөйлейді, өзі түзейді, өзі тыңдайды.</w:t>
        <w:br/>
        <w:t>Аңшылық, аң қағу деген осы ма?</w:t>
        <w:br/>
        <w:t>..Бірде екі өкпені қолға алып жүгіріп, кейде тас, бұта</w:t>
        <w:br/>
        <w:t>қалқасынан баспалай қарап, арқарды ұзақ қуалады. Бала</w:t>
        <w:br/>
        <w:t>мергенім, арқар шаршады ма, артқы оң сирағын сәл көтеріп,</w:t>
        <w:br/>
        <w:t>тұра қалған сәтінде жүрелей отырып, жүрдемелете атып-атып</w:t>
        <w:br/>
        <w:t>жіберді. Бір оғы айдалаға қаңғып кетті, екіншісі мүйізіне дөп</w:t>
        <w:br/>
        <w:t>тиді - арқардың басы қалтаң етіп, есі ауғандай меңірейіп тұр.</w:t>
        <w:br/>
        <w:t>Мылтықты қайта оқтағанша көрген түстей, сағымдай жалт етті</w:t>
        <w:br/>
        <w:t>де, жоқ болды.</w:t>
        <w:br/>
        <w:t>Әрі-беріден соң өкпелері өшіп, екі иықтарын жұлып жеп</w:t>
        <w:br/>
        <w:t>жүгіру жайына қалды. Үміттері үзілгендей бір шақта арқардың</w:t>
        <w:br/>
        <w:t>ай мүйізі қылт етті де, қорым тасқа кіріп, ғайып болды. Айнала-</w:t>
        <w:br/>
        <w:t>сы ат шаптырым қорымнан жырылып қайтып шыққан да жоқ.</w:t>
        <w:br/>
        <w:t>Ораш мылтығына таянып, екі иығынан ырсылдап демалады.</w:t>
      </w:r>
    </w:p>
    <w:p>
      <w:r>
        <w:t>- Екеуміз бірдей сұғынып қайтеміз. Сен кір... жатқан жерінен</w:t>
        <w:br/>
        <w:t>үркіт. Мылтық атуға болар еді аспанға. Оған көрмеймісің жалғыз-</w:t>
        <w:br/>
        <w:t>ақ оқ қалғанын. Бар, бар, тасты аралап, айқайға бас! Мына жер-</w:t>
        <w:br/>
        <w:t>ден бәрі де алақандағыдай... Шыға бергенде... бәлем, жалғыз</w:t>
        <w:br/>
        <w:t>оқ жалынсын.</w:t>
        <w:br/>
        <w:t>Самат төмен қарап, қоңқ етті.</w:t>
        <w:br/>
        <w:t>- Бармаймын!</w:t>
        <w:br/>
        <w:t>- Неге?</w:t>
        <w:br/>
        <w:t>- Сүзіп тастайды...</w:t>
        <w:br/>
        <w:t>114</w:t>
        <w:br/>
        <w:t>бесеуі тұр десең - тұрады, жат десең - жатады» деп құтыртып</w:t>
        <w:br/>
        <w:t>қойған. Содан бері Зайдаш реті келсін, келмесін, «құтырып»</w:t>
        <w:br/>
        <w:t>бағады. Қазір де: «Көрдіңдер ме, Қайсекеңнің өзін ауыздан</w:t>
        <w:br/>
        <w:t>қағамын. О кісі мен айттым ба, қазір дереу басқа әңгімеге</w:t>
        <w:br/>
        <w:t>кешеді» дегендей, қалғандарына астам қарайды.</w:t>
        <w:br/>
        <w:t>Қайсабай аға, шынында да, дереу «басқа әңгімеге көшті».</w:t>
        <w:br/>
        <w:t>- Е, ұмытып барады екем. Ол ішіне адам жерленбеген тұл</w:t>
        <w:br/>
        <w:t>бейіт.</w:t>
        <w:br/>
        <w:t>- Тұл бейіт?</w:t>
        <w:br/>
        <w:t>- Ондай бола ма өмірде?</w:t>
        <w:br/>
        <w:t>Қайсекең жайлап жымиды.</w:t>
        <w:br/>
        <w:t>- Болады, болғанда қандай. - Аяғын жазып, көсіле отырды.</w:t>
        <w:br/>
        <w:t>Аптаптың табы әлі қайтпапты, құм қызған табадай ып-ыстық. -</w:t>
        <w:br/>
        <w:t>Баяғыда жұмыртқадан жүн қырыққан сараң бай осы өңірді жай-</w:t>
        <w:br/>
        <w:t>лапты. Мыңғырған төрт түлік малы қалың құмға сыймай, сыртқа</w:t>
        <w:br/>
        <w:t>шығып жатады екен. Өлдім десе жан адамға сенбейтін кісәпір</w:t>
        <w:br/>
        <w:t>дейді. Теректей-теректей он ұлы болыпты пәтшағардың. Қартая</w:t>
        <w:br/>
        <w:t>келе әлгі мұндар оңашада: «Осы ас ішіп, аяқ босатар он қасқа</w:t>
        <w:br/>
        <w:t>мен өлген соң басыма он тас қоя ма, жоқ па? Әй, қайдам!</w:t>
        <w:br/>
        <w:t>Әлден-ақ еншімді бөліп бер деп қиғылық салады. Ниеттері жа-</w:t>
        <w:br/>
        <w:t>ман, жаман! Қорқамын, қорқытады бұл заманның жас баласы.</w:t>
        <w:br/>
        <w:t>Қой, одан да о дүниелік тұрағымды бұ дүниеде өзім ойласты-</w:t>
        <w:br/>
        <w:t>рып, оң жамбасым тиер жерді жайғап қояйын», - депті. Депті</w:t>
        <w:br/>
        <w:t>де, дүйім елді жиып, ұлан-асыр асар жасапты. Қырман-қырман</w:t>
        <w:br/>
        <w:t>балшық илеп, қаншама табын сәйгүліктің жал-құйрығын ұп-ұсақ</w:t>
        <w:br/>
        <w:t>қылып турап, бетіне сеуіпті. Оған және жүздеген ешкінің майын</w:t>
        <w:br/>
        <w:t>ерітіп құйса керек. Ет жеп, қымызға қызара бөрткен қалың елге</w:t>
        <w:br/>
        <w:t>жалғыз бейіт бұйым болып па, күмбезін бір-ақ күнде көтеріпті.</w:t>
        <w:br/>
        <w:t>«Өз-өзін тірідей көрге көмген бұл неткен албасты?» - деп,</w:t>
        <w:br/>
        <w:t>сонсоң жағаларын ұстапты. Күн өтеді, ай өтеді сырғып, жылдар</w:t>
        <w:br/>
        <w:t>жылжып өтеді. Қайыңның безіндей пісіп-қатқан қырсық шалды</w:t>
        <w:br/>
        <w:t>құдай да қырсығып алмайды. Содан революция бұрқ етіп, ақ</w:t>
        <w:br/>
        <w:t>кетіп, қызыл келсін баяғысында. Асып-сасқан бай бір түнде ма-</w:t>
        <w:br/>
        <w:t>лын алдына салып айдап, арғы бетке, Қытайға дүрк етіп өтеді</w:t>
        <w:br/>
        <w:t>де кетеді. Арамнан жиналған байлық пен шайлыққа тұрғызған</w:t>
        <w:br/>
        <w:t>бейіт өзіне бұйырмай, сүйегі жат жерде қурап қалыпты...</w:t>
        <w:br/>
        <w:t>Қас қарайып, көз байланды. Өр Алтай да, ұлы Ертіс те үн-</w:t>
      </w:r>
    </w:p>
    <w:p>
      <w:r>
        <w:t>түнсіз бейуақ дүниеге шым-шым батып, жоққа айналып барады.</w:t>
        <w:br/>
        <w:t>Самал жел сап тынған. Құлақ түбінен маса әлжуаз ызыңдайды.</w:t>
        <w:br/>
        <w:t>Сонау ойпатта «Беларусь» шамын маздатып жағып алып, алай</w:t>
        <w:br/>
        <w:t>бір, былай бір ызғып, тоқтар емес.</w:t>
        <w:br/>
        <w:t>Бүлікті тағы Зайдаш бастады.</w:t>
        <w:br/>
        <w:t>121</w:t>
        <w:br/>
        <w:t>Төрге жиналған жүкке шығып кеткен ақ дамбал, ақ жейде ата-</w:t>
        <w:br/>
        <w:t>сы:</w:t>
        <w:br/>
        <w:t>- Әне, әне! - деді қоламта жақты иегімен нұсқап.</w:t>
        <w:br/>
        <w:t>Апасы танауынан осқырынып, күліп жіберді.</w:t>
        <w:br/>
        <w:t>- Құдай-ай, сол-ақ па? Жылан дегенің жыланның құртымыш-</w:t>
        <w:br/>
        <w:t>тай баласы ғой!</w:t>
        <w:br/>
        <w:t>Атасында тіл жоқ.</w:t>
        <w:br/>
        <w:t>Апасы түндікті ашып-жабатын айыр бақанмен жыланды іліп</w:t>
        <w:br/>
        <w:t>алып сыртқа салақтатып алып шықты, ошақтың ар жағына сылқ</w:t>
        <w:br/>
        <w:t>еткізіп тастай салды.</w:t>
        <w:br/>
        <w:t>- «Сүлеймен шалдың қара шаңырағы еді-ау бұ да» деп</w:t>
        <w:br/>
        <w:t>өзімсініп кеп қалған екен, бара берсін. Қап, басына ақ құйып</w:t>
        <w:br/>
        <w:t>жіберу керек еді. Түнде қасқа бұзау шешіліп кетіп, енесін еміп</w:t>
        <w:br/>
        <w:t>қойыпты, - деп сөйлей жүріп, үйге енді.</w:t>
        <w:br/>
        <w:t>Хайдардың кеудесіне жан енді-енді кірді.</w:t>
        <w:br/>
        <w:t>- Әже, әже, жаңағы, - «жылан» деуге аузы бармады, бұ да</w:t>
        <w:br/>
        <w:t>атасынан жұққан нәрсе, - жаңағы әуелі кесеге кіріп жатып алды.</w:t>
        <w:br/>
        <w:t>Онысы несі?</w:t>
        <w:br/>
        <w:t>Әжесі күлді.</w:t>
        <w:br/>
        <w:t>- Тәйірі-ай, бұл бала жылан түнде кеседегі сүтті ұрлап ішіп,</w:t>
        <w:br/>
        <w:t>әбден дәндепті. Түндегі нөсер жаңбырдан жаурап, бүгін сол</w:t>
        <w:br/>
        <w:t>сүтіне кешігіңкіреп келген де. Қорықпа, Хайдантай, бала жы-</w:t>
        <w:br/>
        <w:t>ланда у болмайды. Ересегінің өзі жаз ортасы ауа, шөп басы</w:t>
        <w:br/>
        <w:t>қатқасын барып у жинайды. Өзің бастап тиіспесең, мұның зияны</w:t>
        <w:br/>
        <w:t>жоқ. «Жатқан жыланның құйрығын баспа» деген мақал содан</w:t>
        <w:br/>
        <w:t>шыққан. Өзің сияқты бейкүнә бала ғой. - Әжесі әлгі иреңбайды</w:t>
        <w:br/>
        <w:t>күнде келіп кетіп, Хайдар, Таңатымен ойын соғып-соғып кететін</w:t>
        <w:br/>
        <w:t>көрші баладай мүсіркейді. - Жылан арбайды, сарбайды деп</w:t>
        <w:br/>
        <w:t>күмпілдейтіндер мына атаң сияқты «батырлар» ғой.</w:t>
        <w:br/>
        <w:t>Атасы әжесіне алая қарады да, іргеге бетін беріп, көрпемен</w:t>
        <w:br/>
        <w:t>басын мүлдем тұмшалап алды.</w:t>
        <w:br/>
        <w:t>Хайдар сүт құмар сол бала жыланның ағайындарымен әбден</w:t>
        <w:br/>
        <w:t>есі кіріп, етек жапқан кезде, Қабырғатал құмында кездесті...</w:t>
        <w:br/>
        <w:t>..Күн түске тармасып қалған. Бес шөп машинасы жер-</w:t>
        <w:br/>
        <w:t>дүниенің шөбін қыра шауып, сыр-сыр жапыра құлатып келеді.</w:t>
        <w:br/>
        <w:t>Шөп машинаның біреуіне Хайдар ие. Көз ілеспей зырғыған</w:t>
        <w:br/>
        <w:t>ораққа есінеп-құсынап, керенау көз салады. Томпиған томар,</w:t>
        <w:br/>
        <w:t>қалқиған тобылғы қараға, шиге келгенде орақты көтере қояды.</w:t>
        <w:br/>
        <w:t>Әйтпесе орақ қақалып қалады немесе жүзі сынады. Сөйтіп</w:t>
      </w:r>
    </w:p>
    <w:p>
      <w:r>
        <w:t>қалғып-шұлғып отырған шақта ұп-ұзын сұрғылт бірдеңе орақ</w:t>
        <w:br/>
        <w:t>үстінен көз ілестірмей сусылдап асып түсе берді. Баяғыда, жай-</w:t>
        <w:br/>
        <w:t>лауда, киіз үйде көрген серіппедей ширатылған таныс ирең...</w:t>
        <w:br/>
        <w:t>127</w:t>
        <w:br/>
        <w:t>тышқақ!» деп, бет-аузы қисалаңдап күлген Зайдаш елестеді бір</w:t>
        <w:br/>
        <w:t>сәт. Сол мұң екен, алға қарай батыл-батыл қадам басты.</w:t>
        <w:br/>
        <w:t>Ай да жоқ аспанда. Қадау-қадау жұлдыздар қылмыңдап көз</w:t>
        <w:br/>
        <w:t>қысады. Молалар да көрінді қараңдап. Әне, біреуінің құлағы</w:t>
        <w:br/>
        <w:t>ербиеді-ау, ербиіп тұр! Әлдебіреу үстіне шығып, қонақтап отыр</w:t>
        <w:br/>
        <w:t>ма? Кім сонда? Түн ішінде моладағы аруақтар тіріліп, шуылдап,</w:t>
        <w:br/>
        <w:t>мәжіліс ашады деуші еді. Ол да емес, бұл да емес, құлағы ма</w:t>
        <w:br/>
        <w:t>шуылдаған? Сағын ой ойлаудан қалды. Аяғы өз-өзінен жыбыр-</w:t>
        <w:br/>
        <w:t>лап, алға қарай дедектетіп әкетіп барады, әкетіп барады...</w:t>
        <w:br/>
        <w:t>Сол кезде... сол уақытта бұлың-бұлың ши түбінен бір ал-</w:t>
        <w:br/>
        <w:t>басты ақыра атып түрегелсін. Тыр жалаңаш... Дә-әу қара</w:t>
        <w:br/>
        <w:t>шоқпарды басынан асыра зуылдатып үйіріп, төніп кеп қалды.</w:t>
        <w:br/>
        <w:t>Сағынның көз алды - қалың тұман. Жүрегі су етіп, өкшесіне</w:t>
        <w:br/>
        <w:t>ағып түскендей. Қорыққан адамнан әл-күші кетіп қалады деуші</w:t>
        <w:br/>
        <w:t>еді. Қорқыныш Сағынға қайта күш берді. Әлдене деп атой са-</w:t>
        <w:br/>
        <w:t>лып, бар пәрменімен алға жүгіре жөнелгені есінде. Айқаса кетті,</w:t>
        <w:br/>
        <w:t>құшақтаса кетті албастымен! Бір кезде қараса, құшағындағы</w:t>
        <w:br/>
        <w:t>тыр жалаңаш албасты шалқалап тұрып сақ-сақ күледі. Албасты</w:t>
        <w:br/>
        <w:t>да, сайтан да, аруақ та емес, кәдімгі жайын ауыз Зайдаш!</w:t>
        <w:br/>
        <w:t>Сөйтсе Зайдаш зымиян Сағынның бетін молаға біржолата</w:t>
        <w:br/>
        <w:t>түзеп жібергесін, бір сылтау тауып ну шидің ішіне сып беріпті.</w:t>
        <w:br/>
        <w:t>Қайсекең де, балалар да оны байқамай қалыпты. Содан</w:t>
        <w:br/>
        <w:t>Зайдекең ши-ши арасымен орағыта еңкеңдеп жүгіріп, Сағынның</w:t>
        <w:br/>
        <w:t>алдынан шыққан да, ши түбіне отыра қалып жылдам-жылдам</w:t>
        <w:br/>
        <w:t>шешінген. Шалбарын бұрап-бұрап шоқпар жасаған, Сағынның</w:t>
        <w:br/>
        <w:t>жақындауын күткен. Арғы жағы айтпаса да белгілі...</w:t>
        <w:br/>
        <w:t>Сонымен қорқағың батыр шықты. Батыр болу оңай емес</w:t>
        <w:br/>
        <w:t>екен, Сағынның сүлдері құрып, ерні ағарып, тіркеме арбаға әрең</w:t>
        <w:br/>
        <w:t>жетті. Қосқа бара төсекке құлады. Балалар әлденеге кінәлідей</w:t>
        <w:br/>
        <w:t>үнсіз. Зайдаш парықсыз ыржақтап:</w:t>
        <w:br/>
        <w:t>- Қарап отырғанша, қызық болсын деп ем. Көңілді бір көтеріп</w:t>
        <w:br/>
        <w:t>тастадым, ә? - дей беріп еді, Қайсекең мұртын тікірейтіп:</w:t>
        <w:br/>
        <w:t>- Қойсаң қайтеді? - деп зекіп тастады.</w:t>
        <w:br/>
        <w:t>Ертеңінде Сағын әдеттегідей жұмысқа шықты. Бұрын елдің</w:t>
        <w:br/>
        <w:t>алдына түсіп, құлдыраңдап жүгіріп кететін. Мына Сағын артық</w:t>
        <w:br/>
        <w:t>сөйлемейді, әлдекім сұрақ қойса, тақ-тұқ жауап береді. Ішкі</w:t>
        <w:br/>
        <w:t>сарайында ең бір керекті нәрсе сынып кеткендей қорғалақ,</w:t>
        <w:br/>
        <w:t>тұйық.</w:t>
        <w:br/>
        <w:t>Арада екі-үш күн өткен соң Зайдаш басқа агрегатқа ауысты.</w:t>
        <w:br/>
        <w:t>Қайсабай ағасы бірдеңе деді ме, жоқ, әлде өзі түйсікті бала ма,</w:t>
        <w:br/>
        <w:t>ол жағы қараңғы. Ешкім оған «Қал дегенде қала ғой, қимаймыз!»</w:t>
        <w:br/>
        <w:t>деп жалынған жоқ.</w:t>
        <w:br/>
        <w:t>123</w:t>
      </w:r>
    </w:p>
    <w:p>
      <w:r>
        <w:t>барсаң, арқарың оқ-дәрі, мылтық, адам иісін таяқ тастам жер-</w:t>
        <w:br/>
        <w:t>ден сезбейді.</w:t>
        <w:br/>
        <w:t>Самат үсті-үстіне бас изеді. Иземегенде ше! Былайынша ол</w:t>
        <w:br/>
        <w:t>Орашты менсінбейді. Мәселен, Ораш Ертедегі Египет, көне Гре-</w:t>
        <w:br/>
        <w:t>ция, әйтпесе бриз, кратер деген не, біле ме екен? Иісі мұрнына</w:t>
        <w:br/>
        <w:t>бармайды. Ал арқар, қасқыр, елік, ұлар жәйін әңгімелесе, көзі</w:t>
        <w:br/>
        <w:t>қасқырша жайнап, құлпырып сала береді.</w:t>
        <w:br/>
        <w:t>Екеуі бауырына көлеңке ұялаған қорым жартастың етегіне</w:t>
        <w:br/>
        <w:t>ентіге келіп тоқтады. Ораш мылтығын сылқ еткізіп еді, ұңғысы</w:t>
        <w:br/>
        <w:t>былқ етіп, жерге үңіле қалды. Затворын шақылдатып ашып-</w:t>
        <w:br/>
        <w:t>жауып, пистонның жез құйрығынан алай сығалап, былай сығалап</w:t>
        <w:br/>
        <w:t>үрледі ме, иіскеді ме, әйтеуір, әлек-шәлегі шықты.</w:t>
        <w:br/>
        <w:t>Күпәйкесін шешіп, тас түбіне жайды, өзі соған аунай кетті.</w:t>
        <w:br/>
        <w:t>Қып-қызыл көзін уқалап:</w:t>
        <w:br/>
        <w:t>- Мен аздап мызғып алайын. Түнде мылтыққа оқ жасай-</w:t>
        <w:br/>
        <w:t>мын, ұңғы тазалаймын деп кеш жатып ем. Ұйқысы қанған</w:t>
        <w:br/>
        <w:t>адам қиядағыны қағып түсіреді, бауырым. Көздегенде қолы</w:t>
        <w:br/>
        <w:t>дірілдемейді, жүрегі қағып кетпейді. Ал сен анау құлама</w:t>
        <w:br/>
        <w:t>жартастың құлағын аңды! - Сатылап кете барған жала-</w:t>
        <w:br/>
        <w:t>ма жартастың ұшар биігін нұсқады. - Сүт қайнатымнан соң</w:t>
        <w:br/>
        <w:t>ұшпадан таутеке де қылт етіп көрінеді. Арғы жағында табыны</w:t>
        <w:br/>
        <w:t>жатыр жайылып, соны ит-құстан қалт етпей күзетеді. Көрінсе</w:t>
        <w:br/>
        <w:t>болды, мені түртіп қал. Дауыстама. Арқарың күншілік жерден</w:t>
        <w:br/>
        <w:t>сынған қурайдың сытырын сезетін сақ құлақ жануар, шырағым!</w:t>
        <w:br/>
        <w:t>- Саматқа оң көзін сығырайта қысып қарап, көш құлаш уағызын</w:t>
        <w:br/>
        <w:t>әрең бітірді. Ораш солай - аңға шықса аруақтанып кетеді. Өстіп</w:t>
        <w:br/>
        <w:t>«бауырым», «шырағым» деп, ит жыныңды келтіреді.</w:t>
        <w:br/>
        <w:t>Ұшпаға көзін сатып әрі отырды, бері отырды. Ораш болса</w:t>
        <w:br/>
        <w:t>күпәйкені тас бүркеніп алып, қойдың түнгі күзетінен келгендей,</w:t>
        <w:br/>
        <w:t>қор-қор етеді. Кейде тісін шақырлатады. Түсінде көк шолақ</w:t>
        <w:br/>
        <w:t>қасқыр отарға бұқпалап келіп қалды ма екен? Әлде шабан да</w:t>
        <w:br/>
        <w:t>шардақ тор шолағы жүрмей, бас-көзге сабап тепеңдеп жүр ме?</w:t>
        <w:br/>
        <w:t>Самат ағасын іштей аяп кетті. Осы Самат, Саматқа тетелес</w:t>
        <w:br/>
        <w:t>кішкентай іні-қарындастары үшін қолына таяқ ұстап, қой соңына</w:t>
        <w:br/>
        <w:t>түсті. Оқу-тоқу іздеп қалаға тартып кетсе, кім қой дер еді. Екі</w:t>
        <w:br/>
        <w:t>қолға бір жұмыс қаладан да табылады. Алдыңғы жылы әкелері</w:t>
        <w:br/>
        <w:t>қайтыс болды. Амалсыз Саматтарға қарайлап ауылда қалып</w:t>
        <w:br/>
        <w:t>қойды. «Жазғы каникулында ауылдың шаңын бұрқылдатып</w:t>
        <w:br/>
        <w:t>кешіп жүргенше, тау көрсін, бүлдірген терсін, жуа жұлып жесін»</w:t>
        <w:br/>
        <w:t>деп, әнеугүні Саматты айдап сүйреп ала келген де осы Ораш...</w:t>
        <w:br/>
        <w:t>Жыл он екі айда бір бой жазып, ермек ететіні - осы аңшылық...</w:t>
        <w:br/>
        <w:t>Самат әр түрлі ойға батыңқырап кеткен екен, біреу түртіп</w:t>
        <w:br/>
        <w:t>112</w:t>
        <w:br/>
        <w:t>- Қосқа трактормен қайтамыз ба, аға? - деді Қайсекеңе бір</w:t>
        <w:br/>
        <w:t>түрлі өзеуреңкірей қарап.</w:t>
        <w:br/>
        <w:t>- Трактор қалады. Тележкімен қайтамыз.</w:t>
        <w:br/>
        <w:t>Пішеншілердің қосы бес шақырым жерде. Ауыр «ДТ» жылан</w:t>
        <w:br/>
        <w:t>бауыры салпылдап, арылдап-гүрілдеп жеткенше ми шайқалады,</w:t>
        <w:br/>
        <w:t>құлақ тұнады, томардан томарға қарғып-секіріп, трактордың өзі</w:t>
        <w:br/>
        <w:t>де шашылып қала жаздайды. Соңғы күндері пішеншілер қосқа</w:t>
      </w:r>
    </w:p>
    <w:p>
      <w:r>
        <w:t>резеңке доңғалақты тіркеме арбамен қайтып жүр. Көк «Бе-</w:t>
        <w:br/>
        <w:t>ларусь» арбаны тіркеп алып құстай ұшқанда, маса, шыбын-</w:t>
        <w:br/>
        <w:t>шіркейлерді шаңға көміп кетеді. Қайсекеңнің тележкісі сол рес-</w:t>
        <w:br/>
        <w:t>сорлы тіркеме арба...</w:t>
        <w:br/>
        <w:t>Тіркеме, әне, кең жазықтың қақ ортасында қаңқиып тұр.</w:t>
        <w:br/>
        <w:t>Анау шетте «тырт-тырт» деп жүрген «Беларусь» дестені салып</w:t>
        <w:br/>
        <w:t>бітірмей, тіркеме орнынан тапжылмайды. Оған дейін тосу ке-</w:t>
        <w:br/>
        <w:t>рек, шыдау керек.</w:t>
        <w:br/>
        <w:t>Үйірімен отырған балалар:</w:t>
        <w:br/>
        <w:t>- Ертегі айт...</w:t>
        <w:br/>
        <w:t>- Бүгін кімнің кезегі? - деп, бір-бірін шапқа түрте бастады.</w:t>
        <w:br/>
        <w:t>Иегі алға итініңкіреп біткен ұзын бет Елеусіз:</w:t>
        <w:br/>
        <w:t>- Ей, сендер де... Ертегі тыңдайтындай соғұрлы бесіктен белі</w:t>
        <w:br/>
        <w:t>шықпаған жас баламыз ба? - деп, аяқ астынан мардымсыды.</w:t>
        <w:br/>
        <w:t>Бұл өзі ер жетуге тым асығып жүрген бала еді. Асыққаны сол ғой,</w:t>
        <w:br/>
        <w:t>сегізінші кластың әне бір шәлтік активист қызына қырындапты.</w:t>
        <w:br/>
        <w:t>- Қайсабай аға, соғыс туралы әңгіме айтыңызшы.</w:t>
        <w:br/>
        <w:t>Темекінің бықсыған түтініне басы айналып отырған Қайсекең</w:t>
        <w:br/>
        <w:t>тіл қатпады. Қарт тракторист соғысты да, соғыс туралы әңгімені</w:t>
        <w:br/>
        <w:t>де жақтыртпайды. Оқта-текте автоклуб келіп, соғыс кино көр-</w:t>
        <w:br/>
        <w:t>сетсе, орнынан тұрып, қосқа кетіп қалады. Махаббаты көп үнді-</w:t>
        <w:br/>
        <w:t>лік фильмдерді ұнатады.</w:t>
        <w:br/>
        <w:t>Елеусіз құйысқанға орынсыз қыстырылғанын сезді ме, жым</w:t>
        <w:br/>
        <w:t>болды.</w:t>
        <w:br/>
        <w:t>Қайсабай аға ма, ол кісі әңгімеге сараң екені сараң, әйтсе</w:t>
        <w:br/>
        <w:t>де адам жанын айтқызбай түсінеді. Ол осы заматта азаматтың</w:t>
        <w:br/>
        <w:t>жұмысын істеп, баланың асын ішіп жүрген бес машинисті іші</w:t>
        <w:br/>
        <w:t>езіле жақсы көріп отыр. Шөп шабу ма, шөп шабу оңай іс емес.</w:t>
        <w:br/>
        <w:t>Күн көкжиектен қылт етсе болды, бригадир Шаяхмет балаларды</w:t>
        <w:br/>
        <w:t>ұйқылы-ояу күйі төсектен жұлып алады. Бригадирде жазық жоқ,</w:t>
        <w:br/>
        <w:t>совхоз малында азық жоқ, құмның онсыз да таздың шашындай</w:t>
        <w:br/>
        <w:t>сирек шөбі шоқ болып күйіп барады. Содан күні бойы аптап</w:t>
        <w:br/>
        <w:t>астында, шөп машинаның үстінде селкілде де селкілде! Шын-</w:t>
        <w:br/>
        <w:t>жыр табан астынан бұрқылдап ұшқан шаң кірпік тұтады, танау</w:t>
        <w:br/>
        <w:t>бітеледі, оны азсынсаң трактордың гүрілі мен орақтың шырылы</w:t>
        <w:br/>
        <w:t>118</w:t>
        <w:br/>
        <w:t>құлақ тұндырады. Кеш жатады. Міне, еттерін су сипамағанына</w:t>
        <w:br/>
        <w:t>екі апта... Монша алыстағы ауылда. Алыстағы ауылда кішкене</w:t>
        <w:br/>
        <w:t>іні-қарындастары, әке-шешелері, ата-әжелер бар. Ал сағынбай</w:t>
        <w:br/>
        <w:t>көр! Ендеше, бұлардың кейбір еркелігін ауырсынбай көтеріп алу</w:t>
        <w:br/>
        <w:t>керек. Шөп керек шығар, бірақ балалық - мәңгілік! Балалығынан</w:t>
        <w:br/>
        <w:t>айыруға болмайды мына балғын қаракөздерді.</w:t>
        <w:br/>
        <w:t>Қайсекең темекі тұқылын керзі етігінің табанына салып,</w:t>
        <w:br/>
        <w:t>нәштеп тұрып мыжып сөндірді. Әйтпесе өрт кетуі ықтимал, шыр</w:t>
        <w:br/>
        <w:t>айнала шабындық. Орнынан түрегеліп, шалбарының шаңын</w:t>
        <w:br/>
        <w:t>қақты.</w:t>
        <w:br/>
        <w:t>- Соғысты қайтесіңдер... Біз қырық пышақ болып соғыстық,</w:t>
      </w:r>
    </w:p>
    <w:p>
      <w:r>
        <w:t>со да жетеді. Анау «Беларусь» жуыр маңда ауылға қайтпайды.</w:t>
        <w:br/>
        <w:t>- Қалтасынан кішігірім мина секілді жалпақ қол сағатын суыр-</w:t>
        <w:br/>
        <w:t>ды - кезінде майданнан ала келген қырық жылғы «Победа».</w:t>
        <w:br/>
        <w:t>Тат басқан қақпағын сырт ашты. - Уақыт бар. Мына бық жерде</w:t>
        <w:br/>
        <w:t>масаға таланғанша, анау дөңге шығып самалдап қайтайық.</w:t>
        <w:br/>
        <w:t>«Жолшыбай қия беткейде атам заманғы қорым бейіт</w:t>
        <w:br/>
        <w:t>Қожанасырдың бейітіндей қисайып тұр екен. Аңғал-саңғал мо-</w:t>
        <w:br/>
        <w:t>лаларды жел мен жаңбыр шайып, кейбірінің құлағы мүжіліп</w:t>
        <w:br/>
        <w:t>құлап, екіншісінің іргесі кемпірдің аузындай опыраяды. Жүгірген</w:t>
        <w:br/>
        <w:t>тышқан ба, ұшқан құс па, беймәлім әлденелер шиқылдайды.</w:t>
        <w:br/>
        <w:t>Осы күнгінің іштен оқып туған пәле балалары қорыққандарын</w:t>
        <w:br/>
        <w:t>білдірмейді, пыс-пыс тыныс алады. Көздері бірақ алақандай.</w:t>
        <w:br/>
        <w:t>Өлі тыныштық пен қара кештің мысы екі иықтан албастыдай ба-</w:t>
        <w:br/>
        <w:t>сып, шыдатпады ма:</w:t>
        <w:br/>
        <w:t>- Құлағыма демалатының не... осы сенің, - деп, Зайдаш</w:t>
        <w:br/>
        <w:t>әлдекімді итеріп қалды.</w:t>
        <w:br/>
        <w:t>Қайсекең Тізе бүкті, құбылаға бетін қаратып, алақанын жай-</w:t>
        <w:br/>
        <w:t>ды, әлденені күбірлеп, бетін сипады, жер таяна түрегелді.</w:t>
        <w:br/>
        <w:t>- Жүріңдер, әнеу моланы көре кетейік.</w:t>
        <w:br/>
        <w:t>Балалар еңселі келген төрт құлақты моланың түбіне жи-</w:t>
        <w:br/>
        <w:t>налды. Қос жұдырық қатар сыйып кететін қуыстар дөдегенің</w:t>
        <w:br/>
        <w:t>астынан үңірейеді. Жел-құз, жаңбырдан қалыс сол қуыс ішінде</w:t>
        <w:br/>
        <w:t>саусақтардың жол-жол іздері сайрап жатыр. Бір жыланшық</w:t>
        <w:br/>
        <w:t>із қылдырықтай жіңішке де, екіншісі баданадай-баданадай.</w:t>
        <w:br/>
        <w:t>Қайсекең баданадайдың үстіне екі бармағын салып өлшеп көріп</w:t>
        <w:br/>
        <w:t>еді, емін-еркін сыйып кетті.</w:t>
        <w:br/>
        <w:t>- Пай-пай! - Басын шайқап, таңдайын тақылдатты. - То-</w:t>
        <w:br/>
        <w:t>пырағың торқа болғыр, жатыр екенсің-ау, батырекесі!</w:t>
        <w:br/>
        <w:t>Балалар бір-біріне жалт қарады: бейітте жатқан «батыр-еке»</w:t>
        <w:br/>
        <w:t>трактористің туысы ма, танысы ма?</w:t>
        <w:br/>
        <w:t>- Пәлен заманда қолына найза алып, қалмаққа қарсы шапқан</w:t>
        <w:br/>
        <w:t>119</w:t>
        <w:br/>
        <w:t>- Қайткеніқалай? Ата жауды қайтушыеді, бүйтеді.-- Талтаңдап</w:t>
        <w:br/>
        <w:t>барып, машинасының сайман салатын кішкене қорабынан орақ</w:t>
        <w:br/>
        <w:t>басына май құятын сауытты суырып алды. Талтаңдап келді</w:t>
        <w:br/>
        <w:t>де, бөтелкені ұзын құйрықтың қасына дүрс еткізіп тастай сал-</w:t>
        <w:br/>
        <w:t>ды. Қашудан дәмесі бар ма, сумаңдай иреңдеп, басын әр тұсқа</w:t>
        <w:br/>
        <w:t>бір қақшаңдатқан жылан ә дегенше бөтелкенің оймақтай ау-</w:t>
        <w:br/>
        <w:t>зына сып беріп кіріп-ақ кеткені. Ниғымет бөтелкенің аузын га-</w:t>
        <w:br/>
        <w:t>зетпен бұрап-бұрап тығындап тастады, алдына өңгеріп қосқа</w:t>
        <w:br/>
        <w:t>алып қайтты. «Ауа барып тұру үшін» тығынды босатыңқырап,</w:t>
        <w:br/>
        <w:t>саңылау қалдырады.</w:t>
        <w:br/>
        <w:t>- Қайтесің, қоя бер, саған не істеді бұл жазған? - деген</w:t>
        <w:br/>
        <w:t>Қайсекеңді құлағына ілмеді.</w:t>
        <w:br/>
        <w:t>- Бүгін түсте «концерт» көрсетемін, - дейді қарқ-қарқ күліп.</w:t>
        <w:br/>
        <w:t>Нойыс мінез, ұрда-жық Ниғыметпен Қайсекеңнің өзі байқап-</w:t>
        <w:br/>
        <w:t>байқап сөйлесетін.</w:t>
      </w:r>
    </w:p>
    <w:p>
      <w:r>
        <w:t>“Күн қайнап тұр. Лапас қалқа асты қызыл жалын. Белуары-</w:t>
        <w:br/>
        <w:t>нан жалаңаш, бастан-аяқ мыс түстес оқушылар көже-көлмекке</w:t>
        <w:br/>
        <w:t>бас қоя беріп еді, Ниғымет «концертті» бастап жіберді. Манағы</w:t>
        <w:br/>
        <w:t>бөтелкені үстелдің нақ ортасына тігінен Тік қойды. Шиша</w:t>
        <w:br/>
        <w:t>түбінде иіріліп жылан жатыр. Таза ауа, қалың шөптің ең орта-</w:t>
        <w:br/>
        <w:t>сы, жарқыраған шартабақ күнді - бостандықты аңсай ма, анда-</w:t>
        <w:br/>
        <w:t>санда ширатыла созылып, бөтелке аузына ұмтылады. Тігінен</w:t>
        <w:br/>
        <w:t>тік тұрып-тұрып, қайтадан сылқ құлайды. Тағы ұмтылады</w:t>
        <w:br/>
        <w:t>бөтелкенің оймақ аузындай жарық дүниеге, дәрмені құрып тағы</w:t>
        <w:br/>
        <w:t>құлайды.</w:t>
        <w:br/>
        <w:t>- Қалай? - дейді Ниғымет тырнағымен бөтелкенің сыртын</w:t>
        <w:br/>
        <w:t>сырт-сырт шертіп. Балаларға масаттана, астам қарады. -</w:t>
        <w:br/>
        <w:t>Көрмегендерің көп әлі сендердің...</w:t>
        <w:br/>
        <w:t>Баяғы газетті бұрап-бұрап, енді саңылау қалдырмай</w:t>
        <w:br/>
        <w:t>тығындап тастады. О баста ұзын құйрық тырп етпей тыныш жат-</w:t>
        <w:br/>
        <w:t>ты. Минуттан соң жыбырлап басын көтерді. Секунд санап тау-</w:t>
        <w:br/>
        <w:t>сылып бара жатқан ауаны құрығанда тілімен жалап көрмек пе,</w:t>
        <w:br/>
        <w:t>тілін жалақтатты, мүйіз тұмсығымен бөтелкенің бүйірін: «Мына</w:t>
        <w:br/>
        <w:t>түссіз зынданды тесіп шығуға бола ма, жоқ па?» дегендей, тық-</w:t>
        <w:br/>
        <w:t>тық түрткіледі. Бір уақта ауызға тіке атылды ауа жетпей... Жан</w:t>
        <w:br/>
        <w:t>қысылғанда күшіне күш еселеп қосыла ма, құйрығының ұшынан</w:t>
        <w:br/>
        <w:t>тік тұрып, шығар ауызға дейін созылып жетпесі бар ма...</w:t>
        <w:br/>
        <w:t>Қамшы сабындай қатып тұр. Бөтелкенің аузы болса, тас жабық.</w:t>
        <w:br/>
        <w:t>Балалардың көпшілігі көздерін төмен салып, екі иықтарынан</w:t>
        <w:br/>
        <w:t>ыс-ыс етіп, үнсіз демалып отыр - істер амал жоқ.</w:t>
        <w:br/>
        <w:t>- Қазір ісіп-кеуіп, тұншығып өледі. Ал Ниғыметтей мықтының</w:t>
        <w:br/>
        <w:t>бұзауын шақ, өзін де шағып өлтір қолыңнан келсе! - Найзақараң</w:t>
        <w:br/>
        <w:t>129</w:t>
        <w:br/>
        <w:t>- Әй, бар ғой, - деді көзі қаптесер тышқандай жылтыңдап, -</w:t>
        <w:br/>
        <w:t>мен білсем, Сағын қорқақ, қораға тышқақ...</w:t>
        <w:br/>
        <w:t>Балалардың ең кішкентайы әрі ең аласасы Сағын селк етті.</w:t>
        <w:br/>
        <w:t>- Оны қайдан білесің? - деді біреу.</w:t>
        <w:br/>
        <w:t>- Кеше ел жатарда алысқа бармай, тура шатырдың түбіне</w:t>
        <w:br/>
        <w:t>піш етті.</w:t>
        <w:br/>
        <w:t>Балалар шыдай алмай мырс етті - Зайдекең тауып кетті.</w:t>
        <w:br/>
        <w:t>- Мен... мен қорықпаймын, - деді Сағын аяқ астынан</w:t>
        <w:br/>
        <w:t>суырдың айғырындай шаңқ етіп. Құлағы шиедей қып-қызыл.</w:t>
        <w:br/>
        <w:t>«И-и, қарағым-ай, ер жетіп қапсың-ау!» деп ойлады Қайсабай</w:t>
        <w:br/>
        <w:t>аға іші езіле еріп отырып.</w:t>
        <w:br/>
        <w:t>- Шын айтасың ба? - деді Зайдаш ұстаса кетіп.</w:t>
        <w:br/>
        <w:t>- Пионерлік сөзім!</w:t>
        <w:br/>
        <w:t>- Әкел, ендеше, оң қолыңды!</w:t>
        <w:br/>
        <w:t>Амалсыз қолын берді.</w:t>
        <w:br/>
        <w:t>- Ал қарап тұрыңдар, жігіттер! - деді Зайдаш оның қолын</w:t>
        <w:br/>
        <w:t>қысып тұрып. Балаларды «жігіттер» деп марқайтып, әдейі істеп</w:t>
        <w:br/>
        <w:t>тұр - астыртын өзіне жақтастарды жинап жатыр да. - Осыдан</w:t>
      </w:r>
    </w:p>
    <w:p>
      <w:r>
        <w:t>Сағын қорқақ... е-е, Сағын батыр қалың бейіттің ішіне барып</w:t>
        <w:br/>
        <w:t>қайтып келсе, ертеңгі түскі сорпамның етін беремін. Ал жүрегі</w:t>
        <w:br/>
        <w:t>шыдамай қашып келсе, ол береді. Келістік пе?</w:t>
        <w:br/>
        <w:t>- Келістім, - деді Сағын бозарып. Мәселе етте емес, бет-</w:t>
        <w:br/>
        <w:t>те. Беттің ұятында. Зайдаш буынсыз жерге пышақ ұрды. Осы-</w:t>
        <w:br/>
        <w:t>дан молаға барып қайтпаса, құйрығына «Сағын қорқақ» деген</w:t>
        <w:br/>
        <w:t>қоңырау мәңгі бақи байланады. Қай інге бас сұқса да, жаңағы</w:t>
        <w:br/>
        <w:t>қоңырау: «Сағын қорқақ! Сағын қорқақ!» - деп шылдырлайды</w:t>
        <w:br/>
        <w:t>датұрады. Ол шылдырды мың естігенше, сол моланың қасында</w:t>
        <w:br/>
        <w:t>«Сағын батыр» деген жақсы атақпен өліп кеткен артық.</w:t>
        <w:br/>
        <w:t>- Бар, ендеше! Қолыңа таяқ-саяқ алмайсың. Біз байқап</w:t>
        <w:br/>
        <w:t>тұрамыз.</w:t>
        <w:br/>
        <w:t>Басында Қайсекең май мен шаң сіңген мұртын жыбырлатып</w:t>
        <w:br/>
        <w:t>күліп еді, ойын түбі осылып бара жатқан соң:</w:t>
        <w:br/>
        <w:t>- Қойсаңдар қайтеді, қарақтарым! Ауыздағы тәтті дәмді кетір-</w:t>
        <w:br/>
        <w:t>меңдер! - деп қозғалақтап еді, Зайдаш бет бақтырмады.</w:t>
        <w:br/>
        <w:t>- Өй, аға, онда тұрған не бар? Барады да қайтады, қолды-аяқты</w:t>
        <w:br/>
        <w:t>бала. Үш-төрт жылдан соң келіншек алатын азамат, жасытпаңыз!</w:t>
        <w:br/>
        <w:t>- деп, алды-артын бірдей орап, кесіп-пішіп тастады.</w:t>
        <w:br/>
        <w:t>“Сағын бір басып, екі басып, тың тыңдап, беткеймен төмен</w:t>
        <w:br/>
        <w:t>түсіп келеді. Дүние қараң-құраң. Ши бастары ербеңдей ме,</w:t>
        <w:br/>
        <w:t>біреулер дыбыс-сыбыссыз жүгіріп өткендей ме? Жын-сайтандар</w:t>
        <w:br/>
        <w:t>ма қараңғы түссе құтырып кететін? Төбесінен жапалақ па,</w:t>
        <w:br/>
        <w:t>жарқанат па қалбаңдап ұшып өтіп еді, жүрегі зырқ етті. Тоқтай</w:t>
        <w:br/>
        <w:t>қалды. Қайтып кете ме? Жеңістік бермей: «Қорқақ, қораға</w:t>
        <w:br/>
        <w:t>122</w:t>
        <w:br/>
        <w:t>Бөдене батырдың о дүниелік мекені бұл. Үрім-жұрағаты да жау</w:t>
        <w:br/>
        <w:t>десе жарғақ құлағы жастыққа тимей жарағын сайлап өтіпті.</w:t>
        <w:br/>
        <w:t>Көрдіңдер ме, мына қуысты ерлі-зайыптылар сылапты. Менің</w:t>
        <w:br/>
        <w:t>екі саусағым сыйып кеткен жуаны - ері де, жіңішкесі - әйел.</w:t>
        <w:br/>
        <w:t>- Батырлар тақырыбына батып бара жатқанын сезді ме, оқшау</w:t>
        <w:br/>
        <w:t>тұрған шошақ күмбез, биік бейітті нұсқады. - Қасқа, тұр екенсің-</w:t>
        <w:br/>
        <w:t>ау, сен де бедеу түйедей бедірейіп... - Мұртынан күлді.</w:t>
        <w:br/>
        <w:t>Елегізіп алған балалар Қайсекеңе мұның да арғы жағын айт-</w:t>
        <w:br/>
        <w:t>пасына қоймады.</w:t>
        <w:br/>
        <w:t>О кісі шылымын орай да бұрай бұрқыратып еді, жаңбыр мен</w:t>
        <w:br/>
        <w:t>қар сүйкеп, күн мен аяз кезек сүйген қара қошқыл жүзі көк мұнар</w:t>
        <w:br/>
        <w:t>түтін астында қалды.</w:t>
        <w:br/>
        <w:t>- Жүріңдер, қырға шығайық!</w:t>
        <w:br/>
        <w:t>Мұғалімнің үстеліндей жап-жазық дөң түсті... Тыншу бөлменің</w:t>
        <w:br/>
        <w:t>терезесі айқара ашылып кеткендей салқын самал сыдыртып</w:t>
        <w:br/>
        <w:t>сала берді. Маса, шіркейді жел қуып, қолды-аяққа тоқтатар емес.</w:t>
        <w:br/>
        <w:t>Көкжиектен күннің қан соқта құлағы қылтияды. Құм төбелер</w:t>
        <w:br/>
        <w:t>қызыл шеке. Аспан төрінде балпиып жамбастап жатқан қаз ба-</w:t>
        <w:br/>
        <w:t>уыр бұлт та қан жалапты. Алыс-алыста, ит пе, бөрі ме, бір түсі</w:t>
        <w:br/>
        <w:t>суық қап-қара аң сүлкектей жортып, тентек баланың айдарын-</w:t>
        <w:br/>
        <w:t>дай үрпиген қалың қамысқа кіріп барады.</w:t>
        <w:br/>
        <w:t>Қайсекең қолын солтүстікке сілтеді.</w:t>
      </w:r>
    </w:p>
    <w:p>
      <w:r>
        <w:t>- Ұзынынан ұзақ жатқан анау көгілжімді көріп тұрсыңдар</w:t>
        <w:br/>
        <w:t>ма?</w:t>
        <w:br/>
        <w:t>Шынында да, шәйі жібектейін бір жұп-жұқа көгілдір ағын</w:t>
        <w:br/>
        <w:t>түстіктен солтүстікке жайымен желпіне сызып барады.</w:t>
        <w:br/>
        <w:t>- Мұзды мұхитқа құятын Ертіс мықтың сол болады. Кімің</w:t>
        <w:br/>
        <w:t>көздерің өткір, сол көгілжімнен сәл жоғары алып қараңдаршы.</w:t>
        <w:br/>
        <w:t>Буалдыр көк шілтер мен аспан арасында әлдене қанттайын</w:t>
        <w:br/>
        <w:t>ағараңдайды: ұлы мұхитта емін-еркін жүзген айсберг дерсің,</w:t>
        <w:br/>
        <w:t>жо-жоқ, кешкі ымыртта қанатын қызыл шапақ жуып, алыс-алыс,</w:t>
        <w:br/>
        <w:t>белгісіз бір дүниеге маңып ұшқан аққуларға ұқсай ма, әйтеуір,</w:t>
        <w:br/>
        <w:t>бір сыздаған сырғақ тылсым дүние.</w:t>
        <w:br/>
        <w:t>- Тау ма? - деді әлдекім ішін тартып.</w:t>
        <w:br/>
        <w:t>- Тау... - деді Қайсекең нықтап. - Өр Алтайың осы. - Күрсінді. -</w:t>
        <w:br/>
        <w:t>Шалқалай түсіп, ешкімді менсінбей маңқиып жатқанын қасқаның!</w:t>
        <w:br/>
        <w:t>Мына салқын жел сол мұзарт шыңдардың айшылық алыс жерге</w:t>
        <w:br/>
        <w:t>жетіп тұрған саябыр демі де.</w:t>
        <w:br/>
        <w:t>- Аға, аға, манағы жеке бейіт...</w:t>
        <w:br/>
        <w:t>Зайдаш солай - ылғи бүйректен сирақ шығарады да жүреді.</w:t>
        <w:br/>
        <w:t>Өзі осы тұрған қара домалақтардың ең ересегі әрі аға машинист.</w:t>
        <w:br/>
        <w:t>Бригадир Шаяхмет: «Өзіңмен қосқанда бес балаға қожасың,</w:t>
        <w:br/>
        <w:t>120</w:t>
        <w:br/>
        <w:t>- Өй, ақымақ! Адам сүзетін аң бұл тауда атам заманда</w:t>
        <w:br/>
        <w:t>құрыған... Бар, бар! Қорқақ екеніңді қайдан білейін.</w:t>
        <w:br/>
        <w:t>Самат осыдан Ораш жүндей түтіп, сабап тастаса да барма-</w:t>
        <w:br/>
        <w:t>йын деп тұрған. «Қорқақ» деген жалғыз сөз шымбайына қатты</w:t>
        <w:br/>
        <w:t>батты. Қорқақ деген жаман атқа қалғанша, одан да өліп кеткенің</w:t>
        <w:br/>
        <w:t>жақсы. Амал жоқ, бір басып, екі басып, төмен қиялап қорым</w:t>
        <w:br/>
        <w:t>тасқа кірді.</w:t>
        <w:br/>
        <w:t>Бытқыл тастың арасы иір-иір бұрма, қалың соқпа... Египеттің</w:t>
        <w:br/>
        <w:t>әйгілі пирамидаларындай мінсіз қаланған сандық тастар,</w:t>
        <w:br/>
        <w:t>ежелгінің батырларындай бір-біріне зор кіжініспен ұмтыла беріп</w:t>
        <w:br/>
        <w:t>қатып қалған қақпақ тастар... Елік, арқардың түнеуіне, түскі</w:t>
        <w:br/>
        <w:t>ыстықта үйездеуіне таптырмайтын жер. Әне, соның айғағындай</w:t>
        <w:br/>
        <w:t>жас құмалақтар шашылып жатыр.</w:t>
        <w:br/>
        <w:t>Жақпар-жақпар жартастың нақ ортасына ендеп кірдім-ау де-</w:t>
        <w:br/>
        <w:t>ген кезде айқайға басу үшін демін ішке жия беріп еді, әлдекімнің</w:t>
        <w:br/>
        <w:t>ту сыртынан өзіне қадалып тұрғанын сезді. Төбе құйқасы шы-</w:t>
        <w:br/>
        <w:t>мыр етті. Есі кіресілі-шығасылы қалыпта тәлтіректей бұрылып</w:t>
        <w:br/>
        <w:t>еді... арқар екі қақпақ тастың арасынан бұған еш сезім-түйсіксіз</w:t>
        <w:br/>
        <w:t>жайбарақат қарап қалыпты.</w:t>
        <w:br/>
        <w:t>Ештеңе ойлап үлгермеді, тек кейін шегіне берді. Арқасы</w:t>
        <w:br/>
        <w:t>тасқа тигенде барып, тынысын тереңнен алды. Арқар әлі бейбіт,</w:t>
        <w:br/>
        <w:t>момақан... Серіппедей бір-ақ ырғып, шаңырақтай мүйізімен Са-</w:t>
        <w:br/>
        <w:t>матты тасқа жапсыра салайын дейтіндей шатақ ойы жоқ секілді.</w:t>
        <w:br/>
        <w:t>Ырғу қайда-а, қарағайдай мүйізі кертеш-кертеш екі тастың ара-</w:t>
        <w:br/>
        <w:t>сына кептеліп қалыпты. Тас не ары, не бері жібермейді, қайтып</w:t>
        <w:br/>
        <w:t>шықпастай ғып мықтап тұтқындапты. Құйындата шапқылаған</w:t>
      </w:r>
    </w:p>
    <w:p>
      <w:r>
        <w:t>күйі секіріп өте берем дегенде, тас қақпанға түскен де қалған.</w:t>
        <w:br/>
        <w:t>Көзінде нұр жоқ, жылу жоқ, кірпігіғана қимылдайды. «Не қылсаң</w:t>
        <w:br/>
        <w:t>о қыл, менен қайран жоқ» деген бейшара, кейуана кейіп. Оң</w:t>
        <w:br/>
        <w:t>жақ сауыры қызыл ала қан жоса. Бойра-бойра болып, қатып</w:t>
        <w:br/>
        <w:t>қалыпты.</w:t>
        <w:br/>
        <w:t>Самат бір қырындай тасты сипалап, сырғи берді, сырғи берді,</w:t>
        <w:br/>
        <w:t>бұрмаға келгенде жалт беріп, жартастан шыға жүгірді.</w:t>
        <w:br/>
        <w:t>Ораш тобылғының тасасынан мылтығын көтере-мөтере</w:t>
        <w:br/>
        <w:t>түрегелді.</w:t>
        <w:br/>
        <w:t>- Арқар қайда? Неге айқайламадың?</w:t>
        <w:br/>
        <w:t>Самат жерден көзін алмай күнк етті.</w:t>
        <w:br/>
        <w:t>- Арқар жоқ.</w:t>
        <w:br/>
        <w:t>- Жоғы қалай?</w:t>
        <w:br/>
        <w:t>- Білмеймін... Түгел адақтап шықтым. Ары-бері безектеп</w:t>
        <w:br/>
        <w:t>жүгіріп жүргенімізде... - Демін тереңнен алды - осы қазір өтірік</w:t>
        <w:br/>
        <w:t>айтады: - Тошала сайға түсіп кетсе керек.</w:t>
        <w:br/>
        <w:t>115</w:t>
        <w:br/>
        <w:t>Жерден жеті қоян тапқандай:</w:t>
        <w:br/>
        <w:t>- Жылан! Жылан! - деп айқай салды да, шөп машинадан</w:t>
        <w:br/>
        <w:t>қарғып түсті.</w:t>
        <w:br/>
        <w:t>Балалардың біреуі саусағын қос ұртына тығып жіберіп,</w:t>
        <w:br/>
        <w:t>жер дүниені жаңғырта ысқырып еді, трактор ар-ұр етіп барып,</w:t>
        <w:br/>
        <w:t>солқ тоқтады. Қарт тракторшы Қайсабай кабинадан басын</w:t>
        <w:br/>
        <w:t>ҚЫЛҚИТЫП:</w:t>
        <w:br/>
        <w:t>- Не, тағы не сынды? - деп айқайлады.</w:t>
        <w:br/>
        <w:t>- Жылан...</w:t>
        <w:br/>
        <w:t>- Жылан болса қайтейін?!</w:t>
        <w:br/>
        <w:t>Дегенмен темір тұлпарынан түсіп, бері беттеді. Жылан</w:t>
        <w:br/>
        <w:t>түгіл, одан зорғы фашистерді соғыс кезінде жер жастандырған</w:t>
        <w:br/>
        <w:t>Қайсекеңе ұзын құйрық таңсық па. Таң сәріден шу мен шаң ка-</w:t>
        <w:br/>
        <w:t>бина ішінде отыра-отыра белі талып еді, бой жазу үшін жерге</w:t>
        <w:br/>
        <w:t>түсті.</w:t>
        <w:br/>
        <w:t>Балалар қара тұмсығынан құйрығына дейін нүкте-нүкте</w:t>
        <w:br/>
        <w:t>сарғылт жыланды күргейлей қоршап тұр. Таудың құлашқа жуық</w:t>
        <w:br/>
        <w:t>қарақшы қара шұбар жыланына қарағанда түсі игі, құм түстес,</w:t>
        <w:br/>
        <w:t>қамшы сабындай ғана тұрқы бар... Ызбар да, ызғар да жоқ,</w:t>
        <w:br/>
        <w:t>иіріле кіп-кішкене төмпешік жасап, соның қақ ортасынан басын</w:t>
        <w:br/>
        <w:t>қылтитады. Құрттай айыр тілдері дір-дір етеді.</w:t>
        <w:br/>
        <w:t>- Е-е, қандай еді, наука, наука, қап, міне, міне, тілімнің</w:t>
        <w:br/>
        <w:t>ұшында ғана тұр, ә, иә, «Наука и жизнь» журналынан, - деп,</w:t>
        <w:br/>
        <w:t>машинистердің ең үлкені Ниғымет атты найзақара бозбала</w:t>
        <w:br/>
        <w:t>маңдайын тыржитып, қатты қиналды. - Тілі арқылы бұлар, е-е,</w:t>
        <w:br/>
        <w:t>нені, иә, жылылықты сезеді. Градусник сықылды бірдеңе. Тісі</w:t>
        <w:br/>
        <w:t>иісті айырады. Біздің мұрнымыз есепті. Қызық, ә?! - Өз сөзін өзі</w:t>
      </w:r>
    </w:p>
    <w:p>
      <w:r>
        <w:t>тамашалап, құптап қойды. - Әне, көзі мен тұмсығының арасы-</w:t>
        <w:br/>
        <w:t>нан кішкене тесікті көріп тұрсыңдар ма?</w:t>
        <w:br/>
        <w:t>Балалар дәнеңе көріп тұрмаса да:</w:t>
        <w:br/>
        <w:t>-Ие, ие!</w:t>
        <w:br/>
        <w:t>- Анау тарыдай ғана тесік пе?! - деп ентікті. «Көрмедім»</w:t>
        <w:br/>
        <w:t>десе бір ұлы жарыстан қалып қоятын секілді. Әрі өзі білекті, өзі</w:t>
        <w:br/>
        <w:t>жүректі Ниғыметті қоштап, жарамсақтанып тұр.</w:t>
        <w:br/>
        <w:t>- Сол тесік жауы мен жемін айырады. О-о, бұ жылан емес,</w:t>
        <w:br/>
        <w:t>жатқан бір компьютер! Былтыр біздің бұзауды жусап жатқан</w:t>
        <w:br/>
        <w:t>жерінен шағып алған, содан бері жылан көрсем жыным қозады.</w:t>
        <w:br/>
        <w:t>Кегім бар мұнда, кегім! Жылан туралы мақаланы да әдейі іздеп</w:t>
        <w:br/>
        <w:t>жүріп тауып алғамын. Жауыңды жақсы білсең ғана жеңесің.</w:t>
        <w:br/>
        <w:t>Дабыр-дүбірді әлдекімнің жалғыз ауыз сөзі пышақ кесті үзді.</w:t>
        <w:br/>
        <w:t>- Мұны қайтеміз?</w:t>
        <w:br/>
        <w:t>Ниғымет екі бүйірін таянып, өкшесінен көтеріліп-көтеріліп</w:t>
        <w:br/>
        <w:t>қойды.</w:t>
        <w:br/>
        <w:t>128</w:t>
        <w:br/>
        <w:t>ТАЛАНТ ТАС ЖАРАДЫ...</w:t>
        <w:br/>
        <w:t>Бас жаруы да ықтимал</w:t>
        <w:br/>
        <w:t>ТАЛАНТ! ОЛ - КІМ? Бұл - ескі рим сөзі. Таза алтын-</w:t>
        <w:br/>
        <w:t>нан құйылған, су астына жүз жыл тастасаң да тат баспай-</w:t>
        <w:br/>
        <w:t>тын ақша бірлігі. Кедей-кепшік алыстан көргеніне мәз, патша,</w:t>
        <w:br/>
        <w:t>патрициилердің қадірлі қалталарында ғана жүретін қымбат</w:t>
        <w:br/>
        <w:t>ақша. Келе-келе бұл сөз біртуар, аса қабілетті адамдарға арнап</w:t>
        <w:br/>
        <w:t>айтыла бастады. Ондай жампоздар ұлт үшін алтыннан ардақты,</w:t>
        <w:br/>
        <w:t>күмістен салмақты деген ым ғой. Әйтсе де әзірге кері бағып</w:t>
        <w:br/>
        <w:t>келеміз. Талантты төбеге көтерудің орнына, көбіне көпе-көрінеу</w:t>
        <w:br/>
        <w:t>төбеден түйеміз. Әсіресе қоғамдық ой-санасы дамымаған ел-</w:t>
        <w:br/>
        <w:t>дерде оған деген өштік, қысастық қатты. Ерте замандарда Гре-</w:t>
        <w:br/>
        <w:t>кия Сократқау берді, біздің ата-бабаларымыз: «Бұдан гөрі жақсы</w:t>
        <w:br/>
        <w:t>өмір бар!» дегені үшін Анахарсисті жебе ұшына байлап жіберді.</w:t>
        <w:br/>
        <w:t>Рим «Жер - домалақ!» деген Джордано Бруноны отқа өртеді,</w:t>
        <w:br/>
        <w:t>әзірбайжандар ұлы ақыны Насимидің терісін тірідей сыпырып</w:t>
        <w:br/>
        <w:t>алды, өзбектер астроном-математик Ұлықбекті шоқпарлап</w:t>
        <w:br/>
        <w:t>өлтірді. Қазақта қалыса қоймаған. Тек өткен ғасырды ғана алсақ,</w:t>
        <w:br/>
        <w:t>Махамбеттің басын шапты, Біржанды «жынды» деп байлап-ма-</w:t>
        <w:br/>
        <w:t>тап өлтірді. Ақан серінің Құлагерін мертіктіріп, өзін иесіз көлге</w:t>
        <w:br/>
        <w:t>қуып тастады, тәмам халық алдында масқаралап, Абайдың</w:t>
        <w:br/>
        <w:t>басын жардық, Үкілі Ыбырайды теңізге тоғытып жібердік. Ит</w:t>
        <w:br/>
        <w:t>қоспаған талантымыз жоқтың қасы. Кеңес заманы таланттар-</w:t>
        <w:br/>
        <w:t>дан қызыл қасапхана жасады. Ақаң мен Жақаң бастаған зиялы</w:t>
        <w:br/>
        <w:t>топты жүздеп жаһаннамға аттандырды. Ол қасапханаға Қасым,</w:t>
        <w:br/>
        <w:t>Мұқағали бастаған тарландарды қоса тоғытқанымыз осы міне</w:t>
        <w:br/>
        <w:t>ғана. Қысқасы, орнатылған, болашақта орнатуды күтіп тұрған</w:t>
        <w:br/>
        <w:t>ондаған қазақы ескерткіш-тұлғалардың өз ажалынан өлгені,</w:t>
        <w:br/>
        <w:t>құрығанда өлімші боп таяқ жемегені бірен-саран. Танылғаны,</w:t>
        <w:br/>
        <w:t>танылмағаны бар, үлкенді-кішілі таланттарды әлі де қара суға</w:t>
        <w:br/>
        <w:t>қамап, қара нанға телміртіп отырмыз.</w:t>
        <w:br/>
        <w:t>Жалгы, құдай талант дегенде еш ұлтты ренжітпеген. Біреуі</w:t>
        <w:br/>
        <w:t>соны қор еткен. Екіншісі төбесіне көтерген. Есесіне біреу дамы-</w:t>
      </w:r>
    </w:p>
    <w:p>
      <w:r>
        <w:t>май қалды. Екіншісі ыршып алға шығып кетті. Талантқа төбетше</w:t>
        <w:br/>
        <w:t>ырылдап қарағандарды тағдыр өстіп жазалады.</w:t>
        <w:br/>
        <w:t>132</w:t>
        <w:br/>
        <w:t>леп тұру керек, ол үшін әлсін-әлі сорпаланып, ыстық-ыстық шәй</w:t>
        <w:br/>
        <w:t>ішу керек, содан соң өстіп көрпені қабаттап жамылып, жата қалу</w:t>
        <w:br/>
        <w:t>қажет. Ал Хайдар мұны әншейін атасы әжесіне ептеп еркелеп</w:t>
        <w:br/>
        <w:t>жүр деп ойлайды.</w:t>
        <w:br/>
        <w:t>Сырттан Әнес пен Зарықханның аһа-һалап күлген үні жетеді.</w:t>
        <w:br/>
        <w:t>Бұзауға бас үйретіп жүр. Хайдар осы бір есер күлкіні естіген</w:t>
        <w:br/>
        <w:t>сайын жарылып кете жаздайды. Оның үстіне таудың таза ауа-</w:t>
        <w:br/>
        <w:t>сы қандай; күлсе де, жыласа да ап-анық қып, дәп құлағыңның</w:t>
        <w:br/>
        <w:t>түбінен шыққандай жеткізіп тұрады. Әжесіне есепсіз ызалы. Құрт,</w:t>
        <w:br/>
        <w:t>ірімшік әкелсе, тезірек әкелмей ме. «Қазір ғана келем» деп еді,</w:t>
        <w:br/>
        <w:t>ол «қазірі» қашан сонда? Бақыр басты, балпанақтай Таңатты да</w:t>
        <w:br/>
        <w:t>осы минутте сәл-пәл жек көріп қалғандай. Алай бір домалайды,</w:t>
        <w:br/>
        <w:t>былай бір аунайды. Бала болып бір тыныш отырсашы. «Дала-</w:t>
        <w:br/>
        <w:t>да жылап жатқан жерінен тауып әкелгеміз жоқ, өз бауырың, бақ,</w:t>
        <w:br/>
        <w:t>бақ!», - дейді мамасы. Өз інісі екеніне дау жоқ қой. Бірақ Хайдар</w:t>
        <w:br/>
        <w:t>да ойын баласы. Осыны неге ешкім ойламайды? Таңатты егес-</w:t>
        <w:br/>
        <w:t>кенде ептеп шымшып алып, жылатып қойса ше? Бәлкім, әжесі</w:t>
        <w:br/>
        <w:t>етегіне сүрініп-жығылып жүгіріп келер... Інісіне қарап еді, қаннен-</w:t>
        <w:br/>
        <w:t>қаперсіз өз саусағын өзі сорп-сорп сорып, әлденеге мәз болып</w:t>
        <w:br/>
        <w:t>уілдеп отыр. Енді бар ғой, сүйкімді дегенде сондай сүйкімді!</w:t>
        <w:br/>
        <w:t>Мұндай баланы жазықсыздан-жазықсыз қалай жылатарсың!</w:t>
        <w:br/>
        <w:t>Кенет есіктен ішке бұзаудың бас жібі секілді қара сұр жіңішке</w:t>
        <w:br/>
        <w:t>әлдене сып бергендей болды. Жүрегі зырқ ете қалды - жылан!</w:t>
        <w:br/>
        <w:t>Қалақтай басы қайқаң-қайқаң етіп, айыр тілі жылмаңдайды.</w:t>
        <w:br/>
        <w:t>Табалдырықтан бері сусып түскен бойда: «Шағып алуға та-</w:t>
        <w:br/>
        <w:t>титын ешкім бар ма өзі?» дегендей, басын қақшитып көтеріп</w:t>
        <w:br/>
        <w:t>алды. Хайдар еш қозғалыс-қимылсыз қатып-семіп отыр. Ұзын</w:t>
        <w:br/>
        <w:t>құйрықтың мүйіз қабақты көзі өңменінен өтіп барады. Арбап</w:t>
        <w:br/>
        <w:t>тұрған жоқ па өзі? Хайдар айқай салмақ болып, аузын ашып</w:t>
        <w:br/>
        <w:t>еді, айқай шықпады, тамағы ғана қырылдады. «Тек атылмаса</w:t>
        <w:br/>
        <w:t>екен!» деп тіледі іштей жан ұшырып. Оқ жылан атылса, түйенің</w:t>
        <w:br/>
        <w:t>өркешін тесіп өте береді деп естіген.</w:t>
        <w:br/>
        <w:t>Жылан атылмады. Ирең етіп, құрт-май салынған шермиме ке-</w:t>
        <w:br/>
        <w:t>бежеге, ыдыс-аяқ тұрған сәкіге қарай жөнеді. Хайдардың көзі жы-</w:t>
        <w:br/>
        <w:t>лан қайда барса, сонда. Өзі кіп-кішкене, жіп-жіңішке, ұзындығы</w:t>
        <w:br/>
        <w:t>кесірткедей-ақ. Тапалтақ Сағат секілді өспей қалған жылан бол-</w:t>
        <w:br/>
        <w:t>ды... Әне, әжесі шайға сүт қататын кәрлен кесеге барып қалды.</w:t>
        <w:br/>
        <w:t>Кіп-киттей басы кенереден қылт етуі мұң, кесе түбіне шүйірмек-</w:t>
        <w:br/>
        <w:t>тей дөңгеленіп түсе қалды. Тұмсығымен кесенің ішкі қабырғасын</w:t>
        <w:br/>
        <w:t>сыра түрткілеп, шыр айналды. Әлденеге өкпелегендей, әлде</w:t>
        <w:br/>
        <w:t>шаршады, кесе түбінде сақина-сақина болып жатып алды.</w:t>
        <w:br/>
        <w:t>Сәттен соң ұзынынан-ұзақ шұбатыла кесе сыртына салп етіп,</w:t>
        <w:br/>
        <w:t>ағып түсті. Манағыдай емес, жай, нәумез, ауыр-ауыр толқып</w:t>
        <w:br/>
        <w:t>125</w:t>
        <w:br/>
        <w:t>алпыста емес, отыз алтыда, жиырма алтыда. Тіптен алтыда бо-</w:t>
        <w:br/>
        <w:t>луы мүмкін.</w:t>
        <w:br/>
        <w:t>Бұл сөздерді қадап айтпауға да болар еді. Елбасымыз арғы</w:t>
      </w:r>
    </w:p>
    <w:p>
      <w:r>
        <w:t>жылы, былтыр - екі рет жазушылармен кездесу өткізді. Теле-</w:t>
        <w:br/>
        <w:t>дидардан алпыстарды көрдік те, алтыларды таба алмадық.</w:t>
        <w:br/>
        <w:t>Бүгінгіні ойласақ, қазақ рәсімімен алпысқа алғыс айтып, істі</w:t>
        <w:br/>
        <w:t>қалған алтыларға беруіміз керек-тін.</w:t>
        <w:br/>
        <w:t>Ал олар бар, арамызда жүр. Көп те. Өткен жылы Саттар Еру-</w:t>
        <w:br/>
        <w:t>баев ағамыздың 80 жылдық мерейтойына қатысып қайттық.</w:t>
        <w:br/>
        <w:t>Той бойы жұпыны киімді бір жапырақ жас жігіт көлеңкедей</w:t>
        <w:br/>
        <w:t>еріп, қасымыздан шықпай қойды. Баққаны -- біз, біздің аузы-</w:t>
        <w:br/>
        <w:t>мыз, жүріс-тұрысымыз. Бір әредікте жөн сұрадық. Аты - Қанат.</w:t>
        <w:br/>
        <w:t>Оңтүстік Қазақстанның Алғабас ауданынан, Шымкенттің бір</w:t>
        <w:br/>
        <w:t>университетінде оқиды екен.</w:t>
        <w:br/>
        <w:t>- Мұнда не ғып жүрсің?</w:t>
        <w:br/>
        <w:t>- Ахмет бабаға, Саттар ағаға тәуеп етейін, сіздерді көрейін...</w:t>
        <w:br/>
        <w:t>- Кім жіберді?</w:t>
        <w:br/>
        <w:t>- Өз қаражатыммен келдім.</w:t>
        <w:br/>
        <w:t>Ақыры қаражаты құрғыры қоналқыға жетпей, қасымызға тү-</w:t>
        <w:br/>
        <w:t>неп шықты. Кейін іштей өз-өзіме ренжідім. Қалтасын қағып, Сат-</w:t>
        <w:br/>
        <w:t>тар тойына келген сол қара баланың жанкештілігін ұға білсем,</w:t>
        <w:br/>
        <w:t>құрығанда, не жазатынын, фәмилесін сұрап қалмас па едім?</w:t>
        <w:br/>
        <w:t>Дегенмен тәубе дедік. Мұндай құйма құлақ қара баласы</w:t>
        <w:br/>
        <w:t>бар қазақ өлмейді. Саттар тойында бұл баланы тиын-тебенсіз</w:t>
        <w:br/>
        <w:t>қалдырған халық тағы оңбайды. Осыны есте ұстайық.</w:t>
        <w:br/>
        <w:t>СӨЗ СОҢЫ: талант шіркін ұлт таңдамайды. Ол - бүкіл</w:t>
        <w:br/>
        <w:t>адамзатқа ортақ қазына. Арғы ата-бабамыз ойлап тапқан</w:t>
        <w:br/>
        <w:t>доңғалаққа осы күні бүкіл әлем мініп, масайрап жүр. Сол се-</w:t>
        <w:br/>
        <w:t>бептен 100 ұлт пен ұлыс тұратын біздей елге талант дегенде</w:t>
        <w:br/>
        <w:t>«қазақ, қазақ» деп қақылдап қалғанымыз ұят. Әр қазақстандық</w:t>
        <w:br/>
        <w:t>талант - әр қазаққа ортақ. Оған қамқорлық жасау - өзімізге жа-</w:t>
        <w:br/>
        <w:t>сау болып табылады.</w:t>
        <w:br/>
        <w:t>1994 ж.</w:t>
        <w:br/>
        <w:t>140</w:t>
        <w:br/>
        <w:t>ХАННАН ДА, ҚАРАДАН ДА БИІК</w:t>
        <w:br/>
        <w:t>Ана тіліміздің күні не болады?</w:t>
        <w:br/>
        <w:t>Жақында, 9 маусымда (1994 ж.) Елбасымыз Жоғарғы Кеңестің</w:t>
        <w:br/>
        <w:t>мәжілісінде сөз сөйледі. Онда елдің саяси ахуалына тоқталып,</w:t>
        <w:br/>
        <w:t>күн сайын шапшып бара жатқан бағаны қалай ауыздықтау,</w:t>
        <w:br/>
        <w:t>жалпы, мемлекеттің бүгінгі, болашағы туралы әңгіме қозғады.</w:t>
        <w:br/>
        <w:t>Қадірменді Президент бір тұста соңғы кезде елден көші-қоныс</w:t>
        <w:br/>
        <w:t>аударудың үдеп бара жатқанын айта келіп: «Бұдан бірнеше жыл</w:t>
        <w:br/>
        <w:t>бұрын Орталық Комитеттің идеологиялық басшылығымен</w:t>
        <w:br/>
        <w:t>үкіметтің бұрынғы құрамы қазақ және басқа тілдерді дамыту-</w:t>
        <w:br/>
        <w:t>ды қабылдаған Мемлекеттік бағдарламасы қазақ тілін енгізу</w:t>
        <w:br/>
        <w:t>тәртібімен мерзімінеқатысты жіберілген асырасілтеушілікке</w:t>
        <w:br/>
        <w:t>орай қоғамды бірден дүрліктіріп жіберді. Оның үстіне бұл</w:t>
        <w:br/>
        <w:t>көптеген қазақтарды да тұйыққа тіреді. Ол шапшаң қайта</w:t>
        <w:br/>
        <w:t>қарауды қажет етеді деп ойлаймын. Кешіктірмей тіл тура-</w:t>
        <w:br/>
        <w:t>лы жаңа заң қабылдау және орыс тілге деген кемсітушілікті</w:t>
        <w:br/>
        <w:t>алып тастау қажет, ол орыс тілді халықтардың өзінен гөрі</w:t>
        <w:br/>
        <w:t>қазақтарға және басқа халықтарға дамуы үшін аса қажет», -</w:t>
      </w:r>
    </w:p>
    <w:p>
      <w:r>
        <w:t>деп салды.</w:t>
        <w:br/>
        <w:t>Бұл не? Бұл жуықта Парламентте орыс тілінде мемлекеттік</w:t>
        <w:br/>
        <w:t>мәртебе беру туралы ұсыныс қойылып, дауысқа түседі деген</w:t>
        <w:br/>
        <w:t>сөз. Өзі де жоғарғы жақта көптен бері басы былбырап пісіп,</w:t>
        <w:br/>
        <w:t>тек табаққа түсіруді күтіп тұрған мәселе болатын. Парламентте</w:t>
        <w:br/>
        <w:t>«Ладтың» депутаттарының төңірегіне топтасқан орысы, өзгесі</w:t>
        <w:br/>
        <w:t>бар, мықты ұйымдасқан лобби бар. Жоғарғы Кеңестің 57%-і өз</w:t>
        <w:br/>
        <w:t>қандастарымыз болғанымен, орыс тілінің жолында пышаққа</w:t>
        <w:br/>
        <w:t>түсуге әзір қазақ депутаттары жетерлік. Және көбі біртуарымыз</w:t>
        <w:br/>
        <w:t>деп сеніп жүрген тастүлектер. Қысқасы, бұл ұсыныстың басым</w:t>
        <w:br/>
        <w:t>дауысқа ие болып, заң болып қабылдануы да мүмкін. Әйтпесе,</w:t>
        <w:br/>
        <w:t>Президент мынадай беделді мәжілісте ол туралы ауыз ауырт-</w:t>
        <w:br/>
        <w:t>пас та еді.</w:t>
        <w:br/>
        <w:t>Әңгіме сонымен ашыққа көшті. Ендеше шиесі қатты бұл</w:t>
        <w:br/>
        <w:t>мәселені тарқата айтуға тырысып көрелік. Қазақстандық</w:t>
        <w:br/>
        <w:t>өміріміздің бүгінгі басты факторы не? Ол - көп үміт артқан</w:t>
        <w:br/>
        <w:t>141</w:t>
        <w:br/>
        <w:t>нын жақсы біледі. Патриот емес балаға жұмсалған еңбектің</w:t>
        <w:br/>
        <w:t>бәрі рәсуа, оларша. Өз ұлтының Тіліне бүгін тиіскен ұландар</w:t>
        <w:br/>
        <w:t>күні ертең жасыл туымызға адал бола ма? Бүгін тілін, өз ұлтын</w:t>
        <w:br/>
        <w:t>сыйламаған бұл азаматтар күні ертең капиталын шет елге ой-</w:t>
        <w:br/>
        <w:t>ланбастан шығарып жіберетініне бәс тігуге бармыз. Шығарып</w:t>
        <w:br/>
        <w:t>та жатыр. Олар ұлт емес, өз төңірегінде ғана сәулетті өмір жа-</w:t>
        <w:br/>
        <w:t>сайды.</w:t>
        <w:br/>
        <w:t>ЫҢҒАЙЫ, ТАЛАНТТЫ ТАБУ БАР ДА, ОДАН ПАТРИОТ ТӘР-</w:t>
        <w:br/>
        <w:t>БИЕЛЕУ БАСҚА МӘСЕЛЕ. Бұл екеуі бір елде, тұлғада тоғыс-</w:t>
        <w:br/>
        <w:t>са - ол біздің бақытымыз. Бірақ жағдай басқаша. Өткен жаз-</w:t>
        <w:br/>
        <w:t>да «жолым болып», бір беделді дастарқанда болғаным бар.</w:t>
        <w:br/>
        <w:t>Келгендердің көбі «мәпе» қыз-жігіттер екен. Солардың біреуі</w:t>
        <w:br/>
        <w:t>қыза-қыза келе:</w:t>
        <w:br/>
        <w:t>- Аппаратқа келуге қалайсыз? - деп жарылқап тастамасы</w:t>
        <w:br/>
        <w:t>бар ма.</w:t>
        <w:br/>
        <w:t>Бұл «бақыттан» есім шығып кетіп:</w:t>
        <w:br/>
        <w:t>- Ол соншалықты оңай іс пе? - деппін апалақтап.</w:t>
        <w:br/>
        <w:t>- Жасаймыз.</w:t>
        <w:br/>
        <w:t>Дәл осы жерде белді жерде қызмет істейтін, дастарқан</w:t>
        <w:br/>
        <w:t>төңірегінде мемлекеттік лауазымды көлденең көк аттыға қия</w:t>
        <w:br/>
        <w:t>салған қарақты патриот деп айта аласыз ба? Өзіне оп қызмет</w:t>
        <w:br/>
        <w:t>оңай келіп тұр ғой. Сондықтан оңай сыйлай салды.</w:t>
        <w:br/>
        <w:t>Кезінде кеңес патриоты едік. Және оған қатты берілген біздей</w:t>
        <w:br/>
        <w:t>басқа халық жоқ. Кеңеске қуана-қуана айнала салып ек, енді</w:t>
        <w:br/>
        <w:t>қазақ патриоты болуға қауқарсызбыз. Кету оңай да, оралу қиын</w:t>
        <w:br/>
        <w:t>екен.</w:t>
        <w:br/>
        <w:t>Қазір Президент стипендиясына шет елде мыңдаған жастар</w:t>
        <w:br/>
        <w:t>оқып жатыр, солар болашақта ұшпаққа шығарады деп отыр-</w:t>
        <w:br/>
        <w:t>мыз. Олардың арасында үкілеген таланттар да аз емес шығар.</w:t>
        <w:br/>
        <w:t>Бірақ соның бәрі «елім» деп еңіреген патриоттар ма? Әлде</w:t>
        <w:br/>
        <w:t>тек білім-ілімге ғана жүйрік, қара қазақ десе жиырыла қалатын</w:t>
        <w:br/>
        <w:t>астаналық әлпештер ме? Көбі сорпа бетіне шығарлардың отба-</w:t>
      </w:r>
    </w:p>
    <w:p>
      <w:r>
        <w:t>сынан қалқып алған кілегейлер емес пе? Олай дейтініміз, біздің</w:t>
        <w:br/>
        <w:t>түске ғана кіретін бұл жоғары мәртебелі стипендияны 2000</w:t>
        <w:br/>
        <w:t>долларға саудалап жүрген жымысқыларды білеміз. Сонда шет</w:t>
        <w:br/>
        <w:t>елде доллар оқи ма, талант оқи ма? Онсыз да кедей қазақтың</w:t>
        <w:br/>
        <w:t>қалтасынан қинала-қинала шығарған стипендиясына тек қана</w:t>
        <w:br/>
        <w:t>қазақ таланты әрі патриоты оқуы керек.</w:t>
        <w:br/>
        <w:t>Қазақстанда қазір көбіне талант, адал еңбек емес, алдап-</w:t>
        <w:br/>
        <w:t>арбау, сауда-саттық, коррупцияның сөзі өтімді. Оған күйреп,</w:t>
        <w:br/>
        <w:t>күйзелмеу керек, өйткені кез келген елдің өтпелі дәуірінің</w:t>
        <w:br/>
        <w:t>сиқы осы. Бұрынғы кадр таңдау жүйесі жаңа заманда талант</w:t>
        <w:br/>
        <w:t>138</w:t>
        <w:br/>
        <w:t>таңдауға айнала алмады. Бармақ басты, көз қысты тұрғанда,</w:t>
        <w:br/>
        <w:t>оған орын жоқ. Аға, орта буынды бұған беріп алдық, енді жас</w:t>
        <w:br/>
        <w:t>ұрпақты құтқарып қалуымыз керек. Талант пен адал еңбек алға</w:t>
        <w:br/>
        <w:t>шықпаса, Қазақстанның осы қалғаны қалған. Тұлпардың талант-</w:t>
        <w:br/>
        <w:t>тысы Құлагер еді. Құлагерді өлтіріп ек, орнына басқа Құлагер</w:t>
        <w:br/>
        <w:t>табылды ма? Махамбеттің басы шабылғасын, талай жас Ма-</w:t>
        <w:br/>
        <w:t>хамбеттер Махаң болудан безіп кетті. Мұқағали мен Асқардың</w:t>
        <w:br/>
        <w:t>өлімі болашақ талай Мұқағалилар мен Асқарлардың жолын</w:t>
        <w:br/>
        <w:t>кесіп тастаған жоқ па? Қазіргі Мұқағали, Асқар, Төлеген, Орал-</w:t>
        <w:br/>
        <w:t>хан, Сағаттар базарда телмеңдеп жүр. Жас Қаныш Сәтбаевтар</w:t>
        <w:br/>
        <w:t>қой соңында. Провинцияның Парижді жасағаны рас болса,</w:t>
        <w:br/>
        <w:t>алдымен халық арасына неге көз талғанша үңілмейміз? Аузы</w:t>
        <w:br/>
        <w:t>қисық болса да бай баласы сөйлесе - бұл біздей мемлекеттің</w:t>
        <w:br/>
        <w:t>соры. Барлық трагедия әркімнің өз орнында отырмауынан туын-</w:t>
        <w:br/>
        <w:t>дайды Әркімнің қолдан жасаған «ағаш аты емес», табиғат ше-</w:t>
        <w:br/>
        <w:t>бер тудырған тұлпар озуы керек. Алғы елдер әркімді өз орнына</w:t>
        <w:br/>
        <w:t>қоятын, талантты тауға сүйрейтін жүйе жасай білді. Бізде ондай</w:t>
        <w:br/>
        <w:t>нышандар жоқ емес, бар. Әйтсе де ілуде біреу. Таланттарды</w:t>
        <w:br/>
        <w:t>табу, тәрбиелеу, ұқсата білу ұлттық сипат алуы керек. Талант -</w:t>
        <w:br/>
        <w:t>ұлттан да, мемлекеттен де жоғары. Құм жиылып - тас, құл жиы-</w:t>
        <w:br/>
        <w:t>пып бас болмайды. Елбасымыз кезінде саясаттың соңында</w:t>
        <w:br/>
        <w:t>кетіп, орыс ағайындардың көңіліне қарады да, С. Терешенконы</w:t>
        <w:br/>
        <w:t>үкімет басына қойды. Ол орын талантты сұрап еді ғой. Экономи-</w:t>
        <w:br/>
        <w:t>ка емес, идеология, саясат сұқсыр тағы алға түсті. Талантымыз</w:t>
        <w:br/>
        <w:t>бар деп ескермедік. Мұндай мысалдар аудан, облыста он, жүз</w:t>
        <w:br/>
        <w:t>мың.</w:t>
        <w:br/>
        <w:t>Президентімізді біз талант емес дей алмаймыз. Мартен</w:t>
        <w:br/>
        <w:t>пешінің қасынан гербті креслоға жету - таланттың жолы. Егер</w:t>
        <w:br/>
        <w:t>Нұрекең бойындағы сол талантты дер кезінде ел ағалары, ақ-</w:t>
        <w:br/>
        <w:t>сақалдары байқамаса, алға сүйремесе, осы күні Қазақстанның</w:t>
        <w:br/>
        <w:t>қай түкпірінде жүрер еді, кім білсін. Талант - ұлттың қалтасына</w:t>
        <w:br/>
        <w:t>құдай сала салған алтын ақша. Республикаға бір Нұрекең аз.</w:t>
        <w:br/>
        <w:t>Жалғыз ағаш орман емес. Бізге жүздеген Назарбаев керек. Да-</w:t>
        <w:br/>
        <w:t>рыннан құр қалғандардың барлық буында мафиясы бар. Та-</w:t>
        <w:br/>
        <w:t>ланттар - жеке-жеке, қызыл шеке. Ендеше, бүгін Елбасынан</w:t>
        <w:br/>
        <w:t>таланттарды тәрбиелейтін жүйе жасауды мемлекеттік деңгейге</w:t>
        <w:br/>
        <w:t>көтеру және бұл іске өзі мұрындық болуға қолқа салуға әбден</w:t>
        <w:br/>
        <w:t>хақымыз бар. Талант деген екі жүзді қанжар секілді өткір нәрсе.</w:t>
        <w:br/>
        <w:t>Кешегі өткен Марс Үркімбаев іскер еді. Бұл жағынан тіпті та-</w:t>
        <w:br/>
        <w:t>лантты болуы да. Әттең, оған адамшылығы сай болмады. Пре-</w:t>
        <w:br/>
        <w:t>зидент төңірегінен біз ондай олқылық-толқылықтарды емес,</w:t>
        <w:br/>
        <w:t>сегіз қырлы, бір сырлы азаматтарды іздейміз. Олар және бүгінде</w:t>
        <w:br/>
        <w:t>139</w:t>
      </w:r>
    </w:p>
    <w:p>
      <w:r>
        <w:t>тауып беруі, оларды ұйымдастыруға тұтқа, мұрындық болуы</w:t>
        <w:br/>
        <w:t>керек. Кезінде АҚШ, Еуропа, Жапония, Оңтүстік-шығыс Азия</w:t>
        <w:br/>
        <w:t>елдері солай еткен. Олар таланттарынан ақшасын да, атағын</w:t>
        <w:br/>
        <w:t>да, лауазымын да аямады, есесіне оның хиуазы он, жүз еселеп</w:t>
        <w:br/>
        <w:t>қайтты. Бұл Елбасымыздан малшымызға дейін бас қатырып</w:t>
        <w:br/>
        <w:t>ойланатын нәрсе. й 2</w:t>
        <w:br/>
        <w:t>ТАЛАНТТАРДЫ ҚАЛАЙ ТӘРБИЕЛЕЙМІЗ? Он шақты жыл</w:t>
        <w:br/>
        <w:t>бұрын жапонтанушы, марқұм М. Цветовтың телерепорта-</w:t>
        <w:br/>
        <w:t>жын көріп ек. Токио базарының бір бұрышында алым-жұлым</w:t>
        <w:br/>
        <w:t>жас жігіт қышқырып тұрып, қайыр сұрап тұр. Сөйтсек, әлгі</w:t>
        <w:br/>
        <w:t>қайыршымыз Жапонияның жоғары бизнес мектебінде оқитын,</w:t>
        <w:br/>
        <w:t>жә деген байдың баласы екен. Аста-төк өмірдің ортасында</w:t>
        <w:br/>
        <w:t>бұлаңдап өскен бұл бозымды ұстаздары: «Қайыршы кім, тиын-</w:t>
        <w:br/>
        <w:t>тебен қолға қалай келеді, соны ұқсын, оны түсінсе, қор бол-</w:t>
        <w:br/>
        <w:t>майды әрі қайыршылықты өзі бастан кешкесін келешекте жа-</w:t>
        <w:br/>
        <w:t>пон тіленшісін аштан өлтірмейді» деген мақсатта базарға әдейі</w:t>
        <w:br/>
        <w:t>жіберіпті. Оның үстіне бұл бала король де, қайыршы да жүретін</w:t>
        <w:br/>
        <w:t>базарды - халықты зерттейді. Қысқасы, өмір сүруге икемі бар</w:t>
        <w:br/>
        <w:t>екенін дәлелдейді. Көрдіңіз бе, бір қайыр сұраудың астарында</w:t>
        <w:br/>
        <w:t>қаншама аспектінің тігісі жатқанын. Жер жүзін жұтуға айналған</w:t>
        <w:br/>
        <w:t>Жапония өз ұланын осылай тәрбиелейді!</w:t>
        <w:br/>
        <w:t>Ал бізде ше? Әке-шешелері кеше ғана номенклатураның</w:t>
        <w:br/>
        <w:t>мықтылары болған біздің шешектер өлдік десек те көк ба-</w:t>
        <w:br/>
        <w:t>зардан қайыр сұрай ма? Күні кеше балалар бақшасына, мек-</w:t>
        <w:br/>
        <w:t>тепке кеңестік машинамен барған, бүгінде өздері иномарка</w:t>
        <w:br/>
        <w:t>мінген бұлар қазақ қайыршысының қолына теңге тастар ма</w:t>
        <w:br/>
        <w:t>екен? Қазақтың қайыршысына айналған әдебиет пен өнердің</w:t>
        <w:br/>
        <w:t>алға созған қолына теңге тастамақ түгілі, жалаңбұт ұлтының</w:t>
        <w:br/>
        <w:t>бойындағы бары мен жоғы - тіліне, тіні, діңі, діліне ашық та,</w:t>
        <w:br/>
        <w:t>жасырын да күресіп жатқан жоқ па? Шетел «түкке тұрмайды»</w:t>
        <w:br/>
        <w:t>деп бағалаған Мәскеу поп «жұлдызсымақтарының» жолына</w:t>
        <w:br/>
        <w:t>қоржындап ақша шашып жүрген бұл «марқасқалар» қазақтың</w:t>
        <w:br/>
        <w:t>маңдай терінен жиналған осы капиталға ондаған таланттар</w:t>
        <w:br/>
        <w:t>мектебін ашуға болатынын білмейді дейсіз бе? Олар және но-</w:t>
        <w:br/>
        <w:t>менклатура әдебиет пен мәдениет, өнер бірдеңе сұрап барса,</w:t>
        <w:br/>
        <w:t>неге екенін қайдам, қатты қуанып қалады. Ақыры, келемеждеп,</w:t>
        <w:br/>
        <w:t>сұрағанын бермей жібереді. Немесе, АҚШ миллионерінің жаз</w:t>
        <w:br/>
        <w:t>болса бензоколонканың қасынан табылатын баласындай, қазақ</w:t>
        <w:br/>
        <w:t>байының жазғы демалыста қолына сыпырғы ұстаған перзентін</w:t>
        <w:br/>
        <w:t>көрдіңіз бе? АҚШ азаматы, бай болсын, кедей болсын, Амери-</w:t>
        <w:br/>
        <w:t>ка туына адал баланы тәрбиелеуге тырысады. Ондай адалдық</w:t>
        <w:br/>
        <w:t>банкет үстелінде емес, бензоколонканың түбінен басталаты-</w:t>
        <w:br/>
        <w:t>137</w:t>
        <w:br/>
        <w:t>теңгенің тиынға айналуы, бағаның ауыздықсыз кетуі, халықтың</w:t>
        <w:br/>
        <w:t>99%-нің тұрмыс халінің нашарлай түсуі, 1%-нің есепсіз баюы.</w:t>
        <w:br/>
        <w:t>Ал Ресейде инфляция тоқтауға жақын. Қырғызстан, Өзбекстан,</w:t>
        <w:br/>
        <w:t>Түрікменстанда да алға жылжу нышандары бар. Дәл осы тұста</w:t>
        <w:br/>
        <w:t>жалғанның жарты байлығын астына басып отырған Қазақстан</w:t>
        <w:br/>
        <w:t>жерге қарап отыр. Оның басты себептері. не?</w:t>
        <w:br/>
        <w:t>Біздіңше:</w:t>
        <w:br/>
        <w:t>1. ТМД, Ресеймен экономикалық байланыстар үзілді.</w:t>
        <w:br/>
        <w:t>2. Республикада тұтас энергетикалық жүйе жоқ. Газдан Өз-</w:t>
      </w:r>
    </w:p>
    <w:p>
      <w:r>
        <w:t>бекстанға, мұнайдан Ресейге қол жайып отырмыз. Ал бұл күн-</w:t>
        <w:br/>
        <w:t>де астық суға емес, мұнайға өсіп шығады, мұнай - мемлекет</w:t>
        <w:br/>
        <w:t>ағзасына жан беретін қан мен сөл, нәр.</w:t>
        <w:br/>
        <w:t>3. Шетелдік инвестициялардың жемісін ғасыр аяғына ғана</w:t>
        <w:br/>
        <w:t>қарай тата бастаймыз.</w:t>
        <w:br/>
        <w:t>4. Ең арзан су жолы - теңіздер мен мұхиттарға шығатын жол</w:t>
        <w:br/>
        <w:t>жоқ. Автомобиль, темір жолдары, Қытайды есептемесек, ТМД</w:t>
        <w:br/>
        <w:t>ішін ғана айнала жүгіреді.</w:t>
        <w:br/>
        <w:t>Бұл сыртқы факторлар. Ішкі ше?</w:t>
        <w:br/>
        <w:t>1. Банк жүйелері жетілмеген (бұл жағынан Ресейден 3-4 жыл</w:t>
        <w:br/>
        <w:t>артта қалып қойдық). Яғни өндіріс пен ауыл шаруашылығының</w:t>
        <w:br/>
        <w:t>қан айналысы барынша баяулаған.</w:t>
        <w:br/>
        <w:t>2. Тауарды аз өндіреміз. 3-4 жыл бұрын «Тек салықты азай-</w:t>
        <w:br/>
        <w:t>тып, қарызға ақша берсеңіздер, сөрелерді затқа толтырып тас-</w:t>
        <w:br/>
        <w:t>таймыз» деп, белсеніп шыққан мыңдаған кіші кәсіпорындар</w:t>
        <w:br/>
        <w:t>ондаған салықтың астына түсіп, таза тұралап қалды. Қазір бәрі</w:t>
        <w:br/>
        <w:t>дерлік жабылды, әйтпесе алыпсатарлыққа ауысып кетті. Ал</w:t>
        <w:br/>
        <w:t>банктің бармақ басты, көз қысты қызметкерлері қарызды та-</w:t>
        <w:br/>
        <w:t>уар өндіргішке емес, ең алдымен, парақор саудагерлерге беріп</w:t>
        <w:br/>
        <w:t>жіберді. Олар оны қолма-қол долларға айналдырып, шетелге</w:t>
        <w:br/>
        <w:t>шығып, ол жақтың қайыршысы кимейтін арзан товарларын са-</w:t>
        <w:br/>
        <w:t>тып алды. Сөйтіп, қазір қазақстандық доллар сол елдердің эко-</w:t>
        <w:br/>
        <w:t>номикасын дамытуға қызмет етіп жатыр.</w:t>
        <w:br/>
        <w:t>3. Салық жүйесі нашар. Көшенің дүңгіршек киоскілерінің</w:t>
        <w:br/>
        <w:t>алыпсатарлары шала сауатты салық жинаушыларды аяғына</w:t>
        <w:br/>
        <w:t>отырғыза ма. Өндіріс тоқтауға жақын. Нәтижесінде бюджеттің</w:t>
        <w:br/>
        <w:t>қалтасынан бос ауа ғана аңқ-аңқ етеді.</w:t>
        <w:br/>
        <w:t>4. Шетелден валютаға сатып әкелген тауар мемлекеттік</w:t>
        <w:br/>
        <w:t>дүкендер сөресінен емес, көшедегі алыпсатарлардың қолынан</w:t>
        <w:br/>
        <w:t>табылады да тұрады. Бірақ бағасы - 1,5-2 есе қымбат! Бұл</w:t>
        <w:br/>
        <w:t>мемлекеттік сауда жүйесі, оларды бақылайтын шенеуніктер</w:t>
        <w:br/>
        <w:t>коррупцияға белшеден батты деген сөз.</w:t>
        <w:br/>
        <w:t>5. Ең жаманы: дәл осы коррупцияға барынша аяусыз күрес</w:t>
        <w:br/>
        <w:t>142</w:t>
        <w:br/>
        <w:t>БҰЛАРДЫҢ ЖАЗЫҒЫ НЕ? Жазығы, айыбы -- бойындағы</w:t>
        <w:br/>
        <w:t>бары мен сөлін туған халқына соңғы грамына дейін сығып</w:t>
        <w:br/>
        <w:t>бергендігі. Екіншіден, бізден, яғни халықтың 99%-ін құрап</w:t>
        <w:br/>
        <w:t>отырған қара тобырдан артық туды. Артықтығымен біздің туа-</w:t>
        <w:br/>
        <w:t>сы арықтығымызды, ақымақтығымызды, жүдеулігімізді тарих</w:t>
        <w:br/>
        <w:t>алдында тайға таңба басқандай дәлелдеп келді, дәлелдеп</w:t>
        <w:br/>
        <w:t>те жатыр. Ең қиыны, мың-миллион рухани құлдар сан ғасыр</w:t>
        <w:br/>
        <w:t>бойы жабылып жасаған системаны әлгі 1% тұлпарлар сана</w:t>
        <w:br/>
        <w:t>гүрзісімен қойып қалып, быт-шытын шығарады, әлем алдын-</w:t>
        <w:br/>
        <w:t>да масқара етеді. Ендеше ісініп-кебініп, ақылдымсып жүрген</w:t>
        <w:br/>
        <w:t>нәсілі төмендердің қоясын ақтарып тастайтын мұндай қызыл</w:t>
        <w:br/>
        <w:t>көздер кімге керек? Негізін құлдар құрайтын қоғамға ма? Он-</w:t>
        <w:br/>
        <w:t>сыз да тәлтіректеп тұрған қоғамның қисық суретін салып, өз</w:t>
        <w:br/>
        <w:t>мүдделеріне сай система жасап алған билеушілер мафиясы-</w:t>
        <w:br/>
        <w:t>на ма? Жоқ, әрине, жоқ! Ендеше 99% екеніміз рас болса, ол</w:t>
        <w:br/>
        <w:t>әспенсіген 1% немені дереу табан астына салып таптау, жанын</w:t>
        <w:br/>
        <w:t>шығара жаншу керек.</w:t>
      </w:r>
    </w:p>
    <w:p>
      <w:r>
        <w:t>Тапталғандар, жаншылғандар - жоғарыда аты аталғандар.</w:t>
        <w:br/>
        <w:t>Мылтықсыз рухани «атылғандары», езіле-езіле «шықпа, жа-</w:t>
        <w:br/>
        <w:t>ным, шықпа!» деп, арамызда әншейін құр сүлдері жүргендері</w:t>
        <w:br/>
        <w:t>қаншама!</w:t>
        <w:br/>
        <w:t>Өздерінде де обал жоқ. Өзгелер: «Өмір сүріп жатқан осы дү-</w:t>
        <w:br/>
        <w:t>ниеміз ең үздік үлгіғой деймін, ә? Оны жетілдіріп қайтеміз?» - деп,</w:t>
        <w:br/>
        <w:t>алақан уқаласа, бұлар: «Жоқ, мына өмір - итқорлық, қытымыр</w:t>
        <w:br/>
        <w:t>өмір: оны өзгеше сәулетті, сұлу етіп құруға болады, оның жол-</w:t>
        <w:br/>
        <w:t>жобасы мынадай», - деп, бүйректен сирақ шығарады да жүреді.</w:t>
        <w:br/>
        <w:t>Сонсоң әлгі 1% билеуші мафия, екі ортада құртша қайнап</w:t>
        <w:br/>
        <w:t>жатқан 98%-ті 1% талантқа айдап салады. Бастағы қиынды</w:t>
        <w:br/>
        <w:t>емес, қолдағы оңайды қанағат еткен бұл шала масаң 99% та-</w:t>
        <w:br/>
        <w:t>лантты ақыры көрге тығып тынады. Өзін тырапай асырып қана</w:t>
        <w:br/>
        <w:t>қоймай, қатын-баласын қаңғытып жібереді, туған-тумаларын</w:t>
        <w:br/>
        <w:t>таяққа жығады.</w:t>
        <w:br/>
        <w:t>Бірақ ешкімнің айтқанына көнбейтін, пара алмайтын уақыт де-</w:t>
        <w:br/>
        <w:t>ген көкеміз бар. Бұл көкеңіз ғасыр өте ме, жоқ па, әлгі қызылкөз-</w:t>
        <w:br/>
        <w:t>дің - таланттың кезінде қан жылап жүріп айтқандарын түп-түгел</w:t>
        <w:br/>
        <w:t>растап шығады. Абайдың бүкіл әлем болып 150 жылдығын атап</w:t>
        <w:br/>
        <w:t>өткеніміз сондықтан. Көп ұзамай әлгі Біржан, Ақан, Махамбет,</w:t>
        <w:br/>
        <w:t>Үкілі Ыбырайға да ескерткіш орнатамыз. Атақты үш би, Абы-</w:t>
        <w:br/>
        <w:t>лай хан, Бұқар, орта ғасырдағы ақын-жыраулар, эпостағы ба-</w:t>
        <w:br/>
        <w:t>тырлар, осы ғасырдағы көзелдер болашақта екі астананы да өз</w:t>
        <w:br/>
        <w:t>ескерткіштеріне толтырады. Өйткені қазақосы 1%-тің арқасында</w:t>
        <w:br/>
        <w:t>алға жылжып келеді. Әлем атаусыз, жоқтаусыз кеткен мың мил-</w:t>
        <w:br/>
        <w:t>133</w:t>
        <w:br/>
        <w:t>ТАЙҚАЗАН,</w:t>
        <w:br/>
        <w:t>яки ошақтың үш тағаны</w:t>
        <w:br/>
        <w:t>1994 жылы өткен Жоғарғы Кеңеске депутаттар сайлау</w:t>
        <w:br/>
        <w:t>науқаны біреулер бұрыннан да сезетін, біразымыз білмейтін</w:t>
        <w:br/>
        <w:t>төтенмәселеніалға тартты. Парламенткедепутаттықтан</w:t>
        <w:br/>
        <w:t>үміткер 380-нің ішінен тұп-тура 73 өз қандасымыз «орыс тіліне</w:t>
        <w:br/>
        <w:t>мемлекеттік мәртебе беруге разымын» деп салды («Кара-</w:t>
        <w:br/>
        <w:t>ван» апталығы, 1994 ж. 25 ақпан). «Бүйректен сирақ шықты»</w:t>
        <w:br/>
        <w:t>деген осы. Бұл аз да, көп те емес, сұрақ қойылған үміткер</w:t>
        <w:br/>
        <w:t>қазақтардың үштен бірі. Біразы бұрын майлы жіліктің басын</w:t>
        <w:br/>
        <w:t>ұстаған, «Болсаң осындай бол!» деп жүрген танымал мырза-</w:t>
        <w:br/>
        <w:t>лар мен ханымдар. Ата Заңымызда: «Орыс тілі - ұлтаралық</w:t>
        <w:br/>
        <w:t>қатынастар тілі» деп тайға таңба басқандай жазылса да,</w:t>
        <w:br/>
        <w:t>оны аз көретін өкпелілер, басқаны былай қойғанда, өз ара-</w:t>
        <w:br/>
        <w:t>мызда бір тайпа екен. Кімдер бұлар және қоғамдағы сүйенген</w:t>
        <w:br/>
        <w:t>базисі, ұстанған дәйектері не? Қостілділік мәселесі бір басын</w:t>
        <w:br/>
        <w:t>шапсаң, екіншісі өсіп шығатын әбжыландай, неге қайта-қайта</w:t>
        <w:br/>
        <w:t>қайқаңдап, зәр шаша береді? Жалпы, Республикамыздағы тіл</w:t>
        <w:br/>
        <w:t>ахуалы қандай?</w:t>
        <w:br/>
        <w:t>Бейнелеп айтсақ, республика өмірі қайнап жатқан қара</w:t>
        <w:br/>
        <w:t>қазан болса, осы құт-берекені тіреп тұрған ошақтың үш</w:t>
        <w:br/>
        <w:t>тағаны мыналар екен: 1. Орыс қауымы. 2. Аңсары қостілділік</w:t>
        <w:br/>
        <w:t>өз қандастарымыз. 3. Қазақ тілінің намысын жыртып, жоғын</w:t>
        <w:br/>
        <w:t>жоқтаушылар.</w:t>
        <w:br/>
        <w:t>Әңгімені әрі қарай тамызықтап, осы үш топқа қысқаша</w:t>
        <w:br/>
        <w:t>мінездеме берсек, мына шамада.</w:t>
      </w:r>
    </w:p>
    <w:p>
      <w:r>
        <w:t>ТАЗА ОРЫС ТІЛДІ ҚАУЫМ. Орысы бар, басқа ұлттар бар,</w:t>
        <w:br/>
        <w:t>республиканың тең жартысынан астамы осы тілде сөйлейді.</w:t>
        <w:br/>
        <w:t>Нақ ортасында өз қандастарымыз да ырғын. Сайлау науқаны</w:t>
        <w:br/>
        <w:t>кезіндегі қою шаң - осылардың қою шаңы. Және де қазақтың</w:t>
        <w:br/>
        <w:t>қолқасын қауып, қақалдырып жүрген қою шаң. Бұлар туралы</w:t>
        <w:br/>
        <w:t>сөз кейінірек, өз алдына.</w:t>
        <w:br/>
        <w:t>Орыс ұлты туралы әңгіменің басы ашық-- дәл біздің алдымыз-</w:t>
        <w:br/>
        <w:t>да олардың еш кінәсі, айып-айбанасы жоқ. Қазақпен қоса олар</w:t>
        <w:br/>
        <w:t>150</w:t>
        <w:br/>
        <w:t>данып өлген Фридрих Ницше айтқандай, өресі биік адамсыз</w:t>
        <w:br/>
        <w:t>(Сверх человек. - Авт.) біз жануардан айырмашылығымыз ша-</w:t>
        <w:br/>
        <w:t>малы, ішкен-жегеніне мәз қарабайлар мен майбасарларға ай-</w:t>
        <w:br/>
        <w:t>наламыз. Осы биік өрелілерге - күнде көріп жүрген Абай, Шоқан</w:t>
        <w:br/>
        <w:t>ескерткіштеріне қарап, бой түзейміз, тәубаға келеміз.</w:t>
        <w:br/>
        <w:t>Таланттарды адамзат тек соңғы ғасырларда ғана тәңір тұта</w:t>
        <w:br/>
        <w:t>бастады. Қазір қай ұлт озық, қайсысы тозық, оны білу үшін</w:t>
        <w:br/>
        <w:t>әлемнің ірі-ірі қалаларының алаңдарына көз салсаңыз - жетіп</w:t>
        <w:br/>
        <w:t>жатыр. Даналары мен бабаларына орнатқан ескерткіші қанша</w:t>
        <w:br/>
        <w:t>болса, оның даму дәрежесі де сол шамада!</w:t>
        <w:br/>
        <w:t>Таланттың қадірін түсіну мен демократия әрқашан да қатар</w:t>
        <w:br/>
        <w:t>жүреді. Демократияның ең басты заңы - адам бойында бұғып</w:t>
        <w:br/>
        <w:t>жатқан қабілеттердің жан-жақты барынша ашылу үшін жағдай</w:t>
        <w:br/>
        <w:t>жасау, адам жанын азат ету. Сондықтан ірі-ірі тұлғаларға</w:t>
        <w:br/>
        <w:t>ескерткіш ашу науқаны демократия алғаш бүр жарған ежелгі</w:t>
        <w:br/>
        <w:t>Элладада қау беріп, Рим империясында ұласып, Қайта Өрлеу</w:t>
        <w:br/>
        <w:t>заманында барынша шарықтады. Ол деген «Болмасаң да ұқсап</w:t>
        <w:br/>
        <w:t>бақ» деген әдемі сілтеменің гранит тасқа, полотноға түскен</w:t>
        <w:br/>
        <w:t>жарық сәулесі болатын. Талантты бағалау сананың дамуымен</w:t>
        <w:br/>
        <w:t>қатар жүреді. Жерорта теңізі төңірегінде адам ойы бір кездерде</w:t>
        <w:br/>
        <w:t>сауда-саттық, тағы басқа сан қилы, қарым-қатынастар арқылы</w:t>
        <w:br/>
        <w:t>шарықтай дамып, Афины, Александрияда пәлсафашылар</w:t>
        <w:br/>
        <w:t>мектебі қалыптасып, содан дәріс алған императорлар таққа</w:t>
        <w:br/>
        <w:t>мініп үлгерді. Олар өз пәлсафашыларының ілімдерін мемле-</w:t>
        <w:br/>
        <w:t>кет басқаруда азық етіп, талант иелерін қамқорлыққа көміп тас-</w:t>
        <w:br/>
        <w:t>тады. Александр Македонскийдің император ағзам басымен</w:t>
        <w:br/>
        <w:t>бөшкеде бықсып жатқан Диогенге әдейі арнап барып, сәлем</w:t>
        <w:br/>
        <w:t>беруі, әне, сол заман. Өздері өнер космосын жасай алмаса да,</w:t>
        <w:br/>
        <w:t>жасайтындарға жағдай туғызып, қорғап-қолпаштады. Түксиген-</w:t>
        <w:br/>
        <w:t>түксиген орыс патшалары да таланттарына тиіспеген, қайта Пат-</w:t>
        <w:br/>
        <w:t>ша лицейін ашып берген. Дүбәра, шала таланттар тек: «Тақтан</w:t>
        <w:br/>
        <w:t>түс!» деп әкіреңдей бастағасын ғана қылышқа қол созған. Соның</w:t>
        <w:br/>
        <w:t>арқасында өзге істері былық болса да, осы қасиеттеріне бола</w:t>
        <w:br/>
        <w:t>ғана тарихқа алтын әріппен жазылды. Керісінше, надан патша</w:t>
        <w:br/>
        <w:t>таққа мінсе, таланттардың қара аспанын су алған.</w:t>
        <w:br/>
        <w:t>Таланттардың көзі тек соңғы бір-екі ғасырда ашылды.</w:t>
        <w:br/>
        <w:t>Ескерткіш енді қылышынан қан тамған императорларға емес,</w:t>
        <w:br/>
        <w:t>еліне еңбегі де, ерлігі де өткен төл таланттарға қойылды. Қай</w:t>
        <w:br/>
        <w:t>елде демократия күш алса, мемлекет басшылары ең әуелі: «Не</w:t>
        <w:br/>
        <w:t>арыз-арманы бар екен, не істеп жүр?» - деп таланттарды іздеді.</w:t>
        <w:br/>
        <w:t>Демократияның ең «кәріөкілі» Англияда, мәселен, Черчилльден</w:t>
        <w:br/>
        <w:t>басқа бірде-бір премьерге ескерткіш арналмаған, қойылғаны -</w:t>
        <w:br/>
        <w:t>135</w:t>
      </w:r>
    </w:p>
    <w:p>
      <w:r>
        <w:t>лионды емес, «қазақ» деп осыларды таниды. Біздіңше деймін</w:t>
        <w:br/>
        <w:t>де, жер бетіндегі прогресті мүлдем жаңа сатыға көтерген ағаш</w:t>
        <w:br/>
        <w:t>доңғалақты ойлап тапқан конструктор бабамызды алғашқы</w:t>
        <w:br/>
        <w:t>қауымдық құрылыстың миғұлалары таспен бастырып өлтірген</w:t>
        <w:br/>
        <w:t>болуы керек. Ол бабамыз әлі де бағасын анық алған жоқ- адам-</w:t>
        <w:br/>
        <w:t>зат тарихындағы алғашқы, болашақ алтын ескерткіш ең әуелі</w:t>
        <w:br/>
        <w:t>раққа қарсы ем ойлап тапқан кісіге емес, нақ осы доңғалақты</w:t>
        <w:br/>
        <w:t>тұңғыш жасаған жанға қойылуы керек.</w:t>
        <w:br/>
        <w:t>Тарих адаммен өстіп ойнайды, талант бізбен өстіп зілді</w:t>
        <w:br/>
        <w:t>«әзілдеседі».</w:t>
        <w:br/>
        <w:t>Таланттар әсіресе қазаққа өкпелі. Көшпелі қазақ алтын</w:t>
        <w:br/>
        <w:t>ұстамаған. Алтыны - алдындағы төрт түлік малы болатын. Ол</w:t>
        <w:br/>
        <w:t>төрт түлігі сонсоң бір жұттан қалмай ақсүйек болып, сағымға</w:t>
        <w:br/>
        <w:t>айналған. Қазақтың өз таланттарына деген көзқарасы да адам</w:t>
        <w:br/>
        <w:t>- малдың осынау айнымалы қарым-қатынасына лайықталып</w:t>
        <w:br/>
        <w:t>құрылған ба деп ойлайсыз кей-кейде. Талантын талапайға са-</w:t>
        <w:br/>
        <w:t>лып тұрып, көңілі түссе - сал-серілерін ауыл сыртынан ақ киізге</w:t>
        <w:br/>
        <w:t>көтеріп алып, еркелете білген, хан, сұлтандары от ауызды, орақ</w:t>
        <w:br/>
        <w:t>тілді би, шешен, жырауларына жүгінген. Әйткенмен жүрекке</w:t>
        <w:br/>
        <w:t>қуаныш ұялататын мұндай сұлу суреттер біздің тарихта аз. Та-</w:t>
        <w:br/>
        <w:t>лантты табиғат сыйласа: «Е, Алла, бергеніңе шүкір!» деп бет</w:t>
        <w:br/>
        <w:t>сипап, бермесе оған да көп қиналмаған. Асылы, көшерін жайы-</w:t>
        <w:br/>
        <w:t>лым, қонарын қыстау белгілеген көшпелі тұрмыс, ауыз әдебиеті</w:t>
        <w:br/>
        <w:t>мен ән-күй болмаса, ми шаршатып, бас ауыртатын басқадай</w:t>
        <w:br/>
        <w:t>күшенулерді қажет етпеген. Осылайша өзге елдер талантын әр</w:t>
        <w:br/>
        <w:t>унциясына дейін таразыға тартып, ұлттың қазынасына қуана-</w:t>
        <w:br/>
        <w:t>қуана қосып, мемлекет арбасына жегіп жатса, біздің таланттар</w:t>
        <w:br/>
        <w:t>қу жағына сүйеніп, домбыра мен ауылдың алты ауызының ая-</w:t>
        <w:br/>
        <w:t>сында қалып қойған.</w:t>
        <w:br/>
        <w:t>Бұл келеңсіздікті кәрия тарих бізге кешірмеді - ың-жың</w:t>
        <w:br/>
        <w:t>ХХ ғасырдың табалдырығын қазақ үмбеті феодал боп аттап,</w:t>
        <w:br/>
        <w:t>ХХІ ғасырдың салтанатты сарайына тым қазақы шапанымыз-</w:t>
        <w:br/>
        <w:t>ды жарым-жартылай шешкен күйі кіріп бара жатырмыз. Бүтін</w:t>
        <w:br/>
        <w:t>феодалдықтың нәтижесі белгілі - халқымыздың тең жартысы-</w:t>
        <w:br/>
        <w:t>нан аспан ашық, жер жазықта айрылып қалдық. Ал шала фео-</w:t>
        <w:br/>
        <w:t>дап, шала капиталистігімізден не шығады, оның төрелігін келер</w:t>
        <w:br/>
        <w:t>ғасыр айта жатар.</w:t>
        <w:br/>
        <w:t>ТАЛАНТ ҚАЗАҚҚА КЕРЕК ПЕ? Бүйтіп сұрақ қоюдың өзі ұят. Ең</w:t>
        <w:br/>
        <w:t>алдымен, біздің төрт аяқты айуаннан көш ілгері екенімізді білу</w:t>
        <w:br/>
        <w:t>үшін, адами, ұлттық комфорттық сезіміміз үшін керек. Талантсыз</w:t>
        <w:br/>
        <w:t>ұлт - қараң қалған ұлт. Тарихты гегемон емес, талант жасайды.</w:t>
        <w:br/>
        <w:t>Жер бауырлаған адамзаттың еңсесін қалай көтеремін деп жын-</w:t>
        <w:br/>
        <w:t>134</w:t>
        <w:br/>
        <w:t>ашылмай отыр. «Құрық» операциясы - көшенің Текебай</w:t>
        <w:br/>
        <w:t>тентектері мен маскүнемдерді қорқыту үшін ойлап табылған</w:t>
        <w:br/>
        <w:t>карикатура! Бізді Қырғызстанның Президенті Асқар Ақаевтың:</w:t>
        <w:br/>
        <w:t>«Егер менің әйелімнің інісі банкіден 1 млн долларды заңсыз</w:t>
        <w:br/>
        <w:t>алса, тексеріңіздер де, дереу түрмеге тығыңыздар!» деген Ел-</w:t>
        <w:br/>
        <w:t>басына лайық ерлігі, машина ұрлағандарды өлім жазасына</w:t>
        <w:br/>
        <w:t>кесетін өзбектің қаталдығы, коррупцияға қолын былғағандарды</w:t>
        <w:br/>
        <w:t>халық алдында тік тұрғызып қойып ататын Қытайдың қимылы</w:t>
        <w:br/>
        <w:t>ойландыруы тиіс. Борис Ельцин екеш Бөкең де өзінің зор бойын</w:t>
        <w:br/>
        <w:t>тіктеп, қылмысқа қарсы өре түрегелді.</w:t>
      </w:r>
    </w:p>
    <w:p>
      <w:r>
        <w:t>5. Экстенсивті әдіспен баяу дамитын, мына заманның ылдым-</w:t>
        <w:br/>
        <w:t>жылдым заңдарына көне бермейтін, билігі жергілікті ауылнай,</w:t>
        <w:br/>
        <w:t>болыстардың қолына түскен, сауда-саттықтан алыс, теңгесі жоқ</w:t>
        <w:br/>
        <w:t>ауыл натуралды шаруашылықдеңгейіне түсе бастады. Қысқасы,</w:t>
        <w:br/>
        <w:t>күйзеліс! Ал ауылың - тұнып тұрған 100% қазақ.</w:t>
        <w:br/>
        <w:t>Жағдай, түйіп айтқанда, осылай. Неге олаймыз, оның ондаған</w:t>
        <w:br/>
        <w:t>обьективті, субьективті себептері бар. Және бұл тұста кінәнің</w:t>
        <w:br/>
        <w:t>көбін дер кезінде дағдарысқа қарсы жүйелі түрде күрес жүргізе</w:t>
        <w:br/>
        <w:t>алмаған жайбасар үкіметіміз өз мойнына алуы керек. Кінәні</w:t>
        <w:br/>
        <w:t>мойындау - әлсіздігіңді мойындау. Сол себептен де үкіметіміз</w:t>
        <w:br/>
        <w:t>оның біразын көші-қон мәселесіне аудара салып отыр. Оған Ел-</w:t>
        <w:br/>
        <w:t>басымыз да елігіп қалғандай. Өйткені:</w:t>
        <w:br/>
        <w:t>1. Орыстардың кетіп жатқанын экономика мойнынан тілден</w:t>
        <w:br/>
        <w:t>кеткен кемістікке аудара салу - ең оңай шаруа. Ал қалада жұ-</w:t>
        <w:br/>
        <w:t>мыссыздық саңырауқұлақтай өсіп, қаптап келе жатқанда шетел-</w:t>
        <w:br/>
        <w:t>ге қоныс аударудың өзі дұрыс та. Кезінде Түркияны дәл осы се-</w:t>
        <w:br/>
        <w:t>бептен миллиондаған түріктер тастап кеткен. Одан олар пайда</w:t>
        <w:br/>
        <w:t>таппаса, зиян шеккен жоқ.</w:t>
        <w:br/>
        <w:t>2. Еуразия одағын талдап жатқан Ресейге: «Міне, түзелдік,</w:t>
        <w:br/>
        <w:t>кемшілік көрген орыс тілінің мәртебесін көтердік» деп, оң қабақ</w:t>
        <w:br/>
        <w:t>танытқымыз келеді. Жалпы, экономикадағы кемшілігіміз бен</w:t>
        <w:br/>
        <w:t>қалыстығымыз бізді Ресей қолтығына кіре түсуге итермелеп</w:t>
        <w:br/>
        <w:t>отыр. Ал ол кісінің құшағы кісі тұншығатындай қатты да қарым-</w:t>
        <w:br/>
        <w:t>ды. Құшақтағансып тұрып, қылғындыра салатыны бар. Оған</w:t>
        <w:br/>
        <w:t>250 жылдық соңғы тарихымыз дәлел. Өкінішке қарай, сол 250</w:t>
        <w:br/>
        <w:t>жыл бұрынғы тарихымызды қайталап, Ресейге: «Одақ болсақ</w:t>
        <w:br/>
        <w:t>қайтеді, сіздерсіз күн көру мүмкін емес» деп қол жайғандаймыз.</w:t>
        <w:br/>
        <w:t>Қаншама майлап-суласақ та, еуразиялық одақтың басты аста-</w:t>
        <w:br/>
        <w:t>ры- осы.</w:t>
        <w:br/>
        <w:t>3. Мемлекетіміз қай тілде сөйлеп, құжатын жүргізеді - іс</w:t>
        <w:br/>
        <w:t>жүзінде оны қазір ғана анықтауға кірістік. Бұрын орыс тілінде</w:t>
        <w:br/>
        <w:t>еді. Қазақ тілін кіргізсек, біріншіден, қыруар қаржы керек.</w:t>
        <w:br/>
        <w:t>143</w:t>
        <w:br/>
        <w:t>сыбағасы. Осындай елге мынадай сын сәтте Елбасы болу</w:t>
        <w:br/>
        <w:t>анау айтқандай бақыт та емес. Болашақта мемлекет болу,</w:t>
        <w:br/>
        <w:t>болмау мәселесі, амал жоқ, жергілікті ұлт мүддесінен гөрі</w:t>
        <w:br/>
        <w:t>бүкіл ел мүддесін алға шығарып отыр. Қазақ ретінде біз мұны</w:t>
        <w:br/>
        <w:t>мықтап ұғуымыз керек. Ауыр, ауыр да болса мойындамасқа</w:t>
        <w:br/>
        <w:t>шара жоқ ашы шындық.</w:t>
        <w:br/>
        <w:t>Міне, осы айтқандарымыз, біз, қазақ ұлты, өз Отанымызда</w:t>
        <w:br/>
        <w:t>қай мәселеден болсын, қазақстандық көш соңына қарай ығы-</w:t>
        <w:br/>
        <w:t>сып, жетім боталық күйге ұшырай бастағанымызды байқатады.</w:t>
        <w:br/>
        <w:t>Елімізде капитализмге еш дайындықсыз ашық-шашық келген</w:t>
        <w:br/>
        <w:t>ұлт - қазақ ұлты. Әзірге жынды базар бізді қорғап емес, тал</w:t>
        <w:br/>
        <w:t>түсте тонап отыр. Ал мәселе керісінше болуы керек еді. Елдің</w:t>
        <w:br/>
        <w:t>ендігі үміті мен Тілегі ана Тілінің үстінде. Сан ғасырлар бойы</w:t>
        <w:br/>
        <w:t>шегіне-шегіне келе паналаған ең соңғы қалқа-оқпанымыз осы</w:t>
        <w:br/>
        <w:t>тіл аумағы еді. Сол жалғыз да жарау тілге шабуыл басталса,</w:t>
        <w:br/>
        <w:t>ендігі көрер күнімізді итке берсін.</w:t>
        <w:br/>
        <w:t>Мұндай өз жерінде жетім болып отырған ұлт кімді қорғап,</w:t>
        <w:br/>
        <w:t>кімге қарсылық көрсеткендей! Қайта Ресейдей алып державаға</w:t>
        <w:br/>
        <w:t>арқа сүйеген қазақстандық орыс ұлты, орыс тілді өзге ұлыстар</w:t>
      </w:r>
    </w:p>
    <w:p>
      <w:r>
        <w:t>мен қандастар біздің бұл жәйімізге түсіністікпен қарап, қол ұшын</w:t>
        <w:br/>
        <w:t>берсе етті! Қол ұшын берді деп есептейік, жалғыз да жарау</w:t>
        <w:br/>
        <w:t>жұбанышымыз - тілімізге тиіспесін. Қайта көмекке келсін. Ана</w:t>
        <w:br/>
        <w:t>тіліне - араша! Бұл барлық қазақстандықтарға айтар тілегіміз,</w:t>
        <w:br/>
        <w:t>білдірер мұңымыз. Ана тілі бәрінен де биік. Ханнан да, қарадан</w:t>
        <w:br/>
        <w:t>да. Күнделікті саяси коньюнктурадан екі бастан. Саясатшылар</w:t>
        <w:br/>
        <w:t>келеді, кетеді, ал ана тілі - мәңгілік! Осыны есте ұстайық.</w:t>
        <w:br/>
        <w:t>Аузына Алла емес, Айса пайғамбарды ала бастаған кейінгі</w:t>
        <w:br/>
        <w:t>толқын қандас сайыпқырандарымыз бар болсын, бай болсын,</w:t>
        <w:br/>
        <w:t>түптеп келгенде, олар қорымыз, бірақ эпостағы қан майданда</w:t>
        <w:br/>
        <w:t>қыза-қыза келе көзіне қан толып, өз әкесіне қарсы шабатын</w:t>
        <w:br/>
        <w:t>Біршімбай батырға ұқсамасын, тілімізге, тіліне кәрін тікпесін.</w:t>
        <w:br/>
        <w:t>Айналып келгенде, бұл өзі су ішіп отырған, ішетін құдығы. Өз</w:t>
        <w:br/>
        <w:t>құдығына есі бар адам түкірмейді. Қатты кеттік. Әйтсе де енесі</w:t>
        <w:br/>
        <w:t>тепкен құлынның еті ауырмайды.</w:t>
        <w:br/>
        <w:t>1994 ж.</w:t>
        <w:br/>
        <w:t>149</w:t>
        <w:br/>
        <w:t>ойшылдар, жазушылар, өнертапқыш, қолбасшылар. Бразилия-</w:t>
        <w:br/>
        <w:t>да - Пелеге, Швейцарияда 150-ге жуық адамды қар астынан</w:t>
        <w:br/>
        <w:t>аршып алған сенбернар итке ескерткіш тұр. Яғни ол жақтың та-</w:t>
        <w:br/>
        <w:t>лантты итіне дейін қадірлі. Қысқасы, үстіміздегі ғасырда талант-</w:t>
        <w:br/>
        <w:t>тар тұңғыш рет қоғамдық құбылыс ретінде анық көзге көрініп,</w:t>
        <w:br/>
        <w:t>оның басты қозғаушы күштерінің бірі ретінде анық танылды.</w:t>
        <w:br/>
        <w:t>Соған қоса талантқа да тәрбие керек екен. Тас емес, бас</w:t>
        <w:br/>
        <w:t>жарған талантың кім десең - ол Гитлер, Муссолини... Яғни ерек-</w:t>
        <w:br/>
        <w:t>ше қабілетті адамдарды бала жастан гуманистік, патриоттық,</w:t>
        <w:br/>
        <w:t>т.б. ізгі сезімдерде тәрбиелейтін мықты жүйе керек. Адамның</w:t>
        <w:br/>
        <w:t>жаны дұрыс дамыса, таланты дұрыс түзілсе, мемлекет оны іске</w:t>
        <w:br/>
        <w:t>қоса білсе не болатыны Жапония мысалынан белгілі.</w:t>
        <w:br/>
        <w:t>Қазір ғой, қаласақта, қаламасақта, артымызға енді қайрылып</w:t>
        <w:br/>
        <w:t>қарамастай, капитализмге апыл-тапыл басып көшіп жатырмыз.</w:t>
        <w:br/>
        <w:t>Оның ең басты шарты - адам факторын алға шығару, оның</w:t>
        <w:br/>
        <w:t>миын шаруаға жегу. Есебі, талантсың ба - тауға шық, емессің</w:t>
        <w:br/>
        <w:t>бе- еңіске түс! Кезінде Наполеон Бонопарт маңайына құл-құтан</w:t>
        <w:br/>
        <w:t>демей, таланттарды жинап, капралдан қолбасшы жасады.</w:t>
        <w:br/>
        <w:t>Феодализмді Еуропада түпкілікті қиратып, капитализмнің орна-</w:t>
        <w:br/>
        <w:t>уына алғышарт жасады. Сол Наполеоныңыз талантты таразы-</w:t>
        <w:br/>
        <w:t>лауда бір-ақ рет қате жіберді және ол қатесі оны ақыры жер жас-</w:t>
        <w:br/>
        <w:t>тандырып тынды. Ата жауы - Англияға ауыр армиясын Ла-Манш</w:t>
        <w:br/>
        <w:t>бұғазы арқылы өткізе алмай, шаршап жүрген кезінде Фультон</w:t>
        <w:br/>
        <w:t>өзі ойлап тапқан бу кемесінің схемасын көлденең тартқан ғой.</w:t>
        <w:br/>
        <w:t>Сол пароходтың отыз шақтысын жасай салса, Англияға жүзіп</w:t>
        <w:br/>
        <w:t>өтіп, табанына салғандай екен де. Мейманасы асып тұрған</w:t>
        <w:br/>
        <w:t>император Фультон талантын тәрк етіпті. Ақыры дер кезінде</w:t>
        <w:br/>
        <w:t>бу мен судың көмегімен жаулап алынбаған Англия атақты Ва-</w:t>
        <w:br/>
        <w:t>терлоо ұрысында герцог Веллингтонның қолбасшылығымен</w:t>
        <w:br/>
        <w:t>императордың сазайын берді.</w:t>
        <w:br/>
        <w:t>Сол сияқты, біздің ел де қазір өзінше «өтпелі дәуір» аттытерең</w:t>
        <w:br/>
        <w:t>де жалпақ бұғаздың жағасында «келешек күніміз не болады?»</w:t>
        <w:br/>
        <w:t>деп қалтырап-дірілдеп тұр. Арғы жағада - капитализм, тәуелсіз</w:t>
        <w:br/>
        <w:t>Қазақстан! Міне, дәл осы тұста бізге қазақ, қазақстандық Фуль-</w:t>
        <w:br/>
        <w:t>тондар өте-мөте қажет. Және әр саладан, әр тұстан, әр ұлттан.</w:t>
        <w:br/>
        <w:t>Жоқ болса, халық ішінен, құм арасынан алтын іздегендей,</w:t>
        <w:br/>
        <w:t>қопарыстырып жүріп табу керек, қазақстандық күймемізге жегіп,</w:t>
      </w:r>
    </w:p>
    <w:p>
      <w:r>
        <w:t>аямай жұмысқа салу керек. Ал талант дегеніміз - мінезі өте қиын</w:t>
        <w:br/>
        <w:t>халық. Өзіне ғана түсінікті, өзгеге жұмбақ идеяның соңында миы</w:t>
        <w:br/>
        <w:t>ашып, көзі алайып жүріп, далада қалады. Түйенің таяқ жейтін</w:t>
        <w:br/>
        <w:t>жері - нақ осы тұс. Міне, дәл осы кезде мемлекет, қоғам оған</w:t>
        <w:br/>
        <w:t>көмекке келіп, қолтығынан сүйеп, қабілетіне қарай лайық орын</w:t>
        <w:br/>
        <w:t>136</w:t>
        <w:br/>
        <w:t>орыс бөлімінің «үштігіне» әрең жетеді» дегені күні бүгінге дейін</w:t>
        <w:br/>
        <w:t>құлағымда. Орыс-қазақ білімінің бұл арақатынасы білім, ілім,</w:t>
        <w:br/>
        <w:t>тәрбие берудің барлық саласында - балабақша, мектеп, уни-</w:t>
        <w:br/>
        <w:t>верситеттерде аумай қайталанады.</w:t>
        <w:br/>
        <w:t>Ашы да болса шындық; рухани өміріміздің кез келген шаршы</w:t>
        <w:br/>
        <w:t>метрінде қазақ кейін тұр. Тіпті қазақтың рухани-мәдени өмірін</w:t>
        <w:br/>
        <w:t>орыс тілді қандастар жетекке ала бастады (Мәдениет, Жастар</w:t>
        <w:br/>
        <w:t>ісі, спорт және туризм уәзірліктері, «Қазақстан» телерадиокор-</w:t>
        <w:br/>
        <w:t>порациясы). Астанадағы ең ірі кітапханалар - Ұлттық, жас-</w:t>
        <w:br/>
        <w:t>тар, балалар кітапханасында да сондай жағдай. Дәл осының</w:t>
        <w:br/>
        <w:t>облыс, аудандарда қайталанып жатқанына бәс тігуге әзірміз.</w:t>
        <w:br/>
        <w:t>Орыстың озықтығы -- олардың емес, өзіміздің тозықтығымыз,</w:t>
        <w:br/>
        <w:t>бетін теріске салған заман, тарих дөңгелегі айыпты. Вестерни-</w:t>
        <w:br/>
        <w:t>зация (жылдамдату, екпіндеу) ауқымындағы әлем, Еуропамен</w:t>
        <w:br/>
        <w:t>кіндіктес орыс мәдениеті мен білімінің шәкірттері, орыс тілді</w:t>
        <w:br/>
        <w:t>қандастарымыз бізді - түрк көшпенді өмірдің қағидаларымен</w:t>
        <w:br/>
        <w:t>ХХ ғасырға адасып кіріп кетіп, мәңгіріп отырған ұлттың бел ба-</w:t>
        <w:br/>
        <w:t>лаларын алып та, шалып та жығады. Асылы, көңілсіз өміріміздің</w:t>
        <w:br/>
        <w:t>көптеген деректері жағынан біз Азия, Африканың дамып келе</w:t>
        <w:br/>
        <w:t>жатқан әлжуаз мемлекеттерінің қадірсіз сапына сұранып тұрған</w:t>
        <w:br/>
        <w:t>сияқтымыз.</w:t>
        <w:br/>
        <w:t>Көне шығыс ойшылдары естияр кісі жақтыра қоймайтын бұл</w:t>
        <w:br/>
        <w:t>әрі-сәрі жағдайымызды «Инь» деп бағалаған. Тәубашыл, бір</w:t>
        <w:br/>
        <w:t>күндігіне риза қоғам да. Көк байрақты егеменді ел боламыз де-</w:t>
        <w:br/>
        <w:t>сек, бізге «Инь-нен» «Ян-ға», былайша айтқанда, дегдарлық,</w:t>
        <w:br/>
        <w:t>қызығу, тырмысу қалпына көшпесек күніміз қараң. Қалай</w:t>
        <w:br/>
        <w:t>көшеміз, ол мың бір түн мен күнге жететін ұзақ әңгіме.</w:t>
        <w:br/>
        <w:t>Қайталап айтамыз, «орыс тіліне мемлекеттік мәртебе беру-</w:t>
        <w:br/>
        <w:t>ге» мына мәселелер мұрындық болып табылады:</w:t>
        <w:br/>
        <w:t>1. Экономиканың құлдырауы. 2. Оны Еуроазиялық одақ тү-</w:t>
        <w:br/>
        <w:t>зеуі мүмкін. Оның алғы шарты ретінде Ресей қос азаматтық</w:t>
        <w:br/>
        <w:t>пен тіл мәселесін алға тартады. Оның үстіне көші-қонудың</w:t>
        <w:br/>
        <w:t>тоқталуына екі ел де мүдделі. 3. Орыс тілінің мемлекеттігі</w:t>
        <w:br/>
        <w:t>орыс ұлтынан гөрі, билік, байлыққа ие өз қандастарымызға</w:t>
        <w:br/>
        <w:t>көбірек керек. 4. Ұлтымыздың қоғамдық-экономикалық жағы-</w:t>
        <w:br/>
        <w:t>нан барынша артта қалуы. 5. Президент сайлауы.</w:t>
        <w:br/>
        <w:t>Егерәки Тіл туралы заңға түзету енгізілсе, ана тілі елімізде</w:t>
        <w:br/>
        <w:t>екінші рөлде мәңгі-бақи қалып қояды. Қазақстан ұлттық</w:t>
        <w:br/>
        <w:t>реңнен сурославяндық менталитетке біртін-біртін көше бас-</w:t>
        <w:br/>
        <w:t>тайды. Бұл - халқы аз және сан түрлі ұлтты, жер асты - бай,</w:t>
        <w:br/>
        <w:t>үсті - кедей, аяғы - Азияда, қолы - Еуропада жатқан, жолы</w:t>
        <w:br/>
        <w:t>ауыр мемлекеттің, жер үстіндегі бірден-бір мемлекеттің</w:t>
        <w:br/>
        <w:t>148</w:t>
      </w:r>
    </w:p>
    <w:p>
      <w:r>
        <w:t>дөп келіп, біте қайнасқа ортақ майдан құрылды, ақыры мұның</w:t>
        <w:br/>
        <w:t>өзі қазақ ұлтының барлық аспектілерде шегінуіне әкеліп соғып</w:t>
        <w:br/>
        <w:t>отыр.</w:t>
        <w:br/>
        <w:t>Шегінген емей немене, егер, жаман айтпай жақсы жоқ, орыс</w:t>
        <w:br/>
        <w:t>тілі мемлекеттік мәртебе алса, ол қазақ тілімен теңеспейді, он-</w:t>
        <w:br/>
        <w:t>сыз да әр босағадан бір сығалап «Мөжне?!» деп жүрген ана</w:t>
        <w:br/>
        <w:t>тілімізді таптап өте шығып, төрге шығады, жақын болашақта тек</w:t>
        <w:br/>
        <w:t>қана орыс тіл қазақ жерінде бұрынғы «ұлы тіл» деген лауазы-</w:t>
        <w:br/>
        <w:t>мына ие болып, бірден-бір жалғыз мемлекеттік тілге айналады.</w:t>
        <w:br/>
        <w:t>Бүгінгі күні қарайған халықтың 70%-і сөйлеп отырған орыс тілі</w:t>
        <w:br/>
        <w:t>- шын мәнінде онсыз да мемлекеттік тіл. Себебі шаш ал десе</w:t>
        <w:br/>
        <w:t>бас алатын, қазаққа шабан, орыс тіліне жүйрік шенеуніктеріміз</w:t>
        <w:br/>
        <w:t>орыс тілі қалай мемлекеттік мәртебе алады, солай қазақ тілін</w:t>
        <w:br/>
        <w:t>есігінен қаратпайды. Ал ана тіліміз тек қана қазақаралық, онда</w:t>
        <w:br/>
        <w:t>да ауыл қазақтары аралық қарым-қатынас тілі «мәртебесіне»</w:t>
        <w:br/>
        <w:t>ие болады. Себебі қазірдің өзінде Парламент орысша сөйлейді,</w:t>
        <w:br/>
        <w:t>Президент, Министрлер Кеңесінің аппараттары негізінен орыс-</w:t>
        <w:br/>
        <w:t>ша, ірі-ірі қалалардағы экономикаға қатысты кеңселер, орта-</w:t>
        <w:br/>
        <w:t>лық, солтүстік, шығыс, батыс облыстар орысша сөйлеп, жүріп-</w:t>
        <w:br/>
        <w:t>тұрады. Оны азсынсаңыз, «Қазақтелерадио» корпорациясы</w:t>
        <w:br/>
        <w:t>каналдарының 10-нан 9-ы күні-түні орысша қақсайды. Екінші</w:t>
        <w:br/>
        <w:t>жарты жылдыққа баспасөзге жазылу науқаны қазақ баспасөзінің</w:t>
        <w:br/>
        <w:t>өз оқушысының үштен екісінен айрылып қалғанын көрсетті; оның</w:t>
        <w:br/>
        <w:t>негізгі оқушысы болып табылатын ауылда ақша жоқ. Екіншіден,</w:t>
        <w:br/>
        <w:t>баспасөзге жазылу биыл иесіз қалды. Дәп осының кесірінен</w:t>
        <w:br/>
        <w:t>біраз қазақ газет, журналдары шығуын тоқтатты, енді біразы</w:t>
        <w:br/>
        <w:t>«әне, міне жабыламын» деп көмек күтіп тұр. Тек қана «Караван»</w:t>
        <w:br/>
        <w:t>апталығының 300-350 мың тиражбен тарайтынын еске алсақ,</w:t>
        <w:br/>
        <w:t>қазақ баспасөзі өз елінде, өз жерінде сан, сапа жағынан орыс</w:t>
        <w:br/>
        <w:t>баспасөзінің алдында тізе бүкті. Информация кеңістігінен айры-</w:t>
        <w:br/>
        <w:t>лу - бәрінен айрылу. Информация қай идеологияны ұстанса,</w:t>
        <w:br/>
        <w:t>мемлекет те сол идеология жетегінде. Есебі, Қазақстанның</w:t>
        <w:br/>
        <w:t>келешек идеологиясы қандай болатынын білу оңай. Мүмкін,</w:t>
        <w:br/>
        <w:t>әлеми, әлде еурославяндық, тек әйтеуір қазақы емес. Сөйтіп,</w:t>
        <w:br/>
        <w:t>біз, ағылшын тарихшысы әрі ойшылы А. Тойнби айтқандай, Кету</w:t>
        <w:br/>
        <w:t>және Оралудың Кетуін ғана құптап, туған топырағын ұмытқан</w:t>
        <w:br/>
        <w:t>жебір де жетім ұрпаққа айналып келеміз.</w:t>
        <w:br/>
        <w:t>Қазір біздің «титулды ұлт» деген атағымыз бар. Біз мұны езу</w:t>
        <w:br/>
        <w:t>тартар әзіл емес, келемеж деп ұғамыз. Тоқсан тарау шаруа-</w:t>
        <w:br/>
        <w:t>шылық, геосаяси, этносаяси жұмбақтардың қан базарының қақ</w:t>
        <w:br/>
        <w:t>ортасында қазақ ұлты бүгінде шақшадай басы шарадай болып,</w:t>
        <w:br/>
        <w:t>«титулды ұлт» деген жез медальды мойнына іліп, жалаңаш</w:t>
        <w:br/>
        <w:t>146</w:t>
        <w:br/>
        <w:t>Екіншіден, халықтың 70%-ке жуығын, яғни орыс бастаған орыс</w:t>
        <w:br/>
        <w:t>тілді ондаған ұлыстарды, орыс тілді атышулы 40% қазақтарды</w:t>
        <w:br/>
        <w:t>ренжітеді екеміз. Олай болса, ежелден орны қазылған дайын</w:t>
        <w:br/>
        <w:t>орыс тілі тұрғанда, «көң иісі бұрқыраған» қазақ Тілін қайтеміз?</w:t>
        <w:br/>
        <w:t>Оның үстіне қазақ ұлтына қай топ лидер болады - орыс тілді</w:t>
        <w:br/>
        <w:t>қандастар ма, жоқ, әлде өз тілінде сөйлейтін қазақтар ма, Тіл ту-</w:t>
        <w:br/>
        <w:t>ралы заңға кіргізілетін болашақ түзету осыны түпкілікті анықтап</w:t>
        <w:br/>
        <w:t>береді. Біздіңше, бұл күнде байлық-шайлыққа, билікке ие, сер-</w:t>
        <w:br/>
        <w:t>гек те суық зеректі алдыңғы топтың пайдасына шешілгелі тұр.</w:t>
        <w:br/>
        <w:t>Мұны Қазақстан қалтылдаған қайығын қайтып бұрылмастай ғып</w:t>
        <w:br/>
        <w:t>славян кеңістігіне қарай бұрды деп ұғыңыз.</w:t>
        <w:br/>
        <w:t>4. Біз Президент сайлауының қыр астында құлағы қылтиып</w:t>
        <w:br/>
        <w:t>тұрғанын еш ұмытпауымыз керек. Өз ортасынан Елағасы бо-</w:t>
      </w:r>
    </w:p>
    <w:p>
      <w:r>
        <w:t>лады деген азаматтарын күні бүгіннен баптай бастаған топтар</w:t>
        <w:br/>
        <w:t>республикадағы тұратын сайлаушылардың кем дегенде 70%-і</w:t>
        <w:br/>
        <w:t>орыс тілді (оның ішінде қазақтың да мол қарамы бар) екенін</w:t>
        <w:br/>
        <w:t>есінен екі елі шығармайды. Яғни 70%-тің қамын осы бастан же-</w:t>
        <w:br/>
        <w:t>ген, уайымын ерте ойлағандар президенттік таққа 1996 жылы</w:t>
        <w:br/>
        <w:t>соғұрлым жақындай түседі. Сондықтан қазір қай топтан: «Орыс</w:t>
        <w:br/>
        <w:t>тіліне де мемлекеттік мәртебе берілсін!» деген зор дауыс шықса,</w:t>
        <w:br/>
        <w:t>сол топ, сол партия осынау биік лауазымға осы бастан көз сала</w:t>
        <w:br/>
        <w:t>бастағаны. Орыс тілінің ұпайын түгендеушілердің қарасы күн</w:t>
        <w:br/>
        <w:t>санап көбейіп бара жатқаны да сол себептен. Президент те бұл</w:t>
        <w:br/>
        <w:t>науқаннан тыс тұрған жоқ. Оның үстіне ол кісінің экономиканың</w:t>
        <w:br/>
        <w:t>басты-бастытұтқаларына ие, бай, білімді, астанаға шоғырланған</w:t>
        <w:br/>
        <w:t>капитализмнің жас қандас бөрілерімен есептеспесіне амалы</w:t>
        <w:br/>
        <w:t>жоқ. Есебі, астана - жақын, ауыл- алыс...</w:t>
        <w:br/>
        <w:t>5. Орыс халқы, жаңағы топтың өкілдері түсіндіріп жүргендей,</w:t>
        <w:br/>
        <w:t>нақ қазақтан, оның тілінен қорлық көргендіктен көшіп жатыр</w:t>
        <w:br/>
        <w:t>ма? «Жоқ!» - деп кесіп айтамыз. Ресейде тұрмыс дәрежесі</w:t>
        <w:br/>
        <w:t>бізге қарағанда әлдеқайда жоғары - гәп қайда! Ондай өз Отаны</w:t>
        <w:br/>
        <w:t>тұрғанда күн көрісін, есебін жақсы білетін орыс халқы жуаны</w:t>
        <w:br/>
        <w:t>жіңішкеріп, жіңішкесі үзіле бастаған кедей елді қайтсін. Есепті</w:t>
        <w:br/>
        <w:t>орыстан асыратын грек, еврейлер әлдеқашан көшіп тынған.</w:t>
        <w:br/>
        <w:t>Астың дәмдісін, тұрмыстың сәндісін қалайтын және жасай бі-</w:t>
        <w:br/>
        <w:t>летін немістер не Алманияға, не Ресейге кетіп жатыр. Ол түгілі,</w:t>
        <w:br/>
        <w:t>көрші облыстағы қазақтар да сол елге көше бастады. Өйткені</w:t>
        <w:br/>
        <w:t>шекарадан бес қадам ары аттап түссе, жағдайы түзеледі. Сырт</w:t>
        <w:br/>
        <w:t>қазақтардың өздері: «Келеміз бе, жоқ па?» деп толқулы. Жалпы,</w:t>
        <w:br/>
        <w:t>бүкіл әлемде, оның ішінде әсіресе ТМД-да, қазір «есің барда</w:t>
        <w:br/>
        <w:t>еліңді тап» деген үлкен салқар көш басталды. Яғни орыс көшіп</w:t>
        <w:br/>
        <w:t>жатса, қойдан жуас, қозыдан момын біздің халықтың қорлық-</w:t>
        <w:br/>
        <w:t>144</w:t>
        <w:br/>
        <w:t>да алдымен патша ағзамның отарлау, одан кейін түрі кеңестік,</w:t>
        <w:br/>
        <w:t>заты интернационалистік жаңа отарлау саясатының құрбаны.</w:t>
        <w:br/>
        <w:t>Көбіміз түптің түбінде әлемде жалғыз-ақ ұлт - коммунистік ұлт</w:t>
        <w:br/>
        <w:t>қалыптасатынына сендік, әрқайсымыз: «Жер шарының алты-</w:t>
        <w:br/>
        <w:t>дан бір бөлігінің» кез келген шаршы метрі - өз шаршы метрім»</w:t>
        <w:br/>
        <w:t>деп ұқтық. Ондай уды бал екен деп ең алдымен орыс халқы</w:t>
        <w:br/>
        <w:t>түгесіп ішті. Түгесіп ішпесе, күні кеше қалың орман, көкорай</w:t>
        <w:br/>
        <w:t>Ресейді тастап, Қазақстанға қарай жөңкіліп көшпес еді. Енді</w:t>
        <w:br/>
        <w:t>бүгін: «Осы нақ Отаным қайсысы - Ресей ме, Қазақстан ба?» -</w:t>
        <w:br/>
        <w:t>деп миы ашып отыр. Сол себептен екі оттың ортасында қалған</w:t>
        <w:br/>
        <w:t>оларға көз алартуға еш хақымыз жоқ. Ермак атаман, Скобе-</w:t>
        <w:br/>
        <w:t>лев, Черняев генералдарда есеміз кетті десек, Бату ханның әр</w:t>
        <w:br/>
        <w:t>жүздігінің 99-ы қыпшақ болғаны кім үшін жаңалық? Бүкіл әлем</w:t>
        <w:br/>
        <w:t>ол кезде тек қылыш жүзінде сөйлесті. Яғни өткенге - салауат,</w:t>
        <w:br/>
        <w:t>келешекке - бақуат! Орыс ағайындар бүгін де мойнымызға</w:t>
        <w:br/>
        <w:t>екі аяғын салбыратып мініп отырған жоқ, мұржаларын сорай-</w:t>
        <w:br/>
        <w:t>тып завод, фабрикалар салып берді, егін екті, техника бақты,</w:t>
        <w:br/>
        <w:t>тас жол, темір жол, электр жүйелерін тартты, кен қазды. Осы</w:t>
        <w:br/>
        <w:t>кеше ғана 700-дей қазақ мектебін жапқан да орыс емес, өзіміз.</w:t>
        <w:br/>
        <w:t>Қайта-қайта қырылып, әбден әлсіреген шақта өнер, білімі ба-</w:t>
        <w:br/>
        <w:t>сым орыс халқына еліктеп, коммунистік ертегіге сендік. Орыс</w:t>
        <w:br/>
        <w:t>тілін өздерінен асыра сөйлеп, қолындағы арақ, шарапқа:</w:t>
        <w:br/>
        <w:t>«Маған да қарайлас!» - деп жармаса бергесін, олар да: «Мы-</w:t>
        <w:br/>
        <w:t>налар бізден де асқан орыс екен. Ендеше қазақ тілін үйреніп,</w:t>
        <w:br/>
        <w:t>несіне әуре боламыз?» - деп, бізге қолын бір сілтеді. Ол үшін</w:t>
        <w:br/>
        <w:t>бүгінде жарым көңіл, жартыкеш болып отыр. «Күні ертең қазақ,</w:t>
        <w:br/>
        <w:t>Балтық бойындағы елдер сияқты, «түгел біздің тілге көшесің-</w:t>
        <w:br/>
        <w:t>дер десе қайтеміз?» деп қыпылдайды. Есін жиып, елін тауып</w:t>
      </w:r>
    </w:p>
    <w:p>
      <w:r>
        <w:t>жатқандары қаншама. Қалғандарына: «Қайтсеңдер де қазақша</w:t>
        <w:br/>
        <w:t>сөйлейсіңдер, әйтпесе екі ара бұзылады» деп жер тоқпақтап</w:t>
        <w:br/>
        <w:t>отырған тағы біз жоқ. Біздің ойлағанымыз - құрып кете жаздаған</w:t>
        <w:br/>
        <w:t>ана тіліміздің жайы, қай ұлт екенін ұмытқан мәңгүрт қазақтарды</w:t>
        <w:br/>
        <w:t>қазақша сөйлетудің қамы.</w:t>
        <w:br/>
        <w:t>Ғасыр аяғына таман, амандық болса, демографтар респуб-</w:t>
        <w:br/>
        <w:t>ликамызда қазақ саны 50%-тен асып, славяндар 30%-ке дейін</w:t>
        <w:br/>
        <w:t>құлдырайды деп отыр. Бұл цифр Солтүстік Қазақстандағы</w:t>
        <w:br/>
        <w:t>қамшыға үйір қазақтардың да, басқа да шовинистердің де</w:t>
        <w:br/>
        <w:t>аптығын біртін-біртін басатын мәлімет. О жақтағы қазіргі қырғи</w:t>
        <w:br/>
        <w:t>қабақ, қоқан-лоқы қазақ пен қазақтың арасында емес, көбіне</w:t>
        <w:br/>
        <w:t>Нұрсұлтан Назарбаев және Борис Ельциннің арасындағы</w:t>
        <w:br/>
        <w:t>жоғары дәрежедегі кездесулерде шешілетін шаруа. Қазақстан</w:t>
        <w:br/>
        <w:t>мен Ресейдің қазіргі экономикалық, геосаяттық жағдайы қолтық</w:t>
        <w:br/>
        <w:t>151</w:t>
        <w:br/>
        <w:t>астынан шымшу, ескі жараны қысу, тырнауға емес, бітімге, тату</w:t>
        <w:br/>
        <w:t>тұруға итермелейді. Қазақ жері Мырқымбай мен орыс Иванның</w:t>
        <w:br/>
        <w:t>дау-дамайсыз, қоян-қолтық, алыс-берісте ынтымақты тұруына</w:t>
        <w:br/>
        <w:t>бек жетеді. Әрине, үй ішінде жас бала бақырып-шақырмай,</w:t>
        <w:br/>
        <w:t>ыдыс-аяқ сылдырамай тұрмайды. Одан трагедия жасамау ке-</w:t>
        <w:br/>
        <w:t>рек. Ондай оқыс сылдыр қазақ, орыс болып кеңесіп, өз-өзімізді</w:t>
        <w:br/>
        <w:t>ақылға жеңдіре білсек, сол үйдің ішінде тыйылады. Ендеше</w:t>
        <w:br/>
        <w:t>қазағымның тайқазанын тіреп тұрған ошақтың бірінші тағаны,</w:t>
        <w:br/>
        <w:t>бір шегесі бүгінше былқылдаңқырап тұрғанымен, зады, негізі</w:t>
        <w:br/>
        <w:t>берік, орнықты.</w:t>
        <w:br/>
        <w:t>Хақ шындығымызға келсек, астындағы оты маздап жана</w:t>
        <w:br/>
        <w:t>бастаған ошағымызды сол талтайтыңқырап тұрған екінші таған,</w:t>
        <w:br/>
        <w:t>қызық болғанда, абайлап қарасақ, ӨЗ ҚАНДАСТАРЫМЫЗ</w:t>
        <w:br/>
        <w:t>екен. Есепке сенсек, олар, қазақтың 40%-і дейді. Жаңағы 73</w:t>
        <w:br/>
        <w:t>үміткер негізінен сол ортадан. Оның ішінен Жоғарғы Кеңеске</w:t>
        <w:br/>
        <w:t>сайланғандары олардың лоббиі, авангарды. Бұлардың еркіне</w:t>
        <w:br/>
        <w:t>салса, білуімізше, қазақ Тілі екінші сортты, от басы, ошақ</w:t>
        <w:br/>
        <w:t>қасының, малшы, механизатордың тілі. Бүйтіп әспенситіндей</w:t>
        <w:br/>
        <w:t>олар кім десеңіз, оның да жауабы қиын емес: 1. Орыс бала</w:t>
        <w:br/>
        <w:t>бақшасында тәрбиеленіп, орыс мектебі, орыс институт, универ-</w:t>
        <w:br/>
        <w:t>ситеттерде оқып-тоқыған қалалық қазақтар. 2. Арғы түбі ауыл</w:t>
        <w:br/>
        <w:t>болса да, орыс тілін басын тауға, тасқа соғып жүріп үйреніп</w:t>
        <w:br/>
        <w:t>алып, кешегі заманда партия, кеңес, комсомол, тағы да өзге</w:t>
        <w:br/>
        <w:t>басқару аппараттарында қызмет етіп, жылы-жұмсаққа қолы</w:t>
        <w:br/>
        <w:t>жетіп үлгергендер. 3. Осы мүмкіндігі мол, құлашы кең, аста-төк</w:t>
        <w:br/>
        <w:t>ортада өсіп, ішкі Ресейдің жоғары оқу орындарын бітіріп, әлі</w:t>
        <w:br/>
        <w:t>де ықпалды ата-ана, туған, тумаларының жетегімен бүгінде</w:t>
        <w:br/>
        <w:t>банк басқарып, концерндерге ие болып үлгерген жас буын</w:t>
        <w:br/>
        <w:t>үлпілмәліктер. 4. Байлық-шайлыққа ие осылардың қолына</w:t>
        <w:br/>
        <w:t>қарап қалған кейбір орыс тілді өнер, әдебиет, ғылым өкілдері.</w:t>
        <w:br/>
        <w:t>5. Оған ауылдан үсті-үстіне ағылып келіп жатқан миграцияның</w:t>
        <w:br/>
        <w:t>қалың ортасынан суырылып шыққан есепқой, пысық қазақтарды</w:t>
        <w:br/>
        <w:t>қосып қойыңыз. Қаланың қуатты да елгезек тобына қайтсек</w:t>
        <w:br/>
        <w:t>тезірек қосылып, кірігіп кетеміз дегенде олардың «талапта-</w:t>
        <w:br/>
        <w:t>ры таудай». Жаңадан түзілген байшыкештердің жалт-жұлт</w:t>
        <w:br/>
        <w:t>тұрмысына өлердей қызығады, қызғанады да. Орыс тілін сол</w:t>
        <w:br/>
        <w:t>топқа сыналап кіруге мүмкіндік беретін билет деп түсінеді. Іштей</w:t>
        <w:br/>
        <w:t>«қайсысы жеңсе, сол менікі» деп тымпиып жүрген аса қомағай,</w:t>
        <w:br/>
        <w:t>ынтызар топ. Әйтсе де әзірше ғана. Түбі жоғарыда айтқан топқа</w:t>
        <w:br/>
        <w:t>қосылады. Жағдай қосылмасына қоймайды.</w:t>
        <w:br/>
        <w:t>Сонымен не керек, бұл күнде сырт пошымы өзіміз де,</w:t>
      </w:r>
    </w:p>
    <w:p>
      <w:r>
        <w:t>іші славян-еуропалық - әлемдік менталитетке ыңғайлы</w:t>
        <w:br/>
        <w:t>152</w:t>
        <w:br/>
        <w:t>отыр. Айлықтары жылдап төленбегендіктен, дүкендегі аз заттың</w:t>
        <w:br/>
        <w:t>өзін сатып ала алмайды. Біразы аштықтың алдында. Қаладан</w:t>
        <w:br/>
        <w:t>барған саудагерлер жол шығынын есептейді де, тауарын 1,5-2</w:t>
        <w:br/>
        <w:t>есеге қымбат сатады. Есесіне тері, жүн, астығын тиынға сатып</w:t>
        <w:br/>
        <w:t>алады. Қаладағы қазақтардың басым бөлігі кір, лас, ит байласа</w:t>
        <w:br/>
        <w:t>тұрмайтын жатақханаларда күнелтеді. Мұндайда рухани даму</w:t>
        <w:br/>
        <w:t>түгіл, бала өсіріп, тәрбиелеу далада қалады. Амалсыз араққа</w:t>
        <w:br/>
        <w:t>бас қойып, өзге ұлттың жек көрініші мен мазағына қалып жүр.</w:t>
        <w:br/>
        <w:t>Тоқ етері, біздің «титулды ұлт» дегеніміз - қолдан әдейі</w:t>
        <w:br/>
        <w:t>жасалған миф, 90-шы жылдардың жаңа мифі!</w:t>
        <w:br/>
        <w:t>Қазақ тілі, ділі, діні жүретін аумақтар Арал теңізіндей тар-</w:t>
        <w:br/>
        <w:t>тылып барады. Қазақ сағаты мардымсыз телерадионы, ти-</w:t>
        <w:br/>
        <w:t>ражы ойсыраған қазақ баспасөзінің бүгінгі міскін жағдайын</w:t>
        <w:br/>
        <w:t>айттық. Теле Американың үшінші, төртінші сортты порно-</w:t>
        <w:br/>
        <w:t>эротика, вестерн фильмдерімен экранын толтырып, талай ше-</w:t>
        <w:br/>
        <w:t>тел фестивалінің бәйгелерін теңдеп әкеп, үйіп тастаған қазақ</w:t>
        <w:br/>
        <w:t>киношылдарының фильмдерін менсінбей-ақ қойды. Кинотеа-</w:t>
        <w:br/>
        <w:t>трлар да солай. Мұндай американдық шоу басқыншылыққа</w:t>
        <w:br/>
        <w:t>бізді қай жағынан болсын он орап алатып Еуропа елдері 60-</w:t>
        <w:br/>
        <w:t>жылдары мемлекеттік деңгейде қарсы шығып, әрең тізгіндеп</w:t>
        <w:br/>
        <w:t>еді. Біз болсақ: «Қалыңдық біз боламыз, күйеу қайда?» - деп,</w:t>
        <w:br/>
        <w:t>бес қаруы сай қарақшы «өнерге» құшақ жайып, етектің ашылып-</w:t>
        <w:br/>
        <w:t>жабылғанын білмей, қарсы далбаңдап жүгіріп бара жатырмыз.</w:t>
        <w:br/>
        <w:t>Өңге жағымыз да оңып тұрғаны шамалы. Қазақ жазушы-</w:t>
        <w:br/>
        <w:t>ларының кітаптары қағаз жоқтықтан жарық көрмей жамбасы-</w:t>
        <w:br/>
        <w:t>нан шіріп жатыр. Ашылып жатқан қазақ мектептеріне дүрлігіп ке-</w:t>
        <w:br/>
        <w:t>ліп жатқан қара домалақтардың қолына көзайым ғып ұстайтын</w:t>
        <w:br/>
        <w:t>балалар кітаптары тоқтап тұр. Қазақ спектакльдері қаржының</w:t>
        <w:br/>
        <w:t>жоқтығынан сахнаға шықпайды, классикалық өнеріміз шетелге</w:t>
        <w:br/>
        <w:t>қаңғып кетуге әзір. Онда да шақырса. Біздің қазіргі өнер де-</w:t>
        <w:br/>
        <w:t>геніміз - көшедегі қарнавалдық-декорациялық жабайы үрдіс.</w:t>
        <w:br/>
        <w:t>Орыстың қыз-жігіттерін «жоғары оқу орнына жолатпай-</w:t>
        <w:br/>
        <w:t>мыз» дейміз. Жолатпайды емеспіз, олар келмейді. Пара</w:t>
        <w:br/>
        <w:t>жайлаған біздің университеттерді олар менсінбейді, Ресейіне</w:t>
        <w:br/>
        <w:t>кетеді. Осындай оқу орнын бітіріп, кейін әр түрлі кеңселерде</w:t>
        <w:br/>
        <w:t>хатшы-мәшенкеші болған, қазақ мектептері жаппай ашы-</w:t>
        <w:br/>
        <w:t>ла бастаған кезде аяқ астынан «ұстазға» айнала салған қыз-</w:t>
        <w:br/>
        <w:t>келіншектер жайлаған біздің қазақы мектептердің білім сапасы</w:t>
        <w:br/>
        <w:t>өте төмен. Бүйте берсек, қазақ бүгін берген баласын күні ертең</w:t>
        <w:br/>
        <w:t>орыс мектебіне қайтадан жетектеп апармасына кім кепіл?</w:t>
        <w:br/>
        <w:t>Республикалық физика-математика мектебін бітірген өз ұлым:</w:t>
        <w:br/>
        <w:t>«Біздің қазақ бөліміндегі балалардың «бестігі» осы мектептің</w:t>
        <w:br/>
        <w:t>147</w:t>
        <w:br/>
        <w:t>зорлыққа әуестігінен емес, ел экономикасын түзу жолға сала</w:t>
        <w:br/>
        <w:t>алмаған үкіметіміздің тікелей кінәсінен. Ал көші-қонды тіл сая-</w:t>
        <w:br/>
        <w:t>сатымен түсіндіру, бері алғанда, идеологияны экономиканың</w:t>
        <w:br/>
        <w:t>алдына қоятын баяғы ескі «коммунистік ауруымыз». Екіншіден,</w:t>
        <w:br/>
        <w:t>Қазақстанда орыс бастаған басқа ұлттарды: «Қайтсеңдер де</w:t>
      </w:r>
    </w:p>
    <w:p>
      <w:r>
        <w:t>қазақша үйренесіңдер, әйтпесе кетісеміз» деп ақырып, жекіріп,</w:t>
        <w:br/>
        <w:t>шоқпарласып жатқан біз жоқ. Біздің қайғы-мұңымыз басқа.</w:t>
        <w:br/>
        <w:t>Шама-шарық келгенше ұлттық мұрағаттарымызға ие болып,</w:t>
        <w:br/>
        <w:t>оның басты белгісі - ана тілін аман сақтап қалу, тат бастырмау.</w:t>
        <w:br/>
        <w:t>Көнсе, өзге тілде сөйлейтін қандастарымызды қотанға қайта</w:t>
        <w:br/>
        <w:t>иіру. Көнбесе - жолы болсын. Тізелеп отырған жерімізден тұра</w:t>
        <w:br/>
        <w:t>алмай, бір тіліміз екіге бөлініп, сау басымыз саудаға түскен</w:t>
        <w:br/>
        <w:t>біздей пақырдың басқа ұлтқа қорлық көрсетуге қауқары бар ма</w:t>
        <w:br/>
        <w:t>екен өзі? Осынау тұста үкімет басындағылар: «Экономиканы</w:t>
        <w:br/>
        <w:t>құлдыратып алдық, соның кесірінен Жиделібайсын іздеген ел</w:t>
        <w:br/>
        <w:t>бет-бетіне бытырап кетіп жатыр» деп ағынан жарылудың орны-</w:t>
        <w:br/>
        <w:t>на, жіберген кемшіліктерін «жауыз» тіл саясатымен түсіндіргісі</w:t>
        <w:br/>
        <w:t>келеді.</w:t>
        <w:br/>
        <w:t>Мәселенің тағы бір ұшы мынада - империя заманында қазақ</w:t>
        <w:br/>
        <w:t>жерінде орыс ұлты, орыс тілділер, қай жағынан болсын, титул-</w:t>
        <w:br/>
        <w:t>ды ұлт болып келген. Енді, амал жоқ, демократия заңы бойын-</w:t>
        <w:br/>
        <w:t>ша, қара қазақпен терезесі ойда жоқта теңесіп қалды. Олардың</w:t>
        <w:br/>
        <w:t>арасындағы шовинистік топтардың (қарапайым, еңбекқор орыс</w:t>
        <w:br/>
        <w:t>халқына тинәмдай да өкпеміз жоқ!) сол үстем титулін жоқтап</w:t>
        <w:br/>
        <w:t>отырғанын ұғу үшін көп ақылдың қажеті шамалы. Олардың қа-</w:t>
        <w:br/>
        <w:t>батында орыс тілді қандастарымыз да өз ұпайларын түгендеп</w:t>
        <w:br/>
        <w:t>қалмақ. Ресейдің шовинистер жаққан бұл отқа неге қайта-қайта</w:t>
        <w:br/>
        <w:t>тамызық тастап отырғаны да белгілі - олардың қазақстандық</w:t>
        <w:br/>
        <w:t>орыстардан басқа да шаруалары бастан асады. Онсыз да</w:t>
        <w:br/>
        <w:t>түстік республикалардан, Прибалтикадан бас сауғалап қашып</w:t>
        <w:br/>
        <w:t>келгендерін, әскери адамдарын қайтемін деп миы ашып отыр.</w:t>
        <w:br/>
        <w:t>Ашығын айтқанда, жүз мыңдаған қазақстандық орыстарды</w:t>
        <w:br/>
        <w:t>қарсы алуға, үй, жұмыс тауып беруге халдері жоқ. Сол себеп-</w:t>
        <w:br/>
        <w:t>тен де қазақстандық иммиграцияны тоқтату үшін: «Орыстар-</w:t>
        <w:br/>
        <w:t>ды екінші сортты ұлтқа айналдырып отырсыңдар» деп, біздің</w:t>
        <w:br/>
        <w:t>елге экономикалық қысым жасап, біздің қолымызбен қандас-</w:t>
        <w:br/>
        <w:t>тарына жақсылық жасау, сөйтіп, есін жинап, етек жапқанша</w:t>
        <w:br/>
        <w:t>«қазақстандық орыс» деген уайым-қайғыдан басын арашалай</w:t>
        <w:br/>
        <w:t>тұру - міне, олардың ойлаған түпкі саясаты осы. Оның үстіне</w:t>
        <w:br/>
        <w:t>қалың орыс диаспорасы Қазақстан келешекте икемге көнбей</w:t>
        <w:br/>
        <w:t>бара жатса, қорқытып-үркітіп отыруға да қолайлы. Бұл әзәзіл</w:t>
        <w:br/>
        <w:t>саясат өз ішіміздегі шовинистер мен нигилистердің мүддесімен</w:t>
        <w:br/>
        <w:t>145</w:t>
        <w:br/>
        <w:t>ЕУРАЗИЯ ОДАҒЫ:</w:t>
        <w:br/>
        <w:t>кім мысық, кім тышқан?</w:t>
        <w:br/>
        <w:t>Айт-айтпа, ХХ ғасырдың соңғы он жылында «Еуразия дала-</w:t>
        <w:br/>
        <w:t>сы» атты абсурд театр сахнасында өзге түгіл, өзіміз де түсіне</w:t>
        <w:br/>
        <w:t>бермейтін шым-шытырық саяси драма жүріп жатыр.</w:t>
        <w:br/>
        <w:t>Он шақты жыл бұрын бұл даланы коммунизм елесі кезіп</w:t>
        <w:br/>
        <w:t>жүретін. Коммунизм империясымен қосып тоңқалаң асты да,</w:t>
        <w:br/>
        <w:t>бұл күнде «капитализм» деген келісті де саудагер тәтейді</w:t>
        <w:br/>
        <w:t>әке-көкелеп, жалынып-жалпайып, киіз үйге сүйрегендей ғып</w:t>
        <w:br/>
        <w:t>кіргізіп жатырмыз. Әлгі тәтей, неге екені белгісіз, біздің икем-</w:t>
        <w:br/>
        <w:t>ге көніңкіремей, Ресейдің тас сарайлары мен Балтық бойының</w:t>
        <w:br/>
        <w:t>жаһұт жағажайларына қу мойнын созып-созып қарайтындай.</w:t>
        <w:br/>
        <w:t>Ал абсурд театрымыз не? Алып империяның орны - сах-</w:t>
        <w:br/>
        <w:t>нада 15 актер - тәуелсіздік алған 15 мемлекет қазір қилы-</w:t>
        <w:br/>
        <w:t>қилы роль ойпап жатыр. Турасын айтсақ, бұл спектакль әйгілі</w:t>
        <w:br/>
        <w:t>«тышқан-мысық» ойынына келіп қалатындай. Спектакльдің</w:t>
        <w:br/>
        <w:t>бас режиссері - Ресей де, қалғандары - үлкенді-кішілі, та-</w:t>
      </w:r>
    </w:p>
    <w:p>
      <w:r>
        <w:t>лантты-талантсыз актерлер. Ресей - мысық та, өзгесі -</w:t>
        <w:br/>
        <w:t>тышқандар... Жан тәсілімге тақау бірнеше «тышқан» араша</w:t>
        <w:br/>
        <w:t>тілеп, жан даусымен шиқылдаса, олар Кавказ республика-</w:t>
        <w:br/>
        <w:t>лары. Тек Чечня атты шақары шақ-шақ етеді. Бұрынғы тоқ,</w:t>
        <w:br/>
        <w:t>домбығыңқы Украина секілді істік мұрт «егеуқұйрығыңыз»</w:t>
        <w:br/>
        <w:t>жүдей-жүдей келе, құйрық-мұрты күзеліп, арық сұр тышқанға</w:t>
        <w:br/>
        <w:t>айналған. Тәжікстаныңыз анау аяқ жақта қылжиып қалған.</w:t>
        <w:br/>
        <w:t>Молдова да соның кебін киюге тақау. Балтық бойы жартас-</w:t>
        <w:br/>
        <w:t>ты Скандинавия елдеріне арқа тіреп, «Сақта, Мария анам,</w:t>
        <w:br/>
        <w:t>сақтай гөр!» деп, ТМД-дан шегіне-шегіне алыстап бара жа-</w:t>
        <w:br/>
        <w:t>тыр. Экономикалық байланыстары бырт-бырт үзілген Кіндік</w:t>
        <w:br/>
        <w:t>Азия республикалары - арасында Қазақстан! - мұхиттар мен</w:t>
        <w:br/>
        <w:t>теңіздерден алыс қуаң, шөл далада алдына төгілген бес би-</w:t>
        <w:br/>
        <w:t>дайды шөп-шөп теріп жеп, бір асым ет, бір табақ палауға көзін</w:t>
        <w:br/>
        <w:t>сатып, аш құлақтан тыныш құлақ дейді. Құлағы шуылдаң-</w:t>
        <w:br/>
        <w:t>қырап тұрғаны - Қазақстан.</w:t>
        <w:br/>
        <w:t>Осы ТМД-дай театрды айнала жүгірген актер-тышқандардың</w:t>
        <w:br/>
        <w:t>163</w:t>
        <w:br/>
        <w:t>біртін әлемдік туыстық пен түсінушілікке қинала-қинала орын</w:t>
        <w:br/>
        <w:t>беріп, іргемізден алыстап бара жатыр, олай болмаса алпауыт</w:t>
        <w:br/>
        <w:t>Ресей мен айшылық алыс жерді демімен алатын көрші Қытай</w:t>
        <w:br/>
        <w:t>елі, алымды АҚШ бізбен бас қатырып, ауыз ауыртып сөйлеспес</w:t>
        <w:br/>
        <w:t>те еді. Ең бастысы, заман тыныш болып, ошақтың үш тағаны,</w:t>
        <w:br/>
        <w:t>сол ошақтың үстіндегі қазақтың тайқазаны бұрқ-сарқ қайнап,</w:t>
        <w:br/>
        <w:t>береке мен мерекені ернеуінен аса төгіп жатсын. Бір-бірімізге</w:t>
        <w:br/>
        <w:t>көз алартып, жоқ жерден азамат соғысын аңсап (империялар</w:t>
        <w:br/>
        <w:t>тұсынан қалған рудимент психология! - Авт.) қазақ - орысқа,</w:t>
        <w:br/>
        <w:t>орыс - қазаққа, қазақ - қазаққа шоқпар ала жүгірсе, ол өз-</w:t>
        <w:br/>
        <w:t>өзімізді шоқпарлағанымыз! Саясаткерлер қателесіп кетсе, оның</w:t>
        <w:br/>
        <w:t>зардабын ең алдымен қара халық тартады. Жаңадан сайланған</w:t>
        <w:br/>
        <w:t>саясаткерлер шоғыры - Жоғарғы Кеңесіміз осыны ұмытпаса</w:t>
        <w:br/>
        <w:t>игі. Бұл күнде айшылық алыс жерді демде алатын хабардың,</w:t>
        <w:br/>
        <w:t>байланыстың дамығандығы сондай, Қазақстанда кетпеннің ба-</w:t>
        <w:br/>
        <w:t>сын бассаң, оның сабы американдықтың маңдайына сарт етіп</w:t>
        <w:br/>
        <w:t>тиеді. Қазақстанның қара қазаны асылған ошақтың шегесін</w:t>
        <w:br/>
        <w:t>суыртпақтап суырмақ түгілі, сәл талтайыңқырап, «мынаусы</w:t>
        <w:br/>
        <w:t>басыбайлы менікі!» деп өзімізге тартсақ - беті әрі! - қисайған</w:t>
        <w:br/>
        <w:t>қазанның ернеуінен төгілген ыстық сорпа аяққа тегіледі.</w:t>
        <w:br/>
        <w:t>Қазанның қақпағын әлсін-әлі ашып, дәмін көріп, тұз, бұрыш,</w:t>
        <w:br/>
        <w:t>пияз салғанның орнына, астына үңіліп, ілік іздеп, шоқ көсеп,</w:t>
        <w:br/>
        <w:t>тамызық қалаған арам ниет адамның аяғы түгілі, басына төгіледі</w:t>
        <w:br/>
        <w:t>әлгі ыстық сорпа. «Дәм атты» дейді мұндайды қазақ. Қызықтың</w:t>
        <w:br/>
        <w:t>шыжығын сонда көреміз. Ол шыжық па десеңіз, алыста емес,</w:t>
        <w:br/>
        <w:t>дәл қасыңызда - Таулы Қарабақ пен Грузия - Абхазия, Солтүстік</w:t>
        <w:br/>
        <w:t>Кавказ, Тәжікстан мен Молдова көңірсіген түтіні аспанға шығып,</w:t>
        <w:br/>
        <w:t>ыстықтабада табан балықтай шыжғырылып жатыр. Ошақтың үш</w:t>
        <w:br/>
        <w:t>тағанын жармасып, тарбайтпақшы болып, солқылдатып тартып</w:t>
        <w:br/>
        <w:t>жүрген ұлтшыл, шовинист, мәңгүрт мырзалар мен ханымдарға</w:t>
        <w:br/>
        <w:t>қатаң ескерту бұл! Алдымен жанымыз ашу, сонсоң ескерту!</w:t>
        <w:br/>
        <w:t>Кең болайық, кең болсақ кем болмаймыз. Әумин!</w:t>
        <w:br/>
        <w:t>1994 ж.</w:t>
        <w:br/>
        <w:t>162</w:t>
      </w:r>
    </w:p>
    <w:p>
      <w:r>
        <w:t>қартасындай сезініп, тас жабысып құшақтап айрылмайтыны-</w:t>
        <w:br/>
        <w:t>мызды нетерсің, оза шыққан алғадай ұланымызды көре ал-</w:t>
        <w:br/>
        <w:t>майтынымыз сондай, тірі талантымызды таптап, елімізді өтірік</w:t>
        <w:br/>
        <w:t>мақтап, тірі арыстаннан өлі тышқанды артық санап, өтірік жы-</w:t>
        <w:br/>
        <w:t>лайтынымызды тіпті ұқпаймын. Басқа ұлт: «Ойбай, керегің жоқ</w:t>
        <w:br/>
        <w:t>десе, керек емессің», - деп тепкіленсе: «Жоқ, сенсіз күнім қа-</w:t>
        <w:br/>
        <w:t>раң», - деп, кезінде өз жазушыларымыздың 20 кітабын шығара</w:t>
        <w:br/>
        <w:t>алмай жатып, өзге елдің 200 томдығын «Халықтар достығы»</w:t>
        <w:br/>
        <w:t>сериясымен шығарып жібере жаздадық. «Өзгенің аты озғанша</w:t>
        <w:br/>
        <w:t>ауылдастың тайы озсын» деген рушылдығымыз бен жүзі күйген</w:t>
        <w:br/>
        <w:t>жүзшілдігімізге не жорық? Бұл күнде жасыл базарды игеріп, ше-</w:t>
        <w:br/>
        <w:t>телмарка мініп, ТМД-дан асып, өзге елге кете бастадық, шүкір,</w:t>
        <w:br/>
        <w:t>өз рэкетіміз бен меншікті мафиямыз бар, «сырахана мен ша-</w:t>
        <w:br/>
        <w:t>рапханаларды басы бүтінімен ақыры түгел жаулап алдық» деп</w:t>
        <w:br/>
        <w:t>мұртымыздан күліп жүрміз, бір қазақ баласын АҚШ-та оқытып</w:t>
        <w:br/>
        <w:t>жатса, екінші қазақ баласын «блат университетке блатпен</w:t>
        <w:br/>
        <w:t>өткіздім, енді адам болады» деп күпсінеді. Күндердің күнінде</w:t>
        <w:br/>
        <w:t>сол шала білім бала ертең тап өзін емдей алмай, операция үс-</w:t>
        <w:br/>
        <w:t>телінде жанын жәһаннамға аттандыратынында, яки өндірісте</w:t>
        <w:br/>
        <w:t>апат жасайтынында шаруа жоқ. Не қыласыз, бізде Асан Қайғыдан</w:t>
        <w:br/>
        <w:t>бастап, ұлы Абайдың айтқандарына дейін түгел бар, түгел жоқ,</w:t>
        <w:br/>
        <w:t>біз бармыз, біз кедейміз. Барымызды базарға жайып салып жа-</w:t>
        <w:br/>
        <w:t>тырмыз, сол базар енді барымызды басқаға өткізіп, жоғымызды</w:t>
        <w:br/>
        <w:t>тауып әкеп береді деп малдасымызды құрып, «әкри, феода-</w:t>
        <w:br/>
        <w:t>лизм, социализм, коммунизмнің саудасын 70 жылда бітіріп, енді</w:t>
        <w:br/>
        <w:t>капитализмнің қызығын көреміз» деп мұрт сылап, ХХ ғасырдың</w:t>
        <w:br/>
        <w:t>сан алуан дастарқанының ең шетінде құлақтан дәметіп отырған</w:t>
        <w:br/>
        <w:t>жетім баладай күйіміз бар. Мұның арты не боларын ең алдымен</w:t>
        <w:br/>
        <w:t>аспандағы Алладан, соңынан Рәтбек қажыдан сұрап білмесек</w:t>
        <w:br/>
        <w:t>жарады.</w:t>
        <w:br/>
        <w:t>Барымыздың ең жақсысы - өзге ұлтты өзекке теппейтініміз,</w:t>
        <w:br/>
        <w:t>жоғымыздың ең жаманы -- жерде алтын жатса еңкейіп алуға</w:t>
        <w:br/>
        <w:t>ерінетін кержалқаулығымыз, аңғалдығымыз бен тоқмейіл-</w:t>
        <w:br/>
        <w:t>дігіміз.</w:t>
        <w:br/>
        <w:t>Габриэль Гарсиа Маркес айтып өткен жүз жылдық жалғыз-</w:t>
        <w:br/>
        <w:t>дығыңыз да, мың жылдық барлық, жоқтығыңыз да осы.</w:t>
        <w:br/>
        <w:t>Санды сапаға айналдырмай, сегіз қырлы, бір сырлы қазақ</w:t>
        <w:br/>
        <w:t>болмай, орыс тілді қазақ түгілі, қазағыңның өзі ХХІ ғасырда ана</w:t>
        <w:br/>
        <w:t>тілінде сөйлемек емес, осыны ұғу үшін қаншама ақыл керек?</w:t>
        <w:br/>
        <w:t>Ол үшін балабақшадан бастап жоғары оқу орындарына шейін,</w:t>
        <w:br/>
        <w:t>әсіресе гуманитария бағытында түпкілікті реформалар қажет.</w:t>
        <w:br/>
        <w:t>159</w:t>
        <w:br/>
        <w:t>экономикалық, мәдени, саяси, «сен тұр, мен атайын» дүбәра</w:t>
        <w:br/>
        <w:t>тайпа қалыптасып үлгерді. Қазақ ұғымына салсақ, төртінші жүз</w:t>
        <w:br/>
        <w:t>десе де болады.</w:t>
        <w:br/>
        <w:t>Олар орыс тілінің арқасында жеткен биіктерін өлсе бергісі</w:t>
        <w:br/>
        <w:t>жоқ және сол «сара жолын» алда да өліп-өшіп жалғастыра</w:t>
        <w:br/>
        <w:t>береді. Саны аз болса да, қала секілді тар аумақта тығыз</w:t>
        <w:br/>
        <w:t>орналасқан, ұйымшылдығы мықты, байланысы берік, өз-өзіне</w:t>
        <w:br/>
        <w:t>өте сенімді марқасқалар. Қаны қазақ, жаны славян әлеми бұл</w:t>
        <w:br/>
        <w:t>қарақтарыңыз сән-салтанатты жай-күйін, өздерін аристократ,</w:t>
        <w:br/>
        <w:t>ақсүйек деп санайтын тұрмыстық аясын қолпаштап, өз ұлтынан</w:t>
        <w:br/>
        <w:t>«қорғап» әлек. Неғұрлым саналы, сапалы, білімді бөлегі еуро-</w:t>
        <w:br/>
        <w:t>па, орыс, қазақ элементтері мидай араласқан «жаңа мәдениет</w:t>
        <w:br/>
        <w:t>пен рухани идеяларын» бүгінде орыс тілінде шығатын газет,</w:t>
      </w:r>
    </w:p>
    <w:p>
      <w:r>
        <w:t>журналдардың беттерінде жан салып, жасап бағуда. Және,</w:t>
        <w:br/>
        <w:t>өтіміз жарылып кетсе де айтайық, көбіне сәтті де. Тек дәстүрлі</w:t>
        <w:br/>
        <w:t>қазақ өнері, әдебиеті, тарихы, рухани өмірінен қашықтау... Дәл</w:t>
        <w:br/>
        <w:t>қасында, таяқ тастам жерде түзіліп жатқан дала мәдениеті олар</w:t>
        <w:br/>
        <w:t>үшін көң иісі бұрқыраған «мәмбеттік дүниелер»... Бұл қолдан</w:t>
        <w:br/>
        <w:t>жасалған рухани шеңберді бұзып-жарып, қазақ реалына сыты-</w:t>
        <w:br/>
        <w:t>лып шыға алғандар әзірге санаулы ғана.</w:t>
        <w:br/>
        <w:t>«Соғыс шыққан жерден әйелді ізде» деген біз емес, кешегі</w:t>
        <w:br/>
        <w:t>еңіреп өткен Наполеон жарықтық. Жан дүниесі ию-қию әйел</w:t>
        <w:br/>
        <w:t>қауымы, көңілдеріне келмесін, халықаралық өлшем болудан әл-</w:t>
        <w:br/>
        <w:t>деқашан қалған. Лаң шыққан жерден осы таңда экономикалық</w:t>
        <w:br/>
        <w:t>мүддені іздеңіз. Концерн, банктер, коммерция, инвестициялық</w:t>
        <w:br/>
        <w:t>құрылымдардың кейбір жетекшілері бүгінгі күні басқару аппа-</w:t>
        <w:br/>
        <w:t>ратының кейбір өкілдерімен біте қайнасқан олигархия құрып</w:t>
        <w:br/>
        <w:t>үлгерді. Олардың құлағын ұстағандар түгелге дерлік өзім түсті,</w:t>
        <w:br/>
        <w:t>өзге тілді кешегі «мықтылар», солардың бүгінгі бала-шағалары</w:t>
        <w:br/>
        <w:t>дедік. Өлімші болып, табан астында тапталып жатқан жерінен</w:t>
        <w:br/>
        <w:t>қазақ тілін қолтығынан сүйеп, орнынан тұрғызуға тырысқан</w:t>
        <w:br/>
        <w:t>бес-алты жыл бұрын, ұлтымыздың ұлы серпілуі тұсында олар</w:t>
        <w:br/>
        <w:t>бұға-бұға қалып еді. Оның үстіне бұл кезде «Аудио», «БМВ»-</w:t>
        <w:br/>
        <w:t>мен зырғып жүрген бизнестің бизондары ол шақта оқуды жаңа-</w:t>
        <w:br/>
        <w:t>жаңа тамамдаған өрімтал жас жігіттер мен бикештер болатын.</w:t>
        <w:br/>
        <w:t>Нарықтық экономика қалай сөйлей бастап еді, олар күш алды.</w:t>
        <w:br/>
        <w:t>Жеке бастарының пысықтығы, білімі, бір жағынан, екіншіден,</w:t>
        <w:br/>
        <w:t>өз шағында партия, комсомол, кеңес әртүрлі басқару, жасқау</w:t>
        <w:br/>
        <w:t>орындарының бонзылары болған ата-аналары жасаған старт</w:t>
        <w:br/>
        <w:t>алаңдарынан оп-оңай секіріп, қазір олар қазақ капиталы</w:t>
        <w:br/>
        <w:t>аспанында «ақ көгершін, көгершін» болып, самғай қалықтап</w:t>
        <w:br/>
        <w:t>жүр. Алды енді, міне, Жоғарғы Кеңесте орысша сөйлеп,</w:t>
        <w:br/>
        <w:t>153</w:t>
        <w:br/>
        <w:t>баланың аузында, киімнің де өңдісі - соның үстінде. Төрімізді</w:t>
        <w:br/>
        <w:t>де беріп келдік. Шатақ шығармай омпиып отыра берсе, әлі де</w:t>
        <w:br/>
        <w:t>соныкі. «Түпкі отаны Ресей еді» деп қарайлай берсе, ол жаққа да</w:t>
        <w:br/>
        <w:t>«Одақ болайық, алысып-берісейік», - деп жалпақтап жатырмыз.</w:t>
        <w:br/>
        <w:t>Ау, ендеше оның не іздегені бар? Оны місе тұтпай: «Түп-түгел</w:t>
        <w:br/>
        <w:t>орысшаға көшіңдер, алдымен төріңе, сонсоң төбеңе отыра-</w:t>
        <w:br/>
        <w:t>мын», - деп, күйеу бала іште қамшы үйірсе, сырттан: «Кәне, осы</w:t>
        <w:br/>
        <w:t>айтқандарын орындамай көр, жайылымыңның жартысын кесіп,</w:t>
        <w:br/>
        <w:t>мұнайыңды өзіме жығып аламын», - деп Ресей қыңыратқиды.</w:t>
        <w:br/>
        <w:t>Байғұс қазақ сонда қайтпек? «Иілген басты қылыш кеспейді»</w:t>
        <w:br/>
        <w:t>деп көне бере ме? Әрине, жоқ. Арғы жағын айтуға, ашығын айту</w:t>
        <w:br/>
        <w:t>керек, қысыламыз...</w:t>
        <w:br/>
        <w:t>Соңғы кезде орыс тілді өз қандастарымыз: «Тіліне мәртебе</w:t>
        <w:br/>
        <w:t>бермегендіктен, орыс Ресейге көшіп жатыр, біздің қаңғып кететін</w:t>
        <w:br/>
        <w:t>түріміз бар» деген мифті қайта-қайта тірілтіп жүр. Біріншіден,</w:t>
        <w:br/>
        <w:t>көшсе, Ресей - өз отаны. Екіншіден, ол жақта тұрмыс жақсы.</w:t>
        <w:br/>
        <w:t>Қазақстан анасынан үш қайта туып келсе де, бұл жағынан Ресей-</w:t>
        <w:br/>
        <w:t>ге енді жету жоқ. Ресей тірі тұрғанда ТМД-ның басқа елдерінің</w:t>
        <w:br/>
        <w:t>өзінен асып баюына ешқашан да жол бермейді. Күйеу баламыз</w:t>
        <w:br/>
        <w:t>бізді менсінбей кетсе, құр кетпей, отырған орындарын сатып,</w:t>
        <w:br/>
        <w:t>қалталарын қампитып кетіп жатыр. Оларды қуған ешкім жоқ.</w:t>
        <w:br/>
        <w:t>Жалғыз орыс емес, украин, белорус, неміс, еврейлер де есібар-</w:t>
        <w:br/>
        <w:t>да елін табуда. Бұл процесс, олардың алдына алтыннан табақ</w:t>
        <w:br/>
        <w:t>тартсақ та, енді тоқтамайды. Орыс тіліне мемлекеттік мәртебе</w:t>
        <w:br/>
        <w:t>беріп, тағы бір тіл қосып берсек те, түгел орысшаға көшсек те</w:t>
        <w:br/>
        <w:t>көшу-сол көшу. Әлі-ақ қала-қаладағы өндіріс орындары банкрот</w:t>
        <w:br/>
        <w:t>болады, орыс жұмысшыларының 90%-ы көшеге шығып қалады.</w:t>
      </w:r>
    </w:p>
    <w:p>
      <w:r>
        <w:t>Сонда оларды қайда апарып тықпыштайды, үкімет соны ойлай</w:t>
        <w:br/>
        <w:t>ма екен? Орысы таусылуға таяу көрші қырғыз, өзбек, түрікпен</w:t>
        <w:br/>
        <w:t>өліп қалған жоқ, қайта төрт құбыласын түгендеп, ыдыс-аяғын</w:t>
        <w:br/>
        <w:t>жаңалап, шаруашылығын жөндеп жатыр. Көші-қонысқа елден</w:t>
        <w:br/>
        <w:t>ерек қайғырып жүрген - өзіміздің орыс тілді қандастарымыз.</w:t>
        <w:br/>
        <w:t>Енді қайтсін! Шүңкіл-шүңкіл сөйлесетін орысы азайып, әр елдегі</w:t>
        <w:br/>
        <w:t>қандастарымыз қатарымызға қосылған сайын өмір сүретін аясы</w:t>
        <w:br/>
        <w:t>тарылып барады. Қанына жазған өз тілдерін үйренуге мойында-</w:t>
        <w:br/>
        <w:t>ры жарбермейді. Бірде-бір теңге материалдықбайлық өндірмей,</w:t>
        <w:br/>
        <w:t>қара қазақтың маңдай терінен жиналған байлықты астына ба-</w:t>
        <w:br/>
        <w:t>сып отырып, өз халқын: «Басқа тілде сөйле, сөйлемесең Ресей-</w:t>
        <w:br/>
        <w:t>дей күшті ағама шағынып, сөйлеттірмей қоймаймын!» - деп зікір</w:t>
        <w:br/>
        <w:t>салады. Бұл да - біздің басқа ХХ ғасырда түскен парадокс, ме-</w:t>
        <w:br/>
        <w:t>таморфоза! Алғы уақта қазақ пен орыстың арасынан ши шығып</w:t>
        <w:br/>
        <w:t>кетсе, олардың обалы - осы қандастарымыздың мойнында.</w:t>
        <w:br/>
        <w:t>«Даудың басы Дайрабайдың көк сиырын» орысша сөйлетейік</w:t>
        <w:br/>
        <w:t>168</w:t>
        <w:br/>
        <w:t>мат соғысының алдында тұр, орыстар көшіп кетсе, қазақтар күн</w:t>
        <w:br/>
        <w:t>көре алмай қаңғып кетеді» деп, айдай әлемге жар салады. Ал</w:t>
        <w:br/>
        <w:t>өздерінің бизнес әлемінде орыстың қыз, жігіттерінсіз-ақ қалқып,</w:t>
        <w:br/>
        <w:t>шалқып жүргені есте жоқ. Ең жаманы, шет ел әзірге қазақ тілін</w:t>
        <w:br/>
        <w:t>ұқпайды, қазақ өмірін орыс тілімен ұғады, орыс құлағымен</w:t>
        <w:br/>
        <w:t>тыңдайды. Ел өмірі туралы хабар шетке не орыс, не орыс тілді</w:t>
        <w:br/>
        <w:t>қазақтар қолымен кетеді. Оларша, «біз азамат соғысының</w:t>
        <w:br/>
        <w:t>алдындамыз»... Қолына қылыш, қамшы ұстап, қидаласқалы</w:t>
        <w:br/>
        <w:t>жатқан елге қай есі дұрыс шет ел капиталын төгеді, инвестиция</w:t>
        <w:br/>
        <w:t>түсіреді? Бастан кешіп жатқан экономикалық қиындықтарға бай-</w:t>
        <w:br/>
        <w:t>ланысты Қазақстандағы ұлттар қазір көңілді ұлт емес, қамкөңіл</w:t>
        <w:br/>
        <w:t>ашулы ұлт. Мұндайда отпен ойнау - қылмыспен парапар.</w:t>
        <w:br/>
        <w:t>Қорытынды не? Экономикада орыс тілді қазақ капиталы,</w:t>
        <w:br/>
        <w:t>қоғамдық өмірде орыс тілді қазақ қаймағы барынша бой көтерді.</w:t>
        <w:br/>
        <w:t>Ішіндегі қазақ рухындағылар бірен-саран ғана және олар асаірі</w:t>
        <w:br/>
        <w:t>тұлға да емес, климат жасай алмайды. Себебі айналымы баяу,</w:t>
        <w:br/>
        <w:t>табысы аса мандымды емес, қала мен ауыл арасында жүр.</w:t>
        <w:br/>
        <w:t>Жоғарғы Кеңесте де орыстілділердің үлкен тобы, беделді руха-</w:t>
        <w:br/>
        <w:t>ни көсемдері - патриоттары бар. Ендеше Кеңестің ендігәрі қай</w:t>
        <w:br/>
        <w:t>тілде сөйлейтінін көзге елестету үшін аса бай қиялдың қажеті</w:t>
        <w:br/>
        <w:t>шамалы.</w:t>
        <w:br/>
        <w:t>Егер астанамыз орыс тілінің іргесі сөгілмей тұрған Ақмолаға</w:t>
        <w:br/>
        <w:t>көше қалса, баяғыда тың көтергендей-ақ, қазақ тілі үшін күресті</w:t>
        <w:br/>
        <w:t>қайта бастауға тура келетін шығар...</w:t>
        <w:br/>
        <w:t>Сайып келгенде, қостілділер бұл ары тарт та, бері тарт</w:t>
        <w:br/>
        <w:t>жағдайына еш кінәлі емес, алдымен кешегі өткен империялық</w:t>
        <w:br/>
        <w:t>заман оның астына бүтін бір ұрпақты илеп салып берген уақыт</w:t>
        <w:br/>
        <w:t>айыпты. ХІХ ғасырда орыс пен француз арасында қаңғырған</w:t>
        <w:br/>
        <w:t>Ресей маргиналдары Наполеон Бонапарт Мәскеудің қақпасын</w:t>
        <w:br/>
        <w:t>қиратып, шаңдатып шауып алғасын ғана французша сөйлеуін</w:t>
        <w:br/>
        <w:t>қойып еді, біз де қазақша сөйлеу үшін ХХ ғасырдың Наполео-</w:t>
        <w:br/>
        <w:t>нын тосып отырмыз ба?</w:t>
        <w:br/>
        <w:t>Тағы да қайталап айтамыз: саны аз, сапасы жоғары, қалтасы</w:t>
        <w:br/>
        <w:t>қалың бұл кілегей мен қаймақ бұған дейін «сен тимесең, мен</w:t>
        <w:br/>
        <w:t>тимен, бадырақ көз» еді, енді көп қауымнан ілік-шатыс, одақ</w:t>
        <w:br/>
        <w:t>іздегендей. «Азамат соғысының алдындамыз» деп, ұлт дәс-</w:t>
        <w:br/>
        <w:t>түрінде жоқ жаман ырым бастап, өз төбесіне өзі күл сеуіп отыр.</w:t>
        <w:br/>
        <w:t>Бұл қазақ тілді қалың ырғын топқа сес, ноқ көрсету, бірақ бұл ша-</w:t>
      </w:r>
    </w:p>
    <w:p>
      <w:r>
        <w:t>буыл да емес, өз сферасын, қалың қазақ арасында жасап алған</w:t>
        <w:br/>
        <w:t>алақандай өз оазисін шырылдап аялай қорғау. Жұмыссыздық</w:t>
        <w:br/>
        <w:t>жайлай бастаған ауылдан қалаға ағылып келе бастаған ауыл</w:t>
        <w:br/>
        <w:t>жастарының алдына Ұлы Қытай қорғанындай тас қамал ор-</w:t>
        <w:br/>
        <w:t>156</w:t>
        <w:br/>
        <w:t>қазақ тағдырын шешіп жатыр. Ал капитал тілі, ағылшыншаға</w:t>
        <w:br/>
        <w:t>әзірге күрмеліңкіреп тұрмыз да, оның орнын есесіне орыс тілі</w:t>
        <w:br/>
        <w:t>толтырған сыңайда. Өйткені ТМД елдерінің экономикасы осы</w:t>
        <w:br/>
        <w:t>тілде сөйлейді. Обалы не керек, олар қазақ Тілін өліп-өшіп жек</w:t>
        <w:br/>
        <w:t>көрмейді де, бірақ өздеріне жүрдекте түсінікті орыс тілі тұрғанда,</w:t>
        <w:br/>
        <w:t>олар үшін жаяу да жүдеу ата-баба тілі этруск, шумер секілді</w:t>
        <w:br/>
        <w:t>атавизм нәрсе. Әлем капиталының қақпасын ашып жатқан «бек</w:t>
        <w:br/>
        <w:t>бақытты, масайраған шақта» мынау бір қазақ Тілі деген пәле</w:t>
        <w:br/>
        <w:t>жоқ жерден қайдан жабыса кетті, жеке бастарына түкке керегі</w:t>
        <w:br/>
        <w:t>жоқ ол шіркінді неге жатпай-тұрмай үйренуге тиіс, жалаң праг-</w:t>
        <w:br/>
        <w:t>матиктер, міне, осыны түсінбей дал. Оның үстіне олар аты қазақ,</w:t>
        <w:br/>
        <w:t>заты басқа жаңа ұлттық, аристократияны жасап жатырмыз де-</w:t>
        <w:br/>
        <w:t>ген есепсіз мақтанышта. Ал арғы түбі еврей Ротшильдтердің</w:t>
        <w:br/>
        <w:t>француз, Морганның ағылшын қауымына барып қосылып, сол</w:t>
        <w:br/>
        <w:t>ұлттардың тілінде сөйлеп, экономикасын дамытып, өркениетін</w:t>
        <w:br/>
        <w:t>көркейтуге ат салысқанында, солардың күйін күйттегендерін-</w:t>
        <w:br/>
        <w:t>де, сол елдің нағыз патриот азаматтары аталғанында шаруа-</w:t>
        <w:br/>
        <w:t>сы жоқ. Бұлар еврей болса бір сәрі, кәдімгі қазақтар, өз төліміз</w:t>
        <w:br/>
        <w:t>ғой! Біздің тұрмысымыздың үлкен қайшылығы бұл. Қазақ</w:t>
        <w:br/>
        <w:t>менталитеті олардың көзіне бүгінде нарық тепкісімен жұмыстан</w:t>
        <w:br/>
        <w:t>қысқартылып, көшеге шығып қап, тиын сауып, қаңғып жүрген</w:t>
        <w:br/>
        <w:t>жыртық иін, қожалақ қазақ жастары кейпінде елестейді. Елесте-</w:t>
        <w:br/>
        <w:t>месе, дәл қазақ өнері мен әдебиетін, тілін, ғылымын дамытуға</w:t>
        <w:br/>
        <w:t>жұмсауға тиісті қаржыларына (ол республиканың маңдай тері</w:t>
        <w:br/>
        <w:t>ғой!) сырттан Аллегрова, Анка секілді жампоздарды гастрольге</w:t>
        <w:br/>
        <w:t>шақырып, оңды-солды ақша шашпас еді. Оны да қызықтайтын</w:t>
        <w:br/>
        <w:t>өздері, кіру билеттері удай ол концерттен гөрі бізге - қатардағы</w:t>
        <w:br/>
        <w:t>көпке бұлт жуық. Үш бала тапқан қазақтың жас анасы отбасы-</w:t>
        <w:br/>
        <w:t>мен қаржысыз, пәтерсіз көшеге қаңғып қалып, ақыры қол жайып,</w:t>
        <w:br/>
        <w:t>әйгілі «Бутяның» табалдырығын тоздырғанда қайырға бергені</w:t>
        <w:br/>
        <w:t>ескіше 100 мың рубль екенін өткен жылы баспасөзден оқып,</w:t>
        <w:br/>
        <w:t>жағамызды ұстағанбыз. Мынау қытымыр да қиын заманда сол</w:t>
        <w:br/>
        <w:t>жас қазақ анасындай далада қалуға шақ қалып жүрген әдебиет,</w:t>
        <w:br/>
        <w:t>мәдениет, ғылым қайраткерлеріне күнкөрістік стипендия</w:t>
        <w:br/>
        <w:t>белгілепті деген «жақсы сөз - жарым ырысты» кіл қазақ жігіттері</w:t>
        <w:br/>
        <w:t>мен бикештері басқарып отырған әлгі ондаған құрылымдардың</w:t>
        <w:br/>
        <w:t>тарапынан әлі естігеміз жоқ. Қазақ тілін білмейтін оларға қазақ</w:t>
        <w:br/>
        <w:t>әдебиетімен мәдениетіашылмаған аралдар, мылқау мұхиттар!..</w:t>
        <w:br/>
        <w:t>Енді не керек? Әрине, заты басқа, аты қазақ ұлт тілінен</w:t>
        <w:br/>
        <w:t>тәуелсіз мәдени-рухани орта, қызметші, қолжаулық орта керек.</w:t>
        <w:br/>
        <w:t>Бұл тұрғыда да тындырып тастағандары бірсыпыра. «Таң»,</w:t>
        <w:br/>
        <w:t>«КТК», «Тотем», «Қ-31» телеканалдарынан бастап, астана-</w:t>
        <w:br/>
        <w:t>154</w:t>
        <w:br/>
        <w:t>нату. Бұл қарекеттермен шовинистік топтардың қолтығына</w:t>
        <w:br/>
        <w:t>су бүркіп, шетел инвестициясы мен көмегін қорқытып-үркітіп</w:t>
        <w:br/>
        <w:t>отырғанын ұғып та отыр. Бірақ әркімнің өз мүддесі өзіне ыстық.</w:t>
        <w:br/>
        <w:t>Бұл, шынтуайтына келгенде, орыс пен қазақтың арасындағы</w:t>
        <w:br/>
        <w:t>қақтығыс емес, орыс тілді қала қазағы мен ана тіліндегі ауыл</w:t>
      </w:r>
    </w:p>
    <w:p>
      <w:r>
        <w:t>қазағының арасындағы көрінбейтін майдан... Және де, есіңізде</w:t>
        <w:br/>
        <w:t>болсын, кедей орыс тілді қазақтар емес, байып үлгерген орыс</w:t>
        <w:br/>
        <w:t>тілді қазақтардың қамын ойлап салынған алдын ала байбалам,</w:t>
        <w:br/>
        <w:t>жағылған от... Орыс кедейі мен қазақ кедейіне - қалың бұқараға</w:t>
        <w:br/>
        <w:t>бұл майданыңыздың бұты бес тиын. Карл Маркс айтқандай:</w:t>
        <w:br/>
        <w:t>«Пролетариаттың бұғаудан басқа жоғалтары жоқ».</w:t>
        <w:br/>
        <w:t>Олар «тіл, тіл» деп құлақтарының түбінен күнде-күнде қақсап,</w:t>
        <w:br/>
        <w:t>мазасын алғандарымызға еш риза емес, өз ата-аналары кезінде</w:t>
        <w:br/>
        <w:t>төртбұрыш қара шабадандарын арқалап, ауылдан келгендері</w:t>
        <w:br/>
        <w:t>әлдеқашан ұмыт болған. Өздері бала-шағалы болып отырған</w:t>
        <w:br/>
        <w:t>бұл мырзалар мен ханымдарды қазақ тілінің қотанына қайыра</w:t>
        <w:br/>
        <w:t>қамаймын деу де рәсуа шаруа, бекер бейнет. Қазақтың қазақтан</w:t>
        <w:br/>
        <w:t>басқа жауы жоқ деген осы.</w:t>
        <w:br/>
        <w:t>Тоқ етері, қостілділер ана тілінен, төл ұлтынан ат басын ала</w:t>
        <w:br/>
        <w:t>қашатын себебінің бастысы мынау: қала-қалада құмырсқаның</w:t>
        <w:br/>
        <w:t>илеуіндей қайнап жатқан дүмше, надан, сырты бүтін, іші түтін</w:t>
        <w:br/>
        <w:t>тума бюрократтарымыздың олақ, бірақ табанды «қазақша</w:t>
        <w:br/>
        <w:t>күресін» көрмей-білмей отырған жоқ. Қазір қолдан кандидат, ой-</w:t>
        <w:br/>
        <w:t>дан доктор жасауды «ұлттық мақтанышқа» айналдырып, конве-</w:t>
        <w:br/>
        <w:t>йерге салып алдық. Анализ, синтезге жоқ, тек, «болды», «кеттіге»</w:t>
        <w:br/>
        <w:t>құмар қазақ баспасөзі мен телерадиомыз тым шабан, жалқау.</w:t>
        <w:br/>
        <w:t>Әдеби, мәдени сапымыз «коммунистік билетті» тапсырғанмен,</w:t>
        <w:br/>
        <w:t>арасында «биік астаудан жем берген» сол билеттің қызыл</w:t>
        <w:br/>
        <w:t>жалқынын санасында сақтап қалғандар көп. Абайды оқысаңыз,</w:t>
        <w:br/>
        <w:t>Сидоркиннің суреттерін көрсеңіз, олардың кім екенін тез-ақ та-</w:t>
        <w:br/>
        <w:t>уып аласыз. Ал нағыз қазақ қалада ұлтын ойлап, басы қаңғып,</w:t>
        <w:br/>
        <w:t>қырда мал бағып, ойда егін егіп жүргенін ауыл түтінін иіскеп</w:t>
        <w:br/>
        <w:t>көрмеген нарық еркетотайлары қайдан білсін.</w:t>
        <w:br/>
        <w:t>Қазақ арасында да қостілділерге ашық жауығу бар; себебі</w:t>
        <w:br/>
        <w:t>қарапайым қазақ 70 жыл бойы құқай мен қырғынды көрсе, оны</w:t>
        <w:br/>
        <w:t>тек орыс тілі арқылы көрді, не қияли кесапаттар сол аймақтан</w:t>
        <w:br/>
        <w:t>келді. Мынау жұт пен дағдарыс қоса қабатынан қос өкпеден</w:t>
        <w:br/>
        <w:t>қысып тұрған кезде бізге бір-ақ жұбаныш қалды - ол тіліміздің</w:t>
        <w:br/>
        <w:t>тіріле бастауы. Сондықтан да біз үшін ана тілінің тілеуін кескен</w:t>
        <w:br/>
        <w:t>адам - жау, сатқын! Желбір жекен, желіп жүрген 73 үміткер он-</w:t>
        <w:br/>
        <w:t>сыз да «ұлтаралық қатынастар тілі» деген мәртебесі бар орыс</w:t>
        <w:br/>
        <w:t>тіліне үстеме мәртебе талап етемін деп, қай оппаға аяқтарын</w:t>
        <w:br/>
        <w:t>157</w:t>
        <w:br/>
        <w:t>Сонымен даудың басы шынымен Дайрабайдың көк сиыры</w:t>
        <w:br/>
        <w:t>ма? Жоқ, ода емес, бұда емес, қостілдікке «құмар» қазақтар мен</w:t>
        <w:br/>
        <w:t>«шын қазақтардың» өркениеттің екі жағасында - бүкіл әлемдік</w:t>
        <w:br/>
        <w:t>және көшпелілер дүниетанымы деп аталатын екі жағада тұрып</w:t>
        <w:br/>
        <w:t>алып, «менікі дұрыс, сенікі қате!» деп еш нәтижесіз салғыласып</w:t>
        <w:br/>
        <w:t>айқайласуында. Расында келсек, екеуінікі де қате. Бірден-бір</w:t>
        <w:br/>
        <w:t>сара жолға түскіміз келсе, қазақ баласының алдында адамның</w:t>
        <w:br/>
        <w:t>төбе құйқасы шымырлайтындай алғадай міндет тұр. Біз өрке-</w:t>
        <w:br/>
        <w:t>ниет тарихын, әлем ой ағынын ең алдымен дұрыс түсініп алуы-</w:t>
        <w:br/>
        <w:t>мыз керек. Көне қытай, үнді ғақпияларынан бастап, грек, рим</w:t>
        <w:br/>
        <w:t>көзқарастарын, одан бергі арабтың магиялық жауһарларының</w:t>
        <w:br/>
        <w:t>басын қоса отырып, еуропалық ой-түйіндермен жете таныспа-</w:t>
        <w:br/>
        <w:t>са қиын. Соңғысының өзі, Еуропаны айтамыз, алдыңғыларын</w:t>
        <w:br/>
        <w:t>шөміштеп жинап, теріп, оны кеш оянған өз тағлымдарымен</w:t>
        <w:br/>
        <w:t>байыта отырып, адамзатқа қайтадан шыт жаңа етіп, «біздің</w:t>
        <w:br/>
        <w:t>төл мәдениетіміз осы» деп ұсыну ғой. Владимир Ильич 20-</w:t>
        <w:br/>
        <w:t>жылдары шет елге қуып жіберген 250 орыс пәлсафашылары со-</w:t>
        <w:br/>
        <w:t>ның заңды жалғасы. Аталмыш ілімдерді ондаған ғасыр тарихы</w:t>
      </w:r>
    </w:p>
    <w:p>
      <w:r>
        <w:t>бар, бірақ өзге түгіл, өзіміз жаңа-жаңа біліп жатқан көшпелілер</w:t>
        <w:br/>
        <w:t>мәдениетінің тайқазанына салып жіберіп, қайта суарып пісірмей,</w:t>
        <w:br/>
        <w:t>оны және қазақ зейініне сіңірмей, бізге әлемтану бастиондары-</w:t>
        <w:br/>
        <w:t>на көтерілу екі дүниеде жоқ. Тек дала мәдениетімен шектеліп</w:t>
        <w:br/>
        <w:t>қалсақ, шумер, қытай, үнді, мысыр, грек, рим, араб, еуропа, сла-</w:t>
        <w:br/>
        <w:t>вян кемеңгерлерінің арасындағы екі езуі екі құлағында, санын</w:t>
        <w:br/>
        <w:t>шапалақтап, мәз боп жүрген тентек баланың халіне түсетініміз</w:t>
        <w:br/>
        <w:t>хақ шындық. Мұны ұға және одан дұрыс қорытынды шығара</w:t>
        <w:br/>
        <w:t>білмесек, «әлемдік» дегенге кеп қалатын адамауи басқа</w:t>
        <w:br/>
        <w:t>көшпелілер мәдениетіндей, тарпаң жылқы тұлғаны ебін тауып,</w:t>
        <w:br/>
        <w:t>кіріктіре білсек, біз өте-мөте зәру, қуатты да қайрымды, сингармо-</w:t>
        <w:br/>
        <w:t>ниялы мәдениет сонда барып шығады. Есебі, Буддасыз Толстой</w:t>
        <w:br/>
        <w:t>мен Абайды, Джорджоне, Пиросманисіз Әбілхан Қастеевті ұғу</w:t>
        <w:br/>
        <w:t>тіпті мүлде мүмкін емес. Онсыз бүкіл дүние мәдениетін дүниенің</w:t>
        <w:br/>
        <w:t>кіндігі деп ұғатын «нағыз қазақтардың» арасындағы пенделік,</w:t>
        <w:br/>
        <w:t>нигилистік, ұлтшылдық айтыс-тартыс, жеміссіз дау-дамай бұл</w:t>
        <w:br/>
        <w:t>ғасырда таусылып бермейді. Мәдениет пен тарих біздің жақ-жақ</w:t>
        <w:br/>
        <w:t>болып төбелесуіміз үшін жасалмаған да, жазылмаған да. Тату-</w:t>
        <w:br/>
        <w:t>тәтті, ынтымақты болуымыз үшін жасалған, жазылған. Бүкіл</w:t>
        <w:br/>
        <w:t>адамзат осыған дейін бір-бірінің мұрнын талай ғасыр бойы қан</w:t>
        <w:br/>
        <w:t>қылып келді. Тек бүгінгі таңда тарихқа үңілгесін, түсінгесін ба-</w:t>
        <w:br/>
        <w:t>рып: «Біздікі қып-қызыл қате екен ғой өзі!» деп, есін жиып, бір-</w:t>
        <w:br/>
        <w:t>біріне қол созып отыр. Екі қазақтың майдан ашуы үшін жер тар</w:t>
        <w:br/>
        <w:t>болып қалды. Бұл жанжалдан ешқашан да үшінші сапалы қазақ</w:t>
        <w:br/>
        <w:t>160</w:t>
        <w:br/>
        <w:t>тумайды. Әлде орыс тілді қазақ пен төл тілді қазақтың татула-</w:t>
        <w:br/>
        <w:t>суы үшін жеке БҰҰ ашамыз ба?</w:t>
        <w:br/>
        <w:t>Пікір таласы бізге керек. Тартыстан шындық туады. Бұл ак-</w:t>
        <w:br/>
        <w:t>сиома емес, теория. Әйтсе де алдымен үш жүздің соңынан</w:t>
        <w:br/>
        <w:t>елімізде тұратын басқа да ұлттар алдында бүгін басталып кет-</w:t>
        <w:br/>
        <w:t>кен пікір таласын қазақтың ымырасыз «азамат соғысына» ай-</w:t>
        <w:br/>
        <w:t>налдырмау керек. Егер, әрине, онда да өз-өзімізді мәдениеттің</w:t>
        <w:br/>
        <w:t>исі мұрнымызға барады деп есептесек...</w:t>
        <w:br/>
        <w:t>Қазақ болуға тырысқаннан басқа еш жазығымыз жоқ екенін</w:t>
        <w:br/>
        <w:t>орыс ағайындар көрмей-білмей отырған жоқ, егер іргесінде</w:t>
        <w:br/>
        <w:t>Ресейдей алып әкесі бола тұрып, балта ала жүгірмесе, көріп</w:t>
        <w:br/>
        <w:t>отырғаны ғой, көріп отырғандары және төскейде малы, ойда</w:t>
        <w:br/>
        <w:t>егіні қосылып жатқан қарапайым еңбекқор халқы, көрмей</w:t>
        <w:br/>
        <w:t>жүргендері әр деревня, әр қаланың көшелерінен кір, ластың</w:t>
        <w:br/>
        <w:t>шеті көрінсе тарақанша жыбырлап шыға беретін үлкенді-кішілі</w:t>
        <w:br/>
        <w:t>Жириновскийлері. Владимир Вольфович парламентке кел-</w:t>
        <w:br/>
        <w:t>се, Ресей мен қалған жер жүзінің арасында соғыс басталып</w:t>
        <w:br/>
        <w:t>кететіндей көріп ек, жүр ғой әне, елге күлкі боп. Ошақтың үш</w:t>
        <w:br/>
        <w:t>тағаны нық та мық болса, Жириновскийлер әманда жалғыз</w:t>
        <w:br/>
        <w:t>қалмақшы, тіпті ондай қауіптің бар екенін біліп отыру үшін бірлі-</w:t>
        <w:br/>
        <w:t>жарым Жириновскийлер күнін көріп, жүре де берсін, «ит үреді,</w:t>
        <w:br/>
        <w:t>керуен көшеді». Тек түймедей Жириновскийді өз қолымыздан</w:t>
        <w:br/>
        <w:t>түйедей етпейік, түйедей Олжасымыз түймедей іріткішке ай-</w:t>
        <w:br/>
        <w:t>налмасын деп тілейік. Орыс тілді ақ желке қазақтарға келсек,</w:t>
        <w:br/>
        <w:t>жақсы қазақты бізге кім берейін деп отыр, бұрын сай түбінде</w:t>
        <w:br/>
        <w:t>жылап қана ағып, суалуға айналған қазақ Тілі көпе-көрінеу</w:t>
        <w:br/>
        <w:t>бұлқан-талқан тасқынға айналып бара жатқасын шошып кет-</w:t>
        <w:br/>
        <w:t>кен шығар, «қара орыссың» деп құйрықтарына шала қоңырау</w:t>
        <w:br/>
        <w:t>іле бермей, «тентек баламызсың» деп бауырымызға тарталық,</w:t>
        <w:br/>
        <w:t>сәл-пәл мығым оқу мен ойда жоқта үйірілген аз-мұз байлық</w:t>
        <w:br/>
        <w:t>көтеріп жүрген шығар, өз үйірін айналып кеп ақыры табар да,</w:t>
        <w:br/>
        <w:t>не бопты. Қотарылып көшіп кеп жатқан шетелдік туыстар ең</w:t>
      </w:r>
    </w:p>
    <w:p>
      <w:r>
        <w:t>әуелі қанымызды жаңартып, тілімізді түзеуге септігі тиіп, көп</w:t>
        <w:br/>
        <w:t>жоқтың бірінің орнын толтыратынын есте тұтайық, құшақ жайып</w:t>
        <w:br/>
        <w:t>қарсы алайық. Ең бастысы, ұлт тамырына жегі құрт боп жүрген</w:t>
        <w:br/>
        <w:t>жікшілдігіміз бен блатымызды -- көп жамандықтың құжынаған</w:t>
        <w:br/>
        <w:t>ордасы бұл! - басқа шығара бермей, замана дауылы ұшырып</w:t>
        <w:br/>
        <w:t>әкете жаздаған ақ ордамыздың шаңырағын биік көтеріп, уық,</w:t>
        <w:br/>
        <w:t>керегелерін тігіп, үзігін тағып, бауларын бекем байласақ, ақ</w:t>
        <w:br/>
        <w:t>киізді сонсын айқара жабайық, жабайық та алдын мыңғырған</w:t>
        <w:br/>
        <w:t>малға, артын жайқалған егінге толтырып тастайық, ағайын!</w:t>
        <w:br/>
        <w:t>Бүкіләлемдік эгоизм мен бір-біріне көз алартушылық біртін-</w:t>
        <w:br/>
        <w:t>161</w:t>
        <w:br/>
        <w:t>мызда орыс тілінде шығатын басылымдардың біразының</w:t>
        <w:br/>
        <w:t>құрылтайшылары, жебеп-желеушілері - осылар. «Апама жез-</w:t>
        <w:br/>
        <w:t>дем сай» дегендей, орыс тілді қазақ жігіттері мен қыздары білек</w:t>
        <w:br/>
        <w:t>сыбанып, білек түріп әзір отыр екен, ілді де әкетті. Білім, ілімді</w:t>
        <w:br/>
        <w:t>бұл сайыпқырандар ол білімді қарапайым қазақтың маңдай</w:t>
        <w:br/>
        <w:t>терімен келген табысқа, кезінде сан түрлі жолмен тартып</w:t>
        <w:br/>
        <w:t>алынған табыстың арқасында жинағанын өліп бара жатса да</w:t>
        <w:br/>
        <w:t>ұмытпауға тиіс еді. Бірақ өзі болған қыз төркінін танымайды.</w:t>
        <w:br/>
        <w:t>Қысқасы, орыс тілді қазақ капиталының, басқару аппаратының</w:t>
        <w:br/>
        <w:t>және мәдени ортамыздың белгілі бір бөлігіне бүгінгі таңда орыс</w:t>
        <w:br/>
        <w:t>тіліндегі этноландшафт өте-мөте қажет. Сағат сайын өсетін</w:t>
        <w:br/>
        <w:t>Алпамыстай, алпауыттардың қалтасында қаржы бар, насихат</w:t>
        <w:br/>
        <w:t>құралдары бар, енді тек Жоғарғы Кеңесте сөзін сөйлейтін рупор</w:t>
        <w:br/>
        <w:t>адамдар қажет. Олар - жаңағы 73 үміткер!</w:t>
        <w:br/>
        <w:t>Егер олар орыс ұлтының қамын жеп жүр десек, тағы қатты</w:t>
        <w:br/>
        <w:t>қателескеніміз. Оларға керегі орыс ұлты емес, орыс тілі, былай-</w:t>
        <w:br/>
        <w:t>ша айтқанда, өздері жүріп-тұратын, тірлік ететін - ана орыс тілі!</w:t>
        <w:br/>
        <w:t>73 үміткердің ішінде орыс тілді отарлық системаның үріп ішіп,</w:t>
        <w:br/>
        <w:t>шайқап төккен сүйкімді, тоқ құлдары аз емес. Құлдар өз бұғауы</w:t>
        <w:br/>
        <w:t>мен кісенін әманда аңсап тұрады деген рас екен.</w:t>
        <w:br/>
        <w:t>Және де мынаны есте тұтайық: қазақ тілін мемлекеттік</w:t>
        <w:br/>
        <w:t>дәрежеде қорғайтын Тіп комитетінің тісі тек мемлекеттік</w:t>
        <w:br/>
        <w:t>құрылымдарға, бюджеттік ұйымдарға ғана бататындай. Ал</w:t>
        <w:br/>
        <w:t>өз құрылымы ішінде, «жабыл, қазаным, жабыл» фирма,</w:t>
        <w:br/>
        <w:t>концерндердің сыртынан жүре алмайды. Олар мемлекетпен</w:t>
        <w:br/>
        <w:t>бір-ақ тілде - алым-салық тілімен ғана сөйлеседі. Тоқ етері,</w:t>
        <w:br/>
        <w:t>«алым-салығыңды алдың ба - қайқай, тіл-сілде шаруаң болма-</w:t>
        <w:br/>
        <w:t>сын» дейтін жабық ұйымдар. Яғни бизнес, коммерция, әртүрлі</w:t>
        <w:br/>
        <w:t>қордың көбі қазақ тілі аластатылған, біз үшін тиісуге болмай-</w:t>
        <w:br/>
        <w:t>тын табу аудандар. Олардың қазақ тіліне иегі қышымайтыны</w:t>
        <w:br/>
        <w:t>да сондықтан. Шет ел миссионерлерінің басқыншылығы деп</w:t>
        <w:br/>
        <w:t>жүргеніміз бұлардың қасында баланың ойыны ғана.</w:t>
        <w:br/>
        <w:t>Зады, бұлардың іс-қимылы казактардан қауіпті. Казагіңіз</w:t>
        <w:br/>
        <w:t>көзіңізге айтып, ашық қимылдайды. Олардың қарекеті мем-</w:t>
        <w:br/>
        <w:t>лекеттер арасындағы бүгінгі саясаттың декорациясы ғана. Ал</w:t>
        <w:br/>
        <w:t>мыналар - өзің, іштей жейтін жегі құрт. Ондайлығын өздері</w:t>
        <w:br/>
        <w:t>де сезе бермейді. Өйткені тиыннан теңге жасап жүргендер</w:t>
        <w:br/>
        <w:t>ұлттың рухани әлемінің тактикасы мен стратегиясы дегенге</w:t>
        <w:br/>
        <w:t>құлақтарын да қақпайды. Оған уақыт та, құлық, ынта да жоқ.</w:t>
        <w:br/>
        <w:t>Бұл құрылымдардың құрылтайшылығына түсіп, қас-қабағына</w:t>
        <w:br/>
        <w:t>қарап отырған баспасөз, радио, телеканалдар, амал жоқ,</w:t>
        <w:br/>
        <w:t>олардың сөзін сөйлейді, ұпайын түгендейді. «Қазақстан аза-</w:t>
        <w:br/>
        <w:t>155</w:t>
      </w:r>
    </w:p>
    <w:p>
      <w:r>
        <w:t>тығып алғанын әлі сезген жоқ. Әншейінде терісі кең халқымыз</w:t>
        <w:br/>
        <w:t>тілін, дінін сатқан адамдарды өлсе де кешірмейді. Тым қатал,</w:t>
        <w:br/>
        <w:t>бірақ әділ.</w:t>
        <w:br/>
        <w:t>Сонда не істемек керек? Қандай хайла, амал бар? Өз уа-</w:t>
        <w:br/>
        <w:t>йымы өзінде орыс ағайын анау, жалына қол жуытпай жанына</w:t>
        <w:br/>
        <w:t>торсық байлатпай, «Аулақ! Аулақ! Менің жайылатын өрісім,</w:t>
        <w:br/>
        <w:t>байырқалайтын қонысым басқа!» деп, тепкіленіп тулап жүрген</w:t>
        <w:br/>
        <w:t>маргиналыңыз мынау. Грек мифологиясындағы Харибда мей</w:t>
        <w:br/>
        <w:t>Сцилла секілді осы екі қыспақтан қалай қолайын келтіріп, жол</w:t>
        <w:br/>
        <w:t>тауып шығып кетеміз?</w:t>
        <w:br/>
        <w:t>Міне, осыдан барып, ошақтың үшінші тағаны - «ҚАЛЫҢ</w:t>
        <w:br/>
        <w:t>ЕЛІМ, ҚАЗАҒЫМ, ҚАЙРАН ЖҰРТЫМА» үміт аралас сеніммен</w:t>
        <w:br/>
        <w:t>көз тігеміз. Үміт пен сенім деп отырғанымыз, бізде, қазақ қаны</w:t>
        <w:br/>
        <w:t>мен жаны бар халқымызда бәрі де бар, әттең, әттең, бәрі де</w:t>
        <w:br/>
        <w:t>жоқ...</w:t>
        <w:br/>
        <w:t>Бізде жерінің құнары мен құйқалысын, өзен, көлін, желкілдеген</w:t>
        <w:br/>
        <w:t>құрағын басқаға беріп, өзі шөл мен шөлейтте күнсіп мал бағып</w:t>
        <w:br/>
        <w:t>жүрген көнбістік пен көнімпаздық бар, өзгенің ұлын өзіміздікінен</w:t>
        <w:br/>
        <w:t>артық көрген кеңпейілділігіміз де жоқ емес. Сөйте тұра, үстелді</w:t>
        <w:br/>
        <w:t>арақ пен шарапқа сықыстыра толтырып қоюды байлық пен</w:t>
        <w:br/>
        <w:t>шайлық деп түсінетін дара қылығымызды қайда қоярсың, соңғы</w:t>
        <w:br/>
        <w:t>баспағына дейін сатып, қыран жапқандай той жасап, ертеңінде</w:t>
        <w:br/>
        <w:t>қара нан мен қара шайға қарап қалатын шашпа-төкпелігімізді</w:t>
        <w:br/>
        <w:t>кімге мақтан еткендейміз? Бізде бәріде бар- баяғы американдық</w:t>
        <w:br/>
        <w:t>үндістердің арзан жылтырақ темірге бола бүкіл бір аралын бере</w:t>
        <w:br/>
        <w:t>салатын әсіре қызыққыштығымыз бен еліккіштігіміз бастан аса-</w:t>
        <w:br/>
        <w:t>ды; оны тағы дарқандық пен кеңпейілділік деп ұғындыруға тыры-</w:t>
        <w:br/>
        <w:t>самыз. Өз тілінен айнып, басқаның тіліне менікі деп жармасып,</w:t>
        <w:br/>
        <w:t>елге күлкі болғанымызды, мұны тағы асқан білімділік, басқадан</w:t>
        <w:br/>
        <w:t>ат мойыны озғандық деп ұқтырмақ болған нигилистігімізді кімге</w:t>
        <w:br/>
        <w:t>сатып өткіземіз? Оныңды тегін берсең ала ма? Бізде бәрі бар -</w:t>
        <w:br/>
        <w:t>далаң толы астық пен мал, жер асты қатпар-қатпар кеніш, сөйте</w:t>
        <w:br/>
        <w:t>тұрып, осы Қазақстанда Қожанасырдың бейітіндей қисайған</w:t>
        <w:br/>
        <w:t>жаман лашықта: «Е, Алла, осы бергеніңе де шүкір!» - деп күн</w:t>
        <w:br/>
        <w:t>кешіп жатырмыз. Бізде бәрі де жоқ-- жер шұқып, көкөніс еккеннің</w:t>
        <w:br/>
        <w:t>орнына дастарқан басына тіс шұқып, бұ дүниедегі бар ісі бітіп</w:t>
        <w:br/>
        <w:t>кеткендей, ән айтып, күй күйлеп, дүрілдейтінімізді айтпаңыз, ал</w:t>
        <w:br/>
        <w:t>жер шұқығанды қазақтың көрін шұқып қазып жатқандай көріп</w:t>
        <w:br/>
        <w:t>тіксінетініміз бар...</w:t>
        <w:br/>
        <w:t>Бізде бәрі де бар - астыға басып отырған кішкене кресло-</w:t>
        <w:br/>
        <w:t>мызды ата-бабамыз мұраға тастап кеткен он мың күндік пат-</w:t>
        <w:br/>
        <w:t>ша тағындай, ал жатаған жаман үстелдің бетін Қазақстанның</w:t>
        <w:br/>
        <w:t>158</w:t>
        <w:br/>
        <w:t>БҰЛ ЗИЯЛЫ - ҚАЙ ЗИЯЛЫ?</w:t>
        <w:br/>
        <w:t>Қазақ интеллигенциясы бар ма өзі?</w:t>
        <w:br/>
        <w:t>Ежелгі Эллада кентавр Хирон туралы әйгілі мифінде зейін</w:t>
        <w:br/>
        <w:t>иесі - адам, қарын иесі - жануарды пенде басты жылқы</w:t>
        <w:br/>
        <w:t>денелі кентаврға шебер біріктіріп, саналы тіршіліктің кішкене</w:t>
        <w:br/>
        <w:t>ғана модель, макетін жасап беріп кетті. Яғни, біздің ойымыз-</w:t>
        <w:br/>
        <w:t>ша, Ясон, Гераклдер тұсындағы Қара теңіз грек колониялары</w:t>
        <w:br/>
        <w:t>мен көшпелі скифтердің тоғысынан туған бұл миф кез келген</w:t>
      </w:r>
    </w:p>
    <w:p>
      <w:r>
        <w:t>ұлттың басқару пультінде оның зейіні - адамның жұдырықтай</w:t>
        <w:br/>
        <w:t>миы дегенді меңзесе, қалған ұзын сұлбаны қарын, ішім-жем</w:t>
        <w:br/>
        <w:t>жағына қия салған ғой. Арғы-бергі заманда мұны мойындамаған</w:t>
        <w:br/>
        <w:t>ешкім жоқ. Қылышынан қан тамған патша Ресей де аристократ</w:t>
        <w:br/>
        <w:t>иә зиялымен санасуға мәжбүр болған. Санаспаса, мойында-</w:t>
        <w:br/>
        <w:t>маса, империяның түбіне ылғи да су құйып отырған Гоголь,</w:t>
        <w:br/>
        <w:t>Достоевский, Чехов, Толстой, тіпті «төңкерістің дауылпазы»</w:t>
        <w:br/>
        <w:t>Горькийдің шығармаларын қайта-қайта жариялауға көнбес</w:t>
        <w:br/>
        <w:t>еді. Қызық болғанда, олардың бас цензоры Салтыков-Шедрин</w:t>
        <w:br/>
        <w:t>сол су құюшылардың нақ жуан ортасында болған. Біз де олар-</w:t>
        <w:br/>
        <w:t>дан қалыспаппыз. Бұлдыр-бұлдыр аңыз, ертегі дүниесі «Аяз</w:t>
        <w:br/>
        <w:t>биді» алдымызға тартады. Білге қағаныңыз Тоныкөктей дана,</w:t>
        <w:br/>
        <w:t>білгірді тыңдаған, орта ғасырдағы ақиық ақын-жыраулар халық</w:t>
        <w:br/>
        <w:t>тағдырын шешетін кей тұстарда ханнан биік тұрған. Абылай -</w:t>
        <w:br/>
        <w:t>Бұқар жырау арасы бәрімізге белгілі. Баймағамбет сұлтанды</w:t>
        <w:br/>
        <w:t>сөзбен былшылдатып бетке ұрған Махамбет сол елім деп</w:t>
        <w:br/>
        <w:t>еңіреген, оқу-тоқу емес, табиғат-шебер жарата салған «зия-</w:t>
        <w:br/>
        <w:t>пы». Ендеше зиялы дегеніміз білімді ғана емес, халық қамын</w:t>
        <w:br/>
        <w:t>жеген, бойындағы барын соған сарқа жұмсаған алғадай екен.</w:t>
        <w:br/>
        <w:t>Қазақ зиялыны осылай ұғады. Зиялы - интеллигентті әр халық</w:t>
        <w:br/>
        <w:t>өзінше түсінген. Еуропада ол - жәй ғана білімді топ, Ресейде -</w:t>
        <w:br/>
        <w:t>халыққа жаны ашитын зиялы, ал қазіргі заманда - осы екеуінің</w:t>
        <w:br/>
        <w:t>қосындысы. Кеңестік система да ой өкілдерін «өзінше төбесіне</w:t>
        <w:br/>
        <w:t>көтерген». Тым тереңдерін, әлеми-қазақы мәдени үлгілеріне сү-</w:t>
        <w:br/>
        <w:t>йенген алашорда өкілдерін атып, асып, қуып тастады да, икем-</w:t>
        <w:br/>
        <w:t>ге көнгеннің алдына - ас, екі қолын бос қойды. Жалаң социа-</w:t>
        <w:br/>
        <w:t>172</w:t>
        <w:br/>
        <w:t>Есебі, бүкіл жер жүзі таңдап алған сара жол - одақ жасау, алыс-</w:t>
        <w:br/>
        <w:t>берістен шығандап кете алмаймыз. Бұл - басы ашық нәрсе.</w:t>
        <w:br/>
        <w:t>Одаққа кіруге шарт болып табылатын жоғарыдағы көп</w:t>
        <w:br/>
        <w:t>«ортақтардың» ішінде тіл ортақтығына, «қос мемлекеттік</w:t>
        <w:br/>
        <w:t>тілге» біз келіспейміз. Орыс тіліне мәртебе берілсе, экономи-</w:t>
        <w:br/>
        <w:t>каны түзеуге септігі тиетін Еуразияның қақпасы ашылады әрі</w:t>
        <w:br/>
        <w:t>славян диаспорасының көңілі көншиді, көні жібиді. Қазақтар</w:t>
        <w:br/>
        <w:t>ғана қарсы дауыс беруі мүмкін, онда да ұзағанда жарым-</w:t>
        <w:br/>
        <w:t>жартысы ғана. Жоғарғы Кеңестің ол мәртебеге «Жә!» дейтініне</w:t>
        <w:br/>
        <w:t>Елбасы сенімді, өйткені Кеңес Ақмолаға көшкесін ғана бұл</w:t>
        <w:br/>
        <w:t>мәселе дауысқа салынбақ. Жеке басының беделі, қос тілді</w:t>
        <w:br/>
        <w:t>қандастарымыздың қолдауы «Лад» бар, депутаттарымыз ескіас-</w:t>
        <w:br/>
        <w:t>танадағы ұлтжандылардың, жалпы, қалың түстік қазақтарының</w:t>
        <w:br/>
        <w:t>прессингісінен құтылғасын қолын көтере салады. Парламентте</w:t>
        <w:br/>
        <w:t>кім мәртебеге қарсы, кім қостады, оны, Ресейдегідей, жария-</w:t>
        <w:br/>
        <w:t>лап жіберуге қазақ баспасөзінде күш те, ынта да жоқ. Сонымен,</w:t>
        <w:br/>
        <w:t>қой да аман, қасқыр да тоқ. Мұны орыс диаспорасы да анық</w:t>
        <w:br/>
        <w:t>біліп отыр. Соңғы кезде баспасөзде қазақтарға бауырмал-</w:t>
        <w:br/>
        <w:t>дық білдіріп, бізді алдын ала «наградтауы», үндемей тынши</w:t>
        <w:br/>
        <w:t>қалуы - сол «ішкі қуаныштың» белгілері. Қазақ өсіп, орыс кеміп</w:t>
        <w:br/>
        <w:t>бара жатқан қазіргі жағдайда үш-төрт жылдан соң орыс тілінің</w:t>
        <w:br/>
        <w:t>мемлекеттілігінің өтпей қалатыны бесенеден белгілі. Ендеше,</w:t>
        <w:br/>
        <w:t>темірді суымай тұрғанда соға қалу керек.</w:t>
        <w:br/>
        <w:t>Біз ше? Біз, қазақ үмбеті, Еуразия одағына түсіністік раймен</w:t>
        <w:br/>
        <w:t>қарай отырып, орыс тілінің мемлекеттілігіне қарсымыз. Неге?</w:t>
        <w:br/>
        <w:t>Орыс тілі қалай мемлекеттік болса - солай мысыққа, ал қазақ</w:t>
        <w:br/>
        <w:t>тілі дереу тышқанға айналады. Президент Жоғарғы Кеңесте сөз</w:t>
        <w:br/>
        <w:t>сөйлеп еді, көптеген қазақтар ұлт мектебіне берген балаларын</w:t>
        <w:br/>
        <w:t>орыс мектептеріне апара бастады. Бұл - басы ғана. Мысықтың</w:t>
        <w:br/>
        <w:t>мұрты көрінсе, құйрықты бұтқа қысып, қыр асып қаша жөнелу</w:t>
      </w:r>
    </w:p>
    <w:p>
      <w:r>
        <w:t>көп қазақтың бойына империя тұсынан сіңіп үлгерсе де, қазіргі</w:t>
        <w:br/>
        <w:t>қазақ - ол қазақ емес. Орыс тілі мемлекеттік мәртебеге ие</w:t>
        <w:br/>
        <w:t>болса, ел іргесі шайқалады. Алдымен қазақтар мен қос тілді</w:t>
        <w:br/>
        <w:t>қазақтардың, соңынан қазақтар мен орыстардың арасы бүлінеді.</w:t>
        <w:br/>
        <w:t>Қазіргі мемлекеттік тіл деп жүргеніміз - тек қазақтар арасындағы</w:t>
        <w:br/>
        <w:t>қарым-қатынас құралы. Онда да тек ауыл қазақтарының жарағы.</w:t>
        <w:br/>
        <w:t>Мемлекеттік тіл ұлтаралық қарым-қатынас тіліне бұл күннің</w:t>
        <w:br/>
        <w:t>өзінде сәлем бере алмайды. Республикадағы халықтың шама-</w:t>
        <w:br/>
        <w:t>мен4-тен1-іғана, Парламент, мемлекет аппараты, экономикалық</w:t>
        <w:br/>
        <w:t>құрылымдары өзге тілде сөйлейтін мұндай «мемлекеттік тілді»</w:t>
        <w:br/>
        <w:t>бұрын-соңды тарих білмейді. Есесіне ұлтаралық қарым-қатынас</w:t>
        <w:br/>
        <w:t>тілінде республикадағы барлық халықтың 99%-ті сөйлеп, жүріп-</w:t>
        <w:br/>
        <w:t>тұрады. Ал мемлекеттік тілде сөйлейтін бас ұлттар 3-4%-ке же-</w:t>
        <w:br/>
        <w:t>166</w:t>
        <w:br/>
        <w:t>жанып-жанып, қарсы қоюға шақ тұр. Олар мысыққа айналды,</w:t>
        <w:br/>
        <w:t>халық тышқан халінде. Қорқатынымыз да осы.</w:t>
        <w:br/>
        <w:t>Ішкі орыспен де, Ресеймен де одақ құрып, тату-тәтті тұру</w:t>
        <w:br/>
        <w:t>біздің маңдайымызға жазылған. «Орыс жаман!» - деп, өткен-</w:t>
        <w:br/>
        <w:t>кеткенді тізіп, шаптыға берсек, ең алдымен іштен жау табамыз.</w:t>
        <w:br/>
        <w:t>Екіншіден, ресейлік шовинистерге жел береміз; себебі орыстар</w:t>
        <w:br/>
        <w:t>соңғы жылдары өткен заманғы имериялық саясаты үшін алды-</w:t>
        <w:br/>
        <w:t>мен әлем, соңынан ТМД елдерінен аз лағынет, шенеу-мінеу</w:t>
        <w:br/>
        <w:t>естіген жоқ. Ызалы елдің ескі жарасын білтелей бергеніміз -</w:t>
        <w:br/>
        <w:t>өз жарамыздың аузын ашқанымыз. Үшіншіден, сырт елдер:</w:t>
        <w:br/>
        <w:t>«Мынау қазақ не өз ішіндегі ұлттармен сыйласа алмайтын, не</w:t>
        <w:br/>
        <w:t>көршісімен тату тұра алмайтын можантопай ел екен ғой», - деп</w:t>
        <w:br/>
        <w:t>сөз етеді. Ондай жаман сөз ергендерге көмек те, жылы қабақ та</w:t>
        <w:br/>
        <w:t>көрсетілмейді. Тышқанбыз деп, сыртқа мүсәпірсіп, өз еліміздегі</w:t>
        <w:br/>
        <w:t>ұлыстарға мысық болып тиіссек - масқараға сонда қаламыз.</w:t>
        <w:br/>
        <w:t>Көрдіңіз бе, ақырын жүріп, анық баспасаң, тышқан-мысық</w:t>
        <w:br/>
        <w:t>ұғымының қалай оп-оңай орын ауыстыра салатынын! Өзгені ба-</w:t>
        <w:br/>
        <w:t>сыну - өзіңді жер ету. «Қалауын тапса, қар жанады» деген басқа</w:t>
        <w:br/>
        <w:t>емес, біз, қазақ халқы. «Жылы-жылы сөйлесең, жылан іннен</w:t>
        <w:br/>
        <w:t>шығады» деп жүрген тағы өзіміз. Бізге одақ болмаудан Ресейдің</w:t>
        <w:br/>
        <w:t>дәнеңесі кетпейді. Бүгін шекісе, ертең бекісетін украин, бело-</w:t>
        <w:br/>
        <w:t>рустай мықты інілері бар. Бекісіп те жатыр. Одақ атаулыға үрке</w:t>
        <w:br/>
        <w:t>қарау - прогрестің, алға басудың ең алғашқы заңдылығын мо-</w:t>
        <w:br/>
        <w:t>йындамау, қарсы шығу екенін ұғатын уақыт жетті. Мұны тәрк ету</w:t>
        <w:br/>
        <w:t>біздей буыны қатпаған жас мемлекет үшін өз-өзін орға жығу бо-</w:t>
        <w:br/>
        <w:t>лып табылады. Тәуелсіздік деген, байқамасақ, оп-оңай басты</w:t>
        <w:br/>
        <w:t>айналдыратын есірткі апиынға айналады.</w:t>
        <w:br/>
        <w:t>Есебі, ақпарат құралдары әбден дамыған, халықаралық құқық</w:t>
        <w:br/>
        <w:t>қорғау жүйелері бек жетілген мына заманда мысықтар ешқашан</w:t>
        <w:br/>
        <w:t>жолбарыс бола алмайды. Тышқан да мысықтың мұртымен ойнай</w:t>
        <w:br/>
        <w:t>алмайды. Асылы, мәдениетті мысық, тышқандарға не жетсін.</w:t>
        <w:br/>
        <w:t>Мәдениетті болмасына мына заман қоймайды. Ирак-Кувейт</w:t>
        <w:br/>
        <w:t>шайқасы мысық масайса - мерт болатынын, тышқан тырмысса</w:t>
        <w:br/>
        <w:t>ел болатынын анық дәлелдеп берді. Ендеше, болашақ Еура-</w:t>
        <w:br/>
        <w:t>зия одағының аясынан ылғи да жаубасар мысық пен жанбағар</w:t>
        <w:br/>
        <w:t>тышқандарды іздемейік. Әлем заңы бойынша екеуінің де</w:t>
        <w:br/>
        <w:t>құқығы бірдей. Әңгіме сол құқықты жер етпей, өз мүддеңе пай-</w:t>
        <w:br/>
        <w:t>далана білуде. Ол үшін ұзақ қаржасу, мәміле, сақ та батыл тіл,</w:t>
        <w:br/>
        <w:t>сөз алмасу керек. Дәл бүгін Еуразия одағы құрыла да қоймас,</w:t>
        <w:br/>
        <w:t>бірақ қос континенттің аспанға қарап жазылған алақаны болып</w:t>
        <w:br/>
        <w:t>табылатын кең жазықта Еуразия одағының күндердің күнінде,</w:t>
        <w:br/>
        <w:t>жылдардың бір жылында құрылатыны сөзсіз. Елбасы да осы</w:t>
        <w:br/>
        <w:t>жол үстінде.</w:t>
      </w:r>
    </w:p>
    <w:p>
      <w:r>
        <w:t>170</w:t>
        <w:br/>
        <w:t>деп бастаған осылар. Орыс тілін тіптен қимаса Ресейге көшіп</w:t>
        <w:br/>
        <w:t>кетсін, біз қой демейміз. Онда да қазақ диаспорасы бар, жетім</w:t>
        <w:br/>
        <w:t>қалмайды. Бірақ ел арасын ала тайдай бүлдірмесін, екі араға от</w:t>
        <w:br/>
        <w:t>тастамасын - біздің тілек сол.</w:t>
        <w:br/>
        <w:t>Есебі, бір кезде құл болсаң, өзгелер біздің бойдан ылғи да</w:t>
        <w:br/>
        <w:t>құлды көргісі келіп тұрады екен.</w:t>
        <w:br/>
        <w:t>Көне көзге сенсек, өзі құл болған: «Келешекте, әттең шіркін,</w:t>
        <w:br/>
        <w:t>құл иеленуші болсам!» - деп армандайтын көрінеді. Бұл ауру</w:t>
        <w:br/>
        <w:t>бізде жоқ емес, бар. Бірақ бұқара халықтың бойындағы ауру</w:t>
        <w:br/>
        <w:t>емес, ат төбеліндей ұлтшылдарымыз бен ескі номенклату-</w:t>
        <w:br/>
        <w:t>ра, коррупционер, мансапқорларымыздың бойындағы ала-</w:t>
        <w:br/>
        <w:t>пес. Бұған орыс түгілі, өзіміз де қиналып отырмыз. Орыс пен</w:t>
        <w:br/>
        <w:t>қазақтың тәжікелесуінен пайда тауып жүрген қаңғымалар екі</w:t>
        <w:br/>
        <w:t>ұлтта да жетерлік. Аздың ауруын көпке таңбайық. Ондайлар</w:t>
        <w:br/>
        <w:t>Ресейдің өзінде де ырғын. Кадр жөнінен орыс ағайындардың</w:t>
        <w:br/>
        <w:t>қолын қаққанымыз рас, бірақ оны істеген - қазақ емес, қазақ</w:t>
        <w:br/>
        <w:t>мансапқорлары. Қазақ: «Менің тілімде неге сөйлемедің?» -</w:t>
        <w:br/>
        <w:t>деп ешбір орыстың жағасынан алған емес. Алмайды да. Орыс</w:t>
        <w:br/>
        <w:t>ағайын ауса, пана болатын Ресей бар. Қазақтың басқа жері, тілі</w:t>
        <w:br/>
        <w:t>жоқ. Сондықтан да жері, тілі үшін жаны пида!</w:t>
        <w:br/>
        <w:t>Ұлтшылдар күш алса, не болатынына Кавказ дәлел. Диас-</w:t>
        <w:br/>
        <w:t>пора дандайсыса, Босния - Сербия мысалы көз алдыда тұр.</w:t>
        <w:br/>
        <w:t>Мұны Қазақстанның бас ұлттары болып отырған қазақ та, орыс</w:t>
        <w:br/>
        <w:t>та ұққаны жөн. Қара халық мұны біздерден гөрі бұрын ұғып</w:t>
        <w:br/>
        <w:t>үлгерген. Анау ашаршылық жылдары қазақ атаулы баудай</w:t>
        <w:br/>
        <w:t>түсіп, қырыла бастағанда, орыстың Ефим деген шалы көлге</w:t>
        <w:br/>
        <w:t>ау салып, балық аулап, бір ауылдағы тәмам қазақты ажалдан</w:t>
        <w:br/>
        <w:t>алып қалғанын Зайсан көлі қазақтары әлі күнге дейін жыр етіп</w:t>
        <w:br/>
        <w:t>айтады. Өткеннен құбыжық жасамай, бүгіннен сәулетті сурет</w:t>
        <w:br/>
        <w:t>салу керек. Мынау отырған өзбектер «өз ағаң» дегенді өзінен</w:t>
        <w:br/>
        <w:t>артық көріп, төбесіне көтереді. Мәселен, өзбек бояуын әлемге</w:t>
        <w:br/>
        <w:t>паш еткен қазақ Орал Таңсықбаевтың атына көше, даңғылды</w:t>
        <w:br/>
        <w:t>былай қойып, бүтіндей махалланы (квартал) беріп тастады. Бұ</w:t>
        <w:br/>
        <w:t>да- бізге бір тәмсіл.</w:t>
        <w:br/>
        <w:t>Жалпы, тіл дауын халық емес, ылғи да қозғалыс, партиялар-</w:t>
        <w:br/>
        <w:t>дың көсемдері қозғап жүр. Ел алдына шығудың, тез арада</w:t>
        <w:br/>
        <w:t>көсем болып шыға келудің төтен жолы осы. Ал «экономикалық</w:t>
        <w:br/>
        <w:t>қиындықтан құтылатын жолың бар ма нұсқайтын?» - десең,</w:t>
        <w:br/>
        <w:t>жұмған ауыздарын ашпайды. Өйткені ол - қызыл сөз, демаго-</w:t>
        <w:br/>
        <w:t>гияның емес, мидың шаруасы. Сөзге бармыз, ми шаршатуға</w:t>
        <w:br/>
        <w:t>жоқпыз. 1917 жылғы қызыл қырғын да осы - қызыл сөзден</w:t>
        <w:br/>
        <w:t>басталған. Біздің демагогтар ақыры, міне, екі ұлтты бір-біріне</w:t>
        <w:br/>
        <w:t>169</w:t>
        <w:br/>
        <w:t>нақ ортасында бұрынғы бүкіл ортақ қамбаны, ең жарық та</w:t>
        <w:br/>
        <w:t>жылы, үлкен бөлмені басып қалған семіз ақ мысық - бас актер</w:t>
        <w:br/>
        <w:t>әрі режиссер мұрты тікірейіп, бір көзін ашып, бір көзін жұмып,</w:t>
        <w:br/>
        <w:t>күжірейіп жатыр. Қабағымен жасқайтын Ресей деген көкеңіз</w:t>
        <w:br/>
        <w:t>осы! Бәрі де осы Ресейдің мәлике жүзін көріп, мүбәрәк қолын</w:t>
        <w:br/>
        <w:t>алуға құштар.</w:t>
      </w:r>
    </w:p>
    <w:p>
      <w:r>
        <w:t>Үш-төрт жыл бұрын бұл сахна саңғырап бос қалып, он төрт</w:t>
        <w:br/>
        <w:t>тышқаныңыз: «Малым -- жанымнан, жаным -- арымнан садаға!</w:t>
        <w:br/>
        <w:t>Бір бостандық құдайдан тілегенім!» - деп, басы ауған жаққа қаша</w:t>
        <w:br/>
        <w:t>жөнелген. Далада жатқан тегін дән жоқ, аш құрсақ міскіндер</w:t>
        <w:br/>
        <w:t>оңашада тырнасып, тістесіп, әбден сілікпесі шыққан соң, енді,</w:t>
        <w:br/>
        <w:t>міне, «Бұрынғы Одақ -- сахнамыз сән бе деймін!» - деп, мысық-</w:t>
        <w:br/>
        <w:t>бас режиссерді жағалағандай. Соның жуан ортасында «Еу-</w:t>
        <w:br/>
        <w:t>разия одағы» атты пьесасын желпілдетіп, «Осыны тез арада</w:t>
        <w:br/>
        <w:t>қойып жіберсек!» - деп, онысын мысық-бас режиссердің қойын-</w:t>
        <w:br/>
        <w:t>қолтығына қайта-қайта тықпыштап Қазақстан жүр.</w:t>
        <w:br/>
        <w:t>Пьесаның мазмұны - «Алдымен ақ мысықтай ағамен,</w:t>
        <w:br/>
        <w:t>сонсоң ТМД театры бойынша өзара тең одақ жасау». Бірақ бас</w:t>
        <w:br/>
        <w:t>режиссер-мысық мырза марғау, асықпайды. Ойы - әлгі «Еура-</w:t>
        <w:br/>
        <w:t>зия одағы» атты пьесаны қайта қарап, түбірлі өзгерістер кіргізу.</w:t>
        <w:br/>
        <w:t>Әрине, тышқан атаулыны бір сөзбен жатқызып, бір сөзбен</w:t>
        <w:br/>
        <w:t>тұрғызатындай өзгерістер. Оны жақында ғана Ресейдің өте</w:t>
        <w:br/>
        <w:t>беделді саясаткер сарапшысы С. Кургиян алдымен Ресейдің</w:t>
        <w:br/>
        <w:t>«Независимая газета», сонсоң өзіміздің «Азия» газетінің 1994</w:t>
        <w:br/>
        <w:t>жылғы 29-санында жарияланған «Жаңа интеграционизмнің</w:t>
        <w:br/>
        <w:t>мазмұны» атты анализ-талдау мағынасында ашық жазды.</w:t>
        <w:br/>
        <w:t>Сонымен Сергей - Секең не дейді? Еуразиялық одақ Ресейше</w:t>
        <w:br/>
        <w:t>былай болуғатиіс: 1. Ортақидея. 2.Жаңа одақтық мемлекеттердің</w:t>
        <w:br/>
        <w:t>мызғымастығы (көрдіңіз бе, жеке мемлекеттердің одағы емес,</w:t>
        <w:br/>
        <w:t>«одақтық мемлекеттер!» Бұрынғы одақтық республикалар ғой</w:t>
        <w:br/>
        <w:t>бұл. - Авт.) 3. Ұлттар мәдениетінің еркін дамуы және де орыс</w:t>
        <w:br/>
        <w:t>және ұлт тілдерінің мемлекеттігі. 4. Ортақ парламент. 5. Ортақ</w:t>
        <w:br/>
        <w:t>армия, ортақ шаруашылық, ортақ банк, финанс, ортақ азаматтық</w:t>
        <w:br/>
        <w:t>т.б. 6. Ортақ сыртқы саясат. 7. Ортақ сыртқы экономика қимылы.</w:t>
        <w:br/>
        <w:t>Сонда ортақ емес не қалды өзі? Баяғы жаппай тәркіленуіңіз</w:t>
        <w:br/>
        <w:t>бұл. Ресей құлағын ұстап отырған ортақ қара қазанға қолдағы</w:t>
        <w:br/>
        <w:t>барды - астық, ет, пайдалы қазбаны түгел сарқып салу,</w:t>
        <w:br/>
        <w:t>«Қазақстан» атты қоржынды әлгі оппаға қоса лақтырып жіберу.</w:t>
        <w:br/>
        <w:t>Былайша айтқанда, неоимперия! Бұған біз келісеміз бе, жоқ</w:t>
        <w:br/>
        <w:t>па - ол болашақтың ісі. Алдымен Елбасына, Үкіметке, соңынан</w:t>
        <w:br/>
        <w:t>Жоғарғы Кеңеске байланысты. Бір пункті алынар, екіншісі</w:t>
        <w:br/>
        <w:t>түзелер, әйтсе де негізгі сұлбасы сақталып қалатыны сөзсіз. Ал</w:t>
        <w:br/>
        <w:t>мұндай жебір одаққа Қазақстан неге құмар?</w:t>
        <w:br/>
        <w:t>164</w:t>
        <w:br/>
        <w:t>Қолға таяқ ұстатқандай өте қарапайым, бірақ бізге бүгінгі</w:t>
        <w:br/>
        <w:t>таңда ауадай қажет мына шындықты тағысын тағы қайталап ай-</w:t>
        <w:br/>
        <w:t>тамыз: диаспора - досымыз, бізге жау - оның қамын жегенсіп, өз</w:t>
        <w:br/>
        <w:t>ұпайын түгендеп жүрген амбицияшыл шовинистер. Ұлысынған</w:t>
        <w:br/>
        <w:t>өзұлтшылдарымыз дабізге дос емес. Қос тілді қарақтар (қандас</w:t>
        <w:br/>
        <w:t>деуге ауыз бармайды) қазақ десе қандары қарая бермесін.</w:t>
        <w:br/>
        <w:t>Олар осында туды, осында өледі. Айтпады демесін, бүйте</w:t>
        <w:br/>
        <w:t>берсе, көмусіз қалады. Ресей мықты болса, диаспораны бізге</w:t>
        <w:br/>
        <w:t>айдап сала бермей, оларға көмектессін, инвестиция салсын,</w:t>
        <w:br/>
        <w:t>бизнесмендеріне қол ұшын берсін. «Шевроннан» республика</w:t>
        <w:br/>
        <w:t>қалтасына 2 доллар түссе, оның бірі диаспора үлесіне тиетінін</w:t>
        <w:br/>
        <w:t>ұқсын. Шовинизм мен ұлтшылдық меңдеген ұлт бұрын-соңды</w:t>
        <w:br/>
        <w:t>тарихта ешқашан ұшпаққа шығып көрген емес.</w:t>
        <w:br/>
        <w:t>Қазақстандағы тіл жағдайын (саясатын) әлем сарапшылары</w:t>
        <w:br/>
        <w:t>мен саясаткерлері «ең әділ» деп өте жоғары бағалап отыр. Бұл</w:t>
        <w:br/>
        <w:t>төреліктен бұра тарту - бүйректен сирақ шығару. Беліне балта</w:t>
      </w:r>
    </w:p>
    <w:p>
      <w:r>
        <w:t>байлаған орыс, шоқпар жинаған қазақ әлі жоқ. Тіл таласы қос</w:t>
        <w:br/>
        <w:t>ұлттың бір уыс зиялысының арасынан шығып, Ресей-- Қазақстан</w:t>
        <w:br/>
        <w:t>деңгейіне көтеріліп отыр. Ельциннің алдына қарапайым орыс</w:t>
        <w:br/>
        <w:t>жете алмайды, «Басылыңыз!» деп айта алмайды. Жыбырлап</w:t>
        <w:br/>
        <w:t>жететін де, түймедейді түйедей ғып айтатын да Ачкасов сын-</w:t>
        <w:br/>
        <w:t>ды шовинистер - мәселе қайда! Елбасына да: «Қазақ орысша</w:t>
        <w:br/>
        <w:t>сөйлестің деп қорлық көрсетіп жатыр» деп, ешбір механиза-</w:t>
        <w:br/>
        <w:t>тор, құрылысшы орыс жылап-еңіреп бармаған болар. «Жылап</w:t>
        <w:br/>
        <w:t>жатыр!» деп жүгіріп жүрген қос тілді өз қандастарымыз. Ал</w:t>
        <w:br/>
        <w:t>қайыршы бола бастаған өз халқында шаруасы жоқ олардың.</w:t>
        <w:br/>
        <w:t>Табанын қара жер сипап, балтырын күс басып көрмесе, жусан</w:t>
        <w:br/>
        <w:t>иісін білмесе - қайдан сезсін, ұқсын.</w:t>
        <w:br/>
        <w:t>Шатақ шықса, Ресейдің мұрты да қисаймайды, еркек тоқты</w:t>
        <w:br/>
        <w:t>құрбандыққа байланатын - қазақстандық орыстар мен қазақтар!</w:t>
        <w:br/>
        <w:t>Осы естен екі елі шықпаса игі. Тоқ етері- қазіргі тіл арасалмағы</w:t>
        <w:br/>
        <w:t>бұзылмаса, ел қандай қиындықты болмасын көтеріп алады.</w:t>
        <w:br/>
        <w:t>Елбасының соңына ереді. «Орыс, қазақ арасында тышқан</w:t>
        <w:br/>
        <w:t>мұрты қанамайды» деп серт береді. Әлдекімдер көксеп жүрген</w:t>
        <w:br/>
        <w:t>Қазақстан Құрама Штаттарын халық қаламайды. Қазақ халқы</w:t>
        <w:br/>
        <w:t>- қайта-қайта қан жұтып, қырылып, құс болуға жақындаған ХХ</w:t>
        <w:br/>
        <w:t>ғасырдың өте-мөте қайғылы кейіпкері. Сөйтсе де анау-мынауға</w:t>
        <w:br/>
        <w:t>көтерілмейді, бір көтерілсе, тоқтамайды. Басқаның бәріне</w:t>
        <w:br/>
        <w:t>көнгенімен, тілін талқыға, саудаға түсірмейді. Оған 1980 жыл-</w:t>
        <w:br/>
        <w:t>Желтоқсан оқиғасы дәлел.</w:t>
        <w:br/>
        <w:t>171</w:t>
        <w:br/>
        <w:t>те ме, жетпей ме, оны бір құдайды өзі білсін. Қысқасы, қазақ тілі</w:t>
        <w:br/>
        <w:t>отбасы, ошақ қасында құрт қайнатып, күл сыпырып, күйелеш-</w:t>
        <w:br/>
        <w:t>күйелеш күң күйі мәңгілік қалып қояды. Мақтаулы Еуразиялық</w:t>
        <w:br/>
        <w:t>одағымыз орыс тіліне мемлекеттік мәртебе беруді алғышарт</w:t>
        <w:br/>
        <w:t>етіп қойса, ондай одақ қазақты жер ететін неоимпериялық одақ</w:t>
        <w:br/>
        <w:t>деп кесіп айтамыз.</w:t>
        <w:br/>
        <w:t>Ондай әлпеттегі одақ құрылса, Қазақ Елі біртіндеп ыдырай</w:t>
        <w:br/>
        <w:t>бастайды. Әуелі қазақ пен қос тілді қазақтың, соңынан қазақ пен</w:t>
        <w:br/>
        <w:t>орыстың арасынан мысық жүгіреді. Мұндай қорлыққа қазағы</w:t>
        <w:br/>
        <w:t>қарақұрым түстік пен батыс орыс тіліне көшіп қалған Орталық</w:t>
        <w:br/>
        <w:t>пен Солтүстік Қазақстанға қолын бір сілтейді де, іргесін бөліп,</w:t>
        <w:br/>
        <w:t>атойлап былай шыға береді. Қазақ үшін бұл жаңалық емес, өз</w:t>
        <w:br/>
        <w:t>тарихында бүйтіп бірнеше рет бөлінген де. Ресей соңғы кезде</w:t>
        <w:br/>
        <w:t>аңсары ауып жүрген орталық, солтүстіктегі бес обпысымызды</w:t>
        <w:br/>
        <w:t>«бейбіт түрде» өстіп басып қалады. Оған қарсы тұратын рухани,</w:t>
        <w:br/>
        <w:t>саяси күш ол жақта жоқтың қасы. Ресей, республикадағы орыс-</w:t>
        <w:br/>
        <w:t>ақпарат құралдарының жүз мәселесін қайта-қайта пілтелеуі -</w:t>
        <w:br/>
        <w:t>сол бөлінуге осы бастан психологиялық таған жасаудың қамы.</w:t>
        <w:br/>
        <w:t>Ай-күннің аманында бір Қазақстанды үш жүзге бөліп, оның</w:t>
        <w:br/>
        <w:t>бес облысын бүйтіп жаулап алуға Кіндік Азиядағы ағайын ел-</w:t>
        <w:br/>
        <w:t>дер, туысқан түрк мемлекеттері, дін мұсылман ислам әлемі</w:t>
        <w:br/>
        <w:t>қалай қарар екен? Онсыз да барлық аспектілерде табан тіреп,</w:t>
        <w:br/>
        <w:t>күш сынасып жатқан Шығыс -- Батыс, Түстік - Солтүстік ара-</w:t>
        <w:br/>
        <w:t>сында құмалақтай шашылып, тістегеннің аузында, ұстағанның</w:t>
        <w:br/>
        <w:t>қолында дай-дай болып кете беру деген осы. Оған Югославия</w:t>
        <w:br/>
        <w:t>трагедиясы куә. Кеше ғана гүлденіп тұрған Югославия бүгін жоқ.</w:t>
        <w:br/>
        <w:t>Оның қасында қырық құрау Қазақстан шопақ құрлы болып па.</w:t>
        <w:br/>
        <w:t>Тоқ етері: орыс Тіліне мемлекеттік мәртебе беру - баяғы</w:t>
        <w:br/>
        <w:t>«бөліп ал да, билей бер» деген империялық саясаттың қайтадан</w:t>
        <w:br/>
        <w:t>жандануы, соның алғашқы нәтижесі.</w:t>
      </w:r>
    </w:p>
    <w:p>
      <w:r>
        <w:t>Бұл қыспақтан орыс тіліне мәртебе бермей-ақ шығатын жол</w:t>
        <w:br/>
        <w:t>бар ма? «Бар!» - деп батыл айта аламыз. Жекенің де, жалпы-</w:t>
        <w:br/>
        <w:t>ның да атынан. Тап бүгін Қазақстанда қалпағы қисайып жүрген</w:t>
        <w:br/>
        <w:t>орысты көргеміз жоқ. Тіл жағынан да, байлық-шайлық жағынан</w:t>
        <w:br/>
        <w:t>да. Құйқалы жерімізді беріп, тірлікке оңтайлы қалаларымызға</w:t>
        <w:br/>
        <w:t>қоныстандырып отырмыз. Тәуір-тәуір мамандықтарға да сол</w:t>
        <w:br/>
        <w:t>кісілер ие. Сұлу, білімді қыздарымызды беріп, жөпшеңкісін жер-</w:t>
        <w:br/>
        <w:t>де қалдырмай алып, құда-құдандалы болып, құйрық жесіскен</w:t>
        <w:br/>
        <w:t>жайымыз бар. Диаспора десек, ол да бір - қазақстандық от</w:t>
        <w:br/>
        <w:t>басы, ошақ қасынан тағдырдың жазуымен табылып отырған</w:t>
        <w:br/>
        <w:t>күйеу бала ғой. Әзірге біз «пайғамбар да күйеуін сыйлаған»</w:t>
        <w:br/>
        <w:t>дегеннен жазбай, бала-шағамызбен қоса - бүкіл үй іші болып</w:t>
        <w:br/>
        <w:t>орысша шүлдір-шүлдір сөйлесіп отырмыз. Астың дәмдісі- күйеу</w:t>
        <w:br/>
        <w:t>167</w:t>
        <w:br/>
        <w:t>Бажайлап түсіндіріп көрелік.</w:t>
        <w:br/>
        <w:t>1. Қытай секілді супердержаваның, Ресейдей құжбан мем-</w:t>
        <w:br/>
        <w:t>лекеттің арасында жалпағынан жатқан Қазақстан өз терри-</w:t>
        <w:br/>
        <w:t>ториясын қорғай алмайды. Саясат - уақытша, жер - мәңгілік.</w:t>
        <w:br/>
        <w:t>Уақытша әманда мәңгілікке қызметі етуге тиіс.</w:t>
        <w:br/>
        <w:t>2. Халқымыздың үштен бірінен астамын славян диаспорасы</w:t>
        <w:br/>
        <w:t>құрайды.</w:t>
        <w:br/>
        <w:t>3. Экономикалық байланыстар үзілгендіктен, әр тәуелсіздік</w:t>
        <w:br/>
        <w:t>жылдары шаруашылықта жіберген ірі-ірі қателіктердің кесірінен</w:t>
        <w:br/>
        <w:t>еліміз ТМД мемлекеттерінің соңына таман ысырылды. Теңіз пор-</w:t>
        <w:br/>
        <w:t>тымыз жоқ. Тұтас энергетикалық комплекстен және жұрдаймыз.</w:t>
        <w:br/>
        <w:t>Автомобиль, темір жол дамымаған. Соңғы жылдары әлемде</w:t>
        <w:br/>
        <w:t>шикізатқа сұраныс аз. Ескі техникамен себілген, жиналған, ше-</w:t>
        <w:br/>
        <w:t>лектеп жүріп қайыр сұрап алған мұнайға өскен астығымыздың</w:t>
        <w:br/>
        <w:t>өзіндік құны АҚШ, Канада, тіпті Ресей астығының өзіндік құнынан</w:t>
        <w:br/>
        <w:t>жоғары. Ондай қымбат астықты ешкім сатып алмайды. «Шев-</w:t>
        <w:br/>
        <w:t>роннан» дорбалап доллар аламыз ба деп дәметіп отыр ек, оның</w:t>
        <w:br/>
        <w:t>құбырын Ресей қылкеңірдектен қыса салды.</w:t>
        <w:br/>
        <w:t>Ал аталмыш Одақтан бізге қандай пайда бар? Одақ тек пай-</w:t>
        <w:br/>
        <w:t>да үшін жасалынады ғой. Ең алдымен, экономикалық байла-</w:t>
        <w:br/>
        <w:t>ныстар қайта жалғанады. Көңілі күпті диаспораның ентігі басы-</w:t>
        <w:br/>
        <w:t>лады. Қазақстан мұнайы Ресей трубаларымен суша ағады да,</w:t>
        <w:br/>
        <w:t>көптен күткен долларлар қолға тиеді. Шикізат, астық, ет ТМД-лік</w:t>
        <w:br/>
        <w:t>ортақ қан базарға түсіп өтіп кетеді.</w:t>
        <w:br/>
        <w:t>Оның үстіне түптің түбінде ТМД осы одаққа бәрібір бірігеді.</w:t>
        <w:br/>
        <w:t>Жер бетінде Австрия, Швейцария секілді санаулы ел болмаса,</w:t>
        <w:br/>
        <w:t>белгілі бір регионалдық одаққа тартылмағаны жоқ - Солтүстік</w:t>
        <w:br/>
        <w:t>Америка, Латын Америкасы, Орталық Америка, Еуропа, араб</w:t>
        <w:br/>
        <w:t>елдері, Скандинавия, Оңтүстік Шығыс Азия т.т. Африканың</w:t>
        <w:br/>
        <w:t>жас мемлекеттері ғана өзара соғыстан қолдары тимей жатыр.</w:t>
        <w:br/>
        <w:t>Еуразиялық Одақтан өзге дайын тұрған басқа вариант та жоқ.</w:t>
        <w:br/>
        <w:t>Жер түбіндегі АҚШ пен Еуропа оқтын-оқтын көмек пен сауда-</w:t>
        <w:br/>
        <w:t>саттыққа болмаса, бізді керексінбейді. Билл Клинтон ядролық</w:t>
        <w:br/>
        <w:t>қаруды қолымыздан алып болғанша астымызға көпшік қойды да,</w:t>
        <w:br/>
        <w:t>шаруасы біткесін Ресей ықпалына ысыра салды. Оған плане-</w:t>
        <w:br/>
        <w:t>таның қалған елдері де жеткілікті. Араб елдері- алыс, өз қайғысы</w:t>
        <w:br/>
        <w:t>өздерінде әрі мұсылманшылығымызға күмәнді. Экономикалық</w:t>
        <w:br/>
        <w:t>жағынан әлсізбіз, рухани интеллектілік қорымыз аз. Ұлттық</w:t>
        <w:br/>
        <w:t>идеологияны іске асырмақ түгілі, проектісін (жобасын) жасауға</w:t>
      </w:r>
    </w:p>
    <w:p>
      <w:r>
        <w:t>шама жетпеді. Коррупция, мафия, рэкетіміз гүлдеп тұр. «Кіндік</w:t>
        <w:br/>
        <w:t>Азияның кеуде мемлекеті едік» деп бөсетіндей жағдай жоқ. Ес</w:t>
        <w:br/>
        <w:t>жинап, етек жабу үшін әлі бір ұрпақтың өмірі керек. Болашақ</w:t>
        <w:br/>
        <w:t>Қазақстанның тұтастығы, еркіндігі үшін бүгінгі қазақтар жауапты.</w:t>
        <w:br/>
        <w:t>165</w:t>
        <w:br/>
        <w:t>көтере-көтере қою керек. Одақтың үйін тұтас, Шығармашылық</w:t>
        <w:br/>
        <w:t>үйді жарым-жартылай жалға беріп, әлгі алғыр 60 «Алпамысқа»</w:t>
        <w:br/>
        <w:t>күнкөрістік стипендия төлеген жөн. Анау батыр, мынау би</w:t>
        <w:br/>
        <w:t>атындағы қорлар жас ғалым, әдебиетшілерге бір-бірден стипен-</w:t>
        <w:br/>
        <w:t>дия белгілесе, қане! Жең ұшынан жалғасқан тамыр-таныстық</w:t>
        <w:br/>
        <w:t>түрде емес, баспасөз бетінде атын атап, түсін түстеп тұрып...</w:t>
        <w:br/>
        <w:t>Зиялылар партиясын (ол Түркияда бар. - Авт.) одан қашсақ,</w:t>
        <w:br/>
        <w:t>Кеңесін құрайық. Ұлттық Академия, Жазушылар одағы, «Қазақ</w:t>
        <w:br/>
        <w:t>тілі» қоғамы аясында бола ма - бәрібір. Оған басшы бұрынғы</w:t>
        <w:br/>
        <w:t>кресло иесі емес, жігерлі, іскер жігіт, қызды сайлап жіберсек... Ол</w:t>
        <w:br/>
        <w:t>директивалықемес(шығармашылар әртүрлі «басшылықтардан»</w:t>
        <w:br/>
        <w:t>өлесі болып шаршаған), ауық-ауық жиналып, ақылдасып-</w:t>
        <w:br/>
        <w:t>кеңесетін, бағыт белгілейтін жиын, клуб болса тіптен жақсы.</w:t>
        <w:br/>
        <w:t>Сыйлық, лауреаттық атақтар осылардың Бас жиылысында жы-</w:t>
        <w:br/>
        <w:t>лына бір реттеліп жатса... Мемлекеттік дәрежелерді де осы клуб</w:t>
        <w:br/>
        <w:t>шешсе... Оған Елағасы тек келіскендік райда қаржы жағынан қол</w:t>
        <w:br/>
        <w:t>қойса, өйткені, қаншалықты ғұлама болса да, Президент ғылым,</w:t>
        <w:br/>
        <w:t>әдебиет, өнерді олардың өздерінен жақсы біледі дегенге ешкім</w:t>
        <w:br/>
        <w:t>де сенбейді. Парламент, үкіметке деген «тіленшіліктеріміз» де</w:t>
        <w:br/>
        <w:t>осы клуб, партия атынан Президент, премьер, Кеңес төрағасы</w:t>
        <w:br/>
        <w:t>кабинетінде айына бір рет айтылса. Қысқасы, оның девизі -</w:t>
        <w:br/>
        <w:t>қорқыту, үркіту, әкіреңдеу емес, қамқорлық, қамқорлық және</w:t>
        <w:br/>
        <w:t>қамқорлық!</w:t>
        <w:br/>
        <w:t>Елуге келмей еңіреп, ақыл айту ұят-ты. Айтатын ақсақал бол-</w:t>
        <w:br/>
        <w:t>маса, қайтейік.</w:t>
        <w:br/>
        <w:t>1994 ж.</w:t>
        <w:br/>
        <w:t>183</w:t>
        <w:br/>
        <w:t>лизм казармасының есігін аңқайтып ашып, өз сөзін сөйлеттірді;</w:t>
        <w:br/>
        <w:t>сөйтіп, жердің астындағыны білемін деп жүрген «мықтыларды»</w:t>
        <w:br/>
        <w:t>көп ұзамай-ақ кеңестік ырдуан арбаға жегіп, итпектетіп қойды.</w:t>
        <w:br/>
        <w:t>Оның үстіне алып дала, арғымақ ат пен алкеуде аңқаулыққа,</w:t>
        <w:br/>
        <w:t>сал-серілікке негізделген рухани дүниемізді ХХ ғасыр өркениеті</w:t>
        <w:br/>
        <w:t>жанын шығарып тұрып жаншыды. Және бұл темір-терсек заман-</w:t>
        <w:br/>
        <w:t>ға біз ел соңы боп іліктік. Шығыстың жеті жұлдызына Абай сегізін-</w:t>
        <w:br/>
        <w:t>ші болып қосылғаны осы міне. Ал Еуропадан сусындаған Шоқан,</w:t>
        <w:br/>
        <w:t>топырағымыз табанын тартып тұрса да, біздің мәдениеттің сол</w:t>
        <w:br/>
        <w:t>кездегі қисындарына, шынын айту керек, қиғаштау ерекше тұлға.</w:t>
        <w:br/>
        <w:t>Біз мадақтайтын бес арыс пен алыптар тас қайната бастағанда,</w:t>
        <w:br/>
        <w:t>өзге елдердің сол деңгейдегі марқасқалары бұл кезде көрде-тін.</w:t>
        <w:br/>
        <w:t>Қалғанымыз кеңестік қара нанға мелдектеп тойғанға мәз болып,</w:t>
        <w:br/>
        <w:t>соның тоғымен, буымен өз-өзімізді, неге екені белгісіз, зиялы</w:t>
        <w:br/>
        <w:t>екеміз дедік. Әлі де болса біразымыз сол астам да «асқақ» ойда-</w:t>
        <w:br/>
        <w:t>мыз. Бұл да болса - кәрия тарихтың қазақты қытықтап ойнаған</w:t>
        <w:br/>
        <w:t>зілді әзілдерінің бірі.</w:t>
      </w:r>
    </w:p>
    <w:p>
      <w:r>
        <w:t>Осы мең-зең мастықтан ұлтымыз әлі де айықпай, беліміз</w:t>
        <w:br/>
        <w:t>шойырылып, жатқан жерімізден үйелеп тұра алмай жатырмыз.</w:t>
        <w:br/>
        <w:t>Кеңес тұсында мұны: «іс бітті, мәдениетіміз әлем деңгейіне</w:t>
        <w:br/>
        <w:t>жетті, енді ішіс, жес керек» деп түсіндірдік. Он шақты жыл бұрын</w:t>
        <w:br/>
        <w:t>шаң берген жаңа заман бізге, керісінше, «Түйе теуіп, ішің кеуіп,</w:t>
        <w:br/>
        <w:t>жолда жатырсың!» - деп анық айтты. Және, сорымызға қарай,</w:t>
        <w:br/>
        <w:t>онысы рас та.</w:t>
        <w:br/>
        <w:t>Әңгіменің басы ашық болу үшін, әуелі зиялы (интеллигент)</w:t>
        <w:br/>
        <w:t>деген не, соны анықтап алайық. «Казахстанская правда»</w:t>
        <w:br/>
        <w:t>гәзетінде (І. ІХ. 94) жүз жасағыр Шұға Нұрпейісова қарындасымыз</w:t>
        <w:br/>
        <w:t>«Лағнет» («Анафема») атты мақаласында: «Аристократия -</w:t>
        <w:br/>
        <w:t>қасиетті ұлағаттар мен идеяларды сақтаушы. Ал интеллигенция</w:t>
        <w:br/>
        <w:t>болса - қарапайым адамның көзқарасы, талғамы мен пікірінің</w:t>
        <w:br/>
        <w:t>жарқын болашақ үшін күресіндегі қара тобыр иеленіп кеткен</w:t>
        <w:br/>
        <w:t>үні», - депті. Бұдан артық айту қиын. Ендігі сөз - сол қара то-</w:t>
        <w:br/>
        <w:t>бырдан сәл қара үзіп, өз ортасына, әлемге сауатты көзбен қа-</w:t>
        <w:br/>
        <w:t>рай бастаған білімді топ туралы. Өйткені ХХІ ғасырдағы қазақ</w:t>
        <w:br/>
        <w:t>аристократиясын қалыптастыратын осы бүгінгі зиялы.</w:t>
        <w:br/>
        <w:t>Ал бізде дәл қазіргі жағдайда зиялыға қазақ жұрты қалта-</w:t>
        <w:br/>
        <w:t>сында қақпақтай дипломы бар кез келгенді апарып, сондай аңғал</w:t>
        <w:br/>
        <w:t>жомарттықпен таңа салатын сыңайлы. Егер зиялының басты</w:t>
        <w:br/>
        <w:t>анықтамасын «алдымен өз ортасына, одан ұлты мен халқына,</w:t>
        <w:br/>
        <w:t>қалды бүкіл өзге тіршілік өкілдеріне жаны ашу» деп түсінсек,</w:t>
        <w:br/>
        <w:t>дұрысы да осы болар, онда диплом зиялылықтың өлшемі емес.</w:t>
        <w:br/>
        <w:t>Жоғарыдағы анықтамаға «жан дүниесі сай келіп, сонымен іштей</w:t>
        <w:br/>
        <w:t>173</w:t>
        <w:br/>
        <w:t>лы Алматы облысы Қаскелең ауданында көптеген медпункттер</w:t>
        <w:br/>
        <w:t>мен кітапханалардың, ұстаздардың қысқартылып кеткенін ай-</w:t>
        <w:br/>
        <w:t>тып жатты. Көрдіңіз бе, кіл халықтың ағзасының амандығы мен</w:t>
        <w:br/>
        <w:t>рухани мүлігін бағатын қасиетті орындар! Басқару аппараты-</w:t>
        <w:br/>
        <w:t>нан бірде-бір атқамінер «шығын» болмапты. Ал үкімет оларға</w:t>
        <w:br/>
        <w:t>дәл сол масылдарды қу деген. Қандай да бір игі мақсаттарды</w:t>
        <w:br/>
        <w:t>жергілікті, өзіміздің номенклатура өстіп ит етеді. Нұрекең -</w:t>
        <w:br/>
        <w:t>Н. Назарбаевтың да «маңайымда кадр жоқ» деп күйзелетіні</w:t>
        <w:br/>
        <w:t>сондықтан. Бізді соңғы жылдары нашар дамыған ғасырда қатты</w:t>
        <w:br/>
        <w:t>ренжіткен -сасық Қарабай би, болыстар, осы сірескен номенкла-</w:t>
        <w:br/>
        <w:t>тура армиясы, Абайды өткен ғасырда қатты ренжіткен - сасық</w:t>
        <w:br/>
        <w:t>Қарабай би, болыстардың «немере, шөберелері». Зиялыға өмір</w:t>
        <w:br/>
        <w:t>бойы қарсы от қойып жүрген бұл тасбақалар, қызық болғанда,</w:t>
        <w:br/>
        <w:t>өздерін «ойдың алыптары» деп түсінеді. Өмірде не болмайды</w:t>
        <w:br/>
        <w:t>деген осы.</w:t>
        <w:br/>
        <w:t>Ғылым, ілім, әдебиет, өнер басқару-жасқару құрылымдарын-</w:t>
        <w:br/>
        <w:t>дабірде-бір номенклатурашы: «Мынау қызмет менің тақияма тар</w:t>
        <w:br/>
        <w:t>еді» деп еркімен тағынан түскен емес. Тек «атып» құлатқаннан</w:t>
        <w:br/>
        <w:t>кейін ғана жаман мысықтай баж ете қалады. Өте жаман симп-</w:t>
        <w:br/>
        <w:t>том! Асылы, капитализмнің аяуды білмейтін өткір жарығы біз</w:t>
        <w:br/>
        <w:t>осы кімбіз, оны да ақыры барынша өлтіре көрсетті.</w:t>
        <w:br/>
        <w:t>Қай қоғамның болсын, түптеп келгенде, тағдырын адам,</w:t>
        <w:br/>
        <w:t>қоғам мүшесінің сапасы шешкен. Екінші дүние жүзілік соғыстан</w:t>
        <w:br/>
        <w:t>өлімші болып, әрең шыққан Жапония астық, мал, пайдалы</w:t>
        <w:br/>
        <w:t>қазбадан ада болса да, қазір әлем алдына шығып отыр. Неге?</w:t>
        <w:br/>
        <w:t>Олар ең алдымен сонау феодалдық заманнан жапондықтардың</w:t>
        <w:br/>
        <w:t>бойына сіңіп үлгерген синтолық ілімдей тәңіріне, еңбекқорлық,</w:t>
        <w:br/>
        <w:t>камикадзелік жанкештілік пен самурайлық тәртіптілігіне - тек өз</w:t>
        <w:br/>
        <w:t>ұлтына ғана тән қасиеттерге сүйенді, сол қасиеттерді өшірмеді,</w:t>
      </w:r>
    </w:p>
    <w:p>
      <w:r>
        <w:t>қайта пілтелей түсті. Оған қоғамдық негіз жасап, ұлттық валютаға</w:t>
        <w:br/>
        <w:t>айналдыра білді. Орасан зор ғылыми, интеллект күші бар Ресей</w:t>
        <w:br/>
        <w:t>де Шаталин, Явлинский, Гайдарларына сүйеніп, тығырықтан</w:t>
        <w:br/>
        <w:t>жол тауып үлгерді. Кешегі партия қызметкері Ельцинді прези-</w:t>
        <w:br/>
        <w:t>дент Борис Николаевич Ельцин ғып жасап отырған да осы жас</w:t>
        <w:br/>
        <w:t>қырандар. Мұны Борекеңнің өзі де нақ түсінгендей. Ол Нижний</w:t>
        <w:br/>
        <w:t>Новгородтың губернаторы, бар болғаны 33 жастағы Немцовты:</w:t>
        <w:br/>
        <w:t>«Ресейдің болашақ президенті сен боласың!» - деп арқасынан</w:t>
        <w:br/>
        <w:t>қақты. Өрімдей жас Кирсан Илюмжинов Қалмақияны тырп</w:t>
        <w:br/>
        <w:t>еткізбей бағып-қағып отыр. Бізде ұрпақ пен ұрпақ арасында</w:t>
        <w:br/>
        <w:t>мұндай түсіністік пен қамқор көңіл бар ма? Қайдам, біз көрмедік.</w:t>
        <w:br/>
        <w:t>Бұл жақсы қасиеттен зиялысы жұрдай болса, саясат, билік тала-</w:t>
        <w:br/>
        <w:t>сындай «мәдениетті қырғында» қайдан болсын. Бұл турасында</w:t>
        <w:br/>
        <w:t>177</w:t>
        <w:br/>
        <w:t>тұмсық тыға алмайсыз. Экономика апта сайын құлдырап бара-</w:t>
        <w:br/>
        <w:t>ды, қарайған халықтың біраз бөлігі аштықтың аз-ақ алдында, рэ-</w:t>
        <w:br/>
        <w:t>кет пен мафия милицияның кейбір өкілдеріне қосылып, өз ұлтын</w:t>
        <w:br/>
        <w:t>тонауда, оны мемлекет құрылымындағы кейбір шенеуніктер</w:t>
        <w:br/>
        <w:t>қорғап-қолдап, ізін жасырып бағуда. Тек шет елдердің зымыран</w:t>
        <w:br/>
        <w:t>банктеріне қалай, қандай жолмен, кімнің қолымен өтіп кеткені</w:t>
        <w:br/>
        <w:t>белгісіз, арғы тегі қазақстандық миллиардтаған доллар жам-</w:t>
        <w:br/>
        <w:t>басынан шіріп жатқанын өткен жылы «Известия» газетінен</w:t>
        <w:br/>
        <w:t>оқыдық. Ұзынқұлақ: «Былтыр қыруар астық жиналмай қалып, 32</w:t>
        <w:br/>
        <w:t>миллионның орнына 21 миллион тонна ғана дән алдық» дейді.</w:t>
        <w:br/>
        <w:t>Оның өзінің біразын ұры, қарақшы адамдарға тиеп жіберіп,</w:t>
        <w:br/>
        <w:t>кеңшарлар халықтың 250 миллион теңгелік маңдай терінен ай-</w:t>
        <w:br/>
        <w:t>рылып қалыпты. Кім кінәлі бұған? Қалай? Қашан? Бұл туралы</w:t>
        <w:br/>
        <w:t>ләм-мим жоқ.</w:t>
        <w:br/>
        <w:t>Айт, айтпа, біздің қоғам бүгінгі күні сау мен аурудың ара-</w:t>
        <w:br/>
        <w:t>сында есі кіресілі-шығасылы төсек тартып жатыр - жоғарыда</w:t>
        <w:br/>
        <w:t>айтқандар соның дәлелі. Және бұл деректер аспанмен таласқан</w:t>
        <w:br/>
        <w:t>айсбергтің - қоғамдағы ішмерез аурулардың мұхит бетіндегі</w:t>
        <w:br/>
        <w:t>оннан бір бөлігі ғана. Ол дертке нендей дауа тауып, тұрмысты</w:t>
        <w:br/>
        <w:t>қайтып түзейміз, төніп келе жатқан жамандықтардың алдын</w:t>
        <w:br/>
        <w:t>қалай аламыз, бұл туралы бас ауыртып, бармақ майыстырып,</w:t>
        <w:br/>
        <w:t>қаза жазып жүрген ұлт журналистері аз ба, көп пе? Жоққа тән.</w:t>
        <w:br/>
        <w:t>Біз, қазақ баспасөзі, басқадай да толып қатқан жоқ-жітігімізді</w:t>
        <w:br/>
        <w:t>былай қойғанда, коррупцияға белшесінен батқан бастықтарды,</w:t>
        <w:br/>
        <w:t>шенеуніктерді іздеп жүріп, әшкерелемек түгілі, прокуратура тек-</w:t>
        <w:br/>
        <w:t>серіп, сот үкімін шығарып қойған істерді қинала-қинала жария-</w:t>
        <w:br/>
        <w:t>лаймыз - ылғи да оқиға соңында итпектеп жүреміз. Болашақты</w:t>
        <w:br/>
        <w:t>болжап, науқас экономикаға шолу жасап, оның диагнозын дәл</w:t>
        <w:br/>
        <w:t>қоюма, қазіргіхал-қадіріміз, сықпыт, бейнеміздің силуэтін де сыза</w:t>
        <w:br/>
        <w:t>алмай отырмыз. Әйтпесе, газет, журнал бетінде қисық-қыңыр</w:t>
        <w:br/>
        <w:t>суретін салып, оқырманымызды алдымен, соңынан өз-өзімізді</w:t>
        <w:br/>
        <w:t>көпе-көрінеу алдаймыз. Өткенге, неге екені, өлердей құмармыз,</w:t>
        <w:br/>
        <w:t>келешектің көкжиегін бағамдау аз. Егемендік алғаннан бері</w:t>
        <w:br/>
        <w:t>тәуелсіздікті әліде шаршамай-шалдықпай тойлап жатырмыз, ал</w:t>
        <w:br/>
        <w:t>оны қалай дамытамыз, қалай қорғаймыз дегенде тағы да тіліміз</w:t>
        <w:br/>
        <w:t>мүкіс, қаламымыз шабан. Өткен заманда өмір сүрген хан, би,</w:t>
        <w:br/>
        <w:t>батырларымыздың отырған-тұрғанын жаза-жаза сиямыз құрғап,</w:t>
        <w:br/>
        <w:t>қағазымыз таусылуға шақ қалды.</w:t>
        <w:br/>
        <w:t>Обалы не керек, Желтоқсан окиғасын өкпеміз өше баян-</w:t>
        <w:br/>
        <w:t>дап бердік. Оның өзі кінәлі кім, кінәсізі қайсы - үкімі айтылмай,</w:t>
        <w:br/>
        <w:t>аяқсыз қалды. «Енді нені жазамыз?» дегенге келгенде қазақ</w:t>
        <w:br/>
        <w:t>баспасөзі қазір басы қаңғырып отыр. Айтпақшы, қазақ тілін қор-</w:t>
      </w:r>
    </w:p>
    <w:p>
      <w:r>
        <w:t>186</w:t>
        <w:br/>
        <w:t>ырғақ тауып жатса, өзге дегенде өгіз қара күші бар қарапайым</w:t>
        <w:br/>
        <w:t>шопыр, малшы да зиялы. Ал өзім дегенде өзегі үзіліп тұратын</w:t>
        <w:br/>
        <w:t>академигіңіз зиялы да емес. Ол тас жүрек диплом иесі, білім-</w:t>
        <w:br/>
        <w:t>ілімге бар жай ғана боқ қарын. Есебі, қарабайырлай айтсақ, ван-</w:t>
        <w:br/>
        <w:t>на жиегінде отырып, дәл сол ваннаның тірі атомдардан құралуы</w:t>
        <w:br/>
        <w:t>мүмкін екенін және оның: «Абайлап құйрық бассайшы, ауырттың</w:t>
        <w:br/>
        <w:t>ғой жанымды, қинадың ғой тәнімді» деген атомдық жан айқайы</w:t>
        <w:br/>
        <w:t>бар екенін ұға алатын адам ғана шын мәнінде зиялы.</w:t>
        <w:br/>
        <w:t>Бұл критерийге біздің қазіргі. қоғам жауап бере алуы</w:t>
        <w:br/>
        <w:t>неғайбыл. Әлемді біртұтас жанды, нәзік организм деп түсінетін</w:t>
        <w:br/>
        <w:t>зиялы бізде саусақпен санарлықтай. Жалпы, қазіргі қазақ</w:t>
        <w:br/>
        <w:t>қауымында, негізінен, білімді номенклатура мен тәуелсіз ой</w:t>
        <w:br/>
        <w:t>ойлауға қабілеті жоқ, оған бағынышты функционер сауаттылар</w:t>
        <w:br/>
        <w:t>тобы ғана бар. Төрт құбыласы түгел қоғамда дәл «құл иеленуші»</w:t>
        <w:br/>
        <w:t>мен «құлдардың» арасын ылғи да әшкерелеп, алдыңғысының</w:t>
        <w:br/>
        <w:t>тәубасын есіне түсіріп отыратын, ал құлдардың бейшаралығын</w:t>
        <w:br/>
        <w:t>бетіне басып, адамилыққа үндеп отыратын зиялы бар. Бұл зия-</w:t>
        <w:br/>
        <w:t>лыны қазақ топырағында бүр жара бастағанда-ақ кеңестік сис-</w:t>
        <w:br/>
        <w:t>тема көктей орды.</w:t>
        <w:br/>
        <w:t>Қазіргі зиялы деп жүргеніміз сол ертеңнің орны, күл, күресіні</w:t>
        <w:br/>
        <w:t>ғана. Ендеше біз «зиялы» екеміз деп иегіміз қышымасын, біз</w:t>
        <w:br/>
        <w:t>тек ой жүйеміз құрмалас емес, жай сөйлемдерден ғана тұратын</w:t>
        <w:br/>
        <w:t>қарадүрсін, зиялыға кандидаттар ғанамыз. Біз бұл күнде</w:t>
        <w:br/>
        <w:t>өткен мәдениет үлгілерін жинаумен ғана айналысып жүрміз.</w:t>
        <w:br/>
        <w:t>Аңшылықпен, жеміс жинаумен алғашқы қауымдық құрылыс</w:t>
        <w:br/>
        <w:t>айналысқан ғой. Осыған қарап-ақ мәдениеттің қай кезеңінде</w:t>
        <w:br/>
        <w:t>тұрғанымызды шамалауға болады. Жинағанды қорыту, баға-</w:t>
        <w:br/>
        <w:t>лау - алда. Ал тың өскін мәдениет, толық қанды төл зиялы жа-</w:t>
        <w:br/>
        <w:t>сау тіптен көз көрмейтін алыста.</w:t>
        <w:br/>
        <w:t>Біз ең жаман деген болжамдарымыз қолма-қол расқа айна-</w:t>
        <w:br/>
        <w:t>лып жатқан қысыр да қыңыр уақта өмір сүріп жатқан халықпыз.</w:t>
        <w:br/>
        <w:t>Ең сорақысы - кеңес тұсында системаның сценарийімен алды-</w:t>
        <w:br/>
        <w:t>мен ұлтымыз, қалды зиялысымықтарымыз бұл дүниеде басы</w:t>
        <w:br/>
        <w:t>қосылуы екіталай екі топқа дай-дай бөлініп кетіппіз. Енді бұл</w:t>
        <w:br/>
        <w:t>екі қазақ сыңсып, баяғы қазақ пен ноғай қоштасқандағы «Ел</w:t>
        <w:br/>
        <w:t>айрылысқанданы» қайталап айтуы ғана қалды. Бір шаңырақ</w:t>
        <w:br/>
        <w:t>астында екі жерден от жағып, қазан асып, бір-бірін менсінбей,</w:t>
        <w:br/>
        <w:t>тоңторыс теріс қарап, жауласуға шақ қалған, сөз тыңдаудан</w:t>
        <w:br/>
        <w:t>қалған бұл марқасқалар. Сырттан не үйреншікті ақылгөй Ресей</w:t>
        <w:br/>
        <w:t>ағайды, не өзбек, қырғыз бауырды арашаға шақыруға жуықпыз.</w:t>
        <w:br/>
        <w:t>Сөйтіп, ұлтқа бас болатын, жөн сілтейтін мынау қысылтаяң тұста</w:t>
        <w:br/>
        <w:t>екі тілде сөйлейтін қазақ зиялылары бір-біріне қас. ҰЛТЫМЫЗ</w:t>
        <w:br/>
        <w:t>ИЕСІЗ ҚАЛДЫ.</w:t>
        <w:br/>
        <w:t>174</w:t>
        <w:br/>
        <w:t>Қожықовтың «Қыз Жібекті» түсіріп жүріп, қашай салған кино</w:t>
        <w:br/>
        <w:t>таңбалы тасынан «әлемдік жаңалық ашып», масқара болған</w:t>
        <w:br/>
        <w:t>кезіміздей, ауадан академик жасап жүрміз. Бізден әлденеше</w:t>
        <w:br/>
        <w:t>көш озық, мәселен, Францияда білімді жазушылардың бәрі</w:t>
        <w:br/>
        <w:t>еш қорғаусыз-ақ Сорбонна, Нант секілді сайыпқыран универ-</w:t>
        <w:br/>
        <w:t>ситеттерде сабақ береді, бәрі де дағарадай профессор. Ұлт</w:t>
        <w:br/>
        <w:t>мақтанышына айналған ол академиктерге: «Диссертацияң</w:t>
      </w:r>
    </w:p>
    <w:p>
      <w:r>
        <w:t>қайда?» - десең, «Ол не?» - дер еді. Француздардың бүгінгі ой</w:t>
        <w:br/>
        <w:t>ағымына баға беріп, келешегін нұсқаған мақала, кітаптары бар</w:t>
        <w:br/>
        <w:t>ма, бітті - академик! Білімсіз екенсіз, студенттерге жақпайды</w:t>
        <w:br/>
        <w:t>екенсіз, он жерден академик болсаңыз да айтатыны: «Ары</w:t>
        <w:br/>
        <w:t>тұрыңыз!»</w:t>
        <w:br/>
        <w:t>Ең жаманы - сақалды көрінген жерде сапситып, саудаға са-</w:t>
        <w:br/>
        <w:t>латын болдық. Өлер алдында жиырмаға жуық ақын-жазу шыға</w:t>
        <w:br/>
        <w:t>батасын беріп кеткен ұлы Мұхаңның қадірлі сақалы ұмыт. Біздің</w:t>
        <w:br/>
        <w:t>кейінгі қазақы сақал - кеңес заманында өскен, кеңес қайшысы-</w:t>
        <w:br/>
        <w:t>мен күзеліп, түзелген сақалдар. Колбиннің тұсында қырық</w:t>
        <w:br/>
        <w:t>түрленіп, құлпырған олардың біразы бүгінде: «Өкшемізді басып,</w:t>
        <w:br/>
        <w:t>жас толқын келе жатыр-ау, олардың халі мына аумалы-төкпелі</w:t>
        <w:br/>
        <w:t>заманда не болады-ау?» дегенді естен шығарған, ойлағандары</w:t>
        <w:br/>
        <w:t>- алып қалу, қарпып қалу. Әдебиетке алты жасар талант келсе,</w:t>
        <w:br/>
        <w:t>баяғыдай - алпыс жасына қарамастан орнынан тұрып, сәлем</w:t>
        <w:br/>
        <w:t>беру қайда, қазір: «Ой, мына біреу рұқсатсыз қайдан кіріп келді?</w:t>
        <w:br/>
        <w:t>Кәпірдің түрінің жаманын-ай!» деп, қарадай үркіп, көпе-көрінеу</w:t>
        <w:br/>
        <w:t>жасқаймыз. Қасымыздағы өз бала, інімізден қас іздеп тұрамыз.</w:t>
        <w:br/>
        <w:t>Оларға салсаң, қолға құман алып, иыққа сүлгі іліп, өмірбақи</w:t>
        <w:br/>
        <w:t>қызмет етіптұруға тиістісің. Яғни феодализм, кеңестік құлдықтың</w:t>
        <w:br/>
        <w:t>жалғасы. Қазақтың ақсақалы оның зиялысы еді. Талантқа - тар,</w:t>
        <w:br/>
        <w:t>халтурцикке кеңбіз. Жалпы, бір ұйықтасақ Алпамыстай қатты</w:t>
        <w:br/>
        <w:t>кететін халық екенбіз. Кеңестік летаргия әбден меңдеп алыпты.</w:t>
        <w:br/>
        <w:t>«Ұпт» деген кішкене ғана күркешік жасап алып, соның ішінде</w:t>
        <w:br/>
        <w:t>«сәби болғым келеді, сәби болғым» деп әндетіп қойып, бесіктен</w:t>
        <w:br/>
        <w:t>беліміз шықпай жата бергіміз бар. Қарттарымызда - қадір, жас-</w:t>
        <w:br/>
        <w:t>тарымызда жалын қалмай барады. «Әлем әдебиетінен асып</w:t>
        <w:br/>
        <w:t>бара жатырмыз, тоқтай тұрамыз ба, осы қалай?» деген анау</w:t>
        <w:br/>
        <w:t>жылғы есепсіз бөспелігіміз әншейін балалық екен. Оған дәлел -</w:t>
        <w:br/>
        <w:t>«Қайта-қайта қырылған қайран елім, қазағым!» деп зарлағанда</w:t>
        <w:br/>
        <w:t>әлемнің құлағын тұндырамыз да, ал сол туралы «үстелге</w:t>
        <w:br/>
        <w:t>жазылған» бірде-бір шығарма қазақ әдебиетінен табылмады</w:t>
        <w:br/>
        <w:t>(Аға ұрпақты айтып отырмыз. - Авт.). Қазір құлшына-құлшына</w:t>
        <w:br/>
        <w:t>жазатын үйреншікті кеңестік «жетістіктер мен табыстар» жоқ.</w:t>
        <w:br/>
        <w:t>Тарих таусылуға таяу, архив қазуға құйрық үшкір. Кемшілікті</w:t>
        <w:br/>
        <w:t>180</w:t>
        <w:br/>
        <w:t>қаза жазуға жалған намыс жібермейді, оны көретін көкірек</w:t>
        <w:br/>
        <w:t>көзіміз әзірге соқыр, шеберлігіміз шамалы. Жаңа өскінді мына</w:t>
        <w:br/>
        <w:t>жынды базар табанының астына топырлатып салып, көз алды-</w:t>
        <w:br/>
        <w:t>мызда аяусыз таптап жатыр. Жазушылар одағы күн көрісімен</w:t>
        <w:br/>
        <w:t>мұң. Қазандық басында шаң-шұң ұрыс шығарып, қатынбасша</w:t>
        <w:br/>
        <w:t>атанып, бала-шаға алдында ұятқа қалдық.</w:t>
        <w:br/>
        <w:t>Халықтың қалтасына түсіп, алдыға келгенді арпадай асау</w:t>
        <w:br/>
        <w:t>«ұлттық» қасиетке айналды. Ішінара қанынан, туысынан</w:t>
        <w:br/>
        <w:t>жаралған зиялыларды тасқын судай коррупция, надандық</w:t>
        <w:br/>
        <w:t>шайып барады. Орта буын да бұл сырқатқа ұшырай бастаған.</w:t>
        <w:br/>
        <w:t>Басы мыжылып қалған біздің тұстастар арыстандай ақырып,</w:t>
        <w:br/>
        <w:t>атандай шақыра алатын емес. Тоқырау заманы өтіп кетті деп</w:t>
        <w:br/>
        <w:t>жүрсек, рухани тоқырау енді-енді басталған секілді. Джек</w:t>
        <w:br/>
        <w:t>Лондонның «Өмірге құштарлық» әңгімесіндегі кейіпкердей:</w:t>
        <w:br/>
        <w:t>«Қарнымыз қайтадан ашып қалмай ма?» дегенде үш буынның</w:t>
        <w:br/>
        <w:t>да қорқынышы сұмдық. Мұның бәрі елдің, ұлттың болашағына</w:t>
        <w:br/>
        <w:t>күмәнмен қараудан туындап жатыр. Яғни елсүйермендік сезім</w:t>
        <w:br/>
        <w:t>аз деген сөз.</w:t>
        <w:br/>
        <w:t>Қазақ зиялысына бас-көз бола ма деген қаламгерлер өстіп</w:t>
        <w:br/>
        <w:t>жерге қарап отыр. Шынымен әлгі «екінші сорт» деген деңгейге</w:t>
      </w:r>
    </w:p>
    <w:p>
      <w:r>
        <w:t>жылжып барамыз.</w:t>
        <w:br/>
        <w:t>Өзгелер тапа тал түстегі аталмыш талайсыздықтарымызды</w:t>
        <w:br/>
        <w:t>көрмей-білмей отырған жоқ, себебі біз 360%-тан бірдей</w:t>
        <w:br/>
        <w:t>байқалатын бас ұлтпыз.</w:t>
        <w:br/>
        <w:t>Қысқасы, егемендік жылдары біздің рухани дүниеміздің қара-</w:t>
        <w:br/>
        <w:t>ша қос күйі желдің өті, жолдың шетінде тәлтіректеп тұрғанымыз-</w:t>
        <w:br/>
        <w:t>ды мөр ұрғандай дәлелдеп берді. Қарадүрсін қазақтықтан сәл</w:t>
        <w:br/>
        <w:t>көтеріліп, өз-өзімізге әлем мәдениеті мен өркениеті биігінен</w:t>
        <w:br/>
        <w:t>баға беру біздің сор маңдайға жазыла ма, жоқ па?</w:t>
        <w:br/>
        <w:t>Тоқ етері: бүгінгі қазақ зиялысы, тұтастай алғанда, қай зия-</w:t>
        <w:br/>
        <w:t>лы десек, бірен-саранын есепке алмасақ, алты бақан алауыз</w:t>
        <w:br/>
        <w:t>кеңестік зиялы, мутант, дүрегей, қомағай «зиялы». Көбіміз Абай-</w:t>
        <w:br/>
        <w:t>дың емес, оның ашынып айтқандарының төңірегінен табылып</w:t>
        <w:br/>
        <w:t>жүрген феодалдық-кеңестік, мырқымбай зиялымыз.</w:t>
        <w:br/>
        <w:t>Есімізден екі елі шығармайық, бас-басымызға би болып бөліп</w:t>
        <w:br/>
        <w:t>алуымызға қазақ аздық етеді. Бүйте берсек, мына апан дүниеге</w:t>
        <w:br/>
        <w:t>тастай батып, судай сіңеміз. Тәжікстан сондай оппада. Өткен</w:t>
        <w:br/>
        <w:t>ғасырда аюдай ақырған Ресейге 25 жыл бойы қарсы тұрып,</w:t>
        <w:br/>
        <w:t>ауызбірлігімен әлемде таңғалдырған чечендер де соған тақау.</w:t>
        <w:br/>
        <w:t>Егер бірлік, ежелгі түріктік, туысқандық қасиеттерімізді қайта</w:t>
        <w:br/>
        <w:t>тірілтпесек - күніміз қараң. «Бөлінгенді бөрі жейді» деп халық</w:t>
        <w:br/>
        <w:t>мұндай мисыздыққа баяғыда-ақ қысқа, қатап бағасын нақ бер-</w:t>
        <w:br/>
        <w:t>ген.</w:t>
        <w:br/>
        <w:t>181</w:t>
        <w:br/>
        <w:t>негізінен билеуші өкіметке оппозиционер де. Яғни өкімет және</w:t>
        <w:br/>
        <w:t>оның өкілдері шалыс басса, баспасөз қолма-қол сынға алып,</w:t>
        <w:br/>
        <w:t>жалпақ жұртқа жария етіп, оның түзелуіне мұрындық болады.</w:t>
        <w:br/>
        <w:t>Алғы елдерде де сондықтан да баспасөзді қорықса да, сыйласа</w:t>
        <w:br/>
        <w:t>да«төртінші өкімет» (четвертая власть) депасқақтатады. Сайлау</w:t>
        <w:br/>
        <w:t>науқандарында да ол үшінші үкімет дәрежесіне дейін көтеріледі.</w:t>
        <w:br/>
        <w:t>Бүгін ухит-сухит деп сайланып алып, ертеңінде қоғам мүлкіне</w:t>
        <w:br/>
        <w:t>қол салған, ішіп-жеп қойған, зинақорлық жасаған өкімет адам-</w:t>
        <w:br/>
        <w:t>дары жүрмейтін, тұмсық сұқпайтын жері жоқ журналистердің</w:t>
        <w:br/>
        <w:t>арқасында қолма-қол әшкереленіп жатады. Мысалы, тек АҚШ-</w:t>
        <w:br/>
        <w:t>та соңғы он жылда журналистер президент Никсонды (Уот-</w:t>
        <w:br/>
        <w:t>ергейт ісі) тағынан тайдырды, «бес-ақ минөтсіз» президент</w:t>
        <w:br/>
        <w:t>Генри Харттың суық жүрісін анықтап, президент сайлауынан</w:t>
        <w:br/>
        <w:t>шығып қалуға мәжбүр етті. Қазіргі президент, мақтаулы Билл</w:t>
        <w:br/>
        <w:t>Клинтонның он бес жыл бұрын табыс салығынан қашқақтағанын</w:t>
        <w:br/>
        <w:t>ит қосып жүріп тауып алып, әлгі салығы құрғырды президент</w:t>
        <w:br/>
        <w:t>төлеп құтылып, гербті креслосын әрең-әрең сақтап қалды. Ал</w:t>
        <w:br/>
        <w:t>газет, журналда жарияланған әшкерелеуші бір мақалаға бола</w:t>
        <w:br/>
        <w:t>дөңгелек айналғаннан айналып, тоңқалақ асқан министрлердің</w:t>
        <w:br/>
        <w:t>санында есеп жоқ. Ондай істер - АҚШ, Англия, Алмания, Фран-</w:t>
        <w:br/>
        <w:t>ция, Италия, Жапония сияқты өскелең өркениетті елдерде</w:t>
        <w:br/>
        <w:t>ондаған! Және осының бәріне ұйтқы - журналистер! Еңбегіне</w:t>
        <w:br/>
        <w:t>қарай өнбегі. Ондай қаламынан шындық сорғалап жүрген</w:t>
        <w:br/>
        <w:t>жүрдек журналистерінен қоғам ақшасын еш аямайды. Ол үшін</w:t>
        <w:br/>
        <w:t>АҚШ-тың белді-белді айтқышбек телешолушылары, жазғышбек</w:t>
        <w:br/>
        <w:t>журналистері айына он, жылына жүз мыңдап доллар табыс та-</w:t>
        <w:br/>
        <w:t>батынын айтсақ та жеткілікті.</w:t>
        <w:br/>
        <w:t>Осы қамшы салдырмастарыңыз Азия, Африка, Латын</w:t>
        <w:br/>
        <w:t>Америкасының тоталитарлық елдерінде оққа ұшып, қол-аяғына</w:t>
        <w:br/>
        <w:t>кісен, бұғау түсіп, түрмеде көздері жылтырап отыр. Тағдырдың</w:t>
      </w:r>
    </w:p>
    <w:p>
      <w:r>
        <w:t>тәлкегі ме? Жоқ, қоғам мен елдердің әркелкі дамуынан туында-</w:t>
        <w:br/>
        <w:t>ған трагедия...</w:t>
        <w:br/>
        <w:t>Ал бізде ше? Ондай әшкерелегіш деректерді бүгінгі қазақ</w:t>
        <w:br/>
        <w:t>баспасөзі мен телерадиосынан күндіз қолыңызға шам алып</w:t>
        <w:br/>
        <w:t>іздеп таба алмайсыз. Ең демократиялық Күлтөбе - Жоғарғы</w:t>
        <w:br/>
        <w:t>Кеңес парламентарийлердің өз-өзіне еңбекақы белгілеген күні</w:t>
        <w:br/>
        <w:t>есіктітарс жауып алып, журналистерді кіргізбеді. Заң шығарушы</w:t>
        <w:br/>
        <w:t>орган өстігесін, әрине, заң орындаушылар журналистерді қалай</w:t>
        <w:br/>
        <w:t>маңынан жүргізсін (Ішкі істер уәзірі Шумовтың құпия Жамбыл са-</w:t>
        <w:br/>
        <w:t>парын ескеалыңыз.- Авт.). Қазіргіпайғамбарлардың, АҚШ-тағы</w:t>
        <w:br/>
        <w:t>сияқты, жүріс-тұрысын қазбаламақ былай тұрсын, үлкен-кішілі</w:t>
        <w:br/>
        <w:t>бастықтардың үн-түнсіз тындырылып жатқан кеңселік істеріне</w:t>
        <w:br/>
        <w:t>185</w:t>
        <w:br/>
        <w:t>Алғашқы топқа қала қазақтарының орысша оқып, жетілген</w:t>
        <w:br/>
        <w:t>қандастарымыз жатады. Әлем, орыс мәдениетідесе, бізді шеніне</w:t>
        <w:br/>
        <w:t>келтірмейді. Әттең, табаны топырақ иіскеп, балтырын күс басып</w:t>
        <w:br/>
        <w:t>көрмеген бұл жүйріктер дәстүрлі қазақ өмірі дегенде екі аттап,</w:t>
        <w:br/>
        <w:t>бір сүрінгіш. Алыстағы Америка: «Әй, осы қазақ тілі түбінде</w:t>
        <w:br/>
        <w:t>бір керек болар» деп шұғыл үйреніп жатса, бұлар менсінбейді.</w:t>
        <w:br/>
        <w:t>Өйткені олар күні кешеге дейін тұғыры кеңестік идеология</w:t>
        <w:br/>
        <w:t>болып табылатын славяндық кеңістікке еркін қалықтап, биік</w:t>
        <w:br/>
        <w:t>ұшамыз деген мутант, шата, будан ұрпақ. Дұрысы - империялық</w:t>
        <w:br/>
        <w:t>саясаттың құлы. Оны өздері білмейді. Кеңес күл болды да, оның</w:t>
        <w:br/>
        <w:t>орнына қазақы ағаш табақ, кәрлен кесе аяқ астынан дөңгелеп</w:t>
        <w:br/>
        <w:t>келе қалды. Шанышқы, пышақ, салфеткаға үйреніп қалған олар</w:t>
        <w:br/>
        <w:t>әлгі табақ құрғырға білек сыбанып, бес саусақты еркін салып</w:t>
        <w:br/>
        <w:t>жіберуге жоқ - жиренеді. Өмірге өкпелегеннің орнына, бізге</w:t>
        <w:br/>
        <w:t>ренжулі. Біздің бүгінгі топалаң өмірге ынты-шынтымен кірісіп</w:t>
        <w:br/>
        <w:t>кетейін десе, қазақы дүние екінші, үшінші сорт деп ұғатын эго</w:t>
        <w:br/>
        <w:t>желкеден тартып жібермейді. Өз-өздерін қайта жасауға кеш.</w:t>
        <w:br/>
        <w:t>Ондай қоршауды бұзып-жарып шыға бастағандары әзірше аз.</w:t>
        <w:br/>
        <w:t>Онда да жер жүзі даналығы шығыста басталғанын, «өз жеріңде</w:t>
        <w:br/>
        <w:t>ұлтан бол» дегенді ұға бастағандары ғана.</w:t>
        <w:br/>
        <w:t>Біз ол бауырларымыздың бәріне күйе жағудан аулақпыз.</w:t>
        <w:br/>
        <w:t>Гуманитария, оқыту-тоқыту төңірегіндегілер бұл күнде ауыр</w:t>
        <w:br/>
        <w:t>ой үстінде. Жас ұрпақты оқыту үшін алдымен өздері қазақ</w:t>
        <w:br/>
        <w:t>аясында қайтадан оқып-тоқуы керек екен. Жатқан бір бей-</w:t>
        <w:br/>
        <w:t>нет, мол михнат. Олар, мәселен, Рим мәдениетін, яки Ренес-</w:t>
        <w:br/>
        <w:t>сансты білмеген жанға ит көрген ешкі көзденіп қарар еді. Ал</w:t>
        <w:br/>
        <w:t>өздері ерте заманда Тынық мұхиттан Альпі тауларына дейін</w:t>
        <w:br/>
        <w:t>шалқып жатқан көшпелілер әлеміне, оның бір мұрагері - бүгінгі</w:t>
        <w:br/>
        <w:t>қазақ мәдениетіне үркіп қарайды. Алқынған еуроцентризм мен</w:t>
        <w:br/>
        <w:t>бұлқынған славянизмнің «егіп кеткен» ауруы бұл.</w:t>
        <w:br/>
        <w:t>Орыс тілінің сойылын ары қарай соға беруге ұяты барла-</w:t>
        <w:br/>
        <w:t>рының намыстары жібермейді. Сонымен күнделікті қызмет,</w:t>
        <w:br/>
        <w:t>пәтер деген шағын ғана жылы ұяларында бұғып-бұғып отыр.</w:t>
        <w:br/>
        <w:t>Яғни апатия, әрекетсіздік, үнсіз жиырылу... Оның үстіне</w:t>
        <w:br/>
        <w:t>оларды қазақ тілінен «қамал» жасап алған төл шикілі-пісілі</w:t>
        <w:br/>
        <w:t>зиялысымақтарымыздың ожарлығы мен қодарлығы қатты</w:t>
        <w:br/>
        <w:t>шошытады. Сонау Геродот, Страбон айтып кеткен апалас-</w:t>
        <w:br/>
        <w:t>төпелес, каннибалдық «далалық күрестерімізді» көргенде төбе</w:t>
        <w:br/>
        <w:t>шаштары тік тұрып, ұйқыларынан шошып оянады. Әйткенмен</w:t>
        <w:br/>
        <w:t>қазақ тілді мансапқор мен надандарды жек көреміз деп, оның</w:t>
        <w:br/>
        <w:t>арғы жағындағы бүкіл халықты тәрк етіп отыр. Ұлттың мынау</w:t>
        <w:br/>
        <w:t>тар жол, тайғақ кешуі тұсында үнсіз қалу - оған қарсы күресудің</w:t>
        <w:br/>
        <w:t>бір тәсілі.</w:t>
      </w:r>
    </w:p>
    <w:p>
      <w:r>
        <w:t>175</w:t>
        <w:br/>
        <w:t>Сонымен, әпкем - ешкі, жездем теке ме? Негізінен, зия-</w:t>
        <w:br/>
        <w:t>лы - қазақ топырағынан бастап, әлем мәдениетін толық</w:t>
        <w:br/>
        <w:t>меңгерген, өз ұлтына жөн сілтейтін, асып жатса, өзге ұлыстарға</w:t>
        <w:br/>
        <w:t>да үлгі болатын, қара халық пен болашақтағы аристократия-</w:t>
        <w:br/>
        <w:t>ны жалғастырушы алтын көпір - тұлға. Орыс тілдіміздің басқа</w:t>
        <w:br/>
        <w:t>жарағы сай болса да, өз ұлтын білмейді. Қазақ тілдіміз өзін</w:t>
        <w:br/>
        <w:t>білсе де, өзгеден хабары аз. Екеуі де жарым жанды, жарты</w:t>
        <w:br/>
        <w:t>санды, жартыкеш. Екеуінің де қарны аш. Сондықтан қомағай.</w:t>
        <w:br/>
        <w:t>«Біз бармыз!» - деп өзімізді-өзіміз алдамайық. Бар секілдіміз...</w:t>
        <w:br/>
        <w:t>«Секілділерден» тәлім-тәрбие алған қазақ баласы қазір көшеде</w:t>
        <w:br/>
        <w:t>сауда жасап, реті келсе кісі тонап жүр. Келешек - күңгірт. Қа-</w:t>
        <w:br/>
        <w:t>занның қақпағындай дипломмен интеллектілікті шатыстырып</w:t>
        <w:br/>
        <w:t>алдық. Ұлтқа бас болу үшін алдымен өзіңе қарау керек.</w:t>
        <w:br/>
        <w:t>Тығырықтан шығатын жол бар ма? Бұл екі сырқаттан аман,</w:t>
        <w:br/>
        <w:t>жаңа қазақ зиялысын әзірлейтін мемлекеттік бағдарлама керек.</w:t>
        <w:br/>
        <w:t>Әзірше оған мұрша жоқ - қалта таяз. Егер қой емес, ой бақсақ,</w:t>
        <w:br/>
        <w:t>болашақта нигилистер мен феодал-кеңестік төл зиялысымақтар</w:t>
        <w:br/>
        <w:t>«тақтан таяды» да, оның орнында бұл «ғасыр шайқасынан»</w:t>
        <w:br/>
        <w:t>аман қалған ат төбеліндей аз интеллигент қалады. Жалғыз</w:t>
        <w:br/>
        <w:t>да қалмайды, оларға бұл күнде Президенттің стипендиясы-</w:t>
        <w:br/>
        <w:t>на, өз есебінен оқып жатқан тым орыстық, тым қазақылықтан</w:t>
        <w:br/>
        <w:t>дені сау жастар үсті-үстіне қосылады. Сөйтіп, екі топтың озығы</w:t>
        <w:br/>
        <w:t>мен «шетелдіктерден» жаңа үштік одақ - сапалы қазақ зиялы-</w:t>
        <w:br/>
        <w:t>сы қалыптасады. Оған дейін ұлт «сабыр түбі - сары алтын»</w:t>
        <w:br/>
        <w:t>деп, жылай-жылай тоса тұра ма деймін - бұдан зорына да</w:t>
        <w:br/>
        <w:t>шыдаған.</w:t>
        <w:br/>
        <w:t>Ол көркем заманға дейін «піс, аузыма түс!» деп, қарап оты-</w:t>
        <w:br/>
        <w:t>рамыз ба? Әрине, алдымен барлық буында жариялылық керек.</w:t>
        <w:br/>
        <w:t>Докторлық тек аса ірі, жаңалық ашқандарға ғана берілуі қажет.</w:t>
        <w:br/>
        <w:t>Мүше-корреспондент, академик дегенде ұлт танып, тік тұрып</w:t>
        <w:br/>
        <w:t>мойындағандарды ақ шар, қара шар салып емес, ашық түрде</w:t>
        <w:br/>
        <w:t>бүкіл халықтың алдында үкілегеніміз жөн. Жұрт жылы қабыл-</w:t>
        <w:br/>
        <w:t>даған зерттеу-сын кітаптарға диссертациясыз-ақ ғылыми атақ</w:t>
        <w:br/>
        <w:t>беріп, талантты қаламгерлерді университеттерге ұстаздыққа</w:t>
        <w:br/>
        <w:t>тарту қажет. Өз-өздерін таныта жатса, доцент, профессорлықты</w:t>
        <w:br/>
        <w:t>неге аяймыз, әкемізден қалған атақ емес.</w:t>
        <w:br/>
        <w:t>Бүгінгі 600 жазушының соңғы бір «О»-ін алып тастаса, түгі</w:t>
        <w:br/>
        <w:t>кетпейді. Қазаққа осы әзірге жетеді. Қайта сапасы жақсарып,</w:t>
        <w:br/>
        <w:t>сұлулана түседі. Ол 60 кім, оны үш жүздің ең тәуір-тәуір</w:t>
        <w:br/>
        <w:t>қаламгері бас қосқан үлкен кеңес шешеді. Одақтан тек Әдеби</w:t>
        <w:br/>
        <w:t>қорды қалдырып, оған «пара» десе түсінен бақырып оянатын өте</w:t>
        <w:br/>
        <w:t>таза адамды, келесі күні ұрлық жасамасын десек, жалақысын</w:t>
        <w:br/>
        <w:t>182</w:t>
        <w:br/>
        <w:t>Орыс тіліне мемлекеттік мәртебе беру үшін жанын жалдап</w:t>
        <w:br/>
        <w:t>жүргендері -- номенклатураға іліккендері мен капитализмнің жас</w:t>
        <w:br/>
        <w:t>капиталдары. Олар орыс тілінсіз өздерінің, қалды Қазақстан</w:t>
        <w:br/>
        <w:t>болашағын көз алдарына елестете алмайды. Номенклатура мен</w:t>
        <w:br/>
        <w:t>жас капиталистер бұл идеяны өз орындары мен ықпалдарын</w:t>
        <w:br/>
        <w:t>пайдаланып, кең де жарық кабинеттерде нықтап жатса, орыс</w:t>
        <w:br/>
        <w:t>баспасөзінде Нұрболат Масанов секілді нигилист мырзалар жа-</w:t>
      </w:r>
    </w:p>
    <w:p>
      <w:r>
        <w:t>нын салып, «біршімбайлық» танытуда. Бұл майданда, әрине,</w:t>
        <w:br/>
        <w:t>олардың сүйенгендері - «капитандардың» қалың қалтасы.</w:t>
        <w:br/>
        <w:t>Сөйтіп, аз қолға жиналған қазақтың байлық-шайлығы оның өзіне</w:t>
        <w:br/>
        <w:t>қарсы қызмет етуде. Оған көз жеткізгіңіз келсе, көп қиналмаңыз,</w:t>
        <w:br/>
        <w:t>Алматының Абай даңғылына шығыңыз. Саптағы солдаттардай</w:t>
        <w:br/>
        <w:t>сіресіп тұрған шетел, орыс тіліндегі қызыл-жасыл жарнамаларға</w:t>
        <w:br/>
        <w:t>көзіңіз сүрінеді. Қалталы «господиндердің» Абай аталарының</w:t>
        <w:br/>
        <w:t>150 жылдық мерейтойына «тарту-таралғыларының» сықпыты</w:t>
        <w:br/>
        <w:t>осы. Оның орнына Абай ғақлияларын іліп тастаса, бір ашыл-</w:t>
        <w:br/>
        <w:t>са, аңқалақтап қалған қазақ бұлардан айналып кетпес пе еді.</w:t>
        <w:br/>
        <w:t>Яғни өзгеге құлдықты пір тұтқан жаңа ұрпақ өсіп үлгерді. Орыс</w:t>
        <w:br/>
        <w:t>тілді номенклатура, көзіне ұлт емес, доллар көрініп тұратын</w:t>
        <w:br/>
        <w:t>«капитандар» және шовинистер - үшеуі бір майданға бірігіп,</w:t>
        <w:br/>
        <w:t>19 облыстан тұратын Қазақстан Құрама Штаттарын құрғысы</w:t>
        <w:br/>
        <w:t>келеді. Амал не, тағдырдың тәлкегі осы: олар да, оның ішінде</w:t>
        <w:br/>
        <w:t>біз жазған да бармыз, бәріміз де «кеңес» атты казармада өскен</w:t>
        <w:br/>
        <w:t>жетім ұрпақпыз. Хем, Э. Хемингуэй шалдың сән де ашы сөзімен</w:t>
        <w:br/>
        <w:t>айтсақ, «жоғалған ұрпақ» (потерянное поколение).</w:t>
        <w:br/>
        <w:t>Олар бізді орыс тілі, тіні, мәдениеті мен өнері арқылы ұш-</w:t>
        <w:br/>
        <w:t>паққа шығармақ. Өскен елдің өнегесі біз үшін тәлім екені рас.</w:t>
        <w:br/>
        <w:t>Одан қашып отырған жоқпыз. Бірақ бұл - ұлттың ішкі дамуы,</w:t>
        <w:br/>
        <w:t>өз ықтияры, дүмпуінің дегенімен біртіндеп, күндердің күнінде,</w:t>
        <w:br/>
        <w:t>замандардың заманында барып іске асатын шаруа. Орыс тіліне</w:t>
        <w:br/>
        <w:t>мемлекеттік мәртебені зорлықпен беріп, күшпен «екінші ана</w:t>
        <w:br/>
        <w:t>тілі» жасау арқылы ұлт тағдырын жойдасыз жолға салу он-</w:t>
        <w:br/>
        <w:t>сыз да резервациядағы, геттодағы кедей қазақты ашындыра-</w:t>
        <w:br/>
        <w:t>ды - бір; екіншіден, бұл әдіс - кешегі коммунистік системаның</w:t>
        <w:br/>
        <w:t>қайғылы эксперименттерінің тікелей заңды жалғасы. Мұндай</w:t>
        <w:br/>
        <w:t>«миссияның» зардабы бәрімізге белгілі.</w:t>
        <w:br/>
        <w:t>Ең жаманы - қазақ тіліндегі номенклатура да сырттай:</w:t>
        <w:br/>
        <w:t>«Қазағым жасасын!» - десе, түптеп келгенде, ұлт қамын жеп</w:t>
        <w:br/>
        <w:t>отырған жоқ. Орысты түртпектесе, оларға қуатты да біз тілді, әді-</w:t>
        <w:br/>
        <w:t>лет тілегіш жергілікті орыс халқы емес, қашан тамағына пышақ</w:t>
        <w:br/>
        <w:t>тақағанша қыңқ демейтін момын қазақты оңаша жәукемдеуге</w:t>
        <w:br/>
        <w:t>керек. Осы мақаланы жазып отырғанда «Тотем» радио кана-</w:t>
        <w:br/>
        <w:t>176</w:t>
        <w:br/>
        <w:t>ғаштауда жан салып бақтық. Қазақтармен әлі де еш нәтижесіз</w:t>
        <w:br/>
        <w:t>салғыласып бағудамыз. Бірақ бұл ұлт өмірінің бір тарауы ғана</w:t>
        <w:br/>
        <w:t>ғой. Және де жазуға оңай, көзге баданадай болып көрініп тұрған</w:t>
        <w:br/>
        <w:t>сипаттар. Ертең, тфә, тфә, тіліміз тасқа, бүткіл қазақ, Алланың</w:t>
        <w:br/>
        <w:t>нұры жауып, ана тілінде сөйлеп берсе, нені азық етіп қаужайды</w:t>
        <w:br/>
        <w:t>екеміз деп қорқамыз. Елбасыны аспандатқаннан әуелетіп әкеп,</w:t>
        <w:br/>
        <w:t>Абылайға бір-ақ теңеп, ары қарай салыстыратын шаһиншах</w:t>
        <w:br/>
        <w:t>таба алмай, қазақта ондай дәреже болмағасын, «Қиналған</w:t>
        <w:br/>
        <w:t>Жамбыл жері осы...» деп, дағдарған сыңайдамыз. Ел өміріндегі</w:t>
        <w:br/>
        <w:t>басқадай қыртыс-қыртыс қалың оқиғаларды былай қойғанда</w:t>
        <w:br/>
        <w:t>«елім, еңселім!» деп алыстан аңырап, жер түбінен ат шаптырып</w:t>
        <w:br/>
        <w:t>келген маңғұлдық қандастарымыз неге қайта кері көше бастады?</w:t>
        <w:br/>
        <w:t>Қытайдан өткен жылы келген тері илеп, бешпент тігуші қазақтар</w:t>
        <w:br/>
        <w:t>неге астананың нақ түбінде көз жастарын жеңдерімен сүртіп,</w:t>
        <w:br/>
        <w:t>жылап жүр. Осыған сұрау салып жүрген қазақ баспасөзі бар ма?</w:t>
        <w:br/>
        <w:t>Ұлтымыз өзі дамудың қай сатысында тұр, болашақ идеология-</w:t>
        <w:br/>
        <w:t>мыз қалай болмақ, ол туралы түбірінен тамырлап қозғалатын</w:t>
        <w:br/>
        <w:t>салауатты сөз қайда? «Жоқ!» - деп, әдеттегідей аузымызды</w:t>
        <w:br/>
        <w:t>қу шөппен сүртеміз. Жоқ болса, қозғауға, қозғамақ түгілі, жа-</w:t>
        <w:br/>
        <w:t>сай бастауға тиісті айтулы академиктеріміз не бітіріп жүр?</w:t>
        <w:br/>
        <w:t>Есесіне «биылғы жұт болмаса, әкри мал бағылып, егіс себіліп</w:t>
      </w:r>
    </w:p>
    <w:p>
      <w:r>
        <w:t>жатыр», «сайлау сәл-пәл селкілдеп сыр бергенімен, жалпы та-</w:t>
        <w:br/>
        <w:t>бысты өтті», «Елбасымыз шет елдерге сапарлап шыққан сайын</w:t>
        <w:br/>
        <w:t>қазақтың даңқы дәуірлеп, жер жүзіне мәлім болып тұр» дегенде</w:t>
        <w:br/>
        <w:t>ауыздыға - сөз, аттыға жол бермейміз. Біздің телерадио мен</w:t>
        <w:br/>
        <w:t>баспасөзге сенсеңіз, жер бетінде қазақтан асқан бақытты халық</w:t>
        <w:br/>
        <w:t>жоқ сияқты. Ондайда кейде осы біздің ана тіліміз тек бөсуден</w:t>
        <w:br/>
        <w:t>тұратын сөз, сөйлемдерден түзіле ме деп қаласың. Тұмсық</w:t>
        <w:br/>
        <w:t>астындағыдан басқаны көрмейтін «төртінші өкіметіміздің» түрі</w:t>
        <w:br/>
        <w:t>осы. Жауырды жаба тоқып, әрине, бәрін де Сыпыра жырау</w:t>
        <w:br/>
        <w:t>демейміз, сылдыр сөзбен халықты әлдилеп ұйықтатып, дәл</w:t>
        <w:br/>
        <w:t>осы тірлігімен күштілердің қолына су құйып, әлгі үміт артқан</w:t>
        <w:br/>
        <w:t>«төртінші өкіметіміз» қолына құмған ұстаған, иығына сүлгі ілген</w:t>
        <w:br/>
        <w:t>бірінші қызметшіге айналғандай сыңайы бар. Журналистика-</w:t>
        <w:br/>
        <w:t>ның ең басты парызы - баспасөз бетін қандай сапалы ма-</w:t>
        <w:br/>
        <w:t>териалдармен толтыруды күні-түні ойластыру болса, біз га-</w:t>
        <w:br/>
        <w:t>зет, журнал бетін немен, қалай толтырамыз деп қиналамыз.</w:t>
        <w:br/>
        <w:t>Есі бар елдерде газет, журналдың әр шаршы сантиметрі,</w:t>
        <w:br/>
        <w:t>телерадиосының әр секунды есепте. Капитализмнің үнемге</w:t>
        <w:br/>
        <w:t>құрылған заңы солай. Езіп пәлсапа соғу, уағыз айту, қысқасы,</w:t>
        <w:br/>
        <w:t>қызыл сөзге онда орын жоқ. Қысқа да нұсқа хабарлар және</w:t>
        <w:br/>
        <w:t>проблемалық мақалалар - о жақтың сыйынар құдайы осы. Ал</w:t>
        <w:br/>
        <w:t>187</w:t>
        <w:br/>
        <w:t>де қорғап кеткен! - Авт.), тек кандидат, докторлардың мәлике</w:t>
        <w:br/>
        <w:t>жүзін көріп, мүбәрәк қолын аласыз. Кеше хатшы-мәшеңкеші</w:t>
        <w:br/>
        <w:t>еді, бүгін - кандидат. Ертең - мүйізі қарағайдай доктор! Бәрінің</w:t>
        <w:br/>
        <w:t>бастауында әйгілі «блат», тамыр-таныстық тұр. Жоғары Білім</w:t>
        <w:br/>
        <w:t>министрлігі көрші елдер әлдеқашан меңгерген тест әдісін кіргізіп</w:t>
        <w:br/>
        <w:t>еді, қазекем оны да айналып өтудің жолын тауыпты. Тестің</w:t>
        <w:br/>
        <w:t>сұрақтары биыл кейбір абитуриенттердің қолынан емтихан-</w:t>
        <w:br/>
        <w:t>нан бұрын табылып жүрді. Әйтпесе қабылдау комиссиясының</w:t>
        <w:br/>
        <w:t>қақпасын күзетіп тұрған адамның қолына «ұлттық банкнотты»</w:t>
        <w:br/>
        <w:t>қыстырады да, надан абитуриенттің орнына жетілген студент</w:t>
        <w:br/>
        <w:t>кіреді. Енді тек Шерлок Холмсті Англиядағы көрінен тұрғызып</w:t>
        <w:br/>
        <w:t>әкеп, күзеттіріп қоймасақ, басқа амал жоқ. Әй, ол Холмсыңыз</w:t>
        <w:br/>
        <w:t>да күні ертең теңге тілеп тұратын шығар - оны да үйретіп ала-</w:t>
        <w:br/>
        <w:t>мыз ғой! «Сырттан оқу» деген өтірік оқуды ойлап тауып, сессия</w:t>
        <w:br/>
        <w:t>сайын жебір оқытушылардың қалтасын қампайтып жүргеніміз</w:t>
        <w:br/>
        <w:t>анау. Ит жылы басталған осы «блаттың» бүгінгі нәтижесі көз</w:t>
        <w:br/>
        <w:t>алдымызда - шынымен надан ұлт болуға айналдық! Әдеби</w:t>
        <w:br/>
        <w:t>зерттеуде баяғы Мұқтар Мағауин ағамыздай жаңалық ашқан</w:t>
        <w:br/>
        <w:t>ғалымның атын соңғы кезде естісек, құлағымыз керең бол-</w:t>
        <w:br/>
        <w:t>сын. Әдеби көкжиегімізден жаңа Мұқағали, Бердібек, Төлеген,</w:t>
        <w:br/>
        <w:t>Оралхан, Сағат, Асқарлар жоғалды. Баспасөзде бүгінгі күннің</w:t>
        <w:br/>
        <w:t>суретін салудың орнына қайдағы бір емші, әулие, бақсы,</w:t>
        <w:br/>
        <w:t>құшынаштардың ұпайын түгендеп, орыс журналистерінің</w:t>
        <w:br/>
        <w:t>мазағына қалып жүрміз. Ал той-томалақ десе, елдің алдымен</w:t>
        <w:br/>
        <w:t>ентігіп жетеміз, ертеңінде ішкен-жегенімізді ертегі ғып жазамыз.</w:t>
        <w:br/>
        <w:t>Халық болса аштықтың алдында. Қысқасы, рухани дүниеміз</w:t>
        <w:br/>
        <w:t>теңге сықылды жаппай инфляцияға ұшырады. Егер Ақтабан</w:t>
        <w:br/>
        <w:t>шұбырынды, алқакөл сұламаға айналмаса... Тәуелсіздігімізді де</w:t>
        <w:br/>
        <w:t>сата бастаған сияқтымыз. Басы бүтінімен сатып жібермесек...</w:t>
        <w:br/>
        <w:t>Жалпы, диссертациялар қорғаудың фордтық конвейеріне</w:t>
        <w:br/>
        <w:t>жаңа көзқараспен қарайтын уақыт әлдеқашан жетті. Қазір</w:t>
        <w:br/>
        <w:t>ғой кейбіреуіміз: «Тәркілеу жылдарының Бейімбет Майлин</w:t>
        <w:br/>
        <w:t>шығармаларындағы бейнелеуі» деген сияқты «мәңгі өлмес»</w:t>
        <w:br/>
        <w:t>тақырыпта диссертация қорғап жібереміз де, күні ертең уни-</w:t>
        <w:br/>
        <w:t>верситетке барып, әдебиет тарихының кез келген буынынан</w:t>
        <w:br/>
        <w:t>сыпыртып лекция оқимыз. Біздей «білімділерге» Орхон-Енисей</w:t>
        <w:br/>
        <w:t>жазбалары, кеңес әдебиеті ме - бәрібір, «алып та, шалып</w:t>
      </w:r>
    </w:p>
    <w:p>
      <w:r>
        <w:t>та жығамыз». Қысқасы, ботқа! Ондай ботқа ұстаздар ботқа</w:t>
        <w:br/>
        <w:t>шәкірттерді тәрбиелеп жатыр. Бұл көп ботқа жиналып, күні ер-</w:t>
        <w:br/>
        <w:t>тең ботқа корреспондент-мүшені, академикті сайлай салады.</w:t>
        <w:br/>
        <w:t>Өйткені бұрынғы Одақтық қырағы бақылау тексеру жоқ. Өзіміз</w:t>
        <w:br/>
        <w:t>би, өзіміз қожа болған соң аяғы кинорежиссер, марқұм Сұлтан</w:t>
        <w:br/>
        <w:t>179</w:t>
        <w:br/>
        <w:t>біздің Елбасымыз да мықтап ойланғаны жөн. Семей уәлаятына</w:t>
        <w:br/>
        <w:t>32 жасар Жақияновтың әкім болып тағайындалуын сол ойдың</w:t>
        <w:br/>
        <w:t>басы деп санаймыз. Қазақтілді «зиялылардың» да оңыптұрғаны</w:t>
        <w:br/>
        <w:t>шамалы. Орыс тілді қандастарды қатарға шақырып, тізе қосып</w:t>
        <w:br/>
        <w:t>қимылдауға да болар еді, егер оған біз жарасақ... Тіпті сол</w:t>
        <w:br/>
        <w:t>«жарауға» арамызда құлық жоқпа деймін. Өйткені әлгі бес қаруы</w:t>
        <w:br/>
        <w:t>сай өзге тілді қандастарымыздың қасында одағайлығымыз бен</w:t>
        <w:br/>
        <w:t>ожарлығымыз, ашқарақтығымыз бірден білініп жатыр. Ұлттың</w:t>
        <w:br/>
        <w:t>қансорпа тұсында алдыға сол пысықайлар секіріп шықты, «ана</w:t>
        <w:br/>
        <w:t>батырға ескерткіш, мына биге мазар орнатамыз» деп, аты-жөні</w:t>
        <w:br/>
        <w:t>белгісіз біреулер халықты алдап, әртүрлі қор құрып, майрағай</w:t>
        <w:br/>
        <w:t>да тайрағай өмір кешуде. Шын зиялы тағы да кеш қалды. Барар</w:t>
        <w:br/>
        <w:t>Балқан тауымыз қай жерде, оны білмесе де, ұлт тізгінін қолынан</w:t>
        <w:br/>
        <w:t>өлсе де шығарғысы жоқ. Өйткені ол - өмір бойғы ішіп-жемі.</w:t>
        <w:br/>
        <w:t>Санға жүгінсек, ырғынбыз. Сапа жағын қойдық. Социо-</w:t>
        <w:br/>
        <w:t>логия зиялылық үшінші ұрпақтан басталады дейді. Қайнар</w:t>
        <w:br/>
        <w:t>бұлағы тұнық, тәлім-тәрбиесі түзу болса... Біз болсақ, қанында</w:t>
        <w:br/>
        <w:t>ханзадалық пен бектік бар Мұхтар, Қаныш, Әлкей сынды біраз</w:t>
        <w:br/>
        <w:t>тұлғалардан басқаны - төңкеріске дейін оқыған-тоқығанымызды</w:t>
        <w:br/>
        <w:t>тып-типыл қырып алған бейбақпыз. А.Д. Лихачев, Л.Н. Гуми-</w:t>
        <w:br/>
        <w:t>лев жоқ бізде. Қалғанымыз - құл-құтанның балалары. Кеңестің</w:t>
        <w:br/>
        <w:t>көрінбейтін түрмесінде өскен көргенсіз, жарымаған ұрпақпыз.</w:t>
        <w:br/>
        <w:t>Біздің арамызда Патша лицейінде ескен дворян Пушкин де,</w:t>
        <w:br/>
        <w:t>князь Чаадаев та, ақсүйек Тургеневтің баламалары да жоқ. Не-</w:t>
        <w:br/>
        <w:t>месе кітапханаларынан Маркс, Энгельстің толық шығармаларын</w:t>
        <w:br/>
        <w:t>алып оқуға болатын патшалық Соғыс академиясынан білім</w:t>
        <w:br/>
        <w:t>алған сері де ізгі офицерлер қауымы маңдайға жазылмапты.</w:t>
        <w:br/>
        <w:t>Пәлсафашыларымыз шетінен коммунизмді кезінде «тыныш</w:t>
        <w:br/>
        <w:t>жатқан ұйқысынан түртіп оятып жіберген» гегель, қантшылдар.</w:t>
        <w:br/>
        <w:t>Әдебиетте күнікешеге дейін «бай, феодал» Едігемен «алыстық».</w:t>
        <w:br/>
        <w:t>Ілкі сәт ояна бастағанымыз -- осы соңғы қарын аша бастаған</w:t>
        <w:br/>
        <w:t>төрт-бес жылдың жүзі ғана. Бұл Андрей Платоновтың терең</w:t>
        <w:br/>
        <w:t>шұңқырынан («Котлованды» оқыңыз. - Авт.) тырмысып шыға</w:t>
        <w:br/>
        <w:t>бастағандар тек нақты ғылымның (точная наука) өкілдері ғана.</w:t>
        <w:br/>
        <w:t>Ап әлгі кеңес тұсында өсіп-өрбіген гуманитарларымыз өздері</w:t>
        <w:br/>
        <w:t>ғана ол қырсық шұнқырда отырып қалса бір сәрі, қолма-қол ин-</w:t>
        <w:br/>
        <w:t>кубатор жасап, дәл өздеріндей мыңдаған түк білместерді да-</w:t>
        <w:br/>
        <w:t>йындап үлгерді. «Бахтин кім?» десең, быттиған мұрнын басып</w:t>
        <w:br/>
        <w:t>көрсететін дәлдүріштер «егемен ел болып», Жоғарғы аттеста-</w:t>
        <w:br/>
        <w:t>ция комиссиясының тізгіні өз қолымызға тигесін құмырсқадай</w:t>
        <w:br/>
        <w:t>қаптады. Түп-түгел ғалым болып кете жаздадық. Қазір Ұлттық</w:t>
        <w:br/>
        <w:t>академияға кірсеңіз, амандасуға аспирант таба алмай (Бәрі</w:t>
        <w:br/>
        <w:t>178</w:t>
        <w:br/>
        <w:t>жазушы Франц Кафкаға байланысты ұғым. - Авт.) қияли, есалаң</w:t>
        <w:br/>
        <w:t>жағдайға жетті. Қазіргі қоғам үндемеумен үйдей пәледен қашып</w:t>
        <w:br/>
        <w:t>құтыла алмайды, керісінше, сол пәлені өзі іздейді.</w:t>
        <w:br/>
        <w:t>Тоқ етері, баспасөз бен телерадио ұлт өмірінің көрсеткіш</w:t>
      </w:r>
    </w:p>
    <w:p>
      <w:r>
        <w:t>шкаласы десек, біздің қазақи шкала, көк базардағы алдамшы</w:t>
        <w:br/>
        <w:t>саудагердің теріс таразысы сияқты, дұрыс көрсетпейді. Ол үшін</w:t>
        <w:br/>
        <w:t>өтірік арланып, бір-бірімізге өкпе артпайық, асылы, шындыққа</w:t>
        <w:br/>
        <w:t>өкпе жоқ. Неге ондай, оның батпандай-батпандай бірнеше</w:t>
        <w:br/>
        <w:t>себептері бар.</w:t>
        <w:br/>
        <w:t>Біздің ойымызша, экономикада атүсті феодализмнен алып</w:t>
        <w:br/>
        <w:t>кет те, сатып бер НЭП-ке, одан аш-жалаңаш социализмге, әрі</w:t>
        <w:br/>
        <w:t>қарай қазіргідей «сауда сақал сипағанша» деген жабайы капи-</w:t>
        <w:br/>
        <w:t>тализмге біреуге сүйеніп, екіншісінің етегінен ұстап, жығылып-</w:t>
        <w:br/>
        <w:t>сүрініп жүріп, тәлтіректеп өтіп кетуге болар да. Оның да</w:t>
        <w:br/>
        <w:t>екіталай дүние екенін уақыт көрсетіп отыр. Ал рухани әлемді</w:t>
        <w:br/>
        <w:t>жасау күнбе-күнгі мал бағып, егін егу, сауда-саттық жасау</w:t>
        <w:br/>
        <w:t>емес, оның өзгеруі, дамуы, бір сатыдан екінші сатыға көтерілуі</w:t>
        <w:br/>
        <w:t>ғасырдан ғасырға созылатын өте ұзақ та нәзік процесс. Феода-</w:t>
        <w:br/>
        <w:t>лизм тұсында майысып кеткен миымызды кеңес империясы өз</w:t>
        <w:br/>
        <w:t>қалауынша тағы әлі жеткенше бұрап, бесжылдықтардың темір</w:t>
        <w:br/>
        <w:t>төсіне салып, гегемонның шойын балғасымен илектеп бақты,</w:t>
        <w:br/>
        <w:t>оған көнбеген асауларды көп шаршамай-ақ колхозшының</w:t>
        <w:br/>
        <w:t>орағымен орып, бір-ақ қырқып тастады. Сол жалпайып кеткен</w:t>
        <w:br/>
        <w:t>ми мен жетім сананы енді жабайы капитализмнің қып-қызыл</w:t>
        <w:br/>
        <w:t>тандыр пешіне салып жібердік. Бұл жалын атқан, қара түтін</w:t>
        <w:br/>
        <w:t>құсқан жұмбақ пештен ып-ыстық тандыр нан шыға ма, жоқ,</w:t>
        <w:br/>
        <w:t>көмір болған күйік шыға ма, оны бұл ғасырда бізге білу жоқ.</w:t>
        <w:br/>
        <w:t>Бір нәрсе анық - «шоғына күйіп қалмаймыз ба?» деп, сол дәу</w:t>
        <w:br/>
        <w:t>пешке анадайдан одырайып, қарауыл қарап жүрген үркек қазақ</w:t>
        <w:br/>
        <w:t>журналистикасы өз бойына сын көзбен қарап, өзін қайтадан</w:t>
        <w:br/>
        <w:t>жасап шығуы керек-ақ.</w:t>
        <w:br/>
        <w:t>Сонымен, сөз соңында айтарымыз: мына қу заман қашанғы</w:t>
        <w:br/>
        <w:t>қыңыратқып, кежегесі кейін тарта берер, бетін оңға салып, көп</w:t>
        <w:br/>
        <w:t>ұзамай ауған жүгі түзеліп те кетер, бірақ біз, жазу-сызушылар,</w:t>
        <w:br/>
        <w:t>соған сәйкес түзеле аламыз ба, орғып алға шығуды айтпай-ақ</w:t>
        <w:br/>
        <w:t>қояйық, тым құрығанда ізіне ілесе аламыз ба, әңгіме қайда!</w:t>
        <w:br/>
        <w:t>Әлде «ұшарымды жел білер, қонарымды сай білер» деп, зама-</w:t>
        <w:br/>
        <w:t>на желінің ығына қарай қаңбақтай домалап кете барамыз ба?</w:t>
        <w:br/>
        <w:t>Қазақ баспасөзі мен телерадиосы сынаудың семсері болмай-ақ</w:t>
        <w:br/>
        <w:t>қойсын, оған лайықты деңгей, терең білім, алғадай алғырлық</w:t>
        <w:br/>
        <w:t>керек, құрығанда бүгінгі күніміздің экономика, саяси, рухани,</w:t>
        <w:br/>
        <w:t>мәдени келбетін ит арқасы қиянда жаңалыққа шөлдеп, сусырап</w:t>
        <w:br/>
        <w:t>жүрген жалпақ жұрттың көз алдына жайып салып, құлағының</w:t>
        <w:br/>
        <w:t>191</w:t>
        <w:br/>
        <w:t>бізде мемлекет мойнына алғасын ба, не көп - ара-арасына ауа</w:t>
        <w:br/>
        <w:t>кетіп жатқан сылдыр сөз, сала құлаш су мақала көп. Соңғы кез-</w:t>
        <w:br/>
        <w:t>де оған туырлықтай рек-лама, әлдекімнің әлдебіреуге жолдаған</w:t>
        <w:br/>
        <w:t>құттықтауы қосылды. Құттықтаған, құттықталып жатқандар кім,</w:t>
        <w:br/>
        <w:t>олар сондай ақпа-төкпе асыл сөздерге лайық па, онда шаруа</w:t>
        <w:br/>
        <w:t>жоқ, ақша төлесе бітті, көздерін бағжитып-бағжитып, суреттерін</w:t>
        <w:br/>
        <w:t>табақтай етіп басамыз да жібереміз. Сонымен бір бетте 80, 90,</w:t>
        <w:br/>
        <w:t>100 жылдық мерейтойы аталып өтіп жатқан классик те, әлгі 25,</w:t>
        <w:br/>
        <w:t>30 жасқа толып, сонысын халқына қуана-қуана мәлімдеген Ай-</w:t>
        <w:br/>
        <w:t>дар, Айшалардың суреті қатар тұрады, ал, қайтесіз? Мұндай</w:t>
        <w:br/>
        <w:t>мейрампаздыққа әлем баспасөзінің бірде-біреуі осыған дейін</w:t>
        <w:br/>
        <w:t>«батылы» жетіп бармапты.</w:t>
        <w:br/>
        <w:t>Себебі не? Себеп сол - біздің бұл қызметшілігіміз бен</w:t>
        <w:br/>
        <w:t>қолбалалығымыз сонау Кеңес империясы тұсында басталып,</w:t>
        <w:br/>
        <w:t>ондаған жылдар бойы әбден үстіріктеліп, үтіктелген, баяғы</w:t>
        <w:br/>
        <w:t>«ләппай тақсыр!» төл психологиямыз, 1917 жылдан бері миды</w:t>
      </w:r>
    </w:p>
    <w:p>
      <w:r>
        <w:t>кеулеп, әбден кептіріп тастаған мәңгүрттігіміз рухани майданға,</w:t>
        <w:br/>
        <w:t>оның ең басты саласы - баспасөз бен теперадиоға, масқара</w:t>
        <w:br/>
        <w:t>болғанда, өстіп мөр болып басылып отыр. Ойлау жүйеміз өстіп</w:t>
        <w:br/>
        <w:t>жүгенделіп, қалам ұстаған қолымыз шындық десе, арақкеш</w:t>
        <w:br/>
        <w:t>секілді, осылайша қалтырап сала беретін халге ұшырадық. Он-</w:t>
        <w:br/>
        <w:t>дай масқара құлдық мінездің тас қамалын ең алдымен жүрдек</w:t>
        <w:br/>
        <w:t>те жауынгер баспасөз бен телерадио бастап бұзуы керек еді,</w:t>
        <w:br/>
        <w:t>өйтіп ерлік жасағанның орнына қайта: «Бізде бәрі де жақсы,</w:t>
        <w:br/>
        <w:t>е, Алла, осы бергеніңе шүкір!» деп, алдымен ойдағы, қырдағы</w:t>
        <w:br/>
        <w:t>халықтың, шама-шарық келіп жатса, әлем жұртшылығының</w:t>
        <w:br/>
        <w:t>көзіне телеперде тұтып, құлағына радиоқап кигізіп, көзіне қисық</w:t>
        <w:br/>
        <w:t>баспасөздің қызыл, жасыл әлеміш көзілдірігін кигізгіміз бар. Жер</w:t>
        <w:br/>
        <w:t>серігінен полигондағы әскери адамның погонындағы жұлдыз</w:t>
        <w:br/>
        <w:t>санын айыруға болатын, мынау қарым-қатынас, көргіш, білгіш</w:t>
        <w:br/>
        <w:t>құралдары әбден дамыған заманда ондай сылдырмаққа кәнігі</w:t>
        <w:br/>
        <w:t>шет ел алдана қояр ма екен! Бұл, түптеп келгенде, уақытша ал-</w:t>
        <w:br/>
        <w:t>дау, өз-өзімізді алдау, қазақты алдау...</w:t>
        <w:br/>
        <w:t>Қызық болғанда, біз қиқы-жиқылықтарды, бықсық, қоқ-</w:t>
        <w:br/>
        <w:t>сықтарды астын үстіне аударып, бетін ашып та тастағымыз</w:t>
        <w:br/>
        <w:t>келеді, бірақ атам, апам заманғы оқу-тоқу, баулу тәсілін әлі де</w:t>
        <w:br/>
        <w:t>«жеміс» етіп келе жатқан журналистика факультетінің біразы</w:t>
        <w:br/>
        <w:t>парамен түскен бүгінгі түлектері ондай пысықтық көрсете алар</w:t>
        <w:br/>
        <w:t>ма екен? Балдыр-батпақ балабақшалардан, таяз білім мектеп</w:t>
        <w:br/>
        <w:t>қабырғасынан басталған шала сауаттылық аты дардай да, су</w:t>
        <w:br/>
        <w:t>сапалы университеттерде ұласып, одан қазақ ағзасына у бо-</w:t>
        <w:br/>
        <w:t>лып таралып жатыр. Сонсоң біздің телерадио, баспасөзіміз</w:t>
        <w:br/>
        <w:t>188</w:t>
        <w:br/>
        <w:t>ҮНДЕМЕГЕН - ҮЙДЕЙ ПӘЛЕ!</w:t>
        <w:br/>
        <w:t>Мамырдың 10-ында қазақстандық</w:t>
        <w:br/>
        <w:t>журналистер Баспасөз күнін атап өтеді.</w:t>
        <w:br/>
        <w:t>Ал сол баспасөзіміз қалай өзі?..</w:t>
        <w:br/>
        <w:t>Анау да анау бір МІ ғасырда Сулла деген император Римде</w:t>
        <w:br/>
        <w:t>қылышынан қан тамып тұрыпты. Сол қаһарлы тиран Сенатта</w:t>
        <w:br/>
        <w:t>(Парламент. - Авт.) өзіне ылғи қарсы келіп, бетінен ала беретін</w:t>
        <w:br/>
        <w:t>ызақор да тік мінез сенатор Кіші Азиядағы жойқын жорықта</w:t>
        <w:br/>
        <w:t>қаза тапқанын естігенде: «Енді мен пақыр онсыз қайтып күн</w:t>
        <w:br/>
        <w:t>көрер екенмін?!» - деп, шын болса, өкіріп жылап жіберіпті.</w:t>
        <w:br/>
        <w:t>Онымен қоймай, әлгі тентек неменің мәйітін айшылық алыс</w:t>
        <w:br/>
        <w:t>жерден алдырып, азалап тұрып, Римнің орталық алаңына</w:t>
        <w:br/>
        <w:t>әспеттеп қойдырыпты. Есебі, қаншама қанішер болса да, Сул-</w:t>
        <w:br/>
        <w:t>ла екеш Сулла да империяны басқаруда жіберген қателіктері</w:t>
        <w:br/>
        <w:t>мен ағаттықтарын ылғи да халыққа жайып сап, дер кезінде</w:t>
        <w:br/>
        <w:t>сынап, түзеуге септігін тигізіп отырған оппонентін (қарсы пікір</w:t>
        <w:br/>
        <w:t>айтушыны) жоқтап жылаған ғой! Мұның өзі еркін ойшыл Ежелгі</w:t>
        <w:br/>
        <w:t>Элладағы демократияның Рим сарайларына ауысып жеткен</w:t>
        <w:br/>
        <w:t>жоқ-жұқана жұрнақтары еді.</w:t>
        <w:br/>
        <w:t>Осындайда дейміз де, біздің ауыл, ауылдағы болмаған</w:t>
        <w:br/>
        <w:t>болыстар, аудандағы апайтөс әкімдер, облыстағы жарты,</w:t>
        <w:br/>
        <w:t>республикадағы бүтін патшаларымыз дәп бүгін қарсыластары,</w:t>
        <w:br/>
        <w:t>сынаушылары жазатайым жазым боп кетсе, Сулладай</w:t>
        <w:br/>
        <w:t>еңірегенде етегі жасқа толып, алаулатып-жалаулатып, қадірлеп</w:t>
        <w:br/>
        <w:t>көмер ме еді?! Әй, қайдам! Қайта: «Өлмесең өмірем қап, заржақ</w:t>
        <w:br/>
        <w:t>неме! Алды-артына бір уыс топырақ!» деп, ернін шығармаса...</w:t>
        <w:br/>
        <w:t>Әзірге қазақ арасында ондай адамауи нышандар некен-саяқ.</w:t>
        <w:br/>
        <w:t>Қайта соңына шам алып түсіп, қабын арқалатып, қоңыз тергізіп,</w:t>
      </w:r>
    </w:p>
    <w:p>
      <w:r>
        <w:t>қаңғытып жібермесе не дейсіз. Енді ше! Оппонент, оппозиция</w:t>
        <w:br/>
        <w:t>деген бұған дейін үш ұйықтасақ түсімізге кірмеген «құбыжық»</w:t>
        <w:br/>
        <w:t>қой.</w:t>
        <w:br/>
        <w:t>Иә, дені сау мемлекетте ғана дені дұрыс оппозиция болады.</w:t>
        <w:br/>
        <w:t>Ол неге керек, не тындырады, іс-харакеті қандай, оны күнделікті</w:t>
        <w:br/>
        <w:t>газет, журналдардан оқып та жүрміз. Газет, журнал демекші,</w:t>
        <w:br/>
        <w:t>біз бүгінгі күнде атын аузымыздан тастамай, кенет ынтық бола</w:t>
        <w:br/>
        <w:t>қалған демократияның қағидасы бойынша, ағымдағы баспасөз</w:t>
        <w:br/>
        <w:t>184</w:t>
        <w:br/>
        <w:t>құрышын қандырса, миына сәуле түсірсе, соның өзі біз үшін</w:t>
        <w:br/>
        <w:t>батпан да батпан жалпақ құйрық.</w:t>
        <w:br/>
        <w:t>Мүмкін, мынау тар жол, тайғақ кешудің тұсында Елбасы-</w:t>
        <w:br/>
        <w:t>мыз өзі байқамаған, төңірегінде жүрген нөкерлері көлегейлеп</w:t>
        <w:br/>
        <w:t>көрсетпей жүрген кемшіліктер мен тың идеяларды «қалың</w:t>
        <w:br/>
        <w:t>өмірдің қақ ортасындағы журналистер көріп-біліп жүрген шығар,</w:t>
        <w:br/>
        <w:t>мен білмейтін аймақтарды қалам ұшымен нұсқап жіберер» деген</w:t>
        <w:br/>
        <w:t>үміт пен сенімде шығар? Абылай хан Бұқар жырауға қаншама</w:t>
        <w:br/>
        <w:t>бетін тіліп, кемшілігін айтса да, өкпелемей-ақ, тонын теріс ай-</w:t>
        <w:br/>
        <w:t>налдырып кимей, бабамызды бекерге қасынан қарыс қадам</w:t>
        <w:br/>
        <w:t>шығармаған. Абылайдың кім екендігі белгілі, Бұқарымыз - сол</w:t>
        <w:br/>
        <w:t>кездегі баспасөз ғой. Яғни о замандағы газет, журнал от ауыз-</w:t>
        <w:br/>
        <w:t>ды, орақ тілді билер мен шешендер, жыраулар болған. Сонда</w:t>
        <w:br/>
        <w:t>дейміз де, қазірі бұқпантай баспасөзіміз Абылайға «кеше ғана</w:t>
        <w:br/>
        <w:t>қара құл ең...» деп салған Бұқар бабамыздың бақайынан да кел-</w:t>
        <w:br/>
        <w:t>мей жатқаны ма?</w:t>
        <w:br/>
        <w:t>Қысқасы, егемен елімізге «журналистика» атты түзу шка-</w:t>
        <w:br/>
        <w:t>ла, сенімді таразы керек. Мемлекетіміз «кемшілігімізді дәл</w:t>
        <w:br/>
        <w:t>көрсетіп, түзу бағыт нұсқасаңдар болғаны» деп, екі қолымызды</w:t>
        <w:br/>
        <w:t>бос, алдымызға ас қойып отыр. Бұл бірде-бір елде жасалмаған</w:t>
        <w:br/>
        <w:t>жағдай. Осыны орынды пайдалансақ, бұқара халықпен өкіметтің</w:t>
        <w:br/>
        <w:t>арасын теңелдіріп тұратын әділ қазы, Бұқар жырау болсақ қане!</w:t>
        <w:br/>
        <w:t>Әлгі Сулланың мақаламыздағы сөзін сәл өңін айналдырып</w:t>
        <w:br/>
        <w:t>айтсақ, «қазақ баспасөзі мен телерадиосынсыз енді қайтып</w:t>
        <w:br/>
        <w:t>күн көреміз!» дегенді Президенттен бастап, қара шаруаға дейін</w:t>
        <w:br/>
        <w:t>айтқыза білсек, біз іздейтін басқа мұрат, мақсат бар ма? Өйткені</w:t>
        <w:br/>
        <w:t>экономиканы иініміз түспеу үшін, иығымыз жыртылмау үшін</w:t>
        <w:br/>
        <w:t>амалсыздан тырбанып жүріп жөндейтініміз, жолға салатыны-</w:t>
        <w:br/>
        <w:t>мыз анық; ал рухани жәдігерліктерімізді уақытша қиындықты</w:t>
        <w:br/>
        <w:t>көтере алмай, қысаңшылық заманда қолдан түсіріп алсақ, оның</w:t>
        <w:br/>
        <w:t>қытай фарфорындай күл-паршасы шығып сынатыны, оны келер</w:t>
        <w:br/>
        <w:t>ғасырда да қайтып жинай алмайтынымыз өз-өзінен түсінікті.</w:t>
        <w:br/>
        <w:t>Қолдан түсірмеу - бүгінгі баспасөз беп телерадионың мән-</w:t>
        <w:br/>
        <w:t>мағынасы мен сыр-сымбатына тікелей байланысты.</w:t>
        <w:br/>
        <w:t>«Дос жылатып, дұшпан күлдіріп айтады» дейді қазекем.</w:t>
        <w:br/>
        <w:t>Осыған дейін талай ғасыр бойы күлкі жағын келістірдік. Ол көмір</w:t>
        <w:br/>
        <w:t>күлкі еді. Әлі де күлкіміз көп. Ары қарай да күле берсек дейміз.</w:t>
        <w:br/>
        <w:t>Бірақ базар заманы күлкіні жақтырмайды, қысқа да нұсқа, нақты</w:t>
        <w:br/>
        <w:t>сөзді ғана ұнатады. Қазақ оқырманына, халқына жылатып айта-</w:t>
        <w:br/>
        <w:t>тын дос - баспасөз бен телерадио бүгінгі таңда ауадай қажет.</w:t>
        <w:br/>
        <w:t>Үкіметке де, Елбасына да солай.</w:t>
        <w:br/>
        <w:t>1994 ж.</w:t>
        <w:br/>
        <w:t>192</w:t>
      </w:r>
    </w:p>
    <w:p>
      <w:r>
        <w:t>кімнің нанын жеп отырғанын жақсы біледі. Ол - мемлекеттің</w:t>
        <w:br/>
        <w:t>наны. Шындап келгенде, халықтың маңдай тері. Халық бізге:</w:t>
        <w:br/>
        <w:t>«Шындықты жаз!» деп аузынан жырып беріп отыр. Ал біз</w:t>
        <w:br/>
        <w:t>ұсынған арзан шындық, Жоғарыда айтқандай, жарым жанды,</w:t>
        <w:br/>
        <w:t>жарты санды. Сонсоң тек өздігімен күн көре алатын баспасөз</w:t>
        <w:br/>
        <w:t>ғана расымен тәуелсіз, өз аузындағы өз сөзіне ие. Қақап тұрған</w:t>
        <w:br/>
        <w:t>мына заманда бірде-бір баспасөз өздігінен күн көре алмайды.</w:t>
        <w:br/>
        <w:t>Құдіретті желеп-жебеушілері бар бірен-сарандары ғана болма-</w:t>
        <w:br/>
        <w:t>са... Өкімет қолына қарап қалған зомби баспасөздің өзіндік үні</w:t>
        <w:br/>
        <w:t>де болмайды.</w:t>
        <w:br/>
        <w:t>Біздің болады, толады деп жүрген жас журналистеріміз қоғам</w:t>
        <w:br/>
        <w:t>өміріне бойлап ену деген қызық та қиын өнерді тек түсінде ғана</w:t>
        <w:br/>
        <w:t>көреді. Онда да көре алатындай қиялы болса... Олардың ба-</w:t>
        <w:br/>
        <w:t>сым көпшілігі университеттерден тек сөйлем құрап жазуды ғана</w:t>
        <w:br/>
        <w:t>үйреніп шығады (Өз басымыздан өткен. - Авт.). Редакцияларға</w:t>
        <w:br/>
        <w:t>журналистика факультетінен практикаға келіп жүрген өрімтал-</w:t>
        <w:br/>
        <w:t>дардың «қарышты қалам сілтестерінен» оны жиі-жиі көріп те,</w:t>
        <w:br/>
        <w:t>байқап та жүрміз. Ол жетпегендей, енді Халықаралық журнали-</w:t>
        <w:br/>
        <w:t>стер университеті деп аталынатын ақылы оқу шыққан екен, яғни</w:t>
        <w:br/>
        <w:t>мына мемлекеттік журналистикаға түсе алмағандар, оқи алмай,</w:t>
        <w:br/>
        <w:t>шығып қалғандардың қалталылары сол аймаққа барып, «білім</w:t>
        <w:br/>
        <w:t>жетілдіріп, қаламдарын қайрап жатқан» көрінеді.</w:t>
        <w:br/>
        <w:t>Мынатамашаға қараңыз! Дәл осы журналистиканың орыс бө-</w:t>
        <w:br/>
        <w:t>лімін бітіргендер бұл күнде дәл өзіміздің республикада шығатын</w:t>
        <w:br/>
        <w:t>орыс баспасөзінің сары самаурынын бұрқ-сарқ қайнатып, қазақ</w:t>
        <w:br/>
        <w:t>баспасөзіне жоғарыда айтып орындата алмағанымызды оп-оңай</w:t>
        <w:br/>
        <w:t>ойнап жүріп-ақ жүзеге асырып жүр. Экономика іздейсіз бе, қыз-</w:t>
        <w:br/>
        <w:t>келіншектердің редикюліне жұмарлап тыға салсаңыз, жоқ бо-</w:t>
        <w:br/>
        <w:t>лып кететін «АБВ»-ны алып қараңыз; саясатты іздейсіз бе, «Па-</w:t>
        <w:br/>
        <w:t>нораманы» оқыңыз, интеллектуалдық өрістерді қажетсінсеңіз,</w:t>
        <w:br/>
        <w:t>«Новое поколение» атты газетті тауып алыңыз. Атышулы «Ка-</w:t>
        <w:br/>
        <w:t>раван», мәселен, астана әкімі мен «Крамдс» корпорациясының</w:t>
        <w:br/>
        <w:t>президентін қайта-қайта атыстырып, шабыстырып, ұтып кетті.</w:t>
        <w:br/>
        <w:t>Кім бұрыс, кім дұрыс, оны анықтау біздің шаруа емес, әйтсе де</w:t>
        <w:br/>
        <w:t>бұл пікірталас бізге «бұ дүниедегі құдіреті күштілерді де сынап,</w:t>
        <w:br/>
        <w:t>мінеуге болады екен-ау» деген ой тастауымен қымбат. Айқай-</w:t>
        <w:br/>
        <w:t>шудыңотаны «Караванның» жөні бөлек, ал жоғарыда аталған үш</w:t>
        <w:br/>
        <w:t>газетте, обалы не керек, анализ бар, дені сау, ойы айқын, ағзасы</w:t>
        <w:br/>
        <w:t>аман оппозиция бар. Ішіміз күйсе - тұз жалайық, ол газеттерді</w:t>
        <w:br/>
        <w:t>астананың көзі қарақты халқы аялдамаларда, трамвай, трол-</w:t>
        <w:br/>
        <w:t>лейбустарда тік тұрып оқиды. Әйтпесе әйгілі «Радиомакс», «То-</w:t>
        <w:br/>
        <w:t>тем» радиоканалдарын алыңыз. Хабарлары қып-қысқа, етек-</w:t>
        <w:br/>
        <w:t>189</w:t>
        <w:br/>
        <w:t>жеңі жинақы. Ара-арасында әуендетіп, құлағыңыздың құрышын</w:t>
        <w:br/>
        <w:t>қандырып тастайды. Бірінші арна да осы хабарды береді, бірақ</w:t>
        <w:br/>
        <w:t>басқаша. Яғни үйге әрең шақырып әкелген қонақтай шіреніп,</w:t>
        <w:br/>
        <w:t>қала, ауыл жаңалықтарын мақамдап айтып біткенше жалығып</w:t>
        <w:br/>
        <w:t>кетесіз де, әлгі әуендерді қолма-қол іздей бастайсыз. Бұған</w:t>
        <w:br/>
        <w:t>жуықтап жүрген тек «Хантәңірі» арнасы ғана.</w:t>
        <w:br/>
        <w:t>Оның не кереметі бар десең, орыс тілді баспасөз бен теле-</w:t>
        <w:br/>
        <w:t>радио сан ғасырлық дәстүрі бар орыс әдебиеті, самодержа-</w:t>
        <w:br/>
        <w:t>виемен алысып-жұлысқан жауынгер орыс журналистикасы-</w:t>
        <w:br/>
        <w:t>нан тәлім алған, орыс тілі арқылы әлем журналистикасының</w:t>
      </w:r>
    </w:p>
    <w:p>
      <w:r>
        <w:t>үздік үлгілерімен тілдескен сабаздар... Және бәрі де (Көбі</w:t>
        <w:br/>
        <w:t>қазақтар. - Авт.), білім-ілімнің ордасы - қалада туып-өсіп, ер-</w:t>
        <w:br/>
        <w:t>жеткен, бала кезінен ерте жетілгеп қарақтар... Ұстаздары да</w:t>
        <w:br/>
        <w:t>соған сәйкес, «сен тұр, мен атайындар», бұл күнгі орталары</w:t>
        <w:br/>
        <w:t>да соған лайықты.</w:t>
        <w:br/>
        <w:t>Расына келсек, қазақ баспасөзін тираж жағынан алғанда,</w:t>
        <w:br/>
        <w:t>телерадионы естір құлаққа келгенде қазақ қарпі мен сөзіне,</w:t>
        <w:br/>
        <w:t>лебізі мен дыбысына өлердей ғашық ауыл оқырмандары ғана</w:t>
        <w:br/>
        <w:t>құтқарып тұр. Онда да тек әзірше ғана. Қала бізді, ат төбеліндей</w:t>
        <w:br/>
        <w:t>гуманитария зиялыларын есептемесек, оқудан қала бастаған.</w:t>
        <w:br/>
        <w:t>Әліппелік жаңалықтарды жазу тіпті де Американы ашу емес.</w:t>
        <w:br/>
        <w:t>Әсіресе ХХ ғасырдан ХХІ ғасырға едел-жедел өтіп бара жатқан</w:t>
        <w:br/>
        <w:t>сауатты қазақ үшін. Өйте берсек оқушыға обал. Өзімізге де.</w:t>
        <w:br/>
        <w:t>Біз баспасөзімізде әлі күнге дейін қанымызға сіңген романти-</w:t>
        <w:br/>
        <w:t>ка, поэтикамен жүрміз. Керегі - суық зерек, ашы шындық. Пла-</w:t>
        <w:br/>
        <w:t>тон айтқандай: «сен менің досымсың, бірақ шындық екеумізден</w:t>
        <w:br/>
        <w:t>де жоғары». Мынау аяуды білмейтін өмірге қазір мұз бетімен</w:t>
        <w:br/>
        <w:t>мәнерлеп коньки тебу емес, жеті қат жер астына Тік түсіп</w:t>
        <w:br/>
        <w:t>кететін шахтер шындығы, есебі, қара шаруа журналистика ке-</w:t>
        <w:br/>
        <w:t>рек. Сарнап ақыл соғатын абыздың, қобыздың дәуірі келмеске</w:t>
        <w:br/>
        <w:t>кетті. Тоғайдың сыбдыры, жапырақтың сылдыры қазір ешкімді</w:t>
        <w:br/>
        <w:t>толқытпайды. Енді алға шығып, келер көкжиектерді қалам</w:t>
        <w:br/>
        <w:t>ұшымен нұсқай білу керек, сонда ғана баспасөздің оқырман</w:t>
        <w:br/>
        <w:t>алдында беті жарық. Неге жарық болатынын жоғарыда айттық.</w:t>
        <w:br/>
        <w:t>«Үндемеген үйдей пәледен құтылады» деген мәтелдің күші анау</w:t>
        <w:br/>
        <w:t>заманда қалды. Бұл заманда үндемеу - үйде пәле! Кешегі им-</w:t>
        <w:br/>
        <w:t>перия, бір жағынан, сол баспасөзді, оппозицияны «КСРО» атты</w:t>
        <w:br/>
        <w:t>қапырық тошала үйге қамап тастап, ешбір сын естімей, жаппай</w:t>
        <w:br/>
        <w:t>мақтау, мадақтауға, ду қол шапалақтауға тұншығып өлді. Жазық</w:t>
        <w:br/>
        <w:t>жерде адасып, «Менікі дұрыс!» деп, еш күдіксіз қаза тапты.</w:t>
        <w:br/>
        <w:t>Ол жүйе басқаша ойлайтын, тірлік ететін біреу бар-ау деп еш</w:t>
        <w:br/>
        <w:t>күдіктенбейтін, «менікі ғана дұрыс!» деген кафкиандық (Осы</w:t>
        <w:br/>
        <w:t>тақылеттес өрескелдіктерді жеріне жеткізе жазған австриялық</w:t>
        <w:br/>
        <w:t>190</w:t>
        <w:br/>
        <w:t>ШЕНЕУНІКТЕР ШЕРУ ТАРТЫП БАРАДЫ...</w:t>
        <w:br/>
        <w:t>Төбе шашты тік тұрғызатын бұл әңгімені ширек ғасыр бұрын</w:t>
        <w:br/>
        <w:t>естіп ем.</w:t>
        <w:br/>
        <w:t>Алақандай аудандық газеттің бір-бір жемтір-жемтір</w:t>
        <w:br/>
        <w:t>үстелі мен орындығына мәз өндірдей кезіміз. Оған қарайтын</w:t>
        <w:br/>
        <w:t>біз жоқ, тұмсықты жаман үстелге тіреп қойып, мақала жа-</w:t>
        <w:br/>
        <w:t>зып, бүкіл ауданға «ақыл» соғамыз. Сондай бір патша көңіл</w:t>
        <w:br/>
        <w:t>сәтте малақайының бір құлағы түріңкі, екіншісі түсіңкі, бір</w:t>
        <w:br/>
        <w:t>мыжырайған жарықтық жасқаншақ кіріп, келген шаруасын</w:t>
        <w:br/>
        <w:t>айтты да тайды - темір-терсек жинаушы («Вторчерметь»)</w:t>
        <w:br/>
        <w:t>екен.</w:t>
        <w:br/>
        <w:t>Қасымдағы қарасақал бөлім бастығы әлгі жазғанның ар-</w:t>
        <w:br/>
        <w:t>тынан көзінің итін салып отырды да, сыбап салды. Қаламын</w:t>
        <w:br/>
        <w:t>үйіріп:</w:t>
        <w:br/>
        <w:t>- Тік тұрғызып ататын төбет! Фашист! - деді нәштеп</w:t>
        <w:br/>
        <w:t>тұрып. Сонсоң табан астына шырт түкірді.</w:t>
        <w:br/>
        <w:t>Қазақстанның қиыр шығысынан, онда да ең алыс ауданы-</w:t>
        <w:br/>
        <w:t>нан ит фашист өстіп ойда жоқта оңай табылды.</w:t>
      </w:r>
    </w:p>
    <w:p>
      <w:r>
        <w:t>Сөйтсек әңгіме былай екен...</w:t>
        <w:br/>
        <w:t>Әлгі мыжырайған малғұнымыз соғыстан соң аюдай ақыр-</w:t>
        <w:br/>
        <w:t>ған колхоз бастық болыпты. Колхоздағы жалғыз салдама</w:t>
        <w:br/>
        <w:t>«УралзИС-тің» руліне мына біздің қазіргі қарасақал - ол кезде</w:t>
        <w:br/>
        <w:t>боз иек бала жігіт- ие екен. Негізгі жұмысы - бастықты бал-</w:t>
        <w:br/>
        <w:t>питып тасу. Тасығасын көп қоясын біледі. Басекең баяғысында</w:t>
        <w:br/>
        <w:t>сол кездегі «соңғы мода бойынша» жесір келіншек, күйеусіз</w:t>
        <w:br/>
        <w:t>қыздарға қырғидай тиеді. Көбіне іліп түседі. Атпал азамат-</w:t>
        <w:br/>
        <w:t>тарын соғысқа беріп қойған ауыл көнбіс, ауыл жылауық.</w:t>
        <w:br/>
        <w:t>Бір сәрсенбінің сәтті күні ауданнан құжырайып уәкіл,</w:t>
        <w:br/>
        <w:t>қыжырайып милиция келеді. Арыз түсіп, бастықты тексе-</w:t>
        <w:br/>
        <w:t>руге келіпті. Ауыл белсенділері кеңсені іштен бекітіп алып,</w:t>
        <w:br/>
        <w:t>солардың құрметіне, өздерін ортаға ала отырып, ал кеп, әйда,</w:t>
        <w:br/>
        <w:t>сіптесін. Қанша отырды, оны біліп жатқан ешкім жоқ. Әбден</w:t>
        <w:br/>
        <w:t>қызып, көзі айналып кеткен тұста колхоз бастық:</w:t>
        <w:br/>
        <w:t>193</w:t>
        <w:br/>
        <w:t>ҚАЗАҚТА БІР РУ БАР АЛҚАШ ДЕГЕН...</w:t>
        <w:br/>
        <w:t>Соңғы кезде: «Қазақтың аузынан бұрын ақ май ағушы еді,</w:t>
        <w:br/>
        <w:t>енді арақ пен шарап ағып жатыр, қазақ аузы кеппейтін маскүнем</w:t>
        <w:br/>
        <w:t>болуға айналды» деген лақап құлаққа түрпідей тиіп жүр. Жел бол-</w:t>
        <w:br/>
        <w:t>маса, шөп басы қозғалмайды. Осы сөз бұрыс па, дұрыс па, соны</w:t>
        <w:br/>
        <w:t>білу үшін астанадағы Мо6 наркодиспансерге ат басын бұрдық.</w:t>
        <w:br/>
        <w:t>«Аты жаман мекеме шағын саябақтың қақ ортасын ойып</w:t>
        <w:br/>
        <w:t>орналасыпты. Есік алдында ескі-құсқы шүберек секілді бір топ</w:t>
        <w:br/>
        <w:t>жазған қарадан-қарап «шаршап», қаздың балапанындай тізіле,</w:t>
        <w:br/>
        <w:t>сасық махорканы бұрқырата боздатып отыр. Бір шылымға</w:t>
        <w:br/>
        <w:t>бірнешеуден ортақтасқандар да бар. Көше сөзімен айтқанда,</w:t>
        <w:br/>
        <w:t>«мозгалары майысып» кеткен бе, бізге бас көтеріп те қарамады,</w:t>
        <w:br/>
        <w:t>тоғыз балдық бұрқақ дауылдан жаңа шыққандай, жақ жүндері</w:t>
        <w:br/>
        <w:t>үрпиіп отыра берді. Жартысынан астамы-сары бастар, қалғаны</w:t>
        <w:br/>
        <w:t>- өзіміз...</w:t>
        <w:br/>
        <w:t>Қызық іште екен. Медбибі Галина Георгиевна түрлі-түрлі</w:t>
        <w:br/>
        <w:t>жолмен келіп қалған бір партия маскүнемнің үсті-басын, ша-</w:t>
        <w:br/>
        <w:t>шын қарап, тазалығын тексеріп жатыр. Фуражкесін шүйдесіне</w:t>
        <w:br/>
        <w:t>ғана іліндіріп, ерепайсыз едірейтіп киген милиция сержанты</w:t>
        <w:br/>
        <w:t>- қара бала медбибіге өзінше әзіл айтып, мәз-мейрам. Сөйтіп</w:t>
        <w:br/>
        <w:t>тұрғанда үсті-басы өрім-өрім бір кәртең бомж жұрттың көзін</w:t>
        <w:br/>
        <w:t>ала бере артымен шегіншектей табалдырыққа жетті, ары қарай</w:t>
        <w:br/>
        <w:t>жалт бұрылып, еңкеңдей жүгіріп, қалың ағашқа қойды да кетті.</w:t>
        <w:br/>
        <w:t>Сержант сұмдық сұлу фуражкесін қолына алып, тақасы тарсыл-</w:t>
        <w:br/>
        <w:t>дап, жүгіріп бағып-ақ еді, талайды көрген қарт тарлан құйрығын</w:t>
        <w:br/>
        <w:t>ұстатпай кетті. Есік алдындағылар - әйелдері ұл тапқандай</w:t>
        <w:br/>
        <w:t>жырқылдасып қалды.</w:t>
        <w:br/>
        <w:t>- Чемпион ғой мына көзелің!</w:t>
        <w:br/>
        <w:t>- Қартың мынау жер жүз грамм бермесін бірден сезді.</w:t>
        <w:br/>
        <w:t>Республика ішкі істер министрі жаңадан тағайындалған мау-</w:t>
        <w:br/>
        <w:t>сымайы еді. Бірі қашып, бірі қуған бұл тышқан-мысық ойын соған</w:t>
        <w:br/>
        <w:t>орай ойластырылып жасалған шұғыл шаралар екен. Қысқасы,</w:t>
        <w:br/>
        <w:t>астананы тарақандай басып бара жатқан бомж, бичтердің көзге</w:t>
        <w:br/>
        <w:t>210</w:t>
      </w:r>
    </w:p>
    <w:p>
      <w:r>
        <w:t>- Қыз, қырқынға қалайсыңдар? - деп кәрі қарғаша қарқ</w:t>
        <w:br/>
        <w:t>етіпті. Масаң халық тік тұрып кетеді.</w:t>
        <w:br/>
        <w:t>- Қыз дайын болса, біз дайын.</w:t>
        <w:br/>
        <w:t>- Ойбай, қыз қайда, қыз кәне?</w:t>
        <w:br/>
        <w:t>- Болад! - деп нықтапты колхоз бастық марқасқаланып.</w:t>
        <w:br/>
        <w:t>- Атау керелеріңді талмап ұрттап отыра тұрыңдар. Ләйліп</w:t>
        <w:br/>
        <w:t>кетпей, осы жерден табылыңдар. Мен - қазір!</w:t>
        <w:br/>
        <w:t>Сонымен не керек, бастық «УралзИС-пен» екінтіде ең</w:t>
        <w:br/>
        <w:t>бәденді деген он шақты қыз-келіншекті үйді-үйінен тауықтай</w:t>
        <w:br/>
        <w:t>тыпырлатып қуалап ұстап, машинаға мінгізіпті. «Ақжонда</w:t>
        <w:br/>
        <w:t>шабылған шөп күйіп барады. Соны жинап, үю керек... Осыдан</w:t>
        <w:br/>
        <w:t>үймей көріңдер... істекең (Сталин) ұрсады», - деп ақырады</w:t>
        <w:br/>
        <w:t>бастық балапандай бүріскен байғұстарға.</w:t>
        <w:br/>
        <w:t>Ақыры бастық қорап толы шырайлымдарды ауылға тиіп</w:t>
        <w:br/>
        <w:t>тұрған иен қораға апарып, қойша қамап тастайды. Есік сыр-</w:t>
        <w:br/>
        <w:t>тынан сырық өткізіп жатып: «Дыбыс шығармаңдар! Көрші ау-</w:t>
        <w:br/>
        <w:t>ылдан тағы шөпшілерді үстемелеп әкелеміз!» - дейді. Ұрыста</w:t>
        <w:br/>
        <w:t>тұрыс жоқ, машинамен ызғытып кеп, он шақты белсенді уәкіл,</w:t>
        <w:br/>
        <w:t>милициясымен қоса тиеп алып, құм жаққа қайта қайқаяды.</w:t>
        <w:br/>
        <w:t>Басекең қора есігін шалқасынан ашып тастап:</w:t>
        <w:br/>
        <w:t>- Жарандар, міне, қыз дайын! Айттым - орындадым. Кәне,</w:t>
        <w:br/>
        <w:t>қаптаңдар, аямаңдар! Өзім жауап беремін. Бұл жерде мен-заң,</w:t>
        <w:br/>
        <w:t>мен - өкіметпін! - деп кеудесін қаңғыр-күңгір қағады дейсің.</w:t>
        <w:br/>
        <w:t>Сонсоң өзі бастап, қалғандары қостап, нақ бір немістің дзо-</w:t>
        <w:br/>
        <w:t>тын алғандай-ақ, қораға уралап лап береді. Арғы жағы - ию-</w:t>
        <w:br/>
        <w:t>қию, у-шу, жан алып, жан беріскен қалың арсыл-гүрсіл...</w:t>
        <w:br/>
        <w:t>- Мен де қатты қызу ем, - дейді кешегі бозбала, бүгінгі</w:t>
        <w:br/>
        <w:t>қарасақал қолы қаптырай темекі тұқылын күлсалғышқа жан-</w:t>
        <w:br/>
        <w:t>шып отырып. - Бұлдыр-бұлдыр көріп қалғаным - есік ашық</w:t>
        <w:br/>
        <w:t>қалса да, сыртқа ешкім қашып шықпады. Аждаһаның аузына</w:t>
        <w:br/>
        <w:t>түскен көжектейін, бір-бір бақ етіп, жұтылып-жұтылып кете</w:t>
        <w:br/>
        <w:t>барды. Есімді бірі жисам, мен ұстаған бір жас қыз терезеге</w:t>
        <w:br/>
        <w:t>шығып алып, бозторғайдай шыр-шыр етіп тұр... Тартып</w:t>
        <w:br/>
        <w:t>қалып ем, тап алдыма топ ете түсті.</w:t>
        <w:br/>
        <w:t>- Одан да өлтіріп кетіңіз, ағатай! - деген сөз миымды</w:t>
        <w:br/>
        <w:t>мұздай қарыды. Көзімді кеңірек ашып қарасам, жан досымның</w:t>
        <w:br/>
        <w:t>15 жастағы жар дегендегі жалғыз қарындасы екен. Әкесі</w:t>
        <w:br/>
        <w:t>соғыста, шешесі тылда өлген сүр жетімдер еді...</w:t>
        <w:br/>
        <w:t>Қорадан қалай шыққаным есімде жоқ, әйтеуір қу медиенді</w:t>
        <w:br/>
        <w:t>бетке алып, еш нысанасыз безіп бара жатқаным анық</w:t>
        <w:br/>
        <w:t>есімде...</w:t>
        <w:br/>
        <w:t>Біз бұл қан жылаған трагедияның қозын бүгін неге көсеп от-</w:t>
        <w:br/>
        <w:t>194</w:t>
        <w:br/>
        <w:t>БЛАТ, ҚАЙДА БАРАСЫҢ?</w:t>
      </w:r>
    </w:p>
    <w:p>
      <w:r>
        <w:t>Ғасырлар бойы жеке түтін түтетіп, өз алдымызға қазан-ошақ</w:t>
        <w:br/>
        <w:t>көтеруді аңсарымыз ауа армандап ек, ақыры құдай жолымыз-</w:t>
        <w:br/>
        <w:t>ды оңғарып, оңтайынан түсіп, ол тілек орындалды. Енді ары</w:t>
        <w:br/>
        <w:t>қарай қалай адам боламыз, қалай күн көреміз? Былай қарасаң,</w:t>
        <w:br/>
        <w:t>бас қатыратын дәнеңе жоқ. Шүкір, ешкімге қол жаймаймыз,</w:t>
        <w:br/>
        <w:t>ешкімнен қарызға жер сұрамаймыз, ұлан-байтақ даланың асты</w:t>
        <w:br/>
        <w:t>да, үсті де, еңкейіп ала білсең, еңбектеніп өсіре білсең, телегей-</w:t>
        <w:br/>
        <w:t>теңіз қазына, байлық. Ең бастысы еп іргесі аман, жұрт тыныш.</w:t>
        <w:br/>
        <w:t>Ендеше ай, күннің аманында бұл не қорқыныш, не күдік? Оған</w:t>
        <w:br/>
        <w:t>бір емес, бірнеше себеп табылады. Ел азып, жер тозып бара-</w:t>
        <w:br/>
        <w:t>ды. Десекте бұл бүкіл әлемнің бас ауруы. Ал есікті шалқасынан</w:t>
        <w:br/>
        <w:t>ашып тастап, тебініп кірген удай қымбатшылықты, қысқасы,</w:t>
        <w:br/>
        <w:t>нарықты, экономиканы қайда қоясыз? Иә, ескілер айтпақтайын,</w:t>
        <w:br/>
        <w:t>«Бәрін де кадр шешеді...» Бұл бізді әлдеқашаннан шаңына</w:t>
        <w:br/>
        <w:t>көміп кеткен батыс елдері мен қарт Азияның Оңтүстік Корея,</w:t>
        <w:br/>
        <w:t>Тайвань, Сингапур, Малайзия тәрізді «жас жолбарыстарының»</w:t>
        <w:br/>
        <w:t>да отыз жылдан бергі ұлттық ұраны. Етекті қымтап, қамшы мен</w:t>
        <w:br/>
        <w:t>құрықты қымқыра ұстайтын сергек те сақ, мазасыз уақыт жетті.</w:t>
        <w:br/>
        <w:t>Игілік, дәулет, байлықты бұған дейін, біз ойлап келгендей, про-</w:t>
        <w:br/>
        <w:t>летариат гегемон емес, негізінен ғылым-техникалық кадр жасай-</w:t>
        <w:br/>
        <w:t>ды екен, яғни «білекті - бірді, білімді мыңды жығады». Жаңағы</w:t>
        <w:br/>
        <w:t>«жас арыстандардың» басына бақ болып үйірілген ғылыми-</w:t>
        <w:br/>
        <w:t>техникалық революцияның қозғаушы күші де, жүзеге асырушы</w:t>
        <w:br/>
        <w:t>да - осы бесаспап кадрлар... Қазір де аталмыш елдер ұлттық</w:t>
        <w:br/>
        <w:t>техникалық және гуманитарлық интеллект банкісін толықтыра,</w:t>
        <w:br/>
        <w:t>байыта түсу үшін ештеңесін аямайды. Басың «жұмыс істесе»,</w:t>
        <w:br/>
        <w:t>қолың іс білсе, ерінбесең, жалықпасаң, ол жақта төр сенікі.</w:t>
        <w:br/>
        <w:t>Сондықтан да олар білгір бастар мен іскер қолдарды - жоғары</w:t>
        <w:br/>
        <w:t>білімді мамандарды артта қалған елдерден, оның ішінде бұ-</w:t>
        <w:br/>
        <w:t>рынғы Кеңес одағы - ТМД-дан да майдан қыл суырғандай са-</w:t>
        <w:br/>
        <w:t>раптап, өз бауырына тартып жатыр. Мысал ретінде 1991 жылы</w:t>
        <w:br/>
        <w:t>ғана Ресейден 6 мыңға жуық әскери өнеркәсіп мамандардың -</w:t>
        <w:br/>
        <w:t>203</w:t>
        <w:br/>
        <w:t>Тоқ етері, халық 1-2%-і - бай, 98-99%-і кедей болып екіге</w:t>
        <w:br/>
        <w:t>бөлінді. 1-2% шенеуніктердің тікелей көмегімен жасалды. Ба-</w:t>
        <w:br/>
        <w:t>йы - надан, ал аштан ақыл сұрамайды. Мақтаулы капиталистік</w:t>
        <w:br/>
        <w:t>елдердің тірегін бұлар емес, 30-40%-ке жуық орта дәулеттілер</w:t>
        <w:br/>
        <w:t>құрайды. Екеуіне араша - осылар. Есірік, жойдаусыз жалған</w:t>
        <w:br/>
        <w:t>бөлудің кесірінен ол бізде 10%-ке жете ме, жоқ па, оны ешкім</w:t>
        <w:br/>
        <w:t>білмейді. Мемлекет тағанын теңселтетін факторлар бұлар.</w:t>
        <w:br/>
        <w:t>Есебі, бүліктің басы...</w:t>
        <w:br/>
        <w:t>Шіркін, осындайда қалалар сыртында діңкиіп тұрған коттедж-</w:t>
        <w:br/>
        <w:t>дер мен сауырынан төңкеріліп тұрған иномаркалар қалай,</w:t>
        <w:br/>
        <w:t>қандай жолмен келді, тексеріп кеп жіберсе деп ойлайсың. Бело-</w:t>
        <w:br/>
        <w:t>руссия президенті П. Лукашенко тексертіп те жатыр.</w:t>
        <w:br/>
        <w:t>Елімізден өзге ұлттар көшіп жатса, олар бұл былық пен</w:t>
        <w:br/>
        <w:t>шылықты көрмей отырған жоқ. Қылмыстық құрылымдар қазақты</w:t>
        <w:br/>
        <w:t>жәукемдеп біткесін, өздеріне тиісетінін жақсы біледі. Қазақтың</w:t>
        <w:br/>
        <w:t>қысық көз шенеунігіне жем болғанша, тұз көз орыс шенеунігінің</w:t>
        <w:br/>
        <w:t>қолында өлейік - ойлары. Әзірге өзі де қараңғы қазақ шенеунігі</w:t>
        <w:br/>
        <w:t>заңшыл орыстан қорқады, өз ұлтына ғана мықты. Өйткені</w:t>
        <w:br/>
        <w:t>қазекем заңды білмейді, заңның көбі орысша.</w:t>
        <w:br/>
        <w:t>ТМД-ның барлық елдері бұл күнде осындай масқара жағдай-</w:t>
        <w:br/>
        <w:t>да: оның ішінде ең иісшіл КГБ-сы, ең қатыгез милициясы, «бас</w:t>
        <w:br/>
        <w:t>ал десе - шаш алатын» ең кәрлі жүйесі болған Ресейдің өзі осы</w:t>
        <w:br/>
        <w:t>тығырықта. Оған қарағанда Қазақстан сәл шүкіршілік сияқты.</w:t>
      </w:r>
    </w:p>
    <w:p>
      <w:r>
        <w:t>Біздіңше, мұның себебі сәл басқашалау. Ыңғайы, коррупцияға</w:t>
        <w:br/>
        <w:t>қарсы табанды күрес әлі барынша ашылмаған. Бөліп алу дау-</w:t>
        <w:br/>
        <w:t>дамайсыз ұйымдасқан түрде өтіп жатыр. Бізде кісі өлтіру, үй</w:t>
        <w:br/>
        <w:t>өртеу деген қатты қимылға бармай-ақ, оңашада шүңкілдесіп,</w:t>
        <w:br/>
        <w:t>шәй ішіп отырып-ақ арпадай асауға, опырып жеуге болады.</w:t>
        <w:br/>
        <w:t>Асауға, жеуге жағдай жасап отырған -- шенеуніктер армиясының</w:t>
        <w:br/>
        <w:t>басым бөлігі.</w:t>
        <w:br/>
        <w:t>Шенеуніксіз ешбір мемлекет өмір сүре алмайды. Еліртуге</w:t>
        <w:br/>
        <w:t>тағы болмайды. Ол үшін кісі ақысын жемейтіндей ғып молдап</w:t>
        <w:br/>
        <w:t>еңбек ақы төлеу керек, соған қоса қатаң жаза керек. Орысшасы:</w:t>
        <w:br/>
        <w:t>«То кнутом, то пряником». Төлеуге - ақша жоқ, жазалауға - қол</w:t>
        <w:br/>
        <w:t>қысқа.</w:t>
        <w:br/>
        <w:t>Құрылымы бір, менталитеті ортақ, әрі «одақ болсақ...» де-</w:t>
        <w:br/>
        <w:t>ген дәмемен, соңғы жылдары солтүстік көршіміз не істесе, біз</w:t>
        <w:br/>
        <w:t>соны айнытпай қайталадық. Әсіресе жекешелендіру жағынан.</w:t>
        <w:br/>
        <w:t>Нәтижесінде мал шаруашылығынан жер соғып қалдық. Ресей</w:t>
        <w:br/>
        <w:t>де шөке түсіп отыр. Өзге елдер ядролық алып державаның бұл</w:t>
        <w:br/>
        <w:t>қатесін кешіреді. Ал қырық құрау бізге қайдам?!</w:t>
        <w:br/>
        <w:t>Орыс халқымен менталитетіміз бір деген - жалған лақап!</w:t>
        <w:br/>
        <w:t>Олар қайда, біз қайда! Ресей - ғұмыр бойы қылышын қынабына</w:t>
        <w:br/>
        <w:t>199</w:t>
        <w:br/>
        <w:t>медальдардың бетіне ақшаның көлеңкесі түсе бастаған. Ол да</w:t>
        <w:br/>
        <w:t>баланы оқуға түсірудің алдын ала жасалған қамы. Коррупцияның</w:t>
        <w:br/>
        <w:t>ең сорақы түрі - блат осылайша тападай тал түсте өмірімізді</w:t>
        <w:br/>
        <w:t>өксітіп отыр.</w:t>
        <w:br/>
        <w:t>Блат берудің бармақ басты, көз қысты жолдары сан тарау.</w:t>
        <w:br/>
        <w:t>Шаһризаданың мың бір түнге созылатын ертегісі сияқты не</w:t>
        <w:br/>
        <w:t>ғажайып қызық пен қауіп-қатерге толы блат хикаясы сонау қыс</w:t>
        <w:br/>
        <w:t>бастала бере, яғни ауыл-ауылда соғым сойыла басталады.</w:t>
        <w:br/>
        <w:t>Жайшылықта жайбасар қазекем осындайда жаздыгүні шана-</w:t>
        <w:br/>
        <w:t>сын қыс сайлағыш-ақ, қазы-қарта арқалап, қаладағы таныс,</w:t>
        <w:br/>
        <w:t>әйтпесе туыс «делдалға» ентелеп жетеді. Ауылдағы соғымның</w:t>
        <w:br/>
        <w:t>иісін қалада отырып сезетін делдалыңыз бұ кезде баланы</w:t>
        <w:br/>
        <w:t>оқуға түсіретін адамды тауып та қойған. Сонымен ақшасын да,</w:t>
        <w:br/>
        <w:t>соғымын да делдалға тапсырады да, көңілін демдеп, ауылына</w:t>
        <w:br/>
        <w:t>қайтады. Қалған ақша бала жазда оқуға түсіп, іс әбден біткесін</w:t>
        <w:br/>
        <w:t>тапсырылады. Содан ол қашан институт бітіргенше ақша алған</w:t>
        <w:br/>
        <w:t>«ағайдың» тікелей қамқорлығына көшеді, алда-жалда зачет, ем-</w:t>
        <w:br/>
        <w:t>тиханнан блат бала құлап қалса, не өзі, не тамыр-таныстары</w:t>
        <w:br/>
        <w:t>арқылы құй батпақтан құлағынан тартып шығарады. Мұны қай-</w:t>
        <w:br/>
        <w:t>дан біледі дейсіз ғой? Білгендіктен айтамыз. Соғым арқалағыш</w:t>
        <w:br/>
        <w:t>туыстар бізден де табылады. Әттең, ол туысқа бізден қайыр</w:t>
        <w:br/>
        <w:t>болмады, соның керінен: «Сен туғанда біз бекерге қуаныппыз.</w:t>
        <w:br/>
        <w:t>Бір-екі баланы түсіруге халің жетпесе, бүйткен жазушылығың</w:t>
        <w:br/>
        <w:t>құрысын» деген сөгіс те естіп үлгердік. Соғымның қолы ұзын</w:t>
        <w:br/>
        <w:t>екен, туысым бәрібір басқа бір көзін тауып, баласын келесі</w:t>
        <w:br/>
        <w:t>жылы оқуға түсірді.</w:t>
        <w:br/>
        <w:t>Блаттың сықпыты осы. Аңдап қараған адамға мұның ұлттың</w:t>
        <w:br/>
        <w:t>алға басуына, оның сапасына келтірер зияны шаш етектен.</w:t>
        <w:br/>
        <w:t>Біріншіден, ауылдың аңқау қазағы оқуға бала түсіремін деп</w:t>
        <w:br/>
        <w:t>тырдай тоналады. Екіншіден, институт мұғалімдері дәндейді,</w:t>
        <w:br/>
        <w:t>былайша айтқанда, бұзылады. Қазірдің өзінде ірі қалаларда</w:t>
        <w:br/>
        <w:t>тек балаларды оқуға түсірумен айналысатын арамтамақ про-</w:t>
        <w:br/>
        <w:t>фессионал «делдалдар» пайда болған. Үшіншіден, қай дүмше</w:t>
      </w:r>
    </w:p>
    <w:p>
      <w:r>
        <w:t>баланың қалтасы қалың, сол студент атанады да, небір жүзден</w:t>
        <w:br/>
        <w:t>озған жүйріктер әлгі дүмшеге заңды орнын амалсыз береді</w:t>
        <w:br/>
        <w:t>де, қапшығын арқалап, ауылына қайтады. Міне, қаншама ай</w:t>
        <w:br/>
        <w:t>нарықтық экономика, бәсеке заңы төбемізге гүрзі шоқпарын</w:t>
        <w:br/>
        <w:t>үйіріп тұр. Бұрын мұндайда өтірік болсын, шын болсын, білегін</w:t>
        <w:br/>
        <w:t>сыбанып, көмекке келетін орталық күйреді.</w:t>
        <w:br/>
        <w:t>Осы тар жоп, тайғақ кешуде экономиканың тұтқасын ұстар</w:t>
        <w:br/>
        <w:t>білікті де білгір мамандарды қазір балшықтан соғып жасай ал-</w:t>
        <w:br/>
        <w:t>май отырмыз. Жылдар бойы жалаң да жадағай идеологияның</w:t>
        <w:br/>
        <w:t>206</w:t>
        <w:br/>
        <w:t>сынан қамқорлық құшағына алына бастайды. Мәселен, Жапо-</w:t>
        <w:br/>
        <w:t>ния елі екінші дүние жүзілік соғыстан сау тамтығы қалмай, өз</w:t>
        <w:br/>
        <w:t>басын әрең алып шықты, оның үстіне, қоршап жатқан көл-көсір</w:t>
        <w:br/>
        <w:t>су мен ауадан басқа ешбір пайдалы қазбасы тағы жоқ. Бірақ бұл</w:t>
        <w:br/>
        <w:t>күнде ең алда. Неге? Олар елдің интеллект техникалық кадрын</w:t>
        <w:br/>
        <w:t>көздің қарашығындай сақтайды, бұларға дегенде соңғы тиынын</w:t>
        <w:br/>
        <w:t>қалтасынан - мемлекеттік бюджеттен алып беруге әманда даяр.</w:t>
        <w:br/>
        <w:t>Ал бізде, керісінше, пайдалы қазба шаш етектен де, оны аяқ</w:t>
        <w:br/>
        <w:t>астынан еңкейіп алып, іске жарататын кадрлар жоқтың қасы.</w:t>
        <w:br/>
        <w:t>АҚШ-та бастауыш кластан-ақ балалар бет-жүзің демей «дарын-</w:t>
        <w:br/>
        <w:t>ды», «дарынсыз» деп сұрыпталып, алдыңғы тобы бірден мем-</w:t>
        <w:br/>
        <w:t>лекет қамқорлығына алынады. Қамқорлық емей немене, орташа</w:t>
        <w:br/>
        <w:t>оқитын студенттер өз қалтасынан оқыса, озықтарына, керісінше,</w:t>
        <w:br/>
        <w:t>мол етіп стипендия төленеді. Оң-солын танитын елдердің бәрі</w:t>
        <w:br/>
        <w:t>осы сара жолды таңдап алған. Ала қойды бөле қырқып, кері</w:t>
        <w:br/>
        <w:t>баққан тағы бізбіз, құмға басын тығып алған түйеқұстай, түк</w:t>
        <w:br/>
        <w:t>көрмейміз, дәнеңе білгіміз келмейді. Қалтасы қалың дым білмес</w:t>
        <w:br/>
        <w:t>қамқорлық аясында, ақшасы жоқ талантты салпақтатып қой</w:t>
        <w:br/>
        <w:t>соңына салып қойғанбыз. Шынымен Луис Кэрролдың «Қисық</w:t>
        <w:br/>
        <w:t>айналар өлкесінен» несі кем, несі артық?</w:t>
        <w:br/>
        <w:t>Бүйте берсек, түбі таланттардың обалы бізді жібермейді, ол</w:t>
        <w:br/>
        <w:t>анық.</w:t>
        <w:br/>
        <w:t>Қысқасы, блат мәселесі тек жалғыз Оқу министрлігі ғана</w:t>
        <w:br/>
        <w:t>емес, біз, сіз, ол болып, көптеп-көмектесіп шешетін дау-дамайлы</w:t>
        <w:br/>
        <w:t>үлкен шаруа. Блат бізді оңдырмайды, түбі опындырып тынады.</w:t>
        <w:br/>
        <w:t>Блат пен мәңгүрттіктің арасы - бір-ақ қарыс. Қозы-Көрпеш - Баян</w:t>
        <w:br/>
        <w:t>сұлудың моласын таптатқан да, ұлы Абайдың бюстісін хоккей</w:t>
        <w:br/>
        <w:t>ғып ойнатқан да, біле білсек, осы блат пен мәңгүрттіктің себеп-</w:t>
        <w:br/>
        <w:t>салдары. Блат мұғалім кезінде сабақ берген шәкірттер бүгінде</w:t>
        <w:br/>
        <w:t>қала-қаланың көшесінде балағы далбаңдап, не жұмыс, не оқу</w:t>
        <w:br/>
        <w:t>жоқ, аузы қисайып арақ ішіп жүр. Енді қайтсін, шала сауатты</w:t>
        <w:br/>
        <w:t>мұғалім бере алмаған ілімнің орнын ашы сумен толтырады да.</w:t>
        <w:br/>
        <w:t>Блатпен ары қолтықтасып кете барсақ, күні ертең базарзаманын-</w:t>
        <w:br/>
        <w:t>да басқа елдер таласып, тырбанып, игілігін еселеп жатқанда ба-</w:t>
        <w:br/>
        <w:t>рымыздан айрылып, қу шанақ домбыра мен қобызды құшақтап</w:t>
        <w:br/>
        <w:t>қалмасақ жарады. Өйткені әзірге, «Әй, блатта басың қалды ма,</w:t>
        <w:br/>
        <w:t>басың қалсын, қу шешек!» - деп, блатты да, блат оқудан дәмелі</w:t>
        <w:br/>
        <w:t>баласын да қарғап жүрген әке-шешені әлі көре қойғамыз жоқ.</w:t>
        <w:br/>
        <w:t>Бізді осы қорқытады.</w:t>
        <w:br/>
        <w:t>1992 ж.</w:t>
        <w:br/>
        <w:t>209</w:t>
      </w:r>
    </w:p>
    <w:p>
      <w:r>
        <w:t>ырмыз? Әлгі көрінде өкіргір бұқа бастық бастаған бепсенді-</w:t>
        <w:br/>
        <w:t>лер, уәкіл, милиция - сол кездің шолақ шенеуніктері де, қыз-</w:t>
        <w:br/>
        <w:t>келіншегіңіз қорғансыз қалған қара халық қой. Шенеунік үстінде</w:t>
        <w:br/>
        <w:t>едіреңдеген, бұқара халық табан астында жаншылған сол</w:t>
        <w:br/>
        <w:t>жағдай, сол қалып тап қазір түк өзгерген жоқ десе, - сенесіз</w:t>
        <w:br/>
        <w:t>бе?</w:t>
        <w:br/>
        <w:t>Екіншіден, абыройы айрандай төгілген шеше, әпкелеріміз</w:t>
        <w:br/>
        <w:t>кейін ол оңғақ оқиға туралы тіс жармапты - әрқайсысы оңашада</w:t>
        <w:br/>
        <w:t>ұяттан өзінше өлген де. Бастық та «өзім - заң, өзім - өкіметпін!»</w:t>
        <w:br/>
        <w:t>- деп екіленгенде, олардың үндемейтінін ерте бастан білген</w:t>
        <w:br/>
        <w:t>ғой. Үндемек түгілі, қорадан қашып та шықпаған. Өз халқын,</w:t>
        <w:br/>
        <w:t>бастықты айтамыз да, жап-жақсы біледі екен де.</w:t>
        <w:br/>
        <w:t>Үшіншіден, қаһарлы Істекең, Сталин марқұм оларға «осыны</w:t>
        <w:br/>
        <w:t>істе!» деп пе еді? Деген жоқ. Қайта мұндайларды естісе, обалы</w:t>
        <w:br/>
        <w:t>не керек, тік тұрғызып атқан. Әттең, оны құлағына жеткізбеген.</w:t>
        <w:br/>
        <w:t>Жеткізуге тиістілер - шенеуніктер болатын. Ол кезде де заң бол-</w:t>
        <w:br/>
        <w:t>ған, заңды жергілікті шенеуніктер жаңағыдай қорлау, зорлауға</w:t>
        <w:br/>
        <w:t>айналдырған. Бұл мемлекет - шенеунік- қара халықарасындағы</w:t>
        <w:br/>
        <w:t>қай-қай заманда да ғұмыры бұзылмайтын әзір схема емес пе!</w:t>
        <w:br/>
        <w:t>Төртіншіден, қылмысын тергеп келген жоғарғы жақтың уәкі-</w:t>
        <w:br/>
        <w:t>лін, милицияны жергілікті бастық араққа жығып, қыз-келіншек</w:t>
        <w:br/>
        <w:t>зорлаттырып, өздерін қылмысты ғып қойған. Бұдан кейін олар</w:t>
        <w:br/>
        <w:t>бастықтың табанын жаламай қайтеді? Уәкіл - тәртіп органда-</w:t>
        <w:br/>
        <w:t>ры - жергілікті шенеуніктен тұратын айтулы мафияңыз осы.</w:t>
        <w:br/>
        <w:t>Мафия - жаңа заман ыңғайына қарай өңін өзгертіп, косметика</w:t>
        <w:br/>
        <w:t>жаққан бұл атың өшкір үштік одақ бүгін де қазақтың ашық-шашық</w:t>
        <w:br/>
        <w:t>қорасының қараңғы түкпірінде «Демократия» атты он екіде бір</w:t>
        <w:br/>
        <w:t>гүлі ашылмаған жас қызды шырқыратып, қинап жатыр... Ал заң</w:t>
        <w:br/>
        <w:t>бойынша демократияны көлденең көк аттының қорлығы мен</w:t>
        <w:br/>
        <w:t>зорлығынан осы үшеуі бірігіп қорғауға тиіс-тін.</w:t>
        <w:br/>
        <w:t>Парадокс, абсурд? Жоқ, диктатурадан демократияға өтетін</w:t>
        <w:br/>
        <w:t>кездегі заңды метаморфоза. Бұрын шенеунік пен халық ара-</w:t>
        <w:br/>
        <w:t>сы қандай еді? Қылышынан қан тамған тоталитарлық жүйе</w:t>
        <w:br/>
        <w:t>шенеунікті де, халықты да тырп еткізбей, көгенге тізіп, темірдей</w:t>
        <w:br/>
        <w:t>тәртіптеұстады. Сансыз салпаңқұлақ, партия,халықтық бақылау</w:t>
        <w:br/>
        <w:t>ішіп-жеп қойғандардың соңына шырақ алып түсті. Амал не, адал</w:t>
        <w:br/>
        <w:t>адамдар да қосақ арасында кетті. Тізгіннен Брежнев тұсында</w:t>
        <w:br/>
        <w:t>ғана айрылып қалдық. Жақсы басшы келсе, халықтың бақыты</w:t>
        <w:br/>
        <w:t>еді, ал жаман бастық... Оны жоғарыда айттық. Феодалдық қо-</w:t>
        <w:br/>
        <w:t>ғам - құлдық дәуірдің тікелей жалғасы, соның жетілген түрі.</w:t>
        <w:br/>
        <w:t>Оның үңгірінен еңбектеп шыққан қазақ тоталитарлық кеңес</w:t>
        <w:br/>
        <w:t>заманына соншалықты тулай да қойған жоқ, өйткені бәрібір</w:t>
        <w:br/>
        <w:t>195</w:t>
        <w:br/>
        <w:t>қысқасы, адам сияқты ма деп қалдық. Кезекшілік те дұрыс</w:t>
        <w:br/>
        <w:t>атқарылып, төбелес, ұрыс-жанжал жоққа жуық екен. Көрші</w:t>
        <w:br/>
        <w:t>орыстар: «Біз де қазақстандықпыз», - деп, осында ауысуға ты-</w:t>
        <w:br/>
        <w:t>рысады екен. Шүкір, диспансердегі қазақтардың рейтингісі тым</w:t>
        <w:br/>
        <w:t>жоғары. Өз ұлтың болғасын ба, бет машиналары да арақтан</w:t>
        <w:br/>
        <w:t>анау айтқандай бұзылмаған, ретті секілді көрінді. Тіпті көзілдірік</w:t>
        <w:br/>
        <w:t>тағып, газет, кітап, журнал оқып, шіреніп жатқандары бір қауым.</w:t>
        <w:br/>
        <w:t>Бұл оқымыстылықтың сыры да көп ұзамай белгілі болды.</w:t>
        <w:br/>
        <w:t>- Қазақтар осы диспансердің 40 процентін құрайды. Мен</w:t>
      </w:r>
    </w:p>
    <w:p>
      <w:r>
        <w:t>алғаш жұмысқа орналасқанда бірен-сараны ғана түсуші еді.</w:t>
        <w:br/>
        <w:t>Ең жаманы интеллигенция өкілдері де келе бастады. Ондайда</w:t>
        <w:br/>
        <w:t>қазақ қызы екеніңе ұялып, бетіңмен жер басқандай боласың,</w:t>
        <w:br/>
        <w:t>ішің қан жылайды. Өзге ұлттың жақсылығын емес, жамандығын</w:t>
        <w:br/>
        <w:t>үйренуімізді қашан қоямыз осы?!</w:t>
        <w:br/>
        <w:t>Дәрігер шығып кеткесін палатадағы бақытсыз жандардың</w:t>
        <w:br/>
        <w:t>екеу-үшеуін сөзге тартып көріп ек, аты-жөндерін өзгертеміз</w:t>
        <w:br/>
        <w:t>дегесін адами сөзді сағынып қалған ба, ақтарыла сыр шертіп,</w:t>
        <w:br/>
        <w:t>іштерін босатты.</w:t>
        <w:br/>
        <w:t>Мейір Қарашалов, ғылым кандидаты: -- Құдай ұрғанда осы</w:t>
        <w:br/>
        <w:t>бесінші келуім. Қазақ зиялысы кезінде бала тәрбиесіне мән</w:t>
        <w:br/>
        <w:t>берген бе? Тіпті, солар зиялы ма екен? Басы шала піскен</w:t>
        <w:br/>
        <w:t>дүбәра ғой. Ескіден қалған асылдары Қазан төңкерісі, одан 32-</w:t>
        <w:br/>
        <w:t>33, 37-38, одан қалды соғыс, соңынан 49-51 жылғы қырғындар</w:t>
        <w:br/>
        <w:t>ұйпап кетті. Ата-анам қызметтегі ауқатты адамдар еді, әй-</w:t>
        <w:br/>
        <w:t>теуір ес білгелі қонақтан арылмайтынбыз. Қонақты көптеп</w:t>
        <w:br/>
        <w:t>шақыру және аянбай барынша сілтеп қалу о кезде кәдімгідей</w:t>
        <w:br/>
        <w:t>дәреже, атақ еді. Мені сол құртты. Қызып алған көкемнің дос-</w:t>
        <w:br/>
        <w:t>жарандары үстел астында еңбектеп жүрген маған: «Бала</w:t>
        <w:br/>
        <w:t>ағзасына қышқыл жетіспейді»! деп, саптыаяқтың шетінен</w:t>
        <w:br/>
        <w:t>сыра жұтқызған көрінеді. Әке-шешеміз: «Әне, біздің бала жігіт</w:t>
        <w:br/>
        <w:t>болды!» деп оны мақтан көреді екен. Ақыры, сыраны сұраусыз-</w:t>
        <w:br/>
        <w:t>ақ сорпылдатып жұтатын «бала алқаш» атанып шыға келдік.</w:t>
        <w:br/>
        <w:t>Мектеп бітіре көшеге таза шығып кеттім. Бірақ бас қатты</w:t>
        <w:br/>
        <w:t>жұмыс істейді, әрі қолдау-қолпаштау да бар, қатардан</w:t>
        <w:br/>
        <w:t>қалмадым, үй болдық, қызмет істедік. Әттең, атың өшкір,</w:t>
        <w:br/>
        <w:t>арақ, арақ... Талай рет көзге күйік болмау үшін асылып өлгім</w:t>
        <w:br/>
        <w:t>де келді. Бала-шағадан айрылып қалмау үшін «қышап» кеткен</w:t>
        <w:br/>
        <w:t>тұстарда осы жерге өз аяғыммен келіп, ем-дом аламын. Бір</w:t>
        <w:br/>
        <w:t>орында тұрып, ауыз-басы қисалаңдап, тапырақтап би билеу</w:t>
        <w:br/>
        <w:t>дер ем мен алкоголизмді. Елу жастан асқанша сол «биді» би-</w:t>
        <w:br/>
        <w:t>леп жүрмін. Неге өйтеміз, оны өзіміз де білмейміз. Нәтижесі</w:t>
        <w:br/>
        <w:t>жоқ шатпақ би. Ал өмір болса зырылдап өтіп барады.</w:t>
        <w:br/>
        <w:t>212</w:t>
        <w:br/>
        <w:t>салмаған копонизатор империя. Империя шынымен тәубеге</w:t>
        <w:br/>
        <w:t>келсе, отар болған халықтардан ресми түрде кешірім сұрау ке-</w:t>
        <w:br/>
        <w:t>рек еді. Әйтсе де істеген істері керісінше. Халқы - жетпіс жеті</w:t>
        <w:br/>
        <w:t>атасынан соқа соңындағы, қара жерден табан айырмаған, эпо-</w:t>
        <w:br/>
        <w:t>сы сондықтан да монахтардың жылнамасынан аспаған халық.</w:t>
        <w:br/>
        <w:t>Сәл қарны ашса, балтаға жүгіреді. Оның аты - бүлік, револю-</w:t>
        <w:br/>
        <w:t>ция. Көрші Еуропа да қарны ашқан, бірақ соңғы ғасырларда бал-</w:t>
        <w:br/>
        <w:t>тасын үй қиып салуға жұмсады, өйткені мәдениетін көркейтіп</w:t>
        <w:br/>
        <w:t>үлгерген еді. Орыста да ондай мықты топ мол еді, әйтсе де</w:t>
        <w:br/>
        <w:t>ол 1917 жылғы қызыл суға қарқ болды. Нағыз орыс солар еді.</w:t>
        <w:br/>
        <w:t>Қазіргісі -- қалдық.</w:t>
        <w:br/>
        <w:t>Біз болсақ, ат үстінен түспеген, қымыз бен етке тарқылдап</w:t>
        <w:br/>
        <w:t>мәз болған, сауықшыл, аңқау көшпеліміз. Ол үшін жазамыз-</w:t>
        <w:br/>
        <w:t>ды да мықтап тарттық - отар болдық. Сонда қайдағы ортақ</w:t>
        <w:br/>
        <w:t>менталитет? Колонизатор мен колонияда ортақ менталитет</w:t>
        <w:br/>
        <w:t>бола ма? Ондай ортақтық, қызық болғанда, жоқ емес, бар -</w:t>
        <w:br/>
        <w:t>ол қала-қаладағы көп орыс пен аз қазақтың біліми, тұрмыси</w:t>
        <w:br/>
        <w:t>ұқсастығы. Яғни соңғы кезде ғана пайда болған көбік ментали-</w:t>
        <w:br/>
        <w:t>тет. Сол аз қазағың көп дүниеге ие; ел басқаратын, ішкі, сыртқы</w:t>
        <w:br/>
        <w:t>саясатты белгілейтін мемлекеттік аппараттың негізгі өзегіне</w:t>
        <w:br/>
        <w:t>ие шенеуніктер... Соған сәйкес біздің ел қазір ауылдағы ырғын</w:t>
        <w:br/>
        <w:t>қазақтың жәй-жағдайына қарай емес, осы билеуші, бөлуші, алды</w:t>
      </w:r>
    </w:p>
    <w:p>
      <w:r>
        <w:t>байи бастаған, астана, облыс, аудан орталықтарындағы дүбәра</w:t>
        <w:br/>
        <w:t>қазақтардың мүддесіне икемделген жолмен жығылып-сүрініп</w:t>
        <w:br/>
        <w:t>келеді. Орыс ұпайы солардың күш-қайратымен түгелденіп жа-</w:t>
        <w:br/>
        <w:t>тыр.</w:t>
        <w:br/>
        <w:t>Осының бәрі бүгінгі күні көп қазақтың емес, патриоттығы ша-</w:t>
        <w:br/>
        <w:t>малы аз шаланың сөзі айқын естіліп, есебі мен мүддесі алға</w:t>
        <w:br/>
        <w:t>шығып отыр дейді. Көптеген позициядан, ел өмірінің талай ал-</w:t>
        <w:br/>
        <w:t>гебрасы мен арифметикасынан. «Жүре ғой, жаным!» демесе де,</w:t>
        <w:br/>
        <w:t>Ресей соңынан елпеңдеп еріп кетуіміздің, солтүстік жаққа бұрған</w:t>
        <w:br/>
        <w:t>мойнымыздың суық тиіп, қайтып басқа жаққа бұрылмастай бо-</w:t>
        <w:br/>
        <w:t>лып, сіресіп қатып қалу себебі де - сол орысқа икемшіл лобби-</w:t>
        <w:br/>
        <w:t>де. Ел өмірінің үлкен қайшылығы бұл.</w:t>
        <w:br/>
        <w:t>Бізге Тоныкөк заманынан бері түсімізге кіріп көрмеген</w:t>
        <w:br/>
        <w:t>революциялық соқыр соқпақ емес, дағдылы эвоюциялық жол</w:t>
        <w:br/>
        <w:t>керек-тін. Іргедегі Қытай эволюциясы... «Қытайға еріп ек» де-</w:t>
        <w:br/>
        <w:t>генге арлансақ, Шыңжаң дей салайық. Қытай - еңбекқор, диқан,</w:t>
        <w:br/>
        <w:t>саудашыл, ұқыпты, өнерлі халық. Дэн ақсақал өз ұлтының</w:t>
        <w:br/>
        <w:t>бойына жараспайтын жаңаны жапсырам деп бас қатырған</w:t>
        <w:br/>
        <w:t>жоқ, елінің ең ескі ежелгі қасиеттерін еске түсіріп, шаруаға</w:t>
        <w:br/>
        <w:t>жекті. Жерді жалға берді, саудаға толық бостандық сыйлап,</w:t>
        <w:br/>
        <w:t>оны сартылдаған салықтың астында ұстады, инвестицияға</w:t>
        <w:br/>
        <w:t>200</w:t>
        <w:br/>
        <w:t>қақпаны ашып қойды, орта, кіші кәсіпшілікті өркендетті. Есесіне</w:t>
        <w:br/>
        <w:t>шенеуніктердің жегенін желкесінен шығарып, халық алдында тік</w:t>
        <w:br/>
        <w:t>тұрғызып атты. Адамзат тарихында алғашқы шенеунік Қытайда</w:t>
        <w:br/>
        <w:t>пайда болған, сондықтан ол ел пысық, іскер, алпыс айлалы</w:t>
        <w:br/>
        <w:t>бұл қуды қалай пайдаланудың, қайтып тізгіндеудің алпыс алты</w:t>
        <w:br/>
        <w:t>әдісін де білетін. Көшеде қатаң тәртіп орнатты. Ана бір жылы</w:t>
        <w:br/>
        <w:t>тентек студенттерді Пекиннің орталық алаңында қырып салып,</w:t>
        <w:br/>
        <w:t>әлемді бір шулатып еді, әйткенмен біз мұндай алып елді солай</w:t>
        <w:br/>
        <w:t>ұстамаса болмайтынын тез-ақ түсіндік. Бізге қат тәртіп, сауда,</w:t>
        <w:br/>
        <w:t>еңбек, халық бақылауының сөзі алтын ол өлкеде. Ендеше, ол</w:t>
        <w:br/>
        <w:t>Қытай болмақ түгілі, папуа жолы болса да, тереңірек күрсініп</w:t>
        <w:br/>
        <w:t>тастап, тәуекел деп түсуіміз керек пе еді, бәлкім? Конфуций</w:t>
        <w:br/>
        <w:t>шал айтқандай: «Мәселе мысықтың түсінде емес, оп әйтеуір</w:t>
        <w:br/>
        <w:t>тышқан ауласа болғаны...» Өзбекстан, Түрікменстан сол жол-</w:t>
        <w:br/>
        <w:t>да. Қазақстанға қарайлаған қырғыз бауырлардың обал-сауабы</w:t>
        <w:br/>
        <w:t>тап мына біздің мойында. Әлем күшінің кіндігі қайда ауып бара</w:t>
        <w:br/>
        <w:t>жатқанын аңғару керек еді.</w:t>
        <w:br/>
        <w:t>Иә, әлімізге қарамай, Ресейге, одан әрі Еуропаға көз тіктік.</w:t>
        <w:br/>
        <w:t>Бұл күнде бір аяқ онда, бір аяқ мұнда, талтайып тұрмыз. Дұры-</w:t>
        <w:br/>
        <w:t>сы- бір аяқ тұңғиықта, екінші аяқ жарқабақта, құлаудың алдын-</w:t>
        <w:br/>
        <w:t>дамыз. Еуропаның демократиясын қабылдау үшін халқымыздың</w:t>
        <w:br/>
        <w:t>даму деңгейіне екі шоқып, бір қарау керек еді. Біздің дүмбілез</w:t>
        <w:br/>
        <w:t>демократиямызды оған әзірлігі жоқ халық емес, ішіп-жемі мол</w:t>
        <w:br/>
        <w:t>қай құрылысқа да құлдық шенеуніктер, ол бастаған мафия пай-</w:t>
        <w:br/>
        <w:t>даланып кетті.</w:t>
        <w:br/>
        <w:t>Сонымеп шенеуніктер шеру тартып барады... Демократия -</w:t>
        <w:br/>
        <w:t>қоғаммен ашық сөйлесу. Шенеуніктің бүгін бізбен сөйлесетін</w:t>
        <w:br/>
        <w:t>түрі жоқ. Өзара ғана сөйлеседі. Шетін шеруді бөгеуге де бола-</w:t>
        <w:br/>
        <w:t>ды, егер заңды үйренсек, білсек. Бүкіл қоғам заңға сүйеніп күн</w:t>
        <w:br/>
        <w:t>кешеді. Шенеунік оны бұрмалап бұзады. Әрине, заңды білмейтін</w:t>
        <w:br/>
        <w:t>ортада. Төл шенеунік көбіне өзі заңды білмейді. Білмегеніне көп</w:t>
        <w:br/>
        <w:t>қиналмай, бас пайдасына лайықтап, қалтасынан шығара сала-</w:t>
        <w:br/>
        <w:t>ды. Бір теңгелік қызмет етсе, он теңгені қағып кетуге тырыса-</w:t>
      </w:r>
    </w:p>
    <w:p>
      <w:r>
        <w:t>ды. Білгеннің тілін алмайтын менмен, ішіп-жеуге келгенде одан</w:t>
        <w:br/>
        <w:t>ұйымшыл, интернационалист жоқ. Бір қоңырауына тиіп кетсең,</w:t>
        <w:br/>
        <w:t>оны: «Ойбай, жау мұнда!» деп даңғырлап қоя береді. Хаос,</w:t>
        <w:br/>
        <w:t>үкіметке, елдікке сенбеу содан туындайды. Сеніммен қоса пат-</w:t>
        <w:br/>
        <w:t>риоттық сезім де өшеді. Бұл біздей балапан ел үшін өте қауіпті.</w:t>
        <w:br/>
        <w:t>Олар әрі қарай да күш ала берсе, біздің ел қазақстандықтардың</w:t>
        <w:br/>
        <w:t>мемлекетінен гөрі, шіренгенде үзеңгісін үзетін шенеуніктер мен</w:t>
        <w:br/>
        <w:t>құл қазақстандықтардың мемлекетіне айналайын деп тұр...</w:t>
        <w:br/>
        <w:t>Ел өміріне қолайлы жаңа заңдардың қабылданатыны хақ.</w:t>
        <w:br/>
        <w:t>Заң кітаптары миллиондаған тиражбен басылып, әр отбасының</w:t>
        <w:br/>
        <w:t>201</w:t>
        <w:br/>
        <w:t>үстелінде жатуы тиіс. Одан қаржыны да, қағазды да аямау керек.</w:t>
        <w:br/>
        <w:t>Заңды үйрену, зерттеу мектеп қабырғасынан басталуы қажет.</w:t>
        <w:br/>
        <w:t>Оның тексін және «ағаш тілді» шенеуніктер емес, тілінен май</w:t>
        <w:br/>
        <w:t>таматын қаламгерлер адам түсінетіндей ғып жазуы керек. Қажет</w:t>
        <w:br/>
        <w:t>болса, баяғыдай-ақ заң үйренетін саужой үйірмелері ашылса...</w:t>
        <w:br/>
        <w:t>Әзірге үкімет, парламент өз басымен әлек. Мұндайда халық тек</w:t>
        <w:br/>
        <w:t>өзіне сену керек, өз-өзін қорғауы керек. Өркениетті елге ұят-</w:t>
        <w:br/>
        <w:t>ақ нәрсе (біз өзімізді өркениетті деп санаймыз ғой), алайда өз</w:t>
        <w:br/>
        <w:t>заңын білмейтін, оны өмірде қолдана алмайтын ел өркениетті</w:t>
        <w:br/>
        <w:t>де емес. Балдыр-батпақ папуа!..</w:t>
        <w:br/>
        <w:t>Оған баратын жол ауыр. Ауыр екенін теледидардан Жам-</w:t>
        <w:br/>
        <w:t>был облысы Мерке ауданының бір ұжымшарындағы шиеленіс</w:t>
        <w:br/>
        <w:t>дәлелдеді. Елді зарлатқан қоймашыны аудан әкімі тізеге са-</w:t>
        <w:br/>
        <w:t>лып, ұжымшарға бастық етіпті. Ашынған халық 17 күн бойы әкім</w:t>
        <w:br/>
        <w:t>кеңсесін қамаған. Одан түк шықпағасын, Алматыға, телерадиоға</w:t>
        <w:br/>
        <w:t>ат шаптырған. Бетін шиедей етіп әшкерелегесін барып, халық</w:t>
        <w:br/>
        <w:t>тілеген бастық тағайындалды. Сондағы бұқараның бұлқынған</w:t>
        <w:br/>
        <w:t>қуанышын көрсеңіз!.. Жайшылықта желкелеп шығара алмай-</w:t>
        <w:br/>
        <w:t>тын жұмысқа әндетіп, билеп, күйлетіп бара жатты. Себебі - де-</w:t>
        <w:br/>
        <w:t>мократия жеңді! Жариялылықтың арқасында. Мақаламызды</w:t>
        <w:br/>
        <w:t>соғыстан соң бастыққа, белсендісымақтарға зорланып, қор</w:t>
        <w:br/>
        <w:t>болған халықтан бастап ек. Жеңіске жеткен халықпен аяқтап</w:t>
        <w:br/>
        <w:t>келе жатырмыз. Бұл халық ол халық емес екен. Халық оянып-</w:t>
        <w:br/>
        <w:t>ты. Әманда солай болғай! Әділ заңның сөзі жүрмеген жерде</w:t>
        <w:br/>
        <w:t>халықтың кәрі жүреді. Ашуланса, тауды төңкереді. Ашуланды-</w:t>
        <w:br/>
        <w:t>ратын - жегіш шенеунік. Дұрысы - ашуланбағанға не жетсін.</w:t>
        <w:br/>
        <w:t>60-шы жылдары біздің ауданда бір сот ғұмыры «тағынан</w:t>
        <w:br/>
        <w:t>түспей» өтті. Арақ ішіп, бұзақылық жасап, алдына келгеннің</w:t>
        <w:br/>
        <w:t>бетіне басын көтеріп бір қарамай-ақ: «Фамилияң жаман екен.</w:t>
        <w:br/>
        <w:t>Шұлғаубаев деген фамилия ма? 15 сөтке сол үшін!» - деп</w:t>
        <w:br/>
        <w:t>түрмеге тығатын. Әлгі жазған: «Ағатай-ау, фамилиямды мен</w:t>
        <w:br/>
        <w:t>таңдаған жоқпын ғой. Қылмысыма қарай кессеңізші?» - деп</w:t>
        <w:br/>
        <w:t>жалынса, «Қарсыласады-ей, өзі! Соның үшін - тағы 15 сөтке,</w:t>
        <w:br/>
        <w:t>сонымен - бір ай. Әйда кет!» - деп түре қуып шығатын.</w:t>
        <w:br/>
        <w:t>Қызық болғанда, халық әлгі сарыместі «ең әдіп сот» деп сай-</w:t>
        <w:br/>
        <w:t>лау сайын аттай сұрап қалап алатын. Бұл да болса бізге ашы</w:t>
        <w:br/>
        <w:t>сабақ.</w:t>
        <w:br/>
        <w:t>Елбасының шенеуніктерден қазір тайсалуы - 1996 жылғы</w:t>
        <w:br/>
        <w:t>Президент сайлауында ұпай жоғалтуы болып табылады.</w:t>
        <w:br/>
        <w:t>Шенеуніктерді шекеден тық-тық шертеміз деп отырып, өзге</w:t>
        <w:br/>
        <w:t>шерді қозғап кеттік. Оған жазықты біз емеспіз.</w:t>
        <w:br/>
        <w:t>1994 ж.</w:t>
      </w:r>
    </w:p>
    <w:p>
      <w:r>
        <w:t>202</w:t>
        <w:br/>
        <w:t>Арал апат аудандарынын тұрғындарына берілетін жәрдемақы</w:t>
        <w:br/>
        <w:t>қысқартылып, кесіліп жатқанда қабылданған. Экс-премьерді</w:t>
        <w:br/>
        <w:t>осы Ережеге қол қоюға көндірген кім дейсің, сол Кабинетте</w:t>
        <w:br/>
        <w:t>жұмыс істейтін бұрынғы қып-қызыл коммунистер, қыран ком-</w:t>
        <w:br/>
        <w:t>сомолдар да... Елді есалаңдыққа дейін есеңгіретуге жеткізген</w:t>
        <w:br/>
        <w:t>қарақтар сол «еңбегі» үшіп ақы алып отыр. Бұл қаулыны құдай</w:t>
        <w:br/>
        <w:t>біледі, Елбасы да, парламент, Әділет министрі де біле қоймас.</w:t>
        <w:br/>
        <w:t>Тәуелсіздік тұсындағы ең үлкен ұрлығыңыз - осы! Бізді мазақ</w:t>
        <w:br/>
        <w:t>етіп, ашық жасалған қылмыс! Қоғамдық байлықты бөлуші, сату-</w:t>
        <w:br/>
        <w:t>шы, айнала беріп сатып алушылардың «жем жеген» түрі бұл.</w:t>
        <w:br/>
        <w:t>Жуықта Шымкенттегі аумағы ат шаптырым әйбәт әмбебап</w:t>
        <w:br/>
        <w:t>дүкен «өтірік» аукционда бар болғаны 1,5 млн теңгеге</w:t>
        <w:br/>
        <w:t>бағаланыпты. Тәуір-тәуір ұжым, кеңшарлар да осылайша аяқ</w:t>
        <w:br/>
        <w:t>астынан «банкрот» болып, пышақ үстінен бөлінісуде. Кеденнен</w:t>
        <w:br/>
        <w:t>саудагерлер пара беріп, саулап өтіп жатыр. Шетелде қарапайым</w:t>
        <w:br/>
        <w:t>салық инспекторынан президенттің өзі қатты қорқады. Бізде</w:t>
        <w:br/>
        <w:t>инспектордың өзі бастап пара алады. Дәл осы себептерден</w:t>
        <w:br/>
        <w:t>бюджетке қаржы жоспардағыдан 50% кем түсті. Яғни үкімет</w:t>
        <w:br/>
        <w:t>қалтасына қарап отырған денсаулық сақтау, оқу-ағарту, ғылым,</w:t>
        <w:br/>
        <w:t>мәдениет, өнер, әдебиет өзіне тиісті әр 10 теңгенің 5 теңгесінен</w:t>
        <w:br/>
        <w:t>айрылып, тақыр мұзда отыр. Халықтың жылдық табысының</w:t>
        <w:br/>
        <w:t>50%-ті қысқа күнде қырық құбылып, мың өзгеріп, мың түрленетін</w:t>
        <w:br/>
        <w:t>коррупция бастаған мафияның қолына кетті.</w:t>
        <w:br/>
        <w:t>«Мафия» деген итальян сөзінен монтансып, өтірік қорық-</w:t>
        <w:br/>
        <w:t>пайық. Үкімет те өзінше мафия. Кейде халыққа жақсы қызмет</w:t>
        <w:br/>
        <w:t>ететін мафия. Оның және үш түрі бар. 1. Тоталитарлық. 2.</w:t>
        <w:br/>
        <w:t>Өркениеттік үлгідегі. 3. Жоғары мәдениетті. Біз сол 1 мен 2-нің</w:t>
        <w:br/>
        <w:t>арасында тарбаңдап малтып жүрміз.</w:t>
        <w:br/>
        <w:t>Әлгі 50%-тен тапа тал түсте айрылған қазақ қайыршылыққа</w:t>
        <w:br/>
        <w:t>ұшырай бастаса, оны қағып кеткен қазақ көкке қарайды. Қазақ</w:t>
        <w:br/>
        <w:t>байыса, қатын үстіне қатын алады. Әзірше ол тоқалдықпен</w:t>
        <w:br/>
        <w:t>тоқтап тұр. Әйтпесе ішеді.</w:t>
        <w:br/>
        <w:t>Бұлардың өкшесін басып, қанжарын қойнына тығып, қылмыс</w:t>
        <w:br/>
        <w:t>тұр. Биік руханилық, жан тазалығы қазір ертегідей естіледі. Жа-</w:t>
        <w:br/>
        <w:t>ңағы колхоз бастық ұйымдастырған «группен секс» бұл күнде</w:t>
        <w:br/>
        <w:t>әдеттегі нәрсе. Ресми мемлекеттің ішінде ресми емес «мем-</w:t>
        <w:br/>
        <w:t>лекет» - мафия қарызды қайтарып, өндіріп алуды, жазалауды</w:t>
        <w:br/>
        <w:t>өз қолдарына алған. «Телефондық үкімет» қаз қалпында, сот</w:t>
        <w:br/>
        <w:t>пара пункттеріне айналған. Надан милиция (орта білімі жоқтар</w:t>
        <w:br/>
        <w:t>да бар екен арасында) күндіз қоғамдық тәртіпті сақтағансиды</w:t>
        <w:br/>
        <w:t>да, түнгі 12-ден кейін өзі рэкетке айналады. Бәрінің қайнар</w:t>
        <w:br/>
        <w:t>көзінде әлгі шенеуніктер құжаттап жасаған 40% байлық, жөнсіз</w:t>
        <w:br/>
        <w:t>жекешелендіру жатыр...</w:t>
        <w:br/>
        <w:t>198</w:t>
        <w:br/>
        <w:t>ал әлемдік еңбек базарында әскери өнеркәсіп мамандары аса</w:t>
        <w:br/>
        <w:t>жоғары бағаланады - шетелге қоныс аударғанын айтсақ та</w:t>
        <w:br/>
        <w:t>жеткілікті. Біз неге бүйтіп алыстан арбап, жақыннан тербеп от-</w:t>
        <w:br/>
        <w:t>ырмыз? Өйткені бізде мықты кадр аз. Республика Президенті</w:t>
        <w:br/>
        <w:t>кезінде шартараптан түрлі-түрлі сарапшылар мен экономистер-</w:t>
      </w:r>
    </w:p>
    <w:p>
      <w:r>
        <w:t>ді өз маңайына шоқтай ғып шоғырландырса, ол шекеміз шеруен</w:t>
        <w:br/>
        <w:t>атқаннан емес, әлем экономикасына үңіле ой ойлап, болашақты</w:t>
        <w:br/>
        <w:t>болжап беретін білгірлердің республикада жоққа жуықтығы.</w:t>
        <w:br/>
        <w:t>Шетел мемлекет қайраткерлері Президенттің жеке өз басын</w:t>
        <w:br/>
        <w:t>аса жоғары бағалап келіп, оған сын сәтте тіреу, сүйеніш болар</w:t>
        <w:br/>
        <w:t>қазақстандық кадрларға келгенде тілдерін тістеп, мүдіре береді.</w:t>
        <w:br/>
        <w:t>Соңғы жылдары саңылауы бар деген жастарды шетелге оқуға</w:t>
        <w:br/>
        <w:t>топ-тобымен аттандырып жатсақ, о да тал қармаған тірліктің</w:t>
        <w:br/>
        <w:t>қамы. Біз қазір нарықтық экономиканың ең жабайы түрі -</w:t>
        <w:br/>
        <w:t>«башма-баш», қолма-қол алыс-беріс, «сауда сақал сипағанша»</w:t>
        <w:br/>
        <w:t>деген алдамшы кезеңін бастан өткерудеміз. Оның айы, жылы</w:t>
        <w:br/>
        <w:t>санаулы. Көп ұзамай жаппай жекешелендірудің өкшесін баса</w:t>
        <w:br/>
        <w:t>банк, биржа, менеджменттік, брокерлік, делдалдық, заңгерлік</w:t>
        <w:br/>
        <w:t>мекемелер ондап, жүздеп ашылып, құмырсқаның илеуіндей</w:t>
        <w:br/>
        <w:t>қайнап береді. Нағыз толық қанды, мәдениеті жоғары нарықтық</w:t>
        <w:br/>
        <w:t>экономиканың шаңырағын биік ұстап тұратын ырғай уықтар осы</w:t>
        <w:br/>
        <w:t>аталмыш мекемелер болып табылады. Әне, сонда осы мың</w:t>
        <w:br/>
        <w:t>сан мекеме, кеңселердің қаны дұрыс айналып, жүрегі тыным-</w:t>
        <w:br/>
        <w:t>сыз дүкілдеп соғып тұруы үшін түн ортасында шырт ұйқыдан</w:t>
        <w:br/>
        <w:t>оятып алса, нарықтық экономиканың заңдарын пулеметше</w:t>
        <w:br/>
        <w:t>сақылдатып айтып беретін мамандар бізге ауадай қажет. Ауыз-</w:t>
        <w:br/>
        <w:t>ды қу шөппен сүрте бермейік, бізде ондай мамандар бар, әйтсе</w:t>
        <w:br/>
        <w:t>де олар, біріншіден, өте аз, екіншіден, барының өзі сапасыз.</w:t>
        <w:br/>
        <w:t>Сапасыздық деген ұры итті нарық көш аулаққа қуып тастайды.</w:t>
        <w:br/>
        <w:t>Он саусағымыздан өнер тамған маман яки зерек, қиядағыны</w:t>
        <w:br/>
        <w:t>қиып түсетін қағылез де қырағы басшы емессіз бе, ендеше</w:t>
        <w:br/>
        <w:t>сіздің қалтаңызда Мәскеудің екі-үш дипломы жатса да, оның</w:t>
        <w:br/>
        <w:t>құны көк тиын. Егер біз тез арада керек мамандарды әрі сапалы,</w:t>
        <w:br/>
        <w:t>әрі көптеп әзірлеуге шұғыл кіріспесек, әлгі толып жатқан банк,</w:t>
        <w:br/>
        <w:t>биржалардың тізгінін басқа ұлт, тіпті шетел бизнесмендерінің</w:t>
        <w:br/>
        <w:t>ұстап отырғанын бір-ақ көреміз. Өз топырағыңда, өз жеріңде</w:t>
        <w:br/>
        <w:t>арзан жұмыс күшіне айналу деген неоколониализмнің ең бір жа-</w:t>
        <w:br/>
        <w:t>сырын да жексұрын түрінің алғышарты бұл. Кезінде бостандық</w:t>
        <w:br/>
        <w:t>алдық деп айдарынан жел өскен Африка елдері бұл - сыр-</w:t>
        <w:br/>
        <w:t>ты бүтін, іші түтін тұзаққа оп-оңай түсіп қалып, шырматылып</w:t>
        <w:br/>
        <w:t>әлі шыға алмай отыр. Иненің көзінен өтіп кете беретін нарық</w:t>
        <w:br/>
        <w:t>заңдылықтары ұлт, мемлекет, шекара, ру, жүз дегенді білмейді.</w:t>
        <w:br/>
        <w:t>204</w:t>
        <w:br/>
        <w:t>көрінгенін қояндай бақыртып ұстап алып, наркодиспансер-</w:t>
        <w:br/>
        <w:t>ге әкеліп тоғытып жатыр. Мыналар «көгалды қуып, гөлайттап</w:t>
        <w:br/>
        <w:t>жүргенде» қапылыста қолға түсіпті... Кәдімгі көз де, құлақ та</w:t>
        <w:br/>
        <w:t>әбден үйренген өзіміздің «кампанейшинамыз».</w:t>
        <w:br/>
        <w:t>.«Емдеуші дәрігер Айтжан Жексембинова: «Наркодиспан-</w:t>
        <w:br/>
        <w:t>сер тіпті де әлгі қарт Қожақ бомж борсаңдап, алды-артына</w:t>
        <w:br/>
        <w:t>қарамай қаша қоятындай қорқынышты мекеме емес», - дейді.</w:t>
        <w:br/>
        <w:t>Онысы рас та. Қазы-қарта, жал-жая болмаса да, күніге аштан</w:t>
        <w:br/>
        <w:t>өлмейтіндей үш уақ ас беріледі. Салулы төсек, салқын үй...</w:t>
        <w:br/>
        <w:t>Асты-үсті - ақ төсеніш. Тек жүз грамы ғана жетпейді. Араққа</w:t>
        <w:br/>
        <w:t>уланып, «тоқсан тоғыз» болып түскендерді оңды-солды уколда-</w:t>
        <w:br/>
        <w:t>тып, дефицит дәрі ішкізіп, система қойып, көп ұзамай аяғынан</w:t>
        <w:br/>
        <w:t>тік тұрғызады. Жалпы, емдеу процесі тұп-тура 45 күнге созыла-</w:t>
        <w:br/>
        <w:t>ды. Осы уақта олар арақтан алыс болып, ішкі тәртіпті сақтаса,</w:t>
        <w:br/>
        <w:t>наркологиялық орталықтың есебінен алынып, бұл жермен қош</w:t>
        <w:br/>
        <w:t>айтысады. Алда-жалда шайтан азғырып, қайта ішіп кетсе, амал</w:t>
        <w:br/>
        <w:t>жоқ, қайтқан малдың қайыры бар, учаскелік милиционер деп</w:t>
        <w:br/>
        <w:t>аталатын мәңкүр-нәңкүрдің тергеуінен соң қалың уколдың асты-</w:t>
        <w:br/>
        <w:t>на қайта түседі. Ары қарай арақтан бездіріп жіберетін гипноз,</w:t>
        <w:br/>
        <w:t>укол алады.</w:t>
      </w:r>
    </w:p>
    <w:p>
      <w:r>
        <w:t>Дәрігер екі көзі мұнартып, түк көрмей, қабырға сипалап жүр-</w:t>
        <w:br/>
        <w:t>ген бір жазғанды нұсқап:</w:t>
        <w:br/>
        <w:t>- Жаңа ғана сондай укол алды. Алғашында өстіп естен тан-</w:t>
        <w:br/>
        <w:t>дырып тастайтыны бар. Есесіне, енді бір жыл бойы бұған араққа</w:t>
        <w:br/>
        <w:t>жолау жоқ, - деді сыпайылап қана.</w:t>
        <w:br/>
        <w:t>Ап ақаңа ерекше аңсары ауып тұратын тасмаңдайлардың</w:t>
        <w:br/>
        <w:t>қабырғасының астын ептеп тіліп жібереді де, валютаға сатып</w:t>
        <w:br/>
        <w:t>алынған «Эспираль» препаратын тіге қояды. Бұл енді тіпті</w:t>
        <w:br/>
        <w:t>жойқын - бес жылға дейін арақ ішпеуің керек, ішсең болды,</w:t>
        <w:br/>
        <w:t>тұрған жерінде тырапай асып, мүрдем кететін көрінесің.</w:t>
        <w:br/>
        <w:t>Мына кіл «тырапай асу», «мүрдем кету» бізді шошыта баста-</w:t>
        <w:br/>
        <w:t>ды.</w:t>
        <w:br/>
        <w:t>- Палаталарға кіріп шықсақ... - дедік әңгімені басқа бағытқа</w:t>
        <w:br/>
        <w:t>бұрғымыз келіп.</w:t>
        <w:br/>
        <w:t>- Қайсысын қалайсыздар?</w:t>
        <w:br/>
        <w:t>-?!</w:t>
        <w:br/>
        <w:t>- Бізде палаталар «Қазақстан», «Ресей», «Дүбәра» деп ата-</w:t>
        <w:br/>
        <w:t>лады.</w:t>
        <w:br/>
        <w:t>Салқын үйдің аты салқын үй, оңашада шер тарқатып,</w:t>
        <w:br/>
        <w:t>жалғыздықты өзара бөлісу үшін мұндағы міскіндер өстіп үйір-</w:t>
        <w:br/>
        <w:t>үйірге бөлініпті.</w:t>
        <w:br/>
        <w:t>«Қазақстан» палатасы басқаларға қарағанда таза, жинақы,</w:t>
        <w:br/>
        <w:t>211</w:t>
        <w:br/>
        <w:t>сол қамыт еді. Бұған бұрын демократияның ыстық құшағында</w:t>
        <w:br/>
        <w:t>болған Шығыс Еуропа жылай-жылай көнгенде, қазаққа не</w:t>
        <w:br/>
        <w:t>жорық? Әр теңгермелік (уравниловка) бұрын да бай болып</w:t>
        <w:br/>
        <w:t>көрмеген қазаққа жақты.</w:t>
        <w:br/>
        <w:t>Ап демократияны өткен заманда құрылған халықтық ба-</w:t>
        <w:br/>
        <w:t>қылау, жасқау органдарын қирату деп түсіндік. Барлық билікті</w:t>
        <w:br/>
        <w:t>шенеуніктің қолына бердік. Әр әкім -өзінше датқа. Сонсоң: «Міне,</w:t>
        <w:br/>
        <w:t>демократия осы, халқым!» - дедік. Демократияны қорғайтын</w:t>
        <w:br/>
        <w:t>қат-қат жүйе құрылмады, оған уақыт та, күш те қалмады. Елба-</w:t>
        <w:br/>
        <w:t>сы Жоғарғы Кеңес, үкімет қорғайды деп ойладық. Әділ патшаға</w:t>
        <w:br/>
        <w:t>сенетін мінез-құлық... Олар бар болғаны жарғы шығарушы, заң</w:t>
        <w:br/>
        <w:t>қабылдаушы ғой. Оны жүзеге асыратын - шенеуніктер армия-</w:t>
        <w:br/>
        <w:t>сы. Ал шенеуніктер түп-түгел сол тоталитаризмнің тарландары</w:t>
        <w:br/>
        <w:t>болатын. Олар екі қолы бос қойылғасын, халықты алдындағы</w:t>
        <w:br/>
        <w:t>ас деп түсінді. Оның үстіне ол халқының заңды білмейтін</w:t>
        <w:br/>
        <w:t>қараңғы болғаны қандай жақсы! Тек ал да аса, іш те төк... Әр</w:t>
        <w:br/>
        <w:t>шенеунік өзі би, өзі қожа. Жұмысшы, студент жатақханалары</w:t>
        <w:br/>
        <w:t>коменданттардың меншік үйіне айналды. Алыпсатарлық қызды.</w:t>
        <w:br/>
        <w:t>Банктер қарызды тек «шайкіге» берді. Қоғамдық меншік шұғыл</w:t>
        <w:br/>
        <w:t>түрде Халықаралық валюта қорының (МВФ) ұсынысымен жекеге</w:t>
        <w:br/>
        <w:t>айналуға тиісті болды да, ол дереу талан-таражға түсті. Өйткені</w:t>
        <w:br/>
        <w:t>жекешелендірудің басы-қасында үлкенді-кішілі шенеуніктер</w:t>
        <w:br/>
        <w:t>отыр, кімге қалай, қанша үлестіреді-бәрінбелгілейтін, бәріне қол</w:t>
        <w:br/>
        <w:t>қоятын өзі. Үкіметке төленетін салыққа үкімет емес, шенеуніктер</w:t>
        <w:br/>
        <w:t>ие. Бизнесмендердің қолын бұрап отырып, пара беруге мәжбүр</w:t>
      </w:r>
    </w:p>
    <w:p>
      <w:r>
        <w:t>етеді. Байлық бөліске түсіп жатқан базарға қылмыскерлер, ұры,</w:t>
        <w:br/>
        <w:t>оны ұстағансып жүріп, өзі рэкетке айналған алым-салық инспек-</w:t>
        <w:br/>
        <w:t>торы бал арасындай үймеледі. Жекешелендіру жегіштердің ба-</w:t>
        <w:br/>
        <w:t>зарына айналды. Шенеуніктер, милиция, сот, ірі рэкеттер одағы</w:t>
        <w:br/>
        <w:t>қазір мемлекет дәрежесінде. Дәлел? Экономика министрі</w:t>
        <w:br/>
        <w:t>Үркімбаев, қоғамдық тәртіпті сақтаушы министр Шумов орны-</w:t>
        <w:br/>
        <w:t>нан түсті. Біреуі республика байлығын реттеуші, басқарушы,</w:t>
        <w:br/>
        <w:t>екіншісі - соны қорғаушы. Кез келген қылмыстың түбінде</w:t>
        <w:br/>
        <w:t>экономикалық мүдде тұр. Қалтаны қымтап ұстаушы өзі қалтаға</w:t>
        <w:br/>
        <w:t>түсті, тәртіпті сақтаушы өзі бастап бұзды - ал керек болса!</w:t>
        <w:br/>
        <w:t>Ұрылардың мемлекеттік одағы осы. Бұл екі басты, министрлігі</w:t>
        <w:br/>
        <w:t>ұрылардың ордасы болған елге басқа мемлекеттер сеніп инвес-</w:t>
        <w:br/>
        <w:t>тиция түсіре қоймайды. Дәп осының кесірінен біз үшін ауадай</w:t>
        <w:br/>
        <w:t>қажет, қаншама мемлекетаралық келісімдерге қоп қойылмай</w:t>
        <w:br/>
        <w:t>қалды! Осыларды кезінде іріктеп алған С. Терешенконы қимай,</w:t>
        <w:br/>
        <w:t>тоқсан бойы сары майдай сақтадық-ау. Ақыры тағы бір майшел-</w:t>
        <w:br/>
        <w:t>пек орынға сырғытып жібердік. Секең ақымақ емес, өзі кеткісі</w:t>
        <w:br/>
        <w:t>196</w:t>
        <w:br/>
        <w:t>уын ішіп мәңгірген, одан қалды блат меңдеткен жоғары оқу</w:t>
        <w:br/>
        <w:t>орындарынан қайран аз. Олардың баттасқан шаңын қағып-</w:t>
        <w:br/>
        <w:t>сілкіп, түбегейлі өзгерістер жасамаса, блат мұғалімдер мен</w:t>
        <w:br/>
        <w:t>студенттерді арылтпаса, келешекте өз жерімізде шопандар мен</w:t>
        <w:br/>
        <w:t>механизатарлардан тұратын қараңғы, надан ұлтқа айналуымыз</w:t>
        <w:br/>
        <w:t>әбден ықтимал. Мәдениетті нарыққа диплом емес, мамандар</w:t>
        <w:br/>
        <w:t>керек. Диплом ол үшін бір бет қағаз ғана. Сол сын сәтке күні</w:t>
        <w:br/>
        <w:t>бүгіннен әзірленіп, қамданудың орнына біз, «ағаш ақшаларды»</w:t>
        <w:br/>
        <w:t>бұрқыратып басып шығарып жатқанымыздай, блат дипломдар-</w:t>
        <w:br/>
        <w:t>ды «қолдан» жасап, өз-өзімізді алдаймыз. Алдау емей немене,</w:t>
        <w:br/>
        <w:t>диплом қалтада деп масайрап, блат бала жүр, ол дипломның</w:t>
        <w:br/>
        <w:t>құны күні ертең базарға түскенде тесік тиынға тұрмайтынын</w:t>
        <w:br/>
        <w:t>қайдан білсін. Өмір жолын Өблатпен бастаған бала ғұмыр бойы</w:t>
        <w:br/>
        <w:t>сол блатты пір тұтып, соған табынып, өле-өлгенше маңайын</w:t>
        <w:br/>
        <w:t>былғап, шірітіп өтеді. Ең қиыны: «Қазақ оқу орындары күйіп</w:t>
        <w:br/>
        <w:t>тұрған блат» деген жаман атымыз шығып барады. Республикада</w:t>
        <w:br/>
        <w:t>тұратын славян халықтары балаларын адам болсын десе - кө-</w:t>
        <w:br/>
        <w:t>біне блаты жоқ Омск, Томск, Қорған, Орынбор қалаларына оқуға</w:t>
        <w:br/>
        <w:t>аттандырады.</w:t>
        <w:br/>
        <w:t>Ең бастысы, блат бала: «Е, тиын-тебеннің жеңбейтіні,</w:t>
        <w:br/>
        <w:t>табанға салмайтыны жоқ екен, ақшаң болса қалтаңда, талтаңда</w:t>
        <w:br/>
        <w:t>да талтаңда» дейтін арамтамақ, астам түсінікке ұрынады, ал</w:t>
        <w:br/>
        <w:t>қалтасы жұқа «кедей баласы»: «Бұл өмірде өліп кетсең де</w:t>
        <w:br/>
        <w:t>әділдік жоқ» деп түңіліп кетеді. Түңілген, ашынған адам қоғамға</w:t>
        <w:br/>
        <w:t>зиян келтірмесе, еш пайда әкелмейтіні әлімсақтан белгілі. Бұл</w:t>
        <w:br/>
        <w:t>блат әкелетін мың сан пәленің басы ғана. Қуырдақтың көкесі</w:t>
        <w:br/>
        <w:t>блат бала оқу бітіргесін басталады. Әуелгі бастан-ақ мектептен</w:t>
        <w:br/>
        <w:t>тәлтіректеп әупіріммен жеткен бала институтта қайбір оқып жа-</w:t>
        <w:br/>
        <w:t>рытсын. Апат пен брактан көз ашпайтын еріншек инженер, не</w:t>
        <w:br/>
        <w:t>диагноз қоя алмайтын, не укол сала алмайтын дүмбілез дәрігер</w:t>
        <w:br/>
        <w:t>осы блат мамандардан шығады. Шала веттехник, шала зоотех-</w:t>
        <w:br/>
        <w:t>ник көп болса қой өлтіреді. Ал блат дәрігер көзіңді бақырайтып</w:t>
        <w:br/>
        <w:t>қойып адам өлтіреді, ал қайтесіз! Блат педагог дәл өзіндей ру-</w:t>
        <w:br/>
        <w:t>хани мүгедектерді тәрбиелеп шығарады.</w:t>
        <w:br/>
        <w:t>Мысал ма? Жетерлік. Қайбір жылы енемізге сырқат үстіне</w:t>
        <w:br/>
        <w:t>сырқат жамалып, ауданның шамасы келмеді де, облысорталығы</w:t>
        <w:br/>
        <w:t>Өскеменге апардық. Ондағы дәрігерлер «сүйек туберкулезі»</w:t>
        <w:br/>
        <w:t>деді де, бас салып, аяғын гипстеп тастады. Төрт ай бойы гипс-</w:t>
        <w:br/>
        <w:t>те тыпыр етпей жатты. Ақыры шыдатпай бара жатқасын гипсті</w:t>
      </w:r>
    </w:p>
    <w:p>
      <w:r>
        <w:t>ашса, кәдімгі полиартрит екен ол кісінің ауруы. Гипс қысып</w:t>
        <w:br/>
        <w:t>тастаған аяғы оттан шыққан сым темірдей бұралып-бұралып</w:t>
        <w:br/>
        <w:t>қалыпты. Емдеудің уақыты өтіп кеткен. Бәрін айт та бірін айт,</w:t>
        <w:br/>
        <w:t>207</w:t>
        <w:br/>
        <w:t>келген де шығар. Бірақ коррупцияға белшесінен батқан ортасы</w:t>
        <w:br/>
        <w:t>кетірмейді - мәселе қайда!</w:t>
        <w:br/>
        <w:t>«Заң бар ғой, ойбай, заң қайда?!» дейміз мұндайда ышқы-</w:t>
        <w:br/>
        <w:t>нып. Бар, бірақ ескі. Ескінің өзін шенеуніктер шаңын шығарып</w:t>
        <w:br/>
        <w:t>сілкітпей, күресінге лақтырып тастады. Жаңа заң қабылданып</w:t>
        <w:br/>
        <w:t>жатыр, бірақ оны жүзеге асыратын Назарбаев та, Кекілбаев</w:t>
        <w:br/>
        <w:t>та, Қажыгелдин де емес, жаңағы шенеуніктер армиясы. Ол</w:t>
        <w:br/>
        <w:t>армияның дені көне номенклатурадан, халықты қой деп та-</w:t>
        <w:br/>
        <w:t>нитын, бұрынғы коммунист, комсомол, кәсіподақ тікқұлақтар.</w:t>
        <w:br/>
        <w:t>Әрқайсысы өзінше «болмасаң да ұқсап бақ» Үркімбаев, Шу-</w:t>
        <w:br/>
        <w:t>мовтар... Демократияның жаңа заңына «түзету» кіргізіп, өңін</w:t>
        <w:br/>
        <w:t>айналдырады, «заң бұзу үшін жаралған». Заң оқ жылан тәрізді</w:t>
        <w:br/>
        <w:t>түзу атылса, Үркімбаев секілді нардың өркешін тесіп өтеді. Түзу</w:t>
        <w:br/>
        <w:t>атылмаса, аяқ астында шірік жіптей он бунақталып жата береді.</w:t>
        <w:br/>
        <w:t>Ататын, заңды жүзеге асыратын, жазатын - шенеуніктер... Бүгін</w:t>
        <w:br/>
        <w:t>Үркімбаев құласа, оған онша қиналмайды, орнына күні ертең</w:t>
        <w:br/>
        <w:t>жаңасын сайлай бастайды. Өйткені қолында - қыруар қоғам</w:t>
        <w:br/>
        <w:t>байлығы және бөліске түсіп жатқан байлық! Тексеремін деген</w:t>
        <w:br/>
        <w:t>сот, прокуратураны сатып алады, соңына табандап түскендерге</w:t>
        <w:br/>
        <w:t>- рэкет, киллер жалынсын! Нағыз қаныңды суша соратын сегіз</w:t>
        <w:br/>
        <w:t>аяғыңның тап өзі. Қорықса, Назарбаевтан, Жоғарғы Кеңестен</w:t>
        <w:br/>
        <w:t>қорқады, бірақ бір Елбасы, Кекілбаев қай шенеуніктің қасында</w:t>
        <w:br/>
        <w:t>қолына таяқ алып, күзетіп тұрады. Керек болса, депутатты да</w:t>
        <w:br/>
        <w:t>сатып алады.</w:t>
        <w:br/>
        <w:t>Оның сөзсіз сегізаяқ екеніне «Заң газетінің» алғашқы санында</w:t>
        <w:br/>
        <w:t>жарияланған 305-қаулы мысал. Бұрынғы комсомол қызметкері.</w:t>
        <w:br/>
        <w:t>С. Терешенко өткен жылдың 9 наурызында қол қойған қаулы!</w:t>
        <w:br/>
        <w:t>«Қазақстан Республикасы мемлекеттік басқару органдары</w:t>
        <w:br/>
        <w:t>қызметкерлерінің лауазымдық айлығына көп жылғы сіңірген</w:t>
        <w:br/>
        <w:t>еңбегі үшін үстеме төлеу тәртібі туралы» деп аталынады...</w:t>
        <w:br/>
        <w:t>Оның 6,7-ші пункті былай дейді: «Қазақстан Республикасының</w:t>
        <w:br/>
        <w:t>партия және комсомол ұйымдарында 1992 жылдың 1 қаңтарына</w:t>
        <w:br/>
        <w:t>дейінгі, кәсіподақ ұйымдарында, мемлекеттік басқару орган-</w:t>
        <w:br/>
        <w:t>дарына жұмысқа тұрғанға дейінгі істеген уақыттары, сондай-</w:t>
        <w:br/>
        <w:t>ақ негізгі жұмыстарынан босатылып, партия ұйымдарының</w:t>
        <w:br/>
        <w:t>хатшылары және кәсіподақ комитеттерінің төрағалары бо-</w:t>
        <w:br/>
        <w:t>лып істегендердің жұмыс уақыттары үстеме ақы төлеуге жа-</w:t>
        <w:br/>
        <w:t>тады». Үстемесі - жұмыс стажына қарай 10%-тен 40%-ке</w:t>
        <w:br/>
        <w:t>дейін! Шеберлік деп осыны айт! Бұл онсыз да зорығып жатқан</w:t>
        <w:br/>
        <w:t>мемлекетті, яғни халықты тағы да «қайтыс боп кеткен» пар-</w:t>
        <w:br/>
        <w:t>тия, комсомолдың көрінде жатып қорлауы! Жоғарыдағы тиран</w:t>
        <w:br/>
        <w:t>бастықтың «группен сексінен» несі кем? Қаулы - Семей және</w:t>
        <w:br/>
        <w:t>197</w:t>
        <w:br/>
        <w:t>ауруханаға өз аяғымен келген адамды қақпадан көтеріп алып</w:t>
        <w:br/>
        <w:t>шықтық. Қазір І топтағы мүгедек, үйден қарға адым шыға алмай-</w:t>
        <w:br/>
        <w:t>ды. Қате диагноз қойған да, қате емдеген де - жап-жас қаракөз</w:t>
        <w:br/>
        <w:t>жігіт. Амал жоқ: «Қазақ десең өзіңе тиеді, блатсың ғой баяғы.</w:t>
        <w:br/>
        <w:t>Мына түріңмен қаншама сау адамды ауру етер екенсің», - дедік</w:t>
      </w:r>
    </w:p>
    <w:p>
      <w:r>
        <w:t>іштей тістеніп тұрып.</w:t>
        <w:br/>
        <w:t>Блат дәрігерлер өстіп ауруларды мертіктіріп жатса, блат пе-</w:t>
        <w:br/>
        <w:t>дагогтар де бұлардан қалысар емес. Шала сауатты болашақ</w:t>
        <w:br/>
        <w:t>мұғалімдер күн ертең ауылға бара сала мектепті, өз орта-</w:t>
        <w:br/>
        <w:t>сын ала тайдай бүлдіреді. Оған ұлттың болашағы, сапасы</w:t>
        <w:br/>
        <w:t>деген әңгімелер масаның ызыңындай да әсер етпейді. Сон-</w:t>
        <w:br/>
        <w:t>дай мәңгүрт балалар басқа жерде емес, тұп-тура астанада,</w:t>
        <w:br/>
        <w:t>қыстың күні қақпаның екі жақтауының орнына Абай атамыздың</w:t>
        <w:br/>
        <w:t>қолтоқпақтай бюстін қойып жіберіп, хоккей ұрып жатыр екен,</w:t>
        <w:br/>
        <w:t>соны көріп, жағамызды ұстадық. «Қайдан алдыңдар?» - деуге</w:t>
        <w:br/>
        <w:t>тіліміз әрең келді. «Қоқыс салатын жәшіктен», - дейді.</w:t>
        <w:br/>
        <w:t>Иә, айтары жоқ, анау жылдары балақтан алған блат қазір</w:t>
        <w:br/>
        <w:t>осылайша басқа шығып үлгерген. Және оның тамыры тарам-</w:t>
        <w:br/>
        <w:t>тарам болып, тереңге кеткен, әр түрлі бейнеге кіріп, хамелеон</w:t>
        <w:br/>
        <w:t>кесіртке секілді өңін өзгертіп, ойламаған жерден алдыңыздан</w:t>
        <w:br/>
        <w:t>арсалаңдап шығып, ұры иттей аяғыңызға оратыла кететінін</w:t>
        <w:br/>
        <w:t>қайтерсіз.</w:t>
        <w:br/>
        <w:t>Ең жаманы, блатты беруге мәжбүрлер де, блат кадрлардың</w:t>
        <w:br/>
        <w:t>болашақта баратын жері де - ауыл, қазақ ауылы. Қала олар-</w:t>
        <w:br/>
        <w:t>ды керек етпейді. Ауылға, ашығы керек: «Ұлтымыздың бүгіні де,</w:t>
        <w:br/>
        <w:t>өткені де, болашағы да осы жақта жасалып жатыр» деп үлкен</w:t>
        <w:br/>
        <w:t>үмітпен әрдайым күн салып қарап отырмыз. Сөйткен ауылдың</w:t>
        <w:br/>
        <w:t>қаракөздерін блат дәрігерге қаратып, блат мұғалімдерге оқытып</w:t>
        <w:br/>
        <w:t>қойғанымыз қалай, халайық? Ұлттың болашақтағы ойы мен</w:t>
        <w:br/>
        <w:t>зердесін, сәні мен салтанатын, түптеп келгенде, зиялы қауым-</w:t>
        <w:br/>
        <w:t>интеллигенция жасайды да, оның қара орман негізі бүгінгі</w:t>
        <w:br/>
        <w:t>жоғары оқу орындарында жасақталып жатыр. Сол саусақпен</w:t>
        <w:br/>
        <w:t>санап аларлық білім сарайларын ілімнің ауасы таза жасыл жай-</w:t>
        <w:br/>
        <w:t>лауына айналдырамыз десек, оны ең алдымен «блат» деген</w:t>
        <w:br/>
        <w:t>былапыт ластан арылтуымыз керек, өйтпесек, оқу-тоқу ордасы</w:t>
        <w:br/>
        <w:t>деп жүргеніміз, білім, ілімді былай қойғанда, кәдімгі иман, ұят,</w:t>
        <w:br/>
        <w:t>ізеттен жұрдай қара базар - «барахолкаға айналады.</w:t>
        <w:br/>
        <w:t>Біз, асылы, келешекте қалай адам боламыз десек, адам бо-</w:t>
        <w:br/>
        <w:t>лып үлгерген елдердің пошымына өкшені көтере-көтере қараға-</w:t>
        <w:br/>
        <w:t>нымыз жөн. Өзгеөркениеттіелдер «блат» деген ұғымдыбілмейді.</w:t>
        <w:br/>
        <w:t>Олар «беретін ақшаң жоқ» деп талантының кеудесінен итеру</w:t>
        <w:br/>
        <w:t>қайда, күндіз қолына шам алып іздейді, әрбір талант мектеп жа-</w:t>
        <w:br/>
        <w:t>208</w:t>
        <w:br/>
        <w:t>Оның табынатын ережесі біреу-ақ - қайда пайда көзі болса, сау-</w:t>
        <w:br/>
        <w:t>да да сонда. Өзің білмейді екенсің, ендеше білетінге жол бер...</w:t>
        <w:br/>
        <w:t>Астананың ең биік қонақ үйі «Қазақстанның» бірнеше қабатына</w:t>
        <w:br/>
        <w:t>оңтүстік кореялық алпауыттар ие, әне, нарық заңы осы! Әңгіме</w:t>
        <w:br/>
        <w:t>осыдан барып шығады, егер дейміз де, әлгі құны көк тиын</w:t>
        <w:br/>
        <w:t>құнсыз дипломдар тасқынының көзін күні бүгіннен бітемесе,</w:t>
        <w:br/>
        <w:t>Америкадағы үнділіктердің, Австралиядағы аборигендердің</w:t>
        <w:br/>
        <w:t>кебін киіп, келімсек ұлттар бармағынан бал жалап отырғанда,</w:t>
        <w:br/>
        <w:t>біз ежелгі келі, келсабымызды құшақтап, тары, талқан түйіп</w:t>
        <w:br/>
        <w:t>қалуымыз ғажап емес. Сауда мен есепке о бастан ебі жоқ</w:t>
        <w:br/>
        <w:t>қазекем, «сарт-сарт садағам» деп мұрнын шүйіріп жүргенде,</w:t>
        <w:br/>
        <w:t>қырда қой көйлеуден, ойда трактор дырылдатудан аса алмай,</w:t>
        <w:br/>
        <w:t>замана көшінен адасып қалмаса игі! Күні ертең жат жердің бір</w:t>
        <w:br/>
        <w:t>алпауыты қақ төріңді ойып отырып, завод не комбинатыңды түп</w:t>
        <w:br/>
        <w:t>орнымен сатып алады да, есігінен сығалатпайды, өйткені нарық</w:t>
        <w:br/>
        <w:t>заңы солай, бәсеке әманда сауда жағында.</w:t>
      </w:r>
    </w:p>
    <w:p>
      <w:r>
        <w:t>Біз неге өшіміз қалғандай, кадр, диплом мәселесіне қайта-</w:t>
        <w:br/>
        <w:t>қайта шүйліге бердік? Оның батпандай себебі бар. Сапасыз</w:t>
        <w:br/>
        <w:t>кадр мен құнсыз дипломдардың қайнар көзі бар - ол кәдімгі</w:t>
        <w:br/>
        <w:t>бпат, яғни жоғары оқу орындарына түсу үшін мұғалімге пара</w:t>
        <w:br/>
        <w:t>беру.</w:t>
        <w:br/>
        <w:t>Көп ұзамай жоғары оқу орындарына қабылдау емтихандары</w:t>
        <w:br/>
        <w:t>басталады. Әр институт, техникумның алды қара құрым халық...</w:t>
        <w:br/>
        <w:t>Ең қызығы, онда абитуриенттен гөрі абитуриент жетектеген ата-</w:t>
        <w:br/>
        <w:t>лар мен апалар, ағалар мен жеңгейлер қарамы әлдеқайда мол.</w:t>
        <w:br/>
        <w:t>Бейне бір бүкіл қазақ халқы үлкен-кіші демей, білім бұлағын</w:t>
        <w:br/>
        <w:t>өлердей шөліркеп аңсап келіп, емтихан тапсыруға жаппай</w:t>
        <w:br/>
        <w:t>құнжыңдап кірісіп кеткендей. Олай болса арманың не, оның көбі</w:t>
        <w:br/>
        <w:t>блат соңында жүргенін ішің айтқызбастан сезеді, сезгенмен не</w:t>
        <w:br/>
        <w:t>пайда, «ұсталмаған ұры емес». Ашығын айтсақ, соңғы жылда-</w:t>
        <w:br/>
        <w:t>ры студенттік билеттер ашықтан-ашық ақшаға сатыла бастаған.</w:t>
        <w:br/>
        <w:t>Естіген құлақта жазық жоқ, мәселен, өткен жылы заң факультеті,</w:t>
        <w:br/>
        <w:t>медицина, халық шаруашылығы, сауда институттарына түсу</w:t>
        <w:br/>
        <w:t>үшін алақанға 14-15 мың сом (1991 ж. есеп бойынша. - Авт.)</w:t>
        <w:br/>
        <w:t>қыстыру керек екен. Инфляцияға байланысты биыл ол цифр</w:t>
        <w:br/>
        <w:t>тіптен шарықтауға тиіс. Тіс салатын, сауда-саттық секілді тағы</w:t>
        <w:br/>
        <w:t>басқа «тәуір» оқуларға қалтасы жұқа қазекем, әрине, сәлем бере</w:t>
        <w:br/>
        <w:t>алмайды. Ол жаққа Кавказ, Орта Азияның іші майлы, қалталы</w:t>
        <w:br/>
        <w:t>өкілдері өтімді. Баланы қайткен күнде де оқуға түсіру осы күні</w:t>
        <w:br/>
        <w:t>жалған намыс, бәсекеге айналған. Ал ол бала шынымен оқуға</w:t>
        <w:br/>
        <w:t>жарайтын бала ма, жоқ, әлде шала ма - онда шаруамыз ша-</w:t>
        <w:br/>
        <w:t>малы. Ұзынқұлақтан естуімізше, тіпті мектептегі алтын, күміс</w:t>
        <w:br/>
        <w:t>205</w:t>
        <w:br/>
        <w:t>Жоламан Берішбаев: - Қатын да, бала да жоқ, бәрінен</w:t>
        <w:br/>
        <w:t>тырдай жалаңашпын. Ауылда ішуден басқа қызық шамалы,</w:t>
        <w:br/>
        <w:t>бөтелке босатудан елдің алдын бермедім. Екі арада екі әйелді</w:t>
        <w:br/>
        <w:t>қоя беріп үлгердік. Басынан таяқ айырмағасын қайтсін енді!</w:t>
        <w:br/>
        <w:t>Қой соңына салып қойып еді, салпақтап жүремін бе, қалаға</w:t>
        <w:br/>
        <w:t>қашып кеттім. Қала мен үшін қайбір құрт-майын сақтап</w:t>
        <w:br/>
        <w:t>отыр дейсің, қолыма сыпыртқы алып, шаңдатып аула сы-</w:t>
        <w:br/>
        <w:t>пырдым. Құрылысқа барып, бақытымды сынап көріп ем, одан</w:t>
        <w:br/>
        <w:t>қысқарып, жатақханадан көшеге шығып қалдым. Содан аз-</w:t>
        <w:br/>
        <w:t>мұз тапқан-таянғаныма әйда келіп іш, ал іш... Хал осы, ағасы,</w:t>
        <w:br/>
        <w:t>ЛТП-сы құрғырға ілігіп кетпесем жақсы. Тірідей шірітеді ғой.</w:t>
        <w:br/>
        <w:t>Осыдан аман-есен шықсам, қос бәтіңкемді қолтығыма қысып,</w:t>
        <w:br/>
        <w:t>бас аман тұрғанда ауылға қайқаямын. Қалада қаңғып жүріп,</w:t>
        <w:br/>
        <w:t>құрып кететін түрім бар.</w:t>
        <w:br/>
        <w:t>Есберген Жәдіков (коммерсант): - Иә, мен «зиялы ішкіштің»</w:t>
        <w:br/>
        <w:t>нақ өзімін. Мінезім бұзылмайды, қатын-баламда да шаруа жоқ,</w:t>
        <w:br/>
        <w:t>былайша айтқанда, «прописка бойынша» ішемін. ішкенде</w:t>
        <w:br/>
        <w:t>тоя ішемін. Мені сол «прописка бойынша ішу» құртты -</w:t>
        <w:br/>
        <w:t>арақтың қалай жеңіп кеткенін білмей қалыппын. Енді, міне,</w:t>
        <w:br/>
        <w:t>асқазанымнан жара шығып, тікелей ауруханаға аттанайын</w:t>
        <w:br/>
        <w:t>деп жатырмын. ішімдіктің кесірінен бір балам ақыл-есі кем боп</w:t>
        <w:br/>
        <w:t>туды. Бұл да қайғы үстіне қайғы. Өзіміздегі бардан тоналып,</w:t>
        <w:br/>
        <w:t>өзгенің табағына телмірген жетім ұлтпыз ғой. Сол жетім</w:t>
        <w:br/>
        <w:t>көңілдегі опқылықтың орнын арақпен толтыруға тырыса-</w:t>
        <w:br/>
        <w:t>мыз. Басқа ұлт ішсе жымын білдірмейді, біз болсақ сығанның</w:t>
        <w:br/>
        <w:t>атындай құтырып шыға келеміз. Коммерсант болғасын</w:t>
        <w:br/>
        <w:t>тіпті «құрғамайтын» болдым. Ақша көп, бұрын қазақ байыса</w:t>
        <w:br/>
        <w:t>қатын алушы еді, қазір оған рұқсат жоқ, қазақ байлық жина-</w:t>
        <w:br/>
        <w:t>майды, сонсоң сыраханаға апарып шашып жібереді. Екіншіден,</w:t>
        <w:br/>
        <w:t>әр келісімшарт сайын - кішігірім той-томалақ... Ақыры,</w:t>
      </w:r>
    </w:p>
    <w:p>
      <w:r>
        <w:t>коммерсанттықтан қуылдым. Үйдегі бетке ұстар заттарды</w:t>
        <w:br/>
        <w:t>сасық шарап үшін шығарып сата бастадым.</w:t>
        <w:br/>
        <w:t>Жеткен жерім осы. Бұл жерден арақ деген албасты-</w:t>
        <w:br/>
        <w:t>мен қоштасып шықсам, арман болмас еді. Бала-шаға жүдеп</w:t>
        <w:br/>
        <w:t>кетті. Өзім жетіммін, ай-күннің аманында екі ұлым, бір қызым</w:t>
        <w:br/>
        <w:t>торғайдай тозып, тірі жетім атанса, обал-сауабы кімде?</w:t>
        <w:br/>
        <w:t>Гипнозы бола ма, «Эспиралі» бола ма, басты бәйгеге тігіп,</w:t>
        <w:br/>
        <w:t>көндім.</w:t>
        <w:br/>
        <w:t>Айтжанның ойынша, қазақтардың ішіп кетуінің бірнеше</w:t>
        <w:br/>
        <w:t>психологиялық себептері бар көрінеді. Ауылдан аңғал-саңғал</w:t>
        <w:br/>
        <w:t>аңқылдап келген қазақ баласы қаланың мың сан темірдей</w:t>
        <w:br/>
        <w:t>тәртібіне, айнымалы қарым-қатынасына қайдан бірден көндіге</w:t>
        <w:br/>
        <w:t>213</w:t>
        <w:br/>
        <w:t>көретініміз сондай, тілін боқтық сөзбен сындыратынымыз бар,</w:t>
        <w:br/>
        <w:t>жатырын жарып шыққан анасына ұлын осылай айдап саламыз.</w:t>
        <w:br/>
        <w:t>Күлесің бе, күйінесің бе?..</w:t>
        <w:br/>
        <w:t>Ол арасын өзіңіз біліңіз, оқушым! Шайнап берген ас бол-</w:t>
        <w:br/>
        <w:t>майды. Кеше өзім білемін дегендерді бүгін баласы басқа теуіп,</w:t>
        <w:br/>
        <w:t>өзегі өртенгендерді де көріп жүрміз. Құдай содан сақтасын.</w:t>
        <w:br/>
        <w:t>Адамның бір қызығы бала деген... Тек сол «қызық бала» өсе</w:t>
        <w:br/>
        <w:t>келе тәрбиесіз, көргенсіз «шыжық» балаға айналып кетпесін</w:t>
        <w:br/>
        <w:t>деп тілеңіз. Құр тілек аз, күн ертеден қимылдаңыз.</w:t>
        <w:br/>
        <w:t>1994 ж.</w:t>
        <w:br/>
        <w:t>229</w:t>
        <w:br/>
        <w:t>- Балам, қай ел боласың? - деп сұрапты әлгі ағамыздан ты-</w:t>
        <w:br/>
        <w:t>ныш отырмай.</w:t>
        <w:br/>
        <w:t>Басы ауырып тұрған кісі:</w:t>
        <w:br/>
        <w:t>- Ой, сіз білмейсіз ғой, - деп қыңыратқиды. -- Алқаш деген</w:t>
        <w:br/>
        <w:t>рудан боламыз.</w:t>
        <w:br/>
        <w:t>Қариялар сол жерде маңдайлары бырысып-тырысып қатты</w:t>
        <w:br/>
        <w:t>ойланып толғанған екен, бәрібір алқаштың қай ру екенін таба</w:t>
        <w:br/>
        <w:t>алмайды.</w:t>
        <w:br/>
        <w:t>- Ол қай ру? Қай жүзге жатады?</w:t>
        <w:br/>
        <w:t>- Ой, ағалар, алқаштар, біріншіден, өте ұйымшыл ру, қай</w:t>
        <w:br/>
        <w:t>жердің тесігіне кіріп кетсе де, бір-бірін қоймай жүріп тауып ала-</w:t>
        <w:br/>
        <w:t>ды. Екіншіден, Совет Одағының жер-жеріне, түкпір-түкпіріне</w:t>
        <w:br/>
        <w:t>кеңінен түгел тараған. Көбі түрменің тор көзінің арғы жағынан</w:t>
        <w:br/>
        <w:t>қарап тұрады, - депті.</w:t>
        <w:br/>
        <w:t>Ақсақалдар таңдай қағысып, қошуақ болады.</w:t>
        <w:br/>
        <w:t>- Міне, ру деп осыны айт! Ондай ұйымшыл рудан туған сен-</w:t>
        <w:br/>
        <w:t>дей ұлды айт!</w:t>
        <w:br/>
        <w:t>Әбден болған-толған дер кезіндегі сол ағамызды ақырында</w:t>
      </w:r>
    </w:p>
    <w:p>
      <w:r>
        <w:t>арамыздан жылатып-еңіретіп, сол арақалып кетті. Баяғы күлкіміз</w:t>
        <w:br/>
        <w:t>көмірге айнала бастады. Алқаштардың алдыңғы шебін бермей</w:t>
        <w:br/>
        <w:t>тұрмыз біз. Қазақ пен арақ туралы ашы да болса шындық осы.</w:t>
        <w:br/>
        <w:t>1992 ж.</w:t>
        <w:br/>
        <w:t>219</w:t>
        <w:br/>
        <w:t>АДАМНЫҢ БІР ҚЫЗЫҒЫ БАЛА ДЕГЕН...</w:t>
        <w:br/>
        <w:t>немесе</w:t>
        <w:br/>
        <w:t>неге беттен алады қазақ баласы?</w:t>
        <w:br/>
        <w:t>Шүкір, бұл күнде тілдің, ана тілінің не үшін керек екенін білетін</w:t>
        <w:br/>
        <w:t>шамаға жеттік. Мектеп қабырғасындағы бала екеш балаға дейін:</w:t>
        <w:br/>
        <w:t>«Ұлт аясындағы адамдардың өзара қарым-қатынас жасауы</w:t>
        <w:br/>
        <w:t>үшін» деп сақылдатып жауап қайтарады. Біз оған: «Ана тілі,</w:t>
        <w:br/>
        <w:t>соған қоса, ата-ананың бауыр еті баласын жақсылыққа жақын,</w:t>
        <w:br/>
        <w:t>жамандықтан алыс ұстауына септігін тигізетін, ұлттың ғасырлар</w:t>
        <w:br/>
        <w:t>бойы тірнектеп жинаған тәлім-тәрбие, тағылым туралы асыл да</w:t>
        <w:br/>
        <w:t>жасыл ұғымдарын сол ұлт топырағына егетін және де себетін</w:t>
        <w:br/>
        <w:t>бірден бір құрал» деп қосар ек. Тұрмыстық тәрбие (бытовое вос-</w:t>
        <w:br/>
        <w:t>питание) де осыдан шығады.</w:t>
        <w:br/>
        <w:t>Ендеше тұрмыстық тәрбиеміздің бет-бәдені, сипаты мен</w:t>
        <w:br/>
        <w:t>сиқы қандай деген сұрақ өз-өзінен туындайды. Бұған жауап</w:t>
        <w:br/>
        <w:t>іздесек байқайтынымыз, басты шайқайтынымыз тағы рас. Неге?</w:t>
        <w:br/>
        <w:t>Ыждаһат, ынта болса, алпыс екі тамырыңда қазақтың қаны</w:t>
        <w:br/>
        <w:t>шынымен лыпып соғып тұрса, кез келген жаста ана Тілді өйтіп-</w:t>
        <w:br/>
        <w:t>бүйтіп үйреніп алуға болады. Ал тұрмыстық тәрбиенің жөні сәл</w:t>
        <w:br/>
        <w:t>басқаша. Ол - ана тілінің әлдиі мен шешенің омырауы сүтімен,</w:t>
        <w:br/>
        <w:t>әкенің қабағы, ата-әженің күншуақ мейірімімен егілетін нәзік</w:t>
        <w:br/>
        <w:t>те шәлгез шаруа. Өкінішке қарай, тілімізге қоса ұлтымыздың</w:t>
        <w:br/>
        <w:t>әліппесі «үлкенге құрмет, кішіге ізет» деп басталатын асыл</w:t>
        <w:br/>
        <w:t>қазынасынан көз жазып қала жаздаппыз. Қазақи тәрбиенің ор-</w:t>
        <w:br/>
        <w:t>нын «КТК», «Тотем», «31», «Таң» секілді телетәрбие, детектив,</w:t>
        <w:br/>
        <w:t>секс тәрбие басып барады. Ол аз болса енді, міне, базар нарқы</w:t>
        <w:br/>
        <w:t>баса-көктеп, «алып кетте қағып кет», «сауда сақал сипағанша»</w:t>
        <w:br/>
        <w:t>деген жұлымыр психология өмірімізге ендеп кірді. Қазақ бала-</w:t>
        <w:br/>
        <w:t>сы бүгінде осынау қайнаған қан базардың қақ ортасында қалып</w:t>
        <w:br/>
        <w:t>отыр. Оның үстіне отаршылдық жүйе жетектеп әкелген, көбіне</w:t>
        <w:br/>
        <w:t>біздің мінез-құлқымызға сәйкес келе бермейтін орыси тәрбиеміз</w:t>
        <w:br/>
        <w:t>тағы бар. Нәтиже не? Бұл біз көрмеген, білмеген мутант ұрпақ,</w:t>
        <w:br/>
        <w:t>қалаңыз, қаламаңыз, жағамызға қол салып отыр. Және де</w:t>
        <w:br/>
        <w:t>тапқанымыздан жоғалтқанымыз көп секілді. Басқаны былай</w:t>
        <w:br/>
        <w:t>қойғанда, тәрбие табалдырықтан басталады десек, құдайы</w:t>
        <w:br/>
        <w:t>220</w:t>
        <w:br/>
        <w:t>алсын. Қысылғанда қолтықтан сүйейтін, ақыл-кеңес берер</w:t>
        <w:br/>
        <w:t>туған-тума тағы жоқ. Көбіне сол рухани жалғыздыққа шыда-</w:t>
        <w:br/>
        <w:t>май ішіп кетеді. Қос өкпеден қысып тұрған таршылық заман</w:t>
        <w:br/>
        <w:t>мынау. Әр сырахананың төңірегінде өз ішкіштері табын-табын</w:t>
        <w:br/>
        <w:t>болып өріп жүр, ондай ортаға бір тұмсық сұқсаң, желімдей жа-</w:t>
        <w:br/>
        <w:t>бысып, өлменіңде жібермейді. Қалтаңды қағып, қандалаша</w:t>
        <w:br/>
        <w:t>сорып біткенше жайылып төсек, иіліп жастық болады. Қалтаң</w:t>
        <w:br/>
        <w:t>қағылғасын бітті, қу кетті, қабығыңмен қосып, табан астына</w:t>
        <w:br/>
        <w:t>түкіре салады. Сырахана мен сары бөшкелердің қасынан табы-</w:t>
        <w:br/>
        <w:t>лу қазір біраз қазаққа мақтанға айналған, өйткені «туған жердің</w:t>
      </w:r>
    </w:p>
    <w:p>
      <w:r>
        <w:t>төсінде шалқып-қалқып тұр ғой».</w:t>
        <w:br/>
        <w:t>Біз мынаны қосып айтар ек: мұның түбірінде у болса да оның</w:t>
        <w:br/>
        <w:t>не екенін айырмай, бас сап ішіп салатын төмен мәдениетті</w:t>
        <w:br/>
        <w:t>люмпендік психология, басқа біреу арқаға қағып, өтірік мақтаса,</w:t>
        <w:br/>
        <w:t>артымыздан жел шыққанша бөсетін мінезіміз, талай ғасыр бойы</w:t>
        <w:br/>
        <w:t>құл боп басылып қалған жан дүниеміздің арақтың арқасында</w:t>
        <w:br/>
        <w:t>бұрқетіп көтеріліс жасауы- бәрі-бәрітопталып жатыр. Қоғамның</w:t>
        <w:br/>
        <w:t>кедейлігі, жеке бас мәдениетінің төмендігі, демократияның</w:t>
        <w:br/>
        <w:t>әлсіздігі де себеп-салдар. Сайып келгенде, ұлы бабамыз әйгілі</w:t>
        <w:br/>
        <w:t>«Әсемпаз болма әрнеге» дейтін өсиет өлеңінде бес жаман</w:t>
        <w:br/>
        <w:t>мінезді шекесіне түртіп, атап-атап айтпаушы ма еді, ішкіліктің</w:t>
        <w:br/>
        <w:t>көп себебін сол кесірлі бес мінезден іздеген жөн. (Осы өлеңді</w:t>
        <w:br/>
        <w:t>айқайлата жазып, астана көшелеріне, астана түгіл, басқадай</w:t>
        <w:br/>
        <w:t>да ірі-ірі қазақ қалаларының кешелеріне іліп тастайтын уақыт</w:t>
        <w:br/>
        <w:t>әлдеқашан жетпеді ме? Оны ілу үшін Абай атамыз міндетті</w:t>
        <w:br/>
        <w:t>түрде 150, 200 жасқа толуы керек пе?!)</w:t>
        <w:br/>
        <w:t>“Кенет Айтжан Есеновна шеткі төсекке қарай ұмтылды. Ол</w:t>
        <w:br/>
        <w:t>төсекте екі көзі ұясынан шыға шамдай жарқырап, бумен жүре-</w:t>
        <w:br/>
        <w:t>тін ескі паровоздай ысылдай ентігіп, бір жазған отыр. Мойын</w:t>
        <w:br/>
        <w:t>тамырлары, сізге өтірік, маған шын, тышқан жұтқан жыландай</w:t>
        <w:br/>
        <w:t>жуандап, білеуленіп кеткен.</w:t>
        <w:br/>
        <w:t>- Тезірек мынаны процедуралық кабинетке жеткізіп беріңіз-</w:t>
        <w:br/>
        <w:t>дер! Әйтпесе осы жерде өліп кетуі мүмкін! - деген дәрігердің</w:t>
        <w:br/>
        <w:t>жан даусы шықты.</w:t>
        <w:br/>
        <w:t>Жазған құлда шаршау жоқ, қалам, кітапшаны қойынға жыты-</w:t>
        <w:br/>
        <w:t>рып, алпамсадай жігітті екі қолтығынан ала жүгірдік. Әлгі мұндар</w:t>
        <w:br/>
        <w:t>былқ-сылқ, екі аяғы жер сызып келеді. Кабинетіне кіре сала</w:t>
        <w:br/>
        <w:t>дәрігер бес литрлік банкімен ақшыл сұйықты демде жұтқызып</w:t>
        <w:br/>
        <w:t>жіберді де:</w:t>
        <w:br/>
        <w:t>- Айналайындар, тезірек апарып құстырыңдар! Кардиамин</w:t>
        <w:br/>
        <w:t>ішіп, уланып қалған, - деді.</w:t>
        <w:br/>
        <w:t>Талыстай жігітті дырылдатып сүйреп бара жатып:</w:t>
        <w:br/>
        <w:t>214</w:t>
        <w:br/>
        <w:t>Мына кісіден ұят болды. Қымызыңды ішіп кетеді дейсің бе?» -</w:t>
        <w:br/>
        <w:t>деген айқайға да қайырылып қарамады.</w:t>
        <w:br/>
        <w:t>- Бізді не, финагент деп қалды ма?</w:t>
        <w:br/>
        <w:t>- Хрушев заманынан қалған қорқыныш қой, - деді Жеделхан.</w:t>
        <w:br/>
        <w:t>- Пәле біздің Сара. Екі бірдей биені күрпілдетіп сауады. Жеті</w:t>
        <w:br/>
        <w:t>бөлмелі үй салып алған. Ұсақ малы мұның сыртында. Үкіметтің</w:t>
        <w:br/>
        <w:t>де жұмысын тастаяқтай қағыстырады, өз жұмысына да өгіз қара</w:t>
        <w:br/>
        <w:t>күшпен кіріседі. Ерімен екеуі еңбек емген кісілер...</w:t>
        <w:br/>
        <w:t>«Иә, біз осындай ұлтпыз, - деп қынжылдым іштей. -</w:t>
        <w:br/>
        <w:t>Басқалар астананың қақ ортасынан тастан сарай салып жатса,</w:t>
        <w:br/>
        <w:t>біз атамыздың асы - қымыз сатқанымызға қымсынып ұялатын</w:t>
        <w:br/>
        <w:t>қызық халықпыз».</w:t>
        <w:br/>
        <w:t>- Тағы басқа қымызшылар бар ма?</w:t>
        <w:br/>
        <w:t>- Басқасын естімедік, - деді Жеделхан ханым. - Осы екі үй</w:t>
        <w:br/>
        <w:t>ғой көк базарды дүрліктіріп тұрған. Қымызға қызып алған жа-</w:t>
      </w:r>
    </w:p>
    <w:p>
      <w:r>
        <w:t>зушы, журналист ағайлардың көзіне осы екеуі он екі қымызшы</w:t>
        <w:br/>
        <w:t>болып көрініп кеткен де.</w:t>
        <w:br/>
        <w:t>Ол да рас. Көктемгі шалшықты тобықтан кешіп тұрып және</w:t>
        <w:br/>
        <w:t>бір байқағанымыз, бұл село қазақ ауылына көп ұқсай бермейді</w:t>
        <w:br/>
        <w:t>екен. Келгелі бері не сиыр мөңіремейді, не жылқы кісінемеді.</w:t>
        <w:br/>
        <w:t>Тауық қыт-қыттамайды, қаз қаңқылдап, үйрек барқылдамады,</w:t>
        <w:br/>
        <w:t>тоқ бүйір жеңгелердің: «Шеп! Шеп!» - деп, жем шашқан сүйкімді</w:t>
        <w:br/>
        <w:t>дауыстары естілмеді. Көң Иісі де сезілмеді. Жалпы, қазақ исі</w:t>
        <w:br/>
        <w:t>жоқ. Есесіне басында шапкі, қолтығында папкі қызметкерлер,</w:t>
        <w:br/>
        <w:t>күпәйкі киген жұмысшылар жетерлік. Түрі қазақ демесең, тірлік</w:t>
        <w:br/>
        <w:t>жағынан Ресейдің көп деревнясына ұқсайды. Жетпіс жыл бойы</w:t>
        <w:br/>
        <w:t>қазақты ата кәсібінен айырып, мәңгүрт, люмпен ғып, қаңғыртып</w:t>
        <w:br/>
        <w:t>жібере жаздаған теңгермешілік заңы астананың нақ түбінен</w:t>
        <w:br/>
        <w:t>осылайша қылаң ұрды.</w:t>
        <w:br/>
        <w:t>Дегенше жинақы да ықшам киінген екі келіншек жылдам ба-</w:t>
        <w:br/>
        <w:t>сып тақай берді. Жөн сұрасып ек, осындары Кенен Әзірбаев</w:t>
        <w:br/>
        <w:t>атындағы орта мектептің ұстаздары екен.</w:t>
        <w:br/>
        <w:t>- Мал ұстайсыздар ма? - дедік сөз суыртпақтай келе сыр</w:t>
        <w:br/>
        <w:t>тартып.</w:t>
        <w:br/>
        <w:t>Мархабаева Баян:</w:t>
        <w:br/>
        <w:t>- Бір танамыз бар, - деді. - Сиырды сатып жібергеміз.</w:t>
        <w:br/>
        <w:t>Қайтеміз, жем-шөп жоқ. Төрт бала соның емшегіне қарап отыр</w:t>
        <w:br/>
        <w:t>еді.</w:t>
        <w:br/>
        <w:t>Рысбекова Гүлзаданың отбасы - бұл келіншектің де бауы-</w:t>
        <w:br/>
        <w:t>рында төрт бала бар - мал түгіл, тауық ұстамайды екен.</w:t>
        <w:br/>
        <w:t>- Мұндай заманның басқа түсетінін кім білген, - деп иығын</w:t>
        <w:br/>
        <w:t>көтерді. - Өлтірмейді деп бір үкіметке сеніп келдік. Қазір өйтіп-</w:t>
        <w:br/>
        <w:t>232</w:t>
        <w:br/>
        <w:t>дәу шалды әкеп жатқызған екен, сол бейбақ ем-дом жасағанша</w:t>
        <w:br/>
        <w:t>жүріп кетіпті. Төрт алқаш әрең көтеріп, тесенішке аударып сал-</w:t>
        <w:br/>
        <w:t>ды да, дырылдатып сүйреткеннен сүйретіп, изоляторға апарып</w:t>
        <w:br/>
        <w:t>тастай салды. Шал деп жүрсек, ер жасы - елуге жетпеген жігіт.</w:t>
        <w:br/>
        <w:t>Ақаңның арқасында алжа-алжасы шығып, ерте қартайған. Ендігі</w:t>
        <w:br/>
        <w:t>жатысы мынау...</w:t>
        <w:br/>
        <w:t>..«Тойған жеріңе тоғыз бар» дегендей, ертеңінде диспан-</w:t>
        <w:br/>
        <w:t>серге тағы бас сұғып шықтық. О ғажап! Кешегі костюм сатушы,</w:t>
        <w:br/>
        <w:t>көрпе ұрлағыш бомжым медбибінің алдында түк көрмегендей,</w:t>
        <w:br/>
        <w:t>түк білмегендей «билеп» тұр. Қасында -- кешегі делдиме</w:t>
        <w:br/>
        <w:t>қалпақ сержант! Әңгіме былай екен. Жамылғышын кеше түнде</w:t>
        <w:br/>
        <w:t>самогонға айырбастап, тыңқия ішіп, мұратына жеткен көрінеді.</w:t>
        <w:br/>
        <w:t>Содан тас лақтырым жердегі скверде бөтелкенің аузынан</w:t>
        <w:br/>
        <w:t>еміп, тырқиып ұйқтап жатқан жерінде милиция үстінен түсіп,</w:t>
        <w:br/>
        <w:t>айықтырғышқа апарып тығыпты. Диспансерге емес, өз үйіне</w:t>
        <w:br/>
        <w:t>келгендей, еш мағынасыз ыржың-ыржың етеді. Әлде ұялған тек</w:t>
        <w:br/>
        <w:t>тұрмастың кері ме?</w:t>
        <w:br/>
        <w:t>Наркодиспансер меңгерушісі Лидия Дмитриевна Головина</w:t>
        <w:br/>
        <w:t>былай дейді:</w:t>
        <w:br/>
        <w:t>- Ауру ғой бұлар. Ал науқас адамды: «Неге ауырасың?» -</w:t>
        <w:br/>
        <w:t>деп жазғыруға, жазалауға бола ма? Америка өз алқаштарына</w:t>
      </w:r>
    </w:p>
    <w:p>
      <w:r>
        <w:t>аяу, мүсіркеу көзбен қарайды, түсінуге, қамқорлық аясына</w:t>
        <w:br/>
        <w:t>алуға тырысады. Онда алқаштар өздерінің дертті екенін жа-</w:t>
        <w:br/>
        <w:t>сырмайды, ауруын жасырса өлетінін жақсы біледі. Мәселен,</w:t>
        <w:br/>
        <w:t>атақты актриса Элизабет Тэйлордың екі жыл бұрын ем-</w:t>
        <w:br/>
        <w:t>деу орталығында емделіп шыққанын, тіпті сол жерде ерге</w:t>
        <w:br/>
        <w:t>шығып, бақытын тапқанын, ал АҚШ президенттігіне кандидат</w:t>
        <w:br/>
        <w:t>сенатор Билл Клинтон жас кезінде нашаға әуес болғанын</w:t>
        <w:br/>
        <w:t>өз аузымен мойындағанын газеттен оқыдыңыздар. Бізде</w:t>
        <w:br/>
        <w:t>бұрын керісінше еді, алқаш көрсек құбыжық көргендей</w:t>
        <w:br/>
        <w:t>қудалайтынбыз. Мұрнынан тізіп, ЛТП-ға апарып тығатын. Ол</w:t>
        <w:br/>
        <w:t>жер адам емдемейді, қайта бұзып шығарады. Қазір ЛТП жоқ,</w:t>
        <w:br/>
        <w:t>оның орнын наркодиспансер басты. Бізге мемлекет тара-</w:t>
        <w:br/>
        <w:t>пынан ақша аз бөлінеді. Амал жоқ, күзетші, медбибіге дейін</w:t>
        <w:br/>
        <w:t>қысқартып жатырмыз. Осындағы емдеуші дәрігердің алатыны</w:t>
        <w:br/>
        <w:t>600-800 сом. Кеше түнде өздеріңіз де көрдіңіздер, осының</w:t>
        <w:br/>
        <w:t>кесірінен диспансер алқаштарды емдейтін жер емес, жәй</w:t>
        <w:br/>
        <w:t>әншейін, бомждардың ес жиып, әл шақырып алғасын кешке,</w:t>
        <w:br/>
        <w:t>түнде арақ ішіп, тайраңдайтын, сайран салатын мекеніне ай-</w:t>
        <w:br/>
        <w:t>налып барады. Осында неше мәрте түскендер бар. Бұл еркін</w:t>
        <w:br/>
        <w:t>тұрмысты қия алмай, әдейі қайтара түсіп, диспансерден-</w:t>
        <w:br/>
        <w:t>диспансерге көшіп жүргендер де жетерлік. Енді қайтсін, ба-</w:t>
        <w:br/>
        <w:t>217</w:t>
        <w:br/>
        <w:t>..«Шақырмаған жерге барма, шақырғаннан қалма», қас қарая</w:t>
        <w:br/>
        <w:t>бірдеңеден құр қалып бара жатқандай, диспансерге емпеңдеп</w:t>
        <w:br/>
        <w:t>жетіп барып ек, құрысын, қайта қашып шыққанша асық болдық.</w:t>
        <w:br/>
        <w:t>Наркодиспансерге емес, кабаққа кіріп кеткендей болдық. Дәліз</w:t>
        <w:br/>
        <w:t>толы сеңдей соғылысқан халық... Езулерінде шылым, әлдене</w:t>
        <w:br/>
        <w:t>аңқып, көздері мұнартып, былқ-сылқ етіп, соқыр адамдай</w:t>
        <w:br/>
        <w:t>қабырға сипалап жүр. Манағы башқұрт бомж, кардиаминшіл</w:t>
        <w:br/>
        <w:t>қарағым солардың нақ ортасында. Бір өрімдей орыс жігіті теріс</w:t>
        <w:br/>
        <w:t>қарап, смоладай қоп-қою, қара шәйді шөлдеп-шөліркеп: «Уһ!</w:t>
        <w:br/>
        <w:t>Уһ!» - деп қойып, әлсін-әлі үрлеп ішеді. Рахат! «Бұл неткен</w:t>
        <w:br/>
        <w:t>шәйқор бала, өздерін шәйға әбден үйретіп тастаппыз ғой», -</w:t>
        <w:br/>
        <w:t>деп марқайғанша болғам жоқ, күндізгі газет оқығыш досымыз</w:t>
        <w:br/>
        <w:t>осының бәріне жағын таянып, «ойшыл» көзбен қарап жатыр</w:t>
        <w:br/>
        <w:t>екен:</w:t>
        <w:br/>
        <w:t>- Чифер ғой,- деді. - Бұлар арақ-шарапты менсінбейді. Жал-</w:t>
        <w:br/>
        <w:t>пы, әр ұлттың сүйсіне-сүйсіне ішетін өз «тағамы» бар. Ұйғыр,</w:t>
        <w:br/>
        <w:t>түрік, кавказ ағайындар - апиынды, орыс пен қазақ одан гөрі</w:t>
        <w:br/>
        <w:t>арзан арақ-шарап, сасық сыраны хош көреді. Чифер ішетіндер</w:t>
        <w:br/>
        <w:t>түрмеге отырып шыққандар...</w:t>
        <w:br/>
        <w:t>- Атау кересін бұлар екі кештің арасында қайдан тауып ішіп</w:t>
        <w:br/>
        <w:t>жүр?</w:t>
        <w:br/>
        <w:t>- Алқаштар негізінен бармақтарынан бал тамған бесаспап</w:t>
        <w:br/>
        <w:t>шебер келеді. Күндіз өйтіп-бүйтіп, наркодиспансерден шығып</w:t>
        <w:br/>
        <w:t>кетіп, көрші үйлердің мебелін құрастырып, бау-бақшасына</w:t>
        <w:br/>
        <w:t>су құбырын тартып, кәкір-шүкірін істеп береді. Ақыры - арақ!</w:t>
        <w:br/>
        <w:t>Осы төңірек түгел самогон қайнатады. Сағат он бірге дейін</w:t>
        <w:br/>
        <w:t>диспансердің есігі айқара ашық. Жүгіріп барып, күндізден</w:t>
        <w:br/>
        <w:t>қамдап қойған атасының астарын алып келеді. Содан түн орта-</w:t>
        <w:br/>
        <w:t>сына дейін сауық-сайран...</w:t>
        <w:br/>
        <w:t>- Кезекші не ай қарап жүр?</w:t>
        <w:br/>
        <w:t>- Отыр ғой, әне! - Шығар ауызда қалғып-мүлгіп отырған</w:t>
        <w:br/>
        <w:t>кемпірді нұсқады. - Қарақан басы кіл тойып алған дүлейлерге</w:t>
      </w:r>
    </w:p>
    <w:p>
      <w:r>
        <w:t>не істесін. Қарауыл деген аты ғана.</w:t>
        <w:br/>
        <w:t>Бір тәуірі, қалай ішсе де, қайда ішсе де, мұнда қым-қиғаш</w:t>
        <w:br/>
        <w:t>төбелес, ұрыс-керіс аз екен. Мүмкін, кемедегінің жаны бір ме,</w:t>
        <w:br/>
        <w:t>әлде сол төбелесіңе де әл, күш-жігер керек, арақ жеген денеде</w:t>
        <w:br/>
        <w:t>ол да қалмаған ба, әйтеуір, көбі күн көзіне қалған құрбақа секілді</w:t>
        <w:br/>
        <w:t>тарбайып-тарбайып жатып қапты. Дегенше ірге жақтан шу шық-</w:t>
        <w:br/>
        <w:t>ты. Сөйтсек, манағы башқұрт бомж костюм сатып жібергенімен</w:t>
        <w:br/>
        <w:t>қоймай, жамылғы көрпесін көтере-мөтере қолтығына тығып,</w:t>
        <w:br/>
        <w:t>қашып берген. Самогонға айырбастау үшін алып кетіпті... Шудың</w:t>
        <w:br/>
        <w:t>шығуыныңтағыбір себебі--ууланып қалған, түйенің жарты етіндей</w:t>
        <w:br/>
        <w:t>216</w:t>
        <w:br/>
        <w:t>қандай жарқырап тұр. Толарсақтан балшық кешіп келген батпақ</w:t>
        <w:br/>
        <w:t>тұмсық бәтіңкелер майланып-суланып, жұнттай болыпты. Әлгі</w:t>
        <w:br/>
        <w:t>балалар тағы да бәйек болып, сыртқы киімімізді иығымызға то-</w:t>
        <w:br/>
        <w:t>сып, төңірегімізде шыр айнала жүгіріп жүр. Бұл құрметке тіптен</w:t>
        <w:br/>
        <w:t>тәнті боп қалдық па, басымыз айналып, біразға дейін тіс жара</w:t>
        <w:br/>
        <w:t>алмадық. Тек былай шыққасын Рүстемнен:</w:t>
        <w:br/>
        <w:t>- Үсті-бас, туфлиді кім тазалап қойған? - деп қылғына сұрап</w:t>
        <w:br/>
        <w:t>қойып ек:</w:t>
        <w:br/>
        <w:t>- Осы үйдің балалары, - деді түк болмағандай. - Сіздер де-</w:t>
        <w:br/>
        <w:t>малып отырғанда жапа-тармағай жабылып кеткен. Дәстүріміз</w:t>
        <w:br/>
        <w:t>солай өзі...</w:t>
        <w:br/>
        <w:t>- Әзірбайжан аспанының астында аузыма құм құйылып</w:t>
        <w:br/>
        <w:t>тұрып, - деп, әңгімесін ұштады Қанекең, - өзіміздегі бірінші</w:t>
        <w:br/>
        <w:t>хатшылардың балалары есіме түсті (Әйгілі тоқырау заманының</w:t>
        <w:br/>
        <w:t>тұсы ғой. - Авт.). Пай-пай, хатшы әкесі емес, өздері секілді, та-</w:t>
        <w:br/>
        <w:t>науларын көкке көтеріп, бәлсініп бітеді ғой. Үйіне барсаң киім ілу,</w:t>
        <w:br/>
        <w:t>кебіс ұсыну, туфли тазалау қайда, аман-сәлем жоқ, ала көзбен</w:t>
        <w:br/>
        <w:t>бір-бір қарап, жапсарлас бөлмеге кіріп кетеді де, үнтаспаларын</w:t>
        <w:br/>
        <w:t>тырс-тырс түртіп, шетелдік әуендерді тыңдап, аяқтарын жина-</w:t>
        <w:br/>
        <w:t>мастан шалжиып-шалжиып жатпаушы ма еді. Ол сығырларға әй</w:t>
        <w:br/>
        <w:t>деп жүрген әже, қой деп жүрген қожа тағы жоқ. Сонда бұл не өзі,</w:t>
        <w:br/>
        <w:t>әзірбайжан балалары - бәйбішеден, біздің балалар тоқалдан</w:t>
        <w:br/>
        <w:t>туған ба?</w:t>
        <w:br/>
        <w:t>Міне, қадірменді оқушым, өзбек әканың да, әзірбайжан</w:t>
        <w:br/>
        <w:t>ағайынның алға салып айтары: «Біздегі дәстүр солай... Бала</w:t>
        <w:br/>
        <w:t>жасынан баулып тастағанбыз..» Тоғышар қазақ баласы</w:t>
        <w:br/>
        <w:t>қысылғанда жақсылық жасаған, әкесінен үлкен, тіпті атасын-</w:t>
        <w:br/>
        <w:t>дай кісіге: «Қыртпаңыз!» - деп, тісін қайрап кіжінеді, өзбектің</w:t>
        <w:br/>
        <w:t>көргенді аспиранты жүгіріп жүріп көң тасиды, әзірбайжан бала-</w:t>
        <w:br/>
        <w:t>лары қонақтың аяқкиімін жуып, майлап қояды. «Бір саржұрттан,</w:t>
        <w:br/>
        <w:t>бір қаннан тарасақ та, екі түсінік, екі тәрбие, екі мінез-құлық, тіпті</w:t>
        <w:br/>
        <w:t>арасы жер мен көктей екі әлемнен табылыппыз-ау!» демесіңе</w:t>
        <w:br/>
        <w:t>амал жоқ. Ең өкініштісі, көр кеудесі өзіміздің бала да, көк</w:t>
        <w:br/>
        <w:t>көңілдісі - өзгенікі. Қазақ балаларының бәрі тап осылай деуден</w:t>
        <w:br/>
        <w:t>өз басым тіптен аулақпын, кім өз басына өзі жамандық тілейді,</w:t>
        <w:br/>
        <w:t>әйтсе де жасырып-жауып қайтеміз, сан ұлттың басы қосылған</w:t>
        <w:br/>
        <w:t>қала мен далада ең алдымен арақ ішіп, қан болып төбелесіп</w:t>
        <w:br/>
        <w:t>жататын, ең алдымен, қазақ баласы. Өзбек пен әзірбайжанды</w:t>
        <w:br/>
        <w:t>былай қойғанда, қоңсылас, қоралас отырған ұйғыр балаларын-</w:t>
        <w:br/>
        <w:t>ақ алайықшы. Жазушылардың шығармашылық үйі ұйғыр халқы</w:t>
        <w:br/>
        <w:t>сіресіп отырған «Горный гигант» кеңшарына салынғасын таза</w:t>
        <w:br/>
        <w:t>ауа жұтып жүріп көшелерін амалсыз аралайсың. Сол кездерде</w:t>
      </w:r>
    </w:p>
    <w:p>
      <w:r>
        <w:t>225</w:t>
        <w:br/>
        <w:t>аңсап, армандап отырған «қазақша мектеп бітірген ауыл бала-</w:t>
        <w:br/>
        <w:t>лары» пәтердің бір бөлмесін жалдап, бірге тұрып жатыр екен.</w:t>
        <w:br/>
        <w:t>Өздері ағайынды-інілі, үлкені 18-де, теміржол институтында,</w:t>
        <w:br/>
        <w:t>кішісіне бары 16-да, теміржол техникумында. Оқыды деген аты</w:t>
        <w:br/>
        <w:t>ғана, негізгі кәсіптері - базарға барып, арақ-шарап сату. Өздері</w:t>
        <w:br/>
        <w:t>ішпейді. Жатқан-тұрғандары есеп. Мәселе онда емес, күнкөріс</w:t>
        <w:br/>
        <w:t>үшін кім нені сатпай жүр, мәселе әлгі сарыауыз балапандардың</w:t>
        <w:br/>
        <w:t>көргенсіздігінде, көр кеуделігінде жатыр. Бізді көрген бетте екеуі</w:t>
        <w:br/>
        <w:t>ас үйдегі ыбырсып жатқан дастарқандарын да жинамастан,</w:t>
        <w:br/>
        <w:t>аман-сәлем жоқ, жемін жеп біткен жас бөрілердей кекірік атып,</w:t>
        <w:br/>
        <w:t>сүйретіле басып, сыртқа шыға берді. Жәй кетсе бір сәрі, есікті</w:t>
        <w:br/>
        <w:t>босағаға сарт ұрып, қыр көрсетіп кетті.</w:t>
        <w:br/>
        <w:t>- Бұларыңыз кім? - деген сұрағымызға, ағай:</w:t>
        <w:br/>
        <w:t>- Адам емес, барып тұрған малғұндар! - деді көзі жасаурап.</w:t>
        <w:br/>
        <w:t>Әліптің артын бақсақ, бұл бақалшы саудагер балалар онсыз</w:t>
        <w:br/>
        <w:t>да жадап-жүдеп жүрген ағайды өткен күзде алдап-сулап, бір ба-</w:t>
        <w:br/>
        <w:t>сына бірнеше жақсылықты үйіп-төгіп, бөлмесін жалға алыпты.</w:t>
        <w:br/>
        <w:t>Қазанның 15-іне дейін дымдарын шығармай, мысықша басып,</w:t>
        <w:br/>
        <w:t>тышқанша бұғып жүреді де, тура 16-сынан бастап түр-түрлеп</w:t>
        <w:br/>
        <w:t>«өнер көрсете бастайды». Себебі заң бойынша қазанның 15-</w:t>
        <w:br/>
        <w:t>інен ары қарай пәтер иесінің үйден шығара алмайтынын есеп-</w:t>
        <w:br/>
        <w:t>қисапқа жүйрік балалар жақсы біледі. Өзі кемтар, өзі ауру,</w:t>
        <w:br/>
        <w:t>қауқарсыз шалды тықсырғаннан тықсырып, шеткі қуыс бөлмеге</w:t>
        <w:br/>
        <w:t>қуып тығады да, телефон, теледидарды бауырға басады. Жора-</w:t>
        <w:br/>
        <w:t>жолдастарын күнге табын-табын ертіп әкелетіні былай, думан</w:t>
        <w:br/>
        <w:t>құрып, қыз ойнақ жасайды. Уақ-түйек заттардың жоғала бастауы</w:t>
        <w:br/>
        <w:t>өз алдына, о бастағы «асыңыз бізден» деген уәделерін ұмытып,</w:t>
        <w:br/>
        <w:t>шалды қара су мен қара нанға қамап қойыпты.</w:t>
        <w:br/>
        <w:t>- Ау, бұларың қалай? О бастағы бетегеден биік, жусаннан</w:t>
        <w:br/>
        <w:t>аласа боламыз деген уағда қайда? - десе:</w:t>
        <w:br/>
        <w:t>- Қыртпасаңыз қайтеді?.. - деп, келтек сөзбен қақ басқа</w:t>
        <w:br/>
        <w:t>ұратын көрінеді.</w:t>
        <w:br/>
        <w:t>«Қырт сөзді» жақтыртпайтын бұл марқасқалар Талдықорған</w:t>
        <w:br/>
        <w:t>облысының Алакөл ауданынан. Яғни келешекте қазақтың топы-</w:t>
        <w:br/>
        <w:t>рағын тыңайтады деп үміт етіп отырған, ауылдың қара көз, қара</w:t>
        <w:br/>
        <w:t>домалақтары. «Қазаққа - қазақ қана жау, қазақ қазаққа ғана</w:t>
        <w:br/>
        <w:t>күшті» деген сөз рас. Егерәки адам бетіне шіркеу келтірмейтін</w:t>
        <w:br/>
        <w:t>ағайдың орнында құжбандай бір орыс шалы: «Давай, гони на</w:t>
        <w:br/>
        <w:t>водку!» - деп аюдай ақырып, үстел тоқпақтап отырса, мына екі</w:t>
        <w:br/>
        <w:t>жазған аяғының ұшынан елпілдей басып ұшып кетер еді. Ең жа-</w:t>
        <w:br/>
        <w:t>маны, екеуі де ертең қалталарына қазанның қара қақпағындай</w:t>
        <w:br/>
        <w:t>диплом салып, ауылға баратыны, барғасын жүрген жерлерін</w:t>
        <w:br/>
        <w:t>222</w:t>
        <w:br/>
        <w:t>қонақты есік көзінен жылы қабақ, шұғыла көзбен қарсы алып,</w:t>
        <w:br/>
        <w:t>сырт киімін шешуге, аяғына кебіс ұсынуға жарайтын қазақы</w:t>
        <w:br/>
        <w:t>балалар көзден бұлбұл ұша бастады. Бәріміз де шашымызды</w:t>
        <w:br/>
        <w:t>шалқалап қайырып, қалалық болып туа қалғамыз жоқ, біз де</w:t>
        <w:br/>
        <w:t>ауылдың қара домалағы болғанбыз, иығымызға сүлгі салып,</w:t>
      </w:r>
    </w:p>
    <w:p>
      <w:r>
        <w:t>ақсақалдардың қолына су құйғанбыз, «Алла жарылқасын, тау-</w:t>
        <w:br/>
        <w:t>дай бол, балам!» деген ақ-жарма алғыстарын алғанбыз. Сұлу</w:t>
        <w:br/>
        <w:t>сағымдай көз алдымыздан жылжып, келмеске кетіп бар жатқан</w:t>
        <w:br/>
        <w:t>сол кішілік, ізгілік, ізеттік қасиеттерді бала-шағамыздың бойына</w:t>
        <w:br/>
        <w:t>бүгін еге алып жүрміз бе, жоқ па? Әй, қайдам! Еге алмағанымыз</w:t>
        <w:br/>
        <w:t>ғой, егерде аулада қарама-қарсы кездескен көп-көп қара көздер</w:t>
        <w:br/>
        <w:t>сәлем бермек түгілі, иықтарымен қағып-соғып, басып кете жаз-</w:t>
        <w:br/>
        <w:t>даса... Тек әйтеуір соңғы кезде ғана қазақ мектептеріне бара-</w:t>
        <w:br/>
        <w:t>тын балалар аузы жыбырлап, сәлем беріп, қалай да жүзі сынып</w:t>
        <w:br/>
        <w:t>өтеді.</w:t>
        <w:br/>
        <w:t>Иә, бойдағыны бере алмасақ, еге алмасақ, ол біздің кінәміз,</w:t>
        <w:br/>
        <w:t>баяғы желкеден тартқан кер жалқаулығымыз. Тіпті о да емес, бұ</w:t>
        <w:br/>
        <w:t>даемес, «өкімет өлтірмейді, өкімет өзі бағып-қағыптәрбиелейді»</w:t>
        <w:br/>
        <w:t>деген арамтамақ құлықтан, әлде «Әке көрген оқ жонар, ана</w:t>
        <w:br/>
        <w:t>көрген тон пішер» деген аталы сөзге құлақ үйреніп, мән беруді</w:t>
        <w:br/>
        <w:t>қойғанымыздан, қалай болса да бұл күнде дүрегей де дүбәра,</w:t>
        <w:br/>
        <w:t>жүзі суық, жүрісі суыт, тілі мүкіс, мәңгүрт ұрпақ өсіріп үлгер-</w:t>
        <w:br/>
        <w:t>Дік. Тіл тәрбиесінің өкшесін баса жүретін тұрмыстық тәрбиені</w:t>
        <w:br/>
        <w:t>салақсытқандықтан, ол дүбәра, дүрегейліктің дәп өзімізден</w:t>
        <w:br/>
        <w:t>басталатындығынан.</w:t>
        <w:br/>
        <w:t>Сөзімізді сұйылтпау үшін өмірдің өзі ұсынған мына бір</w:t>
        <w:br/>
        <w:t>мысалдарға жүгініп көрелік.</w:t>
        <w:br/>
        <w:t>.. Жан жарын жер қойнына беріп, жетім қалған бір ақсақалы-</w:t>
        <w:br/>
        <w:t>мыз бар еді, жуықта сол кісінің халін білейікші деген оймен,</w:t>
        <w:br/>
        <w:t>үйіне бас сұғып шықтық. Кіргені құрысын, қайта шыққанша асық</w:t>
        <w:br/>
        <w:t>болдық. Кезінде тәуір-тәуір жоғары оқу орындарына сабақ бер-</w:t>
        <w:br/>
        <w:t>ген, зиялы атанған ағайымыз бұл күнде жүн жеп, жабағы ты-</w:t>
        <w:br/>
        <w:t>шып отыр екен. Халі мүшкіл. Орысша оқып жетілген үлкен ба-</w:t>
        <w:br/>
        <w:t>ласы тентек келіншегінің алдына түсіп алып, «шу, қара құйрық»</w:t>
        <w:br/>
        <w:t>жоғалыпты. Телефон шалып, халін сұрауға да жарамайды.</w:t>
        <w:br/>
        <w:t>Кішісінің сайда саны, құмда ізі жоқ, қайда жүретіні белгісіз,</w:t>
        <w:br/>
        <w:t>анда-санда есікті теуіп кіріп, «Үйді менің атыма көшір, келер</w:t>
        <w:br/>
        <w:t>жолы келгенімде босатып қойғын» деп, зікір салып, сабар-</w:t>
        <w:br/>
        <w:t>ман болып кетеді екен. Өзегін өкініш өртеген ақсақал: «Ойхой,</w:t>
        <w:br/>
        <w:t>шіркін, кезінде қазақ мектебі болмады. Қазақша бергенімде ғой,</w:t>
        <w:br/>
        <w:t>бүгінде қос бала бүйтіп көзіме көк шыбын үймелетпес еді», -</w:t>
        <w:br/>
        <w:t>деп, еңірегенде етегіне көз жасы толады. Ең қызығы, ағай</w:t>
        <w:br/>
        <w:t>221</w:t>
        <w:br/>
        <w:t>- Кардиамин деген не пәле? - дейміз.</w:t>
        <w:br/>
        <w:t>- Бағасы бар-жоғы елу тиындық дәрі. Құрамында спирт бар.</w:t>
        <w:br/>
        <w:t>Жаңа ғана бұл шіркін бізден бес сом алып, дәріханаға жүгіріп</w:t>
        <w:br/>
        <w:t>кеткен. Әлденеше шишасын өңешіне құя салған ғой.</w:t>
        <w:br/>
        <w:t>«Кардиаминшіл» жарықтықтың қауғадай басын қол жуғыш-</w:t>
        <w:br/>
        <w:t>тың астына тығып, удан тазарттық та, әупіріммен әкеп төсегіне</w:t>
        <w:br/>
        <w:t>жықтық. Әлден уақта көзін жіпситіп ашып:</w:t>
        <w:br/>
        <w:t>- Оһ, тірі қалдым-ау, әйтеуір! Рақмет, жігіттер! - деп, аузынан</w:t>
        <w:br/>
        <w:t>дәрінің ашы Иісін жалындатып бір-ақ шығарды.</w:t>
        <w:br/>
        <w:t>.. Қызықтың көкесі әлі алда екен. Әне-міне дегенше палатаға</w:t>
        <w:br/>
        <w:t>өңі қазаққа жақын бір бейбақ жыбырлай басып кірді. Екі қолын</w:t>
        <w:br/>
        <w:t>желкесіне жастап, шалқасынан жатқан өзіміздің бір азамат әлгі-</w:t>
        <w:br/>
        <w:t>ге қадала қарады да, шатқалақтай түрегеліп қасына барды.</w:t>
      </w:r>
    </w:p>
    <w:p>
      <w:r>
        <w:t>- Кешегі костюм қайда? - деді тығылыңқырап.</w:t>
        <w:br/>
        <w:t>- Жоқ, - деді анау екі қолын екі жаққа жайып. - Сатып</w:t>
        <w:br/>
        <w:t>жібердім. Соңғы тиыны қалғанша ішіп қойдым. Өзіңіз емес пе,</w:t>
        <w:br/>
        <w:t>қоярда-қоймай кигізіп жіберген. Сізде жазық жоқ, бізде азық</w:t>
        <w:br/>
        <w:t>жоқ... Ой, мықтап бір тойладық. Дос-жарандарым сізге көптен-</w:t>
        <w:br/>
        <w:t>көп алғыс пен сәлем айтып жатыр.</w:t>
        <w:br/>
        <w:t>- Бүйткен алғысың құрысын! Мен саған көзімдей көріп, өзің</w:t>
        <w:br/>
        <w:t>киіп жүр деп бермедім бе?</w:t>
        <w:br/>
        <w:t>Бұл бозымдар үш-төрт күн бұрын өзен жағасындағы сыра-</w:t>
        <w:br/>
        <w:t>ханада танысыпты. Костюм иесі шығармашылықтың адамы</w:t>
        <w:br/>
        <w:t>да, ойда-жоқта шабыт қысып кетіп, онысы және жуық ара-</w:t>
        <w:br/>
        <w:t>да «нәтиже» бере қоймай қиналып, соның жалынын сыра-</w:t>
        <w:br/>
        <w:t>мен сөндірейін деп өзен жағасына жетіп барған. Сол жерде</w:t>
        <w:br/>
        <w:t>Башқұртстаннан не іздеп келгені белгісіз, мына бомжбен аяқ</w:t>
        <w:br/>
        <w:t>астынан танысыпты. Бомжекең ағып тұрған пәлсафашыл дейді.</w:t>
        <w:br/>
        <w:t>Екеуі сыраның буымен жалпы түрк әлемі туралы бір сұмдық</w:t>
        <w:br/>
        <w:t>әңгімені бастап, ақыр аяғында «қазақ-башқұрт түбі бір туысқан»</w:t>
        <w:br/>
        <w:t>деген мәмілеге келеді. Қазақ шіркін мұндайда шыдап тұра ма,</w:t>
        <w:br/>
        <w:t>жаңадан тауып алған түбі бір тумасын үйіне ертіп апарады,</w:t>
        <w:br/>
        <w:t>жуындырады-шайындырады, тамақтандырады, арақ қояды,</w:t>
        <w:br/>
        <w:t>«өзің жүдеп жүр екенсің, жарқыным, бұл сен секілді мұсылман</w:t>
        <w:br/>
        <w:t>баласына жараспайды, мә, мынаны көзімдей көріп киіп жүр,</w:t>
        <w:br/>
        <w:t>қазақты мақтай жүр!» - деп, бір киер панбарқыт костюмін шапан</w:t>
        <w:br/>
        <w:t>кигізгендей ғып иығына жабады. Қалтасына тағы бір шишасын</w:t>
        <w:br/>
        <w:t>салып, құшақтап, көзіне жас алып, дәлізде шығарып салады.</w:t>
        <w:br/>
        <w:t>Содан кездесіп тұрғандары осы. Күлесің бе, жылайсың ба?</w:t>
        <w:br/>
        <w:t>- Диспансердің шын тірлігін хатқа түсіргіңіз келсе, кеш-</w:t>
        <w:br/>
        <w:t>ке келіп, шәй-пәй ішіп кетіңіз, - деді газет жастанып жатқан</w:t>
        <w:br/>
        <w:t>«оқымыстының» біреуі.</w:t>
        <w:br/>
        <w:t>215</w:t>
        <w:br/>
        <w:t>- Ойбай-ау, Мәскеудің аспирантына көң тасытып қойғаныңыз</w:t>
        <w:br/>
        <w:t>қалай?</w:t>
        <w:br/>
        <w:t>Өзбек әка жайлап жымиып күлді.</w:t>
        <w:br/>
        <w:t>- Біздің дәстүріміз солай. - Мәскеу түгіл, Америкада оқысын,</w:t>
        <w:br/>
        <w:t>үйге келсе ағасының көңін тасиды, дуалын түзейді. Бала кезінен</w:t>
        <w:br/>
        <w:t>баулып тастағанбыз.</w:t>
        <w:br/>
        <w:t>Әлгі жерде, неге екені белгісіз, өзбек аспирантының орнына</w:t>
        <w:br/>
        <w:t>қазақтың көң тасып жүрген аспирант жігітін ойша қойып көріп ем,</w:t>
        <w:br/>
        <w:t>ондай сәулелі суретті елестете алмадым. Қайдан елестетесің,</w:t>
        <w:br/>
        <w:t>егер көңілде, ой-түсінігімізде аспирантты көң арасынан іздейтін</w:t>
        <w:br/>
        <w:t>ұғым болмаса... Біз деген аспирантты аспаннан көретін қызық</w:t>
        <w:br/>
        <w:t>халықпыз ғой.</w:t>
        <w:br/>
        <w:t>Өзіміз деген өзбек осылай. Ал көлкіген Каспийдің арғы жақ</w:t>
        <w:br/>
        <w:t>бетіндегі әзірбайжан баласын қалай тәрбиелейді екен, оған да</w:t>
        <w:br/>
        <w:t>құлақ салып көрейік.</w:t>
        <w:br/>
        <w:t>“Ана бір жылы «Шоқ пен Шер» фильмі Монте-Карлоның кү-</w:t>
        <w:br/>
        <w:t>міс жүлдесін қанжығаға байлап қайтқан Қанымбек Қасымбеков-</w:t>
        <w:br/>
        <w:t>тей кинорежиссеріміз Баку фестивалінен оралды. Жәй қайтпай:</w:t>
        <w:br/>
        <w:t>«Ойбай, әзірбайжанның баласы қазақтан басқа екен», - деп</w:t>
        <w:br/>
        <w:t>айран-асыр таңғалып қайтты. «Бүйтіп үрдегейленгені несі,</w:t>
      </w:r>
    </w:p>
    <w:p>
      <w:r>
        <w:t>соған қарағанда о жақтың балалары бірдеңені бүлдіріп қоймады</w:t>
        <w:br/>
        <w:t>ма екен?» - деп, іш жиып қалып ек, Қанекең сонда сөйледі,</w:t>
        <w:br/>
        <w:t>сөйлегенде бүй деді:</w:t>
        <w:br/>
        <w:t>- Фестиваль бітісімен әзірбайжанның атақты кинорежиссер,</w:t>
        <w:br/>
        <w:t>сценарийшісі Рүстем Ибрагимбеков бізді Бақының ең дүрлеп</w:t>
        <w:br/>
        <w:t>тұрған ресторанына апарып, еуропаша қонақкәде жасады. Со-</w:t>
        <w:br/>
        <w:t>дан бір уақта арғы атасы дастарқаны жиылмайтын түрк екені</w:t>
        <w:br/>
        <w:t>есіне түсіп кетті ме, «Әйда кеттік ағайдың үйіне! Мына жерде тиіп</w:t>
        <w:br/>
        <w:t>тұрған Қазақ ауданының өкірген бірінші хатшысы. Мен сендерге</w:t>
        <w:br/>
        <w:t>әзірбайжан дастарқанын көрсетпей жібермеймін», - деп салды.</w:t>
        <w:br/>
        <w:t>Қызып алған қонақтарға қызық керек, төпеп тұрған жаңбырды</w:t>
        <w:br/>
        <w:t>ұрып қойып, түн ортасында такси ұстап, «Ойбай, Қазақ ауда-</w:t>
        <w:br/>
        <w:t>ным, қайдасың?» - деп тарттық та кеттік.</w:t>
        <w:br/>
        <w:t>Ақыры не керек, бірінші хатшының есігін айқара ашып</w:t>
        <w:br/>
        <w:t>қалғанымызда, бізді күндізден күтіп отырғандай-ақ, кіл бұйра</w:t>
        <w:br/>
        <w:t>бас, бадырақ көз балалар шуласып қарсы алды. Келе әзір-</w:t>
        <w:br/>
        <w:t>байжанша сәлемдесіп, плаш, күртемізге жармасып, іліп жат-</w:t>
        <w:br/>
        <w:t>ты ма-ау, аяғымызға сұғар кебіс ұсынып, төр үйлеріне баста-</w:t>
        <w:br/>
        <w:t>ды ма-ау...</w:t>
        <w:br/>
        <w:t>Содан, сөздің қысқасы, әлден уақта әлгі үйдің дастарқанын</w:t>
        <w:br/>
        <w:t>жидырып, кіре беріске шықсақ, міне, ғажап, етегі салтақ-салтақ</w:t>
        <w:br/>
        <w:t>манағы плаш, күрткелеріміз тазаланып, дүкеннен жаңа шық-</w:t>
        <w:br/>
        <w:t>224</w:t>
        <w:br/>
        <w:t>ұйғырдың еңбектеген сәбиінен мұрты тебіндеген бозбаласына</w:t>
        <w:br/>
        <w:t>дейін әлденені тасып, ағаш-ағаш түбін қазғылап, әр ауланың</w:t>
        <w:br/>
        <w:t>есік алдында танаурап тұрған жекеменшік машиналарының</w:t>
        <w:br/>
        <w:t>асты-үстіне түсіп, шұқыланып жатады. Әйтеуір қалтаға қол са-</w:t>
        <w:br/>
        <w:t>лып, бос тұрған ешкімді көрмейсің. Сол ұйғыр ауылда жағасы</w:t>
        <w:br/>
        <w:t>жайлаудан кетіп, кім тәлтіректеп, аузына келгенді тантып, мас</w:t>
        <w:br/>
        <w:t>болып жүр дейсіз ғой? Тағы да өзіміз, өзіміздің қара көз қара</w:t>
        <w:br/>
        <w:t>домалақтар... Сөйте тұрып, Абайша айтқанда, «сауда десе</w:t>
        <w:br/>
        <w:t>сақалын салған, есектің артын жуған сорлы» дейміз. Олар</w:t>
        <w:br/>
        <w:t>есектің миын емес, еңбегін еміп, адал еңбегін базарға апарып</w:t>
        <w:br/>
        <w:t>сатып, тапқан-таянғанын ішіп-жеп отыр. Сол «Горный гигантта»</w:t>
        <w:br/>
        <w:t>ұйғырша сөйлеген балалардың даусынан құлағыңыз тұнады.</w:t>
        <w:br/>
        <w:t>«Мектепте орысша оқимыз ғой» деп, ұйғыршадан қашып,</w:t>
        <w:br/>
        <w:t>ұйғырды менсінбей жүрген жоқ. Неліктен? Ана сүтімен дарыған,</w:t>
        <w:br/>
        <w:t>жөргегінен құлағына сіңірілген, «Сен ұйғырсың, ұйғырша сөйле,</w:t>
        <w:br/>
        <w:t>жүр, тұр, ұйқта!» - деген тәлім-тәрбиеден... ал бала мінезі мен</w:t>
        <w:br/>
        <w:t>тәрбиесі, сөйлеген сөзі мен тілі, жүріс-тұрысы кез келген ұлттың</w:t>
        <w:br/>
        <w:t>рухани дамуының, оның мәдениеттің қай сатысында тұрғанының</w:t>
        <w:br/>
        <w:t>айқын айғағы екені бесенеден белгілі.</w:t>
        <w:br/>
        <w:t>Аузынан боқтығы, ернінен шылымы түспейтін бозбала-</w:t>
        <w:br/>
        <w:t>ны көрсек, «орыс тәрбиесінен ғой» деп жиырыла, шытырлай</w:t>
        <w:br/>
        <w:t>қалатынымыз бар. Ау, осы біз неге орыс пен қазақтың жаман</w:t>
        <w:br/>
        <w:t>қылығына жуықпыз да, жақсы қасиеттерінен қашық жүрміз? Ал</w:t>
        <w:br/>
        <w:t>әлгі еңбекшіл де саудашыл ұйғыр балалар орысша оқымап па,</w:t>
        <w:br/>
        <w:t>қазақ балаларымен араласпап па? Сөйте жүріп орыс, қазақтың</w:t>
        <w:br/>
        <w:t>жаман қылығын жұқтырмаған, жаманымыздан жиренеді,</w:t>
        <w:br/>
        <w:t>жақсылығымызды үйренеді. Өздерінің текті тәрбие, үлгілерін</w:t>
        <w:br/>
        <w:t>төбеге көтереді. Тек, тәрбие дегеніміз ана тілі арқылы дариды,</w:t>
        <w:br/>
        <w:t>бойға балбырап сіңеді. Ақылды басқаның қатесінен үйренеді</w:t>
        <w:br/>
        <w:t>деген осы.</w:t>
        <w:br/>
        <w:t>Ал бізде құдай қарғап қойғандай, басқаның жаманына</w:t>
      </w:r>
    </w:p>
    <w:p>
      <w:r>
        <w:t>жақынбыз, жақсылығына әрқашан алыспыз. Үйренгеннің жөні</w:t>
        <w:br/>
        <w:t>осы екен деп, таңдап-талғамай, ең алдымен шылым тартып,</w:t>
        <w:br/>
        <w:t>арақ ішеміз, қасымызда үлкен тұр ма, кіші тұр ма, онда шаруа</w:t>
        <w:br/>
        <w:t>жоқ, бет алды сөйлейміз. Тіл жағын таза жиып қойып, біраз ты-</w:t>
        <w:br/>
        <w:t>раштанып бағып ек, әйтеуір дес бергенде заман өзгеріп кетіп,</w:t>
        <w:br/>
        <w:t>біразымыз басқа ұлттармен қатар жарысып, шүлдірлесіп, өз</w:t>
        <w:br/>
        <w:t>тілімізді өзіміз үйреніп жатырмыз. Жарайды, бұл айнымалы</w:t>
        <w:br/>
        <w:t>мінездің біразы әлем өркениетінен, алыстағы құлан жортпас қу</w:t>
        <w:br/>
        <w:t>даланы жалғыз кезіп, топқа кеш қосылып, мөлдір суға кеш бас</w:t>
        <w:br/>
        <w:t>қойғандықтан, сол мөлдірге қоса таңдайымыз кеуіп келгендіктен</w:t>
        <w:br/>
        <w:t>апаш-құпашта лайы мен құмын қоса жұтып жіберіппіз деп қояйық.</w:t>
        <w:br/>
        <w:t>226</w:t>
        <w:br/>
        <w:t>ден көзге таныс жүдеу суреттер: қоршауы қисайған, ағашы</w:t>
        <w:br/>
        <w:t>селдіреген, төңірегі тыр жалаңаш сидам үйлер... Фототілшіміз</w:t>
        <w:br/>
        <w:t>Владимир Мыльников атты қазақты таба алмай, ақыры есек</w:t>
        <w:br/>
        <w:t>мінген қартты ұстап алып, суретке басып алып еді, Мұрат Ал-</w:t>
        <w:br/>
        <w:t>тынхан ақсақал, неге екені белгісіз, қатты қуанып:</w:t>
        <w:br/>
        <w:t>- Рақмет, балаларым, рақмет! - дей берді қауқалақтап.</w:t>
        <w:br/>
        <w:t>«Қымыз қайдалап» алып ұшқан біз ақыры Жайлауов</w:t>
        <w:br/>
        <w:t>Жүнісбек ақсақалдың қақпасына тұмсық тіредік. Ақсақалдың</w:t>
        <w:br/>
        <w:t>қаны бетіне теуіп, сыртта мал жайлап жүр екен. «Іс менікі де, сөз</w:t>
        <w:br/>
        <w:t>іштегі кісіде» дегендей, ас үй жақты нұсқай берді. Әшай әжеміз</w:t>
        <w:br/>
        <w:t>қаз-қаз басқан немересін ойнатып отырса, келіні Жұмақыз ас</w:t>
        <w:br/>
        <w:t>қамдап жүр. Кіре сала танауымызды шуылдата тартып-тартып</w:t>
        <w:br/>
        <w:t>жібергенімізбен, қымыздың хош исі бәрібір жетпеді.</w:t>
        <w:br/>
        <w:t>Жинағы он үш адам шоғырланған шаңырақтың тұтқасын</w:t>
        <w:br/>
        <w:t>ұстаған үлкен кісінің ретімен Әшай әже көсіле сөйледі.</w:t>
        <w:br/>
        <w:t>- Көктемде қымыз қайдан босын, қарағым. Жуықта бие</w:t>
        <w:br/>
        <w:t>құлындап қалар, ерніміз сонда барып жібиді. Қымызды мына</w:t>
        <w:br/>
        <w:t>келін сатады. Қолда сиыр, тана, он қой, бір ешкіміз бар. Мәшина</w:t>
        <w:br/>
        <w:t>бар, өткен жылы үлкен немереме екі қабатты үй сатып әпердік.</w:t>
        <w:br/>
        <w:t>Көшіп кеткен немістікі еді. Нысап сайын - береке. Еңбек ет те,</w:t>
        <w:br/>
        <w:t>еңбегіңді сата да білу керек. Мына заманның сыңайы солай</w:t>
        <w:br/>
        <w:t>дейді. Кассіде бір тиын ақшамыз жоқ. Біздің кассіміз - қорадағы</w:t>
        <w:br/>
        <w:t>мал. Үкіметтің қалтасы күн асқан сайын жұқарып барады, оған</w:t>
        <w:br/>
        <w:t>телмеңдеп көз сатқаннан пайда жоқ. Екі қол мен бір денсаулыққа</w:t>
        <w:br/>
        <w:t>жүгініп, өз күніңді өзің көрмесең болмайды, қарағым.</w:t>
        <w:br/>
        <w:t>Жүнісбек ақсақалдың ауласынан қымыз ішпесек те, дәмін</w:t>
        <w:br/>
        <w:t>татқандай әдемі әңгімеге қанып: «Е, туған жеріне табан тіреп</w:t>
        <w:br/>
        <w:t>тұрған қазақтар өстіп-өстіп мығым сөйлеу керек қой!» - деп,</w:t>
        <w:br/>
        <w:t>мұртымызды сипай, марқайып шықтық. Сөйткенше, қапалақ</w:t>
        <w:br/>
        <w:t>қар астынан бір келіншек алтайы қызыл түлкідейін сылаң етіп</w:t>
        <w:br/>
        <w:t>кезіге кетті. «Бұл ауылдың кісілері шетінен қызыл ма, жоқ әлде</w:t>
        <w:br/>
        <w:t>қымыздың қызуы ма қандарын құтыртып ойнатып тұрған?» де-</w:t>
        <w:br/>
        <w:t>генше, қасымызда жүрген ауыл совет қызметкері Жеделхан</w:t>
        <w:br/>
        <w:t>Ысқақова ханым:</w:t>
        <w:br/>
        <w:t>- Әй, Сара, Сара деймін, кел бері, тілшімен сөйлес! - деді.</w:t>
        <w:br/>
        <w:t>Бізді қырындап қана сыңар құлағымен тыңдаған қызыл</w:t>
        <w:br/>
        <w:t>келіншек:</w:t>
        <w:br/>
        <w:t>- Тілшімен неге сөйлесемін? - деп күңк етті.</w:t>
      </w:r>
    </w:p>
    <w:p>
      <w:r>
        <w:t>- Қымызды қаншадан сатасың, ақшаң көп пе, соны айтасың,-</w:t>
        <w:br/>
        <w:t>деді Жеделхан ханым сөзінің соңын әзілге тіреп.</w:t>
        <w:br/>
        <w:t>Сол мұң екен, қызыл келіншек «қатты сасып, бетті басып»,</w:t>
        <w:br/>
        <w:t>бүкеңдеп тұра қашты. «Тоқта деймін, әй, тоқта! Мұнысы несі?</w:t>
        <w:br/>
        <w:t>231</w:t>
        <w:br/>
        <w:t>САУДА ЖАСАЙ АЛМАСАҢ,</w:t>
        <w:br/>
        <w:t>САУДАҢ БІТЕДІ, ХАЛҚЫМ!</w:t>
        <w:br/>
        <w:t>- Пай, пай, «Райымбектің» қымызын-ай!</w:t>
        <w:br/>
        <w:t>- Бал татиды ғой, бал татиды!</w:t>
        <w:br/>
        <w:t>- Қазақтар да сауда жасап, адам бола бастапты,</w:t>
        <w:br/>
        <w:t>- Түкір жерге, түкір, тілің тиеді!</w:t>
        <w:br/>
        <w:t>Өткен жазда көк базарға қымыз іздеп баратын журналистер</w:t>
        <w:br/>
        <w:t>арасында осы әңгіме қау беріп еді. Бұл сөзге біз де құлақ түріп,</w:t>
        <w:br/>
        <w:t>елеңдей қалдық. Енді ше! Базар нарқы мынау кеңірдектен алып</w:t>
        <w:br/>
        <w:t>қылғындыра қысып тұрған. Өзге ұлттар көк базардың төрін бер-</w:t>
        <w:br/>
        <w:t>мей, саудасын сартылдатып жасап жатса, қалың қазекем екі</w:t>
        <w:br/>
        <w:t>қолын қалтасына салып, удай қымбат жеміс-жидектерге сона-</w:t>
        <w:br/>
        <w:t>дайдан сырттай ғана сыпайы көз салып, бос жүр. Келіншегіміз</w:t>
        <w:br/>
        <w:t>саудаласып жатса, қасына тұруға арланып, анау шетке қашып</w:t>
        <w:br/>
        <w:t>кетіп, одырайып қарап тұратынымыз өтірік пе! «Бұл қазақ қа-</w:t>
        <w:br/>
        <w:t>шан саудаға құлайды?» деп іштей желініп жүргенде, мына</w:t>
        <w:br/>
        <w:t>«Райымбек, Райымбек!», ашығын айту керек, құлағымызға май-</w:t>
        <w:br/>
        <w:t>дай жақты. «Көк базарды бүйтіп шулатып жатқан «Райымбек»</w:t>
        <w:br/>
        <w:t>кеңшары қымызын сапырып, алмасын қызартып, басқадай да</w:t>
        <w:br/>
        <w:t>уақ-түйек базарды баяғыда басып алған шығар. Ендеше, сол</w:t>
        <w:br/>
        <w:t>«Райымбекке» неге ентігіп жетпеске, мына қыспақ заманда</w:t>
        <w:br/>
        <w:t>халық қалай күнелтіп жатыр, неге көзбен көріп, ауызба-ауыз</w:t>
        <w:br/>
        <w:t>әңгімелеспеске!» Ұрыста тұрыс жоқ, астананың оңтүстік-батыс</w:t>
        <w:br/>
        <w:t>беткейінде тау етегін баса жатқан ауылға наурыз айының қар</w:t>
        <w:br/>
        <w:t>жапалақтаған бір күні, әйда, тарттық та кеттік.</w:t>
        <w:br/>
        <w:t>..Қазан төңкерісінен кейін ат үстінен амалсыз аударылып</w:t>
        <w:br/>
        <w:t>түскен көшпенділердің бүгінгі отырықшы ұрпақтары Райымбек</w:t>
        <w:br/>
        <w:t>ауылының көшелерімен бүрсеңдеп, арлы-берлі жосып ызғып</w:t>
        <w:br/>
        <w:t>жүр - күн суық еді. Біз де қарап отырмай: «Алма ағаштары</w:t>
        <w:br/>
        <w:t>қайда, байланған биелері қайда?» деген дәмемен көшенің екі</w:t>
        <w:br/>
        <w:t>қапталына машина кабинасынан сығыраңдап қарап қоямыз.</w:t>
        <w:br/>
        <w:t>Бие де, алма да жуық маңда көріне қоймады. Құрығанде екі</w:t>
        <w:br/>
        <w:t>ұрты томпайып, күрсілдетіп алма жеп жүрген бірде-бір жас ба-</w:t>
        <w:br/>
        <w:t>ланы кезіктірмедік. Ат мінген қазақ та көрінбейді. Бәрі де ежел-</w:t>
        <w:br/>
        <w:t>230</w:t>
        <w:br/>
        <w:t>мына сұр-сүрепеттерімен ала тайдай бүлдіретіні айдан анық.</w:t>
        <w:br/>
        <w:t>Бүгін өздерін аяп, арзан ақыға пәтерге жіберіп отырған ағасын</w:t>
        <w:br/>
        <w:t>сыйламаса, ертең келіншегін сабайды, ата-анасын көмусіз</w:t>
        <w:br/>
        <w:t>қалдырады. «Жалаң прагматик, есепсіз эгоист бұларды сонда</w:t>
        <w:br/>
        <w:t>кім қалай тәрбиеледі екен? Баяғыда бас бермей кеткен мұндай</w:t>
        <w:br/>
        <w:t>мұндарларға жалынатыны дырау қамшы емес пе еді!? Әлде</w:t>
        <w:br/>
        <w:t>қазақтың талай Текебай тентекті демде тәубасына келтірген</w:t>
      </w:r>
    </w:p>
    <w:p>
      <w:r>
        <w:t>сол қамшысы құрғыры сағағынан үзіліп, сынып қалды ма?» -</w:t>
        <w:br/>
        <w:t>дегенде ішіміз қазандай қайнады.</w:t>
        <w:br/>
        <w:t>Ақыры арақ сатқыш қос мұндарды милицияның күшімен</w:t>
        <w:br/>
        <w:t>қолынан сүйрегендей ғып пәтерден шығаруға тура келді. Шы-</w:t>
        <w:br/>
        <w:t>ғардық та: «Япыр-ай, шынымен бір ғасырдың ішінде қайта-</w:t>
        <w:br/>
        <w:t>қайта қолдан жасалған қанды қырғындарға ұшырап, халқының</w:t>
        <w:br/>
        <w:t>тең жартысынан айрылған, бір емес, феодалдық, социалистік,</w:t>
        <w:br/>
        <w:t>енді, міне, жабайы капитализмі бар, сан-сапалық күрделі де</w:t>
        <w:br/>
        <w:t>көмескі формацияға ұрынған қазекем соншалықты есі шығып,</w:t>
        <w:br/>
        <w:t>оң-солын айырудан қалғаны ма? Есі бар ұлт ең алдымен ба-</w:t>
        <w:br/>
        <w:t>ласын бесігінен түзер еді ғой. Сан ғасыр бойы кең дала мен</w:t>
        <w:br/>
        <w:t>киіз туырлықты үйдің ішінде қалыптасқан ана тілі мен бала</w:t>
        <w:br/>
        <w:t>тәрбиесінің қағидаларынан қарап отырып көз жазып қалғамыз</w:t>
        <w:br/>
        <w:t>ба?» деген налаға баттық. Осындай оңғақ ойлардың соңынан</w:t>
        <w:br/>
        <w:t>ала: «Ойпыр-ау, біз көрген ондай құқықтарды өзге ағайын, түрк</w:t>
        <w:br/>
        <w:t>туыстар да бастан кешпеді ме? Олар «Қыртпа!» деген сөзді</w:t>
        <w:br/>
        <w:t>естісе, егер баланың арқасынан қамшы айырмақ түгілі, он-</w:t>
        <w:br/>
        <w:t>дай оңды-солды сүйреңдеп кеткен ұзын тілдерін қырқып алар</w:t>
        <w:br/>
        <w:t>еді!» - деп қынжылдық. Өйткені өзге ұлттың ана тілін қалай</w:t>
        <w:br/>
        <w:t>қадірлеп, құрметтейтінін құлағымыз естіген, балаларын қалай</w:t>
        <w:br/>
        <w:t>тәрбиелеп, баулитындарын көзіміз көрген, көрген де көңіліміз</w:t>
        <w:br/>
        <w:t>сенген...</w:t>
        <w:br/>
        <w:t>“Қайбір жылы жазу-сызу сапарымен көршілес Өзбекстан-</w:t>
        <w:br/>
        <w:t>ның Бостандық ауданына бара қалып ек. Сондағы бір құдайы-</w:t>
        <w:br/>
        <w:t>на қараған өзбек ағайын: «Қазақтың қазы-қартасын күнде алып</w:t>
        <w:br/>
        <w:t>жүрсіздер ғой, кеп қалған екенсіздер, өзбек әкәнің кәуәбін де</w:t>
        <w:br/>
        <w:t>көріңіздер, жүріңіздер!» - деп жол бастаған.</w:t>
        <w:br/>
        <w:t>Ертеңінде жуынып-шайынғасын бау-бақшаға кіріп, жыл-</w:t>
        <w:br/>
        <w:t>тыр шекемізді өзбек күніне сүйдіріп тұр ек, жеміс ағаштарының</w:t>
        <w:br/>
        <w:t>түбіне қол арбамен көң тасып, бүкеңдеп зыр жүгіріп жүрген бір</w:t>
        <w:br/>
        <w:t>жас жігітке көзіміз түсті. Түсті де, жақындап кеп қалған өзбек</w:t>
        <w:br/>
        <w:t>ағайыннан:</w:t>
        <w:br/>
        <w:t>- Мынау балаңыз ба? - дедік сөз сыралғысы етіп.</w:t>
        <w:br/>
        <w:t>- Інім ғой... - деді ол түк саспай. - Мәскеуден көктемгі дема-</w:t>
        <w:br/>
        <w:t>лысқа келген. Сонда оқиды... Аспирант.</w:t>
        <w:br/>
        <w:t>223</w:t>
        <w:br/>
        <w:t>түсіп кетеді. Үлкендердің қас-қабағына қарап, қысылып өскен</w:t>
        <w:br/>
        <w:t>жастардың біразы алдына ас, екі қолын бос қойғасын теңізді</w:t>
        <w:br/>
        <w:t>тобықтан кешетін жампозға айналып шыға келеді. Еркіндіктің</w:t>
        <w:br/>
        <w:t>аяғы арақ ішіп, шылым тарту сияқты «ерлікке» айналды. Өмір</w:t>
        <w:br/>
        <w:t>болса еркелікті көтермейді. Қалада бәрі де бар. Базардың</w:t>
        <w:br/>
        <w:t>дүрегей мәдениеті бар, әлем мәдениетін игерген нағыз сыпа,</w:t>
        <w:br/>
        <w:t>сері қалалық мәдениет бар. Базары - жақын, соңғысы - алыс.</w:t>
        <w:br/>
        <w:t>Соңғысы тер төгуді, қинауды керек етеді. Уақыт керек етеді.</w:t>
        <w:br/>
        <w:t>«Әттең, тонның келтесі-ай» дегендей, оған екінің бірінің қолы</w:t>
        <w:br/>
        <w:t>жете бермейді.</w:t>
        <w:br/>
        <w:t>Қазір әр ауылда, әр кеңшар, ауданда малшылардың балала-</w:t>
        <w:br/>
        <w:t>рын оқытып, тоқытатын мектеп-интернаттай «әке-шеше» бар.</w:t>
        <w:br/>
        <w:t>Шын мәнінде, анадан - қызды, әкеден ұлды айыратын өгей</w:t>
        <w:br/>
        <w:t>казармалық тәрбиеңіздің қайнар көзі - осы мектеп-интернат.</w:t>
        <w:br/>
        <w:t>Әкеге қарап ат ұстамаған, шешеге қарап іс тікпеген, ата-әженің</w:t>
        <w:br/>
        <w:t>ақылын тыңдап өспеген бала - бала да емес. Бұл жерде әлгі</w:t>
        <w:br/>
        <w:t>тұрмыстық тәрбиеңіз адыра қалады. Солай екен деп мектеп-</w:t>
      </w:r>
    </w:p>
    <w:p>
      <w:r>
        <w:t>интернаттарды тағы жаба алмайсың. Демек, болашақта бас</w:t>
        <w:br/>
        <w:t>ауыратын, әйтсе де шешпей қоймайтын шаруа. Және де</w:t>
        <w:br/>
        <w:t>мемлекеттік деңгейде.</w:t>
        <w:br/>
        <w:t>Бұл дүниеде Абай атамыздың құрығынан қазақтың сөзі</w:t>
        <w:br/>
        <w:t>құтылған ба? Сүйкімді сәби Әбіш, Мағауияны алдына алып,</w:t>
        <w:br/>
        <w:t>еркелетіп, арқа-жарқа боп отырған бір шат-шадыман шағында</w:t>
        <w:br/>
        <w:t>о кісі: «Адамның бір қызығы бала деген» деп жіберіпті. Кейін</w:t>
        <w:br/>
        <w:t>жасы жер ортасынан аса бере көзіне қамшы тиіп, күйзелген</w:t>
        <w:br/>
        <w:t>сәттерінде: «Қорқамын мен кейінгі жас баладан» деп күңіреніпті.</w:t>
        <w:br/>
        <w:t>«Бір ұртың май, бір ұртың қан, аңдығаның сөз бен өсек қыртың-</w:t>
        <w:br/>
        <w:t>қыртың» деп қартая келіп, зар жылапты. Бала тәрбиесінің тұтас</w:t>
        <w:br/>
        <w:t>бір эволюциясы осы бір үш-ақ жолға сыйып жатқан жоқ па? Ен-</w:t>
        <w:br/>
        <w:t>деше ойланайық, толғанайық, ағайын! «Бүгін ең жақсы көретін</w:t>
        <w:br/>
        <w:t>балаңнан ертең сақтан» дейді екінші көңілім. Қарабайырласақ,</w:t>
        <w:br/>
        <w:t>балам екен деп орынсыз басынап сипап, талтаңдата берме, бү-</w:t>
        <w:br/>
        <w:t>гін талтаңдағаң бала күні ертең есіре-есіре келе табанына тас-</w:t>
        <w:br/>
        <w:t>тап, тапаңды шығарар деген ым ғой бұл. Мысал ше? Мінеки...</w:t>
        <w:br/>
        <w:t>Жақында ауылда бір алыс ағайынның үйіне жол түсіп, бара</w:t>
        <w:br/>
        <w:t>қалдым. Әлгі үйдің еркегі үш жасар ұлын алдына алып, ойнатып</w:t>
        <w:br/>
        <w:t>отыр екен. Өзі даудырап қызып алыпты. Келіншегі сырттан кіріп,</w:t>
        <w:br/>
        <w:t>киімін шеше бастап еді, жігітім:</w:t>
        <w:br/>
        <w:t>- Бар, бара ғой, ұлым, - деп перзентін итермеледі. - Әне,</w:t>
        <w:br/>
        <w:t>ана қатынды, әкең... деші, әкесінен бір түсіп боқташы! Сен менің</w:t>
        <w:br/>
        <w:t>жар дегенде жалғыз ұлым болсаң сөйтесің, кәне, боқта!</w:t>
        <w:br/>
        <w:t>Міне, біз кейде баламызды өстіп жақсы көреміз, жақсы</w:t>
        <w:br/>
        <w:t>228</w:t>
        <w:br/>
        <w:t>Бірақ бұған дейін аталарымыз ұл өсірмеп пе, қыз жеткізбеп пе?</w:t>
        <w:br/>
        <w:t>Жабайы да, тарпаң болса, не қилы заманда, жұт пен аштықта</w:t>
        <w:br/>
        <w:t>қалай қирап, қырылып қалмағанбыз? Алдымен жоңғар, соңынан</w:t>
        <w:br/>
        <w:t>1916 жылғы Ұлы Қазанның жаңбырша жауған оғының астынан</w:t>
        <w:br/>
        <w:t>қалай аман шыққанбыз? Аман шықтық, қырылсақта жансебілдеп</w:t>
        <w:br/>
        <w:t>туған жерді де қорғап қалдық. Бірақ отаршылдық жүйе белімізді</w:t>
        <w:br/>
        <w:t>опырып жібермесе де, ең алдымен тілімізге күрмеу салды,</w:t>
        <w:br/>
        <w:t>тілге қоса тектілік, тәрбие туралы ұғымдар мен жазылмаған</w:t>
        <w:br/>
        <w:t>заңдарымызды өшірді. Сол рухани дүниеміздің бет-бәдені,</w:t>
        <w:br/>
        <w:t>сөйлер ауызы, қимылдайтын қолы, дүрсілдеп соғатын жүрегі,</w:t>
        <w:br/>
        <w:t>бүлкілдеп ағатын ыстық қаны боп келген игі жақсы, зиялыла-</w:t>
        <w:br/>
        <w:t>рымыз оққа ұшты, Колымаға айдалды, қалғанын қырғын соғыс</w:t>
        <w:br/>
        <w:t>жалмады.</w:t>
        <w:br/>
        <w:t>Ес жиып, етек жабатын, бала тәрбиесіне, баланың тіл</w:t>
        <w:br/>
        <w:t>тәрбиесіне екі шоқып, бір қарайтын заман жаңа келді. Қазақша</w:t>
        <w:br/>
        <w:t>оқыған баланы әлем өркениетінің жауһарларына жетектемесек,</w:t>
        <w:br/>
        <w:t>орысша оқып жатқан үш қазақ баласының біреуін (бұл да біздің,</w:t>
        <w:br/>
        <w:t>ересектердің кінәсі!) «қара орыс» деп көзге шұқып, түрткілей</w:t>
        <w:br/>
        <w:t>берсек, құдай біледі, көр де тұрыңыз, келешек көретін күніміз</w:t>
        <w:br/>
        <w:t>күңгірт те көмескі. «Баланы бесігінен түзе», «Баланы жастан...»,</w:t>
        <w:br/>
        <w:t>«Тіліміз - діңіміз, тініміз - тіліміз» деген сөздерді ұлт ұранына</w:t>
        <w:br/>
        <w:t>айналдыра бастадық. Тфә, тфә, тіліміз тасқа, болашақта да</w:t>
        <w:br/>
        <w:t>осыдан жазбасын. «Бірақ, - дейді бір көңілім, - бірақ әр көшенің</w:t>
        <w:br/>
        <w:t>бұрышында шетел, орыс, қазақша көз алдап, қылмыңдап</w:t>
        <w:br/>
        <w:t>тұрған түрлі-түрлі фирма, концерндердің жарнамаларына қоса</w:t>
        <w:br/>
        <w:t>осы халықи әрі мәңгілік ғақлияларды неге айқайлатып жазып</w:t>
        <w:br/>
        <w:t>тастамасқа? Басқаны былай қойғанда, бала тәрбиесі, тіл туралы</w:t>
        <w:br/>
        <w:t>жатқан бір жүйе жасап кеткен пайғамбар Абайдың, бүгін-ертең</w:t>
      </w:r>
    </w:p>
    <w:p>
      <w:r>
        <w:t>туғанына 150 жыл толайын деп отырған ұлы Абайдың сөздері</w:t>
        <w:br/>
        <w:t>қайда? Әлгі жарқыл-жарқыл жарнамалардың орнына «Әсемпаз</w:t>
        <w:br/>
        <w:t>болма әрнеге», «Жасымда ғылым бар деп ескермедімді» неге</w:t>
        <w:br/>
        <w:t>ілмейміз? Бұған дейін жазбай да, ілмей де көріп ек, тапқан</w:t>
        <w:br/>
        <w:t>пайдамыз қане? Естіген үкім қандай? Үкім сол - «Қыртпаңыз!»</w:t>
        <w:br/>
        <w:t>Бала тәрбиесін, тіл тәрбиесін беталды жіберген, мән бер-</w:t>
        <w:br/>
        <w:t>меген кеңестік қазақтарға, бүгінде мәңгүрт, рухани жетім боп</w:t>
        <w:br/>
        <w:t>үлгерген кейбір жас ұрпақтың атынан бізге - ақсақал, қарасақал</w:t>
        <w:br/>
        <w:t>қырқылжың, мосқалымыз бар -- кеңестің жырын жырлап, әнін</w:t>
        <w:br/>
        <w:t>әндетіп келген аға, орта буынға айтқан ашы үкімі бұл. Ашы, ашы</w:t>
        <w:br/>
        <w:t>да болса әділ.</w:t>
        <w:br/>
        <w:t>Сонымен тоқсан ауыз сөздің тоқ етері не? Ауылдың асыл</w:t>
        <w:br/>
        <w:t>тәрбиесінен әлгіндей «жетімдік» көріп келген жас жігіттер</w:t>
        <w:br/>
        <w:t>мен қыз, қарындастарымыз қаланың еркін өміріне күмп беріп</w:t>
        <w:br/>
        <w:t>227</w:t>
        <w:br/>
        <w:t>- Әке-шешелерің көмектеспей ме?</w:t>
        <w:br/>
        <w:t>- Қайдан көмектессін, төркінім Пржевальск қаласында,</w:t>
        <w:br/>
        <w:t>қайын жұртым Шонжада. Ел көргенді көреміз. Халық соғыстан</w:t>
        <w:br/>
        <w:t>кейін де елбесіп-селбесіп өмір сүрді, мына Мүфтиева Оразба-</w:t>
        <w:br/>
        <w:t>ла әжей: «О, кезде нанның әр келісі 150 сомнан, таудан рауғаш</w:t>
        <w:br/>
        <w:t>теріп жеп, күн көрдік» дегенді жыр ғып айтады. Әйтеуір, аспан</w:t>
        <w:br/>
        <w:t>ашық, ел тыныш болсын деңіз...</w:t>
        <w:br/>
        <w:t>Негізінен мемлекет нені басынан кешіп жатса, соның</w:t>
        <w:br/>
        <w:t>көлеңкесі әрбір отбасына аумай түседі. Мемлекеттің аяғына</w:t>
        <w:br/>
        <w:t>тартса, басына жетпей, басына тартса, аяғына жетпей жатқан</w:t>
        <w:br/>
        <w:t>жыртық көрпесінің астына райымбектіктер де кіріп кеткендей</w:t>
        <w:br/>
        <w:t>екен. Ежелден ат үстінде: «Домбырам басы - балқурай» деп</w:t>
        <w:br/>
        <w:t>даланы жаңғырта әндеткен қайран сал, сері қазекем қаншама</w:t>
        <w:br/>
        <w:t>өткелектен өтсе де, сол бір бейқамдығынан, қамсыздығынан</w:t>
        <w:br/>
        <w:t>әлі де арылмаған сияқты. Бәрінің де айтатыны «көппен бірге</w:t>
        <w:br/>
        <w:t>көрерміз», «кемедегінің жаны бір», «үкімет өлтірмес». Жетпіс</w:t>
        <w:br/>
        <w:t>жыл бойы кеңес үкіметі бүткіл халықты қалтасына қаратып,</w:t>
        <w:br/>
        <w:t>соған телміртіп, бөліп берушілік саясатты ұстап келгені белгілі.</w:t>
        <w:br/>
        <w:t>Дегенмен дәл біз секілді сол алдау, арбауға бас шұлғып, бүткіл</w:t>
        <w:br/>
        <w:t>дінімен сеніп, иіп қалғап өзге ұлт әй, аз-ау, сірә! Әйтпесе, бұл</w:t>
        <w:br/>
        <w:t>ауыл «таяқ шанышса, ағаш өсіп шығатын» атақты Жетісуға</w:t>
        <w:br/>
        <w:t>орналасқан, әр үйдің даладай демесең тәп-тәуір жері бар,</w:t>
        <w:br/>
        <w:t>сөйтсе де кеңшардағылар базарға алма, тағы басқа көкөністер</w:t>
        <w:br/>
        <w:t>апарып сатпайды екен. Оп шіркін өз бастарынан аспайды,</w:t>
        <w:br/>
        <w:t>тіпті жетпейді де, бір жағы - дала, екінші жағы - қала, дачалық</w:t>
        <w:br/>
        <w:t>көкорай жерде отырып, қыста дүкеннен көкөніс сатып алып</w:t>
        <w:br/>
        <w:t>отыр. Қаншама мойнымызды созып қарағанмен аула-ауладан</w:t>
        <w:br/>
        <w:t>теплица көрмедік, бау-бақша атаулыдан тыңайтқышқа деп</w:t>
        <w:br/>
        <w:t>үйілген көңді байқамадық. Қуыс үйден құр шықпай, дәм татып</w:t>
        <w:br/>
        <w:t>жүргенде дастарқанға қолдан тұздалған қияр, помидор, капуста</w:t>
        <w:br/>
        <w:t>қойылмады. Қала түбіне ит жылы көшіп келсе де, бәрі дерлік</w:t>
        <w:br/>
        <w:t>даланың кең қолтық, кең етек, яғни мырқымбайлық психоло-</w:t>
        <w:br/>
        <w:t>гияда өзгермей қалып қойған. «Қымбатшылық!» дегенде дауыс-</w:t>
        <w:br/>
        <w:t>тары құдайға жеткенмен, соған қарсы қандай қару, айла жасау</w:t>
        <w:br/>
        <w:t>керек, оған бас ауыртып жүрген не басшыны, не қосшыны біз</w:t>
        <w:br/>
        <w:t>Райымбектен күндіз қолымызға шам алып іздеп таба алмадық.</w:t>
        <w:br/>
        <w:t>Шағын кәсіпорын, кооперативтің ізі түгіл, тозы жоқ, бір өкініш,</w:t>
        <w:br/>
        <w:t>бір үмітпен үкіметтің аузына аңқиып қараған, содан дәметкен</w:t>
        <w:br/>
        <w:t>халық...</w:t>
        <w:br/>
        <w:t>- Мал, мал дейміз, сол қолдағы аз малдың өзі күн санап кеміп</w:t>
      </w:r>
    </w:p>
    <w:p>
      <w:r>
        <w:t>барады, - деді ауыл кеңесінің төрағасы Сержан Тайбеков. - Жер</w:t>
        <w:br/>
        <w:t>тар - дачаға алып қойған, жем жоқ, шөп аз, сонсоң алып соғып,</w:t>
        <w:br/>
        <w:t>234</w:t>
        <w:br/>
        <w:t>жеп жатыр. Бүгін малын жеп алса, көкөніс екпесе, ертең немен</w:t>
        <w:br/>
        <w:t>күн көреді бұл жұрт? Бүйтіп кіл қазақ бір жерде ұйлыққанша,</w:t>
        <w:br/>
        <w:t>жердің қадірін білетін, күтіп-баптай білетін, ұйғыр, дүнген, орыс-</w:t>
        <w:br/>
        <w:t>тармен аралас-құралас отырғанымыз дұрыс еді. Өйткені со-</w:t>
        <w:br/>
        <w:t>лардан бірдеңе көріп үйренер ме еді, көршісі тырбанып, жер</w:t>
        <w:br/>
        <w:t>тырнап жатқанда, салаңдап бос жүруге ұялар ма еді, кім білсін.</w:t>
        <w:br/>
        <w:t>Ауыл сыртында балалар шомылатын үлкен көл бар. Ал өзге</w:t>
        <w:br/>
        <w:t>ұлт тұратын селолардың өзен, көлдері жазда қаңқылдаған қаз</w:t>
        <w:br/>
        <w:t>бен қырқылдаған үйректен көрінбейді. Көшелеріне кіріп кетсең,</w:t>
        <w:br/>
        <w:t>қабан, шошқасы қорсылдап, қоян, су тышқандары тор ішінде</w:t>
        <w:br/>
        <w:t>шапқылап жүгіріп жүргені. Гүлденіп тұрған бау-бақшасы өз ал-</w:t>
        <w:br/>
        <w:t>дына. Кәсіп қой соның бәрі. Бізде болса тым-тырыс... Ұяласың</w:t>
        <w:br/>
        <w:t>тіпті. Басқа кәсіп қолынан келмеген соң бұл қазақ мансап қумай,</w:t>
        <w:br/>
        <w:t>билікке таласпай, соның жолында қырқыспай қайтсін.</w:t>
        <w:br/>
        <w:t>Асылы, осы бейқамдық пен жайбасар жайбарақаттықтың</w:t>
        <w:br/>
        <w:t>түп-тамыры бір жағынан: «Қазақ даласында Менделеевтің таб-</w:t>
        <w:br/>
        <w:t>лицасы түгел бар, біз баймыз, біз бармыз, бізге де, басқаға да</w:t>
        <w:br/>
        <w:t>жетеді» деген даңғаза, арзан бөспелікте жатқан секілді. Біздің</w:t>
        <w:br/>
        <w:t>халық ежелден аңқау, сенгіш, әсіресе тасқа басылған үкімет</w:t>
        <w:br/>
        <w:t>сөзі дегенде құлшынып тұрады, яғни мерзімдік баспасөз бетінде</w:t>
        <w:br/>
        <w:t>жаңағыдай орынды-орынсыз, желпіне сөйлеуді қоятын уақыт әл-</w:t>
        <w:br/>
        <w:t>деқашан жетті. Керісінше, халықты «Кең далаңның сол байлық-</w:t>
        <w:br/>
        <w:t>шайлығы кімнің қолында?» деген ұғымға жетелеп, кембағал</w:t>
        <w:br/>
        <w:t>жағдайын көзге шұқып көрсетсек жөн-ау, зады. «Астананың нақ</w:t>
        <w:br/>
        <w:t>түбінде көркем де құнарлы жердің ортасын ойып отырып, күнін</w:t>
        <w:br/>
        <w:t>әрең көріп жүрген қазақтар мынау, ал артта қалған сонау тоқсан</w:t>
        <w:br/>
        <w:t>аудан не күйде, балаларының аузына не тосып отыр?» деген-</w:t>
        <w:br/>
        <w:t>де ішің еріксіз қан жылайды. Ат төбеліндей аз шоғырды есеп-</w:t>
        <w:br/>
        <w:t>ке алмаса, бүткіл қазақты «кедей» деген категорияға осы бүгін</w:t>
        <w:br/>
        <w:t>жатқызуға болады.</w:t>
        <w:br/>
        <w:t>- Мына көрші «Көкөзек» совхозына бара қалсаңыз, күндіз</w:t>
        <w:br/>
        <w:t>көшеден көлденең бос жүрген кемпір-шал, қыз-қырқынды көре</w:t>
        <w:br/>
        <w:t>алмайсың, бәрі де көк базардан табылады, өйткені ол совхозда</w:t>
        <w:br/>
        <w:t>қазақ емес, кіл ұйғырлар мен дүнгендер тұрады, - деді ауыл</w:t>
        <w:br/>
        <w:t>ағасы сөз кезегінде. - Біздің тұрғындарға үйінің қасындағы</w:t>
        <w:br/>
        <w:t>күлді ауыл сыртына жалынып тасыта алмайсыз. Күні ертең</w:t>
        <w:br/>
        <w:t>барлық жер дачаға беріліп, өріс қуықтай болып тарылайын деп</w:t>
        <w:br/>
        <w:t>тұр, бұл енді совхозда мал ұстай алмайсың деген сөз. Малдан</w:t>
        <w:br/>
        <w:t>айырылған қазақ енді қайтып күн көреді? Бұған миым жетпейді.</w:t>
        <w:br/>
        <w:t>Айналдырған аз жетпіс жыл ішінде аттан сыпырылып түсіп,</w:t>
        <w:br/>
        <w:t>өмірі көрмеген, білмеген кәсіпті меңгеріп, темірдей тегеурінді</w:t>
        <w:br/>
        <w:t>система қамытына мойнын сұққан қайран қазекемде не кінә, не</w:t>
        <w:br/>
        <w:t>235</w:t>
        <w:br/>
        <w:t>бүйтіп сиыр сатып алайық десек, 15-20 мың сом тұрады. Айына</w:t>
        <w:br/>
        <w:t>не бары мың сомнан алатын жолдасым екеумізге ондай ақша</w:t>
        <w:br/>
        <w:t>жинау қайда!</w:t>
        <w:br/>
        <w:t>- Бау-бақшаға қалайсыздар? Өнімін базарға апарасыздар</w:t>
      </w:r>
    </w:p>
    <w:p>
      <w:r>
        <w:t>ма?</w:t>
        <w:br/>
        <w:t>«Мына кісі не деп тұр өзі?» дегендей, екеуі бізге бір-бір қарап</w:t>
        <w:br/>
        <w:t>алып, көңілсіз жымиды.</w:t>
        <w:br/>
        <w:t>- Сіз де қайдағы жоқты айтады екенсіз. Өнімін күзден</w:t>
        <w:br/>
        <w:t>қалдырмай жеп қоямыз. Қазір базардан сатып алу қайда... Күйіп</w:t>
        <w:br/>
        <w:t>тұр. Киімді былай қойғанда, күнделікті ішім-жемге айлықты</w:t>
        <w:br/>
        <w:t>ілдалдалап әрең жеткіземіз. Мектептегі барлық мұғалімнің</w:t>
        <w:br/>
        <w:t>көрген күні осы.</w:t>
        <w:br/>
        <w:t>- Болашақта бұл кейіппен қалай тіршілік етесіздер?</w:t>
        <w:br/>
        <w:t>Балаларыңыз өсіп келе жатыр...</w:t>
        <w:br/>
        <w:t>Екі келіншек етіктерінің балшық-балшық тұмсығына үңіле</w:t>
        <w:br/>
        <w:t>қарап, үнсіз тұр...</w:t>
        <w:br/>
        <w:t>Толайым күнді мектепте өткізетін, одан кешке оқушылардың</w:t>
        <w:br/>
        <w:t>дәптерін көз майын тауысып тексеретін ұстаздың жөні бір басқа,</w:t>
        <w:br/>
        <w:t>ал астында деңгелегі бар механизатор ше, оның мал, бақша</w:t>
        <w:br/>
        <w:t>ұстауға мүмкіндігі, ыңғайы бар ғой. Ендеше механизаторды</w:t>
        <w:br/>
        <w:t>тыңдап көрелік.</w:t>
        <w:br/>
        <w:t>Құнақын Әбішев, үш баланың әкесі:</w:t>
        <w:br/>
        <w:t>- Келініңіз екеуміздің тапқан-таянғанымыз айына мың сом-</w:t>
        <w:br/>
        <w:t>нан аса ма, жоқ па, білмеймін. Қолымызда тауықтан басқа</w:t>
        <w:br/>
        <w:t>«мал» жоқ. Үй осы ауылдың шалғай шетінде, күндіз қарайтын</w:t>
        <w:br/>
        <w:t>адам болмаса, тападай тал түсте малыңызды қорадан же-</w:t>
        <w:br/>
        <w:t>тектеп шығарып әкетеді. Күндіз-түні совхоз жұмысындамыз,</w:t>
        <w:br/>
        <w:t>сондағы табатынымыз 500-600 сом. Киім жағын жылы жау-</w:t>
        <w:br/>
        <w:t>ып қойдық, тек тамақ жағын, онда да бір күндігімізді ойлай-</w:t>
        <w:br/>
        <w:t>мыз. Тіске басар етті Шелектегі кәрі әке-шешемнен тасы-</w:t>
        <w:br/>
        <w:t>малдаймыз. Тездетіп қора салып, мал ұстап, көкөніс екпесек,</w:t>
        <w:br/>
        <w:t>қабымызды арқалап, қаңғып кететін сыңайлымыз.</w:t>
        <w:br/>
        <w:t>Роза Сатыбалдиева, үй шаруасындағы келіншек, төрт</w:t>
        <w:br/>
        <w:t>баланың анасы:</w:t>
        <w:br/>
        <w:t>- Қазақ ырымға жаман деп баланы санамаған, бірақ шыным-</w:t>
        <w:br/>
        <w:t>ды айтсам, аға, ертеңгі күнді ойласам, басым қате-еп кетеді.</w:t>
        <w:br/>
        <w:t>Зайыбым Оқаджан мал қорада істейді, алатыны 800-ақ сом.</w:t>
        <w:br/>
        <w:t>Бір бұзаулы сиыр, бес қой, ешкі, он тауық, бес қаңқылдаған қаз</w:t>
        <w:br/>
        <w:t>бар. Бізді құтқарып тұрған да осы айналайын қаз-тауықтар...</w:t>
        <w:br/>
        <w:t>Сепаратордың арқасында балалар әзірге ақтан ада емес. Кей-</w:t>
        <w:br/>
        <w:t>де дачниктерге литрін 7 сомнан қойып сүт сатамыз. Есесіне</w:t>
        <w:br/>
        <w:t>жемнің келісін 7 сомнан аламыз, яғни квитпіз.</w:t>
        <w:br/>
        <w:t>233</w:t>
        <w:br/>
        <w:t>рар жер, басар тауы жоқ, тұттай жалғыз тірі жетімдер... Өстіп</w:t>
        <w:br/>
        <w:t>жүріп өлетіндер де көп. - Терезеден сыртқа көз тастап қойды,</w:t>
        <w:br/>
        <w:t>түндегі өлікті жабық машинаға тиеп жатыр еді. - Әрине,</w:t>
        <w:br/>
        <w:t>өздерінің жар жиегінде қалбалақтап, бір аяғы жерде, бір аяғы</w:t>
        <w:br/>
        <w:t>көрде тұрғанын түсінетіндер де бар. Олар бір жылдық уколға,</w:t>
        <w:br/>
        <w:t>гипнозға да, «Эспиральге» де көнеді.</w:t>
        <w:br/>
        <w:t>Дәрігердің пікірінше, оларға наркодиспансерден шыққан бойы</w:t>
        <w:br/>
        <w:t>жұмыс тауып беріп, жатақханаға орналастыру керек. Қысқасы,</w:t>
        <w:br/>
        <w:t>әл-дәрмен кеткен, жігері жасыған бейшараларға қоғам тарапы-</w:t>
        <w:br/>
        <w:t>нан аяу керек. Жүйкелері мықтап жұқарған бұлар қатты сөзді де</w:t>
      </w:r>
    </w:p>
    <w:p>
      <w:r>
        <w:t>көтере алмайды, сынған үстіне сынып түседі. Әсіресе қазақтар</w:t>
        <w:br/>
        <w:t>морт сынады. «Жер тырналаған кәріс, есектің артын жуып, мал</w:t>
        <w:br/>
        <w:t>тапқан сарт» деп мұрнын шүйіріп жүріп, өзін араққа алдырып</w:t>
        <w:br/>
        <w:t>үлгеріпті.</w:t>
        <w:br/>
        <w:t>Қазір біз үшін арақ аймағы - апат аймағы. Басқаның бом-</w:t>
        <w:br/>
        <w:t>жы мен бичінің арасында қазақтың оқыған-тоқығаны жатқан</w:t>
        <w:br/>
        <w:t>деген не масқара! Әрине, біздің ұлт бұрын ашы суды татып</w:t>
        <w:br/>
        <w:t>алмаған, қанында оған қарсы иммунитет те жоқ, іше алмайтын</w:t>
        <w:br/>
        <w:t>бір себебі де сол, бірақ солай екен деп наркодиспансерден</w:t>
        <w:br/>
        <w:t>табылу міндет пе екен? Бұл күнде астанадағы сыраханалар,</w:t>
        <w:br/>
        <w:t>сөздің шыны керек, қазекемнің сасық жайлауына айналған.</w:t>
        <w:br/>
        <w:t>Ежелден жаулап алудың ең оңай әдісі - жергілікті халықты</w:t>
        <w:br/>
        <w:t>арақпен суарып, жынды ғып жіберу болған. Алматыдағы халық</w:t>
        <w:br/>
        <w:t>санының ширегіне жетпей жатып, наркодиспансердің қақ жар-</w:t>
        <w:br/>
        <w:t>тысып жаулап алған біздің ұлт анық арақтан жеңіле бастаған.</w:t>
        <w:br/>
        <w:t>Өтіміз жарылып кетсе де, мұны мойындауымыз керек. Импе-</w:t>
        <w:br/>
        <w:t>рия қазақты үш жүзге бөліп, бір-бірімен қырқыстырып кетті</w:t>
        <w:br/>
        <w:t>деп жүрсек, олар қандас қауымды үш емес, төрт жүзге бөліп</w:t>
        <w:br/>
        <w:t>кеткенін, ол төртінші жүз - алқаштар жүзі екенін наркодиспан-</w:t>
        <w:br/>
        <w:t>серде бір-ақ білдік.</w:t>
        <w:br/>
        <w:t>Сол әйгілі төртінші жүздің өкілі қисалаңдап кетіп бара жатса:</w:t>
        <w:br/>
        <w:t>«Әне, алқаш, алақай!» - деп саусақпен шұқып көрсетіп, мазақтап</w:t>
        <w:br/>
        <w:t>күлудің орнына: «Бұл байғұсты қалай ғана таз кепеш ауруынан</w:t>
        <w:br/>
        <w:t>жазып, немен көмектесе аламыз?» - дейтін уақыт әлдеқашан</w:t>
        <w:br/>
        <w:t>жетті. Жеткені өз алдына, уақыты тіптен өтіп барады.</w:t>
        <w:br/>
        <w:t>Баяғыда мына бір оқиғаны естігенде күліп ек. Жазу-сызудың</w:t>
        <w:br/>
        <w:t>төңірегіндегі бір ағамыз түнде сілтеп жіберіп, таңертең Опера</w:t>
        <w:br/>
        <w:t>және балет театрының алдында қу жанын қайда қоярын білмей,</w:t>
        <w:br/>
        <w:t>басы қаңғып тұрмай ма? «Осы қазір шығамын, құтқарамын»</w:t>
        <w:br/>
        <w:t>деген досы әлі жоқ. Скверде бұрын жақсы-жақсы жерде жұмыс</w:t>
        <w:br/>
        <w:t>істеген, бүгінде еңбек демалысында, кіл зиялы қасқа мен</w:t>
        <w:br/>
        <w:t>жайсаңдар арғы-бергіні тереңнен тартып, әңгіме қозғап отырса</w:t>
        <w:br/>
        <w:t>керек. Осының бірі:</w:t>
        <w:br/>
        <w:t>218</w:t>
        <w:br/>
        <w:t>лем-сауқат жүруі үшін, хал-ахуал білу үшін кемінде бір газет, бір</w:t>
        <w:br/>
        <w:t>журнал ашу керек-ақ. Және оның жартысы орысша, жартысы</w:t>
        <w:br/>
        <w:t>қазақша. «Новое поколение», «Столица» деп бас-басымызға</w:t>
        <w:br/>
        <w:t>қазан асқанша, ортақ түтін түтеткен дұрыс-ау. Орыстілді қазақ-</w:t>
        <w:br/>
        <w:t>тар «Өлмесең өреме қап, шоқ, шоқ, саған сол керек, қара қазақ!</w:t>
        <w:br/>
        <w:t>- деп, көрпелерін иегіне дейін тартып, көсіліп жатып алмай,</w:t>
        <w:br/>
        <w:t>қазақ баспасөзіне араласса, ал ондағылар: «Өй, өзі қазақ, өзегі</w:t>
        <w:br/>
        <w:t>орысша мұны қайтеміз?» - деп осқырынбай, әлгілерін аударып,</w:t>
        <w:br/>
        <w:t>қолма-қол жариялап отырса...</w:t>
        <w:br/>
        <w:t>Тоқсан ауыз сөздің тобықтай түйіні сол - дәл осы өтпелі, сын-</w:t>
        <w:br/>
        <w:t>сынақ шақта алдымен бүткіл қазақ үмбеті, соңынан қазақ зия-</w:t>
        <w:br/>
        <w:t>лысы - мына біз «бір жағадан бас, бір жеңнен білек» шығарып,</w:t>
        <w:br/>
        <w:t>бір ауыздан сөйлемей, бетін ары қылсын, алты бақан алауыз</w:t>
        <w:br/>
        <w:t>болсақ, бұл еркетотайлығымызды бүгінгі толайым ел, ертеңгі</w:t>
        <w:br/>
        <w:t>ұрпақ ешқашан кешірмейді.</w:t>
        <w:br/>
        <w:t>1994 ж.</w:t>
        <w:br/>
        <w:t>255</w:t>
      </w:r>
    </w:p>
    <w:p>
      <w:r>
        <w:t>есебіне қақшып алып отырады екен. Былайша айтқанда, ұры-</w:t>
        <w:br/>
        <w:t>қарылардың қоғамнан - берсе қолынан, бермесе жолынан ала-</w:t>
        <w:br/>
        <w:t>тын алым-салығы сықылды бірдеңе. Егерәки суыққолдылық әлгі</w:t>
        <w:br/>
        <w:t>10%-тен асса, ол мемлекеттің болашағы өте дүдәмал күңгірт бо-</w:t>
        <w:br/>
        <w:t>латын көрінеді. Бұл ашқарақ та, қорқау цифр төңірегінде біріміз</w:t>
        <w:br/>
        <w:t>қалмай ойлануға тиіспіз. Құр ойланыс емес, жанкешті қимыл</w:t>
        <w:br/>
        <w:t>керек. Коррупция мен қылмысқа қарсы қасиетті күреске әрбір</w:t>
        <w:br/>
        <w:t>қазақстандық Елбасын қуаттап, көмекке келуге тиіс. Сөйтіп,</w:t>
        <w:br/>
        <w:t>бүкілхалықтық майдан ашпаса болмайды. Конфуций шал</w:t>
        <w:br/>
        <w:t>айтқан: «Қараңғы бөлмеде қара мысық ұстатпайды». Ол үшін</w:t>
        <w:br/>
        <w:t>«Қазақстан» деп аталатын ақ ордаға әркім шама-шарқы келген-</w:t>
        <w:br/>
        <w:t>ше шам алып кіруі тиіс. Сүт ұрлағыш, маймұрт ол қара мысық</w:t>
        <w:br/>
        <w:t>неменің әуселесін содан кейін көріп алайық.</w:t>
        <w:br/>
        <w:t>СӨЗСОНҢЫ: ашығын айтсақ, бізде коррупция жоқтай көрінетін.</w:t>
        <w:br/>
        <w:t>Коррупция қоғамның кез келген кезеңіне тән; ол бізде де бар бо-</w:t>
        <w:br/>
        <w:t>латын, бірақ аяусыз күрес ашылмаған еді. Тағы бір атап айтар</w:t>
        <w:br/>
        <w:t>нәрсе: коррупция қазақи рең алып отыр. Себебі шенеуніктердің</w:t>
        <w:br/>
        <w:t>басым көпшілігі-- өз ұлтымыздан. Орыс бастаған өзге ұлттардың</w:t>
        <w:br/>
        <w:t>бетке шығары бұған дейін суық қолдығымызды көре тұрса да,</w:t>
        <w:br/>
        <w:t>«Не болсаң о бол, өз-өзіңді ұрлап жатырсың!» - деп үндемеді</w:t>
        <w:br/>
        <w:t>деп ойлаймыз. Бұл көбеңсіген тың топыраққа төл жемқорлар</w:t>
        <w:br/>
        <w:t>қылмыстың уланған дәнін сеуіп бақты. Яғни коррупцияға қарсы</w:t>
        <w:br/>
        <w:t>күрес көбінесе қазақтың қазаққа қарсы күресіне, ұлтымыздың өз</w:t>
        <w:br/>
        <w:t>қылмысына қарсы күресіне айналатын сыңайлы. Бұл күрестің</w:t>
        <w:br/>
        <w:t>өз бетіңді өзің шиедей ететін масқарасы мен ауырлығы да осын-</w:t>
        <w:br/>
        <w:t>да. Бірақ бүгінгі таңда өмір сүріп отырған қазақ баласының,</w:t>
        <w:br/>
        <w:t>қазақстандықтардың өтпей қоймайтын тар жол, тайғақ кешуі.</w:t>
        <w:br/>
        <w:t>Әрине, онда да ел боламыз десек...</w:t>
        <w:br/>
        <w:t>1994 ж.</w:t>
        <w:br/>
        <w:t>242</w:t>
        <w:br/>
        <w:t>ҚАРАҢҒЫДА ҚАРА МЫСЫҚ ҰСТАТПАЙДЫ</w:t>
        <w:br/>
        <w:t>Демек, қылмысқа қарсы басталған күресті</w:t>
        <w:br/>
        <w:t>қолға шам алып жүріп қолдасақ та артық емес.</w:t>
        <w:br/>
        <w:t>Ерте, ерте, ертеде, ешкі жүні бөртеде халқымыз «Ұрлық түбі</w:t>
        <w:br/>
        <w:t>- қорлық» деп кесіп айтқан. Соған орай ұрлықтың алдын алып,</w:t>
        <w:br/>
        <w:t>жымысқыларды жазалап отырған исі қазақ (Есім ханның ескі</w:t>
        <w:br/>
        <w:t>жолы, Қасым ханның қасқа жолы, Тәуке ханның жеті жарғысын</w:t>
        <w:br/>
        <w:t>еске түсіріңіз) Кеңес заманына дейін есікке құлып салмаған.</w:t>
        <w:br/>
        <w:t>Барымта-сарымта көбіне ұрлық-қарлық емес, кек, өш алу</w:t>
        <w:br/>
        <w:t>мақсатында ашық түрде жасалынған. Әңгіме бүйтіп асқынған</w:t>
        <w:br/>
        <w:t>соң ру ақсақалдары, елдің бас көтерер билері бас қосып,</w:t>
        <w:br/>
        <w:t>барымтаның себебі не, кімге кімнің қандай қысастығы бар, нен-</w:t>
        <w:br/>
        <w:t>дей есесі кетті, қолма-қол анықтап, жазықтыға лайықты айып-</w:t>
        <w:br/>
        <w:t>айбана салып отырған.</w:t>
        <w:br/>
        <w:t>Ап үй мен үй арасында неге жымқырма мен жымсымалық</w:t>
        <w:br/>
        <w:t>жүрмеді десек, оның ең бірінші себебі - бай, кедейі бар, бүкіл</w:t>
        <w:br/>
        <w:t>ауылдыңтуған, тума, жекжат, рулас болып қауымдасып отыруын-</w:t>
        <w:br/>
        <w:t>да. Есі дұрыс адам өз туысын, ағасы - інісін, баласы әкесін то-</w:t>
        <w:br/>
        <w:t>най ма? Оның үстіне қазақ ауылы қазақ баласын ұрлық жасауға</w:t>
        <w:br/>
        <w:t>дейінгі бейшаралық жағдайға жеткізбеген. Байы кедейіне</w:t>
        <w:br/>
        <w:t>қарасып, кедейі бес бидайын бөліп жескен. Кембағалына қайыр</w:t>
        <w:br/>
        <w:t>беріп, үйі өртенсе, малы жұтқа ұшыраса, жылу жинап, шығынын</w:t>
      </w:r>
    </w:p>
    <w:p>
      <w:r>
        <w:t>бір кісідей көтеріп алып, ұрлық-қарлыққа орын қалдырмаған.</w:t>
        <w:br/>
        <w:t>Оның үстіне әркімнің жүріс-тұрысы, мінез-құлқы көп алдында</w:t>
        <w:br/>
        <w:t>айнаға түскендей өтіп жатты. Жариялылық, демократия яғни!</w:t>
        <w:br/>
        <w:t>Көрші үйдің қаз-тауығын ұрлау, мас болып, бірін-бірі бауыздап</w:t>
        <w:br/>
        <w:t>салу сияқты қанішерлікті халқымыздың бойына ашқарақ коло-</w:t>
        <w:br/>
        <w:t>ниализм, обыр отарлау дәуірі, арақ жұқтырды.</w:t>
        <w:br/>
        <w:t>Жаман әдет ежелден жұққыш келеді. Ұрлық-қарлық, маскү-</w:t>
        <w:br/>
        <w:t>немдік бұл күнде халқымызды әбден меңдеткен сияқты. Қарақ-</w:t>
        <w:br/>
        <w:t>шылық, жол тору, жезөкшелік, алқаштық, қыз-келіншектің арына</w:t>
        <w:br/>
        <w:t>дақ салу жағынан өзге ағайындардан аспасақ, еш қалысатын</w:t>
        <w:br/>
        <w:t>емеспіз. Сөйтіп, талай Азия, Африканың жас елдерін баудай</w:t>
        <w:br/>
        <w:t>түсіріп жатқан капитализмнің аурулары бізді жусата бастады.</w:t>
        <w:br/>
        <w:t>Соның әсіресе ұрлық-қарлығы «қазақы өнерге» айналып, оп</w:t>
        <w:br/>
        <w:t>238</w:t>
        <w:br/>
        <w:t>ҚАЙНАЙДЫ ҚАНЫҢ, АШИДЫ ЖАНЫҢ...</w:t>
        <w:br/>
        <w:t>Маргиналды топ (ұлтаралық кеңістікте өмір сүретіндер)</w:t>
        <w:br/>
        <w:t>деген не, оның ұлтымызға қосары не, алары не? Біз, қазақ</w:t>
        <w:br/>
        <w:t>ұлты, болашаққа бір кісідей тұтаса беттеп бара жатырмыз</w:t>
        <w:br/>
        <w:t>ба? Келешекте ана тілі төңірегінде жұдырықтай жұмыла</w:t>
        <w:br/>
        <w:t>аламыз ба?</w:t>
        <w:br/>
        <w:t>Бүгін ақын, сыншы Әуезхан ҚОДАР мырза мен жазушы Ма-</w:t>
        <w:br/>
        <w:t>рат ҚАБАНБАЙ осы маңайда әңгіме өрбітеді.</w:t>
        <w:br/>
        <w:t>Марат ҚАБАНБАЙ: - Француз ойшылы Андре Жид өзіне де,</w:t>
        <w:br/>
        <w:t>өзгеге де көңілі толмай, қапаланып отырған бір сәтінде: «Тарих-</w:t>
        <w:br/>
        <w:t>пен ойнауды қоятын уақыт жетті, енді тарихпен тікелей айна-</w:t>
        <w:br/>
        <w:t>лысу керек» деп салыпты. Біз осыған дейін: «Тіліміз - дініміз,</w:t>
        <w:br/>
        <w:t>дініміз - тіліміз!» деп ұрандадық және де біраз істің мойнын</w:t>
        <w:br/>
        <w:t>қайырып та тастағандаймыз.</w:t>
        <w:br/>
        <w:t>Бірақ бұл, әрине, меже де, қанағат та емес. Әр заманның</w:t>
        <w:br/>
        <w:t>өз бет-бәдені, түр-түсі, сыр-сипаты, яғни менталитеті; қазекем</w:t>
        <w:br/>
        <w:t>айтқандай, құрқылтайы бар. Ол құрқылтайдан, өкінішке қарай,</w:t>
        <w:br/>
        <w:t>біз де сау емеспіз. Тілдің тағаны халық болса, оның ұйтқысы</w:t>
        <w:br/>
        <w:t>- зиялы қауым, ақын-жазушылар, тіл зерттеуші ғалымдар...</w:t>
        <w:br/>
        <w:t>Әйтсе де сол сорпа бетіне шығардың өзі қазір екіге - қазақ</w:t>
        <w:br/>
        <w:t>және орыс тілді болып - бөлініп отырса, ол түсімізге бүгін кірсе,</w:t>
        <w:br/>
        <w:t>жылап оянатын кешегі отаршылдық дәуірдің мәдени, саяси</w:t>
        <w:br/>
        <w:t>экспансиясының рухани өмірімізге түсіріп кеткен қара күйе</w:t>
        <w:br/>
        <w:t>көлеңкесі. Оны айтамыз, алты алаш қазақтың 40 проценті өз</w:t>
        <w:br/>
        <w:t>тілін білмейді деген мәлімет тағы бар. Шала-шарпы білетіндері</w:t>
        <w:br/>
        <w:t>нешеме, оны бір құдайдың өзі білсін. Орхон - Енисейдің көне</w:t>
        <w:br/>
        <w:t>жазуларынан бас алатын рухани дүниеміздің біркелкі ырғағы</w:t>
        <w:br/>
        <w:t>мен ішкі үйлесімі кейінгі ғасырларда осылайша бұзылып,</w:t>
        <w:br/>
        <w:t>жүрегімізге дақ түсті, тілімізге қақ тұрды, дініміз бен тініміз</w:t>
        <w:br/>
        <w:t>арамдалып бұзылды. Бір шаңырақтың астында туып, бір</w:t>
        <w:br/>
        <w:t>ананың емшегін еміп өссек те, ержеткесін екі жаққа қарап, екі</w:t>
        <w:br/>
        <w:t>тілде сөйлеу деген не сұмдық?! Құдайға жетеміз деп атақты</w:t>
        <w:br/>
        <w:t>Вавилон мұнарасын салған күнәһарларды құдіреті күшті тәңір</w:t>
        <w:br/>
        <w:t>243</w:t>
        <w:br/>
        <w:t>адам» тоғышар болмағанда, кім болады?! Тек өкініштісі - олар</w:t>
      </w:r>
    </w:p>
    <w:p>
      <w:r>
        <w:t>әлеуметтік идея көтерудің орнына ұлтшылдық көлеңкесінің сая-</w:t>
        <w:br/>
        <w:t>сында топтасуда.</w:t>
        <w:br/>
        <w:t>Қазақстандағы орыстар мен еврейлердің қазекеңнен айыр-</w:t>
        <w:br/>
        <w:t>масы аз. Оларда да асқан руханилық, парасатты көрегендік</w:t>
        <w:br/>
        <w:t>көрінбейді. Себебі қорқады. Қорықса да тымпың-тымпың</w:t>
        <w:br/>
        <w:t>қимылдап жатады. Мінеки, бізге жетіспейтіні осылардағы</w:t>
        <w:br/>
        <w:t>жинақылық пен елгезектік.</w:t>
        <w:br/>
        <w:t>Ал орыстілді бауырларымызға біртұтас құбылыс ретінде қа-</w:t>
        <w:br/>
        <w:t>расақ, олар орыс пен қазақ арасындағы реле қызметін атқарып</w:t>
        <w:br/>
        <w:t>отырғандай. Релені білесіз ғой, ол белгілі құбылысты сапалы</w:t>
        <w:br/>
        <w:t>өзгеріске түсіретін аппарат. Көріп отырғаныңыздай, бұл кілегей</w:t>
        <w:br/>
        <w:t>топтың көзге түрткі демесеңіз, зияны шамалы-ақ.</w:t>
        <w:br/>
        <w:t>Марат ҚАБАНБАЙ: - Алдыңғы жылы теледидардың «Таң»</w:t>
        <w:br/>
        <w:t>бағдарламасы мені көркемдік жетекшіге жұмысқа шақыра</w:t>
        <w:br/>
        <w:t>қалмасы бар ма. «Қазақша сөйлесек, ұлт өміріне оң иығымызды</w:t>
        <w:br/>
        <w:t>берсек...» - дейді. Онысы менің жаныма жағып кетті де, ұрыста</w:t>
        <w:br/>
        <w:t>тұрыс жоқ, білек сыбанып, қызметке кірісіп кеттім. Тұп-тура жи-</w:t>
        <w:br/>
        <w:t>ырма күннен соң келген ізіммен кетуге тура келді. «Таңдағы»</w:t>
        <w:br/>
        <w:t>телеоператор екеш телеоператордан бастап, жазатын-</w:t>
        <w:br/>
        <w:t>сызатындардың бәрі Ресейде жоғары білім алған ығай мен</w:t>
        <w:br/>
        <w:t>сығайлар екен. Аттарын атап, түстерін түстемей-ақ қояйын,</w:t>
        <w:br/>
        <w:t>бәрі дерлік осы Алматыдағы қасқа мен жайсаңдардың әлпеш</w:t>
        <w:br/>
        <w:t>балалары. Өзара оңашада: «Қазақша оқу бітірген бұл кісі бізге</w:t>
        <w:br/>
        <w:t>не жетекшілік жасап жарытады дейсің» деп шешті ме, менің ай-</w:t>
        <w:br/>
        <w:t>налама вакуум - бос ауа жасап тастағаны сондай, бір аптадан</w:t>
        <w:br/>
        <w:t>соң екшеліп шыға келіп, әлгілердің таңертең мүбәрәк қолдарын</w:t>
        <w:br/>
        <w:t>алып, сәлемдесуге зар боп қалған «тамаша» күйге жеттім.</w:t>
        <w:br/>
        <w:t>Қазақшаңа бірде-бірі баспайды, місе тұтпайды, басқаға ағып</w:t>
        <w:br/>
        <w:t>тұр. Тіпті қазақ әлемі туралы ұғымдары болса, бұйырмасын.</w:t>
        <w:br/>
        <w:t>Ақыры, Абайша айтқанда, «бетті бастым, қатты састым, тұра</w:t>
        <w:br/>
        <w:t>қаштым жалма-жан...»</w:t>
        <w:br/>
        <w:t>Әрине, бұған «қайнайды қаның...» Айналып бір ойлансаң,</w:t>
        <w:br/>
        <w:t>«ашиды жаның...» Әке-шешелері кезінде орыс мектебіне берді,</w:t>
        <w:br/>
        <w:t>өмір бойы араласып-құраласқаны - өзге әлем, орыс әлемі, мик-</w:t>
        <w:br/>
        <w:t>ро, макрокосмос... Бірақ: «Осы қай ауамен тыныстап, кімнің на-</w:t>
        <w:br/>
        <w:t>нын жеп жүрміз, біз осы кімбіз?» - деген сұрақ оларды әредік-</w:t>
        <w:br/>
        <w:t>әредікте мазалай ма, жоқ па, бұл да мен білмей өтіп бара жатқан</w:t>
        <w:br/>
        <w:t>көп жұмбақтың бірі.</w:t>
        <w:br/>
        <w:t>Бүгінде үш қара домалақтың біреуі орыс мектебіне барып</w:t>
        <w:br/>
        <w:t>жүрсе, әлгі үшінші бала - осылардың перзенті. Аралас некеден</w:t>
        <w:br/>
        <w:t>туған будан баланы баяғыда-ақ басқаға қолдан беріп қойғанбыз.</w:t>
        <w:br/>
        <w:t>251</w:t>
        <w:br/>
        <w:t>Әуезхан ҚОДАР: - Кең көзқараспен келетін, болсақ,</w:t>
        <w:br/>
        <w:t>әдебиеттегі көптілділік таңсық емес. Оның көрнекті мысал-</w:t>
        <w:br/>
        <w:t>дары ретінде Әлішер Науаи, Рабиндранат Тагор, Саят Нова</w:t>
        <w:br/>
        <w:t>ізденістерін келтіруге болады. Көрші орыс әдебиетіне жүгінсек,</w:t>
        <w:br/>
        <w:t>Пушкин орысшамен қатар французша да жазған, Тютчевтің</w:t>
        <w:br/>
        <w:t>неміс тіліндегі өлеңдері бар, Набоков пен Бродский ағылшын</w:t>
        <w:br/>
        <w:t>тілін таңғаларлық деңгейде меңгерген. Мен, әрине, өзімді</w:t>
        <w:br/>
        <w:t>бұл кісілермен теңестіріп отырған жоқпын, мәселе құбылыс</w:t>
        <w:br/>
        <w:t>бірлігінде. Және де оның сирек кездессе де, түрлі нұсқада</w:t>
        <w:br/>
        <w:t>көріне беретіні белгілі: кейбір ақындар ана тілінде жазып</w:t>
        <w:br/>
        <w:t>жүріп, басқа тілге ауысып кеткен, кейбірі тілден тілге көше</w:t>
        <w:br/>
        <w:t>берген, кейбірі басқа халықтың тілінде жазып үйреніп, ана</w:t>
      </w:r>
    </w:p>
    <w:p>
      <w:r>
        <w:t>тіліне ауысқан. Мен осы соңғысына жатамын.</w:t>
        <w:br/>
        <w:t>Тағы бір айтып кететін жағдай: араб-парсы әлемінің</w:t>
        <w:br/>
        <w:t>ақындары үш тілде жазған - араб, парсы және түрктілдерінде.</w:t>
        <w:br/>
        <w:t>Бұл ол кезде ислам дүниесінің түрк көшпелілері өркениетімен</w:t>
        <w:br/>
        <w:t>тығыз байланыста (симбиозда) болғанының айғағы. Жалпы,</w:t>
        <w:br/>
        <w:t>көптілділік - симбиоздық сипаттағы ұлы құрылымдарда пай-</w:t>
        <w:br/>
        <w:t>да болатын дүние. Және таза мәдени құбылыс. Өйткені қай</w:t>
        <w:br/>
        <w:t>мәдениетпен сусындасаң, сол тілде жазасың. Ал енді өзіме</w:t>
        <w:br/>
        <w:t>келетін болсам, мен ешқашан қазақ тілінде жазамын деп</w:t>
        <w:br/>
        <w:t>ойламаған едім. Бұл, әрине, құлаққа тосын естілуі мүмкін,</w:t>
        <w:br/>
        <w:t>бірақ балалық шағым Қырым жағалауында өтсе, өзім орыс</w:t>
        <w:br/>
        <w:t>мектебінде оқып, қазақшаға тек еміс-еміс құлақ түрсем, басқа</w:t>
        <w:br/>
        <w:t>нәтиже күту мүмкін емес те шығар. Испан ойшылы Ортега-и-</w:t>
        <w:br/>
        <w:t>Гасеттің айтуы бойынша, адам - өз бойындағы мүмкіндіктері-</w:t>
        <w:br/>
        <w:t>нің жобасы. Демек, біз туған ата-анамызға, өскен ортамызға</w:t>
        <w:br/>
        <w:t>тіпті өзіміздің қисық-қыңырлығымызбен де борыштымыз.</w:t>
        <w:br/>
        <w:t>Егер мен Мәскеу әдеби институтын бітіріп, сол ортада тұрып</w:t>
        <w:br/>
        <w:t>қалсам бәрі басқаша болуы мүмкін еді, бірақ тағдырдың жа-</w:t>
        <w:br/>
        <w:t>зуымен Алматыдан шыға алмадым. Сондықтан маған Жұма-</w:t>
        <w:br/>
        <w:t>тай Жақыпбаев деген ми бапкерінің серілік дәріснамаларынан</w:t>
        <w:br/>
        <w:t>өтуге тура келді.</w:t>
        <w:br/>
        <w:t>Осыған байланысты, менің көкірегімде қазақ поэзиясы-</w:t>
        <w:br/>
        <w:t>ның, түрк дүниетанымының мүмкіндіктеріне зор сыйластық,</w:t>
        <w:br/>
        <w:t>мұқалмас сенім пайда болды. Содан бері қазақша жазып</w:t>
        <w:br/>
        <w:t>келемін.</w:t>
        <w:br/>
        <w:t>Таратып айтқанда, мен жас, балаң кезімде әлемдік мәде-</w:t>
        <w:br/>
        <w:t>ниетті аңсасам, өмірімнің екінші кезеңінде сол әлемдік</w:t>
        <w:br/>
        <w:t>мәдениетпен әлім келгенше қаруланып, өз ұлттық мәде-</w:t>
        <w:br/>
        <w:t>ниетімді түсінгім келді. Ал ендігі байқауымша, қаншама төл</w:t>
        <w:br/>
        <w:t>мәдениетімізді түсінгім келсе, соншама әлемдік мәдениет-</w:t>
        <w:br/>
        <w:t>245</w:t>
        <w:br/>
        <w:t>дай жұп-жұқа кілегейі дай-дай болып, өстіп екіге бөлініп отырсақ,</w:t>
        <w:br/>
        <w:t>келешек көрешегіміз не?</w:t>
        <w:br/>
        <w:t>Орыс халқының інжу-маржаны - «Игорь полкі туралы сөз»</w:t>
        <w:br/>
        <w:t>ХІ-ХІІ ғасырда жазылса, түрк тәжіндегі ақық тас - Тоныкөк,</w:t>
        <w:br/>
        <w:t>Білге қаған жазбалары сонау бұлдыр да бұлдыр УІ ғасырдың</w:t>
        <w:br/>
        <w:t>қойнауында тасқа қашалыпты. Сол ұлы үрдіс тағдырдың</w:t>
        <w:br/>
        <w:t>тәлкегімен әлденеше мәрте Ер Тарғындай белінен опыры-</w:t>
        <w:br/>
        <w:t>лып, үзіліп кетті де, ақыр аяғы профессионалдық прозамыздың</w:t>
        <w:br/>
        <w:t>тырнақалды туындылары осы ғасырдың басында ғана жарық</w:t>
        <w:br/>
        <w:t>көрді. Сәл басқаша айтқанда, «Қалың елім, қазағым, қайран</w:t>
        <w:br/>
        <w:t>жұртым, ұстарасыз аузыңа түсті-ау мұртың...» Қазір тарихты</w:t>
        <w:br/>
        <w:t>қалың қазақ халқы жасап жатыр, ал біз - интеллигент өкілдері,</w:t>
        <w:br/>
        <w:t>солтарихтың деректерін жинау, топтау үстіндеміз. Әлем тарихы-</w:t>
        <w:br/>
        <w:t>нан ұлтымыздың алатын орны, салмағы не, оны анықтау, яғни</w:t>
        <w:br/>
        <w:t>тарихымызды жазу - болашақтың үлесі. Рухани идеологиямыз</w:t>
        <w:br/>
        <w:t>қалай жасалады, ол қай бағытта дамиды, ол да мойнымызға</w:t>
        <w:br/>
        <w:t>ілінген салмақты салдауыр. Бұл көзге әрең шалынар соқыр</w:t>
        <w:br/>
        <w:t>соқпақтарымыз болашақта табын-табын жылқы өтсе, шаңы</w:t>
        <w:br/>
        <w:t>шықпас айдау, қара жолға айналу үшін бүкіл зиялы, зейінді игі</w:t>
        <w:br/>
        <w:t>жақсы «қара орыспыз», «нағыз қазақпыз» деп үй ішінен отау</w:t>
        <w:br/>
        <w:t>тікпей, ала қойды бөле қырықпай, төртеуі түгел болса, қане?</w:t>
        <w:br/>
        <w:t>Бұл турасында, Әуезхан, өзің қандай ойдасың? Әлде Шарль</w:t>
        <w:br/>
        <w:t>Сеньобе ескерткендей: «Өзіңе өзің сұрақ қойған дұрыс-ау, асы-</w:t>
        <w:br/>
        <w:t>лы, сол құрғырыңа жауап қайтару қауіпті шаруа» ма?</w:t>
      </w:r>
    </w:p>
    <w:p>
      <w:r>
        <w:t>Әуезхан ҚОДАР: - Ең алдымен еріктілікке жетейік, руха-</w:t>
        <w:br/>
        <w:t>ни еріктілікке. Ешбір ұранға немесе арандатуға алданбайық.</w:t>
        <w:br/>
        <w:t>Біз азбыз. Аяулы азаматтарымыз да аз. Соларды бағалай</w:t>
        <w:br/>
        <w:t>білейік. Ерікті адам бәріне байыпты қарайды, науқани нәрсеге</w:t>
        <w:br/>
        <w:t>асықпайды, өз заманынан сәл алшақ тұрады. Себебі дәуірдің</w:t>
        <w:br/>
        <w:t>портретін жасайтын тек қана саясат емес, ішкі рухани ағымдар.</w:t>
        <w:br/>
        <w:t>Оларды қалыптастыру үшін уақыт керек, тиянақты еңбек керек.</w:t>
        <w:br/>
        <w:t>Жалпы, бізге, Ортега-и-Гасет айтқандай, шығармашылық</w:t>
        <w:br/>
        <w:t>элита қалыптастырғанымыз жөн. Осы элита біздің ең алдымен</w:t>
        <w:br/>
        <w:t>рухани дамуымыздың үлгісін жасасын. Ол үшін қаржы аудары-</w:t>
        <w:br/>
        <w:t>лып, теледидар, баспасөзден арнайы айдар ашылса, тіпті жеке</w:t>
        <w:br/>
        <w:t>басылым жарық көрсе - құба-құп болар еді.</w:t>
        <w:br/>
        <w:t>Осыдан бірнеше жыл бұрын мен «Мәдениет» газетінде</w:t>
        <w:br/>
        <w:t>істедім, кейін өзім жеке газет ашуға талпынып көрдім. Осы</w:t>
        <w:br/>
        <w:t>бастамаларға қанат бітпей-ақ қойды. Өйткені тек жеке талпы-</w:t>
        <w:br/>
        <w:t>ныс деңгейінде қалды. Осындай ойларға мемлекеттік неме-</w:t>
        <w:br/>
        <w:t>се қаржылық қолдау болса, әлде де ұлт бірлігі, республиканы</w:t>
        <w:br/>
        <w:t>мәдени қазақтандыру аясында біраз тер төгуге болады.</w:t>
        <w:br/>
        <w:t>253</w:t>
        <w:br/>
        <w:t>тілден айырған, тілден айырылғасын бір-бірін түсінуден қалып,</w:t>
        <w:br/>
        <w:t>ақыры аспанмен тілдескен сол мұнараны құлатып тынған әйгілі</w:t>
        <w:br/>
        <w:t>аңыздың аяғын құшпасақ игі.</w:t>
        <w:br/>
        <w:t>Ең жаманы, қазақ тілін білмейтіндер ой, зейін еңбегімен,</w:t>
        <w:br/>
        <w:t>басқару ісімен айналысады, есебі, қалаға шоғырланып жинал-</w:t>
        <w:br/>
        <w:t>ған да, тіл білетін қалың көпшілік ойда егін егіп, қырда күнсіп</w:t>
        <w:br/>
        <w:t>мал бағып жүр. Тоқ етері, ұлтымыздың, ең сауатты, барынша</w:t>
        <w:br/>
        <w:t>маманданған, потенциалы зор бөлігі қалада - орысша, ал арқа</w:t>
        <w:br/>
        <w:t>еті арша, борбай еті борша болып, қол жұмысымен айналы-</w:t>
        <w:br/>
        <w:t>сатындар ауылда қазақша сөйлейді. Арабтар: «Адамды әкесі</w:t>
        <w:br/>
        <w:t>емес, өмір сүріп отырған өз уақытынан танып ал» дейді. Біздің</w:t>
        <w:br/>
        <w:t>бүгінгі сықпытымыз жаңағы. Бұл індетпен кезінде соғыстан соң</w:t>
        <w:br/>
        <w:t>Азия, Африканың жапырлап тәуелсіздік алған жас мемлекеттері</w:t>
        <w:br/>
        <w:t>түгелге жуық «ауырған». Әлі күнге дейін біразының мемлекеттік</w:t>
        <w:br/>
        <w:t>ресми тілі - ағылшын, француз, яғни бұрынғы отарлаушылар</w:t>
        <w:br/>
        <w:t>тілі. Жалғанның жартысын алған Үндістан, мәселен, әлі күнге</w:t>
        <w:br/>
        <w:t>дейін өзара ағылшынша сөйлесіп те кетеді. Халықаралық әдеби</w:t>
        <w:br/>
        <w:t>сыйлық - Лотостың иегерлері алжирлік Катеб Ясин - француз-</w:t>
        <w:br/>
        <w:t>ша, кениялық Джеймс Нгуги (Кейін Ва Тхионго деген африкалық</w:t>
        <w:br/>
        <w:t>аты-жөніне көшіп алды. - Авт.), атышулы үнділік Салман Руш-</w:t>
        <w:br/>
        <w:t>ди ағылшынша жазады. Бұл біз білетіндері, білмейтіндеріміз -</w:t>
        <w:br/>
        <w:t>тағы Взвод, Взвод...</w:t>
        <w:br/>
        <w:t>Әуезхан ҚОДАР: - Қазақ әдебиетінде де марқұм Әнуар</w:t>
        <w:br/>
        <w:t>Әлімжанов, Олжас Сүлейменов, Мұрат Әуезов ағалар, Алтын-</w:t>
        <w:br/>
        <w:t>шаш Жағанова, Ардақ Еженова сынды әпкелеріміз орысша жа-</w:t>
        <w:br/>
        <w:t>зады. Орысша, немісшеден гөрі қаламын қазақша қарымдылық</w:t>
        <w:br/>
        <w:t>сілтейтін Герольд Бельгер сияқты жездемізді қайда қоямыз?</w:t>
        <w:br/>
        <w:t>Ұлтаралық кеңістікте өмірі сүретін маргиналдар осылар.</w:t>
        <w:br/>
        <w:t>Бұдан біздің ұтылғанымыздан ұтқанымыз көп сияқты. Өйткені</w:t>
        <w:br/>
        <w:t>халықаралық беделді тіл - орыс арқылы қазақ ұлтын, қазақ</w:t>
        <w:br/>
        <w:t>ұғымын төл тілдегі жазушылармен тізе қоса отырып, әлемдік</w:t>
        <w:br/>
        <w:t>сахнаға көтердік қой.</w:t>
        <w:br/>
        <w:t>Марат ҚАБАНБАЙ:- Кезінде сол «қос мекенді» мығым топтың</w:t>
        <w:br/>
        <w:t>өкшесін басып өзің де жүрдің, Әуезхан. Қазір ғой қазақша көсілте</w:t>
      </w:r>
    </w:p>
    <w:p>
      <w:r>
        <w:t>сын жазасың, өлең төкпектетесің. Орысшаңнан да қол үзген</w:t>
        <w:br/>
        <w:t>жоқсың. Сонда сені кім деп білеміз? Екіншіден, бір тілден басқа</w:t>
        <w:br/>
        <w:t>тілге ауысу мұндайды жақтыра бермейтін шығармашылық ада-</w:t>
        <w:br/>
        <w:t>мы үшін құдайдың бір азабы, тәңірдің тегін жібере салған жазасы</w:t>
        <w:br/>
        <w:t>ғой. Сақа жасқа келгенде ішкі әлеміңді ауыстыру оңай деймісің.</w:t>
        <w:br/>
        <w:t>Ендеше, қызық болсын, сол «тар жол, тайғақ кешуіңнен» біраз</w:t>
        <w:br/>
        <w:t>сыр шертсең қайтеді? Соған қоса қостілділіктің өзі не, ұлт үшін</w:t>
        <w:br/>
        <w:t>пайда, зияны қандай, оған да тоқтала кетсең...</w:t>
        <w:br/>
        <w:t>244</w:t>
        <w:br/>
        <w:t>кім?» - десеңіз, оны қиналмай тауып аласыз. Аудан, облыс</w:t>
        <w:br/>
        <w:t>орталықтарынан бастап, астана төңірегінде саптағы сарбаздар-</w:t>
        <w:br/>
        <w:t>дай тізілген екі-үш қабатты коттедждердің, оның алдында сауы-</w:t>
        <w:br/>
        <w:t>рынан төңкеріліп тұрған «БМВ», «Вольволардың» қожасы кім,</w:t>
        <w:br/>
        <w:t>соны тізімдеңіз. Сонсоң бұл байлық пен шайлық қалай, қандай</w:t>
        <w:br/>
        <w:t>жолмен келді, тексеріп жіберсеңіз, екеудің біреуінің ініне су</w:t>
        <w:br/>
        <w:t>құйылады. Ол тексерісті осы жуықта Ресей бастап жіберіп еді,</w:t>
        <w:br/>
        <w:t>Башқұрстанның премьер-министрі, Тува астанасының мәрі ор-</w:t>
        <w:br/>
        <w:t>нынан жұлындай ұшып түсті. Біраз бизнесмендері шетел асып,</w:t>
        <w:br/>
        <w:t>бас сауғалап қашып жатыр. Өйткені заңгерлері оқыған, тоқыған,</w:t>
        <w:br/>
        <w:t>интеллектілік қор өте бай Ресей басшылығы көшедегі кісі то-</w:t>
        <w:br/>
        <w:t>наудан гөрі, шенеуніктердің коррупциясы жас мемлекет үшін</w:t>
        <w:br/>
        <w:t>әлдеқайда қауіптірек екенін нақ түсінді. Тіпті қырғыз ағайындар</w:t>
        <w:br/>
        <w:t>Молдобаев деген антұрған генералдың погонын тағар-тақпастан</w:t>
        <w:br/>
        <w:t>ішін-жеп қойғаны үшін, орнынан алып, ісін сотқа берді. Кісі то-</w:t>
        <w:br/>
        <w:t>наушы мықтағанда жүз, мың теңгеңді қағып кетер. Ал кор-</w:t>
        <w:br/>
        <w:t>рупционер халық қалтасына бір қол салғанда 100 мыңдаған,</w:t>
        <w:br/>
        <w:t>миллиондаған теңгені бір-ақ алып шығады. Сөйтіп, мемлекет-</w:t>
        <w:br/>
        <w:t>ке тікелей есепсіз экономикалық зиян әкеледі. Ол дер кезінде</w:t>
        <w:br/>
        <w:t>жазасын алмаса, елдің басшыға, оның лидеріне, жалпы мем-</w:t>
        <w:br/>
        <w:t>лекет құрылымына деген сенімі судай шайылады. Ең бастысы</w:t>
        <w:br/>
        <w:t>«Қылмыс дегенің ел өмірінің өлшеміне айналған екен-ау, енде-</w:t>
        <w:br/>
        <w:t>ше мен не ай қарап жүрмін, бір-екі рет заңсыздық жасап жіберіп,</w:t>
        <w:br/>
        <w:t>қалтамды теңгеге толтырып тастамаймын ба?» деген криминал</w:t>
        <w:br/>
        <w:t>психологияны жалпының да, жекенің де миына мықтап сіңіреді.</w:t>
        <w:br/>
        <w:t>Бұл мемлекеттің шаңырағын шайқау, босағасын былқылдатып</w:t>
        <w:br/>
        <w:t>босату деген сөз. Кезінде Ресейде қайта-қайта неге шаруалар</w:t>
        <w:br/>
        <w:t>көтерілісі, бунт шығып отырды, оның аяғы неге Қазан төңкерісіне</w:t>
        <w:br/>
        <w:t>әкеп соқты, дәл осыны орыс аналитиктері зерттеп көрген екен.</w:t>
        <w:br/>
        <w:t>Сөйтсе оның бір себебі- орыс Ресей болғалы коррупциядан көз</w:t>
        <w:br/>
        <w:t>ашпапты. Әлгі көтерілістер соған деген қарсы реакция болып</w:t>
        <w:br/>
        <w:t>шықты. Борис Ельциннің бандитизмнен бастап, коррупцияға</w:t>
        <w:br/>
        <w:t>қарсы күреске бел шеше кірісіп кеткені сондықтан. Ешкім та-</w:t>
        <w:br/>
        <w:t>нымайтын, білмейтін қырық жасар Петр Лукашенко жуықта не</w:t>
        <w:br/>
        <w:t>бір ығай мен сығайлардың басынан қарғып өтіп, Белоруссияға</w:t>
        <w:br/>
        <w:t>президент болып сайланып кетті. Неге? «Егер әки алда-жалда</w:t>
        <w:br/>
        <w:t>сайлап жіберсеңіздер, ұстасар ең бірінші жауым жемқорлық бо-</w:t>
        <w:br/>
        <w:t>лады» деген сөзіне барша халықтың шын сенгендігінен. Корруп-</w:t>
        <w:br/>
        <w:t>ция шабына шыжғырып от басар біртуар ұлды сол елдің есепсіз</w:t>
        <w:br/>
        <w:t>аңсағандығынан. ТМД елдерінің болашақтағы ел бастаймыз</w:t>
        <w:br/>
        <w:t>деген ұландары ең алдымен «коррупция» атты айдаһарды қақ</w:t>
        <w:br/>
        <w:t>бастан қайқайтып ұруға уәде бермейінше, президенттік таққа</w:t>
        <w:br/>
        <w:t>240</w:t>
        <w:br/>
        <w:t>отырған совхоздан не сұрайсың. Алты сәбиім бірдей мектеп-</w:t>
        <w:br/>
        <w:t>ке барады, сабақтан соң үйге көздері бозарып, сөмкелерін</w:t>
      </w:r>
    </w:p>
    <w:p>
      <w:r>
        <w:t>сүйретіп, бұралып әрең келеді. Дачалық жер сұрағанбыз, ол</w:t>
        <w:br/>
        <w:t>жағы да әзірге белгісіз. Үлкен қызым студент, екінші қызым</w:t>
        <w:br/>
        <w:t>училицше бітірген соң жыл бойы жұмысқа орналаса алмады,</w:t>
        <w:br/>
        <w:t>өткен айда ақыры тырнақ іліктіріп еді, материалдары бол-</w:t>
        <w:br/>
        <w:t>май, қол қусырып қарап отыр. Үйге жұмыс алып істейін десең,</w:t>
        <w:br/>
        <w:t>бұл ауылда қара тырнағын қыбырлатқан кооператив те жоқ.</w:t>
        <w:br/>
        <w:t>Көмектесетін туған-тума бар ма дейсіз бе? Құдай-ай, кім</w:t>
        <w:br/>
        <w:t>көмектессін. Өз шешем Қаскелеңде. Қайын енем 82-де, өзі</w:t>
        <w:br/>
        <w:t>мүгедек. Өлместің күні бәрі де. Әйтеуір, балалар аман бол-</w:t>
        <w:br/>
        <w:t>сын, бас аман болсын, соғыс болмасын -- тілейтініміз сол!</w:t>
        <w:br/>
        <w:t>Иә, астанадан таяқ тастам жерде жатқан «Райымбек»</w:t>
        <w:br/>
        <w:t>кеңшарынан Алматыға жергілікті халыққа жанымыз ашып та,</w:t>
        <w:br/>
        <w:t>ашынып та оралдық. Бүткіл ел алып пластинкадай шырқ айна-</w:t>
        <w:br/>
        <w:t>лып, қалай күн көреміз, қалай алға басамыз деп жанталасып</w:t>
        <w:br/>
        <w:t>жатқанда, мына ауыл мал-жанымен бір терең қазаншұңқырда</w:t>
        <w:br/>
        <w:t>қамалып, содан тырбанып шыға алмай, ұлы көштен қалып бара</w:t>
        <w:br/>
        <w:t>жатқандай сезілді бізге. «Қымыз қайдалап» барған біз, базарға</w:t>
        <w:br/>
        <w:t>бара алмай отырған (апаратыны жоқ болса, алып кетуге қалтасы</w:t>
        <w:br/>
        <w:t>жұқа болса, несіне барсын), алды қара суға қамала бастаған</w:t>
        <w:br/>
        <w:t>қалың қарындас қауымға кезіктік. Оны айтасыз, халқының 99</w:t>
        <w:br/>
        <w:t>проценті қазақ болса да, кеңшардағы іс-қағаздары әлі күнге</w:t>
        <w:br/>
        <w:t>дейін орысша екенін көріп, жағамызды ұстадық...</w:t>
        <w:br/>
        <w:t>Кетер күні түсте совхоздың асханасына бас сұғып шығып ек.</w:t>
        <w:br/>
        <w:t>Оңашалау қойылған бір үстелді жұпыны киімді, жүдеу жүзді екі</w:t>
        <w:br/>
        <w:t>қазақ, екі орыс қария қоршалап отыр екен. Даяшылар:</w:t>
        <w:br/>
        <w:t>- Кәріп-қасерлер үшін тегін түстік ұйымдастырғамыз. Соған</w:t>
        <w:br/>
        <w:t>келген кісілер ғой, көңіл бөлмеңіздер, - деп жарылқап тастады.</w:t>
        <w:br/>
        <w:t>Терезеден сыртқа қарап отырған төртеудің көзінен нұр сөніпті,</w:t>
        <w:br/>
        <w:t>әжім-әжім қолдарын жылдар бойы күрек пен айыр сабы қажап,</w:t>
        <w:br/>
        <w:t>тамырлары адырайып кетіпті. Алақандарын үстелге жазып са-</w:t>
        <w:br/>
        <w:t>лып, ұйқылы-ояу, өмір мен өлімнің арасында қалғып отырған</w:t>
        <w:br/>
        <w:t>қариялар, әй, дәу де болса ғұмыры сауда жасап көрмеген, тек</w:t>
        <w:br/>
        <w:t>ғұмыр бойы жатпай-тұрмай еңбек етуді білген адамдар-ау. Кейін</w:t>
        <w:br/>
        <w:t>сұрап білсек, шынымен солай екен. Енді, міне, алақан жайып,</w:t>
        <w:br/>
        <w:t>тегін түстік сұрауға мәжбүр.</w:t>
        <w:br/>
        <w:t>Бүгін еңбектеніп, өніміңді пұлдай алмасаң, ертеңгі күнің осы-</w:t>
        <w:br/>
        <w:t>лай болары анық, ағайын!</w:t>
        <w:br/>
        <w:t>1992 ж.</w:t>
        <w:br/>
        <w:t>237</w:t>
        <w:br/>
        <w:t>өлгенінде қолы жетпейтінін ұғып үлгерді. Қазіргі президенттері</w:t>
        <w:br/>
        <w:t>оған қарсы аяусыз күрес ашпайынша, өздері үшін екінші қайтара</w:t>
        <w:br/>
        <w:t>сайланудан гөрі бұлт жуық екенін түсіне бастады.</w:t>
        <w:br/>
        <w:t>Міне, дәп осы коррупция өстіп үстіге шыға бастаған</w:t>
        <w:br/>
        <w:t>жан алыс, жан беріс шақта Оңтүстік Қазақстан облысының</w:t>
        <w:br/>
        <w:t>бұрынғы әкімі, республиканың қазіргі Экономика министрі</w:t>
        <w:br/>
        <w:t>М.П.Үркімбаевтың уақытша жұмыстан шеттетілуі, ісінің тексеру</w:t>
        <w:br/>
        <w:t>органдарына берілгендігі сан қилы қылмыс қажытқан халықты</w:t>
        <w:br/>
        <w:t>елең еткізді. Министр жазықты ма, жоқ па, оны тексеру орын-</w:t>
        <w:br/>
        <w:t>дары анықтай жатар, бізді қуантқаны - министрдің орнынан</w:t>
        <w:br/>
        <w:t>кетуі емес, коррупцияға қарсы күрестің елімізде ақыр аяғы бас</w:t>
        <w:br/>
        <w:t>көтеруі. Қайталап айтамыз, аяусыз күрестің ашылуы емес,</w:t>
        <w:br/>
        <w:t>ашыла ма, жоқ па, оны уақыт көрсетер, сол күрестің алғашқы</w:t>
      </w:r>
    </w:p>
    <w:p>
      <w:r>
        <w:t>ырым, нышанының жасалуы. Әрқилы рангідегі жемқорлардың</w:t>
        <w:br/>
        <w:t>қазақстандықтарды күйзелткені, ашындырғаны соншалық, осы</w:t>
        <w:br/>
        <w:t>сызат сәуленің өзін қараңғыда апаш-құпаш қимылдап жатқан</w:t>
        <w:br/>
        <w:t>қылмыскерлердің дәп төбесінен түскен әділеттің ақ семсері деп</w:t>
        <w:br/>
        <w:t>ұғып отыр. Және Елбасының қылмысқа қарсы өзі бастаған ұлы</w:t>
        <w:br/>
        <w:t>жорығының алғашқы дабылының шыңылы деп түсінеді. Қазір</w:t>
        <w:br/>
        <w:t>коррупцияның қара күйесі түспеген қазақтың түндігі бірен-саран</w:t>
        <w:br/>
        <w:t>ғана екендігін жалпақ ел жақсы біледі. Қазағы, орысы, немісі,</w:t>
        <w:br/>
        <w:t>украины-- бәріде. Қазақстандағы барлықұлттар мен ұлыстардың</w:t>
        <w:br/>
        <w:t>жайшылықта өмір сүруде, тұрмыс кешуде мүдделері түрлі-түрлі</w:t>
        <w:br/>
        <w:t>болғанымен, «Қылмыс пен коррупцияға қарсы күрес ашайық!»</w:t>
        <w:br/>
        <w:t>дегенде, бір кісідей қол көтереді, қолдау көрсетеді. Ондай күресті</w:t>
        <w:br/>
        <w:t>ашқан адамды хан болсын, қара болсын, төбесіне көтереді,</w:t>
        <w:br/>
        <w:t>жайшылықтағы көп кемшілігін кешіреді, есімін болашақта ел та-</w:t>
        <w:br/>
        <w:t>рихына алтын әріппен жазады. От басы, ошақ қасында пышақ</w:t>
        <w:br/>
        <w:t>көрсетіп, мылтық кезеп, шаңырақ мүшелеріне зорлық жасаған,</w:t>
        <w:br/>
        <w:t>қорлық көрсеткен бұзақымен бірге тұру әрі қарай мүмкін емес.</w:t>
        <w:br/>
        <w:t>Есі бар елдерде ондайды қол-аяғын байлап, түрмеге тапсы-</w:t>
        <w:br/>
        <w:t>рады. Сондай-ақ Қазақстандай ақ орданың ішінде сәнсініп-</w:t>
        <w:br/>
        <w:t>бәлсініп, жылтырап, игі жақсылардың қолына су құйып, иыққа</w:t>
        <w:br/>
        <w:t>орамал асып жүргенсіп, көзді ала бере алды сол үйдегілердің,</w:t>
        <w:br/>
        <w:t>қалды ауылдастарының қалтасына қол сұққан арамзалардың</w:t>
        <w:br/>
        <w:t>орны да сол төңіректе - түрмеде!</w:t>
        <w:br/>
        <w:t>Көзі қарақты адам жаңа тарихта әлем мемлекеттерінің</w:t>
        <w:br/>
        <w:t>бірнеше күрделі кезеңдерден өткенін жақсы біледі. Бұлардың</w:t>
        <w:br/>
        <w:t>бәрінің бойында, акулаға жабысып алып, соның жемтігінің</w:t>
        <w:br/>
        <w:t>есебінен күн көретін лоцман балықтардай, емі қиын ішмерез ау-</w:t>
        <w:br/>
        <w:t>руы бар. Ол - коррупция мен қылмыс. Орташа есеппен ұлттық</w:t>
        <w:br/>
        <w:t>байлықтың 10%-ін осы ұйымдасқан коррупция мен қылмыс өз</w:t>
        <w:br/>
        <w:t>241</w:t>
        <w:br/>
        <w:t>ауыл арасынан жоғарылап, мемлекеттік деңгейдегі коррупция-</w:t>
        <w:br/>
        <w:t>ға (шенеуніктердің, қоғам қайраткерлерінің сатылғыштығы)</w:t>
        <w:br/>
        <w:t>айналып үлгерді. Жағдайдың асқынғаны соншалықты, қазір</w:t>
        <w:br/>
        <w:t>жең ұшынан жалғаспайтын бастықты кездестірсек, маймыл</w:t>
        <w:br/>
        <w:t>көргендей таң қалатын болдық. Ішіп-жеп қойған бірде-бір</w:t>
        <w:br/>
        <w:t>бастық қылмысы туралы баспасөзде, ел арасында сөз болып</w:t>
        <w:br/>
        <w:t>жатса да өз тілегімен орнынан кеткен емес. Өйткені түптің</w:t>
        <w:br/>
        <w:t>түбінде жазасыз қалатынына, құтылып кететініне сенімді.</w:t>
        <w:br/>
        <w:t>Алмаған, жемеген шенеуніктерге: «Осы шіркін 99 шығар, есі</w:t>
        <w:br/>
        <w:t>дұрыс болса иен тегін жатқан мал-мүлікті неге қарпып-қарпып</w:t>
        <w:br/>
        <w:t>асамайды, жемейді?!» дейтін масқара жағдайға жеттік. Көрші</w:t>
        <w:br/>
        <w:t>ауылдың сиырын қуып кету, даладағы шөбін тиеп кету сөз бол-</w:t>
        <w:br/>
        <w:t>май қалды. Шен-шекпеніміз жалтыраған сайын мемлекет, халық</w:t>
        <w:br/>
        <w:t>мүлкі дегенде көзімізге қан толып, «осым ұрлық па, жоқ, жән</w:t>
        <w:br/>
        <w:t>іс пе?» деген күдіктен де қала бастадық. Мансап жоғарылаған</w:t>
        <w:br/>
        <w:t>сайын, ұрлыққа құнығу да бірге еселеп өсіп отыр. Ең жаманы:</w:t>
        <w:br/>
        <w:t>бұл індет қара халық әбден титықтаған, қайыршылыққа ұшырай</w:t>
        <w:br/>
        <w:t>бастаған жағдайда өрши түскен үстіне өршіп барады. Трамвай,</w:t>
        <w:br/>
        <w:t>троллейбуста қалтаға түсу, түнде тонау, жезөкшелікке салыну</w:t>
        <w:br/>
        <w:t>коррупцияның қасында баланың ойыншығы болып қалды.</w:t>
        <w:br/>
        <w:t>Мұның «неге?» дейтін түгі жоқ. Казармалық социализм тұ-</w:t>
        <w:br/>
        <w:t>сындағы барлық халықтық бақылау, тексеру тетіктері түгел қи-</w:t>
        <w:br/>
        <w:t>рады. Бүгінде «анау жеп қойды, мынау ішіп қойды» десең, ол</w:t>
        <w:br/>
        <w:t>мықтағанда - өсек. Сот, милиция, прокуратура органдары де-</w:t>
        <w:br/>
        <w:t>мократия, жаппай бостандық заманында не істерін білмей, бас-</w:t>
        <w:br/>
        <w:t>тары қаңғырып отыр. Себебі социализмнің бұрынғы заңдары</w:t>
        <w:br/>
        <w:t>мемлекет, қоғам мүлкінің қайтадан жаппай бөліске түскен</w:t>
        <w:br/>
        <w:t>өліара шағында жұмыс істемей қалды. Төрт құбыламыз бірдей</w:t>
      </w:r>
    </w:p>
    <w:p>
      <w:r>
        <w:t>түгел ашық, бостандық заманында біз өз басымызды өзіміз</w:t>
        <w:br/>
        <w:t>алып жүре алмайды екенбіз. Қоғам демократия заңдарымен</w:t>
        <w:br/>
        <w:t>өмір сүруге әлі толық әзір емес, оның басты заңдылықтарын да</w:t>
        <w:br/>
        <w:t>білмейді. Демократия білгеніңді істеу емес, қоғамда өз басыңды</w:t>
        <w:br/>
        <w:t>дұрыстап алып жүру ережелерінің жиынтығы екен. Және оны</w:t>
        <w:br/>
        <w:t>мүлтіксіз орындау болып шықты. Коррупция секілді жеті басты</w:t>
        <w:br/>
        <w:t>әбжыланды ауыздықтайтын ондай жаңа заңдар жасалынбай</w:t>
        <w:br/>
        <w:t>жатыр. Міне, осы уақытша вакуумды жемқор мырзалар барын-</w:t>
        <w:br/>
        <w:t>ша пайдаланып, қоғамды басқаруды қоғамды ұрлау-жырлау</w:t>
        <w:br/>
        <w:t>деп түсініп отыр. Ақша дегеніміз - суға салса батпайтын, отқа</w:t>
        <w:br/>
        <w:t>салсаң жанбайтын Алпамыстың нақ өзі. Ақша атты Алпекеңе</w:t>
        <w:br/>
        <w:t>тізе бүкпейтін жан сирек. Сондықтан да пара беру, алу қазір</w:t>
        <w:br/>
        <w:t>шенеуніктің кеңсесінен шығып, мемлекет, еларалық «дәрежеге»</w:t>
        <w:br/>
        <w:t>өсіп кетті. «Қарасудан қатық жасап жүрген оп пәтшағар</w:t>
        <w:br/>
        <w:t>239</w:t>
        <w:br/>
        <w:t>ке талпына береді екенмін. Сонда ғана деміккен тыныстың</w:t>
        <w:br/>
        <w:t>қатынас жолдары ашылып, еркін тыныстауға болатын</w:t>
        <w:br/>
        <w:t>сияқты.</w:t>
        <w:br/>
        <w:t>Мен өзім Қызылорда облысы Қармақшы ауданында туып-</w:t>
        <w:br/>
        <w:t>өскенмін. Дәл біздің ауылдағыдай ана тіліміздегі сөз шеберлерін</w:t>
        <w:br/>
        <w:t>кейін кездестіре алмадым. Мүмкін, менің қазақша жазып кетуіме</w:t>
        <w:br/>
        <w:t>Дәмелі апам сынды нағашыларымның шапағаты тиген шығар.</w:t>
        <w:br/>
        <w:t>Әйтеуір поэзияда ана тіліме көшкенімде өзімді сондай еркін</w:t>
        <w:br/>
        <w:t>сезіндім. Ал еркіндік деген мен үшін ең аяулы сезім. Кезінде</w:t>
        <w:br/>
        <w:t>ҚазМУ-дің заң факультетін бітірдім. Бірақ мен мектеп жасынан</w:t>
        <w:br/>
        <w:t>әдебиеттің ерікті жанкүйері едім. Осы беймазалығым ауылда</w:t>
        <w:br/>
        <w:t>юрист боп жүрген мені 1985 жылы Алматыдан бір-ақ шығарды.</w:t>
        <w:br/>
        <w:t>Дулат Исабеков пен Асқар Сүлейменов сияқты кісілерден ағалық</w:t>
        <w:br/>
        <w:t>қамқорлық көрдім. Осы кісілердің бәрі менің рухани өсуіме көп</w:t>
        <w:br/>
        <w:t>көмектесті. Әсіресе «волтеряншыл» ақын Өтежан Нұрғалиев.</w:t>
        <w:br/>
        <w:t>Өзіңіз білесіз ғой, Мәке, Жазушылар одағының Өнержайында</w:t>
        <w:br/>
        <w:t>тұрғанымызда, ол кісі маған қоржындап кітап таситын. Мүмкін,</w:t>
        <w:br/>
        <w:t>азаматтық деген құбылыс осындай өзара сыйласудан туындай-</w:t>
        <w:br/>
        <w:t>тын шығар.</w:t>
        <w:br/>
        <w:t>Марат ҚАБАНБАЙ: - Қарап отырмай қай-қайдағыны</w:t>
        <w:br/>
        <w:t>қозғадық-ау. Бұл құқайды біз пақырың да басынан молынан</w:t>
        <w:br/>
        <w:t>кешкен. Бірақ керісінше. Мен туған Үлкен Қаратал ауылында</w:t>
        <w:br/>
        <w:t>орыс деген атымен жоқ еді. «Әне, орыс келе жатыр!» - десе,</w:t>
        <w:br/>
        <w:t>жылаған бала уанатын. Алматыға келіп оқуға түскесін орысша-</w:t>
        <w:br/>
        <w:t>дан көрдік қой қорлықты. Лекциялардың тең жартысы орысша,</w:t>
        <w:br/>
        <w:t>орысша білмесең тәуір-тәуір қыздарың тулап, маңайларына</w:t>
        <w:br/>
        <w:t>жуытпайтын. Трамвай, троллейбус, автобус, дүкендерде орыс-</w:t>
        <w:br/>
        <w:t>ша білмесең тіптен пәле, еститінің «баран», «арда» т.т. (60-70-</w:t>
        <w:br/>
        <w:t>жылдардың тұсы болатын. - Авт.). Шұғыл түрде жатпай-тұрмай</w:t>
        <w:br/>
        <w:t>орысша үйрендік. Іздену, оқу-тоқу бағыты түгелімен орысшаға</w:t>
        <w:br/>
        <w:t>көшті. Кейін жазушы болғасын да: «Мәскеуден кітабымызды</w:t>
        <w:br/>
        <w:t>қалай шығарамыз?» - деп, Кіндік Азиядан Шығыс Еуропаға</w:t>
        <w:br/>
        <w:t>ентігіп шапқыладық. Ол кезде Алматыдан мың рет кітап шығар,</w:t>
        <w:br/>
        <w:t>оны шетелден көзге іліп, елеп жатқан ешкім жоқ еді. Қазір де со-</w:t>
        <w:br/>
        <w:t>лай. Бұл да отаршылдық саясаттың әдебиетке жіңішкелеп жет-</w:t>
        <w:br/>
        <w:t>кен бір «сырқаты» болатын.</w:t>
        <w:br/>
        <w:t>Обалы не керек, кейін орысша үйренгеннің көп пайдасы тиді.</w:t>
        <w:br/>
        <w:t>Әлем мәдениетінің жауһарларына жолды орыс тілі ашты, жазу-</w:t>
        <w:br/>
        <w:t>шы ретінде шетелге осы тіл арқылы таныс болдық, Американы</w:t>
        <w:br/>
        <w:t>ашқан Колумбтей, өзге дүние, бай әлемге кезігіп, әншейін қарық</w:t>
        <w:br/>
        <w:t>болдық та қалдық. Міне, билингвизм, қалайық, қаламайық, осы-</w:t>
      </w:r>
    </w:p>
    <w:p>
      <w:r>
        <w:t>лайша қарым-қатынастың бұлжымас негізгі шартына айналып</w:t>
        <w:br/>
        <w:t>246</w:t>
        <w:br/>
        <w:t>Жаңа да айтып өттім, маргиналдар тарапынан жиған-тергенін</w:t>
        <w:br/>
        <w:t>ұлтымыздың түпкі мақсаттарына жұмсауға келгенде, ілгері бет-</w:t>
        <w:br/>
        <w:t>теген қазақ керуеніне елпеңдеп еруге, еріп қана қоймай, алды-</w:t>
        <w:br/>
        <w:t>на шығуға келгенде құлық аз. Күш бар, жігер, намыс жетпейді.</w:t>
        <w:br/>
        <w:t>Іші-сырты бірдей өзге, бөтен кірпіштен қаланып, кафельденіп</w:t>
        <w:br/>
        <w:t>үлгерген ол әріптестер өмірдің қысқа екенін біледі. Білгенімен,</w:t>
        <w:br/>
        <w:t>Марк Блоктың: «Адам жалған дүниеде өзін-өзі жетілдіремін деп</w:t>
        <w:br/>
        <w:t>жүріп, ақыры сол кезеңнің еріксіз тұтқынына айналады» деген</w:t>
        <w:br/>
        <w:t>нақылын ұға ма екен? Тағы сол Блок: «Өз төңірегіндегі адам</w:t>
        <w:br/>
        <w:t>мен зат, құбылыстарға түк қызықпайтын эрудит біртін-біртін</w:t>
        <w:br/>
        <w:t>ескі-құсқы антикварға айнала бермекші», - десе, дәл осыларды</w:t>
        <w:br/>
        <w:t>айтқан ғой. Оны азсынсақ, Мишле: «Кім қазіргіні тым қадір тұтса,</w:t>
        <w:br/>
        <w:t>ол өз заманын ұқпайды да», - деп тақыр қолтықты көздеп тар-</w:t>
        <w:br/>
        <w:t>тып жіберіпті. Маргиналдардың әсіре бөлігі өз ұлтын білмегесін,</w:t>
        <w:br/>
        <w:t>оны өзге әлеми құбылыстармен байланыстырып, белгілі бір</w:t>
        <w:br/>
        <w:t>түйінге келе алмайды, әйтеуір аты қазақ, заты басқа, өксіп өтіп</w:t>
        <w:br/>
        <w:t>жатқан бір сүреңсіз күндер де...</w:t>
        <w:br/>
        <w:t>Ал белсенді де қажырлы, сапалы бөлігі кім десеңіз, респуб-</w:t>
        <w:br/>
        <w:t>ликада шығатын орыс газет-журналдарының беттерінен тез-ақ</w:t>
        <w:br/>
        <w:t>тауып аласыз. Қаптаған құлаш-құлаш мақалалардың авторла-</w:t>
        <w:br/>
        <w:t>ры - өзіміздің таныс, бейтаныс қыз-жігіттер, қазақтар...</w:t>
        <w:br/>
        <w:t>Батыс пен Шығысты, Солтүстік пен Түстікті судай сапырып,</w:t>
        <w:br/>
        <w:t>бәрінің басын бір қазанға салып қайнатқан ол марқасқалар,</w:t>
        <w:br/>
        <w:t>әттең, шіркін, қазақ дегенде кібіртік. «Ұялаған тек тұрмас» де-</w:t>
        <w:br/>
        <w:t>гендей, Шоқан, Абай, Мағжан, Мұхтарларды ырымға болсын</w:t>
        <w:br/>
        <w:t>атап өтіп, ары қарай тағы да дүниежүзілік аспанға шарықтап,</w:t>
        <w:br/>
        <w:t>қазақ баласына құйрықтарын ұстатпай шырқап кетеді. Арыға</w:t>
        <w:br/>
        <w:t>қарасақ, ХМІІ-ХІХ ғасырда орыс және француз тілінің өстіп</w:t>
        <w:br/>
        <w:t>тайталасқанын өзің де білесің, одан бері де батысшыл Турге-</w:t>
        <w:br/>
        <w:t>нев пен славянофиль Достоевский, Аксаковтардың осы «ары</w:t>
        <w:br/>
        <w:t>тартта-бері тартпен» бір-бірінің бетін шиедей еткені өз алдына.</w:t>
        <w:br/>
        <w:t>Ақыры ол түсініктер тартысы орыстың атын аспанға шығарған</w:t>
        <w:br/>
        <w:t>«алтын», соңынан «күміс ғасырын» тудырды. Ол мақтаныш</w:t>
        <w:br/>
        <w:t>ғасырларды, шыны керек, бір жағынан, орыстың сайма-сай</w:t>
        <w:br/>
        <w:t>аристократиясы, қара ормандай көп халқы мен «орыс болмаған</w:t>
        <w:br/>
        <w:t>әуселеңді көрейін» деп аюдай ақырған империя, күңіренген</w:t>
        <w:br/>
        <w:t>православиелік шіркеу тіреп тұрды.</w:t>
        <w:br/>
        <w:t>Ал біздің жағдай сәл басқашарақ. Ресей державасы мен</w:t>
        <w:br/>
        <w:t>ұлы Қытайдың арасында балапанша шырылдаған алаң көңіл,</w:t>
        <w:br/>
        <w:t>аз санды ұлтпыз. Дінімізді тәрк етіп, салт-сана, әдет-ғұрып</w:t>
        <w:br/>
        <w:t>ғибраттарымызды ұмыта жаздаған шала мәңгүрттігіміз тағы мы-</w:t>
        <w:br/>
        <w:t>нау. Дәл осы ұрымтал да буынсыз тұста ұлттың пышақ қырын-</w:t>
        <w:br/>
        <w:t>252</w:t>
        <w:br/>
        <w:t>су азабына шалдырады. Мәдениетке жету - біржақтылықтан</w:t>
        <w:br/>
        <w:t>арылу. Мінеки, осы біржақтылықты қойсақ, топқа бөлінуді де</w:t>
        <w:br/>
        <w:t>қоямыз.</w:t>
        <w:br/>
        <w:t>Марат ҚАБАНБАЙ: - Әуезхан, кезінде өзің де маргинал</w:t>
        <w:br/>
        <w:t>болдың, қазір де қақ ортасында жүзіп жүрсің. Екінші жағынан,</w:t>
      </w:r>
    </w:p>
    <w:p>
      <w:r>
        <w:t>қазақ ақыны, сыншысың. Бұл топтың кемшілік, жетістігін сенен</w:t>
        <w:br/>
        <w:t>басқа кім жақсы біледі...</w:t>
        <w:br/>
        <w:t>Әуезхан ҚОДАР: - Қазақстандағы орыс тілді қазақтарға кел-</w:t>
        <w:br/>
        <w:t>сек, оларды да бір топ ішінде бірнеше арнаға бөлуге болады.</w:t>
        <w:br/>
        <w:t>Бірінші арнаға соғыс кезінде немесе соғыстан кейін туған аға</w:t>
        <w:br/>
        <w:t>буын кіреді. Қазіргімәдениетіміздіде, әдебиетімізді де осы кісілер</w:t>
        <w:br/>
        <w:t>жасай білді. 60-70-ші жылдар арасында осы буын ішінде интел-</w:t>
        <w:br/>
        <w:t>лектуалды ұлтшылдық ағымы кең өріс ала бастады. Бұл ағым-</w:t>
        <w:br/>
        <w:t>ның көрнекті өкілдері Мұрат Әуезов пен Олжас Сүлейменов.</w:t>
        <w:br/>
        <w:t>Бұлар ұлттық мәдениетті түрк дүниесі жүйесінде, отырықшылар</w:t>
        <w:br/>
        <w:t>мен көшпелілер аражігінде пайымдау және ақындық стилиза-</w:t>
        <w:br/>
        <w:t>ция арқылы қайта жаңғырту мәселесін көтерді. Осы ойларға</w:t>
        <w:br/>
        <w:t>теориялық негіз қалыптастыру мақсатында Мұрат Әуезов</w:t>
        <w:br/>
        <w:t>қазақ төңкерісінен кейінгі қазақ ұлтының рухани даму жолының</w:t>
        <w:br/>
        <w:t>үлгісін ұсынды: 1. ана тілінде; 2. өзге тілде; 3. ана тілінде. Осы</w:t>
        <w:br/>
        <w:t>үлгіге сүйене отырып, ол ұлттық мәдениеттің белгілі кезеңде</w:t>
        <w:br/>
        <w:t>тек ана тілінде емес, өзге тілде де дами алатынын дәлелдеді.</w:t>
        <w:br/>
        <w:t>Және мұнымен шектелмей, ұлттық мәдениеттің белгілі кезеңде</w:t>
        <w:br/>
        <w:t>жүйеленген ана тіліне қайта оралып, төл топырағында нық</w:t>
        <w:br/>
        <w:t>орнығатынына баса тоқталып еді. Осы үлгі бойынша біз қазір</w:t>
        <w:br/>
        <w:t>екінші кезеңнен өтіп, үшінші кезеңге көшудеміз.</w:t>
        <w:br/>
        <w:t>Екінші арна, шартты түрде «золотая молодежь» деп атала-</w:t>
        <w:br/>
        <w:t>тын, жоғарыда айтып өткен буынның некелі отбасынан тараған</w:t>
        <w:br/>
        <w:t>еркетотайлар. Бұл - қазіргі өркениеттің барлық қызығына</w:t>
        <w:br/>
        <w:t>белшесінен батып жүрген космополит орта, өсімдік психология-</w:t>
        <w:br/>
        <w:t>лы тұтынушылар алқасы. Бұлардың арасында наркоманиядан</w:t>
        <w:br/>
        <w:t>кришнаизмге дейін - бәрі кездесе береді. Идеологиясы -- сно-</w:t>
        <w:br/>
        <w:t>бизм, салт-дәстүрі- үйірмен жүріп, үйір мүддесіне көну. Бұларда</w:t>
        <w:br/>
        <w:t>жеке-дара сана болмайды, тек қана үйірлік сана. Мінеки, қазіргі</w:t>
        <w:br/>
        <w:t>кезде «шалақазақ», «мәңгүрт» аталып, сынға ілігетіндер де осы-</w:t>
        <w:br/>
        <w:t>лар. Бірақ кінәсі неде? «Пәленшекеңнің» баласы боп туғанында</w:t>
        <w:br/>
        <w:t>ма?</w:t>
        <w:br/>
        <w:t>Үшіншіарна-орысшаоқыған «қазақтар». Бұлар-тоғышарлар.</w:t>
        <w:br/>
        <w:t>Мақсаты үй болу, нан табу, беделін есіру. Осы арнаға қазіргі</w:t>
        <w:br/>
        <w:t>қазақ жастарының, қай тілде сөйлесемін, көбісі-ақ кіріп кетеді-ау</w:t>
        <w:br/>
        <w:t>деймін. Және бұларды кінәлауға да болмайды. Қазіргі бір жүйе</w:t>
        <w:br/>
        <w:t>күйреп, екіншісі қалыптаса алмай жатқан заманда «есі дұрыс</w:t>
        <w:br/>
        <w:t>250</w:t>
        <w:br/>
        <w:t>айып? Жұпар аңқыған қымызын - ашы араққа, тұлпарын - темір</w:t>
        <w:br/>
        <w:t>тракторға, ен жайлауын шөлге айырбастап алып, есі шығып</w:t>
        <w:br/>
        <w:t>кеткен ел көкөністі қайтсін! Алайда өмір олай екен деп қарап</w:t>
        <w:br/>
        <w:t>тұрмайды, өмір базар нарқын мойнымызға іліп қойды, өмір</w:t>
        <w:br/>
        <w:t>өтіп барады, өмір «өз байлығыңды өзің игере алмасаң, өзгеге</w:t>
        <w:br/>
        <w:t>тартып әперемін» деп босағаңды сабап, зікір салып отыр. Ұлы</w:t>
        <w:br/>
        <w:t>Наполеонның өзі өлерінде айтып кетіпті: «Бұл дүниені алға</w:t>
        <w:br/>
        <w:t>жылжытатын соғыс та, қолбасшылар да емес, әйел халқы мен</w:t>
        <w:br/>
        <w:t>сауда», - деп. Ендеше сауда жасай алмасаң, шынымен саудаң</w:t>
        <w:br/>
        <w:t>бітеді, халқым! Бүгін біз барымызды базарға түсіре алмасақ,</w:t>
        <w:br/>
        <w:t>күні ертең тәуелсіздіктің өзінен көзбе-көз айырылып қалуымыз</w:t>
        <w:br/>
        <w:t>мүмкін. Африканың жас мемлекеттері тілсіз жау - ондай нәубет-</w:t>
        <w:br/>
        <w:t>ті бүгінде зар қақсап, басынан кешіп отыр.</w:t>
        <w:br/>
        <w:t>- Ардақты аналар бар ма бұл совхозда? Олардың күйі қалай,</w:t>
        <w:br/>
        <w:t>қандай жақсылықтар жасалып жатыр? - деп төтесінен сұрақ</w:t>
        <w:br/>
        <w:t>қойдық кеңшар директорына. Бұрын бастықтар өтірік болса</w:t>
      </w:r>
    </w:p>
    <w:p>
      <w:r>
        <w:t>да халық қамын жегенсіп, уһілеп отырушы еді, қазір одан да</w:t>
        <w:br/>
        <w:t>қалыпты - мына кісі, бұл дүниедегі барлық ісі бітіп кеткендей,</w:t>
        <w:br/>
        <w:t>тым сабырлы, айылын жимайды.</w:t>
        <w:br/>
        <w:t>- Екеу, - деді манадан бері жекешелендіру мәселесіне жо-</w:t>
        <w:br/>
        <w:t>ламай қашқақтаған директор әңгіме ауанының өзгергеніне</w:t>
        <w:br/>
        <w:t>қуанып кетті ме, түп орнымен қозғалып қойды. - Көшербаева</w:t>
        <w:br/>
        <w:t>Әйкен кеңшардан үй алған. Жуықта дачаға деп үстемелеп жер</w:t>
        <w:br/>
        <w:t>бөліп бердік. Жас ардақты анамыз - Флора Жұмағұлова. Олар</w:t>
        <w:br/>
        <w:t>баяғыда-ақ өздері үй салып алған. Әйткенмен көп баласын</w:t>
        <w:br/>
        <w:t>ескеріп, келешекте жарты коттеджді тағы бермекпіз. Әне!</w:t>
        <w:br/>
        <w:t>Флора Жұмағұлова, үй шаруасындағы әйел, он баланың ана-</w:t>
        <w:br/>
        <w:t>сы:</w:t>
        <w:br/>
        <w:t>- Айналып кетейін мемлекет болмаса, совхоз бір тиын</w:t>
        <w:br/>
        <w:t>көмек беріп отырған жоқ. Жыл басында әр семьяға деп 100 со-</w:t>
        <w:br/>
        <w:t>мнан бөлді, сонымен бітті. Машина сұрап өтініш беріп ек, «мар-</w:t>
        <w:br/>
        <w:t>касын көрсетпедіңдер» деп бермей қойды. Әншейін сыныққа</w:t>
        <w:br/>
        <w:t>сылтау да. Совхоз директорының астында бір «Нива»,</w:t>
        <w:br/>
        <w:t>жұмысшылар комитетінің төрағасы Байрамовтың астын-</w:t>
        <w:br/>
        <w:t>да бір «Газик», әне солар шығар әлгі маркасы көрсетілмеген</w:t>
        <w:br/>
        <w:t>машина. Бай - байға, сай сайға құяды. Коттедж дейді? Оның</w:t>
        <w:br/>
        <w:t>іргетасы қаланса не дейсіз. Ең аяғы осы үйге телефон қойғыза</w:t>
        <w:br/>
        <w:t>алмай, құдайдың зарын қылып, қақсап-қақсап, ақыры қойдым.</w:t>
        <w:br/>
        <w:t>Бір сиыр, үш-төрт қойымыз бар, соның сүтін балаларға</w:t>
        <w:br/>
        <w:t>қатық қып беремін. Жаман шалдың шамалы табысы бар,</w:t>
        <w:br/>
        <w:t>соны ілдалдалап күн көреміз. Мектепте балаларға күніне бір</w:t>
        <w:br/>
        <w:t>рет берілетін түскі асқа «қаржы жоқ» деп қалтасын қағып</w:t>
        <w:br/>
        <w:t>236</w:t>
        <w:br/>
        <w:t>отыр. Ал алыспасаң, беріспесең - ол тіл арқылы, әрине, өмір</w:t>
        <w:br/>
        <w:t>шіркіннің сәні де жоқ.</w:t>
        <w:br/>
        <w:t>Дегенмен мені, Әуке, сенің соңыңнан ерушілердің тым</w:t>
        <w:br/>
        <w:t>селкеулігі, тіпті жоқтығы сескендіреді. «Қазақ егемендік алды-</w:t>
        <w:br/>
        <w:t>ау, есін жиып, етегін жауып, ел болды-ау, осы елім, жерімнің</w:t>
        <w:br/>
        <w:t>тіліне түпкілікті ауысып, жоғын жоқтайын-ау» деп жүрген</w:t>
        <w:br/>
        <w:t>пендені әлгі маргиналдардың арасынан күндіз қолымызға</w:t>
        <w:br/>
        <w:t>шам іздеп таба алмай жүрміз. Күн санап көбейіп, тфә, тфә,</w:t>
        <w:br/>
        <w:t>тіліміз тасқа, молайып жатқан халқымыздың тезіне түскен</w:t>
        <w:br/>
        <w:t>олар түптің түбінде жетім ботадай боздап келіп, қайда ба-</w:t>
        <w:br/>
        <w:t>рады, өз үйірін табу хақ. Әйтсе де орысша, қазақша сайрап</w:t>
        <w:br/>
        <w:t>тұрған ондай бесаспап мамандар дәл қазір әдебиет, мәдениет,</w:t>
        <w:br/>
        <w:t>ғылыми, қысқасы, мемлекетіміздің қай құрылымында болсын,</w:t>
        <w:br/>
        <w:t>қасқалдақтың қанындай қат. Оның үстіне қара ормандай Ре-</w:t>
        <w:br/>
        <w:t>сейге көз тігіп, жер бөліп аламын деп емексіп, ұлттар арасы-</w:t>
        <w:br/>
        <w:t>на от жағып жүргендердің біразы осы маргинал топқа арқа</w:t>
        <w:br/>
        <w:t>сүйегісі келіп, сүйкеніп жүргені тағы рас, тіпті сүйеп те жүр.</w:t>
        <w:br/>
        <w:t>Ондай арандатушыларға жақын тартып, жылы қабақ таныта-</w:t>
        <w:br/>
        <w:t>тын, өз ұлтын өзекке тебетіндер - нигилистер. Тума рухани</w:t>
        <w:br/>
        <w:t>дүниесін екінші сортты шала дүние деп ұғатындар да осы-</w:t>
        <w:br/>
        <w:t>лар.</w:t>
        <w:br/>
        <w:t>Әуезхан ҚОДАР: - Біз еркіндікке жаңа жеткен халықпыз және</w:t>
        <w:br/>
        <w:t>оны ұзаққа созылған күресте немесе бүкіл ұлтымызды біріктірген</w:t>
        <w:br/>
        <w:t>қажырлы қозғалыста жеңіп алып отырған жоқпыз - егемендігіміз</w:t>
        <w:br/>
        <w:t>көктен түскендей. Сондықтан біз бірден бас бостандықтың фор-</w:t>
        <w:br/>
        <w:t>малды жағына жабыстық. Содан алқына-алқына тілдік принципті</w:t>
        <w:br/>
        <w:t>басты қағида етіп жібердік. 70 жыл бойғы кеңес үстемдігінде</w:t>
      </w:r>
    </w:p>
    <w:p>
      <w:r>
        <w:t>құрымаған тіліміз қайта құрудың бір-екі жылында құрып тына-</w:t>
        <w:br/>
        <w:t>тындай көрінді. Ғасырлар бойы қалыптасқан грамматикалық</w:t>
        <w:br/>
        <w:t>заңдылыққа ғана көнетін тілімізге саяси ықпал жүргізіп, тезірек</w:t>
        <w:br/>
        <w:t>«қорғап» қалуға тырыстық. Әйтпесе қостілділіктен ешбір халық</w:t>
        <w:br/>
        <w:t>зиян шекпеген. Керісінше, заман биігіне көтеретін эскалатор</w:t>
        <w:br/>
        <w:t>қызметін атқарған. Себебі ХХІ ғасыр қарсаңында жалаң ұлттық</w:t>
        <w:br/>
        <w:t>пысықайлықта қалып қою мүмкін емес. Үнді, Сингапур, Индоне-</w:t>
        <w:br/>
        <w:t>зия халықтары өз тілімен қатар ағылшын, француз тілдерінде</w:t>
        <w:br/>
        <w:t>сөйлейді. Орыс тілінің де ұлтаралық тіл ретінде ешбір «айыбы»</w:t>
        <w:br/>
        <w:t>жоқ. Сол сияқты, орысша оқып Еуропа мәдениетімен сусын-</w:t>
        <w:br/>
        <w:t>даған қазақ жастарының да ешбір айыбын көре алмай отыр-</w:t>
        <w:br/>
        <w:t>мын. Білімпаздық, қазіргі заманға икемділік, рухани кеңістігі</w:t>
        <w:br/>
        <w:t>жағынан орысша оқыған бауырларымыздың қазақша оқыған</w:t>
        <w:br/>
        <w:t>әріптестерінен көш ілгерітұратынын жасыруға болмайды. Рас, өз</w:t>
        <w:br/>
        <w:t>ұлттық мәдениетіне келгенде орысша оқыған қазақтар таяздық,</w:t>
        <w:br/>
        <w:t>247</w:t>
        <w:br/>
        <w:t>шалағайлық байқатады. Сөйтсе де осы кемшіліктің түп-түбіріне</w:t>
        <w:br/>
        <w:t>неге тереңірек үңілмейміз? Орысша оқыған «бейшара» заман-</w:t>
        <w:br/>
        <w:t>дастарымыз түгілі, ұлт тазалығының «майталмандарының» өзі</w:t>
        <w:br/>
        <w:t>ұлттық мәдениетімізді саралаудың қазіргі дәрежедегі методо-</w:t>
        <w:br/>
        <w:t>логиясын жасады ма екен?! Меніңше, бұл мәселеге ешкім әлі</w:t>
        <w:br/>
        <w:t>жақындаған да жоқ.</w:t>
        <w:br/>
        <w:t>Жоғарыдағы сөзіңізде «маргинал топ» деп айтып кеттіңіз.</w:t>
        <w:br/>
        <w:t>Алдымен осы сөздің мағынасын анықтап алайық. Маргиналдың</w:t>
        <w:br/>
        <w:t>латынша «марго» - шекара деген мағына береді. Бұл сөзді тер-</w:t>
        <w:br/>
        <w:t>мин ретінде алғаш рет Гавайяның этносаяси жағдайын зерт-</w:t>
        <w:br/>
        <w:t>теген американдық ғалымдар қолданған. Маргинал дегеніміз</w:t>
        <w:br/>
        <w:t>- шекарадағы адам, үстем бағыттан шеттетілген байғұс, қу-</w:t>
        <w:br/>
        <w:t>ғындалушы сотқар, оппозициялық ойынан қайтпайтын бетпақ.</w:t>
        <w:br/>
        <w:t>Былайша айтқанда, «шіріген жұмыртқа». 1972 жылдан бастап</w:t>
        <w:br/>
        <w:t>Францияда маргинал деп қоғамды мойындамайтын немесе</w:t>
        <w:br/>
        <w:t>қоғамнан аластатылған адамдарды атаған.</w:t>
        <w:br/>
        <w:t>Сөйтіп, белгілі бір топты маргинал қатарына жатқызу үшін</w:t>
        <w:br/>
        <w:t>алдымен зерттелуші қоғамның басты бағытын айқындау керек.</w:t>
        <w:br/>
        <w:t>Егер қазіргі қазақ қоғамының басты бағыты - жалаң ұлтшылдық,</w:t>
        <w:br/>
        <w:t>шамшыл кірпияздық, рушылдық бет пердемен көлегейленген</w:t>
        <w:br/>
        <w:t>жершілдік болса, онда орысша оқыған қазақтарды маргиналдың</w:t>
        <w:br/>
        <w:t>нақ өзі дейміз. Ал егер қоғамымыздың басты бағыты -</w:t>
        <w:br/>
        <w:t>демократияшылдық, Конституцияны сыйлау, адам құқықтарын</w:t>
        <w:br/>
        <w:t>қорғау болса, онда қазақ зиялыларының басым көпшілігі марги-</w:t>
        <w:br/>
        <w:t>нал тобына сүңгіп кетуі ықтимал.</w:t>
        <w:br/>
        <w:t>Маргиналдың басқа мағынасы да бар. Бұл түсінік бойынша,</w:t>
        <w:br/>
        <w:t>олар - үйреншікті ой-тәсілден қашып, соны рухани көкжиекке</w:t>
        <w:br/>
        <w:t>талпынушы, жаңашыл, талапшыл, биік парасат иелері. Қазіргі</w:t>
        <w:br/>
        <w:t>француз ойшылдары маргиналдылықтың пәлсапасын жа-</w:t>
        <w:br/>
        <w:t>сауды кезек күттірмейтін мәселе ретінде күн тәртібіне қойып</w:t>
        <w:br/>
        <w:t>отыр. Олардың пайымдауынша, маргиналдар бірнеше мәдени</w:t>
        <w:br/>
        <w:t>қайнардан сусындаушы ретінде күрделі санаға жеткен болашақ</w:t>
        <w:br/>
        <w:t>барлау шылары, буржуазиялық сана-сезімге қарсы дарашылдық</w:t>
        <w:br/>
        <w:t>бағыттағы өр және өжет тұлғалар. Жиль Делездің түсінігі бойын-</w:t>
        <w:br/>
        <w:t>ша, көшпенділер де отырықшы халыққа қарағанда маргиналды</w:t>
        <w:br/>
        <w:t>топ. Өйткені көшпелілер қала мен даланың шекарасында пайда</w:t>
        <w:br/>
        <w:t>болды. Даланы текст деп санасақ, қала - контекст. Сол сияқты</w:t>
        <w:br/>
        <w:t>«қазақ» деген сөздің де мағынасы - маргиналдық әрекет: шет-</w:t>
        <w:br/>
        <w:t>ке шығу, бөлектену, даралыққа талпыну. Ертеде «қазақ болу»</w:t>
        <w:br/>
        <w:t>деген белгілі ру-тайпадан бөлініп, жекеше өмір сүру, жат жер-</w:t>
      </w:r>
    </w:p>
    <w:p>
      <w:r>
        <w:t>де ерлікпен көзге түсіп, туысқандарыңа мәрттігіңді мойында-</w:t>
        <w:br/>
        <w:t>ту арқылы жүзеге асқан. Сонымен, бұл, әрине, әзіл, орысша</w:t>
        <w:br/>
        <w:t>248</w:t>
        <w:br/>
        <w:t>АҚМОЛАҒА КӨШКІН, АҒАЙЫН!</w:t>
        <w:br/>
        <w:t>Сонымен, астанамыз Ақмола -- Қазақстандай алып пластин-</w:t>
        <w:br/>
        <w:t>каның қақ ортасы, нақ кіндігі. Түптеп келгенде Алматы - қазақтың,</w:t>
        <w:br/>
        <w:t>Ақмола қазақстандықтардың астанасына айналатындай.</w:t>
        <w:br/>
        <w:t>Ежелден найзасы желкілдеген батырлар мен кітап ақтарған</w:t>
        <w:br/>
        <w:t>ағартушы-ойшылдардың, үкісі бұлғаңдаған сал-серілердің,</w:t>
        <w:br/>
        <w:t>қаламын халық тағдырына қайраған ақын-жазушылардың бір</w:t>
        <w:br/>
        <w:t>Отаны - осы төңірек - Сарыарқа-тын! Жері жасыл, орман, көлді,</w:t>
        <w:br/>
        <w:t>сулы, нулы, берекелі өлке. Сан ғасырлар бойы халқымыздың</w:t>
        <w:br/>
        <w:t>рухани орталығы болып келген Сарыарқаға ХХ ғасырда Алла,</w:t>
        <w:br/>
        <w:t>неге екені белгісіз, қаһарын қатты тікті. 16-жылғы көтеріліс, аза-</w:t>
        <w:br/>
        <w:t>мат соғысының лаңы ең алдымен осы Торғай, Қызылжар, Ке-</w:t>
        <w:br/>
        <w:t>реку, Көкшетау, Ақмоланы ұйпап-тұйпап, қан қақсатты. 1921-22,</w:t>
        <w:br/>
        <w:t>1932-33 жылғы атақты аштықтарда алдымен Сарыарқа ақсүйек</w:t>
        <w:br/>
        <w:t>болып қырылды. Тек қолдағы төрт түлік малға ғана қарап отыр-</w:t>
        <w:br/>
        <w:t>ған сері халық жүгенін ұстап, ақ таяққа сүйеніп, сенделіп қалды,</w:t>
        <w:br/>
        <w:t>шөкелеп түсті. Тірі қалғаны ақтабан шұбырындыға ұшырап,</w:t>
        <w:br/>
        <w:t>түстікке қарай жосылды. Сондай сойқандардан енді-енді ес</w:t>
        <w:br/>
        <w:t>жия бергенде тың көтерілді, ішкі Ресейдің бір бөлігі қотарыла</w:t>
        <w:br/>
        <w:t>көшіп келіп, сансыраған, әлсіреген жамағатты тура тал түсте</w:t>
        <w:br/>
        <w:t>нақ үстінен басты. Нәтиже не? Қазақ астаналық облыста - 24%,</w:t>
        <w:br/>
        <w:t>Көкшетауда - 33%, Қостанайда - 18%, Солтүстік Қазақстанда -</w:t>
        <w:br/>
        <w:t>19%, Қарағандыда - 20%, Павлодарда - 32% қана. Және де қа-</w:t>
        <w:br/>
        <w:t>зақ екенін ұмытпағаны, негізінен, ақсақал ата мен кимешекті әже,</w:t>
        <w:br/>
        <w:t>апаларымыз. Кейінгі толқынның басым көпшілігі төлқұжаттан</w:t>
        <w:br/>
        <w:t>ғана қазақ екенін білетін, славян менталитетіндегі қарақтар.</w:t>
        <w:br/>
        <w:t>Биағаң, ұлы Бейімбет Майлин жазып кеткен қалың ауыл бұ күн-</w:t>
        <w:br/>
        <w:t>де жоқ, іздемеңіз, таба алмайсыз, құрып біткен. Оған олар кінәлі</w:t>
        <w:br/>
        <w:t>емес. Айыпты - бұл өлке үшін кері дөңгелеген тарих доңғалағы,</w:t>
        <w:br/>
        <w:t>терісінен соққан алағай да бұлағай замана желі.</w:t>
        <w:br/>
        <w:t>Әйтсе де өткенге - салауат, келешекке - бақуат! Аш болсақ</w:t>
        <w:br/>
        <w:t>та, тоқ болсақ та көк байрақты егемен елміз. Сонау Ба-</w:t>
        <w:br/>
        <w:t>тыс Қазақстаннан басталатын теміржол республикамыздың</w:t>
        <w:br/>
        <w:t>түстігін бөктерлей басып өтіп, Семейге дейін алдымен орысты,</w:t>
        <w:br/>
        <w:t>сонсоң талай қазақты тасып, бір-біріне араластырып, құда-</w:t>
        <w:br/>
        <w:t>құдандалы етіп, туыстастырып, табыстырып, бұл аймақтарды</w:t>
        <w:br/>
        <w:t>256</w:t>
        <w:br/>
        <w:t>сөйлейтін қазақтарды «маргинал» десек - «қазақ» дегеніміз,</w:t>
        <w:br/>
        <w:t>Сонда мына қу жалғанда тек өз ана тілінде сөйлейтін бауырла-</w:t>
        <w:br/>
        <w:t>рымыз кім болған?! Меніңше, қазіргі қазақ қоғамының екі тобы</w:t>
        <w:br/>
        <w:t>да мүшкіл күйде. Себебі біз Қазтуған заманындағы, Алаш орда</w:t>
        <w:br/>
        <w:t>дәуіріндегі қазақ емеспіз, біз кеңестік қазақтармыз, социалистік</w:t>
        <w:br/>
        <w:t>отар езгісінен босанып үлгермей, нарықтық экономиканың</w:t>
        <w:br/>
        <w:t>джунглиінде адасып жүрген рухани пролетариатпыз.</w:t>
        <w:br/>
        <w:t>Осындай жағдайда бір ұлт ішінде екіге бөлінгеніміз жөн бе</w:t>
        <w:br/>
        <w:t>екен? Әрине, жөн емес! Және өйтіп бөлінудің ешбір қисыны</w:t>
        <w:br/>
        <w:t>да жоқ. Мысалға деймін де, сіз қазақша сөйлесеңіз, балаңыз</w:t>
        <w:br/>
        <w:t>орысша сөйлейді. Бірақ бұл жағдаят сіздердің әкелі-балалы</w:t>
      </w:r>
    </w:p>
    <w:p>
      <w:r>
        <w:t>күйіңізді бұзбайды ғой. Қазақ «Күш атасын білмейді» дейді.</w:t>
        <w:br/>
        <w:t>Сондықтан ана тіліміздің маңызын көтергіміз келсе, сан-</w:t>
        <w:br/>
        <w:t>саналы әдебиет жасайық, әдебиеттануды дамытайық, ше-</w:t>
        <w:br/>
        <w:t>телдік постмодернист ойшылдарды қазақ тілінде сөйлетейік,</w:t>
        <w:br/>
        <w:t>сонда көрейік балаңыздың ана тіліне қызықпағанын! Мыса-</w:t>
        <w:br/>
        <w:t>лы, Әлкей Марғұланның, Әуелбек Қоңыратбаевтың, Құлмат</w:t>
        <w:br/>
        <w:t>Өмірәлиевтің, Едіге Тұрсыновтың қазақ тілінде жазылған</w:t>
        <w:br/>
        <w:t>зерттеулері әлемдік ғылым деңгейінде пайымдалған. Олар</w:t>
        <w:br/>
        <w:t>салиқалы ғылым методологиясынан қашпаған, өзінше «вело-</w:t>
        <w:br/>
        <w:t>сипед ашуды» керек етпеген. Қазір қарасаңыз, жұрттың бәрі</w:t>
        <w:br/>
        <w:t>лингвист боп кеткен, тарихта қазақтан өзге халық көзге ша-</w:t>
        <w:br/>
        <w:t>лынбайтын сияқты, қазақтың төл тарихында ХУІІ ғасырдан</w:t>
        <w:br/>
        <w:t>басқасы бас көтермеген секілді. Бүйтіп өз-өзімізді анекдотқа</w:t>
        <w:br/>
        <w:t>айналдыра беруге болмайды ғой!</w:t>
        <w:br/>
        <w:t>Шындыққа тура қарау керек. Біздің қазіргі бейшара, шарасыз</w:t>
        <w:br/>
        <w:t>халіміз - заңдылық. Ондай кезеңнен алдыңғы қатарлы барлық</w:t>
        <w:br/>
        <w:t>елдер де өткен. Кезінде маңғұл салт аттыларының ұзын шашы</w:t>
        <w:br/>
        <w:t>мен салт-дәстүрі бүкіл саналы адамзатты қалай еліктірсе,</w:t>
        <w:br/>
        <w:t>қазір еуропалық технократиялық өркениет пен АҚШ үлгісіндегі</w:t>
        <w:br/>
        <w:t>тұтынушылар қоғамы дәуірлеп тұр. Осы үлгіге ынтықпайтын</w:t>
        <w:br/>
        <w:t>қазақ қазір кемде-кем. Астыңыздағы көлігіңіз бен қолыңыздағы</w:t>
        <w:br/>
        <w:t>қаламсабыңызға дейін шетелдік сапада болғанын қалайсыз.</w:t>
        <w:br/>
        <w:t>Ал «нағыз» қазақ болу дегеніміз - осының бәрінен бас тартып,</w:t>
        <w:br/>
        <w:t>қайтадан көшпелілер тірлігіне көшу - мал бағу, жорыққа шығу,</w:t>
        <w:br/>
        <w:t>жазба әдебиетті қойып, ауызша түріне көшу. Ең бастысы осын-</w:t>
        <w:br/>
        <w:t>дай өзгеріске түсуіміз мүмкін бе? Мүмкін болса, қазіргі адуын-</w:t>
        <w:br/>
        <w:t>ды Жапония неге өзінің феодалдық самурай дәуіріне қайта</w:t>
        <w:br/>
        <w:t>оралмайды?! Демек, тарих қайталанбайды, ол тек санада ғана</w:t>
        <w:br/>
        <w:t>жаңғырығады. Сөйтіп, символға айналады. Ал символ дегеніміз</w:t>
        <w:br/>
        <w:t>- мәдениет, яғни табыстыратын күш. Адамзат тек мәдениет</w:t>
        <w:br/>
        <w:t>кеңістігінде ғана табыса алады. Басқа жолдардың бәрі ада-</w:t>
        <w:br/>
        <w:t>249</w:t>
        <w:br/>
        <w:t>Марат ҚАБАНБАЙ: - Бәрі де дұрыс қой. Мені шошыта-</w:t>
        <w:br/>
        <w:t>тыны, біз бүгін жанұшырып, ана тілін қылкөпірден алып өту</w:t>
        <w:br/>
        <w:t>үшін әуелі Халықаралық «Қазақ тілі» қоғамын құрып, кейін</w:t>
        <w:br/>
        <w:t>Тіл комитетін ашып, әлек-шәлегіміз шығып жатса, оның өзі</w:t>
        <w:br/>
        <w:t>тек қазақ тіліндегілердің күнде жиылатын Күлтөбесі болып</w:t>
        <w:br/>
        <w:t>шықпай ма деген қауіп. Әзірге орыстілді қазақтар артын тосып,</w:t>
        <w:br/>
        <w:t>аңысын аңди ма, әйтеуір дені томаға-тұйық, үнсіз. Араларында</w:t>
        <w:br/>
        <w:t>орыс тілін мемлекеттік дәрежеге көтеру үшін түн ұйқысын төрт</w:t>
        <w:br/>
        <w:t>бөліп, «мазасы қашып жүргендер» бар. Қазақ, орыс тіліндегі</w:t>
        <w:br/>
        <w:t>ағайындарымыздың арасындағы тістену, аңдысу ашынуға</w:t>
        <w:br/>
        <w:t>ұласып кетпесін деңіз. Екі араны нақ бір терең ор, Қытай қорғаны</w:t>
        <w:br/>
        <w:t>бөліп жатқандай-ақ, өзара тіл табысу, консолидация жоқ. Ал ол</w:t>
        <w:br/>
        <w:t>ауадай керек. Себебі бұл тістену онсыз да «түрт, шайтан, түрт»</w:t>
        <w:br/>
        <w:t>деп отырғандарға, бері алғанда - ұпай, ары алғанда - орыс</w:t>
        <w:br/>
        <w:t>тілді қазақтай тепкіні қатты тегеуірінді одақтас тауып береді.</w:t>
        <w:br/>
        <w:t>Өз-өзімізді бүйтіп менсінбейтіндей күштің бізге қайдан келгенін</w:t>
        <w:br/>
        <w:t>мен білмеймін. Ел боламыз десек, оларды қолтыққа алып, ішке</w:t>
        <w:br/>
        <w:t>тарту керек - мен соны білемін. Яғни Н.В. Гогольдің өлмес</w:t>
        <w:br/>
        <w:t>кейіпкері: «Әне біреудің қыр мұрнын мына біреуге, ал оның</w:t>
        <w:br/>
        <w:t>жіптіктей ернін мынаған апарып жапсыра салса, қандай келісті</w:t>
        <w:br/>
        <w:t>кісі шығар еді» деп тәнті болғандай, осы екі топ кірігіп, ұжымдаса</w:t>
        <w:br/>
        <w:t>білсе, қазақтың рухани әлемін алға алып кетер керемет қуатты</w:t>
        <w:br/>
        <w:t>жаңа симбиоз шығар еді! Мына көрші отырған өзбекте де орыс-</w:t>
        <w:br/>
        <w:t>ша оқып-тоқығандар жыртылып айрылады. Аралас некеден</w:t>
        <w:br/>
        <w:t>туғандары да қырғын. Әйтсе де бәрі жиылып, «өзге емеспіз,</w:t>
        <w:br/>
        <w:t>өзбекпіз» дейді, өзбектің санын көбейтеді, өзбектің жоғын</w:t>
      </w:r>
    </w:p>
    <w:p>
      <w:r>
        <w:t>жоқтайды. «Төртеу түгел болса, төбедегі келеді» деген мақал</w:t>
        <w:br/>
        <w:t>біздікі болса да, оның мән-мағынасын ертерек түсініп қойған өз</w:t>
        <w:br/>
        <w:t>ағаң - өзбектер. Біз болсақ, осы мақалдың жағымсыз жағын,</w:t>
        <w:br/>
        <w:t>«алтау ала болса, ауыздағы кетедіні» идеал тұтып, бөрік асты-</w:t>
        <w:br/>
        <w:t>нан бөрі іздегендейміз. Үш жүздің мәселесін «күн тәртібінен»</w:t>
        <w:br/>
        <w:t>әрең түсірген секілді едік, енді аз қазақ екіге бөлініп, әңкі-тәңкі</w:t>
        <w:br/>
        <w:t>болмасақ - жарады...</w:t>
        <w:br/>
        <w:t>«Қанына тартпағанның қары сынсын» дейді қазақ бір ашын-</w:t>
        <w:br/>
        <w:t>ғантұстарда. Мұны біз үлкен, кең мағынасындаұғамыз. Мәселен,</w:t>
        <w:br/>
        <w:t>мына сенің өзің соңғы кезде қазақтың өткен-кеткен жаһұттары</w:t>
        <w:br/>
        <w:t>мен жиһаздары туралы «Парасат» журналында төрт бірдей</w:t>
        <w:br/>
        <w:t>үлкен-үлкен мақала жариялап, оқырманды елең еткіздің. Сенің</w:t>
        <w:br/>
        <w:t>артыңда Рүстем Жанғожин, Шұға Нұрпейісова секілді ойлы да</w:t>
        <w:br/>
        <w:t>орамды азаматтар иін тіресіп тұр ғой.</w:t>
        <w:br/>
        <w:t>Жалпы деймін де, үлкен үй - қазақ тіліндегілер мен отау үй -</w:t>
        <w:br/>
        <w:t>орыс тіліндегі қазақтардың арасы суып кетпей, алыс-беріс, сә-</w:t>
        <w:br/>
        <w:t>254</w:t>
        <w:br/>
        <w:t>Бұл - біздің сөз емес, милиционер байғұстардың берген</w:t>
        <w:br/>
        <w:t>ақылы.</w:t>
        <w:br/>
        <w:t>Сөйтіп, құй сеніңіз, құй сенбеңіз, транспорттағы баяғы билет-</w:t>
        <w:br/>
        <w:t>сіз «серек құлақ сұр қоян» бұл күнде «тік құлақ қасқырларға» -</w:t>
        <w:br/>
        <w:t>қалтаға түскіштерге айналып үлгірді, ұлттық «ауруға» айналды.</w:t>
        <w:br/>
        <w:t>Осы жазда солардың біреуін орыс жігіті дереу ұстап алып,</w:t>
        <w:br/>
        <w:t>жазасын беріп еді. Қымқырып кеткен ақшаны иесіне - ол кім</w:t>
        <w:br/>
        <w:t>болушы еді, өзіміздің қазақ! - қолма-қол қайтартып, милицияға</w:t>
        <w:br/>
        <w:t>көзімізше шырылдатып тапсырды. Марқасқаң екен әлгі жігіт.</w:t>
        <w:br/>
        <w:t>Орыс ағайынды айтамын да. Әлгі немені тепкілеп жатқанда</w:t>
        <w:br/>
        <w:t>біз - қазақ жігіттері оған - орыс жігітіне қосыла қойған жоқпыз.</w:t>
        <w:br/>
        <w:t>Қанымыз жібермеді. Тек іштей алғыс айттық. Енді тағы бір орыс</w:t>
        <w:br/>
        <w:t>ағайын келесі қалтақұмар өз қандасымды ұстап алып, тепкілесе,</w:t>
        <w:br/>
        <w:t>қосыла сабайтын жағдайға жеттім. Себебі бір емес, екі рет то-</w:t>
        <w:br/>
        <w:t>нады. Ұры - орыс үшін де, қазақ үшін де ұры екен. Онда қан</w:t>
        <w:br/>
        <w:t>да, намыс та жоқ, тек қана ұры! Ұры-қары, қалтаға түсер кезеп-</w:t>
        <w:br/>
        <w:t>те ұлт болмайды. Ол - бәріміздің, қазақстандықтардың, қалды,</w:t>
        <w:br/>
        <w:t>адамзаттың жауы! Тұқымымызды тұздай құртатын, айтпай</w:t>
        <w:br/>
        <w:t>келетін жау. Осыны есте ұстайық.</w:t>
        <w:br/>
        <w:t>Жазылуғатиісті мақала емес еді. Намысты ойласақ, жазуға да</w:t>
        <w:br/>
        <w:t>тиіспін. Онда да жалған намыс емес, шын намысты ойласақ...</w:t>
        <w:br/>
        <w:t>1994 ж.</w:t>
        <w:br/>
        <w:t>264</w:t>
        <w:br/>
        <w:t>ТАЙБУРЫЛДЫҢ ТЫНЫСЫ НЕМЕСЕ ЖАЯУ ЖАРЫС</w:t>
        <w:br/>
        <w:t>Сонымен тым мазасыз, аты шулы ХХ ғасырдың да құйрығы</w:t>
        <w:br/>
        <w:t>шолтаң етіп көрінуге айналды. Сауаты бар әр пендеге таныс</w:t>
        <w:br/>
        <w:t>ерен оқиғаларға қоса бұл қызық та шыжық ғасыр мына бір</w:t>
        <w:br/>
        <w:t>таңғажайып құбылысқа куә: әлемде ат дәуірі аяқталып келеді...</w:t>
        <w:br/>
        <w:t>Зады, жалы желбіреп, желмен жарысып, құйғытып шапқан сол</w:t>
        <w:br/>
        <w:t>қайран сәйгүліктердің ең соңғысы да аспандағы Алла дәлдеп</w:t>
      </w:r>
    </w:p>
    <w:p>
      <w:r>
        <w:t>жіберген ақ өлімін қазақ даласында қасқиып тұрып қарсы ала-</w:t>
        <w:br/>
        <w:t>тын шығар. Адам баласының алға басуына доңғалақты ойлап</w:t>
        <w:br/>
        <w:t>табу, әйтпесе бу механикасы, яки атомның бөліну теориясы</w:t>
        <w:br/>
        <w:t>қалай әсер етсе, одан еш кемдігі жоқ ат, тұлпар дәуірінің ауыр-</w:t>
        <w:br/>
        <w:t>ауыр алған соңғы демін дәл құлағымыздың түбінен естіп тұрған</w:t>
        <w:br/>
        <w:t>да біз, яғни Алаш баласы болып табыламыз...</w:t>
        <w:br/>
        <w:t>Біз бұл жерде ат біткен ойда жоқта омақаса орға жығылып,</w:t>
        <w:br/>
        <w:t>қырылып қалады деп отырған жоқпыз. Мәселе тереңде - арғы</w:t>
        <w:br/>
        <w:t>ата-бабамыз тұңғыш рет атқа тақымы тиіп, бір жарым кез биікке</w:t>
        <w:br/>
        <w:t>көтерілгелі, яғни ат жалын тартып мінгелі қалыптасқан мінез-</w:t>
        <w:br/>
        <w:t>құлық, рухани жан сарайымыздың көзі бітелген бұлақтай арна-</w:t>
        <w:br/>
        <w:t>сы кеуіп, суалып бара жатқанында. Мұны азсынсаңыз, жер мен</w:t>
        <w:br/>
        <w:t>адамның қарым-қатынасы тіршіліктің ең басты компоненті, қара</w:t>
        <w:br/>
        <w:t>жерден табан үзген пенде түптің түбінде оңбайды деген қария</w:t>
        <w:br/>
        <w:t>тарихтың нақылы тағы бар расында да, көшпелілер байрағы о</w:t>
        <w:br/>
        <w:t>заманда бұ заман, дәл осы ғасырдағыдай, желсіз күндей сал-</w:t>
        <w:br/>
        <w:t>бырап, жерге сүйретіліп рәсуа болған емес. Байрағымыз қайбір</w:t>
        <w:br/>
        <w:t>кездерде қаралы туға айналды. Бұл ғасыр тұлпар тақымына</w:t>
        <w:br/>
        <w:t>қыл бұрау салып шыңғыртқанда шұрқыраған даусы, кісінеген үні</w:t>
        <w:br/>
        <w:t>құдайға жетті. Десек те, аттың арқасында кезінде Орхон - Ене-</w:t>
        <w:br/>
        <w:t>сайдан Еуропаның қақ жүрегіне дейін көктеп өтіп, сан қилы импе-</w:t>
        <w:br/>
        <w:t>риялар құрған, ұлы мәдениеттер ошағын жасаған өткен-кеткен</w:t>
        <w:br/>
        <w:t>аруақтардың жылқы деген жануарға тіптен де екі өліп, бір қалған</w:t>
        <w:br/>
        <w:t>өкпесі жоқ. Егер дәл қазір Ғылым академиясының сөрелерінде</w:t>
        <w:br/>
        <w:t>50томдық ауыз әдебиетіміз: «Қашан басасыңдар, жарықдүниені</w:t>
        <w:br/>
        <w:t>қалай көреміз?» - деп сұранып, қан жылап тұрса, асылы, ол да</w:t>
        <w:br/>
        <w:t>265</w:t>
        <w:br/>
        <w:t>ҚАЗАҚТЫҢ ҚАЛТАСЫН ҚАЗАҚ ҚАҒЫП ЖҮР...</w:t>
        <w:br/>
        <w:t>Күлесіз бе, жылайсыз ба? Дұрысы, жылаған жөн болар. «Ана</w:t>
        <w:br/>
        <w:t>тілі» апталығының өткен санында (4.МПІ. 94 ж.) ғана «Ақмолаға</w:t>
        <w:br/>
        <w:t>көшкін, ағайын!» аттымақала жариялапек. Сонда мынадайүсзінді</w:t>
        <w:br/>
        <w:t>бар еді: «Дәл қазір Алматыдан бастап, Кереку, Семей, Өскемен,</w:t>
        <w:br/>
        <w:t>Талдықорған, Жамбыл, Шымкент, Қызылорда қалаларындағы</w:t>
        <w:br/>
        <w:t>Қожанасырдың лашығындай қисайған жаман жатақханаларда</w:t>
        <w:br/>
        <w:t>қазақ жастары екі қолдары бос, ішерге ас таба алмай, ішіп-жемін</w:t>
        <w:br/>
        <w:t>күнделікті сауда-саттық, ұрлық-қарлықпен ғана айырып, қаптай</w:t>
        <w:br/>
        <w:t>өріп, сандалып жүр. Яғни криминалды, наразылыққа өте бейім</w:t>
        <w:br/>
        <w:t>орта!» Айтқанымыз айналмай жатып, айдай келді де тұрды. Осы</w:t>
        <w:br/>
        <w:t>мақала шыққан күні автор айлық еңбекақысын алып, «балала-</w:t>
        <w:br/>
        <w:t>рына, балаларының анасына апарып бере қояйын, сөйтіп, отба-</w:t>
        <w:br/>
        <w:t>сын бір қуантайын» деп, астанадағы «Стадион» аялдамасынан</w:t>
        <w:br/>
        <w:t>Мо19 троллейбусқа аяқ іліктірмей ме! Талма түс, яғни 1 мен 2-нің</w:t>
        <w:br/>
        <w:t>арасы. Айлық 1800 теңге қалтада, көңіл жайлы. Жайшылықта</w:t>
        <w:br/>
        <w:t>аузы-мұрнынан шығып тұратын троллейбуста адам аз кезі екен.</w:t>
        <w:br/>
        <w:t>Бір қолым - білікте, екінші қолымда - папкі. Сол тұста ту сырты-</w:t>
        <w:br/>
        <w:t>ма қазақтың ұзын бойлы, бір көркем жас жігіті келіп тұра қалды.</w:t>
        <w:br/>
        <w:t>Келесі Әуезов аялдамасында лып етіп түсіп кетті. Гагарин аял-</w:t>
        <w:br/>
        <w:t>дамасына жақындай бере, не аян бергенін білмеймін, қалтама</w:t>
        <w:br/>
        <w:t>қолымды сұғып қалып ем, жүрегім су ете қалды - ақша жоқ!</w:t>
        <w:br/>
        <w:t>Қолына ілікпеген 200 теңге қалған, өзге 1600-ді әлгі ұзын бой-</w:t>
        <w:br/>
        <w:t>лым қағып кетіпті. Орындықтағы ерлі-зайыпты орыс ағайындар</w:t>
        <w:br/>
        <w:t>жаны аши қарап отыр.</w:t>
        <w:br/>
        <w:t>- Көзімізше алып кетті, - дейді баяғысында. - Айтуға ес жиып</w:t>
        <w:br/>
        <w:t>үлгермедік, мұндай арсыздықтан тіліміз байланып қалды.</w:t>
        <w:br/>
        <w:t>Сасқан үйрек артымен сүңгиді:</w:t>
      </w:r>
    </w:p>
    <w:p>
      <w:r>
        <w:t>- Бүгін осыларды әшкерелеген мақалам шығып еді, ұры-</w:t>
        <w:br/>
        <w:t>лардың бастықтары оқып үлгерген екен. Сонсоң «Ең алдымен</w:t>
        <w:br/>
        <w:t>осы қалам ұстаған немені тонаңдар, әуселесін көріп алайық» деп</w:t>
        <w:br/>
        <w:t>тапсырма берген ғой, - деп күлгенсідім. Оным жыламсырағанға</w:t>
        <w:br/>
        <w:t>жуық шықты ма, троллейбустағылар:</w:t>
        <w:br/>
        <w:t>261</w:t>
        <w:br/>
        <w:t>қалаларындағы Қожанасырдың лашығындай қисайған жаман</w:t>
        <w:br/>
        <w:t>жатақханаларда қазақ жастары екі қолдары бос, ішерге ас таба</w:t>
        <w:br/>
        <w:t>алмай, ішіп-жемін күнделікті сауда-саттық, ұрлық-қарлықтан</w:t>
        <w:br/>
        <w:t>ғана айырып, қаптай өріп сандалып жүр. Яғни криминалды,</w:t>
        <w:br/>
        <w:t>наразылыққа өте бейім орта! Оларда жазық та жоқ, ауылды ала</w:t>
        <w:br/>
        <w:t>бастаған жұмыссыздықтан қажып, қаладан кәсіп тауып, үй алам</w:t>
        <w:br/>
        <w:t>ба, адам боламын ба деп аңқалақтап келгенде мына сұм заман</w:t>
        <w:br/>
        <w:t>«маңғыт, аузыңа саңғыт!» деп, ту сыртып беріп, алдап кетіп отыр.</w:t>
        <w:br/>
        <w:t>Ақмолада басталайын деп отырған үлкен-үлкен құрылыстарға</w:t>
        <w:br/>
        <w:t>осы жастарды ең алдымен апарып салу керек. Тағы басқа то-</w:t>
        <w:br/>
        <w:t>лып жатқан құрылымдарға да өзіміздің қаракөздерді пайдалану</w:t>
        <w:br/>
        <w:t>қажет. Тың өңіріндегі орыс, неміс кетіп, босап қалған селоларды</w:t>
        <w:br/>
        <w:t>Орта Азия мен Кавказдан бас сауғалап келгендерге үлестіре</w:t>
        <w:br/>
        <w:t>бермей, жұмыстабылмай, өз ауылында өзі босқын болып жүрген</w:t>
        <w:br/>
        <w:t>қазақ жастарын көшіріп апарып, мал бақтырып, егін өсіртпесек,</w:t>
        <w:br/>
        <w:t>ертең - кеш. Өзгеге мырза, өзіне сараң, өзімшіл емес, өзгешіл</w:t>
        <w:br/>
        <w:t>мінезден құтаятын болсақ, осы ғасырда басымызға бақыт құсы</w:t>
        <w:br/>
        <w:t>әлдеқашан қонатын еді. Ол бізге бақыт құсы емес, империяның</w:t>
        <w:br/>
        <w:t>екі басты самұрық құсы болып қонақтап, жез тырнағын туған</w:t>
        <w:br/>
        <w:t>жерімізге аямай салып отыр. Оған қазақстандық орыс халқы</w:t>
        <w:br/>
        <w:t>жазықты емес, олардың өздері де кезіндегі империя саясатының</w:t>
        <w:br/>
        <w:t>құрбаны. Сондықтан қазақстандық, оның ішінде арқалық орыс</w:t>
        <w:br/>
        <w:t>ағайындар береке, бірлік болса, қазақ жері қазаққа да, ниеті түзу</w:t>
        <w:br/>
        <w:t>орысқа да емін-еркін жететінін ұққандары жөн.</w:t>
        <w:br/>
        <w:t>«Аспан ашық, жер жазықта, кәне, көтеріл, қоныс аудары</w:t>
        <w:br/>
        <w:t>несі?!» деген күдіктің әр қазақтың көкірегіне ұялауы әбден мүмкін.</w:t>
        <w:br/>
        <w:t>Біз бұл жерде жаңалық ашып отырған жоқпыз. ХХ ғасырда алып</w:t>
        <w:br/>
        <w:t>империялар түтіндей ыдырап, есі барлар елін тауып, әр ұлт</w:t>
        <w:br/>
        <w:t>пен ұлыс тарихтан белгілі байырғы мекенін іздеп, ежелгі шека-</w:t>
        <w:br/>
        <w:t>расын белгілеп жатыр. Қазақстан да осы процесті бастан кешу-</w:t>
        <w:br/>
        <w:t>де. Әлемдегі халықтың 30-дан бірін, ал жер шарының 7-ден бір</w:t>
        <w:br/>
        <w:t>көл-көсір бөлігін иеленіп отырып, бес облысқа сұғын қадаған</w:t>
        <w:br/>
        <w:t>Ресейді ат төбеліндей аз қазақ енді түзей алмайды. Біз онсыз да</w:t>
        <w:br/>
        <w:t>көшпелі заманның ыңғайындағы жайбасар, тәубашыл халықпыз.</w:t>
        <w:br/>
        <w:t>Өткені ғасырлардағы осы аңқаулығымыз бен жалқаулығымызды</w:t>
        <w:br/>
        <w:t>қайталамай, тағдыр ұсынып отырған өз үлесімізді ерінбей</w:t>
        <w:br/>
        <w:t>ала білуіміз керек. Ол үлес - ең алдымен территориямыздың</w:t>
        <w:br/>
        <w:t>тұтастығы, ел, халқымыздың амандығы. Арқа жерінде кезінде қы-</w:t>
        <w:br/>
        <w:t>рылып қалған, босып кеткен қалың қазақтың орны қазір үңірейіп</w:t>
        <w:br/>
        <w:t>бос тұр. Мына иін тірескен сұм заманда, алды-артты бағамдап,</w:t>
        <w:br/>
        <w:t>байқамасақ, аңғармасақ, ол орын оп-оңай толады. Әрине, өзге</w:t>
        <w:br/>
        <w:t>жұрттың, бөтен ұлыстың есебінен... Толып та тұр. Дешті Қып-</w:t>
        <w:br/>
        <w:t>шақтың күдірейген қыр арқасы, қабан жалы болған Арқада ата-</w:t>
        <w:br/>
        <w:t>259</w:t>
        <w:br/>
        <w:t>сарықарын бәйбішеге пышақты тақата кезеп қойып, елдің</w:t>
        <w:br/>
        <w:t>көзінше сырғасын шешіп алған. Тәмам трамвай ештеңе дей</w:t>
      </w:r>
    </w:p>
    <w:p>
      <w:r>
        <w:t>алмаған, себебі қорқады. Пышағы бар. Пышақ шыққан жерден</w:t>
        <w:br/>
        <w:t>пистолет те табылуы мында тұр. Қысқасы, біз коррупция, ма-</w:t>
        <w:br/>
        <w:t>фия, рэкет деп жүріп, қалта қаққыштарды елеусіз қалдырыппыз.</w:t>
        <w:br/>
        <w:t>Және де бұлардың барлығы дерлік ауылдан бір күнге келген,</w:t>
        <w:br/>
        <w:t>жұмыста қысқартылған өз «жетпегірлеріміз». Олар көбіне түсі</w:t>
        <w:br/>
        <w:t>суық, жаза бассаң, жазаңды беруге әзір өзге ұлтқа жолай да</w:t>
        <w:br/>
        <w:t>бермейді, аңдитыны - ауылдан келген аңқаубай қазақтар - біз</w:t>
        <w:br/>
        <w:t>болып табыламыз. «Астана өзімдікі ғой, қай жау алады дейсің?»</w:t>
        <w:br/>
        <w:t>деген албырт та көпірме мінез-құлқымызды олар нақ пайдала-</w:t>
        <w:br/>
        <w:t>нып жүр. Оның үстіне өз қандасыңнан қауіп күтпейсің ғой. Көбі</w:t>
        <w:br/>
        <w:t>тәп-тәуір киінген жігіттер... Соңғы кезде қала-қаладағы транс-</w:t>
        <w:br/>
        <w:t>порт жүрісінің қиындауы, соған байланысты трамвай, троллей-</w:t>
        <w:br/>
        <w:t>бус, автобус ішіндегі иін тірес әлгі антұрғандар үшін іздегенге</w:t>
        <w:br/>
        <w:t>сұраған болып тұр. Сөйтіп, базар нарқыңыз қазақты өзге</w:t>
        <w:br/>
        <w:t>ұлттар көзіне «ұры халыққа» айналдырып барады. Ондай атқа</w:t>
        <w:br/>
        <w:t>қалдырып жүрген - әлгі «шпана» қазақтар. Қалта ұрыларын дәл</w:t>
        <w:br/>
        <w:t>сол жерде сөмкеңе сұғынып кіріп үлгерген қолынан мықтап ұстап</w:t>
        <w:br/>
        <w:t>алмасаңыз, мойнына да қоя алмайсыз. Бұларға ақыл айту, на-</w:t>
        <w:br/>
        <w:t>сихат соғу - бос шаруа. Тек ұстау керек, мойнына қою керек. Ал</w:t>
        <w:br/>
        <w:t>қалай ұстайсың, мәселе сонда. Қоғамдық тәртіпті сақтау орын-</w:t>
        <w:br/>
        <w:t>дары да бұл тұста дәрменсіз. Жатақханаларды тексергенмен,</w:t>
        <w:br/>
        <w:t>«сымсыз телефонмен» хабар алып үлгергендер лезде шу қара</w:t>
        <w:br/>
        <w:t>құйрық қашып кетеді, милиционер кетісімен қайта жиналады.</w:t>
        <w:br/>
        <w:t>Олардың қоғамдық базисін қиратайық десек, базисі біреу-ақ- ол</w:t>
        <w:br/>
        <w:t>жұмыссыздық! Ауылды, қаланы жайлап үлгерген жұмыссыздық!</w:t>
        <w:br/>
        <w:t>Заман тегеурініне шыдамаған ұлтымыз өстіп азып барады. Өзге</w:t>
        <w:br/>
        <w:t>қазақстандықтардың ішіндегі ең әлсізі біз болып шықтық - әңгіме</w:t>
        <w:br/>
        <w:t>қайда?!</w:t>
        <w:br/>
        <w:t>Амал жоқ, базар-базар маңдайшаларына, жолаушы транс-</w:t>
        <w:br/>
        <w:t>порттың кіре берістеріне: «Салонда ұрлықшы болуы мүмкін.</w:t>
        <w:br/>
        <w:t>Сақ болыңыз!» деп, қалай сақтанудың жолдарын баяндайтын</w:t>
        <w:br/>
        <w:t>плакаттарды іліп тастау керек шығар. Әсіресе бұл ауылдан,</w:t>
        <w:br/>
        <w:t>өзге қаладан келген қонақтар үшін керек-ақ. Сөйтсе, құрығанда</w:t>
        <w:br/>
        <w:t>10-нан бірі аман қалуы ықтимал. Сонсоң «ұрылар қырып кетеді,</w:t>
        <w:br/>
        <w:t>пышақ салып алады екен» деген бос сөз. Олардың барлығы</w:t>
        <w:br/>
        <w:t>дерлік, әсіресе қалтагерлер өте қорқақ болады. Суық қару ілуде</w:t>
        <w:br/>
        <w:t>біреуінде ғана. Жариялылық - олардың бірінші жауы. Енде-</w:t>
        <w:br/>
        <w:t>ше, көршіңізді тонап жатса, қарап қалмаңыз, айқай салыңыз,</w:t>
        <w:br/>
        <w:t>ұстаудың қам-қарекетін жасаңыз. Өйткені «құныққаннан дәніккен</w:t>
        <w:br/>
        <w:t>жаман», күні ертең ол сіздің қалтаңызға түседі.</w:t>
        <w:br/>
        <w:t>263</w:t>
        <w:br/>
        <w:t>қазақтандырып үлгерді. Түрксіб орай құшақтап, қысып жатқан</w:t>
        <w:br/>
        <w:t>тек осы Орталық және Солтүстік Қазақстан ғана біз дегенде</w:t>
        <w:br/>
        <w:t>бетін бермей, сеңдей қатып жатыр еді. Астананың Ақмолаға</w:t>
        <w:br/>
        <w:t>көшуі сол сірескен көк мұз сеңге ауыр сүймен түсіргендей екен.</w:t>
        <w:br/>
        <w:t>Замана ақыр аяғы қазақ үмбетінің ғасырлар бойы көлдетіп</w:t>
        <w:br/>
        <w:t>төккен көз жасын көргендей болды. Өз Отанын іздеген неміс,</w:t>
        <w:br/>
        <w:t>орыс бұл өлкеден ірге көтеріп, сөгіле бастады. Біраз селолар-</w:t>
        <w:br/>
        <w:t>да трактор, комбайнға мінетін, машина рулін ұстайтын адам</w:t>
        <w:br/>
        <w:t>қалмады деп естиміз. Олардың орнына Моңғолиядан келген</w:t>
        <w:br/>
        <w:t>туыстарды қоныстандырып жатырмыз. Ресей жерінен өз аяғы-</w:t>
        <w:br/>
        <w:t>нан келіп жатқан қандастар да жоқ емес. Сөйтіп, 250 жыл бойы</w:t>
        <w:br/>
        <w:t>Ресей империясы қазақты шалғынды өлкеден шөлейт түстікке</w:t>
        <w:br/>
        <w:t>қарай ығыстырып келсе, енді қарама-қарсы процесс - Арқаға</w:t>
        <w:br/>
        <w:t>оралу басталды. Інжілде жазылғандай, адасқан ұл өз ортасын</w:t>
        <w:br/>
        <w:t>іздегендей.</w:t>
      </w:r>
    </w:p>
    <w:p>
      <w:r>
        <w:t>Бірақ бұл - аз, өте аз! Моңғолдық ағайындар ел есеңгіреген</w:t>
        <w:br/>
        <w:t>мынау шаққа тап келіп, іркіліп қалды. Ал кезінде қазақтың қо-</w:t>
        <w:br/>
        <w:t>лынан қысылған кезде дәм татқан Александр Солженицын</w:t>
        <w:br/>
        <w:t>сол табаққа түкіріп, жуықта ғана теледидардан аузы қисай-</w:t>
        <w:br/>
        <w:t>май: «Қазақстанның бес облысы ежелден Ресей жері» деуге</w:t>
        <w:br/>
        <w:t>дейін барды. Ауыз Солженицындікі болғанмен, ниет - әлі де</w:t>
        <w:br/>
        <w:t>империялық пиғылда қалып отырған Ресейдікі. Яғни астықты,</w:t>
        <w:br/>
        <w:t>малды, құт, берекелі, құнарлы өлкені қиғысы жоқ, уыстан</w:t>
        <w:br/>
        <w:t>шығармай, бауырға мүлдем басып қалу - түпкі ойы. Оның үстіне</w:t>
        <w:br/>
        <w:t>базбір халықаралық ереже бойынша, жергілікті халықтың саны</w:t>
        <w:br/>
        <w:t>30%-ке жетпесе, ол жер сол халықтікі деп есептеле де бермейді.</w:t>
        <w:br/>
        <w:t>Есебі, Арқа Солтүстіктің тағдыры қазір қалт-құлт, қылкөпірдің</w:t>
        <w:br/>
        <w:t>нақ үстінде тұр. Ашығын айтқанда, ғасырдың аяғына шейін</w:t>
        <w:br/>
        <w:t>таласып, тырмысып, аталмыш бес облыстың әрқайсысында</w:t>
        <w:br/>
        <w:t>қандастарымыздың санын кем дегенде 30%-ке жеткізбесек, ХХІ</w:t>
        <w:br/>
        <w:t>ғасырда бұл өлкенің қазақстандық деп аталуы да екіталай. Ен-</w:t>
        <w:br/>
        <w:t>деше, сырт елдерден келіп жатқан қазақтарды осы өлкеге төгу</w:t>
        <w:br/>
        <w:t>керек. Ресейдің бергі бетінде мал бағып жүрген қазақтардың</w:t>
        <w:br/>
        <w:t>арасына адам, өкіл жіберіп, өз ішімізге тарту қажет. Оның үстіне</w:t>
        <w:br/>
        <w:t>империя қазақтың басым көпшілігін шөл, шөлейттерге қуып</w:t>
        <w:br/>
        <w:t>тастағаны мәлім. Қазақ іргесін бермей отырған Сыр бойы, Арал</w:t>
        <w:br/>
        <w:t>төңірегі құлазып, ауру жайлап, Семейдің біраз жері радиаци-</w:t>
        <w:br/>
        <w:t>яланып бітті. Ендеше, осы төңіректегі қазақтар өз ұрпақтарын</w:t>
        <w:br/>
        <w:t>жарымес, кемтар, мутант ұрпаққа айналдырмайын десе, жері</w:t>
        <w:br/>
        <w:t>көп бүлінбей, суы лайланбай тұрған Арқаға, Ақмолаға жаппай</w:t>
        <w:br/>
        <w:t>қоныс аударуы керек. Қазақтың туған жер дегенде, күрсінгенде</w:t>
        <w:br/>
        <w:t>қарс ұрып, өкпесі түсетіні, ата-баба зиратын қимайтыны, өлсек</w:t>
        <w:br/>
        <w:t>те сүйегіміз осында қалсын дейтін мінез-құлқы бәрімізге белгілі.</w:t>
        <w:br/>
        <w:t>257</w:t>
        <w:br/>
        <w:t>ыдырауына байланысты поэзиямыз да жыл асқан сайын жанып</w:t>
        <w:br/>
        <w:t>біткен балауыз шырақтай әлсірей берді, ақыры «шөп те өлең,</w:t>
        <w:br/>
        <w:t>шөңге де өлең, өлең де өлең» деген сорақы жағдайға ұшырадық.</w:t>
        <w:br/>
        <w:t>Тек Бұқар жырау, Дулат Бабатайұлы, Махамбет, Абай, Сүйінбай</w:t>
        <w:br/>
        <w:t>тұсында етпеттеп жертырнап жатқан жерімізден бас көтергендей</w:t>
        <w:br/>
        <w:t>болдық, арыз айту ретінде көрініс беріп, бетін емес, артын беру-</w:t>
        <w:br/>
        <w:t>ге айналған мына қу өмірге лағнет айттық. Абайдан соң зердесі</w:t>
        <w:br/>
        <w:t>бар әрбір қазақ құлан жортпас құла дүзде өзін жападан-жалғыз</w:t>
        <w:br/>
        <w:t>тентіреп, қаңғып қалғандай сезінді. Қазақтың алты қанат ақ ор-</w:t>
        <w:br/>
        <w:t>дасы Жоңғар, Ресей шапқыншылығынан соң екі ғасырға жуық</w:t>
        <w:br/>
        <w:t>уықтары сықырлап, шайқалып тұрды да, Қазан төңкерісінде</w:t>
        <w:br/>
        <w:t>жалп етіп, ортасына бір-ақ түсті. Одан кейінгі тірлігіміз еңку-</w:t>
        <w:br/>
        <w:t>еңку жер шалған тұлпардың дүбірі емес, қолына жүген ұстаған</w:t>
        <w:br/>
        <w:t>жаяудың зар мен мұңға толы жырына айналды. Меңдуана жеп,</w:t>
        <w:br/>
        <w:t>тапа тал түсте есінен адасып қалған адамдай, асылымызды</w:t>
        <w:br/>
        <w:t>атып, асып, қалғанын Ібір-Сібірге айдап, жасылымызды табан-</w:t>
        <w:br/>
        <w:t>ға салып, дыр-дыр жырттық. Ұлтымыздың бары мен базары -</w:t>
        <w:br/>
        <w:t>азуын айға білеген билер мен мыңғыртып мал айдаған байла-</w:t>
        <w:br/>
        <w:t>рымыз жаңбырша жауған замана оғына ұшып, келмеске кетті.</w:t>
        <w:br/>
        <w:t>Қазақ жамағаты, әлем тарихының қолынан байқаусызда түсіп</w:t>
        <w:br/>
        <w:t>кеткен өрнекті табақтай, үш жүзге бөлініп, қалған сынықтары</w:t>
        <w:br/>
        <w:t>төрткүл дүниенің әр тарабына шашырап ұшып, бауырсақша бы-</w:t>
        <w:br/>
        <w:t>тырап сала берді. Зар заман шіркіннің тепкіні күпілі қазақты ат</w:t>
        <w:br/>
        <w:t>үстінен аударып алып, соқа соңына салып қойды, қолына таяқ</w:t>
        <w:br/>
        <w:t>беріп, тышқақ лақ бақтырып қойды.</w:t>
        <w:br/>
        <w:t>Нәтижесі не?</w:t>
        <w:br/>
        <w:t>Нәтижесі ап-айқын. Орта Азия түрктерінің аузынан «қара</w:t>
        <w:br/>
        <w:t>орыс» деген қарғыс алдық, дәл өзіміз алды-артына бір уыс</w:t>
      </w:r>
    </w:p>
    <w:p>
      <w:r>
        <w:t>топырақ шашқан бай мен билеріміз халқымыздың өміршеңдік</w:t>
        <w:br/>
        <w:t>пәлсафасын, ірілігі мен тірілігін өздерімен бірге ала кеткенін</w:t>
        <w:br/>
        <w:t>жаңа түсініп, басы-көзімізді төпелеп, зар жылап отырмыз.</w:t>
        <w:br/>
        <w:t>Басқаны былай қойғанда, Қаныш, Мұхтар, Әлкей сынды</w:t>
        <w:br/>
        <w:t>ағаларымыз топырағымызды қалай байытып, құнарландырып</w:t>
        <w:br/>
        <w:t>кеткені әмбеге аян. Бүгінде есімдерін бес жасар балаға дейін</w:t>
        <w:br/>
        <w:t>білетін бес алыпқа қоса ол ағалар қалың қырғыннан әлдеқалай</w:t>
        <w:br/>
        <w:t>амалдап аман шыққан би, болыстардың ұрпағы еді. «Әттең,</w:t>
        <w:br/>
        <w:t>тағы қаншама боздақтар итжеккенде, ашаршылық жылдары</w:t>
        <w:br/>
        <w:t>қыршынынан қиылды, бізге керек емес қырғын соғыстарда</w:t>
        <w:br/>
        <w:t>опат болған әкелердің белінде, қайғы-қасіреттен ерте қартайған</w:t>
        <w:br/>
        <w:t>аналарымыздың құрсағында жарық дүниені көре алмай кетті-</w:t>
        <w:br/>
        <w:t>ау!» дегенде көкірегің қарс айрылады. Ғасырлар бойы орасан</w:t>
        <w:br/>
        <w:t>зор күш, жігер, қайратпен түзілген ұлт жетпіс жылда өстіп нілдей</w:t>
        <w:br/>
        <w:t>267</w:t>
        <w:br/>
        <w:t>нып көрсең, қанатыммен қақпақылдап, көрге айнала жаздаған</w:t>
        <w:br/>
        <w:t>ұяңнан ұшып шығуыңа көмектесіп көрейін» деп шықылықтап,</w:t>
        <w:br/>
        <w:t>әлдеқайда шақыратындай.</w:t>
        <w:br/>
        <w:t>«Бұл қайдағы батпан құйрық? Безер, тас бауыр көкектің мейірі</w:t>
        <w:br/>
        <w:t>бізге неге аяқ астынан түсе қалды?» дейміз мұндайда әдеттегі</w:t>
        <w:br/>
        <w:t>қазақы күдікке басып.</w:t>
        <w:br/>
        <w:t>Обьективтік себептерден, әрине. Әуелі танауын таңырайтып</w:t>
        <w:br/>
        <w:t>тәуелсіздікті алдық. Көзіміз ашылып, көкірегімізге жан бітті. «Біз</w:t>
        <w:br/>
        <w:t>осы қай ұяда омпайып отырмыз?» - деп, оң-сол жағымызға</w:t>
        <w:br/>
        <w:t>бекімеген мойнымызды бұлғақтатып қарасақ, солтүстігіміз -</w:t>
        <w:br/>
        <w:t>Ресей, түстігіміз - Қытай екен. Екеуі де ядролық супердержа-</w:t>
        <w:br/>
        <w:t>валар. Бұл алыстағы АҚШ-ты, жақындағы Еуропаны қатты ой-</w:t>
        <w:br/>
        <w:t>лантады. Қусырылып бара жатқан христиан мен құмырсқадай</w:t>
        <w:br/>
        <w:t>қаптап келе жатқан мұсылман әлемінің арасындағы буферлік</w:t>
        <w:br/>
        <w:t>зонамыз. Бұл біздің бәсті арттыра түседі. Айтпақшы, бүгінде</w:t>
        <w:br/>
        <w:t>жүз милионнан асып кеткен түрк қауымына, қай жағынан бол-</w:t>
        <w:br/>
        <w:t>сын, қара шаңырақ болып табылады екенбіз. Бұл да біраз</w:t>
        <w:br/>
        <w:t>көрші-көлеңнің басын ауыртады. Қысқасы, шөже балапан</w:t>
        <w:br/>
        <w:t>еместейміз, бәріне керек секілдіміз. «Жеке мемлекетпіз деген-</w:t>
        <w:br/>
        <w:t>де сондайсыңдар, қанатыңды қақ та, кеңістіктен өз орныңды</w:t>
        <w:br/>
        <w:t>тап» деп түрлі-түрлі қабақ танытады. «Батыс Қазақстанның</w:t>
        <w:br/>
        <w:t>бірнеше ауданы Еуропаға кіреді-ау» дегенде, сұлу да сылаң</w:t>
        <w:br/>
        <w:t>континентке емексіп қараймыз. Айтпақшы, болашақта Еуропа</w:t>
        <w:br/>
        <w:t>ару мен Қарт Қожақ Азияның арасындағы алым-берім әуе, ав-</w:t>
        <w:br/>
        <w:t>томобиль, шойын жолдары біздің үстімізді басып өтеді. Тағы</w:t>
        <w:br/>
        <w:t>бір ұпай! Жер астымыз толған пайдалы қазба. Мұнай мұхиты</w:t>
        <w:br/>
        <w:t>көлкіп, газ аспанға атып жатыр. Егінің мен малыңды өзіңе</w:t>
        <w:br/>
        <w:t>қойғанда, жаңағы аталған деректер Қазақстанды бұдан бы-</w:t>
        <w:br/>
        <w:t>лай ылғи да әлем саясаткерлерінің қарауылында ұстайды.</w:t>
        <w:br/>
        <w:t>Есебі, қай елге барсақ та, дәл осы себептен, өтірігі, шыны бол-</w:t>
        <w:br/>
        <w:t>сын, қошуақ болып, құшақ жайып қарсы алатыны сондықтан.</w:t>
        <w:br/>
        <w:t>«Шіркін-ай!» - дейміз қиял қысып кеткенде алақанымызды</w:t>
        <w:br/>
        <w:t>уқалап. Қазірдің өзінде шетелдік инвесторлар Қазақстан кар-</w:t>
        <w:br/>
        <w:t>тасында сүзісіп қалып жүр. Әзірше пайдалы қазба жағынан.</w:t>
        <w:br/>
        <w:t>Сәл сабыр етсек, тәртібіміз түзу болса, қалғаны да болатын-</w:t>
        <w:br/>
        <w:t>дай. Осы байлықты сыртқа сату үшін, өзгенің өнерін үйрену</w:t>
        <w:br/>
        <w:t>үшін Еуразиядағы тыныштық бізге ауадай қажет. Ол болмаса,</w:t>
        <w:br/>
        <w:t>бәрі болмайды. Мәселен, чечен шатағын алыңыз. Алда-жалда</w:t>
        <w:br/>
        <w:t>Солтүстік Кавказ бен Ресей жұдырықтасып кеп кетсе, болашақ</w:t>
        <w:br/>
        <w:t>Қазақстан - Ресей - шетелдік мұнай құбырлары құрдымға</w:t>
        <w:br/>
        <w:t>кетеді. Бұл біз үшін миллиардтаған доллар көзден бұлбұл ұшты</w:t>
        <w:br/>
        <w:t>деген сөз. Елбасының «Еуразия одағын» әлем алдына жайып</w:t>
      </w:r>
    </w:p>
    <w:p>
      <w:r>
        <w:t>276</w:t>
        <w:br/>
        <w:t>Қазақстан келешекте тістегеннің аузында, ұстағанның қолында</w:t>
        <w:br/>
        <w:t>кетпесін десек, алты жасар баладан алпыс жасар данаға дейін</w:t>
        <w:br/>
        <w:t>ойланыс керек. Ақсақал аталар мен қария әжелер туған жерін</w:t>
        <w:br/>
        <w:t>қимаса да, жас, қайратты балалары мен немерелеріне ақ ба-</w:t>
        <w:br/>
        <w:t>тасын беріп, алыс жолға - Ақмолаға, Арқа жеріне қолтықтан</w:t>
        <w:br/>
        <w:t>көтеріп, аттандырып салғаны жөн. Тек от жағып, су ішіп отырған</w:t>
        <w:br/>
        <w:t>жерін - Отанын ошағым деп ұғатын тар түсініктің аясында</w:t>
        <w:br/>
        <w:t>қалу мына ылдым-жылдым, алымы кең заманға жараспайды.</w:t>
        <w:br/>
        <w:t>Әр қазақтың Отаны - Алатау мен Арқа, Атырау мен Алтайдың</w:t>
        <w:br/>
        <w:t>кез келген пұшпағы мен шаршы метрі! Бала мен шаға, немере</w:t>
        <w:br/>
        <w:t>мен шөбереміз жаудың жеріне бара жатқан жоқ, ежелден бой-</w:t>
        <w:br/>
        <w:t>ымыз құт боп қонған қазақ жеріне, абайсызда айырылып қала</w:t>
        <w:br/>
        <w:t>жаздаған өз Отанына қоныс аударып бара жатыр - осы естен</w:t>
        <w:br/>
        <w:t>екі елі шықпасын. Және олар құр кетпей, өздерімен бірге түстік</w:t>
        <w:br/>
        <w:t>пен батыстың, шығыстың әлі оншама іріп бұзыла қоймаған қазақ</w:t>
        <w:br/>
        <w:t>діні мен тілін, мінез-құлқын, салт-дәстүрін өздерімен бірге алып</w:t>
        <w:br/>
        <w:t>барады. Барған жерінде, баяғы тың көтерген жылдардағыдай,</w:t>
        <w:br/>
        <w:t>білекке - білек, күшке күш қосып, Ақмолаға, Арқаға көк туды</w:t>
        <w:br/>
        <w:t>әбден орнықтырып тігеді. Сөйтіп, бұрын да құда-құданда де-</w:t>
        <w:br/>
        <w:t>генде жанын беретін қазақ тағы да бас жесіп, туыстасып, Арқа</w:t>
        <w:br/>
        <w:t>жерінде, ошақтың үш бұтындай, Үш жүздің балаларынан түзілген,</w:t>
        <w:br/>
        <w:t>қайратты да өжет, қаны жаңарған жаңа қазақ өсіп-өне бастайды.</w:t>
        <w:br/>
        <w:t>Қысқасы, әр қазақ - ұлтымыздың қиналып отырған жерінен та-</w:t>
        <w:br/>
        <w:t>былса ғана нағыз қазақ! Күн сәулесі ұлы даланың барлық жеріне</w:t>
        <w:br/>
        <w:t>бірдей түсетінін естен екі елі шығармайық. Ұлтымыздың ендігі</w:t>
        <w:br/>
        <w:t>тағдыры Арқада шешіледі. Астананы ауыстыру оңай емес, бірақ</w:t>
        <w:br/>
        <w:t>бұл тұста байбалам да артық. Орынбордан Қызылордаға, одан</w:t>
        <w:br/>
        <w:t>Алматыға ауысқанда жағдайымыз бұдан ауыр болмаса, жеңіл</w:t>
        <w:br/>
        <w:t>болған жоқ. Соғыстан кейін де елбесіп-селбесіп күн көрдік қой,</w:t>
        <w:br/>
        <w:t>басқа түскен бір салмақты көптеп көтеріп алармыз. Тек түбі ба-</w:t>
        <w:br/>
        <w:t>янды болсын.</w:t>
        <w:br/>
        <w:t>Бұл ұлы жорық, тың серпілісті - миграция мәселесін мем-</w:t>
        <w:br/>
        <w:t>лекет онсыз да базар нарқы тұралатқан халықтың өзіне ите-</w:t>
        <w:br/>
        <w:t>ре салмай, көші-қон департаменті ұзақ жылдарға есептелген</w:t>
        <w:br/>
        <w:t>бағдарлама жасап, мұрындық болса, қане! Моңғолиядан, Иран,</w:t>
        <w:br/>
        <w:t>Қарақалпақ жерінен ірге көтерген ағайындарды онсыз да халқы</w:t>
        <w:br/>
        <w:t>тығыз, өсіп- өну потенциалын тауысуға таяу оңтүстік облыстарға,</w:t>
        <w:br/>
        <w:t>уланған құла түз Семей жеріне тоғыта бермей, ең алдымен осы</w:t>
        <w:br/>
        <w:t>бес облысқа орналастыру жағын ойластырған дұрыс. Ойласты-</w:t>
        <w:br/>
        <w:t>рып қана қоймай, департаменттің өзі, Тіл комитеті халыққа үлгі</w:t>
        <w:br/>
        <w:t>көрсетіп, Ақмолаға тез арада түпкілікті көшіп алуы керек. Тіл үшін</w:t>
        <w:br/>
        <w:t>нағыз күрес енді қызады. Дәл қазір Алматыдан бастап Кереку,</w:t>
        <w:br/>
        <w:t>Семей, Өскемен, Талдықорған, Жамбыл, Шымкент, Қызылорда</w:t>
        <w:br/>
        <w:t>258</w:t>
        <w:br/>
        <w:t>- О господи!</w:t>
        <w:br/>
        <w:t>- Грабеж среди белого дня! - деп жағаларын ұстап, қауқыл-</w:t>
        <w:br/>
        <w:t>дасып жатты.</w:t>
        <w:br/>
        <w:t>...Осыған ұқсас көктемгі бір жағдай есіме түсіп кетті де, тағы</w:t>
        <w:br/>
        <w:t>мырс еттім әлгі жерде. Кез келген қуысқа тұмсығымызды тығып</w:t>
        <w:br/>
        <w:t>жүретін өзімізде де обал жоқ. Журналист-жазушыларды айта-</w:t>
      </w:r>
    </w:p>
    <w:p>
      <w:r>
        <w:t>мын да. «Парасат» журналы бір санында көрген-түйгендерден</w:t>
        <w:br/>
        <w:t>түзілген афоризмдерімді ана бір жылы жариялап жіберген.</w:t>
        <w:br/>
        <w:t>Соның біреуінде: «Трамвай, троллейбуста қалтаңа ұры түссе,</w:t>
        <w:br/>
        <w:t>ренжи көрме. Олар да күн көруі керек қой» деп көсемсіп ем. Әлгі</w:t>
        <w:br/>
        <w:t>ұры жүгірмектер мұны да дер кезінде оқи қойған ба, көп ұзамай</w:t>
        <w:br/>
        <w:t>Моб троллейбуста пенжағымның төс қалтасынан 1300 теңгемді</w:t>
        <w:br/>
        <w:t>қағып кеткен. Шамасы, «Қалтама түссең де, ренжімеймін» деп</w:t>
        <w:br/>
        <w:t>ағамыздың өзі бүкіл республикаға жар салыпты ғой, бірер жолға</w:t>
        <w:br/>
        <w:t>кешірер» деген болу керек әлгі мұндарлар. Дәп қасында жатқан</w:t>
        <w:br/>
        <w:t>80 теңгелік уақ ақшаны алмапты. Еркек деген атың бар, сол се-</w:t>
        <w:br/>
        <w:t>бептен жылауға да рұқсат жоқ: «ірісін алып, уағын тастап кеткен</w:t>
        <w:br/>
        <w:t>шеберліктерін қарашы, ә?! Е, қалтаны қағатын дәрежеге жетіп,</w:t>
        <w:br/>
        <w:t>«адам» боп қалыпсың, қазағым!» - деп мардымсыған едім.</w:t>
        <w:br/>
        <w:t>Өйткені алдында ғана қазақтың үш жас жігіті: «Аға, кіріңіз!»,</w:t>
        <w:br/>
        <w:t>«Қалып қоймаңыз!» - деп, мені итере-митере, троллейбусқа</w:t>
        <w:br/>
        <w:t>көтеріп кіргізгендей болған. Сол жан алып, жан беріскен шақта</w:t>
        <w:br/>
        <w:t>пенжағымның ақша жатқан өңірі бір жалп еттіп, ашылып қалып</w:t>
        <w:br/>
        <w:t>еді, сол кезде сарт дегізген ғой.</w:t>
        <w:br/>
        <w:t>Міне, елдің алды болмаса да, соңы емеспін деп жүрген</w:t>
        <w:br/>
        <w:t>жазушы-журналисіңіздің қалтасын ұры шіркіндер бір жылда</w:t>
        <w:br/>
        <w:t>екі рет қағып үлгерді. Ал ауылдан келген қарт адамдар, қыз-</w:t>
        <w:br/>
        <w:t>келіншектер, аңқау жас балалардың халі ше? Олар да әлгіндей</w:t>
        <w:br/>
        <w:t>«алым-салықтарын» төлеп, құтылып жүр. Және әлгі қалтаға</w:t>
        <w:br/>
        <w:t>түсушілердің бәрі дерлік - өзіміздің жалаңдаған жас жігіттер.</w:t>
        <w:br/>
        <w:t>Баяғыда қазақтан қалтагерлер бірен-саран ғана шығушы еді,</w:t>
        <w:br/>
        <w:t>қазір қаладағы жас қазақтар тек осы кәсіппен ғана айналысып</w:t>
        <w:br/>
        <w:t>кеткен бе дерсің. Өйткені ана трамвай да ойбай, мына троллей-</w:t>
        <w:br/>
        <w:t>бус та байбай! Сөмкеңді тіліп кетеді, қалтаңа қол сұғады. Заңгер</w:t>
        <w:br/>
        <w:t>бір көршім болушы еді, сол білікке асылып тұрып, қалғып кет-</w:t>
        <w:br/>
        <w:t>кен екен, білек сөмкесін қиып алып кетіпті!.. Бір туысымның</w:t>
        <w:br/>
        <w:t>келіншегі алтынын тағып, малынып отырса, бейтаныс қазақ</w:t>
        <w:br/>
        <w:t>жігіті: «Жеңгей, ана бір-екеу сізге көзінің сұғын қадап тұр, саусақ,</w:t>
        <w:br/>
        <w:t>құлақ алтындарыңызды жинап, сөмкеге салып қойыңызшы», -</w:t>
        <w:br/>
        <w:t>деп «жаны ашыпты». Айтқанын істеп, трамвайдан шыға бер-</w:t>
        <w:br/>
        <w:t>ген екен, бірге түскен «ақыл айтқышым» сөмкесін жұлып ала</w:t>
        <w:br/>
        <w:t>қашыпты. Оны айтасыз, түнгі 11 шамасында төрт-бес бұзақы</w:t>
        <w:br/>
        <w:t>262</w:t>
        <w:br/>
        <w:t>желмен жарысқан ат, тұлпардың арқасы. Мәселен, ұзын саны</w:t>
        <w:br/>
        <w:t>150 миллионға жуық орыс жұрты ерте, орта уақтарда не жырлап-</w:t>
        <w:br/>
        <w:t>ты десек, «Игорь полкі туралы сөз», «Бағзы замандардың жыл-</w:t>
        <w:br/>
        <w:t>намасы» бастаған он шақты шығармалардың шоқтығын әрең</w:t>
        <w:br/>
        <w:t>шаламыз. Ал он милионнан еш асып көрмеген қазақ 50 томға</w:t>
        <w:br/>
        <w:t>сіресе толған алтын сандықтың үстіне малдас құрып, қонжиып</w:t>
        <w:br/>
        <w:t>отыр. Себеп? Себеп жарты ғұмырын ат үстінде ұшыртып</w:t>
        <w:br/>
        <w:t>өтетін көшпелі мен соқаның соңындағы славян жұртының</w:t>
        <w:br/>
        <w:t>дүниетанымының аспан мен жердей айырмашылығында - екі</w:t>
        <w:br/>
        <w:t>өлшемділігінде жатыр. «Ит өмір сананы билейді», - дейді Карл</w:t>
        <w:br/>
        <w:t>Маркс. Біліп айтқан. Сіз атқа тақымыңыз тисе болды, ең алды-</w:t>
        <w:br/>
        <w:t>мен мойныңызды қудай созып, алыс көкжиекті шоласыз, әрі-</w:t>
        <w:br/>
        <w:t>беріден кейін көңіліңізге желөкпе желік бітеді, айқайлап тұрып</w:t>
        <w:br/>
        <w:t>ән айтып, түйдек-түйдегімен өлең шығарғың бар, енді бір за-</w:t>
        <w:br/>
        <w:t>матта: «Ойбай, қыз қайда, қымызды ауыл қайда?» - деп, ат жа-</w:t>
        <w:br/>
        <w:t>лына араласа әлдеқайда құйғытып бара жатқаныңызды бір-ақ</w:t>
        <w:br/>
        <w:t>білесіз. Қазтуған, Доспанбет, Ақтамберді жырау сөйткен, Абай</w:t>
        <w:br/>
        <w:t>да өстіп атқа шапқан, Мұқағали да сол тұлпарды Алматының</w:t>
        <w:br/>
        <w:t>тас көшесінде өле-өлгенше аузынан тастамай сағынып, сана-</w:t>
        <w:br/>
        <w:t>сы сарғайып өткен. Сағынбаса, сарғаймаса: «Шіркін-ай, жұртым</w:t>
        <w:br/>
        <w:t>ат мінгізіп сынап көрсе...» - демес еді. Қысқасы, 50 томдық</w:t>
      </w:r>
    </w:p>
    <w:p>
      <w:r>
        <w:t>жауһарымыз бен қатпар-қатпар мәдениетіміз ойнақтаған ат</w:t>
        <w:br/>
        <w:t>үстінде туған. Сол інжу-маржан осы ғасырда ат жалын құшып,</w:t>
        <w:br/>
        <w:t>жан тәсілімге тақады, ол да рас.</w:t>
        <w:br/>
        <w:t>Ежелден қоңсылас, іргелес отырған екі халық - көшпелі мен</w:t>
        <w:br/>
        <w:t>отырықшының рухани дүниесіат үстіндегі және ат соңындағы бо-</w:t>
        <w:br/>
        <w:t>лып осылайша жіктелген, енді қайтып қиылыспастай, екі айрық</w:t>
        <w:br/>
        <w:t>жолға түскен. Салт атты мен жаяудың арасындағы бір жарым-ақ</w:t>
        <w:br/>
        <w:t>кез өлшем осылайша таным дүниесінде біртін-біртін ғарыштық</w:t>
        <w:br/>
        <w:t>қашықтыққа ұласып, екі ара ат мойны жетпес айшылық алыс</w:t>
        <w:br/>
        <w:t>жолға айналған. Ат үстіндегі адам жер танабын қуырып, көк</w:t>
        <w:br/>
        <w:t>сүңгіні үңілте жөңкіп, Алтын Орда, Ақ Орда, Көк Орда секілді</w:t>
        <w:br/>
        <w:t>державалар құрса, мұның қуатты сәулесі жан дүниемізге, одан</w:t>
        <w:br/>
        <w:t>поэзиямызға туралай тіктеп түскен. Сондықтан да ауыздыға сөз,</w:t>
        <w:br/>
        <w:t>аттыға жол бермеген ақиық ақын Қазтуған Сүйінішұлы «Мадақ»</w:t>
        <w:br/>
        <w:t>жырында «ай мен күннің, мұсылман мен кәпірдің арасын бұзып</w:t>
        <w:br/>
        <w:t>өтіп, дінді ашқан». Сол кездегі империялық ой, сананың поэзияға</w:t>
        <w:br/>
        <w:t>нұр төккен қуатты сәулесі бұл.</w:t>
        <w:br/>
        <w:t>Қытай ойлап шығарған, бірақ Еуропа жұрты пайдаланып кет-</w:t>
        <w:br/>
        <w:t>кен оқ-дәрі ақыры орта ғасырда садағы салпаңдаған көшпендіні</w:t>
        <w:br/>
        <w:t>ат үстінен жұлып түсіріп, табан астына тастады.</w:t>
        <w:br/>
        <w:t>Жер жаһанның жартысын алған аталмыш империялардың</w:t>
        <w:br/>
        <w:t>266</w:t>
        <w:br/>
        <w:t>бабамыздың сүйегі саудырап жатыр. Шет жағасы трактор таба-</w:t>
        <w:br/>
        <w:t>нына тапталып, түренге түсіп кеткен. Намысы бар ұлт өлгендерін</w:t>
        <w:br/>
        <w:t>өлексе еткен емес. Болашақта Арқада егін азайып, мал көбейеді.</w:t>
        <w:br/>
        <w:t>Экология да, экономика да, ұлтымыздың мамандық бейімі де со-</w:t>
        <w:br/>
        <w:t>лай дейді. Ендеше, қазақтың дәл Арқа дегенде іркілетін еш реті</w:t>
        <w:br/>
        <w:t>жоқ. Әншейінде «қазақпыз» деп кеуде қаққанда құдайға жетпесек</w:t>
        <w:br/>
        <w:t>те, ол кісіден бір де кем емеспіз. Әсіресе өзара күш, ноқ көрсетуге</w:t>
        <w:br/>
        <w:t>келгенде. Ал өзге десе өлімсірей қалатын жаман әдетіміз де жоқ</w:t>
        <w:br/>
        <w:t>емес. Екі қарға төбелессе, үшіншісіне жем болады. Үш жүз шекіс-</w:t>
        <w:br/>
        <w:t>се, кімге азық болатыны белгілі. Бұл - алгебра емес, арифмети-</w:t>
        <w:br/>
        <w:t>ка! Соңғы кезде Ресей баспасөзінде: «Қазақ дегеніңіз үш жүзге</w:t>
        <w:br/>
        <w:t>бөлінеді екен, өздері бастары бірікпейтін кеше көрінеді!» де-</w:t>
        <w:br/>
        <w:t>ген сөз көтеріле бастады. Мұның арғы жағында: «Үшеуін үшке</w:t>
        <w:br/>
        <w:t>бөліп тастап, икемге көнгенін бауырға басып, баяғыдай билей</w:t>
        <w:br/>
        <w:t>бермейміз бе» деген сасық қулықтың қасқыр құлағы қылтиып</w:t>
        <w:br/>
        <w:t>тұр. Әлгі аса қадірменді қарт абыз Әлекең - Александр Солже-</w:t>
        <w:br/>
        <w:t>ницын мойнын созып, дәметіп отырған бес облысыңыз - Арқада!</w:t>
        <w:br/>
        <w:t>Ресейдің рухани да, әскери де экспансиясына өте-мөте қатты</w:t>
        <w:br/>
        <w:t>ұшырап, әбден қалжырап, тәлтіректеп тұрған жеріңіз де - осы</w:t>
        <w:br/>
        <w:t>Сарыарқа. Ендеше, шаршап-шалдыққан, адаса жаздаған ортан-</w:t>
        <w:br/>
        <w:t>шы балаға мынау сын сәтте көмек, жәрдем керек. Ендеше, Ел-</w:t>
        <w:br/>
        <w:t>басы бастаған ұлы көшке томағаны сыпырып, аяқтағы тұсауды</w:t>
        <w:br/>
        <w:t>шешіп, батыл-батыл басып, керуен болып ерейік, түстік, батыс,</w:t>
        <w:br/>
        <w:t>шығыстағы қаракөз кәрі, жас ағайын! Түтін шыққан, оқ зулаған</w:t>
        <w:br/>
        <w:t>басқа елдерден қашып-пысқан өзге ұлттар біздің жерге қотарыла</w:t>
        <w:br/>
        <w:t>көшіп кеп жатқанда өз туған топырағымызға ірге тебуден, кәсіп</w:t>
        <w:br/>
        <w:t>істеп, өз жерімізге өзіміз ие болудан ұялмайық! Арқаға толай-</w:t>
        <w:br/>
        <w:t>ым ел көшіп барып жатса, әдебиет, мәдениет, сауда-саттықтың</w:t>
        <w:br/>
        <w:t>мырзалары мен ханымдары қайда барады, олар да сәумеңдеп</w:t>
        <w:br/>
        <w:t>халықтың соңынан ереді. Көш көлікті болсын, халайық!</w:t>
        <w:br/>
        <w:t>Сөз соңы: жалпы, астананың Ақмолаға көшуін әрбір қазақ ел</w:t>
        <w:br/>
        <w:t>өміріндегі үлкен бетбұрыстың басы деп ұғып отыр. Бұдан бы-</w:t>
        <w:br/>
        <w:t>лай сөзіміздің мәтелі «Баяғыда, Ақмола астана болғанда...» деп</w:t>
      </w:r>
    </w:p>
    <w:p>
      <w:r>
        <w:t>келеді. Біздің дәуірімізге дейінгі, кейінгі деген сияқты. Осыған</w:t>
        <w:br/>
        <w:t>дейін болдық, егемен болдық деп той тойладық. Енді білек сы-</w:t>
        <w:br/>
        <w:t>банып, жұмыс істейтін кез әбден келді. Тәуелсіздігіміздің сы-</w:t>
        <w:br/>
        <w:t>налар сын сәті енді туды. Ел, халық, ұлттың сапалы санаға</w:t>
        <w:br/>
        <w:t>ауысар кезі осы жаңа астанаға көшумен тұспа-тұс келгендей.</w:t>
        <w:br/>
        <w:t>Сарыжұрттағы бойкүйездікті, жүзшілдік пен парақорлықты,</w:t>
        <w:br/>
        <w:t>надандықты, ескі, кір, қоқыс киімдей, үстімізден шешіп тас-</w:t>
        <w:br/>
        <w:t>тап, жаңа астананың шаңырағын игі ниет, ақ көңілмен үш</w:t>
        <w:br/>
        <w:t>қолдап көтерейік те!</w:t>
        <w:br/>
        <w:t>1994 ж.</w:t>
        <w:br/>
        <w:t>260</w:t>
        <w:br/>
        <w:t>распайды. Азшылықақылдының көпшілік көпшікке көтерілісі бол-</w:t>
        <w:br/>
        <w:t>майтұрмайды. Аттантүскен қазекем енді қаласа да, қаламаса да</w:t>
        <w:br/>
        <w:t>темір тұлпарға мінеді. Әйтпесе жаяу қалады. Жаяу жүгірістің де</w:t>
        <w:br/>
        <w:t>өз чемпиондары бар. Бізге енді елден бұрын оққа ұшар алкеуде,</w:t>
        <w:br/>
        <w:t>көзсіз батырлық емес, айласын асырар ақыл керек. Еңбек етіс</w:t>
        <w:br/>
        <w:t>қажет. Ұлт, халық келмеске кеткір кеңес құрсаулап, тас бекітіп</w:t>
        <w:br/>
        <w:t>кеткен шеңберін бұзып-жарып шығып, өзін қайтадан жасамаса</w:t>
        <w:br/>
        <w:t>болмайды. Адамзаттың тағдыры нақ шешіліп жатқан Азия мен</w:t>
        <w:br/>
        <w:t>Еуропаның арасында далиып жатқан сайын даламыз келешекте</w:t>
        <w:br/>
        <w:t>тұлпар мен техникалық түсінік, психология, рухани әлемдердің</w:t>
        <w:br/>
        <w:t>басты түйісетін тәжірибе даласына айналады. Дүние-мүлік</w:t>
        <w:br/>
        <w:t>жинап үйренбеген біз лай суды пысқырынып ішпейтін тұлпар</w:t>
        <w:br/>
        <w:t>мінездің көбінен көз жазып қалдық, кім қалай қақпайласа, солай</w:t>
        <w:br/>
        <w:t>жығыла кететін шобыр атқа айнала бастадық. Құдай енді жаман</w:t>
        <w:br/>
        <w:t>жабағылықтан сақтасын.</w:t>
        <w:br/>
        <w:t>Қазіргі «қара орыстар» орыс болудан, қазақтар тым</w:t>
        <w:br/>
        <w:t>қарабайыр қазақ болудан ғасыр аяғына таман өздері де жалыға</w:t>
        <w:br/>
        <w:t>бастайтын шығар деген үміттеміз. Ол көнбістіктің тәуір балама-</w:t>
        <w:br/>
        <w:t>сы жоқ екенін, екеуі де қазақтың арық арқасына таңқ етіп тиер</w:t>
        <w:br/>
        <w:t>жуан таяқтың екі басы екенін өмір көрсетіп отыр. Дала менікі</w:t>
        <w:br/>
        <w:t>екен деп, Пржевальскийдің жылқысымен етектің ашылған,</w:t>
        <w:br/>
        <w:t>жабылғанын білмей бәйгелете беруден бірдеңе шықса, оның да</w:t>
        <w:br/>
        <w:t>түбін түсірдік қой. Қазекем қиын заманда көз жазып қап, айда-</w:t>
        <w:br/>
        <w:t>лада қаңғып жүрген соңғы тұлпарымыздың жерге сүйретілген</w:t>
        <w:br/>
        <w:t>қыл шылбырын келешекте кім ұстайды? Әрине, бүгінде шалғай</w:t>
        <w:br/>
        <w:t>түкпір-түкпірде, құм мен шөл далада қаптап ашылып жатқан</w:t>
        <w:br/>
        <w:t>қазақ мектептерінің қабырғасында талмай оқып-тоқып жүрген</w:t>
        <w:br/>
        <w:t>қара домалақтар. Батыс пен Шығыстың нәрлі емшегіне мой-</w:t>
        <w:br/>
        <w:t>нын қаншама ғасыр созса да, жеткізе алмай ындыны кепкен</w:t>
        <w:br/>
        <w:t>қазекем сонда грек мифологиясындағы адам басты, жылқы</w:t>
        <w:br/>
        <w:t>денелі әйгілі кентаврға айналып, өз топырағымызда туған</w:t>
        <w:br/>
        <w:t>жаңа Геракл, Алпамыстарды да тәрбиелеп шығар. Арыстан-</w:t>
        <w:br/>
        <w:t>дай ақырып, атандай бақырып, аруақты шақыратын заман жаңа</w:t>
        <w:br/>
        <w:t>туды. Дәл қасымыздан күлдір-күлдір кісінеп, ауыздығын шай-</w:t>
        <w:br/>
        <w:t>нап, парылдай ағып, келешекке кетіп бара жатқан құшақ құйрық</w:t>
        <w:br/>
        <w:t>сәйгүліктердің жібек жалынан бір талын үзіп, өзімізге ырымдап</w:t>
        <w:br/>
        <w:t>алып қалайық, сонсоң керек кезінде, ертегілерде айтқандай,</w:t>
        <w:br/>
        <w:t>шырпы тигізіп, елесі көгімізді кезіп жүрген Тайбурыл тұлпарды</w:t>
        <w:br/>
        <w:t>өзімізге құр-құрлап шақырайық.</w:t>
        <w:br/>
        <w:t>Дос жылатып айтады, дұшпан күлдіріп айтады. Біздің бүгінгі</w:t>
        <w:br/>
        <w:t>сөзде білген адамға күлкі жоқ.</w:t>
        <w:br/>
        <w:t>1992 ж.</w:t>
        <w:br/>
        <w:t>274</w:t>
      </w:r>
    </w:p>
    <w:p>
      <w:r>
        <w:t>БІЗ - КӨКЕКТІҢ БІР ҰЯДАҒЫ БАЛАПАНДАРЫМЫЗ!</w:t>
        <w:br/>
        <w:t>Иә, «көкек», «тастанды балапандар» деген әр қазақстан-</w:t>
        <w:br/>
        <w:t>дықтың, әсіресе қазақтың таңдайына тым қышқыл тиеді. Әйтсе</w:t>
        <w:br/>
        <w:t>де шындыққа дауа жоқ, жалпымыз да, жекеміз де тарих деген</w:t>
        <w:br/>
        <w:t>тас бауыр көкектің «Қазақстан» деп аталатын, жел өтіндегі алып</w:t>
        <w:br/>
        <w:t>ұяға теуіп тастап кеткен жетім балапандары болып табыламыз.</w:t>
        <w:br/>
        <w:t>Қазағы, орысы, немісі, кәрісі - бәрі де...</w:t>
        <w:br/>
        <w:t>Неге? Қалай?</w:t>
        <w:br/>
        <w:t>Әуелі қазаққа тоқталайық.</w:t>
        <w:br/>
        <w:t>Тарихтың бізді талақ тастауына, ең алдымен, жағырапиялық</w:t>
        <w:br/>
        <w:t>жағдайымыз кінәлі. Ежелгі әлем негізінде су жолдарын қуалап</w:t>
        <w:br/>
        <w:t>дамыған. Ол - планетаның қазірде де басты қан тамыры.</w:t>
        <w:br/>
        <w:t>Жағасын мұхит пен теңіздер шайған елдердің бір ырысы артық</w:t>
        <w:br/>
        <w:t>бізден. Жапония, Тайвань, Оңтүстік Шығыс Азия су жағасында</w:t>
        <w:br/>
        <w:t>жантайып жатқандықтан, бүгінде көз ұшында, алда. Керісінше,</w:t>
        <w:br/>
        <w:t>континенттердің ортасын ойған, аузы-мұрны жоқ отау елдер өз</w:t>
        <w:br/>
        <w:t>шыжығы өзінде. «Азия» атты алыптың қақ кіндігіне орналасқан</w:t>
        <w:br/>
        <w:t>Қазақияны ертеректе есі дұрыс ешкім, ешбір прогресс керек ет-</w:t>
        <w:br/>
        <w:t>пеген. Ұлы Жібек жолының өзі құла түз далаға ендеп кіруден</w:t>
        <w:br/>
        <w:t>қашқақтап, түстік етегін ғана басып өтті. Желқайықты адамзат</w:t>
        <w:br/>
        <w:t>осы себептерден орта ғасырларда мұхиттардағы әрбір атомды</w:t>
        <w:br/>
        <w:t>есепке алып, картаға түсіріп жатқанда, апайтөс Қыпшақ дала-</w:t>
        <w:br/>
        <w:t>сы елеусіз қалды. Мал мен малшыға, арлы-берлі сүріп өткен</w:t>
        <w:br/>
        <w:t>жаугер мен ескен сөз, ән-күйге ғана мекен болды. Ресейдің өзі</w:t>
        <w:br/>
        <w:t>Қазақияны Үнді мұхитына жетер жол ғана деп есептеген. Ұяда</w:t>
        <w:br/>
        <w:t>үйелеп қалған жетім шөжеміз дейтініміз осы. Ол аз болса, жетім</w:t>
        <w:br/>
        <w:t>балапанды осы ғасырда Кеңес атты алмас тұяқ, жез қанат</w:t>
        <w:br/>
        <w:t>кәрлі бүркіт бүріп кеп алды. 70 жыл бойы құнжыңдаған бүркіттің</w:t>
        <w:br/>
        <w:t>тырнағында тыпырладық. Шыбын жанымыз шығуға шақ қалды.</w:t>
        <w:br/>
        <w:t>Оған біз де, өзге де жазықты емес, тарих қарияның таңдауы</w:t>
        <w:br/>
        <w:t>сол.</w:t>
        <w:br/>
        <w:t>Міне, қызық! Ешкімге керексіз Қазақстанның төбесінен үш</w:t>
        <w:br/>
        <w:t>жылдан бері тарих көкек қайта айналып ұша бастады. «Талпы-</w:t>
        <w:br/>
        <w:t>275</w:t>
        <w:br/>
        <w:t>қағылса, елден бұрын тік көтеріліп, екі өкпесін қолға алып, жүгіре</w:t>
        <w:br/>
        <w:t>жөнелетін парықсыздық пен әсіреқызылдығымыз шошытады.</w:t>
        <w:br/>
        <w:t>Тоталитарлық жүйе құлағанмен, тоталитарлық ойлау жүйесі</w:t>
        <w:br/>
        <w:t>бас қауашағымызда мұрты бұзылмай, сіресіп қатып жатыр.</w:t>
        <w:br/>
        <w:t>Сондықтан да басқаның өзгеше ойлауын өлсек те кешіре ал-</w:t>
        <w:br/>
        <w:t>маймыз, «жаумысың, елмісің?» деп жағадан ала кетуге әрқашан</w:t>
        <w:br/>
        <w:t>да әзірміз: өз ойымыз алтын, күміс, мыс, әлде тат басқан жай</w:t>
        <w:br/>
        <w:t>әншейін темір ме, онда шаруа жоқ, соны тықпалап өткізу үшін</w:t>
        <w:br/>
        <w:t>беттің арын бес төгеміз. Үстел басында кім қонжиып отырса,</w:t>
        <w:br/>
        <w:t>әлгіні дереу жарық дүниені шырқ үйірген Күн системасындай</w:t>
        <w:br/>
        <w:t>көріп, соны күргейлеп, қажымай-талмай арсалақтап би билейміз.</w:t>
        <w:br/>
        <w:t>Мұның бәрі тоталитарлық системаға бастайтын бірден-бір сара</w:t>
        <w:br/>
        <w:t>жол. Мұның бәрі өмір бойы жалшымаған, жарымаған тақыр</w:t>
        <w:br/>
        <w:t>кедейдің психологиясы. Социализм -- мәдениеттен ада қоғам,</w:t>
        <w:br/>
        <w:t>біз тек жейде, шалбарды ғана жаңа заман сәніне сай ауыстырып</w:t>
        <w:br/>
        <w:t>үлгердік, түптеп келгенде, ішкі сарайымызда сол социализмнің</w:t>
      </w:r>
    </w:p>
    <w:p>
      <w:r>
        <w:t>шашбауын әлі де әспеттеп, жерге түсірмей көтеріп әуреміз.</w:t>
        <w:br/>
        <w:t>Қазақ ұлысы қазір тәуелсіздікке ішпей-жемей мас. Одан</w:t>
        <w:br/>
        <w:t>шайығатын, бөспелікті қоятын уақыт жетті. Ел боламыз десек,</w:t>
        <w:br/>
        <w:t>саудың асын ішіп, аурудың ісін істейтін кемшіліктерімізді өнерге</w:t>
        <w:br/>
        <w:t>айналдырмауымыз керек.</w:t>
        <w:br/>
        <w:t>Бел омыртқасы шығып кетіп, атынан домалап түсіп, орта жол-</w:t>
        <w:br/>
        <w:t>да қалып қойған бейшара Тарғын керек емес, қайта сол шыққан</w:t>
        <w:br/>
        <w:t>белін өз қолымен басып қалып, сырт еткізіп орнына түсіріп, жам-</w:t>
        <w:br/>
        <w:t>басын бір сипап, орнынан тұрып жүре берген нағыз Ер Тарғын</w:t>
        <w:br/>
        <w:t>тым, тым керек-ақ бізге. Ол үшін құлақкесті қара құлдың балала-</w:t>
        <w:br/>
        <w:t>ры- біз кіндігімізден туған, ізімізден ерген немере, шөберемізді</w:t>
        <w:br/>
        <w:t>ұлт топырағында мәпелеп өсіріп, соған қоса әлемдік өркениеттің</w:t>
        <w:br/>
        <w:t>шалқыған мұхитына әлсін-әлі шомылдырып отырсақ, қане!</w:t>
        <w:br/>
        <w:t>Олай дейтініміз, испан ойшылы Хосе Ортега-и-Гасет сонау</w:t>
        <w:br/>
        <w:t>30-жылдары-ақ ескертіп кеткеніндей, балақтан өрмелеп, басқа</w:t>
        <w:br/>
        <w:t>шығып үлгерген құлдық, қара тобырлық нышандарымыз ұлт</w:t>
        <w:br/>
        <w:t>өмірінде қара сиямен ақ қағазға өрнек салғандай сайрап жатыр.</w:t>
        <w:br/>
        <w:t>Ғабең, Ғабит Мүсірепов айтқандайын, сол, анық соның іздері...</w:t>
        <w:br/>
        <w:t>Бас-басына таратып айтсақ:</w:t>
        <w:br/>
        <w:t>Ерте, ерте, ертеде ақ май аққан аузымыздан бұл күнде арақ</w:t>
        <w:br/>
        <w:t>пен шарап ағып жатыр...</w:t>
        <w:br/>
        <w:t>Әлі күнге дейін екі қазақтың біреуі құты сонда қалғандай, ба-</w:t>
        <w:br/>
        <w:t>лаларын жетелеп, желкелеп апарып орыс мектебіне беруде...</w:t>
        <w:br/>
        <w:t>Үш қазақтың біреуі өзге жұрт, жат елде жүр...</w:t>
        <w:br/>
        <w:t>Неге екені белгісіз, ұл, қызымыз көшеде орыс болсын, басқа</w:t>
        <w:br/>
        <w:t>болсын, солардың қолтығына кіре қалса, езуін жинай алмай</w:t>
        <w:br/>
        <w:t>269</w:t>
        <w:br/>
        <w:t>бұзылды, іріді-шіріді. Атадан алған қара шаңырақты біз енді со-</w:t>
        <w:br/>
        <w:t>лар секілді аспандата шырқатып, биікке көтере аламыз ба, жоқ</w:t>
        <w:br/>
        <w:t>па, ол неғайбыл шаруа. Өйткені нақ біз Қазан төңкерісінен кейін</w:t>
        <w:br/>
        <w:t>қазақтың қасиетті төріне аяғын да сүртпестен, көң шоқайымен</w:t>
        <w:br/>
        <w:t>талтаңдап шығып кеткен құлақкесті қара құлдың, жарлы, жал-</w:t>
        <w:br/>
        <w:t>шы, жақыбайдың бел балаларымыз. Құл болмасақ, ата мен</w:t>
        <w:br/>
        <w:t>бала, ана мен қыз салғыласып, болымсызға бет жыртыспас</w:t>
        <w:br/>
        <w:t>еді. Еркегіміз - еркекке, әйеліміз әйелге ұқсамай барады. Бой</w:t>
        <w:br/>
        <w:t>аласалық- ой аласалыққа, төртбақтық бетпақтыққа ұласқандай.</w:t>
        <w:br/>
        <w:t>Қан мен ласқа баттасқан кеңестік ізімізге қарап отырып: «Жер</w:t>
        <w:br/>
        <w:t>үстінен жоғалған қанағаттардың шақырайған күн көзінде қалып,</w:t>
        <w:br/>
        <w:t>ақсөңке болып қурап қалған уықтары мен керегелері болыппыз-</w:t>
        <w:br/>
        <w:t>ау» деген алуан ірімтік ойларға еріксіз маңдай тірейсіз.</w:t>
        <w:br/>
        <w:t>Қураған емей немене, құр елес болып қалған КПСС тари-</w:t>
        <w:br/>
        <w:t>хынан 80-ге жуық ғалым диссертация қорғап, бөркі дағарадай</w:t>
        <w:br/>
        <w:t>доктор, кандидат атаныпты және бұл «рухани байлық иелерін»</w:t>
        <w:br/>
        <w:t>қазір қайда қоярымызды білмей бас қатып отыр: олардың</w:t>
        <w:br/>
        <w:t>көпшілігі бүгінде жас ұрпақтың көкірегіне «ізгілік гүлін» егіп жүр.</w:t>
        <w:br/>
        <w:t>Сайын даланың археологиясы - ашылмай жатқан жетінші кон-</w:t>
        <w:br/>
        <w:t>тинент. Құба даланың әр жерінде өкпелеген баладай томпиып-</w:t>
        <w:br/>
        <w:t>томпиып жатқан обаларды күрек ұшымен түртіп қалсаңыз,</w:t>
        <w:br/>
        <w:t>астынан көздің жауын алатын зергерлік бұйымдар мен ата-</w:t>
        <w:br/>
        <w:t>бабамыздың сүйектері саудырап шыға келері хақ. Амал не,</w:t>
        <w:br/>
        <w:t>әлгі шикілі-пісілі 80 ғалымды дайындап үлгерген Академияда,</w:t>
      </w:r>
    </w:p>
    <w:p>
      <w:r>
        <w:t>естуімізше, археологтар бір қолдың саусақтарының санынан</w:t>
        <w:br/>
        <w:t>аспайды екен. Кезінде 700 қазақ мектебінің есігіне зілдей қара</w:t>
        <w:br/>
        <w:t>құлыпты салқ еткізіп салбыратып салған да орыс емес, нақ</w:t>
        <w:br/>
        <w:t>өзіміз, қазақпыз. Өз ұлтының, Алаш атадан бері қалыптасқан</w:t>
        <w:br/>
        <w:t>өзекжарды қағидаларды бүйтіп тәркілеудің арғы түбі аттың екі</w:t>
        <w:br/>
        <w:t>бауырына кезек ауған айнымалы қасиетімізіге сая ма деп те ой-</w:t>
        <w:br/>
        <w:t>лайсыз. ХХ ғасырда басқа түскен сан қырғында ол тіптен гүлдеп,</w:t>
        <w:br/>
        <w:t>құлпырып, мың сан бейнеге өзгеріп, қанға сіңген «қасиетімізге»</w:t>
        <w:br/>
        <w:t>айнала бастаған сияқты. Пәтер, кресло, тағы басқа бір күндік</w:t>
        <w:br/>
        <w:t>«игіліктеріміз» үшін өмірлік прпициптерді оп-оңай сата саламыз.</w:t>
        <w:br/>
        <w:t>Ойдың ұлы бостандығы жоқ, тек қу тіршіліктің жерден бауы-</w:t>
        <w:br/>
        <w:t>рын көтермеген жаяу жарысының байғұстығы бар. Сорымызға</w:t>
        <w:br/>
        <w:t>қарай, бұл сорпа бетіне шығар деген академиктен өле жатқан</w:t>
        <w:br/>
        <w:t>аспирантымызға дейін ішіп келген у, әлі де іше бергісі келе бе-</w:t>
        <w:br/>
        <w:t>ретін у. Бұқара алдында көсемсіп, жұлқынып сөйлеуі бар да,</w:t>
        <w:br/>
        <w:t>құжырада қарның ашып жатып, бас қаңғыртып, ми шайқалтып,</w:t>
        <w:br/>
        <w:t>әлеми ойлау жоқ. Не байлықты, не кедейлікті көтере алмай-</w:t>
        <w:br/>
        <w:t>мыз. Ракета әскерінің шала сауатты ефрейторы секілді, дабыл</w:t>
        <w:br/>
        <w:t>268</w:t>
        <w:br/>
        <w:t>қалады. Неге мәз-мейрам, ол неткен асып-төгілген бақыт, ол</w:t>
        <w:br/>
        <w:t>жағын кім білсін... Бір дерек: Грузияда әскер қызметінде жүрген</w:t>
        <w:br/>
        <w:t>қазақ жігіт со жақтың бір жөпшөңкі қызына қолы жетіпті. Со</w:t>
        <w:br/>
        <w:t>жақта қалып қойса бір сәрі, христиан дінін қабылдап, Сукакаш-</w:t>
        <w:br/>
        <w:t>вили деген фамилия қабылдапты. Ескерте кетейік: «Сукака»-</w:t>
        <w:br/>
        <w:t>сын қайдам, ал «швили» деген жұрнақ ол жұртта елінен без-</w:t>
        <w:br/>
        <w:t>ген кірмеге, адамның қорына беріледі. Әйтпесе мынаған қалай</w:t>
        <w:br/>
        <w:t>қарайсыз: бет біткеннің сұлуы деген бір қарындасымыз пысықтық</w:t>
        <w:br/>
        <w:t>танытып, өзінше «кіші кәсіпорын» ашыпты. Яғни жезөкшелер</w:t>
        <w:br/>
        <w:t>бригадасын басқарады. Сенбі, жексенбіге қарай іргелес көрші</w:t>
        <w:br/>
        <w:t>облыс, аудандағы тамыр-таныс бәденді бикеш-бибілер астанаға</w:t>
        <w:br/>
        <w:t>жиналады. Бәрінің о жақта отбасы, күйеуі, бала-шағасы бар.</w:t>
        <w:br/>
        <w:t>Сылтаулары - «Алматыдан зат сатып әкелеміз». Бұ жерде әлгі</w:t>
        <w:br/>
        <w:t>қарындас қалталы жігіттермен келісіп, пәтер дайындап қояды.</w:t>
        <w:br/>
        <w:t>Арғы жағы белгілі - кәдімгі айқыш-ұйқыш «қыз ойнақ...» Жек-</w:t>
        <w:br/>
        <w:t>сенбі күні саудасын «жан-жақты жасап» бітірген әлгі мұндарлар</w:t>
        <w:br/>
        <w:t>«түк көрмедім, түк білмедім», «ұсталмаған ұры емес» де-</w:t>
        <w:br/>
        <w:t>ген кейіппен күлмеңдеп ауылдарына аттанады. Осыдан кейін</w:t>
        <w:br/>
        <w:t>қазақтың қыздарына қайран қалмай көріңіз...</w:t>
        <w:br/>
        <w:t>ТМД халқы адамзатты көгеннен босап кетіп, әр емшекке</w:t>
        <w:br/>
        <w:t>бір ұмтылып түртінектеп, қаңғып жүрген жетім қозы ғой. Оның</w:t>
        <w:br/>
        <w:t>ішінде біз, өтіміз жарылып кетсе де айтайық, ұлттық мәдениеті</w:t>
        <w:br/>
        <w:t>түгіл, ұлттық бет-бейнемізден айрылып қала жаздаған ұрпақ</w:t>
        <w:br/>
        <w:t>(потерянное поколение) болып табыламыз. Өткенді жоқтау</w:t>
        <w:br/>
        <w:t>бар да, болашақты ойлау аз. Балаларымызды «блатпен» оқуға</w:t>
        <w:br/>
        <w:t>түсіру бар да, базарға апарып, саудаға үйрету, ғылымға жүгінтіп,</w:t>
        <w:br/>
        <w:t>еңбекке баулу бірен-саран. Англияның премьер-министрі Джон</w:t>
        <w:br/>
        <w:t>Мэйджор мектепте оқитын баласын жазғы демалыста дүкеншіге</w:t>
        <w:br/>
        <w:t>қолбала ғып орналастырғанын жуықта естідік. Және оны өзі</w:t>
        <w:br/>
        <w:t>өлердей мақтаныш көреді екен. Біз болса, керісінше, есер ба-</w:t>
        <w:br/>
        <w:t>ламызды тамыр-таныс арқылы оқуға тықпалап түсіргенімізге</w:t>
        <w:br/>
        <w:t>дәсердейміз.</w:t>
        <w:br/>
        <w:t>«Мырза», «бикеш», ханым» деген сөзді естісек, төбе шашы-</w:t>
        <w:br/>
        <w:t>мыз тік тұрып, шошып кететін жағдайға жеттік. Алдамайтын,</w:t>
        <w:br/>
        <w:t>өтірік айтпайтын адамнан зоопарктегі маймылды көргендей</w:t>
        <w:br/>
        <w:t>үркеміз. Пара алмайтын бастық, институт мұғалімдерін күндіз</w:t>
        <w:br/>
        <w:t>қолымызға шам алып іздейтін халіміз бар.</w:t>
      </w:r>
    </w:p>
    <w:p>
      <w:r>
        <w:t>Ақ, адал дейтін әдебиетіміз де халықтың сұлулық, әдемілік</w:t>
        <w:br/>
        <w:t>туралы жер басып жүргелі қалыптасып қалған эстетикалық</w:t>
        <w:br/>
        <w:t>сезімдерін кітап жазып қошеметтегенсіп, оның астарына</w:t>
        <w:br/>
        <w:t>өзіміздің ауыз тұшынбайтын жаман-жәутік ойларымызды, ке-</w:t>
        <w:br/>
        <w:t>деннен ұрлап өткізген наркотиктей, салып жіберіп, оқушыны</w:t>
        <w:br/>
        <w:t>улаймыз.</w:t>
        <w:br/>
        <w:t>270</w:t>
        <w:br/>
        <w:t>көбі қазір заман ауанымен кетіп, ғылым, қызмет қуып, атқа мініп,</w:t>
        <w:br/>
        <w:t>басында шапкі, қолтығында папкі, қатардағы кәдімгі қаратаяққа</w:t>
        <w:br/>
        <w:t>айналды. Ең соңғы өкілі - ат басымен алысқан, алысқан да</w:t>
        <w:br/>
        <w:t>есепсіз шаршаған Асағаң - Асқар Сүлейменов мәңгілік мекенін</w:t>
        <w:br/>
        <w:t>аңсап, асығыс аттанып ол кетті. Жай кеткен жоқ, жаңағы атпал</w:t>
        <w:br/>
        <w:t>ағалардың рухын, тепкіні мен тегін, қуат-күшін өзімен бірге ала</w:t>
        <w:br/>
        <w:t>кетті. Тұлпардан түсіп, жүгенімізді ұстап, жаяу қалдық дейтініміз</w:t>
        <w:br/>
        <w:t>де сондықтан.</w:t>
        <w:br/>
        <w:t>Жуықта Семей облысының қазақтың қаймағы бұзылмай отыр</w:t>
        <w:br/>
        <w:t>деген Ақсуат ауданында тұратын туыс-тумаларын іздеп, арғы</w:t>
        <w:br/>
        <w:t>беттен қазақ алпауыты келіп кетіпті. Сол саудагер ағайынымыз</w:t>
        <w:br/>
        <w:t>балаларға киім-кешек деп тең-тең жүк артып келе жатыр екен,</w:t>
        <w:br/>
        <w:t>кедендегі қазақ жігіттері сынықты сылтауратып, бері өтерде - бір,</w:t>
        <w:br/>
        <w:t>ары өтерде - екі, базарлығын қанжығасын шешіп алып, тыр-</w:t>
        <w:br/>
        <w:t>дай ғып тонап жіберіпті. Оны қойшы, ол кісі үшін бұл шығын тоқ</w:t>
        <w:br/>
        <w:t>қалтасынан аңдаусызда түсіп қалған қара бақыр тиын-тебен</w:t>
        <w:br/>
        <w:t>ғана, ол ағайынның айран-асыр таңғалғаны - жерде алтын жыл-</w:t>
        <w:br/>
        <w:t>тырап жатса, еңкейіп алуға бәлсінетін еріншектігіміз болыпты.</w:t>
        <w:br/>
        <w:t>Таңғалғаны сондай, күніне жүз сәлем бергіш жылтыңбай жігіттер</w:t>
        <w:br/>
        <w:t>шығып кеткен соң: «Апырай, бұл кісілер неге күніне жүз келеді,</w:t>
        <w:br/>
        <w:t>бітіретін ісі, айналысатын жұмысы жоқ па? Мао жарықтықтың өзі</w:t>
        <w:br/>
        <w:t>көрден түрегеліп, тіріліп келгендей көрді ғой мені. Одан да анау</w:t>
        <w:br/>
        <w:t>жапырайған лашықтарын жөндеп алмай ма? Арақты атамыздың</w:t>
        <w:br/>
        <w:t>асындай көріп ішетін болыпсыздар. Қазақша жөн сұрасаң, «не</w:t>
        <w:br/>
        <w:t>понимайт» деп иығын қаққан мына бір қара домалақ балалар</w:t>
        <w:br/>
        <w:t>қайдан қаптап кеткен?» - деп кейіп кетіпті. Ұққан адамға бұл</w:t>
        <w:br/>
        <w:t>түскен жерін ойып түсетін қорғасындай ауыр сөздер, шаршата-</w:t>
        <w:br/>
        <w:t>тын сөздер... Ұқпасақ - өз обалымыз өзімізде.</w:t>
        <w:br/>
        <w:t>Осыны ойлағанда Абай атамыздың «қалың елім, қазағым,</w:t>
        <w:br/>
        <w:t>қайран жұртым» деп қан жылап айтып кеткендері басымызға</w:t>
        <w:br/>
        <w:t>жаңа-жаңа келіп жатыр-ау деген қанжылым ой ойлайсыз. Және</w:t>
        <w:br/>
        <w:t>ойлайсыз: «Шынымен біз көкке әуелеп бой созған танымның,</w:t>
        <w:br/>
        <w:t>өркениеттің бәйтерегінен баяғыда-ақ үзіліп түскен шірік</w:t>
        <w:br/>
        <w:t>жапырақпыз ба? Шынымен екі ғасырдың қиылысында қолға</w:t>
        <w:br/>
        <w:t>ақ бор ұстап, қара тақта алдында желкесін қасып, төмен қарап</w:t>
        <w:br/>
        <w:t>тұрған дым білмес балаға ұқсап қалған жоқпыз ба?» Өйтейін</w:t>
        <w:br/>
        <w:t>десең, сонау Білге қаған, Тоныкөк, Қазтуған, беріде Шоқан,</w:t>
        <w:br/>
        <w:t>Абай, Махамбет, Мұхтар, Мұқағалилар түзеген ауыр-ауыр көш</w:t>
        <w:br/>
        <w:t>дәл тұмсықтың астынан ыңырана көшіп, болашаққа беттеп ба-</w:t>
        <w:br/>
        <w:t>рады.</w:t>
        <w:br/>
        <w:t>Әйтсе де үмітсіз шайтан. Аузымызды қу шөппен сүрту, атом,</w:t>
        <w:br/>
        <w:t>космос ғасырында төбемізге күл себе беру біздей ұлтқа тегі жа-</w:t>
        <w:br/>
        <w:t>273</w:t>
        <w:br/>
        <w:t>салып отырғаны да сол себептен. Мәскеу, Алматы келіссөздері</w:t>
      </w:r>
    </w:p>
    <w:p>
      <w:r>
        <w:t>соның алғашқы нәтижесі.</w:t>
        <w:br/>
        <w:t>Сонымен сыртымыз бүтін секілді. Ішіміз ше, ішіміз түтін емес</w:t>
        <w:br/>
        <w:t>пе?</w:t>
        <w:br/>
        <w:t>Жер көп, халық аз. Аз халықтың өзі қырық құрау. Яғни бір ұяда</w:t>
        <w:br/>
        <w:t>ондаған балапан шиқылдап отыр. Жетім балапандар! Шөже</w:t>
        <w:br/>
        <w:t>кезінде тарих көкек өзге ұядан алып кеп, тастап кетіпті. Қазақтан</w:t>
        <w:br/>
        <w:t>басқасын. Тағдырдың бізбен ойнаған ең зілді әзілі осы. Жетім</w:t>
        <w:br/>
        <w:t>қазақ аз болғандай, орыс, неміс, украин, қысқасы, ірілі-ұсақты</w:t>
        <w:br/>
        <w:t>жүз шақты ұлт тарихтан таяқ жепті. Қазағы екі - қазақ, орыс</w:t>
        <w:br/>
        <w:t>тілінде, өзгесі жиылып - орыс, өз тілінде сөйлейді. Кең дүниені</w:t>
        <w:br/>
        <w:t>қусырып, тар еткен тарихи дамудың дегені осы. Қанаттары</w:t>
        <w:br/>
        <w:t>қатайғаны өз ұяларына ұшып кетіп те жатыр. Қалғандарымен</w:t>
        <w:br/>
        <w:t>тату-тәтті, ынтымақты тұрыс керек. Ең алдымен қазақ үшін.</w:t>
        <w:br/>
        <w:t>Құдай басқа бермесін, бір-бірімізбен шоқысып-тебісіп кеп кет-</w:t>
        <w:br/>
        <w:t>сек, «Қазақстан» атты ұя әлем бәйтерегінен жерге құлап түсуі</w:t>
        <w:br/>
        <w:t>әбден ықтимал. Басқалардың бұдан ештеңесі кетпейді, негізгі</w:t>
        <w:br/>
        <w:t>ұяларына самғап кете барады. Құритыны - тағы қазақ! Ен-</w:t>
        <w:br/>
        <w:t>деше барлық балапандардың ынтымағы керек. Әйтсе де әр</w:t>
        <w:br/>
        <w:t>ұлттың, әр тілдің өз мүддесі бар. Жүз мүддені бір ұяға сыйы-</w:t>
        <w:br/>
        <w:t>стыра білу керек - біз таңдайтын басқа жол жоқ. Бүлік шыққан</w:t>
        <w:br/>
        <w:t>елді ешкім сыйламайды. Сыйыстыруға да болады. Қытай, Үнді,</w:t>
        <w:br/>
        <w:t>Швейцария, АҚШ, Бельгия секілді ондаған елдер халқы түрлі-</w:t>
        <w:br/>
        <w:t>түрлі тілде сөйлегенмен, бір қазан-ошақтың отын жағып отыр.</w:t>
        <w:br/>
        <w:t>Ошақтағы отты шашып, үйін өртеп жатқандар да бар. Біз тату-</w:t>
        <w:br/>
        <w:t>тәттілікті қалаймыз. Бірақ оған ұйтқы болатындай, бәрімізге</w:t>
        <w:br/>
        <w:t>ортақ темірқазық қағида болу керек қой.</w:t>
        <w:br/>
        <w:t>Оны да адамзат бізден бұрын ойлап тауып қойған. Сы-</w:t>
        <w:br/>
        <w:t>нап көріп, дұрыс деген. ОЛ - ОТАНСҮЙГІШТІК ПАТРИОТТЫҚ</w:t>
        <w:br/>
        <w:t>СЕЗІМ!</w:t>
        <w:br/>
        <w:t>Жер жүзілік тарихтың қалың-қалың томдарын зерттесеңіз</w:t>
        <w:br/>
        <w:t>де, қазақтың пышақ қыры тарихын оқысаңыз да, елдің мем-</w:t>
        <w:br/>
        <w:t>лекет болып қалуы халқы осы отаншылдықты пір тұта ма, жоқ</w:t>
        <w:br/>
        <w:t>па, соған тікелей байланысты екен. «Халқы несі? Ел қазығы -</w:t>
        <w:br/>
        <w:t>ұлт емес пе, ұлтымыз қайда?» - дейміз мұндайда апалақтап.</w:t>
        <w:br/>
        <w:t>Ұлт ешқайда қашпайды. Жүз ұлтыңыз бірігіп Қазақстан халқын</w:t>
        <w:br/>
        <w:t>құрайды, оп Қазақстан мемлекетіне негіз боп отыр. Жер шары</w:t>
        <w:br/>
        <w:t>осы принципте өмір сүреді. Қырық шата АҚШ, Латын Америка-</w:t>
        <w:br/>
        <w:t>сы, Еуропаны былай қойғанда, таза бір ұлттан тұратын ел жер</w:t>
        <w:br/>
        <w:t>бетінде бірен-саран. «Таза қандымын» дегеннің өзі ХХ ғасырдың</w:t>
        <w:br/>
        <w:t>мидай араласқан, құрттай қайнаған қазанына түсіп, ілік-шатыс,</w:t>
        <w:br/>
        <w:t>барыс-келіс болып, араласып барады. Мақтаулы Еуропаны,</w:t>
        <w:br/>
        <w:t>277</w:t>
        <w:br/>
        <w:t>Теледидар бұл күнде, басқа бар шаруамыз бітіп кеткендей-</w:t>
        <w:br/>
        <w:t>ақ, домбыра сабалаған, өңеш керген ауылдың алтыауызына</w:t>
        <w:br/>
        <w:t>толып кетті. Аты басқа-басқа, бірақ арғы түбі «шоу-бизнес»</w:t>
        <w:br/>
        <w:t>деп аталатын топырға айналып бара жатқан теледидарлық</w:t>
        <w:br/>
        <w:t>бұл «мәдениетіміз бен өнеріміз» бізді алысқа апара қоймас.</w:t>
        <w:br/>
        <w:t>Мәселенки, орыс балалайкісімен, американдық - банджо, авс-</w:t>
        <w:br/>
        <w:t>триялықтар шиқылдақ скрипкасымен ұлы мәдениетті жасаған</w:t>
        <w:br/>
        <w:t>емес, көшедегі көп тобырдың құлағының құрышын қандыратын</w:t>
        <w:br/>
        <w:t>бұл қарабайыр өнерді олар теледидарына жолатпайды да, оның</w:t>
        <w:br/>
        <w:t>орны ары кетсе - той-томалақ. Есесіне кәсіпқой өнерді көшеге</w:t>
        <w:br/>
        <w:t>шығарып, қайыр сұратуға шақ қалдық. Ермек Серкебаев, Әлібек</w:t>
        <w:br/>
        <w:t>Дінішев, Жәния Әубәкірова, Айман Мұсаходжаева, Гауһар Мыр-</w:t>
        <w:br/>
        <w:t>забекова, Болат Аюхановтар «жартасқа бардым, күнде айқай</w:t>
      </w:r>
    </w:p>
    <w:p>
      <w:r>
        <w:t>салдымның» кебін киіп, бос тұрған залға қарап ән шырқап, күй</w:t>
        <w:br/>
        <w:t>күйлеп, би билеп, әйтпесе шетелге гастрольге шығып жан сақтап</w:t>
        <w:br/>
        <w:t>жүр. Атақты трио - апалы-сіңлілі Нақыпбековалар, скрипкашы</w:t>
        <w:br/>
        <w:t>Марат Бисенғалиев алыстағы Англияға түпкілікті кетіп тынды.</w:t>
        <w:br/>
        <w:t>«Лайым көшу мен кетудің аяғы осы болсын!» - дейсің амал-</w:t>
        <w:br/>
        <w:t>сыз, десек те ол кетудің себебін қаршадай үш қыздан гөрі өз</w:t>
        <w:br/>
        <w:t>арамыздан іздеген жөн. Оқытуы мен баулуына ондаған жылдар</w:t>
        <w:br/>
        <w:t>жұмсалатын бекзада өнердің ғасыр аяғында бүйтіп аяқ асты бо-</w:t>
        <w:br/>
        <w:t>луын немен ақтаймыз? Есесіне арзанқол эстрада мен көркем-</w:t>
        <w:br/>
        <w:t>өнерпаздардың жұлдызы тым жоғарыда.</w:t>
        <w:br/>
        <w:t>Қысқасы, Хосе Ортега-и-Гасет айтып кеткендей, көпшілік -</w:t>
        <w:br/>
        <w:t>қара тобырдың көтерілісі барлық буында толассыз жүріп жа-</w:t>
        <w:br/>
        <w:t>тыр.</w:t>
        <w:br/>
        <w:t>Тек жүйрік өнер - кино ғана құйрығын ұстатпай, «көпшіліктің»</w:t>
        <w:br/>
        <w:t>құрығына шалдырмай, қара үзіп үлгерді.</w:t>
        <w:br/>
        <w:t>Сонсоң бізде ғалым оқытушылар қанаттыға қақтыруға,</w:t>
        <w:br/>
        <w:t>тұмсықтыға шоқыттыруға әсте болмайтын қасиетті топқа -</w:t>
        <w:br/>
        <w:t>«каста непркасаемыхқа» айналды. Қазақ ауылын тәркілеудің</w:t>
        <w:br/>
        <w:t>жемістері, яки КПСС-тің алғыр да көреген саясаты туралы ит</w:t>
        <w:br/>
        <w:t>жылы пәлен-пәштуан диссертация қорғаған кейбіреулер қазір</w:t>
        <w:br/>
        <w:t>нарық хақында көсіле сөйлеп, студенттерге дәріс беріп жүр.</w:t>
        <w:br/>
        <w:t>Зеңбірекпен атсаң да бұл ғасырда бұзылмас тас қамал жа-</w:t>
        <w:br/>
        <w:t>сап алған ол шіркіндердің біразы жазда абитуриенттен - бір,</w:t>
        <w:br/>
        <w:t>қысқы сессияларда байғұс студенттен екі асап, биге шығады.</w:t>
        <w:br/>
        <w:t>Ілгері жұртта мұндай әлжуаз, жебір доктор, кандидаттарға ай-</w:t>
        <w:br/>
        <w:t>тылатын сөз біреу-ақ - «Аяз - әліңді, құмырсқа, жолыңды біл!»</w:t>
        <w:br/>
        <w:t>Білімің асып, ішіңе сыймай бара ма, онда бөгет жоқ, еш атақ</w:t>
        <w:br/>
        <w:t>дипломсыз-ақ жазғыш, сызғыштарды лекция оқуға шақырады</w:t>
        <w:br/>
        <w:t>да, профессор атағын беріп жібереді. КРСО-дан кезінде өзгеше</w:t>
        <w:br/>
        <w:t>271</w:t>
        <w:br/>
        <w:t>ойлаймын, басқаша сөйлеймін деп бөтен елдерге қуылып кеткен</w:t>
        <w:br/>
        <w:t>Аксенов, Синявский, Буковский, тағы басқалар бұл күнде атағы</w:t>
        <w:br/>
        <w:t>жер жарған Кембридж, Оксфорд, Сорбонна университеттерінің</w:t>
        <w:br/>
        <w:t>жампоз профессорлары. Бізде білім-ілім жолында басын бәйгеге</w:t>
        <w:br/>
        <w:t>тігетін фанатизм жетіспейді, тіпті жоқ па деп қорқамыз, білім-</w:t>
        <w:br/>
        <w:t>ілімді кітапхана, архивтерден емес, көбіне түрлі түсті беделді</w:t>
        <w:br/>
        <w:t>кеңсе, кресло иелерінің төңірегінен иіскелеп іздейміз.</w:t>
        <w:br/>
        <w:t>Қолдан құдай жасап алуға шебер-ақпыз, реті келсе, өзіміз де</w:t>
        <w:br/>
        <w:t>кішкентай құдай бола салуға разы қызық әдетіміз бар. Соның</w:t>
        <w:br/>
        <w:t>нәтижесінде жолап кеткен әр адамның бойынан, неге екенін</w:t>
        <w:br/>
        <w:t>қайдам, құлдың сұрқай бейнесін көріп тұрамыз. Алпамысымыз,</w:t>
        <w:br/>
        <w:t>неге екені белгісіз, ылғи да ағаш атқа мініп жүрсе, Жантықтар</w:t>
        <w:br/>
        <w:t>жарбайып, әліне қарамай Тайбурылдың жалына жармасады.</w:t>
        <w:br/>
        <w:t>Қазақ баспасөзі жария жылдарында аузы барда бір асап,</w:t>
        <w:br/>
        <w:t>желпініп-ақ қалып еді, соңғы кезде хронология мен жайдақтық,</w:t>
        <w:br/>
        <w:t>қарадүрсінділіктен арыла алмай әуре-сарсаң.</w:t>
        <w:br/>
        <w:t>Мынадай мың құбылған заманда идея көтеретін алғыр аза-</w:t>
        <w:br/>
        <w:t>мат аз, азының өзі көз көрмес шалғайда жүр, есесіне «алып кеп,</w:t>
        <w:br/>
        <w:t>шауып келге» шебер винтиктер - функционерлер қарақұрым.</w:t>
        <w:br/>
        <w:t>Қыр астында құлағы қылтиып көрініп тұрған тоталитарлық жү-</w:t>
        <w:br/>
        <w:t>йеге бастайтын айдау қара жолды өліп-өшіп салып жатқан да</w:t>
        <w:br/>
        <w:t>сол қарақұрым қарақтарыңыз.</w:t>
      </w:r>
    </w:p>
    <w:p>
      <w:r>
        <w:t>Аз зиялының өзі орыс және қазақ Тілді болып екіге бөлінген.</w:t>
        <w:br/>
        <w:t>Алғашқысы жан-жақты білімдар, күш-қайраты мол болса да,</w:t>
        <w:br/>
        <w:t>«қазақ» десе кібіртіктегіш. Өз ұлтының керуеніне қосыла алмай,</w:t>
        <w:br/>
        <w:t>«ұлып жұртқа қайтумен» шерменде. Қазақ тіліндегілер ұлт үшін</w:t>
        <w:br/>
        <w:t>отқа да, суға да түсуге әзір, бірақ интеллектілік потенциалы аз,</w:t>
        <w:br/>
        <w:t>өресі тар, әлемдік ой-зейіннің шалқыған ұлы мұхитына жүзіп</w:t>
        <w:br/>
        <w:t>шыға алмай, қайраңды қанағат тұтып жүр. Өзіңде бармен бетке</w:t>
        <w:br/>
        <w:t>ұрудың, «мен айттым - біттінің», орынсыз шірену мен күшенудің</w:t>
        <w:br/>
        <w:t>арғы түп тамыры да осы төңіректен табылады.</w:t>
        <w:br/>
        <w:t>Ақын-жазушыны керек етпейтін заман туды. Соған қарағанда</w:t>
        <w:br/>
        <w:t>қазекем Абайдан бастап, әшкерелегіш элементтерден әбден</w:t>
        <w:br/>
        <w:t>ығырболған сияқты. Абаймен Біржанныңбасын жарып, Құлагерді</w:t>
        <w:br/>
        <w:t>мертіктіріп дәнігіп алған болыстар мен поштабайлардың қолы,</w:t>
        <w:br/>
        <w:t>еркіне салса, бүгін де қышулы, олардың өзіжоқ болсада, рухыәлі</w:t>
        <w:br/>
        <w:t>тірі. Ақын, жазушы ежелден қоғам айнасы. Сол айнаны бүгінде</w:t>
        <w:br/>
        <w:t>керек етпей, күресінге лақтырып тастағымыз келсе, әй, сол</w:t>
        <w:br/>
        <w:t>айнаға қарайтын өз бет машинамыз да келісіп тұрмаған тәрізді.</w:t>
        <w:br/>
        <w:t>60-шы жылдары жазу-сызу өлкесіне отыздан астам «сен тұр,</w:t>
        <w:br/>
        <w:t>мен атайын» таланттар түйдек-түйдегімен қосылып еді. Олар</w:t>
        <w:br/>
        <w:t>бүтін бір Қайта өрлеу, Жаңғыру дәуірін жасады. Өкінішке қарай,</w:t>
        <w:br/>
        <w:t>272</w:t>
        <w:br/>
        <w:t>клубының директоры К.И. Зайдентрумфтың көмегімен жалға</w:t>
        <w:br/>
        <w:t>алып, күн кешіп жатыр. Астананы басып бара жатқан үйсіз-күйсіз</w:t>
        <w:br/>
        <w:t>қаңғығандарды, маскүнемдерді қайда қоярын білмей басы қатып</w:t>
        <w:br/>
        <w:t>отырған Алматы қаласының әкімшілігі бұған не дер екен?</w:t>
        <w:br/>
        <w:t>Тоқ етері, әзір есі барда елін, жұртын, қоғамдағы өз орнын та-</w:t>
        <w:br/>
        <w:t>бамын, от басына берекені қайта ұялатамын, емделемін деген-</w:t>
        <w:br/>
        <w:t>дерге сенбі, жексенбіден басқа күндері сағат 8-ден 11-ге дейін</w:t>
        <w:br/>
        <w:t>орталықтың есігі айқара ашық.</w:t>
        <w:br/>
        <w:t>Мекен-тұрағы: 480008, Алматы қаласы, Әуезов көшесі, 3-үй</w:t>
        <w:br/>
        <w:t>(Төле би көшесінің қиылысы, АРЗ клубы). Телефоны: 45-97-</w:t>
        <w:br/>
        <w:t>61. Алматыны алыссынсаңыз, Жамбыл қаласы бар. Ондағы</w:t>
        <w:br/>
        <w:t>Ю.В. Лукьяненко мырза басқаратын орталық орны мынау:</w:t>
        <w:br/>
        <w:t>Жамбыл қаласы, Октябрь көшесі, 4-үй. Телефоны: 3-14-54.</w:t>
        <w:br/>
        <w:t>1994 ж.</w:t>
        <w:br/>
        <w:t>297</w:t>
        <w:br/>
        <w:t>қаламайық, оны моншадан алып шығып, күресінге лақтырып</w:t>
        <w:br/>
        <w:t>жіберуге тиісті тағы біз болып табыламыз. Ұлы Абай да күні</w:t>
        <w:br/>
        <w:t>кеше осыны қақсап айтып, ұрсып өткен. Құрығанда ол кісіге</w:t>
        <w:br/>
        <w:t>бүгін құлақ салайық.</w:t>
        <w:br/>
        <w:t>Бізге бүгінгі таңда әдемі өтіріктен гөрі удай ашы шындық</w:t>
        <w:br/>
        <w:t>өте-мөте керек. Ашы шындық мынау ма дейміз: қазақ бұрын да</w:t>
        <w:br/>
        <w:t>жалғыз еді, қазірде де қарт капитализм алдында ессіз сұлудың</w:t>
        <w:br/>
        <w:t>жалғандау биін билеп жүр. Бұған дейін де талай арудың иінін</w:t>
        <w:br/>
        <w:t>талдырған қу, кәрікесті (алайда алаяқ емес!) қартың оған алдан-</w:t>
        <w:br/>
        <w:t>байды. Оған нағыз қазақы сұлулығың мен шынайы адамдығың,</w:t>
        <w:br/>
        <w:t>берілгендігің, қазан-ошаққа, бала-шағаға ие болғандығың шарт.</w:t>
        <w:br/>
        <w:t>Яғни тәуір тоқал бола білуіміз керек. Бәйбішелікті басқалар</w:t>
        <w:br/>
        <w:t>алып қойған. Жақсы тоқал болуымыз үшін бәріміз бірдей «Де-</w:t>
      </w:r>
    </w:p>
    <w:p>
      <w:r>
        <w:t>мократия» дейтін халықтық мектептің партасына жайғасуымыз</w:t>
        <w:br/>
        <w:t>қажет. Және өліп-өшіп оқу керек. Бес бидайымызды жинайтын-</w:t>
        <w:br/>
        <w:t>дар - піріміз, шашатындар -- жауымыз. Қазақша ұқпасақ, орыс-</w:t>
        <w:br/>
        <w:t>шасы - созидаюцие и разрушаюшие силы. Ең алдымен осы</w:t>
        <w:br/>
        <w:t>екеуін кімдер ұстанып жүр, соны айырып тану қажет.</w:t>
        <w:br/>
        <w:t>Сорымыз сол: Сократтың «Өз-өзіңді таны» дегенін білеміз,</w:t>
        <w:br/>
        <w:t>бірақ одан тым түсінбейміз. Біз өз орнымызды әлемнен әлі</w:t>
        <w:br/>
        <w:t>іздеп жүрміз. Рухани әлемнен. Нағыз қазақтық осыны ұғынудан</w:t>
        <w:br/>
        <w:t>басталады. Жан айқай да осыдан бас алады. Ол ауыздан</w:t>
        <w:br/>
        <w:t>«ұлтжандылық» деп шығады. Мынау сөз - соның бірі.</w:t>
        <w:br/>
        <w:t>Қазақстан, кейбіреулер ойлап жүргендей, жұтаң сахна, біз</w:t>
        <w:br/>
        <w:t>жансыз қуыршақ емеспіз. Қазақстан - Отан, біз - халықпыз!</w:t>
        <w:br/>
        <w:t>Бұлай болуы өзімізге байланысты.</w:t>
        <w:br/>
        <w:t>1995 ж.</w:t>
        <w:br/>
        <w:t>289</w:t>
        <w:br/>
        <w:t>ЕМДЕЛ, ҚАЗАҚ!</w:t>
        <w:br/>
        <w:t>Құдай-ау, қай жылы екені анық есімде жоқ, тымау тиіп,</w:t>
        <w:br/>
        <w:t>мұрын бітіп, вокзалда пойыз тосып, шаршап отыр ем:</w:t>
        <w:br/>
        <w:t>- Әй, ауру! - деген сөз өңменіме оқтай қадалды... «Әй, ау-</w:t>
        <w:br/>
        <w:t>руы» - осы мен емес пе?» - деген оймен селк етіп, мойын</w:t>
        <w:br/>
        <w:t>бұрсам... милиционер вокзалдың бір сүлделер сүмірейіп жүрген</w:t>
        <w:br/>
        <w:t>қара көлеңке бұрышына кәрлене көз тігіп тұр. Дегенше:</w:t>
        <w:br/>
        <w:t>- Саған, иә, саған айтам! Бермен кел, кәне! - деп әкіреңдеді</w:t>
        <w:br/>
        <w:t>сержант мырза. Бұрыштан аяғын сүйрете басып, біреу бері</w:t>
        <w:br/>
        <w:t>шыға берді. Киімі қасқыр тартып кеткендей, алым-жұлым,</w:t>
        <w:br/>
        <w:t>ескі бәтеңкесі «тамақ сұрап» аузын ашып тұр: алжа-алжа</w:t>
        <w:br/>
        <w:t>өңіне қарап, қай жас, қай ұлт екені айырғысыз. Өлген қойдың</w:t>
        <w:br/>
        <w:t>көзіндей жанарында жылт болса - бұйырмасын. Бетінің кіріне</w:t>
        <w:br/>
        <w:t>бес ит тойғандай. Қолында кір-кір жолқапшық, тағы бір асай-</w:t>
        <w:br/>
        <w:t>мүсейлер.</w:t>
        <w:br/>
        <w:t>- Қараңды батыр демедім бе мен саған кеше? Үшінші</w:t>
        <w:br/>
        <w:t>күн, міне, бөтелке теріп, ішіп жүрсің! - деп сержант тағы</w:t>
        <w:br/>
        <w:t>дікілдеді.</w:t>
        <w:br/>
        <w:t>- Міне, билет! Қазір кетемін, нашандік! - деп құлдық ұрды</w:t>
        <w:br/>
        <w:t>әлгі жазған. Құрып кеткірің, құдай ұрғанда, қазақ екен.</w:t>
        <w:br/>
        <w:t>- Түске дейін жоғалт көзіңді. Әйтпесе, айтпады деме,</w:t>
        <w:br/>
        <w:t>темір торда тірідей шірітемін!</w:t>
        <w:br/>
        <w:t>- Ләппай, нашандік! Осы қазір...</w:t>
        <w:br/>
        <w:t>Ине жұтқан итше имиіп кетіп бара жатқан пақырдың</w:t>
        <w:br/>
        <w:t>соңын ала:</w:t>
        <w:br/>
        <w:t>- Шынымен... ауру ма? - деп қалдым есепсіз таңғалып.</w:t>
        <w:br/>
        <w:t>Погонды мырза маған көзінің аласымен қарады.</w:t>
        <w:br/>
        <w:t>- Одан да жаман... Маскүнем. Алқаш! Бұрынғы ғылым канди-</w:t>
        <w:br/>
        <w:t>даты. Үй-күйсіз қазір. Туыстарын іздеп, қаңғып барады. Көрсем</w:t>
        <w:br/>
        <w:t>болды, намыстан жарылып өліп кете жаздаймын. «Жақсы ит</w:t>
      </w:r>
    </w:p>
    <w:p>
      <w:r>
        <w:t>өлігін көрсетпейді», со құрлы жоқ...</w:t>
        <w:br/>
        <w:t>Мұны бүгін неге айтып отырмыз?</w:t>
        <w:br/>
        <w:t>Ол кезде көшеге шығып кеткен «аурулар» қазақта бірен-саран</w:t>
        <w:br/>
        <w:t>290</w:t>
        <w:br/>
        <w:t>оның алтын кілтін анау жылдары қазақ жерінде емес, Мәскеу</w:t>
        <w:br/>
        <w:t>қаласының нақ төрінде таптым. Сонда әдебиетшілердің жоғарғы</w:t>
        <w:br/>
        <w:t>курсында оқып жатқан жазушы ініміз Ғабиден Құлахметовтың</w:t>
        <w:br/>
        <w:t>аузынан түсе қалды әлгі кілт...</w:t>
        <w:br/>
        <w:t>- Алғадай деген не, білесіз бе? - деді Ғабиден өзі мекен</w:t>
        <w:br/>
        <w:t>ететін жатақхананың сыртындағы скверде таза ауа жұтып</w:t>
        <w:br/>
        <w:t>отырған бір сәтте түлен түртіп.</w:t>
        <w:br/>
        <w:t>- Жамбыл жәкеміз кешегі Ұлы отан соғысында ерлікпен қаза</w:t>
        <w:br/>
        <w:t>тапқан баласының атын Алғадай деп қойды емес пе? - деймін</w:t>
        <w:br/>
        <w:t>емпеңдеп.</w:t>
        <w:br/>
        <w:t>- Ал тыңдаңыз ендеше! - деді Ғабиден інішек сөз сара-</w:t>
        <w:br/>
        <w:t>лап. - Бұл өзі түркінің туы құламай тұрған кезде болған, тек</w:t>
        <w:br/>
        <w:t>ауыздан ауызға көшіп келіп, бізге жеткен хикая...</w:t>
        <w:br/>
        <w:t>Ерте, ерте, ертеде, ешкі құйрығы келте замандарда ұлы</w:t>
        <w:br/>
        <w:t>жорықтар кезінде қапыда қолға түскен, ауыл-ауыл арасын-</w:t>
        <w:br/>
        <w:t>да жетім қалған сәбилер бір жерге топтастырылып, соғыс-</w:t>
        <w:br/>
        <w:t>қағыс өнеріне әбден үйретіліп, ұлтжандылыққа тәрбиеленеді</w:t>
        <w:br/>
        <w:t>екен. Отансүйгіштіктің олардың миына мықтап сіңірілетіні</w:t>
        <w:br/>
        <w:t>соншалықты, әлгі балалар есейе келе жұрты үшін қылыш</w:t>
        <w:br/>
        <w:t>астына түсуге әзір жағдайға жетеді. Оларды алғадай деп</w:t>
        <w:br/>
        <w:t>ардақтаған. Қан шелектеп төгілген, бөгде адам жау деп са-</w:t>
        <w:br/>
        <w:t>налатын кер замандарда Отан, ошақ қорғаудың бірден-бір</w:t>
        <w:br/>
        <w:t>төте жолы деп есептелінген көнекөз ғұрып. Жапониядағы</w:t>
        <w:br/>
        <w:t>алақандай аралы үшін өлімге өз еркімен басын байлай-</w:t>
        <w:br/>
        <w:t>тын, өткен жержүзілік соғыста қолданылған, ТМД-да чечен</w:t>
        <w:br/>
        <w:t>жұртында там-тұмы қалған камикадзеліктің, Түркиядағы</w:t>
        <w:br/>
        <w:t>янычарлар мектебінің басы осы алғадайлықтан тарауы әбден</w:t>
        <w:br/>
        <w:t>ықтимал.</w:t>
        <w:br/>
        <w:t>Түрк камикадзелері - алғадайлар не істейді екен сонда?</w:t>
        <w:br/>
        <w:t>Түрк әскері мен бөтен армия ұрыс даласында бетпе-бет</w:t>
        <w:br/>
        <w:t>келіп, судай сапырылып, ауыр-ауыр теңселіп тұрмай ма,</w:t>
        <w:br/>
        <w:t>жүрек жұтқан батырлары жекпе-жекке біріндеп бері шықпай</w:t>
        <w:br/>
        <w:t>ма. Жаудың батыры ат ойнақтатып, азуын айға білеп, ал-</w:t>
        <w:br/>
        <w:t>даспанын жарқылдатып, «Қайсың, қайсың?» - деп арыстан-</w:t>
        <w:br/>
        <w:t>дай ақырғанда, мына жақтан 17-18 жастағы өндірдей алғадай</w:t>
        <w:br/>
        <w:t>саптан суырыла шауып, әлгі жеке батырға қарай жұлдыздай</w:t>
        <w:br/>
        <w:t>ағады екен. Әбден әккі, тақыс батыр бозбаланың найзасын</w:t>
        <w:br/>
        <w:t>қағып жіберіп, басын қақ айырып шауып тастап, тағы аюдай</w:t>
        <w:br/>
        <w:t>ақырады: «Келің!» - деп. Бұл кезде түрк ері әлгі жеке батыр</w:t>
        <w:br/>
        <w:t>жаңа ғана қылышты қай қолымен сілтеді, аттың қай бауы-</w:t>
        <w:br/>
        <w:t>рына аунады, садақты қалай тартты, мына жақтан сап-</w:t>
        <w:br/>
        <w:t>тан сығалап қарап, санамалап тұрады. Екінші алғадай тағы</w:t>
        <w:br/>
        <w:t>287</w:t>
      </w:r>
    </w:p>
    <w:p>
      <w:r>
        <w:t>ратар» деп жазды. Космополитизмге әлі ертерек. Жамау-жамау</w:t>
        <w:br/>
        <w:t>құйрығын алақанымен басып тұрған қазаққа ол не теңім? Он-</w:t>
        <w:br/>
        <w:t>дай костюмді Еуропа, АҚШ-қа бере тұрайық, сонан соң біз де</w:t>
        <w:br/>
        <w:t>байқармыз. Көн шоқайлы бізді космополитизм бәрібір салтанат-</w:t>
        <w:br/>
        <w:t>ты сарайына кіргізбейді. Оған Қытай ақсақалы Мао айтқандай,</w:t>
        <w:br/>
        <w:t>«мың розаны гүлдетіп» барып қана бет бұрмаймыз ба? Глобус</w:t>
        <w:br/>
        <w:t>бетіндегі әр ұлт Жер шарындайын алып гүлзардың исі аңқыған,</w:t>
        <w:br/>
        <w:t>мың құлпырған бір-бір бәйшешегі, жасмині, т.т. Ол гүлзарда әр</w:t>
        <w:br/>
        <w:t>сандуғаш, бұлбұлдар түрлі-түрлі тілде сайрайды. Әлем сонысы-</w:t>
        <w:br/>
        <w:t>мен қызық, тамаша! Жалаң прагматиктер - космополиттер осы</w:t>
        <w:br/>
        <w:t>раушан бақты бір гүлден, бір құстан ғана тұратын алып гүлзарға</w:t>
        <w:br/>
        <w:t>демде айналдырғысы келеді. Асығу-аптығу жақсы болса, 1917</w:t>
        <w:br/>
        <w:t>жылдан бері алақтап бақтық қой. Ақыры апанға түсіп кеттік. Енді</w:t>
        <w:br/>
        <w:t>алақтасақ, қазақты әлем картасынан өшіріп алуымыз ықтимал.</w:t>
        <w:br/>
        <w:t>Ғалымдар ұлт былай тұрсын, әр өсімдік, аң түрлері жоғалып</w:t>
        <w:br/>
        <w:t>кетсе, қан жылайды. Ендеше космополитизмнің темір тақиясы</w:t>
        <w:br/>
        <w:t>қазақ үшін тым кең. Есімізді жиып, етегімізді жауып, өз тілімізде</w:t>
        <w:br/>
        <w:t>сөйлеп, өз иісімізбен аңқып барып қана жержүзілік хор-гимнге</w:t>
        <w:br/>
        <w:t>сыңғырлаған хрусталь қазақы үнімізбен қосылайық.</w:t>
        <w:br/>
        <w:t>Қош. Сонда қалай нағыз қазақ боламыз, еліміздегі бас ұлтқа</w:t>
        <w:br/>
        <w:t>айналамыз?</w:t>
        <w:br/>
        <w:t>Оған да адамзат рецепт дайындап қойған - ол ҰЛТЖАН-</w:t>
        <w:br/>
        <w:t>ДЫЛЫҚ!</w:t>
        <w:br/>
        <w:t>Бүгінгі қазақ ұлты шахмат шаршылары секілді қилы-қилы.</w:t>
        <w:br/>
        <w:t>Оның себебі біреу-ақ - феодализмнен социализмге секіріп,</w:t>
        <w:br/>
        <w:t>одан капитализмге қарғығанымызда! Қазір бір отбасында фео-</w:t>
        <w:br/>
        <w:t>дализм үңгірінен жаңа ғана еңбектеп шыққан да, социализмнің</w:t>
        <w:br/>
        <w:t>сталиндік стандарт мундирін шешкісі келмей қыртиып жүрген</w:t>
        <w:br/>
        <w:t>де, капитализмнің «Хондасына» мініп үлгергендер де қатар өмір</w:t>
        <w:br/>
        <w:t>сүріп жатыр. Орыс, қазақ тіліне бөлініп отырғанын жоғарыда</w:t>
        <w:br/>
        <w:t>айттық. Қаны бір де, рухани жағынан бір-бірін түсінуден қала</w:t>
        <w:br/>
        <w:t>бастаған, мына алмағайып заманда әрқайсысымыз әр жаққа</w:t>
        <w:br/>
        <w:t>қарап, дай-дай сөйлеп отырғанымыз сондықтан. Мұның өзі есі</w:t>
        <w:br/>
        <w:t>бар әр қазақтың миына қаншалықты салмақ түсіретінін, әрбір</w:t>
        <w:br/>
        <w:t>от басында қаншама трагедиялар болып жатқанын бір құдай</w:t>
        <w:br/>
        <w:t>білсін. Бүйтіп әуелі - ру, жүзге, сонсоң тілге бөліне берсек, күшті</w:t>
        <w:br/>
        <w:t>әлем еш ұялмайды, бөліп ала салады. Жері көк майса Югосла-</w:t>
        <w:br/>
        <w:t>вия соны бастан кешіп отыр. Міне, осы талыстай тұлғасы бар</w:t>
        <w:br/>
        <w:t>қазаққа көшпеліліктің, космополитизмнің бізге керексіз артық</w:t>
        <w:br/>
        <w:t>бездерін сылып тастап, құлантаза сауығып, өрістегі малға,</w:t>
        <w:br/>
        <w:t>ойдағы егінге, үйдегі қазан-ошаққа ие болуы керек. Бұған ие</w:t>
        <w:br/>
        <w:t>болу - Қазақстанға, елге ие болу.</w:t>
        <w:br/>
        <w:t>283</w:t>
        <w:br/>
        <w:t>АҚШ-ты Латын Америкасы, Азия нәсілі басуға тақау. Бұл жағын</w:t>
        <w:br/>
        <w:t>біздің Ата заң мықтап ескерген. «Қазақстан халқы» деп бастап,</w:t>
        <w:br/>
        <w:t>басқаны риза еттік, «қазақ реңіндегі мемлекет» деп өзімізді ұмыт</w:t>
        <w:br/>
        <w:t>қалдырмадық. Бұған кейбір алаөкпе саясаткерлер мен қаны</w:t>
        <w:br/>
        <w:t>қатып қалған шовинистер болмаса, халық разы секілді. Бірақ</w:t>
        <w:br/>
        <w:t>әр қазақ өз елінің патриоты ретінде мықтап ұстайтын мынау</w:t>
        <w:br/>
        <w:t>бір мықты ереже бар: бас ұлт ретінде біз ел, отан тағдырына,</w:t>
        <w:br/>
        <w:t>басқадай да жүздеген ұлттардың бізбен тең құқықта иықтасып</w:t>
        <w:br/>
        <w:t>қатар, бейбіт өмір сүруіне тікелей жауаптымыз. Айтқанға ғана</w:t>
        <w:br/>
        <w:t>жеңіл. Ұға білсек, бұл біздің иығымызға батпандап түскен өте</w:t>
        <w:br/>
        <w:t>ауыр жүк! Қай жағынан алғанда да сөзсіз алға шығуымызды</w:t>
        <w:br/>
        <w:t>талап ететін батпан жүк! Өзің кең болып, өзгені кем етпесең,</w:t>
        <w:br/>
        <w:t>еңбекті алып, білімді шалып жықсаң ғана Қазақстанға тұтқасың.</w:t>
      </w:r>
    </w:p>
    <w:p>
      <w:r>
        <w:t>«Бас ұлтпын!» деп тозған шапаныңның шаңын бұрқ-бұрқ еткізіп,</w:t>
        <w:br/>
        <w:t>әр көше қайырылысында кеуде қаққаныңа ешкім пысқырып</w:t>
        <w:br/>
        <w:t>қарамайды. «Мына дүмбілез, алкеуденің қол астына түскенше,</w:t>
        <w:br/>
        <w:t>есім барда елімді табайын» деп, тәтті ас, жылы ұяны іздеп, бет-</w:t>
        <w:br/>
        <w:t>бетіне ұшып кетеді. Кетіп те жатыр. Әлсіз болсаң, өз ұяңнан</w:t>
        <w:br/>
        <w:t>теуіп түсіруі де ықтимал. Бұл зообиологияның, қоғамның, оның</w:t>
        <w:br/>
        <w:t>ең бергі, тәуір деген сатысы - капитализмнің айнымас заңы.</w:t>
        <w:br/>
        <w:t>«Ау, олай болса, бас ұлтқа біз лайықтымыз ба осы? Бүгінгі</w:t>
        <w:br/>
        <w:t>хал-қадіріміз қалай өзі?» - дейміз мұндайда тамағымызға тас</w:t>
        <w:br/>
        <w:t>тығылып.</w:t>
        <w:br/>
        <w:t>Ашығын айтайық - нашар!</w:t>
        <w:br/>
        <w:t>Біз, ең алдымен, өзге ұлттарға теңесіп алуымыз керек. Қай</w:t>
        <w:br/>
        <w:t>тұрғыдан болсын!</w:t>
        <w:br/>
        <w:t>Санымыз ғана бас ұлтқа тартады. Сапамызды білмеймін.</w:t>
        <w:br/>
        <w:t>Құқықтарымыз Ата заңда барынша қорғалса да, даму, өсуімізге</w:t>
        <w:br/>
        <w:t>барынша заң жүзінде жағдай жасалса да, Қазақстанның көш</w:t>
        <w:br/>
        <w:t>соңындамыз, әйтпесе одан сәл ғана ілгеріміз. Онда да кейінгі</w:t>
        <w:br/>
        <w:t>кезде ілгеріледік. Әрине, біз бұл тұста ат төбеліндей бай мен</w:t>
        <w:br/>
        <w:t>барды, бюрократияны, зиялыларды есепке алып отырған</w:t>
        <w:br/>
        <w:t>жоқпыз. Сөз - ұлттың ұлы тұлғасын құрайтын қалың бұқара</w:t>
        <w:br/>
        <w:t>халық туралы.</w:t>
        <w:br/>
        <w:t>Көшпелі өмірдің өткен ғасырларға мейлінше жараған</w:t>
        <w:br/>
        <w:t>феодалдық әлпеттері бүгінде өкіреңдеп келіп кірген өркөкірек</w:t>
        <w:br/>
        <w:t>өркениетпен Қазақстанның әр шаршы метрінде «өліспей</w:t>
        <w:br/>
        <w:t>беріспеймін!» деп, тұяқ тарпып, топырақ шашып, мүйіздесіп жа-</w:t>
        <w:br/>
        <w:t>тыр. Оның бір мысалын, ұятта болса, айтайық. Ауруын жасырған</w:t>
        <w:br/>
        <w:t>өледі. Ал біздің өлуге құқымыз жоқ. Буынды үзіп алғанымыз үшін</w:t>
        <w:br/>
        <w:t>арттағы ата-бабаның, болашақ ұрпақтың қарғысына қаламыз.</w:t>
        <w:br/>
        <w:t>Қара шаңырақты құлатып алғанымыз үшін бүкіл түрк бетімізге</w:t>
        <w:br/>
        <w:t>түкіреді.</w:t>
        <w:br/>
        <w:t>278</w:t>
        <w:br/>
        <w:t>тек - емші, құпияңызды аша қалса, ол басымен жауап береді.</w:t>
        <w:br/>
        <w:t>Сондықтан бұл жерге шетел марка мінген бизнесмен де, папкілі</w:t>
        <w:br/>
        <w:t>ғалым да, алтын погонды әскерилер, басқа қаратаяқтар да</w:t>
        <w:br/>
        <w:t>көптеп келеді. Үйсіз-күйсіз қаңғыбастар жоқ. Олардың келіп ем-</w:t>
        <w:br/>
        <w:t>делуге мұршалары жоқ, арақтан қолдары тимейді. Есесіне есі</w:t>
        <w:br/>
        <w:t>бардан келгендер - қарақұрым! Өйткені ақаң асқындап тұр.</w:t>
        <w:br/>
        <w:t>Маскүнем - қоғам үшін екі қолы, екі аяғы бар дегені болмаса,</w:t>
        <w:br/>
        <w:t>адам кейпіндегі - у! Басқаны былай қойғанда, бала-шағаны</w:t>
        <w:br/>
        <w:t>жылатады, отбасы бұзылады. Шаңырақ ортасына түседі.</w:t>
        <w:br/>
        <w:t>Қылмыс, кісі өлтірудің 90%-тен астамы осы арақ аймағынан.</w:t>
        <w:br/>
        <w:t>Мұны түсінгендер, «алқашпын» деп мойнына орамал салып</w:t>
        <w:br/>
        <w:t>мойындағандар Қазақстан түгілі, бүкіл ТМД-дан, тіпті Германия,</w:t>
        <w:br/>
        <w:t>Грециядан (бұрынғы отандастар) арнайы келіп емделуде. Зәрі</w:t>
        <w:br/>
        <w:t>қатты, дәмі ашы көк мойынмен дер кезінде осы орталықтың</w:t>
        <w:br/>
        <w:t>көмегімен қош айтысып, бүгінде отбасымен ақар-шақар,</w:t>
        <w:br/>
        <w:t>бақытты да баянды ғұмыр кешіп жатқандардан келген алғыс</w:t>
        <w:br/>
        <w:t>хаттар шөме-шөме. Кезінде көзі бозарып, беті тозаңданып,</w:t>
        <w:br/>
        <w:t>орталыққа әрең жеткен әр 100-дің бүгін тұп-тура 98,5%-і ішпейді</w:t>
        <w:br/>
        <w:t>екен. Және де есте болсын: мұндай орталық Қазақстанда, Ал-</w:t>
        <w:br/>
        <w:t>матыда және Жамбылда ғана бар. Астанада - В.М. Хлыновский,</w:t>
        <w:br/>
        <w:t>Жамбылда - Ю.В. Лукьяненко. Соңғысы да А.Р. Довженконың</w:t>
        <w:br/>
        <w:t>шәкірті, екеуінің де емдеу әдісі бір. ТМД-да әзірге мұндай орын-</w:t>
        <w:br/>
        <w:t>дар санаулы. Шетелде тіптен жоқ. Есебі астаналық, жамбылдық</w:t>
      </w:r>
    </w:p>
    <w:p>
      <w:r>
        <w:t>маскүнемдердің бақыты бар: емі таяқ тастам жерде.</w:t>
        <w:br/>
        <w:t>- Бізден ем алған әр жүздің бір жарымы неге қайтып ішіп</w:t>
        <w:br/>
        <w:t>кетеді? - дейді Валерий Максимович қапаланыңқырап. - Ем ал-</w:t>
        <w:br/>
        <w:t>дында «25 күн ішпеу керек» деген шартты бұзып қояды, әңгіме</w:t>
        <w:br/>
        <w:t>қайда! Онысын және жасырады. Әйелінен, бала-шағасынан</w:t>
        <w:br/>
        <w:t>ұялады, туысқандарынан қорғанады. Сонсоң сықсиып келіп «ем</w:t>
        <w:br/>
        <w:t>алғансиды». Мидағы ішкіш клеткалар түпкілікті жойылмайды да,</w:t>
        <w:br/>
        <w:t>белгілі бір уақыт өткен соң, «оразаны» бұзады. Сонсоң өзін-өзі</w:t>
        <w:br/>
        <w:t>ақтау үшін «ем қонбады» деп бізге пәле жабады. Алқаш деген</w:t>
        <w:br/>
        <w:t>шетінен өтірікші, мылжың ғой. «Ем алған еркектен бел кетеді,</w:t>
        <w:br/>
        <w:t>ақыл-есі кемиді екен» деп сырахана-сыраханаларда өсек тара-</w:t>
        <w:br/>
        <w:t>татындар да солар. Сонсоң әртүрлі жарнамаларда: «1 күн, 10</w:t>
        <w:br/>
        <w:t>күн, 1 апта ішінде алкоголизмнен құлан-таза жазып жіберемін»</w:t>
        <w:br/>
        <w:t>деген хабарландыруларға еш сенбеу керек. Алдап ақша алатын</w:t>
        <w:br/>
        <w:t>алаяқтардың нақ өзі! Біразы кезінде менен дәріс алған, бірақ</w:t>
        <w:br/>
        <w:t>курсті аяқтамай қашып кеткен шарлатандар!</w:t>
        <w:br/>
        <w:t>Ем алушылар - негізінен орыстар мен қазақтар.</w:t>
        <w:br/>
        <w:t>Әйгілі халықтар достығы, сөйтіп, алқаштар достығына ай-</w:t>
        <w:br/>
        <w:t>налып жатыр. Шетелден: «Жағдай жасаймыз, тек алқаштары-</w:t>
        <w:br/>
        <w:t>295</w:t>
        <w:br/>
        <w:t>Осындайда күйіп кетіп: «Бүкіл қазаққа күмбезі аспанмен тала-</w:t>
        <w:br/>
        <w:t>сатын алып монша керек-ау. Феодалдық кір-қоңнан ғана емес,</w:t>
        <w:br/>
        <w:t>рухани жалқаулықтан, бойкүйездіктен, «сен салар да, мен са-</w:t>
        <w:br/>
        <w:t>лар, атқа жемді кім салар» деген самарқаулықтан тазартатын</w:t>
        <w:br/>
        <w:t>алып монша!..» деп кіжінесің.</w:t>
        <w:br/>
        <w:t>Моншадағы хикая қазақтың бүгінгі айсбергінің көзге көрінетін</w:t>
        <w:br/>
        <w:t>жүзден бір бөлігі ғана. Оның түрі жаңағы. 99 астыңғы бөлігі</w:t>
        <w:br/>
        <w:t>тіптен жүдеу, жадағай. Арқа тірер ауылың арса-арса болып,</w:t>
        <w:br/>
        <w:t>қабырғасы ыржиып көрініп қалды. Алды қалаға қаша бастады.</w:t>
        <w:br/>
        <w:t>«Кемелденемін» деп келгенде, мықтаса жадағай жатақханаға</w:t>
        <w:br/>
        <w:t>кіреді. Әйтпесе әркімнің аяғына жығылып, пәтер жалдайды да;</w:t>
        <w:br/>
        <w:t>қалаға керекті мамандығы жоқ болған соң базарға шығады.</w:t>
        <w:br/>
        <w:t>Базарың - бір-бірін алдап, тонап жатқан қазақ! Қазаққа сенімнің</w:t>
        <w:br/>
        <w:t>кеткені соншалықты, бұл күні өз басым жеміс-жидек базарына</w:t>
        <w:br/>
        <w:t>кірсем, мұсылман емес, салып ұрып орысқа барамын! Өзіміз</w:t>
        <w:br/>
        <w:t>«Сенен аяғанды ит жесін, қазағым!» деп көзін ойнаңдатып</w:t>
        <w:br/>
        <w:t>тұрып-ақ алдап жібереді, орысы адал ақ бағасын айтады. Жұ-</w:t>
        <w:br/>
        <w:t>таған жұмыссыздық мынау. Мұндайда рухани даму деп ауыз</w:t>
        <w:br/>
        <w:t>ауыртпа. Қазақ газет, журнал, кітап оқымайтын ұлтқа айнала</w:t>
        <w:br/>
        <w:t>бастады. «Неге оқымайды?» десеңіз, оған қазақ баспасөзінің</w:t>
        <w:br/>
        <w:t>әлсіздігі алдымен кінәлі. Жалаңаш сұлулары саусылдаған</w:t>
        <w:br/>
        <w:t>бір «Караван» бәрімізді алып жығуға жақын. Қазақ газеттерін</w:t>
        <w:br/>
        <w:t>басынғандығы сондай, соңғы кезде аузына келгенді айтатын</w:t>
        <w:br/>
        <w:t>болды. (Дей тұрып, «Сол «Караванның» болғаны да жақсы-</w:t>
        <w:br/>
        <w:t>ау» деп ойлайсың. Кемшілік-қателігімізді ашып көрсету үшін,</w:t>
        <w:br/>
        <w:t>ұйқымыздан түрткілеп оятып жіберуі үшін. «Караванға» емес,</w:t>
        <w:br/>
        <w:t>өз-өзімізге өкпелеуіміз керек.) Жазу-сызудың бастауы - журна-</w:t>
        <w:br/>
        <w:t>листика факультеттерінде журналистен басқаның бәрі сабақ</w:t>
        <w:br/>
        <w:t>береді. Шетелде керісінше - онда тек тәжірибелі, практик жур-</w:t>
        <w:br/>
        <w:t>налистер дәріс оқиды. Баспасөзді оқиды деген зиялы қауым</w:t>
        <w:br/>
        <w:t>бюджеттің бүйірі қабысқан қапшығына қарап, көзін сатып отыр.</w:t>
        <w:br/>
        <w:t>Қорытындысында қазақ баспасөзі өз жерінде тізе бүкті. Тізе</w:t>
        <w:br/>
        <w:t>бүккеніміз сол емес пе - білгір қандастар қазақ намысын орыс</w:t>
        <w:br/>
        <w:t>газеттерінің бетінде жырта бастады. Бір қазақ түстікке қарап,</w:t>
        <w:br/>
        <w:t>қазақша қаңқылдаса, екінші қазақ солтүстікке қарап, орысша</w:t>
      </w:r>
    </w:p>
    <w:p>
      <w:r>
        <w:t>таңқылдайды. Радио, теледидардың 10-нан 9-ы орысша сай-</w:t>
        <w:br/>
        <w:t>райды. Әдеби кітап шығару тоқтаудың алдында. Не оқулыққа,</w:t>
        <w:br/>
        <w:t>не білгір ұстазға жарымаған қазақ мектептері жарым жанды,</w:t>
        <w:br/>
        <w:t>жарты санды. Бір Алматының өзінде өткен жылы 1000 қаракөз</w:t>
        <w:br/>
        <w:t>ұлт мектебінен орысшаға қайта ауысты. Университеттердегі</w:t>
        <w:br/>
        <w:t>лекциялардың 70%-і әлі орысша.</w:t>
        <w:br/>
        <w:t>Ең жаманы: еті тірі қазақ дым өндірмейтін көше-саудада</w:t>
        <w:br/>
        <w:t>жүр де, ел экономикасының жұлыны мен миын, омыртқаларын</w:t>
        <w:br/>
        <w:t>280</w:t>
        <w:br/>
        <w:t>мызды жөнге салып бер!» деген доллар, маркалы шақырулар</w:t>
        <w:br/>
        <w:t>бар. Туған, өскен жерімнің де алқаштары да жетерлік, бөтен</w:t>
        <w:br/>
        <w:t>елдікін қайтемін. Туған жерім - Талдықорған облысы Гвардия</w:t>
        <w:br/>
        <w:t>ауданы.</w:t>
        <w:br/>
        <w:t>- Владимир Максимович, бұрын «Парасат» журналында</w:t>
        <w:br/>
        <w:t>«Қазақта бір ру бар алқаш деген» мақала жазар алдында бір</w:t>
        <w:br/>
        <w:t>кездесіп ек. Ол кезде тып-тың, қунақы едіңіз...</w:t>
        <w:br/>
        <w:t>- Қазір қартайып қалыпсыз дейсіз ғой... Ақылдарын арақ</w:t>
        <w:br/>
        <w:t>жеп қойған пақырларға өз бойымдағы күш, қуатымды гипноз</w:t>
        <w:br/>
        <w:t>арқылы тікелей құямын ғой. Оның үстіне миы көже боп кеткен</w:t>
        <w:br/>
        <w:t>алқаштардың алдында 8 сағат бойы сарнап, лекция оқу оңай</w:t>
        <w:br/>
        <w:t>деймісіз. Арақты, міне, ширекғасыр ішпеймін, шылым шекпеймін,</w:t>
        <w:br/>
        <w:t>күнде таңертең гимнастика жасап, суық сумен құйынамын, бірақ</w:t>
        <w:br/>
        <w:t>тез шөгіп барамын. Сеанстан соң үш күн бойы өз-өзіме келе ал-</w:t>
        <w:br/>
        <w:t>май, сансырап жатамын. Маскүнемдерге айтарым сол: келе-</w:t>
        <w:br/>
        <w:t>шектен үміті барлар Хлыновский өліп қалмай тұрғанда тезірек</w:t>
        <w:br/>
        <w:t>кеп ем алсын.</w:t>
        <w:br/>
        <w:t>Бізде арақкештерге адамның қоры деп қарайтын теріс психо-</w:t>
        <w:br/>
        <w:t>логия әлі бар. Олар бар болғаны ауру ғой. Ол шіркін тұқым да</w:t>
        <w:br/>
        <w:t>қуалайды, жүйке бұзылса жабыса кетеді, күніге «кіттей ғана...</w:t>
        <w:br/>
        <w:t>100 грамм!» деген әдеттен де жұғады. Ендеше емделгендерді</w:t>
        <w:br/>
        <w:t>пыш-пыш өсектемеу керек, қайта емделуге күш-қайрат тапқаны</w:t>
        <w:br/>
        <w:t>үшін мақтау керек! «Ауыл ішіп барады» дедіңіз. Ендеше келіп</w:t>
        <w:br/>
        <w:t>емделсін. Емделу - ұят емес, емделмеу -- қылмыс! Маскүнем</w:t>
        <w:br/>
        <w:t>жеке басын ғана емес, бүткіл төңірегін ғұмыр бойы шірітеді.</w:t>
        <w:br/>
        <w:t>Не өзі, яки болмаса күнбе-күнгі салған «сайранына» шыда-</w:t>
        <w:br/>
        <w:t>май, әйелі, баласы, бірге тұратын туыс-тумалары асылып өліп</w:t>
        <w:br/>
        <w:t>жатқандар қаншама!</w:t>
        <w:br/>
        <w:t>Мен емді орыс тілінде ғана жасаймын. Өкінішке орай, орыс</w:t>
        <w:br/>
        <w:t>тілін білмейтіндерді емдей алмаймын. Болашақта қазақ тілінде</w:t>
        <w:br/>
        <w:t>ем жасайтын ұлт емшілерін тәрбиелеуге кіріспесе болмайтын</w:t>
        <w:br/>
        <w:t>түрі бар.</w:t>
        <w:br/>
        <w:t>Ұлы Отан соғысы ардагерлері, мүгедектер, кембағалдарды</w:t>
        <w:br/>
        <w:t>тегін емдейміз. Ондайлар әзірге 30%-ке жетіп жығылып жүр...</w:t>
        <w:br/>
        <w:t>Қысқасы, дені сау адам ғана дені сау қоғамды құрайды. Біз</w:t>
        <w:br/>
        <w:t>сатып алған аурудан адамды айықтырып, қоғамға қайтадан та-</w:t>
        <w:br/>
        <w:t>быстап береміз.</w:t>
        <w:br/>
        <w:t>Мұндай қысқа да нұсқа сөзге құламасыңа, иланбасыңа ама-</w:t>
        <w:br/>
        <w:t>лың қане?! Бұған біз илансақ та, республика Денсаулық уәзірлігі</w:t>
        <w:br/>
        <w:t>сенбей ме, орталыққа осыған дейін басыбайлы ғимаратты былай</w:t>
        <w:br/>
        <w:t>қойғанда, жетім бұрыш та бөліп бермепті. Орталық екі-үш қабат</w:t>
        <w:br/>
        <w:t>кабинет пен залды астанамыздағы автомобиль өңдеу заводы</w:t>
      </w:r>
    </w:p>
    <w:p>
      <w:r>
        <w:t>296</w:t>
        <w:br/>
        <w:t>Алматыда жасалмайды. Қазақстанның болашағы Атыраудың</w:t>
        <w:br/>
        <w:t>мұнайы, Алтайдың алтыны, Қарағандының көмірі, Қостанайдың</w:t>
        <w:br/>
        <w:t>астығында. Ендеше білекті сыбанып, өндіріске араласу керек.</w:t>
        <w:br/>
        <w:t>Ата-бабаның зиратын баққан деген бұл заманда айтқанға ғана</w:t>
        <w:br/>
        <w:t>жақсы. Сол зираттың қасында аузыңа су тамбай, ата-бабаңның</w:t>
        <w:br/>
        <w:t>соңынан жөнеліп кетуің де ықтимал. Қазақстанның көп байлығы</w:t>
        <w:br/>
        <w:t>солтүстікте, батыста жасалып жатыр. Болашағы тіптен зор. Енде-</w:t>
        <w:br/>
        <w:t>ше түстіктің жас жігіт-қыздары жылыны жағалап, қорғалай бер-</w:t>
        <w:br/>
        <w:t>мей, сол болашаққа білекті түріп, жаппай аттанғаны жөн. Олар</w:t>
        <w:br/>
        <w:t>өздерімен бірге қазақтықтан кете жаздап жүрген қандастарының</w:t>
        <w:br/>
        <w:t>ортасына ұлт рухын - Тінін, дінін, тілін ала барар еді. Басын да</w:t>
        <w:br/>
        <w:t>көбейтер еді.</w:t>
        <w:br/>
        <w:t>Осы тұста зиялыларымыз, оның ішінде жазушы, қалам-</w:t>
        <w:br/>
        <w:t>герлеріміз «әлем әдебиетінен асып түссек» деген есек дәмені</w:t>
        <w:br/>
        <w:t>былай қоя тұрып, ағартушылық жұмысқа жаппай кіріскені</w:t>
        <w:br/>
        <w:t>жөн. Абай бастап, Ахмет, Мағжан, Міржақып, Жүсіп, Тұрар,</w:t>
        <w:br/>
        <w:t>Сұлтанбек, Халел, Жанша ағалар салып кеткен қасқа жол... Ұлт</w:t>
        <w:br/>
        <w:t>үшін отқа түсу емес, жұмыс істейтін уақыт жетті. Қиратып біттік,</w:t>
        <w:br/>
        <w:t>енді жинау абзал. Саясаттың соңында сандалып жүру - соның</w:t>
        <w:br/>
        <w:t>алдыңғысы. Қазақтың саясаткерлігі ауыл арасынан аспайды.</w:t>
        <w:br/>
        <w:t>Тиіссе бір-бірінің бетін айғыздайды. Әлем категорияларымен</w:t>
        <w:br/>
        <w:t>ойлау әлі де бізге бұйырмай отыр. Шашу оңай, ол баланың</w:t>
        <w:br/>
        <w:t>ісі; жинау қиын - бұл үшін бүкіл үй-ішінің ұжым тіршілігі қажет.</w:t>
        <w:br/>
        <w:t>Оның әлқиссасы деп мектеп оқулықтарын өзіміз жазбасақ,</w:t>
        <w:br/>
        <w:t>балаларымыз беттеп жүрген қазіргі оқулықтарды кейде олар</w:t>
        <w:br/>
        <w:t>түгілі, ересек біз түсінбей қалып жүрміз. Қазақ ресми тілінің</w:t>
        <w:br/>
        <w:t>кешегі казармалық-социалистік тіркестермен былғанғаны</w:t>
        <w:br/>
        <w:t>соншалықты, орыс тілінде оқығаныңыз анағұрлым тәуір. Қала-</w:t>
        <w:br/>
        <w:t>қалада таланттар мектебін ашсақ... Қысқасы, «Кеңес кеше бізді</w:t>
        <w:br/>
        <w:t>жарылқап еді, жаңа Қазақстан әдебиет, мәдениет, өнер деген</w:t>
        <w:br/>
        <w:t>қағынан жеріді» деп өкпелеп, көрпемізді иегімізге дейін тар-</w:t>
        <w:br/>
        <w:t>тып жатып алсақ, ол өзімізге өкпелегеніміз. Халыққа өкпелеуге</w:t>
        <w:br/>
        <w:t>болмайды. Капитализм өкпеңді және түсінбейді. Оның мойын-</w:t>
        <w:br/>
        <w:t>дайтыны -- озып шыққаның. Және лыпылдаған жарыста емес,</w:t>
        <w:br/>
        <w:t>маңдай терді бес сыпыратын жаяу жарыста озғандарды тәуір</w:t>
        <w:br/>
        <w:t>көреді. Талтақ болсақ та, мына ғасырда тапырақтап жүгіруге</w:t>
        <w:br/>
        <w:t>тура келіп тұр. Озып шықпасақ та, өзгеден қалмау керек - за-</w:t>
        <w:br/>
        <w:t>манымыз сол болса, қайтеміз, қалпағымызды соған лайықтап</w:t>
        <w:br/>
        <w:t>киеміз. Естеліктерді былай қоя тұрып, шама-шарқымыз келіп</w:t>
        <w:br/>
        <w:t>жатса, жұртқа жөн сілтеу дұрыс.</w:t>
        <w:br/>
        <w:t>Ұптжандылықты біздің ата-бабамыз қалай түсінген екен,</w:t>
        <w:br/>
        <w:t>оны жалпылай ұқсам да, жалқысын ұстай алмай жүруші едім,</w:t>
        <w:br/>
        <w:t>286</w:t>
        <w:br/>
        <w:t>болсын деп қан төккен жоқ, «Қалың елім, қазағым бақуатты,</w:t>
        <w:br/>
        <w:t>бақытты өмір сүрсін!» деп түн қатып, түсі қашып, қан құсты, ат</w:t>
        <w:br/>
        <w:t>жалын құшты. Бақыт, байлық және арақтың басы бір қазанға екі</w:t>
        <w:br/>
        <w:t>дүниеде сыймайды. Ендеше дәтке қуат етіп, ес жиып, ұл-қыз</w:t>
        <w:br/>
        <w:t>азбасын, тұқым тозбасын десек, өз-өзімізге келейік. Емделейік,</w:t>
        <w:br/>
        <w:t>жазылайық.</w:t>
        <w:br/>
        <w:t>Ондай орын бар. Алыс емес, астанамызда. «Адам мүмкіндігі</w:t>
      </w:r>
    </w:p>
    <w:p>
      <w:r>
        <w:t>резервтерінің халықаралық институты» деп аталынады. Яғни</w:t>
        <w:br/>
        <w:t>маскүнемдерді украин ғалымы А.Р. Довженконың ойлап тапқан</w:t>
        <w:br/>
        <w:t>психотерапия әдісімен емдейді. Бұл жер кірген із бар да, шыққан</w:t>
        <w:br/>
        <w:t>із жоқ қазіргі «науқас» аурухана емес. Бұған арақтан жүз рет</w:t>
        <w:br/>
        <w:t>өлген соң, қайта туып, тірілу үшін барады. Ауырып кіріп, сауығып</w:t>
        <w:br/>
        <w:t>шығады. Айналдырған екі-үш күн ішінде сауығасыз. Бастығы -</w:t>
        <w:br/>
        <w:t>Довженконың шәкірті В.М. Хлыновский. 400 теңгелік (сәуір айы</w:t>
        <w:br/>
        <w:t>есеп бойынша) ақысының 50-ін әзірге санап салғасын, тұп-тура</w:t>
        <w:br/>
        <w:t>25 күн бойы ақмағамбет, шарап, сырадан тамшы татып алмай-</w:t>
        <w:br/>
        <w:t>сыз. Және өзіңіздің нағыз қызыл мұрын алқаш екеніңізді жан-</w:t>
        <w:br/>
        <w:t>тәніңізбен мойындауыңыз керек. Оны әуелі іштей өз-өзіңізге,</w:t>
        <w:br/>
        <w:t>сонан соң дәрігерге айтасыз. Онсыз ем қонбайды. 25 күннен</w:t>
        <w:br/>
        <w:t>соң қалған 350 теңгені қалтаға басып, театрға баратындай тап-</w:t>
        <w:br/>
        <w:t>таза киініп, қосағыңызды қолтықтап, емдеу орталығына келесіз.</w:t>
        <w:br/>
        <w:t>Сонсоң жұбыңызбен қатар отырып, арақтың зияны туралы сегіз</w:t>
        <w:br/>
        <w:t>сағат бойы лекция-хисса тыңдауға тура келеді. Ертеңінде кеше</w:t>
        <w:br/>
        <w:t>тойған жеріңізге тағы келесіз: айналдырған екі-үш сағат ішінде</w:t>
        <w:br/>
        <w:t>еш зиянсыз психо-ем аласыз. Қаншама жыл ішкіңіз келмейді,</w:t>
        <w:br/>
        <w:t>соған лайықтап, кодирование (миды бағыттау) аласыз.</w:t>
        <w:br/>
        <w:t>Миыңызда арақ сұрап, шөліркеп тұратын клеткалар психо-ем</w:t>
        <w:br/>
        <w:t>арқылы жойылады. Есіңізде болсын: укол да, операция да емес,</w:t>
        <w:br/>
        <w:t>тән, жаныңызды ауыртпайтын психо-ем! Ақыл, қабілетіңізге,</w:t>
        <w:br/>
        <w:t>беліңізге бір грамм зияны жоқ. Тек емнен соң қаншама жылға</w:t>
        <w:br/>
        <w:t>«арақ ішпеуге сұрадыңыз», соншама жыл қышқыл-мышқылдан</w:t>
        <w:br/>
        <w:t>қашық жүресіз. Татқандар тырапай асады, әйтпесе ағзаның ең</w:t>
        <w:br/>
        <w:t>әлсіз жері сыр береді: сал болу, қан құйылу, жүрек тоқтап қалу,</w:t>
        <w:br/>
        <w:t>т.т. Оның беті әрмен, бірақ ондай кесапат басқа түссе, «шы-</w:t>
        <w:br/>
        <w:t>дамсыз» немені аспанмен алып ұшсаңыз да, тезірек орталыққа</w:t>
        <w:br/>
        <w:t>алып келіңіз, кодировканы бір-ақ минөтте алып тастайды.</w:t>
        <w:br/>
        <w:t>Араққа аңсарыңыз ауа берсе (әйтсе де емнен соң ондай болуы</w:t>
        <w:br/>
        <w:t>мүмкін де емес), әйтпесе ол шіркінді түпкілікті тастағаныңызға</w:t>
        <w:br/>
        <w:t>көзіңіз жетсе, орталық кез келген уақта кодировканың күшін</w:t>
        <w:br/>
        <w:t>жойып жібереді. Әрине, тегін емес, ақшаға (психо-емнің жарты</w:t>
        <w:br/>
        <w:t>бағасы). Ары қарай ішесіз бе, жоқ па, өз еркіңізде.</w:t>
        <w:br/>
        <w:t>Ем туралы жан адам білмейді, одан қаймықпаңыз. Білетін</w:t>
        <w:br/>
        <w:t>294</w:t>
        <w:br/>
        <w:t>нын шешіп алып жатыр. Бірақ бұл қиямет-қайымды еліміздегі</w:t>
        <w:br/>
        <w:t>басқа халықтар да басынан өткеруде. Азамат соғысы, тәркілеу</w:t>
        <w:br/>
        <w:t>тұсында, кешегі жаһан соғысы кезінде, одан кейін де бір бидай-</w:t>
        <w:br/>
        <w:t>ды бөліп, бүтінін жарып жеп, елбесіп-селбесіп күн көрдік емес</w:t>
        <w:br/>
        <w:t>пе. Ол кез бұл заманнан ауыр тимесе, жеңіл болған жоқ. Ең</w:t>
        <w:br/>
        <w:t>бастысы - бейбіт, ынтымақты өмір сүріп жатырмыз. Қысқасы,</w:t>
        <w:br/>
        <w:t>әуе ашық, жер жазық. «Көппен көрген ұлы той» деген дана</w:t>
        <w:br/>
        <w:t>ата-бабамыз. Әйткенмен олар сол ұлы тойды «арақ пен шарап</w:t>
        <w:br/>
        <w:t>тойына айналдырыңдар» деп өсиет айтып кеткен жоқ. Мы-</w:t>
        <w:br/>
        <w:t>нау сын-сынақ, тар жол, тайғақ кешу тұсында қарманып күн</w:t>
        <w:br/>
        <w:t>кешкеннің орнына жабылып арақ ішсек, айтпады демеңіздер,</w:t>
        <w:br/>
        <w:t>бөтелкемізбен қоса жолда домалап қаламыз. «Әлем өркениеті»</w:t>
        <w:br/>
        <w:t>атты ұлы көштің тілемсек, жетім ботасына айналатынымыз</w:t>
        <w:br/>
        <w:t>хақ.</w:t>
        <w:br/>
        <w:t>Биылғы жыл - Отанымыз үшін шешуші жыл. Саясатшы-</w:t>
        <w:br/>
        <w:t>лар, экономистер солай дейді. Ендеше осынау талмау тұста</w:t>
        <w:br/>
        <w:t>заманға бейімделейік, белді бекем буып, білек түріп, еңбекке</w:t>
        <w:br/>
        <w:t>араласайық, сауда жасап, ілім-білімге бас қояйық. Арақ-шарап-</w:t>
        <w:br/>
        <w:t>тайын әзәзілді арамыздан аластап, «Өзіңмен қоса құры!» - деп,</w:t>
        <w:br/>
        <w:t>алды-артына бір уыс топырақ шашайық. «Жасыл жыланмен»</w:t>
        <w:br/>
        <w:t>арбасудан мүйізіміз шығатын болса, ендігі қарағайдай болар</w:t>
      </w:r>
    </w:p>
    <w:p>
      <w:r>
        <w:t>еді. Ұқсата білсек, қазақ дастарқаны онсыз да көл-көсір. Әлі</w:t>
        <w:br/>
        <w:t>де көңіліміз кең, ниетіміз түзу. Адыраңдаған арақтың орнына</w:t>
        <w:br/>
        <w:t>қымыз бен шұбатымызды қойып, сары май, айран, ірімшік пен</w:t>
        <w:br/>
        <w:t>құртымызды, бауырсағымызды шашып тастайық. Түйе сауып,</w:t>
        <w:br/>
        <w:t>бие байлайық, денсаулықты түзейік. Ол үшін, ең алдымен,</w:t>
        <w:br/>
        <w:t>қазағым, қайран жұртым, ауырған мыңды-дыңғы басыңды жаз,</w:t>
        <w:br/>
        <w:t>арақпен емес, еңбекпен, тер төгумен жаз! Оған жазылмаса, ем-</w:t>
        <w:br/>
        <w:t>дел! «Мың асқанға бір тосқан!» дейдіхалқымыз. Мың рет өлтірген</w:t>
        <w:br/>
        <w:t>арақтың алдына қоятын бір-ақ тосқауыл бар: ол - ішпеу. Қазақ</w:t>
        <w:br/>
        <w:t>іше алмайтынын, ішсе көтере алмайтынын айдай әлем алдын-</w:t>
        <w:br/>
        <w:t>да жеткілікті-ақ дәлелдеді. Жер-жерде абыз ақсақалдар кеңесін</w:t>
        <w:br/>
        <w:t>құрып, араққа қарап аузын ашқандарды талқыға салайық, онсыз</w:t>
        <w:br/>
        <w:t>да жер болған ол жазғандарға ақырып-жекіре бермей, көптеп</w:t>
        <w:br/>
        <w:t>көмектесейік, қатарға қосайық. Олар да - ұлтымыздың адасқан</w:t>
        <w:br/>
        <w:t>ұлдары, өз төліміз. Сөйтіп, темекі ыстаған, арақ сасыған бықсық</w:t>
        <w:br/>
        <w:t>коммерциялық дүңгіршектер мен құжыралардан таза ауаға,</w:t>
        <w:br/>
        <w:t>Тоныкөк пен Білге қаған, Алпамыс пен Ер Тарғын, Абылай мен</w:t>
        <w:br/>
        <w:t>Абай, Шоқан мен Махамбет, Ахмет, Мағжандар тыныстаған таза</w:t>
        <w:br/>
        <w:t>ауаға шығып, кеуде кере еркін тыныстайық. Ата-баба, аруақ</w:t>
        <w:br/>
        <w:t>мына кең даланы темекі мен арақ сасытып, тоз-тозын шығарсын</w:t>
        <w:br/>
        <w:t>деп бізге тастап кеткен жоқ, басқа ел мен ұлттарға ұрпағым күлкі</w:t>
        <w:br/>
        <w:t>293</w:t>
        <w:br/>
        <w:t>құрайтын ауыр индустриядан, пайдалы қазба өндіруден біз тыс</w:t>
        <w:br/>
        <w:t>қалдық. Көше-сауда күні ертең құриды, сонда не мамандығы</w:t>
        <w:br/>
        <w:t>жоқ, мамандығы болса, одан суып үлгерген қалың қазақ қай-</w:t>
        <w:br/>
        <w:t>да топырлап барады? Ұстатпайтын алдамшы саудагерден</w:t>
        <w:br/>
        <w:t>қашан патриот шығып еді? Оған жуырда бәрімізді шулатқан</w:t>
        <w:br/>
        <w:t>10 бизнесменнің үндеуі дәлел. Олардың басынуына өзіміздің</w:t>
        <w:br/>
        <w:t>әлсіздігіміз кінәлі.</w:t>
        <w:br/>
        <w:t>Біздің үкімет: «Алда көркем капитализм тұр, әйда, алға!» деп</w:t>
        <w:br/>
        <w:t>ұрандап жүріп, халықтан арасын алшақтатып алды. Екі араны</w:t>
        <w:br/>
        <w:t>жебір шенеуніктер, бас білмейтін бастықтар Қытай қорғанындай</w:t>
        <w:br/>
        <w:t>бөліп жатыр. Жоғарғының әмірі - төменге, төменнің зары</w:t>
        <w:br/>
        <w:t>жоғарының құлағына жетпей, әлгі қорғаннан аса алмай, ешкім</w:t>
        <w:br/>
        <w:t>естімейтін сырқат сыбырға айналады. Шын мәнінде, бұл буын</w:t>
        <w:br/>
        <w:t>қан айналысын жүргізбейтін тромб болып отыр. Ұлттар арасының</w:t>
        <w:br/>
        <w:t>ушығуы - шенеуніктердің тілеуі. Өйткені орыс, қазақ болып</w:t>
        <w:br/>
        <w:t>тәжікелессек, коррупцияға қарсы күрес, экономиканы көтеру</w:t>
        <w:br/>
        <w:t>жайына қалады. Қара халық бұдан ештеңе ұтпайды. 70 жылда</w:t>
        <w:br/>
        <w:t>тәрбиеленіп, қалыптасып үлгерген ұрлау, жырлау, құлдық пси-</w:t>
        <w:br/>
        <w:t>хология қазақ даласы мен қаласында қазір ауыздықсыз кетіп,</w:t>
        <w:br/>
        <w:t>білгенін істеп жатыр. Жалаң экономика мен жалаң ұлтшылдық,</w:t>
        <w:br/>
        <w:t>шовинистік аузымыздан түспей-ақ қойды. Осы үшеуінің орта-</w:t>
        <w:br/>
        <w:t>сынан шығатын мемлекеттік идеология туралы сөз енді-енді</w:t>
        <w:br/>
        <w:t>қозғала бастады.</w:t>
        <w:br/>
        <w:t>Біздің кейбір әрекеттеріміз баяғы «алда жарқын коммунизм</w:t>
        <w:br/>
        <w:t>тұр» деген революциялық «сара» жолға ұқсайды. Бізге керегі -</w:t>
        <w:br/>
        <w:t>эволюция. Ол қабырғаны майыстыруын-майыстырып бағады,</w:t>
        <w:br/>
        <w:t>бірақ күтірлетіп сындырмайды. Сөз бен ісіміз алшақ кетіп, екеуі</w:t>
        <w:br/>
        <w:t>де девальвацияға ұшырады. Мұны Қазақстан тұрмысының қай</w:t>
        <w:br/>
        <w:t>сатысынан да байқайсыз. Сенімнің сетінеуі деген осы. Сенім</w:t>
        <w:br/>
        <w:t>жоқ жерде дені сау қоғам құрылмайды -- қорқыныштысы осы.</w:t>
        <w:br/>
        <w:t>Ел басшылары, соңғы кездерде патшалықты аралай қалса,</w:t>
        <w:br/>
        <w:t>қалаларды ғана қызықтап жүр. Арық ауыл ол кісілерге арыз-ар-</w:t>
        <w:br/>
        <w:t>манын көзбе-көз, ауызба-ауыз айта алмай арманда. Бет көрсе,</w:t>
        <w:br/>
        <w:t>жүз ұялады. «Барғанда да алдын ала хабарламай, тікұшақпен</w:t>
      </w:r>
    </w:p>
    <w:p>
      <w:r>
        <w:t>ең алыс ауылдың үстіне дік түсе қап, некерлерді нөпірлетпей,</w:t>
        <w:br/>
        <w:t>халықтың өзімен тіке сөйлессе, шіркін!» деп армандайсың оны</w:t>
        <w:br/>
        <w:t>ойлағанда. Баяғыда Һарун Рашид жаман-жұтығын үстіне іліп,</w:t>
        <w:br/>
        <w:t>қайыршы кейпінде елін айына бір аралайды екен. Сондағы</w:t>
        <w:br/>
        <w:t>ойы - халқы қалай күн көріп жатыр, өз көзімен көру, мұң-зарын</w:t>
        <w:br/>
        <w:t>өз құлағымен есту. Һарун Рашидті дәл осы ісіне бола халық</w:t>
        <w:br/>
        <w:t>басқадай көп күнәларын кешіре отырып, атын мәңгілікке есіне</w:t>
        <w:br/>
        <w:t>сақтаған екен.</w:t>
        <w:br/>
        <w:t>281</w:t>
        <w:br/>
        <w:t>ұшады ажалға қарай ат жалын құшып. Бұл да найза ұшына</w:t>
        <w:br/>
        <w:t>ілініп кете барады. Үшінші алғадай тағы шығады жұлқынып...</w:t>
        <w:br/>
        <w:t>Осы тәртіппен жаудың жеке батыры әбден «зерттеліп»</w:t>
        <w:br/>
        <w:t>біткенше қидаланып кете барады. Сонсоң барып, түрк баты-</w:t>
        <w:br/>
        <w:t>ры тебініп ортаға шығып, әбден «әшкере болған» жауды тау-</w:t>
        <w:br/>
        <w:t>дай төңкеріп тастайды.</w:t>
        <w:br/>
        <w:t>Қан жұтқан заманның қатал заңы осы. Бірақ өте керек заң,</w:t>
        <w:br/>
        <w:t>бізді ойландыратын заң. Отаны мен ұлты, ұлысы, ұлы даласы</w:t>
        <w:br/>
        <w:t>үшін түрк баласының шыбын жаны талақ екен. «Ең үлкен абы-</w:t>
        <w:br/>
        <w:t>рой - елің мен жерің үшін басыңды бәйгеге тігу» деп тұрған жоқ</w:t>
        <w:br/>
        <w:t>па мақшар дүниеден, жұмақтан бізге қарап тұрған алғадай ата-</w:t>
        <w:br/>
        <w:t>бабаларымыз. Бүгін өйтіп қидаланатындай көрініп тұрған жау</w:t>
        <w:br/>
        <w:t>жоқ, біздің жауымыз -- бойкүйездік, надандық, жалқаулық, өзің</w:t>
        <w:br/>
        <w:t>білме, білгеннің тілін алма!</w:t>
        <w:br/>
        <w:t>Бет-бетімізге көсем болып, әр жаққа қарап, беталбаты үре</w:t>
        <w:br/>
        <w:t>беру! Сөз мұратқа жеткізсе, қазақ әлдеқашан жұмақтың төрінде</w:t>
        <w:br/>
        <w:t>отырар еді. Бұл ұлтшылдарға да, шовинистерге де, космо-</w:t>
        <w:br/>
        <w:t>политтерге де тең арналады. «Мың сөзден бір ісің артық»</w:t>
        <w:br/>
        <w:t>дейді құдайдан Тілеп алған капитализм көкеміз. Өз пікірімізді</w:t>
        <w:br/>
        <w:t>бүкіл халыққа таңбайық. Тиіссек өз бойымыздағы осы «жау»</w:t>
        <w:br/>
        <w:t>әдеттерге түре тиісейік, тиіскеніміз сол болсын, еңбек етіп, мал</w:t>
        <w:br/>
        <w:t>бағайық, егін өсірейік, ғылым қуып, өз өндірісіміздің құлағын</w:t>
        <w:br/>
        <w:t>өзіміз ұстайық. Бұларды меңгеру - елді меңгеру! «Қазақстан»</w:t>
        <w:br/>
        <w:t>атты ұяда қатар жатқан, бауыр, туыс, құда-құдандалы басқа</w:t>
        <w:br/>
        <w:t>ұлттарға үлгі болу. Халық сөзден шаршады. Оның еңбек етуіне,</w:t>
        <w:br/>
        <w:t>өнімін сатуға, бала сүйіп, оны тәрбиелеуге, оқытуға жағдай жа-</w:t>
        <w:br/>
        <w:t>сау қажет. Бізге жаңа генерация керек. Барлық саладан. Бұдан</w:t>
        <w:br/>
        <w:t>басқаның бәрі - бос сөз. Көсіліп жатып, көстеңдеп сөйлейтін,</w:t>
        <w:br/>
        <w:t>көсіп жейтін кез енді жоқ.</w:t>
        <w:br/>
        <w:t>Қарап отырсақ, біз кеңестұсында қартайған,ержеткен қазақтар</w:t>
        <w:br/>
        <w:t>алғадай болып, семсер жүзіне ілігіп кетіппіз. Кеше қырылғандар</w:t>
        <w:br/>
        <w:t>- солар, бүгін өзге тілде сөйлеп, өзіне қарсы шыққандар - соның</w:t>
        <w:br/>
        <w:t>сорақы түрі. Егемендік еске түссе, қатты жаралансақта, өлмеппіз!</w:t>
        <w:br/>
        <w:t>Алғадай ата-бабаның арқасында, біз үшін құрбан боп кеткен</w:t>
        <w:br/>
        <w:t>солардың әдіс, тәсілін үйреніп барып, аман қалдық. Ендігі ұрпақ</w:t>
        <w:br/>
        <w:t>алғадайдан да асуы керек. Аңқаулықтан алыс, есепке тақыс,</w:t>
        <w:br/>
        <w:t>еңбек емер отаншыл ұрпақ керек бізге. Мың өліп, мың тірілдік,</w:t>
        <w:br/>
        <w:t>шекеміз шылқыса. Өлу енді өнер емес. Тірлік - тілеуіміз. Ол</w:t>
        <w:br/>
        <w:t>үшін өн бойымызға он қарап, жүз сыланыс қажет. Ғасырлардың</w:t>
        <w:br/>
        <w:t>арқаш-жарқаш қыр арқаларынан бүгінгі қазаққа күн салып қарап</w:t>
        <w:br/>
        <w:t>тұрған ата-баба аруақтары бізге солай дейді.</w:t>
        <w:br/>
        <w:t>Әзірше біздің үлгі - саунада штан, шұлық, Иіскету!.. Қалайық,</w:t>
        <w:br/>
        <w:t>288</w:t>
      </w:r>
    </w:p>
    <w:p>
      <w:r>
        <w:t>Зарлай-зарлай құдайдың да құлағын сарсыттық, енді ол кісі</w:t>
        <w:br/>
        <w:t>бізді тыңдамайды.</w:t>
        <w:br/>
        <w:t>Осы ғасырда жүз миллиондаған түркінің сарыжұрты болып</w:t>
        <w:br/>
        <w:t>табылатын, тілі де ежелгі Орхон-Енисей жазбаларына ең жақын</w:t>
        <w:br/>
        <w:t>қазақ үмбетінен тарих айырылып қала жаздады. Жоғалу оңай</w:t>
        <w:br/>
        <w:t>шаруа екен. Ұлт болу қиынның қиыны. Бес франциялық жері бар,</w:t>
        <w:br/>
        <w:t>50 томдық фолькпоры, миллиондаған халқы, еш қайталанбас</w:t>
        <w:br/>
        <w:t>салт-дәстүрі, ғұрпы, өзіндік әлемтану системасы болып табы-</w:t>
        <w:br/>
        <w:t>латын Тәңір діні болған күпілі қазақ ХХ ғасырдың тас-талқан</w:t>
        <w:br/>
        <w:t>тәжірибе алаңынан шала есалаң күйде шөкелеп жатқан жерінен</w:t>
        <w:br/>
        <w:t>тізелеп, бойын түзеп, әрең тұрып келе жатыр. Қазақтығымызды</w:t>
        <w:br/>
        <w:t>ел аман, жұрт тынышта қолымыздан түсіріп алсақ, досқа - күлкі,</w:t>
        <w:br/>
        <w:t>дұшпанға келемеж боламыз. Оп қара шаңырақты әуелетіп</w:t>
        <w:br/>
        <w:t>көтеруге де болады, себебі киіз, кереге, уық, түндік, үзік секілді</w:t>
        <w:br/>
        <w:t>ақ ордаға керекті жабдықтарымыз қол астымызда ақсөңке бо-</w:t>
        <w:br/>
        <w:t>лып жайрап жатыр. Ол - жер, су, дала, тау-тас, астық пен егін,</w:t>
        <w:br/>
        <w:t>пайдалы қазба, үш жыл бұрын алған тәуелсіздігіміз, бүгінгі</w:t>
        <w:br/>
        <w:t>мемлекеттік құрылымымыз, ұлттық рәсімдеріміз... Міне, осы</w:t>
        <w:br/>
        <w:t>құранды жабдықтардан ақ орда құру үшін ұлтжандылығымыз,</w:t>
        <w:br/>
        <w:t>отансүйгіштігіміз алдымен қат. Бұл және бұрынғы империяның</w:t>
        <w:br/>
        <w:t>құлап қалған тас қабырғаларының астынан мертігіп шыққан</w:t>
        <w:br/>
        <w:t>бүкіл ТМД елдерінің басына түсіп отырған қасиетті міндет!</w:t>
        <w:br/>
        <w:t>Ұлтжандылық дегеніміз - өзге ұлтты басыну емес, оның</w:t>
        <w:br/>
        <w:t>жамандығынан жирену, жақсылығын үйрену. Әзірге бізге орыс-</w:t>
        <w:br/>
        <w:t>тың ақкөңілділігі, немістің тәртіптілігі, кәрістің еңбеккерлігі,</w:t>
        <w:br/>
        <w:t>ұйғырдың саудагерлігі жетіп жатыр. Жамандықтары өзіне. Бас</w:t>
        <w:br/>
        <w:t>ұлт ретінде өзге бауырласхалықтардыңуақ-түйек кемшіліктеріне</w:t>
        <w:br/>
        <w:t>кешірімшіл көзбен қарауға тиіспіз. Арақ пен темекіні арамыздан</w:t>
        <w:br/>
        <w:t>аластамасақ, құрып бара жатқан солтүстік халықтарының кебін</w:t>
        <w:br/>
        <w:t>құшамыз. Ұлтжандылық деген - үстел басында ұйықтап отырып,</w:t>
        <w:br/>
        <w:t>оянған бір сәтте: «Уа, қазағым, қайран жұртым...» деп ұрандап</w:t>
        <w:br/>
        <w:t>қойып, қайта қалғып кету емес. Ұран келмеске кетті. Қазақ сөзден</w:t>
        <w:br/>
        <w:t>іске көшуі керек. Ол- еңбек, еңбек, білім, білім және еңбек, білім!</w:t>
        <w:br/>
        <w:t>Жұмыс - жезде, мемлекет әке емес, жұмыс - күнделікті қалып.</w:t>
        <w:br/>
        <w:t>Және халық енді өз-өзін қорғауы керек. Асағыш шенеуніктерден,</w:t>
        <w:br/>
        <w:t>былқ етпес бюрократтардан, қаны бұзылған қылмыскерден...</w:t>
        <w:br/>
        <w:t>Біз осы әлі де өз жерімізге, елімізге ие екенімізге сене бермейтін</w:t>
        <w:br/>
        <w:t>секілдіміз. КСРО-лық сезім сөнген жоқ; сенетін болсақ ел, жер</w:t>
        <w:br/>
        <w:t>тағдырына соншалықты немқұрайды қарамаған болар едік. Пар-</w:t>
        <w:br/>
        <w:t>ламент бізге олардан қорғанатын заңдар қабылдайды, үкімет</w:t>
        <w:br/>
        <w:t>оны өмірге кіргізеді, бірақ әрқайсымыздың қасымызға бір-бірден</w:t>
        <w:br/>
        <w:t>милиционер қоя алмайды. Демократияның жаңа заңдарын жап-</w:t>
        <w:br/>
        <w:t>284</w:t>
        <w:br/>
        <w:t>пай жаттап, өзімізді-өзіміз қорғай білу керек. Сондықтан да заң</w:t>
        <w:br/>
        <w:t>сабақтары алғы елдердің мектептерінде басты пән ретінде</w:t>
        <w:br/>
        <w:t>өтеді. Жергілікті жерде өзі кішкене Президент әрі Жоғарғы</w:t>
        <w:br/>
        <w:t>Кеңес және үкімет болып жүрген шенеуніктерден бізді тек білім,</w:t>
        <w:br/>
        <w:t>еңбек, заңды білу қорғайды. Бабамыз барын түгел ортаға сал-</w:t>
        <w:br/>
        <w:t>маса да, жоқ-жітікке көмектескен. Кедейіміз де қарап қалмай,</w:t>
        <w:br/>
        <w:t>қолы қимылдаса қане. «Капитализм бәрін өзі реттейді» деген</w:t>
        <w:br/>
        <w:t>жәй әншейін ертегі.</w:t>
        <w:br/>
        <w:t>Жуықта кешке таман автобус аялдамасында жұпыны,</w:t>
        <w:br/>
        <w:t>осындағы құрылыста электрмен дәнекерлеуші екен, қазір қыс-</w:t>
        <w:br/>
        <w:t>қартылып қалған бір қазақ жігітімен аяқ астынан әңгімелесе</w:t>
      </w:r>
    </w:p>
    <w:p>
      <w:r>
        <w:t>қалғаным. Апатты аймақта туып-өсіпті. Жатақханасы жеке-</w:t>
        <w:br/>
        <w:t>шеленіп, сонымен қойшы, әр үйге бір қонып, жан сақтап жүр.</w:t>
        <w:br/>
        <w:t>Басы қатқан, миы ашыған, қысқасы. «Дәнекерлеуші деген</w:t>
        <w:br/>
        <w:t>ең қат, қаны жерге тамбайтын мамандық қой, бірдеңе та-</w:t>
        <w:br/>
        <w:t>былмады ма, бауырым-ау!» - десем, «Атырау жақта шетел</w:t>
        <w:br/>
        <w:t>мұнай концерні біз сияқтыларға айына 300-500 доллар төлейді</w:t>
        <w:br/>
        <w:t>екен»,- деп қарап тұр. «Апыр-ау, кетпейсің бе Атырауға мұн-</w:t>
        <w:br/>
        <w:t>да әр есіктен бір сығалап, қаңғып жүргенше», - деймін мен де</w:t>
        <w:br/>
        <w:t>тақатып. «Алматыны қимаймын... Үйреніп қалып ем», - деп</w:t>
        <w:br/>
        <w:t>міңгірлейді жерге қарап.</w:t>
        <w:br/>
        <w:t>Бізді осы «үйреніп қалған» құртады. Қазақ неге үйреніп</w:t>
        <w:br/>
        <w:t>қалмаған?! Феодализмге, одан бері социализмге де «үйренуге</w:t>
        <w:br/>
        <w:t>тура келді». Осының кесірінен жерде алтын жатса да еңкейіп</w:t>
        <w:br/>
        <w:t>алмайтын жалқаулыққа үйрендік, өйткені ол «алтын» саған</w:t>
        <w:br/>
        <w:t>емес, мемлекетке тиесілі ғой. Қазір алтын тапсаң - өзіңдікі.</w:t>
        <w:br/>
        <w:t>Түптей келгенде, ұлттыкі. Алтын - меншік, жалға алған жерің,</w:t>
        <w:br/>
        <w:t>алдыңдағы малың, басыңдағы миың, бармағынан бал тамған</w:t>
        <w:br/>
        <w:t>өнерің. Қолы қимылдағанның аузы қимылдайды бұл заманда.</w:t>
        <w:br/>
        <w:t>«Кедейлікке үйреніп қалып ек» деп, өз жерімізде, туған елімізде</w:t>
        <w:br/>
        <w:t>көш соңында салпақтап жүре береміз бе? Қазір гүлденіп тұрған</w:t>
        <w:br/>
        <w:t>АҚШ-ыңыздың бүгінгі дәулетін өткен ғасырда, жаңағыдай, тепсе</w:t>
        <w:br/>
        <w:t>темір үзетін жігіттер жанын жалдап жүріп жасады емес пе. Джек</w:t>
        <w:br/>
        <w:t>Лондонның солтүстік әңгімелерін оқып көріңіз, сол әңгімелер</w:t>
        <w:br/>
        <w:t>бойынша фильмдерді көріңіз, сенбесеңіз. Күні ертең өзге халық</w:t>
        <w:br/>
        <w:t>өз елін тауып, тарап-тарап кетеді, сонда пайдалы қазбаны кім</w:t>
        <w:br/>
        <w:t>өндіреді, завод, фабрикалардағы станоктардың құлағын кім</w:t>
        <w:br/>
        <w:t>ұстайды? Жаңағыдай, қат мамандығы бар қазақтың жігіттері</w:t>
        <w:br/>
        <w:t>емес пе! Мамандығы жоқтар кетпей тұрғанда өзге халықтардан</w:t>
        <w:br/>
        <w:t>үйреніп қалмай ма? Ал бұл бозым болса «үйренген» Алма-</w:t>
        <w:br/>
        <w:t>тысында қайыр сұрауға, милиция қолына түсіп қалуға шақ</w:t>
        <w:br/>
        <w:t>қалып, тентіреп жүр. Капитализм қайыр бермейді, Қазақстан</w:t>
        <w:br/>
        <w:t>285</w:t>
        <w:br/>
        <w:t>жігіттерінің етегінен ұстап кетіп жатыр. Шын мәнінде арақ</w:t>
        <w:br/>
        <w:t>жеңісті шабуылға шығып, ұлтымызды торғайдай тоздырып,</w:t>
        <w:br/>
        <w:t>мына басқа түскен дағдарыс тұсында таза жалмауға айнал-</w:t>
        <w:br/>
        <w:t>ды. Кезінде солтүстіктің аз халықтары ішімдіктен азып-тозып,</w:t>
        <w:br/>
        <w:t>құруға айналды дегенде әмбе аяп, әмбе күлуші едік, енді сол</w:t>
        <w:br/>
        <w:t>апат өз басымызға айналып келгендей. Жалғанның жарты-</w:t>
        <w:br/>
        <w:t>сындай жерге ие аз қазақта жыл асқан сайын бала өлімі өсіп,</w:t>
        <w:br/>
        <w:t>сәбилер саны құлдырап кеміп барады. «40 градустық махаббат-</w:t>
        <w:br/>
        <w:t>тан» туғандарының көбі есалаң, кемтар болып, тұқымқорымыз</w:t>
        <w:br/>
        <w:t>(генофонд) бұзыла бастады. Барымызды бөтелкеге жұмсап,</w:t>
        <w:br/>
        <w:t>кедей, жарлы-жақыбайға айналдық. Айналған емей немене,</w:t>
        <w:br/>
        <w:t>бай, бар елдерден қол жайып, қайыр сұрай бастадық. Шаңырақ</w:t>
        <w:br/>
        <w:t>шайқалды деген осы.</w:t>
        <w:br/>
        <w:t>Ішкіш ұлт біреуін - екеу, екеуін сегіз етіп, мал баға ала ма,</w:t>
        <w:br/>
        <w:t>егін егіп, ел мен жерін қорғай ала ма? Экономикасын нығайтып,</w:t>
        <w:br/>
        <w:t>бала өсіріп, мәдениеті мен өнерін дамытып, рухани дүниесін</w:t>
        <w:br/>
        <w:t>байыта ала ма? Тілін, Тінін, ділін, діңін сақтай ала ма? Әрине,</w:t>
        <w:br/>
        <w:t>жоқ! Тіл - ақыл-ойымыздың көрінісі болса, шыбын жанымыздың</w:t>
        <w:br/>
        <w:t>ұясы - ұлтымыздың тұла бойы. Тұла бойын у алған, тілін шай-</w:t>
        <w:br/>
        <w:t>нап, аузына не келсе, соны көкіп сөйлеп, қан базардың қақ орта-</w:t>
        <w:br/>
        <w:t>сындатәлтіректеп тұрған қайыршы қауымға кім сәлем береді, кім</w:t>
        <w:br/>
        <w:t>сыйлайды? Ашы да болса айтайық, бүйте берсек көп ұзамай-ақ</w:t>
        <w:br/>
        <w:t>нақ туған жерімізде төрдегі басымыз табалдырыққа жетеді. Егер</w:t>
        <w:br/>
        <w:t>жетіп үлгермесе...</w:t>
      </w:r>
    </w:p>
    <w:p>
      <w:r>
        <w:t>Сөз жоқ, араққа бас қою кеңес империясының тұсында бас-</w:t>
        <w:br/>
        <w:t>талып, өршіді. Қайта-қайта қырылып, не ғаламат өзгерістерге</w:t>
        <w:br/>
        <w:t>ұшырап, жер мен малдан қос қабат айырылып, сау басымыз</w:t>
        <w:br/>
        <w:t>саудаға түсті. Өстіп есі шыққан, көз мұнартқан, бас айналған</w:t>
        <w:br/>
        <w:t>шақта күйіктен суат екен деп сайтанның суына бас қойдық.</w:t>
        <w:br/>
        <w:t>Бірақ ішкеннің жөні осы ма еді, ішкенде өле іш деген кім бар</w:t>
        <w:br/>
        <w:t>еді бізге? Өле ішкен деген не, шет жағалап жоғарыда айттық.</w:t>
        <w:br/>
        <w:t>Талай-талай дарын мен талантымызды арамыздан ажалынан</w:t>
        <w:br/>
        <w:t>бұрын арақ алып кетті. Бұдан ұлттық ақыл-ойымыз бен асыл</w:t>
        <w:br/>
        <w:t>өнерімізге қаншалықты зиян келіп отыр десеңізші! Ал арақ іш-</w:t>
        <w:br/>
        <w:t>пеген, әлі де ішпейтін өзге түрк жұртының белді-белді елдері -</w:t>
        <w:br/>
        <w:t>өзбек, түрікмен, әзірбайжандардың бәсі бізден жоғары.</w:t>
        <w:br/>
        <w:t>«Бүгінгі нарық қабырғамызды қайыстырып тұр, қазір сол</w:t>
        <w:br/>
        <w:t>қиындықты көтере алмай ішеміз» десек, оны бәріміз де басы-</w:t>
        <w:br/>
        <w:t>мыздан молынан кешіріп жатырмыз. Одан өлгеніміз жоқ. Рас,</w:t>
        <w:br/>
        <w:t>қала мен ауылда жұмыссыздық жайлай бастады, жасырмай-</w:t>
        <w:br/>
        <w:t>мыз, тілін тістеп, аш отырғандар да бар. Дағдарыс пен жұт, ең</w:t>
        <w:br/>
        <w:t>алдымен, қазақтың алдындағы асын тартып алып, үстіндегі то-</w:t>
        <w:br/>
        <w:t>292</w:t>
        <w:br/>
        <w:t>МАЙМЫЛДЫҢ</w:t>
        <w:br/>
        <w:t>БІЗГЕ КЕРЕКСІЗ ҚОҢЫРАУЛЫ ҚҰЙРЫҒЫ</w:t>
        <w:br/>
        <w:t>Біз маймыл құйрығымызға қоңырау тағып алған қызық ұлт-</w:t>
        <w:br/>
        <w:t>пыз. Соңғы ғасырларда біреуін аз көріп, үшеуін тағып алдық. Тат</w:t>
        <w:br/>
        <w:t>басқан, тілі түсе жаздап тұрған ескі қоңыраулар... Қай інге бас</w:t>
        <w:br/>
        <w:t>сұқсақ та, әлгі қоңыраулар кезек-кезегімен: «Ойбай, Ұлы жүзбіз!</w:t>
        <w:br/>
        <w:t>Жоқ, Орта жүз деген мен едім! Кіші жүзді қайда қоясыңдар, оу,</w:t>
        <w:br/>
        <w:t>ағалар?!» деп, шылдырлайды да тұрады. Құлақтың етін жейтін</w:t>
        <w:br/>
        <w:t>мазасыз-ақ шылдыр... Қоңыраулы құйрықты шауып тастай</w:t>
        <w:br/>
        <w:t>алмайсың. Не құтыла алмайсың. Өйткені өз құйрығың. Түкке</w:t>
        <w:br/>
        <w:t>керексіз феодалдық жүндес құйрық пен қоңыраулар!</w:t>
        <w:br/>
        <w:t>Жүз, рудың не екенін мектеп, университетте білмедік. Онда</w:t>
        <w:br/>
        <w:t>тек Алаш баласы, қазақ боласың. Курстағы 50 көген көздің</w:t>
        <w:br/>
        <w:t>қайсысы қай ру, оны да білмей өтесің. Ондай «керек шаруаны»</w:t>
        <w:br/>
        <w:t>қолға алу ойға келмейді де.</w:t>
        <w:br/>
        <w:t>Қай өлке, нендей облыс екені паспортында жазылған, қалған</w:t>
        <w:br/>
        <w:t>жағдайда студенттің қатқан қатыр-құтыр қара нанын тең бөліп</w:t>
        <w:br/>
        <w:t>жеп, қара суды стақандап сіміріп, оқуды тауықтай шоқып жүре</w:t>
        <w:br/>
        <w:t>бердік. Ру, жүз мәселесі кейін «күн тәртібіне» қойылады. Өрлеу,</w:t>
        <w:br/>
        <w:t>пәтер алу деген берекелердің бастауы - әртүрлі рангідегі</w:t>
        <w:br/>
        <w:t>бастықтар. Ал ол шіркінің пәленше рудың түгенше қойбастар</w:t>
        <w:br/>
        <w:t>текесі. Ол өзін тіптен серке сезінбесе де, ол рудың түйнектері</w:t>
        <w:br/>
        <w:t>күнбе-күн улап, ақыры дегізіп тынады. Қандай да әділ, ақжүрек</w:t>
        <w:br/>
        <w:t>кейбір ағалар арада аз жыл өтпей-ақ: «Атасы басқа, аттан түс,</w:t>
        <w:br/>
        <w:t>атасы бір, артқа мін!» - деп ақшаңдап отырады. Сонсоң қайтесің,</w:t>
        <w:br/>
        <w:t>жаяу-жалпы қалып бара жатқасын өз текеңнің осырақ құйрығын</w:t>
        <w:br/>
        <w:t>иіскейсің. Жекелерге тым қажет, жалпы қазақ үшін тегін берсең</w:t>
        <w:br/>
        <w:t>алмайтын рулық иерархия осылай түзіледі. Руды ұстанбай</w:t>
        <w:br/>
        <w:t>көр, күнің не болар екен! Оның ішінде көзге ілігіп қалған «ба-</w:t>
        <w:br/>
        <w:t>тыр бала» болсаң... Өз руыңа «байға тимегенің» үшін өзіңнен</w:t>
        <w:br/>
        <w:t>бір, өзгеден болғаны үшін «бөтендерден» екі таяқ жеп, мына</w:t>
        <w:br/>
        <w:t>заманға мәңгіріп, сүйегін сүйретіп әрең жеткендер көп. Олардың</w:t>
        <w:br/>
        <w:t>әлі қаншама ұрылатынын кім білсін. Қазағым аман болса, ты-</w:t>
        <w:br/>
        <w:t>ныш қоймас, ұлы Абайға ала жүгірген қамшысы әлі қолында...</w:t>
        <w:br/>
        <w:t>298</w:t>
      </w:r>
    </w:p>
    <w:p>
      <w:r>
        <w:t>еді. Оларды көрсек, сержант айтпақшы, албасты көргендей, на-</w:t>
        <w:br/>
        <w:t>мыстан өле жаздаушы едік. Қазір намысты қойдық. Қайсыбіріне</w:t>
        <w:br/>
        <w:t>намыстанасың, осы күнде не көп, адамдықтан кеткен қазақ көп!</w:t>
        <w:br/>
        <w:t>Себептері - сан алуан. Сенбесеңіз, сасық сыраханаға, нарко-</w:t>
        <w:br/>
        <w:t>диспансерлерге кіріп көріңіз: маймыл мен адамның арасын-</w:t>
        <w:br/>
        <w:t>да қалтаңдап жүрген қандастарға көз сүрінеді. Бұл міскіндер</w:t>
        <w:br/>
        <w:t>базар-базарды да «жаулап» алған. Араларында әйелінің бір</w:t>
        <w:br/>
        <w:t>киерлік шұлығын ұрлап сатып, басын жазып жүргендер де бар.</w:t>
        <w:br/>
        <w:t>Үй асты, ұраларда өліп жатқандары қаншама. Неге ішті, қалай</w:t>
        <w:br/>
        <w:t>маскүнемге айналды - ол жағы бір-бір роман.</w:t>
        <w:br/>
        <w:t>Ауыл-ауылдағы той-томалаққа барып көріңіз. Әкесі бала-</w:t>
        <w:br/>
        <w:t>сымен, келіні атасымен, атасы немересімен жарысып ішеді.</w:t>
        <w:br/>
        <w:t>Оны және мақтан көреді, байлық-шайлық деп түсінеді. Кей-</w:t>
        <w:br/>
        <w:t>де тойдың арты топалаңға, қан төбелеске, ол адам өліміне</w:t>
        <w:br/>
        <w:t>ұласады. Ол да мақтан: «Той қызық өтті...» Тойдан кейінгі сту-</w:t>
        <w:br/>
        <w:t>дент, жұмысшы жатақханаларындағы «вечерден» соңғы түнгі</w:t>
        <w:br/>
        <w:t>төсектен туған сәбилердің алды -- жынды, есалаңдар үйінде,</w:t>
        <w:br/>
        <w:t>арты - жетімханада. Қысқасы, қазір қазақтың басым көпшілігі</w:t>
        <w:br/>
        <w:t>арақ пен шараптың тасқынына тоғытылып, тұншығып жатыр.</w:t>
        <w:br/>
        <w:t>Ашы болса да ақиқат осындай. Ата-бабамыз «жынды су» деп</w:t>
        <w:br/>
        <w:t>жиіркенген, дастарқанға көш жерден жолатпаған уды қала да,</w:t>
        <w:br/>
        <w:t>дала да бөтелкелеп, жәшіктеп сімірген үстіне сіміруде. Қала</w:t>
        <w:br/>
        <w:t>көшелерінде, базар-базарда күндіз бетімен кеткен мас қандас</w:t>
        <w:br/>
        <w:t>(«қазақ» деуге ауыз бармайды) жігіт, қыздар ауыздарынан</w:t>
        <w:br/>
        <w:t>боқтық арылмай, төбелесіп, өзге ұлттарға күлкі болып жатса,</w:t>
        <w:br/>
        <w:t>студент, жұмысшы жатақханалары түнгі жынойнаққа, сыра-</w:t>
        <w:br/>
        <w:t>ханалар мен шарапханалар қазақтың «жасыл жайлауына»</w:t>
        <w:br/>
        <w:t>айналғанына қашан. Ұлтымыздың келешегі, болашағы деп са-</w:t>
        <w:br/>
        <w:t>найтын ауылды да осы дерт меңдетіп барады. Ең сорақысы: бұл</w:t>
        <w:br/>
        <w:t>күнде балаларымыздың анасы - қыз-келіншектер, ұлтымыздың</w:t>
        <w:br/>
        <w:t>ең асыл қасиеттері мен салт-дәстүрлерін көздің қарашығындай</w:t>
        <w:br/>
        <w:t>сақтап, келер ұрпақтың бойына сіңіреді деп жүрген кейбір</w:t>
        <w:br/>
        <w:t>қарттарымыз да жастармен қосыла жарысып ішеді. Есебі, арақ</w:t>
        <w:br/>
        <w:t>ұлтымыздың екінші тамағына айналды, арақты дастарқан үсті</w:t>
        <w:br/>
        <w:t>мен қазақтың қасиетті төріне шығарып үлгердік.</w:t>
        <w:br/>
        <w:t>Нәтиже - күткендегідей. Қазір айықтырғыштар мен наркодис-</w:t>
        <w:br/>
        <w:t>пансерлер қандастарымызға, жетімдер үйі тастанды қаракөз</w:t>
        <w:br/>
        <w:t>сәбилерге, қариялар үйі қазақтың бағу-қағусыз кемпір, шал-</w:t>
        <w:br/>
        <w:t>дарына лықа толы. Мас әке мас баланы бауыздап, «іштен</w:t>
        <w:br/>
        <w:t>шыққан шұбар жылан» бала атасы мен әжесіне қол жұмсайды.</w:t>
        <w:br/>
        <w:t>Арақ улаған қыз-келіншектеріміз абыройынан айырылып, кім</w:t>
        <w:br/>
        <w:t>көрінгенге мазақ болып, есі барлары басқа ұлттардың ішпейтін</w:t>
        <w:br/>
        <w:t>291</w:t>
        <w:br/>
        <w:t>Тоқ етері, біз етіміз үйреніп қалған кеңес патриоты деген</w:t>
        <w:br/>
        <w:t>менталитетті іштей әлі де қимайтын секілдіміз. Оның ең жа-</w:t>
        <w:br/>
        <w:t>ман көрінісі - қазақы дегеннің бәріне жек көрінішпен қарау,</w:t>
        <w:br/>
        <w:t>тәлтіректеп тұрған ұлттың қолтығынан сүйеудің орнына,</w:t>
        <w:br/>
        <w:t>қарлығаштың қанатымен су тасығанның орнына анау жерден</w:t>
        <w:br/>
        <w:t>келемеждеп қарап тұру. Өз-өзін келемеждеу деген масқараңыз</w:t>
        <w:br/>
        <w:t>осы. Бұл әсіресе орыс тілді шенеуніктердің біраз бөлігіне, жас</w:t>
        <w:br/>
        <w:t>байларға тән жаман мінез.</w:t>
        <w:br/>
        <w:t>Сүйсінетінің - сыртқы саясат қана. Президент бастаған ко-</w:t>
      </w:r>
    </w:p>
    <w:p>
      <w:r>
        <w:t>манда ТМД деп аталатын терең тоған, тоспа судан Қазақстанды</w:t>
        <w:br/>
        <w:t>шашынан сүйреп, су бетіне шығарып келе жатыр. Ішкі сая-</w:t>
        <w:br/>
        <w:t>сатта ұлттар арасында азын-аулақ қырбайлық болғанмен, от</w:t>
        <w:br/>
        <w:t>шашыраған жоқ. Бет жыртысуға жақын жүргендер - ұлтаралық</w:t>
        <w:br/>
        <w:t>жанжалдан ұпай іздеген кейбір «көсемдер», бейпіл ауыз жур-</w:t>
        <w:br/>
        <w:t>налистер. Бақытымызға қарай, қазақтың маңдайынан негізінен</w:t>
        <w:br/>
        <w:t>шаруашыл, тура мінез орыс халқыменен қоян-қолтық тұру</w:t>
        <w:br/>
        <w:t>жазыпты. Біз мұны бағалай білуіміз керек. Өткен-кеткенді</w:t>
        <w:br/>
        <w:t>еске алмайық, кек тұтқан ұлт ұшпаққа шыққан емес. Мылтық</w:t>
        <w:br/>
        <w:t>асынған, қанжар байланған Кавказ ортасында қалсақ қайтер</w:t>
        <w:br/>
        <w:t>ек? Жуықтағы Мәскеу, Алматы келіссөздері бықсып жүрген</w:t>
        <w:br/>
        <w:t>көп түтінге су септі. Әзірге бейбіт өмір сүруіміздің кепілі қоғам</w:t>
        <w:br/>
        <w:t>емес, қалтамыздың таяздығын ойлағанда тісімізді қайрап-</w:t>
        <w:br/>
        <w:t>қайрап алатын биліктің үш бұтағы болып тұр. Өтпелі кезеңде</w:t>
        <w:br/>
        <w:t>билікті анархияға бейім қоғамға емес, дұрыс сайланған, оңды</w:t>
        <w:br/>
        <w:t>таңдалып алынған билік бұтақтарына сеніп тапсыру керек екен.</w:t>
        <w:br/>
        <w:t>Коррупция, қылмыс қарқындап-ақ тұр, шаруашылық та өрге</w:t>
        <w:br/>
        <w:t>басатын емес, бірақ мұны бүкіл ТМД елдері басынан кешуде.</w:t>
        <w:br/>
        <w:t>Қайта аз былыққаны біз болып табыламыз. Танкілесіп төбелесіп</w:t>
        <w:br/>
        <w:t>жатқандары қаншама! Қазақстанның табысы - бейбіт өмір сүру,</w:t>
        <w:br/>
        <w:t>бұл болса, болашақта бәрі де болады.</w:t>
        <w:br/>
        <w:t>Ендеше қазақтың өз-өзін жөндеуі қалды. Жөнделудің бас-</w:t>
        <w:br/>
        <w:t>ты шарты - өз-өзіне сын көзбен қарау. Қоғамдағы өз орныңды</w:t>
        <w:br/>
        <w:t>анықтап, рухани моншаға түгел кіріп, тазарып шығу керек. Рухани</w:t>
        <w:br/>
        <w:t>моншаңыз ысыптұр-ол арысы халқымыздың бейбіт, қиындыққа</w:t>
        <w:br/>
        <w:t>төзгіш, кек ұстағыштан алыс, кешірімге қашан да жақын төл</w:t>
        <w:br/>
        <w:t>мінезі. Одан бері ұлы Абай салып беріп кеткен тағы бір үлкен</w:t>
        <w:br/>
        <w:t>монша бар. Өлеңдерін, қарасөздерін оқысаңыз, қазақты бас ұлт</w:t>
        <w:br/>
        <w:t>жасайтын басты қағидалар сонда жатыр. Оның бәрін ұлы ата-</w:t>
        <w:br/>
        <w:t>мыз жанынан шығара берген жоқ, оның шығармашылығы - Ба-</w:t>
        <w:br/>
        <w:t>тыс, Шығыс, орыс, қазақ пәлсафасының квинтэссенциясы. Ол</w:t>
        <w:br/>
        <w:t>кісі оның бәрін өзі үшін, болмаса Құнанбай әулетін көркейтемін</w:t>
        <w:br/>
        <w:t>деп жазған жоқ, «қазағыма келешекте керек болар, қажетіне жа-</w:t>
        <w:br/>
        <w:t>282</w:t>
        <w:br/>
        <w:t>..Астананың Құрманғазы - Сәкен Сейфуллин көшелерінің</w:t>
        <w:br/>
        <w:t>қиылысында кіп қазақтар жиылатын қуыршақтай ғана әдемі</w:t>
        <w:br/>
        <w:t>сауна-монша бар. Сол моншаға кіріп шыққан сайын, біз, қалаға</w:t>
        <w:br/>
        <w:t>сіңісіңкіреп қалған көзқарақты қазақтар, тірідей өліп шығамыз.</w:t>
        <w:br/>
        <w:t>Басқа ұлттардың алдында... Студенті бар, ауылдан келгені</w:t>
        <w:br/>
        <w:t>бар, қазақтың жігіттері штан, жейде, шұлықтарын моншада</w:t>
        <w:br/>
        <w:t>жуады да, кептіру үшін саунаға салбыратып іліп қояды. Күтім-</w:t>
        <w:br/>
        <w:t>ді адам үшін саунаңыз, өйтіп кір ілмек түгілі, сырттан су бо-</w:t>
        <w:br/>
        <w:t>лып кірмеуге, жағдайың келсе, іште түкті орамалмен теріңді</w:t>
        <w:br/>
        <w:t>сүртіп отыруға тиісті таза, қасиетті жер. Денсаулықтың</w:t>
        <w:br/>
        <w:t>өзінше бір кішкене храмы. Бізді қойшы, біз де кезінде ауыл-</w:t>
        <w:br/>
        <w:t>дан қалаға, қойғаны суып бара жатқандай, арсалаңдап кел-</w:t>
        <w:br/>
        <w:t>ген қара домалақтармыз, әлгілердің қылығына бір көзімізді</w:t>
        <w:br/>
        <w:t>жұмып қарауға тырысамыз. Бізді күйдіретіні - басқа ұлт</w:t>
        <w:br/>
        <w:t>өкілдері қазақ жігіттерінің жетесіздіктеріне көздері бозарып</w:t>
        <w:br/>
        <w:t>қарап отырады. іштері қазандай қайнайды, әрине. Ақырып</w:t>
        <w:br/>
        <w:t>жіберетін анау заман емес. Әлгі көздерден біз «Әй, қара қазақ-</w:t>
        <w:br/>
        <w:t>ай, шұлғауыңды әлі жинамапсың-ау!» деген әріпсіз жазуларды</w:t>
        <w:br/>
        <w:t>оқимыз да, намыстан өле жаздап, әлгілерге түре тиісеміз.</w:t>
        <w:br/>
        <w:t>Ұққандары штан, шұлықтарын жинап алады, дәндүрістері</w:t>
        <w:br/>
        <w:t>өзіңе ұмтылады... Шағын ғана шешен шатағы!</w:t>
        <w:br/>
        <w:t>Өзге ұлттың өкілдері құлағыңа: «Рахмет!» деп сыбырлап,</w:t>
        <w:br/>
        <w:t>тез жылыстап, былай шыға береді. Ашық айтуға қорқады.</w:t>
      </w:r>
    </w:p>
    <w:p>
      <w:r>
        <w:t>Іштей күліп кететіндері қаншама! Өйткені саунадағы бұл</w:t>
        <w:br/>
        <w:t>сауатсыздықтар - адамның емес, құлдың ісі. Мына жағдайды</w:t>
        <w:br/>
        <w:t>тағы байқадық: балаларға бас үйрететіндер - сол моншаға</w:t>
        <w:br/>
        <w:t>ылғи да барып жүретін екі-үш қаратаяқ қана. Танитынымыз,</w:t>
        <w:br/>
        <w:t>танымайтынымыз бар, біраз зиялы ағаларымыз біздің әлгі</w:t>
        <w:br/>
        <w:t>«шәлкем-шалысымызға», «Маған десе бірің өліп, бірің қал!» де-</w:t>
        <w:br/>
        <w:t>гендей, сұлу сипаттарын сақтап, мықындарын таянып қарап</w:t>
        <w:br/>
        <w:t>тұрады. Біз ғана қазақтың ұятына өлуге тиістіміз де, өздері</w:t>
        <w:br/>
        <w:t>нақ бір Марстан келгендей салғырт, нәумез.</w:t>
        <w:br/>
        <w:t>Қарап тұрсаң, осы монша хикаясы Қазақстан өмірінің шағын</w:t>
        <w:br/>
        <w:t>ғана макеті секілді. Температурасы 100%-тың арғы-бергі жағы</w:t>
        <w:br/>
        <w:t>сауна - біздің қазіргі самайы ысыңқырап тұрған қоғамымыз. Жа-</w:t>
        <w:br/>
        <w:t>дап-жүдеп келіп, тұмсығың астына штан ілгені де, оған намыс-</w:t>
        <w:br/>
        <w:t>тан жарыла жаздап отырғаны біз - қазақ та, штандарды көзімен</w:t>
        <w:br/>
        <w:t>атып, соңғымызға алғыс айтқандар - өзге ұлттар. Мықынын</w:t>
        <w:br/>
        <w:t>таянған мықтылар ұлттың жақсы-жаманына бас ауыртпайтын, өз</w:t>
        <w:br/>
        <w:t>денсаулығын ғана бағатын, қоғам өмірінен тысқарылау қалған,</w:t>
        <w:br/>
        <w:t>намыстан жұрдай, алуға бар да, беруге жоқ аз ғана шенеуніктер,</w:t>
        <w:br/>
        <w:t>кейбір байшыкеш, оқыған-тоқығандар емес пе?</w:t>
        <w:br/>
        <w:t>279</w:t>
        <w:br/>
        <w:t>өрмелейміз. Жапондардың тәңірдей табынатын Фудзияма-</w:t>
        <w:br/>
        <w:t>сы, кавказдардың Эльбрусі секілді, енді өзіміздің де қасиетті</w:t>
        <w:br/>
        <w:t>шыңымыз бар. Ұлы Абай енді Жидебайдан алтын бу болып, қазақ</w:t>
        <w:br/>
        <w:t>аспанына көтеріліп, аруаққа айналып ұша бастайды. Жаратқан</w:t>
        <w:br/>
        <w:t>Алла мен қазақтың арасындағы мәңгілік елшілік орнын түпкілікті</w:t>
        <w:br/>
        <w:t>табады. Енді төбесі тесік әр қазақтың төрінен Абай бейнесі бізге</w:t>
        <w:br/>
        <w:t>қарап тұрады. Мәңгілік рух болып, біздің әр іс, қимылымызға</w:t>
        <w:br/>
        <w:t>сын көзбен қарап, қайғырсақ, кең-мол шапанының етегімен көз</w:t>
        <w:br/>
        <w:t>жасымызды сүртеді. Қуансақ, басымыздан жалпақ алақанымен</w:t>
        <w:br/>
        <w:t>сипайды.</w:t>
        <w:br/>
        <w:t>Бұзақылық жасасақ, сөзбен дүрелеп-дүрелеп алады. Етегі-</w:t>
        <w:br/>
        <w:t>нен ұшар басына дейін өз қолымен қалап кеткен шыңына</w:t>
        <w:br/>
        <w:t>көтеріле алсақ, ол кісіде арман, бізде қапы болмайды. Ендеше</w:t>
        <w:br/>
        <w:t>ұрыста тұрыс жоқ, қарындас қауым, жалпақ жұрт, ара ағайын,</w:t>
        <w:br/>
        <w:t>қалың жамиғат!</w:t>
        <w:br/>
        <w:t>1995 ж.</w:t>
        <w:br/>
        <w:t>318</w:t>
        <w:br/>
        <w:t>руының өкілдері түгелге жуық, тіпті жөйттер, татарлар, түріктер</w:t>
        <w:br/>
        <w:t>де бар. Басқаны қисынсызсақ, өзіміз «қазақ» деген қара қазанда</w:t>
        <w:br/>
        <w:t>қатықтай ұйыйық та құрығанда.</w:t>
        <w:br/>
        <w:t>Тоқ етері, шама-шарқымыз келіп жатса, әлгі құйрығымыздан</w:t>
        <w:br/>
        <w:t>қоңырауларды шешіп, лақтырып тастап, нағыз қазақ болайық.</w:t>
        <w:br/>
        <w:t>«Қоңыраусыз өмір сүру қиын десек», үшеуінің бірін ғана</w:t>
        <w:br/>
        <w:t>қалдырайық. Және ол: «Қалың елім, қазағым, қайран жұртым!»</w:t>
        <w:br/>
        <w:t>деген Абай қоңырауы болып, сахарада, сайын дала төсінде</w:t>
        <w:br/>
        <w:t>күні-түні сылдырлап тұрсын.</w:t>
        <w:br/>
        <w:t>Әлем осыған дейін әманда үш түрмен соғысып келген:</w:t>
        <w:br/>
        <w:t>мемлекетаралық, этникалық және трайбализм... Соңғысы - ең</w:t>
        <w:br/>
        <w:t>сорақысы, бұл - өз-өзіңмен соғысу. Ұлттардың ұлтаны сөйткен.</w:t>
      </w:r>
    </w:p>
    <w:p>
      <w:r>
        <w:t>Құдай сол масқарадан сақтасын.</w:t>
        <w:br/>
        <w:t>Ру, жүзді қоздыратын қазақ халқы емес, қазақтың байлығын</w:t>
        <w:br/>
        <w:t>бөлісуші шенеуніктердің, кейбір «зиялылардың» ұраны.</w:t>
        <w:br/>
        <w:t>Жазықсыз халыққа қызды-қыздымен «рушыл» деп жала</w:t>
        <w:br/>
        <w:t>жаппайық, қараласақ халықты қалқан етіп, ру, жүз «шайқасын»</w:t>
        <w:br/>
        <w:t>ұйымдастырып, одан қолма-қол пайда тауып жүрген қорқау-</w:t>
        <w:br/>
        <w:t>ларды қаралайық.</w:t>
        <w:br/>
        <w:t>1995 ж.</w:t>
        <w:br/>
        <w:t>304</w:t>
        <w:br/>
        <w:t>АБАЙ ЖӘНЕ АТҮСТІЛІК</w:t>
        <w:br/>
        <w:t>Соңғысы бізді қайда апарады?</w:t>
        <w:br/>
        <w:t>Қазақ даласын Абай аруағы кезіп жүр. Бізге адам, ақын</w:t>
        <w:br/>
        <w:t>Абай керек. Халқына бүгін ұрсып айтар сөзін жүз жыл бұрын</w:t>
        <w:br/>
        <w:t>жазып кеткен пайғамбардың атын естісек, өтірік, шынымыз</w:t>
        <w:br/>
        <w:t>болсын, орнымыздан ұшып тұрамыз. Құрығанда астыдағы</w:t>
        <w:br/>
        <w:t>орындықты егеп-егеп, ырғалып қоямыз. Аузымыздан жалын ата</w:t>
        <w:br/>
        <w:t>күрсініп, уһлеп: «Қайран, Әбекем-ай! Егер тірі болсаң ғой...» деп</w:t>
        <w:br/>
        <w:t>сықсыңдап, көзіне жас ала жаздайтындар да бар. Абайдан Алла</w:t>
        <w:br/>
        <w:t>жасау басталды. Сөзбен! Бірақ кітабы әр жүз үйдің біреуінде</w:t>
        <w:br/>
        <w:t>ғана тұр. Тіріліп келсе, бүгінгі құмырсқа тірлігімізді оңды-солды</w:t>
        <w:br/>
        <w:t>сынап, міней жөнелетін ол кісіден «аш пәледен қаш пәле» безіп</w:t>
        <w:br/>
        <w:t>кетуіміз де мүмкін. Себебі қазақ нақтылықтан алыс та, даңққа,</w:t>
        <w:br/>
        <w:t>дақпыртқа құмар. Осыдан: «Оу, халайық, о кісіде де кем-кетік</w:t>
        <w:br/>
        <w:t>болған екен де...» деп көріңіз, «Жап аузыңды!» деп аузыңыздан</w:t>
        <w:br/>
        <w:t>отыртып жіберсін ондайлар. Бар шын ниет, құлқының өзі сол.</w:t>
        <w:br/>
        <w:t>Өйткені ол кісі өлі, зияны жоқ! Абайды эстрадалық өнерге ай-</w:t>
        <w:br/>
        <w:t>налдырып, баяғы әртістік шеберлігімізді үсті-үстіне шыңдап жа-</w:t>
        <w:br/>
        <w:t>тырмыз. Абайдан дереу баспалдақ жасап, шұғыл түрде алға</w:t>
        <w:br/>
        <w:t>басып жатқандар тіптен ырғын.</w:t>
        <w:br/>
        <w:t>Ежелден ел мен пайғамбар арасындағы еш өзгермейтін, гра-</w:t>
        <w:br/>
        <w:t>нит қарым-қатынас осы - бізге тірі ақын емес, өлі пайғамбар</w:t>
        <w:br/>
        <w:t>керек! Тірі болса - мешает! Тұп-тура екі мың жыл бұрын:</w:t>
        <w:br/>
        <w:t>«Қайта тіріліп келіп, Мүңкір-Нәңкір сот жасаймын» деген Иса</w:t>
        <w:br/>
        <w:t>пайғамбар да, баяғы қаралы кресі қаз-қалпында күтіп тұрғанын</w:t>
        <w:br/>
        <w:t>сезгендіктен, көрінен тұрмай жатыр... Өз бала-шағасын, кемпір-</w:t>
        <w:br/>
        <w:t>шал ата-анасын түк ойланбастан оққа байлап жатқан адамзат</w:t>
        <w:br/>
        <w:t>үшін Иса шіркін бұйым боп па, ата салады ғой.</w:t>
        <w:br/>
        <w:t>Шындығына келгенде, Абайды шұқшиып оқу жаңа-жаңа бас-</w:t>
        <w:br/>
        <w:t>талды.</w:t>
        <w:br/>
        <w:t>Бізге салса, Абай тойына ай қалғанда барлық даңғаза, дыр-</w:t>
        <w:br/>
        <w:t>думанды доғарып қойып, бүткіл қазақты алты жасар баласы-</w:t>
        <w:br/>
        <w:t>нан алпыс жастағы шалына дейін қолына ақынның кетпектей</w:t>
        <w:br/>
        <w:t>томын ұстатып: «Оқы, оқы және көзіңді ашып көңілге тоқы!» деп</w:t>
        <w:br/>
        <w:t>305</w:t>
        <w:br/>
        <w:t>Ал бұл «аурудың» нақ диагнозы - жерлестік те, қан қуалау</w:t>
        <w:br/>
        <w:t>да емес, күштілер мен әлділердің қара қазан төңірегінде</w:t>
        <w:br/>
        <w:t>ұйымдастырған, қолынан дым келмейтін надан Жантықтар</w:t>
        <w:br/>
        <w:t>қостаған кәдімгі хан талапай. Пәтерге таласу, түрлі-түрлі лауа-</w:t>
      </w:r>
    </w:p>
    <w:p>
      <w:r>
        <w:t>зым, атақтардың тақия тастамақ «ұлттық ойыны», одан басқа түк</w:t>
        <w:br/>
        <w:t>емес. Бала, жас кезде бөлісетінің жоқ, ойыншық, стипендияға</w:t>
        <w:br/>
        <w:t>таласпайсың ғой. Адам болып, қатарға қосылғасын, әңгіме</w:t>
        <w:br/>
        <w:t>«конкретный!» Отау құрғасын бәрі керек- пәтер, саяжай, маши-</w:t>
        <w:br/>
        <w:t>на... Және ол тез арада үйіліп-төгіліп келе қалса қандай жақсы!</w:t>
        <w:br/>
        <w:t>Тас маңдай талант емес екенсің, ондай үйіліп-төгілу болмай-</w:t>
        <w:br/>
        <w:t>ды. «Еңбек етсең ерінбей, тояды қарның тіленбей» атты ұзақ</w:t>
        <w:br/>
        <w:t>сапарға жарамай, дереу төте жолды іздейміз. Ол оңай әрі қасқа</w:t>
        <w:br/>
        <w:t>әмбе ескі жолмен көзді жұмып қойып, топ, партия құру. Және ата-</w:t>
        <w:br/>
        <w:t>бабамыз құрып беріп кеткен ру, жүз пирамидасы әзір тұр. Сонда</w:t>
        <w:br/>
        <w:t>ғана кезексіз үлестен құр қалмайсың. Лидеріне бас тартылатын,</w:t>
        <w:br/>
        <w:t>қалғандарына бүйрек-сирақ тиетін зор да айбынды пирамида!</w:t>
        <w:br/>
        <w:t>Алда-жалда ұры-қарылардың қосынына бір кіріп кетсең, одан</w:t>
        <w:br/>
        <w:t>өлігің ғана шығады. Жүз, ру партиясы да соны тұтынады. Қара</w:t>
        <w:br/>
        <w:t>құл болып, жамбасың жер сипағанша тәк тұрып қызмет етесің,</w:t>
        <w:br/>
        <w:t>етпесең ай жарықта адасып, айдалада ұмыт қаласың - екінің</w:t>
        <w:br/>
        <w:t>бірі.</w:t>
        <w:br/>
        <w:t>Қысқасы, қай жерде қазақ бастығы шәниіп отырса, сол жер-</w:t>
        <w:br/>
        <w:t>ден әлгі үлкен, кіші пирамиданы оңай-ақ табасың. Трайбализм</w:t>
        <w:br/>
        <w:t>деген тентек тәтеңіз осы.</w:t>
        <w:br/>
        <w:t>Басқаға зиян-залалың тимесе, жерлес ретінде анда-санда</w:t>
        <w:br/>
        <w:t>бас қосып, әжің-күжің әңгімелескенге не жетсін. Біз бірақ мұның</w:t>
        <w:br/>
        <w:t>анайы, өзге десе өшігіп тұратын феодалдық түрін таңдап</w:t>
        <w:br/>
        <w:t>алдық.</w:t>
        <w:br/>
        <w:t>Бұл кімге пайда, кімге зиян?</w:t>
        <w:br/>
        <w:t>Пайдасын, әрине, «ақылды қулар» көреді, зардабын аз да-</w:t>
        <w:br/>
        <w:t>рынды бастаған қазақ шегеді. Халықтың ұлы тұлғасын қара</w:t>
        <w:br/>
        <w:t>ормандай қалың бұқара құраса, оны бастайтын - таланттар</w:t>
        <w:br/>
        <w:t>тобы. Олардың барлық құрылымда топталуы бізге қазір ауа-</w:t>
        <w:br/>
        <w:t>дай қажет. Жерлестік емес, көзқарас жағынан. Рулық систе-</w:t>
        <w:br/>
        <w:t>ма дәл осыған жан-тәнімен қарсы. Оның девизі - «қарына</w:t>
        <w:br/>
        <w:t>тартпағанның қары сынсын», «кілем сатсаң ауылдасыңа сат,</w:t>
        <w:br/>
        <w:t>бір шетіне өзің отырасың». Бұл іске асса, аз қазақ бұлттай</w:t>
        <w:br/>
        <w:t>ыдырап, оны біріктіруші алғы күштер бытырап, жеңіліс таба-</w:t>
        <w:br/>
        <w:t>ды деген сөз. Аңырақай айқасынан кейін Әбілқайыр хандай</w:t>
        <w:br/>
        <w:t>мықты қолбасшы «тақты бермедіңдер» деп әскерін алып кетіп</w:t>
        <w:br/>
        <w:t>еді, қазақ жоңғарлардан әлі талай жыл қан қақсады. Тек Төле</w:t>
        <w:br/>
        <w:t>би, Қазыбек би, Әйтеке би Ордабасыда бас қосып, тәк-тәк</w:t>
        <w:br/>
        <w:t>299</w:t>
        <w:br/>
        <w:t>бөлінуден шаршағандықтан, таусылып сөйлеп отырмыз. Шар-</w:t>
        <w:br/>
        <w:t>шап болдық, енді: «Бұл пәледен қалай құтыламыз?» - деп,</w:t>
        <w:br/>
        <w:t>аңсап сұрақ қоямыз өз-өзімізге. Біріншіден, бұл ауру отарлық,</w:t>
        <w:br/>
        <w:t>бөліп берушілікті діттеген кеңестік заманда біраз меңдеткенмен,</w:t>
        <w:br/>
        <w:t>халықтың негізгі діні сау. Анда-санда шаң беріп қалса, ол</w:t>
        <w:br/>
        <w:t>мәдени шамамыздың әлі де әлсіздігінен, төмендігінен. Оған</w:t>
        <w:br/>
        <w:t>халық емес, феодализмнен - соцализмге, одан капитализмге</w:t>
        <w:br/>
        <w:t>қарғыған тағдыр-талайымыз айыпты. Қарақыпшақ Қобыланды</w:t>
        <w:br/>
        <w:t>Ер Тарғынға, Алпамыс Қамбарға ешқашан да семсер сілтемеген,</w:t>
        <w:br/>
        <w:t>тарихымызда бір жүздің армиясы ешқашан екінші жүзді шауып</w:t>
        <w:br/>
        <w:t>алмаған. Зиялылар осыны барлық жария құралдарын пайдала-</w:t>
        <w:br/>
        <w:t>нып, халық зердесіне жеткізулері қажет.</w:t>
        <w:br/>
        <w:t>Әулекі Қодар бастаған Бекежандар, Жантықтар қашан да</w:t>
        <w:br/>
        <w:t>болған, бола да береді. Ондай қодырайған Қодарларды қазған</w:t>
        <w:br/>
        <w:t>құдығына құлатып, бықсыған Бекежандарды Қостөбесінің түбіне</w:t>
      </w:r>
    </w:p>
    <w:p>
      <w:r>
        <w:t>қайтып тұрмастай ғып көміп, жағымпаз Жантықтарды айдалаға</w:t>
        <w:br/>
        <w:t>айдап тастау керек. Жүз, ру деп еліретін көбінесе еркек қауымы,</w:t>
        <w:br/>
        <w:t>өйткені ішіп-жемді жанын жалдап табатын, қолынан қамшысы</w:t>
        <w:br/>
        <w:t>түспейтін «жауынгер» қауым. Ал арамнан ішіп-жеудің басты бір</w:t>
        <w:br/>
        <w:t>жолы әлгі рулық пирамида. Қыз-келіншектеріміз ру-сұруда шар-</w:t>
        <w:br/>
        <w:t>уалары болмаған, олар бүкіл қазақтың Анасы - әжесі, жеңгесі,</w:t>
        <w:br/>
        <w:t>келіні, абысыны екенін ешқашан ұмытпаған. Олай болса, бүгінгі</w:t>
        <w:br/>
        <w:t>қазақ апалары: «Жүз-елдіңзаты емес, жағырапиялық аты ғана,</w:t>
        <w:br/>
        <w:t>бар қазақтың шыққан жатыры бір» дегенді балалардың төбесін</w:t>
        <w:br/>
        <w:t>тесіп тұрып, күнбе-күн құйса арман не. Қобыланды, Тарғын,</w:t>
        <w:br/>
        <w:t>Алпамыстар, ең алдымен, ананың перзенті, сонан соң барып</w:t>
        <w:br/>
        <w:t>құдайдың құлы болған.</w:t>
        <w:br/>
        <w:t>Қазақты ру, жүзге бөлу - Қазақстанды бөлу екенін ұғатын</w:t>
        <w:br/>
        <w:t>уақыт жетті.</w:t>
        <w:br/>
        <w:t>Екіншіден, қарнымыз ашқан кезде қарғап-сілеп алатын ка-</w:t>
        <w:br/>
        <w:t>питализм, негізінен, қазаққа жұмыс жасап жатыр. Соның бас-</w:t>
        <w:br/>
        <w:t>тысы - оның жүз-мүзді танымайтын ақкөздігі, талантсыздарды</w:t>
        <w:br/>
        <w:t>таптайтын, тек таланттар мен еңбекқорды танитын ашықкөздігі.</w:t>
        <w:br/>
        <w:t>Бұл жағынан оған орыс, қазағың, шүршітің де бірдей, күлшелі</w:t>
        <w:br/>
        <w:t>кенже баласы жоқ. Түптің түбінде ол бюрократия мен номен-</w:t>
        <w:br/>
        <w:t>клатураны да екі асап бір жұтып тынады, ал рушылдардың исі</w:t>
        <w:br/>
        <w:t>ұдайы осы төңіректен шығатынын еске алсақ, оның да ініне су</w:t>
        <w:br/>
        <w:t>құйылатын заман алыс емес.</w:t>
        <w:br/>
        <w:t>Үшіншіден, өзімізден тәуір мысал таба алмай қажысақ, өзбек</w:t>
        <w:br/>
        <w:t>- өз әкамызға мойын бұралық. Бұл ұлттық берекелі махалла-</w:t>
        <w:br/>
        <w:t>махаллаларында бүкіл Кіндік Азия халқы «өзбек» деген атпен</w:t>
        <w:br/>
        <w:t>түтін түтетіп, кәуап жеп отыр. Оның ішінде қазақтың барлық</w:t>
        <w:br/>
        <w:t>303</w:t>
        <w:br/>
        <w:t>Арқаның бидайы, Жетісудың жемісі кімнің қолында кетіп, қай</w:t>
        <w:br/>
        <w:t>мемлекеттің қамбасына құйылып жатқанын күні ертең тез-ақ та-</w:t>
        <w:br/>
        <w:t>уып алар ек. Бізге енді Руандадағы бір-бірін қырып салған тутси</w:t>
        <w:br/>
        <w:t>мен хуттулардың масқарасы жетпей отыр ма?</w:t>
        <w:br/>
        <w:t>«Осы жүз шіркін қай ғасырдан бері қазақты шірітіп келеді</w:t>
        <w:br/>
        <w:t>екен?» деген оймен халықтың генетикалық ақыл-есі - фоль-</w:t>
        <w:br/>
        <w:t>клорды қағып-сілкіп ақтарып көрсек, жүзге бөлініп жүзі күйіп</w:t>
        <w:br/>
        <w:t>жүрген атам қазақ жоқ. Ондай атау болса бұйырмасын. Бір</w:t>
        <w:br/>
        <w:t>білгіштер бұл пәле отарлау дәуірінде басталған, «бөлшекте</w:t>
        <w:br/>
        <w:t>де билей бер» дейтін зымияндық саясат нәтижесі дейді. Со-</w:t>
        <w:br/>
        <w:t>дан әу бастағы жағырапиялық, экономикалық тұрғыдағы</w:t>
        <w:br/>
        <w:t>бөліністі үлкен бөлінуге, араздыққа айналдырып, бір еңсегей</w:t>
        <w:br/>
        <w:t>бойлы қазақтың бойынан үш мыртық қазақты өсіріп шығарып,</w:t>
        <w:br/>
        <w:t>ай-күннің аманында қырқыстыруға дейін жеткізген. Қазір осы-</w:t>
        <w:br/>
        <w:t>ны қолдап жүргендер бізге дос па, қас па? Әрине, жау! Атақ,</w:t>
        <w:br/>
        <w:t>лауазым, байлық-шайлықты бөлісуді қазақты бөлісуге айналды-</w:t>
        <w:br/>
        <w:t>ра бастаған ондай мұндарлардың жолына жуа шықсын деуден</w:t>
        <w:br/>
        <w:t>басқа амал жоқ. Ең дұрысы: ол бұрыс жолға күйдіргі жуаны біз,</w:t>
        <w:br/>
        <w:t>сіз болып еккеніміз жөн.</w:t>
        <w:br/>
        <w:t>Шындығына келгенде, бүйтіп бөліну әлі де ұлт болып,</w:t>
        <w:br/>
        <w:t>түбегейлі қалыптасып бітпегенімізден, ұлттық санамыздың</w:t>
        <w:br/>
        <w:t>әлі де балаңдығынан. Бүгінгі Еуропа да орта ғасырда қырық</w:t>
        <w:br/>
        <w:t>шата болған. Мәселен, француздар - лотар, норман, эльзас,</w:t>
        <w:br/>
        <w:t>немістер - бавар, гамбург, ағылшындар - англ, уэльс, сакс, шот-</w:t>
        <w:br/>
        <w:t>ланд, валлондықтар. Қазір де кейбір тұстарда баварлықтар,</w:t>
        <w:br/>
        <w:t>берлиндіктер жүрдемелетіп сөйлеп кетсе, бір-бірін анық ұға</w:t>
      </w:r>
    </w:p>
    <w:p>
      <w:r>
        <w:t>бермейді. Олар бүгін де жерлес ретінде сыраханаларда бас</w:t>
        <w:br/>
        <w:t>қосып, әңгімелесіп, мәре-сәре боп жатады. Бірақ олар бөлінуді</w:t>
        <w:br/>
        <w:t>идеалға айналдырып, бүйтіп рухани, мемлекеттік дәрежеге</w:t>
        <w:br/>
        <w:t>көтеріп, «өлмес» өнерге айналдырмаған. Бәзбіреулер: «Е, ен-</w:t>
        <w:br/>
        <w:t>деше не айтып отырсың, олар сияқты бірте-бірте басымыз</w:t>
        <w:br/>
        <w:t>бірігер» деуі ықтимал. Ол «бірте-бірте» бірігуді, бірегейлікті ұлт,</w:t>
        <w:br/>
        <w:t>ел өмірінің басты шарты етіп қойып отырған мына желаяқ заман</w:t>
        <w:br/>
        <w:t>көтермейді. «Алтау ала болса, ауыздағы кетеді, төртеу түгел</w:t>
        <w:br/>
        <w:t>болса, төбедегі келеді» деген он сөздің бағасы бүгін аспанда.</w:t>
        <w:br/>
        <w:t>Референдумнан аман-есен өтіп кеттік, енді «Бүтін ұлт болып</w:t>
        <w:br/>
        <w:t>ХХІ ғасыр бетіне қалай тіке қараймыз?» деген сұрақ өте өткір</w:t>
        <w:br/>
        <w:t>қойылып отыр. Әр жаққа қарап аузына келгенді бұтып-шатып</w:t>
        <w:br/>
        <w:t>тұрған ұлтты бас болмақ түгілі, құдай болса да басқа ешбір ұлт</w:t>
        <w:br/>
        <w:t>сыйламайды. Өзің тұтас болсаң, олар да ауызбірлікте. Алдыңғы</w:t>
        <w:br/>
        <w:t>арба қалай дөңгелесе, Қазақстан солай қарай дөңгелейді.</w:t>
        <w:br/>
        <w:t>Физиктер темір де шаршайды деседі. Бүгін біз ру, жүзге,</w:t>
        <w:br/>
        <w:t>302</w:t>
        <w:br/>
        <w:t>дегесін ғана барып ес жинадық. Мұндай мысалдар мың сан. Ал</w:t>
        <w:br/>
        <w:t>Әбілқайыр сынды таланттар сын сәтте неге бүйтіп өз ұлтын оп-</w:t>
        <w:br/>
        <w:t>оңай талақ тастап кетеді? Өз эгосын ұлт қамынан гөрі жоғары</w:t>
        <w:br/>
        <w:t>қоюы - тәрбиесінің кенжелігі! Анаған неге артық кетті, мен неге</w:t>
        <w:br/>
        <w:t>кем алдым деген менмендері лапай тағы алдыңыздан шығады.</w:t>
        <w:br/>
        <w:t>Хан талапай сойыл, шоқпар сілтескен қан талапайға айнала-</w:t>
        <w:br/>
        <w:t>ды. Жүз, ру дегеніңіз о баста жер жаһанды алып жатқан қалың</w:t>
        <w:br/>
        <w:t>қазақты оңтайлы басқару үшін ойластырып шығарылғанмен</w:t>
        <w:br/>
        <w:t>(ол өзін ақтаған да), мына тәуелсіздік, интеграция заманына,</w:t>
        <w:br/>
        <w:t>бір уысқа жұмылу тенденциясына мүлдем қайшы. Алдымен қой</w:t>
        <w:br/>
        <w:t>бастар қошқарларды, соңынан аз қазақты сүзістіретін, шабыс-</w:t>
        <w:br/>
        <w:t>тыратын Шатақтар партиясы десең де болады.</w:t>
        <w:br/>
        <w:t>Ежелден талант көк ит те, қалғаны көп ит. Көк итке көп ит бо-</w:t>
        <w:br/>
        <w:t>лып шықсаң ғана есе тиеді. Міне, осы кезде ру, жүз еске түседі.</w:t>
        <w:br/>
        <w:t>Әр рудың көк иттерін бір-біріне қот-қоттап, қырқыстырып қой да,</w:t>
        <w:br/>
        <w:t>қызығына қарап отыр. Онымен қоймай, алдындағы асын қара</w:t>
        <w:br/>
        <w:t>тұмсығының астынан жырып әкет. Ақан сері, Құлагер - Баты-</w:t>
        <w:br/>
        <w:t>раш, Қотыраштардың дала сахнасында мың рет қойылып кел-</w:t>
        <w:br/>
        <w:t>ген, сонда да сусынымыз қанбай, қол шапалақтап, неге екені</w:t>
        <w:br/>
        <w:t>белгісіз, қайта-қайта көргіміз келе беретін трагикомедиясы!..</w:t>
        <w:br/>
        <w:t>Бұл майданда көк бөрі бастаған ұлт ұтылады да (бойдағы бар</w:t>
        <w:br/>
        <w:t>қуат әлгі айқас-шайқасқа жұмсалады ғой!), ұтатындар - жаңбыр</w:t>
        <w:br/>
        <w:t>арасындағы су тиместер. Және де әр ұжым, кеңсе, кабинеттер-</w:t>
        <w:br/>
        <w:t>де күнде жаңаланып қойылатын сұм спектакль!</w:t>
        <w:br/>
        <w:t>Кеңестік заман көп иттің системасы еді. Енді ғой көк иттің</w:t>
        <w:br/>
        <w:t>күні туғаны. Бар тірлігі аламан алдында өтіп жататын әдебиет,</w:t>
        <w:br/>
        <w:t>өнер, мәдениеттің некен-саяқ тұлпарлары жаңағы көрген қыл</w:t>
        <w:br/>
        <w:t>арқанды қиып өткенімен, кімнің бағасы қандай екені, көбінесе</w:t>
        <w:br/>
        <w:t>түрлі кеңселерде құдайсынып отыратын пәленшекеңдер мен</w:t>
        <w:br/>
        <w:t>түгеншекеңдердің опырық аузымен айтылатын бюрократтық,</w:t>
        <w:br/>
        <w:t>кеңселік, номенклатуралық жүйеге ру, жүз дауы әлі өте керек.</w:t>
        <w:br/>
        <w:t>Көп иттерің талай жалы күдірейген көк итті кеңсе деп атала-</w:t>
        <w:br/>
        <w:t>тын терең үңгірдің түкпір-түкпірінде жұмсақ жастықпен жымын</w:t>
        <w:br/>
        <w:t>білдірмей тұншықтырып жатыр. Кеше де, бүгін де, келешекте</w:t>
        <w:br/>
        <w:t>бұл көре алмау қырғыны ұласа бере ме, жоқ па, ол бізге байла-</w:t>
        <w:br/>
        <w:t>нысты. Демократия дүңкуі жетісімен рушылдық, жершілдік амал-</w:t>
        <w:br/>
        <w:t>сыз жариялылығы жарқылдай бастаған рухани дүниеден жы-</w:t>
        <w:br/>
        <w:t>лыстап, кірген із бар да, шыққан із жоқ, кеңселік жүйені жағалап,</w:t>
        <w:br/>
        <w:t>сол төңіректен жанталасып ін қазып жатыр. Бұл жүйеде ұрлық</w:t>
      </w:r>
    </w:p>
    <w:p>
      <w:r>
        <w:t>пен қарлық, асап қою мен жеп жіберудің адамының төбе шашын</w:t>
        <w:br/>
        <w:t>тік тұрғызатын жағдайға жетуі - олардың таза талантсыздар</w:t>
        <w:br/>
        <w:t>контингентіне айнала бастағанының бірден-бір белгісі.</w:t>
        <w:br/>
        <w:t>300</w:t>
        <w:br/>
        <w:t>Екі адамның бірінен бюрократты тәрбиелеп шығаруға бола-</w:t>
        <w:br/>
        <w:t>ды. Ал табиғат-ана талантты миллионнан суарып жаратады.</w:t>
        <w:br/>
        <w:t>Егер талант шынымен тоғыз тарау жолдың торабында тұрған</w:t>
        <w:br/>
        <w:t>өз халқына қарлығаштың қанатымен су тасығысы келсе, жүз,</w:t>
        <w:br/>
        <w:t>рудың емес, қазақ халқының қамын жеуі керек. Және жүз, ру</w:t>
        <w:br/>
        <w:t>деп ін түбінде шақылдаған сан миллион егеуқұйрықтарға мысық</w:t>
        <w:br/>
        <w:t>боп атылса, қане! Ешбір ру, жүз дарындылардан кенде емес.</w:t>
        <w:br/>
        <w:t>Бұл жағынан табиғат-ана әділ де қайырымды. Ру, жүз таланты-</w:t>
        <w:br/>
        <w:t>нан қазақ деген қамкөңіл халықтың талантына дереу өз-өзімізді</w:t>
        <w:br/>
        <w:t>өсірмесек болмайды. Ұлы, Орта, Кіші жүз партиялары емес, Та-</w:t>
        <w:br/>
        <w:t>ланттар мен Орташалар, Жаман-жәутіктер тобыры бар. Мұны</w:t>
        <w:br/>
        <w:t>ұқпасақ, бәрін ұқпағанымыз.</w:t>
        <w:br/>
        <w:t>Зиялылар, ел серкелері жүздік жанжалдарын қоймаса, аста-</w:t>
        <w:br/>
        <w:t>надан таралған бұл індет халық арасына да жайылып бара жа-</w:t>
        <w:br/>
        <w:t>тыр. Бірақ тегіс таралған ба? Бөлісі, хан талапайы жоқ жер бұл</w:t>
        <w:br/>
        <w:t>аурудан дін аман. Қара күшіне сенетін, бір еңбегіне ғана сиына-</w:t>
        <w:br/>
        <w:t>тын механизатор мен малшыға ру-сұруыңның пұты бес тиын.</w:t>
        <w:br/>
        <w:t>Тек еңбек пен ақылды керек ететін капитализмге де рушылдық</w:t>
        <w:br/>
        <w:t>«итке темір не керек». Бұл бөліп беру қағидасын пір тұтынған</w:t>
        <w:br/>
        <w:t>кеңестік дерт. Рушылдық мемлекеттің жеңіл машиналары мен</w:t>
        <w:br/>
        <w:t>гербті мөр, жарық та жылы кабинеттердің бұрыш-бұрышында</w:t>
        <w:br/>
        <w:t>тор тоқиды. Біздің басы істемейтін бюрократтардың тағын тіреп</w:t>
        <w:br/>
        <w:t>тұратын құлсыз күні санаулы, құлға да қожайын керек. Өйткені</w:t>
        <w:br/>
        <w:t>алдыңғының қолында билік, материалдықұигілік бар, соңғысында</w:t>
        <w:br/>
        <w:t>ләппай тақсыр қызмет бар. Моңғолия, Қытай, Ираннан келіп</w:t>
        <w:br/>
        <w:t>жатқан қандастардың кеудесінен итерген жергілікті халық</w:t>
        <w:br/>
        <w:t>емес, әлгі мөрлі мықтылар мен байдың асын қызғанып жүрген</w:t>
        <w:br/>
        <w:t>байғұстар. Иегінің астынан басқаны көрмейтін, таланттарды</w:t>
        <w:br/>
        <w:t>көре алмайтын надандар! Әйтпесе, жер бетіндегі қазақты он</w:t>
        <w:br/>
        <w:t>еселеп көбейтіп, көшіріп әкелсең де, далаң, әне, далиып жатыр,</w:t>
        <w:br/>
        <w:t>бәріміз сыямыз. Осы жолдардың авторы секілді сары домалақ,</w:t>
        <w:br/>
        <w:t>басқадай да түрлі түсті домалақтар, төртбұрыш, найзақаралар</w:t>
        <w:br/>
        <w:t>қай жүзде болсын, зыр жүгіріп, нанын тауып жеп жүр. Мынау</w:t>
        <w:br/>
        <w:t>жүз, анау жүзбен миллион жерден қиылысқан, бұтып-шатысқан,</w:t>
        <w:br/>
        <w:t>қанымыз араласқан құда-құдандалымыз. Өзіміз түгілі, өзгемен</w:t>
        <w:br/>
        <w:t>де туыс болып кеттік. Ендеше бұл ауадан жасаған қай жүздер</w:t>
        <w:br/>
        <w:t>жорығы? Және ол не теңім? Ең сорақысы соңғы кезде кейбір</w:t>
        <w:br/>
        <w:t>кабинет-кабинеттерде, партия, қозғалыстар арасында: «Біздің</w:t>
        <w:br/>
        <w:t>өлке аузы-мұрнынан шыққан бай аймақ қой, өйтіп-бүйтіп</w:t>
        <w:br/>
        <w:t>қазақтан ірге бөліп, жеке мемлекет құрып алсақ, шіркін, роза</w:t>
        <w:br/>
        <w:t>гүлінше жайнап кетер ек» деген дақпырт тарап жүрген көрінеді.</w:t>
        <w:br/>
        <w:t>Ал бөлінісейік, Атыраудың мұнайы, Алтайдың алтын-күмісі,</w:t>
        <w:br/>
        <w:t>301</w:t>
        <w:br/>
        <w:t>Ал бұл атүстілікті орысша айтсақ, ол - непрофессиона-</w:t>
        <w:br/>
        <w:t>лизм...</w:t>
        <w:br/>
        <w:t>Атүстілік не десеңіз, ең алдымен базар нарқын әу баста</w:t>
        <w:br/>
        <w:t>қалпақпен ұрып алатын торғайдай көргеніміз. Басқасын бы-</w:t>
        <w:br/>
        <w:t>лай қойғанда, шетелдің озық мәдениеті осы екен деп, экранды</w:t>
      </w:r>
    </w:p>
    <w:p>
      <w:r>
        <w:t>атып шық та, шалып жық вестерн мен шөп-шөп сүйіс порно-</w:t>
        <w:br/>
        <w:t>графиясына толтырып тастадық. Олар баяғыда қоқыс жәшігіне</w:t>
        <w:br/>
        <w:t>атып ұрғанды қайыршыдай қазып әкеп жатырмыз. Енді: «Мы-</w:t>
        <w:br/>
        <w:t>нау қаптаған қылмыс қайдан келді?» - деп өтірік көлгірсиміз.</w:t>
        <w:br/>
        <w:t>Өркениеттің қауыны мен жүзімін емес, арамшөбін әкеп ектік. Әр</w:t>
        <w:br/>
        <w:t>сана мен мида қаулап өсіп үлгерген бұл апиынды бүгін отызы-</w:t>
        <w:br/>
        <w:t>мыз жиналып, отай алмай жатырмыз. Етегіндегі бес бидайын</w:t>
        <w:br/>
        <w:t>шашып ойнаған кебіс бас кедейдің ісі осы.</w:t>
        <w:br/>
        <w:t>Ал осы «итке темір не керек» дейтін ғадет бізге қайдан жабы-</w:t>
        <w:br/>
        <w:t>са кеткен ошаған?</w:t>
        <w:br/>
        <w:t>Алғашқы адамдар қапырық Африкада пайда болып, бертін</w:t>
        <w:br/>
        <w:t>еріген мұзға ілесе, солтүстікке қарай адымдап отырған. Яғни</w:t>
        <w:br/>
        <w:t>қазіргі зәңгілер ең кәрі ұлт та, Еуропа ең жасы болып табыла-</w:t>
        <w:br/>
        <w:t>ды. Мына қызықты қараңыз: сол кәрі ұптыңыз - бұ күнде ең ке-</w:t>
        <w:br/>
        <w:t>дей, жасыңыз - ең бай, өркениетті ел. Табиғат, прогресс заңына</w:t>
        <w:br/>
        <w:t>сүйенсек, керісінше болуы керек-тін. Неге олай? Марқұм ғұлама</w:t>
        <w:br/>
        <w:t>ғалым Л.Н. Гумилевті оқып көрсек, ұлттардың әркелкі дамуына</w:t>
        <w:br/>
        <w:t>түрлі-түрлі гео, климаттық жағдайлар бірден-бір себепкер дейді.</w:t>
        <w:br/>
        <w:t>Қарабайырлап айтсақ, қара континент төбесінен салбырап</w:t>
        <w:br/>
        <w:t>тұрған баланың басындай кокос, ананас, бананға ауыздарын</w:t>
        <w:br/>
        <w:t>апандай ашып: «Піс, аузыма түс!» - деп, екі қолын желкесіне</w:t>
        <w:br/>
        <w:t>жастап, аяғына аяғын айқастырып салып, шалқалап жата бер-</w:t>
        <w:br/>
        <w:t>ген ғой. Осы арамтамақтықтың кесірінен адамзат дамуының</w:t>
        <w:br/>
        <w:t>жиын-теріншілік деген ең төменгі абыройсыз сатысында мешел</w:t>
        <w:br/>
        <w:t>бала күйі қалып қойған. Қол созымда «мені атып жық та, үйтіп</w:t>
        <w:br/>
        <w:t>жей бер!» деп жыртылып-айырылып жүрген аң-құс өз алдына.</w:t>
        <w:br/>
        <w:t>Есесіне табиғаты қатал жапырылған шөп пен иір-иір өзен, оймақ</w:t>
        <w:br/>
        <w:t>көл, қара орманнан басқа дымы жоқ Еуропа талғажауын әр күн</w:t>
        <w:br/>
        <w:t>сайын ғажап күш-қайрат жұмсап, селдетіп тер төгіп тапқан.</w:t>
        <w:br/>
        <w:t>Егін септі, мал бақты, үй салды. Олар тек өз күші мен ақылына</w:t>
        <w:br/>
        <w:t>сүйенуге, ұдайы елпілдеген ізденіс, темір маңдай табандылыққа</w:t>
        <w:br/>
        <w:t>тәрбиеленді. Осы сұмдық еңбектің арқасында ғылым, ілімін</w:t>
        <w:br/>
        <w:t>жетілдіріп, қоғам дамуының келесі сатысына еш кешікпей</w:t>
        <w:br/>
        <w:t>артынып-тартынып көшіп отырған. Нәтиже не? Адамзаттың ата-</w:t>
        <w:br/>
        <w:t>жұрты - Амазонка, Африка бүгін жалаңбұт жүрсе, баласы - Еу-</w:t>
        <w:br/>
        <w:t>ропа, АҚШ ғарыштың жалына қол салып отыр.</w:t>
        <w:br/>
        <w:t>Біз бастан кешкен көшпелілік, қалай мақтап тамсансақта, әлгі</w:t>
        <w:br/>
        <w:t>зәңгілердің жиын-тергіштігінен бір қадам ғана ілгері қоғамдық</w:t>
        <w:br/>
        <w:t>307</w:t>
        <w:br/>
        <w:t>деп, айтулы академиктерімізді қажадық. Кеңестікзаманды бізбен</w:t>
        <w:br/>
        <w:t>бірге бастан кешкен ол кісілердің де әңкі-тәңкі екенін ескермедік.</w:t>
        <w:br/>
        <w:t>Сөйтсек, ата-бабамыз көкірегімізге құйып кеткен идеологияны</w:t>
        <w:br/>
        <w:t>баяғы қиялшылдау әдетімізбен аспаннан іздеппіз. Академиктің</w:t>
        <w:br/>
        <w:t>академигі - ұлы Абайдың нақ өзі емес пе? Пайғамбар бабаның</w:t>
        <w:br/>
        <w:t>артына қалдырып кеткен ыза мен қыжылға, күңіреніске толы</w:t>
        <w:br/>
        <w:t>өлеңдері мен қара сөздері қазақ үшін дайын тұрған идеология</w:t>
        <w:br/>
        <w:t>ғой. Артық туған Әбекемнің ол мұрасы және батыс, шығыс, орыс</w:t>
        <w:br/>
        <w:t>және түрк топырағында ғасырлар бойы қатталып, сақталып</w:t>
        <w:br/>
        <w:t>жатқан адамзаттық пәлсафаның асыл қорытпасы емей неме-</w:t>
        <w:br/>
        <w:t>не? Ендеше идеологияны әлемдік ауадан жасап әуреленгенше,</w:t>
        <w:br/>
        <w:t>Абай идеологиясын қазақ, қазақстандықтар идеологиясы деп</w:t>
        <w:br/>
        <w:t>қабылдап, Абай сәулесін әр пенденің кеудесіне шырақ етіп</w:t>
        <w:br/>
        <w:t>жақпаймыз ба? Шырақ етіп жағу аз, соны үсті-үстіне үрлеп, көзін</w:t>
        <w:br/>
        <w:t>әлсін-әлсін көсеп ашып, маздатқан үстіне маздата түсу керек.</w:t>
        <w:br/>
        <w:t>Біз «Абай көзқарасы, өсиеті қазақстандықтар идеологиясына</w:t>
        <w:br/>
        <w:t>жарайды» деп әдейі қадап айтып отырмыз. Ондаған жыл бойы</w:t>
      </w:r>
    </w:p>
    <w:p>
      <w:r>
        <w:t>малы қоралас, қорасы іргелес тірлік кешіп келген қазақстандық</w:t>
        <w:br/>
        <w:t>ұлттардың қазір айырмашылығынан гөрі ұқсастығы көп. Капи-</w:t>
        <w:br/>
        <w:t>тализм қазанына да енді бірге түсіп қайнаймыз. Ендеше, Абай</w:t>
        <w:br/>
        <w:t>айтып кеткен «Бес нәрсеге асық бол, бес нәрседен қашық бол»</w:t>
        <w:br/>
        <w:t>ғақпиялары орысқа артық па? Украин мен неміске жат па?</w:t>
        <w:br/>
        <w:t>Кәріс пен ұйғырға, татарға Абай қас па! Жоқ, дос! Өйткені ол</w:t>
        <w:br/>
        <w:t>ұлттардың өткен-кеткен ұлылары да, ұққан кісіге, дәл осыны,</w:t>
        <w:br/>
        <w:t>бірақ өз тілінде айтып кеткен. Ендеше, Абай нұрына күніге,</w:t>
        <w:br/>
        <w:t>сағатына, минутына құйынайық. Басқа ұлттар да құйынуы үшін</w:t>
        <w:br/>
        <w:t>Абайды әлемнің басты тілдеріне аударайық. Абайды аудару</w:t>
        <w:br/>
        <w:t>үшін орыстан Абайға жетпесе де жетеқабыл біреу тууы керек.</w:t>
        <w:br/>
        <w:t>Әттең, бұл біздің емес, табиғат тентектің ісі.</w:t>
        <w:br/>
        <w:t>Біз бүгін, Абайды «Қазақстанның болашақ идеологиясы»</w:t>
        <w:br/>
        <w:t>деп жаңалық ашқансып, мардымсып отырсақ та, осы қағиданы</w:t>
        <w:br/>
        <w:t>Елбасымыз әлдеқашан ұғып қойған сияқты. Мемлекет қалтасы</w:t>
        <w:br/>
        <w:t>ақыр-тақыр қағылып, ауа ғана аңқ-аңқ етіп тұрған анау жылда-</w:t>
        <w:br/>
        <w:t>ры Абай тойына әзірлікке тікелей өзі мұрындық болып бастап</w:t>
        <w:br/>
        <w:t>жіберді. Оның барысын күнбе-күн қадағалап отырды. Жуықта</w:t>
        <w:br/>
        <w:t>ғана ол кісі Абай шыңына топ бастап, өрмелей жөнелгенде,</w:t>
        <w:br/>
        <w:t>кейбір керауыздар: «Бұ кісінің тауға тырбаңдап шығудан басқа</w:t>
        <w:br/>
        <w:t>жұмысы қалмаған ба?» - деді.</w:t>
        <w:br/>
        <w:t>Сөйтсек, бұл халқына жасаған ымы, белгісі екен. Жыл өткен</w:t>
        <w:br/>
        <w:t>сайын биіктей, заңғарлана беретін Абай шыңына ырым етіп,</w:t>
        <w:br/>
        <w:t>тәуекел деп тас жұтып, тырмысуды өзі бастаған екен. Алда</w:t>
        <w:br/>
        <w:t>тұрған Абай шыңына енді бүкіл қазақ, қазақстандық болып</w:t>
        <w:br/>
        <w:t>317</w:t>
        <w:br/>
        <w:t>өйту - елден ұят! Бірақ аш отыру ұят емес. Май шайқағанның</w:t>
        <w:br/>
        <w:t>орнына бала-шағаның есебінен арақ шайқап жүргендер де же-</w:t>
        <w:br/>
        <w:t>терлік. Сиырымызды, қаншама жылап жалбарынсақ та, кешегі</w:t>
        <w:br/>
        <w:t>Абай, бүгінгі Елбасы сауып бере алмайды. Өз тағдырына, өз</w:t>
        <w:br/>
        <w:t>қазақтығына енжар, атүсті қарау деген осы емес пе? Жоғарыда</w:t>
        <w:br/>
        <w:t>ұлы ақын айтқандай, бәрі де «құдайға лайықты іс болса екен</w:t>
        <w:br/>
        <w:t>деп қам жемегендіктен...» Қазақпыз деп күпінгенде сондаймыз,</w:t>
        <w:br/>
        <w:t>әйтсе де сол қазақ атына лайық іс жасап жүрміз бе? Соғыс жоқ,</w:t>
        <w:br/>
        <w:t>оқ жоқта бала-шағаны аштан қырып алу деген қазақтық па?</w:t>
        <w:br/>
        <w:t>«Астанада отырып, ауылға ақыл соғу қиын боп па?» дейтіндер</w:t>
        <w:br/>
        <w:t>де табылар. Біз де кешегі жақсы жазушылығымызды былай</w:t>
        <w:br/>
        <w:t>ысырып қоя тұрып, қара табан журналист болып, бала-шағаны</w:t>
        <w:br/>
        <w:t>асырап жүрміз...</w:t>
        <w:br/>
        <w:t>Өз басым мектепке дейін көтен жеген қойлы ауылда өскен,</w:t>
        <w:br/>
        <w:t>баяғы «Сүлеймен шалдың, Қатима кемпірдің баласымын».</w:t>
        <w:br/>
        <w:t>Шеше дегенің о кезде жай ғана «әпке», көре қалсақ анадай жер-</w:t>
        <w:br/>
        <w:t>ден атқалақтай қашамыз. Әлі есімде, сонда күз - күзеуде, жаз</w:t>
        <w:br/>
        <w:t>- жайлауда, көктем - қыстауда отырып, алыстағы дүкеннен</w:t>
        <w:br/>
        <w:t>тек қант, шай, сіріңке, тұз ғана алдыратынбыз. Қалған</w:t>
        <w:br/>
        <w:t>керектінің бәрін өзіміз істейміз - нан жабамыз, қой-сиыр сау-</w:t>
        <w:br/>
        <w:t>амыз, бес-алты жас балалығымызға қарамай, шөркеге шығып</w:t>
        <w:br/>
        <w:t>алып, іркіт пісеміз, одан май шайқап, қалғанынан құрт, ірімшік</w:t>
        <w:br/>
        <w:t>қайнатамыз. Тезек тереміз, терең сайдан түйенің қарнына</w:t>
        <w:br/>
        <w:t>су құйып алып, өрге мықшыңдап тасимыз - темір шелек жоқ!</w:t>
        <w:br/>
        <w:t>Сіріңке үнемдеу үшін таңертеңгі шоқты күлге көміп, кешке</w:t>
        <w:br/>
        <w:t>дейін сақтайтынбыз. Әйтпесе ауыл желкесіндегі жасын түсіп,</w:t>
        <w:br/>
        <w:t>ит жылы құлап қалған аңсөңке қарағайға от қоя береміз, сол</w:t>
        <w:br/>
        <w:t>бықсып, апта бойы жанып жатады, керек шоғымызды содан</w:t>
        <w:br/>
        <w:t>күреп аламыз. Әжелеріміз тепкілетіп киіз бастырып қойса,</w:t>
        <w:br/>
        <w:t>аталарымыз ұшын ұстатып, қамшы өруді үйрететін. Тері тон</w:t>
      </w:r>
    </w:p>
    <w:p>
      <w:r>
        <w:t>бояу үшін қына теретінбіз. Жуа, бүлдірген, тошала жинасақ,</w:t>
        <w:br/>
        <w:t>ол да азық. Еңбекке баулу, еңбектің зейнетін көру деген тегін</w:t>
        <w:br/>
        <w:t>мектебің осы емес пе?! Малды ауылдың нағыз профессионал-</w:t>
        <w:br/>
        <w:t>дары, нағыз білікті мамандары екен-ау сол кісілер. Қысқасы,</w:t>
        <w:br/>
        <w:t>құдай берген төрт түлік мал мен екі аяқ, екі қол, бір денсаулық</w:t>
        <w:br/>
        <w:t>болса, қалғанын өзіміз түгендеп алатынбыз, үкіметке еш жа-</w:t>
        <w:br/>
        <w:t>лынбайтынбыз. Үкіметіміз - айына, аптасына келіп, ас ішіп,</w:t>
        <w:br/>
        <w:t>аяқ босатып кетер жуан қарын завфермі ғана! Сонда дейміз</w:t>
        <w:br/>
        <w:t>де, сол мал, ешкімге сенбей, тек қана еңбегіңе сыйыну қазір де,</w:t>
        <w:br/>
        <w:t>игілігіңе жарата білсең, қоп астында бүгін де тұнып тұрған</w:t>
        <w:br/>
        <w:t>жоқ па! Ендеше не күңіреніс, қай жылап-сықтау?! Қайда сол</w:t>
        <w:br/>
        <w:t>тегін еңбек, зейнет мектебің - профессионализм?</w:t>
        <w:br/>
        <w:t>Ауыл күйрей бастаса, оның ондаған обьективті себептері</w:t>
        <w:br/>
        <w:t>309</w:t>
        <w:br/>
        <w:t>ҚАБАНБАЕВ МАРАТ</w:t>
        <w:br/>
        <w:t>ШЫҒАРМАЛАРЫ</w:t>
        <w:br/>
        <w:t>3-том</w:t>
        <w:br/>
        <w:t>Редакторы Зәуреш Башбаева</w:t>
        <w:br/>
        <w:t>Суретшісі Нағым Нұрмұханбетов</w:t>
        <w:br/>
        <w:t>Техникалық редакторы Гүлмаржан Сәбитова</w:t>
        <w:br/>
        <w:t>Компьютерде беттеген Гүлбану Құрманқызы</w:t>
        <w:br/>
        <w:t>Баспаға Қазақстан Республикасы Білім және ғылым министрлігінің</w:t>
        <w:br/>
        <w:t>Ме 0000082 мемлекеттік лицензиясы 2005 жылы 11 қаңтарда берілген</w:t>
        <w:br/>
        <w:t>ИБ Мо 06</w:t>
        <w:br/>
        <w:t>Басуға 05.08.13 ж. қол қойылды. Пішімі 60х907/,.. Офсеттік қағаз.</w:t>
        <w:br/>
        <w:t>Әріп түрі “Агіг!”. Офсеттік басылым.</w:t>
        <w:br/>
        <w:t>Шартты баспа табағы 20,0. Есептік баспа табағы 17,4.</w:t>
        <w:br/>
        <w:t>Таралымы 2000 дана мемлекеттік тапсырыс % 500 дана баспа есебі бойынша.</w:t>
        <w:br/>
        <w:t>“Таймас” баспа үйі” ЖШС. Алматы қаласы, Абай даңғылы, 153-үй, 27-офис.</w:t>
        <w:br/>
        <w:t>Факс: 266-21-14, тел.: 250-09-95, 250-09-96, 250-09-97, 250-09-98.</w:t>
        <w:br/>
        <w:t>15ВМ 978-601-264-109-7</w:t>
        <w:br/>
        <w:t>786012%641097</w:t>
        <w:br/>
        <w:t>АЛДА - АБАЙ ШЫҢЫ</w:t>
        <w:br/>
        <w:t>Тырбаңда, қазақ, тырбаңда!</w:t>
        <w:br/>
        <w:t>Қазақта дін Отан - Түркістан: Арыстан бап, Әзірет Сұлтан.</w:t>
        <w:br/>
        <w:t>«Жалғыз ғой. Жалғыз бізге жар болар ма екен?» дегенде көңіл</w:t>
        <w:br/>
        <w:t>қоңылтақ-тын. Бұл қоңторғай көңіл енді көтеріледі. Биыл - 1995</w:t>
        <w:br/>
        <w:t>жылдың талма тамызында Қазақия даласында жаңа рухани</w:t>
        <w:br/>
        <w:t>орталық - Жидебай бой көтерді. Ұлы Абайдың жамбасы жерге</w:t>
        <w:br/>
        <w:t>тиген, Шәкәрімнің кеудесіне оқ қадалған, Мұхтардың кіндік қаны</w:t>
      </w:r>
    </w:p>
    <w:p>
      <w:r>
        <w:t>тамған жер - бұдан былай бүкіл әлем үшін алыстан ат шаршатып</w:t>
        <w:br/>
        <w:t>келіп тәу етер қасиетті Отан! Дін жұртымыз Түркістанға ұйыса,</w:t>
        <w:br/>
        <w:t>діл Отанымыз осы Жидебай болады. Мизам ұшып, егін пісіп,</w:t>
        <w:br/>
        <w:t>мал тоғайған, шөп сарғая бастаған тамыздың осы бір сәтінде</w:t>
        <w:br/>
        <w:t>бүкіл әлемнің игі жақсылары Жидебайдағы аспанға ұшқалы</w:t>
        <w:br/>
        <w:t>қомдалып тұрған Абай мен Шәкерім кесенесінің түбіне жиылып,</w:t>
        <w:br/>
        <w:t>тізе бүгіп, бүкіл қазақстандықтармен бірге ұлы аруақтарға бата</w:t>
        <w:br/>
        <w:t>жасайды. Біздің рухани тәуелсіздігіміздің алғашқы алтын қазығы</w:t>
        <w:br/>
        <w:t>іспетті алып мұнаралар...</w:t>
        <w:br/>
        <w:t>Той тойланады, шашу шашылады, ән айтылады, күй тартыла-</w:t>
        <w:br/>
        <w:t>ды. Мәселе онда емес. Абай тойының ойлы әр қазақ баласының,</w:t>
        <w:br/>
        <w:t>бүкіл қазақстандықтардың миына мөр болып басылатын бір</w:t>
        <w:br/>
        <w:t>емес, бірнеше ерекше нышан, қасиеті бар. Біріншіден, бұл</w:t>
        <w:br/>
        <w:t>тәуелсіздігіміздің анық та қанық айқындалған сәтіндегі алғашқы</w:t>
        <w:br/>
        <w:t>«Уһ!» деген той. Тәуелсіздікті бұрын құжат жүзінде ғана алдық.</w:t>
        <w:br/>
        <w:t>«Қазақстан» атты тал шыбық одан бері алағай да бұлағай соққан</w:t>
        <w:br/>
        <w:t>замана желінің өтінде талай рет жапырылды. Бірақ сынған жоқ.</w:t>
        <w:br/>
        <w:t>«Адасқанның алды - жөн, арты - соқпақ» деп арпалыстық.</w:t>
        <w:br/>
        <w:t>Империялық қомағай көздер уыстан сытылып шығып бара жат-</w:t>
        <w:br/>
        <w:t>қан Қазақстан картасына талай рет қып-қызыл боп, тісісынардай</w:t>
        <w:br/>
        <w:t>тістеніп, үңілді. Экономикалық, дипломатиялық, т.т. дегендей,</w:t>
        <w:br/>
        <w:t>әңкілдетіп әскер кіргізгеннен басқа қысымдардың бәрі дерлік жа-</w:t>
        <w:br/>
        <w:t>салды. Бұл сырт доңайбат еді. Ішіміз де іри жаздады. Қазақтар</w:t>
        <w:br/>
        <w:t>қару алуға шақ қалды. Қазақстанды қазақ емес жолға салудың</w:t>
        <w:br/>
        <w:t>барлық айла, амалдары жасалды. Сәби теңгеміз тәлтіректеп,</w:t>
        <w:br/>
        <w:t>қала-қалаларда өндіріс тоқтап, ауылды аштық жағалай баста-</w:t>
        <w:br/>
        <w:t>315</w:t>
        <w:br/>
        <w:t>Абай атамыз да осылай демеді ме?</w:t>
        <w:br/>
        <w:t>Біздікі әншейін о кісіні қайталау, пысықтау.</w:t>
        <w:br/>
        <w:t>Әйтпесе мынау мысал. Ұпттық апталықта жұмыс істеп</w:t>
        <w:br/>
        <w:t>жүргесін, кей кезде айтулы-айтулы деген ағаларымызды:</w:t>
        <w:br/>
        <w:t>«Осы бір мәселе ұлтымызға керек сияқты. Сіз көтермесеңіз,</w:t>
        <w:br/>
        <w:t>басқаның шамасы жететін емес. Мақала жазып бере</w:t>
        <w:br/>
        <w:t>қойсаңыз...» - деп жақауратамыз. Ағай: «Қолыңа қалам алып,</w:t>
        <w:br/>
        <w:t>қойныңа кітапшаңды тығып келе ғой. Әңгімемді жазып ал»,</w:t>
        <w:br/>
        <w:t>- деп қысқа қайырады. «Ағасы-ау, мақала керек, өзіңіздің ма-</w:t>
        <w:br/>
        <w:t>қалаңыз... Әңгімеге бұл мәселе кесектеу келеді» деп шырыл-</w:t>
        <w:br/>
        <w:t>даймыз тал қармап. Қайтатын жауап: «Е, кесегін әңгімемнен</w:t>
        <w:br/>
        <w:t>шығарып, өзің жасай сап..». «Өзім жасайын» дейтіні -</w:t>
        <w:br/>
        <w:t>Қасым Қайсенов, Әбдуәли Қайдари, Әбдуәли Қарағұлұлы,</w:t>
        <w:br/>
        <w:t>Рахманқұл Бердібай ағаларымыз бастаған санаулылар ғана.</w:t>
        <w:br/>
        <w:t>Есіңді жиғасын оңашада: «Япырау, бұ кісі сан тарау жолдың</w:t>
        <w:br/>
        <w:t>түйілісінде тоқырап тұрған ұлты үшін бір мақаланы жаза</w:t>
        <w:br/>
        <w:t>салуға неге осыншалықты қиналды екен? Неге бұған атүсті</w:t>
        <w:br/>
        <w:t>қарайды? Жұмыстан құлақтары көрінбей жатқан Президент,</w:t>
        <w:br/>
        <w:t>Премьер емес, көбі зейнетақы алып, зерігіп отырған ағалар,</w:t>
        <w:br/>
        <w:t>сипай салса қайтеді?» деп ой сауып, қынжыласың.</w:t>
        <w:br/>
        <w:t>Кейін ойласаң, қынжылатын түгі жоқ екен. Бұ кісілерді кешегі</w:t>
        <w:br/>
        <w:t>кеңес заманы екен ұлтының қай мәселесіне болмасын атүсті</w:t>
        <w:br/>
        <w:t>қарауды, коньюнктураның қарауылынан қарауды үйретіп кет-</w:t>
        <w:br/>
        <w:t>кен. Жеңіл жазып, әртүрлі сый-сыяпатты жеңіл алған олардың</w:t>
        <w:br/>
        <w:t>кейбіреуінің күні кеше Желтоқсан оқиғасын жазықтап, жеп-</w:t>
        <w:br/>
        <w:t>жеңіл ғып қол қоя салғаны есімізде. Бүгін де ұлтының қиын</w:t>
        <w:br/>
        <w:t>мәселелерін атүсті жеңіл ғана әңгімелеп, ауырын журналист</w:t>
        <w:br/>
        <w:t>інісіне итере салып, баспасөзге шыққасын атағына өзі ие</w:t>
      </w:r>
    </w:p>
    <w:p>
      <w:r>
        <w:t>болмақ. Өз сөзіне - бір, ұлтына - екі, өз шығармашылығына -</w:t>
        <w:br/>
        <w:t>үш атүсті, немқұрайды қарау деген асқынған эгоңыз осы емес</w:t>
        <w:br/>
        <w:t>пе? Кеше ғана қоладан жасалған мұндай қуыршақ «көсемдер»</w:t>
        <w:br/>
        <w:t>тілшілер жамап-жасқап жасаған осы сұхбат-әңгімеден-ақ</w:t>
        <w:br/>
        <w:t>жастықта шалқалап жатып-ақ атақ, айбынын жасаған, әлі де</w:t>
        <w:br/>
        <w:t>сөйтсем дейді. Абай айтқан еріншектік міндетті түрде басқаның</w:t>
        <w:br/>
        <w:t>есебінен күн көруге итермелейді. Өз жұмысын өзгенікіндей</w:t>
        <w:br/>
        <w:t>көріп, міндетсініп, әлдекімсіп кәңкиіп тұру деген ауруыңыз осы.</w:t>
        <w:br/>
        <w:t>Үстелді илектеп, орындықты езіп отырып жазу деген профес-</w:t>
        <w:br/>
        <w:t>сионализм бізге бұйырмай-ақ барады.</w:t>
        <w:br/>
        <w:t>Тағы басқа да атүстілігіміз мың сан. Қолайы келсе қоғам</w:t>
        <w:br/>
        <w:t>мүлкін қылғыта саламыз, жерде алтын жатса да алуға ерінетін</w:t>
        <w:br/>
        <w:t>еріншекпіз, арақ десе алақайлап жүгіреміз, бұл пәле жүрген</w:t>
        <w:br/>
        <w:t>жерде отбасы, бала-шаға тәрбиесі - бәрі дала қалады,</w:t>
        <w:br/>
        <w:t>дастарқан басынан біреу қуып жібермейінше обиып отыра</w:t>
        <w:br/>
        <w:t>312</w:t>
        <w:br/>
        <w:t>бар, бірақ соның бір субьективті бірегейі-- анау заманнан әдетке</w:t>
        <w:br/>
        <w:t>айналып үлгерген, еңбекке жалынуға, еме білуге атүсті қарау</w:t>
        <w:br/>
        <w:t>дағдысы дер ек. Жалқаулық пен бойкүйездік, кебісті кебіске</w:t>
        <w:br/>
        <w:t>сұғып отыратын орынсыз сөзуарлығымыз, ойға алған бір істің</w:t>
        <w:br/>
        <w:t>соңына үңіліп түсе алмайтын табансыздығымыз, профессио-</w:t>
        <w:br/>
        <w:t>нал еместігіміз кері тартып отыр. Сөз, зарлау көп, іс аз. Абай</w:t>
        <w:br/>
        <w:t>атамыз күні кеше басқаға тегін берсең өткізе алмайтын осыны</w:t>
        <w:br/>
        <w:t>дін төңірегіне жиып әкеп, бес-ақ сөзбен төбеден түйгендей ғып</w:t>
        <w:br/>
        <w:t>айтқан. Оны азсынсаңыз: «Күллі адам баласын қор қылатын</w:t>
        <w:br/>
        <w:t>үш нәрсе бар. Содан қашпақ керек, әуелі - надандық, екінші-</w:t>
        <w:br/>
        <w:t>сі- еріншектік, үшіншісі - залымдық деп білерсің...» дей келіп,</w:t>
        <w:br/>
        <w:t>«Еріншектік- күллідүниедегіөнердіңдұшпаны. Талантсыздық,</w:t>
        <w:br/>
        <w:t>жігерсіздік, ұятсыздық, кедейлік - бәрі осыдан шығады», - деп</w:t>
        <w:br/>
        <w:t>күңіренген. Осыған алып-қосарыңыз бар ма? Жоқ болса, не</w:t>
        <w:br/>
        <w:t>бітіріп жүрміз?</w:t>
        <w:br/>
        <w:t>Осы атүстілігіміз қай жыртығымыздан жылтиып көрініп тұр?</w:t>
        <w:br/>
        <w:t>Бір-екі мысал. Қазақстанның қиыр шығысынан түстік жеріне</w:t>
        <w:br/>
        <w:t>келіп, оқу түгесіп, қызмет жасап жүрміз. Студент кезімізде,</w:t>
        <w:br/>
        <w:t>жасырып-жабатын не керек, түстіктегі құрдастарымызға танау</w:t>
        <w:br/>
        <w:t>таңырайтып, менсінбей қарайтынбыз. Солтүстіктің, орталық,</w:t>
        <w:br/>
        <w:t>батыс, шығыстың балалары серілеу, перілеу, қызба, ақкөздеу</w:t>
        <w:br/>
        <w:t>келеді де, орыс демі тигесін бе, білімге ұшқыр, шалт. Соған-</w:t>
        <w:br/>
        <w:t>ақ болып, бітіп, көкірегімізге нан пісіп, оның ақыры «мен айт-</w:t>
        <w:br/>
        <w:t>тым - болды» деген мастануға апарып соғатын. Соңында</w:t>
        <w:br/>
        <w:t>біразымыз арақ ішіп, оқудан шығып, қоңыз теріп кеттік. Кейін</w:t>
        <w:br/>
        <w:t>бұлар жұмыс істеп те жарытпады. Баяғы Тынық мұхитынан</w:t>
        <w:br/>
        <w:t>Адриатикаға дейін андыздап шапқылап жаулап алған, бірақ</w:t>
        <w:br/>
        <w:t>сол жаһан жерден оңай-ақ айырылып қалған, тізгін үзіп, жерге</w:t>
        <w:br/>
        <w:t>емес, аспанға ақырайып қарап қалған ғұндық мінез! Ал мектеп</w:t>
        <w:br/>
        <w:t>қабырғасынан мақта теріп, шаршап келген түстік туыстарымыз</w:t>
        <w:br/>
        <w:t>о баста оқу-тоқудан кенжелеу қалғанымен, ақыры тырмысып</w:t>
        <w:br/>
        <w:t>жүріп, аға-жаға, тәте, әпшелеп, о құдая, «адам» болып кетті.</w:t>
        <w:br/>
        <w:t>Достыққа дәйім дайын, орынсыз тиіссең ұстасуға да әзір. Жер-</w:t>
        <w:br/>
        <w:t>лес десе жығыла кетсе де, көп ісін әйтеуір мына ит өмірдің бір</w:t>
        <w:br/>
        <w:t>қисындарына сыйдырып істейді. Ол қасиеттердің қайнар көздері</w:t>
        <w:br/>
        <w:t>не, оны түстік облыстарға іссапармен барып жүргенде көрдім,</w:t>
        <w:br/>
        <w:t>көрдім де сендім. Бұл жақта бүкіл өмір еңбекті түп қазық етіп,</w:t>
        <w:br/>
        <w:t>күннің шығысынан батысына дейін шырқ айналады екен. Бау-</w:t>
        <w:br/>
        <w:t>бақшадағы жеміс-жидегі, қорадағы малы, даладағы мақтасы,</w:t>
        <w:br/>
        <w:t>теміржол бойындағы алым-берім саудасы «мені қайтесің?»</w:t>
        <w:br/>
        <w:t>деп анталап тұрса, еңбекке жегілмей қайтеді! Арақ ішуге де,</w:t>
      </w:r>
    </w:p>
    <w:p>
      <w:r>
        <w:t>қызыл сөзге де уақыт жоқ, тек әйтеуір тырбану... Бұл өлкенің</w:t>
        <w:br/>
        <w:t>перзенттерін қай шұңқырға лақтырып жіберсең де, тырмысып,</w:t>
        <w:br/>
        <w:t>310</w:t>
        <w:br/>
        <w:t>Қазақты таланттан құдай құр алақан қалдырмаған. Бірақ бізге</w:t>
        <w:br/>
        <w:t>көп нәрсенің керегі жоқ: кресло, пәтер, машина, саяжай болса</w:t>
        <w:br/>
        <w:t>бітті, дереу әндетіп, күйлете бастаймыз. Талай таланттың басын</w:t>
        <w:br/>
        <w:t>осы жұтты. Абай нұсқаған өз-өзін алдау деген осы. Талант өз</w:t>
        <w:br/>
        <w:t>бойындағы барын түгел сарқып бермегені үшін ұлты алдында жа-</w:t>
        <w:br/>
        <w:t>уапты: өйткені оны тәрбиелеп, баулып өсірген халқы! Бұ жағынан</w:t>
        <w:br/>
        <w:t>ұлтымыздың алдында түгелге дерлік ұяттымыз. Профессиона-</w:t>
        <w:br/>
        <w:t>лизм, әр істі түбегейлі тындыру жетіспейді бәрімізге де.</w:t>
        <w:br/>
        <w:t>Жалпы, 150 жасқа келген атамызбен жайғасып отырып, әжің-</w:t>
        <w:br/>
        <w:t>күжің әңгімелескеннің орнына, шапанының етегін сәулесіз өбіп,</w:t>
        <w:br/>
        <w:t>сүйіп, «Атам-ай!» деп еңіреп, қаспақ-қаспақ танауымызды өңіріне</w:t>
        <w:br/>
        <w:t>барынша үйкеп жатырмыз. Өзі мезгеп кеткен атүстілік, Абайға</w:t>
        <w:br/>
        <w:t>атүсті қарау дегеніңіз осы. 150 жылдан бері талай су теріс ақты,</w:t>
        <w:br/>
        <w:t>ақ қара болды, теңіз құрғап, әуе өзгерді. Біз екі бастан. Абай</w:t>
        <w:br/>
        <w:t>тұсындағы қазақ жоқ қазір. Атымыз ортақ, затымыз басқа. Ертеңгі</w:t>
        <w:br/>
        <w:t>қазақ та бұ қазақ емес. Абаймен әңгіме осы турасында болуға</w:t>
        <w:br/>
        <w:t>тиіс еді. Абай және біздің шындығымыздан ертеңгі қазаққа керекті</w:t>
        <w:br/>
        <w:t>үшінші шындық тууы керек-тін. Біз әлі де Абай қағидаларымен</w:t>
        <w:br/>
        <w:t>емес, оның төңірегіндегі Майбасарлардың дегенімен қалтақтап</w:t>
        <w:br/>
        <w:t>жүріп келеміз. «Сенікі дұрыс, сенің айтқаныңды істеп жатыр-</w:t>
        <w:br/>
        <w:t>мыз» деп Абайды алдағымыз келеді. Өзі айтқандай, құдайды</w:t>
        <w:br/>
        <w:t>алдағымыз келетіні секілді. Абайға бұл жолы тек табындық.</w:t>
        <w:br/>
        <w:t>Науқанды көтермейтіні тану тағы да кейінге қалды...</w:t>
        <w:br/>
        <w:t>Тоқ етері, ат үстінен түсіп, Абайға жаяу жақындамасақ</w:t>
        <w:br/>
        <w:t>болмайды. Адыраңдап емес, жүрегіміз лүпілдеп, қысылып-</w:t>
        <w:br/>
        <w:t>қымтырылып... Аттан онсыз да түсеміз, енді жер тырналап,</w:t>
        <w:br/>
        <w:t>жем іздейміз. Білім мен тапқан-таянғанымызды әлемдік базарға</w:t>
        <w:br/>
        <w:t>апарып өткізу керек. Ендігі күніне бес рет тоңқаңдап, табынатын</w:t>
        <w:br/>
        <w:t>піріміз де, тәңіріміз де, ағылшын ақсақалы Ч. Дарвин айтқандай,</w:t>
        <w:br/>
        <w:t>еңбек, еңбек, еңбек! Оны аз десек, орыс революционері Ленин</w:t>
        <w:br/>
        <w:t>дегендей: «Оқу, оқу және оқу!» Еңбек ат үстінен жасалмайды.</w:t>
        <w:br/>
        <w:t>Ат үстінен домбыра шертіліп, ән айтылады. Ән, домбыраға әлі</w:t>
        <w:br/>
        <w:t>ерте. Еңбек маймылдан адамды жаратыпты ғой. Қазақтан да</w:t>
        <w:br/>
        <w:t>адам жасап шығарар, не бопты!</w:t>
        <w:br/>
        <w:t>Абай атамыздың бір ауыз сөзін арқаланып, алқынып оты-</w:t>
        <w:br/>
        <w:t>рып, артық-кем сөйледік. Артығын Алла, қалғанын халқымыз</w:t>
        <w:br/>
        <w:t>кешірер.</w:t>
        <w:br/>
        <w:t>1995 ж.</w:t>
        <w:br/>
        <w:t>314</w:t>
        <w:br/>
        <w:t>отырғызып қояр ек. Оқымағандарын күніне үш рет қара су ғана</w:t>
        <w:br/>
        <w:t>беріп, қараңғы бөлмеге қамап қойса, шіркін! О, кісі, зады, ол</w:t>
        <w:br/>
        <w:t>томды тойда мінбе-мінбеде тоңқылдап оқу үшін емес, етегінің</w:t>
        <w:br/>
        <w:t>ашылып-жабылғанын білмей едіреңдеп шапқылаған қазақты ат</w:t>
        <w:br/>
        <w:t>үстінен аударып алып, мысқал болса да көңіліне сызат сәуле</w:t>
        <w:br/>
        <w:t>түсіріп, түзеліп, адамдыққа бір қадам болса да жақындасын деп</w:t>
        <w:br/>
        <w:t>жазған. Өзі айтқандай, «Қазақ та адам баласы ғой...».</w:t>
      </w:r>
    </w:p>
    <w:p>
      <w:r>
        <w:t>Біз әлі де Абайға «заочно» ғашықпыз. Абай мен қазақтың</w:t>
        <w:br/>
        <w:t>арасындағы «ғашықтың тілі - тілсіз тіл» дейтін ұлы махаббат</w:t>
        <w:br/>
        <w:t>жаңа-жаңа сәуле шаша бастады. Абай қамшысы арқамызды әлі</w:t>
        <w:br/>
        <w:t>детілген жоқ. Әйтсе де ұзын бишіктің суылын күншілік жерден ес-</w:t>
        <w:br/>
        <w:t>тіп, өтірік қайқаңдап: «Ойбай, ата, өлтірдіңіз ғой, байқасаңызшы,</w:t>
        <w:br/>
        <w:t>ұғып қойдым!» деп, баланың арзан байбаламын барынша са-</w:t>
        <w:br/>
        <w:t>лып жатырмыз. Абай - солай! Бұл басы ғана. Ол қазақты күндіз-</w:t>
        <w:br/>
        <w:t>түні қинайтын садистің нақ өзі! Жалпақ қара шалыңның кәрі</w:t>
        <w:br/>
        <w:t>қатты. Осыдан айтқанымен жүрмесек, түзелмесек, келешекте</w:t>
        <w:br/>
        <w:t>де кез келген жерде ұстап алып, аузымызды бақадай аштырып,</w:t>
        <w:br/>
        <w:t>бақыртып сабайтын түрі бар. Қазірдің өзінде трамвай, троллей-</w:t>
        <w:br/>
        <w:t>буста бек бақытты боп келе жатып, ол кісінің бір ілкімдері ойға</w:t>
        <w:br/>
        <w:t>орала кетсе, еріксіз селк ете түсесің. Төңірегіңдегі монтаңдап</w:t>
        <w:br/>
        <w:t>топырлай түсіп жатқан можан-топай, көздері алайып, кіріп келе</w:t>
        <w:br/>
        <w:t>жатқан шаң-шаң қазақтарға қарап, жаңағы жерде жылағың</w:t>
        <w:br/>
        <w:t>келеді. Өзіңе, өзгеге жаның ашығаннан...</w:t>
        <w:br/>
        <w:t>Жә, қу сөзден қуырдақ қуыра бермейік. Кеше далаға кеткен</w:t>
        <w:br/>
        <w:t>сөзі бүгін ондыққа тық-тық дәл тиіп жатқан о кісінің қара сөздері-</w:t>
        <w:br/>
        <w:t>нің бір-екісөйлеміне үңіліп көрелік. «Он алтыншы сөзі» былай ба-</w:t>
        <w:br/>
        <w:t>сталадыекен: «Қазаққұлшынысым құдайға лайықты болса екен</w:t>
        <w:br/>
        <w:t>деп қам жемейді, тек жұрт қылғанды қылып, жығылып тұрса</w:t>
        <w:br/>
        <w:t>болғаны». Қызық емес пе, ә! Тері шалбары қаудырлап, құбылаға</w:t>
        <w:br/>
        <w:t>қарап, күніге бес рет тоңқаңдап, осынысымен құдайды алдадым</w:t>
        <w:br/>
        <w:t>деп мұртынан күліп, өзін алдап жатқан қырт қазаққа арналған</w:t>
        <w:br/>
        <w:t>удай ашы мысқылы өз алдына. Әңгіме тіпті де аталарымыздың</w:t>
        <w:br/>
        <w:t>шала діншілдігі емес, әңгіме түбі қырық құлаш тереңде. Атамыз</w:t>
        <w:br/>
        <w:t>қазақтың еш нәрсеге шын беріле құлап сенбейтіндігін, не нәрсеге</w:t>
        <w:br/>
        <w:t>болсын, ат үстінен қарайтын шикі бастылығын, тістей жабысып,</w:t>
        <w:br/>
        <w:t>қаншырдай қатып қалатын табандылығы жоқ екенін ымдайды.</w:t>
        <w:br/>
        <w:t>Кез келген қазақтың қытығына тиетін бұл сөз, таратып айтса, кең</w:t>
        <w:br/>
        <w:t>құлаш трактатқа айналатын болғасын, Мұхамбеттің әр үмбетіне</w:t>
        <w:br/>
        <w:t>түсінікті дін төңірегін шоқтап, екі-ақ сөйлеммен қысқа қайырған.</w:t>
        <w:br/>
        <w:t>«Алға бастырмай, аяқтан шалатын ауруың да, жуыр маңда</w:t>
        <w:br/>
        <w:t>жазылмайтын алапесің де осы атүстілік, өзің істейтін шаруаға</w:t>
        <w:br/>
        <w:t>өзіңдей жүрдім-бардым, неге салғырт, немқұрайды қарайсың,</w:t>
        <w:br/>
        <w:t>әй, қайран, елім, қазағым!» - деп, іштей егіледі.</w:t>
        <w:br/>
        <w:t>306</w:t>
        <w:br/>
        <w:t>МАЗМҰНЫ</w:t>
        <w:br/>
        <w:t>Бақбақ басы толған күн. Повесіть.........2.2.2.2...22.ГГ:ГІЦ еее 5</w:t>
        <w:br/>
        <w:t>Жиһанкез Тити. Әңгіме..</w:t>
        <w:br/>
        <w:t>Жеңеше. Әңгіме</w:t>
        <w:br/>
        <w:t>Монолог Әңгіме</w:t>
        <w:br/>
        <w:t>Аю, аю, аюлар. Әңгіме..</w:t>
        <w:br/>
        <w:t>Қабан қырғын. Әңгіме.</w:t>
        <w:br/>
        <w:t>Құралай. Әңгіме......</w:t>
        <w:br/>
        <w:t>Тау еркесі. Әңгіме...</w:t>
        <w:br/>
        <w:t>Қызық пен шыжық. Әңгіме</w:t>
        <w:br/>
        <w:t>Жылан.Әңгіме</w:t>
        <w:br/>
        <w:t>ҚАЗАҚ, ҚАЙДА БАРАСЫҢ? Мақалалар</w:t>
        <w:br/>
        <w:t>Таланттас жарады... Басжаруыда ықтимал</w:t>
        <w:br/>
        <w:t>Ханнан да, қарадан да биік Ана тіліміздің күніне болады?</w:t>
        <w:br/>
        <w:t>Тайқазан, якиошақтың үш тағаны</w:t>
        <w:br/>
        <w:t>Бұл зиялы - қай зиялы?</w:t>
        <w:br/>
        <w:t>азақ интеллигенциясы бар ма өзі?..</w:t>
      </w:r>
    </w:p>
    <w:p>
      <w:r>
        <w:t>Шенеуніктер шеру тартып барады</w:t>
        <w:br/>
        <w:t>Блат, қайда барасың?.................</w:t>
        <w:br/>
        <w:t>азақта бір ру бар алқаш деген</w:t>
        <w:br/>
        <w:t>Адамның бір қызығы бала деген... немесе</w:t>
        <w:br/>
        <w:t>неге беттен алады қазақ баласы?....................</w:t>
        <w:br/>
        <w:t>Сауда жасай алмасаң, саудаң бітеді, халқым!..</w:t>
        <w:br/>
        <w:t>араңғыда қара мысық ұстатпайды</w:t>
        <w:br/>
        <w:t>айнайды қаның, ашиды жаның</w:t>
        <w:br/>
        <w:t>азақтың қалтасын қазақ қағып жүр..</w:t>
        <w:br/>
        <w:t>Тайбурылдың тынысы немесе жаяу жарыс</w:t>
        <w:br/>
        <w:t>Біз - көкектің бір ұядағы балапандарымыз</w:t>
        <w:br/>
        <w:t>Маймылдың бізге керексіз қоңыраулы құйрығы</w:t>
        <w:br/>
        <w:t>Абай және атүстілік.Соңғысы бізді қайда апарады</w:t>
        <w:br/>
        <w:t>береміз, кандидаттық қорғасақ - академиктейміз, кеңсеге ие</w:t>
        <w:br/>
        <w:t>болсақ - бірден құдайға айналамыз. Ауырды өзге ұлтқа ысыра</w:t>
        <w:br/>
        <w:t>салып, жеңілінің үстіне өзіміз ырғып шығып аламыз. Қайсыбірін</w:t>
        <w:br/>
        <w:t>айтарсың, ауыз ауырады, қалам мұқалады. Бұл қолымыздан</w:t>
        <w:br/>
        <w:t>келмесе, құрығанда, көрші-көлемді қарғап, Елбасы мен үкіметті</w:t>
        <w:br/>
        <w:t>сілейміз. Есектің артын жуып мал табатын уақыт қой мынау за-</w:t>
        <w:br/>
        <w:t>ман. Бұл біз емес, бізден қай тұрғыдан болсын алға кетіп қалған</w:t>
        <w:br/>
        <w:t>өзбек әкалардың ойлап тапқаны, солардың сиынған заңы. Онда</w:t>
        <w:br/>
        <w:t>да ат үстінен емес, жүрелеп тұрып, ықтиятпен жуу керек. Адал</w:t>
        <w:br/>
        <w:t>еңбекпен жумасақ, есек те, біз ойлағандай, соншалықты кеше</w:t>
        <w:br/>
        <w:t>емес, ақымақ болса, өзбектейін пысық халыққа қалай жаққан</w:t>
        <w:br/>
        <w:t>жануар, жөндеп жумасаң, қазақ екеніңе қарамайды, тура қақ</w:t>
        <w:br/>
        <w:t>маңдайдан тарс дегізіп теуіп жібереді. Айналып келгенде тағы да</w:t>
        <w:br/>
        <w:t>қара шалдың қарапайым ғып айта салған: «Еңбек етсең ерінбей,</w:t>
        <w:br/>
        <w:t>тояды қарның тіленбей» деген «құдайский» сөзіне жығыласың.</w:t>
        <w:br/>
        <w:t>Бүгінгі таңда тәуелсіздігіміз бәрін әкеледі деген балалық</w:t>
        <w:br/>
        <w:t>аңғалдықпен екі көзіміз төрт болып әлденені күтіп отырмыз.</w:t>
        <w:br/>
        <w:t>Тәуелсіздік алдымен бейнет әкеледі. Сонсоң - зейнет! ХХ</w:t>
        <w:br/>
        <w:t>ғасырдан соң... Бала демекші, заманның бұл шырқыраған бас-</w:t>
        <w:br/>
        <w:t>ты шындығын олар алдымен сезіп қойған сияқты. Олар әңкиген</w:t>
        <w:br/>
        <w:t>ересектерге қарамай-ақ, ХХІ ғасырды күтпей-ақ, зыр жүгіріп,</w:t>
        <w:br/>
        <w:t>газет-журнал сатып, машина жуып жүр. Бизнеспен де айналы-</w:t>
        <w:br/>
        <w:t>сады. Қалай еңбек етуді, еңбекпен тиын саууды біз - ересектер,</w:t>
        <w:br/>
        <w:t>ұят та болса, беттің арын белбеуге түйіп солардан үйренуіміз</w:t>
        <w:br/>
        <w:t>керек сияқты. Балалар бізге үлгі болатын заманға жеттік.</w:t>
        <w:br/>
        <w:t>Заман желі ең алдымен балалар жүрегінен өтеді. Балалар-</w:t>
        <w:br/>
        <w:t>дың машина жууы бізді сүйсінтуге емес, күйіндіруге тиіс. Олар</w:t>
        <w:br/>
        <w:t>ересектер киіндіріп-ішіндіре алмағасын, тәуекел деп тас жұтып,</w:t>
        <w:br/>
        <w:t>газет-журнал сатып жүр. Сол балалардың қағынып кеткендерінің</w:t>
        <w:br/>
        <w:t>көктем туа қала сыртындағы саяжайлардың жаңа отырғызылған</w:t>
        <w:br/>
        <w:t>өскіндерін ұрлап қазып алып, велосипедтеріне тиеп, базарға әкеп</w:t>
        <w:br/>
        <w:t>сатып жүргендерін өткен жылы көрдік. Яғни олардың біраз бөлігі</w:t>
        <w:br/>
        <w:t>бүгін қылмыс жолында. Бүгінгі бала - ертеңгі жас. Жұмыссыз</w:t>
        <w:br/>
        <w:t>қалған, оқу-тоқудан үміт үзген жастар қазір қала көшелерінде</w:t>
        <w:br/>
        <w:t>балақтарымен жер сыпырып, кемпір-шалдарды тонап жүр.</w:t>
        <w:br/>
        <w:t>Көбі - ауылдан келген қара домалақтар... Ал қазақтың бүгінгі</w:t>
        <w:br/>
        <w:t>орташа жасы 25-26 екенін еске алсақ, ұлтымыздың тағдырын</w:t>
        <w:br/>
        <w:t>шешетін бұл бөлікті бүгінде қараусыз, бағып-қағусыз, тәрбиесіз</w:t>
        <w:br/>
        <w:t>қалдырып отырмыз. Қылмысқа тападай тал түсте қолдан беріп</w:t>
        <w:br/>
        <w:t>қойған жайымыз бар. Бұл тәуелсіздігіміздің тағдырына атүсті</w:t>
        <w:br/>
        <w:t>қарау! Тиісті орындар бұған бүгін екі шоқып, бір қарамаса, күні</w:t>
        <w:br/>
        <w:t>ертең оңбай таяқ жейміз. Жеп те жатырмыз. Жеке де, жалпылай</w:t>
      </w:r>
    </w:p>
    <w:p>
      <w:r>
        <w:t>да...</w:t>
        <w:br/>
        <w:t>313</w:t>
        <w:br/>
        <w:t>әлден уақта бір жиектен көзі бақырайып, шығып тұрғанын бір-ақ</w:t>
        <w:br/>
        <w:t>көресің.</w:t>
        <w:br/>
        <w:t>Кей-кейде ойлаймын да: «Абай егерәкім түстікте туып, осын-</w:t>
        <w:br/>
        <w:t>даөмір сүрсе, қазаққа қан жылап, қарғыс айтқан біраз өлеңдерін:</w:t>
        <w:br/>
        <w:t>«Маладец, қазағым, қайран елім!» деп бастап, риза болып,</w:t>
        <w:br/>
        <w:t>қайта жазған болар ма еді?» деп.</w:t>
        <w:br/>
        <w:t>Ырғын астық пен мыңғырған аяқты малға сүйенген өзге</w:t>
        <w:br/>
        <w:t>өңірдің қазақтары, керісінше, тым аз варианттылықта өмір</w:t>
        <w:br/>
        <w:t>сүреді де, мұның өзі тек «тап та аса, аса да іш» деген әдіс, ай-</w:t>
        <w:br/>
        <w:t>ласы аз, жүдеу де жалаңдау өмірге бастарын байлап береді</w:t>
        <w:br/>
        <w:t>екен. Сепкен дәнің қалай, өсіп шыққан егінің де солай. Бүгінгіні</w:t>
        <w:br/>
        <w:t>ғана ойлап, ертеңін бір құдайға тапсырып қоятын, Абай атекем</w:t>
        <w:br/>
        <w:t>айтқан көшпелі өмірдің бізге келіп жеткен, қан қақсатып отырған</w:t>
        <w:br/>
        <w:t>атүстіліктері бұл.</w:t>
        <w:br/>
        <w:t>Сол орталық, батыс, шығыста өзге халықтар да өмір сүріп жа-</w:t>
        <w:br/>
        <w:t>тыр, олар қалай екен, атың өшкір атүстілік оларға жұғып кетпеді</w:t>
        <w:br/>
        <w:t>ме екен?</w:t>
        <w:br/>
        <w:t>Анау жылы бір топ жазушы Семей облысының Аягөз ау-</w:t>
        <w:br/>
        <w:t>данына сапарлатып бара қалдық. Аудан бастығы Амангелді</w:t>
        <w:br/>
        <w:t>Керімтаев деген ағамыз ақын, жазушы десе атынан түсе қа-</w:t>
        <w:br/>
        <w:t>латын қызық кісі екен, бір апта бойы бізді машинасына теңдеп</w:t>
        <w:br/>
        <w:t>салып алып, ел-жұртын өзі бастап жүріп армансыз аралатты.</w:t>
        <w:br/>
        <w:t>Бізді бір жапырақ Иван деген мосқал неміс тасып жүрді. Қай</w:t>
        <w:br/>
        <w:t>ауылға ат басын тіремейік, тепсе темір үзетін жергілікті</w:t>
        <w:br/>
        <w:t>шопыр жігіттер шілпиген Иванды көрсе, әкелерін көргендей</w:t>
        <w:br/>
        <w:t>қуанады. Аяқ артар темір көліктері бірдеңелері бұзылып, есе-</w:t>
        <w:br/>
        <w:t>бі, оны Иван жөндеп жібермесе - күндері қараң. Обалы кәне,</w:t>
        <w:br/>
        <w:t>Иван шіркін қолына үшкір бізін алып, машина моторының бір-</w:t>
        <w:br/>
        <w:t>екі жерін шұқып қалса бітті, жан бітіп, күркілдеп шыға келеді.</w:t>
        <w:br/>
        <w:t>Сойталдай жігіттер астындағы техниканың тілін білмегені-</w:t>
        <w:br/>
        <w:t>не түк арланбайды, қауқылдап күліп, Иванның арқасынан күмп-</w:t>
        <w:br/>
        <w:t>күмп қағады, кең заман ғой, бөтелке қыстырып жіберуге ты-</w:t>
        <w:br/>
        <w:t>рысады. Иван онысын алмайды. «Сендерден емес, құдайдан</w:t>
        <w:br/>
        <w:t>қайтсын!» - дейді ешбір акцентсіз, таза қазақ тілінде. Ал қо-</w:t>
        <w:br/>
        <w:t>нақ үйдегі буфеттегі қаракөз қарындастан апта бойы тек</w:t>
        <w:br/>
        <w:t>орысша нан сұрап жеп жүрдік. Ішің іри ме, жоқ па? «Нан тауып</w:t>
        <w:br/>
        <w:t>жүрген машиналарының тілін білмеген бұлар күні ертең Иван</w:t>
        <w:br/>
        <w:t>Алманиясына кетіп қалса, қалай күн көрер екен?» деп ойладық.</w:t>
        <w:br/>
        <w:t>Беттеріне айта алмадық, өйткені арзан күлген адам, оңай</w:t>
        <w:br/>
        <w:t>өкпелей салады. Сол Ивандар Алманияға көше бастағасын-ақ</w:t>
        <w:br/>
        <w:t>құру, күйреу басталды ғой өзі!</w:t>
        <w:br/>
        <w:t>Жұмыстан өзгенің бәрін ойлап тұратын халықпыз ғой</w:t>
        <w:br/>
        <w:t>әйтеуір.</w:t>
        <w:br/>
        <w:t>311</w:t>
        <w:br/>
        <w:t>формация. Қазақтың әр ауылы-ақ ерте дүниеден кешегі күнге</w:t>
        <w:br/>
        <w:t>дейін бір Игілік байдың он мың жылқысымен жан сақтап, күн</w:t>
        <w:br/>
        <w:t>көрді. Он мың жылқыны 6-7 жылқышы ғана жайып, бағып</w:t>
      </w:r>
    </w:p>
    <w:p>
      <w:r>
        <w:t>қаққан. Береріне бүкіл ауыл тайлы-таяғымен ортақ. Қысқасы,</w:t>
        <w:br/>
        <w:t>домбырам басы балқурай деп, ғасырлар бойы әндетіп, қызыл</w:t>
        <w:br/>
        <w:t>сөзді қырмандай боратып, сырттан қалың жау түре тиіскенде</w:t>
        <w:br/>
        <w:t>ғана басымыз қосылып, қалған жағдайларда көгалды қуып,</w:t>
        <w:br/>
        <w:t>гөләйттап жүре бергенбіз ғой. Оның үстіне жебенің ұшымен,</w:t>
        <w:br/>
        <w:t>қылыштың жүзімен ғұндар, Түрк қанағаттары, түрлі түсті Орда-</w:t>
        <w:br/>
        <w:t>лар секілді Тынық мұхит пен Адриатика теңізінің арасын алып</w:t>
        <w:br/>
        <w:t>жатқан империялар құрғанбыз. Мұндай империялар оның иесін</w:t>
        <w:br/>
        <w:t>жаулап алынған елдердің есебінен күн көретін арамтамақтыққа</w:t>
        <w:br/>
        <w:t>үйрететіні тарихтан белгілі. Мәселен, орта ғасырда жердің</w:t>
        <w:br/>
        <w:t>екінші жартысын түгел билей жаздаған Испания Американың</w:t>
        <w:br/>
        <w:t>кеме-кеме алтын-күмісіне сеніп қалды да, есін жаңа-жаңа жиып,</w:t>
        <w:br/>
        <w:t>қатарға қосылды. Көшпенділер де соның кебін құшты. Аталары-</w:t>
        <w:br/>
        <w:t>мыз бізге қисайған мазар, моладан басқа ештеңе қалдырмады.</w:t>
        <w:br/>
        <w:t>Ол да өздері жатқан мақшар дүниелік баспана. Ақыры өзіміз өзге</w:t>
        <w:br/>
        <w:t>империя табанына түсіп, ол қамыттан құтылғанымыз, міне, осы.</w:t>
        <w:br/>
        <w:t>Сақалыңнан сүйіп қана қояйын, К. Маркс ғұлама жарықтық со-</w:t>
        <w:br/>
        <w:t>нау Германияда жүріп қайдан біліп қойған: «Кочевое хозяйство</w:t>
        <w:br/>
        <w:t>не поддается, не подлежит совершенству», - деп үкім кесіпті.</w:t>
        <w:br/>
        <w:t>Жазса - жазғандай, көшпелілік Қазақияның жағырапиясына,</w:t>
        <w:br/>
        <w:t>климатына әбден лайықталған он мың жылдық шаруашылық</w:t>
        <w:br/>
        <w:t>түрі еді. Қысқасы, біз зауыт, фабрикасының түтіні аспан астын</w:t>
        <w:br/>
        <w:t>ыстаған ызы-қызы ХХ ғасырдың табалдырығын күпі, тымақ,</w:t>
        <w:br/>
        <w:t>саптама етігімізді шешпей-ақ, баяғы бейкүнә әдетімізбен, еш</w:t>
        <w:br/>
        <w:t>қысылмастан аттай салдық. Көшпелі елдің қалыбына бек жа-</w:t>
        <w:br/>
        <w:t>расатын аңғал да даңғыл, бойкүйездеу қасиеттеріміз осынау</w:t>
        <w:br/>
        <w:t>тарсыл да гүрсіл, темір-терсек заманның бодауына жарамай,</w:t>
        <w:br/>
        <w:t>ақыр аяғы аспан ашық, жер жазықта халқымыздың тең жарты-</w:t>
        <w:br/>
        <w:t>сын аштан қырып алдық. Сыр бойының жігіттерінен былай деп</w:t>
        <w:br/>
        <w:t>естігенім бар: «32-33 жылдары дарияны жағалай қоғадай жа-</w:t>
        <w:br/>
        <w:t>пырылып, аштан қырылып жатқан беу қазақ дәп қасында тай-</w:t>
        <w:br/>
        <w:t>дай тулап жатқан балықты, тым болмаса, тымағымен болсын</w:t>
        <w:br/>
        <w:t>іліп алып, талшық етпепті-ау!» Жалғыз Сыр емес, Ертіс, Торғай,</w:t>
        <w:br/>
        <w:t>Есіл қазақтары да сөйтіп қойдай қырылған. Жарайды, ол зар</w:t>
        <w:br/>
        <w:t>заман өзімен кетсін, алды-артына бір уыс топырақ, ал мына екі</w:t>
        <w:br/>
        <w:t>қолымызды бос қойған, жер, пай бөліп беріп отырған кезде ауыл</w:t>
        <w:br/>
        <w:t>неге аштықтың алдында аңырап отыр? Үкіметтің жұқа қалтасы-</w:t>
        <w:br/>
        <w:t>на көз сатқанда тесіп жібере жаздаймыз, сиыр сауып, құрт</w:t>
        <w:br/>
        <w:t>қайнатып, май шайқап, ірімшік сығып, бала-шағаның күндігін айы-</w:t>
        <w:br/>
        <w:t>рып жүрміз бе? Болса, бірен-саран. Себебі-- оқыған-тоқығанбыз,</w:t>
        <w:br/>
        <w:t>308</w:t>
        <w:br/>
        <w:t>ды. Тынысымыз түзеліп, иығымыз тіктеле бастағаны осы жаңа.</w:t>
        <w:br/>
        <w:t>Инфляция тоқтады, инвестиция түсе бастады, егін пісті, мал</w:t>
        <w:br/>
        <w:t>түгесілген жоқ. Қазақстанның бүлік ел емес екеніне көзі жеткен</w:t>
        <w:br/>
        <w:t>шетел капиталы ат басын бермен бұрды. Жаңа Ата Заң әзір.</w:t>
        <w:br/>
        <w:t>Міне, дәл осы тұста «Қазағым, қалың елім, қайран жұртым!»</w:t>
        <w:br/>
        <w:t>деп, жеті қат жер астында күңіреніп жатқан бабаның басына жи-</w:t>
        <w:br/>
        <w:t>налып, өткенге салауат, келешекке бақуат айтқанымыз әбден</w:t>
        <w:br/>
        <w:t>орынды. Шынтуайттап келсек, бұл даңғайыр баба басында тізе</w:t>
        <w:br/>
        <w:t>бүгіп тұрып, нақ та нағыз тәуелсіздігімізді бүкіл әлем алдын-</w:t>
        <w:br/>
        <w:t>да дауыс жеткенше әйгілеу және көк туды қолдан келешекте</w:t>
        <w:br/>
        <w:t>де түсірмейтінімізге ант беру болып табылады. Бұлай деп ұлы</w:t>
        <w:br/>
        <w:t>жиылыста бірде-бір ресми сөз айтылмайды, оның да өз этикеті,</w:t>
        <w:br/>
        <w:t>сыпайлылығы, серілігі бар. Алайда тойдың үлкен астары осы</w:t>
        <w:br/>
        <w:t>екені анық. Өткенге айтқан салауатымыз осы.</w:t>
        <w:br/>
        <w:t>Ал келешектен күткен бақуатымыз не? Бақуатқа жеткізер</w:t>
        <w:br/>
        <w:t>ұстын, идеология қай сыпатта болмақ?</w:t>
      </w:r>
    </w:p>
    <w:p>
      <w:r>
        <w:t>Идеология демекші, «бүйректен сирақ шығарып не керек,</w:t>
        <w:br/>
        <w:t>дарқан демократияның өзі идеология емес пе?» деген пікір жоқ</w:t>
        <w:br/>
        <w:t>емес. Бір қарағанда, оп да дұрыс секілді. Әйтсе де үстірттеу.</w:t>
        <w:br/>
        <w:t>Демократия - бүкіл жер-жаһан ұстанар ортақ темірқазық идея,</w:t>
        <w:br/>
        <w:t>тәртіп. «Адамзат» деп аталатын зәулім храмға осы қағидаға</w:t>
        <w:br/>
        <w:t>сыйынып, хақ шындық деп мойындап барып, аяғымызды сүртіп</w:t>
        <w:br/>
        <w:t>кіреміз. Ұлт, ұлыс көп, бірақ оның әрқайсысы - берісі әлем,</w:t>
        <w:br/>
        <w:t>арысы ғарыштық система үшін ешқашан қайталанбайтын бай</w:t>
        <w:br/>
        <w:t>қазына. Сол өзгешелігімен, әлпетімен есепсіз қымбат. Өзіндік</w:t>
        <w:br/>
        <w:t>жүріп-тұру қағидасымен, өмір тынысымен, яғни идеологиясы-</w:t>
        <w:br/>
        <w:t>мен сүйкімді күлшелі бала. Оның ішінде он екі баулы қоңыр</w:t>
        <w:br/>
        <w:t>үйлі қазақ кезінде дүниені дүрілдеткен, бүгінде суала бастаған</w:t>
        <w:br/>
        <w:t>көшпелілер мәдениетінің бізге жеткен басты мұрагері. «Мың</w:t>
        <w:br/>
        <w:t>өліп, мың тірілген» біз енді алты қанат ақ отауымызды әлем</w:t>
        <w:br/>
        <w:t>өркениетінің жасыл жайлауына апарып тігіп, өз Тіліміз, қазақ</w:t>
        <w:br/>
        <w:t>тілінде сөйлеуге құқымыз әбден бар. Міне, осы жасыл жайлауда</w:t>
        <w:br/>
        <w:t>басқадай халықтармен бірге қазақ та әлемдік демократияның</w:t>
        <w:br/>
        <w:t>қағидаларымен тәртіп сақтап, түзу күн кешіп, ал қотанында өз</w:t>
        <w:br/>
        <w:t>ұлтының ең тәуір деген дәстүр, салт-санасына лайықталып</w:t>
        <w:br/>
        <w:t>жасалған ережелерге бағынып тірлік кешуі керек. Идеологияның</w:t>
        <w:br/>
        <w:t>екінші аты - осы.</w:t>
        <w:br/>
        <w:t>Коммунистік, кеңестік жала идеология бізге лыпа бола алма-</w:t>
        <w:br/>
        <w:t>ды. Қайта шешіндіріп кетті. Соған орай бірнеше жылдан бері:</w:t>
        <w:br/>
        <w:t>«Ұлттық идеологиямызды қашан жасаймыз? Бүкіл қазақстандық</w:t>
        <w:br/>
        <w:t>тұтынар рухани тәртіптер қайда?» - деп, әңгіме қозын көседік.</w:t>
        <w:br/>
        <w:t>«Сіздер неге жасамайсыздар? Не үшін айлықалып жүрсіздер?»-</w:t>
        <w:br/>
        <w:t>316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